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>5a87b7cda75544579a42337ac850a35c</w:t>
      </w:r>
    </w:p>
    <w:p>
      <w:r>
        <w:t>c5c1a4d9b2c4e1313a92b13a119718d3</w:t>
      </w:r>
    </w:p>
    <w:p>
      <w:r>
        <w:t>2cfe5d0e05bf2f78011766e97286925c</w:t>
      </w:r>
    </w:p>
    <w:p>
      <w:r>
        <w:t>68fbe4c4bc701d146c0a793ec034f929</w:t>
      </w:r>
    </w:p>
    <w:p>
      <w:r>
        <w:t>1b8030177871b96c3ded4e5016e688d1</w:t>
      </w:r>
    </w:p>
    <w:p>
      <w:r>
        <w:t>0b4a6700c6a833b92bac457115fcf50c</w:t>
      </w:r>
    </w:p>
    <w:p>
      <w:r>
        <w:t>c405b764870eda48034edeb47ff33c75</w:t>
      </w:r>
    </w:p>
    <w:p>
      <w:r>
        <w:t>5717e9b9ef0c4b507d2a1b62d21ad9d0</w:t>
      </w:r>
    </w:p>
    <w:p>
      <w:r>
        <w:t>a446500818921b042e7c2bcc64c0e4cd</w:t>
      </w:r>
    </w:p>
    <w:p>
      <w:r>
        <w:t>70e56cf3bb0a2b0de542c3af1b4eb7f9</w:t>
      </w:r>
    </w:p>
    <w:p>
      <w:r>
        <w:t>020f2457ee943f7d038a11476c3fef85</w:t>
      </w:r>
    </w:p>
    <w:p>
      <w:r>
        <w:t>211aec5600ca9ed40a192f49bfc0b7e8</w:t>
      </w:r>
    </w:p>
    <w:p>
      <w:r>
        <w:t>0d2f8eab76de02a2ffffc5553af2b521</w:t>
      </w:r>
    </w:p>
    <w:p>
      <w:r>
        <w:t>11547984c62377d6b2030a1728c2274a</w:t>
      </w:r>
    </w:p>
    <w:p>
      <w:r>
        <w:t>ee6516200bec5cc26da98b05dd64a8ca</w:t>
      </w:r>
    </w:p>
    <w:p>
      <w:r>
        <w:t>2a0ba63ff5d11de675ebbebdd875f828</w:t>
      </w:r>
    </w:p>
    <w:p>
      <w:r>
        <w:t>a2c44aa75146915e841dd76a62529a4d</w:t>
      </w:r>
    </w:p>
    <w:p>
      <w:r>
        <w:t>9d231e151c451f467df0cd347a4d6e82</w:t>
      </w:r>
    </w:p>
    <w:p>
      <w:r>
        <w:t>f82520b4683f9fc287945ed6e7ba63b9</w:t>
      </w:r>
    </w:p>
    <w:p>
      <w:r>
        <w:t>f0eb4d24ccc06677739de76035abbb39</w:t>
      </w:r>
    </w:p>
    <w:p>
      <w:r>
        <w:t>9a304414459f62b7464bc840b94afb79</w:t>
      </w:r>
    </w:p>
    <w:p>
      <w:r>
        <w:t>66ef96970e2371cf086590df09edc1ac</w:t>
      </w:r>
    </w:p>
    <w:p>
      <w:r>
        <w:t>ad96a5de0e4e53f670986a9fb74877de</w:t>
      </w:r>
    </w:p>
    <w:p>
      <w:r>
        <w:t>d89609e3675f1ab50538bb28136eb1dd</w:t>
      </w:r>
    </w:p>
    <w:p>
      <w:r>
        <w:t>de726fe7252f97e88ea3eecabda94fde</w:t>
      </w:r>
    </w:p>
    <w:p>
      <w:r>
        <w:t>0df67c44bcf499fcd6843b2667c3a1eb</w:t>
      </w:r>
    </w:p>
    <w:p>
      <w:r>
        <w:t>f0f4967a7fe26cc16b53dd5fd3773759</w:t>
      </w:r>
    </w:p>
    <w:p>
      <w:r>
        <w:t>7bd056464fa1c631f14f61a3103e38dc</w:t>
      </w:r>
    </w:p>
    <w:p>
      <w:r>
        <w:t>d2cc92f20d33f5158022116676b3a57b</w:t>
      </w:r>
    </w:p>
    <w:p>
      <w:r>
        <w:t>158043fa5c79feeed888c7ad17f3c38d</w:t>
      </w:r>
    </w:p>
    <w:p>
      <w:r>
        <w:t>0dad0315272a74787996060d1f80147f</w:t>
      </w:r>
    </w:p>
    <w:p>
      <w:r>
        <w:t>423b646d01e92dfff5b14b4fa4a5429c</w:t>
      </w:r>
    </w:p>
    <w:p>
      <w:r>
        <w:t>07cf9ff94afadf1a5d710820541f6d41</w:t>
      </w:r>
    </w:p>
    <w:p>
      <w:r>
        <w:t>f2738dc8c1913ebf01e4db6102e4de5b</w:t>
      </w:r>
    </w:p>
    <w:p>
      <w:r>
        <w:t>84ac93be04dcfe098dd5b637953c3e2b</w:t>
      </w:r>
    </w:p>
    <w:p>
      <w:r>
        <w:t>dbf0ffca02bdb1e3d9f6f850819965b1</w:t>
      </w:r>
    </w:p>
    <w:p>
      <w:r>
        <w:t>8202a2893661ac2c65af83fd82b8ff1c</w:t>
      </w:r>
    </w:p>
    <w:p>
      <w:r>
        <w:t>0754b4edfd52d4448ef34b399d780592</w:t>
      </w:r>
    </w:p>
    <w:p>
      <w:r>
        <w:t>207f8bf28ed225565b573dd49f881d69</w:t>
      </w:r>
    </w:p>
    <w:p>
      <w:r>
        <w:t>719859a725fb9efcb37dfc36dcc9381d</w:t>
      </w:r>
    </w:p>
    <w:p>
      <w:r>
        <w:t>25de6c5b4e1894940914ce00ed4e04e5</w:t>
      </w:r>
    </w:p>
    <w:p>
      <w:r>
        <w:t>5df32c6528bb58b6a9e6e6a00137ae49</w:t>
      </w:r>
    </w:p>
    <w:p>
      <w:r>
        <w:t>ed6301c2a27e02df5da4a96f3cb638fa</w:t>
      </w:r>
    </w:p>
    <w:p>
      <w:r>
        <w:t>da0a9d53145feaaa3a921a19bf971207</w:t>
      </w:r>
    </w:p>
    <w:p>
      <w:r>
        <w:t>405688a6cee64dd9fc2a108cbde60e00</w:t>
      </w:r>
    </w:p>
    <w:p>
      <w:r>
        <w:t>8ae08962a78868ffa667c56416799596</w:t>
      </w:r>
    </w:p>
    <w:p>
      <w:r>
        <w:t>091b6d7986ce3835d4b02a1966b30082</w:t>
      </w:r>
    </w:p>
    <w:p>
      <w:r>
        <w:t>2cc3744095e814c5aea25844204eae96</w:t>
      </w:r>
    </w:p>
    <w:p>
      <w:r>
        <w:t>5e97b437b9cec675f450af32aac5a3a1</w:t>
      </w:r>
    </w:p>
    <w:p>
      <w:r>
        <w:t>844c63ea40524464765e99fded647385</w:t>
      </w:r>
    </w:p>
    <w:p>
      <w:r>
        <w:t>4cf88beb483e3f406bad302aa4f3fa8d</w:t>
      </w:r>
    </w:p>
    <w:p>
      <w:r>
        <w:t>13a1941553e7da75e920aae631463bfb</w:t>
      </w:r>
    </w:p>
    <w:p>
      <w:r>
        <w:t>e305e1dff56fad7f6915bdb4f8904ee6</w:t>
      </w:r>
    </w:p>
    <w:p>
      <w:r>
        <w:t>7bb3eadfc82e468a717dcede208e43f7</w:t>
      </w:r>
    </w:p>
    <w:p>
      <w:r>
        <w:t>bbcd62227909caa6064acb6eea49a4c2</w:t>
      </w:r>
    </w:p>
    <w:p>
      <w:r>
        <w:t>4e7f9f8bb7d9a9da45ac2b44f898f333</w:t>
      </w:r>
    </w:p>
    <w:p>
      <w:r>
        <w:t>e189b4cd47e78b4323845998d537dcc6</w:t>
      </w:r>
    </w:p>
    <w:p>
      <w:r>
        <w:t>31eac2b2eb751279bf0398826831d36d</w:t>
      </w:r>
    </w:p>
    <w:p>
      <w:r>
        <w:t>68e3f30db090f6163a8a4a836843cae2</w:t>
      </w:r>
    </w:p>
    <w:p>
      <w:r>
        <w:t>cb76bb118d5ae65d1cf4223520bb8401</w:t>
      </w:r>
    </w:p>
    <w:p>
      <w:r>
        <w:t>c256ff436bb97fd1ef137a6fad2bc698</w:t>
      </w:r>
    </w:p>
    <w:p>
      <w:r>
        <w:t>81daf064934fd5bf98ed8fddccf0df3e</w:t>
      </w:r>
    </w:p>
    <w:p>
      <w:r>
        <w:t>584aa40bf085af61d2565892bb02bd6d</w:t>
      </w:r>
    </w:p>
    <w:p>
      <w:r>
        <w:t>30586e0a8a33118ee36a79cd889c93c5</w:t>
      </w:r>
    </w:p>
    <w:p>
      <w:r>
        <w:t>bed9b4ef6ea1a752af533eda12a557ab</w:t>
      </w:r>
    </w:p>
    <w:p>
      <w:r>
        <w:t>bd84fd8cfe88c103f2632670b0f77130</w:t>
      </w:r>
    </w:p>
    <w:p>
      <w:r>
        <w:t>37ad6e1507ed64034a611a91cc935373</w:t>
      </w:r>
    </w:p>
    <w:p>
      <w:r>
        <w:t>bf5556a1f66d2fd4fd9b56e864d17811</w:t>
      </w:r>
    </w:p>
    <w:p>
      <w:r>
        <w:t>2d0a3874cc53e389dab681f82471ed5a</w:t>
      </w:r>
    </w:p>
    <w:p>
      <w:r>
        <w:t>861038b2b7d23df00067bee4b6fe6588</w:t>
      </w:r>
    </w:p>
    <w:p>
      <w:r>
        <w:t>aca95f2b8015e67ec8ce8206fbb7671c</w:t>
      </w:r>
    </w:p>
    <w:p>
      <w:r>
        <w:t>778322336de6b3d99bd4ab7f5bec1389</w:t>
      </w:r>
    </w:p>
    <w:p>
      <w:r>
        <w:t>33f95908ad9deb993805aaf66833ca34</w:t>
      </w:r>
    </w:p>
    <w:p>
      <w:r>
        <w:t>c44e73a974ccc6ee624d5f4431f153df</w:t>
      </w:r>
    </w:p>
    <w:p>
      <w:r>
        <w:t>59ddc68fe5f94f1b5916df6660b02576</w:t>
      </w:r>
    </w:p>
    <w:p>
      <w:r>
        <w:t>9613594291f57bea763ee4445bcb2f74</w:t>
      </w:r>
    </w:p>
    <w:p>
      <w:r>
        <w:t>4004cb06ec251fdf92de10f8ad24393f</w:t>
      </w:r>
    </w:p>
    <w:p>
      <w:r>
        <w:t>f45e8d2684a7368bc86162035a7d3d74</w:t>
      </w:r>
    </w:p>
    <w:p>
      <w:r>
        <w:t>028f0530a8f63810b5ad8e29b3c1a652</w:t>
      </w:r>
    </w:p>
    <w:p>
      <w:r>
        <w:t>0a17a70113c0e196ce709513e672de17</w:t>
      </w:r>
    </w:p>
    <w:p>
      <w:r>
        <w:t>b26f63d4e89c41a3b4b57aad7d98ddfa</w:t>
      </w:r>
    </w:p>
    <w:p>
      <w:r>
        <w:t>a76a887893e9b24090f864c7d043cd45</w:t>
      </w:r>
    </w:p>
    <w:p>
      <w:r>
        <w:t>bc38ee5a26e88f0148bd980768b54106</w:t>
      </w:r>
    </w:p>
    <w:p>
      <w:r>
        <w:t>5b5c5997d446d5eb9d4a1e424c5ab117</w:t>
      </w:r>
    </w:p>
    <w:p>
      <w:r>
        <w:t>2afe80eff565e2cc9c480ecd079d269e</w:t>
      </w:r>
    </w:p>
    <w:p>
      <w:r>
        <w:t>c7c7919e70b85f626fcb9f412f49929e</w:t>
      </w:r>
    </w:p>
    <w:p>
      <w:r>
        <w:t>4c833b4d085f26ff9f37e2a69a78b939</w:t>
      </w:r>
    </w:p>
    <w:p>
      <w:r>
        <w:t>ce69703fdaaa613b1bed8d89d1cb78b0</w:t>
      </w:r>
    </w:p>
    <w:p>
      <w:r>
        <w:t>0fe575eda0d0ab760fcc097cea608cb8</w:t>
      </w:r>
    </w:p>
    <w:p>
      <w:r>
        <w:t>9833a42f56e9c684ae338943cf4b9ad8</w:t>
      </w:r>
    </w:p>
    <w:p>
      <w:r>
        <w:t>5170fc5826215522286887e1ad7c718b</w:t>
      </w:r>
    </w:p>
    <w:p>
      <w:r>
        <w:t>0cee00d0249a9c1184c76aa6bcfe2ba2</w:t>
      </w:r>
    </w:p>
    <w:p>
      <w:r>
        <w:t>6423529d37533b8a9c81789b1abe50b2</w:t>
      </w:r>
    </w:p>
    <w:p>
      <w:r>
        <w:t>598ff7b40d2d63366eb2501091d6da38</w:t>
      </w:r>
    </w:p>
    <w:p>
      <w:r>
        <w:t>9763a8f25d4fe97ecfd9cd07b1463c21</w:t>
      </w:r>
    </w:p>
    <w:p>
      <w:r>
        <w:t>6366c90d8443aa83f124a6f7499b5276</w:t>
      </w:r>
    </w:p>
    <w:p>
      <w:r>
        <w:t>8f1136e4b953c35195c7df0d83ca7517</w:t>
      </w:r>
    </w:p>
    <w:p>
      <w:r>
        <w:t>a872e15371f717d0a86078464a109b56</w:t>
      </w:r>
    </w:p>
    <w:p>
      <w:r>
        <w:t>7930a71befd448b8111647fa985d1092</w:t>
      </w:r>
    </w:p>
    <w:p>
      <w:r>
        <w:t>0ebd3509c230a8203b1121328ecbdaf1</w:t>
      </w:r>
    </w:p>
    <w:p>
      <w:r>
        <w:t>7e484e0fbd4928c1f0013ae07cbd282f</w:t>
      </w:r>
    </w:p>
    <w:p>
      <w:r>
        <w:t>f933312e7cc239a8729aa9513e8ec8d8</w:t>
      </w:r>
    </w:p>
    <w:p>
      <w:r>
        <w:t>2a2aeb5b61861056ee1af66d638c0187</w:t>
      </w:r>
    </w:p>
    <w:p>
      <w:r>
        <w:t>7595b958345eeaa219d13854d102fb80</w:t>
      </w:r>
    </w:p>
    <w:p>
      <w:r>
        <w:t>47bfd7c283907a9a3ad10149812b7d8d</w:t>
      </w:r>
    </w:p>
    <w:p>
      <w:r>
        <w:t>ef0deeae04780d878bed0b9be19576cc</w:t>
      </w:r>
    </w:p>
    <w:p>
      <w:r>
        <w:t>e52d37a01f826aff27e1980ba8efb23a</w:t>
      </w:r>
    </w:p>
    <w:p>
      <w:r>
        <w:t>8e173c9d69a72a120b52f780d4da57a7</w:t>
      </w:r>
    </w:p>
    <w:p>
      <w:r>
        <w:t>36bdc75bd31471cdab58adf0d60a1f86</w:t>
      </w:r>
    </w:p>
    <w:p>
      <w:r>
        <w:t>8fea0c2aab18157ecd3abd02ea043df4</w:t>
      </w:r>
    </w:p>
    <w:p>
      <w:r>
        <w:t>02e1a587d83dbc1f2eefc00024ded848</w:t>
      </w:r>
    </w:p>
    <w:p>
      <w:r>
        <w:t>0cab2340e4275e93d93d24cb8d2ad659</w:t>
      </w:r>
    </w:p>
    <w:p>
      <w:r>
        <w:t>16b8cefc8acf25e96756aef7d2885d27</w:t>
      </w:r>
    </w:p>
    <w:p>
      <w:r>
        <w:t>3ee5feead5879ee6bb54b94d39169b96</w:t>
      </w:r>
    </w:p>
    <w:p>
      <w:r>
        <w:t>edfb4e60c7db3dd72e2a3aafb7358ee7</w:t>
      </w:r>
    </w:p>
    <w:p>
      <w:r>
        <w:t>67f96b1efc05e054be5970d4394ef01f</w:t>
      </w:r>
    </w:p>
    <w:p>
      <w:r>
        <w:t>1d041fa9c27025eba70a0777d45ecc3d</w:t>
      </w:r>
    </w:p>
    <w:p>
      <w:r>
        <w:t>6aceecaf9d179061d2f722d1542ff523</w:t>
      </w:r>
    </w:p>
    <w:p>
      <w:r>
        <w:t>ec247c284f3fbad62f1d928d7fa0c295</w:t>
      </w:r>
    </w:p>
    <w:p>
      <w:r>
        <w:t>4afbc1c5bdd08ea21e8c24fd0905ce59</w:t>
      </w:r>
    </w:p>
    <w:p>
      <w:r>
        <w:t>19f99e337f561ce84a8a7216e67ea557</w:t>
      </w:r>
    </w:p>
    <w:p>
      <w:r>
        <w:t>8d546bedb13579ca43e1526e17e70d0b</w:t>
      </w:r>
    </w:p>
    <w:p>
      <w:r>
        <w:t>299e8ce153c0294e32486c748c6e83c1</w:t>
      </w:r>
    </w:p>
    <w:p>
      <w:r>
        <w:t>0fd55b5579b175acafde09bd717de643</w:t>
      </w:r>
    </w:p>
    <w:p>
      <w:r>
        <w:t>21ce1a8ec9be934dee9b65129adc370b</w:t>
      </w:r>
    </w:p>
    <w:p>
      <w:r>
        <w:t>90fb1b2c0de42a2f8a65d4c9886c3472</w:t>
      </w:r>
    </w:p>
    <w:p>
      <w:r>
        <w:t>8f09b4bbc0e894839d17573ed9afd2cb</w:t>
      </w:r>
    </w:p>
    <w:p>
      <w:r>
        <w:t>1c8ee1e65359637aa434ab9d019651d4</w:t>
      </w:r>
    </w:p>
    <w:p>
      <w:r>
        <w:t>f8a60417e99b8f6a51c4d55205eb934a</w:t>
      </w:r>
    </w:p>
    <w:p>
      <w:r>
        <w:t>e70f5f8f3f6fbfca1b5cc2ca50e7db0c</w:t>
      </w:r>
    </w:p>
    <w:p>
      <w:r>
        <w:t>e0abcbf454860a38a759f30e518af1ba</w:t>
      </w:r>
    </w:p>
    <w:p>
      <w:r>
        <w:t>6f29c192c6e427cd67c7ef874b473124</w:t>
      </w:r>
    </w:p>
    <w:p>
      <w:r>
        <w:t>0dd55f238289b5733df1f3632f67d20a</w:t>
      </w:r>
    </w:p>
    <w:p>
      <w:r>
        <w:t>5498aa2e5e2525040e8ccd0db9668346</w:t>
      </w:r>
    </w:p>
    <w:p>
      <w:r>
        <w:t>ddcda2d9b9b48c9e8935af16a5e00a64</w:t>
      </w:r>
    </w:p>
    <w:p>
      <w:r>
        <w:t>42b2e8f849b7501ac0f4ba59dcc49c5a</w:t>
      </w:r>
    </w:p>
    <w:p>
      <w:r>
        <w:t>c7ddfedaf031a7eec4937cdcde35d676</w:t>
      </w:r>
    </w:p>
    <w:p>
      <w:r>
        <w:t>015f613ae48e8d297dbd55426d9dbeb9</w:t>
      </w:r>
    </w:p>
    <w:p>
      <w:r>
        <w:t>baa4de33d35f2edc788d9d744abe8c91</w:t>
      </w:r>
    </w:p>
    <w:p>
      <w:r>
        <w:t>f1ad3085446aeba39cda48a45154e1c8</w:t>
      </w:r>
    </w:p>
    <w:p>
      <w:r>
        <w:t>de6ef9749281805c3a9ad40d61c43c73</w:t>
      </w:r>
    </w:p>
    <w:p>
      <w:r>
        <w:t>7b2515526d77b8fe226040e6c5342eca</w:t>
      </w:r>
    </w:p>
    <w:p>
      <w:r>
        <w:t>aa4e019d320e845c2abc03582d8e6d21</w:t>
      </w:r>
    </w:p>
    <w:p>
      <w:r>
        <w:t>d0b451fc5cff5ed54171aabe0266c393</w:t>
      </w:r>
    </w:p>
    <w:p>
      <w:r>
        <w:t>38077739ecd8623629f1a119f813ab4c</w:t>
      </w:r>
    </w:p>
    <w:p>
      <w:r>
        <w:t>c44a87723fd57d1e588cab13c1b84062</w:t>
      </w:r>
    </w:p>
    <w:p>
      <w:r>
        <w:t>19963b2fa26ec8c9ba1e6e6538d19527</w:t>
      </w:r>
    </w:p>
    <w:p>
      <w:r>
        <w:t>cdde10271c1504dc573745a51250ea61</w:t>
      </w:r>
    </w:p>
    <w:p>
      <w:r>
        <w:t>e41d712cb59f6e18acd823c712b7eb48</w:t>
      </w:r>
    </w:p>
    <w:p>
      <w:r>
        <w:t>41037b0b10bd7829512e7c12a725e690</w:t>
      </w:r>
    </w:p>
    <w:p>
      <w:r>
        <w:t>aaa87a8b85888479c145f40fed5a4820</w:t>
      </w:r>
    </w:p>
    <w:p>
      <w:r>
        <w:t>ae83a4a87ae84555d0606d211240004d</w:t>
      </w:r>
    </w:p>
    <w:p>
      <w:r>
        <w:t>ce30a6732bbff57e0eeb29892df4fd1d</w:t>
      </w:r>
    </w:p>
    <w:p>
      <w:r>
        <w:t>233e4e3aa115170af21adc9eef17d4ac</w:t>
      </w:r>
    </w:p>
    <w:p>
      <w:r>
        <w:t>3a6fc3676906708427567efe17591597</w:t>
      </w:r>
    </w:p>
    <w:p>
      <w:r>
        <w:t>76abb4619a7adcd067ef79bde7a5c3b9</w:t>
      </w:r>
    </w:p>
    <w:p>
      <w:r>
        <w:t>1eef104a62f068e0b9f71ae49122fe18</w:t>
      </w:r>
    </w:p>
    <w:p>
      <w:r>
        <w:t>0cffa8224f7fe4b2aabeb079fed3cdbe</w:t>
      </w:r>
    </w:p>
    <w:p>
      <w:r>
        <w:t>89a44d4cecc55ad7ba42044198496e41</w:t>
      </w:r>
    </w:p>
    <w:p>
      <w:r>
        <w:t>29d7a8dc16002f3f1d736c28158d74be</w:t>
      </w:r>
    </w:p>
    <w:p>
      <w:r>
        <w:t>2ac76a921e5fed777df54e3ae4fecd00</w:t>
      </w:r>
    </w:p>
    <w:p>
      <w:r>
        <w:t>b94c0d2da78f939aeb0148d909a8fe64</w:t>
      </w:r>
    </w:p>
    <w:p>
      <w:r>
        <w:t>56d992abe99a78f2b385df036627dd4f</w:t>
      </w:r>
    </w:p>
    <w:p>
      <w:r>
        <w:t>13ba03e96b34ea3063d5475a401aa769</w:t>
      </w:r>
    </w:p>
    <w:p>
      <w:r>
        <w:t>d563dc2b62c50cad8d81984fdea35c26</w:t>
      </w:r>
    </w:p>
    <w:p>
      <w:r>
        <w:t>5e14ca2ef6d4dab15f765d46d00af3f6</w:t>
      </w:r>
    </w:p>
    <w:p>
      <w:r>
        <w:t>402246998cc71d7a2468264b15a5e3e7</w:t>
      </w:r>
    </w:p>
    <w:p>
      <w:r>
        <w:t>79d1f1c9535ad71899659085eedb4c7e</w:t>
      </w:r>
    </w:p>
    <w:p>
      <w:r>
        <w:t>3fbbaf14e03d10e1d688e1e281872d3d</w:t>
      </w:r>
    </w:p>
    <w:p>
      <w:r>
        <w:t>b9078e6e881ec558b40c1aa1dd2c97d9</w:t>
      </w:r>
    </w:p>
    <w:p>
      <w:r>
        <w:t>f03e6e8048d5ee8b1797c0d5fc720705</w:t>
      </w:r>
    </w:p>
    <w:p>
      <w:r>
        <w:t>55695df100efb3414ef30820d52754c6</w:t>
      </w:r>
    </w:p>
    <w:p>
      <w:r>
        <w:t>be5c34ff5734e5292c687420d03b6cc8</w:t>
      </w:r>
    </w:p>
    <w:p>
      <w:r>
        <w:t>85ff419d718033c4f7e3c4016f367223</w:t>
      </w:r>
    </w:p>
    <w:p>
      <w:r>
        <w:t>99813c8b6aa692070eb0076474617899</w:t>
      </w:r>
    </w:p>
    <w:p>
      <w:r>
        <w:t>de413adaaa403f902988709cc5b0230d</w:t>
      </w:r>
    </w:p>
    <w:p>
      <w:r>
        <w:t>75343288ffe2c02256319a32bf9c155b</w:t>
      </w:r>
    </w:p>
    <w:p>
      <w:r>
        <w:t>9e5775f67a440c0d1ac42659584f200b</w:t>
      </w:r>
    </w:p>
    <w:p>
      <w:r>
        <w:t>db7e2b7c122e381323b692b3422adf8b</w:t>
      </w:r>
    </w:p>
    <w:p>
      <w:r>
        <w:t>80f47227fef05809050772fecf976368</w:t>
      </w:r>
    </w:p>
    <w:p>
      <w:r>
        <w:t>147dba9b4f608645a1b57e4c686a6555</w:t>
      </w:r>
    </w:p>
    <w:p>
      <w:r>
        <w:t>01da0d5d0121de9513b83b6f7b939e59</w:t>
      </w:r>
    </w:p>
    <w:p>
      <w:r>
        <w:t>3c428431a1189316a570ef838c9cc60b</w:t>
      </w:r>
    </w:p>
    <w:p>
      <w:r>
        <w:t>99c843a49560f44591bc182f4ddf513b</w:t>
      </w:r>
    </w:p>
    <w:p>
      <w:r>
        <w:t>ca18c1c7385231f8bcb1c19b7cb0c7d4</w:t>
      </w:r>
    </w:p>
    <w:p>
      <w:r>
        <w:t>45c6210da8bf10a18a056cfffae4bc11</w:t>
      </w:r>
    </w:p>
    <w:p>
      <w:r>
        <w:t>8d5b2281c9b217e562ba804deadab9b0</w:t>
      </w:r>
    </w:p>
    <w:p>
      <w:r>
        <w:t>966e3cc1ceaa286c774d0f6051ca20cb</w:t>
      </w:r>
    </w:p>
    <w:p>
      <w:r>
        <w:t>a9981f15c89cc0fbbe25d99a5662bb05</w:t>
      </w:r>
    </w:p>
    <w:p>
      <w:r>
        <w:t>e8c2b49d18b1b08b7f9911246bde5c52</w:t>
      </w:r>
    </w:p>
    <w:p>
      <w:r>
        <w:t>2b91f9ad9de872fdfc0515a8aa8b8508</w:t>
      </w:r>
    </w:p>
    <w:p>
      <w:r>
        <w:t>b60f8d9d4b0612276f3b363628d2f7fc</w:t>
      </w:r>
    </w:p>
    <w:p>
      <w:r>
        <w:t>399d8c3f43653abfff99760e4b59f6d5</w:t>
      </w:r>
    </w:p>
    <w:p>
      <w:r>
        <w:t>784f8cfc85c3310c2f0600ba29e5e820</w:t>
      </w:r>
    </w:p>
    <w:p>
      <w:r>
        <w:t>242a57bef7eb2c5ada8ccf937cc65c3c</w:t>
      </w:r>
    </w:p>
    <w:p>
      <w:r>
        <w:t>891f5b6ecc2d48f5eb1647153df3c8dd</w:t>
      </w:r>
    </w:p>
    <w:p>
      <w:r>
        <w:t>99b663b60966702e61fbcd9b6b8ff119</w:t>
      </w:r>
    </w:p>
    <w:p>
      <w:r>
        <w:t>0ff4b0f92e2d6073b19f5e663ef35035</w:t>
      </w:r>
    </w:p>
    <w:p>
      <w:r>
        <w:t>4835c284dbde2c73572f0e191bee5133</w:t>
      </w:r>
    </w:p>
    <w:p>
      <w:r>
        <w:t>5db9caf1bc58aeaf462f0ed5bb3886ba</w:t>
      </w:r>
    </w:p>
    <w:p>
      <w:r>
        <w:t>877d417f9ed67bb9e8ea66ebb828978f</w:t>
      </w:r>
    </w:p>
    <w:p>
      <w:r>
        <w:t>9d2957700525a9efb4c0fd76132a9bfb</w:t>
      </w:r>
    </w:p>
    <w:p>
      <w:r>
        <w:t>aaac796e50c4a5424419ec85cde01f96</w:t>
      </w:r>
    </w:p>
    <w:p>
      <w:r>
        <w:t>7db4f29b845a3c0eb46ab52dbd0019a0</w:t>
      </w:r>
    </w:p>
    <w:p>
      <w:r>
        <w:t>eb9ddbef7e60d33de3642e36271e8bec</w:t>
      </w:r>
    </w:p>
    <w:p>
      <w:r>
        <w:t>b20f66005fbc090fcb523a4675da8bd9</w:t>
      </w:r>
    </w:p>
    <w:p>
      <w:r>
        <w:t>c88b73b0aa712b0273ee2ecc7f9691e1</w:t>
      </w:r>
    </w:p>
    <w:p>
      <w:r>
        <w:t>31f3ee9f0df1e4706eab9e59d7177712</w:t>
      </w:r>
    </w:p>
    <w:p>
      <w:r>
        <w:t>701332225a42b2d21efc325f276bca7d</w:t>
      </w:r>
    </w:p>
    <w:p>
      <w:r>
        <w:t>40380188f34fb3deaefb9e73b789979e</w:t>
      </w:r>
    </w:p>
    <w:p>
      <w:r>
        <w:t>b747cf0dcf1edc8b9b8a3c3d60ae3b4a</w:t>
      </w:r>
    </w:p>
    <w:p>
      <w:r>
        <w:t>3ca4901c960fd82cdada27d8c916cf25</w:t>
      </w:r>
    </w:p>
    <w:p>
      <w:r>
        <w:t>795aebd818712d257505ff8527cd0a50</w:t>
      </w:r>
    </w:p>
    <w:p>
      <w:r>
        <w:t>b8776be01363f6f7ec9aaacc07071a9a</w:t>
      </w:r>
    </w:p>
    <w:p>
      <w:r>
        <w:t>0833c38ac7b32efe1984e300fd417d69</w:t>
      </w:r>
    </w:p>
    <w:p>
      <w:r>
        <w:t>91d41cf92684b8c06c906e81e0771f72</w:t>
      </w:r>
    </w:p>
    <w:p>
      <w:r>
        <w:t>84a30d51f028b35931b16698648177f5</w:t>
      </w:r>
    </w:p>
    <w:p>
      <w:r>
        <w:t>a7980830df51136e43a8f0bda1eaa9ae</w:t>
      </w:r>
    </w:p>
    <w:p>
      <w:r>
        <w:t>7912a8694b533b893200f202c99aafb3</w:t>
      </w:r>
    </w:p>
    <w:p>
      <w:r>
        <w:t>f6ff0a59bc4b25d3a1ccedb1ed527af7</w:t>
      </w:r>
    </w:p>
    <w:p>
      <w:r>
        <w:t>0d308f08f8308f757aae21002518e7ec</w:t>
      </w:r>
    </w:p>
    <w:p>
      <w:r>
        <w:t>e0e1841c2ca6b1375d3fea9a0f5906aa</w:t>
      </w:r>
    </w:p>
    <w:p>
      <w:r>
        <w:t>839dd1ef930b8d0ee8b5439979022c00</w:t>
      </w:r>
    </w:p>
    <w:p>
      <w:r>
        <w:t>91db8c0b807e72b51cad6493b409c4c2</w:t>
      </w:r>
    </w:p>
    <w:p>
      <w:r>
        <w:t>cac95214fdc53cdcef4648ab975c1ecc</w:t>
      </w:r>
    </w:p>
    <w:p>
      <w:r>
        <w:t>7011ec647c2704d782397322e37d2ecb</w:t>
      </w:r>
    </w:p>
    <w:p>
      <w:r>
        <w:t>19817fa9d4c14fdc885a15d84d8fee57</w:t>
      </w:r>
    </w:p>
    <w:p>
      <w:r>
        <w:t>40f870cb59985a5e775ef1551118d01a</w:t>
      </w:r>
    </w:p>
    <w:p>
      <w:r>
        <w:t>7d88b4452d846f878846af8c24b932d5</w:t>
      </w:r>
    </w:p>
    <w:p>
      <w:r>
        <w:t>486f64f2f2bf74c026314cd307a44ca2</w:t>
      </w:r>
    </w:p>
    <w:p>
      <w:r>
        <w:t>44aa9ce2d6b64d57e0e9b81bb1eafcc3</w:t>
      </w:r>
    </w:p>
    <w:p>
      <w:r>
        <w:t>3a1d99e58a73c2a3f7045127ed5072de</w:t>
      </w:r>
    </w:p>
    <w:p>
      <w:r>
        <w:t>f5fb575ef8c0c525b64ea4adffea0cdd</w:t>
      </w:r>
    </w:p>
    <w:p>
      <w:r>
        <w:t>b0d0d41042bd8e097bc4bddb2f85ae99</w:t>
      </w:r>
    </w:p>
    <w:p>
      <w:r>
        <w:t>febbbbb1ba6805d11414ff52e4ffa1af</w:t>
      </w:r>
    </w:p>
    <w:p>
      <w:r>
        <w:t>bfe0b064f1621499860207106fba7e2b</w:t>
      </w:r>
    </w:p>
    <w:p>
      <w:r>
        <w:t>9b9fb214b3b7f4eefcdc19d88e965e34</w:t>
      </w:r>
    </w:p>
    <w:p>
      <w:r>
        <w:t>cc27b3f51538b00827f31d55761bc003</w:t>
      </w:r>
    </w:p>
    <w:p>
      <w:r>
        <w:t>66e12102dc812c5b0b60e04cd2143a10</w:t>
      </w:r>
    </w:p>
    <w:p>
      <w:r>
        <w:t>ac09bdf8d8a9944ff622067775a292da</w:t>
      </w:r>
    </w:p>
    <w:p>
      <w:r>
        <w:t>6269bbcc636a00bcd03afc3be4d2a718</w:t>
      </w:r>
    </w:p>
    <w:p>
      <w:r>
        <w:t>e8fcb10003dc4933b5c423b5c91946b7</w:t>
      </w:r>
    </w:p>
    <w:p>
      <w:r>
        <w:t>edc84f7ca99b7d6ec25a03a2c2356b7c</w:t>
      </w:r>
    </w:p>
    <w:p>
      <w:r>
        <w:t>d3e031876ffb2e009dabb4d220705782</w:t>
      </w:r>
    </w:p>
    <w:p>
      <w:r>
        <w:t>5a33b59e6ceb7f2568c03a60b3260f75</w:t>
      </w:r>
    </w:p>
    <w:p>
      <w:r>
        <w:t>2b5b6701f93e747eeb1542e675172f5a</w:t>
      </w:r>
    </w:p>
    <w:p>
      <w:r>
        <w:t>f5f1da7ce14772b989ba0a23b74da8f6</w:t>
      </w:r>
    </w:p>
    <w:p>
      <w:r>
        <w:t>98ccc48f4a5ac28c56318a14afaf33e9</w:t>
      </w:r>
    </w:p>
    <w:p>
      <w:r>
        <w:t>9a42b659b6e39f680607a68f4dcd80de</w:t>
      </w:r>
    </w:p>
    <w:p>
      <w:r>
        <w:t>f7df58ac6b02792d65a7fb33288f9782</w:t>
      </w:r>
    </w:p>
    <w:p>
      <w:r>
        <w:t>94e76de219ec2f3e6c8c3c4cf068cd30</w:t>
      </w:r>
    </w:p>
    <w:p>
      <w:r>
        <w:t>bea8d2dec2fa79d6b3b485775be46d3d</w:t>
      </w:r>
    </w:p>
    <w:p>
      <w:r>
        <w:t>0ca3ecfeb887d4dc026ea8d9a1867692</w:t>
      </w:r>
    </w:p>
    <w:p>
      <w:r>
        <w:t>6abf5a1fff36ffa80c66da2b2ab740f9</w:t>
      </w:r>
    </w:p>
    <w:p>
      <w:r>
        <w:t>558532582d62a4a7887e09601605e6cb</w:t>
      </w:r>
    </w:p>
    <w:p>
      <w:r>
        <w:t>858cb7b8c74b9c2a04571fce6e1f060f</w:t>
      </w:r>
    </w:p>
    <w:p>
      <w:r>
        <w:t>1d3655fed9abc32e3ed425e49c642196</w:t>
      </w:r>
    </w:p>
    <w:p>
      <w:r>
        <w:t>4671c8f6854d4c7bee2e9a94aa5ed52a</w:t>
      </w:r>
    </w:p>
    <w:p>
      <w:r>
        <w:t>42ebbe58d7858d1b04026a291b7f13dd</w:t>
      </w:r>
    </w:p>
    <w:p>
      <w:r>
        <w:t>081ab940edef1f1ce9af524966f50cac</w:t>
      </w:r>
    </w:p>
    <w:p>
      <w:r>
        <w:t>27063df37767a789d98109639ef73479</w:t>
      </w:r>
    </w:p>
    <w:p>
      <w:r>
        <w:t>dcc1aa361b8492927bbe389d8613d115</w:t>
      </w:r>
    </w:p>
    <w:p>
      <w:r>
        <w:t>03e3372ba8ba43cfb2bdc358e9b416bf</w:t>
      </w:r>
    </w:p>
    <w:p>
      <w:r>
        <w:t>de648d869c0aeae9bc51cc3817699b34</w:t>
      </w:r>
    </w:p>
    <w:p>
      <w:r>
        <w:t>4c70718a69ced8a61472eda6b6e82175</w:t>
      </w:r>
    </w:p>
    <w:p>
      <w:r>
        <w:t>4c44dc709c50dbb23e09bb22a7d9c19e</w:t>
      </w:r>
    </w:p>
    <w:p>
      <w:r>
        <w:t>79072c5a0d0fdc57d599adf46fb9a206</w:t>
      </w:r>
    </w:p>
    <w:p>
      <w:r>
        <w:t>e1f8fc91eefc0fc42856f9f433b7f3b9</w:t>
      </w:r>
    </w:p>
    <w:p>
      <w:r>
        <w:t>831ad5a378a50a4a05da894162f6a997</w:t>
      </w:r>
    </w:p>
    <w:p>
      <w:r>
        <w:t>d72f33c6ae794a127ff1a72b979c36b9</w:t>
      </w:r>
    </w:p>
    <w:p>
      <w:r>
        <w:t>a42064b4966cc985669b62c809e6c6f3</w:t>
      </w:r>
    </w:p>
    <w:p>
      <w:r>
        <w:t>07a4b9eb275c285ed01e45177f71e364</w:t>
      </w:r>
    </w:p>
    <w:p>
      <w:r>
        <w:t>5fa113e3bf50fd521f3eaab13c89ca40</w:t>
      </w:r>
    </w:p>
    <w:p>
      <w:r>
        <w:t>2c0983a617237c4718159568bbe2b28c</w:t>
      </w:r>
    </w:p>
    <w:p>
      <w:r>
        <w:t>b7f3b4b86cf712a68e42da5751f433d4</w:t>
      </w:r>
    </w:p>
    <w:p>
      <w:r>
        <w:t>a6d5b01d50349c5cf7c6f1783902ea48</w:t>
      </w:r>
    </w:p>
    <w:p>
      <w:r>
        <w:t>998ee34b384799070d722d291cd604b2</w:t>
      </w:r>
    </w:p>
    <w:p>
      <w:r>
        <w:t>ac6800f0b5bede636fad28e72717a15e</w:t>
      </w:r>
    </w:p>
    <w:p>
      <w:r>
        <w:t>d6bc9a166439feb96853fb9530aafe29</w:t>
      </w:r>
    </w:p>
    <w:p>
      <w:r>
        <w:t>4a097935dd7587d8dc479405c3a01994</w:t>
      </w:r>
    </w:p>
    <w:p>
      <w:r>
        <w:t>e170e166bfbdf291a6f1116df750da35</w:t>
      </w:r>
    </w:p>
    <w:p>
      <w:r>
        <w:t>61d0515e13445407395d9b7c2ef86ab0</w:t>
      </w:r>
    </w:p>
    <w:p>
      <w:r>
        <w:t>c2e3c04d44de121a0e626762b45785c0</w:t>
      </w:r>
    </w:p>
    <w:p>
      <w:r>
        <w:t>c3f66c00a76baa8c84fdf24afab9390e</w:t>
      </w:r>
    </w:p>
    <w:p>
      <w:r>
        <w:t>39f1afc1374929b3814f53d071a61a2b</w:t>
      </w:r>
    </w:p>
    <w:p>
      <w:r>
        <w:t>55808bdd3a1fa6d13d8519e03b5a6e8c</w:t>
      </w:r>
    </w:p>
    <w:p>
      <w:r>
        <w:t>47d1af07ac4d2919247da7b4406e833b</w:t>
      </w:r>
    </w:p>
    <w:p>
      <w:r>
        <w:t>1f319c4d7db23b36dd1fa771b418a3fd</w:t>
      </w:r>
    </w:p>
    <w:p>
      <w:r>
        <w:t>96c306b335e789645a9d508b5d63388b</w:t>
      </w:r>
    </w:p>
    <w:p>
      <w:r>
        <w:t>9e57f5df073879c35da237fced6e9f08</w:t>
      </w:r>
    </w:p>
    <w:p>
      <w:r>
        <w:t>8787cf4556a919b13e741d550aaa780f</w:t>
      </w:r>
    </w:p>
    <w:p>
      <w:r>
        <w:t>4a11954c1f08997ef4e90c4af83dbd50</w:t>
      </w:r>
    </w:p>
    <w:p>
      <w:r>
        <w:t>af1a9cfa406acfc5f05cc4ffaed0cf28</w:t>
      </w:r>
    </w:p>
    <w:p>
      <w:r>
        <w:t>5a568543ae46b4bf07864c5d3a148974</w:t>
      </w:r>
    </w:p>
    <w:p>
      <w:r>
        <w:t>b3f025f57ba665d888bc5cd7cef662b5</w:t>
      </w:r>
    </w:p>
    <w:p>
      <w:r>
        <w:t>a2f27177ca6f36624219140e18e9027a</w:t>
      </w:r>
    </w:p>
    <w:p>
      <w:r>
        <w:t>129dc19b0cf258ca3d64a9e107410f08</w:t>
      </w:r>
    </w:p>
    <w:p>
      <w:r>
        <w:t>180d7fd124da5a76c4039c66ecb5aa1b</w:t>
      </w:r>
    </w:p>
    <w:p>
      <w:r>
        <w:t>af7dc359ad7aedd11de8039b79c22095</w:t>
      </w:r>
    </w:p>
    <w:p>
      <w:r>
        <w:t>39c08e21c729f8d9de7690014219af41</w:t>
      </w:r>
    </w:p>
    <w:p>
      <w:r>
        <w:t>6582e2bf71390152377f327a9d58fa2a</w:t>
      </w:r>
    </w:p>
    <w:p>
      <w:r>
        <w:t>61cfa37adc61b4b68a2f7384acaaced0</w:t>
      </w:r>
    </w:p>
    <w:p>
      <w:r>
        <w:t>7bdcc774c0497070b2346326ef1675de</w:t>
      </w:r>
    </w:p>
    <w:p>
      <w:r>
        <w:t>4a85dcd6cbc25fde192288ba9148cc74</w:t>
      </w:r>
    </w:p>
    <w:p>
      <w:r>
        <w:t>946d4a9167dfb0fdf19341fd5e9232e0</w:t>
      </w:r>
    </w:p>
    <w:p>
      <w:r>
        <w:t>7f992861b7a1080104a65f915d0d9789</w:t>
      </w:r>
    </w:p>
    <w:p>
      <w:r>
        <w:t>d01999a96b2fd0c6be881cabbf1ea73c</w:t>
      </w:r>
    </w:p>
    <w:p>
      <w:r>
        <w:t>68b1c696c88c1d9ed48c7ae15ff1cac2</w:t>
      </w:r>
    </w:p>
    <w:p>
      <w:r>
        <w:t>7408c7daf83e89171029eb65f92f5d5a</w:t>
      </w:r>
    </w:p>
    <w:p>
      <w:r>
        <w:t>7d8dd15627fe8cf681e0c90bb9da8f8d</w:t>
      </w:r>
    </w:p>
    <w:p>
      <w:r>
        <w:t>6d97006de4703bf3190c2be6e23e4aa3</w:t>
      </w:r>
    </w:p>
    <w:p>
      <w:r>
        <w:t>d564a77960b8cb585c34527a57b65399</w:t>
      </w:r>
    </w:p>
    <w:p>
      <w:r>
        <w:t>ee81abdfd77a499c5999eb698990d4bc</w:t>
      </w:r>
    </w:p>
    <w:p>
      <w:r>
        <w:t>47f6769f4920ea09de1f9a641f95eae4</w:t>
      </w:r>
    </w:p>
    <w:p>
      <w:r>
        <w:t>4a92271dc16473f4870d23a78a410782</w:t>
      </w:r>
    </w:p>
    <w:p>
      <w:r>
        <w:t>9cdcd1c9b712eaf326c7540eed429bf9</w:t>
      </w:r>
    </w:p>
    <w:p>
      <w:r>
        <w:t>7ef69ddf35f35471468071ec087da074</w:t>
      </w:r>
    </w:p>
    <w:p>
      <w:r>
        <w:t>e8bd052435627ac5967801b6be5be467</w:t>
      </w:r>
    </w:p>
    <w:p>
      <w:r>
        <w:t>e464f588a6222483277929feaa5da864</w:t>
      </w:r>
    </w:p>
    <w:p>
      <w:r>
        <w:t>67fddb88ffb36897ad1ff6804f2cc039</w:t>
      </w:r>
    </w:p>
    <w:p>
      <w:r>
        <w:t>20dfd09e396922a7bfbb85f013628987</w:t>
      </w:r>
    </w:p>
    <w:p>
      <w:r>
        <w:t>3a81b1e31aa8b32836629fbeed02d024</w:t>
      </w:r>
    </w:p>
    <w:p>
      <w:r>
        <w:t>dc8ad2b5d68f814c031d209094ec114a</w:t>
      </w:r>
    </w:p>
    <w:p>
      <w:r>
        <w:t>a2892fcd59e96a2a001615c8172a4c2a</w:t>
      </w:r>
    </w:p>
    <w:p>
      <w:r>
        <w:t>ef5c9257a229aea1cf04e1ba1de9fbfc</w:t>
      </w:r>
    </w:p>
    <w:p>
      <w:r>
        <w:t>422c2631e7a9b577786857f0d3f05a71</w:t>
      </w:r>
    </w:p>
    <w:p>
      <w:r>
        <w:t>70819437e298b28514530203354faf8f</w:t>
      </w:r>
    </w:p>
    <w:p>
      <w:r>
        <w:t>58587618d9b9b6b325afd1f2a7a3a085</w:t>
      </w:r>
    </w:p>
    <w:p>
      <w:r>
        <w:t>4207f794d56d7b2550792f20dfd92b2c</w:t>
      </w:r>
    </w:p>
    <w:p>
      <w:r>
        <w:t>7eda18eb97f0d412ee9824e67ca3bda6</w:t>
      </w:r>
    </w:p>
    <w:p>
      <w:r>
        <w:t>a5005b702e9351901d1fb3c4a16a12ba</w:t>
      </w:r>
    </w:p>
    <w:p>
      <w:r>
        <w:t>22573abbee976f0f544a0ccaf21b6219</w:t>
      </w:r>
    </w:p>
    <w:p>
      <w:r>
        <w:t>5a816fb80b4483e5b41a8fac41f47f0b</w:t>
      </w:r>
    </w:p>
    <w:p>
      <w:r>
        <w:t>6092c1dd381eea3082a7659ad1336db4</w:t>
      </w:r>
    </w:p>
    <w:p>
      <w:r>
        <w:t>8aaeefd533b049b37d36ca03b4902fc9</w:t>
      </w:r>
    </w:p>
    <w:p>
      <w:r>
        <w:t>6b9e69bdb3cd3ea15bfc3ede917f6449</w:t>
      </w:r>
    </w:p>
    <w:p>
      <w:r>
        <w:t>3fbbf2138c28ba64d5e274942ed24c41</w:t>
      </w:r>
    </w:p>
    <w:p>
      <w:r>
        <w:t>2edc380c6003a5c0113237e9a75365ee</w:t>
      </w:r>
    </w:p>
    <w:p>
      <w:r>
        <w:t>1f33ed84bcad21f47a00e78c26efba8c</w:t>
      </w:r>
    </w:p>
    <w:p>
      <w:r>
        <w:t>e436c236c9b6c452b591913709045053</w:t>
      </w:r>
    </w:p>
    <w:p>
      <w:r>
        <w:t>c1f96079cdf995c235f3e34630acade7</w:t>
      </w:r>
    </w:p>
    <w:p>
      <w:r>
        <w:t>76e008185f18b3abf88ee60e81493564</w:t>
      </w:r>
    </w:p>
    <w:p>
      <w:r>
        <w:t>2bbcc9c64d8b71137570cb270b6b6490</w:t>
      </w:r>
    </w:p>
    <w:p>
      <w:r>
        <w:t>58429c7b82733c8c68de038d3635a4a0</w:t>
      </w:r>
    </w:p>
    <w:p>
      <w:r>
        <w:t>b2cf81ac914c43678be12531f5650a5b</w:t>
      </w:r>
    </w:p>
    <w:p>
      <w:r>
        <w:t>5ee7988d64672d95ba8b1d56a3ba167a</w:t>
      </w:r>
    </w:p>
    <w:p>
      <w:r>
        <w:t>d6940d5348b98f0d16503c9e2a299cdd</w:t>
      </w:r>
    </w:p>
    <w:p>
      <w:r>
        <w:t>ca1d332c8954b66dc64a9b94aa6c3310</w:t>
      </w:r>
    </w:p>
    <w:p>
      <w:r>
        <w:t>7191ce1ce2496bb655bb69eac4234426</w:t>
      </w:r>
    </w:p>
    <w:p>
      <w:r>
        <w:t>85121ad22b138813b44b60cd19766f5a</w:t>
      </w:r>
    </w:p>
    <w:p>
      <w:r>
        <w:t>252e7e7c7857eb32d98158fd41afc74f</w:t>
      </w:r>
    </w:p>
    <w:p>
      <w:r>
        <w:t>9dc11959113d8fe9cee4584c901b381e</w:t>
      </w:r>
    </w:p>
    <w:p>
      <w:r>
        <w:t>189a7f4563c16faef82d785047e1eca2</w:t>
      </w:r>
    </w:p>
    <w:p>
      <w:r>
        <w:t>5fbaf73d8bcd1e7345ea9c1488fe49a5</w:t>
      </w:r>
    </w:p>
    <w:p>
      <w:r>
        <w:t>264fecf34e6270c64f265ae78d9d75f0</w:t>
      </w:r>
    </w:p>
    <w:p>
      <w:r>
        <w:t>697dfbd521f2fca2248a54e0bfbea8cb</w:t>
      </w:r>
    </w:p>
    <w:p>
      <w:r>
        <w:t>37ce8e111b17e973a563583277301936</w:t>
      </w:r>
    </w:p>
    <w:p>
      <w:r>
        <w:t>93747c8bc7e969801a99d8da1848ba98</w:t>
      </w:r>
    </w:p>
    <w:p>
      <w:r>
        <w:t>ed3624a25eed4303b1ac76cc9ddf464f</w:t>
      </w:r>
    </w:p>
    <w:p>
      <w:r>
        <w:t>258df0c7b4bb5efa5837a92a02ecd5ee</w:t>
      </w:r>
    </w:p>
    <w:p>
      <w:r>
        <w:t>80f937471b9f2128f48b48cbdb67f703</w:t>
      </w:r>
    </w:p>
    <w:p>
      <w:r>
        <w:t>a805a2be75cf30478d26696d070cc824</w:t>
      </w:r>
    </w:p>
    <w:p>
      <w:r>
        <w:t>53fe8fbae818aabae285683d84bd7dcd</w:t>
      </w:r>
    </w:p>
    <w:p>
      <w:r>
        <w:t>3fb4c3d23dbec0583e456cb350c3069c</w:t>
      </w:r>
    </w:p>
    <w:p>
      <w:r>
        <w:t>c1fbf0c1726e7b827517d1093355d106</w:t>
      </w:r>
    </w:p>
    <w:p>
      <w:r>
        <w:t>f2b633d8dcfa9d8dfe17c0f6a1346655</w:t>
      </w:r>
    </w:p>
    <w:p>
      <w:r>
        <w:t>b86923b66cc966d6e858a284f3642738</w:t>
      </w:r>
    </w:p>
    <w:p>
      <w:r>
        <w:t>96d465e5082ce7f5475e58b207f4b87f</w:t>
      </w:r>
    </w:p>
    <w:p>
      <w:r>
        <w:t>53e0c0ded172aee9b9199dcb78960b5e</w:t>
      </w:r>
    </w:p>
    <w:p>
      <w:r>
        <w:t>0a580e0625150b54ee74e3a4d1ce7c0e</w:t>
      </w:r>
    </w:p>
    <w:p>
      <w:r>
        <w:t>a1802a508a1cb2fd767fdbddcc270199</w:t>
      </w:r>
    </w:p>
    <w:p>
      <w:r>
        <w:t>8a97878d113a92e13b6eececdebe0c43</w:t>
      </w:r>
    </w:p>
    <w:p>
      <w:r>
        <w:t>98b5d8e98a9df320bf350b007ccfd8fb</w:t>
      </w:r>
    </w:p>
    <w:p>
      <w:r>
        <w:t>af080673e8c1ba77758f417f53638cb2</w:t>
      </w:r>
    </w:p>
    <w:p>
      <w:r>
        <w:t>417a386f4fb232e1f3ba0817a3fc2c16</w:t>
      </w:r>
    </w:p>
    <w:p>
      <w:r>
        <w:t>c2b0acc640814b603fd91c5be8e0ffd0</w:t>
      </w:r>
    </w:p>
    <w:p>
      <w:r>
        <w:t>e42d15cb0ba0717d63be44353e88c326</w:t>
      </w:r>
    </w:p>
    <w:p>
      <w:r>
        <w:t>0988740185730abbfc5183f8cb66d90f</w:t>
      </w:r>
    </w:p>
    <w:p>
      <w:r>
        <w:t>d4826eaafa536a339b318943bdb22f05</w:t>
      </w:r>
    </w:p>
    <w:p>
      <w:r>
        <w:t>0cd412e157b6e07d8af55240798bf008</w:t>
      </w:r>
    </w:p>
    <w:p>
      <w:r>
        <w:t>5f1a3f27ae9574da2986ca002dc5ad25</w:t>
      </w:r>
    </w:p>
    <w:p>
      <w:r>
        <w:t>bd17186775081c4caed86b560b223dd2</w:t>
      </w:r>
    </w:p>
    <w:p>
      <w:r>
        <w:t>12f528ce16aabe6fd67e13133d3f1130</w:t>
      </w:r>
    </w:p>
    <w:p>
      <w:r>
        <w:t>ea983043064f2d68fbc01aa3ca2ac0db</w:t>
      </w:r>
    </w:p>
    <w:p>
      <w:r>
        <w:t>4f0c93ab0be75718daee5d7ab7ed724e</w:t>
      </w:r>
    </w:p>
    <w:p>
      <w:r>
        <w:t>c9f3ffed5f66c32ac8931ab12a996718</w:t>
      </w:r>
    </w:p>
    <w:p>
      <w:r>
        <w:t>629d5b241f976d0f4f2fb3d90ec642e3</w:t>
      </w:r>
    </w:p>
    <w:p>
      <w:r>
        <w:t>038a3f187e8ec9eb004bf951f7cadc7b</w:t>
      </w:r>
    </w:p>
    <w:p>
      <w:r>
        <w:t>ede72812381a92c33a36150def091ea1</w:t>
      </w:r>
    </w:p>
    <w:p>
      <w:r>
        <w:t>d75b24b50a99b5d0769723ea694178d8</w:t>
      </w:r>
    </w:p>
    <w:p>
      <w:r>
        <w:t>8fe36841c8578ed2458964a8552a7369</w:t>
      </w:r>
    </w:p>
    <w:p>
      <w:r>
        <w:t>6be14eaa20d050656f8eed7f546daf07</w:t>
      </w:r>
    </w:p>
    <w:p>
      <w:r>
        <w:t>1c6858f8bb54cabc1a01e3f47d3d6511</w:t>
      </w:r>
    </w:p>
    <w:p>
      <w:r>
        <w:t>794b452904e282779af2a3d1b5973fb9</w:t>
      </w:r>
    </w:p>
    <w:p>
      <w:r>
        <w:t>7d8cc802980012a6dd016e3a720db9e0</w:t>
      </w:r>
    </w:p>
    <w:p>
      <w:r>
        <w:t>affc9d242376e8800b4af79d19ed8d66</w:t>
      </w:r>
    </w:p>
    <w:p>
      <w:r>
        <w:t>88cc42c59e13c1ec8f624fe7b5b5cf01</w:t>
      </w:r>
    </w:p>
    <w:p>
      <w:r>
        <w:t>f591b61ad8e433b247f57946d020e678</w:t>
      </w:r>
    </w:p>
    <w:p>
      <w:r>
        <w:t>8c5949c81e7943842f0b5c8dcbf5d48d</w:t>
      </w:r>
    </w:p>
    <w:p>
      <w:r>
        <w:t>8f35825eab15e200e21e76ac498e04d0</w:t>
      </w:r>
    </w:p>
    <w:p>
      <w:r>
        <w:t>7b44295280c286a0fa5ecd3c6e6e94c1</w:t>
      </w:r>
    </w:p>
    <w:p>
      <w:r>
        <w:t>7f50e30dd540a4dd0597999e92fa6675</w:t>
      </w:r>
    </w:p>
    <w:p>
      <w:r>
        <w:t>1226cf135108f7df1685795767ef3fb4</w:t>
      </w:r>
    </w:p>
    <w:p>
      <w:r>
        <w:t>834e9ca285bb43c3e6a3732201bce780</w:t>
      </w:r>
    </w:p>
    <w:p>
      <w:r>
        <w:t>de8e8da49b89420b4842d6f6f4204e97</w:t>
      </w:r>
    </w:p>
    <w:p>
      <w:r>
        <w:t>443dd941a284bd94389505cf09a802de</w:t>
      </w:r>
    </w:p>
    <w:p>
      <w:r>
        <w:t>7acc870a8475a9a506ba030d4ffa749e</w:t>
      </w:r>
    </w:p>
    <w:p>
      <w:r>
        <w:t>bef20e5f5a3073781044b10ada95e4dc</w:t>
      </w:r>
    </w:p>
    <w:p>
      <w:r>
        <w:t>b8459f9e0a72de3db915e4e5c4cb58c3</w:t>
      </w:r>
    </w:p>
    <w:p>
      <w:r>
        <w:t>f55d1053750ca710012fe02309aae1e7</w:t>
      </w:r>
    </w:p>
    <w:p>
      <w:r>
        <w:t>ce7b85427b61cfdc54777d94af6a0fe2</w:t>
      </w:r>
    </w:p>
    <w:p>
      <w:r>
        <w:t>52ad5673258f1e3ad812f3636d863891</w:t>
      </w:r>
    </w:p>
    <w:p>
      <w:r>
        <w:t>7b2ebed075594efaa86ce830e45624cf</w:t>
      </w:r>
    </w:p>
    <w:p>
      <w:r>
        <w:t>7e53949bd14ddc63a5ad4487ccb82e88</w:t>
      </w:r>
    </w:p>
    <w:p>
      <w:r>
        <w:t>bed70813281501e279272a669c854dca</w:t>
      </w:r>
    </w:p>
    <w:p>
      <w:r>
        <w:t>7ddb112584b22fe52a582506e33dc09d</w:t>
      </w:r>
    </w:p>
    <w:p>
      <w:r>
        <w:t>7d1af59c0d9c8cbb6048c696f3892d2d</w:t>
      </w:r>
    </w:p>
    <w:p>
      <w:r>
        <w:t>5f5585914dbc92a36b4d2ff7859fa84d</w:t>
      </w:r>
    </w:p>
    <w:p>
      <w:r>
        <w:t>71b123fcffa7ad0956084d4769ef3b57</w:t>
      </w:r>
    </w:p>
    <w:p>
      <w:r>
        <w:t>e15ed35328a5618ac3a73d9bfd7172c7</w:t>
      </w:r>
    </w:p>
    <w:p>
      <w:r>
        <w:t>536dd016558695e8f77aefda282b03c8</w:t>
      </w:r>
    </w:p>
    <w:p>
      <w:r>
        <w:t>571f887d0904ca1988bce906bff0c697</w:t>
      </w:r>
    </w:p>
    <w:p>
      <w:r>
        <w:t>6b5e5c953ec687fc9bd8822f3c8391b8</w:t>
      </w:r>
    </w:p>
    <w:p>
      <w:r>
        <w:t>7f68b53df5ba282b8694d1bdfd252a0e</w:t>
      </w:r>
    </w:p>
    <w:p>
      <w:r>
        <w:t>dc46c46b4cb9a88275c137df913ca2fc</w:t>
      </w:r>
    </w:p>
    <w:p>
      <w:r>
        <w:t>b3e1d9d28fdb58d77c3496728e699436</w:t>
      </w:r>
    </w:p>
    <w:p>
      <w:r>
        <w:t>9d0ea94034395d54ed140a62049fbebb</w:t>
      </w:r>
    </w:p>
    <w:p>
      <w:r>
        <w:t>1f068a576acbdbe41ad3e460b730a52b</w:t>
      </w:r>
    </w:p>
    <w:p>
      <w:r>
        <w:t>3e94709c26e21f960e22b6125ecae9d1</w:t>
      </w:r>
    </w:p>
    <w:p>
      <w:r>
        <w:t>33b32687781d293c8612a75416c0bb33</w:t>
      </w:r>
    </w:p>
    <w:p>
      <w:r>
        <w:t>84adf27bb3343bfc3e59049d96c38a35</w:t>
      </w:r>
    </w:p>
    <w:p>
      <w:r>
        <w:t>abc8324bb7b745dddf799530d2d7a7c0</w:t>
      </w:r>
    </w:p>
    <w:p>
      <w:r>
        <w:t>070f7512f162811e6033ac916c0c4ce7</w:t>
      </w:r>
    </w:p>
    <w:p>
      <w:r>
        <w:t>0db0038eed0ed6eb72f1631db3f40a8c</w:t>
      </w:r>
    </w:p>
    <w:p>
      <w:r>
        <w:t>36532a1ebbc896a34b956c434833b3a8</w:t>
      </w:r>
    </w:p>
    <w:p>
      <w:r>
        <w:t>e42e693ccd26f331736b5a9c618cbff4</w:t>
      </w:r>
    </w:p>
    <w:p>
      <w:r>
        <w:t>f0db4837fdd92c40fa3fbc67a9e51bd9</w:t>
      </w:r>
    </w:p>
    <w:p>
      <w:r>
        <w:t>7f549a59f422b501e98eecb18c5e9027</w:t>
      </w:r>
    </w:p>
    <w:p>
      <w:r>
        <w:t>656c15d04ba87feba0e617f824f4f2cc</w:t>
      </w:r>
    </w:p>
    <w:p>
      <w:r>
        <w:t>8f3e31882e395dac508827bde3e6cb56</w:t>
      </w:r>
    </w:p>
    <w:p>
      <w:r>
        <w:t>242f739f82222b0905be03622dbe333a</w:t>
      </w:r>
    </w:p>
    <w:p>
      <w:r>
        <w:t>2a33ea9a4a48f409f7988a3855b75236</w:t>
      </w:r>
    </w:p>
    <w:p>
      <w:r>
        <w:t>04c2d91fc79a2ac5e4b92fb22b12b94f</w:t>
      </w:r>
    </w:p>
    <w:p>
      <w:r>
        <w:t>940dc8ed146373fa2a56dfca3c70ce80</w:t>
      </w:r>
    </w:p>
    <w:p>
      <w:r>
        <w:t>f542967e46102c3d149e19f72f002abd</w:t>
      </w:r>
    </w:p>
    <w:p>
      <w:r>
        <w:t>bc400628cbe95b3e9bffa81f9222418a</w:t>
      </w:r>
    </w:p>
    <w:p>
      <w:r>
        <w:t>93f857d49c31dca641215646759fa650</w:t>
      </w:r>
    </w:p>
    <w:p>
      <w:r>
        <w:t>d86abb553e01d50b9f31f44f5248a4e8</w:t>
      </w:r>
    </w:p>
    <w:p>
      <w:r>
        <w:t>d87592b92bf107d01d8ed75c011ae6c4</w:t>
      </w:r>
    </w:p>
    <w:p>
      <w:r>
        <w:t>feba510900d54fde0ec607c915e4cdff</w:t>
      </w:r>
    </w:p>
    <w:p>
      <w:r>
        <w:t>5da3805186394a35927c0a0ab6aebde1</w:t>
      </w:r>
    </w:p>
    <w:p>
      <w:r>
        <w:t>2b3df5ad0b9f7cb9a5b5968450f7d6ae</w:t>
      </w:r>
    </w:p>
    <w:p>
      <w:r>
        <w:t>cc99dd2ab6591edac45f163c9be7d8b5</w:t>
      </w:r>
    </w:p>
    <w:p>
      <w:r>
        <w:t>8fb100713ca40ca005ad7df4f9b41062</w:t>
      </w:r>
    </w:p>
    <w:p>
      <w:r>
        <w:t>ab08b726f10d4537d725fcca2ec8ae51</w:t>
      </w:r>
    </w:p>
    <w:p>
      <w:r>
        <w:t>a44de916dcf31666a369d18e75988aba</w:t>
      </w:r>
    </w:p>
    <w:p>
      <w:r>
        <w:t>17014d004a36ae2de3d80e0d40e5fd3e</w:t>
      </w:r>
    </w:p>
    <w:p>
      <w:r>
        <w:t>6349507b881b58f3d96a46e76380fa28</w:t>
      </w:r>
    </w:p>
    <w:p>
      <w:r>
        <w:t>0c81e57fe75d8b4fce0534065fd4fa61</w:t>
      </w:r>
    </w:p>
    <w:p>
      <w:r>
        <w:t>89bd9d59a99dc41fbd5b8e8fb484fadf</w:t>
      </w:r>
    </w:p>
    <w:p>
      <w:r>
        <w:t>cbc2073550a8d10bbfa3f3d2a163f058</w:t>
      </w:r>
    </w:p>
    <w:p>
      <w:r>
        <w:t>61ff0c47467b64f00d5018db2996c825</w:t>
      </w:r>
    </w:p>
    <w:p>
      <w:r>
        <w:t>bce2873e525fe6b2d8521a43795984c9</w:t>
      </w:r>
    </w:p>
    <w:p>
      <w:r>
        <w:t>2487c577d6360e49cd61ebb5ca611532</w:t>
      </w:r>
    </w:p>
    <w:p>
      <w:r>
        <w:t>37a5fcf9aa4a72bab3b03d7a919af983</w:t>
      </w:r>
    </w:p>
    <w:p>
      <w:r>
        <w:t>ec23d7603e08a0db2b0f15b6ae391231</w:t>
      </w:r>
    </w:p>
    <w:p>
      <w:r>
        <w:t>a0155fc668a44a76cfeb595224211ad8</w:t>
      </w:r>
    </w:p>
    <w:p>
      <w:r>
        <w:t>5e9018cf2abff7b522858af8fdd36fec</w:t>
      </w:r>
    </w:p>
    <w:p>
      <w:r>
        <w:t>b7e581c89632fa7979ba0f05a45f8a8e</w:t>
      </w:r>
    </w:p>
    <w:p>
      <w:r>
        <w:t>833a89503edef2f246e4bf2320ec1da1</w:t>
      </w:r>
    </w:p>
    <w:p>
      <w:r>
        <w:t>4df8a1ad792b9ad293bb064d51aabb06</w:t>
      </w:r>
    </w:p>
    <w:p>
      <w:r>
        <w:t>645bc69e9f35d55d8e7acbdf581e474f</w:t>
      </w:r>
    </w:p>
    <w:p>
      <w:r>
        <w:t>2bb4fa5130e4a8c9756df1c0f6b20bba</w:t>
      </w:r>
    </w:p>
    <w:p>
      <w:r>
        <w:t>4b9c24dd51a4e0907d21c4ce7b7c1e3c</w:t>
      </w:r>
    </w:p>
    <w:p>
      <w:r>
        <w:t>cbbda4d62a0e878a5bda3b773be68866</w:t>
      </w:r>
    </w:p>
    <w:p>
      <w:r>
        <w:t>887dac0b429d60a88c45332f6efe18b0</w:t>
      </w:r>
    </w:p>
    <w:p>
      <w:r>
        <w:t>cb15c925f3618c11c4bf18913bcc5a33</w:t>
      </w:r>
    </w:p>
    <w:p>
      <w:r>
        <w:t>cc727b907cdef59b8e9c61cd4546ad97</w:t>
      </w:r>
    </w:p>
    <w:p>
      <w:r>
        <w:t>958babc6322e0d491513199efa24afb8</w:t>
      </w:r>
    </w:p>
    <w:p>
      <w:r>
        <w:t>319a9ae6fcbed1b18054a3c4d7040ef8</w:t>
      </w:r>
    </w:p>
    <w:p>
      <w:r>
        <w:t>bec4621968f68a778821e10760db3e41</w:t>
      </w:r>
    </w:p>
    <w:p>
      <w:r>
        <w:t>44258cbbc80b123f3e8a568bbfc7360f</w:t>
      </w:r>
    </w:p>
    <w:p>
      <w:r>
        <w:t>fbf77991595f67d9fc26e1309f8489f3</w:t>
      </w:r>
    </w:p>
    <w:p>
      <w:r>
        <w:t>bb3a9935f12560610603293d2a63ea3c</w:t>
      </w:r>
    </w:p>
    <w:p>
      <w:r>
        <w:t>7dc15868f29b0bb1278ae34a341c2f29</w:t>
      </w:r>
    </w:p>
    <w:p>
      <w:r>
        <w:t>d89dbb9bc5ae998a2b242713e42f8729</w:t>
      </w:r>
    </w:p>
    <w:p>
      <w:r>
        <w:t>e5da78fff6544638cbf2eac974f22fb6</w:t>
      </w:r>
    </w:p>
    <w:p>
      <w:r>
        <w:t>dae50a6ded56b47e7c5ad2ea0441ad1d</w:t>
      </w:r>
    </w:p>
    <w:p>
      <w:r>
        <w:t>2422caff4315cb2da684bc45e8dee077</w:t>
      </w:r>
    </w:p>
    <w:p>
      <w:r>
        <w:t>3f5bfca13af8fbf0f4ad6ee14b32c4a6</w:t>
      </w:r>
    </w:p>
    <w:p>
      <w:r>
        <w:t>ebc3fe02bbc33d5874c0656d9e24c1de</w:t>
      </w:r>
    </w:p>
    <w:p>
      <w:r>
        <w:t>3c3b61306b5e93527feb8a4d3b7cac20</w:t>
      </w:r>
    </w:p>
    <w:p>
      <w:r>
        <w:t>1b1ba9a10a906d051a7aefea14091bc1</w:t>
      </w:r>
    </w:p>
    <w:p>
      <w:r>
        <w:t>f56616212e4c862509260d92632ea172</w:t>
      </w:r>
    </w:p>
    <w:p>
      <w:r>
        <w:t>bc77bc26f25860b6e97a563429125f6b</w:t>
      </w:r>
    </w:p>
    <w:p>
      <w:r>
        <w:t>81303c0ea6dfdff15112ba9f9d5269d2</w:t>
      </w:r>
    </w:p>
    <w:p>
      <w:r>
        <w:t>d491b5de240745a5c98a4d3de013b80c</w:t>
      </w:r>
    </w:p>
    <w:p>
      <w:r>
        <w:t>ca7aee8d0970250596c46367fa4119d4</w:t>
      </w:r>
    </w:p>
    <w:p>
      <w:r>
        <w:t>69f0c96d4a4f979b29fbc1b3aba3300b</w:t>
      </w:r>
    </w:p>
    <w:p>
      <w:r>
        <w:t>c6a4ee9c4ae992a282a0b3d7cbf2a30c</w:t>
      </w:r>
    </w:p>
    <w:p>
      <w:r>
        <w:t>e1c714b8edec5b75d9ae30c15ab33be6</w:t>
      </w:r>
    </w:p>
    <w:p>
      <w:r>
        <w:t>599635ed89408ff4f9501977dea097da</w:t>
      </w:r>
    </w:p>
    <w:p>
      <w:r>
        <w:t>f563577d50e54a2bc7781fa6f45b8bea</w:t>
      </w:r>
    </w:p>
    <w:p>
      <w:r>
        <w:t>f894894ad0754d49599a1e4613d57a7c</w:t>
      </w:r>
    </w:p>
    <w:p>
      <w:r>
        <w:t>e44912ebba551cad6befb158c7a83118</w:t>
      </w:r>
    </w:p>
    <w:p>
      <w:r>
        <w:t>9467b9d59d4c7a265dd04cf793784b18</w:t>
      </w:r>
    </w:p>
    <w:p>
      <w:r>
        <w:t>125f744966f2b6f51f0694b7672f2550</w:t>
      </w:r>
    </w:p>
    <w:p>
      <w:r>
        <w:t>a36d1b4ef804c3fe96ba562468b5c654</w:t>
      </w:r>
    </w:p>
    <w:p>
      <w:r>
        <w:t>42ce1053753c69826a62b2faa9467693</w:t>
      </w:r>
    </w:p>
    <w:p>
      <w:r>
        <w:t>e583fce965a80d39ee3cff841eb6cddc</w:t>
      </w:r>
    </w:p>
    <w:p>
      <w:r>
        <w:t>03528aca153cd866dd39a372e6464dea</w:t>
      </w:r>
    </w:p>
    <w:p>
      <w:r>
        <w:t>7e8825f52156b8e5dc6f52b8e8aa1bf0</w:t>
      </w:r>
    </w:p>
    <w:p>
      <w:r>
        <w:t>f6fb425bda4f507e8668004ef9f3be4f</w:t>
      </w:r>
    </w:p>
    <w:p>
      <w:r>
        <w:t>36b6a3cff83f24fa47870a701f4d1d0a</w:t>
      </w:r>
    </w:p>
    <w:p>
      <w:r>
        <w:t>c006bb5efb512c3fd71033cf2d08d846</w:t>
      </w:r>
    </w:p>
    <w:p>
      <w:r>
        <w:t>89c5c846620b2c57e7c9fc41b2cfbf2c</w:t>
      </w:r>
    </w:p>
    <w:p>
      <w:r>
        <w:t>f49fb6cfd4cc3090bcca1d83020e58b6</w:t>
      </w:r>
    </w:p>
    <w:p>
      <w:r>
        <w:t>9199bf2c1b01c452607a173a3875ebc1</w:t>
      </w:r>
    </w:p>
    <w:p>
      <w:r>
        <w:t>122c96584f994dbe48c631c7948ce146</w:t>
      </w:r>
    </w:p>
    <w:p>
      <w:r>
        <w:t>97a6d85e0a93357a20cff1fb9c960355</w:t>
      </w:r>
    </w:p>
    <w:p>
      <w:r>
        <w:t>fdd7a33b511c11ddd7f6e8afbfa9a372</w:t>
      </w:r>
    </w:p>
    <w:p>
      <w:r>
        <w:t>fa60eec7a6d5996cc044c39151180cc7</w:t>
      </w:r>
    </w:p>
    <w:p>
      <w:r>
        <w:t>85e68f4c200b45d91dbc9449b7425800</w:t>
      </w:r>
    </w:p>
    <w:p>
      <w:r>
        <w:t>980ab1189c8e0e2425adf4dbb5aba7d8</w:t>
      </w:r>
    </w:p>
    <w:p>
      <w:r>
        <w:t>590359f943d1ffde0ff657ed9a96f315</w:t>
      </w:r>
    </w:p>
    <w:p>
      <w:r>
        <w:t>7691ee3e33e680525b71c7fa1e91beed</w:t>
      </w:r>
    </w:p>
    <w:p>
      <w:r>
        <w:t>656a15b2226a9b464f6bbb77d7b6cc8a</w:t>
      </w:r>
    </w:p>
    <w:p>
      <w:r>
        <w:t>ccbc66660876c06472973d8e8b9e1563</w:t>
      </w:r>
    </w:p>
    <w:p>
      <w:r>
        <w:t>fea8935cc5f9880bae0c08f8f7e027c0</w:t>
      </w:r>
    </w:p>
    <w:p>
      <w:r>
        <w:t>a1f5a3025d971b1af59f679b85aa2c51</w:t>
      </w:r>
    </w:p>
    <w:p>
      <w:r>
        <w:t>1462dfab83e06515600af5d01bedda89</w:t>
      </w:r>
    </w:p>
    <w:p>
      <w:r>
        <w:t>ef05477b60fba7a2a5947b909c157e55</w:t>
      </w:r>
    </w:p>
    <w:p>
      <w:r>
        <w:t>01ba3833ae31a7ecc7775ec2f5fdc3b7</w:t>
      </w:r>
    </w:p>
    <w:p>
      <w:r>
        <w:t>00b2fd22825b1f2b202f0f51cd2f5651</w:t>
      </w:r>
    </w:p>
    <w:p>
      <w:r>
        <w:t>0862ed0b3580b25dcc343dd4d4af682e</w:t>
      </w:r>
    </w:p>
    <w:p>
      <w:r>
        <w:t>2261b92ed4221908c5f92e6a9bed12a0</w:t>
      </w:r>
    </w:p>
    <w:p>
      <w:r>
        <w:t>5a706fb14b512bc6869718dc279f3ec6</w:t>
      </w:r>
    </w:p>
    <w:p>
      <w:r>
        <w:t>ba5eebe2ef3a46bccfbcf4cec153f3a4</w:t>
      </w:r>
    </w:p>
    <w:p>
      <w:r>
        <w:t>63e6f92f623ab9134708fad225819622</w:t>
      </w:r>
    </w:p>
    <w:p>
      <w:r>
        <w:t>b458d8df0cafe8f8d3bae1a86b3420b8</w:t>
      </w:r>
    </w:p>
    <w:p>
      <w:r>
        <w:t>855a246496ae5342f3976559a8bfeb55</w:t>
      </w:r>
    </w:p>
    <w:p>
      <w:r>
        <w:t>b3bb1ab017bc5b5f9a53d50590772635</w:t>
      </w:r>
    </w:p>
    <w:p>
      <w:r>
        <w:t>9c62e6cc174cbe9182aad2be8529d4be</w:t>
      </w:r>
    </w:p>
    <w:p>
      <w:r>
        <w:t>b9d10b64cd20de2d8bcc6aa85a831834</w:t>
      </w:r>
    </w:p>
    <w:p>
      <w:r>
        <w:t>29b3a847445ff1ea94c11cea21d8715e</w:t>
      </w:r>
    </w:p>
    <w:p>
      <w:r>
        <w:t>eb4ea115283215ae2617d292ebad6ad8</w:t>
      </w:r>
    </w:p>
    <w:p>
      <w:r>
        <w:t>f5ec2bea415dcdddf0a4914924656887</w:t>
      </w:r>
    </w:p>
    <w:p>
      <w:r>
        <w:t>094a2c54e91bad653cbb5c96ef0fb714</w:t>
      </w:r>
    </w:p>
    <w:p>
      <w:r>
        <w:t>bf372c58ccb96ac64f6f99b7c3cd120a</w:t>
      </w:r>
    </w:p>
    <w:p>
      <w:r>
        <w:t>8db2cb8a5d68718dad3fb734f9b4965c</w:t>
      </w:r>
    </w:p>
    <w:p>
      <w:r>
        <w:t>20d80d1d012b69ab6515a40b450803f4</w:t>
      </w:r>
    </w:p>
    <w:p>
      <w:r>
        <w:t>5ad2fa64bc6ecb578d6f7696c6ed454f</w:t>
      </w:r>
    </w:p>
    <w:p>
      <w:r>
        <w:t>e5ffbdd1978be092228895dc85e62e52</w:t>
      </w:r>
    </w:p>
    <w:p>
      <w:r>
        <w:t>f2e5d7eff8711a60d7e6d22c936ee7be</w:t>
      </w:r>
    </w:p>
    <w:p>
      <w:r>
        <w:t>ace1b140b74d8e760a0572cdf1e6fdb1</w:t>
      </w:r>
    </w:p>
    <w:p>
      <w:r>
        <w:t>a3a75ee6916abfea01d7545ee44dacd2</w:t>
      </w:r>
    </w:p>
    <w:p>
      <w:r>
        <w:t>3c520eaeedd86a9455130a55732cc99f</w:t>
      </w:r>
    </w:p>
    <w:p>
      <w:r>
        <w:t>098f38f53d405b82c7009681eeff72b6</w:t>
      </w:r>
    </w:p>
    <w:p>
      <w:r>
        <w:t>7ec13fa71608248728cacc6742bab357</w:t>
      </w:r>
    </w:p>
    <w:p>
      <w:r>
        <w:t>c50598d6e7949956c304ed69422fd620</w:t>
      </w:r>
    </w:p>
    <w:p>
      <w:r>
        <w:t>7ee37217d08818524a0005394e8ba940</w:t>
      </w:r>
    </w:p>
    <w:p>
      <w:r>
        <w:t>81388538eb570cc0e798a7b7c8940739</w:t>
      </w:r>
    </w:p>
    <w:p>
      <w:r>
        <w:t>970c1d440efecec8e12be36fe544b992</w:t>
      </w:r>
    </w:p>
    <w:p>
      <w:r>
        <w:t>381cb36b463ba3b8f22aa20c07e22e3e</w:t>
      </w:r>
    </w:p>
    <w:p>
      <w:r>
        <w:t>4ecc726608362a4251c32124e6aa4ac9</w:t>
      </w:r>
    </w:p>
    <w:p>
      <w:r>
        <w:t>a1c9b8747128e7848630a5a6ce22c939</w:t>
      </w:r>
    </w:p>
    <w:p>
      <w:r>
        <w:t>5c95da3b669d5f2c8ab493d137921241</w:t>
      </w:r>
    </w:p>
    <w:p>
      <w:r>
        <w:t>703f002487691e715f77d3a7b15415db</w:t>
      </w:r>
    </w:p>
    <w:p>
      <w:r>
        <w:t>955ce74eac592a4fae3050e876f0b0a2</w:t>
      </w:r>
    </w:p>
    <w:p>
      <w:r>
        <w:t>d9da075ffe4a92d07e361c6190f987b4</w:t>
      </w:r>
    </w:p>
    <w:p>
      <w:r>
        <w:t>4c48d2754881d89d86af4e7c62920d5c</w:t>
      </w:r>
    </w:p>
    <w:p>
      <w:r>
        <w:t>ae682f7e5912bd7b07bbf3de26bd56d7</w:t>
      </w:r>
    </w:p>
    <w:p>
      <w:r>
        <w:t>fd27804bedf408e76b98964d9a865ad0</w:t>
      </w:r>
    </w:p>
    <w:p>
      <w:r>
        <w:t>7f1c08d0fe66ed609fe0252521c92ea8</w:t>
      </w:r>
    </w:p>
    <w:p>
      <w:r>
        <w:t>7fc3e29e2c71a899fe06f619c537a2e2</w:t>
      </w:r>
    </w:p>
    <w:p>
      <w:r>
        <w:t>0ac9ea6df70fc30acd091fc802d60999</w:t>
      </w:r>
    </w:p>
    <w:p>
      <w:r>
        <w:t>932447f46eac9751cf06b723280ae8eb</w:t>
      </w:r>
    </w:p>
    <w:p>
      <w:r>
        <w:t>281a43cd5a6e59dfa115df300f58908e</w:t>
      </w:r>
    </w:p>
    <w:p>
      <w:r>
        <w:t>afc34bd82d986d3faebdaec9dba738b0</w:t>
      </w:r>
    </w:p>
    <w:p>
      <w:r>
        <w:t>666381989b1eb19ca5f181a629d597ef</w:t>
      </w:r>
    </w:p>
    <w:p>
      <w:r>
        <w:t>a64973eacab784fa87cb8cfa6d1271af</w:t>
      </w:r>
    </w:p>
    <w:p>
      <w:r>
        <w:t>78786addde9ec83e4ddc533e186355f6</w:t>
      </w:r>
    </w:p>
    <w:p>
      <w:r>
        <w:t>f7affd11a888d5a37603b7b442005dde</w:t>
      </w:r>
    </w:p>
    <w:p>
      <w:r>
        <w:t>8b33b015e0ebbb09e8e27aae1e2f059d</w:t>
      </w:r>
    </w:p>
    <w:p>
      <w:r>
        <w:t>107c4e8507552e7f7e8f810d62515f4e</w:t>
      </w:r>
    </w:p>
    <w:p>
      <w:r>
        <w:t>32e1a28090fc2ce9b872bdc892a24f4f</w:t>
      </w:r>
    </w:p>
    <w:p>
      <w:r>
        <w:t>73ab3cc0186daad7be5d7d7e49cd41ba</w:t>
      </w:r>
    </w:p>
    <w:p>
      <w:r>
        <w:t>23a498cb911409b01569c7f3e2c7b719</w:t>
      </w:r>
    </w:p>
    <w:p>
      <w:r>
        <w:t>db45b63280c4673ebf9f8b386451e3c6</w:t>
      </w:r>
    </w:p>
    <w:p>
      <w:r>
        <w:t>a80e4b1f4f2dd400ad0158d51e73c1e4</w:t>
      </w:r>
    </w:p>
    <w:p>
      <w:r>
        <w:t>5b8aefc949faf20b822feea1a32fb148</w:t>
      </w:r>
    </w:p>
    <w:p>
      <w:r>
        <w:t>25aad1210fd87b3be7397346fe967e91</w:t>
      </w:r>
    </w:p>
    <w:p>
      <w:r>
        <w:t>7a237db98b343f8a54827eeca9f63866</w:t>
      </w:r>
    </w:p>
    <w:p>
      <w:r>
        <w:t>c498e0e25fe1ddbb1790018e52f20a30</w:t>
      </w:r>
    </w:p>
    <w:p>
      <w:r>
        <w:t>bc8283360694b67fe1a3935ed76785ba</w:t>
      </w:r>
    </w:p>
    <w:p>
      <w:r>
        <w:t>cb00ff36598d1bed860b26ad134fb0c8</w:t>
      </w:r>
    </w:p>
    <w:p>
      <w:r>
        <w:t>c2dcedd91736359ec88d4c6b034b6249</w:t>
      </w:r>
    </w:p>
    <w:p>
      <w:r>
        <w:t>42ff5d01c26231dd0aed3e8d32ce6644</w:t>
      </w:r>
    </w:p>
    <w:p>
      <w:r>
        <w:t>91b61519f7d2c6beeebc53e363726c8a</w:t>
      </w:r>
    </w:p>
    <w:p>
      <w:r>
        <w:t>8c8eba27417fff000125689896d00bfa</w:t>
      </w:r>
    </w:p>
    <w:p>
      <w:r>
        <w:t>745bbf1686f1c961266056cf233c897d</w:t>
      </w:r>
    </w:p>
    <w:p>
      <w:r>
        <w:t>da26ce2d31415d7612d46ac139dc2092</w:t>
      </w:r>
    </w:p>
    <w:p>
      <w:r>
        <w:t>dd629fee92600a517dda25d495bb9f50</w:t>
      </w:r>
    </w:p>
    <w:p>
      <w:r>
        <w:t>2e46135277a743af30e4c927b6d3cff6</w:t>
      </w:r>
    </w:p>
    <w:p>
      <w:r>
        <w:t>942fbf55ac36bc33e56c2ae4fa46665b</w:t>
      </w:r>
    </w:p>
    <w:p>
      <w:r>
        <w:t>8e98d6627f821c5aa46cd64fcdeea3e0</w:t>
      </w:r>
    </w:p>
    <w:p>
      <w:r>
        <w:t>25da47035e19d29cfc7232f8cc762388</w:t>
      </w:r>
    </w:p>
    <w:p>
      <w:r>
        <w:t>8fcd1166a2b6b92a923844911008163d</w:t>
      </w:r>
    </w:p>
    <w:p>
      <w:r>
        <w:t>864fb4880692a14bb3a5f6ab1486413e</w:t>
      </w:r>
    </w:p>
    <w:p>
      <w:r>
        <w:t>45b40211e609e78dfdbc636a32055961</w:t>
      </w:r>
    </w:p>
    <w:p>
      <w:r>
        <w:t>219189cbf3c6b1436e5464308e5d01bd</w:t>
      </w:r>
    </w:p>
    <w:p>
      <w:r>
        <w:t>44e4b5c591ebc7e93c0a0a785ba1ec3d</w:t>
      </w:r>
    </w:p>
    <w:p>
      <w:r>
        <w:t>fe0c9f5fcff6bf37c94cc1dca1fd6a6c</w:t>
      </w:r>
    </w:p>
    <w:p>
      <w:r>
        <w:t>0e906d524e2565c1ffbd823568b2c229</w:t>
      </w:r>
    </w:p>
    <w:p>
      <w:r>
        <w:t>5b552c6b11a9652639e1f86b19beae02</w:t>
      </w:r>
    </w:p>
    <w:p>
      <w:r>
        <w:t>4a22927cb6c1b0fe19cffddf956521ec</w:t>
      </w:r>
    </w:p>
    <w:p>
      <w:r>
        <w:t>13aaa2fbea9978e778bec9e47ebc35be</w:t>
      </w:r>
    </w:p>
    <w:p>
      <w:r>
        <w:t>dc8aaf11f8264917832884b243866610</w:t>
      </w:r>
    </w:p>
    <w:p>
      <w:r>
        <w:t>d5c3461c96dbd8dd5976f40fdb525465</w:t>
      </w:r>
    </w:p>
    <w:p>
      <w:r>
        <w:t>ad28c777cf0175a02748fdf76e4041cb</w:t>
      </w:r>
    </w:p>
    <w:p>
      <w:r>
        <w:t>8e1ae8a2a746767007612590bf6d96d8</w:t>
      </w:r>
    </w:p>
    <w:p>
      <w:r>
        <w:t>d7bfde31db72693c92a58a68ac249de6</w:t>
      </w:r>
    </w:p>
    <w:p>
      <w:r>
        <w:t>a8ca20bd8ab963f8ffb69dc3bd7d069a</w:t>
      </w:r>
    </w:p>
    <w:p>
      <w:r>
        <w:t>e3b49886c3de02cf3fb90646215b6b94</w:t>
      </w:r>
    </w:p>
    <w:p>
      <w:r>
        <w:t>bcd0dd164de10fe6352b431f22a03e2d</w:t>
      </w:r>
    </w:p>
    <w:p>
      <w:r>
        <w:t>60521be03b8ec0a8264a76bb25cb826e</w:t>
      </w:r>
    </w:p>
    <w:p>
      <w:r>
        <w:t>42945d91a75a1ade1ed29c0435f4ea9d</w:t>
      </w:r>
    </w:p>
    <w:p>
      <w:r>
        <w:t>34ef7a0e27d043eec0a5206dbcb31b6b</w:t>
      </w:r>
    </w:p>
    <w:p>
      <w:r>
        <w:t>33934fc63cef62676baa5278ee0082aa</w:t>
      </w:r>
    </w:p>
    <w:p>
      <w:r>
        <w:t>5728891bf2abdfc2652c43f6a8f0099e</w:t>
      </w:r>
    </w:p>
    <w:p>
      <w:r>
        <w:t>8f931288e0785f5dc939e79bd1f3cd81</w:t>
      </w:r>
    </w:p>
    <w:p>
      <w:r>
        <w:t>96c79af5193f743f51349dee376f4705</w:t>
      </w:r>
    </w:p>
    <w:p>
      <w:r>
        <w:t>d2f366d13805f9e4f360a9259c781500</w:t>
      </w:r>
    </w:p>
    <w:p>
      <w:r>
        <w:t>61ab5a902eefe7fe298b9537777f601e</w:t>
      </w:r>
    </w:p>
    <w:p>
      <w:r>
        <w:t>b5cfd1338409a91338466d7148ce5d91</w:t>
      </w:r>
    </w:p>
    <w:p>
      <w:r>
        <w:t>745cb733d28a293b7e8d11136ab991bd</w:t>
      </w:r>
    </w:p>
    <w:p>
      <w:r>
        <w:t>a575343a24f745a19d1d4457fe595b16</w:t>
      </w:r>
    </w:p>
    <w:p>
      <w:r>
        <w:t>78d97e15aa9cef1457fa12d5c0f067bc</w:t>
      </w:r>
    </w:p>
    <w:p>
      <w:r>
        <w:t>3e7b7089a197c5d5a2fe868202245276</w:t>
      </w:r>
    </w:p>
    <w:p>
      <w:r>
        <w:t>c1786fa7128e25574e0941a480af207e</w:t>
      </w:r>
    </w:p>
    <w:p>
      <w:r>
        <w:t>cb97221a952f0e2bcb53e4fabaf665dd</w:t>
      </w:r>
    </w:p>
    <w:p>
      <w:r>
        <w:t>c0c0fbe89af845067f0d0f5acf5d0318</w:t>
      </w:r>
    </w:p>
    <w:p>
      <w:r>
        <w:t>f96e3e57f7527ccac0a6ab956de7a584</w:t>
      </w:r>
    </w:p>
    <w:p>
      <w:r>
        <w:t>092f679b021c4087b24211999a8ef78c</w:t>
      </w:r>
    </w:p>
    <w:p>
      <w:r>
        <w:t>608d5a6bd2f75c2dd902078324ef176b</w:t>
      </w:r>
    </w:p>
    <w:p>
      <w:r>
        <w:t>f69c5781beaf936700d54d3090f8cb69</w:t>
      </w:r>
    </w:p>
    <w:p>
      <w:r>
        <w:t>6c1de4d42d786d5ec78562513ca4cbd9</w:t>
      </w:r>
    </w:p>
    <w:p>
      <w:r>
        <w:t>82affaedb2f679c1c2ef5a316cca8eed</w:t>
      </w:r>
    </w:p>
    <w:p>
      <w:r>
        <w:t>b8d33ce6c169f6a1e3fa9ce7f1d35345</w:t>
      </w:r>
    </w:p>
    <w:p>
      <w:r>
        <w:t>0c960b187c859b8d9eeeb2af1984de3b</w:t>
      </w:r>
    </w:p>
    <w:p>
      <w:r>
        <w:t>635bb5d317278c876fe9e39da9f9b5d7</w:t>
      </w:r>
    </w:p>
    <w:p>
      <w:r>
        <w:t>b1a78aacf4bafc3acc4f84b38a37c791</w:t>
      </w:r>
    </w:p>
    <w:p>
      <w:r>
        <w:t>6245d565a67678cc39a6d628e3d2f82f</w:t>
      </w:r>
    </w:p>
    <w:p>
      <w:r>
        <w:t>e16ff1061dd280c92ffb9b2c46191c0b</w:t>
      </w:r>
    </w:p>
    <w:p>
      <w:r>
        <w:t>a5daa7169347eac946d01ecc5f9008d6</w:t>
      </w:r>
    </w:p>
    <w:p>
      <w:r>
        <w:t>ff02ef98acfadd39d48ff09147d1254e</w:t>
      </w:r>
    </w:p>
    <w:p>
      <w:r>
        <w:t>d3d712184fa00c2be12ebac4b3ecc458</w:t>
      </w:r>
    </w:p>
    <w:p>
      <w:r>
        <w:t>d6184f6b6b7645beabf30b1a08feb31b</w:t>
      </w:r>
    </w:p>
    <w:p>
      <w:r>
        <w:t>1a942b71e3085de09addc762b9e2e5fa</w:t>
      </w:r>
    </w:p>
    <w:p>
      <w:r>
        <w:t>d570b57caec121e936f7f6933ae81a81</w:t>
      </w:r>
    </w:p>
    <w:p>
      <w:r>
        <w:t>ab4cd0e99183f632f5fe689a4a146032</w:t>
      </w:r>
    </w:p>
    <w:p>
      <w:r>
        <w:t>3c7fcf6ec67f7e41ff53eddf5c4917f4</w:t>
      </w:r>
    </w:p>
    <w:p>
      <w:r>
        <w:t>3f1e5c3a07168e53cdf5f9ef2be6b10d</w:t>
      </w:r>
    </w:p>
    <w:p>
      <w:r>
        <w:t>c06a3d62f47d52d16827758ff58c6a18</w:t>
      </w:r>
    </w:p>
    <w:p>
      <w:r>
        <w:t>9a14d3dac18002034f02fd9ee64bffd9</w:t>
      </w:r>
    </w:p>
    <w:p>
      <w:r>
        <w:t>a4a52a1fb19c96ac4451f8f35a7f9a90</w:t>
      </w:r>
    </w:p>
    <w:p>
      <w:r>
        <w:t>be88efee3240f98b12253310a9cc6bda</w:t>
      </w:r>
    </w:p>
    <w:p>
      <w:r>
        <w:t>8f8268a4ec7a839caf76e77a952dd3ad</w:t>
      </w:r>
    </w:p>
    <w:p>
      <w:r>
        <w:t>da470801afe42e521d1f4034e2e33d68</w:t>
      </w:r>
    </w:p>
    <w:p>
      <w:r>
        <w:t>d12a4deffefedd8cd88291b527617f38</w:t>
      </w:r>
    </w:p>
    <w:p>
      <w:r>
        <w:t>7a47b9b10de7e399cbca5bbd4dbbc351</w:t>
      </w:r>
    </w:p>
    <w:p>
      <w:r>
        <w:t>60c73ed4c3544998311d7d148f2625ea</w:t>
      </w:r>
    </w:p>
    <w:p>
      <w:r>
        <w:t>494d328769dd19ecbe59e5bb2aee684f</w:t>
      </w:r>
    </w:p>
    <w:p>
      <w:r>
        <w:t>460b4dad9e2956c86201ae91f828ae6b</w:t>
      </w:r>
    </w:p>
    <w:p>
      <w:r>
        <w:t>7fca445fb3392f7c4fab99f75e1b32a7</w:t>
      </w:r>
    </w:p>
    <w:p>
      <w:r>
        <w:t>c422088f5f7b13d98627ed0dbfb7a925</w:t>
      </w:r>
    </w:p>
    <w:p>
      <w:r>
        <w:t>195ff0e804e361a78d453f2aee59343a</w:t>
      </w:r>
    </w:p>
    <w:p>
      <w:r>
        <w:t>544cd26458d0bcdea512863384ffef1d</w:t>
      </w:r>
    </w:p>
    <w:p>
      <w:r>
        <w:t>e5971b99b275564c85bee7984dadcaf4</w:t>
      </w:r>
    </w:p>
    <w:p>
      <w:r>
        <w:t>358b6b5c479d4e03957f65459882354e</w:t>
      </w:r>
    </w:p>
    <w:p>
      <w:r>
        <w:t>ed1166b5d1a0ce4b8e5f1e6698cfa8c3</w:t>
      </w:r>
    </w:p>
    <w:p>
      <w:r>
        <w:t>05bf7424f828251a947d74143b89ddf4</w:t>
      </w:r>
    </w:p>
    <w:p>
      <w:r>
        <w:t>73ef024166a427a8b6f38b3e50e16453</w:t>
      </w:r>
    </w:p>
    <w:p>
      <w:r>
        <w:t>b66f63e5114c895fc74bfb9f7bdd3ca7</w:t>
      </w:r>
    </w:p>
    <w:p>
      <w:r>
        <w:t>a480b47a0abab99a059d12b0046f12b6</w:t>
      </w:r>
    </w:p>
    <w:p>
      <w:r>
        <w:t>519315d864ac6210e596a1294a6947cf</w:t>
      </w:r>
    </w:p>
    <w:p>
      <w:r>
        <w:t>0e464928f47d684b87f32808a8475499</w:t>
      </w:r>
    </w:p>
    <w:p>
      <w:r>
        <w:t>48af7eafcb781d5849b909d8e43367bb</w:t>
      </w:r>
    </w:p>
    <w:p>
      <w:r>
        <w:t>ffd81fb964b2eab88475e210e168fa1b</w:t>
      </w:r>
    </w:p>
    <w:p>
      <w:r>
        <w:t>8b8a405d40badd9cb658e61bd0476a91</w:t>
      </w:r>
    </w:p>
    <w:p>
      <w:r>
        <w:t>ca48807e31ce549ff16d7920c5f2a6b6</w:t>
      </w:r>
    </w:p>
    <w:p>
      <w:r>
        <w:t>d5664b28a8a0290193fa73db67052513</w:t>
      </w:r>
    </w:p>
    <w:p>
      <w:r>
        <w:t>3f9cfaae0e4772c8902b35b544c4737a</w:t>
      </w:r>
    </w:p>
    <w:p>
      <w:r>
        <w:t>32229986eebb0f8b234b4967ac27057f</w:t>
      </w:r>
    </w:p>
    <w:p>
      <w:r>
        <w:t>00c05e716ba82e922e66fc5f3f58ffaa</w:t>
      </w:r>
    </w:p>
    <w:p>
      <w:r>
        <w:t>9d5d1eb988e8f201b26e3249a81a0d6e</w:t>
      </w:r>
    </w:p>
    <w:p>
      <w:r>
        <w:t>19f29559dea0086bf412c13fc25d4657</w:t>
      </w:r>
    </w:p>
    <w:p>
      <w:r>
        <w:t>00a5a055349b2f4375575fdc328be648</w:t>
      </w:r>
    </w:p>
    <w:p>
      <w:r>
        <w:t>00ae75acd93423917e6a20a83c11fedb</w:t>
      </w:r>
    </w:p>
    <w:p>
      <w:r>
        <w:t>f1769a48e8a6ff4be4508e6a448fec02</w:t>
      </w:r>
    </w:p>
    <w:p>
      <w:r>
        <w:t>d30c27a1af76869c3155ea2f1a7fa45e</w:t>
      </w:r>
    </w:p>
    <w:p>
      <w:r>
        <w:t>1515e955564d52aa5dced7ddf0f753c2</w:t>
      </w:r>
    </w:p>
    <w:p>
      <w:r>
        <w:t>6d3d5150f6e81f9e85c02ba15edaa27e</w:t>
      </w:r>
    </w:p>
    <w:p>
      <w:r>
        <w:t>4096151fdd9cc549d98b03ebf685d56c</w:t>
      </w:r>
    </w:p>
    <w:p>
      <w:r>
        <w:t>00128f41516d44ee576ba163578d1700</w:t>
      </w:r>
    </w:p>
    <w:p>
      <w:r>
        <w:t>07c9c9d796bad9b06e2bb97da2f34eeb</w:t>
      </w:r>
    </w:p>
    <w:p>
      <w:r>
        <w:t>576e27248b3a77f93b5a63f5801d1386</w:t>
      </w:r>
    </w:p>
    <w:p>
      <w:r>
        <w:t>0cf56f61e5c2c495a5215fafcfee32aa</w:t>
      </w:r>
    </w:p>
    <w:p>
      <w:r>
        <w:t>19869e2f77eee02e31310d0be1dcaa10</w:t>
      </w:r>
    </w:p>
    <w:p>
      <w:r>
        <w:t>12cb4da58e4965563c137c1c23bb14e9</w:t>
      </w:r>
    </w:p>
    <w:p>
      <w:r>
        <w:t>24c8ef589a1138d5c8406c262e74f4b9</w:t>
      </w:r>
    </w:p>
    <w:p>
      <w:r>
        <w:t>ec3c600ac61488f672fceb61e686ebd9</w:t>
      </w:r>
    </w:p>
    <w:p>
      <w:r>
        <w:t>bc22f1481c6875ae3635a540c7da93cb</w:t>
      </w:r>
    </w:p>
    <w:p>
      <w:r>
        <w:t>868ae3effcb76f3337bbb092277e8496</w:t>
      </w:r>
    </w:p>
    <w:p>
      <w:r>
        <w:t>2e6d163908f25bb7c04dee1046425999</w:t>
      </w:r>
    </w:p>
    <w:p>
      <w:r>
        <w:t>4a7ff40863ee954fee22eadc13243369</w:t>
      </w:r>
    </w:p>
    <w:p>
      <w:r>
        <w:t>7e5a558db38610297460817dc85bfdb3</w:t>
      </w:r>
    </w:p>
    <w:p>
      <w:r>
        <w:t>cd8e3b15baf5746bb3e98d200ef124c0</w:t>
      </w:r>
    </w:p>
    <w:p>
      <w:r>
        <w:t>19e2eed3e79739ee8c4001acfa733a1f</w:t>
      </w:r>
    </w:p>
    <w:p>
      <w:r>
        <w:t>edf79f463f79bf80ffcac74b4bbd8bb2</w:t>
      </w:r>
    </w:p>
    <w:p>
      <w:r>
        <w:t>71b7ca8c939a4f1b468026ab0403b8a9</w:t>
      </w:r>
    </w:p>
    <w:p>
      <w:r>
        <w:t>eb2f7239d50de44a6c5a2595e25a9061</w:t>
      </w:r>
    </w:p>
    <w:p>
      <w:r>
        <w:t>4a853f6da570ad5e35961f47e2b6ad4a</w:t>
      </w:r>
    </w:p>
    <w:p>
      <w:r>
        <w:t>6921ad46b802cfb5eb0a7b6e527eb4ae</w:t>
      </w:r>
    </w:p>
    <w:p>
      <w:r>
        <w:t>9caa2744046bbff0634e434dd76c10ec</w:t>
      </w:r>
    </w:p>
    <w:p>
      <w:r>
        <w:t>cd2fe5cdd418befad1911b70cff43b40</w:t>
      </w:r>
    </w:p>
    <w:p>
      <w:r>
        <w:t>e73161e88f6af8d9940301f5c0f998c9</w:t>
      </w:r>
    </w:p>
    <w:p>
      <w:r>
        <w:t>cafc312d01e6a098eeae439f99805515</w:t>
      </w:r>
    </w:p>
    <w:p>
      <w:r>
        <w:t>a97edce0c52154ee60e60cad073d39f0</w:t>
      </w:r>
    </w:p>
    <w:p>
      <w:r>
        <w:t>7a72dd20f2c363a6c13a71ff2a877bc8</w:t>
      </w:r>
    </w:p>
    <w:p>
      <w:r>
        <w:t>b948d68f80effec9d0e8932e8ece07d6</w:t>
      </w:r>
    </w:p>
    <w:p>
      <w:r>
        <w:t>a81c7a83c5dc5c8961c691353e4f4b0a</w:t>
      </w:r>
    </w:p>
    <w:p>
      <w:r>
        <w:t>37264e717920ba6b574c65a20b29afa8</w:t>
      </w:r>
    </w:p>
    <w:p>
      <w:r>
        <w:t>16bf3d9d71cb7608631011cf88e1ae58</w:t>
      </w:r>
    </w:p>
    <w:p>
      <w:r>
        <w:t>7552b0ccb71468536e8f0a38cc0b50d2</w:t>
      </w:r>
    </w:p>
    <w:p>
      <w:r>
        <w:t>e750e10fac99ffc067dc2270e54e4477</w:t>
      </w:r>
    </w:p>
    <w:p>
      <w:r>
        <w:t>72b8b0a8841e0bcd176e90e4aeff4cf9</w:t>
      </w:r>
    </w:p>
    <w:p>
      <w:r>
        <w:t>18de7a2b6f025f67247c3bf4ac58a798</w:t>
      </w:r>
    </w:p>
    <w:p>
      <w:r>
        <w:t>60aaeb29813711ce5cfca5a66c1cc2d3</w:t>
      </w:r>
    </w:p>
    <w:p>
      <w:r>
        <w:t>c6d1bae134e1a7193d9a9747cbd75918</w:t>
      </w:r>
    </w:p>
    <w:p>
      <w:r>
        <w:t>8d1b4fc7eca5b75d32121a78472d92f6</w:t>
      </w:r>
    </w:p>
    <w:p>
      <w:r>
        <w:t>be325228655aa4a8e04e07e8b8ae232e</w:t>
      </w:r>
    </w:p>
    <w:p>
      <w:r>
        <w:t>e77a1e95786b1a4d82911cc68007b785</w:t>
      </w:r>
    </w:p>
    <w:p>
      <w:r>
        <w:t>e16e59c516eead8d8d58e4feff0722cc</w:t>
      </w:r>
    </w:p>
    <w:p>
      <w:r>
        <w:t>9038def509e4d8a5d4c4c1ab3e176708</w:t>
      </w:r>
    </w:p>
    <w:p>
      <w:r>
        <w:t>058be436ddc9a52cef24088dcce1352f</w:t>
      </w:r>
    </w:p>
    <w:p>
      <w:r>
        <w:t>048ec27a36fcb8d64d75c57d6dfab61c</w:t>
      </w:r>
    </w:p>
    <w:p>
      <w:r>
        <w:t>25055f1e911bccd39f5b7e8cbf70a82f</w:t>
      </w:r>
    </w:p>
    <w:p>
      <w:r>
        <w:t>29fe8b21d9eba6fb860a3b790829b2ba</w:t>
      </w:r>
    </w:p>
    <w:p>
      <w:r>
        <w:t>edfa54c124852f5a2bc92240a6ed6252</w:t>
      </w:r>
    </w:p>
    <w:p>
      <w:r>
        <w:t>b623c11b161a084562f6e01f39c6a536</w:t>
      </w:r>
    </w:p>
    <w:p>
      <w:r>
        <w:t>ecd81632fd6e5e0f265908d039321691</w:t>
      </w:r>
    </w:p>
    <w:p>
      <w:r>
        <w:t>86fe30c7e2f9bd9d80467dc737a017de</w:t>
      </w:r>
    </w:p>
    <w:p>
      <w:r>
        <w:t>8ff4b8fc21f1df131bd38e437990dbaf</w:t>
      </w:r>
    </w:p>
    <w:p>
      <w:r>
        <w:t>c836406b269b50451ccb77de85ede967</w:t>
      </w:r>
    </w:p>
    <w:p>
      <w:r>
        <w:t>8933b7ccb10e11a67a930f46a7b49d3a</w:t>
      </w:r>
    </w:p>
    <w:p>
      <w:r>
        <w:t>163abfd5f466470659dac15b05e52197</w:t>
      </w:r>
    </w:p>
    <w:p>
      <w:r>
        <w:t>1c0a53d953e88a6ec1a8a06e3edb7133</w:t>
      </w:r>
    </w:p>
    <w:p>
      <w:r>
        <w:t>a981992f04fe2836291ec679d0bad739</w:t>
      </w:r>
    </w:p>
    <w:p>
      <w:r>
        <w:t>8d9761532f82f71de41bbfda66247d41</w:t>
      </w:r>
    </w:p>
    <w:p>
      <w:r>
        <w:t>a4bcac8d577f16d488307bd854a4a5ac</w:t>
      </w:r>
    </w:p>
    <w:p>
      <w:r>
        <w:t>f6bd16c84cb7b1b74d26252ad96ddbf4</w:t>
      </w:r>
    </w:p>
    <w:p>
      <w:r>
        <w:t>2b4f3993eb34a3b692fb00911fd3a85e</w:t>
      </w:r>
    </w:p>
    <w:p>
      <w:r>
        <w:t>4e95eac4ac8109211d23329d6f9334c5</w:t>
      </w:r>
    </w:p>
    <w:p>
      <w:r>
        <w:t>e050baa3666dc4d7b45e84cdae105b7d</w:t>
      </w:r>
    </w:p>
    <w:p>
      <w:r>
        <w:t>00dfbb8762dcc0648915a07b3172fa5c</w:t>
      </w:r>
    </w:p>
    <w:p>
      <w:r>
        <w:t>62f5f55c4da1bd3a7777730d724ab2eb</w:t>
      </w:r>
    </w:p>
    <w:p>
      <w:r>
        <w:t>fff9946e1083e8313d6b3e6b14161844</w:t>
      </w:r>
    </w:p>
    <w:p>
      <w:r>
        <w:t>2df3fb19105353d7803eef59a1fb10c3</w:t>
      </w:r>
    </w:p>
    <w:p>
      <w:r>
        <w:t>5895868c848ed171f0419b249d8c1533</w:t>
      </w:r>
    </w:p>
    <w:p>
      <w:r>
        <w:t>0e860fac8b1d23438b902897cb447805</w:t>
      </w:r>
    </w:p>
    <w:p>
      <w:r>
        <w:t>64a24ff6656e770330179f775775eb18</w:t>
      </w:r>
    </w:p>
    <w:p>
      <w:r>
        <w:t>d147e93a82e1c4e5c62bc129a6a1765d</w:t>
      </w:r>
    </w:p>
    <w:p>
      <w:r>
        <w:t>c8dff1f96a6b178856d692377a43190c</w:t>
      </w:r>
    </w:p>
    <w:p>
      <w:r>
        <w:t>98130cf684ca64943cd9e3d87f6f31ff</w:t>
      </w:r>
    </w:p>
    <w:p>
      <w:r>
        <w:t>781ee3358a62e6e0cb437a45bbac78d5</w:t>
      </w:r>
    </w:p>
    <w:p>
      <w:r>
        <w:t>f4cb79f4bc9177dcf53e6fccf3136198</w:t>
      </w:r>
    </w:p>
    <w:p>
      <w:r>
        <w:t>77a2e12275dda4cbf6b375ca6b1e4056</w:t>
      </w:r>
    </w:p>
    <w:p>
      <w:r>
        <w:t>e98e01018562489494dde4ea6df52d70</w:t>
      </w:r>
    </w:p>
    <w:p>
      <w:r>
        <w:t>fb6185a212ec3c5b1483202fa2958dfe</w:t>
      </w:r>
    </w:p>
    <w:p>
      <w:r>
        <w:t>c41d2691b628b3503d432da9454015c5</w:t>
      </w:r>
    </w:p>
    <w:p>
      <w:r>
        <w:t>de9e699c801530de2b31127f2eed00b8</w:t>
      </w:r>
    </w:p>
    <w:p>
      <w:r>
        <w:t>f49e1585543efdd5e904d765f5092220</w:t>
      </w:r>
    </w:p>
    <w:p>
      <w:r>
        <w:t>c7c58f458f3ca914ed2a9b61835f1e95</w:t>
      </w:r>
    </w:p>
    <w:p>
      <w:r>
        <w:t>9a4c7a25243f9875c388c7c502b33028</w:t>
      </w:r>
    </w:p>
    <w:p>
      <w:r>
        <w:t>74dc34a71f5ad89c05142ca3bd80ba1a</w:t>
      </w:r>
    </w:p>
    <w:p>
      <w:r>
        <w:t>c53dd811a57b35d0577cff624c2ceaa0</w:t>
      </w:r>
    </w:p>
    <w:p>
      <w:r>
        <w:t>ed025d6baea98834ca7b954945276549</w:t>
      </w:r>
    </w:p>
    <w:p>
      <w:r>
        <w:t>76c446458784565443b5e46d90178a33</w:t>
      </w:r>
    </w:p>
    <w:p>
      <w:r>
        <w:t>67ac2d11ad361d120940bfa1268e5f24</w:t>
      </w:r>
    </w:p>
    <w:p>
      <w:r>
        <w:t>6519a68fa7041b715cc08b23d14041b2</w:t>
      </w:r>
    </w:p>
    <w:p>
      <w:r>
        <w:t>57500799d11f6b9b7fc35901bcbd2ed1</w:t>
      </w:r>
    </w:p>
    <w:p>
      <w:r>
        <w:t>a03948cb9409b1294b3eed71e8b94d8a</w:t>
      </w:r>
    </w:p>
    <w:p>
      <w:r>
        <w:t>b04365b10094109366d0035b5b6d493f</w:t>
      </w:r>
    </w:p>
    <w:p>
      <w:r>
        <w:t>140375ec36368be7f76b1552afc0a70e</w:t>
      </w:r>
    </w:p>
    <w:p>
      <w:r>
        <w:t>70c8ace0371003c62b989ed43e521ffb</w:t>
      </w:r>
    </w:p>
    <w:p>
      <w:r>
        <w:t>89297c03d7c559656e66a541212876ed</w:t>
      </w:r>
    </w:p>
    <w:p>
      <w:r>
        <w:t>a2801491e963427bce3de16c56d1ec14</w:t>
      </w:r>
    </w:p>
    <w:p>
      <w:r>
        <w:t>5a3ee0c0e1c9370046663f7038a9a3a2</w:t>
      </w:r>
    </w:p>
    <w:p>
      <w:r>
        <w:t>ce0be2982c93a4e92c92cd092be33675</w:t>
      </w:r>
    </w:p>
    <w:p>
      <w:r>
        <w:t>06a82d6cc3346732e687309d14ec72a2</w:t>
      </w:r>
    </w:p>
    <w:p>
      <w:r>
        <w:t>0b1fe2bba1c088731a5094717cface8e</w:t>
      </w:r>
    </w:p>
    <w:p>
      <w:r>
        <w:t>9d681767ccd27f409917b30800749a61</w:t>
      </w:r>
    </w:p>
    <w:p>
      <w:r>
        <w:t>18955b6fa8ffca320f3c3136a90805e8</w:t>
      </w:r>
    </w:p>
    <w:p>
      <w:r>
        <w:t>4b4a107473f7c31baadd0ff31c7d7708</w:t>
      </w:r>
    </w:p>
    <w:p>
      <w:r>
        <w:t>3009427e9bee2e8b5eebd8ffaa382b33</w:t>
      </w:r>
    </w:p>
    <w:p>
      <w:r>
        <w:t>9d52eb712032898e67dc79e2a8de34f3</w:t>
      </w:r>
    </w:p>
    <w:p>
      <w:r>
        <w:t>e49bee1f78b74887fae12a35c7efe425</w:t>
      </w:r>
    </w:p>
    <w:p>
      <w:r>
        <w:t>f5c0bdcd3054c4f1a755ec666442ed9e</w:t>
      </w:r>
    </w:p>
    <w:p>
      <w:r>
        <w:t>b7d78d71ed8f3f7ce7d0ebcd6c496032</w:t>
      </w:r>
    </w:p>
    <w:p>
      <w:r>
        <w:t>7b9944c40779162ab765b79d7088ad3d</w:t>
      </w:r>
    </w:p>
    <w:p>
      <w:r>
        <w:t>0cf331305d0cca2ee838ddc91c6be1d0</w:t>
      </w:r>
    </w:p>
    <w:p>
      <w:r>
        <w:t>8eb8738dab881065440b2b68a1230301</w:t>
      </w:r>
    </w:p>
    <w:p>
      <w:r>
        <w:t>1564eb3769dd497817569f8ece88a8ff</w:t>
      </w:r>
    </w:p>
    <w:p>
      <w:r>
        <w:t>d4858cf310545dbe5eda27aeb8d31392</w:t>
      </w:r>
    </w:p>
    <w:p>
      <w:r>
        <w:t>e2527408cdec977c6483c3469b181e93</w:t>
      </w:r>
    </w:p>
    <w:p>
      <w:r>
        <w:t>7821e5cc6d3606d6f1ce23db608660c9</w:t>
      </w:r>
    </w:p>
    <w:p>
      <w:r>
        <w:t>0d41b80487b875da5d31796579202968</w:t>
      </w:r>
    </w:p>
    <w:p>
      <w:r>
        <w:t>0adf063f31f3db2ad846040d352a49d5</w:t>
      </w:r>
    </w:p>
    <w:p>
      <w:r>
        <w:t>d1e46fffa6c354ed5fd54d813b155664</w:t>
      </w:r>
    </w:p>
    <w:p>
      <w:r>
        <w:t>23bfa97759905c65d2e1531cb431b483</w:t>
      </w:r>
    </w:p>
    <w:p>
      <w:r>
        <w:t>eb2c0dd1e05b3bd710e32f2af964642a</w:t>
      </w:r>
    </w:p>
    <w:p>
      <w:r>
        <w:t>d67c106a24c365829f035a0c07376e9c</w:t>
      </w:r>
    </w:p>
    <w:p>
      <w:r>
        <w:t>2f67c5afb3bdf8f57e707539f8d82638</w:t>
      </w:r>
    </w:p>
    <w:p>
      <w:r>
        <w:t>b5295bb2f6c93a5413ec9322dab5e064</w:t>
      </w:r>
    </w:p>
    <w:p>
      <w:r>
        <w:t>9879439bb89950a88b122c5dd9d2572d</w:t>
      </w:r>
    </w:p>
    <w:p>
      <w:r>
        <w:t>0fb016b180105628bc9c493b5c0fc88f</w:t>
      </w:r>
    </w:p>
    <w:p>
      <w:r>
        <w:t>1463b0bfc9ac093b0faff94d58bd99ce</w:t>
      </w:r>
    </w:p>
    <w:p>
      <w:r>
        <w:t>85708e6a087d10110db1cd7c50e3ed2b</w:t>
      </w:r>
    </w:p>
    <w:p>
      <w:r>
        <w:t>ecc3ccd9fcc85bdf487b3d1b9f66946e</w:t>
      </w:r>
    </w:p>
    <w:p>
      <w:r>
        <w:t>d11fe13760bc1b92c41783cfda470fa4</w:t>
      </w:r>
    </w:p>
    <w:p>
      <w:r>
        <w:t>f7f9872f66c1c4bc76278d300a1a09bb</w:t>
      </w:r>
    </w:p>
    <w:p>
      <w:r>
        <w:t>50798a87bca27e7c3a7996c29ccf86fe</w:t>
      </w:r>
    </w:p>
    <w:p>
      <w:r>
        <w:t>657d9d2fe4da3a1c53a0a36d45a040f5</w:t>
      </w:r>
    </w:p>
    <w:p>
      <w:r>
        <w:t>16f4a83f67fbf7975fd97b25d03320fb</w:t>
      </w:r>
    </w:p>
    <w:p>
      <w:r>
        <w:t>6000be797a9371fdbd3b40a905f91e86</w:t>
      </w:r>
    </w:p>
    <w:p>
      <w:r>
        <w:t>cea61fd5b85b41f791b55cfe428df9b4</w:t>
      </w:r>
    </w:p>
    <w:p>
      <w:r>
        <w:t>dad02049d8afe7ae10f76cf296795f00</w:t>
      </w:r>
    </w:p>
    <w:p>
      <w:r>
        <w:t>9e61c2139190513941283f5f4366c7e4</w:t>
      </w:r>
    </w:p>
    <w:p>
      <w:r>
        <w:t>84de6836954339219fde178e5cdc6cf5</w:t>
      </w:r>
    </w:p>
    <w:p>
      <w:r>
        <w:t>d6b6608b4fc1da9105f22a6898211930</w:t>
      </w:r>
    </w:p>
    <w:p>
      <w:r>
        <w:t>62cbec6f3b7b2c38c7f139e4197f9305</w:t>
      </w:r>
    </w:p>
    <w:p>
      <w:r>
        <w:t>4525f619673b98c2bf0265134b8db618</w:t>
      </w:r>
    </w:p>
    <w:p>
      <w:r>
        <w:t>0ec8ab79f2617bb506d5f6178670c76c</w:t>
      </w:r>
    </w:p>
    <w:p>
      <w:r>
        <w:t>22718876d647309b2498d9db61759d63</w:t>
      </w:r>
    </w:p>
    <w:p>
      <w:r>
        <w:t>529c266962f0015f78b1736192bffac3</w:t>
      </w:r>
    </w:p>
    <w:p>
      <w:r>
        <w:t>7c28d85d2ac90ae699a2696fa0e02c9f</w:t>
      </w:r>
    </w:p>
    <w:p>
      <w:r>
        <w:t>608bdd584577292a5a41937a1e8e1df4</w:t>
      </w:r>
    </w:p>
    <w:p>
      <w:r>
        <w:t>f53afd514b38c3a82b7e344e66658117</w:t>
      </w:r>
    </w:p>
    <w:p>
      <w:r>
        <w:t>a6003e3fbe2e797aa09f970f015e9a96</w:t>
      </w:r>
    </w:p>
    <w:p>
      <w:r>
        <w:t>4cfbca7b7bb2c7da220c845b02a8695c</w:t>
      </w:r>
    </w:p>
    <w:p>
      <w:r>
        <w:t>f26889ab467882a1a4362e9a50133419</w:t>
      </w:r>
    </w:p>
    <w:p>
      <w:r>
        <w:t>e8854f74d468beb8626da7a9005768da</w:t>
      </w:r>
    </w:p>
    <w:p>
      <w:r>
        <w:t>8f2ab2ac446ea39d6971c8f8825d8879</w:t>
      </w:r>
    </w:p>
    <w:p>
      <w:r>
        <w:t>3e49b1976f11b4cc51054325fd57c01b</w:t>
      </w:r>
    </w:p>
    <w:p>
      <w:r>
        <w:t>e5841cb1216a9e0cf76a1f634ff9c061</w:t>
      </w:r>
    </w:p>
    <w:p>
      <w:r>
        <w:t>5d1b1f0153fa8b0d8e14dd13bc2f6c3b</w:t>
      </w:r>
    </w:p>
    <w:p>
      <w:r>
        <w:t>34c34382261c9c82073f390a59f73de9</w:t>
      </w:r>
    </w:p>
    <w:p>
      <w:r>
        <w:t>f4c7c882101338c3257ba549a84f134d</w:t>
      </w:r>
    </w:p>
    <w:p>
      <w:r>
        <w:t>99f01ba595472c79dd406cc91a2f8c79</w:t>
      </w:r>
    </w:p>
    <w:p>
      <w:r>
        <w:t>346c969e8eb4446ee7d25624d3c24961</w:t>
      </w:r>
    </w:p>
    <w:p>
      <w:r>
        <w:t>4b0bae3f51f4c6cf83b2b5180f0e3912</w:t>
      </w:r>
    </w:p>
    <w:p>
      <w:r>
        <w:t>70d8c46e67a223df249541dda7c3f4ea</w:t>
      </w:r>
    </w:p>
    <w:p>
      <w:r>
        <w:t>6918cbe2e4729b588f7186543d66d2e2</w:t>
      </w:r>
    </w:p>
    <w:p>
      <w:r>
        <w:t>66b57eee9f52bfb25abc33a75d9156a7</w:t>
      </w:r>
    </w:p>
    <w:p>
      <w:r>
        <w:t>9b9261bc4b0845ab9f1dbbd0f79cc2c5</w:t>
      </w:r>
    </w:p>
    <w:p>
      <w:r>
        <w:t>1e2db5a171b004ae7ac52828ecda628d</w:t>
      </w:r>
    </w:p>
    <w:p>
      <w:r>
        <w:t>d309267e20c632c854d74add8169ff87</w:t>
      </w:r>
    </w:p>
    <w:p>
      <w:r>
        <w:t>82cbea0a7a7f883b383965a5b027b114</w:t>
      </w:r>
    </w:p>
    <w:p>
      <w:r>
        <w:t>9d670e720275f5e0637072790e1e8e21</w:t>
      </w:r>
    </w:p>
    <w:p>
      <w:r>
        <w:t>c321aa51f94874eacd2ab9cb2e100125</w:t>
      </w:r>
    </w:p>
    <w:p>
      <w:r>
        <w:t>228a76dd203e3a3ab4c16eb35b6c4e10</w:t>
      </w:r>
    </w:p>
    <w:p>
      <w:r>
        <w:t>f6c18cea1aae4e6eb118a20cf39e92a6</w:t>
      </w:r>
    </w:p>
    <w:p>
      <w:r>
        <w:t>b7643651e537e8b6cde107ed1bb44e15</w:t>
      </w:r>
    </w:p>
    <w:p>
      <w:r>
        <w:t>6fa0933677a84edce3d196f5df66fcc0</w:t>
      </w:r>
    </w:p>
    <w:p>
      <w:r>
        <w:t>df76bcec37338a7c498ff680484c7a4e</w:t>
      </w:r>
    </w:p>
    <w:p>
      <w:r>
        <w:t>72f28d89502973e913ba1df34df2628d</w:t>
      </w:r>
    </w:p>
    <w:p>
      <w:r>
        <w:t>39af8cc6ce683430e575951f7f7ad127</w:t>
      </w:r>
    </w:p>
    <w:p>
      <w:r>
        <w:t>3efedcc62dd2f1562cf26c230d782046</w:t>
      </w:r>
    </w:p>
    <w:p>
      <w:r>
        <w:t>7bb2898a58657730fcb6d1139b765825</w:t>
      </w:r>
    </w:p>
    <w:p>
      <w:r>
        <w:t>b6d626f5f64021f80ae99a6edb3caa5f</w:t>
      </w:r>
    </w:p>
    <w:p>
      <w:r>
        <w:t>9e3296286829f7b41432960224abae11</w:t>
      </w:r>
    </w:p>
    <w:p>
      <w:r>
        <w:t>2f488450189fcfeb56a66a95e63c4511</w:t>
      </w:r>
    </w:p>
    <w:p>
      <w:r>
        <w:t>325c9c824599401b19809455a8a39806</w:t>
      </w:r>
    </w:p>
    <w:p>
      <w:r>
        <w:t>51db91984a3aa58130d843997066c302</w:t>
      </w:r>
    </w:p>
    <w:p>
      <w:r>
        <w:t>d63ffadd2a2b0573eae802370f53af4a</w:t>
      </w:r>
    </w:p>
    <w:p>
      <w:r>
        <w:t>fb9715c7d26bee8f74b7537dc26eb1d0</w:t>
      </w:r>
    </w:p>
    <w:p>
      <w:r>
        <w:t>95575f5fb3ec583aef9f87fb3b3222b8</w:t>
      </w:r>
    </w:p>
    <w:p>
      <w:r>
        <w:t>888c374d24250b15881c8aea278ba82f</w:t>
      </w:r>
    </w:p>
    <w:p>
      <w:r>
        <w:t>aa92e13bcb8dfb4d6d775b5ff43bfec3</w:t>
      </w:r>
    </w:p>
    <w:p>
      <w:r>
        <w:t>1ea67532db41795655f77f34c2d0c460</w:t>
      </w:r>
    </w:p>
    <w:p>
      <w:r>
        <w:t>1292ab807b1c223cc542bca6f184b8e3</w:t>
      </w:r>
    </w:p>
    <w:p>
      <w:r>
        <w:t>7b3453c707b8dc94bc87d5d638d21943</w:t>
      </w:r>
    </w:p>
    <w:p>
      <w:r>
        <w:t>28310b3e1f71f553e95772ba7f3b588b</w:t>
      </w:r>
    </w:p>
    <w:p>
      <w:r>
        <w:t>d1ecba73c1fd03850d7cfdccf442c25f</w:t>
      </w:r>
    </w:p>
    <w:p>
      <w:r>
        <w:t>00a8d23ec4b9256b6e4f6d053e1d20bd</w:t>
      </w:r>
    </w:p>
    <w:p>
      <w:r>
        <w:t>19c41a9ba52cef4206f57160f8ba16fe</w:t>
      </w:r>
    </w:p>
    <w:p>
      <w:r>
        <w:t>93e4f0ef099066f63fdfde6453a73da7</w:t>
      </w:r>
    </w:p>
    <w:p>
      <w:r>
        <w:t>71588ce9e92f1eaf933ef00f5e0b53e2</w:t>
      </w:r>
    </w:p>
    <w:p>
      <w:r>
        <w:t>2345e98f45706a45854043dabee2c740</w:t>
      </w:r>
    </w:p>
    <w:p>
      <w:r>
        <w:t>697a98ff4df005c20f2332607f90bfae</w:t>
      </w:r>
    </w:p>
    <w:p>
      <w:r>
        <w:t>7679dd577633b7f26629395876f67410</w:t>
      </w:r>
    </w:p>
    <w:p>
      <w:r>
        <w:t>dcc6aca1ecafde72ddb94d4ae87b1614</w:t>
      </w:r>
    </w:p>
    <w:p>
      <w:r>
        <w:t>3c9bb7f1f355692f353fece86fa5cb29</w:t>
      </w:r>
    </w:p>
    <w:p>
      <w:r>
        <w:t>957c7e1f776573a1add2f0749217b18b</w:t>
      </w:r>
    </w:p>
    <w:p>
      <w:r>
        <w:t>f71d9c84355197ee3d54193d96c827a7</w:t>
      </w:r>
    </w:p>
    <w:p>
      <w:r>
        <w:t>4bdd988e278924c27d59b1b425f99b31</w:t>
      </w:r>
    </w:p>
    <w:p>
      <w:r>
        <w:t>5ab840575cd691ae75932473a2cc9342</w:t>
      </w:r>
    </w:p>
    <w:p>
      <w:r>
        <w:t>c8dc45ef8d75353c3f8153fd45ae17fa</w:t>
      </w:r>
    </w:p>
    <w:p>
      <w:r>
        <w:t>dc85b0d49f34a22a1a6516c9b2aabdef</w:t>
      </w:r>
    </w:p>
    <w:p>
      <w:r>
        <w:t>bb2ce4dea7342cf1f72f6fd4cff263eb</w:t>
      </w:r>
    </w:p>
    <w:p>
      <w:r>
        <w:t>b939326d6f762e8cc6236b794a48c451</w:t>
      </w:r>
    </w:p>
    <w:p>
      <w:r>
        <w:t>fac043ae5bb1100f349874955eb6400b</w:t>
      </w:r>
    </w:p>
    <w:p>
      <w:r>
        <w:t>69c4e2a10414baa6318e07fdb3e48a3e</w:t>
      </w:r>
    </w:p>
    <w:p>
      <w:r>
        <w:t>b9f7558de575a3b4135296db2b379ab6</w:t>
      </w:r>
    </w:p>
    <w:p>
      <w:r>
        <w:t>599d1ac2887450f018110db7c49d1044</w:t>
      </w:r>
    </w:p>
    <w:p>
      <w:r>
        <w:t>78cc004b230ea6df9bb301479952c392</w:t>
      </w:r>
    </w:p>
    <w:p>
      <w:r>
        <w:t>3cff0b55024f0f93bb6087e0a638a5ba</w:t>
      </w:r>
    </w:p>
    <w:p>
      <w:r>
        <w:t>57708aa4c9a36630d616c5566e2ac403</w:t>
      </w:r>
    </w:p>
    <w:p>
      <w:r>
        <w:t>fbc58349567c0b089de59edaed3b38b1</w:t>
      </w:r>
    </w:p>
    <w:p>
      <w:r>
        <w:t>0e45cbd0512fe6108a008d6c4aa05c48</w:t>
      </w:r>
    </w:p>
    <w:p>
      <w:r>
        <w:t>f5816b8776438d809ba5b69e2f1e15d3</w:t>
      </w:r>
    </w:p>
    <w:p>
      <w:r>
        <w:t>8a21eec199d60ed4a1412b24af056c4e</w:t>
      </w:r>
    </w:p>
    <w:p>
      <w:r>
        <w:t>70916a4fd2acbec70c387eb5db9bbb5c</w:t>
      </w:r>
    </w:p>
    <w:p>
      <w:r>
        <w:t>667e73077bf010cafe2cc6a3e3f8676c</w:t>
      </w:r>
    </w:p>
    <w:p>
      <w:r>
        <w:t>ad9d3a4c470be64966727054fa0c1441</w:t>
      </w:r>
    </w:p>
    <w:p>
      <w:r>
        <w:t>cde039460d39120803394194effbb2d4</w:t>
      </w:r>
    </w:p>
    <w:p>
      <w:r>
        <w:t>067e1c56234ed296b04e93228c1f972f</w:t>
      </w:r>
    </w:p>
    <w:p>
      <w:r>
        <w:t>2fd9f2f483d631a6a536162b5155d521</w:t>
      </w:r>
    </w:p>
    <w:p>
      <w:r>
        <w:t>a0fb93c4b6f3ac0915203e75773c8e5d</w:t>
      </w:r>
    </w:p>
    <w:p>
      <w:r>
        <w:t>5316547303689501b5fb018c91fb440b</w:t>
      </w:r>
    </w:p>
    <w:p>
      <w:r>
        <w:t>0a6bce9e31c11f3b44be04dcec688733</w:t>
      </w:r>
    </w:p>
    <w:p>
      <w:r>
        <w:t>7bca677461303b360cf300333312eb50</w:t>
      </w:r>
    </w:p>
    <w:p>
      <w:r>
        <w:t>f09524f0787ede9c89cf2b485e6cccb5</w:t>
      </w:r>
    </w:p>
    <w:p>
      <w:r>
        <w:t>079da80ffc4af41064dec8d773b4fcfc</w:t>
      </w:r>
    </w:p>
    <w:p>
      <w:r>
        <w:t>4034f4a0064c71187717f09e56d55363</w:t>
      </w:r>
    </w:p>
    <w:p>
      <w:r>
        <w:t>d2836e78925209b351c52c17e5c44be1</w:t>
      </w:r>
    </w:p>
    <w:p>
      <w:r>
        <w:t>64a653a9d76545d3b8536e1d37980eb7</w:t>
      </w:r>
    </w:p>
    <w:p>
      <w:r>
        <w:t>9f4c9ae4c1d7a5c70c0cb56b534de2f1</w:t>
      </w:r>
    </w:p>
    <w:p>
      <w:r>
        <w:t>c1344411f66ec5a8ea1721107bc87d98</w:t>
      </w:r>
    </w:p>
    <w:p>
      <w:r>
        <w:t>5d50c18f7104c60d9d2edc3b1dbcf7fe</w:t>
      </w:r>
    </w:p>
    <w:p>
      <w:r>
        <w:t>11f9a1c19773748b1b21176a366a0358</w:t>
      </w:r>
    </w:p>
    <w:p>
      <w:r>
        <w:t>b5d30c5b8056227b996056cf494124a9</w:t>
      </w:r>
    </w:p>
    <w:p>
      <w:r>
        <w:t>3f41ec4a26eecd14c38891c97e9da72e</w:t>
      </w:r>
    </w:p>
    <w:p>
      <w:r>
        <w:t>fdbbd2dd2ec3ce594c31806ab44306dc</w:t>
      </w:r>
    </w:p>
    <w:p>
      <w:r>
        <w:t>9c440f1a1473b415a24cfa249d73068a</w:t>
      </w:r>
    </w:p>
    <w:p>
      <w:r>
        <w:t>5b84e1000d5fc51f6d66c7f51f177b04</w:t>
      </w:r>
    </w:p>
    <w:p>
      <w:r>
        <w:t>28e0b581643ca79cc8326463c1720608</w:t>
      </w:r>
    </w:p>
    <w:p>
      <w:r>
        <w:t>fe6823fa9bdbe18165cfd087f817090a</w:t>
      </w:r>
    </w:p>
    <w:p>
      <w:r>
        <w:t>2ccb35f7387673dc31b4df1e35fc59da</w:t>
      </w:r>
    </w:p>
    <w:p>
      <w:r>
        <w:t>85a715630f0898a5385e26a43db3c7ad</w:t>
      </w:r>
    </w:p>
    <w:p>
      <w:r>
        <w:t>6a5ae36249775a7d619e8acf00932a7d</w:t>
      </w:r>
    </w:p>
    <w:p>
      <w:r>
        <w:t>6261958af5d0433818d431ec1b8eae26</w:t>
      </w:r>
    </w:p>
    <w:p>
      <w:r>
        <w:t>099fcdc4d3854907132f820d7a46b800</w:t>
      </w:r>
    </w:p>
    <w:p>
      <w:r>
        <w:t>c271a5e274f4ab5df0125e54b09460b1</w:t>
      </w:r>
    </w:p>
    <w:p>
      <w:r>
        <w:t>782a03d3a9004119d1463fd06f6ed25b</w:t>
      </w:r>
    </w:p>
    <w:p>
      <w:r>
        <w:t>243fbc3e183d0939cdc328dd31f462cd</w:t>
      </w:r>
    </w:p>
    <w:p>
      <w:r>
        <w:t>b46add710886047a7a2e0955d6ac7a81</w:t>
      </w:r>
    </w:p>
    <w:p>
      <w:r>
        <w:t>dd9d2bcfe474bf9cc7b317de128fe2a0</w:t>
      </w:r>
    </w:p>
    <w:p>
      <w:r>
        <w:t>8428d12d8d26feeaf3347b9e932cfffc</w:t>
      </w:r>
    </w:p>
    <w:p>
      <w:r>
        <w:t>dce9aa49ecc6d5de543e61913abeadd5</w:t>
      </w:r>
    </w:p>
    <w:p>
      <w:r>
        <w:t>60bb6c5e9508205884b6114613c2eaa1</w:t>
      </w:r>
    </w:p>
    <w:p>
      <w:r>
        <w:t>2d2ae33d479c501564a62ac5bffc201a</w:t>
      </w:r>
    </w:p>
    <w:p>
      <w:r>
        <w:t>2a94e56d1dc37ba372ae450f916b87c6</w:t>
      </w:r>
    </w:p>
    <w:p>
      <w:r>
        <w:t>1724f30fd1e82b6d49ee42f7a6908eee</w:t>
      </w:r>
    </w:p>
    <w:p>
      <w:r>
        <w:t>caccd26db0fe0045d1551f60c742a675</w:t>
      </w:r>
    </w:p>
    <w:p>
      <w:r>
        <w:t>2cc4a14313e2a8645e17bec2299eecb2</w:t>
      </w:r>
    </w:p>
    <w:p>
      <w:r>
        <w:t>213ffe3d42a3bd80d8f97966354efc87</w:t>
      </w:r>
    </w:p>
    <w:p>
      <w:r>
        <w:t>d4761d93a4cc9164d86d4722e4fb9654</w:t>
      </w:r>
    </w:p>
    <w:p>
      <w:r>
        <w:t>bd82be17b3c9932a04f6e883233926e2</w:t>
      </w:r>
    </w:p>
    <w:p>
      <w:r>
        <w:t>473497e57bdbdbc28df48fd3b630b7ae</w:t>
      </w:r>
    </w:p>
    <w:p>
      <w:r>
        <w:t>6fa22a25ea5221a7b157ec09faaf765a</w:t>
      </w:r>
    </w:p>
    <w:p>
      <w:r>
        <w:t>3bb2945548ef329f68ae06a698f28f66</w:t>
      </w:r>
    </w:p>
    <w:p>
      <w:r>
        <w:t>8d28a76dab92fb94ede99081eb66ea92</w:t>
      </w:r>
    </w:p>
    <w:p>
      <w:r>
        <w:t>57eae0b7a54386d9a8d95b3781235574</w:t>
      </w:r>
    </w:p>
    <w:p>
      <w:r>
        <w:t>a9e3dbdcbdecfde3822e0ba23899c4cd</w:t>
      </w:r>
    </w:p>
    <w:p>
      <w:r>
        <w:t>af63f2801d9fc393987400f1053082b5</w:t>
      </w:r>
    </w:p>
    <w:p>
      <w:r>
        <w:t>c17e2aa74ba08169f44184df013817d5</w:t>
      </w:r>
    </w:p>
    <w:p>
      <w:r>
        <w:t>e470ddaceb77ed337cacfb4d5bcf21bd</w:t>
      </w:r>
    </w:p>
    <w:p>
      <w:r>
        <w:t>6e480f60598a4653e97a4e603951d193</w:t>
      </w:r>
    </w:p>
    <w:p>
      <w:r>
        <w:t>455b18b11c2adc893b0f3aa56321078d</w:t>
      </w:r>
    </w:p>
    <w:p>
      <w:r>
        <w:t>2e9eb7b700b7c8f4ef1c834863498556</w:t>
      </w:r>
    </w:p>
    <w:p>
      <w:r>
        <w:t>8c38faceacf14c8bc538ddb05fdb65c0</w:t>
      </w:r>
    </w:p>
    <w:p>
      <w:r>
        <w:t>9cd2f235b1d3d9ce66979d5ad7ab6837</w:t>
      </w:r>
    </w:p>
    <w:p>
      <w:r>
        <w:t>4b8b548af85687350b5ee36900395320</w:t>
      </w:r>
    </w:p>
    <w:p>
      <w:r>
        <w:t>ba2e805ef6b95488010aa0cdc929bb45</w:t>
      </w:r>
    </w:p>
    <w:p>
      <w:r>
        <w:t>e959ed0970b1f9bcf33d91b1f2d64f5c</w:t>
      </w:r>
    </w:p>
    <w:p>
      <w:r>
        <w:t>11556d4e659e196e3241763fda44557b</w:t>
      </w:r>
    </w:p>
    <w:p>
      <w:r>
        <w:t>3f50ae8e3edd1fe95315ccc74efe4e6c</w:t>
      </w:r>
    </w:p>
    <w:p>
      <w:r>
        <w:t>ad7d0c27901ac5e69ae5cd5e325ec3d6</w:t>
      </w:r>
    </w:p>
    <w:p>
      <w:r>
        <w:t>5678a9ae85a18ff363cf58364fa14ec7</w:t>
      </w:r>
    </w:p>
    <w:p>
      <w:r>
        <w:t>d36fbfd108a6a0ea990e7d55b9ec3495</w:t>
      </w:r>
    </w:p>
    <w:p>
      <w:r>
        <w:t>978e674bebd7f812f4e42bcfef13e9b5</w:t>
      </w:r>
    </w:p>
    <w:p>
      <w:r>
        <w:t>4dece76499ad1c615bb6f51d4f9555a5</w:t>
      </w:r>
    </w:p>
    <w:p>
      <w:r>
        <w:t>ad5e77906096cdd08c407dcb88089785</w:t>
      </w:r>
    </w:p>
    <w:p>
      <w:r>
        <w:t>bd7f2b5e643814e54d3dc8742f8217f8</w:t>
      </w:r>
    </w:p>
    <w:p>
      <w:r>
        <w:t>6700de191930cfe45b357d4d6091e1ea</w:t>
      </w:r>
    </w:p>
    <w:p>
      <w:r>
        <w:t>ac1eef46d7c8f5129dea0cb079e116f2</w:t>
      </w:r>
    </w:p>
    <w:p>
      <w:r>
        <w:t>3339f6d63f42673a3546846c9e06e95a</w:t>
      </w:r>
    </w:p>
    <w:p>
      <w:r>
        <w:t>ce1f03d34178ce38cd7981092bee9387</w:t>
      </w:r>
    </w:p>
    <w:p>
      <w:r>
        <w:t>9b3b373085531d044b6e4a29839777cf</w:t>
      </w:r>
    </w:p>
    <w:p>
      <w:r>
        <w:t>14e6befdd2cd7a359cf0f22801d09e70</w:t>
      </w:r>
    </w:p>
    <w:p>
      <w:r>
        <w:t>b657574dbc55f71b92542400d725c71c</w:t>
      </w:r>
    </w:p>
    <w:p>
      <w:r>
        <w:t>7e6c99ec7d7fd1d36bae6be827e5f39b</w:t>
      </w:r>
    </w:p>
    <w:p>
      <w:r>
        <w:t>e8bc2a9fe53746b479f3b2fc5bc25b33</w:t>
      </w:r>
    </w:p>
    <w:p>
      <w:r>
        <w:t>d89b3b92b301cabdcc23c1d71e373579</w:t>
      </w:r>
    </w:p>
    <w:p>
      <w:r>
        <w:t>0912b7c9eaf38c6feb65833e91a50964</w:t>
      </w:r>
    </w:p>
    <w:p>
      <w:r>
        <w:t>ed289d6ac2a6e86649130f324f645ec4</w:t>
      </w:r>
    </w:p>
    <w:p>
      <w:r>
        <w:t>b8d91ca962bfae800712598d0f430414</w:t>
      </w:r>
    </w:p>
    <w:p>
      <w:r>
        <w:t>30445459aab898ff0946c6da5e7a1c46</w:t>
      </w:r>
    </w:p>
    <w:p>
      <w:r>
        <w:t>5d29e45670bff16d4681ac1f8a3f20e2</w:t>
      </w:r>
    </w:p>
    <w:p>
      <w:r>
        <w:t>78b7471a5a070dbc57fc6b772a39e8fc</w:t>
      </w:r>
    </w:p>
    <w:p>
      <w:r>
        <w:t>a9c8c65af044b5c76a3a75581c2397bc</w:t>
      </w:r>
    </w:p>
    <w:p>
      <w:r>
        <w:t>c17c481b03a097da746d626ee398346b</w:t>
      </w:r>
    </w:p>
    <w:p>
      <w:r>
        <w:t>4dfb1542fe71c226769b7cd33f8e9e89</w:t>
      </w:r>
    </w:p>
    <w:p>
      <w:r>
        <w:t>f1f15d28702da17de804761d9897bc53</w:t>
      </w:r>
    </w:p>
    <w:p>
      <w:r>
        <w:t>9986f486c93b80fdb511b2ffcaf260bd</w:t>
      </w:r>
    </w:p>
    <w:p>
      <w:r>
        <w:t>2fb38292335dff0dfc1a350bfb707f10</w:t>
      </w:r>
    </w:p>
    <w:p>
      <w:r>
        <w:t>ea89f0a6722cc2a46b55d978acba4672</w:t>
      </w:r>
    </w:p>
    <w:p>
      <w:r>
        <w:t>c9d3717995dff066c0b58a4dac75868b</w:t>
      </w:r>
    </w:p>
    <w:p>
      <w:r>
        <w:t>bed09b0ab060e3646be91de7c8dee585</w:t>
      </w:r>
    </w:p>
    <w:p>
      <w:r>
        <w:t>b73b8f8791eed57e24575be843620006</w:t>
      </w:r>
    </w:p>
    <w:p>
      <w:r>
        <w:t>937bd4e923bc63a5f865f36738f637cf</w:t>
      </w:r>
    </w:p>
    <w:p>
      <w:r>
        <w:t>5e1d037929a8ab33baff04eb5d5a8896</w:t>
      </w:r>
    </w:p>
    <w:p>
      <w:r>
        <w:t>afb735767f27986cf93ecd2bcbcd0cbc</w:t>
      </w:r>
    </w:p>
    <w:p>
      <w:r>
        <w:t>cfdd8e911b24bfda469e8473b1df88f4</w:t>
      </w:r>
    </w:p>
    <w:p>
      <w:r>
        <w:t>39eead7b7293048f6bbd36e47f06ee57</w:t>
      </w:r>
    </w:p>
    <w:p>
      <w:r>
        <w:t>644af51622e232438776fad5b50e91ba</w:t>
      </w:r>
    </w:p>
    <w:p>
      <w:r>
        <w:t>efb9877d029c507b3d144df93759c078</w:t>
      </w:r>
    </w:p>
    <w:p>
      <w:r>
        <w:t>78df690c9cc8087fffbd4cef376f9524</w:t>
      </w:r>
    </w:p>
    <w:p>
      <w:r>
        <w:t>c7a2c51d4f720d6c7884a49e3987d30c</w:t>
      </w:r>
    </w:p>
    <w:p>
      <w:r>
        <w:t>c42952b3b091df3c5799c6cb3ad95bcd</w:t>
      </w:r>
    </w:p>
    <w:p>
      <w:r>
        <w:t>9631bcb63a7cbde882decd725320e127</w:t>
      </w:r>
    </w:p>
    <w:p>
      <w:r>
        <w:t>f455ac3703962f071c564dcb176c6486</w:t>
      </w:r>
    </w:p>
    <w:p>
      <w:r>
        <w:t>5b8e51f9bd9ceb8eb049f05b1075bb9b</w:t>
      </w:r>
    </w:p>
    <w:p>
      <w:r>
        <w:t>cfec51ffb22af98b2b0bd462269c96a5</w:t>
      </w:r>
    </w:p>
    <w:p>
      <w:r>
        <w:t>b5391116de9fd005b8cc8a4819e8d80a</w:t>
      </w:r>
    </w:p>
    <w:p>
      <w:r>
        <w:t>14c9a8cc299861296176e16d7ca4d575</w:t>
      </w:r>
    </w:p>
    <w:p>
      <w:r>
        <w:t>e67ea4bbecb514ff5bdb139476ef4217</w:t>
      </w:r>
    </w:p>
    <w:p>
      <w:r>
        <w:t>b9db45c2be52bc7ddf3011602ceedc23</w:t>
      </w:r>
    </w:p>
    <w:p>
      <w:r>
        <w:t>a20d98c6044a881f26359a4dfcd529ba</w:t>
      </w:r>
    </w:p>
    <w:p>
      <w:r>
        <w:t>9188b92f439cdda8a037b7d84324210b</w:t>
      </w:r>
    </w:p>
    <w:p>
      <w:r>
        <w:t>d06cceff39a5b356e5229002d4d4df79</w:t>
      </w:r>
    </w:p>
    <w:p>
      <w:r>
        <w:t>1f691002736994fd77837f4ab6fa7143</w:t>
      </w:r>
    </w:p>
    <w:p>
      <w:r>
        <w:t>1326669d5f1d20b3564b867451de8330</w:t>
      </w:r>
    </w:p>
    <w:p>
      <w:r>
        <w:t>d4e71fc770fcd3dd198553ed537f3e59</w:t>
      </w:r>
    </w:p>
    <w:p>
      <w:r>
        <w:t>640fbb1a60058d2962b348bc85fc4911</w:t>
      </w:r>
    </w:p>
    <w:p>
      <w:r>
        <w:t>db9a1637f4db1ae0e619d0f432054886</w:t>
      </w:r>
    </w:p>
    <w:p>
      <w:r>
        <w:t>86d5d796bf8ae53baa91e4719362329f</w:t>
      </w:r>
    </w:p>
    <w:p>
      <w:r>
        <w:t>4afe21225a63a79a85c441dac1d91e02</w:t>
      </w:r>
    </w:p>
    <w:p>
      <w:r>
        <w:t>ac40ae33a22fe59c7765c23b56753590</w:t>
      </w:r>
    </w:p>
    <w:p>
      <w:r>
        <w:t>bd12cc441dc7c59b5d89ff1aa4a0da32</w:t>
      </w:r>
    </w:p>
    <w:p>
      <w:r>
        <w:t>b403726f0588360a31b29115095470a9</w:t>
      </w:r>
    </w:p>
    <w:p>
      <w:r>
        <w:t>79a011dbe2c2c75643c6d15efb361b5e</w:t>
      </w:r>
    </w:p>
    <w:p>
      <w:r>
        <w:t>dc8f63f9f3ca4d3aa37afce94e7a3d83</w:t>
      </w:r>
    </w:p>
    <w:p>
      <w:r>
        <w:t>40856516d3b75fa682c691c606caafaf</w:t>
      </w:r>
    </w:p>
    <w:p>
      <w:r>
        <w:t>08b62ac544f5c7b127526446a248ff42</w:t>
      </w:r>
    </w:p>
    <w:p>
      <w:r>
        <w:t>8e89b4b33a2f12dd1545dc1138208b43</w:t>
      </w:r>
    </w:p>
    <w:p>
      <w:r>
        <w:t>86cb06b5f41ca390fe49c386fbbaed65</w:t>
      </w:r>
    </w:p>
    <w:p>
      <w:r>
        <w:t>c3e2aaf51cae5f87581dcdf0f1b2fed3</w:t>
      </w:r>
    </w:p>
    <w:p>
      <w:r>
        <w:t>270442c5233086ed63d8d8975a2b7400</w:t>
      </w:r>
    </w:p>
    <w:p>
      <w:r>
        <w:t>084354a9475aaec16badb69cc12d7021</w:t>
      </w:r>
    </w:p>
    <w:p>
      <w:r>
        <w:t>3ef2ce20b7fdbc094841bd3a7f4dfd36</w:t>
      </w:r>
    </w:p>
    <w:p>
      <w:r>
        <w:t>c847f53af8f4e68b2c3b9048503c5927</w:t>
      </w:r>
    </w:p>
    <w:p>
      <w:r>
        <w:t>5c9e51a62f2552c87b8e5b030cc4ba35</w:t>
      </w:r>
    </w:p>
    <w:p>
      <w:r>
        <w:t>9c3894641e24d1208fb27f29d31f153f</w:t>
      </w:r>
    </w:p>
    <w:p>
      <w:r>
        <w:t>198be415370dc502a190de91424d9354</w:t>
      </w:r>
    </w:p>
    <w:p>
      <w:r>
        <w:t>448e2e3f99183c6c8921458b3eb5ba76</w:t>
      </w:r>
    </w:p>
    <w:p>
      <w:r>
        <w:t>51c90c2791e13f06491092d5c7013a2a</w:t>
      </w:r>
    </w:p>
    <w:p>
      <w:r>
        <w:t>c049378e5a20cb0e08c8a1163990407c</w:t>
      </w:r>
    </w:p>
    <w:p>
      <w:r>
        <w:t>a7c52d1b245c54de9177bd9517997266</w:t>
      </w:r>
    </w:p>
    <w:p>
      <w:r>
        <w:t>fd9e3d2ba76c7c4eca67412b2ef7e9bb</w:t>
      </w:r>
    </w:p>
    <w:p>
      <w:r>
        <w:t>3fd035c5922c079aabf89507db6e3f86</w:t>
      </w:r>
    </w:p>
    <w:p>
      <w:r>
        <w:t>2a8d017ba467b96a4d83ff79e1ed6193</w:t>
      </w:r>
    </w:p>
    <w:p>
      <w:r>
        <w:t>32079171c352ab94addace54ce7dc5f1</w:t>
      </w:r>
    </w:p>
    <w:p>
      <w:r>
        <w:t>0c2a2f01d4bc749e6053e559a89499de</w:t>
      </w:r>
    </w:p>
    <w:p>
      <w:r>
        <w:t>3c72f77b1cc239990a1256ac2443ca5a</w:t>
      </w:r>
    </w:p>
    <w:p>
      <w:r>
        <w:t>737004dfcf44f85435b6a5903090227a</w:t>
      </w:r>
    </w:p>
    <w:p>
      <w:r>
        <w:t>e4d2a7f3b28ebec46e8f94713afc80ce</w:t>
      </w:r>
    </w:p>
    <w:p>
      <w:r>
        <w:t>58e98b2cc19abb9b9be4e6cab8813408</w:t>
      </w:r>
    </w:p>
    <w:p>
      <w:r>
        <w:t>3917b19d9b46fe80beaa28765fe0c3c2</w:t>
      </w:r>
    </w:p>
    <w:p>
      <w:r>
        <w:t>94bfea3ff44a7af6d1a529efe310a8ae</w:t>
      </w:r>
    </w:p>
    <w:p>
      <w:r>
        <w:t>45ef8ed0f7de8c0af0f2d131bdc63c76</w:t>
      </w:r>
    </w:p>
    <w:p>
      <w:r>
        <w:t>0ae7a4355e043a289de02eedd3a895b7</w:t>
      </w:r>
    </w:p>
    <w:p>
      <w:r>
        <w:t>4a827c6169fbc8143ce1bd9f2b84cf31</w:t>
      </w:r>
    </w:p>
    <w:p>
      <w:r>
        <w:t>19dda9554acd031a0085337b95ff9010</w:t>
      </w:r>
    </w:p>
    <w:p>
      <w:r>
        <w:t>db73b8feb7d35cc44529c46e4a422b42</w:t>
      </w:r>
    </w:p>
    <w:p>
      <w:r>
        <w:t>12632e793c4f3523e62367065c8f2a38</w:t>
      </w:r>
    </w:p>
    <w:p>
      <w:r>
        <w:t>607770ad0b45953ed7129c228ca8e65b</w:t>
      </w:r>
    </w:p>
    <w:p>
      <w:r>
        <w:t>084087d23764397d6250e473e2dddc7c</w:t>
      </w:r>
    </w:p>
    <w:p>
      <w:r>
        <w:t>351c3748a4e6b2230b42d051fa98f9de</w:t>
      </w:r>
    </w:p>
    <w:p>
      <w:r>
        <w:t>10a37bb9f772cdcb761ad0cc3f07479f</w:t>
      </w:r>
    </w:p>
    <w:p>
      <w:r>
        <w:t>c0cb6fe2eb9b02f647670a3730344d80</w:t>
      </w:r>
    </w:p>
    <w:p>
      <w:r>
        <w:t>ef56c82881e1c8f7e8d446bee6eba3ec</w:t>
      </w:r>
    </w:p>
    <w:p>
      <w:r>
        <w:t>2579265cb5e1d5715676dbe9a4b177e0</w:t>
      </w:r>
    </w:p>
    <w:p>
      <w:r>
        <w:t>21a8da878ab5ef162971900868ca8898</w:t>
      </w:r>
    </w:p>
    <w:p>
      <w:r>
        <w:t>ca029cf80f443bab0a41b343497f93a3</w:t>
      </w:r>
    </w:p>
    <w:p>
      <w:r>
        <w:t>f929f215eb43997ebb54990953765416</w:t>
      </w:r>
    </w:p>
    <w:p>
      <w:r>
        <w:t>6bcea65e69019fd31616d7fd23608d9b</w:t>
      </w:r>
    </w:p>
    <w:p>
      <w:r>
        <w:t>a4ff64925de1b7525d8607ae725c818c</w:t>
      </w:r>
    </w:p>
    <w:p>
      <w:r>
        <w:t>8ec6a9c5d98ac41d2053f5dfdbbbc5c0</w:t>
      </w:r>
    </w:p>
    <w:p>
      <w:r>
        <w:t>6b7334f1e93bf521384c4bb04968b07d</w:t>
      </w:r>
    </w:p>
    <w:p>
      <w:r>
        <w:t>3e40757b53ffd6acb85994af8dc6716a</w:t>
      </w:r>
    </w:p>
    <w:p>
      <w:r>
        <w:t>ad0561d209146d2c7e885e6688f79847</w:t>
      </w:r>
    </w:p>
    <w:p>
      <w:r>
        <w:t>598d5b6491967d26577d8de6fdbdc798</w:t>
      </w:r>
    </w:p>
    <w:p>
      <w:r>
        <w:t>e08896bc5c8344022db8354a74e70b46</w:t>
      </w:r>
    </w:p>
    <w:p>
      <w:r>
        <w:t>cb56e1836d13b9ce253bfaaf0e5dd885</w:t>
      </w:r>
    </w:p>
    <w:p>
      <w:r>
        <w:t>8d89887e0bd6e22da1866626abf69582</w:t>
      </w:r>
    </w:p>
    <w:p>
      <w:r>
        <w:t>4cfd574c1698f78ddff48f50d80617fb</w:t>
      </w:r>
    </w:p>
    <w:p>
      <w:r>
        <w:t>1712616818cebc4c87ad964293fed9a4</w:t>
      </w:r>
    </w:p>
    <w:p>
      <w:r>
        <w:t>3a6bbdd9077be4e38628d04fabb72593</w:t>
      </w:r>
    </w:p>
    <w:p>
      <w:r>
        <w:t>29cabffebfc7f1ec9b29d64d21f40a77</w:t>
      </w:r>
    </w:p>
    <w:p>
      <w:r>
        <w:t>03ada47105b922fca1b207ecaadbb6f7</w:t>
      </w:r>
    </w:p>
    <w:p>
      <w:r>
        <w:t>a815d7f9c26e3fc452582bbbf36a6c7a</w:t>
      </w:r>
    </w:p>
    <w:p>
      <w:r>
        <w:t>ed42e815daf8861219fd730672ea1b04</w:t>
      </w:r>
    </w:p>
    <w:p>
      <w:r>
        <w:t>a65d931b923a9c39d0759af8368be263</w:t>
      </w:r>
    </w:p>
    <w:p>
      <w:r>
        <w:t>053451cdc3f4709b1d7e468ac0acfc67</w:t>
      </w:r>
    </w:p>
    <w:p>
      <w:r>
        <w:t>06cf654a25fb6d888f17d0f31b95ade7</w:t>
      </w:r>
    </w:p>
    <w:p>
      <w:r>
        <w:t>56d563f73c94bc6ee9a3a4ec9a766629</w:t>
      </w:r>
    </w:p>
    <w:p>
      <w:r>
        <w:t>4dbf3250a8de14e0dd102f983219659d</w:t>
      </w:r>
    </w:p>
    <w:p>
      <w:r>
        <w:t>44ace4aa9f81fc8f0d95ce0d450c30a7</w:t>
      </w:r>
    </w:p>
    <w:p>
      <w:r>
        <w:t>d087fd4007a068fb62b82c08bec2de5c</w:t>
      </w:r>
    </w:p>
    <w:p>
      <w:r>
        <w:t>cb01aef3994aea34c8e67d55cedd8195</w:t>
      </w:r>
    </w:p>
    <w:p>
      <w:r>
        <w:t>1b03679a853af40c5c610ff7ab8a43c1</w:t>
      </w:r>
    </w:p>
    <w:p>
      <w:r>
        <w:t>ef9ee4fe086a0679c0b47ecc2273b013</w:t>
      </w:r>
    </w:p>
    <w:p>
      <w:r>
        <w:t>14c5c44beae958635fb9644aa86d88b3</w:t>
      </w:r>
    </w:p>
    <w:p>
      <w:r>
        <w:t>6b1875f1b186725c033fab33b2cc3b7d</w:t>
      </w:r>
    </w:p>
    <w:p>
      <w:r>
        <w:t>df66d8e4c671ce91b8d98e86f0a5a94d</w:t>
      </w:r>
    </w:p>
    <w:p>
      <w:r>
        <w:t>a0d52dfdd963396e43cf7307724d2e21</w:t>
      </w:r>
    </w:p>
    <w:p>
      <w:r>
        <w:t>f2ea7a4e7954618f5b2423c1e36c162f</w:t>
      </w:r>
    </w:p>
    <w:p>
      <w:r>
        <w:t>05ec1eaf550eee0ed1ef91b161758d33</w:t>
      </w:r>
    </w:p>
    <w:p>
      <w:r>
        <w:t>ba0ad189f8a62bd0cfebbd17894fcf47</w:t>
      </w:r>
    </w:p>
    <w:p>
      <w:r>
        <w:t>e0f51f58562bcf954c8bf532cdfba7df</w:t>
      </w:r>
    </w:p>
    <w:p>
      <w:r>
        <w:t>880d7cd51bc139dbda40a8dde3939613</w:t>
      </w:r>
    </w:p>
    <w:p>
      <w:r>
        <w:t>939f0f6b67c3c4050e3f8436ad1ccffe</w:t>
      </w:r>
    </w:p>
    <w:p>
      <w:r>
        <w:t>a69cab4a3d01b5872594c39e640f924e</w:t>
      </w:r>
    </w:p>
    <w:p>
      <w:r>
        <w:t>3bac939baa95778b867a78065186f388</w:t>
      </w:r>
    </w:p>
    <w:p>
      <w:r>
        <w:t>24d47b7077785cce28f961ce6b9f3e39</w:t>
      </w:r>
    </w:p>
    <w:p>
      <w:r>
        <w:t>bc74e1e3e69414befe7f4853b4a8bd9d</w:t>
      </w:r>
    </w:p>
    <w:p>
      <w:r>
        <w:t>13ca5c6df3438fcf355e33adcd6e25e0</w:t>
      </w:r>
    </w:p>
    <w:p>
      <w:r>
        <w:t>3e92af3b85e3c22579c180260b755cca</w:t>
      </w:r>
    </w:p>
    <w:p>
      <w:r>
        <w:t>690d4d3820e98f245b98f99c28ea31e0</w:t>
      </w:r>
    </w:p>
    <w:p>
      <w:r>
        <w:t>a95a481a58399b757b42b7d4bbc7af10</w:t>
      </w:r>
    </w:p>
    <w:p>
      <w:r>
        <w:t>86f9faff72fe1eb0e2faa2058a553145</w:t>
      </w:r>
    </w:p>
    <w:p>
      <w:r>
        <w:t>c33520e5eae6d1ee5b6c1c7183bfa755</w:t>
      </w:r>
    </w:p>
    <w:p>
      <w:r>
        <w:t>448224fdf2ca430a9e2475b8c8da0864</w:t>
      </w:r>
    </w:p>
    <w:p>
      <w:r>
        <w:t>56d92e9e817b20f30542037faf739407</w:t>
      </w:r>
    </w:p>
    <w:p>
      <w:r>
        <w:t>1f0aaec90f9b5b4fcadd9a960576a1aa</w:t>
      </w:r>
    </w:p>
    <w:p>
      <w:r>
        <w:t>40a29d15fd45ada7f167731039bd5a00</w:t>
      </w:r>
    </w:p>
    <w:p>
      <w:r>
        <w:t>209a2f494d2561cf6319d80b3bb68336</w:t>
      </w:r>
    </w:p>
    <w:p>
      <w:r>
        <w:t>88c6bd7644a837f587dbbf7533cd76dd</w:t>
      </w:r>
    </w:p>
    <w:p>
      <w:r>
        <w:t>070cb65f65567073b9043e1fed55b9e5</w:t>
      </w:r>
    </w:p>
    <w:p>
      <w:r>
        <w:t>3325d0af760a6450e134b494bdbbbf03</w:t>
      </w:r>
    </w:p>
    <w:p>
      <w:r>
        <w:t>07434ed677b1eb13d031c3309f47c76a</w:t>
      </w:r>
    </w:p>
    <w:p>
      <w:r>
        <w:t>dafc8f587f0c57a2cc11cf240a3a3705</w:t>
      </w:r>
    </w:p>
    <w:p>
      <w:r>
        <w:t>ca30849adbe3dd24e79ba3c0117489ba</w:t>
      </w:r>
    </w:p>
    <w:p>
      <w:r>
        <w:t>f45e6033b01439a06be7e5d20d831029</w:t>
      </w:r>
    </w:p>
    <w:p>
      <w:r>
        <w:t>18301c80b6932bd59f067d721072b0ac</w:t>
      </w:r>
    </w:p>
    <w:p>
      <w:r>
        <w:t>520fe4fa5a99ae2467ba0c0b4f6ce595</w:t>
      </w:r>
    </w:p>
    <w:p>
      <w:r>
        <w:t>bd78569fb48d03a45ffca12502c317da</w:t>
      </w:r>
    </w:p>
    <w:p>
      <w:r>
        <w:t>a68ccd4b6cfe3a4d30129d8f839a916f</w:t>
      </w:r>
    </w:p>
    <w:p>
      <w:r>
        <w:t>bd4cd8e7c6cfd9157246dd2735be9ddf</w:t>
      </w:r>
    </w:p>
    <w:p>
      <w:r>
        <w:t>2824b4d5608519138a7d1cb552f8099b</w:t>
      </w:r>
    </w:p>
    <w:p>
      <w:r>
        <w:t>12718f781bcd599d513e2d23e2d3c53f</w:t>
      </w:r>
    </w:p>
    <w:p>
      <w:r>
        <w:t>8d8ceddea2b98da659f7f913c75e3d08</w:t>
      </w:r>
    </w:p>
    <w:p>
      <w:r>
        <w:t>e2a2880958fc78862689dc55cad969ad</w:t>
      </w:r>
    </w:p>
    <w:p>
      <w:r>
        <w:t>7e31fc16b6f5079957bc9b65231f31b2</w:t>
      </w:r>
    </w:p>
    <w:p>
      <w:r>
        <w:t>8657fde48388105a9f02117086dfb257</w:t>
      </w:r>
    </w:p>
    <w:p>
      <w:r>
        <w:t>9726e769e3b8fa53b3deb3b82e921668</w:t>
      </w:r>
    </w:p>
    <w:p>
      <w:r>
        <w:t>255eb82e8ac6c1d16205ba0bd5cc3bd0</w:t>
      </w:r>
    </w:p>
    <w:p>
      <w:r>
        <w:t>f69c495971774dfda90a789eb8f1bff4</w:t>
      </w:r>
    </w:p>
    <w:p>
      <w:r>
        <w:t>179f7033323088000dfce2a34874a2a3</w:t>
      </w:r>
    </w:p>
    <w:p>
      <w:r>
        <w:t>c7142f381409b3e09c5bbfc015ea3616</w:t>
      </w:r>
    </w:p>
    <w:p>
      <w:r>
        <w:t>ebecb459585cd651cccf81b916df6dd4</w:t>
      </w:r>
    </w:p>
    <w:p>
      <w:r>
        <w:t>eb7179d4c5473467b33c432c50297556</w:t>
      </w:r>
    </w:p>
    <w:p>
      <w:r>
        <w:t>1772aa383e317380c867aca48e688a42</w:t>
      </w:r>
    </w:p>
    <w:p>
      <w:r>
        <w:t>878ab14a5fc8baf9f024e8c874ba61fc</w:t>
      </w:r>
    </w:p>
    <w:p>
      <w:r>
        <w:t>873b3116d87efb76293552ce5ab38ca4</w:t>
      </w:r>
    </w:p>
    <w:p>
      <w:r>
        <w:t>a9a04908d1f015aad28d72fc2f02d875</w:t>
      </w:r>
    </w:p>
    <w:p>
      <w:r>
        <w:t>c3c481a34b2d87204be32512af6a5435</w:t>
      </w:r>
    </w:p>
    <w:p>
      <w:r>
        <w:t>87559f359164b9c840160d0b719bfb0b</w:t>
      </w:r>
    </w:p>
    <w:p>
      <w:r>
        <w:t>33f8b85f00024ea2d1b7dd03d4d6707f</w:t>
      </w:r>
    </w:p>
    <w:p>
      <w:r>
        <w:t>b4dda8da7bc1bd7889161a2f95136547</w:t>
      </w:r>
    </w:p>
    <w:p>
      <w:r>
        <w:t>378ed001edd91f5f7278a928ab279ad1</w:t>
      </w:r>
    </w:p>
    <w:p>
      <w:r>
        <w:t>3248bd8aba2c05f2be7ec8692063e3bb</w:t>
      </w:r>
    </w:p>
    <w:p>
      <w:r>
        <w:t>181fa015593c6b16432b664d4c99bc86</w:t>
      </w:r>
    </w:p>
    <w:p>
      <w:r>
        <w:t>0d55d35115d55b0c1640432542cf9942</w:t>
      </w:r>
    </w:p>
    <w:p>
      <w:r>
        <w:t>394bd13c5a7da69386462de06e01c868</w:t>
      </w:r>
    </w:p>
    <w:p>
      <w:r>
        <w:t>58b9e993ba9815c0d0e864b18b4dadf2</w:t>
      </w:r>
    </w:p>
    <w:p>
      <w:r>
        <w:t>b9e6fba2821672269246f61b0b5c2fa0</w:t>
      </w:r>
    </w:p>
    <w:p>
      <w:r>
        <w:t>462e3325529c7890f07447a4b1b0e3a3</w:t>
      </w:r>
    </w:p>
    <w:p>
      <w:r>
        <w:t>0b9d101202b9d4c886928299f4ff4c03</w:t>
      </w:r>
    </w:p>
    <w:p>
      <w:r>
        <w:t>6b73c70ab0b4844ca0d13cb04b014a45</w:t>
      </w:r>
    </w:p>
    <w:p>
      <w:r>
        <w:t>1d00de2cc5267b4b771a5b3af2de8171</w:t>
      </w:r>
    </w:p>
    <w:p>
      <w:r>
        <w:t>a886b64e380ae2ad9e35efc747e8b793</w:t>
      </w:r>
    </w:p>
    <w:p>
      <w:r>
        <w:t>6cc525c69bffe42edeb46216aa9fdedb</w:t>
      </w:r>
    </w:p>
    <w:p>
      <w:r>
        <w:t>56b39c1baf60ed8510481644a5911e02</w:t>
      </w:r>
    </w:p>
    <w:p>
      <w:r>
        <w:t>1dd1d51df0a0dd8e300cc0ef8bda170e</w:t>
      </w:r>
    </w:p>
    <w:p>
      <w:r>
        <w:t>0713c6d0a2d5446cb3846e4682739a51</w:t>
      </w:r>
    </w:p>
    <w:p>
      <w:r>
        <w:t>11d31853a200b4017a539bf0048e65f3</w:t>
      </w:r>
    </w:p>
    <w:p>
      <w:r>
        <w:t>cec0a3cbe6ccc78fa1dcc0e5137280a7</w:t>
      </w:r>
    </w:p>
    <w:p>
      <w:r>
        <w:t>e38781e1855389c0f6b8835592799828</w:t>
      </w:r>
    </w:p>
    <w:p>
      <w:r>
        <w:t>e75232f6f98c0b0d40385b6568f5d927</w:t>
      </w:r>
    </w:p>
    <w:p>
      <w:r>
        <w:t>27669da2a9664e5fd64f25268c3e86f1</w:t>
      </w:r>
    </w:p>
    <w:p>
      <w:r>
        <w:t>67c8b983afe162ebd03217c08100b6ee</w:t>
      </w:r>
    </w:p>
    <w:p>
      <w:r>
        <w:t>9bc74c77ac52de23a843b6500cd435e9</w:t>
      </w:r>
    </w:p>
    <w:p>
      <w:r>
        <w:t>3aedc216e16d6252b31a85605580ea71</w:t>
      </w:r>
    </w:p>
    <w:p>
      <w:r>
        <w:t>36615489bba5f9fc64e23f84d2ad6851</w:t>
      </w:r>
    </w:p>
    <w:p>
      <w:r>
        <w:t>b91d7c5e2adf001b7e79e954527f93ba</w:t>
      </w:r>
    </w:p>
    <w:p>
      <w:r>
        <w:t>ca08b1efde617dce9946ae62d276b064</w:t>
      </w:r>
    </w:p>
    <w:p>
      <w:r>
        <w:t>4e74de2f071a8327eecfcf00d450410b</w:t>
      </w:r>
    </w:p>
    <w:p>
      <w:r>
        <w:t>1417a6aba25cf27e8c856fcb9c7b28ef</w:t>
      </w:r>
    </w:p>
    <w:p>
      <w:r>
        <w:t>b0fc083480c03122bd13bebfd827fa4b</w:t>
      </w:r>
    </w:p>
    <w:p>
      <w:r>
        <w:t>eca818255e077a2d67d784e7e8def8b7</w:t>
      </w:r>
    </w:p>
    <w:p>
      <w:r>
        <w:t>176ec840c9bf32fc55142569a5c5d423</w:t>
      </w:r>
    </w:p>
    <w:p>
      <w:r>
        <w:t>51313a5304280c28c6907dd9143283a8</w:t>
      </w:r>
    </w:p>
    <w:p>
      <w:r>
        <w:t>daa8f0bed15ed3e76c48bedd1d14ae5c</w:t>
      </w:r>
    </w:p>
    <w:p>
      <w:r>
        <w:t>91b691587ead94b5d96f2876514e327a</w:t>
      </w:r>
    </w:p>
    <w:p>
      <w:r>
        <w:t>929e344ed5fb5077cdd3d488e19f173c</w:t>
      </w:r>
    </w:p>
    <w:p>
      <w:r>
        <w:t>3f3a69234f26cc6e2d7193e04756d4ed</w:t>
      </w:r>
    </w:p>
    <w:p>
      <w:r>
        <w:t>88dc945e83279003cfba8f28f5817425</w:t>
      </w:r>
    </w:p>
    <w:p>
      <w:r>
        <w:t>44bf458fab16239d7c7457304ccadf8e</w:t>
      </w:r>
    </w:p>
    <w:p>
      <w:r>
        <w:t>fc1f12cd56573cb6934e80c49e3057ba</w:t>
      </w:r>
    </w:p>
    <w:p>
      <w:r>
        <w:t>ea415ad61b68cc94a5fe46889789743b</w:t>
      </w:r>
    </w:p>
    <w:p>
      <w:r>
        <w:t>1185cb2858af38944484b2a3b190a845</w:t>
      </w:r>
    </w:p>
    <w:p>
      <w:r>
        <w:t>e750a28cec891029acabc463f7f7a421</w:t>
      </w:r>
    </w:p>
    <w:p>
      <w:r>
        <w:t>0afab3cb7ad7188c605768371daa6b49</w:t>
      </w:r>
    </w:p>
    <w:p>
      <w:r>
        <w:t>5833a4020649a8634313b48feb8190b2</w:t>
      </w:r>
    </w:p>
    <w:p>
      <w:r>
        <w:t>3bebbe007fc78fa3720f740cde58af94</w:t>
      </w:r>
    </w:p>
    <w:p>
      <w:r>
        <w:t>a0db80d5365c483072017d1ce8c40765</w:t>
      </w:r>
    </w:p>
    <w:p>
      <w:r>
        <w:t>23afada401874a59dfb99352ff711d73</w:t>
      </w:r>
    </w:p>
    <w:p>
      <w:r>
        <w:t>7f44bfc93bab4a86d64879d56da47494</w:t>
      </w:r>
    </w:p>
    <w:p>
      <w:r>
        <w:t>df66076c6d4adc88da792d62e4414d22</w:t>
      </w:r>
    </w:p>
    <w:p>
      <w:r>
        <w:t>60f81fca7475fae99c87c2502103c0ea</w:t>
      </w:r>
    </w:p>
    <w:p>
      <w:r>
        <w:t>8f7cade670b5d18c3d7d45793b54ea13</w:t>
      </w:r>
    </w:p>
    <w:p>
      <w:r>
        <w:t>76c5c2ae5275cbed5d864377b922bfc6</w:t>
      </w:r>
    </w:p>
    <w:p>
      <w:r>
        <w:t>f642e43dc0ed1d8899eb20548af0b30d</w:t>
      </w:r>
    </w:p>
    <w:p>
      <w:r>
        <w:t>105b9df09874bbe46922fabc99037d9a</w:t>
      </w:r>
    </w:p>
    <w:p>
      <w:r>
        <w:t>fceb942f44e9d245a106071b8c4a66e8</w:t>
      </w:r>
    </w:p>
    <w:p>
      <w:r>
        <w:t>80217e579ca1443e9d51bf00e0a60b28</w:t>
      </w:r>
    </w:p>
    <w:p>
      <w:r>
        <w:t>4e0d56bf5d2a94f68be26f19c10346cb</w:t>
      </w:r>
    </w:p>
    <w:p>
      <w:r>
        <w:t>2cc0da595e8c05bfaf9480a625ec4de6</w:t>
      </w:r>
    </w:p>
    <w:p>
      <w:r>
        <w:t>180fdc3ad23c1a2dbe87a59c9e715d95</w:t>
      </w:r>
    </w:p>
    <w:p>
      <w:r>
        <w:t>2083126a14be3fb3fdc06331dfccaee5</w:t>
      </w:r>
    </w:p>
    <w:p>
      <w:r>
        <w:t>5fc6b95eede208ab0b2bc1d13015d8b8</w:t>
      </w:r>
    </w:p>
    <w:p>
      <w:r>
        <w:t>40bfba2bafc6c1e90210c00f0b33a4f2</w:t>
      </w:r>
    </w:p>
    <w:p>
      <w:r>
        <w:t>8aa95cdb7e974f9354e1627acffce3e1</w:t>
      </w:r>
    </w:p>
    <w:p>
      <w:r>
        <w:t>37dff1c9747a4dcfe2d6ffe3d1383e76</w:t>
      </w:r>
    </w:p>
    <w:p>
      <w:r>
        <w:t>a48c0a97a86c517a364911d69c10bef5</w:t>
      </w:r>
    </w:p>
    <w:p>
      <w:r>
        <w:t>b6955cdbfd305723b43ffe5ae2e379af</w:t>
      </w:r>
    </w:p>
    <w:p>
      <w:r>
        <w:t>c114609cba782f2df90ded581ef88e5d</w:t>
      </w:r>
    </w:p>
    <w:p>
      <w:r>
        <w:t>6c6bd8d5e4216e805f06f3ec7810a1c8</w:t>
      </w:r>
    </w:p>
    <w:p>
      <w:r>
        <w:t>378d251311c891e7ad778f97932e670b</w:t>
      </w:r>
    </w:p>
    <w:p>
      <w:r>
        <w:t>08116eab5ba501dc8d5555f0b9aa0d33</w:t>
      </w:r>
    </w:p>
    <w:p>
      <w:r>
        <w:t>78499c8764ef85a943995cbd20b2904f</w:t>
      </w:r>
    </w:p>
    <w:p>
      <w:r>
        <w:t>885b49daf8cbaa386002775e8e7aa2de</w:t>
      </w:r>
    </w:p>
    <w:p>
      <w:r>
        <w:t>0e739d8f1f31ee7ecd4d0b0e376d2941</w:t>
      </w:r>
    </w:p>
    <w:p>
      <w:r>
        <w:t>5f8e52aa3af83327b75da0cd95635127</w:t>
      </w:r>
    </w:p>
    <w:p>
      <w:r>
        <w:t>c0ff560d050f4ca37e33d46a02ec4967</w:t>
      </w:r>
    </w:p>
    <w:p>
      <w:r>
        <w:t>142c21c96a7e89e49d7953b5465dc768</w:t>
      </w:r>
    </w:p>
    <w:p>
      <w:r>
        <w:t>920fbe11080445b649d29a86e623ac43</w:t>
      </w:r>
    </w:p>
    <w:p>
      <w:r>
        <w:t>327534488317c16ee5b4f4100753d003</w:t>
      </w:r>
    </w:p>
    <w:p>
      <w:r>
        <w:t>1874814d216390564f0af7c4b1c7c407</w:t>
      </w:r>
    </w:p>
    <w:p>
      <w:r>
        <w:t>19236228c69c32bf1547e87ca407dd2b</w:t>
      </w:r>
    </w:p>
    <w:p>
      <w:r>
        <w:t>890be08d140bd7f8fdd2f93572a78117</w:t>
      </w:r>
    </w:p>
    <w:p>
      <w:r>
        <w:t>625345c9d6faffb19e66a730504135f6</w:t>
      </w:r>
    </w:p>
    <w:p>
      <w:r>
        <w:t>33f98214f2539f600f197050fb550ff0</w:t>
      </w:r>
    </w:p>
    <w:p>
      <w:r>
        <w:t>af11fce2c50c87729bb9de722aae8958</w:t>
      </w:r>
    </w:p>
    <w:p>
      <w:r>
        <w:t>a425c4f8834be9a34867c873586db5dc</w:t>
      </w:r>
    </w:p>
    <w:p>
      <w:r>
        <w:t>fd302d568c8aaff73047bec0f7facef9</w:t>
      </w:r>
    </w:p>
    <w:p>
      <w:r>
        <w:t>5495b8412829efe2ff06b097e28d2035</w:t>
      </w:r>
    </w:p>
    <w:p>
      <w:r>
        <w:t>eefcde97dc25d818130056fcbf11b5b2</w:t>
      </w:r>
    </w:p>
    <w:p>
      <w:r>
        <w:t>0755dabd7f6a08b906a69e1a03df5f7f</w:t>
      </w:r>
    </w:p>
    <w:p>
      <w:r>
        <w:t>6c51baa4557af87dbc7529bfe57abf9f</w:t>
      </w:r>
    </w:p>
    <w:p>
      <w:r>
        <w:t>3e42abff281aaa64de1d090f8e94d3c7</w:t>
      </w:r>
    </w:p>
    <w:p>
      <w:r>
        <w:t>d7b8f0d1055aab540109d3d4df1626de</w:t>
      </w:r>
    </w:p>
    <w:p>
      <w:r>
        <w:t>2189abcce3f4bd0ca56cea3ad90b7724</w:t>
      </w:r>
    </w:p>
    <w:p>
      <w:r>
        <w:t>a0cb8ab510a726c60085e88ff84d8a58</w:t>
      </w:r>
    </w:p>
    <w:p>
      <w:r>
        <w:t>29c96cabd5f2a1d37caf40052f40caf0</w:t>
      </w:r>
    </w:p>
    <w:p>
      <w:r>
        <w:t>69389b31b07d5ec2aaf9839c61a169a8</w:t>
      </w:r>
    </w:p>
    <w:p>
      <w:r>
        <w:t>0afd64347ad7d70148216f1860ef5bae</w:t>
      </w:r>
    </w:p>
    <w:p>
      <w:r>
        <w:t>142035d405ad848ddef8689b4071cbd9</w:t>
      </w:r>
    </w:p>
    <w:p>
      <w:r>
        <w:t>db25352557a2ac875977c1f89b7de617</w:t>
      </w:r>
    </w:p>
    <w:p>
      <w:r>
        <w:t>525c7b14101255f77269bc87c5139638</w:t>
      </w:r>
    </w:p>
    <w:p>
      <w:r>
        <w:t>9453caf69f7447a9cc1515896c1dca27</w:t>
      </w:r>
    </w:p>
    <w:p>
      <w:r>
        <w:t>6092c320e25b5f8cc0eba3549e6b18d4</w:t>
      </w:r>
    </w:p>
    <w:p>
      <w:r>
        <w:t>9ce6b7dc299121983067e8fdd69e96fe</w:t>
      </w:r>
    </w:p>
    <w:p>
      <w:r>
        <w:t>e9eccc9d1535d080f636ab6fcfaac6d1</w:t>
      </w:r>
    </w:p>
    <w:p>
      <w:r>
        <w:t>3f06bf9f597dc8d16a09180ed44d47af</w:t>
      </w:r>
    </w:p>
    <w:p>
      <w:r>
        <w:t>b274d656b4c1f705d5d6b82da19f65c2</w:t>
      </w:r>
    </w:p>
    <w:p>
      <w:r>
        <w:t>ad3d23ca534ef8868df6f1158fba07f6</w:t>
      </w:r>
    </w:p>
    <w:p>
      <w:r>
        <w:t>6561beb4ce0967ec2c20f82b6e3ea426</w:t>
      </w:r>
    </w:p>
    <w:p>
      <w:r>
        <w:t>c1a32db6106216c4e4d3cc28e9021dcc</w:t>
      </w:r>
    </w:p>
    <w:p>
      <w:r>
        <w:t>c31c10d40231f99ce9ac226e9dc85f35</w:t>
      </w:r>
    </w:p>
    <w:p>
      <w:r>
        <w:t>d0d5aae9740613fd53fd8af7ec0e6860</w:t>
      </w:r>
    </w:p>
    <w:p>
      <w:r>
        <w:t>021a7505cdd03a508cfdade7292c22fc</w:t>
      </w:r>
    </w:p>
    <w:p>
      <w:r>
        <w:t>5f9233cc7a89273ab8024ba6eca3d715</w:t>
      </w:r>
    </w:p>
    <w:p>
      <w:r>
        <w:t>1181175588b6361d25d91d7c8dbd1834</w:t>
      </w:r>
    </w:p>
    <w:p>
      <w:r>
        <w:t>13c0f4106215c0f325d3a31efd345043</w:t>
      </w:r>
    </w:p>
    <w:p>
      <w:r>
        <w:t>17f336c6853f948c0762f90649673e9b</w:t>
      </w:r>
    </w:p>
    <w:p>
      <w:r>
        <w:t>890a370af44da4f57be1d62574658546</w:t>
      </w:r>
    </w:p>
    <w:p>
      <w:r>
        <w:t>67399c28661d37632df224f1e20612f8</w:t>
      </w:r>
    </w:p>
    <w:p>
      <w:r>
        <w:t>54f993f8901de29a05a6ac8c16d71efb</w:t>
      </w:r>
    </w:p>
    <w:p>
      <w:r>
        <w:t>575a04264b54c87726515768b8be3d7f</w:t>
      </w:r>
    </w:p>
    <w:p>
      <w:r>
        <w:t>f66597bebfd7a0299814123f43cce469</w:t>
      </w:r>
    </w:p>
    <w:p>
      <w:r>
        <w:t>7aa3ace5bf0f4ba89e7cdb1a72a2ef8e</w:t>
      </w:r>
    </w:p>
    <w:p>
      <w:r>
        <w:t>51184b8c233abed4f18ab84924fab045</w:t>
      </w:r>
    </w:p>
    <w:p>
      <w:r>
        <w:t>987ac03bce239caa318fe35cf7d4b51e</w:t>
      </w:r>
    </w:p>
    <w:p>
      <w:r>
        <w:t>731beb1bdbf056d7c31544ae1bbbc30a</w:t>
      </w:r>
    </w:p>
    <w:p>
      <w:r>
        <w:t>1b324e8e4b63dc5db8bdebfa0f05a01b</w:t>
      </w:r>
    </w:p>
    <w:p>
      <w:r>
        <w:t>baf6e0ef75dd2b59dea15ac9e42ae8d0</w:t>
      </w:r>
    </w:p>
    <w:p>
      <w:r>
        <w:t>74ec7ed6e738b7075efc485e5b0701c9</w:t>
      </w:r>
    </w:p>
    <w:p>
      <w:r>
        <w:t>6a3d0c1fa3477455416b79fd6442f851</w:t>
      </w:r>
    </w:p>
    <w:p>
      <w:r>
        <w:t>be542b362fb2d276e143ec4b5a321031</w:t>
      </w:r>
    </w:p>
    <w:p>
      <w:r>
        <w:t>a1b23cc075adba81d5949dd5d7bf7886</w:t>
      </w:r>
    </w:p>
    <w:p>
      <w:r>
        <w:t>1c4210370afc7ad06cf81f27e20fcd8a</w:t>
      </w:r>
    </w:p>
    <w:p>
      <w:r>
        <w:t>288ff1274e9b84acf1626f09b8ffe6f5</w:t>
      </w:r>
    </w:p>
    <w:p>
      <w:r>
        <w:t>9c7d12674fcd14a964cbee05f51bce01</w:t>
      </w:r>
    </w:p>
    <w:p>
      <w:r>
        <w:t>dc94e5022432b47cdbcdb4ed0761d94d</w:t>
      </w:r>
    </w:p>
    <w:p>
      <w:r>
        <w:t>1ed4a8ecb170a80b28109062db2062be</w:t>
      </w:r>
    </w:p>
    <w:p>
      <w:r>
        <w:t>7e142abb7d751a386b9b2871213d20cc</w:t>
      </w:r>
    </w:p>
    <w:p>
      <w:r>
        <w:t>4ac39bbfb1fb5fa7a38d3fffd133b170</w:t>
      </w:r>
    </w:p>
    <w:p>
      <w:r>
        <w:t>0b9745d0c7d03ba5813add96c93a28f2</w:t>
      </w:r>
    </w:p>
    <w:p>
      <w:r>
        <w:t>a69af08cd6ab70daf7bbbfd9b626ce9f</w:t>
      </w:r>
    </w:p>
    <w:p>
      <w:r>
        <w:t>e166330de782ff0ab680f76d4c661091</w:t>
      </w:r>
    </w:p>
    <w:p>
      <w:r>
        <w:t>8faa1918ff6092c6eb4a5bbe2dc43736</w:t>
      </w:r>
    </w:p>
    <w:p>
      <w:r>
        <w:t>ee66b7ab8bfb7f02575922b2d37e52b3</w:t>
      </w:r>
    </w:p>
    <w:p>
      <w:r>
        <w:t>06372293abc189d13d98e79acfbbe006</w:t>
      </w:r>
    </w:p>
    <w:p>
      <w:r>
        <w:t>ba59465c3dfc698150aad8be4a3706cb</w:t>
      </w:r>
    </w:p>
    <w:p>
      <w:r>
        <w:t>c1971b1c7294bed49d59423dfa2675e1</w:t>
      </w:r>
    </w:p>
    <w:p>
      <w:r>
        <w:t>81712ac35a29be7d80ebbac6db1e9493</w:t>
      </w:r>
    </w:p>
    <w:p>
      <w:r>
        <w:t>d6458e92cf0ac738e205cf57124f3940</w:t>
      </w:r>
    </w:p>
    <w:p>
      <w:r>
        <w:t>0a4ac825ce63f09f30216140f7a79c37</w:t>
      </w:r>
    </w:p>
    <w:p>
      <w:r>
        <w:t>35370ea12fe4a9b01cd0f11fddcfeeb8</w:t>
      </w:r>
    </w:p>
    <w:p>
      <w:r>
        <w:t>fa05a8a26a02201638427806a3cd50d6</w:t>
      </w:r>
    </w:p>
    <w:p>
      <w:r>
        <w:t>a9e9d8378538df591a4d3e13156044a3</w:t>
      </w:r>
    </w:p>
    <w:p>
      <w:r>
        <w:t>4248517924b0b974eb21ffb033cdcede</w:t>
      </w:r>
    </w:p>
    <w:p>
      <w:r>
        <w:t>e9c349d09335406bb0fc3ffd21bea24a</w:t>
      </w:r>
    </w:p>
    <w:p>
      <w:r>
        <w:t>a02fa2a0a598da155b35eab01ca3aacd</w:t>
      </w:r>
    </w:p>
    <w:p>
      <w:r>
        <w:t>21627ceb4ff5fd979e9a1cf424281ebb</w:t>
      </w:r>
    </w:p>
    <w:p>
      <w:r>
        <w:t>90ce448da8f4862aaaa752ca7800c12e</w:t>
      </w:r>
    </w:p>
    <w:p>
      <w:r>
        <w:t>25272b0c06805fd8b77336dc2f6ac56a</w:t>
      </w:r>
    </w:p>
    <w:p>
      <w:r>
        <w:t>e7f9643b285b757719df1f5e133abc13</w:t>
      </w:r>
    </w:p>
    <w:p>
      <w:r>
        <w:t>aedc50ba0b39cf036d01c463244c47ed</w:t>
      </w:r>
    </w:p>
    <w:p>
      <w:r>
        <w:t>cff56ca761be8c8b7a94f661974d32a6</w:t>
      </w:r>
    </w:p>
    <w:p>
      <w:r>
        <w:t>ef72c7971aedc3850845969b6c455050</w:t>
      </w:r>
    </w:p>
    <w:p>
      <w:r>
        <w:t>ba7455a1fb42767c8c13050bd9ebc214</w:t>
      </w:r>
    </w:p>
    <w:p>
      <w:r>
        <w:t>429b579c4963251f93f082b983f74f02</w:t>
      </w:r>
    </w:p>
    <w:p>
      <w:r>
        <w:t>6139bc63a6fadae7a7a01c31003ae2b9</w:t>
      </w:r>
    </w:p>
    <w:p>
      <w:r>
        <w:t>bd8f2aa005653bfe129b5bf09f7ee4b3</w:t>
      </w:r>
    </w:p>
    <w:p>
      <w:r>
        <w:t>b79592910709c6a3c025b88ad6b4960b</w:t>
      </w:r>
    </w:p>
    <w:p>
      <w:r>
        <w:t>7a877b751aad97bd9b979bb7124d98b5</w:t>
      </w:r>
    </w:p>
    <w:p>
      <w:r>
        <w:t>5d23e4ab49b4534be0f5a99695fd86d2</w:t>
      </w:r>
    </w:p>
    <w:p>
      <w:r>
        <w:t>3a1d46380a909c8a684784af46ecfe7e</w:t>
      </w:r>
    </w:p>
    <w:p>
      <w:r>
        <w:t>128ea1f25a9fa48ae5b4c81e2674b32c</w:t>
      </w:r>
    </w:p>
    <w:p>
      <w:r>
        <w:t>e7bea450f1ab34bd964bf72d082d8475</w:t>
      </w:r>
    </w:p>
    <w:p>
      <w:r>
        <w:t>5274e18e01a5e945b0fcc8d7eedf3cd4</w:t>
      </w:r>
    </w:p>
    <w:p>
      <w:r>
        <w:t>ef7cb6bd1d5bdbc118d52cd8c477a9c4</w:t>
      </w:r>
    </w:p>
    <w:p>
      <w:r>
        <w:t>1de61d362e9a72e4f21adb64eb872f26</w:t>
      </w:r>
    </w:p>
    <w:p>
      <w:r>
        <w:t>d8600d0fbe8341ddd4af670922b42447</w:t>
      </w:r>
    </w:p>
    <w:p>
      <w:r>
        <w:t>607b507c14898b625f7c7f83c981808e</w:t>
      </w:r>
    </w:p>
    <w:p>
      <w:r>
        <w:t>44ba262b988e99688f1e92a9616a20ed</w:t>
      </w:r>
    </w:p>
    <w:p>
      <w:r>
        <w:t>22f1b70a0a2bb137fae86ef1c5adbe08</w:t>
      </w:r>
    </w:p>
    <w:p>
      <w:r>
        <w:t>e3e2ca1527e6f70f55c72f9e67c7d8a2</w:t>
      </w:r>
    </w:p>
    <w:p>
      <w:r>
        <w:t>7955e1202e9650513f02c44cd843eb0b</w:t>
      </w:r>
    </w:p>
    <w:p>
      <w:r>
        <w:t>f655ed55f6e5ecf1a04c6e0df4df88f7</w:t>
      </w:r>
    </w:p>
    <w:p>
      <w:r>
        <w:t>b88d30c132f2fc92b4f9b3f8a2d7a0be</w:t>
      </w:r>
    </w:p>
    <w:p>
      <w:r>
        <w:t>37c3902d9678d274a2887d9736f815f6</w:t>
      </w:r>
    </w:p>
    <w:p>
      <w:r>
        <w:t>ae01dd5d18c29c2965abe70620aa71de</w:t>
      </w:r>
    </w:p>
    <w:p>
      <w:r>
        <w:t>1251880b8fe680f6a8485848e0dc9ae5</w:t>
      </w:r>
    </w:p>
    <w:p>
      <w:r>
        <w:t>0c6d271caf12d13faac906c31bf6a147</w:t>
      </w:r>
    </w:p>
    <w:p>
      <w:r>
        <w:t>0c2c028e7c4bbe7b0a59b408841c412d</w:t>
      </w:r>
    </w:p>
    <w:p>
      <w:r>
        <w:t>7071ef45c49c7537d77b511859c33a60</w:t>
      </w:r>
    </w:p>
    <w:p>
      <w:r>
        <w:t>6e23c61a5d09440f35793b911bc2169e</w:t>
      </w:r>
    </w:p>
    <w:p>
      <w:r>
        <w:t>1231ca29b030bbb3f4e9219146419598</w:t>
      </w:r>
    </w:p>
    <w:p>
      <w:r>
        <w:t>a46c55b493bb6c9f344920d6d0e00cb6</w:t>
      </w:r>
    </w:p>
    <w:p>
      <w:r>
        <w:t>02a873053b1e57c4ea5cb9eb013757fc</w:t>
      </w:r>
    </w:p>
    <w:p>
      <w:r>
        <w:t>9550f52e28607a6216002b9be2b664b5</w:t>
      </w:r>
    </w:p>
    <w:p>
      <w:r>
        <w:t>be2f15a8d3d5048869c44f42b321b355</w:t>
      </w:r>
    </w:p>
    <w:p>
      <w:r>
        <w:t>958f30e7a28de1a49eebe682871f6d5d</w:t>
      </w:r>
    </w:p>
    <w:p>
      <w:r>
        <w:t>ece89595917a8d8512e7bd2f3a4b7aab</w:t>
      </w:r>
    </w:p>
    <w:p>
      <w:r>
        <w:t>b17d6640cb24da255fc73d5cd296868e</w:t>
      </w:r>
    </w:p>
    <w:p>
      <w:r>
        <w:t>3fca0dd6f4fd1e49e7757d944e293580</w:t>
      </w:r>
    </w:p>
    <w:p>
      <w:r>
        <w:t>0b8550d7d0d37a12c80237aacc3a9ca6</w:t>
      </w:r>
    </w:p>
    <w:p>
      <w:r>
        <w:t>85b584e68dbda9597cf5b9ec73270ff9</w:t>
      </w:r>
    </w:p>
    <w:p>
      <w:r>
        <w:t>453aa75ff7c80b537192d6b5dbb22a8c</w:t>
      </w:r>
    </w:p>
    <w:p>
      <w:r>
        <w:t>f13487d2692331ec5be75a4a63c886b9</w:t>
      </w:r>
    </w:p>
    <w:p>
      <w:r>
        <w:t>94ba63f0ecb00e12d49641234a92a992</w:t>
      </w:r>
    </w:p>
    <w:p>
      <w:r>
        <w:t>e81ea3ddd1ab814b5060a8ac91398cb9</w:t>
      </w:r>
    </w:p>
    <w:p>
      <w:r>
        <w:t>14c6ebe658b64ec89d1c657a1ccc97ef</w:t>
      </w:r>
    </w:p>
    <w:p>
      <w:r>
        <w:t>70a5214a8a862cfb7b538ff9a1668e35</w:t>
      </w:r>
    </w:p>
    <w:p>
      <w:r>
        <w:t>f3fff1dfe4bfa4e8c1e338430db7ca5b</w:t>
      </w:r>
    </w:p>
    <w:p>
      <w:r>
        <w:t>7a37c3ebc53cf7ba05937445241ba9b1</w:t>
      </w:r>
    </w:p>
    <w:p>
      <w:r>
        <w:t>aa9ba377f1d7ff95ff4456a68434251d</w:t>
      </w:r>
    </w:p>
    <w:p>
      <w:r>
        <w:t>291b61ea8c8ca13348934ca4cf739fbe</w:t>
      </w:r>
    </w:p>
    <w:p>
      <w:r>
        <w:t>7e4591c449c5dff1fb9f80434df9e66e</w:t>
      </w:r>
    </w:p>
    <w:p>
      <w:r>
        <w:t>d0d609e1c9a7b2e93629415c3e3ea5a2</w:t>
      </w:r>
    </w:p>
    <w:p>
      <w:r>
        <w:t>1dee7cc175f102f28acfaac392c70864</w:t>
      </w:r>
    </w:p>
    <w:p>
      <w:r>
        <w:t>c8e8302dabe481c1fed51983c63b97f7</w:t>
      </w:r>
    </w:p>
    <w:p>
      <w:r>
        <w:t>a9fde29161631d7b733efc2a6ee6ab36</w:t>
      </w:r>
    </w:p>
    <w:p>
      <w:r>
        <w:t>d24a4271a8facc01f1c19c9644cd8a47</w:t>
      </w:r>
    </w:p>
    <w:p>
      <w:r>
        <w:t>8ee9493ce31f40c2e1747a9718ac2ce4</w:t>
      </w:r>
    </w:p>
    <w:p>
      <w:r>
        <w:t>f4d0127651fc256db856eaa4ccbcf24d</w:t>
      </w:r>
    </w:p>
    <w:p>
      <w:r>
        <w:t>47880661e7e0858f5377f263608cfa63</w:t>
      </w:r>
    </w:p>
    <w:p>
      <w:r>
        <w:t>25a73998413a993717b572d6608ccf16</w:t>
      </w:r>
    </w:p>
    <w:p>
      <w:r>
        <w:t>54eb7c15b3cb20f3dcbc80f59cb9da4c</w:t>
      </w:r>
    </w:p>
    <w:p>
      <w:r>
        <w:t>f07c5883a289f0e1ff4268646f4e5f47</w:t>
      </w:r>
    </w:p>
    <w:p>
      <w:r>
        <w:t>f2998ed47295a59eefefe3b0f385f49a</w:t>
      </w:r>
    </w:p>
    <w:p>
      <w:r>
        <w:t>77ceee65db7c2aef5a5ff7b6579e9cd4</w:t>
      </w:r>
    </w:p>
    <w:p>
      <w:r>
        <w:t>c351e96b4a9db7c16a46de66122e33e4</w:t>
      </w:r>
    </w:p>
    <w:p>
      <w:r>
        <w:t>b72cf1234285e0601dbce8320e4ea820</w:t>
      </w:r>
    </w:p>
    <w:p>
      <w:r>
        <w:t>b21535674b90314f1b0bc7693018f535</w:t>
      </w:r>
    </w:p>
    <w:p>
      <w:r>
        <w:t>cf502defe0b9e9f442bfeb3716224f8d</w:t>
      </w:r>
    </w:p>
    <w:p>
      <w:r>
        <w:t>4f50730d78fcbd774cea21845ce7c9d8</w:t>
      </w:r>
    </w:p>
    <w:p>
      <w:r>
        <w:t>2ff39522ad9358b55447c51e5dc02f2b</w:t>
      </w:r>
    </w:p>
    <w:p>
      <w:r>
        <w:t>416b0891443ec3ac5e571444ed4a1714</w:t>
      </w:r>
    </w:p>
    <w:p>
      <w:r>
        <w:t>73decd4fb5b7be71c2a36c3065cbdf51</w:t>
      </w:r>
    </w:p>
    <w:p>
      <w:r>
        <w:t>2470d5102b22b994e9a04c9a846820fe</w:t>
      </w:r>
    </w:p>
    <w:p>
      <w:r>
        <w:t>18ed58c0aca3401a8829f48c1d7bf5a5</w:t>
      </w:r>
    </w:p>
    <w:p>
      <w:r>
        <w:t>6b47264448aa1e8f227459d88a8049a6</w:t>
      </w:r>
    </w:p>
    <w:p>
      <w:r>
        <w:t>1263cf8137da1bbfa3295d06e692e531</w:t>
      </w:r>
    </w:p>
    <w:p>
      <w:r>
        <w:t>1ec83b67faab37b4747e5a71eb5a822f</w:t>
      </w:r>
    </w:p>
    <w:p>
      <w:r>
        <w:t>c35be954392b90f3ae4a6b6115c4723b</w:t>
      </w:r>
    </w:p>
    <w:p>
      <w:r>
        <w:t>53be28e6d995b5928f4a1b28f53fec7c</w:t>
      </w:r>
    </w:p>
    <w:p>
      <w:r>
        <w:t>9490bae2a5cefd077b022d693d6dcfb8</w:t>
      </w:r>
    </w:p>
    <w:p>
      <w:r>
        <w:t>2bf17f780951d73556dd2e8197dd60ca</w:t>
      </w:r>
    </w:p>
    <w:p>
      <w:r>
        <w:t>9b6f3c91eaad51125d5ffc0fe5755e58</w:t>
      </w:r>
    </w:p>
    <w:p>
      <w:r>
        <w:t>c37f2949ab68a2c23d27371659365dc0</w:t>
      </w:r>
    </w:p>
    <w:p>
      <w:r>
        <w:t>6c1a370a27a4b40b148e64b996fb61cf</w:t>
      </w:r>
    </w:p>
    <w:p>
      <w:r>
        <w:t>fd0df5623b19ed3bf0d9bc40e546a691</w:t>
      </w:r>
    </w:p>
    <w:p>
      <w:r>
        <w:t>f75881ad42d69c264e221400977579ff</w:t>
      </w:r>
    </w:p>
    <w:p>
      <w:r>
        <w:t>27e07cac7bbca378220ccba75fe6be66</w:t>
      </w:r>
    </w:p>
    <w:p>
      <w:r>
        <w:t>ec0f3c189454603972929cea536298bc</w:t>
      </w:r>
    </w:p>
    <w:p>
      <w:r>
        <w:t>4a23a7910fa69d8af4135c4316699966</w:t>
      </w:r>
    </w:p>
    <w:p>
      <w:r>
        <w:t>93062a2f717e4524efcc1209a3d28c49</w:t>
      </w:r>
    </w:p>
    <w:p>
      <w:r>
        <w:t>1274a09830016191e5956876402fbbb9</w:t>
      </w:r>
    </w:p>
    <w:p>
      <w:r>
        <w:t>ea988669ddeadd9d7179fe0f01eaf817</w:t>
      </w:r>
    </w:p>
    <w:p>
      <w:r>
        <w:t>1bc347b98068cf588023e1321aa35fd6</w:t>
      </w:r>
    </w:p>
    <w:p>
      <w:r>
        <w:t>8f2ca94abf94f6e999c87af1d5604ad7</w:t>
      </w:r>
    </w:p>
    <w:p>
      <w:r>
        <w:t>76ab4df0f2214adb524c06266129897a</w:t>
      </w:r>
    </w:p>
    <w:p>
      <w:r>
        <w:t>a7a818a1f771ea5e75bc2aeed7027b97</w:t>
      </w:r>
    </w:p>
    <w:p>
      <w:r>
        <w:t>3253683c84c4db706b6c78dbd18670ad</w:t>
      </w:r>
    </w:p>
    <w:p>
      <w:r>
        <w:t>e5f09a032107084d97415ed33d28b3d7</w:t>
      </w:r>
    </w:p>
    <w:p>
      <w:r>
        <w:t>aa78ead091a3c696fc944c73b4584f4e</w:t>
      </w:r>
    </w:p>
    <w:p>
      <w:r>
        <w:t>4b256badcfba79ccd5abcd04e182b263</w:t>
      </w:r>
    </w:p>
    <w:p>
      <w:r>
        <w:t>7d435817a68793ce73aa06bfc78b7155</w:t>
      </w:r>
    </w:p>
    <w:p>
      <w:r>
        <w:t>444c55dce9bcefb7371a089ce5a51ee2</w:t>
      </w:r>
    </w:p>
    <w:p>
      <w:r>
        <w:t>4317aaf5404b58a7f70166c0ff13d411</w:t>
      </w:r>
    </w:p>
    <w:p>
      <w:r>
        <w:t>d43ca044423fc17f2535a619d16b1816</w:t>
      </w:r>
    </w:p>
    <w:p>
      <w:r>
        <w:t>d339d6f3c047201a4e706bfb1025223e</w:t>
      </w:r>
    </w:p>
    <w:p>
      <w:r>
        <w:t>1013c38bae67c927032c538e23e823d6</w:t>
      </w:r>
    </w:p>
    <w:p>
      <w:r>
        <w:t>b18423dcf82cbd319abdbbb1bbeed01f</w:t>
      </w:r>
    </w:p>
    <w:p>
      <w:r>
        <w:t>cf383fa17a6137c3bc6c300333878612</w:t>
      </w:r>
    </w:p>
    <w:p>
      <w:r>
        <w:t>90b1fba8c8d2f5d8e9f573103a88b676</w:t>
      </w:r>
    </w:p>
    <w:p>
      <w:r>
        <w:t>384e7e1dc069e8883167bd18c5a28372</w:t>
      </w:r>
    </w:p>
    <w:p>
      <w:r>
        <w:t>3fd74fa6ab88f3120b1846e002f8f67b</w:t>
      </w:r>
    </w:p>
    <w:p>
      <w:r>
        <w:t>640e0ca175f2c0565ec48d56a279efc5</w:t>
      </w:r>
    </w:p>
    <w:p>
      <w:r>
        <w:t>5c725c8544d9f36d90d850f328f3d6fc</w:t>
      </w:r>
    </w:p>
    <w:p>
      <w:r>
        <w:t>065403caf70362fe86d8d67470260b58</w:t>
      </w:r>
    </w:p>
    <w:p>
      <w:r>
        <w:t>3f6e6878751fd28994ea1aa300252c0e</w:t>
      </w:r>
    </w:p>
    <w:p>
      <w:r>
        <w:t>320a0a3832eb9e7c7f4470b73181d395</w:t>
      </w:r>
    </w:p>
    <w:p>
      <w:r>
        <w:t>f5b8502a9f4318c829bcef37195993b2</w:t>
      </w:r>
    </w:p>
    <w:p>
      <w:r>
        <w:t>fc6694a627e865540947b0b628dc2733</w:t>
      </w:r>
    </w:p>
    <w:p>
      <w:r>
        <w:t>a104797c9acc659c3db42b60a291c883</w:t>
      </w:r>
    </w:p>
    <w:p>
      <w:r>
        <w:t>4780dd54baa49ec410d21dffe9b4de7c</w:t>
      </w:r>
    </w:p>
    <w:p>
      <w:r>
        <w:t>55fac280dc72b57dbda5674c4f261ce3</w:t>
      </w:r>
    </w:p>
    <w:p>
      <w:r>
        <w:t>bf73f0b45bedf288006d44347029a5ff</w:t>
      </w:r>
    </w:p>
    <w:p>
      <w:r>
        <w:t>eb52bb368864fbd1a8d155bde650542e</w:t>
      </w:r>
    </w:p>
    <w:p>
      <w:r>
        <w:t>e9bc792d8481d57f2a853b4f01931546</w:t>
      </w:r>
    </w:p>
    <w:p>
      <w:r>
        <w:t>6b71cafacb131a71547cc1cc845cfa58</w:t>
      </w:r>
    </w:p>
    <w:p>
      <w:r>
        <w:t>16c32f4e01b6f0cc7701a5352228227b</w:t>
      </w:r>
    </w:p>
    <w:p>
      <w:r>
        <w:t>1249469d96575d96edf5401a4367d60f</w:t>
      </w:r>
    </w:p>
    <w:p>
      <w:r>
        <w:t>0e1c58963d00e56c8f919f3bdd9167e3</w:t>
      </w:r>
    </w:p>
    <w:p>
      <w:r>
        <w:t>e1211d1e5a5c677cf36ee11f8fdc7e90</w:t>
      </w:r>
    </w:p>
    <w:p>
      <w:r>
        <w:t>cabec9e62f5e7fe0d6a53fd0ce52889c</w:t>
      </w:r>
    </w:p>
    <w:p>
      <w:r>
        <w:t>5a00371036c9bdf1fde3334f744dde30</w:t>
      </w:r>
    </w:p>
    <w:p>
      <w:r>
        <w:t>94487004734c93413ca46cdde7b48e58</w:t>
      </w:r>
    </w:p>
    <w:p>
      <w:r>
        <w:t>60f9cf34cfff0a22b2c52e0fd041c789</w:t>
      </w:r>
    </w:p>
    <w:p>
      <w:r>
        <w:t>efc960aa638dc467d893785468aeac00</w:t>
      </w:r>
    </w:p>
    <w:p>
      <w:r>
        <w:t>8b45bef207028d69b6e4eba37fc8a459</w:t>
      </w:r>
    </w:p>
    <w:p>
      <w:r>
        <w:t>efde186949b0ff2c4b0036f92cb3c83c</w:t>
      </w:r>
    </w:p>
    <w:p>
      <w:r>
        <w:t>71f651659c6987820de5fc6fe59a2cdb</w:t>
      </w:r>
    </w:p>
    <w:p>
      <w:r>
        <w:t>556e83b0ffcc801790f0e8b0e2e59b64</w:t>
      </w:r>
    </w:p>
    <w:p>
      <w:r>
        <w:t>ff5d720869205b896bede7ba036c68ce</w:t>
      </w:r>
    </w:p>
    <w:p>
      <w:r>
        <w:t>e263611ad95bfb21257b54d205c4fdc0</w:t>
      </w:r>
    </w:p>
    <w:p>
      <w:r>
        <w:t>ac6a55955d5d4723c3dc9e28ef5ba848</w:t>
      </w:r>
    </w:p>
    <w:p>
      <w:r>
        <w:t>e0dac39c4953214baa59455ada4bf110</w:t>
      </w:r>
    </w:p>
    <w:p>
      <w:r>
        <w:t>05f4153c269b5a5c709db9abc24cdc4a</w:t>
      </w:r>
    </w:p>
    <w:p>
      <w:r>
        <w:t>03f4dcba63feaf3ebc8631720f37e1d1</w:t>
      </w:r>
    </w:p>
    <w:p>
      <w:r>
        <w:t>1fab303794a340a9e43f4c1bc9b8b4a9</w:t>
      </w:r>
    </w:p>
    <w:p>
      <w:r>
        <w:t>e7713df5b0cf2c630d5ef230e3874741</w:t>
      </w:r>
    </w:p>
    <w:p>
      <w:r>
        <w:t>f8b46aef6287c29a8efc1492985eac44</w:t>
      </w:r>
    </w:p>
    <w:p>
      <w:r>
        <w:t>6035c3e40f0802b4af76e85eb9c41cd3</w:t>
      </w:r>
    </w:p>
    <w:p>
      <w:r>
        <w:t>46a34f6c73a546b632e961b0c494e6a2</w:t>
      </w:r>
    </w:p>
    <w:p>
      <w:r>
        <w:t>58238666afe826c32aab111b393265ac</w:t>
      </w:r>
    </w:p>
    <w:p>
      <w:r>
        <w:t>b1a2ddc84b84ce7564214e566b3bee4f</w:t>
      </w:r>
    </w:p>
    <w:p>
      <w:r>
        <w:t>e3ce52445d808408bc10b08c76b5937e</w:t>
      </w:r>
    </w:p>
    <w:p>
      <w:r>
        <w:t>3f4de5c8a23eb47fefa0a763ed75f836</w:t>
      </w:r>
    </w:p>
    <w:p>
      <w:r>
        <w:t>15a97e15a3499445c517bb4a922b0acb</w:t>
      </w:r>
    </w:p>
    <w:p>
      <w:r>
        <w:t>b2d7bbd89515a128406da956bab6d735</w:t>
      </w:r>
    </w:p>
    <w:p>
      <w:r>
        <w:t>fc96976e9db5be5e120ffe0a8757ac3c</w:t>
      </w:r>
    </w:p>
    <w:p>
      <w:r>
        <w:t>d6dec09382ba060a10859fb6050ad8da</w:t>
      </w:r>
    </w:p>
    <w:p>
      <w:r>
        <w:t>8037dc6801ca61d8eba839a27cfd74a0</w:t>
      </w:r>
    </w:p>
    <w:p>
      <w:r>
        <w:t>5ee21b91beb5b1bad8bb5c68ac17a5db</w:t>
      </w:r>
    </w:p>
    <w:p>
      <w:r>
        <w:t>1b929d4b8cd956351f506640e76372d2</w:t>
      </w:r>
    </w:p>
    <w:p>
      <w:r>
        <w:t>ee917fd6208374c5732d8cf6d6c9ec6e</w:t>
      </w:r>
    </w:p>
    <w:p>
      <w:r>
        <w:t>491e4eaa8af691356ec8d0b9ff5ab256</w:t>
      </w:r>
    </w:p>
    <w:p>
      <w:r>
        <w:t>e704ed4b2acdaf82b2fa314632bf41ac</w:t>
      </w:r>
    </w:p>
    <w:p>
      <w:r>
        <w:t>48d27ee93fd3df7c504ea4c210ab8b79</w:t>
      </w:r>
    </w:p>
    <w:p>
      <w:r>
        <w:t>87fa48307948549f98cd3a8f2bbfea5b</w:t>
      </w:r>
    </w:p>
    <w:p>
      <w:r>
        <w:t>b631def5dca2e0cd53ee7a42cf9db888</w:t>
      </w:r>
    </w:p>
    <w:p>
      <w:r>
        <w:t>bcac2c6e9fd3ab8f921caee93b16acd6</w:t>
      </w:r>
    </w:p>
    <w:p>
      <w:r>
        <w:t>254e3fd619f9217fac3cdfc6d9158237</w:t>
      </w:r>
    </w:p>
    <w:p>
      <w:r>
        <w:t>0f106e60f1a4641bb414b5955fba1eb1</w:t>
      </w:r>
    </w:p>
    <w:p>
      <w:r>
        <w:t>d01e10e143afd8bb29eff2d9274fa055</w:t>
      </w:r>
    </w:p>
    <w:p>
      <w:r>
        <w:t>66167528ba71518b2497fdffc8d27c22</w:t>
      </w:r>
    </w:p>
    <w:p>
      <w:r>
        <w:t>fcf995ce654832c621e1e5cb7b896d15</w:t>
      </w:r>
    </w:p>
    <w:p>
      <w:r>
        <w:t>2c8efa7869fe7f8a41e30936db41ecc4</w:t>
      </w:r>
    </w:p>
    <w:p>
      <w:r>
        <w:t>95b10b91f3bb55b303f451ab6af686ae</w:t>
      </w:r>
    </w:p>
    <w:p>
      <w:r>
        <w:t>be915cf6f1e59ce6f111f2e9fe5da35d</w:t>
      </w:r>
    </w:p>
    <w:p>
      <w:r>
        <w:t>f37073f5d90508bcbe5bfac908bf56eb</w:t>
      </w:r>
    </w:p>
    <w:p>
      <w:r>
        <w:t>29d458fafa59c3e1fc09920039491bbd</w:t>
      </w:r>
    </w:p>
    <w:p>
      <w:r>
        <w:t>357b64c302e3a102e31e71577cf5c653</w:t>
      </w:r>
    </w:p>
    <w:p>
      <w:r>
        <w:t>f2c828222fc5c8d291233968c1a9b31a</w:t>
      </w:r>
    </w:p>
    <w:p>
      <w:r>
        <w:t>cda898908eeb6ffd7d7e48d132cf9960</w:t>
      </w:r>
    </w:p>
    <w:p>
      <w:r>
        <w:t>997f5d8ab4ea485a8e8d89ddaaefb5f6</w:t>
      </w:r>
    </w:p>
    <w:p>
      <w:r>
        <w:t>1cfa55617f20c5758d5c5cfa452900e9</w:t>
      </w:r>
    </w:p>
    <w:p>
      <w:r>
        <w:t>c4c47c3d08215fce11d3cc0eb96895a8</w:t>
      </w:r>
    </w:p>
    <w:p>
      <w:r>
        <w:t>d26a6554ad4445ba88b29fc9f9d02834</w:t>
      </w:r>
    </w:p>
    <w:p>
      <w:r>
        <w:t>be99b0035b42032b66b71d418482392b</w:t>
      </w:r>
    </w:p>
    <w:p>
      <w:r>
        <w:t>b5f75eed0338430227b038023b00c9b9</w:t>
      </w:r>
    </w:p>
    <w:p>
      <w:r>
        <w:t>054e764ee359b660a8cd41b195e0ab09</w:t>
      </w:r>
    </w:p>
    <w:p>
      <w:r>
        <w:t>64d75ff657c1943d4bc76d161938f8c8</w:t>
      </w:r>
    </w:p>
    <w:p>
      <w:r>
        <w:t>46f191d6ebdfaae7fe8312b00d0aa7ee</w:t>
      </w:r>
    </w:p>
    <w:p>
      <w:r>
        <w:t>2cb53baada0c6e5a73945be527d0c898</w:t>
      </w:r>
    </w:p>
    <w:p>
      <w:r>
        <w:t>1caaaab8b75006f431f21da807f098df</w:t>
      </w:r>
    </w:p>
    <w:p>
      <w:r>
        <w:t>db53483667b979ac656dd9bb63708b9c</w:t>
      </w:r>
    </w:p>
    <w:p>
      <w:r>
        <w:t>072ee392e502b7c5a3183d4c0974357a</w:t>
      </w:r>
    </w:p>
    <w:p>
      <w:r>
        <w:t>41c017b2709a82d6b5feac5c96c231b8</w:t>
      </w:r>
    </w:p>
    <w:p>
      <w:r>
        <w:t>55da291f6da3a2dc7d38d4138aa930e6</w:t>
      </w:r>
    </w:p>
    <w:p>
      <w:r>
        <w:t>186cee51778b8f4391a393a865674767</w:t>
      </w:r>
    </w:p>
    <w:p>
      <w:r>
        <w:t>e9f20879bd03169440a83bd8d67c5c8a</w:t>
      </w:r>
    </w:p>
    <w:p>
      <w:r>
        <w:t>56fc26cc8b6ddc2a8e04d02ec78fe340</w:t>
      </w:r>
    </w:p>
    <w:p>
      <w:r>
        <w:t>1170cdbb0d4806e88fe4ee47ee8c74df</w:t>
      </w:r>
    </w:p>
    <w:p>
      <w:r>
        <w:t>57d8a6fe973cfabefba84f0349650d13</w:t>
      </w:r>
    </w:p>
    <w:p>
      <w:r>
        <w:t>76b74d11de5c24db40b38a62f8c4d09b</w:t>
      </w:r>
    </w:p>
    <w:p>
      <w:r>
        <w:t>55adca572fe440832ace9245c1c3c246</w:t>
      </w:r>
    </w:p>
    <w:p>
      <w:r>
        <w:t>182c2359675505bcfc5e39c60ad6498f</w:t>
      </w:r>
    </w:p>
    <w:p>
      <w:r>
        <w:t>4833a2c923a66c182a07151240a8ff76</w:t>
      </w:r>
    </w:p>
    <w:p>
      <w:r>
        <w:t>98925b32fa2615ad8469d9c6ebae4997</w:t>
      </w:r>
    </w:p>
    <w:p>
      <w:r>
        <w:t>f6ed54f3989cdfad8787f299ba9d1835</w:t>
      </w:r>
    </w:p>
    <w:p>
      <w:r>
        <w:t>77d7a65ed2cb161b23c1d519302f20bb</w:t>
      </w:r>
    </w:p>
    <w:p>
      <w:r>
        <w:t>9b4bed991b0dae6712a4690189d88e9a</w:t>
      </w:r>
    </w:p>
    <w:p>
      <w:r>
        <w:t>2d946a6d9b902f59c760442b66333fd1</w:t>
      </w:r>
    </w:p>
    <w:p>
      <w:r>
        <w:t>8a8c751714d7ee251ad2727e2c015934</w:t>
      </w:r>
    </w:p>
    <w:p>
      <w:r>
        <w:t>d9e87530f1f9e792ba61fc9877354b93</w:t>
      </w:r>
    </w:p>
    <w:p>
      <w:r>
        <w:t>f7c9377116ca7949733926d8be7fc4c1</w:t>
      </w:r>
    </w:p>
    <w:p>
      <w:r>
        <w:t>721f3ae97a9ca4301376db80023ec16b</w:t>
      </w:r>
    </w:p>
    <w:p>
      <w:r>
        <w:t>97f516467f1bf69f18ffcf8a965459e2</w:t>
      </w:r>
    </w:p>
    <w:p>
      <w:r>
        <w:t>33fb60b71a132706cb985757e66b2f77</w:t>
      </w:r>
    </w:p>
    <w:p>
      <w:r>
        <w:t>15fdc2f584d1743ed5c9806838109fdd</w:t>
      </w:r>
    </w:p>
    <w:p>
      <w:r>
        <w:t>2e2d0fd68ce86dbe3ec8c26693baa248</w:t>
      </w:r>
    </w:p>
    <w:p>
      <w:r>
        <w:t>60298d49840b14942638dcf750f1942b</w:t>
      </w:r>
    </w:p>
    <w:p>
      <w:r>
        <w:t>c6dbe782c4f8006e5a64060f8c3f0d50</w:t>
      </w:r>
    </w:p>
    <w:p>
      <w:r>
        <w:t>5c431a98832c39ede25ea872d0f20ba3</w:t>
      </w:r>
    </w:p>
    <w:p>
      <w:r>
        <w:t>f010172034b5503f0db028f631c28c06</w:t>
      </w:r>
    </w:p>
    <w:p>
      <w:r>
        <w:t>29033f7715463e7066a1cc1f6743f5d3</w:t>
      </w:r>
    </w:p>
    <w:p>
      <w:r>
        <w:t>b29efeda92dfda2568177e6d1ac12359</w:t>
      </w:r>
    </w:p>
    <w:p>
      <w:r>
        <w:t>a85482cca33917053f7dc1ed196f47b1</w:t>
      </w:r>
    </w:p>
    <w:p>
      <w:r>
        <w:t>3daf6f4d2be7a1a9dbad55689f75e6e7</w:t>
      </w:r>
    </w:p>
    <w:p>
      <w:r>
        <w:t>f804185dd9dedb832add46e58a2112ef</w:t>
      </w:r>
    </w:p>
    <w:p>
      <w:r>
        <w:t>3629f45826450cd7a0b5fe14381bae4e</w:t>
      </w:r>
    </w:p>
    <w:p>
      <w:r>
        <w:t>6c31775abb63baca4e3ae7e005deb31b</w:t>
      </w:r>
    </w:p>
    <w:p>
      <w:r>
        <w:t>4a6854687d9911badcbf95ff7cbb2e17</w:t>
      </w:r>
    </w:p>
    <w:p>
      <w:r>
        <w:t>5cb7249d8d44f2b83c604b7a4a35759e</w:t>
      </w:r>
    </w:p>
    <w:p>
      <w:r>
        <w:t>bd0fa42ccac265d972a0264c821b01dc</w:t>
      </w:r>
    </w:p>
    <w:p>
      <w:r>
        <w:t>502b68295f657ad80059b1110f1d71c1</w:t>
      </w:r>
    </w:p>
    <w:p>
      <w:r>
        <w:t>19533d1f041b059d8ec6155b18bcafbc</w:t>
      </w:r>
    </w:p>
    <w:p>
      <w:r>
        <w:t>88248a9eb0adb8e392ff79c8a61ffc36</w:t>
      </w:r>
    </w:p>
    <w:p>
      <w:r>
        <w:t>b1d5bb954e7cbae01247ef1aa8c0d3a2</w:t>
      </w:r>
    </w:p>
    <w:p>
      <w:r>
        <w:t>fba302906f6f8b990d3c40bcd94ac948</w:t>
      </w:r>
    </w:p>
    <w:p>
      <w:r>
        <w:t>ba462471d6009cfaf005c218f8c3e736</w:t>
      </w:r>
    </w:p>
    <w:p>
      <w:r>
        <w:t>5678cd399c6c049ea0bab9278124c414</w:t>
      </w:r>
    </w:p>
    <w:p>
      <w:r>
        <w:t>f90ad70999690ffcf159a77f1fbac59e</w:t>
      </w:r>
    </w:p>
    <w:p>
      <w:r>
        <w:t>5c8fdd44c6c60c3bc0456df042a7d8a8</w:t>
      </w:r>
    </w:p>
    <w:p>
      <w:r>
        <w:t>1a774d8a104944f93ac3dd9e1904ea44</w:t>
      </w:r>
    </w:p>
    <w:p>
      <w:r>
        <w:t>b0a9d14bdb3994abed141de9f11e33c4</w:t>
      </w:r>
    </w:p>
    <w:p>
      <w:r>
        <w:t>dcb379f61fff3c9912c71ed76b773a1e</w:t>
      </w:r>
    </w:p>
    <w:p>
      <w:r>
        <w:t>7340f762218341c22bc14e0bac028644</w:t>
      </w:r>
    </w:p>
    <w:p>
      <w:r>
        <w:t>5a4dcd26459483a9fc340440ca23ebf0</w:t>
      </w:r>
    </w:p>
    <w:p>
      <w:r>
        <w:t>83483c05db24e67fbb4255613b3c53d8</w:t>
      </w:r>
    </w:p>
    <w:p>
      <w:r>
        <w:t>5244614f5dc4f0b40541abbe7970460a</w:t>
      </w:r>
    </w:p>
    <w:p>
      <w:r>
        <w:t>2cd086cdf3e109d171aa394ec14e00ef</w:t>
      </w:r>
    </w:p>
    <w:p>
      <w:r>
        <w:t>923cda1713ed0b2bc0dabed54f1abef9</w:t>
      </w:r>
    </w:p>
    <w:p>
      <w:r>
        <w:t>a3527b46b87bfa8e6670c0df2ba944b0</w:t>
      </w:r>
    </w:p>
    <w:p>
      <w:r>
        <w:t>e4888df6da34a680c03f8627f8ffd973</w:t>
      </w:r>
    </w:p>
    <w:p>
      <w:r>
        <w:t>9ccb1457a82f8b8c9a637c817ebc09a8</w:t>
      </w:r>
    </w:p>
    <w:p>
      <w:r>
        <w:t>54db58251f8fb3b3db34703e458ef7b4</w:t>
      </w:r>
    </w:p>
    <w:p>
      <w:r>
        <w:t>49d323c66866961c0ab5550f30e1af87</w:t>
      </w:r>
    </w:p>
    <w:p>
      <w:r>
        <w:t>777c4326008cc43fa5f2a9e8e9c02046</w:t>
      </w:r>
    </w:p>
    <w:p>
      <w:r>
        <w:t>263182d3df5d537f20cb6caf54750848</w:t>
      </w:r>
    </w:p>
    <w:p>
      <w:r>
        <w:t>4c0747274d01b368a360253cfdf37fb1</w:t>
      </w:r>
    </w:p>
    <w:p>
      <w:r>
        <w:t>e609737021c8d25bd0a3077818c22729</w:t>
      </w:r>
    </w:p>
    <w:p>
      <w:r>
        <w:t>a374c3dc0d8c241c8085e13157b2e31c</w:t>
      </w:r>
    </w:p>
    <w:p>
      <w:r>
        <w:t>6556032749177dbf8e3e18a1d89dd32c</w:t>
      </w:r>
    </w:p>
    <w:p>
      <w:r>
        <w:t>7038e1302dea82ce4ea931806b06707c</w:t>
      </w:r>
    </w:p>
    <w:p>
      <w:r>
        <w:t>c9c369d9bb4cf1ff9ec85ac3a39c1293</w:t>
      </w:r>
    </w:p>
    <w:p>
      <w:r>
        <w:t>b49b109f4e23bbb0cd71e2679ecf2d0e</w:t>
      </w:r>
    </w:p>
    <w:p>
      <w:r>
        <w:t>022b65325b7a978328125f0979c9b2d8</w:t>
      </w:r>
    </w:p>
    <w:p>
      <w:r>
        <w:t>113753c435e0b8837aabb06c2049c4f3</w:t>
      </w:r>
    </w:p>
    <w:p>
      <w:r>
        <w:t>39e6d36e8c34f61726718c24cbcb4204</w:t>
      </w:r>
    </w:p>
    <w:p>
      <w:r>
        <w:t>65f83a42188b4daf9c7f98ba1b3996ed</w:t>
      </w:r>
    </w:p>
    <w:p>
      <w:r>
        <w:t>b6ec1ccfbaf3918382be94d244736e1c</w:t>
      </w:r>
    </w:p>
    <w:p>
      <w:r>
        <w:t>22fd6166cca025f46fc41ddd223c2774</w:t>
      </w:r>
    </w:p>
    <w:p>
      <w:r>
        <w:t>3cc0ff9b9e73a4141e8324c3741e437c</w:t>
      </w:r>
    </w:p>
    <w:p>
      <w:r>
        <w:t>91198f707ef5422177e405560972d17e</w:t>
      </w:r>
    </w:p>
    <w:p>
      <w:r>
        <w:t>df2dbd2dc782fa1fb0dc6edc617e9663</w:t>
      </w:r>
    </w:p>
    <w:p>
      <w:r>
        <w:t>f9a15715bfc5239c9a51e2e07b7ffaea</w:t>
      </w:r>
    </w:p>
    <w:p>
      <w:r>
        <w:t>ef79d856578549f82b0786761e1c6e41</w:t>
      </w:r>
    </w:p>
    <w:p>
      <w:r>
        <w:t>4f65036c18e80c000e5c42a633d5d5d7</w:t>
      </w:r>
    </w:p>
    <w:p>
      <w:r>
        <w:t>150813f5599d5acc1f864480f41c72ef</w:t>
      </w:r>
    </w:p>
    <w:p>
      <w:r>
        <w:t>c149205b05a4dd8bbe878a0f0e0715be</w:t>
      </w:r>
    </w:p>
    <w:p>
      <w:r>
        <w:t>4764ac9d5ba65ae496ff14967d25d434</w:t>
      </w:r>
    </w:p>
    <w:p>
      <w:r>
        <w:t>cbe1b416c110991e7218d63c6444877d</w:t>
      </w:r>
    </w:p>
    <w:p>
      <w:r>
        <w:t>0ea6ed93369e93f6d6e4ea60b34f2ef1</w:t>
      </w:r>
    </w:p>
    <w:p>
      <w:r>
        <w:t>9b9a7313b110027f177b9eccf2bdcd70</w:t>
      </w:r>
    </w:p>
    <w:p>
      <w:r>
        <w:t>39d09551d8b3cfac5c23cbec07eadcd8</w:t>
      </w:r>
    </w:p>
    <w:p>
      <w:r>
        <w:t>4d5d91340db34b1a9c3a0335e2a7995e</w:t>
      </w:r>
    </w:p>
    <w:p>
      <w:r>
        <w:t>95976459720f02392114ba5b0a0f2f23</w:t>
      </w:r>
    </w:p>
    <w:p>
      <w:r>
        <w:t>3d44a9db7d54c5fe2933457444e910bb</w:t>
      </w:r>
    </w:p>
    <w:p>
      <w:r>
        <w:t>ab67a4ce9871e75b97903f2c95a2ccdc</w:t>
      </w:r>
    </w:p>
    <w:p>
      <w:r>
        <w:t>7c29516d5478a7210f41e1d7517298ac</w:t>
      </w:r>
    </w:p>
    <w:p>
      <w:r>
        <w:t>04dec0673a8b486ebefeeda2f66cf6f5</w:t>
      </w:r>
    </w:p>
    <w:p>
      <w:r>
        <w:t>bb324a78b8b07a87784d81bb0f6f118f</w:t>
      </w:r>
    </w:p>
    <w:p>
      <w:r>
        <w:t>f43ebae86206214d2dba16ba6b3d56f8</w:t>
      </w:r>
    </w:p>
    <w:p>
      <w:r>
        <w:t>9a3c0cda02adb54066c3b8861ca6248d</w:t>
      </w:r>
    </w:p>
    <w:p>
      <w:r>
        <w:t>64e147b0207b4b9619072244f578fd96</w:t>
      </w:r>
    </w:p>
    <w:p>
      <w:r>
        <w:t>0b057376c720170866f30dac754fd514</w:t>
      </w:r>
    </w:p>
    <w:p>
      <w:r>
        <w:t>49d160ed42f83a9631d6384d3f69249b</w:t>
      </w:r>
    </w:p>
    <w:p>
      <w:r>
        <w:t>b420a0c21a3e79a57be93485d3390b78</w:t>
      </w:r>
    </w:p>
    <w:p>
      <w:r>
        <w:t>885137283d02ae01e8b9ebbe57e9782b</w:t>
      </w:r>
    </w:p>
    <w:p>
      <w:r>
        <w:t>dc7edc649b92a07dacace32c50f734c8</w:t>
      </w:r>
    </w:p>
    <w:p>
      <w:r>
        <w:t>67614162caced9a4270871de7c7ce3cb</w:t>
      </w:r>
    </w:p>
    <w:p>
      <w:r>
        <w:t>ff2677b5dd4ced4e510f1bf5dbec6e88</w:t>
      </w:r>
    </w:p>
    <w:p>
      <w:r>
        <w:t>f4be24416bca9f3fac4e74f60dfdcab8</w:t>
      </w:r>
    </w:p>
    <w:p>
      <w:r>
        <w:t>7ae548339388112943963940e12e4681</w:t>
      </w:r>
    </w:p>
    <w:p>
      <w:r>
        <w:t>7bf7f3850b62f482712c6062fbc0acb5</w:t>
      </w:r>
    </w:p>
    <w:p>
      <w:r>
        <w:t>c46f01d720ca0c114e0a893a5096ce6b</w:t>
      </w:r>
    </w:p>
    <w:p>
      <w:r>
        <w:t>c484909e3ab3a7977fca7ec4792a8534</w:t>
      </w:r>
    </w:p>
    <w:p>
      <w:r>
        <w:t>f9332cbaaf5027f8fa2422726fb9018f</w:t>
      </w:r>
    </w:p>
    <w:p>
      <w:r>
        <w:t>9f96f81e80cc2b68c8afcdcd276ab87d</w:t>
      </w:r>
    </w:p>
    <w:p>
      <w:r>
        <w:t>a7fff864233ada5be451daee1fb07480</w:t>
      </w:r>
    </w:p>
    <w:p>
      <w:r>
        <w:t>fe35333bd121694258904a6ed3119d0d</w:t>
      </w:r>
    </w:p>
    <w:p>
      <w:r>
        <w:t>1447dff1052b00d4022c5dff0645ba99</w:t>
      </w:r>
    </w:p>
    <w:p>
      <w:r>
        <w:t>02982a5a696a29d5f1e97d115b6fee12</w:t>
      </w:r>
    </w:p>
    <w:p>
      <w:r>
        <w:t>77bc917f60fcbc4fbcb21d4138b59a46</w:t>
      </w:r>
    </w:p>
    <w:p>
      <w:r>
        <w:t>c4e3676991ed1e62a410b30fc9d6e0a4</w:t>
      </w:r>
    </w:p>
    <w:p>
      <w:r>
        <w:t>1dc94e34b3f10e48d685bf2d645403b0</w:t>
      </w:r>
    </w:p>
    <w:p>
      <w:r>
        <w:t>2d9ab5701d347d2c8985d313fb981920</w:t>
      </w:r>
    </w:p>
    <w:p>
      <w:r>
        <w:t>b952420ace0fee94e0d77522502cf6e7</w:t>
      </w:r>
    </w:p>
    <w:p>
      <w:r>
        <w:t>c13bccd2d670037ddbab1ba962be26b6</w:t>
      </w:r>
    </w:p>
    <w:p>
      <w:r>
        <w:t>a9cc50beac19cef515c42f25011c90a5</w:t>
      </w:r>
    </w:p>
    <w:p>
      <w:r>
        <w:t>445284d4e50e7167f67a67918d132275</w:t>
      </w:r>
    </w:p>
    <w:p>
      <w:r>
        <w:t>18db4dbe7e641173cfa82c4432313d8a</w:t>
      </w:r>
    </w:p>
    <w:p>
      <w:r>
        <w:t>66b4c59592d7c738b8915135a6bb9dff</w:t>
      </w:r>
    </w:p>
    <w:p>
      <w:r>
        <w:t>09cd2735913636cd8e98e80332ed6cbf</w:t>
      </w:r>
    </w:p>
    <w:p>
      <w:r>
        <w:t>c7a6078ba07964f2ce0e607f0ebb9a23</w:t>
      </w:r>
    </w:p>
    <w:p>
      <w:r>
        <w:t>df4317b3d231756c22dbba3040f7e5ee</w:t>
      </w:r>
    </w:p>
    <w:p>
      <w:r>
        <w:t>09216b8b33ff250333c28aeda538e94d</w:t>
      </w:r>
    </w:p>
    <w:p>
      <w:r>
        <w:t>1e8e5bbcd55e961b8ea7157313a2e525</w:t>
      </w:r>
    </w:p>
    <w:p>
      <w:r>
        <w:t>5146d9192ad00c89c770bd43659ac33d</w:t>
      </w:r>
    </w:p>
    <w:p>
      <w:r>
        <w:t>07639908b0a407a3aae760e06153c8d8</w:t>
      </w:r>
    </w:p>
    <w:p>
      <w:r>
        <w:t>109b0b395f5d38ff7b970014b9c201ea</w:t>
      </w:r>
    </w:p>
    <w:p>
      <w:r>
        <w:t>95134ad038c0e0d7271a5e21a83a30c0</w:t>
      </w:r>
    </w:p>
    <w:p>
      <w:r>
        <w:t>f3da512704e421faee1665513afdedac</w:t>
      </w:r>
    </w:p>
    <w:p>
      <w:r>
        <w:t>26e7103d7d5ca578b78189ea0046db4d</w:t>
      </w:r>
    </w:p>
    <w:p>
      <w:r>
        <w:t>6be746acb631b2211369a8ca3b75cd50</w:t>
      </w:r>
    </w:p>
    <w:p>
      <w:r>
        <w:t>d94c1916cea84d6726c52c627241c51b</w:t>
      </w:r>
    </w:p>
    <w:p>
      <w:r>
        <w:t>7f9fc16db1862918efed6a541fe0b418</w:t>
      </w:r>
    </w:p>
    <w:p>
      <w:r>
        <w:t>713c6b9890b5ced0309afdd7e3ce94e9</w:t>
      </w:r>
    </w:p>
    <w:p>
      <w:r>
        <w:t>063bb09495eda695a2483a064da80321</w:t>
      </w:r>
    </w:p>
    <w:p>
      <w:r>
        <w:t>fa036020a68867fd22cf80a3b72221cc</w:t>
      </w:r>
    </w:p>
    <w:p>
      <w:r>
        <w:t>aa2935001f9bb75b98af91c5619038dc</w:t>
      </w:r>
    </w:p>
    <w:p>
      <w:r>
        <w:t>80a4afc5d46f920a3b9e88e4c8adc312</w:t>
      </w:r>
    </w:p>
    <w:p>
      <w:r>
        <w:t>7fe3a2f483a5969510654bd3cb3f6ca3</w:t>
      </w:r>
    </w:p>
    <w:p>
      <w:r>
        <w:t>957ac49ff6e98d75ff791373d9f53ed5</w:t>
      </w:r>
    </w:p>
    <w:p>
      <w:r>
        <w:t>fc96190be061c0db94847e6d112aaae8</w:t>
      </w:r>
    </w:p>
    <w:p>
      <w:r>
        <w:t>ffbd14ae84048e192f06f2a361541228</w:t>
      </w:r>
    </w:p>
    <w:p>
      <w:r>
        <w:t>aea18fa4d4282fc6e321600fcad4e9e9</w:t>
      </w:r>
    </w:p>
    <w:p>
      <w:r>
        <w:t>98e022524b79c608636d6fb20e331616</w:t>
      </w:r>
    </w:p>
    <w:p>
      <w:r>
        <w:t>168a40249c513c6c57a0efda6c5219eb</w:t>
      </w:r>
    </w:p>
    <w:p>
      <w:r>
        <w:t>89cd44656a4aacf9a70f636e7fda75c1</w:t>
      </w:r>
    </w:p>
    <w:p>
      <w:r>
        <w:t>0bf6329d3ccaf5bcfffd86b224253a8e</w:t>
      </w:r>
    </w:p>
    <w:p>
      <w:r>
        <w:t>84325f981312b3d89b25582d2a1e8f89</w:t>
      </w:r>
    </w:p>
    <w:p>
      <w:r>
        <w:t>8ab20f98066af6230705a9360ce8fea0</w:t>
      </w:r>
    </w:p>
    <w:p>
      <w:r>
        <w:t>ee63aa486e645e12f9cd6de5edf1ded8</w:t>
      </w:r>
    </w:p>
    <w:p>
      <w:r>
        <w:t>490fe3fd521719dd790fe8ad6e66ac8c</w:t>
      </w:r>
    </w:p>
    <w:p>
      <w:r>
        <w:t>6746ce8b51dead8ccf62b17875814fcb</w:t>
      </w:r>
    </w:p>
    <w:p>
      <w:r>
        <w:t>cf72f67129419387c61d07d8d118541f</w:t>
      </w:r>
    </w:p>
    <w:p>
      <w:r>
        <w:t>a2653ce61cdd7653de09b6b3219a472c</w:t>
      </w:r>
    </w:p>
    <w:p>
      <w:r>
        <w:t>8568d68009e0da9c5a7600d742ad140e</w:t>
      </w:r>
    </w:p>
    <w:p>
      <w:r>
        <w:t>8cf6f4811c1740974e625c1de6afb839</w:t>
      </w:r>
    </w:p>
    <w:p>
      <w:r>
        <w:t>225ad7a85153105e08ab31a8f31652b5</w:t>
      </w:r>
    </w:p>
    <w:p>
      <w:r>
        <w:t>c85d7d9dd64891662e87a3e37037d755</w:t>
      </w:r>
    </w:p>
    <w:p>
      <w:r>
        <w:t>7f6900a8783fc9780a90e9972261f1c7</w:t>
      </w:r>
    </w:p>
    <w:p>
      <w:r>
        <w:t>29102b7ee2ce4a810ce7c59e0e25c3e9</w:t>
      </w:r>
    </w:p>
    <w:p>
      <w:r>
        <w:t>0cb04b1a041955dd2f85f3ac1efdc156</w:t>
      </w:r>
    </w:p>
    <w:p>
      <w:r>
        <w:t>339095711c4ad3dd26c7650c676f1637</w:t>
      </w:r>
    </w:p>
    <w:p>
      <w:r>
        <w:t>0ecb13b8cb65dee967f1ecaf321933b3</w:t>
      </w:r>
    </w:p>
    <w:p>
      <w:r>
        <w:t>c91cd2d3a9ce4fd4ff67792896d87fcc</w:t>
      </w:r>
    </w:p>
    <w:p>
      <w:r>
        <w:t>07201f52ea1009bbe9de739b10795878</w:t>
      </w:r>
    </w:p>
    <w:p>
      <w:r>
        <w:t>bac876456b1e5448df8ca062f3c831e4</w:t>
      </w:r>
    </w:p>
    <w:p>
      <w:r>
        <w:t>f694b91d3d569c6e85358ef4a41c04b9</w:t>
      </w:r>
    </w:p>
    <w:p>
      <w:r>
        <w:t>03252e6f64ad0ac2fe33f02cd022b812</w:t>
      </w:r>
    </w:p>
    <w:p>
      <w:r>
        <w:t>60cc2381780b15552c204845245b5784</w:t>
      </w:r>
    </w:p>
    <w:p>
      <w:r>
        <w:t>744a1d50c59d4a723ff70ac638cdeb5b</w:t>
      </w:r>
    </w:p>
    <w:p>
      <w:r>
        <w:t>0060dddf87a6cda1b50a0c693d841ca5</w:t>
      </w:r>
    </w:p>
    <w:p>
      <w:r>
        <w:t>c2c11d7efd3ffb3444857f39edc87e3e</w:t>
      </w:r>
    </w:p>
    <w:p>
      <w:r>
        <w:t>5345611514d9afba4d5146e9ccdea4cc</w:t>
      </w:r>
    </w:p>
    <w:p>
      <w:r>
        <w:t>c4848bfa19db225be304d51a48dc21cc</w:t>
      </w:r>
    </w:p>
    <w:p>
      <w:r>
        <w:t>325b71d8b666ed1fa1f81ba91870081b</w:t>
      </w:r>
    </w:p>
    <w:p>
      <w:r>
        <w:t>95dc2e58617acc6b6d2397cd4bfd215d</w:t>
      </w:r>
    </w:p>
    <w:p>
      <w:r>
        <w:t>f243e7dba91005587fb30dd3e8e06e7d</w:t>
      </w:r>
    </w:p>
    <w:p>
      <w:r>
        <w:t>e9ee248021d05d99d6c840de251e25b6</w:t>
      </w:r>
    </w:p>
    <w:p>
      <w:r>
        <w:t>9f54d2353be8515e586fbbf37ea38e41</w:t>
      </w:r>
    </w:p>
    <w:p>
      <w:r>
        <w:t>d5d78c900b6fb36ad4af1bfe146d191b</w:t>
      </w:r>
    </w:p>
    <w:p>
      <w:r>
        <w:t>041e93fdbff1049d0cf8b47ddeb9cd62</w:t>
      </w:r>
    </w:p>
    <w:p>
      <w:r>
        <w:t>17b826af58492e8d00a80912be0d2e5a</w:t>
      </w:r>
    </w:p>
    <w:p>
      <w:r>
        <w:t>405fcc2e2ee53df5466b839fae8091c7</w:t>
      </w:r>
    </w:p>
    <w:p>
      <w:r>
        <w:t>980745ee6d0d1421b2a85076ea5e7d24</w:t>
      </w:r>
    </w:p>
    <w:p>
      <w:r>
        <w:t>9d1424107c669c1ed3f94fb91fd23a1f</w:t>
      </w:r>
    </w:p>
    <w:p>
      <w:r>
        <w:t>467273f7567aafb506cfbc77277a8259</w:t>
      </w:r>
    </w:p>
    <w:p>
      <w:r>
        <w:t>8099109f347c1b9f4714b1283001d34a</w:t>
      </w:r>
    </w:p>
    <w:p>
      <w:r>
        <w:t>753e3bcecffa8c872c340716ca7add49</w:t>
      </w:r>
    </w:p>
    <w:p>
      <w:r>
        <w:t>03f14a1feb2b25305ec90928b4aa45ec</w:t>
      </w:r>
    </w:p>
    <w:p>
      <w:r>
        <w:t>e8e399afd91c41159e3a0b316fdf41ef</w:t>
      </w:r>
    </w:p>
    <w:p>
      <w:r>
        <w:t>52b61b63223dbb9d8f64743231747a26</w:t>
      </w:r>
    </w:p>
    <w:p>
      <w:r>
        <w:t>ce46f318c1f8c9125a1b9b6079802f35</w:t>
      </w:r>
    </w:p>
    <w:p>
      <w:r>
        <w:t>a38748a146ada3ea4d712d01e4d905b4</w:t>
      </w:r>
    </w:p>
    <w:p>
      <w:r>
        <w:t>6b1e90129f46dfd22876cecd23bf2b73</w:t>
      </w:r>
    </w:p>
    <w:p>
      <w:r>
        <w:t>9579291ac14616375c1b35d7bd638cea</w:t>
      </w:r>
    </w:p>
    <w:p>
      <w:r>
        <w:t>5632526b3c2c4d91fcf917f1166db874</w:t>
      </w:r>
    </w:p>
    <w:p>
      <w:r>
        <w:t>3535d7bae0e8c1e168c7c640eac8e055</w:t>
      </w:r>
    </w:p>
    <w:p>
      <w:r>
        <w:t>870518ccd51691cc2676385b0ee42b8d</w:t>
      </w:r>
    </w:p>
    <w:p>
      <w:r>
        <w:t>2e25fcf406333a5b69059bd11b54bac9</w:t>
      </w:r>
    </w:p>
    <w:p>
      <w:r>
        <w:t>34ff03a8477e2e7916e1f9ad3a11f11f</w:t>
      </w:r>
    </w:p>
    <w:p>
      <w:r>
        <w:t>775a5f0691285ebb403849bf10e2f8a6</w:t>
      </w:r>
    </w:p>
    <w:p>
      <w:r>
        <w:t>e7979701ddb9285b41e36dff6bccdf3e</w:t>
      </w:r>
    </w:p>
    <w:p>
      <w:r>
        <w:t>1bbbfb9d6c506f42127662fad3461ffc</w:t>
      </w:r>
    </w:p>
    <w:p>
      <w:r>
        <w:t>2f4dc0a47c499a73e4fdea16a324c7bd</w:t>
      </w:r>
    </w:p>
    <w:p>
      <w:r>
        <w:t>e79a793cc38729c45462be3220f2c70f</w:t>
      </w:r>
    </w:p>
    <w:p>
      <w:r>
        <w:t>24c40a2ee194cf5bd6276e87d81426ca</w:t>
      </w:r>
    </w:p>
    <w:p>
      <w:r>
        <w:t>b43694daf293d1f4ec700371d18c65cd</w:t>
      </w:r>
    </w:p>
    <w:p>
      <w:r>
        <w:t>34c9750232700abc88085b12e9c67af6</w:t>
      </w:r>
    </w:p>
    <w:p>
      <w:r>
        <w:t>c6d119438f77c8ec4f822bdbdef80adc</w:t>
      </w:r>
    </w:p>
    <w:p>
      <w:r>
        <w:t>18f6d5411d79c55b127f50cb3d4de81f</w:t>
      </w:r>
    </w:p>
    <w:p>
      <w:r>
        <w:t>8bf77fa9dfbf7404337f709593817b39</w:t>
      </w:r>
    </w:p>
    <w:p>
      <w:r>
        <w:t>817b81de49b2be961e318276510583d2</w:t>
      </w:r>
    </w:p>
    <w:p>
      <w:r>
        <w:t>ecc839854372cf076172a0720c8de14d</w:t>
      </w:r>
    </w:p>
    <w:p>
      <w:r>
        <w:t>86eddefbfca18ebc1ec1316d39350122</w:t>
      </w:r>
    </w:p>
    <w:p>
      <w:r>
        <w:t>ddfd7e21307508d23dd5d6443b32ccfe</w:t>
      </w:r>
    </w:p>
    <w:p>
      <w:r>
        <w:t>0ddab9398440b6ca3a9cb61a1ba7c96f</w:t>
      </w:r>
    </w:p>
    <w:p>
      <w:r>
        <w:t>cb74d0fcd53c6a024e9326dbc173a8c3</w:t>
      </w:r>
    </w:p>
    <w:p>
      <w:r>
        <w:t>123b2965ae76bdd726fa9f3580ebd605</w:t>
      </w:r>
    </w:p>
    <w:p>
      <w:r>
        <w:t>2152199635e7ae19922df98b14dcea24</w:t>
      </w:r>
    </w:p>
    <w:p>
      <w:r>
        <w:t>27a0ad9b59d21991c3183995b9e8665e</w:t>
      </w:r>
    </w:p>
    <w:p>
      <w:r>
        <w:t>bfa507665110ae8d583b66281b8ea43b</w:t>
      </w:r>
    </w:p>
    <w:p>
      <w:r>
        <w:t>23c0236d74a61d8e76d037e4e0a60955</w:t>
      </w:r>
    </w:p>
    <w:p>
      <w:r>
        <w:t>a141988a758fd2afa25669d91c0d4893</w:t>
      </w:r>
    </w:p>
    <w:p>
      <w:r>
        <w:t>c028a40cc2909e81ae0220c287027b88</w:t>
      </w:r>
    </w:p>
    <w:p>
      <w:r>
        <w:t>4bb610c1aed6b175fefd260f37f7d83f</w:t>
      </w:r>
    </w:p>
    <w:p>
      <w:r>
        <w:t>efb34ef91eb1750119c219357179b23f</w:t>
      </w:r>
    </w:p>
    <w:p>
      <w:r>
        <w:t>c6f5794d104914acf907591396b55978</w:t>
      </w:r>
    </w:p>
    <w:p>
      <w:r>
        <w:t>dfba57784e0c2c4c699ed3356eefb32e</w:t>
      </w:r>
    </w:p>
    <w:p>
      <w:r>
        <w:t>dcf32208b97783add7b356b3698c45b2</w:t>
      </w:r>
    </w:p>
    <w:p>
      <w:r>
        <w:t>7e6ff0db73feebba2f1b9ce8f5173d85</w:t>
      </w:r>
    </w:p>
    <w:p>
      <w:r>
        <w:t>88d80320ad81d94587e9b428ab499f57</w:t>
      </w:r>
    </w:p>
    <w:p>
      <w:r>
        <w:t>e34c336e6782fffb0f56166e3cafbfe3</w:t>
      </w:r>
    </w:p>
    <w:p>
      <w:r>
        <w:t>dcf1bf4c6153e364f7b118bb3727cc7f</w:t>
      </w:r>
    </w:p>
    <w:p>
      <w:r>
        <w:t>5cd640ee589f6e40bf453a0cfc42b3b7</w:t>
      </w:r>
    </w:p>
    <w:p>
      <w:r>
        <w:t>f94b634b3622dbd35eb1aaef730f2b2a</w:t>
      </w:r>
    </w:p>
    <w:p>
      <w:r>
        <w:t>320fc35f8fe9e42b101066d0978de3c6</w:t>
      </w:r>
    </w:p>
    <w:p>
      <w:r>
        <w:t>b599037951b48859490be3bb0cc61a0b</w:t>
      </w:r>
    </w:p>
    <w:p>
      <w:r>
        <w:t>c4738da1d7d2348fcd8266f46eadf5e0</w:t>
      </w:r>
    </w:p>
    <w:p>
      <w:r>
        <w:t>0379e399c7268a97af5f27efc97c3292</w:t>
      </w:r>
    </w:p>
    <w:p>
      <w:r>
        <w:t>a520e3308b4ecd0146f462893ec1f30d</w:t>
      </w:r>
    </w:p>
    <w:p>
      <w:r>
        <w:t>a39a31fffa051d6f1194601e439bf10a</w:t>
      </w:r>
    </w:p>
    <w:p>
      <w:r>
        <w:t>8c60cf0174ee646c02a08d2ccd268e21</w:t>
      </w:r>
    </w:p>
    <w:p>
      <w:r>
        <w:t>20c79ca780037025146e7c5725f5b9d6</w:t>
      </w:r>
    </w:p>
    <w:p>
      <w:r>
        <w:t>61c85988e6eaa3c38852679266c53861</w:t>
      </w:r>
    </w:p>
    <w:p>
      <w:r>
        <w:t>31919feb3c8c5e473a7754c3c496bdf6</w:t>
      </w:r>
    </w:p>
    <w:p>
      <w:r>
        <w:t>3911e0df21f568915335e49cedc0b741</w:t>
      </w:r>
    </w:p>
    <w:p>
      <w:r>
        <w:t>1c2b8bc4a19eaee5d10329ab72dbadde</w:t>
      </w:r>
    </w:p>
    <w:p>
      <w:r>
        <w:t>25a449c1441ee3436bb15801b3661de8</w:t>
      </w:r>
    </w:p>
    <w:p>
      <w:r>
        <w:t>14f1984b8e59b4a7e5152f2cedb62934</w:t>
      </w:r>
    </w:p>
    <w:p>
      <w:r>
        <w:t>cf5c60a9e93d82cb3bc5579763d06d84</w:t>
      </w:r>
    </w:p>
    <w:p>
      <w:r>
        <w:t>9a81aca4448bc1b36577489297852e45</w:t>
      </w:r>
    </w:p>
    <w:p>
      <w:r>
        <w:t>a22e048d650bae4e1079db7efa7689ea</w:t>
      </w:r>
    </w:p>
    <w:p>
      <w:r>
        <w:t>220185b0ea101b1af65bc0b3eb79b95f</w:t>
      </w:r>
    </w:p>
    <w:p>
      <w:r>
        <w:t>59c5e8826cef0cde52a33e0baaaa72e3</w:t>
      </w:r>
    </w:p>
    <w:p>
      <w:r>
        <w:t>8ac3518c8472fbc454a4143f5f5b37ac</w:t>
      </w:r>
    </w:p>
    <w:p>
      <w:r>
        <w:t>ff7c85bd2842309b677d7384de1a80ab</w:t>
      </w:r>
    </w:p>
    <w:p>
      <w:r>
        <w:t>76312f38750bcbee45b2538e462e1c15</w:t>
      </w:r>
    </w:p>
    <w:p>
      <w:r>
        <w:t>fc1e8a19ef56f4dd61d5f55efef60342</w:t>
      </w:r>
    </w:p>
    <w:p>
      <w:r>
        <w:t>5657c36357726ab1855a80bb8311e12f</w:t>
      </w:r>
    </w:p>
    <w:p>
      <w:r>
        <w:t>74f5c4525b4a655232e75c0d7f2fc990</w:t>
      </w:r>
    </w:p>
    <w:p>
      <w:r>
        <w:t>e6b486806eceeddca823eeeec5c3afe8</w:t>
      </w:r>
    </w:p>
    <w:p>
      <w:r>
        <w:t>1806281ad5179a826f85b3ae404b4897</w:t>
      </w:r>
    </w:p>
    <w:p>
      <w:r>
        <w:t>4048c0298e015f2d077a1d2b9da88f36</w:t>
      </w:r>
    </w:p>
    <w:p>
      <w:r>
        <w:t>56463ae047790c74eec695fe67381215</w:t>
      </w:r>
    </w:p>
    <w:p>
      <w:r>
        <w:t>5189bb730c321abba87cb7cd183d2410</w:t>
      </w:r>
    </w:p>
    <w:p>
      <w:r>
        <w:t>4b110f92833564eea7de231b38c076b3</w:t>
      </w:r>
    </w:p>
    <w:p>
      <w:r>
        <w:t>4e922ad4deccfe94a6db015558171c92</w:t>
      </w:r>
    </w:p>
    <w:p>
      <w:r>
        <w:t>373a51d21843d614d10028e38684707c</w:t>
      </w:r>
    </w:p>
    <w:p>
      <w:r>
        <w:t>a43055f656042353f97e03d4786869f0</w:t>
      </w:r>
    </w:p>
    <w:p>
      <w:r>
        <w:t>ca4467d08da5723ee8578a8b4a0a2637</w:t>
      </w:r>
    </w:p>
    <w:p>
      <w:r>
        <w:t>d9e58caabe60dc5b5aecfe0413a54248</w:t>
      </w:r>
    </w:p>
    <w:p>
      <w:r>
        <w:t>de4a5fbbb1d5b21a2a7fffaa6fed22bf</w:t>
      </w:r>
    </w:p>
    <w:p>
      <w:r>
        <w:t>b7dd2f0b1f5acbcad8ac1cd48358c91c</w:t>
      </w:r>
    </w:p>
    <w:p>
      <w:r>
        <w:t>f14540ddbb2b28a01e70faa4cf3dc144</w:t>
      </w:r>
    </w:p>
    <w:p>
      <w:r>
        <w:t>80ab65aeb8baf615b5c5f3c942295d8d</w:t>
      </w:r>
    </w:p>
    <w:p>
      <w:r>
        <w:t>21e7d7fd97cc716bd574616a6023d168</w:t>
      </w:r>
    </w:p>
    <w:p>
      <w:r>
        <w:t>2d9845ce4cdb2d71cca5cf66c8cfc057</w:t>
      </w:r>
    </w:p>
    <w:p>
      <w:r>
        <w:t>334c060e29d1e01d63b623e9175f4100</w:t>
      </w:r>
    </w:p>
    <w:p>
      <w:r>
        <w:t>94c2bdbe59ba8e2f4c8c8c96b98ec7c5</w:t>
      </w:r>
    </w:p>
    <w:p>
      <w:r>
        <w:t>7f197ee61eb1e280a251690d5f2ec2a3</w:t>
      </w:r>
    </w:p>
    <w:p>
      <w:r>
        <w:t>ce029e32a69731b3be6dc8fe9fcf3e0d</w:t>
      </w:r>
    </w:p>
    <w:p>
      <w:r>
        <w:t>8eaf7830d567d4ecabb09f64e0a81738</w:t>
      </w:r>
    </w:p>
    <w:p>
      <w:r>
        <w:t>a4ce323ad8e783fc1dd715f66132ed15</w:t>
      </w:r>
    </w:p>
    <w:p>
      <w:r>
        <w:t>b56208e1b7595c2c17008144e2b1d478</w:t>
      </w:r>
    </w:p>
    <w:p>
      <w:r>
        <w:t>348fa0c1eecfafaf164bc4a8de1219cb</w:t>
      </w:r>
    </w:p>
    <w:p>
      <w:r>
        <w:t>bd3229aca8208db98b50eede8217a91a</w:t>
      </w:r>
    </w:p>
    <w:p>
      <w:r>
        <w:t>e83f77397dfc3d5f7b09cfc1747a295d</w:t>
      </w:r>
    </w:p>
    <w:p>
      <w:r>
        <w:t>a08d6e74a7cbfde67e96eeabd7f7ff48</w:t>
      </w:r>
    </w:p>
    <w:p>
      <w:r>
        <w:t>d5b2cdfad464044225f02880843f4ef0</w:t>
      </w:r>
    </w:p>
    <w:p>
      <w:r>
        <w:t>f5844c4826bdfbabefbefe24299b5f60</w:t>
      </w:r>
    </w:p>
    <w:p>
      <w:r>
        <w:t>61967b551ce3c3905cf11038bf3455e3</w:t>
      </w:r>
    </w:p>
    <w:p>
      <w:r>
        <w:t>d318460e248c197708ba03188c02b69d</w:t>
      </w:r>
    </w:p>
    <w:p>
      <w:r>
        <w:t>9f1dd4683340e91ceb706b2090179a46</w:t>
      </w:r>
    </w:p>
    <w:p>
      <w:r>
        <w:t>e9382cae9acf51d38c5b21fcea6679cb</w:t>
      </w:r>
    </w:p>
    <w:p>
      <w:r>
        <w:t>f050a51d350b3d0905ab1a10902b006f</w:t>
      </w:r>
    </w:p>
    <w:p>
      <w:r>
        <w:t>6e1b8ddf025f7e03b60e8c83f6b1e423</w:t>
      </w:r>
    </w:p>
    <w:p>
      <w:r>
        <w:t>099588457306a1c19dbd3ec9fb88a624</w:t>
      </w:r>
    </w:p>
    <w:p>
      <w:r>
        <w:t>caa66fe138fe3128b702ad7bdf0333f1</w:t>
      </w:r>
    </w:p>
    <w:p>
      <w:r>
        <w:t>a1c93f318d8c4091b6fc27f15ba4c6e2</w:t>
      </w:r>
    </w:p>
    <w:p>
      <w:r>
        <w:t>846cd63f4112396f1c28f2d9f8629a6b</w:t>
      </w:r>
    </w:p>
    <w:p>
      <w:r>
        <w:t>8350d542440a8e7c5f5061b973b811cb</w:t>
      </w:r>
    </w:p>
    <w:p>
      <w:r>
        <w:t>85f524cd72ec60f26157177764bbcb74</w:t>
      </w:r>
    </w:p>
    <w:p>
      <w:r>
        <w:t>088743b91f7eb7da1d25148bc9e6066c</w:t>
      </w:r>
    </w:p>
    <w:p>
      <w:r>
        <w:t>7a5e87c7bd8b0d4760e3a98b7b22b447</w:t>
      </w:r>
    </w:p>
    <w:p>
      <w:r>
        <w:t>1d3729c19394e79787bc673bc2959fab</w:t>
      </w:r>
    </w:p>
    <w:p>
      <w:r>
        <w:t>040f2525064decdd528a233cbc989f70</w:t>
      </w:r>
    </w:p>
    <w:p>
      <w:r>
        <w:t>ed4aa74c048dac34b9de281ed89b53df</w:t>
      </w:r>
    </w:p>
    <w:p>
      <w:r>
        <w:t>ffeebe9b811986a49257db0e4e52a0a1</w:t>
      </w:r>
    </w:p>
    <w:p>
      <w:r>
        <w:t>01746b0c604d0e3c3059fa81d712ae3d</w:t>
      </w:r>
    </w:p>
    <w:p>
      <w:r>
        <w:t>e65cf1a98a7eea86a369bc3f67519225</w:t>
      </w:r>
    </w:p>
    <w:p>
      <w:r>
        <w:t>5adeac882af4a83af750ac22618899b3</w:t>
      </w:r>
    </w:p>
    <w:p>
      <w:r>
        <w:t>1830976910a8d968b5bb6175e5e72892</w:t>
      </w:r>
    </w:p>
    <w:p>
      <w:r>
        <w:t>04b787ec64e36994fb33a8cf8ef43039</w:t>
      </w:r>
    </w:p>
    <w:p>
      <w:r>
        <w:t>db931380c022516d464d1cc3a9460ea4</w:t>
      </w:r>
    </w:p>
    <w:p>
      <w:r>
        <w:t>4f06c17e7aa2357bd818f7f51f6622f4</w:t>
      </w:r>
    </w:p>
    <w:p>
      <w:r>
        <w:t>fe21fe14b6b1a4d8bdda2681dffc2f0e</w:t>
      </w:r>
    </w:p>
    <w:p>
      <w:r>
        <w:t>6894793d497787136f65132ec5b7c73f</w:t>
      </w:r>
    </w:p>
    <w:p>
      <w:r>
        <w:t>84a284a3294abd6838ab2e9d761b55ea</w:t>
      </w:r>
    </w:p>
    <w:p>
      <w:r>
        <w:t>304ebec80f9d00f8dfea497472e96747</w:t>
      </w:r>
    </w:p>
    <w:p>
      <w:r>
        <w:t>5662478cbac695731c2a7cca775092bb</w:t>
      </w:r>
    </w:p>
    <w:p>
      <w:r>
        <w:t>c6ad99417dfaea84b23773ea1743554b</w:t>
      </w:r>
    </w:p>
    <w:p>
      <w:r>
        <w:t>51c58725a9db3531b243320b7ca2f2ca</w:t>
      </w:r>
    </w:p>
    <w:p>
      <w:r>
        <w:t>5602265727a8734933ace9d8ec641a7f</w:t>
      </w:r>
    </w:p>
    <w:p>
      <w:r>
        <w:t>418c548c87079bb59136f9e808c7dd85</w:t>
      </w:r>
    </w:p>
    <w:p>
      <w:r>
        <w:t>3dfd2e6ac568ce191ef166f0c9028a46</w:t>
      </w:r>
    </w:p>
    <w:p>
      <w:r>
        <w:t>b46b3efe657d82653e88b9b76ec9610f</w:t>
      </w:r>
    </w:p>
    <w:p>
      <w:r>
        <w:t>e90ccdf6fe35e6e06baea578b75118f9</w:t>
      </w:r>
    </w:p>
    <w:p>
      <w:r>
        <w:t>2f0ed0c6d32a36f8c8616b45a3f0af58</w:t>
      </w:r>
    </w:p>
    <w:p>
      <w:r>
        <w:t>b1f0281ec6d83b2ad0f42b4170a4ec39</w:t>
      </w:r>
    </w:p>
    <w:p>
      <w:r>
        <w:t>59090a48b3ee920ffb8b08ca42ecf8b9</w:t>
      </w:r>
    </w:p>
    <w:p>
      <w:r>
        <w:t>0f9a3a5eaf114ba167af76399ae792f3</w:t>
      </w:r>
    </w:p>
    <w:p>
      <w:r>
        <w:t>fab4b044492f993e35965464287d95a2</w:t>
      </w:r>
    </w:p>
    <w:p>
      <w:r>
        <w:t>2b51af129a4c22f06fc8809d45969c0b</w:t>
      </w:r>
    </w:p>
    <w:p>
      <w:r>
        <w:t>f0127a0ddcdb4cc4c54264c3345ea50f</w:t>
      </w:r>
    </w:p>
    <w:p>
      <w:r>
        <w:t>6b34dce97cd485e2264e3d04f8885168</w:t>
      </w:r>
    </w:p>
    <w:p>
      <w:r>
        <w:t>b6d4325641be6e376d142069149b2cd9</w:t>
      </w:r>
    </w:p>
    <w:p>
      <w:r>
        <w:t>98218b7c345a9f7edc607c542320eb39</w:t>
      </w:r>
    </w:p>
    <w:p>
      <w:r>
        <w:t>853157ae2d067e4a8f0708557c8f1451</w:t>
      </w:r>
    </w:p>
    <w:p>
      <w:r>
        <w:t>06902b53f172a8cef3149be0ab1721d3</w:t>
      </w:r>
    </w:p>
    <w:p>
      <w:r>
        <w:t>acf2012fa31306eadd6d232be81b8c74</w:t>
      </w:r>
    </w:p>
    <w:p>
      <w:r>
        <w:t>0b197d2a52321b3065c2f7bfe413ffbd</w:t>
      </w:r>
    </w:p>
    <w:p>
      <w:r>
        <w:t>db7c2119b03be288c840b09648e646c0</w:t>
      </w:r>
    </w:p>
    <w:p>
      <w:r>
        <w:t>b679d47b4f4605b5481ed0d8ddaea480</w:t>
      </w:r>
    </w:p>
    <w:p>
      <w:r>
        <w:t>0b12699bbddb6fbf70a53492582e0f90</w:t>
      </w:r>
    </w:p>
    <w:p>
      <w:r>
        <w:t>285aa667b14f15f4dc24fe2a1716458b</w:t>
      </w:r>
    </w:p>
    <w:p>
      <w:r>
        <w:t>66c3450bc054682b5e999909a73e70ac</w:t>
      </w:r>
    </w:p>
    <w:p>
      <w:r>
        <w:t>e8e818a33bf79671e81c9ed2021cc49d</w:t>
      </w:r>
    </w:p>
    <w:p>
      <w:r>
        <w:t>dce530a7c6c6590db745ca5438d884fb</w:t>
      </w:r>
    </w:p>
    <w:p>
      <w:r>
        <w:t>582bf6249568d06a57850932788374e0</w:t>
      </w:r>
    </w:p>
    <w:p>
      <w:r>
        <w:t>0537546196ca51a31d822734bc88e598</w:t>
      </w:r>
    </w:p>
    <w:p>
      <w:r>
        <w:t>da639a3a19092c7e8cb4b2eac03efaec</w:t>
      </w:r>
    </w:p>
    <w:p>
      <w:r>
        <w:t>876d7b9c3c7e3a0e639de24bbe94230b</w:t>
      </w:r>
    </w:p>
    <w:p>
      <w:r>
        <w:t>62863b0847518c7c71f7c9775c6afac4</w:t>
      </w:r>
    </w:p>
    <w:p>
      <w:r>
        <w:t>4024e0e25fc0a79210d021d0c464d2b9</w:t>
      </w:r>
    </w:p>
    <w:p>
      <w:r>
        <w:t>69598f0cf6b1310826e9e76e46a3ce93</w:t>
      </w:r>
    </w:p>
    <w:p>
      <w:r>
        <w:t>9c4accb1b3af5d7690211d33cb64c957</w:t>
      </w:r>
    </w:p>
    <w:p>
      <w:r>
        <w:t>a0a201b609c42de2de13d8a426c7e269</w:t>
      </w:r>
    </w:p>
    <w:p>
      <w:r>
        <w:t>09304142ff34469127ffa1f13e5702be</w:t>
      </w:r>
    </w:p>
    <w:p>
      <w:r>
        <w:t>95b880322b55376c0040ef166cf0f82a</w:t>
      </w:r>
    </w:p>
    <w:p>
      <w:r>
        <w:t>c48e335b65a129636c720fffba515180</w:t>
      </w:r>
    </w:p>
    <w:p>
      <w:r>
        <w:t>570d579e4aad521a8270a4eb3ca3c3cb</w:t>
      </w:r>
    </w:p>
    <w:p>
      <w:r>
        <w:t>50fd6b66dcfeeea453eadf5af83dcf66</w:t>
      </w:r>
    </w:p>
    <w:p>
      <w:r>
        <w:t>0e0d3fb281701bb6b757b67954bd7383</w:t>
      </w:r>
    </w:p>
    <w:p>
      <w:r>
        <w:t>cb4cd5a62e04aa235efffd0156dd6cee</w:t>
      </w:r>
    </w:p>
    <w:p>
      <w:r>
        <w:t>73f2e5d15b84699cb828f48ee296fd42</w:t>
      </w:r>
    </w:p>
    <w:p>
      <w:r>
        <w:t>b5395631dd4a0ae72b2c760c1ebae0fa</w:t>
      </w:r>
    </w:p>
    <w:p>
      <w:r>
        <w:t>0a8c84d55e00b526ca75b506935f59e3</w:t>
      </w:r>
    </w:p>
    <w:p>
      <w:r>
        <w:t>227c2d9f19e53323bcf84d46d07f5439</w:t>
      </w:r>
    </w:p>
    <w:p>
      <w:r>
        <w:t>cfb14e85bc2fa41c876f6d20c9a362e3</w:t>
      </w:r>
    </w:p>
    <w:p>
      <w:r>
        <w:t>661d4366eb25ad165915e96ee5bd878c</w:t>
      </w:r>
    </w:p>
    <w:p>
      <w:r>
        <w:t>9e65d7efd04eea42f5a7093c42078e67</w:t>
      </w:r>
    </w:p>
    <w:p>
      <w:r>
        <w:t>e171d4d2673f1d12bf447307d9d87b77</w:t>
      </w:r>
    </w:p>
    <w:p>
      <w:r>
        <w:t>d7f4d9a73fdd578368d6205397368ca1</w:t>
      </w:r>
    </w:p>
    <w:p>
      <w:r>
        <w:t>a84151da9f9322b5f64c710e14a688e7</w:t>
      </w:r>
    </w:p>
    <w:p>
      <w:r>
        <w:t>4ea9eac7b5862e215594270097a2ad9d</w:t>
      </w:r>
    </w:p>
    <w:p>
      <w:r>
        <w:t>26bc40fd3d7a6b089b5216c67c2a6f91</w:t>
      </w:r>
    </w:p>
    <w:p>
      <w:r>
        <w:t>764aba77df435b4b09bbc816992d15a9</w:t>
      </w:r>
    </w:p>
    <w:p>
      <w:r>
        <w:t>144963798eb5e240502dcde179f9f863</w:t>
      </w:r>
    </w:p>
    <w:p>
      <w:r>
        <w:t>84a3c8cf2f58d371c66821bf9a2b4ecf</w:t>
      </w:r>
    </w:p>
    <w:p>
      <w:r>
        <w:t>429348183127fc8d01584e06fc43b8c2</w:t>
      </w:r>
    </w:p>
    <w:p>
      <w:r>
        <w:t>9bd8657ca03299084576141898d5626a</w:t>
      </w:r>
    </w:p>
    <w:p>
      <w:r>
        <w:t>ac972d63d7082238c93337428b05d72b</w:t>
      </w:r>
    </w:p>
    <w:p>
      <w:r>
        <w:t>acde178b79a47a7cd415e32e9d9524c7</w:t>
      </w:r>
    </w:p>
    <w:p>
      <w:r>
        <w:t>fb68694da32fd4e832b643341dbed181</w:t>
      </w:r>
    </w:p>
    <w:p>
      <w:r>
        <w:t>0289229ee8a4f92edc36f9e3351db266</w:t>
      </w:r>
    </w:p>
    <w:p>
      <w:r>
        <w:t>8a467a18d3b4deb6e504680d320067a0</w:t>
      </w:r>
    </w:p>
    <w:p>
      <w:r>
        <w:t>e90ab3e328c7e82e57465455d4d274cc</w:t>
      </w:r>
    </w:p>
    <w:p>
      <w:r>
        <w:t>d9d58e31f44dcd33f0ca229c361df9b3</w:t>
      </w:r>
    </w:p>
    <w:p>
      <w:r>
        <w:t>14634eb86b3f55525c7e65d6f5744305</w:t>
      </w:r>
    </w:p>
    <w:p>
      <w:r>
        <w:t>e9653117fb437c38c0a33a735f3247e0</w:t>
      </w:r>
    </w:p>
    <w:p>
      <w:r>
        <w:t>72ad054055e5352b34aef054448fbf4b</w:t>
      </w:r>
    </w:p>
    <w:p>
      <w:r>
        <w:t>e8771e388e6584a10c0c7902139550b5</w:t>
      </w:r>
    </w:p>
    <w:p>
      <w:r>
        <w:t>1f3f7ecdcc21cb8e7758f298d27f8dad</w:t>
      </w:r>
    </w:p>
    <w:p>
      <w:r>
        <w:t>03683924578f11ea65e0f16f788a6910</w:t>
      </w:r>
    </w:p>
    <w:p>
      <w:r>
        <w:t>4a5059139c19a0ac34a786a953934910</w:t>
      </w:r>
    </w:p>
    <w:p>
      <w:r>
        <w:t>cce9f68698207d2f092fa8ab80c1b7ff</w:t>
      </w:r>
    </w:p>
    <w:p>
      <w:r>
        <w:t>a7466a090d21815cf3b9b9b616eb29ab</w:t>
      </w:r>
    </w:p>
    <w:p>
      <w:r>
        <w:t>8d3c54d36978aea33b25277ba8dc5aa2</w:t>
      </w:r>
    </w:p>
    <w:p>
      <w:r>
        <w:t>77fb2e437736d6ba9883f2933b770559</w:t>
      </w:r>
    </w:p>
    <w:p>
      <w:r>
        <w:t>e388c40b61bd4764f315e0b5d575d7dd</w:t>
      </w:r>
    </w:p>
    <w:p>
      <w:r>
        <w:t>b3ceaf9ccdb843a252751f9d54301cbe</w:t>
      </w:r>
    </w:p>
    <w:p>
      <w:r>
        <w:t>e706361fee57103184d5d6818a89a7d4</w:t>
      </w:r>
    </w:p>
    <w:p>
      <w:r>
        <w:t>dfc531b1d42e23ee74e5f9a65b37413f</w:t>
      </w:r>
    </w:p>
    <w:p>
      <w:r>
        <w:t>c0624c727de7236e87acacc081656219</w:t>
      </w:r>
    </w:p>
    <w:p>
      <w:r>
        <w:t>ba3808ae8b5ceab9e99261f0cb1af146</w:t>
      </w:r>
    </w:p>
    <w:p>
      <w:r>
        <w:t>bd9535729514331514b077821298defd</w:t>
      </w:r>
    </w:p>
    <w:p>
      <w:r>
        <w:t>dd4020f6665406c121f3ebdeb6d1b7d4</w:t>
      </w:r>
    </w:p>
    <w:p>
      <w:r>
        <w:t>8a14533de23e8944a7e41fa0c46d4c58</w:t>
      </w:r>
    </w:p>
    <w:p>
      <w:r>
        <w:t>82d6f406e5789969b84525f841082b56</w:t>
      </w:r>
    </w:p>
    <w:p>
      <w:r>
        <w:t>df4ca238030e1d041307b99c35da79bd</w:t>
      </w:r>
    </w:p>
    <w:p>
      <w:r>
        <w:t>3aba7670159a51965b92fe40e5a7263e</w:t>
      </w:r>
    </w:p>
    <w:p>
      <w:r>
        <w:t>7f63e26f6704b0bc4f00b5d8a620e01f</w:t>
      </w:r>
    </w:p>
    <w:p>
      <w:r>
        <w:t>099fb0988166c873c04397ad30e119b0</w:t>
      </w:r>
    </w:p>
    <w:p>
      <w:r>
        <w:t>4a6bc14f2e8cd589da38c55f9d2ef3cf</w:t>
      </w:r>
    </w:p>
    <w:p>
      <w:r>
        <w:t>2b3e55978b6d075b316a878e04d653ef</w:t>
      </w:r>
    </w:p>
    <w:p>
      <w:r>
        <w:t>d0740b59916ffa4eac5858c59f388c96</w:t>
      </w:r>
    </w:p>
    <w:p>
      <w:r>
        <w:t>21024cae6d58c845e91d8b0dd7438d59</w:t>
      </w:r>
    </w:p>
    <w:p>
      <w:r>
        <w:t>04e196e77022cc801eaa30de3a2cb000</w:t>
      </w:r>
    </w:p>
    <w:p>
      <w:r>
        <w:t>6658093cc725efd8d38e0a1c12d8360e</w:t>
      </w:r>
    </w:p>
    <w:p>
      <w:r>
        <w:t>1f79cbd441021b7df2bcaff350cd8ceb</w:t>
      </w:r>
    </w:p>
    <w:p>
      <w:r>
        <w:t>8e4bb1042bfab917e441431460717715</w:t>
      </w:r>
    </w:p>
    <w:p>
      <w:r>
        <w:t>b2653ad7772c99b60e1d45e9d3c933f6</w:t>
      </w:r>
    </w:p>
    <w:p>
      <w:r>
        <w:t>459c474236cdc44d705ca07dc08552dc</w:t>
      </w:r>
    </w:p>
    <w:p>
      <w:r>
        <w:t>b12a599ab1076a68e138bc91397e5521</w:t>
      </w:r>
    </w:p>
    <w:p>
      <w:r>
        <w:t>8ba44fb0fff849097cab89cf6f3e6bc9</w:t>
      </w:r>
    </w:p>
    <w:p>
      <w:r>
        <w:t>cd5da1dee138a028e330c9c4d0488d40</w:t>
      </w:r>
    </w:p>
    <w:p>
      <w:r>
        <w:t>01ad7c7a6a1edc8d586241ddf88e8173</w:t>
      </w:r>
    </w:p>
    <w:p>
      <w:r>
        <w:t>a0a7eda415ff9636f6f6d1570eead80b</w:t>
      </w:r>
    </w:p>
    <w:p>
      <w:r>
        <w:t>f5607a8a9631bb024a8593aac015db1f</w:t>
      </w:r>
    </w:p>
    <w:p>
      <w:r>
        <w:t>cd20843a542639beee85b37a0a14b36e</w:t>
      </w:r>
    </w:p>
    <w:p>
      <w:r>
        <w:t>bb64d3f91cb3c6ec83d413830b4625bc</w:t>
      </w:r>
    </w:p>
    <w:p>
      <w:r>
        <w:t>2371cc40f35e5f591efef4250b44a5b7</w:t>
      </w:r>
    </w:p>
    <w:p>
      <w:r>
        <w:t>947eb1a6f775a409bbf2c468fb3b4563</w:t>
      </w:r>
    </w:p>
    <w:p>
      <w:r>
        <w:t>13f565b31ca928329e92a71871af3c94</w:t>
      </w:r>
    </w:p>
    <w:p>
      <w:r>
        <w:t>e376295d92333bcede4f100727039d0f</w:t>
      </w:r>
    </w:p>
    <w:p>
      <w:r>
        <w:t>c2cbd5652e3a36c55e0d910f0575818f</w:t>
      </w:r>
    </w:p>
    <w:p>
      <w:r>
        <w:t>0311a3af967afb1e3fd59d2fa6fcb9f7</w:t>
      </w:r>
    </w:p>
    <w:p>
      <w:r>
        <w:t>2d0ce2d3424c004e6eb8c732886a07f3</w:t>
      </w:r>
    </w:p>
    <w:p>
      <w:r>
        <w:t>f8489f4a16f0e202d06d6c97a1003f17</w:t>
      </w:r>
    </w:p>
    <w:p>
      <w:r>
        <w:t>4a6cc7c973930a529cb1177c134fe560</w:t>
      </w:r>
    </w:p>
    <w:p>
      <w:r>
        <w:t>f2ef88427e98e6b6a2ea74969e4efc4c</w:t>
      </w:r>
    </w:p>
    <w:p>
      <w:r>
        <w:t>801425bee286fbff2c3b583c48b6f9d9</w:t>
      </w:r>
    </w:p>
    <w:p>
      <w:r>
        <w:t>1e7309929d984e9d565e125b192da431</w:t>
      </w:r>
    </w:p>
    <w:p>
      <w:r>
        <w:t>4b648480b4f437803e98dcf23b82919e</w:t>
      </w:r>
    </w:p>
    <w:p>
      <w:r>
        <w:t>d23f281544ccac59a13234be26c69a91</w:t>
      </w:r>
    </w:p>
    <w:p>
      <w:r>
        <w:t>bb91d842e92c430f2d0bbdef7cfbf9ae</w:t>
      </w:r>
    </w:p>
    <w:p>
      <w:r>
        <w:t>11e9519264433423f35821273f252ad0</w:t>
      </w:r>
    </w:p>
    <w:p>
      <w:r>
        <w:t>46bb227451b0645c519fb7e2e0df4f17</w:t>
      </w:r>
    </w:p>
    <w:p>
      <w:r>
        <w:t>c07f25184b40360b18c50a4b50c7c95b</w:t>
      </w:r>
    </w:p>
    <w:p>
      <w:r>
        <w:t>0347f45454b1aab90fb2f0fe92be3638</w:t>
      </w:r>
    </w:p>
    <w:p>
      <w:r>
        <w:t>416b470732d53a9f68999aa3e6820633</w:t>
      </w:r>
    </w:p>
    <w:p>
      <w:r>
        <w:t>3aab0894416532f86268a7455d58bef0</w:t>
      </w:r>
    </w:p>
    <w:p>
      <w:r>
        <w:t>40fb6b8c364094f5b85f18015fbee95b</w:t>
      </w:r>
    </w:p>
    <w:p>
      <w:r>
        <w:t>fffa6b7007d270cdcd1fabda1244f554</w:t>
      </w:r>
    </w:p>
    <w:p>
      <w:r>
        <w:t>e1f8273d27c38c1ab6b968aca3c9269d</w:t>
      </w:r>
    </w:p>
    <w:p>
      <w:r>
        <w:t>4cbcd5f383b8dd9f6f730178e081f51d</w:t>
      </w:r>
    </w:p>
    <w:p>
      <w:r>
        <w:t>f2fff0c50f5cc5ea112dcfec98fe40ca</w:t>
      </w:r>
    </w:p>
    <w:p>
      <w:r>
        <w:t>b3aaa6a025507420c3cd7c60bc9cae65</w:t>
      </w:r>
    </w:p>
    <w:p>
      <w:r>
        <w:t>7af2fca6b802945c4a0a3c72d84a40f3</w:t>
      </w:r>
    </w:p>
    <w:p>
      <w:r>
        <w:t>9227485424581a82a6d711cc95b29b11</w:t>
      </w:r>
    </w:p>
    <w:p>
      <w:r>
        <w:t>2b5f585cef7cf49926449d555b5294b6</w:t>
      </w:r>
    </w:p>
    <w:p>
      <w:r>
        <w:t>1e8e1ebc1007b9905cc7c32e158bc11f</w:t>
      </w:r>
    </w:p>
    <w:p>
      <w:r>
        <w:t>3c3a68412b5ea38be097d2685ae47ec4</w:t>
      </w:r>
    </w:p>
    <w:p>
      <w:r>
        <w:t>ef7294208719e5dfb9450a24ab8a66fe</w:t>
      </w:r>
    </w:p>
    <w:p>
      <w:r>
        <w:t>8dc4cb9f8ed626a4413c49cbf22298c0</w:t>
      </w:r>
    </w:p>
    <w:p>
      <w:r>
        <w:t>dfa8af31277fcf5a5c90e03957d21efd</w:t>
      </w:r>
    </w:p>
    <w:p>
      <w:r>
        <w:t>a3a03a8a32799c7bdf8b109ae2f9b8fc</w:t>
      </w:r>
    </w:p>
    <w:p>
      <w:r>
        <w:t>c534334f4820982118cd12d54dcc4769</w:t>
      </w:r>
    </w:p>
    <w:p>
      <w:r>
        <w:t>bb1b38ffa0acd5c3e64996adb4c7ef57</w:t>
      </w:r>
    </w:p>
    <w:p>
      <w:r>
        <w:t>5a508a6127437e4f9516a9be2d1d777b</w:t>
      </w:r>
    </w:p>
    <w:p>
      <w:r>
        <w:t>bdce79047abc4006a408a48c62d5b25f</w:t>
      </w:r>
    </w:p>
    <w:p>
      <w:r>
        <w:t>03d91dce86e53024438f1f6a8d88d025</w:t>
      </w:r>
    </w:p>
    <w:p>
      <w:r>
        <w:t>bbebb3947368b72d4ff00a4eb134c40e</w:t>
      </w:r>
    </w:p>
    <w:p>
      <w:r>
        <w:t>e49dc9e37e41dfadd7fe689441b8a7a8</w:t>
      </w:r>
    </w:p>
    <w:p>
      <w:r>
        <w:t>54141076173950257418c31e8085c12e</w:t>
      </w:r>
    </w:p>
    <w:p>
      <w:r>
        <w:t>b46d9466a99406337eeccd7eadfb2721</w:t>
      </w:r>
    </w:p>
    <w:p>
      <w:r>
        <w:t>7b3b81f14b997a4edc9ef7ac92bd3577</w:t>
      </w:r>
    </w:p>
    <w:p>
      <w:r>
        <w:t>af522257f78f1b616eb50f7aa38050de</w:t>
      </w:r>
    </w:p>
    <w:p>
      <w:r>
        <w:t>e5e99a99366b4bda296fe7c8f316298d</w:t>
      </w:r>
    </w:p>
    <w:p>
      <w:r>
        <w:t>b141d82037e11eb1d982ceb7f12b7a9e</w:t>
      </w:r>
    </w:p>
    <w:p>
      <w:r>
        <w:t>dcfc0fd1fdc99c6019c7f5bc425dbeb4</w:t>
      </w:r>
    </w:p>
    <w:p>
      <w:r>
        <w:t>668f39a199319b8710c538c35c125426</w:t>
      </w:r>
    </w:p>
    <w:p>
      <w:r>
        <w:t>53338044054395a675fbe65fa1a8dda6</w:t>
      </w:r>
    </w:p>
    <w:p>
      <w:r>
        <w:t>a8b1d3e025750343f140c2561b496977</w:t>
      </w:r>
    </w:p>
    <w:p>
      <w:r>
        <w:t>cc10b130f05ac3de93cae5c8d69e9670</w:t>
      </w:r>
    </w:p>
    <w:p>
      <w:r>
        <w:t>206c15f329b9effeb0d53320536d9b4b</w:t>
      </w:r>
    </w:p>
    <w:p>
      <w:r>
        <w:t>2f9d9a36caa1c39d8098da10ae4a7334</w:t>
      </w:r>
    </w:p>
    <w:p>
      <w:r>
        <w:t>229010f4e4520455ed2ef0ba0f9a089f</w:t>
      </w:r>
    </w:p>
    <w:p>
      <w:r>
        <w:t>d7c876c326ed05cabbd451db59695584</w:t>
      </w:r>
    </w:p>
    <w:p>
      <w:r>
        <w:t>47e61465c092c347e96dad342d8afe5b</w:t>
      </w:r>
    </w:p>
    <w:p>
      <w:r>
        <w:t>dadddf2ce9f49cbe70bc0df318455c96</w:t>
      </w:r>
    </w:p>
    <w:p>
      <w:r>
        <w:t>e0d58055e06be35db7e35497a942bc97</w:t>
      </w:r>
    </w:p>
    <w:p>
      <w:r>
        <w:t>a7c7b1c9d8b2b5aa8209606dff010def</w:t>
      </w:r>
    </w:p>
    <w:p>
      <w:r>
        <w:t>61c1c226f55967e1f11a4544d8a2cfc6</w:t>
      </w:r>
    </w:p>
    <w:p>
      <w:r>
        <w:t>8954b8d46aec047bc56752dc96fc6596</w:t>
      </w:r>
    </w:p>
    <w:p>
      <w:r>
        <w:t>b7a518483b14d1f297effa7b173a7eb1</w:t>
      </w:r>
    </w:p>
    <w:p>
      <w:r>
        <w:t>e3e2829f94afe28e84dfc852adcaca7d</w:t>
      </w:r>
    </w:p>
    <w:p>
      <w:r>
        <w:t>96307ab5949a983f78b16691147e8e6b</w:t>
      </w:r>
    </w:p>
    <w:p>
      <w:r>
        <w:t>49e212bbc705bee767a4a6d32f1e31d4</w:t>
      </w:r>
    </w:p>
    <w:p>
      <w:r>
        <w:t>43b7669909c2dbc69d49d90e5cc44632</w:t>
      </w:r>
    </w:p>
    <w:p>
      <w:r>
        <w:t>0e092842f81bc58040121a4cc1cdd02c</w:t>
      </w:r>
    </w:p>
    <w:p>
      <w:r>
        <w:t>01e1134f730367f07876e9c20bb02c17</w:t>
      </w:r>
    </w:p>
    <w:p>
      <w:r>
        <w:t>ead4038f06289e00447536bff1a4ef7b</w:t>
      </w:r>
    </w:p>
    <w:p>
      <w:r>
        <w:t>bd765ea02a17746babc16183e51e801b</w:t>
      </w:r>
    </w:p>
    <w:p>
      <w:r>
        <w:t>f58bac26a54cc7fb06aa03e9b740f3c0</w:t>
      </w:r>
    </w:p>
    <w:p>
      <w:r>
        <w:t>d793e1895a1c99c9323874acb4aa37a2</w:t>
      </w:r>
    </w:p>
    <w:p>
      <w:r>
        <w:t>0d8f81c68266ce06222d52269fa53657</w:t>
      </w:r>
    </w:p>
    <w:p>
      <w:r>
        <w:t>b18defd842861245bdf149fd4081fa30</w:t>
      </w:r>
    </w:p>
    <w:p>
      <w:r>
        <w:t>0489f78b0c0eefdc7a5c06fa0c6cb26c</w:t>
      </w:r>
    </w:p>
    <w:p>
      <w:r>
        <w:t>3c56bf64475be46a59fb5592b99ac2dd</w:t>
      </w:r>
    </w:p>
    <w:p>
      <w:r>
        <w:t>c69aadf2dd0139f651ecd80948296d12</w:t>
      </w:r>
    </w:p>
    <w:p>
      <w:r>
        <w:t>e89ce6d7a02b97656432c57335fd411e</w:t>
      </w:r>
    </w:p>
    <w:p>
      <w:r>
        <w:t>b94becabeec3e97eace1a0916bd8ba0c</w:t>
      </w:r>
    </w:p>
    <w:p>
      <w:r>
        <w:t>c3e15ace5674f23fcaba14726016dadc</w:t>
      </w:r>
    </w:p>
    <w:p>
      <w:r>
        <w:t>e2539911174ebef5bb297d4c7e00f2ef</w:t>
      </w:r>
    </w:p>
    <w:p>
      <w:r>
        <w:t>932407ad7fff157d3f446bcdd32294dc</w:t>
      </w:r>
    </w:p>
    <w:p>
      <w:r>
        <w:t>1bbd38501d175d38836783543146901c</w:t>
      </w:r>
    </w:p>
    <w:p>
      <w:r>
        <w:t>da240002cf7fa4b5a2b3c924042c7f73</w:t>
      </w:r>
    </w:p>
    <w:p>
      <w:r>
        <w:t>5b69b31da6db878cb676e6ef13149944</w:t>
      </w:r>
    </w:p>
    <w:p>
      <w:r>
        <w:t>ffbc5706da841704b8c850e64a48436f</w:t>
      </w:r>
    </w:p>
    <w:p>
      <w:r>
        <w:t>68ca8c01851469bdbf610aa37dbe248f</w:t>
      </w:r>
    </w:p>
    <w:p>
      <w:r>
        <w:t>6c536f2d926772501736b82310f569e6</w:t>
      </w:r>
    </w:p>
    <w:p>
      <w:r>
        <w:t>c7ebbef1b1d8145684f18cf7cc14e356</w:t>
      </w:r>
    </w:p>
    <w:p>
      <w:r>
        <w:t>f75244f790f62c9eacfdf40159986a39</w:t>
      </w:r>
    </w:p>
    <w:p>
      <w:r>
        <w:t>d30be07f3b3bdf7ea9c017d45d563b4f</w:t>
      </w:r>
    </w:p>
    <w:p>
      <w:r>
        <w:t>c39fc8ce875c9b0cc09bc10491dace9d</w:t>
      </w:r>
    </w:p>
    <w:p>
      <w:r>
        <w:t>d94dd1412f63b90e513657ceaba1a4aa</w:t>
      </w:r>
    </w:p>
    <w:p>
      <w:r>
        <w:t>2a9ef1dd05a9b679f50f5b2f40a87e1f</w:t>
      </w:r>
    </w:p>
    <w:p>
      <w:r>
        <w:t>844d398d7e67eeb01bbf3cacce9ef639</w:t>
      </w:r>
    </w:p>
    <w:p>
      <w:r>
        <w:t>04ddc3043b6b46621c6ab59c82ccbc76</w:t>
      </w:r>
    </w:p>
    <w:p>
      <w:r>
        <w:t>7fee8f132741146d44bec9cd78baca63</w:t>
      </w:r>
    </w:p>
    <w:p>
      <w:r>
        <w:t>968ee92acaea1f10c3cac378cfb2754f</w:t>
      </w:r>
    </w:p>
    <w:p>
      <w:r>
        <w:t>3fd7b1ee62308e59696eb25ff839dc7e</w:t>
      </w:r>
    </w:p>
    <w:p>
      <w:r>
        <w:t>7b76a10c7296ab564c84e8ab42f51916</w:t>
      </w:r>
    </w:p>
    <w:p>
      <w:r>
        <w:t>e77c979af22a30f6547a7a857d7daf1b</w:t>
      </w:r>
    </w:p>
    <w:p>
      <w:r>
        <w:t>180a4e2ee22228a61c8f3ade9c3ef3b7</w:t>
      </w:r>
    </w:p>
    <w:p>
      <w:r>
        <w:t>d26ef97f2e6626bb5d10aee2c472f8e2</w:t>
      </w:r>
    </w:p>
    <w:p>
      <w:r>
        <w:t>beabdd1395b59f0f27de7e5543308ab2</w:t>
      </w:r>
    </w:p>
    <w:p>
      <w:r>
        <w:t>e8f865b79dee6e4748f589efb68f7ca8</w:t>
      </w:r>
    </w:p>
    <w:p>
      <w:r>
        <w:t>d2d37409f862b7d13470924b59226ff9</w:t>
      </w:r>
    </w:p>
    <w:p>
      <w:r>
        <w:t>737b3b5b0e562e6498b00319c33fffc8</w:t>
      </w:r>
    </w:p>
    <w:p>
      <w:r>
        <w:t>20a23f29b5fdb485013299f66624248c</w:t>
      </w:r>
    </w:p>
    <w:p>
      <w:r>
        <w:t>83034548ac75f82008354c5714cbb175</w:t>
      </w:r>
    </w:p>
    <w:p>
      <w:r>
        <w:t>3ff7c606f86eaf284b7773d742436e6a</w:t>
      </w:r>
    </w:p>
    <w:p>
      <w:r>
        <w:t>40ba37d6b2d9c16f5bf34ac9b5f3ff95</w:t>
      </w:r>
    </w:p>
    <w:p>
      <w:r>
        <w:t>05e2707f42f72b385f80860f8dd2784a</w:t>
      </w:r>
    </w:p>
    <w:p>
      <w:r>
        <w:t>9a83a3fb4dc2d6ad30485b5e07394fb3</w:t>
      </w:r>
    </w:p>
    <w:p>
      <w:r>
        <w:t>8765109d03afa8217a7d9fc9ca923a0b</w:t>
      </w:r>
    </w:p>
    <w:p>
      <w:r>
        <w:t>647821c095a650a7bb47e7d6a6414c21</w:t>
      </w:r>
    </w:p>
    <w:p>
      <w:r>
        <w:t>b390bce5ea2428e28b3550943726ad3b</w:t>
      </w:r>
    </w:p>
    <w:p>
      <w:r>
        <w:t>cd54365ea29c05f041f463905a0f284a</w:t>
      </w:r>
    </w:p>
    <w:p>
      <w:r>
        <w:t>58ae2b97fb2b88a0eed36fe0ca81d511</w:t>
      </w:r>
    </w:p>
    <w:p>
      <w:r>
        <w:t>58448e8c620d2ec03c358d2038d5497b</w:t>
      </w:r>
    </w:p>
    <w:p>
      <w:r>
        <w:t>1b186bea73f63122e52448eb3f12d3bc</w:t>
      </w:r>
    </w:p>
    <w:p>
      <w:r>
        <w:t>1176ab24cf08a15401c34ca675f1736d</w:t>
      </w:r>
    </w:p>
    <w:p>
      <w:r>
        <w:t>f2c66f6cb342939d6118b9f71cf182e7</w:t>
      </w:r>
    </w:p>
    <w:p>
      <w:r>
        <w:t>bb98a7fc4cad9fa78db5655af16eecec</w:t>
      </w:r>
    </w:p>
    <w:p>
      <w:r>
        <w:t>27d0c9db3b3ddac0efa851f24fd37531</w:t>
      </w:r>
    </w:p>
    <w:p>
      <w:r>
        <w:t>1df8dcefc3ebbd189a2aeb195ba8d17f</w:t>
      </w:r>
    </w:p>
    <w:p>
      <w:r>
        <w:t>e3ca9c7c16fee89845f0628e329358c7</w:t>
      </w:r>
    </w:p>
    <w:p>
      <w:r>
        <w:t>0a73c080301b3539ca1d0106618065ff</w:t>
      </w:r>
    </w:p>
    <w:p>
      <w:r>
        <w:t>a66fbea0ee43dbe25afe85f41dd9065f</w:t>
      </w:r>
    </w:p>
    <w:p>
      <w:r>
        <w:t>41e2535e84575755ed5f08ea45e5b57a</w:t>
      </w:r>
    </w:p>
    <w:p>
      <w:r>
        <w:t>82d94915ab6fca7fe53697ea3662ac5f</w:t>
      </w:r>
    </w:p>
    <w:p>
      <w:r>
        <w:t>40b28f38f932bf8f233ad6c05f2ca1aa</w:t>
      </w:r>
    </w:p>
    <w:p>
      <w:r>
        <w:t>cdb8b0faea2370b1d81334eab84104df</w:t>
      </w:r>
    </w:p>
    <w:p>
      <w:r>
        <w:t>f3aa72f7eb5065c4f4fa5d37d02c9007</w:t>
      </w:r>
    </w:p>
    <w:p>
      <w:r>
        <w:t>f17814109fb664ea8c3cfb1ba2044135</w:t>
      </w:r>
    </w:p>
    <w:p>
      <w:r>
        <w:t>a5cdfb428c759031f9a070eab3150822</w:t>
      </w:r>
    </w:p>
    <w:p>
      <w:r>
        <w:t>a831209b621ce505b7de10cc339f0462</w:t>
      </w:r>
    </w:p>
    <w:p>
      <w:r>
        <w:t>d02337223344f56693eced84bad5fd76</w:t>
      </w:r>
    </w:p>
    <w:p>
      <w:r>
        <w:t>3c8641b425f04161e5d24c9c543a88e6</w:t>
      </w:r>
    </w:p>
    <w:p>
      <w:r>
        <w:t>e6a9afd72800b906a7bf98f2dae53e9c</w:t>
      </w:r>
    </w:p>
    <w:p>
      <w:r>
        <w:t>5f3bb8637b7b49dec2a4a180094a7579</w:t>
      </w:r>
    </w:p>
    <w:p>
      <w:r>
        <w:t>66f08c9ae18e7b6844dd9b8ddaaa8191</w:t>
      </w:r>
    </w:p>
    <w:p>
      <w:r>
        <w:t>6eadec3173a05e49d7e892499e8ba5e8</w:t>
      </w:r>
    </w:p>
    <w:p>
      <w:r>
        <w:t>51694de9a608eede6471887fc733a590</w:t>
      </w:r>
    </w:p>
    <w:p>
      <w:r>
        <w:t>8ab4a0ede58b7f58e8b2b3a6c18e5b5c</w:t>
      </w:r>
    </w:p>
    <w:p>
      <w:r>
        <w:t>34b18aad726ef81e8951d4b1f991fcf2</w:t>
      </w:r>
    </w:p>
    <w:p>
      <w:r>
        <w:t>956c5499a6aa3d467f140635ac12115c</w:t>
      </w:r>
    </w:p>
    <w:p>
      <w:r>
        <w:t>fec22413d741e3491e29a10e37280140</w:t>
      </w:r>
    </w:p>
    <w:p>
      <w:r>
        <w:t>0538c9d5f120714f62b8985806732ed5</w:t>
      </w:r>
    </w:p>
    <w:p>
      <w:r>
        <w:t>6d915cefb5d584323cee968a735fb211</w:t>
      </w:r>
    </w:p>
    <w:p>
      <w:r>
        <w:t>cb902d449837eaef029a277c4bf7f494</w:t>
      </w:r>
    </w:p>
    <w:p>
      <w:r>
        <w:t>cb22bcba92431208f97df3dfe6bea676</w:t>
      </w:r>
    </w:p>
    <w:p>
      <w:r>
        <w:t>e00c195b587da4d1dc4886edf85e74de</w:t>
      </w:r>
    </w:p>
    <w:p>
      <w:r>
        <w:t>a07cef72eaaab905597f13b121f7dbcd</w:t>
      </w:r>
    </w:p>
    <w:p>
      <w:r>
        <w:t>dc883a4f5829731fdf5ba4481941c819</w:t>
      </w:r>
    </w:p>
    <w:p>
      <w:r>
        <w:t>8aa59fc5c515b2555c63c2c7448007a1</w:t>
      </w:r>
    </w:p>
    <w:p>
      <w:r>
        <w:t>b7fa3c95bf457cb2f9bc383451253e6a</w:t>
      </w:r>
    </w:p>
    <w:p>
      <w:r>
        <w:t>832608bb5fab23e19e87f4d177ed7d10</w:t>
      </w:r>
    </w:p>
    <w:p>
      <w:r>
        <w:t>f25cffa0e2fb8bfbadfc0c05c0054a01</w:t>
      </w:r>
    </w:p>
    <w:p>
      <w:r>
        <w:t>e9005538133a9058406e96fadf5c91b6</w:t>
      </w:r>
    </w:p>
    <w:p>
      <w:r>
        <w:t>bacfa23f61f134c8fdb51f86a9beab5f</w:t>
      </w:r>
    </w:p>
    <w:p>
      <w:r>
        <w:t>3f06c43d82552075c130e34cfc6ce5ef</w:t>
      </w:r>
    </w:p>
    <w:p>
      <w:r>
        <w:t>729b78baa1a6e1b76ddc38a5024cb402</w:t>
      </w:r>
    </w:p>
    <w:p>
      <w:r>
        <w:t>2a07e2118d01540ab3f0ee980458523b</w:t>
      </w:r>
    </w:p>
    <w:p>
      <w:r>
        <w:t>2721fd3eca5bb0eb13ec0f3ddc902aac</w:t>
      </w:r>
    </w:p>
    <w:p>
      <w:r>
        <w:t>baebabbea06838ec8a5f0e3e56080ae1</w:t>
      </w:r>
    </w:p>
    <w:p>
      <w:r>
        <w:t>13477ebdb2fbd68274bc3589a7309bea</w:t>
      </w:r>
    </w:p>
    <w:p>
      <w:r>
        <w:t>885faf3545f34c3284757f0eefdc25c7</w:t>
      </w:r>
    </w:p>
    <w:p>
      <w:r>
        <w:t>657058b708669f31adab5f054ef5e98c</w:t>
      </w:r>
    </w:p>
    <w:p>
      <w:r>
        <w:t>ff15726aeabd47b332a49bb2df079fbb</w:t>
      </w:r>
    </w:p>
    <w:p>
      <w:r>
        <w:t>a38139ee67c99e2d6726b508243b4aca</w:t>
      </w:r>
    </w:p>
    <w:p>
      <w:r>
        <w:t>80a5eb79138554fd9d2ac0e5b425cb3b</w:t>
      </w:r>
    </w:p>
    <w:p>
      <w:r>
        <w:t>45b2477410656d69e06ee89f5315eb75</w:t>
      </w:r>
    </w:p>
    <w:p>
      <w:r>
        <w:t>e0bd6e50d26c355c9b73d67180d6ebf3</w:t>
      </w:r>
    </w:p>
    <w:p>
      <w:r>
        <w:t>62f45e642872f637a57b355b128f5647</w:t>
      </w:r>
    </w:p>
    <w:p>
      <w:r>
        <w:t>79f4a73cf319669fa9ad3f4d28eb6ad6</w:t>
      </w:r>
    </w:p>
    <w:p>
      <w:r>
        <w:t>09ba46ec7351329e81e43a1d630b4998</w:t>
      </w:r>
    </w:p>
    <w:p>
      <w:r>
        <w:t>f4d593a8645733eb27262bd8f2d526fd</w:t>
      </w:r>
    </w:p>
    <w:p>
      <w:r>
        <w:t>31f4df30816c88492d8217074fd56ea1</w:t>
      </w:r>
    </w:p>
    <w:p>
      <w:r>
        <w:t>96e19e9a8e4bcb2502f38ae825e046e9</w:t>
      </w:r>
    </w:p>
    <w:p>
      <w:r>
        <w:t>30189da12abb8574e8478e1e52d62797</w:t>
      </w:r>
    </w:p>
    <w:p>
      <w:r>
        <w:t>daa0d29258c435d1601073afacc77267</w:t>
      </w:r>
    </w:p>
    <w:p>
      <w:r>
        <w:t>ea6cf9afa8de77a5905ecc0c6c3d72eb</w:t>
      </w:r>
    </w:p>
    <w:p>
      <w:r>
        <w:t>42032efc2458d6ecf7712ab13a9fe7df</w:t>
      </w:r>
    </w:p>
    <w:p>
      <w:r>
        <w:t>488c2a321693da1ae9ae23eec2410b9c</w:t>
      </w:r>
    </w:p>
    <w:p>
      <w:r>
        <w:t>cc9957d9d39bafd20822cb2d3a5dea7e</w:t>
      </w:r>
    </w:p>
    <w:p>
      <w:r>
        <w:t>29ddae4cc09ab130e96bfde8790123ca</w:t>
      </w:r>
    </w:p>
    <w:p>
      <w:r>
        <w:t>47e2df861aa3682cab4b71c6c3719da1</w:t>
      </w:r>
    </w:p>
    <w:p>
      <w:r>
        <w:t>40753a2df017782fe9aba1a37756616e</w:t>
      </w:r>
    </w:p>
    <w:p>
      <w:r>
        <w:t>7081321156f6db8bad496f1ee9baeeba</w:t>
      </w:r>
    </w:p>
    <w:p>
      <w:r>
        <w:t>26af57a01808451150a0b9453d86d3d9</w:t>
      </w:r>
    </w:p>
    <w:p>
      <w:r>
        <w:t>7720572b1679aa17382296f7d3aeb45f</w:t>
      </w:r>
    </w:p>
    <w:p>
      <w:r>
        <w:t>7ab1c2950ef6a9fae2ec52e549e2ddaa</w:t>
      </w:r>
    </w:p>
    <w:p>
      <w:r>
        <w:t>ae3bd6a7db2a99a2abe733b14879d65e</w:t>
      </w:r>
    </w:p>
    <w:p>
      <w:r>
        <w:t>2763581958e42e6ddde218911715fbcb</w:t>
      </w:r>
    </w:p>
    <w:p>
      <w:r>
        <w:t>8078c6496f35f649bb585d9e190f5653</w:t>
      </w:r>
    </w:p>
    <w:p>
      <w:r>
        <w:t>5b32dd50b7b08418967f80de6f5a062d</w:t>
      </w:r>
    </w:p>
    <w:p>
      <w:r>
        <w:t>77e1488462c57c702f917739c1cc4123</w:t>
      </w:r>
    </w:p>
    <w:p>
      <w:r>
        <w:t>7ffe6688b94b24efcf44759732033530</w:t>
      </w:r>
    </w:p>
    <w:p>
      <w:r>
        <w:t>724218488927359fc10238f687bb9369</w:t>
      </w:r>
    </w:p>
    <w:p>
      <w:r>
        <w:t>31ef42dc55f511ebb405093f7af996d0</w:t>
      </w:r>
    </w:p>
    <w:p>
      <w:r>
        <w:t>58bf9def6bd18055e78605e5c53a3a76</w:t>
      </w:r>
    </w:p>
    <w:p>
      <w:r>
        <w:t>a3a33cae3dd320f887c9496621af0c10</w:t>
      </w:r>
    </w:p>
    <w:p>
      <w:r>
        <w:t>28c2e098ceb667c631f019e5ee0b755d</w:t>
      </w:r>
    </w:p>
    <w:p>
      <w:r>
        <w:t>fc1856bf7b14927fcfb0a339b7174ef6</w:t>
      </w:r>
    </w:p>
    <w:p>
      <w:r>
        <w:t>ecb37e9654da681215af2f9d8afe6098</w:t>
      </w:r>
    </w:p>
    <w:p>
      <w:r>
        <w:t>432db08ceb2599b8eac648b98694b37a</w:t>
      </w:r>
    </w:p>
    <w:p>
      <w:r>
        <w:t>1d7bf39bd8bb697626db1c807b953f60</w:t>
      </w:r>
    </w:p>
    <w:p>
      <w:r>
        <w:t>3230424b9a0ca2f21636a5f16f4f8cbb</w:t>
      </w:r>
    </w:p>
    <w:p>
      <w:r>
        <w:t>5e26dd3d30c1bdffdfcb5c10179e4155</w:t>
      </w:r>
    </w:p>
    <w:p>
      <w:r>
        <w:t>89f305324cb2d72a9a674acadb5332f7</w:t>
      </w:r>
    </w:p>
    <w:p>
      <w:r>
        <w:t>b6c67b3bcb920e484db1bda9cfd0db19</w:t>
      </w:r>
    </w:p>
    <w:p>
      <w:r>
        <w:t>0a0d66edc25e543b11b48b028edc1316</w:t>
      </w:r>
    </w:p>
    <w:p>
      <w:r>
        <w:t>2631aa1fc3f3a9cb0d4c3c3369ef7f6b</w:t>
      </w:r>
    </w:p>
    <w:p>
      <w:r>
        <w:t>959ea86d3846e0e0fd9af457df1c7c15</w:t>
      </w:r>
    </w:p>
    <w:p>
      <w:r>
        <w:t>6209ad18faf7d5780778e59b35092f6f</w:t>
      </w:r>
    </w:p>
    <w:p>
      <w:r>
        <w:t>83012ce6d2605f85fe815f3d86f13f10</w:t>
      </w:r>
    </w:p>
    <w:p>
      <w:r>
        <w:t>9279c4e6d8c72bf2b14264f0b2d00263</w:t>
      </w:r>
    </w:p>
    <w:p>
      <w:r>
        <w:t>dbc64ac4ece3ae7a57f4d0626e74bea7</w:t>
      </w:r>
    </w:p>
    <w:p>
      <w:r>
        <w:t>996dcd873cdc6508082c7cbffe7010ce</w:t>
      </w:r>
    </w:p>
    <w:p>
      <w:r>
        <w:t>018b05e260dcbb1b7b9cee4b72a2599f</w:t>
      </w:r>
    </w:p>
    <w:p>
      <w:r>
        <w:t>ae224b16708b36a07eb93867b3de08c6</w:t>
      </w:r>
    </w:p>
    <w:p>
      <w:r>
        <w:t>a597d4a91a61015e106dde08fbb56c77</w:t>
      </w:r>
    </w:p>
    <w:p>
      <w:r>
        <w:t>19f4883dc02bcb8e894691576bf027a0</w:t>
      </w:r>
    </w:p>
    <w:p>
      <w:r>
        <w:t>917266937656588db0362f78914bd5b3</w:t>
      </w:r>
    </w:p>
    <w:p>
      <w:r>
        <w:t>72ff767f7605a052bf1492a5185c4426</w:t>
      </w:r>
    </w:p>
    <w:p>
      <w:r>
        <w:t>d26d19bd94a103bfe3ebd5b707efed4c</w:t>
      </w:r>
    </w:p>
    <w:p>
      <w:r>
        <w:t>7f486e245daa5e2141984315241fe912</w:t>
      </w:r>
    </w:p>
    <w:p>
      <w:r>
        <w:t>1512cc07533803c4b1afa8f014cd0cc0</w:t>
      </w:r>
    </w:p>
    <w:p>
      <w:r>
        <w:t>d6feb46452ad4648c0b292254a4ad191</w:t>
      </w:r>
    </w:p>
    <w:p>
      <w:r>
        <w:t>14abaa4d4718380d25ae63df7c9bc12f</w:t>
      </w:r>
    </w:p>
    <w:p>
      <w:r>
        <w:t>83e8266aa09fc00b0b2400378e75cbcd</w:t>
      </w:r>
    </w:p>
    <w:p>
      <w:r>
        <w:t>2f55aa27b218b20c8dda6a422057e1eb</w:t>
      </w:r>
    </w:p>
    <w:p>
      <w:r>
        <w:t>807bfc648c23ed854e5de07919f26276</w:t>
      </w:r>
    </w:p>
    <w:p>
      <w:r>
        <w:t>beeb9c4165f87efa64f97387ca2ffd9c</w:t>
      </w:r>
    </w:p>
    <w:p>
      <w:r>
        <w:t>e467806e1e47a2eb85ad92ebedf11274</w:t>
      </w:r>
    </w:p>
    <w:p>
      <w:r>
        <w:t>34d96f49fa3b67c9480e90bee44e02ef</w:t>
      </w:r>
    </w:p>
    <w:p>
      <w:r>
        <w:t>39606b35ec782e52cf1be6cfcd03dbdd</w:t>
      </w:r>
    </w:p>
    <w:p>
      <w:r>
        <w:t>c9a8366eaa073e57217e5c3fb92e00d3</w:t>
      </w:r>
    </w:p>
    <w:p>
      <w:r>
        <w:t>d07d61106e31cd3da56bfd9efbc8d66e</w:t>
      </w:r>
    </w:p>
    <w:p>
      <w:r>
        <w:t>5b53c40214cd8828c493eddc13638cd4</w:t>
      </w:r>
    </w:p>
    <w:p>
      <w:r>
        <w:t>9b3a3a80c72a96ec4aa3add5b637974a</w:t>
      </w:r>
    </w:p>
    <w:p>
      <w:r>
        <w:t>dd4f9d82f1d1e6f4d81f785b4a0d776b</w:t>
      </w:r>
    </w:p>
    <w:p>
      <w:r>
        <w:t>df8424c3a9682c770b54af558b620607</w:t>
      </w:r>
    </w:p>
    <w:p>
      <w:r>
        <w:t>2a170a009d9ae2af51dc0ca238a54f05</w:t>
      </w:r>
    </w:p>
    <w:p>
      <w:r>
        <w:t>d2f8ae701bc50025000e88c8779849a5</w:t>
      </w:r>
    </w:p>
    <w:p>
      <w:r>
        <w:t>6657896ed7d218b59b26369e4a0a2ed0</w:t>
      </w:r>
    </w:p>
    <w:p>
      <w:r>
        <w:t>52ba99b2393d88c1e58a02e2e96d48ee</w:t>
      </w:r>
    </w:p>
    <w:p>
      <w:r>
        <w:t>126f9cad321ac89fe6a563cee8539603</w:t>
      </w:r>
    </w:p>
    <w:p>
      <w:r>
        <w:t>f1e718487e1ab2b3ac5f6aaf7c60ac90</w:t>
      </w:r>
    </w:p>
    <w:p>
      <w:r>
        <w:t>c0008e7e45f9c7c3babb479128ffd07d</w:t>
      </w:r>
    </w:p>
    <w:p>
      <w:r>
        <w:t>dd458d51a83b82ee288f2091fd2b7b2a</w:t>
      </w:r>
    </w:p>
    <w:p>
      <w:r>
        <w:t>a0832c2f6fa5661f833737f8a19daf5a</w:t>
      </w:r>
    </w:p>
    <w:p>
      <w:r>
        <w:t>1f78d6ebd8acf8dcbbb5e97e8fc222ba</w:t>
      </w:r>
    </w:p>
    <w:p>
      <w:r>
        <w:t>053b4e4b66a977728532aabdb34f36d1</w:t>
      </w:r>
    </w:p>
    <w:p>
      <w:r>
        <w:t>700e64a13c3c581ab9b39ed7dd13872a</w:t>
      </w:r>
    </w:p>
    <w:p>
      <w:r>
        <w:t>c43c4619094b130d1f27458b95a09532</w:t>
      </w:r>
    </w:p>
    <w:p>
      <w:r>
        <w:t>1201c013f3ce5d98d5202f5d927f64cb</w:t>
      </w:r>
    </w:p>
    <w:p>
      <w:r>
        <w:t>9161d8f933f46b011346658dd9a2c97e</w:t>
      </w:r>
    </w:p>
    <w:p>
      <w:r>
        <w:t>bc23520e90de310cffcc5d5ec2446662</w:t>
      </w:r>
    </w:p>
    <w:p>
      <w:r>
        <w:t>5384ccb7baadad7a5605a0a674a72587</w:t>
      </w:r>
    </w:p>
    <w:p>
      <w:r>
        <w:t>624bb2c899e3f1c417052934cd14a862</w:t>
      </w:r>
    </w:p>
    <w:p>
      <w:r>
        <w:t>a6cffd6b2fbc36ad8d1e1a2ba970e927</w:t>
      </w:r>
    </w:p>
    <w:p>
      <w:r>
        <w:t>dce43428d81dff506e58ab65394abb45</w:t>
      </w:r>
    </w:p>
    <w:p>
      <w:r>
        <w:t>24ec95fc0a6a2cf286c49c401b87c1df</w:t>
      </w:r>
    </w:p>
    <w:p>
      <w:r>
        <w:t>42d839609d20b7d7916e4c205b7efc08</w:t>
      </w:r>
    </w:p>
    <w:p>
      <w:r>
        <w:t>63b59b80269977f8cebafc412085b7d1</w:t>
      </w:r>
    </w:p>
    <w:p>
      <w:r>
        <w:t>f7d66f1440a07a55b24635dd0420eeab</w:t>
      </w:r>
    </w:p>
    <w:p>
      <w:r>
        <w:t>206a7fc3976f763c3b1206913c0b2386</w:t>
      </w:r>
    </w:p>
    <w:p>
      <w:r>
        <w:t>b915f0457179f26679703a4fd69674f4</w:t>
      </w:r>
    </w:p>
    <w:p>
      <w:r>
        <w:t>dd532752209853d581a7e70bfa9aecd7</w:t>
      </w:r>
    </w:p>
    <w:p>
      <w:r>
        <w:t>f3efd0f2e0fa5a3ce8a5ad17b8798e13</w:t>
      </w:r>
    </w:p>
    <w:p>
      <w:r>
        <w:t>be55134c20aafd10c215d5580570a5fc</w:t>
      </w:r>
    </w:p>
    <w:p>
      <w:r>
        <w:t>26a3ae990744eb8cb445d4c754e15235</w:t>
      </w:r>
    </w:p>
    <w:p>
      <w:r>
        <w:t>2d7df517dc138cfd6a6d2005f692ea9b</w:t>
      </w:r>
    </w:p>
    <w:p>
      <w:r>
        <w:t>9d7909b4618609711331b5ea47c9a7e3</w:t>
      </w:r>
    </w:p>
    <w:p>
      <w:r>
        <w:t>5662a6982d18bbd819bbda5c881e1dd6</w:t>
      </w:r>
    </w:p>
    <w:p>
      <w:r>
        <w:t>44882cc76e3e106049467745f618cb28</w:t>
      </w:r>
    </w:p>
    <w:p>
      <w:r>
        <w:t>52b09a059a298125602003806b4c435c</w:t>
      </w:r>
    </w:p>
    <w:p>
      <w:r>
        <w:t>b355497a35667f033711adde6f3234a1</w:t>
      </w:r>
    </w:p>
    <w:p>
      <w:r>
        <w:t>70f8b1544c2b5cde157a00fb29575940</w:t>
      </w:r>
    </w:p>
    <w:p>
      <w:r>
        <w:t>a36a3e71f6ce9259cec6b65e856df61f</w:t>
      </w:r>
    </w:p>
    <w:p>
      <w:r>
        <w:t>cc87cf5ed256d37f3ae9505691ca066f</w:t>
      </w:r>
    </w:p>
    <w:p>
      <w:r>
        <w:t>e22171a30f827d42efde734f6d2ee980</w:t>
      </w:r>
    </w:p>
    <w:p>
      <w:r>
        <w:t>5aa11c6e32d68dd01f63c9f11058ea6a</w:t>
      </w:r>
    </w:p>
    <w:p>
      <w:r>
        <w:t>1f0ff1df0b4b16ea6aa945c7352c991f</w:t>
      </w:r>
    </w:p>
    <w:p>
      <w:r>
        <w:t>04a707e911543efb58485162be02ee27</w:t>
      </w:r>
    </w:p>
    <w:p>
      <w:r>
        <w:t>d7a55033a4a8e5b1c2ae105c386e53fb</w:t>
      </w:r>
    </w:p>
    <w:p>
      <w:r>
        <w:t>e57f072931795b24cf71f030f8894c4b</w:t>
      </w:r>
    </w:p>
    <w:p>
      <w:r>
        <w:t>2612cf054b98c7071435ebc8956d587c</w:t>
      </w:r>
    </w:p>
    <w:p>
      <w:r>
        <w:t>36a170b9a12a3998e342f1a42fedc59a</w:t>
      </w:r>
    </w:p>
    <w:p>
      <w:r>
        <w:t>cd845e6447d1f43a61cd49b1ac61f8ae</w:t>
      </w:r>
    </w:p>
    <w:p>
      <w:r>
        <w:t>98573ea44de25f12c46e757bd59f14e5</w:t>
      </w:r>
    </w:p>
    <w:p>
      <w:r>
        <w:t>903b5d5e05298c2d0e13a153d1131b79</w:t>
      </w:r>
    </w:p>
    <w:p>
      <w:r>
        <w:t>8f3c3d097b3775a19672a6761a46d4b2</w:t>
      </w:r>
    </w:p>
    <w:p>
      <w:r>
        <w:t>924eac4dbd5c2d59169175b438950fcf</w:t>
      </w:r>
    </w:p>
    <w:p>
      <w:r>
        <w:t>1a14becfc3d1bdd9d40e473dee2ae2a5</w:t>
      </w:r>
    </w:p>
    <w:p>
      <w:r>
        <w:t>16c1a7fe8745659083bdeaaa5f126471</w:t>
      </w:r>
    </w:p>
    <w:p>
      <w:r>
        <w:t>b365ff320ac0db1da116056167e53284</w:t>
      </w:r>
    </w:p>
    <w:p>
      <w:r>
        <w:t>449d189826a40bdbc536800ef5bd0bef</w:t>
      </w:r>
    </w:p>
    <w:p>
      <w:r>
        <w:t>80842db6bd444da03ed1442981af9089</w:t>
      </w:r>
    </w:p>
    <w:p>
      <w:r>
        <w:t>ae223046433dd5e90b9cdf92d1b4e389</w:t>
      </w:r>
    </w:p>
    <w:p>
      <w:r>
        <w:t>b0cbd87d5a0bcb5aa9e8723bd075d5e2</w:t>
      </w:r>
    </w:p>
    <w:p>
      <w:r>
        <w:t>71e976593c03bd9f4393f3503bf43f0f</w:t>
      </w:r>
    </w:p>
    <w:p>
      <w:r>
        <w:t>fb66ef6f899dbd68b31953d51e79f457</w:t>
      </w:r>
    </w:p>
    <w:p>
      <w:r>
        <w:t>c174c88fdf9906fa3a28331d230556c4</w:t>
      </w:r>
    </w:p>
    <w:p>
      <w:r>
        <w:t>0cb3bee41aa0d5d1db46ee36e16744d1</w:t>
      </w:r>
    </w:p>
    <w:p>
      <w:r>
        <w:t>6dbd42856eb57780d5e0c86cc976355d</w:t>
      </w:r>
    </w:p>
    <w:p>
      <w:r>
        <w:t>7281196fb72719f44902c7d7e926e8b2</w:t>
      </w:r>
    </w:p>
    <w:p>
      <w:r>
        <w:t>d0c70a8ea78f58c8c1ee27d54224f6a6</w:t>
      </w:r>
    </w:p>
    <w:p>
      <w:r>
        <w:t>b1e2a587e0aade2a4b0dbff1fd78029d</w:t>
      </w:r>
    </w:p>
    <w:p>
      <w:r>
        <w:t>ef8c7d6115be3004b9ecd94d3257f15a</w:t>
      </w:r>
    </w:p>
    <w:p>
      <w:r>
        <w:t>94ac157da107e2e7610b3749a4d2c0e1</w:t>
      </w:r>
    </w:p>
    <w:p>
      <w:r>
        <w:t>04aea7e8284530d0fd0d12beba5538f4</w:t>
      </w:r>
    </w:p>
    <w:p>
      <w:r>
        <w:t>e29f5cfc9781743d27430507048b0edf</w:t>
      </w:r>
    </w:p>
    <w:p>
      <w:r>
        <w:t>ee59412d206c24c0c6e95421b3f7149c</w:t>
      </w:r>
    </w:p>
    <w:p>
      <w:r>
        <w:t>a887cfac81bc11cc8e0e5b397c03c37b</w:t>
      </w:r>
    </w:p>
    <w:p>
      <w:r>
        <w:t>dc83311b6c1e960f905853da9ce545bb</w:t>
      </w:r>
    </w:p>
    <w:p>
      <w:r>
        <w:t>8ad847045447ac13599b67b79c2b6de4</w:t>
      </w:r>
    </w:p>
    <w:p>
      <w:r>
        <w:t>04cce547e8a51c590e02ecba89b2b419</w:t>
      </w:r>
    </w:p>
    <w:p>
      <w:r>
        <w:t>9352086c080ba8b885388737bfcec9e7</w:t>
      </w:r>
    </w:p>
    <w:p>
      <w:r>
        <w:t>85b1ae5acf4daf1ae74fab2c1f00c7c0</w:t>
      </w:r>
    </w:p>
    <w:p>
      <w:r>
        <w:t>f6280c2c7a0111d5c6e127079735737e</w:t>
      </w:r>
    </w:p>
    <w:p>
      <w:r>
        <w:t>4b9034eeeee82ba52488942f9cc5a698</w:t>
      </w:r>
    </w:p>
    <w:p>
      <w:r>
        <w:t>8af18c0240edf235e085adfc7a51e52d</w:t>
      </w:r>
    </w:p>
    <w:p>
      <w:r>
        <w:t>ef63ff13badf79e1d53ac3038d3ae125</w:t>
      </w:r>
    </w:p>
    <w:p>
      <w:r>
        <w:t>1b54c09e63374790a213f5302aa9f5f7</w:t>
      </w:r>
    </w:p>
    <w:p>
      <w:r>
        <w:t>7ea9f6468294294a923d7e0e93d5e35e</w:t>
      </w:r>
    </w:p>
    <w:p>
      <w:r>
        <w:t>2a33e9bd978ef5e29310ee3aa7f92d1b</w:t>
      </w:r>
    </w:p>
    <w:p>
      <w:r>
        <w:t>cc63a904694e0fb359591c91535cb3c0</w:t>
      </w:r>
    </w:p>
    <w:p>
      <w:r>
        <w:t>a96c5269761307cb04515d16a970f5dd</w:t>
      </w:r>
    </w:p>
    <w:p>
      <w:r>
        <w:t>76a50b59b1f14e431d1568ba4fe564d9</w:t>
      </w:r>
    </w:p>
    <w:p>
      <w:r>
        <w:t>5b114348bce4955e92b931373260aed0</w:t>
      </w:r>
    </w:p>
    <w:p>
      <w:r>
        <w:t>e8064396f0a5c614de839f5698725838</w:t>
      </w:r>
    </w:p>
    <w:p>
      <w:r>
        <w:t>1140b858e896ad60e4d950a405f92697</w:t>
      </w:r>
    </w:p>
    <w:p>
      <w:r>
        <w:t>71613003022448b8b7314172937cdaa7</w:t>
      </w:r>
    </w:p>
    <w:p>
      <w:r>
        <w:t>1744b7ea0ff4f3f55569855c80757f83</w:t>
      </w:r>
    </w:p>
    <w:p>
      <w:r>
        <w:t>5c6275c901fca5a507cf38e2cd407fee</w:t>
      </w:r>
    </w:p>
    <w:p>
      <w:r>
        <w:t>9d9b74975b6083c121fae3d9f98295a6</w:t>
      </w:r>
    </w:p>
    <w:p>
      <w:r>
        <w:t>997c99e771cf46e46f5c8297914eda9b</w:t>
      </w:r>
    </w:p>
    <w:p>
      <w:r>
        <w:t>afc98813e7b62f48dc2ae9b87c5315f6</w:t>
      </w:r>
    </w:p>
    <w:p>
      <w:r>
        <w:t>0ede1349e261beb15a95a4975b2b71c0</w:t>
      </w:r>
    </w:p>
    <w:p>
      <w:r>
        <w:t>d718af6ab4e268067030019c610c36ac</w:t>
      </w:r>
    </w:p>
    <w:p>
      <w:r>
        <w:t>4373aa98a2ece2be8fb3c1947ecd8d34</w:t>
      </w:r>
    </w:p>
    <w:p>
      <w:r>
        <w:t>a451c285f0e5995e5878f010a114428a</w:t>
      </w:r>
    </w:p>
    <w:p>
      <w:r>
        <w:t>bc109d5b1dcad286d6db210454720b37</w:t>
      </w:r>
    </w:p>
    <w:p>
      <w:r>
        <w:t>7b6961c90ebe6268b88c0c7597a78df0</w:t>
      </w:r>
    </w:p>
    <w:p>
      <w:r>
        <w:t>52a6c8f090902ed3670067130573511f</w:t>
      </w:r>
    </w:p>
    <w:p>
      <w:r>
        <w:t>e692262b76f052b03e1d6ef3b71fa063</w:t>
      </w:r>
    </w:p>
    <w:p>
      <w:r>
        <w:t>20b522b6ee048a3391d89ee544e8c2b7</w:t>
      </w:r>
    </w:p>
    <w:p>
      <w:r>
        <w:t>54308730ef9b9678e3f510b306f25cd5</w:t>
      </w:r>
    </w:p>
    <w:p>
      <w:r>
        <w:t>6766f75fb6c58a8323de709550ae7b21</w:t>
      </w:r>
    </w:p>
    <w:p>
      <w:r>
        <w:t>f9b099b73ab4dabff8cf56118f289984</w:t>
      </w:r>
    </w:p>
    <w:p>
      <w:r>
        <w:t>1f0343df56950f36b4e322e9e91405b2</w:t>
      </w:r>
    </w:p>
    <w:p>
      <w:r>
        <w:t>64c82114b382577143593b85c1d9b8b8</w:t>
      </w:r>
    </w:p>
    <w:p>
      <w:r>
        <w:t>6d5085c1938a2f779e25b334c21237c5</w:t>
      </w:r>
    </w:p>
    <w:p>
      <w:r>
        <w:t>91accd1ab8f329c17c658059456598dd</w:t>
      </w:r>
    </w:p>
    <w:p>
      <w:r>
        <w:t>75a97ff0b26409bee60132ea43ee3d44</w:t>
      </w:r>
    </w:p>
    <w:p>
      <w:r>
        <w:t>49ea75ad9339c03b83dd5dcb456a17c3</w:t>
      </w:r>
    </w:p>
    <w:p>
      <w:r>
        <w:t>a86ff1656e91fed6c36c9047ce626ed3</w:t>
      </w:r>
    </w:p>
    <w:p>
      <w:r>
        <w:t>2512a966456c4c04e8633ca3c2491818</w:t>
      </w:r>
    </w:p>
    <w:p>
      <w:r>
        <w:t>182339813a9d7d42f1381cea075852c2</w:t>
      </w:r>
    </w:p>
    <w:p>
      <w:r>
        <w:t>048b9bc1b3553d02f4cd554c1fa53b26</w:t>
      </w:r>
    </w:p>
    <w:p>
      <w:r>
        <w:t>677fe529c909b379c7187ca51e8b3683</w:t>
      </w:r>
    </w:p>
    <w:p>
      <w:r>
        <w:t>b977b842ca45b51dd124a386cb0b6730</w:t>
      </w:r>
    </w:p>
    <w:p>
      <w:r>
        <w:t>7780fb916ba528f97ae15b9274bd5235</w:t>
      </w:r>
    </w:p>
    <w:p>
      <w:r>
        <w:t>944875105f2ceda63569b38869128bd5</w:t>
      </w:r>
    </w:p>
    <w:p>
      <w:r>
        <w:t>48ab5ea54869a9f4aefc408a584d19fe</w:t>
      </w:r>
    </w:p>
    <w:p>
      <w:r>
        <w:t>1e02f8529891b7627b2914c17c27675b</w:t>
      </w:r>
    </w:p>
    <w:p>
      <w:r>
        <w:t>b90f3f794a5b09a4f270f8063bd8d6d9</w:t>
      </w:r>
    </w:p>
    <w:p>
      <w:r>
        <w:t>2107beef15107e61e361671ac614f4b4</w:t>
      </w:r>
    </w:p>
    <w:p>
      <w:r>
        <w:t>8b72d7bac13e810221c17b6ebe9bc907</w:t>
      </w:r>
    </w:p>
    <w:p>
      <w:r>
        <w:t>5644df45c22d0046005f676de46ff1e0</w:t>
      </w:r>
    </w:p>
    <w:p>
      <w:r>
        <w:t>9cc9ed06c7437d4e3d6f8131d0e38597</w:t>
      </w:r>
    </w:p>
    <w:p>
      <w:r>
        <w:t>8d0f19e71bd3cf885ca7a4c1d335a832</w:t>
      </w:r>
    </w:p>
    <w:p>
      <w:r>
        <w:t>187371e10c31b78547a904c91abfda90</w:t>
      </w:r>
    </w:p>
    <w:p>
      <w:r>
        <w:t>cb557ad7e590ab4849ba7536baa9d3a5</w:t>
      </w:r>
    </w:p>
    <w:p>
      <w:r>
        <w:t>8789a4d9d018f8ed25e661a778ee5462</w:t>
      </w:r>
    </w:p>
    <w:p>
      <w:r>
        <w:t>08b07801d1c62e358d07b152ee8199fb</w:t>
      </w:r>
    </w:p>
    <w:p>
      <w:r>
        <w:t>fb91c07c252875de10647e20130c90e3</w:t>
      </w:r>
    </w:p>
    <w:p>
      <w:r>
        <w:t>8486d7349fda2f3db31adaf6448ad63a</w:t>
      </w:r>
    </w:p>
    <w:p>
      <w:r>
        <w:t>3c180bbd27e152a766e322f00f343744</w:t>
      </w:r>
    </w:p>
    <w:p>
      <w:r>
        <w:t>473a3f72b6dd775d2ff733f2be98422a</w:t>
      </w:r>
    </w:p>
    <w:p>
      <w:r>
        <w:t>44cba9120a3264a97d2c15dc6d07f7f5</w:t>
      </w:r>
    </w:p>
    <w:p>
      <w:r>
        <w:t>4abc55fee67ebf19cd7489d295d50ce1</w:t>
      </w:r>
    </w:p>
    <w:p>
      <w:r>
        <w:t>57048d5ab4331020f31593c5c1b98e52</w:t>
      </w:r>
    </w:p>
    <w:p>
      <w:r>
        <w:t>11c4f592d4160d89a60df9151e47b43d</w:t>
      </w:r>
    </w:p>
    <w:p>
      <w:r>
        <w:t>cf0a49c84e0b15d130064c5d11f45bde</w:t>
      </w:r>
    </w:p>
    <w:p>
      <w:r>
        <w:t>b1030cebaacc3f31bb8de495548b3521</w:t>
      </w:r>
    </w:p>
    <w:p>
      <w:r>
        <w:t>5288cb8a14e19000d3d16d9ce30a094e</w:t>
      </w:r>
    </w:p>
    <w:p>
      <w:r>
        <w:t>3c778ba52a5eb5d526659ea0c504653c</w:t>
      </w:r>
    </w:p>
    <w:p>
      <w:r>
        <w:t>da5b7c9b7416262c9b93b92e2e4afee7</w:t>
      </w:r>
    </w:p>
    <w:p>
      <w:r>
        <w:t>7b6d5bfb6e7b949bf21098a1fe1f3a3c</w:t>
      </w:r>
    </w:p>
    <w:p>
      <w:r>
        <w:t>8e0c045eab04287ef37c03933f8a08d9</w:t>
      </w:r>
    </w:p>
    <w:p>
      <w:r>
        <w:t>2551c7dd04fda7e7b205e2d1c799aaba</w:t>
      </w:r>
    </w:p>
    <w:p>
      <w:r>
        <w:t>92701cbb2071b414bc5db659b4a4ac01</w:t>
      </w:r>
    </w:p>
    <w:p>
      <w:r>
        <w:t>e0300043e0f1c3c21eb678cf23950585</w:t>
      </w:r>
    </w:p>
    <w:p>
      <w:r>
        <w:t>e968db46d5a9939e94f616e7c62122e6</w:t>
      </w:r>
    </w:p>
    <w:p>
      <w:r>
        <w:t>a8b0b303e2dcef3202823f0681e65287</w:t>
      </w:r>
    </w:p>
    <w:p>
      <w:r>
        <w:t>998205f5cde8c27eb40a9ee664885401</w:t>
      </w:r>
    </w:p>
    <w:p>
      <w:r>
        <w:t>b5ade8d96fc36d801c5553c1ca11f315</w:t>
      </w:r>
    </w:p>
    <w:p>
      <w:r>
        <w:t>f37be378e185f5f20c1108bb87ffc126</w:t>
      </w:r>
    </w:p>
    <w:p>
      <w:r>
        <w:t>5d66e14c99459e0c6adc2b10e7f22c32</w:t>
      </w:r>
    </w:p>
    <w:p>
      <w:r>
        <w:t>2f3137c53806a27f3ed3e33ee6918474</w:t>
      </w:r>
    </w:p>
    <w:p>
      <w:r>
        <w:t>4b8c0ab0d960a68b892156351b27c8d6</w:t>
      </w:r>
    </w:p>
    <w:p>
      <w:r>
        <w:t>81a7a09fa1cf5bcfcef51f8283e23dae</w:t>
      </w:r>
    </w:p>
    <w:p>
      <w:r>
        <w:t>19a604ee445a8d619a572d3eba50cc18</w:t>
      </w:r>
    </w:p>
    <w:p>
      <w:r>
        <w:t>5dcc0d40a16a4a19c28e28a4e71fc153</w:t>
      </w:r>
    </w:p>
    <w:p>
      <w:r>
        <w:t>e2382c9a40e0b81391f7ffa5474e5e20</w:t>
      </w:r>
    </w:p>
    <w:p>
      <w:r>
        <w:t>a3ac1c3583800b6d6fc2b40d72c40452</w:t>
      </w:r>
    </w:p>
    <w:p>
      <w:r>
        <w:t>8203595d9734b2c8095b0af00fd5cc1c</w:t>
      </w:r>
    </w:p>
    <w:p>
      <w:r>
        <w:t>3ce7fe7c548778ab54ecb3db222d61b0</w:t>
      </w:r>
    </w:p>
    <w:p>
      <w:r>
        <w:t>dd0a76f1c62811f63e090ad5beee1e52</w:t>
      </w:r>
    </w:p>
    <w:p>
      <w:r>
        <w:t>a66fe3984bccfa124f2203e07a68ee1b</w:t>
      </w:r>
    </w:p>
    <w:p>
      <w:r>
        <w:t>b1c176c0f65be136c61a7315c2036f11</w:t>
      </w:r>
    </w:p>
    <w:p>
      <w:r>
        <w:t>e6334d38407ea84da2fcf9da89fe1a5a</w:t>
      </w:r>
    </w:p>
    <w:p>
      <w:r>
        <w:t>1e96a571fb61d44bc3fdbb77805863f7</w:t>
      </w:r>
    </w:p>
    <w:p>
      <w:r>
        <w:t>8ea2c819ab2642f3c27fb0d6008985fb</w:t>
      </w:r>
    </w:p>
    <w:p>
      <w:r>
        <w:t>aef22a43aa5a28e82605b0e0c4d967de</w:t>
      </w:r>
    </w:p>
    <w:p>
      <w:r>
        <w:t>0429d99de68566d8c055857440b17e93</w:t>
      </w:r>
    </w:p>
    <w:p>
      <w:r>
        <w:t>6a9c7af4eaf529aebeaacaf96aa3492d</w:t>
      </w:r>
    </w:p>
    <w:p>
      <w:r>
        <w:t>e11e63d08e34395ddd1a2c49b3684345</w:t>
      </w:r>
    </w:p>
    <w:p>
      <w:r>
        <w:t>02618ce1fecfa9afa648c202cb32fc0c</w:t>
      </w:r>
    </w:p>
    <w:p>
      <w:r>
        <w:t>b78dac8be17565ff1e1a980a6d0e88f4</w:t>
      </w:r>
    </w:p>
    <w:p>
      <w:r>
        <w:t>b4cdcee9f873514282a259bb7f03e597</w:t>
      </w:r>
    </w:p>
    <w:p>
      <w:r>
        <w:t>db5a08e6639cfd8c1661630f23ebe8d6</w:t>
      </w:r>
    </w:p>
    <w:p>
      <w:r>
        <w:t>7f8395e7defea889b85aadab6c08cf5c</w:t>
      </w:r>
    </w:p>
    <w:p>
      <w:r>
        <w:t>4b1e6dd494ccacd5f0be651b5cf0a673</w:t>
      </w:r>
    </w:p>
    <w:p>
      <w:r>
        <w:t>9f72a30ae8a27cae340458554797e8f5</w:t>
      </w:r>
    </w:p>
    <w:p>
      <w:r>
        <w:t>6e44621042869454b9048b84811426e8</w:t>
      </w:r>
    </w:p>
    <w:p>
      <w:r>
        <w:t>2c671f8f7b01a92bdd832c6302364a57</w:t>
      </w:r>
    </w:p>
    <w:p>
      <w:r>
        <w:t>37b1c55edfec39afbdaa90e938391842</w:t>
      </w:r>
    </w:p>
    <w:p>
      <w:r>
        <w:t>09c13608ec0a5831e1b3b9345adff50e</w:t>
      </w:r>
    </w:p>
    <w:p>
      <w:r>
        <w:t>e105b5c38184e0afb7c5cd7019416dcb</w:t>
      </w:r>
    </w:p>
    <w:p>
      <w:r>
        <w:t>2627901862c1a98eed872da7842642cb</w:t>
      </w:r>
    </w:p>
    <w:p>
      <w:r>
        <w:t>1949f72dbdbc972b7863f574e13ba517</w:t>
      </w:r>
    </w:p>
    <w:p>
      <w:r>
        <w:t>3b845afb18465f028172517f7454d867</w:t>
      </w:r>
    </w:p>
    <w:p>
      <w:r>
        <w:t>6f80aeb2e6f878c69d0e9d3ea99cfaaf</w:t>
      </w:r>
    </w:p>
    <w:p>
      <w:r>
        <w:t>62a9dc7fd0e20e94c5575d7bfd10da94</w:t>
      </w:r>
    </w:p>
    <w:p>
      <w:r>
        <w:t>bbab04c72d81e69188f1802d6b9d100f</w:t>
      </w:r>
    </w:p>
    <w:p>
      <w:r>
        <w:t>70dfc70203350219cbccf863c30d8304</w:t>
      </w:r>
    </w:p>
    <w:p>
      <w:r>
        <w:t>fe11c342e3c670913fb510907123f782</w:t>
      </w:r>
    </w:p>
    <w:p>
      <w:r>
        <w:t>b58146799c4eb4f51df953d8a6c08ca9</w:t>
      </w:r>
    </w:p>
    <w:p>
      <w:r>
        <w:t>76627df021c9eb7f91a8bc0f5fe41c75</w:t>
      </w:r>
    </w:p>
    <w:p>
      <w:r>
        <w:t>2291f2ff195f7ad21a0e2d91814c1999</w:t>
      </w:r>
    </w:p>
    <w:p>
      <w:r>
        <w:t>e9bf6064617ff5df1853563771736755</w:t>
      </w:r>
    </w:p>
    <w:p>
      <w:r>
        <w:t>fb287b8e0284a2e8e9a94a3d8a6fe64d</w:t>
      </w:r>
    </w:p>
    <w:p>
      <w:r>
        <w:t>26b6975e9a2653db50471996017ad461</w:t>
      </w:r>
    </w:p>
    <w:p>
      <w:r>
        <w:t>501ae570635c57f6fe8263bb1651a6c2</w:t>
      </w:r>
    </w:p>
    <w:p>
      <w:r>
        <w:t>7264274848a989404492f096142bc4b3</w:t>
      </w:r>
    </w:p>
    <w:p>
      <w:r>
        <w:t>7c0c82cbb1ae9a0edc5651b9aa646ddc</w:t>
      </w:r>
    </w:p>
    <w:p>
      <w:r>
        <w:t>56d66e312011c98a033d0cc0e576d72a</w:t>
      </w:r>
    </w:p>
    <w:p>
      <w:r>
        <w:t>97ec2c165384eb2d3ef9c278f8435a14</w:t>
      </w:r>
    </w:p>
    <w:p>
      <w:r>
        <w:t>6008dfa00df2fd9d69d46d90d1f43932</w:t>
      </w:r>
    </w:p>
    <w:p>
      <w:r>
        <w:t>a009a81a739e6c3d205618eb56fd8c04</w:t>
      </w:r>
    </w:p>
    <w:p>
      <w:r>
        <w:t>c458deece05da04ad917affdcc583d96</w:t>
      </w:r>
    </w:p>
    <w:p>
      <w:r>
        <w:t>cedc4e53f56f4a7b758e0679698eddcf</w:t>
      </w:r>
    </w:p>
    <w:p>
      <w:r>
        <w:t>bd38fb80f94922da236ab5b7831b04fe</w:t>
      </w:r>
    </w:p>
    <w:p>
      <w:r>
        <w:t>d857e803c760cb4cb64ff9d5dd41cd08</w:t>
      </w:r>
    </w:p>
    <w:p>
      <w:r>
        <w:t>04c945cc3df154884bca764315bd84f0</w:t>
      </w:r>
    </w:p>
    <w:p>
      <w:r>
        <w:t>fc74e5ad84b5c4173caf8c6d054f28b2</w:t>
      </w:r>
    </w:p>
    <w:p>
      <w:r>
        <w:t>1c7d567e1740f42a9e18715ba155f8e5</w:t>
      </w:r>
    </w:p>
    <w:p>
      <w:r>
        <w:t>f697336aa3ccdc2e238902f8d71cdd18</w:t>
      </w:r>
    </w:p>
    <w:p>
      <w:r>
        <w:t>58e620588a794e2084d3489aff830a5b</w:t>
      </w:r>
    </w:p>
    <w:p>
      <w:r>
        <w:t>a273904ac09b3c171b00350837d5d897</w:t>
      </w:r>
    </w:p>
    <w:p>
      <w:r>
        <w:t>41ebae2e28649491d95a945ecbc4f89a</w:t>
      </w:r>
    </w:p>
    <w:p>
      <w:r>
        <w:t>b4bd78359cd500ae3c09bd87844533cb</w:t>
      </w:r>
    </w:p>
    <w:p>
      <w:r>
        <w:t>0b68983990484519e24dfd03bab1e176</w:t>
      </w:r>
    </w:p>
    <w:p>
      <w:r>
        <w:t>dede1dcc1594623ec953f459a56bef20</w:t>
      </w:r>
    </w:p>
    <w:p>
      <w:r>
        <w:t>6de856ebbc7785b315770b8dc932961c</w:t>
      </w:r>
    </w:p>
    <w:p>
      <w:r>
        <w:t>550d20bf7af5d37851f634198d6dbf9d</w:t>
      </w:r>
    </w:p>
    <w:p>
      <w:r>
        <w:t>80c8c52cf54100f3c56e41d72e738a75</w:t>
      </w:r>
    </w:p>
    <w:p>
      <w:r>
        <w:t>e21208105da597096f277b04ce1e85c0</w:t>
      </w:r>
    </w:p>
    <w:p>
      <w:r>
        <w:t>d63b66810ee6b82e051eb703ce6b4f37</w:t>
      </w:r>
    </w:p>
    <w:p>
      <w:r>
        <w:t>f084c19865b5ebef30f76f24db0ba157</w:t>
      </w:r>
    </w:p>
    <w:p>
      <w:r>
        <w:t>be699f31e3176414bfbc6fc7ce04780f</w:t>
      </w:r>
    </w:p>
    <w:p>
      <w:r>
        <w:t>890840e252e692c6e79a26ffc85b2fcb</w:t>
      </w:r>
    </w:p>
    <w:p>
      <w:r>
        <w:t>4ebba170417856628c185e0e25987ac6</w:t>
      </w:r>
    </w:p>
    <w:p>
      <w:r>
        <w:t>3c31bc38026a7ff76991b28b024314e3</w:t>
      </w:r>
    </w:p>
    <w:p>
      <w:r>
        <w:t>c7b6ac785743cf2e8df552ed7cacd2a6</w:t>
      </w:r>
    </w:p>
    <w:p>
      <w:r>
        <w:t>41247f59b808f249583057e59193b13f</w:t>
      </w:r>
    </w:p>
    <w:p>
      <w:r>
        <w:t>69c42b16310a3f60d3a467796d4ced86</w:t>
      </w:r>
    </w:p>
    <w:p>
      <w:r>
        <w:t>f9c70e19e242645b1562d02c18861b7f</w:t>
      </w:r>
    </w:p>
    <w:p>
      <w:r>
        <w:t>d36b8033254d736eceb05def5424265e</w:t>
      </w:r>
    </w:p>
    <w:p>
      <w:r>
        <w:t>3cb7b6b45eac1157eeb4806f88217d1a</w:t>
      </w:r>
    </w:p>
    <w:p>
      <w:r>
        <w:t>80774c7acc19cefe719aee2d8d1a9ecc</w:t>
      </w:r>
    </w:p>
    <w:p>
      <w:r>
        <w:t>454a1a4b16b42e9bf235acf11bdf0c42</w:t>
      </w:r>
    </w:p>
    <w:p>
      <w:r>
        <w:t>94818dba2d491a8dc22fe4cecba4b83d</w:t>
      </w:r>
    </w:p>
    <w:p>
      <w:r>
        <w:t>2f0f0e73637c70d20b2495621ed83299</w:t>
      </w:r>
    </w:p>
    <w:p>
      <w:r>
        <w:t>567be1bca773fc909c0774efdcaebe8d</w:t>
      </w:r>
    </w:p>
    <w:p>
      <w:r>
        <w:t>54210e8b2b1e8ff88fbef97b40ef629e</w:t>
      </w:r>
    </w:p>
    <w:p>
      <w:r>
        <w:t>7d6a689e9670c845772eed7bb84c10b0</w:t>
      </w:r>
    </w:p>
    <w:p>
      <w:r>
        <w:t>651dad71f10c0cb77f1474cca4eea0ae</w:t>
      </w:r>
    </w:p>
    <w:p>
      <w:r>
        <w:t>f8c18dcfa2c7ab0515b7ae7081f6e0a8</w:t>
      </w:r>
    </w:p>
    <w:p>
      <w:r>
        <w:t>be1bb4e0e3a05bb61896c9f7de5175b8</w:t>
      </w:r>
    </w:p>
    <w:p>
      <w:r>
        <w:t>dcf72097ca8446cf71235c09e1548cf8</w:t>
      </w:r>
    </w:p>
    <w:p>
      <w:r>
        <w:t>5147e9d6bd5c59604237331f27a41466</w:t>
      </w:r>
    </w:p>
    <w:p>
      <w:r>
        <w:t>4ccc2263d2afe2e5181184316d4b5c38</w:t>
      </w:r>
    </w:p>
    <w:p>
      <w:r>
        <w:t>0eb4a2220d2ba727e5a5d631225d81ac</w:t>
      </w:r>
    </w:p>
    <w:p>
      <w:r>
        <w:t>1338ecc29abaa413b50f0247b8faf6f0</w:t>
      </w:r>
    </w:p>
    <w:p>
      <w:r>
        <w:t>0c8f4f02028e469cd4ff420b735c3931</w:t>
      </w:r>
    </w:p>
    <w:p>
      <w:r>
        <w:t>759504c95cfca40bddbdcc09df05b6dd</w:t>
      </w:r>
    </w:p>
    <w:p>
      <w:r>
        <w:t>a4e63a69f7b261657f3236d0dfe3a5d6</w:t>
      </w:r>
    </w:p>
    <w:p>
      <w:r>
        <w:t>89591abdba4f36ac31bd905fdf2718a4</w:t>
      </w:r>
    </w:p>
    <w:p>
      <w:r>
        <w:t>c67efee54df44e8e38916886d006c892</w:t>
      </w:r>
    </w:p>
    <w:p>
      <w:r>
        <w:t>5b6a1f950626d7ce6756fa8007f38229</w:t>
      </w:r>
    </w:p>
    <w:p>
      <w:r>
        <w:t>b0cecc1f6d9bef4df40c43e19dccfd67</w:t>
      </w:r>
    </w:p>
    <w:p>
      <w:r>
        <w:t>d4d39f2ee584e88e5f5500fddacef780</w:t>
      </w:r>
    </w:p>
    <w:p>
      <w:r>
        <w:t>2bd60acd7d15dceeb897499d25ad0f40</w:t>
      </w:r>
    </w:p>
    <w:p>
      <w:r>
        <w:t>4e7a4f625825a9e966c6510deb9da51a</w:t>
      </w:r>
    </w:p>
    <w:p>
      <w:r>
        <w:t>21b9bbdb36a19fc3ff996aa42617a4d0</w:t>
      </w:r>
    </w:p>
    <w:p>
      <w:r>
        <w:t>c70069372f920e1ce59debfeca3ca107</w:t>
      </w:r>
    </w:p>
    <w:p>
      <w:r>
        <w:t>463598e05a13246ee6e3be560adf0c46</w:t>
      </w:r>
    </w:p>
    <w:p>
      <w:r>
        <w:t>f2933acc7a4e4ae8f37f1c1c117364ac</w:t>
      </w:r>
    </w:p>
    <w:p>
      <w:r>
        <w:t>ac0e5cdce8f977c37d5e7cce995b353d</w:t>
      </w:r>
    </w:p>
    <w:p>
      <w:r>
        <w:t>dd3fdf3f6b5ac85b451e3aacce026774</w:t>
      </w:r>
    </w:p>
    <w:p>
      <w:r>
        <w:t>2b3b8c62eea4542555b14aaf3f26244c</w:t>
      </w:r>
    </w:p>
    <w:p>
      <w:r>
        <w:t>659f847f02228750df532a099fdb959e</w:t>
      </w:r>
    </w:p>
    <w:p>
      <w:r>
        <w:t>9726c2479deba8db51373a5e6a8bc470</w:t>
      </w:r>
    </w:p>
    <w:p>
      <w:r>
        <w:t>2f867f34208225c72fca71b80b05b4f6</w:t>
      </w:r>
    </w:p>
    <w:p>
      <w:r>
        <w:t>85bb3816fede9bcd92894c68a30c6488</w:t>
      </w:r>
    </w:p>
    <w:p>
      <w:r>
        <w:t>3a8c07d234780cfa9a55727903a414d7</w:t>
      </w:r>
    </w:p>
    <w:p>
      <w:r>
        <w:t>09be00c45ccd999553c1ee485af4cf65</w:t>
      </w:r>
    </w:p>
    <w:p>
      <w:r>
        <w:t>a9117ebcd394c9491b9f93a96b2b631c</w:t>
      </w:r>
    </w:p>
    <w:p>
      <w:r>
        <w:t>f9c97f27efffe528a3d09f2593e7be43</w:t>
      </w:r>
    </w:p>
    <w:p>
      <w:r>
        <w:t>a593391f601fd84b0373dd8b4a2a1de7</w:t>
      </w:r>
    </w:p>
    <w:p>
      <w:r>
        <w:t>2374b4a65e5c4d55fec4e9bd07aaa4ba</w:t>
      </w:r>
    </w:p>
    <w:p>
      <w:r>
        <w:t>e510cb4aeccde3001f622de5d92e292b</w:t>
      </w:r>
    </w:p>
    <w:p>
      <w:r>
        <w:t>b28e21d337b818f3e6d5720e415374a7</w:t>
      </w:r>
    </w:p>
    <w:p>
      <w:r>
        <w:t>894a04fa865a70cf87d40a768b45aff9</w:t>
      </w:r>
    </w:p>
    <w:p>
      <w:r>
        <w:t>35a96b1d9baf0f69a904fe0707168b41</w:t>
      </w:r>
    </w:p>
    <w:p>
      <w:r>
        <w:t>d37f8c8d2925904cb1f1dc9412cb294f</w:t>
      </w:r>
    </w:p>
    <w:p>
      <w:r>
        <w:t>085b6e22cb352a8de19f7c43ed2d5f54</w:t>
      </w:r>
    </w:p>
    <w:p>
      <w:r>
        <w:t>42eeb93d8eea606aac845f88caf56782</w:t>
      </w:r>
    </w:p>
    <w:p>
      <w:r>
        <w:t>2c62270d2e7b20f4b4ba6b4bb28a4af6</w:t>
      </w:r>
    </w:p>
    <w:p>
      <w:r>
        <w:t>3d7d118da98ffb511b45c25cb74a1b42</w:t>
      </w:r>
    </w:p>
    <w:p>
      <w:r>
        <w:t>f249357d47690468c8c5a04376d72175</w:t>
      </w:r>
    </w:p>
    <w:p>
      <w:r>
        <w:t>4201a71c42f8ec2b72fcd0e0a2f2be44</w:t>
      </w:r>
    </w:p>
    <w:p>
      <w:r>
        <w:t>fd3d417d910998ca284a1f26fee8aebc</w:t>
      </w:r>
    </w:p>
    <w:p>
      <w:r>
        <w:t>f5832998ccfef5c2225f7173eb7f6b5d</w:t>
      </w:r>
    </w:p>
    <w:p>
      <w:r>
        <w:t>3ed5e90203af68b4024684bfbb205387</w:t>
      </w:r>
    </w:p>
    <w:p>
      <w:r>
        <w:t>9afb64cfde26678535d1679a00c1b19d</w:t>
      </w:r>
    </w:p>
    <w:p>
      <w:r>
        <w:t>0862885903bac6acd21ca954b066493a</w:t>
      </w:r>
    </w:p>
    <w:p>
      <w:r>
        <w:t>34dd89855f0d2cdd361223ff291b3516</w:t>
      </w:r>
    </w:p>
    <w:p>
      <w:r>
        <w:t>2ebab7f0595a1a0b940e44c51dfba059</w:t>
      </w:r>
    </w:p>
    <w:p>
      <w:r>
        <w:t>f3c91b3c2ef50e65ca0bb37591246cf9</w:t>
      </w:r>
    </w:p>
    <w:p>
      <w:r>
        <w:t>f2c60bf10f6b4b0ee210fcfbc77f6108</w:t>
      </w:r>
    </w:p>
    <w:p>
      <w:r>
        <w:t>26038737fa4b4b60b3e0ce667b488cb5</w:t>
      </w:r>
    </w:p>
    <w:p>
      <w:r>
        <w:t>6fe7f6a6000b4d39bbd732b6467a159e</w:t>
      </w:r>
    </w:p>
    <w:p>
      <w:r>
        <w:t>cca8a90dda6ad0251aa0bb670396abd2</w:t>
      </w:r>
    </w:p>
    <w:p>
      <w:r>
        <w:t>e1411df0634dce4b9626a7ee58f73863</w:t>
      </w:r>
    </w:p>
    <w:p>
      <w:r>
        <w:t>eaa6e35d51b0ad2af6f1e77aeb490146</w:t>
      </w:r>
    </w:p>
    <w:p>
      <w:r>
        <w:t>5048f249a76ffa2c6750bd0acd428b76</w:t>
      </w:r>
    </w:p>
    <w:p>
      <w:r>
        <w:t>9f041b71c5ca7bf2c55113fee3db1dbd</w:t>
      </w:r>
    </w:p>
    <w:p>
      <w:r>
        <w:t>4fea89d97b69a3e334031446373e2d68</w:t>
      </w:r>
    </w:p>
    <w:p>
      <w:r>
        <w:t>01e48847fe5579554543d2138565979c</w:t>
      </w:r>
    </w:p>
    <w:p>
      <w:r>
        <w:t>d36fd5f05f11e9e77e2c68413783ab14</w:t>
      </w:r>
    </w:p>
    <w:p>
      <w:r>
        <w:t>acda6bc335de59ad8fad14afe6d61191</w:t>
      </w:r>
    </w:p>
    <w:p>
      <w:r>
        <w:t>496c7210eeae16fdb4e80880a5483d2b</w:t>
      </w:r>
    </w:p>
    <w:p>
      <w:r>
        <w:t>e8a7262d07a661ecc802959122c2f5a2</w:t>
      </w:r>
    </w:p>
    <w:p>
      <w:r>
        <w:t>127b882451bb849a12e30d44eb380842</w:t>
      </w:r>
    </w:p>
    <w:p>
      <w:r>
        <w:t>e3a2d0c94302246e60b15359d91a386c</w:t>
      </w:r>
    </w:p>
    <w:p>
      <w:r>
        <w:t>99a1d1aea05936be1fd1e370a901ba37</w:t>
      </w:r>
    </w:p>
    <w:p>
      <w:r>
        <w:t>f287d90d7727e1da04d663b957dba5ec</w:t>
      </w:r>
    </w:p>
    <w:p>
      <w:r>
        <w:t>863dabf02702f71208f27d73a62f81a1</w:t>
      </w:r>
    </w:p>
    <w:p>
      <w:r>
        <w:t>63396352e7d6af7ed7170ee8c2e2e816</w:t>
      </w:r>
    </w:p>
    <w:p>
      <w:r>
        <w:t>0a8eeadde6eb05653a453274b7cc2d36</w:t>
      </w:r>
    </w:p>
    <w:p>
      <w:r>
        <w:t>abfc9fc5b8b04e7c5a5ea7a43c06a0a0</w:t>
      </w:r>
    </w:p>
    <w:p>
      <w:r>
        <w:t>1222e44467a2ef9d79a63dee35ce1dad</w:t>
      </w:r>
    </w:p>
    <w:p>
      <w:r>
        <w:t>c0e8242ae6ee6a9d06f419004ff54c98</w:t>
      </w:r>
    </w:p>
    <w:p>
      <w:r>
        <w:t>5b53493718e795bb8a08b148a159e455</w:t>
      </w:r>
    </w:p>
    <w:p>
      <w:r>
        <w:t>f1c40b21b36037775dc5c01a34727278</w:t>
      </w:r>
    </w:p>
    <w:p>
      <w:r>
        <w:t>d975496e35968123a1848686253aee3f</w:t>
      </w:r>
    </w:p>
    <w:p>
      <w:r>
        <w:t>2ecd72606625f0fe154d75a590c29b8f</w:t>
      </w:r>
    </w:p>
    <w:p>
      <w:r>
        <w:t>c7c29d4d012d1eb9e495346e7506d2c8</w:t>
      </w:r>
    </w:p>
    <w:p>
      <w:r>
        <w:t>9b9d72ba6a4bea6d98f13d7e38eba6d4</w:t>
      </w:r>
    </w:p>
    <w:p>
      <w:r>
        <w:t>fa7f2fe29fc7ed4adba41d1e47501055</w:t>
      </w:r>
    </w:p>
    <w:p>
      <w:r>
        <w:t>ea48d4634e7ee95450b3367268868f5c</w:t>
      </w:r>
    </w:p>
    <w:p>
      <w:r>
        <w:t>59a6d176f175bd15aefe785d892fe2db</w:t>
      </w:r>
    </w:p>
    <w:p>
      <w:r>
        <w:t>330e6ddc292d76aaa3e9e1043ff24405</w:t>
      </w:r>
    </w:p>
    <w:p>
      <w:r>
        <w:t>96d25fbdc01cd03f0b76fab3ae5d1956</w:t>
      </w:r>
    </w:p>
    <w:p>
      <w:r>
        <w:t>82133d7802d88d532f0d2ffd6fa43fb4</w:t>
      </w:r>
    </w:p>
    <w:p>
      <w:r>
        <w:t>3f70beddefb907b8c9ea9cc22cb9a040</w:t>
      </w:r>
    </w:p>
    <w:p>
      <w:r>
        <w:t>816d55232ed0b903b08054a65d9aa85e</w:t>
      </w:r>
    </w:p>
    <w:p>
      <w:r>
        <w:t>b3436eb7275d14a75f7db92a896be8f2</w:t>
      </w:r>
    </w:p>
    <w:p>
      <w:r>
        <w:t>0f75586c5bba7faf7975e64757ffae36</w:t>
      </w:r>
    </w:p>
    <w:p>
      <w:r>
        <w:t>f721079fceabad69fd5d23f16323d322</w:t>
      </w:r>
    </w:p>
    <w:p>
      <w:r>
        <w:t>9c5146b1b27f99a04094e6472d866415</w:t>
      </w:r>
    </w:p>
    <w:p>
      <w:r>
        <w:t>347be172d27b108880d03da0f15ff47f</w:t>
      </w:r>
    </w:p>
    <w:p>
      <w:r>
        <w:t>f8da2de71b7585d8f3801680595721cc</w:t>
      </w:r>
    </w:p>
    <w:p>
      <w:r>
        <w:t>7c692f7864239d315655e71d3a4a6f0a</w:t>
      </w:r>
    </w:p>
    <w:p>
      <w:r>
        <w:t>6e352fb541708267397d4c8228eebf5c</w:t>
      </w:r>
    </w:p>
    <w:p>
      <w:r>
        <w:t>665964adc67f18927bfff3fd5f10b321</w:t>
      </w:r>
    </w:p>
    <w:p>
      <w:r>
        <w:t>7c15455c558489ccf50aab7cb2356e93</w:t>
      </w:r>
    </w:p>
    <w:p>
      <w:r>
        <w:t>f814dfd91612fe2731901306ff506567</w:t>
      </w:r>
    </w:p>
    <w:p>
      <w:r>
        <w:t>8614649a0ee3550dab6ed11dc9f62050</w:t>
      </w:r>
    </w:p>
    <w:p>
      <w:r>
        <w:t>19730af20837f602dad268cffe67798f</w:t>
      </w:r>
    </w:p>
    <w:p>
      <w:r>
        <w:t>998c6e4982a8a015cde89381ecc462a1</w:t>
      </w:r>
    </w:p>
    <w:p>
      <w:r>
        <w:t>6fc7baeb1770e45c671a4e9035967943</w:t>
      </w:r>
    </w:p>
    <w:p>
      <w:r>
        <w:t>9340e7f7b83fb7be5fc0c6d61fa2f323</w:t>
      </w:r>
    </w:p>
    <w:p>
      <w:r>
        <w:t>2116da365422c510530cca0ca81da4c8</w:t>
      </w:r>
    </w:p>
    <w:p>
      <w:r>
        <w:t>a5c806b8eb8aa1d8bf425b2ce4e95796</w:t>
      </w:r>
    </w:p>
    <w:p>
      <w:r>
        <w:t>b99f5ee26df9517da969d4f30ab48955</w:t>
      </w:r>
    </w:p>
    <w:p>
      <w:r>
        <w:t>f940e4aeffde92c0aeea056cea2e42f8</w:t>
      </w:r>
    </w:p>
    <w:p>
      <w:r>
        <w:t>0628075ec6ac9d775cabdc32f16a536b</w:t>
      </w:r>
    </w:p>
    <w:p>
      <w:r>
        <w:t>792f357a0b17a05cc96b96c3b6558095</w:t>
      </w:r>
    </w:p>
    <w:p>
      <w:r>
        <w:t>0df4269a53f63600d772594be3caf9fe</w:t>
      </w:r>
    </w:p>
    <w:p>
      <w:r>
        <w:t>19058e740c0aee3590336b681a3f1d6a</w:t>
      </w:r>
    </w:p>
    <w:p>
      <w:r>
        <w:t>955e34366f987ee17d0bd536a08777ca</w:t>
      </w:r>
    </w:p>
    <w:p>
      <w:r>
        <w:t>b3766d298f65bca935d3bbc18dfca1f6</w:t>
      </w:r>
    </w:p>
    <w:p>
      <w:r>
        <w:t>3ae5e135704879492636cc60892bb36b</w:t>
      </w:r>
    </w:p>
    <w:p>
      <w:r>
        <w:t>f60225fb61e7cf67c2677836a9560357</w:t>
      </w:r>
    </w:p>
    <w:p>
      <w:r>
        <w:t>95b901cbe6839f9afe92a1a378128a78</w:t>
      </w:r>
    </w:p>
    <w:p>
      <w:r>
        <w:t>084fe61ee8826d46993b2c5ded7a1476</w:t>
      </w:r>
    </w:p>
    <w:p>
      <w:r>
        <w:t>cb2691e159865ace03d667a271a1b85d</w:t>
      </w:r>
    </w:p>
    <w:p>
      <w:r>
        <w:t>695bd34ef7a3e3ce2b06bd66645697dc</w:t>
      </w:r>
    </w:p>
    <w:p>
      <w:r>
        <w:t>e2959ad3c3e4454d247386ec06ee7de9</w:t>
      </w:r>
    </w:p>
    <w:p>
      <w:r>
        <w:t>7ca326e9bb567d336daa9dfaaf2ee6fd</w:t>
      </w:r>
    </w:p>
    <w:p>
      <w:r>
        <w:t>ea7cdd15f19d7397c34f8410083333cc</w:t>
      </w:r>
    </w:p>
    <w:p>
      <w:r>
        <w:t>ccf614899717c8c09fe5905ce3278cf6</w:t>
      </w:r>
    </w:p>
    <w:p>
      <w:r>
        <w:t>769728cd259ac108c0282c84825e6310</w:t>
      </w:r>
    </w:p>
    <w:p>
      <w:r>
        <w:t>95f2b5f1d7c9a38b281b0577134aabac</w:t>
      </w:r>
    </w:p>
    <w:p>
      <w:r>
        <w:t>95034f74a15e3afa8ac1b2200205913f</w:t>
      </w:r>
    </w:p>
    <w:p>
      <w:r>
        <w:t>15c7505ec0f66cd91ae06f1abbc19c7d</w:t>
      </w:r>
    </w:p>
    <w:p>
      <w:r>
        <w:t>10c3a364420c463dbe76fa2c35090065</w:t>
      </w:r>
    </w:p>
    <w:p>
      <w:r>
        <w:t>68f99134d67232ec9615a0e00bbf08d0</w:t>
      </w:r>
    </w:p>
    <w:p>
      <w:r>
        <w:t>9531da041f8aefb169a6dd968934152a</w:t>
      </w:r>
    </w:p>
    <w:p>
      <w:r>
        <w:t>426c91c10c5fb20c761d9e7acaef53e9</w:t>
      </w:r>
    </w:p>
    <w:p>
      <w:r>
        <w:t>e30fe07351e8901b5f18874951bf54dc</w:t>
      </w:r>
    </w:p>
    <w:p>
      <w:r>
        <w:t>471ecf09eaf6fc5610ca80f8577423ae</w:t>
      </w:r>
    </w:p>
    <w:p>
      <w:r>
        <w:t>9d1070a1ed76a71a3333b380b10350b5</w:t>
      </w:r>
    </w:p>
    <w:p>
      <w:r>
        <w:t>bbafbffdbadc84e87106ed30f3865bde</w:t>
      </w:r>
    </w:p>
    <w:p>
      <w:r>
        <w:t>254b4d1012cb472249b0d86e76098bbe</w:t>
      </w:r>
    </w:p>
    <w:p>
      <w:r>
        <w:t>21c0109d36f58167a5c1f0a5e9f12b93</w:t>
      </w:r>
    </w:p>
    <w:p>
      <w:r>
        <w:t>223c1ae2044b36fa825ce675b9b42b17</w:t>
      </w:r>
    </w:p>
    <w:p>
      <w:r>
        <w:t>7b9504d5f78976cf08e7b9a28d1d88e5</w:t>
      </w:r>
    </w:p>
    <w:p>
      <w:r>
        <w:t>a6ddc894c8f56a65616a948a041b013b</w:t>
      </w:r>
    </w:p>
    <w:p>
      <w:r>
        <w:t>9ed65a194e8f56c6b2dca130570bcc20</w:t>
      </w:r>
    </w:p>
    <w:p>
      <w:r>
        <w:t>26ce1927f44e32067c93156dbd91efe8</w:t>
      </w:r>
    </w:p>
    <w:p>
      <w:r>
        <w:t>9fe1c37fc644e66ba5fc42f5da595937</w:t>
      </w:r>
    </w:p>
    <w:p>
      <w:r>
        <w:t>3c9b7ffc76cfefbf1d304375cc263afa</w:t>
      </w:r>
    </w:p>
    <w:p>
      <w:r>
        <w:t>479ed4dcb27f64fcd6021c82a7ecb9ee</w:t>
      </w:r>
    </w:p>
    <w:p>
      <w:r>
        <w:t>41ab8c1959d6154949ccea42cf7a5af8</w:t>
      </w:r>
    </w:p>
    <w:p>
      <w:r>
        <w:t>32bf382b8043635a9196e25498cedd3c</w:t>
      </w:r>
    </w:p>
    <w:p>
      <w:r>
        <w:t>cb3f1ca181e3c414b027399b56416e60</w:t>
      </w:r>
    </w:p>
    <w:p>
      <w:r>
        <w:t>2d578acda0494cde04c68a81c46a2a87</w:t>
      </w:r>
    </w:p>
    <w:p>
      <w:r>
        <w:t>68eed4047c2018f38b8f7079dcec6af9</w:t>
      </w:r>
    </w:p>
    <w:p>
      <w:r>
        <w:t>18a8d1673f6ff49e2d32dcc748b853ea</w:t>
      </w:r>
    </w:p>
    <w:p>
      <w:r>
        <w:t>1ece798ee729678969825057d3d1a644</w:t>
      </w:r>
    </w:p>
    <w:p>
      <w:r>
        <w:t>4e19f34746e0684556dba8f44a8464c3</w:t>
      </w:r>
    </w:p>
    <w:p>
      <w:r>
        <w:t>ea92baf0ea4d7f5b2b3f103004998254</w:t>
      </w:r>
    </w:p>
    <w:p>
      <w:r>
        <w:t>90cf485a086a624446ba6477586e472f</w:t>
      </w:r>
    </w:p>
    <w:p>
      <w:r>
        <w:t>0744650baa8ef0529a7a8baa6806e95a</w:t>
      </w:r>
    </w:p>
    <w:p>
      <w:r>
        <w:t>edec34fd1e21119ceab89b2851bc942e</w:t>
      </w:r>
    </w:p>
    <w:p>
      <w:r>
        <w:t>cfaea36d198eb3388cfe4cdaa7c427ae</w:t>
      </w:r>
    </w:p>
    <w:p>
      <w:r>
        <w:t>30b6d8b683af96b12bd9faa27b57f804</w:t>
      </w:r>
    </w:p>
    <w:p>
      <w:r>
        <w:t>c0ceb85d002da0a7f8a52d540f245c09</w:t>
      </w:r>
    </w:p>
    <w:p>
      <w:r>
        <w:t>8c68c92bcdb2dd3b68dcbe8bf6f28f08</w:t>
      </w:r>
    </w:p>
    <w:p>
      <w:r>
        <w:t>bf79714a1097740c3e5b4e4da8b0d457</w:t>
      </w:r>
    </w:p>
    <w:p>
      <w:r>
        <w:t>c364bb4c6617264ecd2bedb13f23d3b1</w:t>
      </w:r>
    </w:p>
    <w:p>
      <w:r>
        <w:t>32e63b206a1ccba10a943165ece408bc</w:t>
      </w:r>
    </w:p>
    <w:p>
      <w:r>
        <w:t>76c1a8959a379010bb744ed1a444cc8e</w:t>
      </w:r>
    </w:p>
    <w:p>
      <w:r>
        <w:t>2fc61604514c67e5cf8bd26929edc5de</w:t>
      </w:r>
    </w:p>
    <w:p>
      <w:r>
        <w:t>81d2a4e921f7a62863655b0356cd92fc</w:t>
      </w:r>
    </w:p>
    <w:p>
      <w:r>
        <w:t>698cb74a58d767674233dfec57331a00</w:t>
      </w:r>
    </w:p>
    <w:p>
      <w:r>
        <w:t>0b2d91fae4b7b6f9a9e4fb93feb45e72</w:t>
      </w:r>
    </w:p>
    <w:p>
      <w:r>
        <w:t>6b2c51639678ebc08ecff1945acb2642</w:t>
      </w:r>
    </w:p>
    <w:p>
      <w:r>
        <w:t>7efaf7594b7c3065190c0cc4aafd08c7</w:t>
      </w:r>
    </w:p>
    <w:p>
      <w:r>
        <w:t>27fb2324b8b78caa3df051363ef9d3d1</w:t>
      </w:r>
    </w:p>
    <w:p>
      <w:r>
        <w:t>a5fea39914c46bc2428a47692e55d128</w:t>
      </w:r>
    </w:p>
    <w:p>
      <w:r>
        <w:t>0ec988b21822cbf0ea83e9b744958fc6</w:t>
      </w:r>
    </w:p>
    <w:p>
      <w:r>
        <w:t>cd57dede1cd4da76df51f0f1e225d436</w:t>
      </w:r>
    </w:p>
    <w:p>
      <w:r>
        <w:t>0e772a8e1867f1ab21fb2dd39c3674e5</w:t>
      </w:r>
    </w:p>
    <w:p>
      <w:r>
        <w:t>cf02ed7da418c7d2ef83b7261781aa92</w:t>
      </w:r>
    </w:p>
    <w:p>
      <w:r>
        <w:t>3cb3221897db717a3fe325dca30bfe7f</w:t>
      </w:r>
    </w:p>
    <w:p>
      <w:r>
        <w:t>d4b1964eb9ea5a97429437e1870876ab</w:t>
      </w:r>
    </w:p>
    <w:p>
      <w:r>
        <w:t>db3f30684ed8e24df61bdee1f0823b45</w:t>
      </w:r>
    </w:p>
    <w:p>
      <w:r>
        <w:t>8fcd2ea6d3aa8ac22e1dc7139c9b65e9</w:t>
      </w:r>
    </w:p>
    <w:p>
      <w:r>
        <w:t>23b4d8274ee3c71c045f6a79b288c36f</w:t>
      </w:r>
    </w:p>
    <w:p>
      <w:r>
        <w:t>e286c4891873df781ede407918caa917</w:t>
      </w:r>
    </w:p>
    <w:p>
      <w:r>
        <w:t>7b8f15e8241a863b6f051f9bbf3dd147</w:t>
      </w:r>
    </w:p>
    <w:p>
      <w:r>
        <w:t>94810b2b0e746a85e1b8acab4a7057b1</w:t>
      </w:r>
    </w:p>
    <w:p>
      <w:r>
        <w:t>e61af5743ade9e57dd55c75dba8dfec7</w:t>
      </w:r>
    </w:p>
    <w:p>
      <w:r>
        <w:t>a7f8006edcb7c1c08196aabeab420331</w:t>
      </w:r>
    </w:p>
    <w:p>
      <w:r>
        <w:t>d264e9dc9398c6258dce08ae1067da4a</w:t>
      </w:r>
    </w:p>
    <w:p>
      <w:r>
        <w:t>ce03380ba9a9d48cab1fc3744d18f055</w:t>
      </w:r>
    </w:p>
    <w:p>
      <w:r>
        <w:t>19595924ed65bc882e9fb77e8441c488</w:t>
      </w:r>
    </w:p>
    <w:p>
      <w:r>
        <w:t>5426fb9a64d924d057e9c918d613a72b</w:t>
      </w:r>
    </w:p>
    <w:p>
      <w:r>
        <w:t>4901b172d72fc2a3bc021a583ca3e36d</w:t>
      </w:r>
    </w:p>
    <w:p>
      <w:r>
        <w:t>4b0d4308b20120fe98366cc5c0c2a61c</w:t>
      </w:r>
    </w:p>
    <w:p>
      <w:r>
        <w:t>d405d89316273dcde1d1f610194580e2</w:t>
      </w:r>
    </w:p>
    <w:p>
      <w:r>
        <w:t>baba5706e2e99723ab5553d356201b6b</w:t>
      </w:r>
    </w:p>
    <w:p>
      <w:r>
        <w:t>9f390cc95ccd295d47d6f8dda8402941</w:t>
      </w:r>
    </w:p>
    <w:p>
      <w:r>
        <w:t>82eab4e040600d4a1b34b11abaf28b03</w:t>
      </w:r>
    </w:p>
    <w:p>
      <w:r>
        <w:t>01b84ed89e5cd907817c55633e389381</w:t>
      </w:r>
    </w:p>
    <w:p>
      <w:r>
        <w:t>b0caddbd65cb60999d3ae518bccace50</w:t>
      </w:r>
    </w:p>
    <w:p>
      <w:r>
        <w:t>fa998fc9c4d977836870ccbc4469a394</w:t>
      </w:r>
    </w:p>
    <w:p>
      <w:r>
        <w:t>8d67a934ed156314b212c094a9400400</w:t>
      </w:r>
    </w:p>
    <w:p>
      <w:r>
        <w:t>087daeed379b7a963da80b58aeadaceb</w:t>
      </w:r>
    </w:p>
    <w:p>
      <w:r>
        <w:t>93062d9fd7a954de2c1fdb2b15694bce</w:t>
      </w:r>
    </w:p>
    <w:p>
      <w:r>
        <w:t>517c7d6508b7790a8a2d9e2c647c722c</w:t>
      </w:r>
    </w:p>
    <w:p>
      <w:r>
        <w:t>496ea4dda2a8e78f8c887481099e28f6</w:t>
      </w:r>
    </w:p>
    <w:p>
      <w:r>
        <w:t>0e126891fc5f3e3d15eed55863ce6bcf</w:t>
      </w:r>
    </w:p>
    <w:p>
      <w:r>
        <w:t>9e0cb585f239e98f954f2ae0bed1eea2</w:t>
      </w:r>
    </w:p>
    <w:p>
      <w:r>
        <w:t>2730267ec6ed64b7533e7efe2b881211</w:t>
      </w:r>
    </w:p>
    <w:p>
      <w:r>
        <w:t>cd36c9bf0ab75e327fce8f9e2cb7bc92</w:t>
      </w:r>
    </w:p>
    <w:p>
      <w:r>
        <w:t>39b46b0b0a9d6e2d9380133ca187780c</w:t>
      </w:r>
    </w:p>
    <w:p>
      <w:r>
        <w:t>2a7dc734d643b1907e8ba36c3f50c0f6</w:t>
      </w:r>
    </w:p>
    <w:p>
      <w:r>
        <w:t>d0807ad8be7aed83657ff1a5a2a2f662</w:t>
      </w:r>
    </w:p>
    <w:p>
      <w:r>
        <w:t>fbfa8c87df9d14164ae4d32a3d072b83</w:t>
      </w:r>
    </w:p>
    <w:p>
      <w:r>
        <w:t>26322d6460d267e0c12d3b27f33d11dc</w:t>
      </w:r>
    </w:p>
    <w:p>
      <w:r>
        <w:t>87a7e91d0ae57c294441ea6115171bdd</w:t>
      </w:r>
    </w:p>
    <w:p>
      <w:r>
        <w:t>7a25b04cd296cda0f699bc7f56821855</w:t>
      </w:r>
    </w:p>
    <w:p>
      <w:r>
        <w:t>97e1429b9ed67aa7128caf1d5d91f1d1</w:t>
      </w:r>
    </w:p>
    <w:p>
      <w:r>
        <w:t>bec1d328a4fac1c13d3f7c9703ba8bb7</w:t>
      </w:r>
    </w:p>
    <w:p>
      <w:r>
        <w:t>1b43b82bedf1d2d840c03a99ea730a1d</w:t>
      </w:r>
    </w:p>
    <w:p>
      <w:r>
        <w:t>8fa7c677f6d84b89a8f9fe804d4d0c9c</w:t>
      </w:r>
    </w:p>
    <w:p>
      <w:r>
        <w:t>b3a46ac80cbc3338e3f4817dd5f1e056</w:t>
      </w:r>
    </w:p>
    <w:p>
      <w:r>
        <w:t>fdbddc17674ceff8681bd197d3e8b3de</w:t>
      </w:r>
    </w:p>
    <w:p>
      <w:r>
        <w:t>b2e4723054a43bcb433a47eb91ff62a5</w:t>
      </w:r>
    </w:p>
    <w:p>
      <w:r>
        <w:t>d214a45764301c11900cf47db4c57ad1</w:t>
      </w:r>
    </w:p>
    <w:p>
      <w:r>
        <w:t>d0864bc343887ffa33ed57f2c97c44a1</w:t>
      </w:r>
    </w:p>
    <w:p>
      <w:r>
        <w:t>f2b1ff6a70e51b75674316587e48e7aa</w:t>
      </w:r>
    </w:p>
    <w:p>
      <w:r>
        <w:t>e5727b8ba1c8f2cf1ee11e2aeb5dc2fe</w:t>
      </w:r>
    </w:p>
    <w:p>
      <w:r>
        <w:t>3985443a8f697aa56c700258368c2d0a</w:t>
      </w:r>
    </w:p>
    <w:p>
      <w:r>
        <w:t>f73f7f9cc7408a21b7d3ac0e7b6fdd1c</w:t>
      </w:r>
    </w:p>
    <w:p>
      <w:r>
        <w:t>06ff8d493fe60276a4754e5b81da254a</w:t>
      </w:r>
    </w:p>
    <w:p>
      <w:r>
        <w:t>2df5e45884294365952ef526fe5fb223</w:t>
      </w:r>
    </w:p>
    <w:p>
      <w:r>
        <w:t>b3e54fd71093e5091269371798b8085f</w:t>
      </w:r>
    </w:p>
    <w:p>
      <w:r>
        <w:t>0e190c978e79528389d5a5073feb19d5</w:t>
      </w:r>
    </w:p>
    <w:p>
      <w:r>
        <w:t>7f6670080a2dd699373b6f0871c9af25</w:t>
      </w:r>
    </w:p>
    <w:p>
      <w:r>
        <w:t>06be203ab7397a37da2a8e3d18608e3b</w:t>
      </w:r>
    </w:p>
    <w:p>
      <w:r>
        <w:t>973e9277f5e0a248c547a6b25d2b0244</w:t>
      </w:r>
    </w:p>
    <w:p>
      <w:r>
        <w:t>171b47275144cfabca55e617321fe237</w:t>
      </w:r>
    </w:p>
    <w:p>
      <w:r>
        <w:t>99298c49423ecb67d4b5638fa9d7c1bd</w:t>
      </w:r>
    </w:p>
    <w:p>
      <w:r>
        <w:t>345b1ae82c254d55c37e2e24963f263f</w:t>
      </w:r>
    </w:p>
    <w:p>
      <w:r>
        <w:t>2ae90ccfe1d2311f275e95e3ad72a48b</w:t>
      </w:r>
    </w:p>
    <w:p>
      <w:r>
        <w:t>6e63cc9b169b09e2a46d7c739de00d78</w:t>
      </w:r>
    </w:p>
    <w:p>
      <w:r>
        <w:t>b130648db1dcb6e8cb8ecf4a02af99ff</w:t>
      </w:r>
    </w:p>
    <w:p>
      <w:r>
        <w:t>e7768f36647cb3c7740bbeb6db51d419</w:t>
      </w:r>
    </w:p>
    <w:p>
      <w:r>
        <w:t>50a4744b501be1ca279f8af13e9e2e7f</w:t>
      </w:r>
    </w:p>
    <w:p>
      <w:r>
        <w:t>4c920c73312d278a2268f515e75048bc</w:t>
      </w:r>
    </w:p>
    <w:p>
      <w:r>
        <w:t>5e40d287796fbd633b252fad8790322f</w:t>
      </w:r>
    </w:p>
    <w:p>
      <w:r>
        <w:t>4d2796d1215bf78f97e5b159f20e0ee2</w:t>
      </w:r>
    </w:p>
    <w:p>
      <w:r>
        <w:t>a3beaed795e1be6fcd2e0b610e3a8f46</w:t>
      </w:r>
    </w:p>
    <w:p>
      <w:r>
        <w:t>6b311bce5d021128098ca8482225e5f5</w:t>
      </w:r>
    </w:p>
    <w:p>
      <w:r>
        <w:t>1dd5ed30f882b3ae3239a301da5b85aa</w:t>
      </w:r>
    </w:p>
    <w:p>
      <w:r>
        <w:t>2df531378519399b3078719594f0ec35</w:t>
      </w:r>
    </w:p>
    <w:p>
      <w:r>
        <w:t>a02615c96ace3caa73342056bb6a8aa4</w:t>
      </w:r>
    </w:p>
    <w:p>
      <w:r>
        <w:t>704b35fe2d6ede68817c21239fb34ade</w:t>
      </w:r>
    </w:p>
    <w:p>
      <w:r>
        <w:t>6585c6957e0bec9eee23f4ba88ae2332</w:t>
      </w:r>
    </w:p>
    <w:p>
      <w:r>
        <w:t>ab78200f8f8e4574148328d4c4ff09cb</w:t>
      </w:r>
    </w:p>
    <w:p>
      <w:r>
        <w:t>da44469c94d4f64ef57801d559d1d93a</w:t>
      </w:r>
    </w:p>
    <w:p>
      <w:r>
        <w:t>66f58b3d135e08b97eb458b5cc036e94</w:t>
      </w:r>
    </w:p>
    <w:p>
      <w:r>
        <w:t>688b686d9f0da5d97bcf300b2f7d7697</w:t>
      </w:r>
    </w:p>
    <w:p>
      <w:r>
        <w:t>930e5ed7f0a8cf7759f83813fcacaa08</w:t>
      </w:r>
    </w:p>
    <w:p>
      <w:r>
        <w:t>b4e55fe0c75d9780c90f0f4565d82bec</w:t>
      </w:r>
    </w:p>
    <w:p>
      <w:r>
        <w:t>1a179dba76d07f9e719dc99c514ee730</w:t>
      </w:r>
    </w:p>
    <w:p>
      <w:r>
        <w:t>69ea0fc5ae79756d34e09931fa0d5af6</w:t>
      </w:r>
    </w:p>
    <w:p>
      <w:r>
        <w:t>70db909fac83e0876da61ddf163b2a6e</w:t>
      </w:r>
    </w:p>
    <w:p>
      <w:r>
        <w:t>1cc5f4b0f3c3297573f795c4a7d5e69f</w:t>
      </w:r>
    </w:p>
    <w:p>
      <w:r>
        <w:t>e6d6783caa14262285ac88f5e3b1b501</w:t>
      </w:r>
    </w:p>
    <w:p>
      <w:r>
        <w:t>2d09aaee6d6028c1b7432862885efa9c</w:t>
      </w:r>
    </w:p>
    <w:p>
      <w:r>
        <w:t>81372482bd737fb114dd7f01b279ac75</w:t>
      </w:r>
    </w:p>
    <w:p>
      <w:r>
        <w:t>9da520ab8783131b090007659d1b12fb</w:t>
      </w:r>
    </w:p>
    <w:p>
      <w:r>
        <w:t>f838b66214c85d3c19707d59debf1083</w:t>
      </w:r>
    </w:p>
    <w:p>
      <w:r>
        <w:t>8346e1553cec27a8c7149f4f9cf2dfbe</w:t>
      </w:r>
    </w:p>
    <w:p>
      <w:r>
        <w:t>bad4cc2d0e51edec7b499a6f2a8df65f</w:t>
      </w:r>
    </w:p>
    <w:p>
      <w:r>
        <w:t>d20d9605d083ff4660961514102bd54f</w:t>
      </w:r>
    </w:p>
    <w:p>
      <w:r>
        <w:t>3c49348220d42b03d7ba49f49893ceca</w:t>
      </w:r>
    </w:p>
    <w:p>
      <w:r>
        <w:t>eb566769bcbee10d7da711970cd932bc</w:t>
      </w:r>
    </w:p>
    <w:p>
      <w:r>
        <w:t>f3782848e25987859ec2f3f7dc34b7d0</w:t>
      </w:r>
    </w:p>
    <w:p>
      <w:r>
        <w:t>7e575e7f0a36b0963cd7902c65bd9539</w:t>
      </w:r>
    </w:p>
    <w:p>
      <w:r>
        <w:t>f67a279376585dddc1551cd760fdb951</w:t>
      </w:r>
    </w:p>
    <w:p>
      <w:r>
        <w:t>e692de03385ae3f89bdc5412d7ebabae</w:t>
      </w:r>
    </w:p>
    <w:p>
      <w:r>
        <w:t>7cb1296db8bc99618cde0f375dafe202</w:t>
      </w:r>
    </w:p>
    <w:p>
      <w:r>
        <w:t>5a873f47e0185d971613b1723f58de8e</w:t>
      </w:r>
    </w:p>
    <w:p>
      <w:r>
        <w:t>8929294392fb6e41fe794af343142172</w:t>
      </w:r>
    </w:p>
    <w:p>
      <w:r>
        <w:t>05e4098fa5fe2c0d5c52d52a17276b7b</w:t>
      </w:r>
    </w:p>
    <w:p>
      <w:r>
        <w:t>84b2251e3b10ec559ac561d32c6161df</w:t>
      </w:r>
    </w:p>
    <w:p>
      <w:r>
        <w:t>7d76163f158b1ff3ca0bff4300cca117</w:t>
      </w:r>
    </w:p>
    <w:p>
      <w:r>
        <w:t>306976b687c3c57bb06fc8faff6639f2</w:t>
      </w:r>
    </w:p>
    <w:p>
      <w:r>
        <w:t>7d1c98d4506a622148ad45d552e412f6</w:t>
      </w:r>
    </w:p>
    <w:p>
      <w:r>
        <w:t>e6a2240bdf8ec983c4e88d4069319028</w:t>
      </w:r>
    </w:p>
    <w:p>
      <w:r>
        <w:t>663790e096ba17ed1dbb3384d2c15982</w:t>
      </w:r>
    </w:p>
    <w:p>
      <w:r>
        <w:t>00197e1273697c480c79fe9ce1d0d50e</w:t>
      </w:r>
    </w:p>
    <w:p>
      <w:r>
        <w:t>fe97d64c57db88fb2d6c4c27b1906bb9</w:t>
      </w:r>
    </w:p>
    <w:p>
      <w:r>
        <w:t>01a12daca9beeaefa0070ad63d4646b3</w:t>
      </w:r>
    </w:p>
    <w:p>
      <w:r>
        <w:t>d89ff23ee939e660c9974b176dc981c0</w:t>
      </w:r>
    </w:p>
    <w:p>
      <w:r>
        <w:t>48ea659475cf869ceee1c643898c0d59</w:t>
      </w:r>
    </w:p>
    <w:p>
      <w:r>
        <w:t>79f08cf182c8382d153a2f72c9af8090</w:t>
      </w:r>
    </w:p>
    <w:p>
      <w:r>
        <w:t>22a18953e5537a196d3723236a3a81e8</w:t>
      </w:r>
    </w:p>
    <w:p>
      <w:r>
        <w:t>a8788cdacb72abee5ba77ba1f3b98f0b</w:t>
      </w:r>
    </w:p>
    <w:p>
      <w:r>
        <w:t>38921fa9fa73cf25e075d2a2b97b3bfc</w:t>
      </w:r>
    </w:p>
    <w:p>
      <w:r>
        <w:t>a38085d12121d3a61605dc4d068c5930</w:t>
      </w:r>
    </w:p>
    <w:p>
      <w:r>
        <w:t>a69599dff6d20824f9c91a5686e8c298</w:t>
      </w:r>
    </w:p>
    <w:p>
      <w:r>
        <w:t>f7b75c9d1014da255048f11b11bc40d9</w:t>
      </w:r>
    </w:p>
    <w:p>
      <w:r>
        <w:t>fa5bbe300e499f1d4fbbbd8050e630eb</w:t>
      </w:r>
    </w:p>
    <w:p>
      <w:r>
        <w:t>600ee48521c6f83f196e49df99582725</w:t>
      </w:r>
    </w:p>
    <w:p>
      <w:r>
        <w:t>d088b580a15847816436112b63eb9964</w:t>
      </w:r>
    </w:p>
    <w:p>
      <w:r>
        <w:t>4f12ade75b116f1a90845c8a97a7521c</w:t>
      </w:r>
    </w:p>
    <w:p>
      <w:r>
        <w:t>d0da4d6df3e86eedc04b7d04ae056c74</w:t>
      </w:r>
    </w:p>
    <w:p>
      <w:r>
        <w:t>3538d0937071e077057e7601d5d5bc9d</w:t>
      </w:r>
    </w:p>
    <w:p>
      <w:r>
        <w:t>78f018876a05e1f2e95fdc2526171a3d</w:t>
      </w:r>
    </w:p>
    <w:p>
      <w:r>
        <w:t>55c99cbe2265b59bce5383c4d9c6351d</w:t>
      </w:r>
    </w:p>
    <w:p>
      <w:r>
        <w:t>f323c608e07e305f86c2413d1677c12b</w:t>
      </w:r>
    </w:p>
    <w:p>
      <w:r>
        <w:t>5bf033a7de8b49afe91a92af6688fd34</w:t>
      </w:r>
    </w:p>
    <w:p>
      <w:r>
        <w:t>54b54f35209b52db94c32df1eb2ff881</w:t>
      </w:r>
    </w:p>
    <w:p>
      <w:r>
        <w:t>87ac19be5b4fb992fc64b52c12865fd5</w:t>
      </w:r>
    </w:p>
    <w:p>
      <w:r>
        <w:t>aa9e04973626619a9b387c17bcfab343</w:t>
      </w:r>
    </w:p>
    <w:p>
      <w:r>
        <w:t>579df74478b9e36023f5147b27fe66ac</w:t>
      </w:r>
    </w:p>
    <w:p>
      <w:r>
        <w:t>8ccee99ded637a66ad3af36a3378b275</w:t>
      </w:r>
    </w:p>
    <w:p>
      <w:r>
        <w:t>933489d37175e41db4e4f07fd0fce07c</w:t>
      </w:r>
    </w:p>
    <w:p>
      <w:r>
        <w:t>c274c956f8e2870e4828cfc3f971ffea</w:t>
      </w:r>
    </w:p>
    <w:p>
      <w:r>
        <w:t>6acc749ca6a41b4f4b3e28ec9987e984</w:t>
      </w:r>
    </w:p>
    <w:p>
      <w:r>
        <w:t>23134b82dca40fd28c337f3c5e09db74</w:t>
      </w:r>
    </w:p>
    <w:p>
      <w:r>
        <w:t>1c33c9e5dec851e86344f22420974f70</w:t>
      </w:r>
    </w:p>
    <w:p>
      <w:r>
        <w:t>00deac925cd29a95503a103bc096212e</w:t>
      </w:r>
    </w:p>
    <w:p>
      <w:r>
        <w:t>7b8c75ca35a9cc3d29e68841a7c837df</w:t>
      </w:r>
    </w:p>
    <w:p>
      <w:r>
        <w:t>406d09202d007c5ffdf72270ce2137cb</w:t>
      </w:r>
    </w:p>
    <w:p>
      <w:r>
        <w:t>8b34192e5c6a5d9a7a7f7e9108d95139</w:t>
      </w:r>
    </w:p>
    <w:p>
      <w:r>
        <w:t>2f3ed1d47a4918cc52cf0e6e7297adda</w:t>
      </w:r>
    </w:p>
    <w:p>
      <w:r>
        <w:t>ddc6e32fb8f6ec1fdbfd91891fd33e8f</w:t>
      </w:r>
    </w:p>
    <w:p>
      <w:r>
        <w:t>30d31a4921dfb831f9f5428083baa6b8</w:t>
      </w:r>
    </w:p>
    <w:p>
      <w:r>
        <w:t>0e20c9c231313029f0444c9a31b7be04</w:t>
      </w:r>
    </w:p>
    <w:p>
      <w:r>
        <w:t>8b6675bb72cf79ca68d5f9b0b0a44fad</w:t>
      </w:r>
    </w:p>
    <w:p>
      <w:r>
        <w:t>a5f9f2e5c63f9498b9a016c7cbfbe7f5</w:t>
      </w:r>
    </w:p>
    <w:p>
      <w:r>
        <w:t>88c816249c1af3e00234fbadb827b58d</w:t>
      </w:r>
    </w:p>
    <w:p>
      <w:r>
        <w:t>9beaa30217595cc94a5c0b294a854807</w:t>
      </w:r>
    </w:p>
    <w:p>
      <w:r>
        <w:t>af8892558c26d982a876846abf459838</w:t>
      </w:r>
    </w:p>
    <w:p>
      <w:r>
        <w:t>f9aa0e94f94cfd7fc4775350a4786ce2</w:t>
      </w:r>
    </w:p>
    <w:p>
      <w:r>
        <w:t>03131f1cb9b5c50bacb4d4c89081e028</w:t>
      </w:r>
    </w:p>
    <w:p>
      <w:r>
        <w:t>1788ad51aa8e42d5258bc82bad1486a9</w:t>
      </w:r>
    </w:p>
    <w:p>
      <w:r>
        <w:t>9cdaceb765ea7ac499cfc4e94cd163a1</w:t>
      </w:r>
    </w:p>
    <w:p>
      <w:r>
        <w:t>96eeebbdba740c5073efe589e7890d4f</w:t>
      </w:r>
    </w:p>
    <w:p>
      <w:r>
        <w:t>c8d1cd1bb972b180b3f576154059b27c</w:t>
      </w:r>
    </w:p>
    <w:p>
      <w:r>
        <w:t>7b2a168b55d4e1273c345513aa6a7ea6</w:t>
      </w:r>
    </w:p>
    <w:p>
      <w:r>
        <w:t>fe5fc664e9d825c020a5f6645d257526</w:t>
      </w:r>
    </w:p>
    <w:p>
      <w:r>
        <w:t>7eaa9b94e9f8d306f46295125d5b67f8</w:t>
      </w:r>
    </w:p>
    <w:p>
      <w:r>
        <w:t>1dd6f8ccf40b0bb4bdfc2030d8cbfef8</w:t>
      </w:r>
    </w:p>
    <w:p>
      <w:r>
        <w:t>6bf58b877a19d48663a598ae8af4fec5</w:t>
      </w:r>
    </w:p>
    <w:p>
      <w:r>
        <w:t>1db3a1556c2a25f571eec76fb807559c</w:t>
      </w:r>
    </w:p>
    <w:p>
      <w:r>
        <w:t>d8e9e4b136026dfa0847f3f09b0a3982</w:t>
      </w:r>
    </w:p>
    <w:p>
      <w:r>
        <w:t>aa3290d50e245aa2957e75f9f9a6b66f</w:t>
      </w:r>
    </w:p>
    <w:p>
      <w:r>
        <w:t>b698dfec5fb17ba533909fd36b15e099</w:t>
      </w:r>
    </w:p>
    <w:p>
      <w:r>
        <w:t>c7768b825d6a0b631e7a8a669695eb43</w:t>
      </w:r>
    </w:p>
    <w:p>
      <w:r>
        <w:t>70bbbef891a4dc22239a8f8bbc71ca1a</w:t>
      </w:r>
    </w:p>
    <w:p>
      <w:r>
        <w:t>cfe1d05d6a02b35f87d2a67d5eb4ba74</w:t>
      </w:r>
    </w:p>
    <w:p>
      <w:r>
        <w:t>5e41e0df6ef4de428fd915c6fabe0cc9</w:t>
      </w:r>
    </w:p>
    <w:p>
      <w:r>
        <w:t>faff7eb706296e1a86aced3ba993c1c8</w:t>
      </w:r>
    </w:p>
    <w:p>
      <w:r>
        <w:t>c1fe485dc60ab660a1b05a423264d335</w:t>
      </w:r>
    </w:p>
    <w:p>
      <w:r>
        <w:t>065481eaec2fdd7b9f26668406aca3f7</w:t>
      </w:r>
    </w:p>
    <w:p>
      <w:r>
        <w:t>2ad680875903ef5092cd038cc8faaf03</w:t>
      </w:r>
    </w:p>
    <w:p>
      <w:r>
        <w:t>64bb61b0d83ac3da5d7befbdaa23be52</w:t>
      </w:r>
    </w:p>
    <w:p>
      <w:r>
        <w:t>538d6df376e9108186dcdfd425664c3d</w:t>
      </w:r>
    </w:p>
    <w:p>
      <w:r>
        <w:t>52835a2410fff3cdfdb8e4d92d68d3e8</w:t>
      </w:r>
    </w:p>
    <w:p>
      <w:r>
        <w:t>118658c2b2e6b520e5fa41f4fca3e7ef</w:t>
      </w:r>
    </w:p>
    <w:p>
      <w:r>
        <w:t>3e63978568fe8509c289fb033fdc495a</w:t>
      </w:r>
    </w:p>
    <w:p>
      <w:r>
        <w:t>5d9a1cef1320e18f137adcf3672ad4c8</w:t>
      </w:r>
    </w:p>
    <w:p>
      <w:r>
        <w:t>5f1d02eab38a3225cd5971688943179a</w:t>
      </w:r>
    </w:p>
    <w:p>
      <w:r>
        <w:t>0bbde0d872e98545f4f1ceea16967d6a</w:t>
      </w:r>
    </w:p>
    <w:p>
      <w:r>
        <w:t>c03e15ed5eae8444839d5565d82a1842</w:t>
      </w:r>
    </w:p>
    <w:p>
      <w:r>
        <w:t>81d70533cb88087d3c4f9bdc665906d1</w:t>
      </w:r>
    </w:p>
    <w:p>
      <w:r>
        <w:t>8f2a6897b87e10c0e79cd5a480a73dbc</w:t>
      </w:r>
    </w:p>
    <w:p>
      <w:r>
        <w:t>532fb6a6c90253b0d5972c315f4bee01</w:t>
      </w:r>
    </w:p>
    <w:p>
      <w:r>
        <w:t>39ece475055a9fa45aad2ab73a19526a</w:t>
      </w:r>
    </w:p>
    <w:p>
      <w:r>
        <w:t>5a8dded8a6f302c94739c564fcf2f1b6</w:t>
      </w:r>
    </w:p>
    <w:p>
      <w:r>
        <w:t>965834515cbef7e90f64b7168a026453</w:t>
      </w:r>
    </w:p>
    <w:p>
      <w:r>
        <w:t>026a891827a617fb843aa7fa77a4b63c</w:t>
      </w:r>
    </w:p>
    <w:p>
      <w:r>
        <w:t>8c6e2271223836dcca0fc3421b77f8de</w:t>
      </w:r>
    </w:p>
    <w:p>
      <w:r>
        <w:t>042e89dc37f37f209d3180267fec08ef</w:t>
      </w:r>
    </w:p>
    <w:p>
      <w:r>
        <w:t>8eedc79bc259181ad25849dcb377ae1e</w:t>
      </w:r>
    </w:p>
    <w:p>
      <w:r>
        <w:t>39854d1c81795d353267528821bacbd2</w:t>
      </w:r>
    </w:p>
    <w:p>
      <w:r>
        <w:t>0aae32f030f0e8347199fd36d759a5b3</w:t>
      </w:r>
    </w:p>
    <w:p>
      <w:r>
        <w:t>ae5479d42c27c8a75d19b312a91bbeb4</w:t>
      </w:r>
    </w:p>
    <w:p>
      <w:r>
        <w:t>fc8a583c85027641ea94123dc26514e7</w:t>
      </w:r>
    </w:p>
    <w:p>
      <w:r>
        <w:t>9065209a676f9d1fddb2d7801753acdf</w:t>
      </w:r>
    </w:p>
    <w:p>
      <w:r>
        <w:t>ae82f059421166106e7763c7c379e46e</w:t>
      </w:r>
    </w:p>
    <w:p>
      <w:r>
        <w:t>d26a17d2b8fb6a13f49b2edad0254d72</w:t>
      </w:r>
    </w:p>
    <w:p>
      <w:r>
        <w:t>d0cfc6beadf478d5210c621c30d67c80</w:t>
      </w:r>
    </w:p>
    <w:p>
      <w:r>
        <w:t>aeb2c4c9cb9272700ac5b93bec0691a7</w:t>
      </w:r>
    </w:p>
    <w:p>
      <w:r>
        <w:t>8d187db8283b669765eb12095d22667c</w:t>
      </w:r>
    </w:p>
    <w:p>
      <w:r>
        <w:t>a93eeafbfe65db4b8be32d3d84f027af</w:t>
      </w:r>
    </w:p>
    <w:p>
      <w:r>
        <w:t>4507ea9fd776638b2e28fe4c607c3e9d</w:t>
      </w:r>
    </w:p>
    <w:p>
      <w:r>
        <w:t>8dc4d043c2ed55d835d3d7c7decfa78e</w:t>
      </w:r>
    </w:p>
    <w:p>
      <w:r>
        <w:t>1bc2bcca31813d5f23f7424a00c3e73b</w:t>
      </w:r>
    </w:p>
    <w:p>
      <w:r>
        <w:t>ac122a69236f73efefdf0775eb1b4d56</w:t>
      </w:r>
    </w:p>
    <w:p>
      <w:r>
        <w:t>1d318b19c9ae99edc22f56d750852d7a</w:t>
      </w:r>
    </w:p>
    <w:p>
      <w:r>
        <w:t>dd7147e0aa9d6eadc111514cfcc0ffba</w:t>
      </w:r>
    </w:p>
    <w:p>
      <w:r>
        <w:t>fe7e9c1dd2678106ef2ac04cbedc3ec7</w:t>
      </w:r>
    </w:p>
    <w:p>
      <w:r>
        <w:t>dc456369374343d474f93ab3d327ec92</w:t>
      </w:r>
    </w:p>
    <w:p>
      <w:r>
        <w:t>d0255507649eb83cab849f24767fac3b</w:t>
      </w:r>
    </w:p>
    <w:p>
      <w:r>
        <w:t>c85bffc8d4417b769199ca8154dea1fe</w:t>
      </w:r>
    </w:p>
    <w:p>
      <w:r>
        <w:t>1fd010d2b54ccab834543de3de87cfc7</w:t>
      </w:r>
    </w:p>
    <w:p>
      <w:r>
        <w:t>a17dbcd81d2074677f7ee48a5e522b11</w:t>
      </w:r>
    </w:p>
    <w:p>
      <w:r>
        <w:t>b88145bdadaec6ba32232f71259f0edd</w:t>
      </w:r>
    </w:p>
    <w:p>
      <w:r>
        <w:t>8b72ed3d3b7ab9a43dde3275a3498590</w:t>
      </w:r>
    </w:p>
    <w:p>
      <w:r>
        <w:t>a36e1d3c4637767aab7b485fb40553d5</w:t>
      </w:r>
    </w:p>
    <w:p>
      <w:r>
        <w:t>56718a45714c18c4ba262ecd54865f6a</w:t>
      </w:r>
    </w:p>
    <w:p>
      <w:r>
        <w:t>27988ca590e502a377366fd200fb547e</w:t>
      </w:r>
    </w:p>
    <w:p>
      <w:r>
        <w:t>7a266091a6ed313e1cc49899a0317c4a</w:t>
      </w:r>
    </w:p>
    <w:p>
      <w:r>
        <w:t>c89ff18c7258d1273739aaac0e2fc07f</w:t>
      </w:r>
    </w:p>
    <w:p>
      <w:r>
        <w:t>ed1c4e1b4e04d7bec9797daf4b0f6a82</w:t>
      </w:r>
    </w:p>
    <w:p>
      <w:r>
        <w:t>4a9b93709b9582abd63c4c9ffec67b52</w:t>
      </w:r>
    </w:p>
    <w:p>
      <w:r>
        <w:t>6a61ee3da1e1671d05894aff719c4531</w:t>
      </w:r>
    </w:p>
    <w:p>
      <w:r>
        <w:t>16c8c13a6ea37de9e0f35e44f8b36317</w:t>
      </w:r>
    </w:p>
    <w:p>
      <w:r>
        <w:t>af1f14c02805af609cc496439aa2c334</w:t>
      </w:r>
    </w:p>
    <w:p>
      <w:r>
        <w:t>be2a98e50fb883319c862f8b3d795f98</w:t>
      </w:r>
    </w:p>
    <w:p>
      <w:r>
        <w:t>a69fc0051865c03462f93255191c1b14</w:t>
      </w:r>
    </w:p>
    <w:p>
      <w:r>
        <w:t>d1753d230fea1514e598e81f6b6f21ec</w:t>
      </w:r>
    </w:p>
    <w:p>
      <w:r>
        <w:t>bd86cebf0ffc15ac665c665b42e22da9</w:t>
      </w:r>
    </w:p>
    <w:p>
      <w:r>
        <w:t>2f1346bd0e9f800d01780ec720744583</w:t>
      </w:r>
    </w:p>
    <w:p>
      <w:r>
        <w:t>0245e4f3e1041f017da186206c97cbf5</w:t>
      </w:r>
    </w:p>
    <w:p>
      <w:r>
        <w:t>801d57d915fc8e2aee1adc9e3b414fb7</w:t>
      </w:r>
    </w:p>
    <w:p>
      <w:r>
        <w:t>2af98f13887078f5a8ac429d70206380</w:t>
      </w:r>
    </w:p>
    <w:p>
      <w:r>
        <w:t>9499d0fdc664505c1a877f854de993d7</w:t>
      </w:r>
    </w:p>
    <w:p>
      <w:r>
        <w:t>0d45659f8ff567b5b84b65f20c4eefa3</w:t>
      </w:r>
    </w:p>
    <w:p>
      <w:r>
        <w:t>21cf49fa3ddf32dd1b44118334b93938</w:t>
      </w:r>
    </w:p>
    <w:p>
      <w:r>
        <w:t>880ed2b6a28b6b695a2da8859e310446</w:t>
      </w:r>
    </w:p>
    <w:p>
      <w:r>
        <w:t>4fe4f3fc359e951eb2620eb0646c32a8</w:t>
      </w:r>
    </w:p>
    <w:p>
      <w:r>
        <w:t>76bb275bb1b299b26b67d23067f5ebf5</w:t>
      </w:r>
    </w:p>
    <w:p>
      <w:r>
        <w:t>0b2c6289c53c968190d6b307a3b12fd2</w:t>
      </w:r>
    </w:p>
    <w:p>
      <w:r>
        <w:t>d9013c965c4635fe779494d2eb56c9ed</w:t>
      </w:r>
    </w:p>
    <w:p>
      <w:r>
        <w:t>a7fe2062664326cd35cbb9c6aa668fa2</w:t>
      </w:r>
    </w:p>
    <w:p>
      <w:r>
        <w:t>0c30a9c312623e3573734a15204847d7</w:t>
      </w:r>
    </w:p>
    <w:p>
      <w:r>
        <w:t>b742163e154ab9c28a6f98995c7d9415</w:t>
      </w:r>
    </w:p>
    <w:p>
      <w:r>
        <w:t>48d04f79d9a33724c9938048ca2b2ea4</w:t>
      </w:r>
    </w:p>
    <w:p>
      <w:r>
        <w:t>1aea1b5b7d7fa9d7ba989d5ad3fd4c37</w:t>
      </w:r>
    </w:p>
    <w:p>
      <w:r>
        <w:t>921a732fe43cef3482ddb76d493c87e7</w:t>
      </w:r>
    </w:p>
    <w:p>
      <w:r>
        <w:t>afc18ea4c7610c14b2b9f0efb7a9021a</w:t>
      </w:r>
    </w:p>
    <w:p>
      <w:r>
        <w:t>dbc09d41329bc2d16a3f27b4095021d9</w:t>
      </w:r>
    </w:p>
    <w:p>
      <w:r>
        <w:t>9f01ab77214ee960b9ebb2051d2420b2</w:t>
      </w:r>
    </w:p>
    <w:p>
      <w:r>
        <w:t>b551aba9bd2f79627202d277e4f331b1</w:t>
      </w:r>
    </w:p>
    <w:p>
      <w:r>
        <w:t>09c34e9107f440ba5561776740861380</w:t>
      </w:r>
    </w:p>
    <w:p>
      <w:r>
        <w:t>664df5667fd16a7cabf94dd7722eb46e</w:t>
      </w:r>
    </w:p>
    <w:p>
      <w:r>
        <w:t>d1640db83fbbaa514f954fc6402d17cd</w:t>
      </w:r>
    </w:p>
    <w:p>
      <w:r>
        <w:t>45231c75339e7b2d1c9f4ad3045c3c85</w:t>
      </w:r>
    </w:p>
    <w:p>
      <w:r>
        <w:t>4c9725725e50dc22de2682638cc42669</w:t>
      </w:r>
    </w:p>
    <w:p>
      <w:r>
        <w:t>39c11c11f7f05936358a3e697faaf5d4</w:t>
      </w:r>
    </w:p>
    <w:p>
      <w:r>
        <w:t>a269c9267926197de4653c31cbe8833e</w:t>
      </w:r>
    </w:p>
    <w:p>
      <w:r>
        <w:t>cb9e3af5b9f532c797afb424b51c0025</w:t>
      </w:r>
    </w:p>
    <w:p>
      <w:r>
        <w:t>865c3f6c8ee8e3f6ef0488f2f18c9b13</w:t>
      </w:r>
    </w:p>
    <w:p>
      <w:r>
        <w:t>71a23146601b51a6f14a35637c240848</w:t>
      </w:r>
    </w:p>
    <w:p>
      <w:r>
        <w:t>e4c4f3421f4dd8ca79b1d831efde2295</w:t>
      </w:r>
    </w:p>
    <w:p>
      <w:r>
        <w:t>9c8b7e68ebbd4353d808ed777554fe7e</w:t>
      </w:r>
    </w:p>
    <w:p>
      <w:r>
        <w:t>8780c15cb73665b80ada042747004b2e</w:t>
      </w:r>
    </w:p>
    <w:p>
      <w:r>
        <w:t>bb18b750a9b4e9826902325850580220</w:t>
      </w:r>
    </w:p>
    <w:p>
      <w:r>
        <w:t>b377c7a8e7279b63275dabc6a7f91ee1</w:t>
      </w:r>
    </w:p>
    <w:p>
      <w:r>
        <w:t>2cae2d5a62bff587db882ac987c1e89f</w:t>
      </w:r>
    </w:p>
    <w:p>
      <w:r>
        <w:t>0f2f4384d2b9b752daa84b1e80a47bf1</w:t>
      </w:r>
    </w:p>
    <w:p>
      <w:r>
        <w:t>a2e67e8dd4dc177d316a22ed548a7884</w:t>
      </w:r>
    </w:p>
    <w:p>
      <w:r>
        <w:t>edf2d20a4c1d22c80af0649669f31ad8</w:t>
      </w:r>
    </w:p>
    <w:p>
      <w:r>
        <w:t>0b65c2478b076a402d5962fcfe9233fa</w:t>
      </w:r>
    </w:p>
    <w:p>
      <w:r>
        <w:t>748f2a0e445678d4366477b9dada56d1</w:t>
      </w:r>
    </w:p>
    <w:p>
      <w:r>
        <w:t>26a86bdff8a21677d424e5d6b191f837</w:t>
      </w:r>
    </w:p>
    <w:p>
      <w:r>
        <w:t>a9dec4ce1ed9affaf0ae3a78ccba5b45</w:t>
      </w:r>
    </w:p>
    <w:p>
      <w:r>
        <w:t>8354c5d7eedd39a2c4cd03e5e4a2ba0d</w:t>
      </w:r>
    </w:p>
    <w:p>
      <w:r>
        <w:t>04beb18dfb4d92939de99be9477b3219</w:t>
      </w:r>
    </w:p>
    <w:p>
      <w:r>
        <w:t>843937389dbf5fc643ce5cc83af6da22</w:t>
      </w:r>
    </w:p>
    <w:p>
      <w:r>
        <w:t>0b2cddcd729f401d83d36e701be84304</w:t>
      </w:r>
    </w:p>
    <w:p>
      <w:r>
        <w:t>b9aaebc7543066eec42220120ce7087d</w:t>
      </w:r>
    </w:p>
    <w:p>
      <w:r>
        <w:t>8ee7a73e7f59cec2cd436da74817eca4</w:t>
      </w:r>
    </w:p>
    <w:p>
      <w:r>
        <w:t>225acdb1a6b78e4591b67a27b4bc8faf</w:t>
      </w:r>
    </w:p>
    <w:p>
      <w:r>
        <w:t>b68f03be92732cff1b5e43556e0fd47e</w:t>
      </w:r>
    </w:p>
    <w:p>
      <w:r>
        <w:t>83b59fe5a20ea0e1de2ce13b63a38a78</w:t>
      </w:r>
    </w:p>
    <w:p>
      <w:r>
        <w:t>ff683dfdba26d696f888b9798f1d92fe</w:t>
      </w:r>
    </w:p>
    <w:p>
      <w:r>
        <w:t>d73b93676c378c573eaad1abb54fe1af</w:t>
      </w:r>
    </w:p>
    <w:p>
      <w:r>
        <w:t>1eb59fe1dd8487b8a93bb5349391b916</w:t>
      </w:r>
    </w:p>
    <w:p>
      <w:r>
        <w:t>914e7ebaae601432ab8777bc76f7a37e</w:t>
      </w:r>
    </w:p>
    <w:p>
      <w:r>
        <w:t>e9c4e685366d5478ec37b14afb0d56a4</w:t>
      </w:r>
    </w:p>
    <w:p>
      <w:r>
        <w:t>9b8158e9b059daf8c8de62657f149bf5</w:t>
      </w:r>
    </w:p>
    <w:p>
      <w:r>
        <w:t>cef0ac3125f08b36d8641dab94f9f0af</w:t>
      </w:r>
    </w:p>
    <w:p>
      <w:r>
        <w:t>77b984b6309d05260fcb9b8a1be70678</w:t>
      </w:r>
    </w:p>
    <w:p>
      <w:r>
        <w:t>0738e9270f3ae05dea7e704bbba5d68f</w:t>
      </w:r>
    </w:p>
    <w:p>
      <w:r>
        <w:t>7d2880dea330c2153ba45d89862d4e57</w:t>
      </w:r>
    </w:p>
    <w:p>
      <w:r>
        <w:t>e609e6a5c7dd5a77c417d746f226426d</w:t>
      </w:r>
    </w:p>
    <w:p>
      <w:r>
        <w:t>d1079a7ce93a38c455f6898ab5cd085b</w:t>
      </w:r>
    </w:p>
    <w:p>
      <w:r>
        <w:t>d2a35cc117c85915169d945e90b8db2d</w:t>
      </w:r>
    </w:p>
    <w:p>
      <w:r>
        <w:t>f1f1be2502ea01ca0fadf3c976005a4a</w:t>
      </w:r>
    </w:p>
    <w:p>
      <w:r>
        <w:t>c82c3cd2ae5262263f8b69f1a7d35d28</w:t>
      </w:r>
    </w:p>
    <w:p>
      <w:r>
        <w:t>6ffce00debdd694a4aebc7bcfad7ebbf</w:t>
      </w:r>
    </w:p>
    <w:p>
      <w:r>
        <w:t>1053cadbf0f924322559187fbe2ddf53</w:t>
      </w:r>
    </w:p>
    <w:p>
      <w:r>
        <w:t>fe8c22dfb13b583f69ff3116d7b88857</w:t>
      </w:r>
    </w:p>
    <w:p>
      <w:r>
        <w:t>4d85bce0dd42ca511db868fa3c2c5501</w:t>
      </w:r>
    </w:p>
    <w:p>
      <w:r>
        <w:t>f233ae6ab56aeafc612999e750ac4b8d</w:t>
      </w:r>
    </w:p>
    <w:p>
      <w:r>
        <w:t>c19faa9ffc88c0c4b5c578d781878c4e</w:t>
      </w:r>
    </w:p>
    <w:p>
      <w:r>
        <w:t>1f8c5b9fb40cee67f4415fd9aeaf5abd</w:t>
      </w:r>
    </w:p>
    <w:p>
      <w:r>
        <w:t>22fa975584d7a9e86b561fb08fb38d0a</w:t>
      </w:r>
    </w:p>
    <w:p>
      <w:r>
        <w:t>beafacd23dddb6c9e0423b9da4578a8e</w:t>
      </w:r>
    </w:p>
    <w:p>
      <w:r>
        <w:t>b84fc2cb438efc1ff4dcded14bd64d44</w:t>
      </w:r>
    </w:p>
    <w:p>
      <w:r>
        <w:t>2bc1e66d90f01db4de4ee38378812ddd</w:t>
      </w:r>
    </w:p>
    <w:p>
      <w:r>
        <w:t>407ddc60ac8659d54b42c4aca9c93aea</w:t>
      </w:r>
    </w:p>
    <w:p>
      <w:r>
        <w:t>51c45d04eb0e3a7cf239a418a2a31402</w:t>
      </w:r>
    </w:p>
    <w:p>
      <w:r>
        <w:t>50443a7c0327167238fc0ba5acefdd55</w:t>
      </w:r>
    </w:p>
    <w:p>
      <w:r>
        <w:t>2ccac2f03f504a2122a4d89c12e61b8a</w:t>
      </w:r>
    </w:p>
    <w:p>
      <w:r>
        <w:t>05e0e18ca468a5a42db00327164abd27</w:t>
      </w:r>
    </w:p>
    <w:p>
      <w:r>
        <w:t>a6a72602c25c132e26094a5ca9f20b01</w:t>
      </w:r>
    </w:p>
    <w:p>
      <w:r>
        <w:t>2cc47ad187b9d99c155c56ddb0aaf7e2</w:t>
      </w:r>
    </w:p>
    <w:p>
      <w:r>
        <w:t>bd29b0921fe36d5348e898573c942fcd</w:t>
      </w:r>
    </w:p>
    <w:p>
      <w:r>
        <w:t>00ce4ddbba483870e764684c0b513a97</w:t>
      </w:r>
    </w:p>
    <w:p>
      <w:r>
        <w:t>014e201b7a0239d2584e09d3fe43435e</w:t>
      </w:r>
    </w:p>
    <w:p>
      <w:r>
        <w:t>9458406520f014a05a1b29ea99e846ee</w:t>
      </w:r>
    </w:p>
    <w:p>
      <w:r>
        <w:t>a43e3a9273eb781e46568cde12ee599d</w:t>
      </w:r>
    </w:p>
    <w:p>
      <w:r>
        <w:t>635aadeb2b7bf95ce4e3a2307776689c</w:t>
      </w:r>
    </w:p>
    <w:p>
      <w:r>
        <w:t>07ca408d10f4e4f7013b61277576396e</w:t>
      </w:r>
    </w:p>
    <w:p>
      <w:r>
        <w:t>72a281b68287f1a0b5575ee509baf9bd</w:t>
      </w:r>
    </w:p>
    <w:p>
      <w:r>
        <w:t>648f6c6ca3630156158e948eba9e2937</w:t>
      </w:r>
    </w:p>
    <w:p>
      <w:r>
        <w:t>2d47bc426362f7c1c28518450c2fad9b</w:t>
      </w:r>
    </w:p>
    <w:p>
      <w:r>
        <w:t>4106618947a9fd8f55d633925eac83da</w:t>
      </w:r>
    </w:p>
    <w:p>
      <w:r>
        <w:t>9f13aeb7a091a2d2abd7db2dd6feb17a</w:t>
      </w:r>
    </w:p>
    <w:p>
      <w:r>
        <w:t>60f77f9f9a704da69e31db1d859438d7</w:t>
      </w:r>
    </w:p>
    <w:p>
      <w:r>
        <w:t>73d1568249e78f285f7cea17a91ee168</w:t>
      </w:r>
    </w:p>
    <w:p>
      <w:r>
        <w:t>8805bf6dae3bdaf49f34d7c16535f87c</w:t>
      </w:r>
    </w:p>
    <w:p>
      <w:r>
        <w:t>892febcfab83bea28cb356a1d212bc91</w:t>
      </w:r>
    </w:p>
    <w:p>
      <w:r>
        <w:t>6dd4bc46270a618629e633063049256d</w:t>
      </w:r>
    </w:p>
    <w:p>
      <w:r>
        <w:t>dc33b235b132ee6ffb4d666a5811d0db</w:t>
      </w:r>
    </w:p>
    <w:p>
      <w:r>
        <w:t>71d2b3291e890fa465d31dddbf5c34eb</w:t>
      </w:r>
    </w:p>
    <w:p>
      <w:r>
        <w:t>414f74d88b8339936c5c31a906f6c69f</w:t>
      </w:r>
    </w:p>
    <w:p>
      <w:r>
        <w:t>82cf0c6ca72f6538ab7f38d296aa2026</w:t>
      </w:r>
    </w:p>
    <w:p>
      <w:r>
        <w:t>9452da71ee3fa1efe6f2a498bc09b73b</w:t>
      </w:r>
    </w:p>
    <w:p>
      <w:r>
        <w:t>df766f0a8e36c932a6b28611edeeec46</w:t>
      </w:r>
    </w:p>
    <w:p>
      <w:r>
        <w:t>a27c98079bcb69934284ee4228f8ac74</w:t>
      </w:r>
    </w:p>
    <w:p>
      <w:r>
        <w:t>be585c60e5651b8aeb13bc9a5d47bdf1</w:t>
      </w:r>
    </w:p>
    <w:p>
      <w:r>
        <w:t>0899ff9b9f0f8ef2850c4b37b47812fd</w:t>
      </w:r>
    </w:p>
    <w:p>
      <w:r>
        <w:t>faf21c588468995f97821e2ee470c1e5</w:t>
      </w:r>
    </w:p>
    <w:p>
      <w:r>
        <w:t>b52ed767173b84c70c5e882baae7ce8c</w:t>
      </w:r>
    </w:p>
    <w:p>
      <w:r>
        <w:t>c95d5b2c12df6d1ea7c55bb8e450b904</w:t>
      </w:r>
    </w:p>
    <w:p>
      <w:r>
        <w:t>71adeaa3802acfc918abce5c3499b604</w:t>
      </w:r>
    </w:p>
    <w:p>
      <w:r>
        <w:t>35822ab2048c99c522a197c9d5398d0e</w:t>
      </w:r>
    </w:p>
    <w:p>
      <w:r>
        <w:t>4a9f8ec98f6264b827f6bfe9f75d0009</w:t>
      </w:r>
    </w:p>
    <w:p>
      <w:r>
        <w:t>55e97b914d13ead73b8da93cc5aceae7</w:t>
      </w:r>
    </w:p>
    <w:p>
      <w:r>
        <w:t>f9cffd8625e891be062bc55233007eaa</w:t>
      </w:r>
    </w:p>
    <w:p>
      <w:r>
        <w:t>a6a551765da62eba19be8c0824f167bb</w:t>
      </w:r>
    </w:p>
    <w:p>
      <w:r>
        <w:t>0887d4ecd2617db3a1f1703de9865527</w:t>
      </w:r>
    </w:p>
    <w:p>
      <w:r>
        <w:t>6b81ac135bd5c0bb3feff52f5cd370cb</w:t>
      </w:r>
    </w:p>
    <w:p>
      <w:r>
        <w:t>89d40690b564a7f2c9d6c1d9dc7f5a85</w:t>
      </w:r>
    </w:p>
    <w:p>
      <w:r>
        <w:t>87d2e1fe104374e116fd236c8c913521</w:t>
      </w:r>
    </w:p>
    <w:p>
      <w:r>
        <w:t>a9425f5c476502f0b460d5a647500090</w:t>
      </w:r>
    </w:p>
    <w:p>
      <w:r>
        <w:t>1dac96f8c8dbb3fcbfe6c3da0ab2faa8</w:t>
      </w:r>
    </w:p>
    <w:p>
      <w:r>
        <w:t>5f6e47c7a03120021afcfaf5b3387423</w:t>
      </w:r>
    </w:p>
    <w:p>
      <w:r>
        <w:t>156b5b8db386dfe49419ebfdcdfa3a4e</w:t>
      </w:r>
    </w:p>
    <w:p>
      <w:r>
        <w:t>42b7ffb4d315121daaaacf1596b04378</w:t>
      </w:r>
    </w:p>
    <w:p>
      <w:r>
        <w:t>bd2b4ab7b9df75615d6cdbde652a83e8</w:t>
      </w:r>
    </w:p>
    <w:p>
      <w:r>
        <w:t>057c66c6131d71a3e6137572c1bd8580</w:t>
      </w:r>
    </w:p>
    <w:p>
      <w:r>
        <w:t>139326af59299a3795ab9b450a981e9d</w:t>
      </w:r>
    </w:p>
    <w:p>
      <w:r>
        <w:t>90e670e0fe3b594c0a8d473047e8be47</w:t>
      </w:r>
    </w:p>
    <w:p>
      <w:r>
        <w:t>e13de09cc52fe740f3febc678ffbc5da</w:t>
      </w:r>
    </w:p>
    <w:p>
      <w:r>
        <w:t>a960f0a86b4a83869d58493a2e48bb55</w:t>
      </w:r>
    </w:p>
    <w:p>
      <w:r>
        <w:t>e9160a3772e72370e02e1385bd36a5b1</w:t>
      </w:r>
    </w:p>
    <w:p>
      <w:r>
        <w:t>2d5ab12aa0e66676fbbc3953d1941704</w:t>
      </w:r>
    </w:p>
    <w:p>
      <w:r>
        <w:t>b639952e62ba24d9c0cc7403f31413e4</w:t>
      </w:r>
    </w:p>
    <w:p>
      <w:r>
        <w:t>241f1d65f66d1a2193bcb62469050cdc</w:t>
      </w:r>
    </w:p>
    <w:p>
      <w:r>
        <w:t>051a3bad3b35daa2eac5d9deff3ce288</w:t>
      </w:r>
    </w:p>
    <w:p>
      <w:r>
        <w:t>429dd3b5994fd1477538f93842554c3a</w:t>
      </w:r>
    </w:p>
    <w:p>
      <w:r>
        <w:t>dfb17ba271a1755adc983d23f5e1c0c7</w:t>
      </w:r>
    </w:p>
    <w:p>
      <w:r>
        <w:t>d2a2dff28989add019e01c6082ecdefc</w:t>
      </w:r>
    </w:p>
    <w:p>
      <w:r>
        <w:t>f3576651f2e1df212922892e9b884d92</w:t>
      </w:r>
    </w:p>
    <w:p>
      <w:r>
        <w:t>3abdbfaf4102a73c096f20e098e4ddd1</w:t>
      </w:r>
    </w:p>
    <w:p>
      <w:r>
        <w:t>26d852ab2a23209c59786a48bdb33228</w:t>
      </w:r>
    </w:p>
    <w:p>
      <w:r>
        <w:t>d369ffc7d07221d79c6c216c0262ecb7</w:t>
      </w:r>
    </w:p>
    <w:p>
      <w:r>
        <w:t>80c177939a9ff666df2dbc652d710185</w:t>
      </w:r>
    </w:p>
    <w:p>
      <w:r>
        <w:t>775b6d0800715947f3fa8a309d9bf873</w:t>
      </w:r>
    </w:p>
    <w:p>
      <w:r>
        <w:t>871062a77853dfc919f97ead76c0d049</w:t>
      </w:r>
    </w:p>
    <w:p>
      <w:r>
        <w:t>a398d0184af787ae21d752c0f499e83c</w:t>
      </w:r>
    </w:p>
    <w:p>
      <w:r>
        <w:t>f54521e9ca9c44e093c4804c15c76ba4</w:t>
      </w:r>
    </w:p>
    <w:p>
      <w:r>
        <w:t>0d5260266856f10dc0930f8864b52376</w:t>
      </w:r>
    </w:p>
    <w:p>
      <w:r>
        <w:t>6f02378e33bd0722166c7f12241930c0</w:t>
      </w:r>
    </w:p>
    <w:p>
      <w:r>
        <w:t>45cc4a41fda75eb4e9171c92d1adc900</w:t>
      </w:r>
    </w:p>
    <w:p>
      <w:r>
        <w:t>11a2a5a8b03fe7cb753ca17ef1cdccea</w:t>
      </w:r>
    </w:p>
    <w:p>
      <w:r>
        <w:t>90b85955da6acfa768cdab1a80b29edc</w:t>
      </w:r>
    </w:p>
    <w:p>
      <w:r>
        <w:t>d6e85d0955bdd334ccc23c14539a690a</w:t>
      </w:r>
    </w:p>
    <w:p>
      <w:r>
        <w:t>566731d651572cdf56dabca76de942c7</w:t>
      </w:r>
    </w:p>
    <w:p>
      <w:r>
        <w:t>9164eac42e93e33ab71423f8ec8f135c</w:t>
      </w:r>
    </w:p>
    <w:p>
      <w:r>
        <w:t>6652107fb0ae9875407008c45a95cc2c</w:t>
      </w:r>
    </w:p>
    <w:p>
      <w:r>
        <w:t>20984a8660060b35305c2a8e71a60f58</w:t>
      </w:r>
    </w:p>
    <w:p>
      <w:r>
        <w:t>9ef1e55cf60f3b6b438d0a8960c9b2ec</w:t>
      </w:r>
    </w:p>
    <w:p>
      <w:r>
        <w:t>e9eaeb8aa2601978ccab645d4fed2bcc</w:t>
      </w:r>
    </w:p>
    <w:p>
      <w:r>
        <w:t>a7875a08cc7a2dd53f8ef22bfcb02320</w:t>
      </w:r>
    </w:p>
    <w:p>
      <w:r>
        <w:t>5b1180eb021638b029ce65728cbad199</w:t>
      </w:r>
    </w:p>
    <w:p>
      <w:r>
        <w:t>c479450e0d8d2e711e981fe7b9c1ce45</w:t>
      </w:r>
    </w:p>
    <w:p>
      <w:r>
        <w:t>6badb5ab97e9e8e04cc2167c524690f4</w:t>
      </w:r>
    </w:p>
    <w:p>
      <w:r>
        <w:t>bea53bba10ecd30a7a7a023d245087f0</w:t>
      </w:r>
    </w:p>
    <w:p>
      <w:r>
        <w:t>48190c2c37d937c23c5aaf85ae77ac02</w:t>
      </w:r>
    </w:p>
    <w:p>
      <w:r>
        <w:t>bb7253170adcabec57f309db95c1ccda</w:t>
      </w:r>
    </w:p>
    <w:p>
      <w:r>
        <w:t>ed77d06c6097a7d364b59fd5dc555faa</w:t>
      </w:r>
    </w:p>
    <w:p>
      <w:r>
        <w:t>230ebc5d1904e6481d82429181c79afb</w:t>
      </w:r>
    </w:p>
    <w:p>
      <w:r>
        <w:t>0574e0eb969da2638909111720749e6a</w:t>
      </w:r>
    </w:p>
    <w:p>
      <w:r>
        <w:t>098c0fe6eb49e5df68b541bcc0bc3fd2</w:t>
      </w:r>
    </w:p>
    <w:p>
      <w:r>
        <w:t>b06562c040f596a85198d7615e0e8f02</w:t>
      </w:r>
    </w:p>
    <w:p>
      <w:r>
        <w:t>ba3bb652065b628eecb8c6a0c00c196d</w:t>
      </w:r>
    </w:p>
    <w:p>
      <w:r>
        <w:t>4f5258e0fdc2884ad08fc9b233739369</w:t>
      </w:r>
    </w:p>
    <w:p>
      <w:r>
        <w:t>594dae103ab138ea6c8be5458567140a</w:t>
      </w:r>
    </w:p>
    <w:p>
      <w:r>
        <w:t>40629194a8bce71895ed6a641a43b8b9</w:t>
      </w:r>
    </w:p>
    <w:p>
      <w:r>
        <w:t>2d321553da38b8a0473b322e8b2f34c6</w:t>
      </w:r>
    </w:p>
    <w:p>
      <w:r>
        <w:t>67e1150e5b994277f6fbe80455511f5a</w:t>
      </w:r>
    </w:p>
    <w:p>
      <w:r>
        <w:t>501a2e8d83bce9a750c8c78ebdd64781</w:t>
      </w:r>
    </w:p>
    <w:p>
      <w:r>
        <w:t>921c248877743aa536e97652a4b8065c</w:t>
      </w:r>
    </w:p>
    <w:p>
      <w:r>
        <w:t>3c37735a59caefdda0027562e28bd220</w:t>
      </w:r>
    </w:p>
    <w:p>
      <w:r>
        <w:t>150f68a657e8490790b204f58d968f55</w:t>
      </w:r>
    </w:p>
    <w:p>
      <w:r>
        <w:t>577716d65794398d2a1d398bcd9bd311</w:t>
      </w:r>
    </w:p>
    <w:p>
      <w:r>
        <w:t>e9312aee946916bcfd492770e212754a</w:t>
      </w:r>
    </w:p>
    <w:p>
      <w:r>
        <w:t>bdb07edd0db53b4a0ab732c092fbbb8f</w:t>
      </w:r>
    </w:p>
    <w:p>
      <w:r>
        <w:t>9a14655662f8846df9ea7ca2d0547e78</w:t>
      </w:r>
    </w:p>
    <w:p>
      <w:r>
        <w:t>549dcffe6004b047cbbd0c862a05763d</w:t>
      </w:r>
    </w:p>
    <w:p>
      <w:r>
        <w:t>74d1025cae5ce678b1dcc731de6c58f2</w:t>
      </w:r>
    </w:p>
    <w:p>
      <w:r>
        <w:t>53a5727ea99503eeac38f7c93402ea1b</w:t>
      </w:r>
    </w:p>
    <w:p>
      <w:r>
        <w:t>36ef13b61fdebb23aa5c5d88a6f9181b</w:t>
      </w:r>
    </w:p>
    <w:p>
      <w:r>
        <w:t>f6735f078def93ec84cbf8eaca1bd599</w:t>
      </w:r>
    </w:p>
    <w:p>
      <w:r>
        <w:t>c7728395c0f7e1606fe177ffec8cdf18</w:t>
      </w:r>
    </w:p>
    <w:p>
      <w:r>
        <w:t>6f0870dc52d760b346eea8c43be69de8</w:t>
      </w:r>
    </w:p>
    <w:p>
      <w:r>
        <w:t>86f1d8d90e486424825a08762ce25f0c</w:t>
      </w:r>
    </w:p>
    <w:p>
      <w:r>
        <w:t>b3f5ccc4447ca9f761ad2a306ac33cbf</w:t>
      </w:r>
    </w:p>
    <w:p>
      <w:r>
        <w:t>b9da8fa7491cb55e1ed2dc41a3387959</w:t>
      </w:r>
    </w:p>
    <w:p>
      <w:r>
        <w:t>6bdcccf65d74d145ec50268c9e7ed013</w:t>
      </w:r>
    </w:p>
    <w:p>
      <w:r>
        <w:t>fefa869b2bdabefa298653b197ca21d7</w:t>
      </w:r>
    </w:p>
    <w:p>
      <w:r>
        <w:t>c5f48a1d732a8718ccf28829e4f60f4b</w:t>
      </w:r>
    </w:p>
    <w:p>
      <w:r>
        <w:t>1321ad4b04de551529eadeba71b139ec</w:t>
      </w:r>
    </w:p>
    <w:p>
      <w:r>
        <w:t>cda6d328935e4595a97cff6564eee7fd</w:t>
      </w:r>
    </w:p>
    <w:p>
      <w:r>
        <w:t>17aa2a2a2a2995c8897863188f267e35</w:t>
      </w:r>
    </w:p>
    <w:p>
      <w:r>
        <w:t>b582a218e7bc623415ada3c609a6c48f</w:t>
      </w:r>
    </w:p>
    <w:p>
      <w:r>
        <w:t>7bfe168ec771f276bb141387142a2dc5</w:t>
      </w:r>
    </w:p>
    <w:p>
      <w:r>
        <w:t>01136040b919596db90d94ff027fee2e</w:t>
      </w:r>
    </w:p>
    <w:p>
      <w:r>
        <w:t>21c7fdd686689e7f9b946938e5c173e0</w:t>
      </w:r>
    </w:p>
    <w:p>
      <w:r>
        <w:t>39af644396c2b4293f9754e0305c237c</w:t>
      </w:r>
    </w:p>
    <w:p>
      <w:r>
        <w:t>528fbe4795087369605a60b35aae4335</w:t>
      </w:r>
    </w:p>
    <w:p>
      <w:r>
        <w:t>27f60bd8d0c6f5f5e6fe34b115d89186</w:t>
      </w:r>
    </w:p>
    <w:p>
      <w:r>
        <w:t>fb10aeb50d8870a086c083ef49403b1d</w:t>
      </w:r>
    </w:p>
    <w:p>
      <w:r>
        <w:t>1fd828b10dd2f7295ceeb9ff1eb45073</w:t>
      </w:r>
    </w:p>
    <w:p>
      <w:r>
        <w:t>e519b95be3a7d36fa1976fdd24b9886a</w:t>
      </w:r>
    </w:p>
    <w:p>
      <w:r>
        <w:t>2f8c9de8386c6b5f8f8d90cbb6f958aa</w:t>
      </w:r>
    </w:p>
    <w:p>
      <w:r>
        <w:t>ea48e3e486c5242c086264b97ab81d1b</w:t>
      </w:r>
    </w:p>
    <w:p>
      <w:r>
        <w:t>60f16ff4ae41d3e2e1588635f47c11d3</w:t>
      </w:r>
    </w:p>
    <w:p>
      <w:r>
        <w:t>2946e63aa797e467beabb9ad12f084b5</w:t>
      </w:r>
    </w:p>
    <w:p>
      <w:r>
        <w:t>86eddb5f7223beb9a2e491f55dd526a8</w:t>
      </w:r>
    </w:p>
    <w:p>
      <w:r>
        <w:t>a97852c2d38caad2eadf7978ecddf689</w:t>
      </w:r>
    </w:p>
    <w:p>
      <w:r>
        <w:t>7ef13b49001b381ad1da64a1337ef525</w:t>
      </w:r>
    </w:p>
    <w:p>
      <w:r>
        <w:t>13d7c905f8daaadc704fa13386755739</w:t>
      </w:r>
    </w:p>
    <w:p>
      <w:r>
        <w:t>857b93501513d31f7bb5427b6e46e0d2</w:t>
      </w:r>
    </w:p>
    <w:p>
      <w:r>
        <w:t>1c3c2998247846945282dced8e5584e1</w:t>
      </w:r>
    </w:p>
    <w:p>
      <w:r>
        <w:t>8cce56cd4dc6c511f0245015b0c6b367</w:t>
      </w:r>
    </w:p>
    <w:p>
      <w:r>
        <w:t>279180b88429e861da7f3bffa34d5f3a</w:t>
      </w:r>
    </w:p>
    <w:p>
      <w:r>
        <w:t>78b93c435b5514d6fcd7a6fa2f329395</w:t>
      </w:r>
    </w:p>
    <w:p>
      <w:r>
        <w:t>74d006957e476c395890dba916c02472</w:t>
      </w:r>
    </w:p>
    <w:p>
      <w:r>
        <w:t>520174b140966e31c086840a2465cedc</w:t>
      </w:r>
    </w:p>
    <w:p>
      <w:r>
        <w:t>799acfd8b376e3ffe4d0392ba92a1551</w:t>
      </w:r>
    </w:p>
    <w:p>
      <w:r>
        <w:t>f45fb9ae39e979615827e715d5b276a5</w:t>
      </w:r>
    </w:p>
    <w:p>
      <w:r>
        <w:t>68ba9399b5a3c02b8758b438c29f9a34</w:t>
      </w:r>
    </w:p>
    <w:p>
      <w:r>
        <w:t>9c9f50dd3287feabb56e3e0fe5e47ef9</w:t>
      </w:r>
    </w:p>
    <w:p>
      <w:r>
        <w:t>a8c3d68be3977ea14c6bb7010496a3e7</w:t>
      </w:r>
    </w:p>
    <w:p>
      <w:r>
        <w:t>ceb831da419553a56bb1e7b2b12a8cfe</w:t>
      </w:r>
    </w:p>
    <w:p>
      <w:r>
        <w:t>c7280c13e850756b8d7973b7214f48fb</w:t>
      </w:r>
    </w:p>
    <w:p>
      <w:r>
        <w:t>edb65ee6d0f6d71835b9afe603ccfc44</w:t>
      </w:r>
    </w:p>
    <w:p>
      <w:r>
        <w:t>1061c5d459903d26aaf46fcc63d15eaf</w:t>
      </w:r>
    </w:p>
    <w:p>
      <w:r>
        <w:t>2c5f01893954d44af5e533a388c50ada</w:t>
      </w:r>
    </w:p>
    <w:p>
      <w:r>
        <w:t>3d5981333e05b8107b8512aa338d102a</w:t>
      </w:r>
    </w:p>
    <w:p>
      <w:r>
        <w:t>2679dcfdac30e80ce6a8edd82259af0a</w:t>
      </w:r>
    </w:p>
    <w:p>
      <w:r>
        <w:t>eb187095de720040a655987fa430953d</w:t>
      </w:r>
    </w:p>
    <w:p>
      <w:r>
        <w:t>83ab0cff9b00f21431bc7713b7d805ed</w:t>
      </w:r>
    </w:p>
    <w:p>
      <w:r>
        <w:t>78239dfd255ccf29afdb68810de4f73d</w:t>
      </w:r>
    </w:p>
    <w:p>
      <w:r>
        <w:t>f18ee68a8e492edb6bafdc8cd7dc34eb</w:t>
      </w:r>
    </w:p>
    <w:p>
      <w:r>
        <w:t>5b4d4fb4c1935cfbbe2bbee2af86a5b8</w:t>
      </w:r>
    </w:p>
    <w:p>
      <w:r>
        <w:t>7b8fc460fa142f4aa8ca7dfc7cae7d90</w:t>
      </w:r>
    </w:p>
    <w:p>
      <w:r>
        <w:t>15d0f08fb19af5275dc9ec41b1539ef4</w:t>
      </w:r>
    </w:p>
    <w:p>
      <w:r>
        <w:t>b6b0636311abf4ea2a4c0777b2b05543</w:t>
      </w:r>
    </w:p>
    <w:p>
      <w:r>
        <w:t>58390ca4d97f561a6256539958588274</w:t>
      </w:r>
    </w:p>
    <w:p>
      <w:r>
        <w:t>5383a2c55cbe6b525503cd18a93cbe89</w:t>
      </w:r>
    </w:p>
    <w:p>
      <w:r>
        <w:t>998089849b9781e0df887f7bf9d9158d</w:t>
      </w:r>
    </w:p>
    <w:p>
      <w:r>
        <w:t>f06a5e419d672c8d3d156170449b8340</w:t>
      </w:r>
    </w:p>
    <w:p>
      <w:r>
        <w:t>c2c8c9d31a980a337a23126718a4873b</w:t>
      </w:r>
    </w:p>
    <w:p>
      <w:r>
        <w:t>fa691821959335319bc74235fd098098</w:t>
      </w:r>
    </w:p>
    <w:p>
      <w:r>
        <w:t>cb608439e773a9e60fa9aabc5b9a95ee</w:t>
      </w:r>
    </w:p>
    <w:p>
      <w:r>
        <w:t>d98b1a5604d9e35b477d0822333f3d96</w:t>
      </w:r>
    </w:p>
    <w:p>
      <w:r>
        <w:t>54c85a1d46d36feb6404352fe19dc247</w:t>
      </w:r>
    </w:p>
    <w:p>
      <w:r>
        <w:t>67e34a1d9b9bc3e9a74158935f49a4f8</w:t>
      </w:r>
    </w:p>
    <w:p>
      <w:r>
        <w:t>a63f4f45d3def63bbe853b05b95c830d</w:t>
      </w:r>
    </w:p>
    <w:p>
      <w:r>
        <w:t>e2b07b8f1fb010c5ecc3f4e01f9d5325</w:t>
      </w:r>
    </w:p>
    <w:p>
      <w:r>
        <w:t>257be5824697381a6aa20faa2260f277</w:t>
      </w:r>
    </w:p>
    <w:p>
      <w:r>
        <w:t>f8b65a484cdbc76c936abd772acb1b21</w:t>
      </w:r>
    </w:p>
    <w:p>
      <w:r>
        <w:t>59cc66a633cf0330a8fe013106ab91fa</w:t>
      </w:r>
    </w:p>
    <w:p>
      <w:r>
        <w:t>09c4120047cf8569346def0ba8234aea</w:t>
      </w:r>
    </w:p>
    <w:p>
      <w:r>
        <w:t>dacbfb614c23cd0aa40f1ff6e3309e7e</w:t>
      </w:r>
    </w:p>
    <w:p>
      <w:r>
        <w:t>de0e061db3e7a2f8efd0dcf95fc6a435</w:t>
      </w:r>
    </w:p>
    <w:p>
      <w:r>
        <w:t>735cad9f5c13dc705117c98257f6b304</w:t>
      </w:r>
    </w:p>
    <w:p>
      <w:r>
        <w:t>4f1a0c44b2dc6a1210b0d9bab7450e9a</w:t>
      </w:r>
    </w:p>
    <w:p>
      <w:r>
        <w:t>21e485d7517ef0a84efed165765042fc</w:t>
      </w:r>
    </w:p>
    <w:p>
      <w:r>
        <w:t>03c70209ae381a280191a4376bf72364</w:t>
      </w:r>
    </w:p>
    <w:p>
      <w:r>
        <w:t>77094c6aeb960f9c03a8373c786b08e8</w:t>
      </w:r>
    </w:p>
    <w:p>
      <w:r>
        <w:t>577cb704248915cf55bb6029a632eded</w:t>
      </w:r>
    </w:p>
    <w:p>
      <w:r>
        <w:t>33de9785c66d9fbe45044c55fabb1456</w:t>
      </w:r>
    </w:p>
    <w:p>
      <w:r>
        <w:t>0089e777c9bec3ce38671891d478a6a3</w:t>
      </w:r>
    </w:p>
    <w:p>
      <w:r>
        <w:t>48218d29fa4a0766be867624cdedc5f7</w:t>
      </w:r>
    </w:p>
    <w:p>
      <w:r>
        <w:t>d819853d745ba34c6e4f92adde72d958</w:t>
      </w:r>
    </w:p>
    <w:p>
      <w:r>
        <w:t>ea98d1636c4dc85af84cbc2bd22c6e5c</w:t>
      </w:r>
    </w:p>
    <w:p>
      <w:r>
        <w:t>3fa400d8fd4d0646c19774a8ae20550e</w:t>
      </w:r>
    </w:p>
    <w:p>
      <w:r>
        <w:t>7cb08c3e15336f14ad71ffaa5ec719e5</w:t>
      </w:r>
    </w:p>
    <w:p>
      <w:r>
        <w:t>fb1fa91be147fe0adcdf3ec4dd4de5ac</w:t>
      </w:r>
    </w:p>
    <w:p>
      <w:r>
        <w:t>dbc2796f1481865b46363cf178c7b1ab</w:t>
      </w:r>
    </w:p>
    <w:p>
      <w:r>
        <w:t>e836439b310b664e59f4a861106fb1d9</w:t>
      </w:r>
    </w:p>
    <w:p>
      <w:r>
        <w:t>647a52b10996c22d425ff2f6c531eac5</w:t>
      </w:r>
    </w:p>
    <w:p>
      <w:r>
        <w:t>453f3beb090b8429ea26124a4f9091e4</w:t>
      </w:r>
    </w:p>
    <w:p>
      <w:r>
        <w:t>909a087dab309b69995fc5051a070397</w:t>
      </w:r>
    </w:p>
    <w:p>
      <w:r>
        <w:t>d2cef881fd263eb0f569dc1b8a6ce094</w:t>
      </w:r>
    </w:p>
    <w:p>
      <w:r>
        <w:t>b11a4dafa39bc810d7daf0600a876b07</w:t>
      </w:r>
    </w:p>
    <w:p>
      <w:r>
        <w:t>0b2c7d03da9eb6f423cff06be8ed31d4</w:t>
      </w:r>
    </w:p>
    <w:p>
      <w:r>
        <w:t>7a73afaee46b8838e9f6a90ec3b560fa</w:t>
      </w:r>
    </w:p>
    <w:p>
      <w:r>
        <w:t>b661be4b44635032b022a1b28f16b12d</w:t>
      </w:r>
    </w:p>
    <w:p>
      <w:r>
        <w:t>f2bf6c3578c6480291b09a615e5a8dc6</w:t>
      </w:r>
    </w:p>
    <w:p>
      <w:r>
        <w:t>3ca8ee07dd59aaa2920edcf6fd4e93fe</w:t>
      </w:r>
    </w:p>
    <w:p>
      <w:r>
        <w:t>79a61c1e8b4abe1160b823dcae8af43f</w:t>
      </w:r>
    </w:p>
    <w:p>
      <w:r>
        <w:t>a9a484f5e01a3fe2dc434de16bf3cafa</w:t>
      </w:r>
    </w:p>
    <w:p>
      <w:r>
        <w:t>7a0429dcf75cc6266a2f25e62fd6ed8c</w:t>
      </w:r>
    </w:p>
    <w:p>
      <w:r>
        <w:t>6761f688ce9b6dd745bb9b8b15386694</w:t>
      </w:r>
    </w:p>
    <w:p>
      <w:r>
        <w:t>357f1821edd2734f518327d94a209c69</w:t>
      </w:r>
    </w:p>
    <w:p>
      <w:r>
        <w:t>d1548b4b7baad87e38206aeaccaefb1c</w:t>
      </w:r>
    </w:p>
    <w:p>
      <w:r>
        <w:t>2d21b388cc5f499885c9df7208a5c3f5</w:t>
      </w:r>
    </w:p>
    <w:p>
      <w:r>
        <w:t>71f8362ef43bc8f686622af27cfe607d</w:t>
      </w:r>
    </w:p>
    <w:p>
      <w:r>
        <w:t>a665799a663808b3442311c53c936e54</w:t>
      </w:r>
    </w:p>
    <w:p>
      <w:r>
        <w:t>ee175dad56e9589f70d83738fe2c1f8a</w:t>
      </w:r>
    </w:p>
    <w:p>
      <w:r>
        <w:t>7563716ce9c868bd59fc2afa6f74a4fa</w:t>
      </w:r>
    </w:p>
    <w:p>
      <w:r>
        <w:t>154b3970ff68fbb2b0ffccdbb9bcb056</w:t>
      </w:r>
    </w:p>
    <w:p>
      <w:r>
        <w:t>8df8c7143c1b725d37bcc25084efa6bd</w:t>
      </w:r>
    </w:p>
    <w:p>
      <w:r>
        <w:t>c489609ba1f0f1b65ed7d8c6c5ce96de</w:t>
      </w:r>
    </w:p>
    <w:p>
      <w:r>
        <w:t>d394a317b24f76efd00c213b87bca8a5</w:t>
      </w:r>
    </w:p>
    <w:p>
      <w:r>
        <w:t>e4a9e011c7f55a5a97fcd2a7244d2d7d</w:t>
      </w:r>
    </w:p>
    <w:p>
      <w:r>
        <w:t>31e1a79b7ad3f3f35cb0a9100c8ec831</w:t>
      </w:r>
    </w:p>
    <w:p>
      <w:r>
        <w:t>994243166cea70a55d04eec3ff16dc75</w:t>
      </w:r>
    </w:p>
    <w:p>
      <w:r>
        <w:t>9e7aaf2b56795ad05d2e0a1fadec535b</w:t>
      </w:r>
    </w:p>
    <w:p>
      <w:r>
        <w:t>059fbb8c0a725f589184cea82236d101</w:t>
      </w:r>
    </w:p>
    <w:p>
      <w:r>
        <w:t>0478ba25e97040ca1bd3f63f4d5fe96b</w:t>
      </w:r>
    </w:p>
    <w:p>
      <w:r>
        <w:t>750a5ac03b56cea739086ef943481e4d</w:t>
      </w:r>
    </w:p>
    <w:p>
      <w:r>
        <w:t>d66bf9fe49bc51e0ab31cc3880128e1c</w:t>
      </w:r>
    </w:p>
    <w:p>
      <w:r>
        <w:t>df5e69616d027ae8ecd020a35a3376ca</w:t>
      </w:r>
    </w:p>
    <w:p>
      <w:r>
        <w:t>659ce9c9b927869fab81e4752a70c8a1</w:t>
      </w:r>
    </w:p>
    <w:p>
      <w:r>
        <w:t>ca27d3647b0913134b134bbd21ea86ce</w:t>
      </w:r>
    </w:p>
    <w:p>
      <w:r>
        <w:t>549725b3e5768952b417d0d63d244d70</w:t>
      </w:r>
    </w:p>
    <w:p>
      <w:r>
        <w:t>da21bef693583dea9dfeff44af782b38</w:t>
      </w:r>
    </w:p>
    <w:p>
      <w:r>
        <w:t>d54bf450e2cea00f689234e31250df67</w:t>
      </w:r>
    </w:p>
    <w:p>
      <w:r>
        <w:t>8b9c61d1cf465360c73b73afb66ce7e1</w:t>
      </w:r>
    </w:p>
    <w:p>
      <w:r>
        <w:t>2c62193f8a134ac8e72f115008decc75</w:t>
      </w:r>
    </w:p>
    <w:p>
      <w:r>
        <w:t>6198ea1f934a87f58b638ec58fc9c8ec</w:t>
      </w:r>
    </w:p>
    <w:p>
      <w:r>
        <w:t>01e937b78099dc5981413a92c8ed264f</w:t>
      </w:r>
    </w:p>
    <w:p>
      <w:r>
        <w:t>3a877ebc7ec60e6bc28bae2e80e31612</w:t>
      </w:r>
    </w:p>
    <w:p>
      <w:r>
        <w:t>39338f10ffd332b6485dd4e34ac91511</w:t>
      </w:r>
    </w:p>
    <w:p>
      <w:r>
        <w:t>226d178fe53e2649c6b73ec04cf10e63</w:t>
      </w:r>
    </w:p>
    <w:p>
      <w:r>
        <w:t>26629fa74dd863c0193f0b217c128125</w:t>
      </w:r>
    </w:p>
    <w:p>
      <w:r>
        <w:t>9b8010ba614b20bcabb4d04a83128140</w:t>
      </w:r>
    </w:p>
    <w:p>
      <w:r>
        <w:t>b9feb516198da6cb655fdc45619cc759</w:t>
      </w:r>
    </w:p>
    <w:p>
      <w:r>
        <w:t>f114e48e3e96d115de3c4753bec4bfbc</w:t>
      </w:r>
    </w:p>
    <w:p>
      <w:r>
        <w:t>e59d26a0dd64226af04cfc868a5482e5</w:t>
      </w:r>
    </w:p>
    <w:p>
      <w:r>
        <w:t>bd1d08e5a9e36ded240b7140648ec223</w:t>
      </w:r>
    </w:p>
    <w:p>
      <w:r>
        <w:t>a98dd712d4df506b51a4b5917ee9943c</w:t>
      </w:r>
    </w:p>
    <w:p>
      <w:r>
        <w:t>04c458f9aa2ea32b4250871d5590fa70</w:t>
      </w:r>
    </w:p>
    <w:p>
      <w:r>
        <w:t>0c25ba8c90f5f436fe30f1aacdf3ceb6</w:t>
      </w:r>
    </w:p>
    <w:p>
      <w:r>
        <w:t>7ca0b3e40f66c9dd549285be89b4272a</w:t>
      </w:r>
    </w:p>
    <w:p>
      <w:r>
        <w:t>bb100768d9f22d413d12a718fc21d5ca</w:t>
      </w:r>
    </w:p>
    <w:p>
      <w:r>
        <w:t>eb48afb84e0ec6dc6bdd21c123e25506</w:t>
      </w:r>
    </w:p>
    <w:p>
      <w:r>
        <w:t>65389751b43c9b875c2cf5f8dcd0a7e6</w:t>
      </w:r>
    </w:p>
    <w:p>
      <w:r>
        <w:t>a6ff1709e72b975d4565b4ffde3dcf71</w:t>
      </w:r>
    </w:p>
    <w:p>
      <w:r>
        <w:t>a9ffee6f0a7953ab33d86de24d8f1036</w:t>
      </w:r>
    </w:p>
    <w:p>
      <w:r>
        <w:t>b76e45d714e1b201d955707f4dfddff6</w:t>
      </w:r>
    </w:p>
    <w:p>
      <w:r>
        <w:t>21be4470bc3bd58d28cfa41d61cbed2e</w:t>
      </w:r>
    </w:p>
    <w:p>
      <w:r>
        <w:t>d4c271e70a08b122854402b6df996ff0</w:t>
      </w:r>
    </w:p>
    <w:p>
      <w:r>
        <w:t>a9a3f10449781c44aece1ee912f51a35</w:t>
      </w:r>
    </w:p>
    <w:p>
      <w:r>
        <w:t>ee0b6ff4234551426836dd5c85b29150</w:t>
      </w:r>
    </w:p>
    <w:p>
      <w:r>
        <w:t>cb9dcdc182456be3fd9f35d7bd479e66</w:t>
      </w:r>
    </w:p>
    <w:p>
      <w:r>
        <w:t>76578c9de624be5528e55cc0b7d82d72</w:t>
      </w:r>
    </w:p>
    <w:p>
      <w:r>
        <w:t>d62c540223f3b58e94c9ea3cd6549539</w:t>
      </w:r>
    </w:p>
    <w:p>
      <w:r>
        <w:t>7b92e93e65972be3ffad69be57cb13fb</w:t>
      </w:r>
    </w:p>
    <w:p>
      <w:r>
        <w:t>5cfb5789af4632b00b5f9e19ceb0744e</w:t>
      </w:r>
    </w:p>
    <w:p>
      <w:r>
        <w:t>12f95553f4c6e224e2e12e3acf479320</w:t>
      </w:r>
    </w:p>
    <w:p>
      <w:r>
        <w:t>d488b48d71f8e6e620e01fe7e06cdfd9</w:t>
      </w:r>
    </w:p>
    <w:p>
      <w:r>
        <w:t>60ed91dafdc983d321713dafccda076b</w:t>
      </w:r>
    </w:p>
    <w:p>
      <w:r>
        <w:t>119ba77f2bb10de5745c32539d0326f5</w:t>
      </w:r>
    </w:p>
    <w:p>
      <w:r>
        <w:t>e59e0871bef12ac949a4a69c52493c65</w:t>
      </w:r>
    </w:p>
    <w:p>
      <w:r>
        <w:t>ee1a637bc77798d407a5d62ba2dc1aeb</w:t>
      </w:r>
    </w:p>
    <w:p>
      <w:r>
        <w:t>883eaab80931c5cacd35515260617f76</w:t>
      </w:r>
    </w:p>
    <w:p>
      <w:r>
        <w:t>92b4ef7ee99dfd9f876b7e832e22983f</w:t>
      </w:r>
    </w:p>
    <w:p>
      <w:r>
        <w:t>1df2bef9291e3ad2160c4025f3d6b811</w:t>
      </w:r>
    </w:p>
    <w:p>
      <w:r>
        <w:t>96a304261781408909f4c4a8ef1c8394</w:t>
      </w:r>
    </w:p>
    <w:p>
      <w:r>
        <w:t>1666acc39471c62d522af5dd88d0cd65</w:t>
      </w:r>
    </w:p>
    <w:p>
      <w:r>
        <w:t>1a32bee3fa53adaa48f1d249221fcd65</w:t>
      </w:r>
    </w:p>
    <w:p>
      <w:r>
        <w:t>45ff41f42a1ecb49ea84a789158d431a</w:t>
      </w:r>
    </w:p>
    <w:p>
      <w:r>
        <w:t>baaafe83209e35be27f07b2842a1f548</w:t>
      </w:r>
    </w:p>
    <w:p>
      <w:r>
        <w:t>13e288277ba3e22cea3daa427150d876</w:t>
      </w:r>
    </w:p>
    <w:p>
      <w:r>
        <w:t>aacc5c7a8ba1eff8521b1de21783dd06</w:t>
      </w:r>
    </w:p>
    <w:p>
      <w:r>
        <w:t>21b52a713eb128341d1398d4de3cd507</w:t>
      </w:r>
    </w:p>
    <w:p>
      <w:r>
        <w:t>de80f97d5391be631e55aff9c2c90d00</w:t>
      </w:r>
    </w:p>
    <w:p>
      <w:r>
        <w:t>afe9b9edc3259be13fe48b42a39bd5e5</w:t>
      </w:r>
    </w:p>
    <w:p>
      <w:r>
        <w:t>833436acc253552fb42e7912c9f585f3</w:t>
      </w:r>
    </w:p>
    <w:p>
      <w:r>
        <w:t>f48a842aaf5fc9328ef5217f9d3c90ae</w:t>
      </w:r>
    </w:p>
    <w:p>
      <w:r>
        <w:t>0db1b06cd83460d635be6c7c7441d0f0</w:t>
      </w:r>
    </w:p>
    <w:p>
      <w:r>
        <w:t>e26236b02e070a965dc0baf534b0df65</w:t>
      </w:r>
    </w:p>
    <w:p>
      <w:r>
        <w:t>279c2eb65e0bbdc3439dae5ab6845778</w:t>
      </w:r>
    </w:p>
    <w:p>
      <w:r>
        <w:t>1efa342999b11c7fdb7e5160d33ecde2</w:t>
      </w:r>
    </w:p>
    <w:p>
      <w:r>
        <w:t>52e4f9bf2af4b30b7905a32843c377cc</w:t>
      </w:r>
    </w:p>
    <w:p>
      <w:r>
        <w:t>ed7cccd3ba84fab159ffabeb8f1b1867</w:t>
      </w:r>
    </w:p>
    <w:p>
      <w:r>
        <w:t>fe1011b13cc3cfdb4c3ea051368c0980</w:t>
      </w:r>
    </w:p>
    <w:p>
      <w:r>
        <w:t>73bb0aead522da578372715ded43a915</w:t>
      </w:r>
    </w:p>
    <w:p>
      <w:r>
        <w:t>49f97198e9950aa0bad6adb6246b1e68</w:t>
      </w:r>
    </w:p>
    <w:p>
      <w:r>
        <w:t>c197ef69be2258e9b3a6f50d9c6a36e4</w:t>
      </w:r>
    </w:p>
    <w:p>
      <w:r>
        <w:t>099889e5de8dcb33b1863ab76f13afc5</w:t>
      </w:r>
    </w:p>
    <w:p>
      <w:r>
        <w:t>b223f1b16b998c185e2bb966a7639a30</w:t>
      </w:r>
    </w:p>
    <w:p>
      <w:r>
        <w:t>910cd893d931082f12a7fc7c7eed9f6c</w:t>
      </w:r>
    </w:p>
    <w:p>
      <w:r>
        <w:t>45c18fff53b88dba3633de754f07b1b9</w:t>
      </w:r>
    </w:p>
    <w:p>
      <w:r>
        <w:t>d02595229451ca2ca5f2e5dd45cb14b3</w:t>
      </w:r>
    </w:p>
    <w:p>
      <w:r>
        <w:t>6d1886d5e1ce897a848846ce016e3b6a</w:t>
      </w:r>
    </w:p>
    <w:p>
      <w:r>
        <w:t>fc57a66ee4b0e3af19ac8a5b3858b612</w:t>
      </w:r>
    </w:p>
    <w:p>
      <w:r>
        <w:t>b0a7b5ac73a8bc4bfb33b0ab224bcf8b</w:t>
      </w:r>
    </w:p>
    <w:p>
      <w:r>
        <w:t>92f91dc3151a3e6bf6f39256ca743d44</w:t>
      </w:r>
    </w:p>
    <w:p>
      <w:r>
        <w:t>8d3ba120e7ace38325d72c22718eab61</w:t>
      </w:r>
    </w:p>
    <w:p>
      <w:r>
        <w:t>0c2d93426b833bc2d1e741d3056f96f7</w:t>
      </w:r>
    </w:p>
    <w:p>
      <w:r>
        <w:t>218edb3ea605c84132ee9055c75dec06</w:t>
      </w:r>
    </w:p>
    <w:p>
      <w:r>
        <w:t>c7cc1aae26dfac2aa6100b9523f4cc15</w:t>
      </w:r>
    </w:p>
    <w:p>
      <w:r>
        <w:t>6e8d9fc9d31bb8dfb6711fc5586375f5</w:t>
      </w:r>
    </w:p>
    <w:p>
      <w:r>
        <w:t>fdaf4969fb6e04fc024768f368917989</w:t>
      </w:r>
    </w:p>
    <w:p>
      <w:r>
        <w:t>3a1f24c4a99bc0e651b7cf1baa05b104</w:t>
      </w:r>
    </w:p>
    <w:p>
      <w:r>
        <w:t>4aacc22f95297bd074d204f72e6c267c</w:t>
      </w:r>
    </w:p>
    <w:p>
      <w:r>
        <w:t>417d4ad44a4963e6b067e2cbf9825f19</w:t>
      </w:r>
    </w:p>
    <w:p>
      <w:r>
        <w:t>69c8211a29db9ca058259d3872ee8f5f</w:t>
      </w:r>
    </w:p>
    <w:p>
      <w:r>
        <w:t>518722a6929714a9eddfebdcd2a95a4a</w:t>
      </w:r>
    </w:p>
    <w:p>
      <w:r>
        <w:t>b921441c8c2f97e12f2dda23ecde8573</w:t>
      </w:r>
    </w:p>
    <w:p>
      <w:r>
        <w:t>10a42328cf2fcce667cd570e3cf5cf99</w:t>
      </w:r>
    </w:p>
    <w:p>
      <w:r>
        <w:t>87b21927011239950d4d88f70375f31c</w:t>
      </w:r>
    </w:p>
    <w:p>
      <w:r>
        <w:t>73da0d133c96eaa50a05e476459989a8</w:t>
      </w:r>
    </w:p>
    <w:p>
      <w:r>
        <w:t>96eac1297202df932e5a2907f5363ced</w:t>
      </w:r>
    </w:p>
    <w:p>
      <w:r>
        <w:t>3c51431ada5b26885ff7499c88bab09b</w:t>
      </w:r>
    </w:p>
    <w:p>
      <w:r>
        <w:t>2dc084b06cef86d0563045bd088d96f2</w:t>
      </w:r>
    </w:p>
    <w:p>
      <w:r>
        <w:t>04a15f8790de45b17220c5724baaa4fd</w:t>
      </w:r>
    </w:p>
    <w:p>
      <w:r>
        <w:t>5ade0ade468dbffe3ab1786238e99e0f</w:t>
      </w:r>
    </w:p>
    <w:p>
      <w:r>
        <w:t>14dba9b98673902e4a3cc6d34d78f6e8</w:t>
      </w:r>
    </w:p>
    <w:p>
      <w:r>
        <w:t>56f664238545b656db5fb283766069b3</w:t>
      </w:r>
    </w:p>
    <w:p>
      <w:r>
        <w:t>15c66e5f10d3fb23e228cdf729692686</w:t>
      </w:r>
    </w:p>
    <w:p>
      <w:r>
        <w:t>a6892d841668667612017efed12db093</w:t>
      </w:r>
    </w:p>
    <w:p>
      <w:r>
        <w:t>440e4eac83ee5e3985487efe721c3629</w:t>
      </w:r>
    </w:p>
    <w:p>
      <w:r>
        <w:t>73cb3daddd891d1efac9464e524ae4e9</w:t>
      </w:r>
    </w:p>
    <w:p>
      <w:r>
        <w:t>e5b78322c8302f1d3127eca3f8c52c26</w:t>
      </w:r>
    </w:p>
    <w:p>
      <w:r>
        <w:t>e291a3135cfe8a7023288aae5a168597</w:t>
      </w:r>
    </w:p>
    <w:p>
      <w:r>
        <w:t>5892e4c78534ff76da930452b67421bb</w:t>
      </w:r>
    </w:p>
    <w:p>
      <w:r>
        <w:t>a82ec4a3fc7ee9cf04ec887cbc191de9</w:t>
      </w:r>
    </w:p>
    <w:p>
      <w:r>
        <w:t>656b3ac6d225b76b8b74dd01e414c4c9</w:t>
      </w:r>
    </w:p>
    <w:p>
      <w:r>
        <w:t>6e9cfc455b147ba2d398134b2ab06c8e</w:t>
      </w:r>
    </w:p>
    <w:p>
      <w:r>
        <w:t>e42a348fec4c7031d5c7576da09d50d1</w:t>
      </w:r>
    </w:p>
    <w:p>
      <w:r>
        <w:t>ae048a1b2cd8503b9b6d73d6580c86b6</w:t>
      </w:r>
    </w:p>
    <w:p>
      <w:r>
        <w:t>a19d307d382689dc99558c04c327243d</w:t>
      </w:r>
    </w:p>
    <w:p>
      <w:r>
        <w:t>2cfe17c5d640b66b8d1098c8ebca971b</w:t>
      </w:r>
    </w:p>
    <w:p>
      <w:r>
        <w:t>b8e014a35d9400428415cce1c50575d1</w:t>
      </w:r>
    </w:p>
    <w:p>
      <w:r>
        <w:t>e9625deb0097247ec35cdeeb682a2ada</w:t>
      </w:r>
    </w:p>
    <w:p>
      <w:r>
        <w:t>a654551b50c457eb23cafa72f60523b0</w:t>
      </w:r>
    </w:p>
    <w:p>
      <w:r>
        <w:t>8ce46181f314b2faa6b86fe465839b33</w:t>
      </w:r>
    </w:p>
    <w:p>
      <w:r>
        <w:t>6b262b91ac1e72be037bc5391f2656cc</w:t>
      </w:r>
    </w:p>
    <w:p>
      <w:r>
        <w:t>9ca84aa5d2d60a5e81c0b89077f7d2a7</w:t>
      </w:r>
    </w:p>
    <w:p>
      <w:r>
        <w:t>132e87d69a882f3a9b852d429571f75f</w:t>
      </w:r>
    </w:p>
    <w:p>
      <w:r>
        <w:t>5553059144f4caaa11558ddabf45c712</w:t>
      </w:r>
    </w:p>
    <w:p>
      <w:r>
        <w:t>36143e07280d2fcc542c54f9cff2c6b6</w:t>
      </w:r>
    </w:p>
    <w:p>
      <w:r>
        <w:t>6af64ebd36de933663e19ba5f7e4574b</w:t>
      </w:r>
    </w:p>
    <w:p>
      <w:r>
        <w:t>ec2cf7095ce4e0e6f847c31ad0f0b961</w:t>
      </w:r>
    </w:p>
    <w:p>
      <w:r>
        <w:t>4453fffc509f57ab080f6fa67df0cbcf</w:t>
      </w:r>
    </w:p>
    <w:p>
      <w:r>
        <w:t>2e23573d05abe24031ac114815a361ed</w:t>
      </w:r>
    </w:p>
    <w:p>
      <w:r>
        <w:t>1cd1a39ff7a18dab6db1083db414b0d7</w:t>
      </w:r>
    </w:p>
    <w:p>
      <w:r>
        <w:t>8575f738290a79faa8c242bba36f7741</w:t>
      </w:r>
    </w:p>
    <w:p>
      <w:r>
        <w:t>ee64ba5ea1df70e934154dc39f89d9f7</w:t>
      </w:r>
    </w:p>
    <w:p>
      <w:r>
        <w:t>7bb690760f3b929938c2a58c074868d6</w:t>
      </w:r>
    </w:p>
    <w:p>
      <w:r>
        <w:t>71d32a377a02889b95c707379cf6bb2c</w:t>
      </w:r>
    </w:p>
    <w:p>
      <w:r>
        <w:t>d3fd92c54b4ede885011f4589de55e3f</w:t>
      </w:r>
    </w:p>
    <w:p>
      <w:r>
        <w:t>6f831012ceef3dbe0e6661c7a2aa614b</w:t>
      </w:r>
    </w:p>
    <w:p>
      <w:r>
        <w:t>deee8b3be09560653dd48d43486066f5</w:t>
      </w:r>
    </w:p>
    <w:p>
      <w:r>
        <w:t>4c3fd0353a3140c6c410889e7c144d8a</w:t>
      </w:r>
    </w:p>
    <w:p>
      <w:r>
        <w:t>414348d003d15e156ee09b456287293f</w:t>
      </w:r>
    </w:p>
    <w:p>
      <w:r>
        <w:t>18cde9ec030e96513e4a0dea96e837df</w:t>
      </w:r>
    </w:p>
    <w:p>
      <w:r>
        <w:t>3d8dcd997c0d15012749fd5b9d2bd7fb</w:t>
      </w:r>
    </w:p>
    <w:p>
      <w:r>
        <w:t>1bef23bfc5d244fe28e8a1afd857c608</w:t>
      </w:r>
    </w:p>
    <w:p>
      <w:r>
        <w:t>9df8c6e904d7fe2e7f3a7c1da1afa00e</w:t>
      </w:r>
    </w:p>
    <w:p>
      <w:r>
        <w:t>9bd9fe2b1a3639b8ddd6b3422751ff3f</w:t>
      </w:r>
    </w:p>
    <w:p>
      <w:r>
        <w:t>770ef5eaa4aa54cc38cdfb013cf2445d</w:t>
      </w:r>
    </w:p>
    <w:p>
      <w:r>
        <w:t>a07d89354a34a6b0b3c697f37fbe8296</w:t>
      </w:r>
    </w:p>
    <w:p>
      <w:r>
        <w:t>fc2f7064e5eb7e97c079419d4a6db6f6</w:t>
      </w:r>
    </w:p>
    <w:p>
      <w:r>
        <w:t>0f1921a0201ea2109d8ba07752b62eb6</w:t>
      </w:r>
    </w:p>
    <w:p>
      <w:r>
        <w:t>1871bf274cfe1d84b64d8625d730050e</w:t>
      </w:r>
    </w:p>
    <w:p>
      <w:r>
        <w:t>2ae1668558ef5d95c6dd209c27f10468</w:t>
      </w:r>
    </w:p>
    <w:p>
      <w:r>
        <w:t>ba6cf32b12937f9bc730b11aa9baf187</w:t>
      </w:r>
    </w:p>
    <w:p>
      <w:r>
        <w:t>894bda1260eb49f187c6fa89c858e2ea</w:t>
      </w:r>
    </w:p>
    <w:p>
      <w:r>
        <w:t>325bc145822faa57358c472b6a11cbb7</w:t>
      </w:r>
    </w:p>
    <w:p>
      <w:r>
        <w:t>ed1e2ba77ccc824da3ae3a8de04ac65c</w:t>
      </w:r>
    </w:p>
    <w:p>
      <w:r>
        <w:t>f4b0b6059e295b526ca0bddd1b856b6e</w:t>
      </w:r>
    </w:p>
    <w:p>
      <w:r>
        <w:t>1fcedcc953c8f55cb0a057a60d5f6dfe</w:t>
      </w:r>
    </w:p>
    <w:p>
      <w:r>
        <w:t>5c854b7781d22088bae46a93a33c28ba</w:t>
      </w:r>
    </w:p>
    <w:p>
      <w:r>
        <w:t>5eaabd664dd13c5a3d5ab6176f2b7147</w:t>
      </w:r>
    </w:p>
    <w:p>
      <w:r>
        <w:t>c6cb70ac3070f5f6b45fe4d5425ebfc7</w:t>
      </w:r>
    </w:p>
    <w:p>
      <w:r>
        <w:t>5f9cbbafaf20a57e80bc8539be0478bc</w:t>
      </w:r>
    </w:p>
    <w:p>
      <w:r>
        <w:t>3ebae5eab5093396fb0d040cf1a3f37d</w:t>
      </w:r>
    </w:p>
    <w:p>
      <w:r>
        <w:t>b4f3468698de3a9470fcbc5427d1691e</w:t>
      </w:r>
    </w:p>
    <w:p>
      <w:r>
        <w:t>d0a3b99f0f2adfb9620501d8e4205f2e</w:t>
      </w:r>
    </w:p>
    <w:p>
      <w:r>
        <w:t>c2bc6071dc59ac7971d9f8eae05f3a99</w:t>
      </w:r>
    </w:p>
    <w:p>
      <w:r>
        <w:t>f307ee52fbfb09b90612e33f90738ce5</w:t>
      </w:r>
    </w:p>
    <w:p>
      <w:r>
        <w:t>784efd660462ee127db30ab4de696bf0</w:t>
      </w:r>
    </w:p>
    <w:p>
      <w:r>
        <w:t>0565c87a3914e85a1fd982f7c76912e0</w:t>
      </w:r>
    </w:p>
    <w:p>
      <w:r>
        <w:t>fc8ca792248d4aad1d89733aa11729d2</w:t>
      </w:r>
    </w:p>
    <w:p>
      <w:r>
        <w:t>84a1aed5988a58fe528edc8a02c0a359</w:t>
      </w:r>
    </w:p>
    <w:p>
      <w:r>
        <w:t>cc5f478687ca6cf13e51eb34c1920325</w:t>
      </w:r>
    </w:p>
    <w:p>
      <w:r>
        <w:t>dbbb55381ef2a5fed73bc3dc76f402b1</w:t>
      </w:r>
    </w:p>
    <w:p>
      <w:r>
        <w:t>bba60721c063131213dcd865b1224244</w:t>
      </w:r>
    </w:p>
    <w:p>
      <w:r>
        <w:t>3d6e02c3d604cf8664c91c016dc75968</w:t>
      </w:r>
    </w:p>
    <w:p>
      <w:r>
        <w:t>b688abcbbbb401cdaa06872351344d23</w:t>
      </w:r>
    </w:p>
    <w:p>
      <w:r>
        <w:t>48fc25c14010e9d79d0736b5c5462441</w:t>
      </w:r>
    </w:p>
    <w:p>
      <w:r>
        <w:t>655505a1f13b325d879014f5d3674421</w:t>
      </w:r>
    </w:p>
    <w:p>
      <w:r>
        <w:t>13949e35bcfd2d8a93e6db67a6bd454f</w:t>
      </w:r>
    </w:p>
    <w:p>
      <w:r>
        <w:t>944328fb6406e9ee7740142ea5439273</w:t>
      </w:r>
    </w:p>
    <w:p>
      <w:r>
        <w:t>a57e4ad8423273004b9a81983f6834c7</w:t>
      </w:r>
    </w:p>
    <w:p>
      <w:r>
        <w:t>5e7d432ba5388fbeebae6e08f0d38640</w:t>
      </w:r>
    </w:p>
    <w:p>
      <w:r>
        <w:t>c2120664eec1db4a8c20768f257de42f</w:t>
      </w:r>
    </w:p>
    <w:p>
      <w:r>
        <w:t>444163d1b2432cfe0948db11d0be945f</w:t>
      </w:r>
    </w:p>
    <w:p>
      <w:r>
        <w:t>224236c3635278c3667946acded1a783</w:t>
      </w:r>
    </w:p>
    <w:p>
      <w:r>
        <w:t>fe9c351a41b82acc4ad9894f12fe4c34</w:t>
      </w:r>
    </w:p>
    <w:p>
      <w:r>
        <w:t>9a5857140906c6fe40dd04810189cd6f</w:t>
      </w:r>
    </w:p>
    <w:p>
      <w:r>
        <w:t>d898aec5b10390c1862a0dac6040bdaa</w:t>
      </w:r>
    </w:p>
    <w:p>
      <w:r>
        <w:t>8202cbd8a58eac25443d9fd4f7a97941</w:t>
      </w:r>
    </w:p>
    <w:p>
      <w:r>
        <w:t>0fdadc1bb2978589d0cb1ec98f85b173</w:t>
      </w:r>
    </w:p>
    <w:p>
      <w:r>
        <w:t>7ba978304d06be0cdb13cf04951a41c9</w:t>
      </w:r>
    </w:p>
    <w:p>
      <w:r>
        <w:t>7994b8727f6879252f2c4c30b2e5fe8d</w:t>
      </w:r>
    </w:p>
    <w:p>
      <w:r>
        <w:t>77ec6c78c0e82783ce9354de687c907e</w:t>
      </w:r>
    </w:p>
    <w:p>
      <w:r>
        <w:t>0f89669620c66c8f3a2ad5736c703ad6</w:t>
      </w:r>
    </w:p>
    <w:p>
      <w:r>
        <w:t>9cbed60b48cbade651d79ae9fcbd6f2d</w:t>
      </w:r>
    </w:p>
    <w:p>
      <w:r>
        <w:t>422510b98ff0f8b8c18d07af43db5432</w:t>
      </w:r>
    </w:p>
    <w:p>
      <w:r>
        <w:t>8c6a852016008c105ad7cffc855fbe95</w:t>
      </w:r>
    </w:p>
    <w:p>
      <w:r>
        <w:t>32bba37d8ba92c040184e0446f642d90</w:t>
      </w:r>
    </w:p>
    <w:p>
      <w:r>
        <w:t>510bf0bbe25dcfca7a83ec7d972fad95</w:t>
      </w:r>
    </w:p>
    <w:p>
      <w:r>
        <w:t>1da30d163f0bb719ce5554e319330316</w:t>
      </w:r>
    </w:p>
    <w:p>
      <w:r>
        <w:t>1cb7df75ff36aa36531af95ad95b5d87</w:t>
      </w:r>
    </w:p>
    <w:p>
      <w:r>
        <w:t>13d5dafeea48b89953cdab26bb350242</w:t>
      </w:r>
    </w:p>
    <w:p>
      <w:r>
        <w:t>237d51a24b7b93ebc7e5b3ee44f0b0e7</w:t>
      </w:r>
    </w:p>
    <w:p>
      <w:r>
        <w:t>1918ac45fa297da1253465adb193eacb</w:t>
      </w:r>
    </w:p>
    <w:p>
      <w:r>
        <w:t>bb8468574272575e603d8392513170eb</w:t>
      </w:r>
    </w:p>
    <w:p>
      <w:r>
        <w:t>ad72d3ee677c574485a34f46786f05e0</w:t>
      </w:r>
    </w:p>
    <w:p>
      <w:r>
        <w:t>46aa15c2eb6d2eab63b0d83de79667e0</w:t>
      </w:r>
    </w:p>
    <w:p>
      <w:r>
        <w:t>de162eca6825e7fd35121741de708b60</w:t>
      </w:r>
    </w:p>
    <w:p>
      <w:r>
        <w:t>7099564bf063d9cb79fa93535f16eda8</w:t>
      </w:r>
    </w:p>
    <w:p>
      <w:r>
        <w:t>fa2e9970f8933353daf0f4dee783163c</w:t>
      </w:r>
    </w:p>
    <w:p>
      <w:r>
        <w:t>78f4390e64cefcf64e6c3ed9465f8b14</w:t>
      </w:r>
    </w:p>
    <w:p>
      <w:r>
        <w:t>bc82925fda36a76e1fde3312c98d0228</w:t>
      </w:r>
    </w:p>
    <w:p>
      <w:r>
        <w:t>4eb15d6bbbfbacc265c1b119dc64ebf9</w:t>
      </w:r>
    </w:p>
    <w:p>
      <w:r>
        <w:t>1c5a59a009f3b528efd173ee962c46e3</w:t>
      </w:r>
    </w:p>
    <w:p>
      <w:r>
        <w:t>9ba26bf855f9ad9b0ea1f777bee7ffe7</w:t>
      </w:r>
    </w:p>
    <w:p>
      <w:r>
        <w:t>17559ff686ca6c2cfffe5f0482040149</w:t>
      </w:r>
    </w:p>
    <w:p>
      <w:r>
        <w:t>ffc32c119402cee07da42fe8bd5fe1f7</w:t>
      </w:r>
    </w:p>
    <w:p>
      <w:r>
        <w:t>1599ee8205a0645ab014689bdbfe75cf</w:t>
      </w:r>
    </w:p>
    <w:p>
      <w:r>
        <w:t>b64528bf3d05aaa8c48d7758c5a683d9</w:t>
      </w:r>
    </w:p>
    <w:p>
      <w:r>
        <w:t>57a0245f41d22f51319f111e7e8dac81</w:t>
      </w:r>
    </w:p>
    <w:p>
      <w:r>
        <w:t>2e53979bf92a722395ddf9b1574dc3d7</w:t>
      </w:r>
    </w:p>
    <w:p>
      <w:r>
        <w:t>70695208ab53a490a19eac3a35f67295</w:t>
      </w:r>
    </w:p>
    <w:p>
      <w:r>
        <w:t>26d8fb39ed7c82bd668d038158812bb0</w:t>
      </w:r>
    </w:p>
    <w:p>
      <w:r>
        <w:t>b86af0f3801a6df660463054d26ce10f</w:t>
      </w:r>
    </w:p>
    <w:p>
      <w:r>
        <w:t>fc7ea37d9f995d8cc6f7a584e986807b</w:t>
      </w:r>
    </w:p>
    <w:p>
      <w:r>
        <w:t>a4851a4cf4c3ab17cf8c1733752c0e79</w:t>
      </w:r>
    </w:p>
    <w:p>
      <w:r>
        <w:t>608bc5a7fbb47fcedbf883f917e23e08</w:t>
      </w:r>
    </w:p>
    <w:p>
      <w:r>
        <w:t>e59432b4f4bfb1eb059cd34a7e5b6350</w:t>
      </w:r>
    </w:p>
    <w:p>
      <w:r>
        <w:t>83279876bd0dc2fb69cd9a0cfaad537c</w:t>
      </w:r>
    </w:p>
    <w:p>
      <w:r>
        <w:t>3c4093b18a98fca0dd0fcd09d7460877</w:t>
      </w:r>
    </w:p>
    <w:p>
      <w:r>
        <w:t>d62f43e13f5bbbefbcdbdf85a6c261fa</w:t>
      </w:r>
    </w:p>
    <w:p>
      <w:r>
        <w:t>d95ea883fa60b9d2fe88f98e13f1f3d8</w:t>
      </w:r>
    </w:p>
    <w:p>
      <w:r>
        <w:t>55867b7be5cfaa6cf75d685692b37d66</w:t>
      </w:r>
    </w:p>
    <w:p>
      <w:r>
        <w:t>20e0d74f4591e905de6b34331be0718c</w:t>
      </w:r>
    </w:p>
    <w:p>
      <w:r>
        <w:t>9866eb44dcac5e81649f0cb94f5f003f</w:t>
      </w:r>
    </w:p>
    <w:p>
      <w:r>
        <w:t>c9e59577dbdd9d602733e12b696e4a08</w:t>
      </w:r>
    </w:p>
    <w:p>
      <w:r>
        <w:t>7429644e551748c2e2971909d44fd795</w:t>
      </w:r>
    </w:p>
    <w:p>
      <w:r>
        <w:t>5687bfa6f3f162b27cc6ce5cb459d35a</w:t>
      </w:r>
    </w:p>
    <w:p>
      <w:r>
        <w:t>36110d7d8ff7a96e694a5d8eee712fd3</w:t>
      </w:r>
    </w:p>
    <w:p>
      <w:r>
        <w:t>ad4ac8c8790bf075e1511578db036df3</w:t>
      </w:r>
    </w:p>
    <w:p>
      <w:r>
        <w:t>ae4bac668c7244200682e2ab2f840df3</w:t>
      </w:r>
    </w:p>
    <w:p>
      <w:r>
        <w:t>3d8eb36b1c230e8b88c68c9ae0522b0c</w:t>
      </w:r>
    </w:p>
    <w:p>
      <w:r>
        <w:t>0e3162737e059ded7dbcd4292274e2e5</w:t>
      </w:r>
    </w:p>
    <w:p>
      <w:r>
        <w:t>cf2c93346e8ec03de640f73bf6cbf5ff</w:t>
      </w:r>
    </w:p>
    <w:p>
      <w:r>
        <w:t>039b5c958166d995d3a5a12e375871f2</w:t>
      </w:r>
    </w:p>
    <w:p>
      <w:r>
        <w:t>35308bf20d8b6099c3cc0f68ecb1587e</w:t>
      </w:r>
    </w:p>
    <w:p>
      <w:r>
        <w:t>7e71c1eef689394d29a671ab47061c83</w:t>
      </w:r>
    </w:p>
    <w:p>
      <w:r>
        <w:t>76e8fc11a50d652b7cdf6f0b6191a4e7</w:t>
      </w:r>
    </w:p>
    <w:p>
      <w:r>
        <w:t>55f07c48dab322e6247a5b169addee50</w:t>
      </w:r>
    </w:p>
    <w:p>
      <w:r>
        <w:t>f350a2115c3c487eb99e12fb32641177</w:t>
      </w:r>
    </w:p>
    <w:p>
      <w:r>
        <w:t>9583896837ad2c8006531b6de7711beb</w:t>
      </w:r>
    </w:p>
    <w:p>
      <w:r>
        <w:t>d27a1664d0667b08f1c42a7b675136b5</w:t>
      </w:r>
    </w:p>
    <w:p>
      <w:r>
        <w:t>66988de3edba4359b1e1909daf33c826</w:t>
      </w:r>
    </w:p>
    <w:p>
      <w:r>
        <w:t>4e7b6c18150a66677433f6cf6910a2fb</w:t>
      </w:r>
    </w:p>
    <w:p>
      <w:r>
        <w:t>1ac56a2b99ebf59906ee94632c68e935</w:t>
      </w:r>
    </w:p>
    <w:p>
      <w:r>
        <w:t>23e4fa3de6959dd9d82def33bedd6001</w:t>
      </w:r>
    </w:p>
    <w:p>
      <w:r>
        <w:t>c0f0d3fe196394bb9335d779a68770e7</w:t>
      </w:r>
    </w:p>
    <w:p>
      <w:r>
        <w:t>fb6de8f60f46455a76a46154f03c8a60</w:t>
      </w:r>
    </w:p>
    <w:p>
      <w:r>
        <w:t>051f5751c6464a4e603b491e09102641</w:t>
      </w:r>
    </w:p>
    <w:p>
      <w:r>
        <w:t>acb7b5ba622811cf8e44f087d7fdc0f4</w:t>
      </w:r>
    </w:p>
    <w:p>
      <w:r>
        <w:t>c3303ebb5ce4a0f029ffdedf99ecd088</w:t>
      </w:r>
    </w:p>
    <w:p>
      <w:r>
        <w:t>4dfaf79709f26b88d046c9881c9d4dcf</w:t>
      </w:r>
    </w:p>
    <w:p>
      <w:r>
        <w:t>7b48b3a1d97a3ab9334d18e6d09099a9</w:t>
      </w:r>
    </w:p>
    <w:p>
      <w:r>
        <w:t>c9df7b13288dd30aa54dd0b5df210ce9</w:t>
      </w:r>
    </w:p>
    <w:p>
      <w:r>
        <w:t>c2125803d158440d1e8ff51a2077e380</w:t>
      </w:r>
    </w:p>
    <w:p>
      <w:r>
        <w:t>9d3a889fa467b035d2f50e91df1137fa</w:t>
      </w:r>
    </w:p>
    <w:p>
      <w:r>
        <w:t>083c2932df3e5084190407a602b5342f</w:t>
      </w:r>
    </w:p>
    <w:p>
      <w:r>
        <w:t>f2bcd728023d2a5c6d0852d79cc64912</w:t>
      </w:r>
    </w:p>
    <w:p>
      <w:r>
        <w:t>1a33ab9cb1ff6fdf9b0afb18fbbd1b36</w:t>
      </w:r>
    </w:p>
    <w:p>
      <w:r>
        <w:t>fb5ad5f95ca1a4aa9883925b73ac76fb</w:t>
      </w:r>
    </w:p>
    <w:p>
      <w:r>
        <w:t>3247c3196622d533cb0e894df2fa0b10</w:t>
      </w:r>
    </w:p>
    <w:p>
      <w:r>
        <w:t>022771f9c848af79947a8d95b0cebcca</w:t>
      </w:r>
    </w:p>
    <w:p>
      <w:r>
        <w:t>f196588d18ce155f27ecfb3e99c103de</w:t>
      </w:r>
    </w:p>
    <w:p>
      <w:r>
        <w:t>a2a7c0dc343c3fca40f72a53c25826ae</w:t>
      </w:r>
    </w:p>
    <w:p>
      <w:r>
        <w:t>528d8866fb0953493bc78e23b16d3f8d</w:t>
      </w:r>
    </w:p>
    <w:p>
      <w:r>
        <w:t>410a90abb51d7d173b9c8c15b3aecbf0</w:t>
      </w:r>
    </w:p>
    <w:p>
      <w:r>
        <w:t>8a5b27399a9ef7244e9f753c1b104435</w:t>
      </w:r>
    </w:p>
    <w:p>
      <w:r>
        <w:t>ec1e37912f819f6920e2d85858c1b04d</w:t>
      </w:r>
    </w:p>
    <w:p>
      <w:r>
        <w:t>dde22813b8878046183809a2f8d9271d</w:t>
      </w:r>
    </w:p>
    <w:p>
      <w:r>
        <w:t>c98f62636fb57c34ee7f92dd6a2c7e5d</w:t>
      </w:r>
    </w:p>
    <w:p>
      <w:r>
        <w:t>30179279ddac1da2bd8555d110a3da43</w:t>
      </w:r>
    </w:p>
    <w:p>
      <w:r>
        <w:t>12f33a5b9f2bfcea21da267a7ab0c185</w:t>
      </w:r>
    </w:p>
    <w:p>
      <w:r>
        <w:t>a8ea07d2505b836f1cba4aaad8f0d802</w:t>
      </w:r>
    </w:p>
    <w:p>
      <w:r>
        <w:t>0c4fbc35e58dd68177d5924844f72e7d</w:t>
      </w:r>
    </w:p>
    <w:p>
      <w:r>
        <w:t>cab757370f9f3020d688167d615dcd21</w:t>
      </w:r>
    </w:p>
    <w:p>
      <w:r>
        <w:t>6728d4f57d60cbc7a80265c101d33972</w:t>
      </w:r>
    </w:p>
    <w:p>
      <w:r>
        <w:t>a9282ace4da3a6ff02fd914e3bab3a30</w:t>
      </w:r>
    </w:p>
    <w:p>
      <w:r>
        <w:t>7bb9a94b413505ccacfe8e0c3f4ba4a3</w:t>
      </w:r>
    </w:p>
    <w:p>
      <w:r>
        <w:t>3be441a9c595a41a58fdd8027271fe01</w:t>
      </w:r>
    </w:p>
    <w:p>
      <w:r>
        <w:t>3fee3f43f466724d46e24dc514a5d208</w:t>
      </w:r>
    </w:p>
    <w:p>
      <w:r>
        <w:t>721add0ad312621597319a1f28e0d353</w:t>
      </w:r>
    </w:p>
    <w:p>
      <w:r>
        <w:t>8cf0d7d52515f49427c5b0dc171a035f</w:t>
      </w:r>
    </w:p>
    <w:p>
      <w:r>
        <w:t>484c6f23c426980a6b13ce367e7dc577</w:t>
      </w:r>
    </w:p>
    <w:p>
      <w:r>
        <w:t>03e222d265e0aea94fda46d719718949</w:t>
      </w:r>
    </w:p>
    <w:p>
      <w:r>
        <w:t>66dbcc5fda64ae8b171fbc3f84f1f54e</w:t>
      </w:r>
    </w:p>
    <w:p>
      <w:r>
        <w:t>917fa3e23fafcbbf05c90a70825c2b04</w:t>
      </w:r>
    </w:p>
    <w:p>
      <w:r>
        <w:t>d770c152306ad90065b1336e0691ae2c</w:t>
      </w:r>
    </w:p>
    <w:p>
      <w:r>
        <w:t>32aef871df87b8b92c81f89a0240d681</w:t>
      </w:r>
    </w:p>
    <w:p>
      <w:r>
        <w:t>537eb34d4e8d52020bf28c2c9d25e3ad</w:t>
      </w:r>
    </w:p>
    <w:p>
      <w:r>
        <w:t>514194472a59c2467a73ad3e2abdbe32</w:t>
      </w:r>
    </w:p>
    <w:p>
      <w:r>
        <w:t>5496d6c85d10d03ea3a17e89f033ff36</w:t>
      </w:r>
    </w:p>
    <w:p>
      <w:r>
        <w:t>0ab8b13ed2fbad0a8261209254c2d21a</w:t>
      </w:r>
    </w:p>
    <w:p>
      <w:r>
        <w:t>7d950d4929e75e364878a2b3db00b655</w:t>
      </w:r>
    </w:p>
    <w:p>
      <w:r>
        <w:t>2f854b40ded35d91a316ee59c19d42cd</w:t>
      </w:r>
    </w:p>
    <w:p>
      <w:r>
        <w:t>39cf1382d2f3af168ffd4cbcedec6252</w:t>
      </w:r>
    </w:p>
    <w:p>
      <w:r>
        <w:t>40928daeabbfed228a82ef7d0ebe5778</w:t>
      </w:r>
    </w:p>
    <w:p>
      <w:r>
        <w:t>18b34647e7f017dd1fa359a83d4904ee</w:t>
      </w:r>
    </w:p>
    <w:p>
      <w:r>
        <w:t>ff42f1395b26e842e196ec595d6ed28c</w:t>
      </w:r>
    </w:p>
    <w:p>
      <w:r>
        <w:t>111ae8d6454bf4a474bb6615ab141dd5</w:t>
      </w:r>
    </w:p>
    <w:p>
      <w:r>
        <w:t>e3ec173222fc3484d1a438254ad456ce</w:t>
      </w:r>
    </w:p>
    <w:p>
      <w:r>
        <w:t>76e68336c28180d60c506f9dfb9df30f</w:t>
      </w:r>
    </w:p>
    <w:p>
      <w:r>
        <w:t>f78a9ef054b9a689eba07dc68dedc72c</w:t>
      </w:r>
    </w:p>
    <w:p>
      <w:r>
        <w:t>7e747d76d057a1260961825f75ac481d</w:t>
      </w:r>
    </w:p>
    <w:p>
      <w:r>
        <w:t>ed66ddb2e550599384d2e9f82963ec48</w:t>
      </w:r>
    </w:p>
    <w:p>
      <w:r>
        <w:t>1406f04a511c117f2e51eec2dfdc7d07</w:t>
      </w:r>
    </w:p>
    <w:p>
      <w:r>
        <w:t>a3195f882480e44ae7e8b6de20bd77c5</w:t>
      </w:r>
    </w:p>
    <w:p>
      <w:r>
        <w:t>d6d80f861ea732ccefa7ea00b605ec88</w:t>
      </w:r>
    </w:p>
    <w:p>
      <w:r>
        <w:t>a770cc2e4006334713ab4277d86b07c5</w:t>
      </w:r>
    </w:p>
    <w:p>
      <w:r>
        <w:t>44df89557f8d3278de5bdc2fcd0021a9</w:t>
      </w:r>
    </w:p>
    <w:p>
      <w:r>
        <w:t>8d0075fe2ad650e5bd28e9879aa45f59</w:t>
      </w:r>
    </w:p>
    <w:p>
      <w:r>
        <w:t>e6055cc8e30d5ea108e4b4d2601b3254</w:t>
      </w:r>
    </w:p>
    <w:p>
      <w:r>
        <w:t>39a46f5fb943229f7269fcb37f94afd6</w:t>
      </w:r>
    </w:p>
    <w:p>
      <w:r>
        <w:t>6cac93770c8ac1251c045d21efc07a7b</w:t>
      </w:r>
    </w:p>
    <w:p>
      <w:r>
        <w:t>64d5d13f777eec4a50de18f3c5fcb48d</w:t>
      </w:r>
    </w:p>
    <w:p>
      <w:r>
        <w:t>8fb70c24b3572904191f42ce96cc10d3</w:t>
      </w:r>
    </w:p>
    <w:p>
      <w:r>
        <w:t>42be2c59f10f14c71e416f0a252ba910</w:t>
      </w:r>
    </w:p>
    <w:p>
      <w:r>
        <w:t>b464fde97eadfaf54b83647d0a69e900</w:t>
      </w:r>
    </w:p>
    <w:p>
      <w:r>
        <w:t>7c608b6df6ac70aea91e6d094bc38b60</w:t>
      </w:r>
    </w:p>
    <w:p>
      <w:r>
        <w:t>79b72766a85fbba37a4782d27462ebd4</w:t>
      </w:r>
    </w:p>
    <w:p>
      <w:r>
        <w:t>cf40e6801a46e134be291dd8e8b26723</w:t>
      </w:r>
    </w:p>
    <w:p>
      <w:r>
        <w:t>bc821554d93dd8b71fca18b80de05ce8</w:t>
      </w:r>
    </w:p>
    <w:p>
      <w:r>
        <w:t>090e9ccdf13d04386826ed8cf09bfc62</w:t>
      </w:r>
    </w:p>
    <w:p>
      <w:r>
        <w:t>5a4d94f6ecdfc5793cda208db23ba21b</w:t>
      </w:r>
    </w:p>
    <w:p>
      <w:r>
        <w:t>0fcc803d13226ba2e44a8fc63ccf7349</w:t>
      </w:r>
    </w:p>
    <w:p>
      <w:r>
        <w:t>c60cff44aaccf8a3d64ff0b62b8229ff</w:t>
      </w:r>
    </w:p>
    <w:p>
      <w:r>
        <w:t>2a3bc22e410f8d61212064a92b3df131</w:t>
      </w:r>
    </w:p>
    <w:p>
      <w:r>
        <w:t>bf915ac8108ba02584d4a327daff4196</w:t>
      </w:r>
    </w:p>
    <w:p>
      <w:r>
        <w:t>3f2c9a8a897ae9eb18ee46ece76b43f2</w:t>
      </w:r>
    </w:p>
    <w:p>
      <w:r>
        <w:t>77e7c1f7d890786dbecd79787be73875</w:t>
      </w:r>
    </w:p>
    <w:p>
      <w:r>
        <w:t>587492542cb1992a6f3c56780f076c02</w:t>
      </w:r>
    </w:p>
    <w:p>
      <w:r>
        <w:t>be60f93f2aadedc0a8cc3ac9479f8adc</w:t>
      </w:r>
    </w:p>
    <w:p>
      <w:r>
        <w:t>095eaa5a48b217050b182d83ecb70421</w:t>
      </w:r>
    </w:p>
    <w:p>
      <w:r>
        <w:t>71bc798d71f87dea07e1d9f0453dde19</w:t>
      </w:r>
    </w:p>
    <w:p>
      <w:r>
        <w:t>8e77359c4a34f6b0766f95a1f5a587bd</w:t>
      </w:r>
    </w:p>
    <w:p>
      <w:r>
        <w:t>e8e053be3b806574cdc00a7810a6a2b5</w:t>
      </w:r>
    </w:p>
    <w:p>
      <w:r>
        <w:t>a33654d025c2728eff0bfcab7e43f801</w:t>
      </w:r>
    </w:p>
    <w:p>
      <w:r>
        <w:t>2e13f92d46ae173b327f09e349270de3</w:t>
      </w:r>
    </w:p>
    <w:p>
      <w:r>
        <w:t>51897d57827855727244f09a3d837f1f</w:t>
      </w:r>
    </w:p>
    <w:p>
      <w:r>
        <w:t>dcd3a638666a700c008427b8b418a502</w:t>
      </w:r>
    </w:p>
    <w:p>
      <w:r>
        <w:t>fe923a1458777499f997daf27f25013f</w:t>
      </w:r>
    </w:p>
    <w:p>
      <w:r>
        <w:t>dec6668b4d106ed15df946fd3036a1c5</w:t>
      </w:r>
    </w:p>
    <w:p>
      <w:r>
        <w:t>dad2a0811c2e073ec0b672245ce43cd8</w:t>
      </w:r>
    </w:p>
    <w:p>
      <w:r>
        <w:t>1cae060511c33374cf95477b80059c57</w:t>
      </w:r>
    </w:p>
    <w:p>
      <w:r>
        <w:t>dd3ab10904e4155e9e49f97898eb4da9</w:t>
      </w:r>
    </w:p>
    <w:p>
      <w:r>
        <w:t>5c3254fc3932a9232c81b8645ba84427</w:t>
      </w:r>
    </w:p>
    <w:p>
      <w:r>
        <w:t>7105e21c1863259d7bddeae7aa3f55b6</w:t>
      </w:r>
    </w:p>
    <w:p>
      <w:r>
        <w:t>03e737ecdf15240ceece369e00f91645</w:t>
      </w:r>
    </w:p>
    <w:p>
      <w:r>
        <w:t>9741467ea30a9be1d39cd4aa1bbd163e</w:t>
      </w:r>
    </w:p>
    <w:p>
      <w:r>
        <w:t>5647daa073d8c035c1999ee04bd44f0b</w:t>
      </w:r>
    </w:p>
    <w:p>
      <w:r>
        <w:t>0c00601bcea68b1a22ddb23f5f526b0b</w:t>
      </w:r>
    </w:p>
    <w:p>
      <w:r>
        <w:t>e78e7f564232e7e0a2c7f7cd6af7a502</w:t>
      </w:r>
    </w:p>
    <w:p>
      <w:r>
        <w:t>a39c6c0214da17dedc7dac5920869027</w:t>
      </w:r>
    </w:p>
    <w:p>
      <w:r>
        <w:t>1253f771e571466c8414373d38b4feac</w:t>
      </w:r>
    </w:p>
    <w:p>
      <w:r>
        <w:t>394c7c824770006e274473fe007a4263</w:t>
      </w:r>
    </w:p>
    <w:p>
      <w:r>
        <w:t>b24554e444fdd87130b7ff56d1e940bc</w:t>
      </w:r>
    </w:p>
    <w:p>
      <w:r>
        <w:t>e8913d92d3dbbcff8d346daaec946c3e</w:t>
      </w:r>
    </w:p>
    <w:p>
      <w:r>
        <w:t>6f8dfdb8cc732987ba024dea3a02ec60</w:t>
      </w:r>
    </w:p>
    <w:p>
      <w:r>
        <w:t>11460d0a72d868bc46eabf98c70409a0</w:t>
      </w:r>
    </w:p>
    <w:p>
      <w:r>
        <w:t>52fef6d513da55e8bb160936ec6fc6a3</w:t>
      </w:r>
    </w:p>
    <w:p>
      <w:r>
        <w:t>567d4771da99c2a95b516c2a32e3b1da</w:t>
      </w:r>
    </w:p>
    <w:p>
      <w:r>
        <w:t>f48aed1f5cf54dad0e921bad22e59de9</w:t>
      </w:r>
    </w:p>
    <w:p>
      <w:r>
        <w:t>ca30a523cf0c9ec746817adacbd81cbc</w:t>
      </w:r>
    </w:p>
    <w:p>
      <w:r>
        <w:t>b361bc11d0584c09a84026c6e69663aa</w:t>
      </w:r>
    </w:p>
    <w:p>
      <w:r>
        <w:t>3c176d3d51a288eafec94f4ea7959976</w:t>
      </w:r>
    </w:p>
    <w:p>
      <w:r>
        <w:t>8f86c21c1493056a657e961077aa1b36</w:t>
      </w:r>
    </w:p>
    <w:p>
      <w:r>
        <w:t>ff869bb71525dfb798e33d01098f9326</w:t>
      </w:r>
    </w:p>
    <w:p>
      <w:r>
        <w:t>435e30fb785066ebd9dd0452814f01f8</w:t>
      </w:r>
    </w:p>
    <w:p>
      <w:r>
        <w:t>2d416271b5c14d3a119d079a693b80f2</w:t>
      </w:r>
    </w:p>
    <w:p>
      <w:r>
        <w:t>98749f68b341bceea088f31471769080</w:t>
      </w:r>
    </w:p>
    <w:p>
      <w:r>
        <w:t>a0d908ec32ca58fdaef511592c031af3</w:t>
      </w:r>
    </w:p>
    <w:p>
      <w:r>
        <w:t>c2c6e0b9ead90f3729197e6296d5558e</w:t>
      </w:r>
    </w:p>
    <w:p>
      <w:r>
        <w:t>9a763fb8503d320acddc3337360ecb9b</w:t>
      </w:r>
    </w:p>
    <w:p>
      <w:r>
        <w:t>7a92dde201a970a846bc84836781b354</w:t>
      </w:r>
    </w:p>
    <w:p>
      <w:r>
        <w:t>5deaec7a98a0a020b093c3dc8b99ded9</w:t>
      </w:r>
    </w:p>
    <w:p>
      <w:r>
        <w:t>aa13cf8f7542aee92e56c95a670504e5</w:t>
      </w:r>
    </w:p>
    <w:p>
      <w:r>
        <w:t>1b4396533ea79032618d0c9dc500c3b8</w:t>
      </w:r>
    </w:p>
    <w:p>
      <w:r>
        <w:t>5bfa8a6f4103139c8700ab2dc88d33bd</w:t>
      </w:r>
    </w:p>
    <w:p>
      <w:r>
        <w:t>5a6a60f1cd14df16a017c77b4c56f3bf</w:t>
      </w:r>
    </w:p>
    <w:p>
      <w:r>
        <w:t>ea7b1e97af0198727caf912fee0a8685</w:t>
      </w:r>
    </w:p>
    <w:p>
      <w:r>
        <w:t>ab39e2b62d6e255cadcf5a50e20e85cc</w:t>
      </w:r>
    </w:p>
    <w:p>
      <w:r>
        <w:t>80a50459ae4b75c8431841259927c70d</w:t>
      </w:r>
    </w:p>
    <w:p>
      <w:r>
        <w:t>b630057bc0fc443aea8609b0539c3ab2</w:t>
      </w:r>
    </w:p>
    <w:p>
      <w:r>
        <w:t>a781a4890de94203b60a095141648362</w:t>
      </w:r>
    </w:p>
    <w:p>
      <w:r>
        <w:t>2d1950e9a005b9b911b4ed6546458ba9</w:t>
      </w:r>
    </w:p>
    <w:p>
      <w:r>
        <w:t>d0bce06c6dbc0f43f4622e6590d8ab1b</w:t>
      </w:r>
    </w:p>
    <w:p>
      <w:r>
        <w:t>79277a444268301486ad4679ea60ca2e</w:t>
      </w:r>
    </w:p>
    <w:p>
      <w:r>
        <w:t>71f87dea980e3c1a4124ff616d748d3b</w:t>
      </w:r>
    </w:p>
    <w:p>
      <w:r>
        <w:t>07bb7271b26a6fa54132b76cff1d8f00</w:t>
      </w:r>
    </w:p>
    <w:p>
      <w:r>
        <w:t>9c472632091bb35a7a6866017719a0cb</w:t>
      </w:r>
    </w:p>
    <w:p>
      <w:r>
        <w:t>d2f06f397d8628c4fc4a11d2f8b8fc4d</w:t>
      </w:r>
    </w:p>
    <w:p>
      <w:r>
        <w:t>5eff10ef65f7381b24ae60ae484da592</w:t>
      </w:r>
    </w:p>
    <w:p>
      <w:r>
        <w:t>a8d04e8bf2f7a5a0dba9de16201f175f</w:t>
      </w:r>
    </w:p>
    <w:p>
      <w:r>
        <w:t>55bff177b05155ed97914b4f9047f33d</w:t>
      </w:r>
    </w:p>
    <w:p>
      <w:r>
        <w:t>0d3d004f6fc7d97a852b42958062242d</w:t>
      </w:r>
    </w:p>
    <w:p>
      <w:r>
        <w:t>980b5138b7668330caa465d980f91c2c</w:t>
      </w:r>
    </w:p>
    <w:p>
      <w:r>
        <w:t>14ae2e47012b89fea79eef28f5b07851</w:t>
      </w:r>
    </w:p>
    <w:p>
      <w:r>
        <w:t>77a10944cc5464e1d7df99a8cacc228d</w:t>
      </w:r>
    </w:p>
    <w:p>
      <w:r>
        <w:t>32f146d6b0c33d5ae197d44111ff4ba6</w:t>
      </w:r>
    </w:p>
    <w:p>
      <w:r>
        <w:t>f7d444314d9b58fdcefa44c9a46b5b0f</w:t>
      </w:r>
    </w:p>
    <w:p>
      <w:r>
        <w:t>e97e38a3f49143b5f997b50f9dfcb2d3</w:t>
      </w:r>
    </w:p>
    <w:p>
      <w:r>
        <w:t>1798aa248741ddd9b4cf46cdd8ebbaf6</w:t>
      </w:r>
    </w:p>
    <w:p>
      <w:r>
        <w:t>e581c895a1fc57b5a693b3fb6c559724</w:t>
      </w:r>
    </w:p>
    <w:p>
      <w:r>
        <w:t>87f156eb365ee07c65285decb456f725</w:t>
      </w:r>
    </w:p>
    <w:p>
      <w:r>
        <w:t>a5f68f0f10554781a5ceba457a96efb5</w:t>
      </w:r>
    </w:p>
    <w:p>
      <w:r>
        <w:t>59752803a8e519e594852455eb162317</w:t>
      </w:r>
    </w:p>
    <w:p>
      <w:r>
        <w:t>73b13201bede54605648b297d6b25da3</w:t>
      </w:r>
    </w:p>
    <w:p>
      <w:r>
        <w:t>687413b618e713961ce046219a80432f</w:t>
      </w:r>
    </w:p>
    <w:p>
      <w:r>
        <w:t>6f3b5566f7e5140db79c5c89c14623c7</w:t>
      </w:r>
    </w:p>
    <w:p>
      <w:r>
        <w:t>48a4b813f21b9d7d65d655f38d833755</w:t>
      </w:r>
    </w:p>
    <w:p>
      <w:r>
        <w:t>ded2b805461fb7fa82ed8f3dc36420f3</w:t>
      </w:r>
    </w:p>
    <w:p>
      <w:r>
        <w:t>863da70e796a1712ae7d16fc22c3c020</w:t>
      </w:r>
    </w:p>
    <w:p>
      <w:r>
        <w:t>98f428f2415bccbbba73aee80c414616</w:t>
      </w:r>
    </w:p>
    <w:p>
      <w:r>
        <w:t>057092323ce39f9fbfd236486ddbe4a7</w:t>
      </w:r>
    </w:p>
    <w:p>
      <w:r>
        <w:t>c03507e222329f176f1c5dd1802ac0ce</w:t>
      </w:r>
    </w:p>
    <w:p>
      <w:r>
        <w:t>5d2d40a6451ffdec60ca1d0890067e84</w:t>
      </w:r>
    </w:p>
    <w:p>
      <w:r>
        <w:t>763ebf1bacc38a6813d6352b654db04d</w:t>
      </w:r>
    </w:p>
    <w:p>
      <w:r>
        <w:t>9867106ff8bb9a29e6b81f8926d9ddcc</w:t>
      </w:r>
    </w:p>
    <w:p>
      <w:r>
        <w:t>0758ddec959b225983fc3c8471dce1c5</w:t>
      </w:r>
    </w:p>
    <w:p>
      <w:r>
        <w:t>36d2a2192c00453649deb00bb5803169</w:t>
      </w:r>
    </w:p>
    <w:p>
      <w:r>
        <w:t>3e010121a5f30cc279f4ebd850603c3c</w:t>
      </w:r>
    </w:p>
    <w:p>
      <w:r>
        <w:t>5b122c9fc204257ce3e122a974e244f7</w:t>
      </w:r>
    </w:p>
    <w:p>
      <w:r>
        <w:t>1c4b04767d87ad0272a99e91cc463ab5</w:t>
      </w:r>
    </w:p>
    <w:p>
      <w:r>
        <w:t>859ac5434ea03245853da125b4e1ccab</w:t>
      </w:r>
    </w:p>
    <w:p>
      <w:r>
        <w:t>159b3b52e56b417f1973f448d579de57</w:t>
      </w:r>
    </w:p>
    <w:p>
      <w:r>
        <w:t>2cd6899b17a2b3348795d9ad16a3a6a1</w:t>
      </w:r>
    </w:p>
    <w:p>
      <w:r>
        <w:t>489814abc92facdd97b4abd67985833c</w:t>
      </w:r>
    </w:p>
    <w:p>
      <w:r>
        <w:t>c43f6f9dafae62eeab90e5aa68feb643</w:t>
      </w:r>
    </w:p>
    <w:p>
      <w:r>
        <w:t>a532b5e8a4f1b9d972bda65fc5f1bc8a</w:t>
      </w:r>
    </w:p>
    <w:p>
      <w:r>
        <w:t>d009fdded6aa44df3a336ded1663434f</w:t>
      </w:r>
    </w:p>
    <w:p>
      <w:r>
        <w:t>91edb20ab501f46d22d72978f7b1f05b</w:t>
      </w:r>
    </w:p>
    <w:p>
      <w:r>
        <w:t>f56916dc1c80f7f89f69cc28895d6b17</w:t>
      </w:r>
    </w:p>
    <w:p>
      <w:r>
        <w:t>89bc5b2fbd7193f65723ef6aa3cdb70a</w:t>
      </w:r>
    </w:p>
    <w:p>
      <w:r>
        <w:t>2acdeb535f894db52428b44b9d124058</w:t>
      </w:r>
    </w:p>
    <w:p>
      <w:r>
        <w:t>eedb73f618324ed1ab62690b8feccf47</w:t>
      </w:r>
    </w:p>
    <w:p>
      <w:r>
        <w:t>77b6c6289bc606400c3fa1ac04f7a4e9</w:t>
      </w:r>
    </w:p>
    <w:p>
      <w:r>
        <w:t>ab1aff60858364ab22751f5fb5360cb6</w:t>
      </w:r>
    </w:p>
    <w:p>
      <w:r>
        <w:t>d318a6674647acc22aba6dc5a21d62d9</w:t>
      </w:r>
    </w:p>
    <w:p>
      <w:r>
        <w:t>c13619310c1d9ed3a0cdafb3957188fa</w:t>
      </w:r>
    </w:p>
    <w:p>
      <w:r>
        <w:t>ceac52b4e9b6ac1762a6e9612324f457</w:t>
      </w:r>
    </w:p>
    <w:p>
      <w:r>
        <w:t>c2caaae21869e80d3714c644e683d230</w:t>
      </w:r>
    </w:p>
    <w:p>
      <w:r>
        <w:t>c582f1b4520693fea57e787e929ad0d0</w:t>
      </w:r>
    </w:p>
    <w:p>
      <w:r>
        <w:t>d91d21aa37622269ad8c1c878ffa1215</w:t>
      </w:r>
    </w:p>
    <w:p>
      <w:r>
        <w:t>a1232402e4b9421aca1b52d01ed87618</w:t>
      </w:r>
    </w:p>
    <w:p>
      <w:r>
        <w:t>437c58298be600838121334a10cf1654</w:t>
      </w:r>
    </w:p>
    <w:p>
      <w:r>
        <w:t>0029dcd3abc09101566d910c9de9681e</w:t>
      </w:r>
    </w:p>
    <w:p>
      <w:r>
        <w:t>a99d1713dcc426546a6302792155faa0</w:t>
      </w:r>
    </w:p>
    <w:p>
      <w:r>
        <w:t>4f42b931ea7fdbe9b0d17faa6839c0fc</w:t>
      </w:r>
    </w:p>
    <w:p>
      <w:r>
        <w:t>bbee5fdfd5b07364c3b9b2b334d14c65</w:t>
      </w:r>
    </w:p>
    <w:p>
      <w:r>
        <w:t>0b07689577ef7a23554e11df270f8a5d</w:t>
      </w:r>
    </w:p>
    <w:p>
      <w:r>
        <w:t>b778492e3633248250eebe372b9b8119</w:t>
      </w:r>
    </w:p>
    <w:p>
      <w:r>
        <w:t>608f442e029d13e36acf58f8a305806e</w:t>
      </w:r>
    </w:p>
    <w:p>
      <w:r>
        <w:t>a19e7acb7eceeb0544582c466b84bbb2</w:t>
      </w:r>
    </w:p>
    <w:p>
      <w:r>
        <w:t>ddbe7cb292f7c0aca5f367a853c27b40</w:t>
      </w:r>
    </w:p>
    <w:p>
      <w:r>
        <w:t>19d61317578f14bad56f1a60b17fbc04</w:t>
      </w:r>
    </w:p>
    <w:p>
      <w:r>
        <w:t>1ad6fe6548a82dc5aaa9d386aba9c544</w:t>
      </w:r>
    </w:p>
    <w:p>
      <w:r>
        <w:t>c82d319f79a0cc27682daad654857ae5</w:t>
      </w:r>
    </w:p>
    <w:p>
      <w:r>
        <w:t>c56b4b0b24c531877aad420f08158255</w:t>
      </w:r>
    </w:p>
    <w:p>
      <w:r>
        <w:t>fb70e08d86cf38b1f186ee79b9fb37ee</w:t>
      </w:r>
    </w:p>
    <w:p>
      <w:r>
        <w:t>a9f7e4d097ee39af1a2dc3ef033dc35a</w:t>
      </w:r>
    </w:p>
    <w:p>
      <w:r>
        <w:t>5d823a221b0b5387e8047f93402d7d2f</w:t>
      </w:r>
    </w:p>
    <w:p>
      <w:r>
        <w:t>33662dc67d083661aa327ca27a04288b</w:t>
      </w:r>
    </w:p>
    <w:p>
      <w:r>
        <w:t>d255d0bb331cd075f8920e5e6fcf1d53</w:t>
      </w:r>
    </w:p>
    <w:p>
      <w:r>
        <w:t>2d0bc3dcbf2308bd82a5577682faf99e</w:t>
      </w:r>
    </w:p>
    <w:p>
      <w:r>
        <w:t>05d60981cf82597ac3f3ac28bf31b36a</w:t>
      </w:r>
    </w:p>
    <w:p>
      <w:r>
        <w:t>a495fa76b356d964c26c7176d858c260</w:t>
      </w:r>
    </w:p>
    <w:p>
      <w:r>
        <w:t>c35c8ae8978c83e5ed5e559d1e1ea7ad</w:t>
      </w:r>
    </w:p>
    <w:p>
      <w:r>
        <w:t>aa4c60a40318749f64f06a5830a91709</w:t>
      </w:r>
    </w:p>
    <w:p>
      <w:r>
        <w:t>a93d44440b2ac01101f126787e0fa0b2</w:t>
      </w:r>
    </w:p>
    <w:p>
      <w:r>
        <w:t>fc6206c1e18361d7184f2937f688c54c</w:t>
      </w:r>
    </w:p>
    <w:p>
      <w:r>
        <w:t>3caf6073eda18d617af2475541b1b99a</w:t>
      </w:r>
    </w:p>
    <w:p>
      <w:r>
        <w:t>31208dffbbb5e8d60ff4bb33f7f8dd9b</w:t>
      </w:r>
    </w:p>
    <w:p>
      <w:r>
        <w:t>8564fa5814143daf8939cccb5c86f859</w:t>
      </w:r>
    </w:p>
    <w:p>
      <w:r>
        <w:t>9daea00fffab6b017086ca06b8c131a7</w:t>
      </w:r>
    </w:p>
    <w:p>
      <w:r>
        <w:t>797c28fb50940d03f1d5938dd57ee42b</w:t>
      </w:r>
    </w:p>
    <w:p>
      <w:r>
        <w:t>33083094f445ffe5d6018ad478622540</w:t>
      </w:r>
    </w:p>
    <w:p>
      <w:r>
        <w:t>37d7dfa99eaf8f3c618e4049cda63ffa</w:t>
      </w:r>
    </w:p>
    <w:p>
      <w:r>
        <w:t>ba77ea8b32a271e6700ad868ce0cc9d8</w:t>
      </w:r>
    </w:p>
    <w:p>
      <w:r>
        <w:t>3fdabdc58d0ab2a7b9ac66d44183fac2</w:t>
      </w:r>
    </w:p>
    <w:p>
      <w:r>
        <w:t>7fdf73f4a72a5606bd5f431a3be54b7b</w:t>
      </w:r>
    </w:p>
    <w:p>
      <w:r>
        <w:t>b038521ae86e40c78335ffdb546341b8</w:t>
      </w:r>
    </w:p>
    <w:p>
      <w:r>
        <w:t>e2e286f8a5a7636b86d1804f28f1557d</w:t>
      </w:r>
    </w:p>
    <w:p>
      <w:r>
        <w:t>320c1090abf3548d57d6eaa29dc0624c</w:t>
      </w:r>
    </w:p>
    <w:p>
      <w:r>
        <w:t>a23ad72c94922253ab5aaf67a59789f9</w:t>
      </w:r>
    </w:p>
    <w:p>
      <w:r>
        <w:t>cb03366173f7b02a11ae0e894acc399c</w:t>
      </w:r>
    </w:p>
    <w:p>
      <w:r>
        <w:t>b314e6d57355c1c7f0a57ffab1975ca5</w:t>
      </w:r>
    </w:p>
    <w:p>
      <w:r>
        <w:t>0dc998b7ed872c72f3744e24f817215a</w:t>
      </w:r>
    </w:p>
    <w:p>
      <w:r>
        <w:t>c13dd3e10e9b26d2f7a9eb68d2978c14</w:t>
      </w:r>
    </w:p>
    <w:p>
      <w:r>
        <w:t>2a08e261ab0c9b95c52d28b7945a67ae</w:t>
      </w:r>
    </w:p>
    <w:p>
      <w:r>
        <w:t>b5f51cae2e0a8d6876a0b20ae33a05bb</w:t>
      </w:r>
    </w:p>
    <w:p>
      <w:r>
        <w:t>0bd23741aa564c53ad4cd3c6385bf942</w:t>
      </w:r>
    </w:p>
    <w:p>
      <w:r>
        <w:t>5b5b1991a6005e2692054e9b52f76d8f</w:t>
      </w:r>
    </w:p>
    <w:p>
      <w:r>
        <w:t>9bf3489c6fb349b0599b7315d3f31305</w:t>
      </w:r>
    </w:p>
    <w:p>
      <w:r>
        <w:t>44b90bea22a5920c5a54f87ebeda7281</w:t>
      </w:r>
    </w:p>
    <w:p>
      <w:r>
        <w:t>1a357c404d3861e1d2ba38373bd1ee5a</w:t>
      </w:r>
    </w:p>
    <w:p>
      <w:r>
        <w:t>551eec1e3028bbbc572221a5aa084eae</w:t>
      </w:r>
    </w:p>
    <w:p>
      <w:r>
        <w:t>3e43347bacd3ffc99d6f5d0fc5aee116</w:t>
      </w:r>
    </w:p>
    <w:p>
      <w:r>
        <w:t>84c59593f51896de118ff262a38e5c74</w:t>
      </w:r>
    </w:p>
    <w:p>
      <w:r>
        <w:t>2fe518b64a9c0370041dc12dcc9519c5</w:t>
      </w:r>
    </w:p>
    <w:p>
      <w:r>
        <w:t>637e891af3485364475e404f43f7285f</w:t>
      </w:r>
    </w:p>
    <w:p>
      <w:r>
        <w:t>1c54bf6096f56d8ba9708bc9d0c8ce8f</w:t>
      </w:r>
    </w:p>
    <w:p>
      <w:r>
        <w:t>48b85bf1d2db58abcc602e476ce96943</w:t>
      </w:r>
    </w:p>
    <w:p>
      <w:r>
        <w:t>57eec28afcbcdd0abcf12a8074ee5540</w:t>
      </w:r>
    </w:p>
    <w:p>
      <w:r>
        <w:t>be90b4426822c83df1e95858ac013982</w:t>
      </w:r>
    </w:p>
    <w:p>
      <w:r>
        <w:t>0bdc8484564d6d3c9bdade40adcba60c</w:t>
      </w:r>
    </w:p>
    <w:p>
      <w:r>
        <w:t>85757911ac9663cb3addfd9fad7eff96</w:t>
      </w:r>
    </w:p>
    <w:p>
      <w:r>
        <w:t>7d14a6411845e4d8899c2ad1af9dda52</w:t>
      </w:r>
    </w:p>
    <w:p>
      <w:r>
        <w:t>cc74354fe2ea604cac44809bd4fc9bad</w:t>
      </w:r>
    </w:p>
    <w:p>
      <w:r>
        <w:t>45f00a87341a12b74163b8577e2f7aa7</w:t>
      </w:r>
    </w:p>
    <w:p>
      <w:r>
        <w:t>304341eb1429ed53c6b4070be8aca653</w:t>
      </w:r>
    </w:p>
    <w:p>
      <w:r>
        <w:t>4bcbb14d91a3bdf80b8545cf0d29a4e1</w:t>
      </w:r>
    </w:p>
    <w:p>
      <w:r>
        <w:t>accd5d1c990fddd3cbd7dbcaeed05e8f</w:t>
      </w:r>
    </w:p>
    <w:p>
      <w:r>
        <w:t>82a993842a415d116277bc5dffe9d2ca</w:t>
      </w:r>
    </w:p>
    <w:p>
      <w:r>
        <w:t>307daf097480a80d9965c35189b86b54</w:t>
      </w:r>
    </w:p>
    <w:p>
      <w:r>
        <w:t>3b26b5277eccd05aee1fd68c958c9315</w:t>
      </w:r>
    </w:p>
    <w:p>
      <w:r>
        <w:t>838381dfaf259540ef0bc46a446511ad</w:t>
      </w:r>
    </w:p>
    <w:p>
      <w:r>
        <w:t>acdc2331a3cca9b1e4a15e2f19000b0a</w:t>
      </w:r>
    </w:p>
    <w:p>
      <w:r>
        <w:t>4c1cd5539de9b97d1fca2d12e3f35321</w:t>
      </w:r>
    </w:p>
    <w:p>
      <w:r>
        <w:t>297e09beaa28d47dbc74bfaa85b12141</w:t>
      </w:r>
    </w:p>
    <w:p>
      <w:r>
        <w:t>5d06d9b9e948ab179cdc91c35416ecc2</w:t>
      </w:r>
    </w:p>
    <w:p>
      <w:r>
        <w:t>eaa3ef726ee443f94d7114d36e651896</w:t>
      </w:r>
    </w:p>
    <w:p>
      <w:r>
        <w:t>0a153e2b21c927ec2aef3817ccb1e7a7</w:t>
      </w:r>
    </w:p>
    <w:p>
      <w:r>
        <w:t>0320169f5f5c503cb7e51b4fce3abb9e</w:t>
      </w:r>
    </w:p>
    <w:p>
      <w:r>
        <w:t>9eb36db28a342f7daf03d458e83753fc</w:t>
      </w:r>
    </w:p>
    <w:p>
      <w:r>
        <w:t>46c5419ad73f0ad0def1eb2835a4ec54</w:t>
      </w:r>
    </w:p>
    <w:p>
      <w:r>
        <w:t>587e78683092c53e6ef4549d1c1ee5b4</w:t>
      </w:r>
    </w:p>
    <w:p>
      <w:r>
        <w:t>6f8a93f2fda0113a175d4dbf9d1973bf</w:t>
      </w:r>
    </w:p>
    <w:p>
      <w:r>
        <w:t>5b858eeb4ced4f4263ba84dbcbdbf5da</w:t>
      </w:r>
    </w:p>
    <w:p>
      <w:r>
        <w:t>46e36212a2c01dc66a8272f155c25d92</w:t>
      </w:r>
    </w:p>
    <w:p>
      <w:r>
        <w:t>a5afc97e7e3ceead1f23a05856ac1c64</w:t>
      </w:r>
    </w:p>
    <w:p>
      <w:r>
        <w:t>76ddfb9083419e82ad46d5816e7e6b2b</w:t>
      </w:r>
    </w:p>
    <w:p>
      <w:r>
        <w:t>2d04032141ca53f9385fd4e94c39f5b6</w:t>
      </w:r>
    </w:p>
    <w:p>
      <w:r>
        <w:t>fab4a0a0e5ee4f414c2f4ae99bf26c7e</w:t>
      </w:r>
    </w:p>
    <w:p>
      <w:r>
        <w:t>e7d2846348064c29ffc345be6ebb1c01</w:t>
      </w:r>
    </w:p>
    <w:p>
      <w:r>
        <w:t>36800e0b2829aea4cfcb0f7dbbe0f0a3</w:t>
      </w:r>
    </w:p>
    <w:p>
      <w:r>
        <w:t>c34d30a646596142693252b778871a38</w:t>
      </w:r>
    </w:p>
    <w:p>
      <w:r>
        <w:t>5d919f8331747bedfb5fbc53408efa3f</w:t>
      </w:r>
    </w:p>
    <w:p>
      <w:r>
        <w:t>44b2bb148ac4451bb37e5c742e90569b</w:t>
      </w:r>
    </w:p>
    <w:p>
      <w:r>
        <w:t>036986f7edfc284caf582f40270af82b</w:t>
      </w:r>
    </w:p>
    <w:p>
      <w:r>
        <w:t>88fd04be1b85ec49c51bd61d36179a44</w:t>
      </w:r>
    </w:p>
    <w:p>
      <w:r>
        <w:t>b08c7f33ea0606308c5dcb55985a810b</w:t>
      </w:r>
    </w:p>
    <w:p>
      <w:r>
        <w:t>351b23e3df3266db1c5f56f49dda07ad</w:t>
      </w:r>
    </w:p>
    <w:p>
      <w:r>
        <w:t>edaf3c58dbba008694017dd6e8a59509</w:t>
      </w:r>
    </w:p>
    <w:p>
      <w:r>
        <w:t>c054bb06a7f6e6c82f8a35b846b7bc35</w:t>
      </w:r>
    </w:p>
    <w:p>
      <w:r>
        <w:t>3a56d3f6142a2c16322e625b8ac47927</w:t>
      </w:r>
    </w:p>
    <w:p>
      <w:r>
        <w:t>b835f7ff0e26889ef4b1c7747176464b</w:t>
      </w:r>
    </w:p>
    <w:p>
      <w:r>
        <w:t>b295fde455a3d76fc1ecd790f0473d99</w:t>
      </w:r>
    </w:p>
    <w:p>
      <w:r>
        <w:t>2e0490534c8dc32354b7dddb4a3c09e3</w:t>
      </w:r>
    </w:p>
    <w:p>
      <w:r>
        <w:t>21896121b71dfa72454e7e935dd08499</w:t>
      </w:r>
    </w:p>
    <w:p>
      <w:r>
        <w:t>bda661e58417523a8501db4510f3a8b0</w:t>
      </w:r>
    </w:p>
    <w:p>
      <w:r>
        <w:t>39d300fd8cd6311cd88ccbda5df342d6</w:t>
      </w:r>
    </w:p>
    <w:p>
      <w:r>
        <w:t>fb99719ecbf0b4f9ba39a6d35627b085</w:t>
      </w:r>
    </w:p>
    <w:p>
      <w:r>
        <w:t>bef0df498b45c2a4d04687223a2a2d14</w:t>
      </w:r>
    </w:p>
    <w:p>
      <w:r>
        <w:t>7c2b5d81cdaff4f3fb6989bf9fbd94d4</w:t>
      </w:r>
    </w:p>
    <w:p>
      <w:r>
        <w:t>108509018a71f4c0213f0df9af453b0e</w:t>
      </w:r>
    </w:p>
    <w:p>
      <w:r>
        <w:t>eeb7814176677771336ce33391ef8ecd</w:t>
      </w:r>
    </w:p>
    <w:p>
      <w:r>
        <w:t>56d20c7157aeafdafb0ded3c0f846e39</w:t>
      </w:r>
    </w:p>
    <w:p>
      <w:r>
        <w:t>b39090cf1c44028f1642d9bbac8ad2f9</w:t>
      </w:r>
    </w:p>
    <w:p>
      <w:r>
        <w:t>d5ab5587a4390c486e7d2fc8e01d457b</w:t>
      </w:r>
    </w:p>
    <w:p>
      <w:r>
        <w:t>b6ca338eef7ecc48dd33415e2f393e43</w:t>
      </w:r>
    </w:p>
    <w:p>
      <w:r>
        <w:t>f4dd29f979514e4d3652ae57fa2316ab</w:t>
      </w:r>
    </w:p>
    <w:p>
      <w:r>
        <w:t>caa31cc002719120257ac5d16940eb9a</w:t>
      </w:r>
    </w:p>
    <w:p>
      <w:r>
        <w:t>e32aff9862ae5ce30d63e9c2eb84a10c</w:t>
      </w:r>
    </w:p>
    <w:p>
      <w:r>
        <w:t>042fe8d9d3373a7c548a087939fe7d1f</w:t>
      </w:r>
    </w:p>
    <w:p>
      <w:r>
        <w:t>3fbc0305d72d71ff8a16f5a6f7c1420a</w:t>
      </w:r>
    </w:p>
    <w:p>
      <w:r>
        <w:t>c196ca129e655fd0644e253b1bb4b652</w:t>
      </w:r>
    </w:p>
    <w:p>
      <w:r>
        <w:t>0a1ee8012cbfe5a2c243dbe5a9e1677c</w:t>
      </w:r>
    </w:p>
    <w:p>
      <w:r>
        <w:t>91d242609d6902a13c49c644ea31c8fc</w:t>
      </w:r>
    </w:p>
    <w:p>
      <w:r>
        <w:t>f9228376323bb7716f5836a4ad17c01e</w:t>
      </w:r>
    </w:p>
    <w:p>
      <w:r>
        <w:t>212ab72c79836b7893fe02842da3195b</w:t>
      </w:r>
    </w:p>
    <w:p>
      <w:r>
        <w:t>ab36a6c92ecacb8bd08a7649c05b9b00</w:t>
      </w:r>
    </w:p>
    <w:p>
      <w:r>
        <w:t>ab9ba5348e487fb78e4f841fe0210bab</w:t>
      </w:r>
    </w:p>
    <w:p>
      <w:r>
        <w:t>f2365c170e9be585cac1ffefa3e85f6a</w:t>
      </w:r>
    </w:p>
    <w:p>
      <w:r>
        <w:t>5f5ed6911b37652b9e8a44eaa14f56eb</w:t>
      </w:r>
    </w:p>
    <w:p>
      <w:r>
        <w:t>eb9195b1ad8b1fb1e609c3669bbf14e6</w:t>
      </w:r>
    </w:p>
    <w:p>
      <w:r>
        <w:t>5540714f88569438e2c991f1c1d1a1e7</w:t>
      </w:r>
    </w:p>
    <w:p>
      <w:r>
        <w:t>11862f57472f3ff827509fbe88cc5851</w:t>
      </w:r>
    </w:p>
    <w:p>
      <w:r>
        <w:t>f853233af2ceee754802ef95e44a9d7d</w:t>
      </w:r>
    </w:p>
    <w:p>
      <w:r>
        <w:t>51bab4d9266cfdedb2c65c64e35dd487</w:t>
      </w:r>
    </w:p>
    <w:p>
      <w:r>
        <w:t>a979583780b76ebcb76fef2967aeb35c</w:t>
      </w:r>
    </w:p>
    <w:p>
      <w:r>
        <w:t>e41ed3f1beea9d0eedaa389917bc6591</w:t>
      </w:r>
    </w:p>
    <w:p>
      <w:r>
        <w:t>8525bf99541d97009ea48993f790a6e8</w:t>
      </w:r>
    </w:p>
    <w:p>
      <w:r>
        <w:t>3157e3265421519424ecd3b43a2a1fff</w:t>
      </w:r>
    </w:p>
    <w:p>
      <w:r>
        <w:t>de9f2cfc85cd4e010cc44e53a0850217</w:t>
      </w:r>
    </w:p>
    <w:p>
      <w:r>
        <w:t>d4e417c11bbc037afda8f3c087131896</w:t>
      </w:r>
    </w:p>
    <w:p>
      <w:r>
        <w:t>37011991c4e8117afa9cac9841651323</w:t>
      </w:r>
    </w:p>
    <w:p>
      <w:r>
        <w:t>9c344d84b982a32e145a4009d2c213b0</w:t>
      </w:r>
    </w:p>
    <w:p>
      <w:r>
        <w:t>5f9e47d2685c7250f2f22956c5987b60</w:t>
      </w:r>
    </w:p>
    <w:p>
      <w:r>
        <w:t>3f2f61f8364c07cf7d318b24699e13e2</w:t>
      </w:r>
    </w:p>
    <w:p>
      <w:r>
        <w:t>91c6df7b3ffbff9b23aed7a35668b299</w:t>
      </w:r>
    </w:p>
    <w:p>
      <w:r>
        <w:t>6c7596eff0bc35a5af913dc72e4545c5</w:t>
      </w:r>
    </w:p>
    <w:p>
      <w:r>
        <w:t>5bde2a250c93c0e4746d9691e6f43d69</w:t>
      </w:r>
    </w:p>
    <w:p>
      <w:r>
        <w:t>253363f8c9186fa51e945d06e75e0a07</w:t>
      </w:r>
    </w:p>
    <w:p>
      <w:r>
        <w:t>d1ca8716ed9ecec6696b168042bd3ccd</w:t>
      </w:r>
    </w:p>
    <w:p>
      <w:r>
        <w:t>1f2a4ccbb4f808209f43e1d69a22cf43</w:t>
      </w:r>
    </w:p>
    <w:p>
      <w:r>
        <w:t>0716c2051f741dd495cbf3dc5b220ee8</w:t>
      </w:r>
    </w:p>
    <w:p>
      <w:r>
        <w:t>fac450561dc7a2d7f35771cf735a3333</w:t>
      </w:r>
    </w:p>
    <w:p>
      <w:r>
        <w:t>52c1d9adea18a05eef666ca574c796d6</w:t>
      </w:r>
    </w:p>
    <w:p>
      <w:r>
        <w:t>5d38df1bcc2275dbf445eac31a8f7a1f</w:t>
      </w:r>
    </w:p>
    <w:p>
      <w:r>
        <w:t>7e6cacee66146856a1f2203c73578fb0</w:t>
      </w:r>
    </w:p>
    <w:p>
      <w:r>
        <w:t>180cf7a11a7f6c8774d612c9b0740005</w:t>
      </w:r>
    </w:p>
    <w:p>
      <w:r>
        <w:t>0d394dadb074d5346520f74c30555bad</w:t>
      </w:r>
    </w:p>
    <w:p>
      <w:r>
        <w:t>afa143d3f927a00cc4f09df3193cdd39</w:t>
      </w:r>
    </w:p>
    <w:p>
      <w:r>
        <w:t>4cdcc223c2b101fa757a3ac726bab9b9</w:t>
      </w:r>
    </w:p>
    <w:p>
      <w:r>
        <w:t>fe8b9acc6741fac55cedd5afeb493c11</w:t>
      </w:r>
    </w:p>
    <w:p>
      <w:r>
        <w:t>df9085ab3d93007b814bf7cf83968965</w:t>
      </w:r>
    </w:p>
    <w:p>
      <w:r>
        <w:t>5de30d48af362e4402097632f184633b</w:t>
      </w:r>
    </w:p>
    <w:p>
      <w:r>
        <w:t>3c54bfab4bddf0dc05b120aab0d5c8b1</w:t>
      </w:r>
    </w:p>
    <w:p>
      <w:r>
        <w:t>9c1d8d5c5cc2ed326383329ea79b7328</w:t>
      </w:r>
    </w:p>
    <w:p>
      <w:r>
        <w:t>9cb96617803866482ca6fd418c11acfa</w:t>
      </w:r>
    </w:p>
    <w:p>
      <w:r>
        <w:t>c7a147fb818875c6b8d3e92a561e1977</w:t>
      </w:r>
    </w:p>
    <w:p>
      <w:r>
        <w:t>a4c4a80bc465225eb9481a1b00cdd796</w:t>
      </w:r>
    </w:p>
    <w:p>
      <w:r>
        <w:t>56aae4f8eb3f625052c33bfd88a1c279</w:t>
      </w:r>
    </w:p>
    <w:p>
      <w:r>
        <w:t>03e60aefca2b5a577c6ed26aba09a111</w:t>
      </w:r>
    </w:p>
    <w:p>
      <w:r>
        <w:t>39726173da6ac34a05ebf022430d59c7</w:t>
      </w:r>
    </w:p>
    <w:p>
      <w:r>
        <w:t>c33f8519cd9932ac53e96fa73157e05a</w:t>
      </w:r>
    </w:p>
    <w:p>
      <w:r>
        <w:t>e69f20098095fec080a68161a38395b6</w:t>
      </w:r>
    </w:p>
    <w:p>
      <w:r>
        <w:t>be27d7d661a9b2f73d18b6f81dc93c9b</w:t>
      </w:r>
    </w:p>
    <w:p>
      <w:r>
        <w:t>24ef34caee510706b0adf322a3b5d024</w:t>
      </w:r>
    </w:p>
    <w:p>
      <w:r>
        <w:t>a775f725a982f44094903807cd5196a9</w:t>
      </w:r>
    </w:p>
    <w:p>
      <w:r>
        <w:t>dd3b200b927825615da7f5d5236418ae</w:t>
      </w:r>
    </w:p>
    <w:p>
      <w:r>
        <w:t>617b0bd95d9a9f4dd68642ac1dc2bb8d</w:t>
      </w:r>
    </w:p>
    <w:p>
      <w:r>
        <w:t>aa99a6856b3fcb425d29990c886cb712</w:t>
      </w:r>
    </w:p>
    <w:p>
      <w:r>
        <w:t>426f5b67531644aabd4f186422ce753a</w:t>
      </w:r>
    </w:p>
    <w:p>
      <w:r>
        <w:t>ab0479aee5d9b2ee4a1a8525f7746177</w:t>
      </w:r>
    </w:p>
    <w:p>
      <w:r>
        <w:t>41e14c7619b8fb584585dd964d0960a5</w:t>
      </w:r>
    </w:p>
    <w:p>
      <w:r>
        <w:t>c895e8b69110019ebb8c47c77cba6fdf</w:t>
      </w:r>
    </w:p>
    <w:p>
      <w:r>
        <w:t>582475ebbd64eec717a614090299f465</w:t>
      </w:r>
    </w:p>
    <w:p>
      <w:r>
        <w:t>c301950ea8fdb4299744ee45e6e294f0</w:t>
      </w:r>
    </w:p>
    <w:p>
      <w:r>
        <w:t>e705d0cc8aa825776e2b745555b16f43</w:t>
      </w:r>
    </w:p>
    <w:p>
      <w:r>
        <w:t>344b880874ff5d1b1e5d928444545592</w:t>
      </w:r>
    </w:p>
    <w:p>
      <w:r>
        <w:t>91220f1fa2ecbef7231cbc0af7cedc5f</w:t>
      </w:r>
    </w:p>
    <w:p>
      <w:r>
        <w:t>22a6485a3bbc5cd007dd10c73f52de94</w:t>
      </w:r>
    </w:p>
    <w:p>
      <w:r>
        <w:t>36fa2aa1921a0e895dcada0c7c86cf56</w:t>
      </w:r>
    </w:p>
    <w:p>
      <w:r>
        <w:t>51e672616faa463dde9bcccd9c6f9da9</w:t>
      </w:r>
    </w:p>
    <w:p>
      <w:r>
        <w:t>5d13c0b80f4600e4c28cca462c45ed33</w:t>
      </w:r>
    </w:p>
    <w:p>
      <w:r>
        <w:t>04172b6ae5319185978843985d183014</w:t>
      </w:r>
    </w:p>
    <w:p>
      <w:r>
        <w:t>02de8e02945f5b6d6cde51b46b438e8d</w:t>
      </w:r>
    </w:p>
    <w:p>
      <w:r>
        <w:t>a939a2aa101ebc9c4467b6de74de3aa9</w:t>
      </w:r>
    </w:p>
    <w:p>
      <w:r>
        <w:t>34af38e12ad0e18a7c38e99f9f4c1ba9</w:t>
      </w:r>
    </w:p>
    <w:p>
      <w:r>
        <w:t>95d1dbd7c2ece3f064917d7b4d3d2f25</w:t>
      </w:r>
    </w:p>
    <w:p>
      <w:r>
        <w:t>494749ad3e893070fa7489047d8a6c17</w:t>
      </w:r>
    </w:p>
    <w:p>
      <w:r>
        <w:t>cd97c64141b4f35432338fbd551fb864</w:t>
      </w:r>
    </w:p>
    <w:p>
      <w:r>
        <w:t>27391c57ff1db3249e6d0c99a7e62767</w:t>
      </w:r>
    </w:p>
    <w:p>
      <w:r>
        <w:t>078c524c7a73344f881b7546ffeac94b</w:t>
      </w:r>
    </w:p>
    <w:p>
      <w:r>
        <w:t>b6fc571dd86f8d07febbb53d36fc1ef6</w:t>
      </w:r>
    </w:p>
    <w:p>
      <w:r>
        <w:t>b32f4cb385507b90a66f6604a3c3eb69</w:t>
      </w:r>
    </w:p>
    <w:p>
      <w:r>
        <w:t>a061b6c458d8a053177cb416afe463cb</w:t>
      </w:r>
    </w:p>
    <w:p>
      <w:r>
        <w:t>58f949cbfa4a8298232a64852d2a83ff</w:t>
      </w:r>
    </w:p>
    <w:p>
      <w:r>
        <w:t>9536ba8831339e2cffb6f1c33c6e18f0</w:t>
      </w:r>
    </w:p>
    <w:p>
      <w:r>
        <w:t>3f5d31affbc93fb3276c823d7835e928</w:t>
      </w:r>
    </w:p>
    <w:p>
      <w:r>
        <w:t>6a1fe1d285839241a5ea266fffacbc4f</w:t>
      </w:r>
    </w:p>
    <w:p>
      <w:r>
        <w:t>a7b5ed0cfc9f28d93d5f313dfb99bf2e</w:t>
      </w:r>
    </w:p>
    <w:p>
      <w:r>
        <w:t>fc8f7866c4cf1cf661b2e7569c21ce0c</w:t>
      </w:r>
    </w:p>
    <w:p>
      <w:r>
        <w:t>8529d942db7a1af32e40dc148a10fd12</w:t>
      </w:r>
    </w:p>
    <w:p>
      <w:r>
        <w:t>53366b157a08852d88489f51d30a7471</w:t>
      </w:r>
    </w:p>
    <w:p>
      <w:r>
        <w:t>49784756ede3e2593dc9825b4c8d2a1f</w:t>
      </w:r>
    </w:p>
    <w:p>
      <w:r>
        <w:t>be1f2ec4284d5a02ca68758356cd4f9d</w:t>
      </w:r>
    </w:p>
    <w:p>
      <w:r>
        <w:t>efc38fd32bcdd96465e865b6cc058939</w:t>
      </w:r>
    </w:p>
    <w:p>
      <w:r>
        <w:t>b1c9b460379beb1e6077294c5de70d83</w:t>
      </w:r>
    </w:p>
    <w:p>
      <w:r>
        <w:t>e6431c64117145ec8fcbedf09613f892</w:t>
      </w:r>
    </w:p>
    <w:p>
      <w:r>
        <w:t>c67007e907f792cb0531eb9741306232</w:t>
      </w:r>
    </w:p>
    <w:p>
      <w:r>
        <w:t>90bc885e0caebfbafaf4177d5945dace</w:t>
      </w:r>
    </w:p>
    <w:p>
      <w:r>
        <w:t>a6edeaa20a184b55243f3fb410e933ec</w:t>
      </w:r>
    </w:p>
    <w:p>
      <w:r>
        <w:t>0e6c0fb69f661d81e9a24205aee13f67</w:t>
      </w:r>
    </w:p>
    <w:p>
      <w:r>
        <w:t>83899e5d2bea047d5f9569fe60a7005c</w:t>
      </w:r>
    </w:p>
    <w:p>
      <w:r>
        <w:t>db1aae4ccc48e026d52bb3ec69f5dee7</w:t>
      </w:r>
    </w:p>
    <w:p>
      <w:r>
        <w:t>8d36dbe75ecf21992f466ac791086100</w:t>
      </w:r>
    </w:p>
    <w:p>
      <w:r>
        <w:t>324e29654c8719733442620c98f3f0ab</w:t>
      </w:r>
    </w:p>
    <w:p>
      <w:r>
        <w:t>33d704d1c1668a8c2bf9a40e94848b0a</w:t>
      </w:r>
    </w:p>
    <w:p>
      <w:r>
        <w:t>b8750226d69383ecff513360bbc05303</w:t>
      </w:r>
    </w:p>
    <w:p>
      <w:r>
        <w:t>7a5a9a1bab8d1b002edc7d8ea9e2ef02</w:t>
      </w:r>
    </w:p>
    <w:p>
      <w:r>
        <w:t>e0a27c52d09ff130b7c59f701edf5ebe</w:t>
      </w:r>
    </w:p>
    <w:p>
      <w:r>
        <w:t>2dcb9b8decafc833afdcfd27d757401f</w:t>
      </w:r>
    </w:p>
    <w:p>
      <w:r>
        <w:t>e6ded610a02e79f275f842190a35251a</w:t>
      </w:r>
    </w:p>
    <w:p>
      <w:r>
        <w:t>6d419ac83ee03db58618fadd39eac8dc</w:t>
      </w:r>
    </w:p>
    <w:p>
      <w:r>
        <w:t>277224f0cdb3249652a10c5b760d12d2</w:t>
      </w:r>
    </w:p>
    <w:p>
      <w:r>
        <w:t>cf8c5d7661767817906dc8aa23461bf6</w:t>
      </w:r>
    </w:p>
    <w:p>
      <w:r>
        <w:t>de4bda7b0faed3121bf677f0fe6b674a</w:t>
      </w:r>
    </w:p>
    <w:p>
      <w:r>
        <w:t>38525d5e155f8a36a095bff568c38b87</w:t>
      </w:r>
    </w:p>
    <w:p>
      <w:r>
        <w:t>a795e2e3a7826bf4628960501d696ea8</w:t>
      </w:r>
    </w:p>
    <w:p>
      <w:r>
        <w:t>6a0bcd19e74804d97c3d85e71b51c41b</w:t>
      </w:r>
    </w:p>
    <w:p>
      <w:r>
        <w:t>3ed8a6c0e7ee02f3b0721e195efae249</w:t>
      </w:r>
    </w:p>
    <w:p>
      <w:r>
        <w:t>fd763e716e09d1511dac0fecb20ccda2</w:t>
      </w:r>
    </w:p>
    <w:p>
      <w:r>
        <w:t>a0c7275ba7e060dd2c811898eda32e10</w:t>
      </w:r>
    </w:p>
    <w:p>
      <w:r>
        <w:t>c0ee18b262fa864b924a912dca9612c1</w:t>
      </w:r>
    </w:p>
    <w:p>
      <w:r>
        <w:t>52764eaadf114b746485170e979452ce</w:t>
      </w:r>
    </w:p>
    <w:p>
      <w:r>
        <w:t>adc47ab5583dcca75bd1805e6ca0e803</w:t>
      </w:r>
    </w:p>
    <w:p>
      <w:r>
        <w:t>eb0e4506a0d8a65e27d84f342cda4a7c</w:t>
      </w:r>
    </w:p>
    <w:p>
      <w:r>
        <w:t>2f2c7a61a7bfa536199a893364430ad9</w:t>
      </w:r>
    </w:p>
    <w:p>
      <w:r>
        <w:t>2945d26320e324b03bd3a0982428712f</w:t>
      </w:r>
    </w:p>
    <w:p>
      <w:r>
        <w:t>6f0dc73458df861280810b11c4bd6422</w:t>
      </w:r>
    </w:p>
    <w:p>
      <w:r>
        <w:t>13cfe8b668b8341273d11b2543f101d0</w:t>
      </w:r>
    </w:p>
    <w:p>
      <w:r>
        <w:t>78bcdc994a1502fabf5a425f985188d4</w:t>
      </w:r>
    </w:p>
    <w:p>
      <w:r>
        <w:t>ab37009cb62a50810b8fde073d53d3b1</w:t>
      </w:r>
    </w:p>
    <w:p>
      <w:r>
        <w:t>3af0c687ef6874b79863a5a9d78fe033</w:t>
      </w:r>
    </w:p>
    <w:p>
      <w:r>
        <w:t>3bb9271409d14eef837cf269d57b32ac</w:t>
      </w:r>
    </w:p>
    <w:p>
      <w:r>
        <w:t>864204dc12b59d1d355307de623c9876</w:t>
      </w:r>
    </w:p>
    <w:p>
      <w:r>
        <w:t>33acc2d83d4c237e424c1bda781f75a4</w:t>
      </w:r>
    </w:p>
    <w:p>
      <w:r>
        <w:t>819f176ec7e3d21fd7f778183473b7dd</w:t>
      </w:r>
    </w:p>
    <w:p>
      <w:r>
        <w:t>d6d0909a0812cc3d3f6c03d448f39832</w:t>
      </w:r>
    </w:p>
    <w:p>
      <w:r>
        <w:t>c4bcc540e745091851f38bc5393d68d8</w:t>
      </w:r>
    </w:p>
    <w:p>
      <w:r>
        <w:t>f072848cd2ff37dc67bd928a44167b2d</w:t>
      </w:r>
    </w:p>
    <w:p>
      <w:r>
        <w:t>e5ca951a70eaef1eab9f4ceef0f99db0</w:t>
      </w:r>
    </w:p>
    <w:p>
      <w:r>
        <w:t>cf6d9d9529f473ff12a9953d89fc629d</w:t>
      </w:r>
    </w:p>
    <w:p>
      <w:r>
        <w:t>c96e8e4def0b673efb80024e69ed852c</w:t>
      </w:r>
    </w:p>
    <w:p>
      <w:r>
        <w:t>dbe0d046fc94a51da9be5d997724521f</w:t>
      </w:r>
    </w:p>
    <w:p>
      <w:r>
        <w:t>cc12f81e38a0ee07fe644765e8af8ebe</w:t>
      </w:r>
    </w:p>
    <w:p>
      <w:r>
        <w:t>ff088c79fb531148dabb4c48469682f9</w:t>
      </w:r>
    </w:p>
    <w:p>
      <w:r>
        <w:t>862ecf2fb34d93da8a7834da46b7b663</w:t>
      </w:r>
    </w:p>
    <w:p>
      <w:r>
        <w:t>5db0f3045dbf24cdbad4a4b8b0725695</w:t>
      </w:r>
    </w:p>
    <w:p>
      <w:r>
        <w:t>c0b5ee831de2fb988e691764abf87658</w:t>
      </w:r>
    </w:p>
    <w:p>
      <w:r>
        <w:t>39950777fc30cfb37358cdbefcb04618</w:t>
      </w:r>
    </w:p>
    <w:p>
      <w:r>
        <w:t>73fbbf954e4f3de81d762da1bc46c836</w:t>
      </w:r>
    </w:p>
    <w:p>
      <w:r>
        <w:t>5930db6e0f8f0ab79de27c2c0833ce98</w:t>
      </w:r>
    </w:p>
    <w:p>
      <w:r>
        <w:t>cedf251df22caf896d78dd0651cd9bb8</w:t>
      </w:r>
    </w:p>
    <w:p>
      <w:r>
        <w:t>0a1ec3fe83e0801e32044c8b88be038c</w:t>
      </w:r>
    </w:p>
    <w:p>
      <w:r>
        <w:t>a00fd4780dbf91c2a77e1a0f9b8645c7</w:t>
      </w:r>
    </w:p>
    <w:p>
      <w:r>
        <w:t>a207664599a8308f6722476b5f9d9e87</w:t>
      </w:r>
    </w:p>
    <w:p>
      <w:r>
        <w:t>836e27844dbbf42d341decf2d1735388</w:t>
      </w:r>
    </w:p>
    <w:p>
      <w:r>
        <w:t>e1a130c39ad51c609470f8da5e3132b4</w:t>
      </w:r>
    </w:p>
    <w:p>
      <w:r>
        <w:t>06e96633cff24c22b8b89202d206d787</w:t>
      </w:r>
    </w:p>
    <w:p>
      <w:r>
        <w:t>2f26eecb585d7872cad1fbdace8b4b20</w:t>
      </w:r>
    </w:p>
    <w:p>
      <w:r>
        <w:t>fa02f302752a149421c63c9425b828bc</w:t>
      </w:r>
    </w:p>
    <w:p>
      <w:r>
        <w:t>08eedcabd7ee1d68181317e36042d58e</w:t>
      </w:r>
    </w:p>
    <w:p>
      <w:r>
        <w:t>86246d8baf8880b3fce747e375ee9da4</w:t>
      </w:r>
    </w:p>
    <w:p>
      <w:r>
        <w:t>8bd8d559f8b88697092352267e9c88d8</w:t>
      </w:r>
    </w:p>
    <w:p>
      <w:r>
        <w:t>8f85570a06415e5751d74377596e5312</w:t>
      </w:r>
    </w:p>
    <w:p>
      <w:r>
        <w:t>0c7cc80823cef5513fa8d8f28b1f3866</w:t>
      </w:r>
    </w:p>
    <w:p>
      <w:r>
        <w:t>dd692d0a3d413ba302e85e73eac57cbe</w:t>
      </w:r>
    </w:p>
    <w:p>
      <w:r>
        <w:t>2cab8351d84c6d7f7f8c07e3c8545688</w:t>
      </w:r>
    </w:p>
    <w:p>
      <w:r>
        <w:t>bbf0f2088557c8afbd3f4c700a2f31fc</w:t>
      </w:r>
    </w:p>
    <w:p>
      <w:r>
        <w:t>f2e87e8170c8aadb06176a9b0ec2a7ae</w:t>
      </w:r>
    </w:p>
    <w:p>
      <w:r>
        <w:t>4ecd39011df6d6e9b90c20e68894aca3</w:t>
      </w:r>
    </w:p>
    <w:p>
      <w:r>
        <w:t>3a306975a02289d63f43b05b7458c032</w:t>
      </w:r>
    </w:p>
    <w:p>
      <w:r>
        <w:t>656b6441767c7ab54c2dca1383312340</w:t>
      </w:r>
    </w:p>
    <w:p>
      <w:r>
        <w:t>365b5784955238124b7ed84e905887c4</w:t>
      </w:r>
    </w:p>
    <w:p>
      <w:r>
        <w:t>2c33f2f7d6f5575e99d4d01f072cb174</w:t>
      </w:r>
    </w:p>
    <w:p>
      <w:r>
        <w:t>6de3124b5531d1ee90f90f50e785f391</w:t>
      </w:r>
    </w:p>
    <w:p>
      <w:r>
        <w:t>bb2fc8e53a5daff60dae76a640bd6625</w:t>
      </w:r>
    </w:p>
    <w:p>
      <w:r>
        <w:t>990450149e345c35572f0e217aa043ef</w:t>
      </w:r>
    </w:p>
    <w:p>
      <w:r>
        <w:t>93fea4a2f3c700c86009171d92e42031</w:t>
      </w:r>
    </w:p>
    <w:p>
      <w:r>
        <w:t>333e95f41d7a0a3493e941f797d42b9f</w:t>
      </w:r>
    </w:p>
    <w:p>
      <w:r>
        <w:t>0385c49273839f0647a02d85d1cb2426</w:t>
      </w:r>
    </w:p>
    <w:p>
      <w:r>
        <w:t>083f8663d03315d27ca15c88bd312346</w:t>
      </w:r>
    </w:p>
    <w:p>
      <w:r>
        <w:t>0bfe6bd483d9a0acaee0fbf87d6e25eb</w:t>
      </w:r>
    </w:p>
    <w:p>
      <w:r>
        <w:t>9ccefcb88a54f94629f1051d3f46c421</w:t>
      </w:r>
    </w:p>
    <w:p>
      <w:r>
        <w:t>6a3cc64ea51648b21489c4bdf4b37d5d</w:t>
      </w:r>
    </w:p>
    <w:p>
      <w:r>
        <w:t>ae18f3bb5e27ad3493f5fdb64a3a9ed6</w:t>
      </w:r>
    </w:p>
    <w:p>
      <w:r>
        <w:t>63ae6cb27a837109bb67677775dcad4f</w:t>
      </w:r>
    </w:p>
    <w:p>
      <w:r>
        <w:t>195ad778e1e3200f7a81d820e063f8da</w:t>
      </w:r>
    </w:p>
    <w:p>
      <w:r>
        <w:t>13627f65e83b3bfe54706f0feb6a1281</w:t>
      </w:r>
    </w:p>
    <w:p>
      <w:r>
        <w:t>f55835ae2f36cf2758d11f5cfba72e44</w:t>
      </w:r>
    </w:p>
    <w:p>
      <w:r>
        <w:t>5aca46f9cd738ea1484f636aacd3d883</w:t>
      </w:r>
    </w:p>
    <w:p>
      <w:r>
        <w:t>b62bef2d9c9561c9b2f0897f27a259d7</w:t>
      </w:r>
    </w:p>
    <w:p>
      <w:r>
        <w:t>fca7fef11d4cfe766e6fc705ea8888aa</w:t>
      </w:r>
    </w:p>
    <w:p>
      <w:r>
        <w:t>a6f412c1850ec0936a38e7852a2e90fd</w:t>
      </w:r>
    </w:p>
    <w:p>
      <w:r>
        <w:t>49c2c2855fad16bbab4ab0af741f4a69</w:t>
      </w:r>
    </w:p>
    <w:p>
      <w:r>
        <w:t>0d5e9721095d6352db843642e851837a</w:t>
      </w:r>
    </w:p>
    <w:p>
      <w:r>
        <w:t>a3cac1e3ec9aae6f42106a6b6a7e04ce</w:t>
      </w:r>
    </w:p>
    <w:p>
      <w:r>
        <w:t>19c139c4f405e3d014dc33605cd5a0c9</w:t>
      </w:r>
    </w:p>
    <w:p>
      <w:r>
        <w:t>94a9c3dfe2e84a1f87b254221510bcce</w:t>
      </w:r>
    </w:p>
    <w:p>
      <w:r>
        <w:t>c91d8861c16e4a65d0700d23f92680f1</w:t>
      </w:r>
    </w:p>
    <w:p>
      <w:r>
        <w:t>7019832f60d160cfddae4fe43390601f</w:t>
      </w:r>
    </w:p>
    <w:p>
      <w:r>
        <w:t>3e12b8e60bbb99bbf25a446f4a920753</w:t>
      </w:r>
    </w:p>
    <w:p>
      <w:r>
        <w:t>0e8dc749c1ce8bb094d9208d20657074</w:t>
      </w:r>
    </w:p>
    <w:p>
      <w:r>
        <w:t>71f44770c2b8ef195ce420b4146fa380</w:t>
      </w:r>
    </w:p>
    <w:p>
      <w:r>
        <w:t>ccfbbc7401d8eddb6112416c57594b7f</w:t>
      </w:r>
    </w:p>
    <w:p>
      <w:r>
        <w:t>71327fc78117be86df0495066b9a2ff2</w:t>
      </w:r>
    </w:p>
    <w:p>
      <w:r>
        <w:t>c903670e3ef34cfa073f40a8fd065526</w:t>
      </w:r>
    </w:p>
    <w:p>
      <w:r>
        <w:t>bf28a9167101b10052dfe3a19f60c929</w:t>
      </w:r>
    </w:p>
    <w:p>
      <w:r>
        <w:t>4433356e28782baf09a7513626656fd5</w:t>
      </w:r>
    </w:p>
    <w:p>
      <w:r>
        <w:t>dbf7f5afab8f1b81918f6fbfb617ff21</w:t>
      </w:r>
    </w:p>
    <w:p>
      <w:r>
        <w:t>c093a38cac0cf5699cd6075f0b832a08</w:t>
      </w:r>
    </w:p>
    <w:p>
      <w:r>
        <w:t>69c10203b5536d9bde9a4eba48d48303</w:t>
      </w:r>
    </w:p>
    <w:p>
      <w:r>
        <w:t>63a6aa5ff6621141f7e317e2a0b47ac0</w:t>
      </w:r>
    </w:p>
    <w:p>
      <w:r>
        <w:t>86e5ded9d10b0c82fd4f9f8f2d03183d</w:t>
      </w:r>
    </w:p>
    <w:p>
      <w:r>
        <w:t>286f617203cd7f0792dea6de4a9d0f0a</w:t>
      </w:r>
    </w:p>
    <w:p>
      <w:r>
        <w:t>a2d1aa46ac0d69b7893633d0b03d5fe3</w:t>
      </w:r>
    </w:p>
    <w:p>
      <w:r>
        <w:t>82542ab2b7c12272aab13e01c719c1db</w:t>
      </w:r>
    </w:p>
    <w:p>
      <w:r>
        <w:t>db43f756d84ae0a8ed8fcd8e1c067a3d</w:t>
      </w:r>
    </w:p>
    <w:p>
      <w:r>
        <w:t>36d5d118339b77b67457551491ee2ccc</w:t>
      </w:r>
    </w:p>
    <w:p>
      <w:r>
        <w:t>ed9dc83627880c43c6493f7a18bb1aee</w:t>
      </w:r>
    </w:p>
    <w:p>
      <w:r>
        <w:t>e5875aa7cb6c87a4f3b0f6fcd2b21695</w:t>
      </w:r>
    </w:p>
    <w:p>
      <w:r>
        <w:t>bd3bcbb9cb0c28e17d5f49678409948f</w:t>
      </w:r>
    </w:p>
    <w:p>
      <w:r>
        <w:t>9ff0523685f28bcb5d5a6cf265e36faf</w:t>
      </w:r>
    </w:p>
    <w:p>
      <w:r>
        <w:t>9f44e72fd8dbe97e96cd83ce21d65003</w:t>
      </w:r>
    </w:p>
    <w:p>
      <w:r>
        <w:t>c9f5b1d512c837314b28f226dfad7cff</w:t>
      </w:r>
    </w:p>
    <w:p>
      <w:r>
        <w:t>ed11486dae7d59dc647969f435b7790d</w:t>
      </w:r>
    </w:p>
    <w:p>
      <w:r>
        <w:t>c6b2e68393ed75435919f7ae9d16e9a8</w:t>
      </w:r>
    </w:p>
    <w:p>
      <w:r>
        <w:t>346ef9a2e9634513444484c1157e7069</w:t>
      </w:r>
    </w:p>
    <w:p>
      <w:r>
        <w:t>c50f606155d7eecc17d08a7e8ac78abd</w:t>
      </w:r>
    </w:p>
    <w:p>
      <w:r>
        <w:t>56ce378aad0619aa2df859f931d624ee</w:t>
      </w:r>
    </w:p>
    <w:p>
      <w:r>
        <w:t>476f66385b19ee6ed4eae6621fa03c79</w:t>
      </w:r>
    </w:p>
    <w:p>
      <w:r>
        <w:t>ba2769458bd54e3d31aebe8541e1a98b</w:t>
      </w:r>
    </w:p>
    <w:p>
      <w:r>
        <w:t>6c0807e1f530bf530e87d579ddec3611</w:t>
      </w:r>
    </w:p>
    <w:p>
      <w:r>
        <w:t>85edeebe0001baf51e520e01984b076f</w:t>
      </w:r>
    </w:p>
    <w:p>
      <w:r>
        <w:t>99d67da9f7f107011590a7eb077ec4a9</w:t>
      </w:r>
    </w:p>
    <w:p>
      <w:r>
        <w:t>ffb9cd64dd5a1f6ca657ad8a9c5117cc</w:t>
      </w:r>
    </w:p>
    <w:p>
      <w:r>
        <w:t>70b3d0544893768be97eb44e7d72a33b</w:t>
      </w:r>
    </w:p>
    <w:p>
      <w:r>
        <w:t>20052440a66fe9e7bee89fb4d205915b</w:t>
      </w:r>
    </w:p>
    <w:p>
      <w:r>
        <w:t>6fdeece86a13e3f0b56b41fd4b7d63ec</w:t>
      </w:r>
    </w:p>
    <w:p>
      <w:r>
        <w:t>991f0dff9605c1f6e9a9a02fe0925b69</w:t>
      </w:r>
    </w:p>
    <w:p>
      <w:r>
        <w:t>a8bc37da7ce17c4fd8e825be39e5d970</w:t>
      </w:r>
    </w:p>
    <w:p>
      <w:r>
        <w:t>67dd09c436436c752b1a20a80182f590</w:t>
      </w:r>
    </w:p>
    <w:p>
      <w:r>
        <w:t>6a790c8511c7ac46af1e6ce921b2fd4a</w:t>
      </w:r>
    </w:p>
    <w:p>
      <w:r>
        <w:t>35aef03476e6447334f725d85eb6818c</w:t>
      </w:r>
    </w:p>
    <w:p>
      <w:r>
        <w:t>3f50896b6d4e10c76d2c7f99b06ae49e</w:t>
      </w:r>
    </w:p>
    <w:p>
      <w:r>
        <w:t>9f74eed404d459612a04f419e8e5aa67</w:t>
      </w:r>
    </w:p>
    <w:p>
      <w:r>
        <w:t>79380799fd3e664da5cea9d1e86b8437</w:t>
      </w:r>
    </w:p>
    <w:p>
      <w:r>
        <w:t>0d22f493a177b93bfce4ea5140c7c88e</w:t>
      </w:r>
    </w:p>
    <w:p>
      <w:r>
        <w:t>fa68be067b940b2f6ee5acd7de6aa603</w:t>
      </w:r>
    </w:p>
    <w:p>
      <w:r>
        <w:t>5535e40e12c95674839df82e420ad2f9</w:t>
      </w:r>
    </w:p>
    <w:p>
      <w:r>
        <w:t>39f550ebff63bd5c76bfc492f989423a</w:t>
      </w:r>
    </w:p>
    <w:p>
      <w:r>
        <w:t>eff0f24d70c2fa36752db2db8763683b</w:t>
      </w:r>
    </w:p>
    <w:p>
      <w:r>
        <w:t>cc1c0091b21fd15ea94e975f3990e80c</w:t>
      </w:r>
    </w:p>
    <w:p>
      <w:r>
        <w:t>b6a30fb2eed3d26f7c4dc0f751f44dd8</w:t>
      </w:r>
    </w:p>
    <w:p>
      <w:r>
        <w:t>acf6e330aeb1129937c8b78072c6ab88</w:t>
      </w:r>
    </w:p>
    <w:p>
      <w:r>
        <w:t>81a37193a19999c1f7b2a6d3998c24b6</w:t>
      </w:r>
    </w:p>
    <w:p>
      <w:r>
        <w:t>84f629c8f394cc90b8ba0922f97e1c71</w:t>
      </w:r>
    </w:p>
    <w:p>
      <w:r>
        <w:t>2e75fb1c933f9a4da1c28226866632bf</w:t>
      </w:r>
    </w:p>
    <w:p>
      <w:r>
        <w:t>bf824b74ebfc842f20f65f63b4de4b82</w:t>
      </w:r>
    </w:p>
    <w:p>
      <w:r>
        <w:t>8afe79e5cb8f6f91350b61b4ca103f80</w:t>
      </w:r>
    </w:p>
    <w:p>
      <w:r>
        <w:t>5d2cbc36f9fb57b7dabb36b2a2356dde</w:t>
      </w:r>
    </w:p>
    <w:p>
      <w:r>
        <w:t>3987065aaba82b3c25b53ae119a26244</w:t>
      </w:r>
    </w:p>
    <w:p>
      <w:r>
        <w:t>b66d051faa0fe04794e68d78c4bf137a</w:t>
      </w:r>
    </w:p>
    <w:p>
      <w:r>
        <w:t>386eefb52206de57edd9894eb6371821</w:t>
      </w:r>
    </w:p>
    <w:p>
      <w:r>
        <w:t>8e5499699ee99b96725fa5bca3f9dc87</w:t>
      </w:r>
    </w:p>
    <w:p>
      <w:r>
        <w:t>dc4f896e73ccda23d92ec856ef9942f3</w:t>
      </w:r>
    </w:p>
    <w:p>
      <w:r>
        <w:t>074d3bc93c5f24294495cf8a83de0f17</w:t>
      </w:r>
    </w:p>
    <w:p>
      <w:r>
        <w:t>227e4f7e7504fdf68d9f09018b26d919</w:t>
      </w:r>
    </w:p>
    <w:p>
      <w:r>
        <w:t>dfbd9af18a30523a66142d9f350c8e40</w:t>
      </w:r>
    </w:p>
    <w:p>
      <w:r>
        <w:t>238cc715a0dc971613acffd16d7bbe25</w:t>
      </w:r>
    </w:p>
    <w:p>
      <w:r>
        <w:t>f20a371197889bbc2e8426829a97365f</w:t>
      </w:r>
    </w:p>
    <w:p>
      <w:r>
        <w:t>9fc55e7ece988668a7492b943796def7</w:t>
      </w:r>
    </w:p>
    <w:p>
      <w:r>
        <w:t>a621fd31b7976a495ec89becf9ff7ea5</w:t>
      </w:r>
    </w:p>
    <w:p>
      <w:r>
        <w:t>4a712db37b68bcf66fa9e92c4db86e1e</w:t>
      </w:r>
    </w:p>
    <w:p>
      <w:r>
        <w:t>97d46591b1a49ada40f8499fbb637835</w:t>
      </w:r>
    </w:p>
    <w:p>
      <w:r>
        <w:t>973ae26bb67e6513d77c22f50e670355</w:t>
      </w:r>
    </w:p>
    <w:p>
      <w:r>
        <w:t>28248461fc7abb89212ee564b13bcf91</w:t>
      </w:r>
    </w:p>
    <w:p>
      <w:r>
        <w:t>a5d999d91ba65824fa555035e45147f2</w:t>
      </w:r>
    </w:p>
    <w:p>
      <w:r>
        <w:t>80c8607e74e46cc87d8768c6f80977e6</w:t>
      </w:r>
    </w:p>
    <w:p>
      <w:r>
        <w:t>45bc49a76fe9054177084334b201d34c</w:t>
      </w:r>
    </w:p>
    <w:p>
      <w:r>
        <w:t>3202c76a093a375477b49c90d73bce69</w:t>
      </w:r>
    </w:p>
    <w:p>
      <w:r>
        <w:t>ae6c1d44a6cf9d1dce79eb8ad62be9d9</w:t>
      </w:r>
    </w:p>
    <w:p>
      <w:r>
        <w:t>995a8de7f220a1e66b7e312f3c3caf82</w:t>
      </w:r>
    </w:p>
    <w:p>
      <w:r>
        <w:t>2a6c40666db0df793278b3df63d063de</w:t>
      </w:r>
    </w:p>
    <w:p>
      <w:r>
        <w:t>f9d2b59c5c1760196e8b1a9f1856d453</w:t>
      </w:r>
    </w:p>
    <w:p>
      <w:r>
        <w:t>89b682af7c060f5bc6dce6ecf3fe8385</w:t>
      </w:r>
    </w:p>
    <w:p>
      <w:r>
        <w:t>785c20d8277cfaedfd5d059f63eaded7</w:t>
      </w:r>
    </w:p>
    <w:p>
      <w:r>
        <w:t>d0d64f198fb85fc64628a8c557723753</w:t>
      </w:r>
    </w:p>
    <w:p>
      <w:r>
        <w:t>52a4f757f3d1fbcb24beac736492fc97</w:t>
      </w:r>
    </w:p>
    <w:p>
      <w:r>
        <w:t>637f7a1a3930a8e8476b718f6ce7b924</w:t>
      </w:r>
    </w:p>
    <w:p>
      <w:r>
        <w:t>18d165bb64475a814ad6485ba60251aa</w:t>
      </w:r>
    </w:p>
    <w:p>
      <w:r>
        <w:t>6f1fe1ef8f3f1f1847fbfc9051c25506</w:t>
      </w:r>
    </w:p>
    <w:p>
      <w:r>
        <w:t>71dc7740b43b21a54fa52f68397abc02</w:t>
      </w:r>
    </w:p>
    <w:p>
      <w:r>
        <w:t>a41ab38b17b5b955c3059d4249c25044</w:t>
      </w:r>
    </w:p>
    <w:p>
      <w:r>
        <w:t>4ceb6f79a15b18347c1c89aca18051a9</w:t>
      </w:r>
    </w:p>
    <w:p>
      <w:r>
        <w:t>762cef97a6709b4a412ddb369012e002</w:t>
      </w:r>
    </w:p>
    <w:p>
      <w:r>
        <w:t>f4cbc4b5823d0a1e55159a283a5fca7f</w:t>
      </w:r>
    </w:p>
    <w:p>
      <w:r>
        <w:t>0b33400308eeadb4773c9626518aed12</w:t>
      </w:r>
    </w:p>
    <w:p>
      <w:r>
        <w:t>178a793e64e1ed4fce49e3ae48183bd0</w:t>
      </w:r>
    </w:p>
    <w:p>
      <w:r>
        <w:t>03f1abd71bd26ce18ceed54df6f54458</w:t>
      </w:r>
    </w:p>
    <w:p>
      <w:r>
        <w:t>905e9351ddbc6ca43714f8920ca0e2c0</w:t>
      </w:r>
    </w:p>
    <w:p>
      <w:r>
        <w:t>f6e776ec4b5177da73f32a762db462c5</w:t>
      </w:r>
    </w:p>
    <w:p>
      <w:r>
        <w:t>528ddd2174f8032dd31218d4dbd283a5</w:t>
      </w:r>
    </w:p>
    <w:p>
      <w:r>
        <w:t>205b27cef0db7a1fa2861ef7f7213aac</w:t>
      </w:r>
    </w:p>
    <w:p>
      <w:r>
        <w:t>44638a73690a5eb141b2c8cc6fa88f71</w:t>
      </w:r>
    </w:p>
    <w:p>
      <w:r>
        <w:t>962b2cf3ad27485a9adb81c358ca1561</w:t>
      </w:r>
    </w:p>
    <w:p>
      <w:r>
        <w:t>2975d707594d510cb5e3bba6069422ff</w:t>
      </w:r>
    </w:p>
    <w:p>
      <w:r>
        <w:t>3ea4c4abd0ce28178ae4a504bc02c2dd</w:t>
      </w:r>
    </w:p>
    <w:p>
      <w:r>
        <w:t>647bbd022977684ab488b3af5ba38d5e</w:t>
      </w:r>
    </w:p>
    <w:p>
      <w:r>
        <w:t>b14a69b7f6883e6944654ca3a7a2cbaa</w:t>
      </w:r>
    </w:p>
    <w:p>
      <w:r>
        <w:t>db7c84e0d71a23b808d90d97dec354bb</w:t>
      </w:r>
    </w:p>
    <w:p>
      <w:r>
        <w:t>78371607721af07170ac135a86e53735</w:t>
      </w:r>
    </w:p>
    <w:p>
      <w:r>
        <w:t>2363e543e69907d43fd372eb73af3a7b</w:t>
      </w:r>
    </w:p>
    <w:p>
      <w:r>
        <w:t>1f9c6f093a096ed449c531f1642aaf33</w:t>
      </w:r>
    </w:p>
    <w:p>
      <w:r>
        <w:t>46eeb293416c0d38c43e44374b911b6d</w:t>
      </w:r>
    </w:p>
    <w:p>
      <w:r>
        <w:t>5e0fee203d4790a582e91d8832ef7fa3</w:t>
      </w:r>
    </w:p>
    <w:p>
      <w:r>
        <w:t>77fa2e4501184ac4eb3d604869f17e46</w:t>
      </w:r>
    </w:p>
    <w:p>
      <w:r>
        <w:t>ec0b408f618917d284f5d2cdc205e8a4</w:t>
      </w:r>
    </w:p>
    <w:p>
      <w:r>
        <w:t>4b281d29976b5769e901554ec1981679</w:t>
      </w:r>
    </w:p>
    <w:p>
      <w:r>
        <w:t>fda80678de0542bfe5766ed300652ce4</w:t>
      </w:r>
    </w:p>
    <w:p>
      <w:r>
        <w:t>876dbd7c15befe971aee4ddadfd1f82a</w:t>
      </w:r>
    </w:p>
    <w:p>
      <w:r>
        <w:t>bb7c9249f493800f6991375ed49c0a9e</w:t>
      </w:r>
    </w:p>
    <w:p>
      <w:r>
        <w:t>f535f6f1321c46006df52e95079521d8</w:t>
      </w:r>
    </w:p>
    <w:p>
      <w:r>
        <w:t>fe2c053b934c589f3daf708176cd307f</w:t>
      </w:r>
    </w:p>
    <w:p>
      <w:r>
        <w:t>1574d047580f56becbdee572636b1886</w:t>
      </w:r>
    </w:p>
    <w:p>
      <w:r>
        <w:t>70301091a6196ace4f1030ab885dadea</w:t>
      </w:r>
    </w:p>
    <w:p>
      <w:r>
        <w:t>975c1603240e3c1de198817cd6e6e3d6</w:t>
      </w:r>
    </w:p>
    <w:p>
      <w:r>
        <w:t>8265e1600ff711bb308553fd7c4f7bf3</w:t>
      </w:r>
    </w:p>
    <w:p>
      <w:r>
        <w:t>e2036994eb76fc945b0b0933284358c9</w:t>
      </w:r>
    </w:p>
    <w:p>
      <w:r>
        <w:t>c64b0ee381d239262e1c1a5cada9462f</w:t>
      </w:r>
    </w:p>
    <w:p>
      <w:r>
        <w:t>fdffcf5836c7979fd9f50248e420f51d</w:t>
      </w:r>
    </w:p>
    <w:p>
      <w:r>
        <w:t>6982bb171b475c7751bc56b92cf162a8</w:t>
      </w:r>
    </w:p>
    <w:p>
      <w:r>
        <w:t>dedc519ebdeb1756403285f46cc9ec1b</w:t>
      </w:r>
    </w:p>
    <w:p>
      <w:r>
        <w:t>982dbb699c0285ab1e0cbba560717b59</w:t>
      </w:r>
    </w:p>
    <w:p>
      <w:r>
        <w:t>06afa3e156204bf8f9b3b2b01e669993</w:t>
      </w:r>
    </w:p>
    <w:p>
      <w:r>
        <w:t>5ac39f692b9bcf870a23aa466e734a04</w:t>
      </w:r>
    </w:p>
    <w:p>
      <w:r>
        <w:t>bb8503d61ad41335a69a73ee57e7d05d</w:t>
      </w:r>
    </w:p>
    <w:p>
      <w:r>
        <w:t>b5afb3f021897fcc43acd93d30a12238</w:t>
      </w:r>
    </w:p>
    <w:p>
      <w:r>
        <w:t>4c105bee1fed33bdc779878acf89a8db</w:t>
      </w:r>
    </w:p>
    <w:p>
      <w:r>
        <w:t>28ad6da18f2af6e34c8b203aa3affcef</w:t>
      </w:r>
    </w:p>
    <w:p>
      <w:r>
        <w:t>4c019db750fad0c9f497514fdc8deb1c</w:t>
      </w:r>
    </w:p>
    <w:p>
      <w:r>
        <w:t>950bfce7ee9ed972cbee3256c66d4ce5</w:t>
      </w:r>
    </w:p>
    <w:p>
      <w:r>
        <w:t>7b758500a401e6c23ec2e2ff960b8c1b</w:t>
      </w:r>
    </w:p>
    <w:p>
      <w:r>
        <w:t>b8724bbee95a47ac1c03327178669a88</w:t>
      </w:r>
    </w:p>
    <w:p>
      <w:r>
        <w:t>bd77f8301ccdd023a410e5f150e38593</w:t>
      </w:r>
    </w:p>
    <w:p>
      <w:r>
        <w:t>37673c4159329cc158d82095e549b214</w:t>
      </w:r>
    </w:p>
    <w:p>
      <w:r>
        <w:t>76a7eda0357811331ddf43749f4be4b1</w:t>
      </w:r>
    </w:p>
    <w:p>
      <w:r>
        <w:t>df0236396bd866ecc948971c60f8c2ca</w:t>
      </w:r>
    </w:p>
    <w:p>
      <w:r>
        <w:t>c877186d73f81a6019bd0263d78f731c</w:t>
      </w:r>
    </w:p>
    <w:p>
      <w:r>
        <w:t>be3cc1b91c70651626c75938b63e1052</w:t>
      </w:r>
    </w:p>
    <w:p>
      <w:r>
        <w:t>ba6b92264f50c1607c27fcbdf9c65245</w:t>
      </w:r>
    </w:p>
    <w:p>
      <w:r>
        <w:t>72b8156b67ac25d69bfe9af714ee46d8</w:t>
      </w:r>
    </w:p>
    <w:p>
      <w:r>
        <w:t>65a6bacd1e1fb50bf1f83e8e2114dbe7</w:t>
      </w:r>
    </w:p>
    <w:p>
      <w:r>
        <w:t>c4f2fe37fe48cb3b3fdefa0661f6d4c5</w:t>
      </w:r>
    </w:p>
    <w:p>
      <w:r>
        <w:t>fb5e5cb62f7473416c2926902dc0e7bf</w:t>
      </w:r>
    </w:p>
    <w:p>
      <w:r>
        <w:t>4294132c67856a417a18afd54b90c145</w:t>
      </w:r>
    </w:p>
    <w:p>
      <w:r>
        <w:t>368cff0a4e3a1340e9a09f9511f35720</w:t>
      </w:r>
    </w:p>
    <w:p>
      <w:r>
        <w:t>2594a0bb40c8f7359dde3eafdaa98623</w:t>
      </w:r>
    </w:p>
    <w:p>
      <w:r>
        <w:t>04c73b3e458fafe4c2da25528a073af7</w:t>
      </w:r>
    </w:p>
    <w:p>
      <w:r>
        <w:t>5348c35bedef325d4e5ef2c6274135cb</w:t>
      </w:r>
    </w:p>
    <w:p>
      <w:r>
        <w:t>2072eaf5018bb390166db20aaa646656</w:t>
      </w:r>
    </w:p>
    <w:p>
      <w:r>
        <w:t>90afe62c468f414e5e83f9dbf60eca3e</w:t>
      </w:r>
    </w:p>
    <w:p>
      <w:r>
        <w:t>8eb7d1dde89bc99b0af2b083c153bb44</w:t>
      </w:r>
    </w:p>
    <w:p>
      <w:r>
        <w:t>ca6467b80ac8b6c2bf6fdd3132eb649b</w:t>
      </w:r>
    </w:p>
    <w:p>
      <w:r>
        <w:t>63f4f15f2f1aaa80cdb7305fd1eca1a4</w:t>
      </w:r>
    </w:p>
    <w:p>
      <w:r>
        <w:t>edfaac102418e07ed289ca89c1302c5c</w:t>
      </w:r>
    </w:p>
    <w:p>
      <w:r>
        <w:t>a4c1d09b1219e5b62daea838c75c1e2e</w:t>
      </w:r>
    </w:p>
    <w:p>
      <w:r>
        <w:t>9e79516c5e1ea4cc6a82288e0caad8c8</w:t>
      </w:r>
    </w:p>
    <w:p>
      <w:r>
        <w:t>00f70fc616daef4a5861dd103be4329a</w:t>
      </w:r>
    </w:p>
    <w:p>
      <w:r>
        <w:t>4844356aed1b3888340db1404f81c152</w:t>
      </w:r>
    </w:p>
    <w:p>
      <w:r>
        <w:t>e5c9071228416f3de49a3c241a3b45b4</w:t>
      </w:r>
    </w:p>
    <w:p>
      <w:r>
        <w:t>81d0bd97e7343c2b9050bb0e7a4ce3b9</w:t>
      </w:r>
    </w:p>
    <w:p>
      <w:r>
        <w:t>9e31b55aefd92276a8a428bf0d056bae</w:t>
      </w:r>
    </w:p>
    <w:p>
      <w:r>
        <w:t>6762deac98d7368120ea13defd08bd6c</w:t>
      </w:r>
    </w:p>
    <w:p>
      <w:r>
        <w:t>e59ea14031336a573eae032f4dcad212</w:t>
      </w:r>
    </w:p>
    <w:p>
      <w:r>
        <w:t>671fbb365f6c03057d00570a60ed8f3e</w:t>
      </w:r>
    </w:p>
    <w:p>
      <w:r>
        <w:t>6acad1bfb250fc3ed83948236f7e815c</w:t>
      </w:r>
    </w:p>
    <w:p>
      <w:r>
        <w:t>a1787fe76ff079a1fa14e55b638168f2</w:t>
      </w:r>
    </w:p>
    <w:p>
      <w:r>
        <w:t>e5aa6108f4d777e1535abbb845fe89f7</w:t>
      </w:r>
    </w:p>
    <w:p>
      <w:r>
        <w:t>b4f079ef054cc02abab40da75a866e47</w:t>
      </w:r>
    </w:p>
    <w:p>
      <w:r>
        <w:t>bcdc4a5110d6dd2125355ec3c9a9d447</w:t>
      </w:r>
    </w:p>
    <w:p>
      <w:r>
        <w:t>3808e6f3905bfed6173721883f327028</w:t>
      </w:r>
    </w:p>
    <w:p>
      <w:r>
        <w:t>0ebd686c121e2bd86b1960a5dbedddf6</w:t>
      </w:r>
    </w:p>
    <w:p>
      <w:r>
        <w:t>e37456eefac676fd6405253f447e1565</w:t>
      </w:r>
    </w:p>
    <w:p>
      <w:r>
        <w:t>56bd9fbb6c2722f3490ba41df9012f0f</w:t>
      </w:r>
    </w:p>
    <w:p>
      <w:r>
        <w:t>764bf9fa7d5af677fa12c94193e7b41b</w:t>
      </w:r>
    </w:p>
    <w:p>
      <w:r>
        <w:t>909718f7c473a3b276bb06c87845cc9d</w:t>
      </w:r>
    </w:p>
    <w:p>
      <w:r>
        <w:t>dbf91a8337be7b1912b625b0386f7a2b</w:t>
      </w:r>
    </w:p>
    <w:p>
      <w:r>
        <w:t>0630e9e2da1128076fab4ae269d90329</w:t>
      </w:r>
    </w:p>
    <w:p>
      <w:r>
        <w:t>247b70fb7b2c23bf89455e87509fd61a</w:t>
      </w:r>
    </w:p>
    <w:p>
      <w:r>
        <w:t>dd425aa980e2c1076f700d45646f50cf</w:t>
      </w:r>
    </w:p>
    <w:p>
      <w:r>
        <w:t>8f9f82128da971e49742cbd2f7b74dbc</w:t>
      </w:r>
    </w:p>
    <w:p>
      <w:r>
        <w:t>27c2cfa70b1589cf87adefc23d92e3d1</w:t>
      </w:r>
    </w:p>
    <w:p>
      <w:r>
        <w:t>dc0f853a3215ab3b3b3c79b6388d1307</w:t>
      </w:r>
    </w:p>
    <w:p>
      <w:r>
        <w:t>ce715f6c187f4675a668e47a2d1fa8ae</w:t>
      </w:r>
    </w:p>
    <w:p>
      <w:r>
        <w:t>7a07d228d53b377d5bda5a18560be30f</w:t>
      </w:r>
    </w:p>
    <w:p>
      <w:r>
        <w:t>0a38cf9a87e2c45f0543fbf50b0892c2</w:t>
      </w:r>
    </w:p>
    <w:p>
      <w:r>
        <w:t>0d7b201adf8c89400ca6df87971036f7</w:t>
      </w:r>
    </w:p>
    <w:p>
      <w:r>
        <w:t>486a9d6db9e9ca3e5904bb025a5a4319</w:t>
      </w:r>
    </w:p>
    <w:p>
      <w:r>
        <w:t>f9f910969b059b32b74dd47628fb14b1</w:t>
      </w:r>
    </w:p>
    <w:p>
      <w:r>
        <w:t>0126bbd1c5f66c3cbac9b1d977880af3</w:t>
      </w:r>
    </w:p>
    <w:p>
      <w:r>
        <w:t>377ae2e389a43f90f474e978f8608e28</w:t>
      </w:r>
    </w:p>
    <w:p>
      <w:r>
        <w:t>46065bbf4930d107376af6705b3d2a2c</w:t>
      </w:r>
    </w:p>
    <w:p>
      <w:r>
        <w:t>887530705a71c932b1eff20c3a7553cb</w:t>
      </w:r>
    </w:p>
    <w:p>
      <w:r>
        <w:t>c2ff3d9e4c635f968ebcaa98dbdc0d9c</w:t>
      </w:r>
    </w:p>
    <w:p>
      <w:r>
        <w:t>4d2a809da4969928af059ad1da4d8116</w:t>
      </w:r>
    </w:p>
    <w:p>
      <w:r>
        <w:t>02743f53e0ab9d6218190653245d6f16</w:t>
      </w:r>
    </w:p>
    <w:p>
      <w:r>
        <w:t>c1b09dab8f501a41c75437eef8ed2bf5</w:t>
      </w:r>
    </w:p>
    <w:p>
      <w:r>
        <w:t>5b80f714ff64b3ee7c5103560c41f5ee</w:t>
      </w:r>
    </w:p>
    <w:p>
      <w:r>
        <w:t>aa9da17d434fba27b5228850b5e9cd50</w:t>
      </w:r>
    </w:p>
    <w:p>
      <w:r>
        <w:t>e0a6cb4fdeead2f1f2b391ec616e3072</w:t>
      </w:r>
    </w:p>
    <w:p>
      <w:r>
        <w:t>6f51447f1b8fdebea1f74f736026ac31</w:t>
      </w:r>
    </w:p>
    <w:p>
      <w:r>
        <w:t>40bda7670700df47e67f3e61b15e0ee1</w:t>
      </w:r>
    </w:p>
    <w:p>
      <w:r>
        <w:t>ddf7366b0e626ff6005fcb1336e2e867</w:t>
      </w:r>
    </w:p>
    <w:p>
      <w:r>
        <w:t>617de8309e81f3a0cf90701dd83d09ea</w:t>
      </w:r>
    </w:p>
    <w:p>
      <w:r>
        <w:t>defa7fd039d561b1d498b4aab175ddc2</w:t>
      </w:r>
    </w:p>
    <w:p>
      <w:r>
        <w:t>732892759ad2221791525ec99a54880d</w:t>
      </w:r>
    </w:p>
    <w:p>
      <w:r>
        <w:t>2f06ee08636b464f44831520bbd07ff6</w:t>
      </w:r>
    </w:p>
    <w:p>
      <w:r>
        <w:t>42029136386d169ff97a6c1304865153</w:t>
      </w:r>
    </w:p>
    <w:p>
      <w:r>
        <w:t>34d6b35cd4766f67126873f5fd4443f3</w:t>
      </w:r>
    </w:p>
    <w:p>
      <w:r>
        <w:t>57b4e7b1308fbc44746beadfc505bd07</w:t>
      </w:r>
    </w:p>
    <w:p>
      <w:r>
        <w:t>48720bdf0a7ce5ed62cd6a2429a736af</w:t>
      </w:r>
    </w:p>
    <w:p>
      <w:r>
        <w:t>badc8ca2f76d34c148503d373a75f992</w:t>
      </w:r>
    </w:p>
    <w:p>
      <w:r>
        <w:t>c1e708397f82acfa1e57b461cf5b9b05</w:t>
      </w:r>
    </w:p>
    <w:p>
      <w:r>
        <w:t>c8f2777d39d5a62834c595c0acc3152c</w:t>
      </w:r>
    </w:p>
    <w:p>
      <w:r>
        <w:t>eef49907bba9b2d3515ac3d047f4dbc9</w:t>
      </w:r>
    </w:p>
    <w:p>
      <w:r>
        <w:t>96dd00d33cb99fc05a918ef26825a1f6</w:t>
      </w:r>
    </w:p>
    <w:p>
      <w:r>
        <w:t>5511f9430db68e4db7fffae5b4cc6fc3</w:t>
      </w:r>
    </w:p>
    <w:p>
      <w:r>
        <w:t>20821391bcba739e4e6191e95f7e858c</w:t>
      </w:r>
    </w:p>
    <w:p>
      <w:r>
        <w:t>19cb00fefabcd80a4d7f0fb0ff380446</w:t>
      </w:r>
    </w:p>
    <w:p>
      <w:r>
        <w:t>4f8ca9fc637ee239f44047c1147a8bf6</w:t>
      </w:r>
    </w:p>
    <w:p>
      <w:r>
        <w:t>31b037ced6fb618f11f7ac75c8c7eff7</w:t>
      </w:r>
    </w:p>
    <w:p>
      <w:r>
        <w:t>c2ef4c6a937bb256ec1cd86d70442a3e</w:t>
      </w:r>
    </w:p>
    <w:p>
      <w:r>
        <w:t>445afaf33b6d9d874b9127b0c1303fec</w:t>
      </w:r>
    </w:p>
    <w:p>
      <w:r>
        <w:t>5b59a46948fe35d23b3b2ef42bbea55e</w:t>
      </w:r>
    </w:p>
    <w:p>
      <w:r>
        <w:t>8712ef2209e51ddaeb121c74fcfefb32</w:t>
      </w:r>
    </w:p>
    <w:p>
      <w:r>
        <w:t>2b9cb423d392a9e06e6e376da0ca92fb</w:t>
      </w:r>
    </w:p>
    <w:p>
      <w:r>
        <w:t>b360cbbda4601b24d95f98af27d65fec</w:t>
      </w:r>
    </w:p>
    <w:p>
      <w:r>
        <w:t>c5a3479b89af4455fc9af50b8b217fc7</w:t>
      </w:r>
    </w:p>
    <w:p>
      <w:r>
        <w:t>209abd461b3cd164234ecca621c0a847</w:t>
      </w:r>
    </w:p>
    <w:p>
      <w:r>
        <w:t>a8c068fc0c66f747dc783725a6b1ca92</w:t>
      </w:r>
    </w:p>
    <w:p>
      <w:r>
        <w:t>2d70c59226a4a0017fc8655a018fcbed</w:t>
      </w:r>
    </w:p>
    <w:p>
      <w:r>
        <w:t>c3c8834751f4154754f40bc2db95521e</w:t>
      </w:r>
    </w:p>
    <w:p>
      <w:r>
        <w:t>85c942c4e1618b1e21f160c5edcb05b1</w:t>
      </w:r>
    </w:p>
    <w:p>
      <w:r>
        <w:t>85fa0f0503ce786e4310e820a43215bf</w:t>
      </w:r>
    </w:p>
    <w:p>
      <w:r>
        <w:t>318e6faf417b0758b08cc3cc32a58ff8</w:t>
      </w:r>
    </w:p>
    <w:p>
      <w:r>
        <w:t>f31e4d055448ef08963e79d0c9c56847</w:t>
      </w:r>
    </w:p>
    <w:p>
      <w:r>
        <w:t>7cca3183308484c6f0ff9a5a158f43a4</w:t>
      </w:r>
    </w:p>
    <w:p>
      <w:r>
        <w:t>f71d106238ba507ade1898b750e62e00</w:t>
      </w:r>
    </w:p>
    <w:p>
      <w:r>
        <w:t>9fe0802df65944fe0c89f109ded1f1ae</w:t>
      </w:r>
    </w:p>
    <w:p>
      <w:r>
        <w:t>8bc362469294d16d1f1b1978cc82a6ad</w:t>
      </w:r>
    </w:p>
    <w:p>
      <w:r>
        <w:t>3791e3a4d0e6beef8bf792b1d63f1b49</w:t>
      </w:r>
    </w:p>
    <w:p>
      <w:r>
        <w:t>bc316fa3575e4fe51db67acf7328510e</w:t>
      </w:r>
    </w:p>
    <w:p>
      <w:r>
        <w:t>10e418d4bc3455d95ebc8c2ebaf9792e</w:t>
      </w:r>
    </w:p>
    <w:p>
      <w:r>
        <w:t>ca0858fccda66eb60d87dc6d3fb87f8d</w:t>
      </w:r>
    </w:p>
    <w:p>
      <w:r>
        <w:t>fe137b4685bf381a1905c3ca972f522d</w:t>
      </w:r>
    </w:p>
    <w:p>
      <w:r>
        <w:t>cca3c0e95dfddd8cd0319e94699e1197</w:t>
      </w:r>
    </w:p>
    <w:p>
      <w:r>
        <w:t>dd3ad5984856c6b0230948d461f003c4</w:t>
      </w:r>
    </w:p>
    <w:p>
      <w:r>
        <w:t>77d0e0f4c151bd6b926a68d76a7092d8</w:t>
      </w:r>
    </w:p>
    <w:p>
      <w:r>
        <w:t>e66061d69a24393e744176de9b24f2fc</w:t>
      </w:r>
    </w:p>
    <w:p>
      <w:r>
        <w:t>d9e75b834ffa62c64fbddd16e2484baf</w:t>
      </w:r>
    </w:p>
    <w:p>
      <w:r>
        <w:t>4079d4686f18c66ce5bf05c57167e527</w:t>
      </w:r>
    </w:p>
    <w:p>
      <w:r>
        <w:t>8966529529dc09e0ca4de58a9a8b81d9</w:t>
      </w:r>
    </w:p>
    <w:p>
      <w:r>
        <w:t>4ba0573ae287b8b12e6c6b82e6ba6750</w:t>
      </w:r>
    </w:p>
    <w:p>
      <w:r>
        <w:t>8c6aef87c384b500b183b6f869f5f7be</w:t>
      </w:r>
    </w:p>
    <w:p>
      <w:r>
        <w:t>571f0015aa74e44953ed77439a7ca3f5</w:t>
      </w:r>
    </w:p>
    <w:p>
      <w:r>
        <w:t>f1fe15ad5b275a330af70541c8c45c3d</w:t>
      </w:r>
    </w:p>
    <w:p>
      <w:r>
        <w:t>ff5e64c4b499946de9cd9fa0b25d90c7</w:t>
      </w:r>
    </w:p>
    <w:p>
      <w:r>
        <w:t>20acfe777dddcff11d77aa3f76f965a9</w:t>
      </w:r>
    </w:p>
    <w:p>
      <w:r>
        <w:t>cfc605bfd293477e224e8dde1a3d269b</w:t>
      </w:r>
    </w:p>
    <w:p>
      <w:r>
        <w:t>57827eeda1debec6e0c820deebfc3401</w:t>
      </w:r>
    </w:p>
    <w:p>
      <w:r>
        <w:t>87f521f02d509d7693827b081b2806b7</w:t>
      </w:r>
    </w:p>
    <w:p>
      <w:r>
        <w:t>ae87a96b80f832625c02d03aca75db97</w:t>
      </w:r>
    </w:p>
    <w:p>
      <w:r>
        <w:t>3385d84d845d5b230c3415d6511c36ff</w:t>
      </w:r>
    </w:p>
    <w:p>
      <w:r>
        <w:t>50797d6fcbe1c7f391eea45e3193718b</w:t>
      </w:r>
    </w:p>
    <w:p>
      <w:r>
        <w:t>2fde37625571b44870771174bdb5e57f</w:t>
      </w:r>
    </w:p>
    <w:p>
      <w:r>
        <w:t>757b0caabf12ac19f03fbed40c707d4e</w:t>
      </w:r>
    </w:p>
    <w:p>
      <w:r>
        <w:t>0cf4901eacc9cefafdc924c39b5415b4</w:t>
      </w:r>
    </w:p>
    <w:p>
      <w:r>
        <w:t>b7ca3152102d890643d50d2195523650</w:t>
      </w:r>
    </w:p>
    <w:p>
      <w:r>
        <w:t>153e39273e13b0ab4eb3d7a206965980</w:t>
      </w:r>
    </w:p>
    <w:p>
      <w:r>
        <w:t>206aeb0762133fe1961c2628f6ce0f3a</w:t>
      </w:r>
    </w:p>
    <w:p>
      <w:r>
        <w:t>d269d135e8a530a31c6e955d93fecbe4</w:t>
      </w:r>
    </w:p>
    <w:p>
      <w:r>
        <w:t>7c4408fbd616feb4c892300517ae5f4f</w:t>
      </w:r>
    </w:p>
    <w:p>
      <w:r>
        <w:t>e1c8382687a6e2356743ae7c2d9e8aff</w:t>
      </w:r>
    </w:p>
    <w:p>
      <w:r>
        <w:t>3ecb0a64775898493b2031b14af522be</w:t>
      </w:r>
    </w:p>
    <w:p>
      <w:r>
        <w:t>84cb9171c04857a43d90a4f3a5c8eda6</w:t>
      </w:r>
    </w:p>
    <w:p>
      <w:r>
        <w:t>8843ba4ba6df87d15c9758c729cd33f4</w:t>
      </w:r>
    </w:p>
    <w:p>
      <w:r>
        <w:t>9b445b138e87a2d03887c587a964c98b</w:t>
      </w:r>
    </w:p>
    <w:p>
      <w:r>
        <w:t>1c0316ec47989fb2758364dce6647925</w:t>
      </w:r>
    </w:p>
    <w:p>
      <w:r>
        <w:t>d1cb96261898411cbda43380acdcd7d5</w:t>
      </w:r>
    </w:p>
    <w:p>
      <w:r>
        <w:t>a4014660a8eff34cec934aa11f24cb51</w:t>
      </w:r>
    </w:p>
    <w:p>
      <w:r>
        <w:t>195784c1eff0f121cff03911b840886f</w:t>
      </w:r>
    </w:p>
    <w:p>
      <w:r>
        <w:t>b9a84f41fd61ca2e249b9bdce08dead3</w:t>
      </w:r>
    </w:p>
    <w:p>
      <w:r>
        <w:t>28d38d68e249125cd5983be5cb98cd10</w:t>
      </w:r>
    </w:p>
    <w:p>
      <w:r>
        <w:t>a9b897b3d3a0df6b293f0cabf5bd2dbf</w:t>
      </w:r>
    </w:p>
    <w:p>
      <w:r>
        <w:t>f419f88d7c61e8dfd264c8021010362a</w:t>
      </w:r>
    </w:p>
    <w:p>
      <w:r>
        <w:t>46222fbb2e2c01d60c0c9936723e8918</w:t>
      </w:r>
    </w:p>
    <w:p>
      <w:r>
        <w:t>c56700bc9d72057e3b8cb9c13ecb0298</w:t>
      </w:r>
    </w:p>
    <w:p>
      <w:r>
        <w:t>1ac8e7d236d7dda6af06bd231dad951f</w:t>
      </w:r>
    </w:p>
    <w:p>
      <w:r>
        <w:t>ebd22e96f499c71edc099ba59e96d084</w:t>
      </w:r>
    </w:p>
    <w:p>
      <w:r>
        <w:t>90d24e575093b7ac47ba375577fa8123</w:t>
      </w:r>
    </w:p>
    <w:p>
      <w:r>
        <w:t>36834f47227c361e014d9e11d978db77</w:t>
      </w:r>
    </w:p>
    <w:p>
      <w:r>
        <w:t>b890470469b6947e7a48a7c8f0b8982e</w:t>
      </w:r>
    </w:p>
    <w:p>
      <w:r>
        <w:t>33bb0248914bdf47324f3e118d10dc91</w:t>
      </w:r>
    </w:p>
    <w:p>
      <w:r>
        <w:t>95543268d126ad52e3ede4f11f11214e</w:t>
      </w:r>
    </w:p>
    <w:p>
      <w:r>
        <w:t>fd3bb04772e6517537909ee8b8ecab97</w:t>
      </w:r>
    </w:p>
    <w:p>
      <w:r>
        <w:t>e8eadc5ab84386f86985e0ad714025d4</w:t>
      </w:r>
    </w:p>
    <w:p>
      <w:r>
        <w:t>b331d840fde4a2d1756df0704ce444cf</w:t>
      </w:r>
    </w:p>
    <w:p>
      <w:r>
        <w:t>4402a6aa9afc54b63f61d23d38e6893b</w:t>
      </w:r>
    </w:p>
    <w:p>
      <w:r>
        <w:t>5b6db2b742b9188ecdd3aec5ca6fd5ed</w:t>
      </w:r>
    </w:p>
    <w:p>
      <w:r>
        <w:t>875c87ec4994d7bd6e5252d70fb3dc25</w:t>
      </w:r>
    </w:p>
    <w:p>
      <w:r>
        <w:t>5e7c304a2429f7faeaece549b11313ef</w:t>
      </w:r>
    </w:p>
    <w:p>
      <w:r>
        <w:t>07ed0838e6766476aa7503ae100468d8</w:t>
      </w:r>
    </w:p>
    <w:p>
      <w:r>
        <w:t>90e57622c753e00da38e03dee75b6f51</w:t>
      </w:r>
    </w:p>
    <w:p>
      <w:r>
        <w:t>24abd50e76b32734dee2496ed3f5b4d2</w:t>
      </w:r>
    </w:p>
    <w:p>
      <w:r>
        <w:t>35795a686e90ea5c42ad30fe0e1fde7e</w:t>
      </w:r>
    </w:p>
    <w:p>
      <w:r>
        <w:t>879ace3a503ab0a26fa4e989930feb03</w:t>
      </w:r>
    </w:p>
    <w:p>
      <w:r>
        <w:t>bb69b81735f704c5ba2d092231e734b2</w:t>
      </w:r>
    </w:p>
    <w:p>
      <w:r>
        <w:t>028a2b47a5299b622d59188a4b96c52e</w:t>
      </w:r>
    </w:p>
    <w:p>
      <w:r>
        <w:t>f729035c38e7aae1b29303754c0c1136</w:t>
      </w:r>
    </w:p>
    <w:p>
      <w:r>
        <w:t>61626f73ffe6fe062cee9506cef1a48b</w:t>
      </w:r>
    </w:p>
    <w:p>
      <w:r>
        <w:t>d03b82288b4840ce2b4f150253ee9f28</w:t>
      </w:r>
    </w:p>
    <w:p>
      <w:r>
        <w:t>542b5eba54bef6a79b51925141dc6339</w:t>
      </w:r>
    </w:p>
    <w:p>
      <w:r>
        <w:t>3bcfa8c17fb2fdb03818a23df76a08a2</w:t>
      </w:r>
    </w:p>
    <w:p>
      <w:r>
        <w:t>4a151c1473ffb82b16998de9d2e63049</w:t>
      </w:r>
    </w:p>
    <w:p>
      <w:r>
        <w:t>f1e2fbe449b76b2115e923bf755c3697</w:t>
      </w:r>
    </w:p>
    <w:p>
      <w:r>
        <w:t>4fbcf8123c9824aae907483a7779458e</w:t>
      </w:r>
    </w:p>
    <w:p>
      <w:r>
        <w:t>ad12257b03673bb983621fd9f1f9a659</w:t>
      </w:r>
    </w:p>
    <w:p>
      <w:r>
        <w:t>b25890063e73ec081f2cf35e6d34a1a5</w:t>
      </w:r>
    </w:p>
    <w:p>
      <w:r>
        <w:t>8b1553bbdcfa6678ae5fe5cfa86a0d8e</w:t>
      </w:r>
    </w:p>
    <w:p>
      <w:r>
        <w:t>91ba2ce4d55079dbba37812c02ceabf8</w:t>
      </w:r>
    </w:p>
    <w:p>
      <w:r>
        <w:t>0b3bc9afd6c4440c069f31f85003be2a</w:t>
      </w:r>
    </w:p>
    <w:p>
      <w:r>
        <w:t>bb779ec75a694dc448bc1983bf0dafaa</w:t>
      </w:r>
    </w:p>
    <w:p>
      <w:r>
        <w:t>787fde4aa9edd650f0592d9318509700</w:t>
      </w:r>
    </w:p>
    <w:p>
      <w:r>
        <w:t>cf1450b7aca7fe62bf83eb6f05beed4c</w:t>
      </w:r>
    </w:p>
    <w:p>
      <w:r>
        <w:t>83c9ac002feee59a209eac3b571251b1</w:t>
      </w:r>
    </w:p>
    <w:p>
      <w:r>
        <w:t>102a9db88a72ba455bd63f3656049fa9</w:t>
      </w:r>
    </w:p>
    <w:p>
      <w:r>
        <w:t>a43f48c33283e11f95b105def20dab2e</w:t>
      </w:r>
    </w:p>
    <w:p>
      <w:r>
        <w:t>60057ef0666ef1ea38527952c9ae5238</w:t>
      </w:r>
    </w:p>
    <w:p>
      <w:r>
        <w:t>764d6fddaa1aefbdf1df273aa5e1fb31</w:t>
      </w:r>
    </w:p>
    <w:p>
      <w:r>
        <w:t>8a97f8fa95551c6840b79f8e81584483</w:t>
      </w:r>
    </w:p>
    <w:p>
      <w:r>
        <w:t>96bf657605dd624f25878bfe76b2c8a6</w:t>
      </w:r>
    </w:p>
    <w:p>
      <w:r>
        <w:t>6d817dbc2920d20b0fed36d8be55fd8b</w:t>
      </w:r>
    </w:p>
    <w:p>
      <w:r>
        <w:t>bfa49904c0a03d6a9fee2d0a7a8141ab</w:t>
      </w:r>
    </w:p>
    <w:p>
      <w:r>
        <w:t>fdf6c1fb95bb5a173e0d04741c339581</w:t>
      </w:r>
    </w:p>
    <w:p>
      <w:r>
        <w:t>33520d5d45c8d69ca08b879351bcda41</w:t>
      </w:r>
    </w:p>
    <w:p>
      <w:r>
        <w:t>5489f7a2fb6e6b34807422648bb2516e</w:t>
      </w:r>
    </w:p>
    <w:p>
      <w:r>
        <w:t>aacd876e014139d96bf2425d2722e057</w:t>
      </w:r>
    </w:p>
    <w:p>
      <w:r>
        <w:t>7694d79c0ae8f074e3906c247ee1c850</w:t>
      </w:r>
    </w:p>
    <w:p>
      <w:r>
        <w:t>a3e99bc87f22e81628f8a44a050a3388</w:t>
      </w:r>
    </w:p>
    <w:p>
      <w:r>
        <w:t>d43e42bca1fa5222d82d57607cb312c5</w:t>
      </w:r>
    </w:p>
    <w:p>
      <w:r>
        <w:t>886314bb97a588a6f0a8174179e7c771</w:t>
      </w:r>
    </w:p>
    <w:p>
      <w:r>
        <w:t>82dbe2961fbb2024d8bf32d860d254e9</w:t>
      </w:r>
    </w:p>
    <w:p>
      <w:r>
        <w:t>b299bf82daf154e215d0edc4ee17e563</w:t>
      </w:r>
    </w:p>
    <w:p>
      <w:r>
        <w:t>a96d1b5ba9bfc01cf222e4a327adf28c</w:t>
      </w:r>
    </w:p>
    <w:p>
      <w:r>
        <w:t>5e0f31653ced62d575935b47b983b3ed</w:t>
      </w:r>
    </w:p>
    <w:p>
      <w:r>
        <w:t>199a77ddf55d6a18c65f976ce797343e</w:t>
      </w:r>
    </w:p>
    <w:p>
      <w:r>
        <w:t>5d8e241186e99bdace5b181655cb529d</w:t>
      </w:r>
    </w:p>
    <w:p>
      <w:r>
        <w:t>6d33737ace4a0ea83ef92f818d0f0c25</w:t>
      </w:r>
    </w:p>
    <w:p>
      <w:r>
        <w:t>cb808bdccdf710c671161b1e14a5f3a3</w:t>
      </w:r>
    </w:p>
    <w:p>
      <w:r>
        <w:t>8d17e1eb7c06fe3553cce29fc1cd4830</w:t>
      </w:r>
    </w:p>
    <w:p>
      <w:r>
        <w:t>c35c68b63cf4705084957df5df6824dd</w:t>
      </w:r>
    </w:p>
    <w:p>
      <w:r>
        <w:t>2193d6379a03331828df75565ae12b86</w:t>
      </w:r>
    </w:p>
    <w:p>
      <w:r>
        <w:t>99e41dbf840ca85685a9169736433022</w:t>
      </w:r>
    </w:p>
    <w:p>
      <w:r>
        <w:t>3c3a1a51541bc414092f9a143c0a0da7</w:t>
      </w:r>
    </w:p>
    <w:p>
      <w:r>
        <w:t>f7647cc8a6c4066a76da8d3919d19019</w:t>
      </w:r>
    </w:p>
    <w:p>
      <w:r>
        <w:t>609a4b64dd1acf27a635696678939159</w:t>
      </w:r>
    </w:p>
    <w:p>
      <w:r>
        <w:t>89e1f120ba63aa8f61d822c47cc8a3cd</w:t>
      </w:r>
    </w:p>
    <w:p>
      <w:r>
        <w:t>0f613d3c6a4431604add0815227d826a</w:t>
      </w:r>
    </w:p>
    <w:p>
      <w:r>
        <w:t>0a50244af479aa6f89bc7f6497c8374f</w:t>
      </w:r>
    </w:p>
    <w:p>
      <w:r>
        <w:t>b1490648cc1bfb729cd3a457ae8adef0</w:t>
      </w:r>
    </w:p>
    <w:p>
      <w:r>
        <w:t>73346957df77831680dc70fb7f94975d</w:t>
      </w:r>
    </w:p>
    <w:p>
      <w:r>
        <w:t>a4f8b2daacc12140c26867ea770f98db</w:t>
      </w:r>
    </w:p>
    <w:p>
      <w:r>
        <w:t>47fc6c2f2386b0ce7fd336a322022fbd</w:t>
      </w:r>
    </w:p>
    <w:p>
      <w:r>
        <w:t>54333f867b6427ed1a68671dc2c1fd24</w:t>
      </w:r>
    </w:p>
    <w:p>
      <w:r>
        <w:t>287c81a5965b42da5374352a65f6d171</w:t>
      </w:r>
    </w:p>
    <w:p>
      <w:r>
        <w:t>83a5ca93beeeb253a166fbe116da8105</w:t>
      </w:r>
    </w:p>
    <w:p>
      <w:r>
        <w:t>0e09da3b499a0d780002d64c6f262e15</w:t>
      </w:r>
    </w:p>
    <w:p>
      <w:r>
        <w:t>7755f07142b9b2d91d14dda255feabf4</w:t>
      </w:r>
    </w:p>
    <w:p>
      <w:r>
        <w:t>28daf84a0c9b7632473824dcf1a78782</w:t>
      </w:r>
    </w:p>
    <w:p>
      <w:r>
        <w:t>c6a0e8035ae0215e121a451e52f2b48b</w:t>
      </w:r>
    </w:p>
    <w:p>
      <w:r>
        <w:t>41c4f7f73c45eb9cc466234b19e27090</w:t>
      </w:r>
    </w:p>
    <w:p>
      <w:r>
        <w:t>0d66ec4b8892364b06aff47b5bc40471</w:t>
      </w:r>
    </w:p>
    <w:p>
      <w:r>
        <w:t>dc4db4b22555be18b1f40472d7808cb5</w:t>
      </w:r>
    </w:p>
    <w:p>
      <w:r>
        <w:t>edc84c4a61da871f6805dfd60f06590d</w:t>
      </w:r>
    </w:p>
    <w:p>
      <w:r>
        <w:t>ff4514f9ca66f831ae08bc891fd4cc62</w:t>
      </w:r>
    </w:p>
    <w:p>
      <w:r>
        <w:t>7a5c0598e673683fbda394659737a9b0</w:t>
      </w:r>
    </w:p>
    <w:p>
      <w:r>
        <w:t>981eada1953c1301a47c9f708dcc9aed</w:t>
      </w:r>
    </w:p>
    <w:p>
      <w:r>
        <w:t>577dcca50567c50ef81148be0fc9e848</w:t>
      </w:r>
    </w:p>
    <w:p>
      <w:r>
        <w:t>7f7d52a61a1ca15a2f69828334abdd9d</w:t>
      </w:r>
    </w:p>
    <w:p>
      <w:r>
        <w:t>45243a14b1a836d63e85d869054e0c35</w:t>
      </w:r>
    </w:p>
    <w:p>
      <w:r>
        <w:t>b2f7560e9d4133b69a87f4a6fe62c278</w:t>
      </w:r>
    </w:p>
    <w:p>
      <w:r>
        <w:t>63eaf2cf1aa4a3de78463f1b704c5e77</w:t>
      </w:r>
    </w:p>
    <w:p>
      <w:r>
        <w:t>7fb7309c8d019ab27c9fc6c244883144</w:t>
      </w:r>
    </w:p>
    <w:p>
      <w:r>
        <w:t>c6e5e3091e80c15edb4c8775e427b332</w:t>
      </w:r>
    </w:p>
    <w:p>
      <w:r>
        <w:t>08f7c8ff4c658ad383b3ea0e7d74f163</w:t>
      </w:r>
    </w:p>
    <w:p>
      <w:r>
        <w:t>c067a5f06c5906093957bf07c34abb12</w:t>
      </w:r>
    </w:p>
    <w:p>
      <w:r>
        <w:t>002562807c83f1ec7b561ac9822f3f0b</w:t>
      </w:r>
    </w:p>
    <w:p>
      <w:r>
        <w:t>1f617b8b6cf8c1e9a9d2fc78d86d4103</w:t>
      </w:r>
    </w:p>
    <w:p>
      <w:r>
        <w:t>f568fb38f09fbcc18f579ed195cafb26</w:t>
      </w:r>
    </w:p>
    <w:p>
      <w:r>
        <w:t>5972406150d7f4190ea1f3aa3d2aec75</w:t>
      </w:r>
    </w:p>
    <w:p>
      <w:r>
        <w:t>75d4a14ccfe55335557f27360afad07c</w:t>
      </w:r>
    </w:p>
    <w:p>
      <w:r>
        <w:t>20412e5a86c480b6d62e466bf7263e6e</w:t>
      </w:r>
    </w:p>
    <w:p>
      <w:r>
        <w:t>26682ec26e088a38ebc2e8767e000ab6</w:t>
      </w:r>
    </w:p>
    <w:p>
      <w:r>
        <w:t>b278384b25c20b063c6547f9de17355c</w:t>
      </w:r>
    </w:p>
    <w:p>
      <w:r>
        <w:t>86b7c196a57e23d1162d557746b875b1</w:t>
      </w:r>
    </w:p>
    <w:p>
      <w:r>
        <w:t>34fc32fc458bf7e78d3193a251b8c7f2</w:t>
      </w:r>
    </w:p>
    <w:p>
      <w:r>
        <w:t>a86d44434d2d9c7ac214bec4a27a6ced</w:t>
      </w:r>
    </w:p>
    <w:p>
      <w:r>
        <w:t>a85cde86323ac92e7180f365411bbce0</w:t>
      </w:r>
    </w:p>
    <w:p>
      <w:r>
        <w:t>11f793c1f473373a22b9d4afe8e4945e</w:t>
      </w:r>
    </w:p>
    <w:p>
      <w:r>
        <w:t>c696b1324f0036474bc915a680e6250e</w:t>
      </w:r>
    </w:p>
    <w:p>
      <w:r>
        <w:t>f279e4b9713ee5df7d996d6c5af61ae7</w:t>
      </w:r>
    </w:p>
    <w:p>
      <w:r>
        <w:t>dc2654228c4056559b0ac8d200607766</w:t>
      </w:r>
    </w:p>
    <w:p>
      <w:r>
        <w:t>4255949fe221a618eb1a4cd6b8ec2db0</w:t>
      </w:r>
    </w:p>
    <w:p>
      <w:r>
        <w:t>036a6e9e71b86de9f43023393ff72666</w:t>
      </w:r>
    </w:p>
    <w:p>
      <w:r>
        <w:t>580d4e50912a9f06081683331509681a</w:t>
      </w:r>
    </w:p>
    <w:p>
      <w:r>
        <w:t>5aee6e177b0903cbd9209276ff15a58c</w:t>
      </w:r>
    </w:p>
    <w:p>
      <w:r>
        <w:t>8f532d1b660e6b48dc5179941e671503</w:t>
      </w:r>
    </w:p>
    <w:p>
      <w:r>
        <w:t>46a2eddb2f87fabca601c8e2de4f31cf</w:t>
      </w:r>
    </w:p>
    <w:p>
      <w:r>
        <w:t>326a6e7c1d51b6f8ef4d2b2d475e4ccb</w:t>
      </w:r>
    </w:p>
    <w:p>
      <w:r>
        <w:t>df600d6cab756493b1664c9db65f0c8b</w:t>
      </w:r>
    </w:p>
    <w:p>
      <w:r>
        <w:t>029f662d0452b5a128da00b70e41671d</w:t>
      </w:r>
    </w:p>
    <w:p>
      <w:r>
        <w:t>6f33fbed5eb2a0821058a846b771f21c</w:t>
      </w:r>
    </w:p>
    <w:p>
      <w:r>
        <w:t>865d24db4589b5e37ca82ea1462451f0</w:t>
      </w:r>
    </w:p>
    <w:p>
      <w:r>
        <w:t>1312aec33ae447bf082861e61f731f8e</w:t>
      </w:r>
    </w:p>
    <w:p>
      <w:r>
        <w:t>831f03453edb68651fbb198a8a14d5ed</w:t>
      </w:r>
    </w:p>
    <w:p>
      <w:r>
        <w:t>fe9c6f77e4d53bb3af08126d0dfaa00f</w:t>
      </w:r>
    </w:p>
    <w:p>
      <w:r>
        <w:t>f436b29958d72ce78b81fd1b95585843</w:t>
      </w:r>
    </w:p>
    <w:p>
      <w:r>
        <w:t>8c40631d0ee3bf90339d326ad2e9a160</w:t>
      </w:r>
    </w:p>
    <w:p>
      <w:r>
        <w:t>ab75eb502b56ea34974ece0b4ea5edb3</w:t>
      </w:r>
    </w:p>
    <w:p>
      <w:r>
        <w:t>ba94a6b92c1a4977c5a84b81d3c1da65</w:t>
      </w:r>
    </w:p>
    <w:p>
      <w:r>
        <w:t>91ce785ceb3416ff0484ee4d77d125a3</w:t>
      </w:r>
    </w:p>
    <w:p>
      <w:r>
        <w:t>83cd8bd0dbbcac39ce158fb3d6c8f6f9</w:t>
      </w:r>
    </w:p>
    <w:p>
      <w:r>
        <w:t>ad2349b9c395f5519ef78c77792a28ce</w:t>
      </w:r>
    </w:p>
    <w:p>
      <w:r>
        <w:t>caf7cc518e017b8840088be88bc115bb</w:t>
      </w:r>
    </w:p>
    <w:p>
      <w:r>
        <w:t>cb7655d224883bde8f397e60f28d7166</w:t>
      </w:r>
    </w:p>
    <w:p>
      <w:r>
        <w:t>b1f3de24dbf296d1724ead9690d07a5c</w:t>
      </w:r>
    </w:p>
    <w:p>
      <w:r>
        <w:t>30794db9e65d5e7f7cdc2b5348a53155</w:t>
      </w:r>
    </w:p>
    <w:p>
      <w:r>
        <w:t>0e1124f965f52ddcacb88217fc7676b3</w:t>
      </w:r>
    </w:p>
    <w:p>
      <w:r>
        <w:t>cbf82a7dfeab893b4be456bc0348e851</w:t>
      </w:r>
    </w:p>
    <w:p>
      <w:r>
        <w:t>ee4f2341d5d06630bd7f911692b46017</w:t>
      </w:r>
    </w:p>
    <w:p>
      <w:r>
        <w:t>b7593d687e1466ce1fc7d69456949b9f</w:t>
      </w:r>
    </w:p>
    <w:p>
      <w:r>
        <w:t>65cc3a79031ba2bd71056c032ea4b927</w:t>
      </w:r>
    </w:p>
    <w:p>
      <w:r>
        <w:t>58e0a850f2fcabb982a7380cbb8bf2cb</w:t>
      </w:r>
    </w:p>
    <w:p>
      <w:r>
        <w:t>b33010468ee62a8207904b28ef59d3ba</w:t>
      </w:r>
    </w:p>
    <w:p>
      <w:r>
        <w:t>e671fdfbf7ee2135f7fadf110252df99</w:t>
      </w:r>
    </w:p>
    <w:p>
      <w:r>
        <w:t>6f171ab19b68fd152e2eba6a433eecad</w:t>
      </w:r>
    </w:p>
    <w:p>
      <w:r>
        <w:t>389496ddb2250ef8a35b56cc8a93352d</w:t>
      </w:r>
    </w:p>
    <w:p>
      <w:r>
        <w:t>1b4553104ebf009180ba6d0bbbdfb685</w:t>
      </w:r>
    </w:p>
    <w:p>
      <w:r>
        <w:t>845ddbe0448d29b6affbda09e5743f36</w:t>
      </w:r>
    </w:p>
    <w:p>
      <w:r>
        <w:t>23cf91d4498ccb5b39de6f1eb8426b5b</w:t>
      </w:r>
    </w:p>
    <w:p>
      <w:r>
        <w:t>8fd7475fc639aee7d74818ba7f68ad6f</w:t>
      </w:r>
    </w:p>
    <w:p>
      <w:r>
        <w:t>ebfdcaa7fd5fca9e70d13aee1c599c2e</w:t>
      </w:r>
    </w:p>
    <w:p>
      <w:r>
        <w:t>1a6ea64e6917a2225c1426ab22f6da2c</w:t>
      </w:r>
    </w:p>
    <w:p>
      <w:r>
        <w:t>603951bb75a89875f41904137124e302</w:t>
      </w:r>
    </w:p>
    <w:p>
      <w:r>
        <w:t>905633a5c30329d5515a9ff0937030ca</w:t>
      </w:r>
    </w:p>
    <w:p>
      <w:r>
        <w:t>2a710c294c5bb15655c829d481d9af46</w:t>
      </w:r>
    </w:p>
    <w:p>
      <w:r>
        <w:t>ea18ce7c95e9d39d8d3a9ba94ce34079</w:t>
      </w:r>
    </w:p>
    <w:p>
      <w:r>
        <w:t>b073cec56e22e96b77a356bc76dd0932</w:t>
      </w:r>
    </w:p>
    <w:p>
      <w:r>
        <w:t>831ee18565b5fe0070c46299f0d67549</w:t>
      </w:r>
    </w:p>
    <w:p>
      <w:r>
        <w:t>089959f9fc2e2d39de51c1dac0bce72a</w:t>
      </w:r>
    </w:p>
    <w:p>
      <w:r>
        <w:t>3aec91f5c93a41ba2d85b63c655f26c9</w:t>
      </w:r>
    </w:p>
    <w:p>
      <w:r>
        <w:t>24b5b674ce64020d1ca44391a468a97c</w:t>
      </w:r>
    </w:p>
    <w:p>
      <w:r>
        <w:t>6cbdb5123be9fff76d4c02b84aab9fb1</w:t>
      </w:r>
    </w:p>
    <w:p>
      <w:r>
        <w:t>cec44b7ef204311f66aafd6ea906a50c</w:t>
      </w:r>
    </w:p>
    <w:p>
      <w:r>
        <w:t>a70fbd94722e3be25e7bce35d1dcf791</w:t>
      </w:r>
    </w:p>
    <w:p>
      <w:r>
        <w:t>b3efb2a220eb706a379f26203ae8c6b9</w:t>
      </w:r>
    </w:p>
    <w:p>
      <w:r>
        <w:t>00fc25f742192f80c1bc29733b5b9325</w:t>
      </w:r>
    </w:p>
    <w:p>
      <w:r>
        <w:t>f3dbeed25b9b7c65ba4d5206759300ab</w:t>
      </w:r>
    </w:p>
    <w:p>
      <w:r>
        <w:t>059644555c44e5d4756b08fba9237207</w:t>
      </w:r>
    </w:p>
    <w:p>
      <w:r>
        <w:t>9e8e75ec73e594e35900481267d6e9f1</w:t>
      </w:r>
    </w:p>
    <w:p>
      <w:r>
        <w:t>325d90df0f1de5211271454cea4a843b</w:t>
      </w:r>
    </w:p>
    <w:p>
      <w:r>
        <w:t>fd4db96e4abf8f7cd89e820c2e4dd3f4</w:t>
      </w:r>
    </w:p>
    <w:p>
      <w:r>
        <w:t>90789af242beeae9041bb096825dd678</w:t>
      </w:r>
    </w:p>
    <w:p>
      <w:r>
        <w:t>54eeff8ffdeb07380d289354b50c4f31</w:t>
      </w:r>
    </w:p>
    <w:p>
      <w:r>
        <w:t>a97eacacb59c1af864063fb47abdcca6</w:t>
      </w:r>
    </w:p>
    <w:p>
      <w:r>
        <w:t>d30feca047161bfa621476386d7b9307</w:t>
      </w:r>
    </w:p>
    <w:p>
      <w:r>
        <w:t>a3307ed79de094be856daceb60ea4719</w:t>
      </w:r>
    </w:p>
    <w:p>
      <w:r>
        <w:t>78bd676c832ce54f5585dfebee304efa</w:t>
      </w:r>
    </w:p>
    <w:p>
      <w:r>
        <w:t>d14956956522f36dcbbfd57b5171739e</w:t>
      </w:r>
    </w:p>
    <w:p>
      <w:r>
        <w:t>4c7766d27c36cef53242128e59afecf2</w:t>
      </w:r>
    </w:p>
    <w:p>
      <w:r>
        <w:t>d185b0cdcbe01de13fb1bf14f3691ae0</w:t>
      </w:r>
    </w:p>
    <w:p>
      <w:r>
        <w:t>fffc248f7de6b05ceea86609d1926e35</w:t>
      </w:r>
    </w:p>
    <w:p>
      <w:r>
        <w:t>2c6d5106a2029e043e728912ff47fc41</w:t>
      </w:r>
    </w:p>
    <w:p>
      <w:r>
        <w:t>3c2fab14975bbda558d22ba060f5d17c</w:t>
      </w:r>
    </w:p>
    <w:p>
      <w:r>
        <w:t>5f034ce0ad9bf5f573b59e2460fbcf9d</w:t>
      </w:r>
    </w:p>
    <w:p>
      <w:r>
        <w:t>9050f4ef8320cb5dee37a6e95e08c9ab</w:t>
      </w:r>
    </w:p>
    <w:p>
      <w:r>
        <w:t>f13a3a393669fb6ead9ee23daa059397</w:t>
      </w:r>
    </w:p>
    <w:p>
      <w:r>
        <w:t>15b5c631e5db9e6e294a7e263b2b4344</w:t>
      </w:r>
    </w:p>
    <w:p>
      <w:r>
        <w:t>e7931a68194fb0c28910d8f3bcfb96cc</w:t>
      </w:r>
    </w:p>
    <w:p>
      <w:r>
        <w:t>5f9de73c620accb54334558623fc32a6</w:t>
      </w:r>
    </w:p>
    <w:p>
      <w:r>
        <w:t>0ab1e036cb88fb29a6c16b8fe0628b26</w:t>
      </w:r>
    </w:p>
    <w:p>
      <w:r>
        <w:t>25f50184011f3b82b51d1c46d883525a</w:t>
      </w:r>
    </w:p>
    <w:p>
      <w:r>
        <w:t>ce49dd8e3df18e44eb3f03764f2573a9</w:t>
      </w:r>
    </w:p>
    <w:p>
      <w:r>
        <w:t>e239f3ab15a9b87c1e2d980016496ac8</w:t>
      </w:r>
    </w:p>
    <w:p>
      <w:r>
        <w:t>aae064a63a2696631a07fbdf7de275cd</w:t>
      </w:r>
    </w:p>
    <w:p>
      <w:r>
        <w:t>e3b97a9026ea9f7996f5df5ab67e562e</w:t>
      </w:r>
    </w:p>
    <w:p>
      <w:r>
        <w:t>ddfeb9f6d72d22b80724dd6b259b960f</w:t>
      </w:r>
    </w:p>
    <w:p>
      <w:r>
        <w:t>3fed643bcc04b45ac192495a2bb70be3</w:t>
      </w:r>
    </w:p>
    <w:p>
      <w:r>
        <w:t>ecc8fb492027abe4a84efcbdbd62c9d7</w:t>
      </w:r>
    </w:p>
    <w:p>
      <w:r>
        <w:t>3737ef97530368213ac89d418cdf3fa2</w:t>
      </w:r>
    </w:p>
    <w:p>
      <w:r>
        <w:t>872c7a9f3099f76c8d9b72f901728690</w:t>
      </w:r>
    </w:p>
    <w:p>
      <w:r>
        <w:t>a5edf3ac98ca8fd24ed5577631586a2f</w:t>
      </w:r>
    </w:p>
    <w:p>
      <w:r>
        <w:t>abcf32e23e212c004283d8ecd4f47cb7</w:t>
      </w:r>
    </w:p>
    <w:p>
      <w:r>
        <w:t>881879aa4a9f69be884bf94de95006d9</w:t>
      </w:r>
    </w:p>
    <w:p>
      <w:r>
        <w:t>40fc310e267f87b80992e684810cbb76</w:t>
      </w:r>
    </w:p>
    <w:p>
      <w:r>
        <w:t>42a833d3dc9fcd108d1b767f1ab630f3</w:t>
      </w:r>
    </w:p>
    <w:p>
      <w:r>
        <w:t>0adac7e838959f3db8b0ac0b52519db5</w:t>
      </w:r>
    </w:p>
    <w:p>
      <w:r>
        <w:t>8e68ed5c0359d3609a59e9165ad37c4b</w:t>
      </w:r>
    </w:p>
    <w:p>
      <w:r>
        <w:t>f9e2fde7ac8160d8d89dca927b6b2d30</w:t>
      </w:r>
    </w:p>
    <w:p>
      <w:r>
        <w:t>cb68b11af0fe917f8369c993ae194cbd</w:t>
      </w:r>
    </w:p>
    <w:p>
      <w:r>
        <w:t>856fbdf5eaaf0acee6581a24fc7c7363</w:t>
      </w:r>
    </w:p>
    <w:p>
      <w:r>
        <w:t>4a8440bfbbc9937fd5f45d7b3010b077</w:t>
      </w:r>
    </w:p>
    <w:p>
      <w:r>
        <w:t>664386b0bde83e5b05476df39f455177</w:t>
      </w:r>
    </w:p>
    <w:p>
      <w:r>
        <w:t>a992f394e68908f519dc142397987f94</w:t>
      </w:r>
    </w:p>
    <w:p>
      <w:r>
        <w:t>e0ae72a1fff5c04b85cd504cd238c0da</w:t>
      </w:r>
    </w:p>
    <w:p>
      <w:r>
        <w:t>e2f7498e3291b071c3c9c67d18ad517f</w:t>
      </w:r>
    </w:p>
    <w:p>
      <w:r>
        <w:t>308ae82165ed6c730466c2be1f083c27</w:t>
      </w:r>
    </w:p>
    <w:p>
      <w:r>
        <w:t>41e884008cd892cfd9945ada59ed9e51</w:t>
      </w:r>
    </w:p>
    <w:p>
      <w:r>
        <w:t>edf18fb80208ce278c9ac184d44d59c9</w:t>
      </w:r>
    </w:p>
    <w:p>
      <w:r>
        <w:t>4155f828ef2d814b836ad46bedd309c1</w:t>
      </w:r>
    </w:p>
    <w:p>
      <w:r>
        <w:t>fe50251da5a8892fe7192bdbe81ab610</w:t>
      </w:r>
    </w:p>
    <w:p>
      <w:r>
        <w:t>14ad2ea75b58445cda4949aac712099c</w:t>
      </w:r>
    </w:p>
    <w:p>
      <w:r>
        <w:t>4d0985a88ad7fd6d2173bd346fd76036</w:t>
      </w:r>
    </w:p>
    <w:p>
      <w:r>
        <w:t>27e1a9e9e4645e1adc624c8d1e1b054c</w:t>
      </w:r>
    </w:p>
    <w:p>
      <w:r>
        <w:t>d161493922d5a8347eb9cf180358fe51</w:t>
      </w:r>
    </w:p>
    <w:p>
      <w:r>
        <w:t>39cf340c6e9a89b18b18960b4aac6b30</w:t>
      </w:r>
    </w:p>
    <w:p>
      <w:r>
        <w:t>394743dbbe756d60140ec77223471adb</w:t>
      </w:r>
    </w:p>
    <w:p>
      <w:r>
        <w:t>2c409bae46ebfd1c69bd9e49b67751cb</w:t>
      </w:r>
    </w:p>
    <w:p>
      <w:r>
        <w:t>1d9a0618b45a58792510b51926c7322a</w:t>
      </w:r>
    </w:p>
    <w:p>
      <w:r>
        <w:t>0fe7d76f845c0ba58d784602d57f15e3</w:t>
      </w:r>
    </w:p>
    <w:p>
      <w:r>
        <w:t>c194b13748f91e78ae7795d3fc83b3f8</w:t>
      </w:r>
    </w:p>
    <w:p>
      <w:r>
        <w:t>c13fbb1259297b6a34292025445c5e02</w:t>
      </w:r>
    </w:p>
    <w:p>
      <w:r>
        <w:t>de5f622c878ae7e4af356becd2f05f88</w:t>
      </w:r>
    </w:p>
    <w:p>
      <w:r>
        <w:t>607d988e43990e54635ccfed3c5c68d5</w:t>
      </w:r>
    </w:p>
    <w:p>
      <w:r>
        <w:t>6c5df7beef9242bd4ac1bf4503452bb2</w:t>
      </w:r>
    </w:p>
    <w:p>
      <w:r>
        <w:t>b276a0f5090615dc62d5f2f3a7582032</w:t>
      </w:r>
    </w:p>
    <w:p>
      <w:r>
        <w:t>55a18b630124aba5b4ac779998ed3379</w:t>
      </w:r>
    </w:p>
    <w:p>
      <w:r>
        <w:t>92872371272e736ff7e98c2dcbf8b6cb</w:t>
      </w:r>
    </w:p>
    <w:p>
      <w:r>
        <w:t>c533b52555d318a0a739ea6a8eae330e</w:t>
      </w:r>
    </w:p>
    <w:p>
      <w:r>
        <w:t>1a80d04eb3d0ee3b58122ddc192692d1</w:t>
      </w:r>
    </w:p>
    <w:p>
      <w:r>
        <w:t>ffbc27f0e14df5769d7902f61d557f0d</w:t>
      </w:r>
    </w:p>
    <w:p>
      <w:r>
        <w:t>7e198477065ee3f34cf1119b426e0c1c</w:t>
      </w:r>
    </w:p>
    <w:p>
      <w:r>
        <w:t>1408c33e656b1ee1c5f539a04243c494</w:t>
      </w:r>
    </w:p>
    <w:p>
      <w:r>
        <w:t>49fc05c2be8836cc1f9ab3d7b2e7b821</w:t>
      </w:r>
    </w:p>
    <w:p>
      <w:r>
        <w:t>c682f723b01276252e4cb3ee4ca3d7b2</w:t>
      </w:r>
    </w:p>
    <w:p>
      <w:r>
        <w:t>ad7d7f0e3f585e3f784d2d8795b098d7</w:t>
      </w:r>
    </w:p>
    <w:p>
      <w:r>
        <w:t>a8794aec7e9838ecb68d65584ccaaef3</w:t>
      </w:r>
    </w:p>
    <w:p>
      <w:r>
        <w:t>fe8b585f7db9329d6ac2f971b96f8b52</w:t>
      </w:r>
    </w:p>
    <w:p>
      <w:r>
        <w:t>448a4a52114a18ed2115dac75d552edf</w:t>
      </w:r>
    </w:p>
    <w:p>
      <w:r>
        <w:t>fb03cb7f570f61cf52c0ee28f7ed467b</w:t>
      </w:r>
    </w:p>
    <w:p>
      <w:r>
        <w:t>654eb5a8122b36671d0f910ac0ead4a5</w:t>
      </w:r>
    </w:p>
    <w:p>
      <w:r>
        <w:t>831c63db361ee55fef70716a74b10dab</w:t>
      </w:r>
    </w:p>
    <w:p>
      <w:r>
        <w:t>3c225516c82e745f82af3bf2ebcf0ca6</w:t>
      </w:r>
    </w:p>
    <w:p>
      <w:r>
        <w:t>97eaa8dac96b78d9d9c8593bae61a892</w:t>
      </w:r>
    </w:p>
    <w:p>
      <w:r>
        <w:t>4ded859347d3aa3b0cd905e6d7e02baa</w:t>
      </w:r>
    </w:p>
    <w:p>
      <w:r>
        <w:t>1fabaf8bb12456234073d82ea30970d4</w:t>
      </w:r>
    </w:p>
    <w:p>
      <w:r>
        <w:t>9c4a905f3c5f5d47d56857f529c21b4f</w:t>
      </w:r>
    </w:p>
    <w:p>
      <w:r>
        <w:t>af130d522146aad8aa79c967248348e2</w:t>
      </w:r>
    </w:p>
    <w:p>
      <w:r>
        <w:t>5b649edcd13f9bcba50b7eb36b19a785</w:t>
      </w:r>
    </w:p>
    <w:p>
      <w:r>
        <w:t>a6b624bacb8a34dc61c24b08fe2d7a96</w:t>
      </w:r>
    </w:p>
    <w:p>
      <w:r>
        <w:t>aaa2d422d80ac87bf4409bd31f4e93f0</w:t>
      </w:r>
    </w:p>
    <w:p>
      <w:r>
        <w:t>088dc49f5aaf9aba3e0a5dfbfddbc4b2</w:t>
      </w:r>
    </w:p>
    <w:p>
      <w:r>
        <w:t>7652f750b5cca47349ecac775055deec</w:t>
      </w:r>
    </w:p>
    <w:p>
      <w:r>
        <w:t>ca4d120d016919a4773a25eea17ed0df</w:t>
      </w:r>
    </w:p>
    <w:p>
      <w:r>
        <w:t>0cba060f0855f0883f9b212bf80f9715</w:t>
      </w:r>
    </w:p>
    <w:p>
      <w:r>
        <w:t>fd75185c4308a1a1cdb209c94fce70dc</w:t>
      </w:r>
    </w:p>
    <w:p>
      <w:r>
        <w:t>39fcf38f44d3c7cc6fe9473491cefd37</w:t>
      </w:r>
    </w:p>
    <w:p>
      <w:r>
        <w:t>c7a223a49517a1274ae2ca632832d5e3</w:t>
      </w:r>
    </w:p>
    <w:p>
      <w:r>
        <w:t>51f498d4ac06b342a5fd42937bd7fba6</w:t>
      </w:r>
    </w:p>
    <w:p>
      <w:r>
        <w:t>8940a3df16c421765c490697d793add2</w:t>
      </w:r>
    </w:p>
    <w:p>
      <w:r>
        <w:t>1ebdacded48d90421fdc7ce3ea50f9e3</w:t>
      </w:r>
    </w:p>
    <w:p>
      <w:r>
        <w:t>d281f80bf794514678dfd5d2be35b779</w:t>
      </w:r>
    </w:p>
    <w:p>
      <w:r>
        <w:t>3bf66bc247a228392d991bda0e6676ec</w:t>
      </w:r>
    </w:p>
    <w:p>
      <w:r>
        <w:t>7d0c9251a73053c114cfbd0b6d5d6cdb</w:t>
      </w:r>
    </w:p>
    <w:p>
      <w:r>
        <w:t>93d3582dbedaeecfb51463ee1aa10fbc</w:t>
      </w:r>
    </w:p>
    <w:p>
      <w:r>
        <w:t>9ce30404d8d08dabe9990b682e06f426</w:t>
      </w:r>
    </w:p>
    <w:p>
      <w:r>
        <w:t>d7edda41fbfe187fb0ca4cdb7ea2d9f9</w:t>
      </w:r>
    </w:p>
    <w:p>
      <w:r>
        <w:t>9b673e8cd3a6b6a5d360cbdf67aec98a</w:t>
      </w:r>
    </w:p>
    <w:p>
      <w:r>
        <w:t>a3b35b894697a073da0e67fd89bee958</w:t>
      </w:r>
    </w:p>
    <w:p>
      <w:r>
        <w:t>e8a079b9eb678e6c5953efda538c494b</w:t>
      </w:r>
    </w:p>
    <w:p>
      <w:r>
        <w:t>632f29009db8a2e8369740ec27ae3265</w:t>
      </w:r>
    </w:p>
    <w:p>
      <w:r>
        <w:t>4623792954b6aa73c51ab0475ed6ba1a</w:t>
      </w:r>
    </w:p>
    <w:p>
      <w:r>
        <w:t>678aca6bac2f37f7082ee5f439f5a4bb</w:t>
      </w:r>
    </w:p>
    <w:p>
      <w:r>
        <w:t>863bcb93f39fb66bd5ce44c42a34b3a9</w:t>
      </w:r>
    </w:p>
    <w:p>
      <w:r>
        <w:t>f770541e1d7714b1126e60644e053c84</w:t>
      </w:r>
    </w:p>
    <w:p>
      <w:r>
        <w:t>fa7128cc08118105486a5cc19f12a1c9</w:t>
      </w:r>
    </w:p>
    <w:p>
      <w:r>
        <w:t>268139e0da6ae15bca0f5af72f7aed2f</w:t>
      </w:r>
    </w:p>
    <w:p>
      <w:r>
        <w:t>9de80857999f05b8d86c833a3dd57f37</w:t>
      </w:r>
    </w:p>
    <w:p>
      <w:r>
        <w:t>2e934dd65f0c66bade03a27f3f56cca8</w:t>
      </w:r>
    </w:p>
    <w:p>
      <w:r>
        <w:t>ee6dbfb6b508e6a92d6dc3f5e61f980a</w:t>
      </w:r>
    </w:p>
    <w:p>
      <w:r>
        <w:t>8d4b6f110a0fccad0f64f4b8bfbe3b2b</w:t>
      </w:r>
    </w:p>
    <w:p>
      <w:r>
        <w:t>c28d688acb522e23dc58c58c78121876</w:t>
      </w:r>
    </w:p>
    <w:p>
      <w:r>
        <w:t>8cf699c5928ffdb0674062a75af4f3d7</w:t>
      </w:r>
    </w:p>
    <w:p>
      <w:r>
        <w:t>bdd4a4c1338102b653a777f3a50d7e6f</w:t>
      </w:r>
    </w:p>
    <w:p>
      <w:r>
        <w:t>d58153dc5cc90de3d4845a220d2c71c8</w:t>
      </w:r>
    </w:p>
    <w:p>
      <w:r>
        <w:t>cbce8df9e53143a2ff100b7239d83709</w:t>
      </w:r>
    </w:p>
    <w:p>
      <w:r>
        <w:t>e887e8f68807261a33c1b69b72e304cd</w:t>
      </w:r>
    </w:p>
    <w:p>
      <w:r>
        <w:t>9fe9b3218ebbe9e61cc66031542adfe5</w:t>
      </w:r>
    </w:p>
    <w:p>
      <w:r>
        <w:t>abcf54eec0b92ae388250b75c98dbc58</w:t>
      </w:r>
    </w:p>
    <w:p>
      <w:r>
        <w:t>605d072cb52a1c0187178087fada2d62</w:t>
      </w:r>
    </w:p>
    <w:p>
      <w:r>
        <w:t>c85fc5f851b86d70379dc9e9ef686027</w:t>
      </w:r>
    </w:p>
    <w:p>
      <w:r>
        <w:t>0583a94cfc03a9153ef70f2e6ec06692</w:t>
      </w:r>
    </w:p>
    <w:p>
      <w:r>
        <w:t>8f0350e043ddf9ae1ff67b9a3afb067c</w:t>
      </w:r>
    </w:p>
    <w:p>
      <w:r>
        <w:t>4099d779fb819e354511848c95c48b99</w:t>
      </w:r>
    </w:p>
    <w:p>
      <w:r>
        <w:t>38eb1208a125019880fa2d542043b686</w:t>
      </w:r>
    </w:p>
    <w:p>
      <w:r>
        <w:t>d3a9713c8bb7c27eac30fa1b711bb90b</w:t>
      </w:r>
    </w:p>
    <w:p>
      <w:r>
        <w:t>aa41ab40b8ea5d16b31673d447111ca2</w:t>
      </w:r>
    </w:p>
    <w:p>
      <w:r>
        <w:t>b481624e56a6b3767b3dce23626eda30</w:t>
      </w:r>
    </w:p>
    <w:p>
      <w:r>
        <w:t>947a760b2b4d6241db96fc5acb695597</w:t>
      </w:r>
    </w:p>
    <w:p>
      <w:r>
        <w:t>27b8c7e2445686835bd98aa267e1fdf9</w:t>
      </w:r>
    </w:p>
    <w:p>
      <w:r>
        <w:t>be51b05ec416457e0cf261d19586f07a</w:t>
      </w:r>
    </w:p>
    <w:p>
      <w:r>
        <w:t>3a73bd9535299a46d7300b4c18bca798</w:t>
      </w:r>
    </w:p>
    <w:p>
      <w:r>
        <w:t>a4f584308d9750d6cc1bc8ed4ec50c7a</w:t>
      </w:r>
    </w:p>
    <w:p>
      <w:r>
        <w:t>65d0c907528ab6097ebf06d5b73f283a</w:t>
      </w:r>
    </w:p>
    <w:p>
      <w:r>
        <w:t>33cbfa0310790c41e638696bf765faf9</w:t>
      </w:r>
    </w:p>
    <w:p>
      <w:r>
        <w:t>40d5b9d96016f4f1cb0dd4fc31d75831</w:t>
      </w:r>
    </w:p>
    <w:p>
      <w:r>
        <w:t>0404d047350534d9123e83c5e08421a7</w:t>
      </w:r>
    </w:p>
    <w:p>
      <w:r>
        <w:t>c810a235a572b04e849cc44b01dfdb9a</w:t>
      </w:r>
    </w:p>
    <w:p>
      <w:r>
        <w:t>f4b0fb80eb01469792728f2f685e2692</w:t>
      </w:r>
    </w:p>
    <w:p>
      <w:r>
        <w:t>9fe360c2f1b1c7610a41a498b06606ef</w:t>
      </w:r>
    </w:p>
    <w:p>
      <w:r>
        <w:t>9a89dc9900f5aec59bd7e4a0d449dce9</w:t>
      </w:r>
    </w:p>
    <w:p>
      <w:r>
        <w:t>a1d919cbed508a39b5637e9d20e475be</w:t>
      </w:r>
    </w:p>
    <w:p>
      <w:r>
        <w:t>d1e159dcf1305c9dd3634676579251da</w:t>
      </w:r>
    </w:p>
    <w:p>
      <w:r>
        <w:t>0d1f6297fafdea38ce9a4f63eabe9144</w:t>
      </w:r>
    </w:p>
    <w:p>
      <w:r>
        <w:t>d1a6cb7664bfef2f5dbb16a41880e350</w:t>
      </w:r>
    </w:p>
    <w:p>
      <w:r>
        <w:t>2b1b974c9e9ea0218206e773d40d556f</w:t>
      </w:r>
    </w:p>
    <w:p>
      <w:r>
        <w:t>1cb302ce463e2aa70329b36ae6b5148b</w:t>
      </w:r>
    </w:p>
    <w:p>
      <w:r>
        <w:t>3320156ff1c67b5e023fa222e5bc511a</w:t>
      </w:r>
    </w:p>
    <w:p>
      <w:r>
        <w:t>233a36291c4691ed60314c8cffcbafcb</w:t>
      </w:r>
    </w:p>
    <w:p>
      <w:r>
        <w:t>aa88f00b82e4e0a0a2ea45a31a8faf65</w:t>
      </w:r>
    </w:p>
    <w:p>
      <w:r>
        <w:t>e3186802f90401e6e72ad9ad697f290c</w:t>
      </w:r>
    </w:p>
    <w:p>
      <w:r>
        <w:t>887ac283cf3c4555e6e33b9336e247ca</w:t>
      </w:r>
    </w:p>
    <w:p>
      <w:r>
        <w:t>fce87ad712e7b5165d7c79c074604348</w:t>
      </w:r>
    </w:p>
    <w:p>
      <w:r>
        <w:t>28780eb492f481885f23557ae1131ee8</w:t>
      </w:r>
    </w:p>
    <w:p>
      <w:r>
        <w:t>7340b63ca8498d3cc2c7fe52007ed169</w:t>
      </w:r>
    </w:p>
    <w:p>
      <w:r>
        <w:t>bf6ed5a8bec677ae23dac86640c76ed1</w:t>
      </w:r>
    </w:p>
    <w:p>
      <w:r>
        <w:t>637ff5671a033b6f75ac9c4dd82f6f03</w:t>
      </w:r>
    </w:p>
    <w:p>
      <w:r>
        <w:t>5fe45f6150afaeb0700f05d7e6c89bf2</w:t>
      </w:r>
    </w:p>
    <w:p>
      <w:r>
        <w:t>f60c599a98595354b55c4f2032397cdc</w:t>
      </w:r>
    </w:p>
    <w:p>
      <w:r>
        <w:t>594ce1e3f32bdff2532bb968fac37f03</w:t>
      </w:r>
    </w:p>
    <w:p>
      <w:r>
        <w:t>675f367ae3d30069ffb00d6ed9ddf408</w:t>
      </w:r>
    </w:p>
    <w:p>
      <w:r>
        <w:t>c2b588b0ca6dba78d7a662b752bd2c75</w:t>
      </w:r>
    </w:p>
    <w:p>
      <w:r>
        <w:t>2b62dad329bbdc1165c9ae4aa2fa3cee</w:t>
      </w:r>
    </w:p>
    <w:p>
      <w:r>
        <w:t>e24acadbb3cdc1125059dd2d9de0b926</w:t>
      </w:r>
    </w:p>
    <w:p>
      <w:r>
        <w:t>27b502ed12db9fd1ff1d3c8f68da785e</w:t>
      </w:r>
    </w:p>
    <w:p>
      <w:r>
        <w:t>88f0584b6a2f49a5759b5a55606b2d0b</w:t>
      </w:r>
    </w:p>
    <w:p>
      <w:r>
        <w:t>cc59f9e4a6d666569c53eb9f01d46b66</w:t>
      </w:r>
    </w:p>
    <w:p>
      <w:r>
        <w:t>2519e6e889b8d18c6ae3f4162963a22e</w:t>
      </w:r>
    </w:p>
    <w:p>
      <w:r>
        <w:t>1554b4497e872f6e7aaf531f7110bf04</w:t>
      </w:r>
    </w:p>
    <w:p>
      <w:r>
        <w:t>e722651b129f793ffbfdc6c8fcf9ab34</w:t>
      </w:r>
    </w:p>
    <w:p>
      <w:r>
        <w:t>9363caab3282d5c25a7267122358964b</w:t>
      </w:r>
    </w:p>
    <w:p>
      <w:r>
        <w:t>57dca4f15a4495ff6547846cb88a2574</w:t>
      </w:r>
    </w:p>
    <w:p>
      <w:r>
        <w:t>e73777f6d8d54bff6254327edf27bbe6</w:t>
      </w:r>
    </w:p>
    <w:p>
      <w:r>
        <w:t>e9d79ba8398e7a828a423b19820a88fb</w:t>
      </w:r>
    </w:p>
    <w:p>
      <w:r>
        <w:t>9d447c2ba9db5b0a54bce4c15d93f33f</w:t>
      </w:r>
    </w:p>
    <w:p>
      <w:r>
        <w:t>20a0084bcd37e93ce3ac1312d65de6da</w:t>
      </w:r>
    </w:p>
    <w:p>
      <w:r>
        <w:t>a5e9f7064eb02625600d1998ef65bd29</w:t>
      </w:r>
    </w:p>
    <w:p>
      <w:r>
        <w:t>953537e046ab3f58df4845b6641fbe96</w:t>
      </w:r>
    </w:p>
    <w:p>
      <w:r>
        <w:t>a75b2c8c6917d76cb1c96f346b3f0bc0</w:t>
      </w:r>
    </w:p>
    <w:p>
      <w:r>
        <w:t>8a143aed3ca57402ea59887415632051</w:t>
      </w:r>
    </w:p>
    <w:p>
      <w:r>
        <w:t>4a1c0e76db821600ba2837ad91c21fd3</w:t>
      </w:r>
    </w:p>
    <w:p>
      <w:r>
        <w:t>a9dfc8bde26ec9afb45a608f4813f594</w:t>
      </w:r>
    </w:p>
    <w:p>
      <w:r>
        <w:t>589eb0e1b9a54153cf09f0671a4b3c85</w:t>
      </w:r>
    </w:p>
    <w:p>
      <w:r>
        <w:t>5cb0e77d611846a2c45548b226f58e55</w:t>
      </w:r>
    </w:p>
    <w:p>
      <w:r>
        <w:t>092f69291813a1d5a684e950f3301745</w:t>
      </w:r>
    </w:p>
    <w:p>
      <w:r>
        <w:t>718d926ee3e8c8d7ba8eb0f7d43d2370</w:t>
      </w:r>
    </w:p>
    <w:p>
      <w:r>
        <w:t>f462cf8134d5ad83cd99290d0928ea32</w:t>
      </w:r>
    </w:p>
    <w:p>
      <w:r>
        <w:t>e68c6d0934a5e09e6617d8b8573a37d7</w:t>
      </w:r>
    </w:p>
    <w:p>
      <w:r>
        <w:t>7c07ec9febc39ebe963dddba95287cd0</w:t>
      </w:r>
    </w:p>
    <w:p>
      <w:r>
        <w:t>5896490f5cd1dfa1c08e09f91ac8fa9f</w:t>
      </w:r>
    </w:p>
    <w:p>
      <w:r>
        <w:t>785c5f3f6ebf70d6f15a0ae91aff3b01</w:t>
      </w:r>
    </w:p>
    <w:p>
      <w:r>
        <w:t>e364f865b42dc5d573c71614507f10d9</w:t>
      </w:r>
    </w:p>
    <w:p>
      <w:r>
        <w:t>9e5844e3be7c3b65f244bbb6f8f6eb8f</w:t>
      </w:r>
    </w:p>
    <w:p>
      <w:r>
        <w:t>c26f7fb31ec155bba5dd6f12997b52de</w:t>
      </w:r>
    </w:p>
    <w:p>
      <w:r>
        <w:t>4a6106cea881536b5c68cf2acd3d2f9a</w:t>
      </w:r>
    </w:p>
    <w:p>
      <w:r>
        <w:t>15d00ac90c67acf4f626cd999f9ce991</w:t>
      </w:r>
    </w:p>
    <w:p>
      <w:r>
        <w:t>4b51a71561576fcf76e2f215003ea9e9</w:t>
      </w:r>
    </w:p>
    <w:p>
      <w:r>
        <w:t>d3c0e6f8cb8d694ae48087120bee9e63</w:t>
      </w:r>
    </w:p>
    <w:p>
      <w:r>
        <w:t>967e034e8581080273c8154139b45c21</w:t>
      </w:r>
    </w:p>
    <w:p>
      <w:r>
        <w:t>065d574bcc6bb999bf1682b9df9d6503</w:t>
      </w:r>
    </w:p>
    <w:p>
      <w:r>
        <w:t>58d54139b1f29a5311a5ff72060457d6</w:t>
      </w:r>
    </w:p>
    <w:p>
      <w:r>
        <w:t>fcf470f2bff03aaf35941656f2200a6c</w:t>
      </w:r>
    </w:p>
    <w:p>
      <w:r>
        <w:t>fdaec8a5f38fe4765ad438a54da3ef39</w:t>
      </w:r>
    </w:p>
    <w:p>
      <w:r>
        <w:t>f15291d1f213b550fbd64a0b7a178f9f</w:t>
      </w:r>
    </w:p>
    <w:p>
      <w:r>
        <w:t>ef9aa10169c8df16caff6520238d68af</w:t>
      </w:r>
    </w:p>
    <w:p>
      <w:r>
        <w:t>4ccb8a843d434cc9719443e9fcdea780</w:t>
      </w:r>
    </w:p>
    <w:p>
      <w:r>
        <w:t>508379004936a9625df93d6ef26b6430</w:t>
      </w:r>
    </w:p>
    <w:p>
      <w:r>
        <w:t>30c3f5749324c8947a7ba8ae91c3e088</w:t>
      </w:r>
    </w:p>
    <w:p>
      <w:r>
        <w:t>37ced5810a4e9e818590b97a23354bb4</w:t>
      </w:r>
    </w:p>
    <w:p>
      <w:r>
        <w:t>efbe069216744a77e200011242ac158e</w:t>
      </w:r>
    </w:p>
    <w:p>
      <w:r>
        <w:t>f4dc82f2e0274f5ccc34b813afeb3fbc</w:t>
      </w:r>
    </w:p>
    <w:p>
      <w:r>
        <w:t>c90e9c77a8fc54c19c21d458c262ad4e</w:t>
      </w:r>
    </w:p>
    <w:p>
      <w:r>
        <w:t>60d5cd0f8598486aef9222aaffc79ad1</w:t>
      </w:r>
    </w:p>
    <w:p>
      <w:r>
        <w:t>d9a6b1574ddf1cac93dd5ed5e66d425d</w:t>
      </w:r>
    </w:p>
    <w:p>
      <w:r>
        <w:t>aba0932a871c363a916e3287c9936952</w:t>
      </w:r>
    </w:p>
    <w:p>
      <w:r>
        <w:t>2a3354b2c8d88e67932212ef84447f86</w:t>
      </w:r>
    </w:p>
    <w:p>
      <w:r>
        <w:t>754e82c695344cdcaa5121b8bd770c1a</w:t>
      </w:r>
    </w:p>
    <w:p>
      <w:r>
        <w:t>3cc8f7ec3f445a68fbbab58edff9e0af</w:t>
      </w:r>
    </w:p>
    <w:p>
      <w:r>
        <w:t>ca3226ab85779a5ca1a53012cd5b18ae</w:t>
      </w:r>
    </w:p>
    <w:p>
      <w:r>
        <w:t>60c45a153729e879a62608b33b5e3dd9</w:t>
      </w:r>
    </w:p>
    <w:p>
      <w:r>
        <w:t>fa10d68296141408410e13e2a608f33f</w:t>
      </w:r>
    </w:p>
    <w:p>
      <w:r>
        <w:t>272bd63eff54c4b361b7b71c7f8d8ca2</w:t>
      </w:r>
    </w:p>
    <w:p>
      <w:r>
        <w:t>f9a1ea745582f23eda5e22e3c5e30afe</w:t>
      </w:r>
    </w:p>
    <w:p>
      <w:r>
        <w:t>2fd0b0e9a1a8353f85d8501ee5b746b2</w:t>
      </w:r>
    </w:p>
    <w:p>
      <w:r>
        <w:t>71d256d4980adeb53ce699adc61ea70b</w:t>
      </w:r>
    </w:p>
    <w:p>
      <w:r>
        <w:t>419b2b053a3bb836d28b103bcf0f1f5a</w:t>
      </w:r>
    </w:p>
    <w:p>
      <w:r>
        <w:t>471e12ef3cf03d59c5887bd543fec0a5</w:t>
      </w:r>
    </w:p>
    <w:p>
      <w:r>
        <w:t>28f10224cd617b50f241dd853a741959</w:t>
      </w:r>
    </w:p>
    <w:p>
      <w:r>
        <w:t>cd8ac518f2bc120d2c4691089f3a8792</w:t>
      </w:r>
    </w:p>
    <w:p>
      <w:r>
        <w:t>089735095013d31d826e5a932b6a5a70</w:t>
      </w:r>
    </w:p>
    <w:p>
      <w:r>
        <w:t>415b3cbce6deaa01c031707f0685cd48</w:t>
      </w:r>
    </w:p>
    <w:p>
      <w:r>
        <w:t>0f936c0abab9051907302b0a6c49731d</w:t>
      </w:r>
    </w:p>
    <w:p>
      <w:r>
        <w:t>7e34c57a15636758724ca11f2cb8349f</w:t>
      </w:r>
    </w:p>
    <w:p>
      <w:r>
        <w:t>06f19888d5805065a2dfd56af9195cb6</w:t>
      </w:r>
    </w:p>
    <w:p>
      <w:r>
        <w:t>61fb6ffb9c463845d2d705e912c05187</w:t>
      </w:r>
    </w:p>
    <w:p>
      <w:r>
        <w:t>448bd307f90137b183a9f688148e5f30</w:t>
      </w:r>
    </w:p>
    <w:p>
      <w:r>
        <w:t>2d850bb3794b35dd032a5bcbb98590c2</w:t>
      </w:r>
    </w:p>
    <w:p>
      <w:r>
        <w:t>4a1497eff0c0748e0c77cec815b26614</w:t>
      </w:r>
    </w:p>
    <w:p>
      <w:r>
        <w:t>76a5fa8ba6e8126bc3bc6dd899eecff3</w:t>
      </w:r>
    </w:p>
    <w:p>
      <w:r>
        <w:t>3a51e2fc91daf5a7c58f536ff66cf681</w:t>
      </w:r>
    </w:p>
    <w:p>
      <w:r>
        <w:t>b6abd7cf86d310fd471d13d5b7677578</w:t>
      </w:r>
    </w:p>
    <w:p>
      <w:r>
        <w:t>cddd680647095b5dde69e0125a9819a1</w:t>
      </w:r>
    </w:p>
    <w:p>
      <w:r>
        <w:t>2a1e5709c02294b0f85d0b705e038940</w:t>
      </w:r>
    </w:p>
    <w:p>
      <w:r>
        <w:t>9579639c700e26ac74d422045d866247</w:t>
      </w:r>
    </w:p>
    <w:p>
      <w:r>
        <w:t>8b559b4fecea2c7606787d3974d71663</w:t>
      </w:r>
    </w:p>
    <w:p>
      <w:r>
        <w:t>e2ae2862e8d69dd51beca61f79457bf5</w:t>
      </w:r>
    </w:p>
    <w:p>
      <w:r>
        <w:t>b36a84b19a3d2fa91b2c28777df022ef</w:t>
      </w:r>
    </w:p>
    <w:p>
      <w:r>
        <w:t>5ba72848f34b6a02fa7f35bd3fadef71</w:t>
      </w:r>
    </w:p>
    <w:p>
      <w:r>
        <w:t>9442fe22aeda6e7e84f3723fa21edbfd</w:t>
      </w:r>
    </w:p>
    <w:p>
      <w:r>
        <w:t>5559707a484150799d9b016916e00316</w:t>
      </w:r>
    </w:p>
    <w:p>
      <w:r>
        <w:t>120cc060bd73080784d08f3a01269790</w:t>
      </w:r>
    </w:p>
    <w:p>
      <w:r>
        <w:t>a64eaf096e8d6456b18360ece79cf1da</w:t>
      </w:r>
    </w:p>
    <w:p>
      <w:r>
        <w:t>bbfb77f0c2c42ea963b6f77dee1f7306</w:t>
      </w:r>
    </w:p>
    <w:p>
      <w:r>
        <w:t>942c476dff1b781dcb44adb1464ad304</w:t>
      </w:r>
    </w:p>
    <w:p>
      <w:r>
        <w:t>4a6e937670858fda9537f4e8cf7683ac</w:t>
      </w:r>
    </w:p>
    <w:p>
      <w:r>
        <w:t>476da90fa95b920ccf99a573f5794eb1</w:t>
      </w:r>
    </w:p>
    <w:p>
      <w:r>
        <w:t>481621a8c9dae3d59bb3a3ee3977830b</w:t>
      </w:r>
    </w:p>
    <w:p>
      <w:r>
        <w:t>06e009e388c64412b8ebfeb16d969f2c</w:t>
      </w:r>
    </w:p>
    <w:p>
      <w:r>
        <w:t>387c577051e15495a7c4fbd05ac1fe7b</w:t>
      </w:r>
    </w:p>
    <w:p>
      <w:r>
        <w:t>14c086b957dd3760229f2f2f43a555d0</w:t>
      </w:r>
    </w:p>
    <w:p>
      <w:r>
        <w:t>8174fd3d7594538ca26542dfc1ddfd1d</w:t>
      </w:r>
    </w:p>
    <w:p>
      <w:r>
        <w:t>e0d5e4f8b49865dc7bea4cebc0cb4f8e</w:t>
      </w:r>
    </w:p>
    <w:p>
      <w:r>
        <w:t>9c5663e1e0cb612b075cc27273509782</w:t>
      </w:r>
    </w:p>
    <w:p>
      <w:r>
        <w:t>9024e832786b4feeae27140da34b643e</w:t>
      </w:r>
    </w:p>
    <w:p>
      <w:r>
        <w:t>a1476c78f99e9b2f3bbcfb66002dcdc1</w:t>
      </w:r>
    </w:p>
    <w:p>
      <w:r>
        <w:t>815ad62058f9e9c10dab46ecdb4952c9</w:t>
      </w:r>
    </w:p>
    <w:p>
      <w:r>
        <w:t>ab8459189ce17b32c33c177861cb2c86</w:t>
      </w:r>
    </w:p>
    <w:p>
      <w:r>
        <w:t>76dda653d1d466c1c605900d6e64f7b4</w:t>
      </w:r>
    </w:p>
    <w:p>
      <w:r>
        <w:t>148fc664c4937b83040d41773c07f2d7</w:t>
      </w:r>
    </w:p>
    <w:p>
      <w:r>
        <w:t>8bea438ea6f7cf9cd3c850f696e769be</w:t>
      </w:r>
    </w:p>
    <w:p>
      <w:r>
        <w:t>b3170298490bcac012bfdd0454bd4aaa</w:t>
      </w:r>
    </w:p>
    <w:p>
      <w:r>
        <w:t>736f3cf582abcdb1c936cf91dcb22f02</w:t>
      </w:r>
    </w:p>
    <w:p>
      <w:r>
        <w:t>6677ba4ae00e0414cd46355427f5c8f1</w:t>
      </w:r>
    </w:p>
    <w:p>
      <w:r>
        <w:t>3065312e4fb56ca37f1538200faf3de0</w:t>
      </w:r>
    </w:p>
    <w:p>
      <w:r>
        <w:t>ee958dc66fa424638f9cb0aa4f808212</w:t>
      </w:r>
    </w:p>
    <w:p>
      <w:r>
        <w:t>b40fb422ab4cf76a20f5e64bd9df5c7f</w:t>
      </w:r>
    </w:p>
    <w:p>
      <w:r>
        <w:t>a2ef2af70376f9862d63229f5798e083</w:t>
      </w:r>
    </w:p>
    <w:p>
      <w:r>
        <w:t>ac9d15458da443402a1fd83a3366ac1a</w:t>
      </w:r>
    </w:p>
    <w:p>
      <w:r>
        <w:t>0a06457594ec94d22f71e41f94e60698</w:t>
      </w:r>
    </w:p>
    <w:p>
      <w:r>
        <w:t>f4b039faa59ee562b52249855893b8cd</w:t>
      </w:r>
    </w:p>
    <w:p>
      <w:r>
        <w:t>a3a76e3ab7d304ebe8d94e6fc37e8472</w:t>
      </w:r>
    </w:p>
    <w:p>
      <w:r>
        <w:t>f1d53232a1bd024dfe08e9cec7d9d36f</w:t>
      </w:r>
    </w:p>
    <w:p>
      <w:r>
        <w:t>9f2c94841caff9cbf6e8f774b67e21fb</w:t>
      </w:r>
    </w:p>
    <w:p>
      <w:r>
        <w:t>fd0bbd05945fc494e76a7b8d797ffb21</w:t>
      </w:r>
    </w:p>
    <w:p>
      <w:r>
        <w:t>d4abced6896160d26bbc76d83f4fe955</w:t>
      </w:r>
    </w:p>
    <w:p>
      <w:r>
        <w:t>f106ab2b79c57d73948c387dbb7d2fbc</w:t>
      </w:r>
    </w:p>
    <w:p>
      <w:r>
        <w:t>ac90d5b9201994dbfd8a017eb9dcca2c</w:t>
      </w:r>
    </w:p>
    <w:p>
      <w:r>
        <w:t>3b604a7991cbc20d2a15f19747fa0a3f</w:t>
      </w:r>
    </w:p>
    <w:p>
      <w:r>
        <w:t>861d45f0ce476316a762a28616ae9a11</w:t>
      </w:r>
    </w:p>
    <w:p>
      <w:r>
        <w:t>d3f30e1a6414ca6dda8971ead3eeabdc</w:t>
      </w:r>
    </w:p>
    <w:p>
      <w:r>
        <w:t>1e6d452dc4c84b02747e3435ab426a6c</w:t>
      </w:r>
    </w:p>
    <w:p>
      <w:r>
        <w:t>95a90034cc8f3d2b794205cbd1bcb569</w:t>
      </w:r>
    </w:p>
    <w:p>
      <w:r>
        <w:t>fe254cb8ae0b2b44e9bd63da4de97d0a</w:t>
      </w:r>
    </w:p>
    <w:p>
      <w:r>
        <w:t>1a2b4f0c3518fe1348cf70fec02ea751</w:t>
      </w:r>
    </w:p>
    <w:p>
      <w:r>
        <w:t>e0d462e0bf8223cf93565bff7e7b4c05</w:t>
      </w:r>
    </w:p>
    <w:p>
      <w:r>
        <w:t>9abf41f9d3992b96dff1c95a808e787a</w:t>
      </w:r>
    </w:p>
    <w:p>
      <w:r>
        <w:t>942d772e93d149e925e63e943f2c0e1d</w:t>
      </w:r>
    </w:p>
    <w:p>
      <w:r>
        <w:t>202b846a81660b6e2043e8f2370f18fe</w:t>
      </w:r>
    </w:p>
    <w:p>
      <w:r>
        <w:t>a59a04df44142cc92c47726470bf1a6f</w:t>
      </w:r>
    </w:p>
    <w:p>
      <w:r>
        <w:t>7233c2ed94b7421cc433c65dea1c0bc0</w:t>
      </w:r>
    </w:p>
    <w:p>
      <w:r>
        <w:t>3da8acc1f4bb746a0bfa4cde8ae1357c</w:t>
      </w:r>
    </w:p>
    <w:p>
      <w:r>
        <w:t>d53aa032544e007f5759d3be3de41888</w:t>
      </w:r>
    </w:p>
    <w:p>
      <w:r>
        <w:t>d91a88fb5944d3c0a1852a2f5412ad1e</w:t>
      </w:r>
    </w:p>
    <w:p>
      <w:r>
        <w:t>e8360c760cfbac40780b42e4fb6aca05</w:t>
      </w:r>
    </w:p>
    <w:p>
      <w:r>
        <w:t>aed07cc2583df4b49d8dd561e8592bb0</w:t>
      </w:r>
    </w:p>
    <w:p>
      <w:r>
        <w:t>05d6f630250dc892d60e9ea3265b410f</w:t>
      </w:r>
    </w:p>
    <w:p>
      <w:r>
        <w:t>f95d9d5ccc33c86c7d36a00a49f25b23</w:t>
      </w:r>
    </w:p>
    <w:p>
      <w:r>
        <w:t>b27ba289ac7c19578a50d5964b71e551</w:t>
      </w:r>
    </w:p>
    <w:p>
      <w:r>
        <w:t>75b9fc90a9e333cef673a3ecbdc118cb</w:t>
      </w:r>
    </w:p>
    <w:p>
      <w:r>
        <w:t>113741f6c5977116d4121133a4a650bf</w:t>
      </w:r>
    </w:p>
    <w:p>
      <w:r>
        <w:t>e6653661665c5909271ce57fffd98f1a</w:t>
      </w:r>
    </w:p>
    <w:p>
      <w:r>
        <w:t>fdb6eebda9bed17aea097ba23cbc045a</w:t>
      </w:r>
    </w:p>
    <w:p>
      <w:r>
        <w:t>c80fc96a01e5f593be92e25f4461efc0</w:t>
      </w:r>
    </w:p>
    <w:p>
      <w:r>
        <w:t>4829703f95b9a6f1e7e18be2457e29f3</w:t>
      </w:r>
    </w:p>
    <w:p>
      <w:r>
        <w:t>d1146efa268a91d24e5637f5080956d3</w:t>
      </w:r>
    </w:p>
    <w:p>
      <w:r>
        <w:t>f333ea7a40b273cfaa93fc2a3b837ba4</w:t>
      </w:r>
    </w:p>
    <w:p>
      <w:r>
        <w:t>69c04db3f52eec3d97db66b0e378f8c2</w:t>
      </w:r>
    </w:p>
    <w:p>
      <w:r>
        <w:t>dd337870573e1dd6930689597176b522</w:t>
      </w:r>
    </w:p>
    <w:p>
      <w:r>
        <w:t>1cba76a9359ed7ab2fbaea17947a6610</w:t>
      </w:r>
    </w:p>
    <w:p>
      <w:r>
        <w:t>65af6f060cc3da78132889801bd3d80d</w:t>
      </w:r>
    </w:p>
    <w:p>
      <w:r>
        <w:t>e76b7b7c0e0f87c46751be4f48a331f2</w:t>
      </w:r>
    </w:p>
    <w:p>
      <w:r>
        <w:t>689c43e075926e8d588dc203decae809</w:t>
      </w:r>
    </w:p>
    <w:p>
      <w:r>
        <w:t>ab8e8058d3f633a195fc516b76fbf19d</w:t>
      </w:r>
    </w:p>
    <w:p>
      <w:r>
        <w:t>89b28f6174e0191b650f0a29847dd8d4</w:t>
      </w:r>
    </w:p>
    <w:p>
      <w:r>
        <w:t>5bf0497274a99f3cf60d90ce2a7baf54</w:t>
      </w:r>
    </w:p>
    <w:p>
      <w:r>
        <w:t>1d42fbd382805ba48b5660130a3afaaf</w:t>
      </w:r>
    </w:p>
    <w:p>
      <w:r>
        <w:t>a9c14531ea2a9a36f7902a8ab5076ea4</w:t>
      </w:r>
    </w:p>
    <w:p>
      <w:r>
        <w:t>50fc61eab85821205851b59f11bd382e</w:t>
      </w:r>
    </w:p>
    <w:p>
      <w:r>
        <w:t>87b41c6df76ee7fb86fa6bb9915fc595</w:t>
      </w:r>
    </w:p>
    <w:p>
      <w:r>
        <w:t>f7d1969d9f296cc124ab145ef2515d43</w:t>
      </w:r>
    </w:p>
    <w:p>
      <w:r>
        <w:t>8b5f8f8069f7431983e832aa7b24250a</w:t>
      </w:r>
    </w:p>
    <w:p>
      <w:r>
        <w:t>d274e744055a1b57207606db31516f80</w:t>
      </w:r>
    </w:p>
    <w:p>
      <w:r>
        <w:t>7119e580d16c76955c394a71e7689db8</w:t>
      </w:r>
    </w:p>
    <w:p>
      <w:r>
        <w:t>d5cf2c154aed259b8b36f349ee23f59b</w:t>
      </w:r>
    </w:p>
    <w:p>
      <w:r>
        <w:t>86c5eba348eca1e803ba1cb2b988c860</w:t>
      </w:r>
    </w:p>
    <w:p>
      <w:r>
        <w:t>d2b874b542beb54c48fe9c8a04b1c8d7</w:t>
      </w:r>
    </w:p>
    <w:p>
      <w:r>
        <w:t>6550d5297a5f80cee7881895ad5a8976</w:t>
      </w:r>
    </w:p>
    <w:p>
      <w:r>
        <w:t>09de669caa7c7c546e9bf983ebec1340</w:t>
      </w:r>
    </w:p>
    <w:p>
      <w:r>
        <w:t>8e06b0850d20a4f47815129ebbc42b34</w:t>
      </w:r>
    </w:p>
    <w:p>
      <w:r>
        <w:t>0ab46cceb2e4afc6cf8db4184685841c</w:t>
      </w:r>
    </w:p>
    <w:p>
      <w:r>
        <w:t>0cdad5ea024987fb38349bdc48384e49</w:t>
      </w:r>
    </w:p>
    <w:p>
      <w:r>
        <w:t>07b6a278b83150b126d197ba40518efa</w:t>
      </w:r>
    </w:p>
    <w:p>
      <w:r>
        <w:t>d55f55c612773c3c6f618495fcab24ee</w:t>
      </w:r>
    </w:p>
    <w:p>
      <w:r>
        <w:t>ccaa1dda5b7734b633f97216d3735500</w:t>
      </w:r>
    </w:p>
    <w:p>
      <w:r>
        <w:t>db277d22fe74782885ef7d5b34e97a06</w:t>
      </w:r>
    </w:p>
    <w:p>
      <w:r>
        <w:t>6dde58413af610c3f46b43476f0c3190</w:t>
      </w:r>
    </w:p>
    <w:p>
      <w:r>
        <w:t>9edd8bfbb19da3013ac3d4cfa5ea7eca</w:t>
      </w:r>
    </w:p>
    <w:p>
      <w:r>
        <w:t>b9193b724bd37e8820c07a3c60066fe5</w:t>
      </w:r>
    </w:p>
    <w:p>
      <w:r>
        <w:t>3b14df832f8604d9f62edaa382035ea3</w:t>
      </w:r>
    </w:p>
    <w:p>
      <w:r>
        <w:t>269dcabcd13e2d3af2dca3ec3693e28b</w:t>
      </w:r>
    </w:p>
    <w:p>
      <w:r>
        <w:t>a4861a0a6621d01f709575dda2fcbb14</w:t>
      </w:r>
    </w:p>
    <w:p>
      <w:r>
        <w:t>7f8b2b09c7b3a0a47b89224acca344bb</w:t>
      </w:r>
    </w:p>
    <w:p>
      <w:r>
        <w:t>4d46f8de611aad58698c46849b0f32c5</w:t>
      </w:r>
    </w:p>
    <w:p>
      <w:r>
        <w:t>8973ea0252292750f3deb0ff1f592c26</w:t>
      </w:r>
    </w:p>
    <w:p>
      <w:r>
        <w:t>88b31f5b4142f0005705e06478a1d9da</w:t>
      </w:r>
    </w:p>
    <w:p>
      <w:r>
        <w:t>ba3e57df37ffab591ae3bddfd4774cdb</w:t>
      </w:r>
    </w:p>
    <w:p>
      <w:r>
        <w:t>d33e88fe6a51a3f41d4f0d4d323851b9</w:t>
      </w:r>
    </w:p>
    <w:p>
      <w:r>
        <w:t>0c96129de16c1e3b66041efa31de3d4d</w:t>
      </w:r>
    </w:p>
    <w:p>
      <w:r>
        <w:t>1b617c5010e66ef8cadf56a698eb3caa</w:t>
      </w:r>
    </w:p>
    <w:p>
      <w:r>
        <w:t>369f1944378e241cdc3573aa6a318963</w:t>
      </w:r>
    </w:p>
    <w:p>
      <w:r>
        <w:t>70765be1de3b03b9a26ac55cd6156fd3</w:t>
      </w:r>
    </w:p>
    <w:p>
      <w:r>
        <w:t>e284a2871c1397ee198feb27c142c6a7</w:t>
      </w:r>
    </w:p>
    <w:p>
      <w:r>
        <w:t>789f1413c8b06a449b9876752a5fecbd</w:t>
      </w:r>
    </w:p>
    <w:p>
      <w:r>
        <w:t>d7ef1b1edc721d20411d5fa4ed98fe90</w:t>
      </w:r>
    </w:p>
    <w:p>
      <w:r>
        <w:t>d589ffc508d1df4df6d74fc250309a9b</w:t>
      </w:r>
    </w:p>
    <w:p>
      <w:r>
        <w:t>c90e266707818f34fd33c7d03023e228</w:t>
      </w:r>
    </w:p>
    <w:p>
      <w:r>
        <w:t>3b11fe8e04563f010260f7588b62171a</w:t>
      </w:r>
    </w:p>
    <w:p>
      <w:r>
        <w:t>d3c1d9d75a663eae8e25ca48cd4fa5f4</w:t>
      </w:r>
    </w:p>
    <w:p>
      <w:r>
        <w:t>225c6a263f490d8780c8754f0d5ba090</w:t>
      </w:r>
    </w:p>
    <w:p>
      <w:r>
        <w:t>4535f79de0bf14c3750494f1c3ebafab</w:t>
      </w:r>
    </w:p>
    <w:p>
      <w:r>
        <w:t>73fc4848ceebde4dc855e915c9a6197b</w:t>
      </w:r>
    </w:p>
    <w:p>
      <w:r>
        <w:t>87170570d4ee955969671ee1a6604b18</w:t>
      </w:r>
    </w:p>
    <w:p>
      <w:r>
        <w:t>c9186aa92deae0ebeb59c1c56ebcb83c</w:t>
      </w:r>
    </w:p>
    <w:p>
      <w:r>
        <w:t>87121891151a545aea25e32c6354427d</w:t>
      </w:r>
    </w:p>
    <w:p>
      <w:r>
        <w:t>1d0de2202d2f0c24d92cf438b6dc366e</w:t>
      </w:r>
    </w:p>
    <w:p>
      <w:r>
        <w:t>25833c5262e91791556b5040d798d185</w:t>
      </w:r>
    </w:p>
    <w:p>
      <w:r>
        <w:t>246e1105fea8e8b8eed8d4be0419d104</w:t>
      </w:r>
    </w:p>
    <w:p>
      <w:r>
        <w:t>8577b6c82c2a0b81e5b2c1c0399dfaea</w:t>
      </w:r>
    </w:p>
    <w:p>
      <w:r>
        <w:t>f965c879bc47d7ee78c48e4bf780503a</w:t>
      </w:r>
    </w:p>
    <w:p>
      <w:r>
        <w:t>342b27e69a1cea10a46ec0f1e019b238</w:t>
      </w:r>
    </w:p>
    <w:p>
      <w:r>
        <w:t>e09986b05da8756b733e2923081cc31b</w:t>
      </w:r>
    </w:p>
    <w:p>
      <w:r>
        <w:t>384cddfc30c56cd8fb8cae5dbdae59bb</w:t>
      </w:r>
    </w:p>
    <w:p>
      <w:r>
        <w:t>caa8692655496a973d3d03e627f791d7</w:t>
      </w:r>
    </w:p>
    <w:p>
      <w:r>
        <w:t>e37cc474f28d976fd4727271e4c6bb56</w:t>
      </w:r>
    </w:p>
    <w:p>
      <w:r>
        <w:t>d5b9e1e6a38b6cf007ea9969f71937ef</w:t>
      </w:r>
    </w:p>
    <w:p>
      <w:r>
        <w:t>db46ca81eb84f6517b06dc22365523d2</w:t>
      </w:r>
    </w:p>
    <w:p>
      <w:r>
        <w:t>fb054bfde2b00872eb120646d82f2db9</w:t>
      </w:r>
    </w:p>
    <w:p>
      <w:r>
        <w:t>67361715b2b2dc5da69caa8213c4ab78</w:t>
      </w:r>
    </w:p>
    <w:p>
      <w:r>
        <w:t>2022c084833a93e2e764864b14c6a40b</w:t>
      </w:r>
    </w:p>
    <w:p>
      <w:r>
        <w:t>64b9c76429c45855995e99976d44fc61</w:t>
      </w:r>
    </w:p>
    <w:p>
      <w:r>
        <w:t>dda63e1e62ae42694ee9deb472ad58db</w:t>
      </w:r>
    </w:p>
    <w:p>
      <w:r>
        <w:t>38456858319320fec5f0083de02704f3</w:t>
      </w:r>
    </w:p>
    <w:p>
      <w:r>
        <w:t>a595624e6df43c093ec6a0c021b6a0a8</w:t>
      </w:r>
    </w:p>
    <w:p>
      <w:r>
        <w:t>77c34aa8c437464d3efb971a686e2d54</w:t>
      </w:r>
    </w:p>
    <w:p>
      <w:r>
        <w:t>7973c6292826905800c2f90bc690447f</w:t>
      </w:r>
    </w:p>
    <w:p>
      <w:r>
        <w:t>f594815376f8f6a3354dbe0754f2fb7b</w:t>
      </w:r>
    </w:p>
    <w:p>
      <w:r>
        <w:t>a9522eeab5ffad56f376e4e9fac22953</w:t>
      </w:r>
    </w:p>
    <w:p>
      <w:r>
        <w:t>21328c4a58ad2fcab45d79bb1dc9f0d6</w:t>
      </w:r>
    </w:p>
    <w:p>
      <w:r>
        <w:t>246bf75dfb31c2c7f31f2a9ae802692b</w:t>
      </w:r>
    </w:p>
    <w:p>
      <w:r>
        <w:t>f7559959ef2ce87933a7eb06b3c7726c</w:t>
      </w:r>
    </w:p>
    <w:p>
      <w:r>
        <w:t>a2621cc1a82e25ddbc6455ce7a5913e7</w:t>
      </w:r>
    </w:p>
    <w:p>
      <w:r>
        <w:t>2fafc123389b8918f09a7e19da82f007</w:t>
      </w:r>
    </w:p>
    <w:p>
      <w:r>
        <w:t>28b29414cd5889b3dd65c50139b4bf13</w:t>
      </w:r>
    </w:p>
    <w:p>
      <w:r>
        <w:t>0a312647ca5a07afdaa7843bf3e90ef4</w:t>
      </w:r>
    </w:p>
    <w:p>
      <w:r>
        <w:t>0a298f007bffc34371322da787cfb6ab</w:t>
      </w:r>
    </w:p>
    <w:p>
      <w:r>
        <w:t>acc345d7359c47dc5d15498b3baebf4c</w:t>
      </w:r>
    </w:p>
    <w:p>
      <w:r>
        <w:t>96f246bf4818bee46f0606ea3f84e30a</w:t>
      </w:r>
    </w:p>
    <w:p>
      <w:r>
        <w:t>f7acb0c60df107667ca68ea3022a9eba</w:t>
      </w:r>
    </w:p>
    <w:p>
      <w:r>
        <w:t>373de0756e3291ecb6304aaccd2e2a91</w:t>
      </w:r>
    </w:p>
    <w:p>
      <w:r>
        <w:t>caed9595b6933920cfaea5ef356d3804</w:t>
      </w:r>
    </w:p>
    <w:p>
      <w:r>
        <w:t>7cc9a90bec9f83e4d01316ddfcc37841</w:t>
      </w:r>
    </w:p>
    <w:p>
      <w:r>
        <w:t>053315c7ccf090678e255315902bac2a</w:t>
      </w:r>
    </w:p>
    <w:p>
      <w:r>
        <w:t>1419e1914a045f095e92814af98200a8</w:t>
      </w:r>
    </w:p>
    <w:p>
      <w:r>
        <w:t>f0025e54241e36ebb7c3ade95825aada</w:t>
      </w:r>
    </w:p>
    <w:p>
      <w:r>
        <w:t>e245d5271674c7edd741744c05758207</w:t>
      </w:r>
    </w:p>
    <w:p>
      <w:r>
        <w:t>327ce3d01a1c4f091856ee6599b723ca</w:t>
      </w:r>
    </w:p>
    <w:p>
      <w:r>
        <w:t>143f2496176e3b1b1487cad1f7f925af</w:t>
      </w:r>
    </w:p>
    <w:p>
      <w:r>
        <w:t>8d18bbf992b65c06f368e16192b7b2be</w:t>
      </w:r>
    </w:p>
    <w:p>
      <w:r>
        <w:t>d1948fc0dfab1d0ee27a4982968cac4c</w:t>
      </w:r>
    </w:p>
    <w:p>
      <w:r>
        <w:t>ef81efbc1ebc6b48812e616f4735aa74</w:t>
      </w:r>
    </w:p>
    <w:p>
      <w:r>
        <w:t>e46f243f460fe68be857531be146bf30</w:t>
      </w:r>
    </w:p>
    <w:p>
      <w:r>
        <w:t>362f5ee7ca2232c64562395f9ffa7746</w:t>
      </w:r>
    </w:p>
    <w:p>
      <w:r>
        <w:t>5633c8972d666a643bc6df6546d89c54</w:t>
      </w:r>
    </w:p>
    <w:p>
      <w:r>
        <w:t>0e31962c3c4f0d68235490207dfff8d5</w:t>
      </w:r>
    </w:p>
    <w:p>
      <w:r>
        <w:t>ad02952429319aa5aeaf06f97d1e7c1f</w:t>
      </w:r>
    </w:p>
    <w:p>
      <w:r>
        <w:t>de944cb4cce6aff7e0e2a238090b2678</w:t>
      </w:r>
    </w:p>
    <w:p>
      <w:r>
        <w:t>697e4cc78b96884f287d303a27f7e337</w:t>
      </w:r>
    </w:p>
    <w:p>
      <w:r>
        <w:t>2aaf7a1218b28b597382d6a28fdbf784</w:t>
      </w:r>
    </w:p>
    <w:p>
      <w:r>
        <w:t>2225013415600c0a4cd844271ddd12dd</w:t>
      </w:r>
    </w:p>
    <w:p>
      <w:r>
        <w:t>670c0184fb737f2eab9034eae8e723cb</w:t>
      </w:r>
    </w:p>
    <w:p>
      <w:r>
        <w:t>dcf871df12e363db9703b2aa484966fe</w:t>
      </w:r>
    </w:p>
    <w:p>
      <w:r>
        <w:t>7bebbc68349a5efe095fda32aad45ea5</w:t>
      </w:r>
    </w:p>
    <w:p>
      <w:r>
        <w:t>d38bb070c8f20e227754d3a96fd93801</w:t>
      </w:r>
    </w:p>
    <w:p>
      <w:r>
        <w:t>af2ae3e030da51f6f9d30e4b50f35d6c</w:t>
      </w:r>
    </w:p>
    <w:p>
      <w:r>
        <w:t>a6f0960de13a19063ecaf29e09295b44</w:t>
      </w:r>
    </w:p>
    <w:p>
      <w:r>
        <w:t>5abd28834d19add387533af944063014</w:t>
      </w:r>
    </w:p>
    <w:p>
      <w:r>
        <w:t>29294fcb5d3502d1233b22b529864eda</w:t>
      </w:r>
    </w:p>
    <w:p>
      <w:r>
        <w:t>bb62331433b956d9d308d03fd8367f39</w:t>
      </w:r>
    </w:p>
    <w:p>
      <w:r>
        <w:t>9b2e279bbe99e47ce0ef64237b2530ae</w:t>
      </w:r>
    </w:p>
    <w:p>
      <w:r>
        <w:t>439caaee9b3e153e06f7210cc907c1c9</w:t>
      </w:r>
    </w:p>
    <w:p>
      <w:r>
        <w:t>dcecdeeab313ead35861c7fe6855ef4a</w:t>
      </w:r>
    </w:p>
    <w:p>
      <w:r>
        <w:t>e949812f45ccba14ab7c72e8f6ee14bb</w:t>
      </w:r>
    </w:p>
    <w:p>
      <w:r>
        <w:t>845100cb276d47e76835d6038e03633a</w:t>
      </w:r>
    </w:p>
    <w:p>
      <w:r>
        <w:t>7313e145e8183e2e0d24c132d3d45671</w:t>
      </w:r>
    </w:p>
    <w:p>
      <w:r>
        <w:t>b37882a27b3d773e354d5dcc77f3ad2b</w:t>
      </w:r>
    </w:p>
    <w:p>
      <w:r>
        <w:t>cadbe3044ae83241601f7652a1a945c7</w:t>
      </w:r>
    </w:p>
    <w:p>
      <w:r>
        <w:t>dba86031190ac9c65696514aeb735f0c</w:t>
      </w:r>
    </w:p>
    <w:p>
      <w:r>
        <w:t>3847a08aa0bf70c0b1851a0d5cb164af</w:t>
      </w:r>
    </w:p>
    <w:p>
      <w:r>
        <w:t>c9fc8fb374c2cfb0cc206b548aef089a</w:t>
      </w:r>
    </w:p>
    <w:p>
      <w:r>
        <w:t>44e22c8115ce4de6d42f4596ec1e0c32</w:t>
      </w:r>
    </w:p>
    <w:p>
      <w:r>
        <w:t>656041fb88b9545f1e27cb549b091ab5</w:t>
      </w:r>
    </w:p>
    <w:p>
      <w:r>
        <w:t>6955a83bdec96d465e49c600b4a0dba8</w:t>
      </w:r>
    </w:p>
    <w:p>
      <w:r>
        <w:t>11629198b45397606885caec9a2c748d</w:t>
      </w:r>
    </w:p>
    <w:p>
      <w:r>
        <w:t>75c58a683060da8295cb17cd57376c1d</w:t>
      </w:r>
    </w:p>
    <w:p>
      <w:r>
        <w:t>e01796e07f7f5009903fb6e3853a05e6</w:t>
      </w:r>
    </w:p>
    <w:p>
      <w:r>
        <w:t>a0f0282aaa4dc9f0c72a6de554cf8a6e</w:t>
      </w:r>
    </w:p>
    <w:p>
      <w:r>
        <w:t>aa64cc5cc1a4fd8d96093f630e28d4ba</w:t>
      </w:r>
    </w:p>
    <w:p>
      <w:r>
        <w:t>f3579f6df2e23c60b501d81925fee903</w:t>
      </w:r>
    </w:p>
    <w:p>
      <w:r>
        <w:t>be9abd7bf7f846e13792cf8666943ccc</w:t>
      </w:r>
    </w:p>
    <w:p>
      <w:r>
        <w:t>ede8a5dd5620c05b1754704df7653a17</w:t>
      </w:r>
    </w:p>
    <w:p>
      <w:r>
        <w:t>9a09449b44d94cb6eae566128b845a71</w:t>
      </w:r>
    </w:p>
    <w:p>
      <w:r>
        <w:t>bd4f9229fe98e9c4a2fb355c83554a73</w:t>
      </w:r>
    </w:p>
    <w:p>
      <w:r>
        <w:t>e50c33e93cf1751c526bbd780ca09229</w:t>
      </w:r>
    </w:p>
    <w:p>
      <w:r>
        <w:t>34510b20277c695082e18907a7c2f0f0</w:t>
      </w:r>
    </w:p>
    <w:p>
      <w:r>
        <w:t>071326deb774909a6025976cb8fb47cb</w:t>
      </w:r>
    </w:p>
    <w:p>
      <w:r>
        <w:t>44633f737aa2d450ff313ff743b44d68</w:t>
      </w:r>
    </w:p>
    <w:p>
      <w:r>
        <w:t>90e58a3fd8c2039511a24728f149c440</w:t>
      </w:r>
    </w:p>
    <w:p>
      <w:r>
        <w:t>8f73f55bef6561219803548a42d13e24</w:t>
      </w:r>
    </w:p>
    <w:p>
      <w:r>
        <w:t>e5bcd141b859cde717e5f21296d14668</w:t>
      </w:r>
    </w:p>
    <w:p>
      <w:r>
        <w:t>db04056b42ced70b0f5aae555a316893</w:t>
      </w:r>
    </w:p>
    <w:p>
      <w:r>
        <w:t>98bb080c0e698716b07fdc164c5b3b1c</w:t>
      </w:r>
    </w:p>
    <w:p>
      <w:r>
        <w:t>b95ae5441c7c15899e3ab591fec70966</w:t>
      </w:r>
    </w:p>
    <w:p>
      <w:r>
        <w:t>e26101f2e6f7103cb74e0feac800b29c</w:t>
      </w:r>
    </w:p>
    <w:p>
      <w:r>
        <w:t>4714b475e683577c286f749edcabd444</w:t>
      </w:r>
    </w:p>
    <w:p>
      <w:r>
        <w:t>ab5a344a9b0e01c1d5ef4eeef67e57c6</w:t>
      </w:r>
    </w:p>
    <w:p>
      <w:r>
        <w:t>f172795bbf782da8163981382464aaf1</w:t>
      </w:r>
    </w:p>
    <w:p>
      <w:r>
        <w:t>502c1a1e4dfb3ad619f96f3345052c3a</w:t>
      </w:r>
    </w:p>
    <w:p>
      <w:r>
        <w:t>de2f13ac02dd977e364dfe680893dee2</w:t>
      </w:r>
    </w:p>
    <w:p>
      <w:r>
        <w:t>5c297b93a362f238abf30de7ed12fa8a</w:t>
      </w:r>
    </w:p>
    <w:p>
      <w:r>
        <w:t>393516c72ed2c929a88fc2e249fb893c</w:t>
      </w:r>
    </w:p>
    <w:p>
      <w:r>
        <w:t>86d41fa30ee65211ea47d3533a4daa8b</w:t>
      </w:r>
    </w:p>
    <w:p>
      <w:r>
        <w:t>063f661899456a8a4335456c4c935895</w:t>
      </w:r>
    </w:p>
    <w:p>
      <w:r>
        <w:t>9897f2985ce6172b277d17a0d5e40c98</w:t>
      </w:r>
    </w:p>
    <w:p>
      <w:r>
        <w:t>802babd49be2c3f0f5b5462724ece647</w:t>
      </w:r>
    </w:p>
    <w:p>
      <w:r>
        <w:t>d5bad4dd65ef5a7e50919a8bf033d314</w:t>
      </w:r>
    </w:p>
    <w:p>
      <w:r>
        <w:t>cdae5b159d8e9220fbd1a3bbfdd3e174</w:t>
      </w:r>
    </w:p>
    <w:p>
      <w:r>
        <w:t>fe173d2d1473f875abcfb47877c744f3</w:t>
      </w:r>
    </w:p>
    <w:p>
      <w:r>
        <w:t>b30221dedf51001235d8d196770dcbbe</w:t>
      </w:r>
    </w:p>
    <w:p>
      <w:r>
        <w:t>2bc1fd24d52fe63bdbfb87cd5612689b</w:t>
      </w:r>
    </w:p>
    <w:p>
      <w:r>
        <w:t>0032cd1d0a74c65b29d5971b89840c99</w:t>
      </w:r>
    </w:p>
    <w:p>
      <w:r>
        <w:t>86eda84ba01026348cc5944900d560de</w:t>
      </w:r>
    </w:p>
    <w:p>
      <w:r>
        <w:t>888ffededd5060b7cacc3bbb3d6cc7a8</w:t>
      </w:r>
    </w:p>
    <w:p>
      <w:r>
        <w:t>d2a2db52a24e0ba36b728fe51def8e19</w:t>
      </w:r>
    </w:p>
    <w:p>
      <w:r>
        <w:t>26d6b71573f6816553d3692954405810</w:t>
      </w:r>
    </w:p>
    <w:p>
      <w:r>
        <w:t>2f07e1b4957de2da4f3acc104b88234c</w:t>
      </w:r>
    </w:p>
    <w:p>
      <w:r>
        <w:t>d7953683721852441186ffbfcc482c5d</w:t>
      </w:r>
    </w:p>
    <w:p>
      <w:r>
        <w:t>64ca89b3153bc19d29a908339f610510</w:t>
      </w:r>
    </w:p>
    <w:p>
      <w:r>
        <w:t>ae252c72785cb77dbd5516b094bf2400</w:t>
      </w:r>
    </w:p>
    <w:p>
      <w:r>
        <w:t>6629851c21ee4aebdc645ca72a95e935</w:t>
      </w:r>
    </w:p>
    <w:p>
      <w:r>
        <w:t>f648f6e11a84b299f52f9c9f6509d1d7</w:t>
      </w:r>
    </w:p>
    <w:p>
      <w:r>
        <w:t>4d6c23b5b675de3cc1ff87dd0f052806</w:t>
      </w:r>
    </w:p>
    <w:p>
      <w:r>
        <w:t>17481be7558cd5de5d8b57e70ef47bc8</w:t>
      </w:r>
    </w:p>
    <w:p>
      <w:r>
        <w:t>8f570a2fb34c74aabb62bf4b06143e14</w:t>
      </w:r>
    </w:p>
    <w:p>
      <w:r>
        <w:t>b52d0e722d86ecf484fc4cb18c5902cb</w:t>
      </w:r>
    </w:p>
    <w:p>
      <w:r>
        <w:t>6d2378f171c8deebfdca4d370facb89f</w:t>
      </w:r>
    </w:p>
    <w:p>
      <w:r>
        <w:t>d6d5649b0a1f2c39ca586ff5048fa702</w:t>
      </w:r>
    </w:p>
    <w:p>
      <w:r>
        <w:t>6f66ee89bce0b492b0c436a7c2e4a57d</w:t>
      </w:r>
    </w:p>
    <w:p>
      <w:r>
        <w:t>e9decfb03d2a6997dd22a1253fbac347</w:t>
      </w:r>
    </w:p>
    <w:p>
      <w:r>
        <w:t>d3f527c913da75f9aa94b9f01394abb0</w:t>
      </w:r>
    </w:p>
    <w:p>
      <w:r>
        <w:t>27acde11a62d61aeace0ae18ad7b5540</w:t>
      </w:r>
    </w:p>
    <w:p>
      <w:r>
        <w:t>a0595e9bb19574752388eb954f48aef4</w:t>
      </w:r>
    </w:p>
    <w:p>
      <w:r>
        <w:t>428565dd57a298252d4d664633a03f15</w:t>
      </w:r>
    </w:p>
    <w:p>
      <w:r>
        <w:t>14f3de4c7f4c771d51ac5e25a50cc7a2</w:t>
      </w:r>
    </w:p>
    <w:p>
      <w:r>
        <w:t>cd175589f45cd962e06fe370778c255e</w:t>
      </w:r>
    </w:p>
    <w:p>
      <w:r>
        <w:t>4b2451ee1af12ec9dabc7a94527965f5</w:t>
      </w:r>
    </w:p>
    <w:p>
      <w:r>
        <w:t>ba4cfcbcf5a5d7faada6160cb1126aae</w:t>
      </w:r>
    </w:p>
    <w:p>
      <w:r>
        <w:t>3d615a261c5e186adb28599dca2184ae</w:t>
      </w:r>
    </w:p>
    <w:p>
      <w:r>
        <w:t>f079be61f571af12e540f87d02880e20</w:t>
      </w:r>
    </w:p>
    <w:p>
      <w:r>
        <w:t>60361a3a707e4b3c1a520398bcf3bed3</w:t>
      </w:r>
    </w:p>
    <w:p>
      <w:r>
        <w:t>976b16a8d8ba4f2bae9b321e678ebd31</w:t>
      </w:r>
    </w:p>
    <w:p>
      <w:r>
        <w:t>7bea80f4e0418ac0e63b75475b2e1e70</w:t>
      </w:r>
    </w:p>
    <w:p>
      <w:r>
        <w:t>1549099795546651fe64500bc415dcab</w:t>
      </w:r>
    </w:p>
    <w:p>
      <w:r>
        <w:t>fc54c10bd10d8f1aa48e34d44888ed20</w:t>
      </w:r>
    </w:p>
    <w:p>
      <w:r>
        <w:t>8759c49e09a7e5085ae2a53b743895a7</w:t>
      </w:r>
    </w:p>
    <w:p>
      <w:r>
        <w:t>5a2c0d23ad8f4006f94939835c9778f2</w:t>
      </w:r>
    </w:p>
    <w:p>
      <w:r>
        <w:t>3fed0ca078b69dbd40fbbe7277a101ef</w:t>
      </w:r>
    </w:p>
    <w:p>
      <w:r>
        <w:t>b87a9e1bc5f58a34d8a4a828c97e1e87</w:t>
      </w:r>
    </w:p>
    <w:p>
      <w:r>
        <w:t>1ceb54a2fb16a2e7a6bff7ae5d91f876</w:t>
      </w:r>
    </w:p>
    <w:p>
      <w:r>
        <w:t>a6ee1622480ce311af0285ad60b10678</w:t>
      </w:r>
    </w:p>
    <w:p>
      <w:r>
        <w:t>866c2849c0ec17c5530f087015f6c925</w:t>
      </w:r>
    </w:p>
    <w:p>
      <w:r>
        <w:t>744fb0fedbda60e2212be53b45e2a11a</w:t>
      </w:r>
    </w:p>
    <w:p>
      <w:r>
        <w:t>806bbec11b160c372deeba8564c6405f</w:t>
      </w:r>
    </w:p>
    <w:p>
      <w:r>
        <w:t>fc5c220f232f6beac99e73e8117c70b0</w:t>
      </w:r>
    </w:p>
    <w:p>
      <w:r>
        <w:t>2984659b3a68813654faff072903385d</w:t>
      </w:r>
    </w:p>
    <w:p>
      <w:r>
        <w:t>3425018bda8bb68989a1570c158c51cf</w:t>
      </w:r>
    </w:p>
    <w:p>
      <w:r>
        <w:t>8f9c25ba9fa214f31ffa36f45df93098</w:t>
      </w:r>
    </w:p>
    <w:p>
      <w:r>
        <w:t>0b79c48bfb7ced96ae71c06a2a827f9b</w:t>
      </w:r>
    </w:p>
    <w:p>
      <w:r>
        <w:t>98cabc9ebfd47557989ffd26a4a2d162</w:t>
      </w:r>
    </w:p>
    <w:p>
      <w:r>
        <w:t>71f280bf20354104d5a83ff441c88588</w:t>
      </w:r>
    </w:p>
    <w:p>
      <w:r>
        <w:t>36b6e68040311fc97cba75963c0aa30c</w:t>
      </w:r>
    </w:p>
    <w:p>
      <w:r>
        <w:t>16993aeab17f0a79b9685e76df66f736</w:t>
      </w:r>
    </w:p>
    <w:p>
      <w:r>
        <w:t>9f0b86d16638c9adc6c72e45e24ce7e5</w:t>
      </w:r>
    </w:p>
    <w:p>
      <w:r>
        <w:t>16855207de77af00f66fe6aab768caef</w:t>
      </w:r>
    </w:p>
    <w:p>
      <w:r>
        <w:t>cfe6ef1628771f3ccfd16f38d89306e8</w:t>
      </w:r>
    </w:p>
    <w:p>
      <w:r>
        <w:t>0d9a00dce801cb418c9d25b4015d1a8d</w:t>
      </w:r>
    </w:p>
    <w:p>
      <w:r>
        <w:t>b44a159d46d515bcf7886f92fe9e5203</w:t>
      </w:r>
    </w:p>
    <w:p>
      <w:r>
        <w:t>696fd6ac7b2ea846a1309eda8f8c4655</w:t>
      </w:r>
    </w:p>
    <w:p>
      <w:r>
        <w:t>4fbbc40ded4b65dcfe67a951cd1d8abb</w:t>
      </w:r>
    </w:p>
    <w:p>
      <w:r>
        <w:t>6f765bd5eb7fe74002719bc71dc1e6c7</w:t>
      </w:r>
    </w:p>
    <w:p>
      <w:r>
        <w:t>42847607b0ce6854a329d440ab0bb70c</w:t>
      </w:r>
    </w:p>
    <w:p>
      <w:r>
        <w:t>0a99591ce44d634c69da7eaa72f1a93b</w:t>
      </w:r>
    </w:p>
    <w:p>
      <w:r>
        <w:t>9038c588405c85d02eaf71879cdce60d</w:t>
      </w:r>
    </w:p>
    <w:p>
      <w:r>
        <w:t>085e68e664c23e105aeb963330f32230</w:t>
      </w:r>
    </w:p>
    <w:p>
      <w:r>
        <w:t>f9ccb83085ff4813a75b74dfdc6ae855</w:t>
      </w:r>
    </w:p>
    <w:p>
      <w:r>
        <w:t>9748b79f67f6df38498a8fd53a25949f</w:t>
      </w:r>
    </w:p>
    <w:p>
      <w:r>
        <w:t>52496427c0279d3d0a8d92a8c86b0d65</w:t>
      </w:r>
    </w:p>
    <w:p>
      <w:r>
        <w:t>57b45e8c948ff14a5cf4b442147a52d9</w:t>
      </w:r>
    </w:p>
    <w:p>
      <w:r>
        <w:t>80e078b65806dd6ff6d0de3feb4e5215</w:t>
      </w:r>
    </w:p>
    <w:p>
      <w:r>
        <w:t>49e9d7774f1f701928813a94c4027588</w:t>
      </w:r>
    </w:p>
    <w:p>
      <w:r>
        <w:t>e2df0f802264e36bf78e222e43868749</w:t>
      </w:r>
    </w:p>
    <w:p>
      <w:r>
        <w:t>7dfb337ef9c3c933e9924e5b765d8feb</w:t>
      </w:r>
    </w:p>
    <w:p>
      <w:r>
        <w:t>c39af1369f5abb6ce3700ff3b889d1f4</w:t>
      </w:r>
    </w:p>
    <w:p>
      <w:r>
        <w:t>aeb4c2e57e45055fbaf4ffd00f92b784</w:t>
      </w:r>
    </w:p>
    <w:p>
      <w:r>
        <w:t>e1e61e50ed1f569e55d08d5d574ceec9</w:t>
      </w:r>
    </w:p>
    <w:p>
      <w:r>
        <w:t>74af3d952642c8911fb3e256726766e8</w:t>
      </w:r>
    </w:p>
    <w:p>
      <w:r>
        <w:t>842639e729c988e9b945bd37f027d418</w:t>
      </w:r>
    </w:p>
    <w:p>
      <w:r>
        <w:t>13914da00ee93b56ec9f507fc141efb1</w:t>
      </w:r>
    </w:p>
    <w:p>
      <w:r>
        <w:t>8c06932ee5d2f928199e4d2918c3466b</w:t>
      </w:r>
    </w:p>
    <w:p>
      <w:r>
        <w:t>4335af716568e1619274fa23e365b7d9</w:t>
      </w:r>
    </w:p>
    <w:p>
      <w:r>
        <w:t>f1b47ac817c5c693aca70b0a0551e262</w:t>
      </w:r>
    </w:p>
    <w:p>
      <w:r>
        <w:t>9df82092630aab2d5b92038e2e696e5e</w:t>
      </w:r>
    </w:p>
    <w:p>
      <w:r>
        <w:t>7a1215a3f21bba83b8f5413a9e2aa2d7</w:t>
      </w:r>
    </w:p>
    <w:p>
      <w:r>
        <w:t>e06998cb28c46a51b1a04f89ef79bcbf</w:t>
      </w:r>
    </w:p>
    <w:p>
      <w:r>
        <w:t>7ea209b45946b5936039a937ae4303b7</w:t>
      </w:r>
    </w:p>
    <w:p>
      <w:r>
        <w:t>6dd94bade763df741b1ea638fc5d8791</w:t>
      </w:r>
    </w:p>
    <w:p>
      <w:r>
        <w:t>97853a66076a62667a88f64a90888e22</w:t>
      </w:r>
    </w:p>
    <w:p>
      <w:r>
        <w:t>166e3a2a7b58294ff20d3728e9c2ec65</w:t>
      </w:r>
    </w:p>
    <w:p>
      <w:r>
        <w:t>c5e53055286e4a1b43b5f67d8b5dcc8a</w:t>
      </w:r>
    </w:p>
    <w:p>
      <w:r>
        <w:t>c42448687f18c44fde9eddd6062e913d</w:t>
      </w:r>
    </w:p>
    <w:p>
      <w:r>
        <w:t>46ea0216410fe3da404136cb2d14b4d6</w:t>
      </w:r>
    </w:p>
    <w:p>
      <w:r>
        <w:t>fff7dc3537159b16195c27e771691ada</w:t>
      </w:r>
    </w:p>
    <w:p>
      <w:r>
        <w:t>bb8231b129b248f9d27ac436a50a64d2</w:t>
      </w:r>
    </w:p>
    <w:p>
      <w:r>
        <w:t>ca4067e293fcc1af156cb5f8e1683e8a</w:t>
      </w:r>
    </w:p>
    <w:p>
      <w:r>
        <w:t>985dba1140b80cb1b7dc835013a0148f</w:t>
      </w:r>
    </w:p>
    <w:p>
      <w:r>
        <w:t>68f47d112cd182574c43f88bf7d08c34</w:t>
      </w:r>
    </w:p>
    <w:p>
      <w:r>
        <w:t>66d0bd6c9603e6f081934a532aea0213</w:t>
      </w:r>
    </w:p>
    <w:p>
      <w:r>
        <w:t>e96171547a81caf908d45bebbfdff8f8</w:t>
      </w:r>
    </w:p>
    <w:p>
      <w:r>
        <w:t>436dff51d5e896b58c272b5d9b2d58a0</w:t>
      </w:r>
    </w:p>
    <w:p>
      <w:r>
        <w:t>b07211ac2de13059ddd8473cf4e9d3b5</w:t>
      </w:r>
    </w:p>
    <w:p>
      <w:r>
        <w:t>0641ada63c8894490f38d852965d0cfe</w:t>
      </w:r>
    </w:p>
    <w:p>
      <w:r>
        <w:t>de8ab06ac9e5edc1933d8904e3c4ba75</w:t>
      </w:r>
    </w:p>
    <w:p>
      <w:r>
        <w:t>3ab09dda38c5e21d0ec5ded309aa934f</w:t>
      </w:r>
    </w:p>
    <w:p>
      <w:r>
        <w:t>0242ad2953dc4a0d8b1155887d8a7d3b</w:t>
      </w:r>
    </w:p>
    <w:p>
      <w:r>
        <w:t>84ea1c7075b8b0f9287c3963e65d5429</w:t>
      </w:r>
    </w:p>
    <w:p>
      <w:r>
        <w:t>252f47627e4a6b57caaa72ebbfcb0c5f</w:t>
      </w:r>
    </w:p>
    <w:p>
      <w:r>
        <w:t>d32ac0f12a4c2ec5e72e3008926ca54f</w:t>
      </w:r>
    </w:p>
    <w:p>
      <w:r>
        <w:t>49fb7f4486c547d08e6c2189c3cf238d</w:t>
      </w:r>
    </w:p>
    <w:p>
      <w:r>
        <w:t>1745ecee5fc23f595d691b2435be9662</w:t>
      </w:r>
    </w:p>
    <w:p>
      <w:r>
        <w:t>55a81184fa8d6806b06f4017db3b40d6</w:t>
      </w:r>
    </w:p>
    <w:p>
      <w:r>
        <w:t>867693f2a4c80fff7f5dc6a3eabb0787</w:t>
      </w:r>
    </w:p>
    <w:p>
      <w:r>
        <w:t>2530ec1ac8716cacb479d620aabb945f</w:t>
      </w:r>
    </w:p>
    <w:p>
      <w:r>
        <w:t>98ef2c97dbe092b6573829c568bee4e6</w:t>
      </w:r>
    </w:p>
    <w:p>
      <w:r>
        <w:t>381cfefff5de31b172992877ef7a50eb</w:t>
      </w:r>
    </w:p>
    <w:p>
      <w:r>
        <w:t>dcffd543aa9cd9d4aa1202b498dcbd45</w:t>
      </w:r>
    </w:p>
    <w:p>
      <w:r>
        <w:t>9811a3a4da8adaf0277ef9e1aedc4dc7</w:t>
      </w:r>
    </w:p>
    <w:p>
      <w:r>
        <w:t>68503a58d54d36b533594c0b391bac6f</w:t>
      </w:r>
    </w:p>
    <w:p>
      <w:r>
        <w:t>4f13a9a14729339cad81031d038f6cc6</w:t>
      </w:r>
    </w:p>
    <w:p>
      <w:r>
        <w:t>795d4c3dff1fa5f6c768448fdf558d34</w:t>
      </w:r>
    </w:p>
    <w:p>
      <w:r>
        <w:t>23369b351f7f32dc1a1a1328c635c684</w:t>
      </w:r>
    </w:p>
    <w:p>
      <w:r>
        <w:t>8b9f2a2883e196a762f4296798a333f5</w:t>
      </w:r>
    </w:p>
    <w:p>
      <w:r>
        <w:t>59d98316ad8ce451aca5aa9d06b5c0bb</w:t>
      </w:r>
    </w:p>
    <w:p>
      <w:r>
        <w:t>8a24546ceb8ea5e829796d7a5017fbad</w:t>
      </w:r>
    </w:p>
    <w:p>
      <w:r>
        <w:t>434c3a754733f933c0d9717819d44607</w:t>
      </w:r>
    </w:p>
    <w:p>
      <w:r>
        <w:t>d77f204459a8de358563c3673df55e63</w:t>
      </w:r>
    </w:p>
    <w:p>
      <w:r>
        <w:t>6210aae585f951d2178fb85716e00aac</w:t>
      </w:r>
    </w:p>
    <w:p>
      <w:r>
        <w:t>b613254c458aa01abcdd6a6b62e83eab</w:t>
      </w:r>
    </w:p>
    <w:p>
      <w:r>
        <w:t>3870c5b744f86e1977961ddb0fd92d45</w:t>
      </w:r>
    </w:p>
    <w:p>
      <w:r>
        <w:t>54380cf1d66fa38e8e9522f82974844d</w:t>
      </w:r>
    </w:p>
    <w:p>
      <w:r>
        <w:t>a3d7f4ba5d0c1c3bf3ec4e339d1236aa</w:t>
      </w:r>
    </w:p>
    <w:p>
      <w:r>
        <w:t>da9acd7ea64386d9953d2cc369181c98</w:t>
      </w:r>
    </w:p>
    <w:p>
      <w:r>
        <w:t>88b9e9ae23377c702c680cd2f258e918</w:t>
      </w:r>
    </w:p>
    <w:p>
      <w:r>
        <w:t>79290bf9bf02ca3e4ba01c08c3696ce9</w:t>
      </w:r>
    </w:p>
    <w:p>
      <w:r>
        <w:t>e9aa0d777f11841dff4e5ab326ff9e0c</w:t>
      </w:r>
    </w:p>
    <w:p>
      <w:r>
        <w:t>a879411fd6e44d56401e665a24eb9ac5</w:t>
      </w:r>
    </w:p>
    <w:p>
      <w:r>
        <w:t>1492aa6401f027ca6d754b2423c4c8c5</w:t>
      </w:r>
    </w:p>
    <w:p>
      <w:r>
        <w:t>86622d26298a9a597283cb78a4ccb493</w:t>
      </w:r>
    </w:p>
    <w:p>
      <w:r>
        <w:t>7e88a4bdc5da8b53c0c0c19717fc9776</w:t>
      </w:r>
    </w:p>
    <w:p>
      <w:r>
        <w:t>72221c46c26bcecc93197fc909dfe194</w:t>
      </w:r>
    </w:p>
    <w:p>
      <w:r>
        <w:t>38c5331fa6e6aada45327785247bba5f</w:t>
      </w:r>
    </w:p>
    <w:p>
      <w:r>
        <w:t>bbd3d20a4fb8f53850713fdbee56390b</w:t>
      </w:r>
    </w:p>
    <w:p>
      <w:r>
        <w:t>358f84c1ee47cd9921abeb55c4bf57af</w:t>
      </w:r>
    </w:p>
    <w:p>
      <w:r>
        <w:t>babbeefdd9785988568c2d3d45f00ac1</w:t>
      </w:r>
    </w:p>
    <w:p>
      <w:r>
        <w:t>90dd90f22d491e13f6bff8bf903c7581</w:t>
      </w:r>
    </w:p>
    <w:p>
      <w:r>
        <w:t>7265a31d6ee5a348af354554f7af5eb6</w:t>
      </w:r>
    </w:p>
    <w:p>
      <w:r>
        <w:t>df1af3009a19c2eb8590ba08dc3402e2</w:t>
      </w:r>
    </w:p>
    <w:p>
      <w:r>
        <w:t>8d4e9a1a94aa38162d4efa84f469321b</w:t>
      </w:r>
    </w:p>
    <w:p>
      <w:r>
        <w:t>71ebc5ef9cbf07ee560e4a159e18ed83</w:t>
      </w:r>
    </w:p>
    <w:p>
      <w:r>
        <w:t>ea35ebcdf9e2ea3db1ef774a3aaa3a90</w:t>
      </w:r>
    </w:p>
    <w:p>
      <w:r>
        <w:t>92774d90008c0c36bf7dbde84917cb8d</w:t>
      </w:r>
    </w:p>
    <w:p>
      <w:r>
        <w:t>288e75b034acc2b647b4dc29b99b0759</w:t>
      </w:r>
    </w:p>
    <w:p>
      <w:r>
        <w:t>6d1874e73cb9af0ba93cc4fc455ef280</w:t>
      </w:r>
    </w:p>
    <w:p>
      <w:r>
        <w:t>0af87602268792187c80bbf54c7065a0</w:t>
      </w:r>
    </w:p>
    <w:p>
      <w:r>
        <w:t>b767bcb2f617b3dcac32a3c35b8d75ce</w:t>
      </w:r>
    </w:p>
    <w:p>
      <w:r>
        <w:t>2124b62fd43ad463ed47c65762846127</w:t>
      </w:r>
    </w:p>
    <w:p>
      <w:r>
        <w:t>204e33148c0d52864947f4dcb1556677</w:t>
      </w:r>
    </w:p>
    <w:p>
      <w:r>
        <w:t>30d90094decec70b3cfccf29cac20baa</w:t>
      </w:r>
    </w:p>
    <w:p>
      <w:r>
        <w:t>be5869af1b3622ddfdfdf13270eebf8f</w:t>
      </w:r>
    </w:p>
    <w:p>
      <w:r>
        <w:t>4a5019c053e0a139a9a50699dce6d418</w:t>
      </w:r>
    </w:p>
    <w:p>
      <w:r>
        <w:t>a67435638dfbbe8a1d1c52db8920a9db</w:t>
      </w:r>
    </w:p>
    <w:p>
      <w:r>
        <w:t>8bad94d3abea8f3ac452b324da7b215b</w:t>
      </w:r>
    </w:p>
    <w:p>
      <w:r>
        <w:t>3522d97f2366ad7d73a83e76fcb9fc89</w:t>
      </w:r>
    </w:p>
    <w:p>
      <w:r>
        <w:t>83c1071e1f632dac4f1fbe61fd9685c6</w:t>
      </w:r>
    </w:p>
    <w:p>
      <w:r>
        <w:t>3ba95031608e123990786a5126861526</w:t>
      </w:r>
    </w:p>
    <w:p>
      <w:r>
        <w:t>eace7ad385f55571a6f85fe2648da041</w:t>
      </w:r>
    </w:p>
    <w:p>
      <w:r>
        <w:t>3c9c6a4e71dd8e0858fb23ec2dd9decf</w:t>
      </w:r>
    </w:p>
    <w:p>
      <w:r>
        <w:t>f43645cdb4d38d292c95b055d6319ed7</w:t>
      </w:r>
    </w:p>
    <w:p>
      <w:r>
        <w:t>3af4e730a4ce39ca6a3d9bb7874cf710</w:t>
      </w:r>
    </w:p>
    <w:p>
      <w:r>
        <w:t>65eb5095f25cdde10977146120b1268a</w:t>
      </w:r>
    </w:p>
    <w:p>
      <w:r>
        <w:t>400052ed89eaf9b7b4fb340a53f30883</w:t>
      </w:r>
    </w:p>
    <w:p>
      <w:r>
        <w:t>959bcc44a26e3df258ccc603aa095f72</w:t>
      </w:r>
    </w:p>
    <w:p>
      <w:r>
        <w:t>7221dce2c0b485e35eeb7760e71328fe</w:t>
      </w:r>
    </w:p>
    <w:p>
      <w:r>
        <w:t>31a7451195e100fec66b9636d41d1a1c</w:t>
      </w:r>
    </w:p>
    <w:p>
      <w:r>
        <w:t>5949f1c512c409a5e969590dd6542649</w:t>
      </w:r>
    </w:p>
    <w:p>
      <w:r>
        <w:t>16b535ff3b852dc9fb0ab3c46d386a47</w:t>
      </w:r>
    </w:p>
    <w:p>
      <w:r>
        <w:t>1028f2c1fd7582b2048467fbe3860f8f</w:t>
      </w:r>
    </w:p>
    <w:p>
      <w:r>
        <w:t>07770c37ccfb7304facea615c1483ebf</w:t>
      </w:r>
    </w:p>
    <w:p>
      <w:r>
        <w:t>c50f156329f2f0114969c0f853457f25</w:t>
      </w:r>
    </w:p>
    <w:p>
      <w:r>
        <w:t>483fe246eac04bf06bcdc4cb1ac2f5f1</w:t>
      </w:r>
    </w:p>
    <w:p>
      <w:r>
        <w:t>6f752bcf2ea1497c63c3338a33a2ea25</w:t>
      </w:r>
    </w:p>
    <w:p>
      <w:r>
        <w:t>0430b4a48a223a3857fa7f730010beba</w:t>
      </w:r>
    </w:p>
    <w:p>
      <w:r>
        <w:t>bbec7a845e643264d3233a738ba0ea9a</w:t>
      </w:r>
    </w:p>
    <w:p>
      <w:r>
        <w:t>8faa2c8c0fc630442b16d856067d6221</w:t>
      </w:r>
    </w:p>
    <w:p>
      <w:r>
        <w:t>92318539b60aea6aecb5a15b8ed017bc</w:t>
      </w:r>
    </w:p>
    <w:p>
      <w:r>
        <w:t>e610cf121ab53ad5152721c51d6d6c8f</w:t>
      </w:r>
    </w:p>
    <w:p>
      <w:r>
        <w:t>573f7a0c6999d6045ec74cdd8b77fd10</w:t>
      </w:r>
    </w:p>
    <w:p>
      <w:r>
        <w:t>6ba6bdc93925a21db0c633638efa9bbe</w:t>
      </w:r>
    </w:p>
    <w:p>
      <w:r>
        <w:t>e7c29f53f3367dbfe7ee215f4d7eaa2d</w:t>
      </w:r>
    </w:p>
    <w:p>
      <w:r>
        <w:t>0c802d619864a4c2801fa1a8baaf6ee1</w:t>
      </w:r>
    </w:p>
    <w:p>
      <w:r>
        <w:t>d31f7454c1e7ad7d04835e74ace1706b</w:t>
      </w:r>
    </w:p>
    <w:p>
      <w:r>
        <w:t>ab999e2ff44748f207ad1b76821795a1</w:t>
      </w:r>
    </w:p>
    <w:p>
      <w:r>
        <w:t>9dc9d583c98406932147e7b8d5fd5e48</w:t>
      </w:r>
    </w:p>
    <w:p>
      <w:r>
        <w:t>cafe71d6ce7c00aa389ecc23fecd757e</w:t>
      </w:r>
    </w:p>
    <w:p>
      <w:r>
        <w:t>25181eab4c70df3d640ea63d5762c975</w:t>
      </w:r>
    </w:p>
    <w:p>
      <w:r>
        <w:t>3357e2fdc356727dc6fbbb40782dce5c</w:t>
      </w:r>
    </w:p>
    <w:p>
      <w:r>
        <w:t>41d42b2538154b3f32b79a9613095f8c</w:t>
      </w:r>
    </w:p>
    <w:p>
      <w:r>
        <w:t>fa018e163473fa812ef694223619b409</w:t>
      </w:r>
    </w:p>
    <w:p>
      <w:r>
        <w:t>f3f3a1f377598d7eb5af25462a673820</w:t>
      </w:r>
    </w:p>
    <w:p>
      <w:r>
        <w:t>3856e1a9241567c057006f137b0f4367</w:t>
      </w:r>
    </w:p>
    <w:p>
      <w:r>
        <w:t>9650813181daaab349ba0e65cc78bdd4</w:t>
      </w:r>
    </w:p>
    <w:p>
      <w:r>
        <w:t>9830c91492ac1c7b3f78debc403b8308</w:t>
      </w:r>
    </w:p>
    <w:p>
      <w:r>
        <w:t>465aedf03033ae1f4aa0384b4dbc4102</w:t>
      </w:r>
    </w:p>
    <w:p>
      <w:r>
        <w:t>9d4f3108b2fb50a6156798f66f2586e6</w:t>
      </w:r>
    </w:p>
    <w:p>
      <w:r>
        <w:t>94b25bde288319481b583c3b3c17e7a9</w:t>
      </w:r>
    </w:p>
    <w:p>
      <w:r>
        <w:t>849998c3e3c6c14ed0182fe1bb11391f</w:t>
      </w:r>
    </w:p>
    <w:p>
      <w:r>
        <w:t>f7e4abba530cd80d54f652d442bd0e88</w:t>
      </w:r>
    </w:p>
    <w:p>
      <w:r>
        <w:t>f11165bca0f4e6bf1d7716eb62b9a2cc</w:t>
      </w:r>
    </w:p>
    <w:p>
      <w:r>
        <w:t>103870200bd8133926a326f8c49a37d7</w:t>
      </w:r>
    </w:p>
    <w:p>
      <w:r>
        <w:t>cdc01a7ec57d1b01e194e94627974a63</w:t>
      </w:r>
    </w:p>
    <w:p>
      <w:r>
        <w:t>c41b7e094d10ed4dcde37d44079f879f</w:t>
      </w:r>
    </w:p>
    <w:p>
      <w:r>
        <w:t>271f47bc24094401b9c8b783a29ca822</w:t>
      </w:r>
    </w:p>
    <w:p>
      <w:r>
        <w:t>7e69b827c1f138d1da26cd01020443dc</w:t>
      </w:r>
    </w:p>
    <w:p>
      <w:r>
        <w:t>feed6135b1c6426ce6ddc1a13cf9462f</w:t>
      </w:r>
    </w:p>
    <w:p>
      <w:r>
        <w:t>4d54c4fcd151c78e49c7a36f2b29b82d</w:t>
      </w:r>
    </w:p>
    <w:p>
      <w:r>
        <w:t>066d1aa2bf1f534a613883024415e7ac</w:t>
      </w:r>
    </w:p>
    <w:p>
      <w:r>
        <w:t>e746e998940ac35f4103639f60974e9e</w:t>
      </w:r>
    </w:p>
    <w:p>
      <w:r>
        <w:t>6dc69c851aa7eb1f0c2afb0e636451d9</w:t>
      </w:r>
    </w:p>
    <w:p>
      <w:r>
        <w:t>aa94ce32a9f05c02eff852ae67723b4a</w:t>
      </w:r>
    </w:p>
    <w:p>
      <w:r>
        <w:t>333c83a7700d22063476c0a16c4fccbf</w:t>
      </w:r>
    </w:p>
    <w:p>
      <w:r>
        <w:t>9abcfe2277abca74d1aa5ee867207305</w:t>
      </w:r>
    </w:p>
    <w:p>
      <w:r>
        <w:t>9f134c51408a1e9251485a503fefe968</w:t>
      </w:r>
    </w:p>
    <w:p>
      <w:r>
        <w:t>e462a9ed14ba31b831c4a8339f33efea</w:t>
      </w:r>
    </w:p>
    <w:p>
      <w:r>
        <w:t>7b057edb7f843591fc90450a93bced24</w:t>
      </w:r>
    </w:p>
    <w:p>
      <w:r>
        <w:t>725e3809a73ca5d5482f4a99e75e2c0b</w:t>
      </w:r>
    </w:p>
    <w:p>
      <w:r>
        <w:t>7029fdd977ff85491b6e89903045ad2c</w:t>
      </w:r>
    </w:p>
    <w:p>
      <w:r>
        <w:t>2185a0867c5bdbc6bde4b6145aeba478</w:t>
      </w:r>
    </w:p>
    <w:p>
      <w:r>
        <w:t>fc3bea4a1b338beb7a0de8a4fc60be45</w:t>
      </w:r>
    </w:p>
    <w:p>
      <w:r>
        <w:t>3cdb2289feb87d76757d78f7db574a60</w:t>
      </w:r>
    </w:p>
    <w:p>
      <w:r>
        <w:t>7ea63502279e9b39bd18f26c4a1a4d6a</w:t>
      </w:r>
    </w:p>
    <w:p>
      <w:r>
        <w:t>ecdc7bf3ef7440adff417973162b8636</w:t>
      </w:r>
    </w:p>
    <w:p>
      <w:r>
        <w:t>71ee41989a4da3e13b45d17abb60b5ad</w:t>
      </w:r>
    </w:p>
    <w:p>
      <w:r>
        <w:t>e2b241878e429be43e7275d46b27a3ea</w:t>
      </w:r>
    </w:p>
    <w:p>
      <w:r>
        <w:t>e667b89d39779017f85af28ca6648386</w:t>
      </w:r>
    </w:p>
    <w:p>
      <w:r>
        <w:t>b193c01aa505236830b304baac6d9933</w:t>
      </w:r>
    </w:p>
    <w:p>
      <w:r>
        <w:t>3d9a6691708bb2a6a9d68927e1afe779</w:t>
      </w:r>
    </w:p>
    <w:p>
      <w:r>
        <w:t>faadba4e0e4a5a66adc42d26d2036e5f</w:t>
      </w:r>
    </w:p>
    <w:p>
      <w:r>
        <w:t>7941b08e7fb2abd4840dca8ac7982896</w:t>
      </w:r>
    </w:p>
    <w:p>
      <w:r>
        <w:t>517621d14fb0f6541f631bc3b76622ef</w:t>
      </w:r>
    </w:p>
    <w:p>
      <w:r>
        <w:t>bb5fe37a338006c2c8c5e080e234c7ac</w:t>
      </w:r>
    </w:p>
    <w:p>
      <w:r>
        <w:t>707f14a95efd0326871df7b850f8dff1</w:t>
      </w:r>
    </w:p>
    <w:p>
      <w:r>
        <w:t>598f654b61561f41cdc9608b4aa494e5</w:t>
      </w:r>
    </w:p>
    <w:p>
      <w:r>
        <w:t>2cd6836ee6e33800e880b28c0a7fc36b</w:t>
      </w:r>
    </w:p>
    <w:p>
      <w:r>
        <w:t>ac9999a547898672d5cad6657ba19547</w:t>
      </w:r>
    </w:p>
    <w:p>
      <w:r>
        <w:t>23fba401b1a29e8e8863a29c776c9210</w:t>
      </w:r>
    </w:p>
    <w:p>
      <w:r>
        <w:t>4876649a025894217e96fe18889df562</w:t>
      </w:r>
    </w:p>
    <w:p>
      <w:r>
        <w:t>7aa2431b0fe4b3d20d2b7df330b7ba39</w:t>
      </w:r>
    </w:p>
    <w:p>
      <w:r>
        <w:t>9d891f5636bd7b90e358ff83ce2f3f9a</w:t>
      </w:r>
    </w:p>
    <w:p>
      <w:r>
        <w:t>324e8b7fe1a33c06c6b70b34c899bb63</w:t>
      </w:r>
    </w:p>
    <w:p>
      <w:r>
        <w:t>32ce7355eb54f0c9ddc56c9057929bc9</w:t>
      </w:r>
    </w:p>
    <w:p>
      <w:r>
        <w:t>62608234705ba4a4538c7c14d272ba70</w:t>
      </w:r>
    </w:p>
    <w:p>
      <w:r>
        <w:t>7770605e4f86df28fdf447721be3f9ea</w:t>
      </w:r>
    </w:p>
    <w:p>
      <w:r>
        <w:t>bb6c3e306f3dfe9c5f457a75fe6da376</w:t>
      </w:r>
    </w:p>
    <w:p>
      <w:r>
        <w:t>49da508023c0ed39f5c28f7ce7b93463</w:t>
      </w:r>
    </w:p>
    <w:p>
      <w:r>
        <w:t>f4078db3b93b925a9845452fddaf406b</w:t>
      </w:r>
    </w:p>
    <w:p>
      <w:r>
        <w:t>a590afa5fbb256d0e8eded5520525807</w:t>
      </w:r>
    </w:p>
    <w:p>
      <w:r>
        <w:t>98b31372f0667f9ae515636389e20913</w:t>
      </w:r>
    </w:p>
    <w:p>
      <w:r>
        <w:t>ddb2383e6b9ea58492b7b17b3c85c565</w:t>
      </w:r>
    </w:p>
    <w:p>
      <w:r>
        <w:t>9717bc561d3ade759bb9bf62056f92d9</w:t>
      </w:r>
    </w:p>
    <w:p>
      <w:r>
        <w:t>72b2c845150af8975964ad899e466709</w:t>
      </w:r>
    </w:p>
    <w:p>
      <w:r>
        <w:t>c333491dbb69d639d083a789d33e9f97</w:t>
      </w:r>
    </w:p>
    <w:p>
      <w:r>
        <w:t>15c58cd0c03d52ecea1884dbba0cb0e8</w:t>
      </w:r>
    </w:p>
    <w:p>
      <w:r>
        <w:t>784876d121842ba5be9a4efd622bf80e</w:t>
      </w:r>
    </w:p>
    <w:p>
      <w:r>
        <w:t>dc79e88df589754619795b4ed4922941</w:t>
      </w:r>
    </w:p>
    <w:p>
      <w:r>
        <w:t>99c148a482e0ef17e2794cff6016c790</w:t>
      </w:r>
    </w:p>
    <w:p>
      <w:r>
        <w:t>c7532e8ca0b1f6c0e7e8d6f3dbc90640</w:t>
      </w:r>
    </w:p>
    <w:p>
      <w:r>
        <w:t>736acf69e48690c867a21b0948c20d8b</w:t>
      </w:r>
    </w:p>
    <w:p>
      <w:r>
        <w:t>1f7a883cd3c4a96623ea55cdf01e96d3</w:t>
      </w:r>
    </w:p>
    <w:p>
      <w:r>
        <w:t>be58b44dcee8f47efab5ba8dbc00d7b9</w:t>
      </w:r>
    </w:p>
    <w:p>
      <w:r>
        <w:t>3789711f470c64b8ff08cde0d4742535</w:t>
      </w:r>
    </w:p>
    <w:p>
      <w:r>
        <w:t>f356f909e3a3bac48b97e48da4d205f7</w:t>
      </w:r>
    </w:p>
    <w:p>
      <w:r>
        <w:t>ba12adf4f913be502bb4c66b4c1b3896</w:t>
      </w:r>
    </w:p>
    <w:p>
      <w:r>
        <w:t>164c4faa8475c07d897c71102d2df45f</w:t>
      </w:r>
    </w:p>
    <w:p>
      <w:r>
        <w:t>552b6cee456b1b3efb14c99cfed386cd</w:t>
      </w:r>
    </w:p>
    <w:p>
      <w:r>
        <w:t>cfeff17ebfdee2d4eb7efaeaccfe76a1</w:t>
      </w:r>
    </w:p>
    <w:p>
      <w:r>
        <w:t>d4452b43534ab4381615b15cfecbaef2</w:t>
      </w:r>
    </w:p>
    <w:p>
      <w:r>
        <w:t>c9c15a15d236713767d6d4de58bdd3cb</w:t>
      </w:r>
    </w:p>
    <w:p>
      <w:r>
        <w:t>4162208746338c8c92a4d936d3250c4a</w:t>
      </w:r>
    </w:p>
    <w:p>
      <w:r>
        <w:t>379f43978eb58715c7fea49c1a063262</w:t>
      </w:r>
    </w:p>
    <w:p>
      <w:r>
        <w:t>6240677944cf21a9be5f218f009f47b1</w:t>
      </w:r>
    </w:p>
    <w:p>
      <w:r>
        <w:t>b9058c347e7dd042f00ddef38908d0bb</w:t>
      </w:r>
    </w:p>
    <w:p>
      <w:r>
        <w:t>430602cdc4d8306580f103c43eb30df2</w:t>
      </w:r>
    </w:p>
    <w:p>
      <w:r>
        <w:t>0c76916612cd139a43790514e70f8c60</w:t>
      </w:r>
    </w:p>
    <w:p>
      <w:r>
        <w:t>05854bfa0d2a81b6cda1201bb9d1a7e7</w:t>
      </w:r>
    </w:p>
    <w:p>
      <w:r>
        <w:t>1958fe36ec791f1eec29665f038a5a3d</w:t>
      </w:r>
    </w:p>
    <w:p>
      <w:r>
        <w:t>2e871661f779ae77947991dac6871fff</w:t>
      </w:r>
    </w:p>
    <w:p>
      <w:r>
        <w:t>4029e2053023184b4ebee697eece5800</w:t>
      </w:r>
    </w:p>
    <w:p>
      <w:r>
        <w:t>23d1ca45ae9bdc2c2e367303c4aa553e</w:t>
      </w:r>
    </w:p>
    <w:p>
      <w:r>
        <w:t>9224ef3461e3bca5ab18f4329051597e</w:t>
      </w:r>
    </w:p>
    <w:p>
      <w:r>
        <w:t>a80e525e1c468c001f0359789cb88a61</w:t>
      </w:r>
    </w:p>
    <w:p>
      <w:r>
        <w:t>ccf483338d22679179139273a1fbdaf4</w:t>
      </w:r>
    </w:p>
    <w:p>
      <w:r>
        <w:t>5307249b68fea584e9a8a6acf10ee24e</w:t>
      </w:r>
    </w:p>
    <w:p>
      <w:r>
        <w:t>15472cfc5edbc4974f99a5248082643b</w:t>
      </w:r>
    </w:p>
    <w:p>
      <w:r>
        <w:t>168d3369a70a2aae2e65a3c3351d8de7</w:t>
      </w:r>
    </w:p>
    <w:p>
      <w:r>
        <w:t>2424b5376f8f523c67b847dd6f89c0d6</w:t>
      </w:r>
    </w:p>
    <w:p>
      <w:r>
        <w:t>cad510674df0cb257490077bfcd2660d</w:t>
      </w:r>
    </w:p>
    <w:p>
      <w:r>
        <w:t>d52e8406844ac2b99bdf6484cd191b24</w:t>
      </w:r>
    </w:p>
    <w:p>
      <w:r>
        <w:t>6eb023f9ebe7e949d5f3669ab49f64ea</w:t>
      </w:r>
    </w:p>
    <w:p>
      <w:r>
        <w:t>923dcda827b8cf16158ca948a6976a2b</w:t>
      </w:r>
    </w:p>
    <w:p>
      <w:r>
        <w:t>c4ae00e8bd65a44a5fb46acb971d2f93</w:t>
      </w:r>
    </w:p>
    <w:p>
      <w:r>
        <w:t>3c06ee7cfc25a24caf24715238e55bda</w:t>
      </w:r>
    </w:p>
    <w:p>
      <w:r>
        <w:t>97d97d742dd8a5c18d7c4140720ee200</w:t>
      </w:r>
    </w:p>
    <w:p>
      <w:r>
        <w:t>08cf21ce9810eb3575f39a205bb7c518</w:t>
      </w:r>
    </w:p>
    <w:p>
      <w:r>
        <w:t>ece365e53cd5cd33eac2915dc1fad8ff</w:t>
      </w:r>
    </w:p>
    <w:p>
      <w:r>
        <w:t>8d821eacc5a8a8036b5897314da55179</w:t>
      </w:r>
    </w:p>
    <w:p>
      <w:r>
        <w:t>68b67d82c5c09dbdd3e63845436544c8</w:t>
      </w:r>
    </w:p>
    <w:p>
      <w:r>
        <w:t>ad83950baac51d4e5be45ea3b7270c5c</w:t>
      </w:r>
    </w:p>
    <w:p>
      <w:r>
        <w:t>58b0bd1fc87dcafeffb7d144d68cfa40</w:t>
      </w:r>
    </w:p>
    <w:p>
      <w:r>
        <w:t>71f3e19ba1207529c865ceb71402bf19</w:t>
      </w:r>
    </w:p>
    <w:p>
      <w:r>
        <w:t>da9ff5bbc05eed2e63d80e84ffa9d25c</w:t>
      </w:r>
    </w:p>
    <w:p>
      <w:r>
        <w:t>c52624ace1c9e1fd36e17d9638342a37</w:t>
      </w:r>
    </w:p>
    <w:p>
      <w:r>
        <w:t>7ba50e015f0c965a54e3e9255afe9b25</w:t>
      </w:r>
    </w:p>
    <w:p>
      <w:r>
        <w:t>ee2c961e82b0cbfc42619ae75acc4c02</w:t>
      </w:r>
    </w:p>
    <w:p>
      <w:r>
        <w:t>b8fcab7e8db9fdcb6129824a2b5fb536</w:t>
      </w:r>
    </w:p>
    <w:p>
      <w:r>
        <w:t>7698ca643e83135187c43be17efa5a5f</w:t>
      </w:r>
    </w:p>
    <w:p>
      <w:r>
        <w:t>f824176ef82c96f779fddc9f4656743a</w:t>
      </w:r>
    </w:p>
    <w:p>
      <w:r>
        <w:t>98d0e4aad30bd4641770dff4e9e65a19</w:t>
      </w:r>
    </w:p>
    <w:p>
      <w:r>
        <w:t>8c7cef49a64069a38959d254d9fcedcf</w:t>
      </w:r>
    </w:p>
    <w:p>
      <w:r>
        <w:t>4ed9a158bb725cb89c9bddd126777797</w:t>
      </w:r>
    </w:p>
    <w:p>
      <w:r>
        <w:t>06dd47d3417e984a67411c65389d8cec</w:t>
      </w:r>
    </w:p>
    <w:p>
      <w:r>
        <w:t>ff123439f8af0547109ffbccfaaf3fc6</w:t>
      </w:r>
    </w:p>
    <w:p>
      <w:r>
        <w:t>bf94cf05d7da319c14fcfe096391ad30</w:t>
      </w:r>
    </w:p>
    <w:p>
      <w:r>
        <w:t>ff3b571cdde96ded1ad89ee12ffe34c0</w:t>
      </w:r>
    </w:p>
    <w:p>
      <w:r>
        <w:t>be5587117bbce996537a6ad05f440ec8</w:t>
      </w:r>
    </w:p>
    <w:p>
      <w:r>
        <w:t>9f11bfe50dbb00785c9b69226592a5f3</w:t>
      </w:r>
    </w:p>
    <w:p>
      <w:r>
        <w:t>b536ccdd51168499f7c34d14bb3cf40c</w:t>
      </w:r>
    </w:p>
    <w:p>
      <w:r>
        <w:t>e4c340735f0b4b7a6071c663292f8759</w:t>
      </w:r>
    </w:p>
    <w:p>
      <w:r>
        <w:t>b067ea8c9c375f08f70ab9d901bf20a5</w:t>
      </w:r>
    </w:p>
    <w:p>
      <w:r>
        <w:t>0db1ae1e51c897f9f3a0fda8d405379d</w:t>
      </w:r>
    </w:p>
    <w:p>
      <w:r>
        <w:t>5345de1ea9af264fb496c1d816d660b9</w:t>
      </w:r>
    </w:p>
    <w:p>
      <w:r>
        <w:t>897c261c226adcab39d1f3c868b9e78b</w:t>
      </w:r>
    </w:p>
    <w:p>
      <w:r>
        <w:t>297e196de5ed6e0a3aec9ee9c4d29004</w:t>
      </w:r>
    </w:p>
    <w:p>
      <w:r>
        <w:t>6ac4d025385ffe5a71a45e516677b40b</w:t>
      </w:r>
    </w:p>
    <w:p>
      <w:r>
        <w:t>79fb3a038fbd5b0ffae1e6f793373745</w:t>
      </w:r>
    </w:p>
    <w:p>
      <w:r>
        <w:t>19853ede2c89cb137557d09c346e0fd4</w:t>
      </w:r>
    </w:p>
    <w:p>
      <w:r>
        <w:t>d9930ec844a65260a5bc96993706c955</w:t>
      </w:r>
    </w:p>
    <w:p>
      <w:r>
        <w:t>5f7b02d6b921df4f611648668760686a</w:t>
      </w:r>
    </w:p>
    <w:p>
      <w:r>
        <w:t>0e1ec428baa8a14fcda37d07fdea3315</w:t>
      </w:r>
    </w:p>
    <w:p>
      <w:r>
        <w:t>535d2b87518c8cd85c3f78742a05ec92</w:t>
      </w:r>
    </w:p>
    <w:p>
      <w:r>
        <w:t>54c1aca14bc6765c77e74a16bd4d1fa9</w:t>
      </w:r>
    </w:p>
    <w:p>
      <w:r>
        <w:t>94e61fce4a0a64aa9bd0da3aa1251344</w:t>
      </w:r>
    </w:p>
    <w:p>
      <w:r>
        <w:t>5e57ce133c965fe545a89f0bde487ad4</w:t>
      </w:r>
    </w:p>
    <w:p>
      <w:r>
        <w:t>d51dc10183d01f96c3f752dfa286ed8d</w:t>
      </w:r>
    </w:p>
    <w:p>
      <w:r>
        <w:t>ddf5af725b06a1ef7ce19a7f293c9aeb</w:t>
      </w:r>
    </w:p>
    <w:p>
      <w:r>
        <w:t>05a492a285259be23d108664d18cc0ba</w:t>
      </w:r>
    </w:p>
    <w:p>
      <w:r>
        <w:t>3e7652fc3a419c573d222d124ddbbd24</w:t>
      </w:r>
    </w:p>
    <w:p>
      <w:r>
        <w:t>bc042aa056f4b1ffdc069567876e1f50</w:t>
      </w:r>
    </w:p>
    <w:p>
      <w:r>
        <w:t>e1024ed5d49caa4e2d03a00173e90508</w:t>
      </w:r>
    </w:p>
    <w:p>
      <w:r>
        <w:t>b430739874a4a059e2180bee9c2ff908</w:t>
      </w:r>
    </w:p>
    <w:p>
      <w:r>
        <w:t>b82bf41feab7692b8057fc5cbec235ad</w:t>
      </w:r>
    </w:p>
    <w:p>
      <w:r>
        <w:t>9e0eaad6dcd26d3a890ba13c1dce2118</w:t>
      </w:r>
    </w:p>
    <w:p>
      <w:r>
        <w:t>61e1abeb6ccb494c27beb13001f7b1e5</w:t>
      </w:r>
    </w:p>
    <w:p>
      <w:r>
        <w:t>0a52063c867ea4678f0b435bde425744</w:t>
      </w:r>
    </w:p>
    <w:p>
      <w:r>
        <w:t>0456166f46d1975a0a9cbcb4d4cc523d</w:t>
      </w:r>
    </w:p>
    <w:p>
      <w:r>
        <w:t>6fa1a857f9c186a9339cc9a033c453c1</w:t>
      </w:r>
    </w:p>
    <w:p>
      <w:r>
        <w:t>c6f7364dc5e5d1d71142e2091b3d0092</w:t>
      </w:r>
    </w:p>
    <w:p>
      <w:r>
        <w:t>06f99081240de8ee2ad55361331c777e</w:t>
      </w:r>
    </w:p>
    <w:p>
      <w:r>
        <w:t>009d224003a7030e365d0fb83a4582be</w:t>
      </w:r>
    </w:p>
    <w:p>
      <w:r>
        <w:t>7d37aacf3868c3c21f5807ce49a6103a</w:t>
      </w:r>
    </w:p>
    <w:p>
      <w:r>
        <w:t>420ba4d311bb4338f48b89cd6fb8ebb5</w:t>
      </w:r>
    </w:p>
    <w:p>
      <w:r>
        <w:t>770b0d11812828fc85ae2efc3a7bdb81</w:t>
      </w:r>
    </w:p>
    <w:p>
      <w:r>
        <w:t>98f88c87f1504db0e259d66d8eb58220</w:t>
      </w:r>
    </w:p>
    <w:p>
      <w:r>
        <w:t>2b6dbdbdb16338fa8878f61e6a39f091</w:t>
      </w:r>
    </w:p>
    <w:p>
      <w:r>
        <w:t>a68400f021725838024f75c6bd67ade1</w:t>
      </w:r>
    </w:p>
    <w:p>
      <w:r>
        <w:t>132141f0a4b5166276c31511af7016f5</w:t>
      </w:r>
    </w:p>
    <w:p>
      <w:r>
        <w:t>585c90d4bf71022374e11e308610d03d</w:t>
      </w:r>
    </w:p>
    <w:p>
      <w:r>
        <w:t>9a7fc801aa64f1a4b498b487aa6bfd10</w:t>
      </w:r>
    </w:p>
    <w:p>
      <w:r>
        <w:t>28af6ba8b5329355223f8e9cc88e3132</w:t>
      </w:r>
    </w:p>
    <w:p>
      <w:r>
        <w:t>a563e4f4bbcd0aae6b9e3190f96a77a1</w:t>
      </w:r>
    </w:p>
    <w:p>
      <w:r>
        <w:t>c1ed8dd699477a75bfef08bfaefd184f</w:t>
      </w:r>
    </w:p>
    <w:p>
      <w:r>
        <w:t>fbc9a10297548b1fcd3646aa510dc35d</w:t>
      </w:r>
    </w:p>
    <w:p>
      <w:r>
        <w:t>38270274bd1261ba09e37805531b5118</w:t>
      </w:r>
    </w:p>
    <w:p>
      <w:r>
        <w:t>a887f64c3ca81cf67a0623a9b099a1d4</w:t>
      </w:r>
    </w:p>
    <w:p>
      <w:r>
        <w:t>335461f544e41d14d805903f09b4a0fe</w:t>
      </w:r>
    </w:p>
    <w:p>
      <w:r>
        <w:t>32bd757f2b3d8177db0bdede2a9ee572</w:t>
      </w:r>
    </w:p>
    <w:p>
      <w:r>
        <w:t>ebb0cd2037720b3bf4bf7841d7993a56</w:t>
      </w:r>
    </w:p>
    <w:p>
      <w:r>
        <w:t>15546255d7f57b03d59fe774f41efd97</w:t>
      </w:r>
    </w:p>
    <w:p>
      <w:r>
        <w:t>06374dca0dfc49f2377f4b654b3c6626</w:t>
      </w:r>
    </w:p>
    <w:p>
      <w:r>
        <w:t>2ecbe464fbcec0437e5e15f8943507bd</w:t>
      </w:r>
    </w:p>
    <w:p>
      <w:r>
        <w:t>61717b7f4f87c69f122c1822d037cc77</w:t>
      </w:r>
    </w:p>
    <w:p>
      <w:r>
        <w:t>c71fc29fbaa20bcdbcff3c9275c2316d</w:t>
      </w:r>
    </w:p>
    <w:p>
      <w:r>
        <w:t>d1cb9b0f2977c65a581a0321c6fb51d8</w:t>
      </w:r>
    </w:p>
    <w:p>
      <w:r>
        <w:t>046e88eab016b39cbbe55e1c57eed668</w:t>
      </w:r>
    </w:p>
    <w:p>
      <w:r>
        <w:t>b063d9ac91984c3d4963db71f588651c</w:t>
      </w:r>
    </w:p>
    <w:p>
      <w:r>
        <w:t>83e66d56ba8ed7728e01d95ae343fd00</w:t>
      </w:r>
    </w:p>
    <w:p>
      <w:r>
        <w:t>e7e3e97a018a4c228cbe68fd122d382b</w:t>
      </w:r>
    </w:p>
    <w:p>
      <w:r>
        <w:t>1eb76ea6ca26f8b276bcfb219aa42e5f</w:t>
      </w:r>
    </w:p>
    <w:p>
      <w:r>
        <w:t>e5d3217377c4e6340503066ebcba6b53</w:t>
      </w:r>
    </w:p>
    <w:p>
      <w:r>
        <w:t>f425df72195c191d4ea31e638f2ffb80</w:t>
      </w:r>
    </w:p>
    <w:p>
      <w:r>
        <w:t>4eabc5889a2f969f4b857567067a81b7</w:t>
      </w:r>
    </w:p>
    <w:p>
      <w:r>
        <w:t>1bfb739671f7ae95557b505adba42c84</w:t>
      </w:r>
    </w:p>
    <w:p>
      <w:r>
        <w:t>a57f50957d152b57624a0fa1750f4fd1</w:t>
      </w:r>
    </w:p>
    <w:p>
      <w:r>
        <w:t>08db20f2402118cef7b23f0f2f87b7fc</w:t>
      </w:r>
    </w:p>
    <w:p>
      <w:r>
        <w:t>e2f2010c100162cfb7a7ebd496f533bc</w:t>
      </w:r>
    </w:p>
    <w:p>
      <w:r>
        <w:t>109cc0fc7c5e03b9a96aaea5f7d53326</w:t>
      </w:r>
    </w:p>
    <w:p>
      <w:r>
        <w:t>e8b8de2d498b5c13d23430f1ec842bbe</w:t>
      </w:r>
    </w:p>
    <w:p>
      <w:r>
        <w:t>37e3dbe9b1c45b20c0991ca4c54f3941</w:t>
      </w:r>
    </w:p>
    <w:p>
      <w:r>
        <w:t>3e97e8d77e3d26f4488c66024ef015b8</w:t>
      </w:r>
    </w:p>
    <w:p>
      <w:r>
        <w:t>6f675267fd80ae9f207510760ea1ee8d</w:t>
      </w:r>
    </w:p>
    <w:p>
      <w:r>
        <w:t>a1c3e245a5adb3bf725c9513c1d57d4e</w:t>
      </w:r>
    </w:p>
    <w:p>
      <w:r>
        <w:t>b66b4c3fcbf78dff0985bf8363c16ad0</w:t>
      </w:r>
    </w:p>
    <w:p>
      <w:r>
        <w:t>e86d57534b1733521c27efd3c7dc8119</w:t>
      </w:r>
    </w:p>
    <w:p>
      <w:r>
        <w:t>6fb37ccc0c17ea30767f9fd85df700d5</w:t>
      </w:r>
    </w:p>
    <w:p>
      <w:r>
        <w:t>691605192d84d0d78df81238b79b8cd8</w:t>
      </w:r>
    </w:p>
    <w:p>
      <w:r>
        <w:t>1e0d708fcd0ec4ae560217f4690fdb19</w:t>
      </w:r>
    </w:p>
    <w:p>
      <w:r>
        <w:t>74dfda2f3b7da3029bfec644fc2631d4</w:t>
      </w:r>
    </w:p>
    <w:p>
      <w:r>
        <w:t>13c2863bae8040de00fe5561bdc297d8</w:t>
      </w:r>
    </w:p>
    <w:p>
      <w:r>
        <w:t>d63b8ac0f07b8fc1fb7227c8e755698b</w:t>
      </w:r>
    </w:p>
    <w:p>
      <w:r>
        <w:t>965929921e6fdade1a9598be67935cd3</w:t>
      </w:r>
    </w:p>
    <w:p>
      <w:r>
        <w:t>0d30da6a2571341f312371900a387ab1</w:t>
      </w:r>
    </w:p>
    <w:p>
      <w:r>
        <w:t>07ab74e668f54d05b1c324b07d1d3471</w:t>
      </w:r>
    </w:p>
    <w:p>
      <w:r>
        <w:t>85e7c2cd7502444d05bc7099b613cd5f</w:t>
      </w:r>
    </w:p>
    <w:p>
      <w:r>
        <w:t>530e0f597586027e539c25eb5f183b9b</w:t>
      </w:r>
    </w:p>
    <w:p>
      <w:r>
        <w:t>dc42f46944867ade9a4eac6999d40a9f</w:t>
      </w:r>
    </w:p>
    <w:p>
      <w:r>
        <w:t>2cceb5069edc8e38a630f81bbad11888</w:t>
      </w:r>
    </w:p>
    <w:p>
      <w:r>
        <w:t>0ccbe99feec8e825d8e6727eb7bd5002</w:t>
      </w:r>
    </w:p>
    <w:p>
      <w:r>
        <w:t>03806fe9038136104fe4d609ab9d618d</w:t>
      </w:r>
    </w:p>
    <w:p>
      <w:r>
        <w:t>b303498a28e30477478763da91e7caea</w:t>
      </w:r>
    </w:p>
    <w:p>
      <w:r>
        <w:t>1ead8b254c7a1ab3e85d3aaa916bf98a</w:t>
      </w:r>
    </w:p>
    <w:p>
      <w:r>
        <w:t>197c73c4a3fceddf3bf8a996a5f981ca</w:t>
      </w:r>
    </w:p>
    <w:p>
      <w:r>
        <w:t>eeb7132c2692472e0548b4263efbfd83</w:t>
      </w:r>
    </w:p>
    <w:p>
      <w:r>
        <w:t>2182d90255794b65dd34e7ad7f7ccfdf</w:t>
      </w:r>
    </w:p>
    <w:p>
      <w:r>
        <w:t>2e439ade1275762443eaa4ca0bc5e5eb</w:t>
      </w:r>
    </w:p>
    <w:p>
      <w:r>
        <w:t>571e78a5fb3302453a8708429fcaa663</w:t>
      </w:r>
    </w:p>
    <w:p>
      <w:r>
        <w:t>7a75342b93bb09c910743e797c4e4e01</w:t>
      </w:r>
    </w:p>
    <w:p>
      <w:r>
        <w:t>fe81bc065219ca9394fcb61196414950</w:t>
      </w:r>
    </w:p>
    <w:p>
      <w:r>
        <w:t>3d758ecc90b9df622f8b630acd621a23</w:t>
      </w:r>
    </w:p>
    <w:p>
      <w:r>
        <w:t>c66d5c7e403f4fa3eed0d9b8d553e0ef</w:t>
      </w:r>
    </w:p>
    <w:p>
      <w:r>
        <w:t>681641e127e7d1f7d8193666341e0f66</w:t>
      </w:r>
    </w:p>
    <w:p>
      <w:r>
        <w:t>778434b3253f03ec59507ad3b28ac2aa</w:t>
      </w:r>
    </w:p>
    <w:p>
      <w:r>
        <w:t>8ee14b502211c61e6232163a342c10af</w:t>
      </w:r>
    </w:p>
    <w:p>
      <w:r>
        <w:t>157e0dd2ffcc962efac7fe95ff276e2e</w:t>
      </w:r>
    </w:p>
    <w:p>
      <w:r>
        <w:t>be281bd30578de3b3e595e337cc989b5</w:t>
      </w:r>
    </w:p>
    <w:p>
      <w:r>
        <w:t>56fd3abb1ffb924db55fc8c6899a7480</w:t>
      </w:r>
    </w:p>
    <w:p>
      <w:r>
        <w:t>3e454f256401705183a861f9dc7d674a</w:t>
      </w:r>
    </w:p>
    <w:p>
      <w:r>
        <w:t>5bc91a176f7dd7d4882141efa75693da</w:t>
      </w:r>
    </w:p>
    <w:p>
      <w:r>
        <w:t>58a02649826f40d5a2e20ef748a591b7</w:t>
      </w:r>
    </w:p>
    <w:p>
      <w:r>
        <w:t>2e1b10e4d8911ea0e9ee9e9157ac428a</w:t>
      </w:r>
    </w:p>
    <w:p>
      <w:r>
        <w:t>e276937b8bb2b9c72e44da328aa7abd3</w:t>
      </w:r>
    </w:p>
    <w:p>
      <w:r>
        <w:t>17ccd6fbee9bfb419d9ba65919273977</w:t>
      </w:r>
    </w:p>
    <w:p>
      <w:r>
        <w:t>1dc8bfec71ef4d447664aed4fe71c18b</w:t>
      </w:r>
    </w:p>
    <w:p>
      <w:r>
        <w:t>28ae6f5a5075d56f426820ead10125fd</w:t>
      </w:r>
    </w:p>
    <w:p>
      <w:r>
        <w:t>4a5088c885a4c7f8903b236fbc5bfd9c</w:t>
      </w:r>
    </w:p>
    <w:p>
      <w:r>
        <w:t>0dde0bad5c05bc30700bc8c0746ac57a</w:t>
      </w:r>
    </w:p>
    <w:p>
      <w:r>
        <w:t>827ce44b836cb3cdcf08d32bf10c84bf</w:t>
      </w:r>
    </w:p>
    <w:p>
      <w:r>
        <w:t>4c8ed9b5bc27fa147b601660c7c61d6d</w:t>
      </w:r>
    </w:p>
    <w:p>
      <w:r>
        <w:t>4dbc1163a6721aa5497544e1c26d8d65</w:t>
      </w:r>
    </w:p>
    <w:p>
      <w:r>
        <w:t>e10e6d8dc3456176ed56c9937398641a</w:t>
      </w:r>
    </w:p>
    <w:p>
      <w:r>
        <w:t>1686e264a8d6780633ffd56f96c88187</w:t>
      </w:r>
    </w:p>
    <w:p>
      <w:r>
        <w:t>66d69e16ef7a72e2131b9986f743cbb6</w:t>
      </w:r>
    </w:p>
    <w:p>
      <w:r>
        <w:t>29b0169cceb2a8b40981136863a480f9</w:t>
      </w:r>
    </w:p>
    <w:p>
      <w:r>
        <w:t>92b0137adc5ccd03225907d9883ef84a</w:t>
      </w:r>
    </w:p>
    <w:p>
      <w:r>
        <w:t>0bc4feece886c4f0e0c5485bc18e63ab</w:t>
      </w:r>
    </w:p>
    <w:p>
      <w:r>
        <w:t>c1461d5122792bad0087bc28432cb95d</w:t>
      </w:r>
    </w:p>
    <w:p>
      <w:r>
        <w:t>7ca3d66673f10b18b4bbbefdf40b5231</w:t>
      </w:r>
    </w:p>
    <w:p>
      <w:r>
        <w:t>0d962f30c2de57ab791e42bf352ac366</w:t>
      </w:r>
    </w:p>
    <w:p>
      <w:r>
        <w:t>ac6d695e3397f68f08e77c8fd0e28866</w:t>
      </w:r>
    </w:p>
    <w:p>
      <w:r>
        <w:t>f6309fc6632312119b7bcef37c0985c8</w:t>
      </w:r>
    </w:p>
    <w:p>
      <w:r>
        <w:t>9b1487f0983678309f62cea7060afe0a</w:t>
      </w:r>
    </w:p>
    <w:p>
      <w:r>
        <w:t>2cd5bc0c3adb1b0f015b3cb420150f5f</w:t>
      </w:r>
    </w:p>
    <w:p>
      <w:r>
        <w:t>818a821fb47351ff726265b05ed38583</w:t>
      </w:r>
    </w:p>
    <w:p>
      <w:r>
        <w:t>0edc07ad6dd2d10bbb4d94e9260d4e14</w:t>
      </w:r>
    </w:p>
    <w:p>
      <w:r>
        <w:t>fde36ca583d6312ec551284ce37766c1</w:t>
      </w:r>
    </w:p>
    <w:p>
      <w:r>
        <w:t>c2ca181860f3bd0a503d2d2e7350aa5b</w:t>
      </w:r>
    </w:p>
    <w:p>
      <w:r>
        <w:t>c84f6e79b8b8793cf49e4d3e2b716565</w:t>
      </w:r>
    </w:p>
    <w:p>
      <w:r>
        <w:t>89194150cd3392b2a98ad82364369f40</w:t>
      </w:r>
    </w:p>
    <w:p>
      <w:r>
        <w:t>49f9017a2910753fbb3c74b2e03ac896</w:t>
      </w:r>
    </w:p>
    <w:p>
      <w:r>
        <w:t>bac04219748cf73dd249a0a7a38ac2fb</w:t>
      </w:r>
    </w:p>
    <w:p>
      <w:r>
        <w:t>45eceeb259ce44f9fe5a19900677a677</w:t>
      </w:r>
    </w:p>
    <w:p>
      <w:r>
        <w:t>b4dd517b50b2e8e781ac4163f8c8f2d8</w:t>
      </w:r>
    </w:p>
    <w:p>
      <w:r>
        <w:t>5249ab15ae383dda7d25849e2d03e2b8</w:t>
      </w:r>
    </w:p>
    <w:p>
      <w:r>
        <w:t>20d94a76dcd8461683a6bc6f3bb5c700</w:t>
      </w:r>
    </w:p>
    <w:p>
      <w:r>
        <w:t>c9882c820bb7fe2e9cbcb553e0ee7ffc</w:t>
      </w:r>
    </w:p>
    <w:p>
      <w:r>
        <w:t>8e336363764299ac9f28de369ab0ca74</w:t>
      </w:r>
    </w:p>
    <w:p>
      <w:r>
        <w:t>346f74dd1713940d5353a50f1ca9c39d</w:t>
      </w:r>
    </w:p>
    <w:p>
      <w:r>
        <w:t>4bfb6d7fbfe9c13bd9851869c9e46f8c</w:t>
      </w:r>
    </w:p>
    <w:p>
      <w:r>
        <w:t>a27122cd4edf1beed07738ec79fd2031</w:t>
      </w:r>
    </w:p>
    <w:p>
      <w:r>
        <w:t>4e6fd43d7e7ac61c8561d0c834b7ec74</w:t>
      </w:r>
    </w:p>
    <w:p>
      <w:r>
        <w:t>b6905c83b0f753c035a85ac91124377b</w:t>
      </w:r>
    </w:p>
    <w:p>
      <w:r>
        <w:t>fb2886398b520f644dcdb554568585c3</w:t>
      </w:r>
    </w:p>
    <w:p>
      <w:r>
        <w:t>49b66762329de746e048dc356dc5f09c</w:t>
      </w:r>
    </w:p>
    <w:p>
      <w:r>
        <w:t>63fb0c0a135787e0427aadd81be795d2</w:t>
      </w:r>
    </w:p>
    <w:p>
      <w:r>
        <w:t>c0d6275042f566f743da7fe2e062f427</w:t>
      </w:r>
    </w:p>
    <w:p>
      <w:r>
        <w:t>8981a6900015b0877443264f25400d3d</w:t>
      </w:r>
    </w:p>
    <w:p>
      <w:r>
        <w:t>3f4bef366a879dbfa269fc1a09af0c67</w:t>
      </w:r>
    </w:p>
    <w:p>
      <w:r>
        <w:t>77ecad10e315f604de0731dfc6f77ba2</w:t>
      </w:r>
    </w:p>
    <w:p>
      <w:r>
        <w:t>c9e4e6e63093631fdd78881d466e3ee3</w:t>
      </w:r>
    </w:p>
    <w:p>
      <w:r>
        <w:t>8020a93807482098e65c248a6d30cf7a</w:t>
      </w:r>
    </w:p>
    <w:p>
      <w:r>
        <w:t>743ddfe911b3e6e479a4332b95934f6a</w:t>
      </w:r>
    </w:p>
    <w:p>
      <w:r>
        <w:t>9af4f85d35690a1c4b5d9f709446b760</w:t>
      </w:r>
    </w:p>
    <w:p>
      <w:r>
        <w:t>182c8d02a55254e1a126ef4037365344</w:t>
      </w:r>
    </w:p>
    <w:p>
      <w:r>
        <w:t>c161e5d23137a38d57c8fc6defe7cc37</w:t>
      </w:r>
    </w:p>
    <w:p>
      <w:r>
        <w:t>dbc3193036ecfa92baf6b41112df2359</w:t>
      </w:r>
    </w:p>
    <w:p>
      <w:r>
        <w:t>453aa7db11dec3209189416bcb43b3cc</w:t>
      </w:r>
    </w:p>
    <w:p>
      <w:r>
        <w:t>c0c9156d2da57d24bfcd629f83f4cb50</w:t>
      </w:r>
    </w:p>
    <w:p>
      <w:r>
        <w:t>9de61c692dab1f783607fa6f04c2145d</w:t>
      </w:r>
    </w:p>
    <w:p>
      <w:r>
        <w:t>cfbd7802ce3dd915071dbbbdd256beb4</w:t>
      </w:r>
    </w:p>
    <w:p>
      <w:r>
        <w:t>991be734122e404798043a4dc2b62c2e</w:t>
      </w:r>
    </w:p>
    <w:p>
      <w:r>
        <w:t>01b62c60345e599e4e758a2350c425a7</w:t>
      </w:r>
    </w:p>
    <w:p>
      <w:r>
        <w:t>05cbd2f7519162c3d22110c0ad05a7d1</w:t>
      </w:r>
    </w:p>
    <w:p>
      <w:r>
        <w:t>6a3fd197607432fc3369e40dccedd260</w:t>
      </w:r>
    </w:p>
    <w:p>
      <w:r>
        <w:t>6680824f3b9db10ee6e06bafa5f68c14</w:t>
      </w:r>
    </w:p>
    <w:p>
      <w:r>
        <w:t>169ece4a8cc5e6e0dba1997d6468cc57</w:t>
      </w:r>
    </w:p>
    <w:p>
      <w:r>
        <w:t>937784ca672d2ef205c9d80d3dcebbdb</w:t>
      </w:r>
    </w:p>
    <w:p>
      <w:r>
        <w:t>1485f5dde0d7b45cc6bc84e94164f86e</w:t>
      </w:r>
    </w:p>
    <w:p>
      <w:r>
        <w:t>efea1789b4d2605c8d3942dfc913e7f4</w:t>
      </w:r>
    </w:p>
    <w:p>
      <w:r>
        <w:t>00331e8d04d90420eea7e149db0e501e</w:t>
      </w:r>
    </w:p>
    <w:p>
      <w:r>
        <w:t>588ae037caf217a9df687e4017d51ba2</w:t>
      </w:r>
    </w:p>
    <w:p>
      <w:r>
        <w:t>18d1b3e894ed1ff25a03f0e5a54833c3</w:t>
      </w:r>
    </w:p>
    <w:p>
      <w:r>
        <w:t>77c4c8d6fed5e57f278f32bb1b24ed07</w:t>
      </w:r>
    </w:p>
    <w:p>
      <w:r>
        <w:t>1a6a44b031b5113a9d5d8f93fd233d1c</w:t>
      </w:r>
    </w:p>
    <w:p>
      <w:r>
        <w:t>d7be1c8f5dd1ebc4cad09b2ffabe4d66</w:t>
      </w:r>
    </w:p>
    <w:p>
      <w:r>
        <w:t>05fc35a10cce1b29977085efe36cf9d8</w:t>
      </w:r>
    </w:p>
    <w:p>
      <w:r>
        <w:t>e7966d0a54217f0696d392824e21e502</w:t>
      </w:r>
    </w:p>
    <w:p>
      <w:r>
        <w:t>3d6cd3d398947cd5253c19f74d787726</w:t>
      </w:r>
    </w:p>
    <w:p>
      <w:r>
        <w:t>d0dcf0190a5b9af65736799ba7bd0725</w:t>
      </w:r>
    </w:p>
    <w:p>
      <w:r>
        <w:t>ac7acb813097ac93e36f575ef379fd2c</w:t>
      </w:r>
    </w:p>
    <w:p>
      <w:r>
        <w:t>158512766ca0566a44461c5b71b3121c</w:t>
      </w:r>
    </w:p>
    <w:p>
      <w:r>
        <w:t>c55b52477ab77b25b961d18f43a0059a</w:t>
      </w:r>
    </w:p>
    <w:p>
      <w:r>
        <w:t>5a7a0b6e3314d4f6b74e2566eaf10b69</w:t>
      </w:r>
    </w:p>
    <w:p>
      <w:r>
        <w:t>b8ede78c8a149cd6aaab7f4b8e32d1fb</w:t>
      </w:r>
    </w:p>
    <w:p>
      <w:r>
        <w:t>b36311d039267c98fb93d037a5bdfb66</w:t>
      </w:r>
    </w:p>
    <w:p>
      <w:r>
        <w:t>a2c97ad3de355a8a80008938e14b4e18</w:t>
      </w:r>
    </w:p>
    <w:p>
      <w:r>
        <w:t>22a69852ca725061d9833e0371fb5d72</w:t>
      </w:r>
    </w:p>
    <w:p>
      <w:r>
        <w:t>f66a2be0cf71440b5176e11c862b6456</w:t>
      </w:r>
    </w:p>
    <w:p>
      <w:r>
        <w:t>491f377ad4705105a3fb136e2024d10e</w:t>
      </w:r>
    </w:p>
    <w:p>
      <w:r>
        <w:t>f1ff3faab4c492bbc34f1d9aaeab87aa</w:t>
      </w:r>
    </w:p>
    <w:p>
      <w:r>
        <w:t>ee54efe7c2a3cc4424a0a4b5a7c0011a</w:t>
      </w:r>
    </w:p>
    <w:p>
      <w:r>
        <w:t>31715ff241c11240e38597f50331dc67</w:t>
      </w:r>
    </w:p>
    <w:p>
      <w:r>
        <w:t>19f113464b33893b1de04aec5fd7aac0</w:t>
      </w:r>
    </w:p>
    <w:p>
      <w:r>
        <w:t>3df5d3a29dda053635cd111198ad5685</w:t>
      </w:r>
    </w:p>
    <w:p>
      <w:r>
        <w:t>3ed553c9a0413057ef618151332b35d6</w:t>
      </w:r>
    </w:p>
    <w:p>
      <w:r>
        <w:t>0f4b4acdf49aa0ca94349b8acaf62976</w:t>
      </w:r>
    </w:p>
    <w:p>
      <w:r>
        <w:t>9e7d3a664a88f6dda0ecfabcca0e05b1</w:t>
      </w:r>
    </w:p>
    <w:p>
      <w:r>
        <w:t>f81528078c10f6dcb0afae5b4af93bba</w:t>
      </w:r>
    </w:p>
    <w:p>
      <w:r>
        <w:t>26436ffac378f5efee0c1d647b12fc55</w:t>
      </w:r>
    </w:p>
    <w:p>
      <w:r>
        <w:t>aad3dd08cbf142556e0846a7448663b7</w:t>
      </w:r>
    </w:p>
    <w:p>
      <w:r>
        <w:t>72501bcb7c3936f75f07e9b2a6636297</w:t>
      </w:r>
    </w:p>
    <w:p>
      <w:r>
        <w:t>a9ea13e011472fed43e13fc11e2c8d77</w:t>
      </w:r>
    </w:p>
    <w:p>
      <w:r>
        <w:t>d42a0550b186390cabe2e332022393f6</w:t>
      </w:r>
    </w:p>
    <w:p>
      <w:r>
        <w:t>a479731f5d70645c4716cd77163b52da</w:t>
      </w:r>
    </w:p>
    <w:p>
      <w:r>
        <w:t>a0c8a282e77143d158447a7ff8ce50a8</w:t>
      </w:r>
    </w:p>
    <w:p>
      <w:r>
        <w:t>3c0b119860c3cf1a2b785dcf9c4fb077</w:t>
      </w:r>
    </w:p>
    <w:p>
      <w:r>
        <w:t>35fe34d19fe243dd689da21f6f20f573</w:t>
      </w:r>
    </w:p>
    <w:p>
      <w:r>
        <w:t>c93f0435bd96a757946b93c6696bc1d0</w:t>
      </w:r>
    </w:p>
    <w:p>
      <w:r>
        <w:t>e996870cf4b8b25da7cd13afedf5cda3</w:t>
      </w:r>
    </w:p>
    <w:p>
      <w:r>
        <w:t>db2181023532c0cf4c7b2f0c2492b245</w:t>
      </w:r>
    </w:p>
    <w:p>
      <w:r>
        <w:t>b0eab077f4124d06c4e031b7ff6fc3e3</w:t>
      </w:r>
    </w:p>
    <w:p>
      <w:r>
        <w:t>9eeabc1abaa194a5a78bac5fd10202d7</w:t>
      </w:r>
    </w:p>
    <w:p>
      <w:r>
        <w:t>a4af7e88d54497f131dcfcb4b7763105</w:t>
      </w:r>
    </w:p>
    <w:p>
      <w:r>
        <w:t>3511add29736931cbb4d7af310333d0f</w:t>
      </w:r>
    </w:p>
    <w:p>
      <w:r>
        <w:t>d7c135c2665ffe46f64ad82942b15caa</w:t>
      </w:r>
    </w:p>
    <w:p>
      <w:r>
        <w:t>548369e7ac703a654fa9fd43ca2d20a7</w:t>
      </w:r>
    </w:p>
    <w:p>
      <w:r>
        <w:t>c80641e5c1e383bf4f8842ec9aaa360a</w:t>
      </w:r>
    </w:p>
    <w:p>
      <w:r>
        <w:t>93860f122d4e8381ef65a4921f269afb</w:t>
      </w:r>
    </w:p>
    <w:p>
      <w:r>
        <w:t>022c1ab110c099cf2ae60ff23b36daea</w:t>
      </w:r>
    </w:p>
    <w:p>
      <w:r>
        <w:t>4c0cca1e492aa6a73c2b75d8f0777ea0</w:t>
      </w:r>
    </w:p>
    <w:p>
      <w:r>
        <w:t>c259edeee460ae14dca5334bd7c56ca3</w:t>
      </w:r>
    </w:p>
    <w:p>
      <w:r>
        <w:t>c5986a7688cb350f3ae56b1fa26ebcde</w:t>
      </w:r>
    </w:p>
    <w:p>
      <w:r>
        <w:t>356ba7e35a109d3f53d1de42ceac1d19</w:t>
      </w:r>
    </w:p>
    <w:p>
      <w:r>
        <w:t>03efee1a346e818e7c62f40d1384a8fa</w:t>
      </w:r>
    </w:p>
    <w:p>
      <w:r>
        <w:t>a7324f59355bde3f0de54808087d8a04</w:t>
      </w:r>
    </w:p>
    <w:p>
      <w:r>
        <w:t>967f5eb118a4f0d143f14733079d4d9d</w:t>
      </w:r>
    </w:p>
    <w:p>
      <w:r>
        <w:t>a2f9a8798608b0fca59f806a476b8f08</w:t>
      </w:r>
    </w:p>
    <w:p>
      <w:r>
        <w:t>2f204ebfe956861ee99c7d000321c0df</w:t>
      </w:r>
    </w:p>
    <w:p>
      <w:r>
        <w:t>bfdd1f6b7cf9baf4b7c9d8857b1c66c9</w:t>
      </w:r>
    </w:p>
    <w:p>
      <w:r>
        <w:t>c1c0c9a01d6b2f1f0d0322ef6ff456a6</w:t>
      </w:r>
    </w:p>
    <w:p>
      <w:r>
        <w:t>e53a39a8355f5ca305653e7685f86d71</w:t>
      </w:r>
    </w:p>
    <w:p>
      <w:r>
        <w:t>a8d4fd0837125a939d3a5c2c432f3c42</w:t>
      </w:r>
    </w:p>
    <w:p>
      <w:r>
        <w:t>e1e84f49a5501a34d59e336ad77b9cfb</w:t>
      </w:r>
    </w:p>
    <w:p>
      <w:r>
        <w:t>190535a2659084e65c4ec99bf43e7be8</w:t>
      </w:r>
    </w:p>
    <w:p>
      <w:r>
        <w:t>c6d93b7fec67af6500e63dd03e70af17</w:t>
      </w:r>
    </w:p>
    <w:p>
      <w:r>
        <w:t>726ac49e100a8f856295aab239835b32</w:t>
      </w:r>
    </w:p>
    <w:p>
      <w:r>
        <w:t>ab016343863bcada956b51d21905de1f</w:t>
      </w:r>
    </w:p>
    <w:p>
      <w:r>
        <w:t>69df78c619a0e52409399c9ed49f2195</w:t>
      </w:r>
    </w:p>
    <w:p>
      <w:r>
        <w:t>7b4bfa76470041f6282b644c92a86518</w:t>
      </w:r>
    </w:p>
    <w:p>
      <w:r>
        <w:t>3977d8faaee3da2d5edd2bf40078b136</w:t>
      </w:r>
    </w:p>
    <w:p>
      <w:r>
        <w:t>441a87777758db2acab34a0d58244c12</w:t>
      </w:r>
    </w:p>
    <w:p>
      <w:r>
        <w:t>c76d58df6d3403cdea5f3ddc963a40c7</w:t>
      </w:r>
    </w:p>
    <w:p>
      <w:r>
        <w:t>e0ad3d2a86979ad865758135af2ef8b3</w:t>
      </w:r>
    </w:p>
    <w:p>
      <w:r>
        <w:t>c2bed6f205d0f37cdce489706e7b271d</w:t>
      </w:r>
    </w:p>
    <w:p>
      <w:r>
        <w:t>a9b20f1bf5e686f9c1621195625ceb02</w:t>
      </w:r>
    </w:p>
    <w:p>
      <w:r>
        <w:t>de719b494d79e3e5130b1ade2c679932</w:t>
      </w:r>
    </w:p>
    <w:p>
      <w:r>
        <w:t>f1c04ba72a27da466cb510839f255539</w:t>
      </w:r>
    </w:p>
    <w:p>
      <w:r>
        <w:t>21781f24ba053c3f3323ca7844dec755</w:t>
      </w:r>
    </w:p>
    <w:p>
      <w:r>
        <w:t>2cc7edfa8d24bbaac5f771350d65bcec</w:t>
      </w:r>
    </w:p>
    <w:p>
      <w:r>
        <w:t>5de276b70a38e2d1916a3a3a6fd8a31a</w:t>
      </w:r>
    </w:p>
    <w:p>
      <w:r>
        <w:t>237ef1df93f0d46230d21627363c0578</w:t>
      </w:r>
    </w:p>
    <w:p>
      <w:r>
        <w:t>b9e49a76d71cd675844834784fc32eec</w:t>
      </w:r>
    </w:p>
    <w:p>
      <w:r>
        <w:t>ee648619623f3b5c8085ff1072116587</w:t>
      </w:r>
    </w:p>
    <w:p>
      <w:r>
        <w:t>8f46978dcec59e2b76c1e1dd25ad5dec</w:t>
      </w:r>
    </w:p>
    <w:p>
      <w:r>
        <w:t>eee3360064afe79632f0e1ec1ae8712b</w:t>
      </w:r>
    </w:p>
    <w:p>
      <w:r>
        <w:t>a3a55bd6eae0dfaa905ef9213916aaf2</w:t>
      </w:r>
    </w:p>
    <w:p>
      <w:r>
        <w:t>24d1dfa85765b77d339ec7ab71dd0ef0</w:t>
      </w:r>
    </w:p>
    <w:p>
      <w:r>
        <w:t>f306c09d254c004ecbbf8bf06dccae0a</w:t>
      </w:r>
    </w:p>
    <w:p>
      <w:r>
        <w:t>b925cbcdf89d1eff29e8950c7bb59a31</w:t>
      </w:r>
    </w:p>
    <w:p>
      <w:r>
        <w:t>b696a55a9be69ba3ca64b6a96086fcb0</w:t>
      </w:r>
    </w:p>
    <w:p>
      <w:r>
        <w:t>314b3c79e5bfd73c248a92f2c07cc3b4</w:t>
      </w:r>
    </w:p>
    <w:p>
      <w:r>
        <w:t>eb9f64f56df0626559bb267924f331db</w:t>
      </w:r>
    </w:p>
    <w:p>
      <w:r>
        <w:t>909a7d447f0812b9401a740dfcb41305</w:t>
      </w:r>
    </w:p>
    <w:p>
      <w:r>
        <w:t>33ca79a3a5173345169576bc7460c905</w:t>
      </w:r>
    </w:p>
    <w:p>
      <w:r>
        <w:t>46a388489a6661303616d862e1ab37c9</w:t>
      </w:r>
    </w:p>
    <w:p>
      <w:r>
        <w:t>6be85eb6ba5378fd78a097965b9dd40b</w:t>
      </w:r>
    </w:p>
    <w:p>
      <w:r>
        <w:t>1e7b9fd5e2327d70e7a5de8d7182e72b</w:t>
      </w:r>
    </w:p>
    <w:p>
      <w:r>
        <w:t>04430b376419f9c23b36ebab942c04e8</w:t>
      </w:r>
    </w:p>
    <w:p>
      <w:r>
        <w:t>049add2d57afa00b6daaa1c55c72ea7d</w:t>
      </w:r>
    </w:p>
    <w:p>
      <w:r>
        <w:t>1c07e4a923470a125a3c2b76f791113a</w:t>
      </w:r>
    </w:p>
    <w:p>
      <w:r>
        <w:t>c2d1c4720176271030f3b41d52d9b204</w:t>
      </w:r>
    </w:p>
    <w:p>
      <w:r>
        <w:t>b94c64f667a8c6024594cccaa1a40d41</w:t>
      </w:r>
    </w:p>
    <w:p>
      <w:r>
        <w:t>d359cec4231c125729442be6bffe6a39</w:t>
      </w:r>
    </w:p>
    <w:p>
      <w:r>
        <w:t>3507e4fe64f39f0ae4e8fd14b7973a02</w:t>
      </w:r>
    </w:p>
    <w:p>
      <w:r>
        <w:t>8f8dabdace6ed13b21dc9eeeefc1a61a</w:t>
      </w:r>
    </w:p>
    <w:p>
      <w:r>
        <w:t>ae870f90730c39bc0cc6ed71405b2ddc</w:t>
      </w:r>
    </w:p>
    <w:p>
      <w:r>
        <w:t>b1dd14b1cff8cd6bb67c012980478ca7</w:t>
      </w:r>
    </w:p>
    <w:p>
      <w:r>
        <w:t>44a8fea77f4c98c19b2fc8bb45fe84d4</w:t>
      </w:r>
    </w:p>
    <w:p>
      <w:r>
        <w:t>e49c278f08f4bdfd2f5d7d88973f26c1</w:t>
      </w:r>
    </w:p>
    <w:p>
      <w:r>
        <w:t>728f56174df914780cdd2c2a83ec153f</w:t>
      </w:r>
    </w:p>
    <w:p>
      <w:r>
        <w:t>052d39daf4c5de9885d82eadcb8c577f</w:t>
      </w:r>
    </w:p>
    <w:p>
      <w:r>
        <w:t>ea30e8b1757487bddaeae26cd1e8302a</w:t>
      </w:r>
    </w:p>
    <w:p>
      <w:r>
        <w:t>b36ceb5fa914c0224882508731de4b4e</w:t>
      </w:r>
    </w:p>
    <w:p>
      <w:r>
        <w:t>063c4830d0f83d7172d60f20fc43b70b</w:t>
      </w:r>
    </w:p>
    <w:p>
      <w:r>
        <w:t>4110643551d0d1b6be0dade98e21da59</w:t>
      </w:r>
    </w:p>
    <w:p>
      <w:r>
        <w:t>d82075375734aa569b84b3dd16300133</w:t>
      </w:r>
    </w:p>
    <w:p>
      <w:r>
        <w:t>ddf47341714945b0e82ef776034d8b08</w:t>
      </w:r>
    </w:p>
    <w:p>
      <w:r>
        <w:t>a8eea4df4d5978f414c8bcf4a83bd6b4</w:t>
      </w:r>
    </w:p>
    <w:p>
      <w:r>
        <w:t>27611d1299e1f9a2b2324a87bcb60098</w:t>
      </w:r>
    </w:p>
    <w:p>
      <w:r>
        <w:t>5be73f3e0f6359db63654e9eb42b4b08</w:t>
      </w:r>
    </w:p>
    <w:p>
      <w:r>
        <w:t>c5e35bde7b9ea9258c4e91bf1f38c653</w:t>
      </w:r>
    </w:p>
    <w:p>
      <w:r>
        <w:t>70088a5c937aeb2fcc95ef1302a0cad7</w:t>
      </w:r>
    </w:p>
    <w:p>
      <w:r>
        <w:t>19d2e8b96a6829467285a0d290f15f37</w:t>
      </w:r>
    </w:p>
    <w:p>
      <w:r>
        <w:t>5c9b230bd1e6d4af9928169c51dad242</w:t>
      </w:r>
    </w:p>
    <w:p>
      <w:r>
        <w:t>f10e3f7bb154102a5a7684da08ac04d8</w:t>
      </w:r>
    </w:p>
    <w:p>
      <w:r>
        <w:t>bffe69de8c8b74bc11cd04a9eba7e4a9</w:t>
      </w:r>
    </w:p>
    <w:p>
      <w:r>
        <w:t>538317674ff2e0ae9d55238938a92e40</w:t>
      </w:r>
    </w:p>
    <w:p>
      <w:r>
        <w:t>b1ec0f7663759229eacf21bf348d8aef</w:t>
      </w:r>
    </w:p>
    <w:p>
      <w:r>
        <w:t>2c4b4b4f04e1c918ccbf9430f8c1e86e</w:t>
      </w:r>
    </w:p>
    <w:p>
      <w:r>
        <w:t>f62b97b6417e8dc6cce5ebb5c6bb80d1</w:t>
      </w:r>
    </w:p>
    <w:p>
      <w:r>
        <w:t>c52aa01c60a8b3b06a6fa8fa2bf75ed3</w:t>
      </w:r>
    </w:p>
    <w:p>
      <w:r>
        <w:t>9e9c788f6fee8414c2a2053f469aad8a</w:t>
      </w:r>
    </w:p>
    <w:p>
      <w:r>
        <w:t>562779776a8edca11db0ec994e43f410</w:t>
      </w:r>
    </w:p>
    <w:p>
      <w:r>
        <w:t>0b62b58c6b4972ec13d03f28f59418c4</w:t>
      </w:r>
    </w:p>
    <w:p>
      <w:r>
        <w:t>a7140a2d7cebae518363f3a6884e2297</w:t>
      </w:r>
    </w:p>
    <w:p>
      <w:r>
        <w:t>6345f026a2cd6e6730644d97d69fa52a</w:t>
      </w:r>
    </w:p>
    <w:p>
      <w:r>
        <w:t>15de0124e61b8680faf07a4f29b55c44</w:t>
      </w:r>
    </w:p>
    <w:p>
      <w:r>
        <w:t>24419a15c2abe9b62ac609b34b4e3dda</w:t>
      </w:r>
    </w:p>
    <w:p>
      <w:r>
        <w:t>a5e6289f1650e27d1222d418f20ae218</w:t>
      </w:r>
    </w:p>
    <w:p>
      <w:r>
        <w:t>69778d5fd3effc9bdd0aab5fd4656f9d</w:t>
      </w:r>
    </w:p>
    <w:p>
      <w:r>
        <w:t>fb211bf550ad29f90996672d67b5bf05</w:t>
      </w:r>
    </w:p>
    <w:p>
      <w:r>
        <w:t>416204f592568c96ac755fcb8ff3e9f6</w:t>
      </w:r>
    </w:p>
    <w:p>
      <w:r>
        <w:t>154dc8a3cbd661888f47e76e10473789</w:t>
      </w:r>
    </w:p>
    <w:p>
      <w:r>
        <w:t>94f447b2089c2072613d0db6cf1a7b3b</w:t>
      </w:r>
    </w:p>
    <w:p>
      <w:r>
        <w:t>228b721fa24d0a057284958d404fee7f</w:t>
      </w:r>
    </w:p>
    <w:p>
      <w:r>
        <w:t>999274675e34d1d959f0cb2a37a48f29</w:t>
      </w:r>
    </w:p>
    <w:p>
      <w:r>
        <w:t>415bfb31ee8cb858cfeb99f35ec65b99</w:t>
      </w:r>
    </w:p>
    <w:p>
      <w:r>
        <w:t>a0126073316d36514090a79001fdd44b</w:t>
      </w:r>
    </w:p>
    <w:p>
      <w:r>
        <w:t>a624f85d4b82d203c7f5ea269b9f4701</w:t>
      </w:r>
    </w:p>
    <w:p>
      <w:r>
        <w:t>7f4d58e788e3a3f204290c44a8e71db0</w:t>
      </w:r>
    </w:p>
    <w:p>
      <w:r>
        <w:t>5cfe9ad847efe140f27d536173b2ca43</w:t>
      </w:r>
    </w:p>
    <w:p>
      <w:r>
        <w:t>ebd73f213b962ea2c27adf5f9e176091</w:t>
      </w:r>
    </w:p>
    <w:p>
      <w:r>
        <w:t>e16ed18d877d410218350bc74a6ee3c7</w:t>
      </w:r>
    </w:p>
    <w:p>
      <w:r>
        <w:t>78e60f000001061cbf6fc4890fb7fa02</w:t>
      </w:r>
    </w:p>
    <w:p>
      <w:r>
        <w:t>e5d89ed8f9df89fab85cc7d8e87660c9</w:t>
      </w:r>
    </w:p>
    <w:p>
      <w:r>
        <w:t>ec6cffd3165bd5f5f155b6b3dd3e4ed9</w:t>
      </w:r>
    </w:p>
    <w:p>
      <w:r>
        <w:t>e6affeceece90b1b37fd3712d36ece60</w:t>
      </w:r>
    </w:p>
    <w:p>
      <w:r>
        <w:t>97b2e270f708be75432124cd8cd04cfc</w:t>
      </w:r>
    </w:p>
    <w:p>
      <w:r>
        <w:t>8332a75107a722ce99d13bbc0b370a10</w:t>
      </w:r>
    </w:p>
    <w:p>
      <w:r>
        <w:t>2691d282a732a78cd3dcccc1ce475709</w:t>
      </w:r>
    </w:p>
    <w:p>
      <w:r>
        <w:t>d9f16ae658b2171cfe2593bb67cd8470</w:t>
      </w:r>
    </w:p>
    <w:p>
      <w:r>
        <w:t>811c16c40c75af8b05908b5f0fb89021</w:t>
      </w:r>
    </w:p>
    <w:p>
      <w:r>
        <w:t>80ee934efa6850ee09999f86219b4286</w:t>
      </w:r>
    </w:p>
    <w:p>
      <w:r>
        <w:t>d0e6aae9871749a0831bd455b24b8be2</w:t>
      </w:r>
    </w:p>
    <w:p>
      <w:r>
        <w:t>4d45bda5b76133b491297d620727996d</w:t>
      </w:r>
    </w:p>
    <w:p>
      <w:r>
        <w:t>c7e49ed0fe77f295b0ba06fe3fda91fb</w:t>
      </w:r>
    </w:p>
    <w:p>
      <w:r>
        <w:t>cda4ed0a83ea7b9e1d612d2141bdd352</w:t>
      </w:r>
    </w:p>
    <w:p>
      <w:r>
        <w:t>058cd1e9c156090a29622c0a11603a86</w:t>
      </w:r>
    </w:p>
    <w:p>
      <w:r>
        <w:t>85a16a9bf27cdae28730e7c19942fb61</w:t>
      </w:r>
    </w:p>
    <w:p>
      <w:r>
        <w:t>4601d0c8d83a7425864edcdd4f06342b</w:t>
      </w:r>
    </w:p>
    <w:p>
      <w:r>
        <w:t>2ca9973470301ed99ea36a0d732d12cf</w:t>
      </w:r>
    </w:p>
    <w:p>
      <w:r>
        <w:t>f8c8c409da6c966a39ddb2c155eafe5e</w:t>
      </w:r>
    </w:p>
    <w:p>
      <w:r>
        <w:t>5ba1ef994cfb9deb3b20f3e7433cd162</w:t>
      </w:r>
    </w:p>
    <w:p>
      <w:r>
        <w:t>7d1e3ffa2a1b4c84233e97a7692b8f46</w:t>
      </w:r>
    </w:p>
    <w:p>
      <w:r>
        <w:t>e76d33618b6e363c1a0f02b3c6bd4f50</w:t>
      </w:r>
    </w:p>
    <w:p>
      <w:r>
        <w:t>4648e4301bd65970e48ae9f10879d1c9</w:t>
      </w:r>
    </w:p>
    <w:p>
      <w:r>
        <w:t>fae35f9ff726a8ea8831c95c7b44e887</w:t>
      </w:r>
    </w:p>
    <w:p>
      <w:r>
        <w:t>8ff53347e92266cdebe7c453596a38bb</w:t>
      </w:r>
    </w:p>
    <w:p>
      <w:r>
        <w:t>8c5982637b9f1adb714e4c04182e3d53</w:t>
      </w:r>
    </w:p>
    <w:p>
      <w:r>
        <w:t>9fe3f6985d3f0d23fc2b65eb350867ae</w:t>
      </w:r>
    </w:p>
    <w:p>
      <w:r>
        <w:t>b8055d177f856648ca2c48a000aa66bf</w:t>
      </w:r>
    </w:p>
    <w:p>
      <w:r>
        <w:t>3aa3ba38ef116cb4035c84c577cc87fd</w:t>
      </w:r>
    </w:p>
    <w:p>
      <w:r>
        <w:t>cd5b6c071f1aec0e0522c93f6afd8d5c</w:t>
      </w:r>
    </w:p>
    <w:p>
      <w:r>
        <w:t>b5c31b161682471d5a874d65dbe1ea37</w:t>
      </w:r>
    </w:p>
    <w:p>
      <w:r>
        <w:t>a55e9dc3d4e2dc7f18615e8aebe0dca2</w:t>
      </w:r>
    </w:p>
    <w:p>
      <w:r>
        <w:t>0396c069a8ce9251eddd890a767c5237</w:t>
      </w:r>
    </w:p>
    <w:p>
      <w:r>
        <w:t>39509e218b27b128e928cd01ec04c5c1</w:t>
      </w:r>
    </w:p>
    <w:p>
      <w:r>
        <w:t>c56f3c395658b61138980117d52a20c8</w:t>
      </w:r>
    </w:p>
    <w:p>
      <w:r>
        <w:t>117d91ab0b39493c6ea82596bc74509e</w:t>
      </w:r>
    </w:p>
    <w:p>
      <w:r>
        <w:t>f73150150abeab7ab75bf1c33c8f2bcc</w:t>
      </w:r>
    </w:p>
    <w:p>
      <w:r>
        <w:t>5e2fb8595901371bb0b0a718f79c997f</w:t>
      </w:r>
    </w:p>
    <w:p>
      <w:r>
        <w:t>6769885c59caeec8cfb40f63e7d1e5f4</w:t>
      </w:r>
    </w:p>
    <w:p>
      <w:r>
        <w:t>d358918f1c5452fbe89dfce5023b99a8</w:t>
      </w:r>
    </w:p>
    <w:p>
      <w:r>
        <w:t>f5b552175db1b5198fcfd03a149cee21</w:t>
      </w:r>
    </w:p>
    <w:p>
      <w:r>
        <w:t>446ffff4862ca47afcb535c3f4ee4c18</w:t>
      </w:r>
    </w:p>
    <w:p>
      <w:r>
        <w:t>bcc97b44f18310383899b248ef06c224</w:t>
      </w:r>
    </w:p>
    <w:p>
      <w:r>
        <w:t>147f3c8c3f2017c2763686861b85bbe6</w:t>
      </w:r>
    </w:p>
    <w:p>
      <w:r>
        <w:t>6143ae0404ee74b130558c1444da8d52</w:t>
      </w:r>
    </w:p>
    <w:p>
      <w:r>
        <w:t>2249ac081696c083c9034688103db0af</w:t>
      </w:r>
    </w:p>
    <w:p>
      <w:r>
        <w:t>36e11e0475d5865f2de8cd8bbc69e075</w:t>
      </w:r>
    </w:p>
    <w:p>
      <w:r>
        <w:t>3abd913c8cf662b91521083083373f6e</w:t>
      </w:r>
    </w:p>
    <w:p>
      <w:r>
        <w:t>1bc999d3785e523d84a13dd5b868f7eb</w:t>
      </w:r>
    </w:p>
    <w:p>
      <w:r>
        <w:t>6ade73e481c7bbd91e8566e71f4ebaa1</w:t>
      </w:r>
    </w:p>
    <w:p>
      <w:r>
        <w:t>e36d5d8167f41180526fad561f4a7b23</w:t>
      </w:r>
    </w:p>
    <w:p>
      <w:r>
        <w:t>f3448f2b3e2c16483a73106abaed011d</w:t>
      </w:r>
    </w:p>
    <w:p>
      <w:r>
        <w:t>e7a87a3ee9a2860fc635cc4938491aba</w:t>
      </w:r>
    </w:p>
    <w:p>
      <w:r>
        <w:t>8563408602f1d06fd6e50a85c3c46778</w:t>
      </w:r>
    </w:p>
    <w:p>
      <w:r>
        <w:t>4aa285a0adcbf7962df92cf8e4a65035</w:t>
      </w:r>
    </w:p>
    <w:p>
      <w:r>
        <w:t>d6640bdb0c58a984640d15fd7ed449e7</w:t>
      </w:r>
    </w:p>
    <w:p>
      <w:r>
        <w:t>ff85894b206cd1d2ad14b97bab200d30</w:t>
      </w:r>
    </w:p>
    <w:p>
      <w:r>
        <w:t>736436c008861adfb9886d4bc11cf7c4</w:t>
      </w:r>
    </w:p>
    <w:p>
      <w:r>
        <w:t>4e602b52110c548e1ef7f30e2824206c</w:t>
      </w:r>
    </w:p>
    <w:p>
      <w:r>
        <w:t>625db4f96371d73b05fde40109bf6c5b</w:t>
      </w:r>
    </w:p>
    <w:p>
      <w:r>
        <w:t>c5aa1f518941a3fd6828436de5e9886d</w:t>
      </w:r>
    </w:p>
    <w:p>
      <w:r>
        <w:t>b055d43ab16005db54644bcc64c1418a</w:t>
      </w:r>
    </w:p>
    <w:p>
      <w:r>
        <w:t>833e59ea856fdaa9be7a1509f45cf51c</w:t>
      </w:r>
    </w:p>
    <w:p>
      <w:r>
        <w:t>da3daf2785878bbdbbc9bb81e0e64eeb</w:t>
      </w:r>
    </w:p>
    <w:p>
      <w:r>
        <w:t>0151cc119aa421c0c8f755d9aa52360d</w:t>
      </w:r>
    </w:p>
    <w:p>
      <w:r>
        <w:t>33c2f4498de28a2f2811006a4dc54ba2</w:t>
      </w:r>
    </w:p>
    <w:p>
      <w:r>
        <w:t>249bd1ceb2d8013853ff5495cfb8ea7c</w:t>
      </w:r>
    </w:p>
    <w:p>
      <w:r>
        <w:t>0b1038db388e96a67c3bfc9db80244fa</w:t>
      </w:r>
    </w:p>
    <w:p>
      <w:r>
        <w:t>cf6aea3d8ad805311c4fcd497c3b8dda</w:t>
      </w:r>
    </w:p>
    <w:p>
      <w:r>
        <w:t>9cd5d6b45281d4734e3eab3b0f4e34c1</w:t>
      </w:r>
    </w:p>
    <w:p>
      <w:r>
        <w:t>94251d4ba8e30d3157be8d4ab64cd476</w:t>
      </w:r>
    </w:p>
    <w:p>
      <w:r>
        <w:t>e898941685b8bb32b75d0dcf456b6437</w:t>
      </w:r>
    </w:p>
    <w:p>
      <w:r>
        <w:t>6baffcd24157909ba722ccada4ed6ef0</w:t>
      </w:r>
    </w:p>
    <w:p>
      <w:r>
        <w:t>6e6c4fe7e7f928bba2bf38a05d253052</w:t>
      </w:r>
    </w:p>
    <w:p>
      <w:r>
        <w:t>66c6c3388ae58df950aa285a05e4ed4e</w:t>
      </w:r>
    </w:p>
    <w:p>
      <w:r>
        <w:t>7cba0f78242eb323cdc3314f9d409858</w:t>
      </w:r>
    </w:p>
    <w:p>
      <w:r>
        <w:t>f7338cd8d21dd4ed458f94e5c06b084a</w:t>
      </w:r>
    </w:p>
    <w:p>
      <w:r>
        <w:t>2f74e418e258fc191a3a895b8ca7b06d</w:t>
      </w:r>
    </w:p>
    <w:p>
      <w:r>
        <w:t>76a93b626a6815526755c0249eb69453</w:t>
      </w:r>
    </w:p>
    <w:p>
      <w:r>
        <w:t>8b036d3ad71a2b88ce6c6d515fe9e019</w:t>
      </w:r>
    </w:p>
    <w:p>
      <w:r>
        <w:t>1e26df097a9c823418174d6ebbf66f32</w:t>
      </w:r>
    </w:p>
    <w:p>
      <w:r>
        <w:t>59ef8d2d19ff68514c28ca9bdf0ac0f6</w:t>
      </w:r>
    </w:p>
    <w:p>
      <w:r>
        <w:t>94d8712be8799d73a116f95c62eaec06</w:t>
      </w:r>
    </w:p>
    <w:p>
      <w:r>
        <w:t>9ec538a75a9a1e1fe4990e01447f5164</w:t>
      </w:r>
    </w:p>
    <w:p>
      <w:r>
        <w:t>c628867f7665bfed1c903ef40837a37c</w:t>
      </w:r>
    </w:p>
    <w:p>
      <w:r>
        <w:t>17fb5dcffb76070fd71b9aaf721d4b50</w:t>
      </w:r>
    </w:p>
    <w:p>
      <w:r>
        <w:t>d43f1d94f704db9c8b2d6585d2bbabd4</w:t>
      </w:r>
    </w:p>
    <w:p>
      <w:r>
        <w:t>dcb98991ed4552bea6fa877d7ec32e5f</w:t>
      </w:r>
    </w:p>
    <w:p>
      <w:r>
        <w:t>d1b44ee4839b3d65409fd3e619f551c1</w:t>
      </w:r>
    </w:p>
    <w:p>
      <w:r>
        <w:t>fc4a34d321746dcee986871e88ebeaa3</w:t>
      </w:r>
    </w:p>
    <w:p>
      <w:r>
        <w:t>23453aa27cb7550fb90afda5765f53c0</w:t>
      </w:r>
    </w:p>
    <w:p>
      <w:r>
        <w:t>ec7d9723ddcdc20d00f8aeef881c3358</w:t>
      </w:r>
    </w:p>
    <w:p>
      <w:r>
        <w:t>3ef4dd3753664d067e0e958eb77c44f0</w:t>
      </w:r>
    </w:p>
    <w:p>
      <w:r>
        <w:t>368e10016091a0b17c492553970dcf1b</w:t>
      </w:r>
    </w:p>
    <w:p>
      <w:r>
        <w:t>36592ded4d96b50e03fa62bb537c377c</w:t>
      </w:r>
    </w:p>
    <w:p>
      <w:r>
        <w:t>ae90dab55ef504022cd2dcb3aa13a613</w:t>
      </w:r>
    </w:p>
    <w:p>
      <w:r>
        <w:t>d90a24e73fdab86e6958d1826582f01a</w:t>
      </w:r>
    </w:p>
    <w:p>
      <w:r>
        <w:t>1ff314868fd4b089d263f573f6de4296</w:t>
      </w:r>
    </w:p>
    <w:p>
      <w:r>
        <w:t>2ba0788e55b4d8611447407472786ffe</w:t>
      </w:r>
    </w:p>
    <w:p>
      <w:r>
        <w:t>702c28451765fb13a622e22c026551a9</w:t>
      </w:r>
    </w:p>
    <w:p>
      <w:r>
        <w:t>1c0104fabff914a33b263138384b33ae</w:t>
      </w:r>
    </w:p>
    <w:p>
      <w:r>
        <w:t>6113b683d5ace225f9541413105bc2a1</w:t>
      </w:r>
    </w:p>
    <w:p>
      <w:r>
        <w:t>416849e4b66940716342adb464321931</w:t>
      </w:r>
    </w:p>
    <w:p>
      <w:r>
        <w:t>013e7ee8d0f0fdb4335c9f79ee10cf6a</w:t>
      </w:r>
    </w:p>
    <w:p>
      <w:r>
        <w:t>94b0e7d6cbc64e4b5643f5596cd9e94a</w:t>
      </w:r>
    </w:p>
    <w:p>
      <w:r>
        <w:t>d3990c4bcbf58c32159afbba6d862220</w:t>
      </w:r>
    </w:p>
    <w:p>
      <w:r>
        <w:t>dd5ae45cb7a6c4cc248175077e3b8d38</w:t>
      </w:r>
    </w:p>
    <w:p>
      <w:r>
        <w:t>796f1fe2f58d6ade1f7733f2df2e39cc</w:t>
      </w:r>
    </w:p>
    <w:p>
      <w:r>
        <w:t>ce64fe48ae8d95076ae1c78270f65a95</w:t>
      </w:r>
    </w:p>
    <w:p>
      <w:r>
        <w:t>ba8e4fe4ae9f35e94b6522f47d4cb362</w:t>
      </w:r>
    </w:p>
    <w:p>
      <w:r>
        <w:t>3623bb60094a34bdab6679e55c5f1e6c</w:t>
      </w:r>
    </w:p>
    <w:p>
      <w:r>
        <w:t>0cfe4a4d0be74ac4ee06afd7057a1c89</w:t>
      </w:r>
    </w:p>
    <w:p>
      <w:r>
        <w:t>139e9465c602d4f5ad57bd2e9b3228d1</w:t>
      </w:r>
    </w:p>
    <w:p>
      <w:r>
        <w:t>b3572bb71b38ebceba689b043306c90a</w:t>
      </w:r>
    </w:p>
    <w:p>
      <w:r>
        <w:t>1adc6856b153f8dfc17e0f44c67fbe27</w:t>
      </w:r>
    </w:p>
    <w:p>
      <w:r>
        <w:t>ae7de8ee51172baabc460a05851f0c72</w:t>
      </w:r>
    </w:p>
    <w:p>
      <w:r>
        <w:t>981849f138e38b34744f18704eb7e640</w:t>
      </w:r>
    </w:p>
    <w:p>
      <w:r>
        <w:t>4f02f1fea23d6151b190adba762925b1</w:t>
      </w:r>
    </w:p>
    <w:p>
      <w:r>
        <w:t>585eb1ad750a01717d8427ae67af4eb8</w:t>
      </w:r>
    </w:p>
    <w:p>
      <w:r>
        <w:t>bc33086d5650def6acdd3a1cc3843a11</w:t>
      </w:r>
    </w:p>
    <w:p>
      <w:r>
        <w:t>9e9bdb6971ef565bab8dd6b49bcc099c</w:t>
      </w:r>
    </w:p>
    <w:p>
      <w:r>
        <w:t>f871ec6748a81491aa72a3da46a3eec9</w:t>
      </w:r>
    </w:p>
    <w:p>
      <w:r>
        <w:t>7f3e820df3afeb89cd36e79089216751</w:t>
      </w:r>
    </w:p>
    <w:p>
      <w:r>
        <w:t>210679df8c864719925af79ad7a8df2f</w:t>
      </w:r>
    </w:p>
    <w:p>
      <w:r>
        <w:t>e33ce731b9f90916ad5b647f7eb8dcac</w:t>
      </w:r>
    </w:p>
    <w:p>
      <w:r>
        <w:t>6f89cdd4d9cd5ffa645780e0cd860b5a</w:t>
      </w:r>
    </w:p>
    <w:p>
      <w:r>
        <w:t>90a82070dea0824d8dfd1fb2aafd24de</w:t>
      </w:r>
    </w:p>
    <w:p>
      <w:r>
        <w:t>de4b2737b27dd522783be20e980d43bc</w:t>
      </w:r>
    </w:p>
    <w:p>
      <w:r>
        <w:t>4feee3722bee6cb0c10edbb72e3e99b2</w:t>
      </w:r>
    </w:p>
    <w:p>
      <w:r>
        <w:t>36a73b18d6da0e317db7ac63beae959b</w:t>
      </w:r>
    </w:p>
    <w:p>
      <w:r>
        <w:t>4651323ba3e17b1e12642da15f32577c</w:t>
      </w:r>
    </w:p>
    <w:p>
      <w:r>
        <w:t>9eb1e358cdef9284de4767bcdef3f3d6</w:t>
      </w:r>
    </w:p>
    <w:p>
      <w:r>
        <w:t>cebf253af28acb183f83043ee7f683a3</w:t>
      </w:r>
    </w:p>
    <w:p>
      <w:r>
        <w:t>869984fdb60cbd2af0e1bd06f3ff3667</w:t>
      </w:r>
    </w:p>
    <w:p>
      <w:r>
        <w:t>791a3908aee9b352670efd828be03635</w:t>
      </w:r>
    </w:p>
    <w:p>
      <w:r>
        <w:t>1912c84f6436021be3b073e049aa0fa1</w:t>
      </w:r>
    </w:p>
    <w:p>
      <w:r>
        <w:t>7702ffbaf8f38de3c87ff457dab7cdf7</w:t>
      </w:r>
    </w:p>
    <w:p>
      <w:r>
        <w:t>46aeea8d9f6690a1e3fea147c8308537</w:t>
      </w:r>
    </w:p>
    <w:p>
      <w:r>
        <w:t>41c3b57e7fdf604d4e27c0cb247fa400</w:t>
      </w:r>
    </w:p>
    <w:p>
      <w:r>
        <w:t>431507901b9fed45badb55624989cdb7</w:t>
      </w:r>
    </w:p>
    <w:p>
      <w:r>
        <w:t>a0e999f21b99e4f095655f34f700d128</w:t>
      </w:r>
    </w:p>
    <w:p>
      <w:r>
        <w:t>4a12be3489ff9e74bd32d8dd94f9a24e</w:t>
      </w:r>
    </w:p>
    <w:p>
      <w:r>
        <w:t>f7008cd828434e587590a04004cae644</w:t>
      </w:r>
    </w:p>
    <w:p>
      <w:r>
        <w:t>13eeb129edec6e7f4a20583291a2616b</w:t>
      </w:r>
    </w:p>
    <w:p>
      <w:r>
        <w:t>d0b6baa6d6bb402554675e2ea15d7505</w:t>
      </w:r>
    </w:p>
    <w:p>
      <w:r>
        <w:t>44d9f73ceeb845b51bcbe374360af140</w:t>
      </w:r>
    </w:p>
    <w:p>
      <w:r>
        <w:t>56623aef2971485d6541795c8417cf25</w:t>
      </w:r>
    </w:p>
    <w:p>
      <w:r>
        <w:t>f192925b527b89082e45a83b076a6112</w:t>
      </w:r>
    </w:p>
    <w:p>
      <w:r>
        <w:t>9f24fa147fe36c6a3eed2689cb0d7e78</w:t>
      </w:r>
    </w:p>
    <w:p>
      <w:r>
        <w:t>acc6dee4598556fe2081b1dd95f32ebf</w:t>
      </w:r>
    </w:p>
    <w:p>
      <w:r>
        <w:t>2986fbf6f3f39eec7dc0fc7afa363a1c</w:t>
      </w:r>
    </w:p>
    <w:p>
      <w:r>
        <w:t>dc69e538b5d97ef8c3ed5d3b862ff74d</w:t>
      </w:r>
    </w:p>
    <w:p>
      <w:r>
        <w:t>f7f5a50511630d7dd7c6de4611397238</w:t>
      </w:r>
    </w:p>
    <w:p>
      <w:r>
        <w:t>a794ffe3532a4f1c4c15e82e6fdaca8e</w:t>
      </w:r>
    </w:p>
    <w:p>
      <w:r>
        <w:t>d1a58a4c50f123e233dd238fe9ab5e1e</w:t>
      </w:r>
    </w:p>
    <w:p>
      <w:r>
        <w:t>da7e2931a859b8a0d9d9e8801f28cd7b</w:t>
      </w:r>
    </w:p>
    <w:p>
      <w:r>
        <w:t>e022df82601713dbb452ac048e3c89a8</w:t>
      </w:r>
    </w:p>
    <w:p>
      <w:r>
        <w:t>e42593575101ec8c9348374de8cf442b</w:t>
      </w:r>
    </w:p>
    <w:p>
      <w:r>
        <w:t>c0a3db43b611b4c53e89292ad94359f3</w:t>
      </w:r>
    </w:p>
    <w:p>
      <w:r>
        <w:t>d0aeca9ff8595215fd13397ac8a55f3d</w:t>
      </w:r>
    </w:p>
    <w:p>
      <w:r>
        <w:t>dcc74e361403974b7ab409db1ae6bd81</w:t>
      </w:r>
    </w:p>
    <w:p>
      <w:r>
        <w:t>b813281d7f6b295cd261ffd58ad56b60</w:t>
      </w:r>
    </w:p>
    <w:p>
      <w:r>
        <w:t>d99be74bdc86bf47fb990e4a02675ea7</w:t>
      </w:r>
    </w:p>
    <w:p>
      <w:r>
        <w:t>8f57b0555dfb7e1d72063f10b291613b</w:t>
      </w:r>
    </w:p>
    <w:p>
      <w:r>
        <w:t>eeadb15214f0accb32ef6282baa4eae6</w:t>
      </w:r>
    </w:p>
    <w:p>
      <w:r>
        <w:t>242b321a82b6a744898afcbf1038e04c</w:t>
      </w:r>
    </w:p>
    <w:p>
      <w:r>
        <w:t>d172cdc616ede165ac314958744964dc</w:t>
      </w:r>
    </w:p>
    <w:p>
      <w:r>
        <w:t>09a504fc5dc9cd84ee7cdc4efaa88803</w:t>
      </w:r>
    </w:p>
    <w:p>
      <w:r>
        <w:t>152c580a246aa7c248a01fbf29a6ccfb</w:t>
      </w:r>
    </w:p>
    <w:p>
      <w:r>
        <w:t>c1bf8d336302091cd4f292c9f82eac31</w:t>
      </w:r>
    </w:p>
    <w:p>
      <w:r>
        <w:t>9e6b01221abe6117cfbe1e475520bb75</w:t>
      </w:r>
    </w:p>
    <w:p>
      <w:r>
        <w:t>26083e88b9efa157bdf5e7c10c8a9d61</w:t>
      </w:r>
    </w:p>
    <w:p>
      <w:r>
        <w:t>54845f9fe7a3612a574ba83a5537e1dd</w:t>
      </w:r>
    </w:p>
    <w:p>
      <w:r>
        <w:t>2ca7300c5260adc2ec6704e0ee531824</w:t>
      </w:r>
    </w:p>
    <w:p>
      <w:r>
        <w:t>99de2d83ca08edc384eb16bd43d3b80a</w:t>
      </w:r>
    </w:p>
    <w:p>
      <w:r>
        <w:t>cbbc31b082762f8dbd21b2d2d32b8132</w:t>
      </w:r>
    </w:p>
    <w:p>
      <w:r>
        <w:t>a83c258561ef84a8d6110a454ecda13a</w:t>
      </w:r>
    </w:p>
    <w:p>
      <w:r>
        <w:t>092a4f15c236e0c13ffb5912eaa7c6ff</w:t>
      </w:r>
    </w:p>
    <w:p>
      <w:r>
        <w:t>e325e027aea2fe1bd5c013e821159f4a</w:t>
      </w:r>
    </w:p>
    <w:p>
      <w:r>
        <w:t>07ab6f2d756a09023682fb6182d9db10</w:t>
      </w:r>
    </w:p>
    <w:p>
      <w:r>
        <w:t>8fad0ab3de465eeeaa5c1e5ed87c6d60</w:t>
      </w:r>
    </w:p>
    <w:p>
      <w:r>
        <w:t>6316bc90cce5edb3aa8b9a8121e9482e</w:t>
      </w:r>
    </w:p>
    <w:p>
      <w:r>
        <w:t>b84bae2337876f8003dc5b0066b5b3bf</w:t>
      </w:r>
    </w:p>
    <w:p>
      <w:r>
        <w:t>4460177ae08744ed4b7188e725eb6498</w:t>
      </w:r>
    </w:p>
    <w:p>
      <w:r>
        <w:t>65b54e6cb2607b281b2fc7a9a396f98a</w:t>
      </w:r>
    </w:p>
    <w:p>
      <w:r>
        <w:t>5b7fddaff9a861b1bb8e4013219dfe6f</w:t>
      </w:r>
    </w:p>
    <w:p>
      <w:r>
        <w:t>a04eb0b85a287daca54d4ca0ceaf7b11</w:t>
      </w:r>
    </w:p>
    <w:p>
      <w:r>
        <w:t>871966f72b8a95d038dd93ca91470b1b</w:t>
      </w:r>
    </w:p>
    <w:p>
      <w:r>
        <w:t>cac81728b400691868eca0e6d1148772</w:t>
      </w:r>
    </w:p>
    <w:p>
      <w:r>
        <w:t>9ea889590ed290db51f038ec8b69d42b</w:t>
      </w:r>
    </w:p>
    <w:p>
      <w:r>
        <w:t>407ae5d6b2ac08e2883163ab47efdbc7</w:t>
      </w:r>
    </w:p>
    <w:p>
      <w:r>
        <w:t>41924f69863849348186a2e9422b1b2b</w:t>
      </w:r>
    </w:p>
    <w:p>
      <w:r>
        <w:t>75076c9eb58afca95c624bd04e4f7d0a</w:t>
      </w:r>
    </w:p>
    <w:p>
      <w:r>
        <w:t>356bd70f769e659997fdc7e592532153</w:t>
      </w:r>
    </w:p>
    <w:p>
      <w:r>
        <w:t>227bfada5bb828b9c35e916b398c47bb</w:t>
      </w:r>
    </w:p>
    <w:p>
      <w:r>
        <w:t>e3499be690f3e55e4ac7b39ddb9c48c4</w:t>
      </w:r>
    </w:p>
    <w:p>
      <w:r>
        <w:t>97b284f351038d600b11ca65e88f38f6</w:t>
      </w:r>
    </w:p>
    <w:p>
      <w:r>
        <w:t>18c1c7bc3feac668476ba79c70163ed9</w:t>
      </w:r>
    </w:p>
    <w:p>
      <w:r>
        <w:t>5575242d1289a0a5396c35f7550844ed</w:t>
      </w:r>
    </w:p>
    <w:p>
      <w:r>
        <w:t>4e9fe0a18cca83d4f0dab76ebabaec70</w:t>
      </w:r>
    </w:p>
    <w:p>
      <w:r>
        <w:t>b9fe029553209d108b9fecba098a493e</w:t>
      </w:r>
    </w:p>
    <w:p>
      <w:r>
        <w:t>d4612f693fd8e868f02a18e5f848b16e</w:t>
      </w:r>
    </w:p>
    <w:p>
      <w:r>
        <w:t>ea3e89f7a012d450d4af67086a61ea8f</w:t>
      </w:r>
    </w:p>
    <w:p>
      <w:r>
        <w:t>7f0ae762fd7e7b317838d76cb5400eb4</w:t>
      </w:r>
    </w:p>
    <w:p>
      <w:r>
        <w:t>9bfe9106fad378657dffc122c7932b46</w:t>
      </w:r>
    </w:p>
    <w:p>
      <w:r>
        <w:t>7c29af2b174cb5d55821f869173764a2</w:t>
      </w:r>
    </w:p>
    <w:p>
      <w:r>
        <w:t>18442184f2c3002d8789072614be3b41</w:t>
      </w:r>
    </w:p>
    <w:p>
      <w:r>
        <w:t>6ad8b08cbf52210d3c5de59606cd27ca</w:t>
      </w:r>
    </w:p>
    <w:p>
      <w:r>
        <w:t>e6ba2e8612b4dc433b656612f30a52d4</w:t>
      </w:r>
    </w:p>
    <w:p>
      <w:r>
        <w:t>0936927948e6ed0a93cb94fc10760bd6</w:t>
      </w:r>
    </w:p>
    <w:p>
      <w:r>
        <w:t>ed0bb3dba37fa77fd38b69534ce75bb9</w:t>
      </w:r>
    </w:p>
    <w:p>
      <w:r>
        <w:t>2ee30d5c0e2cabaf68886a11f1be1626</w:t>
      </w:r>
    </w:p>
    <w:p>
      <w:r>
        <w:t>590133b174a6de5c93f7cb1dd4dda791</w:t>
      </w:r>
    </w:p>
    <w:p>
      <w:r>
        <w:t>a58d257bb960dce8dd9668d539d9843c</w:t>
      </w:r>
    </w:p>
    <w:p>
      <w:r>
        <w:t>170a6f2332adb3d3932f04d8a871534f</w:t>
      </w:r>
    </w:p>
    <w:p>
      <w:r>
        <w:t>750fb8975385fa4cfedffcdd0d2bd67b</w:t>
      </w:r>
    </w:p>
    <w:p>
      <w:r>
        <w:t>0715dc55effda999c7454b6a82667ba1</w:t>
      </w:r>
    </w:p>
    <w:p>
      <w:r>
        <w:t>cce4a1d0cc52704ada0df645b431d358</w:t>
      </w:r>
    </w:p>
    <w:p>
      <w:r>
        <w:t>1df81d5c2e3e9263bbfb38a7454fc26b</w:t>
      </w:r>
    </w:p>
    <w:p>
      <w:r>
        <w:t>ed26466564e984a9ff871d60d20a5e39</w:t>
      </w:r>
    </w:p>
    <w:p>
      <w:r>
        <w:t>22f00ff80dd4ae0123c195382d336b91</w:t>
      </w:r>
    </w:p>
    <w:p>
      <w:r>
        <w:t>315e7ba91ca53b5b664b682c35cf7c69</w:t>
      </w:r>
    </w:p>
    <w:p>
      <w:r>
        <w:t>03e10a05a13a89d7359c3c7ed87c9bb7</w:t>
      </w:r>
    </w:p>
    <w:p>
      <w:r>
        <w:t>bd87c42858dfb8e4df400c4faa79524b</w:t>
      </w:r>
    </w:p>
    <w:p>
      <w:r>
        <w:t>dee23aa14ad825fd23ad616b44dfd4f4</w:t>
      </w:r>
    </w:p>
    <w:p>
      <w:r>
        <w:t>abe6f1fc98b236f4bbc43095e64eaec0</w:t>
      </w:r>
    </w:p>
    <w:p>
      <w:r>
        <w:t>eb7db9b53f78de154618db1dba65b476</w:t>
      </w:r>
    </w:p>
    <w:p>
      <w:r>
        <w:t>497ac13c8788c2770938c114ac4f81b1</w:t>
      </w:r>
    </w:p>
    <w:p>
      <w:r>
        <w:t>33cc5fbbe20c93a166df55aba4286807</w:t>
      </w:r>
    </w:p>
    <w:p>
      <w:r>
        <w:t>510c2ab1809b96d1c4bd803f18b4693e</w:t>
      </w:r>
    </w:p>
    <w:p>
      <w:r>
        <w:t>be263b9523cb87801d955246fd36ec0e</w:t>
      </w:r>
    </w:p>
    <w:p>
      <w:r>
        <w:t>eb36d694ec7bfb2b05f95d78dd158c8a</w:t>
      </w:r>
    </w:p>
    <w:p>
      <w:r>
        <w:t>0297c2a9b48262a66fd5b4736b02b45f</w:t>
      </w:r>
    </w:p>
    <w:p>
      <w:r>
        <w:t>785c751a629b9b464ad006e94b9aac58</w:t>
      </w:r>
    </w:p>
    <w:p>
      <w:r>
        <w:t>ea011f6cb03c4e74dca0b143cebbb8ea</w:t>
      </w:r>
    </w:p>
    <w:p>
      <w:r>
        <w:t>5664afea5107478dff2f9c8ea620f056</w:t>
      </w:r>
    </w:p>
    <w:p>
      <w:r>
        <w:t>311abcbd906d9d88020aef4234d44c18</w:t>
      </w:r>
    </w:p>
    <w:p>
      <w:r>
        <w:t>ad52f80111e64e5638e088461e430add</w:t>
      </w:r>
    </w:p>
    <w:p>
      <w:r>
        <w:t>22d18f55e22748b4bd196622b97f2593</w:t>
      </w:r>
    </w:p>
    <w:p>
      <w:r>
        <w:t>7ff94abe6fbbebe2066c2b17f569472e</w:t>
      </w:r>
    </w:p>
    <w:p>
      <w:r>
        <w:t>7f9a0653f095b0410f4f24ab4578a746</w:t>
      </w:r>
    </w:p>
    <w:p>
      <w:r>
        <w:t>5add5b876340e98a8fce669ee9a5b595</w:t>
      </w:r>
    </w:p>
    <w:p>
      <w:r>
        <w:t>adba6c4c1ece09dde2b43bdcfde2f428</w:t>
      </w:r>
    </w:p>
    <w:p>
      <w:r>
        <w:t>d860f878ee45488a8f4ae10404450edd</w:t>
      </w:r>
    </w:p>
    <w:p>
      <w:r>
        <w:t>cfae258e8f55ca74566e3471a4912806</w:t>
      </w:r>
    </w:p>
    <w:p>
      <w:r>
        <w:t>501bfea1091a48164f40009ab77cb4f8</w:t>
      </w:r>
    </w:p>
    <w:p>
      <w:r>
        <w:t>2e6531eca2e7b18ca750fa3031d5f892</w:t>
      </w:r>
    </w:p>
    <w:p>
      <w:r>
        <w:t>27c2aa50f513d4c0231fbc3466fc7da5</w:t>
      </w:r>
    </w:p>
    <w:p>
      <w:r>
        <w:t>d04706b1de3445c095c07b6c87f0eee1</w:t>
      </w:r>
    </w:p>
    <w:p>
      <w:r>
        <w:t>9f680015432493c2ffc7a58709b48458</w:t>
      </w:r>
    </w:p>
    <w:p>
      <w:r>
        <w:t>0647ae04edfa0970f7d1492b20691ad0</w:t>
      </w:r>
    </w:p>
    <w:p>
      <w:r>
        <w:t>0adcb75f2f02356e9e54071bd68bea1e</w:t>
      </w:r>
    </w:p>
    <w:p>
      <w:r>
        <w:t>55df1e669c796e917840e3f850876883</w:t>
      </w:r>
    </w:p>
    <w:p>
      <w:r>
        <w:t>027971bf4ddbe1fdb7da954a41b43f5d</w:t>
      </w:r>
    </w:p>
    <w:p>
      <w:r>
        <w:t>9f9dc18b88cb9036e3b26a9e3c6e082d</w:t>
      </w:r>
    </w:p>
    <w:p>
      <w:r>
        <w:t>96d62f279a85a4643dfb420daa500420</w:t>
      </w:r>
    </w:p>
    <w:p>
      <w:r>
        <w:t>49fc6a4399abf14ca87c86522be314ab</w:t>
      </w:r>
    </w:p>
    <w:p>
      <w:r>
        <w:t>a0cb37ce9db905fe379eabf1d60c6f13</w:t>
      </w:r>
    </w:p>
    <w:p>
      <w:r>
        <w:t>5cc94de3bd20427e99346551830bc341</w:t>
      </w:r>
    </w:p>
    <w:p>
      <w:r>
        <w:t>5a461716270c901b7e710356427ee5ab</w:t>
      </w:r>
    </w:p>
    <w:p>
      <w:r>
        <w:t>bd66ec71af57452a5e5f3f6f904c7c7d</w:t>
      </w:r>
    </w:p>
    <w:p>
      <w:r>
        <w:t>fdae587412c078b189a42f6b42b35810</w:t>
      </w:r>
    </w:p>
    <w:p>
      <w:r>
        <w:t>2c963284fc81a2a4db15acfe4878cc5b</w:t>
      </w:r>
    </w:p>
    <w:p>
      <w:r>
        <w:t>3c4ab5908bc71a57aef46a8de52c4189</w:t>
      </w:r>
    </w:p>
    <w:p>
      <w:r>
        <w:t>ed3fb9b9d807b755d6124d93c559ce9d</w:t>
      </w:r>
    </w:p>
    <w:p>
      <w:r>
        <w:t>053119fb5dbb426519d38f0c2760b740</w:t>
      </w:r>
    </w:p>
    <w:p>
      <w:r>
        <w:t>6124c297bc1c18d9650f36fe9d3f55bc</w:t>
      </w:r>
    </w:p>
    <w:p>
      <w:r>
        <w:t>39db204939e6568d9ff913b45fb45491</w:t>
      </w:r>
    </w:p>
    <w:p>
      <w:r>
        <w:t>c99298db230f5ce6de383359f5d98e15</w:t>
      </w:r>
    </w:p>
    <w:p>
      <w:r>
        <w:t>6ac373c6baab0109d56d2ae927b3db84</w:t>
      </w:r>
    </w:p>
    <w:p>
      <w:r>
        <w:t>9599b187bb79edb6a7fff854fcbf8b91</w:t>
      </w:r>
    </w:p>
    <w:p>
      <w:r>
        <w:t>ede020efe39ed81b3f99a345511bd3e9</w:t>
      </w:r>
    </w:p>
    <w:p>
      <w:r>
        <w:t>754462faefccedbdf65a1a515d981968</w:t>
      </w:r>
    </w:p>
    <w:p>
      <w:r>
        <w:t>d235ca0d6c5126507c533583428ef5f8</w:t>
      </w:r>
    </w:p>
    <w:p>
      <w:r>
        <w:t>c1e068b9ff88caf78ce7561c53755a50</w:t>
      </w:r>
    </w:p>
    <w:p>
      <w:r>
        <w:t>20944cd87cd255210e10e44fef165720</w:t>
      </w:r>
    </w:p>
    <w:p>
      <w:r>
        <w:t>e3161afc035ded6c89b90fe1b1c84aaa</w:t>
      </w:r>
    </w:p>
    <w:p>
      <w:r>
        <w:t>51aa3a890b4ded79e37c5701cbf89e56</w:t>
      </w:r>
    </w:p>
    <w:p>
      <w:r>
        <w:t>4bf97a7343b9548618b2ebfcceeb275b</w:t>
      </w:r>
    </w:p>
    <w:p>
      <w:r>
        <w:t>5610763ba2e789acba4bb31460138217</w:t>
      </w:r>
    </w:p>
    <w:p>
      <w:r>
        <w:t>c922add950902a6d642208339b3517e7</w:t>
      </w:r>
    </w:p>
    <w:p>
      <w:r>
        <w:t>5733d03f88e464b56a8631bb1b26cb26</w:t>
      </w:r>
    </w:p>
    <w:p>
      <w:r>
        <w:t>0ba4f85fb7bca3536bc7a75bfc2a42e3</w:t>
      </w:r>
    </w:p>
    <w:p>
      <w:r>
        <w:t>fc678f149c62f0c992bad22f7a64c0bf</w:t>
      </w:r>
    </w:p>
    <w:p>
      <w:r>
        <w:t>a1cc1561d193e0753c3b514706428b2f</w:t>
      </w:r>
    </w:p>
    <w:p>
      <w:r>
        <w:t>b4bb8732941ddc5515c7692fe30a0b0c</w:t>
      </w:r>
    </w:p>
    <w:p>
      <w:r>
        <w:t>2da6536ccfccdfe7df6bfd5ed2020530</w:t>
      </w:r>
    </w:p>
    <w:p>
      <w:r>
        <w:t>fde62196846f1d3261fc0db8784f7cab</w:t>
      </w:r>
    </w:p>
    <w:p>
      <w:r>
        <w:t>046642735eb49de1f979ef870d126f97</w:t>
      </w:r>
    </w:p>
    <w:p>
      <w:r>
        <w:t>46a82a20e8bbd0d433b28f3e1a98d498</w:t>
      </w:r>
    </w:p>
    <w:p>
      <w:r>
        <w:t>8bc5258caf38853f526fb96a324b787c</w:t>
      </w:r>
    </w:p>
    <w:p>
      <w:r>
        <w:t>d02ace4de6eda6fb266cc04364dcb8f6</w:t>
      </w:r>
    </w:p>
    <w:p>
      <w:r>
        <w:t>2b42320bd5c2b12dea6b9b6ea3ec27dc</w:t>
      </w:r>
    </w:p>
    <w:p>
      <w:r>
        <w:t>bbc640505ca784de04588989f34323c7</w:t>
      </w:r>
    </w:p>
    <w:p>
      <w:r>
        <w:t>60b54189fa87fbfd7e4177e8c3f2aab5</w:t>
      </w:r>
    </w:p>
    <w:p>
      <w:r>
        <w:t>cf96e391d3f792db7e6e545c8c4a63a7</w:t>
      </w:r>
    </w:p>
    <w:p>
      <w:r>
        <w:t>19e160627049a82e8667b513e2455e06</w:t>
      </w:r>
    </w:p>
    <w:p>
      <w:r>
        <w:t>59cdddb172accdd012d1d17f441b2df5</w:t>
      </w:r>
    </w:p>
    <w:p>
      <w:r>
        <w:t>762a323bd0a40eaed1ac9acf4e9315a3</w:t>
      </w:r>
    </w:p>
    <w:p>
      <w:r>
        <w:t>bcb149fc32b66afd5d5b21bdb6205111</w:t>
      </w:r>
    </w:p>
    <w:p>
      <w:r>
        <w:t>a7f36a66f8432873a6e621581436fadb</w:t>
      </w:r>
    </w:p>
    <w:p>
      <w:r>
        <w:t>be9b0298126f4f44b09816e3d1c395a4</w:t>
      </w:r>
    </w:p>
    <w:p>
      <w:r>
        <w:t>8536fe56a04907e84763d7d733fc41ea</w:t>
      </w:r>
    </w:p>
    <w:p>
      <w:r>
        <w:t>4adcfaff893a88480b0ef30ea4b758a8</w:t>
      </w:r>
    </w:p>
    <w:p>
      <w:r>
        <w:t>e5b4a3fd3ecff5291bc202c27ac753f7</w:t>
      </w:r>
    </w:p>
    <w:p>
      <w:r>
        <w:t>8538b48f7145b3d5f7396509bcf56a30</w:t>
      </w:r>
    </w:p>
    <w:p>
      <w:r>
        <w:t>4150a1fdc8020022275f667354a40369</w:t>
      </w:r>
    </w:p>
    <w:p>
      <w:r>
        <w:t>24cbae56269df770834bc1b27715dba5</w:t>
      </w:r>
    </w:p>
    <w:p>
      <w:r>
        <w:t>8b7ffe23636e8e39418a6f30adf1cf1b</w:t>
      </w:r>
    </w:p>
    <w:p>
      <w:r>
        <w:t>5e075879644b07625342c4c70eb61368</w:t>
      </w:r>
    </w:p>
    <w:p>
      <w:r>
        <w:t>597d6207febadefb72152434fc47af1a</w:t>
      </w:r>
    </w:p>
    <w:p>
      <w:r>
        <w:t>86f398336aafb8859e65e0e6c41bc1f0</w:t>
      </w:r>
    </w:p>
    <w:p>
      <w:r>
        <w:t>811ea93b70d3def4a7e1d97750cc4e13</w:t>
      </w:r>
    </w:p>
    <w:p>
      <w:r>
        <w:t>a3dcb827144c39931951be6f6bf339cf</w:t>
      </w:r>
    </w:p>
    <w:p>
      <w:r>
        <w:t>54289d0be36e78d1594e863167537b48</w:t>
      </w:r>
    </w:p>
    <w:p>
      <w:r>
        <w:t>ab7b5134b2bf08520c47987305f2f54d</w:t>
      </w:r>
    </w:p>
    <w:p>
      <w:r>
        <w:t>ac78faa417aad9f6c821d2da461d9244</w:t>
      </w:r>
    </w:p>
    <w:p>
      <w:r>
        <w:t>70026a281632a2f558ee6eebbda47ec7</w:t>
      </w:r>
    </w:p>
    <w:p>
      <w:r>
        <w:t>cfb79cec9caac8f619b2833cfc0d3c6f</w:t>
      </w:r>
    </w:p>
    <w:p>
      <w:r>
        <w:t>c071bd26620530fdce564a15dc839027</w:t>
      </w:r>
    </w:p>
    <w:p>
      <w:r>
        <w:t>1d72ced1a7c559a622e010d3220a4b79</w:t>
      </w:r>
    </w:p>
    <w:p>
      <w:r>
        <w:t>66037f271026b7594222583ec2310290</w:t>
      </w:r>
    </w:p>
    <w:p>
      <w:r>
        <w:t>244de76b63275ad74afd9263d6865225</w:t>
      </w:r>
    </w:p>
    <w:p>
      <w:r>
        <w:t>9e0d26b255faf3b9d7dc1604528dfbbd</w:t>
      </w:r>
    </w:p>
    <w:p>
      <w:r>
        <w:t>0d62aca270940c7ebfc01036f89dbc8e</w:t>
      </w:r>
    </w:p>
    <w:p>
      <w:r>
        <w:t>3a2d1608f6395d164344406d1646cf58</w:t>
      </w:r>
    </w:p>
    <w:p>
      <w:r>
        <w:t>a23a1ae710998105cf766c63f993e470</w:t>
      </w:r>
    </w:p>
    <w:p>
      <w:r>
        <w:t>6dfa16b86149df76607be4b48ceda7a6</w:t>
      </w:r>
    </w:p>
    <w:p>
      <w:r>
        <w:t>70bc961c55b9270d5da1fe2d2f84a13e</w:t>
      </w:r>
    </w:p>
    <w:p>
      <w:r>
        <w:t>2ddfa3e6694fa0d8f8ac587dbdd4a934</w:t>
      </w:r>
    </w:p>
    <w:p>
      <w:r>
        <w:t>24e63e74a45cb48ab333448841607af8</w:t>
      </w:r>
    </w:p>
    <w:p>
      <w:r>
        <w:t>6c40bd8e4de92508b1f760324060af24</w:t>
      </w:r>
    </w:p>
    <w:p>
      <w:r>
        <w:t>9c253e2f8a875bbffb0ea2380a626387</w:t>
      </w:r>
    </w:p>
    <w:p>
      <w:r>
        <w:t>4fd9a33a8dc6ed0e0d7f09b3e68cddba</w:t>
      </w:r>
    </w:p>
    <w:p>
      <w:r>
        <w:t>b086f60da63ed8b3e94dd930743819cc</w:t>
      </w:r>
    </w:p>
    <w:p>
      <w:r>
        <w:t>22b3df8e14f4c2446ee346617bf9f8fb</w:t>
      </w:r>
    </w:p>
    <w:p>
      <w:r>
        <w:t>15ee66906733219efe4793086b79628b</w:t>
      </w:r>
    </w:p>
    <w:p>
      <w:r>
        <w:t>a3edfbd07ad60e731b92f2f10e0a9a5e</w:t>
      </w:r>
    </w:p>
    <w:p>
      <w:r>
        <w:t>7c58c3a679d1ae856360bc3d75dd7242</w:t>
      </w:r>
    </w:p>
    <w:p>
      <w:r>
        <w:t>9e05fec2d1d702b1779f9f53ca1932c8</w:t>
      </w:r>
    </w:p>
    <w:p>
      <w:r>
        <w:t>d2c643a5fcef6c8b65c79b578076a9a0</w:t>
      </w:r>
    </w:p>
    <w:p>
      <w:r>
        <w:t>96ed79c682e848b4ccd98d43c6ced6b9</w:t>
      </w:r>
    </w:p>
    <w:p>
      <w:r>
        <w:t>b36a3b2201e191cec5851b55d05bfc56</w:t>
      </w:r>
    </w:p>
    <w:p>
      <w:r>
        <w:t>3fe9fb7b8da54d8c436b4841911a25b8</w:t>
      </w:r>
    </w:p>
    <w:p>
      <w:r>
        <w:t>8fd1af64925214b1bf2cbc439733b818</w:t>
      </w:r>
    </w:p>
    <w:p>
      <w:r>
        <w:t>3ee9b626e84c877e4ea3c0a554e5a74f</w:t>
      </w:r>
    </w:p>
    <w:p>
      <w:r>
        <w:t>4ebe847d7ec2af70cdb36e990d68b20f</w:t>
      </w:r>
    </w:p>
    <w:p>
      <w:r>
        <w:t>5cec972722aa5d4262463d38eef07d46</w:t>
      </w:r>
    </w:p>
    <w:p>
      <w:r>
        <w:t>687aa091c1dba9cd1aa2aedab693abdb</w:t>
      </w:r>
    </w:p>
    <w:p>
      <w:r>
        <w:t>b0de8fd2fe0ca5bcdefab5ef9d5826d0</w:t>
      </w:r>
    </w:p>
    <w:p>
      <w:r>
        <w:t>59975da0c6c71931144bba5dd7e12211</w:t>
      </w:r>
    </w:p>
    <w:p>
      <w:r>
        <w:t>4a0692e0da671e4400d9157baf07cadc</w:t>
      </w:r>
    </w:p>
    <w:p>
      <w:r>
        <w:t>e6e01d4d30e672a3069b2b2309c2e821</w:t>
      </w:r>
    </w:p>
    <w:p>
      <w:r>
        <w:t>1c9f729d0182b17452dc8d4fd5515ea7</w:t>
      </w:r>
    </w:p>
    <w:p>
      <w:r>
        <w:t>99a033a12ddfc0f6fdd517b7328bd5da</w:t>
      </w:r>
    </w:p>
    <w:p>
      <w:r>
        <w:t>5d066df6c22ecc1917d7a0ea2fee22df</w:t>
      </w:r>
    </w:p>
    <w:p>
      <w:r>
        <w:t>bb7186b27c95793edaff003c83ea7dd7</w:t>
      </w:r>
    </w:p>
    <w:p>
      <w:r>
        <w:t>9625a6cc78c3d624cd0e5a322eda2c11</w:t>
      </w:r>
    </w:p>
    <w:p>
      <w:r>
        <w:t>c9340f1f2d39721e2c363a9b0a935996</w:t>
      </w:r>
    </w:p>
    <w:p>
      <w:r>
        <w:t>5963134586d7f84f5ff41c7fedadfec2</w:t>
      </w:r>
    </w:p>
    <w:p>
      <w:r>
        <w:t>56ae69d5ac1e507afd0372716571a322</w:t>
      </w:r>
    </w:p>
    <w:p>
      <w:r>
        <w:t>fee900a7b1fa609f703a2b8ad48842a3</w:t>
      </w:r>
    </w:p>
    <w:p>
      <w:r>
        <w:t>dfce22244a0fe9464eada2992b915763</w:t>
      </w:r>
    </w:p>
    <w:p>
      <w:r>
        <w:t>f27bfefd21b1e82696b8600d4d3d9abe</w:t>
      </w:r>
    </w:p>
    <w:p>
      <w:r>
        <w:t>81b97a44445046e4d124c24fd5463fc7</w:t>
      </w:r>
    </w:p>
    <w:p>
      <w:r>
        <w:t>45361767f876dd7940ca351052b53038</w:t>
      </w:r>
    </w:p>
    <w:p>
      <w:r>
        <w:t>3a5161a3e899146b64ba51d1d24d961f</w:t>
      </w:r>
    </w:p>
    <w:p>
      <w:r>
        <w:t>09c69ffe05e38b294238a469ee1d04a1</w:t>
      </w:r>
    </w:p>
    <w:p>
      <w:r>
        <w:t>945c1f70b2d9cacff1308967e296439d</w:t>
      </w:r>
    </w:p>
    <w:p>
      <w:r>
        <w:t>0af7c5925dc356a142a797601ce92c14</w:t>
      </w:r>
    </w:p>
    <w:p>
      <w:r>
        <w:t>ab3bef05ce97f431b93321ae7535ceec</w:t>
      </w:r>
    </w:p>
    <w:p>
      <w:r>
        <w:t>6c09c480034b4a28c5fa465a0bc4253e</w:t>
      </w:r>
    </w:p>
    <w:p>
      <w:r>
        <w:t>442af82fb0196b9d943242c6825cbd3e</w:t>
      </w:r>
    </w:p>
    <w:p>
      <w:r>
        <w:t>dad6f41f62505b08e2108803cee10711</w:t>
      </w:r>
    </w:p>
    <w:p>
      <w:r>
        <w:t>6bfc7552d739d7c287cdffc5638364ef</w:t>
      </w:r>
    </w:p>
    <w:p>
      <w:r>
        <w:t>8f9f7b6af67a3fd42354589ff1f3619c</w:t>
      </w:r>
    </w:p>
    <w:p>
      <w:r>
        <w:t>d04c10fdcf3ae53fbdc32581304f456b</w:t>
      </w:r>
    </w:p>
    <w:p>
      <w:r>
        <w:t>0da44c9dd65462e1c04ed6a5c0ce7c9f</w:t>
      </w:r>
    </w:p>
    <w:p>
      <w:r>
        <w:t>289d4c34d792cdd8c53832fb1ccf0877</w:t>
      </w:r>
    </w:p>
    <w:p>
      <w:r>
        <w:t>5df872cc276962be77387092633f4ae5</w:t>
      </w:r>
    </w:p>
    <w:p>
      <w:r>
        <w:t>9ea3de59a08d9f8a11b45fdb0619a360</w:t>
      </w:r>
    </w:p>
    <w:p>
      <w:r>
        <w:t>604cec326222b2da752b12c09c3579ec</w:t>
      </w:r>
    </w:p>
    <w:p>
      <w:r>
        <w:t>552fc3388430e5ef29e328d3bba72829</w:t>
      </w:r>
    </w:p>
    <w:p>
      <w:r>
        <w:t>685081f61b4837802e7fda84249f1bf2</w:t>
      </w:r>
    </w:p>
    <w:p>
      <w:r>
        <w:t>5300c62f30ce25d73cab942bb2962bad</w:t>
      </w:r>
    </w:p>
    <w:p>
      <w:r>
        <w:t>f4b5d6498df1cb3f2b092c90b677562f</w:t>
      </w:r>
    </w:p>
    <w:p>
      <w:r>
        <w:t>ada69169cc265e6e54f7c0b53b131559</w:t>
      </w:r>
    </w:p>
    <w:p>
      <w:r>
        <w:t>57b932426990635c59e384373025a909</w:t>
      </w:r>
    </w:p>
    <w:p>
      <w:r>
        <w:t>c3e75f694c5378714f2d13bfc934ed8f</w:t>
      </w:r>
    </w:p>
    <w:p>
      <w:r>
        <w:t>20f39ca7f0a73e5c470839096bab3dd8</w:t>
      </w:r>
    </w:p>
    <w:p>
      <w:r>
        <w:t>64911e86206b16bf826c75620de36d51</w:t>
      </w:r>
    </w:p>
    <w:p>
      <w:r>
        <w:t>8ab1c5912c1d19437597c7e197c43551</w:t>
      </w:r>
    </w:p>
    <w:p>
      <w:r>
        <w:t>b6058a483cffb86273a6f250004d85e7</w:t>
      </w:r>
    </w:p>
    <w:p>
      <w:r>
        <w:t>6251b3e23b77bd0b6615e29e679eb6da</w:t>
      </w:r>
    </w:p>
    <w:p>
      <w:r>
        <w:t>cf7b51a681b186086c274cc4d1473dca</w:t>
      </w:r>
    </w:p>
    <w:p>
      <w:r>
        <w:t>799da96cf5b20b8824b25010eb8697ef</w:t>
      </w:r>
    </w:p>
    <w:p>
      <w:r>
        <w:t>6d56ea62c675d1ad70dc4c3cd176c2c7</w:t>
      </w:r>
    </w:p>
    <w:p>
      <w:r>
        <w:t>664d49bc7e75f17419d27d85a8101f4f</w:t>
      </w:r>
    </w:p>
    <w:p>
      <w:r>
        <w:t>109817273e6a284ebe5929fadb2b2b94</w:t>
      </w:r>
    </w:p>
    <w:p>
      <w:r>
        <w:t>94513c8eb9d9843e9ba882c30aab85df</w:t>
      </w:r>
    </w:p>
    <w:p>
      <w:r>
        <w:t>ccbabd4de691b188c9643f0db2fa6833</w:t>
      </w:r>
    </w:p>
    <w:p>
      <w:r>
        <w:t>17717a44479f6de0f01c9a6186e21cb9</w:t>
      </w:r>
    </w:p>
    <w:p>
      <w:r>
        <w:t>084ef3dae5e4d092b5ff86a9ad1c34cf</w:t>
      </w:r>
    </w:p>
    <w:p>
      <w:r>
        <w:t>5d4614618ccf1377cb5b967052c5a11b</w:t>
      </w:r>
    </w:p>
    <w:p>
      <w:r>
        <w:t>6b4dea24c9e606de6bee2032cd0eb4bb</w:t>
      </w:r>
    </w:p>
    <w:p>
      <w:r>
        <w:t>49b71bab0767b12d7023a927d76ae314</w:t>
      </w:r>
    </w:p>
    <w:p>
      <w:r>
        <w:t>f79a7ec1aa35e48e878fc275a1d1bbdf</w:t>
      </w:r>
    </w:p>
    <w:p>
      <w:r>
        <w:t>f5f8f620c5bbb55eb520288cad114e41</w:t>
      </w:r>
    </w:p>
    <w:p>
      <w:r>
        <w:t>8d76dd9cd0c094bdb1e80ec7f3c5f5c7</w:t>
      </w:r>
    </w:p>
    <w:p>
      <w:r>
        <w:t>d7e754a6fdb0b324a72cf331b62988d2</w:t>
      </w:r>
    </w:p>
    <w:p>
      <w:r>
        <w:t>28c009391c9e54abd7fa5de5bc66d773</w:t>
      </w:r>
    </w:p>
    <w:p>
      <w:r>
        <w:t>11a92d9fe8e2b1a1f0b9487b025a25a1</w:t>
      </w:r>
    </w:p>
    <w:p>
      <w:r>
        <w:t>0fbbec7998998bbb5f23fb3a15c33aa3</w:t>
      </w:r>
    </w:p>
    <w:p>
      <w:r>
        <w:t>5b9bc5c784e65e344e05e2bc00c5cae2</w:t>
      </w:r>
    </w:p>
    <w:p>
      <w:r>
        <w:t>6ff58b833f1b55e1200d4f5aad39432a</w:t>
      </w:r>
    </w:p>
    <w:p>
      <w:r>
        <w:t>28cf7158c0f796392152bec8e06780f4</w:t>
      </w:r>
    </w:p>
    <w:p>
      <w:r>
        <w:t>d63b8101f8d19f0267ed2af4d1db774d</w:t>
      </w:r>
    </w:p>
    <w:p>
      <w:r>
        <w:t>bc150139d561d41242b72a65ba664124</w:t>
      </w:r>
    </w:p>
    <w:p>
      <w:r>
        <w:t>3f1f8988952b5b8dba0d2acbd74ba591</w:t>
      </w:r>
    </w:p>
    <w:p>
      <w:r>
        <w:t>303dc18168d4487d8f93e717036186d8</w:t>
      </w:r>
    </w:p>
    <w:p>
      <w:r>
        <w:t>3d02fb9303ad541cb38117dffeb9b0b8</w:t>
      </w:r>
    </w:p>
    <w:p>
      <w:r>
        <w:t>37a5da4232b7ebcdbc6df9cc70e4da0f</w:t>
      </w:r>
    </w:p>
    <w:p>
      <w:r>
        <w:t>c0cb9e3c19f050616830908683515cbd</w:t>
      </w:r>
    </w:p>
    <w:p>
      <w:r>
        <w:t>a20680b0f5be7d183d1a48d58495df05</w:t>
      </w:r>
    </w:p>
    <w:p>
      <w:r>
        <w:t>31c4ec27d42c6a163fa7c77a794a2bef</w:t>
      </w:r>
    </w:p>
    <w:p>
      <w:r>
        <w:t>3cdd22d4494a72926429b98ff51efa45</w:t>
      </w:r>
    </w:p>
    <w:p>
      <w:r>
        <w:t>8e2af6c9552ec78d52ddd59f959f450b</w:t>
      </w:r>
    </w:p>
    <w:p>
      <w:r>
        <w:t>08c06ce5f4f3d6c0225b019d6d814421</w:t>
      </w:r>
    </w:p>
    <w:p>
      <w:r>
        <w:t>34591d6b4c8493e4181ff3254f2449b9</w:t>
      </w:r>
    </w:p>
    <w:p>
      <w:r>
        <w:t>251b7189d5cf5fd89cc0bd5441a496a6</w:t>
      </w:r>
    </w:p>
    <w:p>
      <w:r>
        <w:t>51cc9dd93bfc2e0f76007a82e4f35b0d</w:t>
      </w:r>
    </w:p>
    <w:p>
      <w:r>
        <w:t>740c00340a561f2b23f97dfba705305a</w:t>
      </w:r>
    </w:p>
    <w:p>
      <w:r>
        <w:t>b384d337f0eff1f1f11c0507ffebfd92</w:t>
      </w:r>
    </w:p>
    <w:p>
      <w:r>
        <w:t>f7d2b84c63c16ed94d8d1d68c784f58e</w:t>
      </w:r>
    </w:p>
    <w:p>
      <w:r>
        <w:t>87dfbdff376ef918885412697020b077</w:t>
      </w:r>
    </w:p>
    <w:p>
      <w:r>
        <w:t>d2a5426cf5108d4fa841bd9a81621a31</w:t>
      </w:r>
    </w:p>
    <w:p>
      <w:r>
        <w:t>514a2220f1195ab51006c739d5427f3a</w:t>
      </w:r>
    </w:p>
    <w:p>
      <w:r>
        <w:t>396797f069fe6f6977a1283ca97e14f7</w:t>
      </w:r>
    </w:p>
    <w:p>
      <w:r>
        <w:t>116f108c7b30214e58e18ec6587bd2f1</w:t>
      </w:r>
    </w:p>
    <w:p>
      <w:r>
        <w:t>72ae3b74874907c6fc97e56ba32a4096</w:t>
      </w:r>
    </w:p>
    <w:p>
      <w:r>
        <w:t>8dcf24676aef9eb14b44d13638112481</w:t>
      </w:r>
    </w:p>
    <w:p>
      <w:r>
        <w:t>ad6ce2e4cf668906b7ffc1030c429d0a</w:t>
      </w:r>
    </w:p>
    <w:p>
      <w:r>
        <w:t>ecb6249a97fbedefdceac3b8f80cbcbb</w:t>
      </w:r>
    </w:p>
    <w:p>
      <w:r>
        <w:t>6d908e15ec73893e3337b8ffc63c4143</w:t>
      </w:r>
    </w:p>
    <w:p>
      <w:r>
        <w:t>63fef4525084c5bf220bb45300b47045</w:t>
      </w:r>
    </w:p>
    <w:p>
      <w:r>
        <w:t>36c4c4df3fbfca3e9805c771778278f9</w:t>
      </w:r>
    </w:p>
    <w:p>
      <w:r>
        <w:t>08b2b931358f8b9744c93cdf90a24c61</w:t>
      </w:r>
    </w:p>
    <w:p>
      <w:r>
        <w:t>e8aea2d73d086d139980c65e5681f206</w:t>
      </w:r>
    </w:p>
    <w:p>
      <w:r>
        <w:t>617824063a0f83ccc0fbd674b94e783d</w:t>
      </w:r>
    </w:p>
    <w:p>
      <w:r>
        <w:t>a833ac3fc192df000d074a68163c8ab5</w:t>
      </w:r>
    </w:p>
    <w:p>
      <w:r>
        <w:t>4817def28a7455880b53db5a839b62e1</w:t>
      </w:r>
    </w:p>
    <w:p>
      <w:r>
        <w:t>49730298e51aaff12525583908494ee0</w:t>
      </w:r>
    </w:p>
    <w:p>
      <w:r>
        <w:t>4ef856f9a818f00711ac68fc9454409b</w:t>
      </w:r>
    </w:p>
    <w:p>
      <w:r>
        <w:t>9a81c856510c50b64fbc13c8ff9fe25b</w:t>
      </w:r>
    </w:p>
    <w:p>
      <w:r>
        <w:t>b0f14f410d744806ca35ffdeeb2ed23f</w:t>
      </w:r>
    </w:p>
    <w:p>
      <w:r>
        <w:t>7ab65e619345f36dd683ba9c3fec8b08</w:t>
      </w:r>
    </w:p>
    <w:p>
      <w:r>
        <w:t>56df43ee9400178fb03dd1fff4b8b725</w:t>
      </w:r>
    </w:p>
    <w:p>
      <w:r>
        <w:t>021431ff5d47387f81a5a78690e04edd</w:t>
      </w:r>
    </w:p>
    <w:p>
      <w:r>
        <w:t>fe626344a9782436b55b34018470ad8c</w:t>
      </w:r>
    </w:p>
    <w:p>
      <w:r>
        <w:t>115baec981c48116a221cca474dd935a</w:t>
      </w:r>
    </w:p>
    <w:p>
      <w:r>
        <w:t>9ebc88c9b541b4c38388264924967c20</w:t>
      </w:r>
    </w:p>
    <w:p>
      <w:r>
        <w:t>b8a28f3bed9e77ccc784752963965f79</w:t>
      </w:r>
    </w:p>
    <w:p>
      <w:r>
        <w:t>e9d24498cbecf89cbb7a1f6e76377e73</w:t>
      </w:r>
    </w:p>
    <w:p>
      <w:r>
        <w:t>d5a88eeaff9c1f2d883bfdeb099d2c8c</w:t>
      </w:r>
    </w:p>
    <w:p>
      <w:r>
        <w:t>14d79d43147aec68066f944e651b8828</w:t>
      </w:r>
    </w:p>
    <w:p>
      <w:r>
        <w:t>dd1cf0360d091b764967c83899b5ed0b</w:t>
      </w:r>
    </w:p>
    <w:p>
      <w:r>
        <w:t>5146fd7628fe423a4b799ef1723f4276</w:t>
      </w:r>
    </w:p>
    <w:p>
      <w:r>
        <w:t>737291451a540f6ea9a6251f9e40bfd4</w:t>
      </w:r>
    </w:p>
    <w:p>
      <w:r>
        <w:t>29b0a9eaa51701a08019536273f79878</w:t>
      </w:r>
    </w:p>
    <w:p>
      <w:r>
        <w:t>2e8549e059899a650f9d32549e9eed0e</w:t>
      </w:r>
    </w:p>
    <w:p>
      <w:r>
        <w:t>39c70adcc433838855f0e6d0acb7598f</w:t>
      </w:r>
    </w:p>
    <w:p>
      <w:r>
        <w:t>0d6d3425e34a4e45fe7f8a5d1b4adead</w:t>
      </w:r>
    </w:p>
    <w:p>
      <w:r>
        <w:t>09f232f19011497948bd355f02d55310</w:t>
      </w:r>
    </w:p>
    <w:p>
      <w:r>
        <w:t>195bd594c9327e705d170e2bb95446e8</w:t>
      </w:r>
    </w:p>
    <w:p>
      <w:r>
        <w:t>b3adf0f04e0d1e601d82d5c2baea6a8d</w:t>
      </w:r>
    </w:p>
    <w:p>
      <w:r>
        <w:t>7293e38e848ec4aeed37a7487c7d62c6</w:t>
      </w:r>
    </w:p>
    <w:p>
      <w:r>
        <w:t>7a22e57e9fdb96dafd0dba8f3fa5e8af</w:t>
      </w:r>
    </w:p>
    <w:p>
      <w:r>
        <w:t>f9d89331affe5b0cd2d5ba770fbfde5e</w:t>
      </w:r>
    </w:p>
    <w:p>
      <w:r>
        <w:t>f582e8f6d5226d18467ef0e7408a3851</w:t>
      </w:r>
    </w:p>
    <w:p>
      <w:r>
        <w:t>40ae085f2f09a3057fdddf8071381601</w:t>
      </w:r>
    </w:p>
    <w:p>
      <w:r>
        <w:t>f53558603f878416346434a0c15e835c</w:t>
      </w:r>
    </w:p>
    <w:p>
      <w:r>
        <w:t>e83b70a9fb54139f6ef9e6ae857ee4d6</w:t>
      </w:r>
    </w:p>
    <w:p>
      <w:r>
        <w:t>2dbedb60549f8c495266c84d65daa719</w:t>
      </w:r>
    </w:p>
    <w:p>
      <w:r>
        <w:t>e506f5bcca7960d9142d9f4010ed52df</w:t>
      </w:r>
    </w:p>
    <w:p>
      <w:r>
        <w:t>9bef34fb9c24e4ef2746a99133e3f3bf</w:t>
      </w:r>
    </w:p>
    <w:p>
      <w:r>
        <w:t>1ee395b0cd4eca23149a5c8751464cd1</w:t>
      </w:r>
    </w:p>
    <w:p>
      <w:r>
        <w:t>c8cf9ca864aa9d003733beac66536d7c</w:t>
      </w:r>
    </w:p>
    <w:p>
      <w:r>
        <w:t>0fe43bd99667d866a0b672307889a61a</w:t>
      </w:r>
    </w:p>
    <w:p>
      <w:r>
        <w:t>a86b4731591ff72caede3afffc69a1fb</w:t>
      </w:r>
    </w:p>
    <w:p>
      <w:r>
        <w:t>1f231859b664d3089512c4b4032091eb</w:t>
      </w:r>
    </w:p>
    <w:p>
      <w:r>
        <w:t>75759a8eeeff91a8c60d909c197388e3</w:t>
      </w:r>
    </w:p>
    <w:p>
      <w:r>
        <w:t>26de92ab8da597689139f264e8d20111</w:t>
      </w:r>
    </w:p>
    <w:p>
      <w:r>
        <w:t>168c3b4923013acfe41e2896ca70c103</w:t>
      </w:r>
    </w:p>
    <w:p>
      <w:r>
        <w:t>5839676504b5a0a34304b195ad2b6116</w:t>
      </w:r>
    </w:p>
    <w:p>
      <w:r>
        <w:t>74b10f15d08835d914033e7a6e150b5f</w:t>
      </w:r>
    </w:p>
    <w:p>
      <w:r>
        <w:t>b87dac59f9e62ac186eaa3ff5d019499</w:t>
      </w:r>
    </w:p>
    <w:p>
      <w:r>
        <w:t>9129543cb52458f3bb44fbb5463fcc18</w:t>
      </w:r>
    </w:p>
    <w:p>
      <w:r>
        <w:t>7f74e6694442bd4100dead55b096e3ff</w:t>
      </w:r>
    </w:p>
    <w:p>
      <w:r>
        <w:t>7ba356e5dae52c7a4d7136308436853b</w:t>
      </w:r>
    </w:p>
    <w:p>
      <w:r>
        <w:t>52e9b2a5b2cfe643405e86d382a6d806</w:t>
      </w:r>
    </w:p>
    <w:p>
      <w:r>
        <w:t>8044e73544a4790c1e4eb551ef655a84</w:t>
      </w:r>
    </w:p>
    <w:p>
      <w:r>
        <w:t>88c6314588e10f600899a37eafe70c63</w:t>
      </w:r>
    </w:p>
    <w:p>
      <w:r>
        <w:t>406f1139e99d04a109c33f695a64a2f7</w:t>
      </w:r>
    </w:p>
    <w:p>
      <w:r>
        <w:t>b72fc5c3c38514b06938ee256c2d2139</w:t>
      </w:r>
    </w:p>
    <w:p>
      <w:r>
        <w:t>f65213434f0822c3fa5cc919da42f690</w:t>
      </w:r>
    </w:p>
    <w:p>
      <w:r>
        <w:t>7724a39d2c61c18612e1a4f8f1e10f5c</w:t>
      </w:r>
    </w:p>
    <w:p>
      <w:r>
        <w:t>d2050c03929bd16995ac5a1dcd2659b5</w:t>
      </w:r>
    </w:p>
    <w:p>
      <w:r>
        <w:t>9574bfdd2bb64082994458dbe0a20c4a</w:t>
      </w:r>
    </w:p>
    <w:p>
      <w:r>
        <w:t>254743c1e762eae02677e416b8760aea</w:t>
      </w:r>
    </w:p>
    <w:p>
      <w:r>
        <w:t>b4af0cd96539843221afb501df47a191</w:t>
      </w:r>
    </w:p>
    <w:p>
      <w:r>
        <w:t>fdb8be1cdf6c81157ef1c781b7a559c9</w:t>
      </w:r>
    </w:p>
    <w:p>
      <w:r>
        <w:t>ab7d3598e87912a3eab8ccbfcc9fc3be</w:t>
      </w:r>
    </w:p>
    <w:p>
      <w:r>
        <w:t>3fc04ebf5a2b69bdd6fafa35a17a1dcd</w:t>
      </w:r>
    </w:p>
    <w:p>
      <w:r>
        <w:t>234208010ce84fd6a8aabd722bc0d908</w:t>
      </w:r>
    </w:p>
    <w:p>
      <w:r>
        <w:t>1d6f2afa3322beec11e8a867c7e78c3a</w:t>
      </w:r>
    </w:p>
    <w:p>
      <w:r>
        <w:t>0b976ef99e47bb737d1587128378d745</w:t>
      </w:r>
    </w:p>
    <w:p>
      <w:r>
        <w:t>d73e15e31551e413e848e292acc4ad2b</w:t>
      </w:r>
    </w:p>
    <w:p>
      <w:r>
        <w:t>c0ee53dc31efbc0b2abb4118c0b2536a</w:t>
      </w:r>
    </w:p>
    <w:p>
      <w:r>
        <w:t>baffeb7c469f658dc620462019d140a2</w:t>
      </w:r>
    </w:p>
    <w:p>
      <w:r>
        <w:t>596e63611df3d4b16b1ed441399f6db3</w:t>
      </w:r>
    </w:p>
    <w:p>
      <w:r>
        <w:t>b22495e43d7807596eef2efefc76daf5</w:t>
      </w:r>
    </w:p>
    <w:p>
      <w:r>
        <w:t>122b33c3248e0733ef4e6350a91e9935</w:t>
      </w:r>
    </w:p>
    <w:p>
      <w:r>
        <w:t>ab41097a52ce83aad920e3fbed2869f1</w:t>
      </w:r>
    </w:p>
    <w:p>
      <w:r>
        <w:t>537200a8a6b0488bdf74906376aab236</w:t>
      </w:r>
    </w:p>
    <w:p>
      <w:r>
        <w:t>c695e642722b18b32287c1d0efb57cf6</w:t>
      </w:r>
    </w:p>
    <w:p>
      <w:r>
        <w:t>481277e5c6a6689df83c9bd623d6e2d2</w:t>
      </w:r>
    </w:p>
    <w:p>
      <w:r>
        <w:t>49bcc2021e663008e32fbd2bd9d93b62</w:t>
      </w:r>
    </w:p>
    <w:p>
      <w:r>
        <w:t>819f2315b74517fc60e0328d55841069</w:t>
      </w:r>
    </w:p>
    <w:p>
      <w:r>
        <w:t>3eeb1c12ec4b30a457e5ec950b2b68c0</w:t>
      </w:r>
    </w:p>
    <w:p>
      <w:r>
        <w:t>2ae112f10cc53fdfcbc195775cfa6068</w:t>
      </w:r>
    </w:p>
    <w:p>
      <w:r>
        <w:t>2898463ac6115ef7211460ac75be3c56</w:t>
      </w:r>
    </w:p>
    <w:p>
      <w:r>
        <w:t>4ab9d4b1683f6037a39574c14e4401ac</w:t>
      </w:r>
    </w:p>
    <w:p>
      <w:r>
        <w:t>b7b62edc1614ca28a276f49d599d7309</w:t>
      </w:r>
    </w:p>
    <w:p>
      <w:r>
        <w:t>ff84eeb343830941d50059feadc2419d</w:t>
      </w:r>
    </w:p>
    <w:p>
      <w:r>
        <w:t>d9d7f3e18d577963fea07f343426c6d7</w:t>
      </w:r>
    </w:p>
    <w:p>
      <w:r>
        <w:t>f97006a1d58c5a5ce22744e64b876fc5</w:t>
      </w:r>
    </w:p>
    <w:p>
      <w:r>
        <w:t>a3fc629614d57522c0abc9d933c49243</w:t>
      </w:r>
    </w:p>
    <w:p>
      <w:r>
        <w:t>409a3bf54fa364675ab9b623b9113585</w:t>
      </w:r>
    </w:p>
    <w:p>
      <w:r>
        <w:t>652a4d2adbebb2048d51ef22f2e3eafb</w:t>
      </w:r>
    </w:p>
    <w:p>
      <w:r>
        <w:t>cb312c9b4c83275dbf3c2c463915e565</w:t>
      </w:r>
    </w:p>
    <w:p>
      <w:r>
        <w:t>6e85136cf459b29f530b427a6a3f124c</w:t>
      </w:r>
    </w:p>
    <w:p>
      <w:r>
        <w:t>093cfafa4abd09385cfc4c835b97e149</w:t>
      </w:r>
    </w:p>
    <w:p>
      <w:r>
        <w:t>b5471b3eb81dd76378d3634530d5a050</w:t>
      </w:r>
    </w:p>
    <w:p>
      <w:r>
        <w:t>1bdd36b53f9610a819b3486bda9644fe</w:t>
      </w:r>
    </w:p>
    <w:p>
      <w:r>
        <w:t>c235b5cc549c6adcc48ea813cb623a9e</w:t>
      </w:r>
    </w:p>
    <w:p>
      <w:r>
        <w:t>36fefeb371103ba4154841e9f9df4874</w:t>
      </w:r>
    </w:p>
    <w:p>
      <w:r>
        <w:t>8943cf7bde2138c55988e1832689ab24</w:t>
      </w:r>
    </w:p>
    <w:p>
      <w:r>
        <w:t>dab43994db95d7775ce91dc484f15afa</w:t>
      </w:r>
    </w:p>
    <w:p>
      <w:r>
        <w:t>a26844edcd46f52d416586a3f7933172</w:t>
      </w:r>
    </w:p>
    <w:p>
      <w:r>
        <w:t>5e5f2a6db6cd83cf44de7007852d8f62</w:t>
      </w:r>
    </w:p>
    <w:p>
      <w:r>
        <w:t>599fc64d4facd6c9e45b258a27f25cc8</w:t>
      </w:r>
    </w:p>
    <w:p>
      <w:r>
        <w:t>ca566e2b52b5647fc7a6f5aa2592b46a</w:t>
      </w:r>
    </w:p>
    <w:p>
      <w:r>
        <w:t>b868ccbb08ebe41428955768646601fc</w:t>
      </w:r>
    </w:p>
    <w:p>
      <w:r>
        <w:t>5b126df6c207c0e91cdd235c079413cb</w:t>
      </w:r>
    </w:p>
    <w:p>
      <w:r>
        <w:t>ededd608fa98ebc8775d5e9539121109</w:t>
      </w:r>
    </w:p>
    <w:p>
      <w:r>
        <w:t>bc066ae209d11fea4bd1c837fb450a0f</w:t>
      </w:r>
    </w:p>
    <w:p>
      <w:r>
        <w:t>c70db6de7506893dacd0885a4a8440aa</w:t>
      </w:r>
    </w:p>
    <w:p>
      <w:r>
        <w:t>e4a26259877e9c0832a83c974a97b461</w:t>
      </w:r>
    </w:p>
    <w:p>
      <w:r>
        <w:t>822a2343240771c6af41327ca45693b5</w:t>
      </w:r>
    </w:p>
    <w:p>
      <w:r>
        <w:t>fdfdc590eea995a720ab3a0a09cd5188</w:t>
      </w:r>
    </w:p>
    <w:p>
      <w:r>
        <w:t>702a74192f59493fa550b9b986493cf1</w:t>
      </w:r>
    </w:p>
    <w:p>
      <w:r>
        <w:t>56a62a34863fbee7d14c4a3c9cdd1ebe</w:t>
      </w:r>
    </w:p>
    <w:p>
      <w:r>
        <w:t>e968c8928f989dfc1f55ce869eee6e54</w:t>
      </w:r>
    </w:p>
    <w:p>
      <w:r>
        <w:t>a3f4593f8d0fad9d63dd8fbf4be5cdd9</w:t>
      </w:r>
    </w:p>
    <w:p>
      <w:r>
        <w:t>84036f4062b46bd2203d0cb9879b3800</w:t>
      </w:r>
    </w:p>
    <w:p>
      <w:r>
        <w:t>14dd2798878a64ca8461d94f88847280</w:t>
      </w:r>
    </w:p>
    <w:p>
      <w:r>
        <w:t>6e246b8ef271ea9616f32cda9439f194</w:t>
      </w:r>
    </w:p>
    <w:p>
      <w:r>
        <w:t>adce85f901880aff99571135966011c0</w:t>
      </w:r>
    </w:p>
    <w:p>
      <w:r>
        <w:t>05f5e45d04982e3a8a19a926b43ee1f1</w:t>
      </w:r>
    </w:p>
    <w:p>
      <w:r>
        <w:t>d3bfcf9d3becf49017c22a939c71b6fd</w:t>
      </w:r>
    </w:p>
    <w:p>
      <w:r>
        <w:t>096366bd473c92f51cc3e69209ddc488</w:t>
      </w:r>
    </w:p>
    <w:p>
      <w:r>
        <w:t>a9aaaa5a3057d8ffb9df6f2ee8033f18</w:t>
      </w:r>
    </w:p>
    <w:p>
      <w:r>
        <w:t>172e3dc9fe3a0daddd5a24ef565adb8b</w:t>
      </w:r>
    </w:p>
    <w:p>
      <w:r>
        <w:t>da923ad390d4b67f76b6e15e3e3df537</w:t>
      </w:r>
    </w:p>
    <w:p>
      <w:r>
        <w:t>692064469d88647300527233e0bf0fc6</w:t>
      </w:r>
    </w:p>
    <w:p>
      <w:r>
        <w:t>8cc00695dd587884e5760f83d72ade83</w:t>
      </w:r>
    </w:p>
    <w:p>
      <w:r>
        <w:t>2e656e46b32064524e7ea17c639f4e7e</w:t>
      </w:r>
    </w:p>
    <w:p>
      <w:r>
        <w:t>d8eaddd28b4f67bcc25879776139620b</w:t>
      </w:r>
    </w:p>
    <w:p>
      <w:r>
        <w:t>a9437fc6e67d3786dde2a04dbb0d00dd</w:t>
      </w:r>
    </w:p>
    <w:p>
      <w:r>
        <w:t>295fb491fe9f03cd95b063876f99ffb9</w:t>
      </w:r>
    </w:p>
    <w:p>
      <w:r>
        <w:t>c5c69ed80800a75e1de57d2009f876b7</w:t>
      </w:r>
    </w:p>
    <w:p>
      <w:r>
        <w:t>87ee35ecfcf966ab3b1758adbf60fef6</w:t>
      </w:r>
    </w:p>
    <w:p>
      <w:r>
        <w:t>1a77583f70d8b0e5e55acded1ba71417</w:t>
      </w:r>
    </w:p>
    <w:p>
      <w:r>
        <w:t>67a76459dbe61a8fce3f8a54cf6f01f6</w:t>
      </w:r>
    </w:p>
    <w:p>
      <w:r>
        <w:t>c76b59dd6a0d0b918e8bffd824dba2b0</w:t>
      </w:r>
    </w:p>
    <w:p>
      <w:r>
        <w:t>854b4fa94bdef17e360ad0e299b6bed8</w:t>
      </w:r>
    </w:p>
    <w:p>
      <w:r>
        <w:t>7a639f7934a4157f2e6c92e56e9deb53</w:t>
      </w:r>
    </w:p>
    <w:p>
      <w:r>
        <w:t>3269b720b089a95d2f0b8fbfa7d36e51</w:t>
      </w:r>
    </w:p>
    <w:p>
      <w:r>
        <w:t>7c1de1d3e9d05efec19366ddbb642115</w:t>
      </w:r>
    </w:p>
    <w:p>
      <w:r>
        <w:t>622400cc6f18b383745d1ab80a23b5e8</w:t>
      </w:r>
    </w:p>
    <w:p>
      <w:r>
        <w:t>9c60713c1798884f7e26ac5a25794317</w:t>
      </w:r>
    </w:p>
    <w:p>
      <w:r>
        <w:t>0a3a8c770273d6dd23ab19996a6621af</w:t>
      </w:r>
    </w:p>
    <w:p>
      <w:r>
        <w:t>d15cd919c891f390a72a5a4be6750444</w:t>
      </w:r>
    </w:p>
    <w:p>
      <w:r>
        <w:t>7c54e70dc3fbb9514086e25b7e5f97ca</w:t>
      </w:r>
    </w:p>
    <w:p>
      <w:r>
        <w:t>2e2352720f8688205ad1cee596decb70</w:t>
      </w:r>
    </w:p>
    <w:p>
      <w:r>
        <w:t>8ab0d526a92bb8574cd07724d14cbb6b</w:t>
      </w:r>
    </w:p>
    <w:p>
      <w:r>
        <w:t>57ddb9f0a5bf6d9e4cafe55d672e001a</w:t>
      </w:r>
    </w:p>
    <w:p>
      <w:r>
        <w:t>4db5be11e288dc99543ff9894f53bb72</w:t>
      </w:r>
    </w:p>
    <w:p>
      <w:r>
        <w:t>88beed84bb885e34145696a2c423a193</w:t>
      </w:r>
    </w:p>
    <w:p>
      <w:r>
        <w:t>d50c6d7ce156e370fecf76e228bedc5a</w:t>
      </w:r>
    </w:p>
    <w:p>
      <w:r>
        <w:t>36b581bd2cb333fe2c7615f1c3d4dc8e</w:t>
      </w:r>
    </w:p>
    <w:p>
      <w:r>
        <w:t>1e2f02bcae463fcb186b7b3999e80253</w:t>
      </w:r>
    </w:p>
    <w:p>
      <w:r>
        <w:t>791937ebd9b36597758a55bf9087091f</w:t>
      </w:r>
    </w:p>
    <w:p>
      <w:r>
        <w:t>d793d7856fc9e340037b7946c3b266c5</w:t>
      </w:r>
    </w:p>
    <w:p>
      <w:r>
        <w:t>ad246c728c5fe429a129406399e02b90</w:t>
      </w:r>
    </w:p>
    <w:p>
      <w:r>
        <w:t>b22e8aaff0f5947a7729c5b762887b3e</w:t>
      </w:r>
    </w:p>
    <w:p>
      <w:r>
        <w:t>aa496fb1d28c258fe69fe176f5b0eb75</w:t>
      </w:r>
    </w:p>
    <w:p>
      <w:r>
        <w:t>3e7146e639a08d7405093508d8bc0e01</w:t>
      </w:r>
    </w:p>
    <w:p>
      <w:r>
        <w:t>15b944d0ada34bf472a6d5a0f21cf2e6</w:t>
      </w:r>
    </w:p>
    <w:p>
      <w:r>
        <w:t>8d04d0175eed1dabf2994d904249257e</w:t>
      </w:r>
    </w:p>
    <w:p>
      <w:r>
        <w:t>c616276d768983e70125c3dcaa1f6589</w:t>
      </w:r>
    </w:p>
    <w:p>
      <w:r>
        <w:t>0f9cd82d784e1f9b2f24c12f8d628806</w:t>
      </w:r>
    </w:p>
    <w:p>
      <w:r>
        <w:t>24f794e2e096572a72faa6854c1751aa</w:t>
      </w:r>
    </w:p>
    <w:p>
      <w:r>
        <w:t>945072b3fe834dbb0ba85b03db5409f8</w:t>
      </w:r>
    </w:p>
    <w:p>
      <w:r>
        <w:t>39d495801029dbe5cb9cd623ab70d743</w:t>
      </w:r>
    </w:p>
    <w:p>
      <w:r>
        <w:t>44dacd0d93c6c12b9f755aef72885fae</w:t>
      </w:r>
    </w:p>
    <w:p>
      <w:r>
        <w:t>18bd13e46d9dcd58bbf0608464bbcea7</w:t>
      </w:r>
    </w:p>
    <w:p>
      <w:r>
        <w:t>ea5e2e493575f94f0321be97c90120c1</w:t>
      </w:r>
    </w:p>
    <w:p>
      <w:r>
        <w:t>35e75e4510a01e52a403e83f025b49c6</w:t>
      </w:r>
    </w:p>
    <w:p>
      <w:r>
        <w:t>27e8f74871fbd9bc60c97b82ca94c63b</w:t>
      </w:r>
    </w:p>
    <w:p>
      <w:r>
        <w:t>374b9100039fe9c5d44bd9ee960f2f59</w:t>
      </w:r>
    </w:p>
    <w:p>
      <w:r>
        <w:t>a62b31c593b06cf1fb76e5c196347ba8</w:t>
      </w:r>
    </w:p>
    <w:p>
      <w:r>
        <w:t>05e42e270bf03144f1e179ffb1430f37</w:t>
      </w:r>
    </w:p>
    <w:p>
      <w:r>
        <w:t>442dbdd63fac64fd62711065a399ba7a</w:t>
      </w:r>
    </w:p>
    <w:p>
      <w:r>
        <w:t>be295873532f044cf8c48950ddbcf439</w:t>
      </w:r>
    </w:p>
    <w:p>
      <w:r>
        <w:t>fca52cce799e6fd2f1e6097af020f859</w:t>
      </w:r>
    </w:p>
    <w:p>
      <w:r>
        <w:t>601798c00ebcb11b3c03eb8f338fd1e0</w:t>
      </w:r>
    </w:p>
    <w:p>
      <w:r>
        <w:t>d8b41c8a48692940985dbf1af69ef4bb</w:t>
      </w:r>
    </w:p>
    <w:p>
      <w:r>
        <w:t>db86fdfbd75f31e0f1f9c18eed7fda30</w:t>
      </w:r>
    </w:p>
    <w:p>
      <w:r>
        <w:t>6d3619412ce7d1aeadc6add0824b2e01</w:t>
      </w:r>
    </w:p>
    <w:p>
      <w:r>
        <w:t>1590f5130dd00d50727a4a563037b41e</w:t>
      </w:r>
    </w:p>
    <w:p>
      <w:r>
        <w:t>0afda415def88157a8c6c7477a3e51c0</w:t>
      </w:r>
    </w:p>
    <w:p>
      <w:r>
        <w:t>cd01eabcb36375102596f82b784c5d03</w:t>
      </w:r>
    </w:p>
    <w:p>
      <w:r>
        <w:t>bdfbe089607135bcb4171b981d23612b</w:t>
      </w:r>
    </w:p>
    <w:p>
      <w:r>
        <w:t>129176663a39c1853b22375a71b0bf81</w:t>
      </w:r>
    </w:p>
    <w:p>
      <w:r>
        <w:t>4bd18fcefad0aec2ec184ebb0afa77e9</w:t>
      </w:r>
    </w:p>
    <w:p>
      <w:r>
        <w:t>6d41a1899634c0a8f5181e81d504162d</w:t>
      </w:r>
    </w:p>
    <w:p>
      <w:r>
        <w:t>3282a5325df5e8e2ac3c3ea187bff801</w:t>
      </w:r>
    </w:p>
    <w:p>
      <w:r>
        <w:t>cb89af2147ed9bec9e0e146dbad62453</w:t>
      </w:r>
    </w:p>
    <w:p>
      <w:r>
        <w:t>8256dc771c88e3a7017f17e1a7e7e4e0</w:t>
      </w:r>
    </w:p>
    <w:p>
      <w:r>
        <w:t>69b4beef41678d7127a7f8ea7a81bb3b</w:t>
      </w:r>
    </w:p>
    <w:p>
      <w:r>
        <w:t>90af234b57da5401dbf459ac270557ff</w:t>
      </w:r>
    </w:p>
    <w:p>
      <w:r>
        <w:t>dc80a0b8f08898f6fd01d46f979c422b</w:t>
      </w:r>
    </w:p>
    <w:p>
      <w:r>
        <w:t>c292f76ebe77ea496a0168c94e21e1da</w:t>
      </w:r>
    </w:p>
    <w:p>
      <w:r>
        <w:t>8b4c4c1fe8c667fe2719c13741c789fe</w:t>
      </w:r>
    </w:p>
    <w:p>
      <w:r>
        <w:t>b57918c2c337409ffccf3dd4ee65323f</w:t>
      </w:r>
    </w:p>
    <w:p>
      <w:r>
        <w:t>d4aec1acfe4359f9d5adccf7e4ccf338</w:t>
      </w:r>
    </w:p>
    <w:p>
      <w:r>
        <w:t>6db0dbc9cbfb114b4bc46db8d9cd5de9</w:t>
      </w:r>
    </w:p>
    <w:p>
      <w:r>
        <w:t>31934dc2cf525a5a7d432f339ba336d1</w:t>
      </w:r>
    </w:p>
    <w:p>
      <w:r>
        <w:t>7a1c2ba930750800bdea4fe73c97af47</w:t>
      </w:r>
    </w:p>
    <w:p>
      <w:r>
        <w:t>09bc05b8908aed15b40be0d8cf63c4b9</w:t>
      </w:r>
    </w:p>
    <w:p>
      <w:r>
        <w:t>b9b62bab431e86c9376e52222b465c38</w:t>
      </w:r>
    </w:p>
    <w:p>
      <w:r>
        <w:t>faef8d86f7b40238fe32986b6fb7f870</w:t>
      </w:r>
    </w:p>
    <w:p>
      <w:r>
        <w:t>c7ff0584fba712a6a83b49f16366182b</w:t>
      </w:r>
    </w:p>
    <w:p>
      <w:r>
        <w:t>b95a0f1f91150dad34cd408931171f8b</w:t>
      </w:r>
    </w:p>
    <w:p>
      <w:r>
        <w:t>5efc22bf7e05236ec86539f65e689cbb</w:t>
      </w:r>
    </w:p>
    <w:p>
      <w:r>
        <w:t>832450a996e976c3858a597ce28c0f5f</w:t>
      </w:r>
    </w:p>
    <w:p>
      <w:r>
        <w:t>f535b2c4a6f920eb411d30119a069535</w:t>
      </w:r>
    </w:p>
    <w:p>
      <w:r>
        <w:t>6e0e8147975e82bd3425f12abe494bc0</w:t>
      </w:r>
    </w:p>
    <w:p>
      <w:r>
        <w:t>7ba157a91573523755f617b82bb0ff80</w:t>
      </w:r>
    </w:p>
    <w:p>
      <w:r>
        <w:t>6e0ec878249b1de27bf384c88af572f7</w:t>
      </w:r>
    </w:p>
    <w:p>
      <w:r>
        <w:t>bd4269eb24f1916c95a0fa08f10588c5</w:t>
      </w:r>
    </w:p>
    <w:p>
      <w:r>
        <w:t>8de15b924dff211d820161c04afa26dc</w:t>
      </w:r>
    </w:p>
    <w:p>
      <w:r>
        <w:t>65ef53e70d0510cfe4c59677ae645447</w:t>
      </w:r>
    </w:p>
    <w:p>
      <w:r>
        <w:t>c3950968875bbd43a328eb37d88f81b8</w:t>
      </w:r>
    </w:p>
    <w:p>
      <w:r>
        <w:t>a49e6e563bd1a004881fb97c52f18b8e</w:t>
      </w:r>
    </w:p>
    <w:p>
      <w:r>
        <w:t>e9bc9321f78ed2bc73e5f3fe90f94d3b</w:t>
      </w:r>
    </w:p>
    <w:p>
      <w:r>
        <w:t>9cb139b979683d486c2e14d7558251dc</w:t>
      </w:r>
    </w:p>
    <w:p>
      <w:r>
        <w:t>21b00757bc8fe9da347584108a0c434f</w:t>
      </w:r>
    </w:p>
    <w:p>
      <w:r>
        <w:t>d8e3f8d4d028d3186b451d7d4ce2c671</w:t>
      </w:r>
    </w:p>
    <w:p>
      <w:r>
        <w:t>ed1cd61e9f70aefd7fc923dd14c5f589</w:t>
      </w:r>
    </w:p>
    <w:p>
      <w:r>
        <w:t>a4c1cdb089912de21a7ce02e674029be</w:t>
      </w:r>
    </w:p>
    <w:p>
      <w:r>
        <w:t>64f7cb83720721e41f27f0c5b9b634be</w:t>
      </w:r>
    </w:p>
    <w:p>
      <w:r>
        <w:t>27acb8e7705dac72e5cde2f3842f6504</w:t>
      </w:r>
    </w:p>
    <w:p>
      <w:r>
        <w:t>cfe46a3bc229e275dd7fc850a8c7666a</w:t>
      </w:r>
    </w:p>
    <w:p>
      <w:r>
        <w:t>8318b34dbb38a75aa8ccdf3f533c81f0</w:t>
      </w:r>
    </w:p>
    <w:p>
      <w:r>
        <w:t>cfc90a374112c67a343648fc33428428</w:t>
      </w:r>
    </w:p>
    <w:p>
      <w:r>
        <w:t>7f3e979d4cdd146a8571a4252a5249ec</w:t>
      </w:r>
    </w:p>
    <w:p>
      <w:r>
        <w:t>64e700da0ebb331693d65b75cd078bfc</w:t>
      </w:r>
    </w:p>
    <w:p>
      <w:r>
        <w:t>0350c5f992ad061d19832dadec7bbebf</w:t>
      </w:r>
    </w:p>
    <w:p>
      <w:r>
        <w:t>84cd770a89368d69cd367ab60dc354b1</w:t>
      </w:r>
    </w:p>
    <w:p>
      <w:r>
        <w:t>b0523010829ec490011a3911ad02c6c7</w:t>
      </w:r>
    </w:p>
    <w:p>
      <w:r>
        <w:t>d2e3526c3693004450d0965d6ad35705</w:t>
      </w:r>
    </w:p>
    <w:p>
      <w:r>
        <w:t>51713a6546203bc60b6a900d7e2670dc</w:t>
      </w:r>
    </w:p>
    <w:p>
      <w:r>
        <w:t>78b24ddb92f22bf3b32fb302d63961de</w:t>
      </w:r>
    </w:p>
    <w:p>
      <w:r>
        <w:t>6f28591261e1a977977f4c1f6f54ca51</w:t>
      </w:r>
    </w:p>
    <w:p>
      <w:r>
        <w:t>19600f786a2972a2a095d52f1bc3fb42</w:t>
      </w:r>
    </w:p>
    <w:p>
      <w:r>
        <w:t>41acc14ae5f8952a10bfe0f018cc1bda</w:t>
      </w:r>
    </w:p>
    <w:p>
      <w:r>
        <w:t>f86fb7d6e79d8c31692ff61c879d8ee7</w:t>
      </w:r>
    </w:p>
    <w:p>
      <w:r>
        <w:t>1c667375935d32746596aa0255ec99f1</w:t>
      </w:r>
    </w:p>
    <w:p>
      <w:r>
        <w:t>74438cc62b9be031b94649b988a5f74d</w:t>
      </w:r>
    </w:p>
    <w:p>
      <w:r>
        <w:t>8d5b465d91eee2e326407c3d26fa008e</w:t>
      </w:r>
    </w:p>
    <w:p>
      <w:r>
        <w:t>3917505df892b006bc703dc76da508aa</w:t>
      </w:r>
    </w:p>
    <w:p>
      <w:r>
        <w:t>45c4edffc06733f11471cf1101a0f648</w:t>
      </w:r>
    </w:p>
    <w:p>
      <w:r>
        <w:t>0eb555eb3650ebbf5602001aa48e3bc9</w:t>
      </w:r>
    </w:p>
    <w:p>
      <w:r>
        <w:t>e7d34a868787799352bea5f2fa7066ce</w:t>
      </w:r>
    </w:p>
    <w:p>
      <w:r>
        <w:t>e928f2fb7f2e315fb04827136786948b</w:t>
      </w:r>
    </w:p>
    <w:p>
      <w:r>
        <w:t>f07de06008c38fb83224a761968789df</w:t>
      </w:r>
    </w:p>
    <w:p>
      <w:r>
        <w:t>f283c212aadc3b4c692d96d7996f9b68</w:t>
      </w:r>
    </w:p>
    <w:p>
      <w:r>
        <w:t>8ee49d374752550a299a15774c67f134</w:t>
      </w:r>
    </w:p>
    <w:p>
      <w:r>
        <w:t>2e0670137ece337b98d240fd7647f0cb</w:t>
      </w:r>
    </w:p>
    <w:p>
      <w:r>
        <w:t>313b629d0d265516763048b04f725e6b</w:t>
      </w:r>
    </w:p>
    <w:p>
      <w:r>
        <w:t>ffd037dfaf0d832e79a02dd86801d220</w:t>
      </w:r>
    </w:p>
    <w:p>
      <w:r>
        <w:t>317639c72e2e23444312a619027dfc3e</w:t>
      </w:r>
    </w:p>
    <w:p>
      <w:r>
        <w:t>331135da189ba8e8969795d5f9993667</w:t>
      </w:r>
    </w:p>
    <w:p>
      <w:r>
        <w:t>e70eea42581d017966e70a5eddcdb4a9</w:t>
      </w:r>
    </w:p>
    <w:p>
      <w:r>
        <w:t>dba668c67636bdaab9517a99b592dc7f</w:t>
      </w:r>
    </w:p>
    <w:p>
      <w:r>
        <w:t>83859521a1bcc1f27ad4fd962a4f5e72</w:t>
      </w:r>
    </w:p>
    <w:p>
      <w:r>
        <w:t>090274ce14d292fa0599490b9d579bed</w:t>
      </w:r>
    </w:p>
    <w:p>
      <w:r>
        <w:t>934830ea08dd8b94d91368a4c8f30598</w:t>
      </w:r>
    </w:p>
    <w:p>
      <w:r>
        <w:t>69594a82121277302f7babeb1334cb91</w:t>
      </w:r>
    </w:p>
    <w:p>
      <w:r>
        <w:t>13981cbe117d7db5b2e3d13deafc43fa</w:t>
      </w:r>
    </w:p>
    <w:p>
      <w:r>
        <w:t>9be963c56991ca562e6ce0a6d0bcaca9</w:t>
      </w:r>
    </w:p>
    <w:p>
      <w:r>
        <w:t>5617f9912c627b44cfbaf629e1190348</w:t>
      </w:r>
    </w:p>
    <w:p>
      <w:r>
        <w:t>237ce2a758fc16803e2ff6c6d8bb6079</w:t>
      </w:r>
    </w:p>
    <w:p>
      <w:r>
        <w:t>13ccfccc81a6e434cbe38cd2b763b655</w:t>
      </w:r>
    </w:p>
    <w:p>
      <w:r>
        <w:t>9c1b799c5572d41d4aa9beef50f21aeb</w:t>
      </w:r>
    </w:p>
    <w:p>
      <w:r>
        <w:t>83a96047c8d61f3af8ac2f6baa996201</w:t>
      </w:r>
    </w:p>
    <w:p>
      <w:r>
        <w:t>cf0e32329e5de86e1c1e5b2eebf4636b</w:t>
      </w:r>
    </w:p>
    <w:p>
      <w:r>
        <w:t>264c003c910539be7a548697b37f9cd9</w:t>
      </w:r>
    </w:p>
    <w:p>
      <w:r>
        <w:t>08bd2be50bfaee01221120ea59dd27db</w:t>
      </w:r>
    </w:p>
    <w:p>
      <w:r>
        <w:t>acb941f81b3025e19edd00840744b302</w:t>
      </w:r>
    </w:p>
    <w:p>
      <w:r>
        <w:t>43fbe7cb214dd6b47205d1d5d2abe59d</w:t>
      </w:r>
    </w:p>
    <w:p>
      <w:r>
        <w:t>fe643eadce0e3e960ad7cea4fa2aa752</w:t>
      </w:r>
    </w:p>
    <w:p>
      <w:r>
        <w:t>ed0e520fdbcc2a57209b7dbef3937fb7</w:t>
      </w:r>
    </w:p>
    <w:p>
      <w:r>
        <w:t>d01521be501e96192bac610ce4e56f25</w:t>
      </w:r>
    </w:p>
    <w:p>
      <w:r>
        <w:t>92800d64cb24de3372711fee29b7335c</w:t>
      </w:r>
    </w:p>
    <w:p>
      <w:r>
        <w:t>2e51b83c9c0f9c0398be874e3c66db83</w:t>
      </w:r>
    </w:p>
    <w:p>
      <w:r>
        <w:t>6ac4ab1ae42a2f776657016b72d9679d</w:t>
      </w:r>
    </w:p>
    <w:p>
      <w:r>
        <w:t>510e7323cac8a6ef2702a98610e4a8e2</w:t>
      </w:r>
    </w:p>
    <w:p>
      <w:r>
        <w:t>9b369b7f3c682ddac930ffd828b6dcf5</w:t>
      </w:r>
    </w:p>
    <w:p>
      <w:r>
        <w:t>5c54cc79c2753c80304d806681e82337</w:t>
      </w:r>
    </w:p>
    <w:p>
      <w:r>
        <w:t>5833d73aa538f0dae5e281caecdb9df1</w:t>
      </w:r>
    </w:p>
    <w:p>
      <w:r>
        <w:t>38494794a314eb4b20a6424f13fe428d</w:t>
      </w:r>
    </w:p>
    <w:p>
      <w:r>
        <w:t>82e29ae34c4edb6c196846fc992078b5</w:t>
      </w:r>
    </w:p>
    <w:p>
      <w:r>
        <w:t>b2e6b5e0d1e0f061d10abceb62e6c864</w:t>
      </w:r>
    </w:p>
    <w:p>
      <w:r>
        <w:t>efd241e9ff16c2c2e6a38ba9887104b6</w:t>
      </w:r>
    </w:p>
    <w:p>
      <w:r>
        <w:t>7830fe6f98b72954505990fc86e9f115</w:t>
      </w:r>
    </w:p>
    <w:p>
      <w:r>
        <w:t>eaa5ed1ce2d9650f5d2b53d2828ebf07</w:t>
      </w:r>
    </w:p>
    <w:p>
      <w:r>
        <w:t>d79e564ad5b908b3aa13eea5ffb20297</w:t>
      </w:r>
    </w:p>
    <w:p>
      <w:r>
        <w:t>c9efd69bdc9b2c53f1ff6174dbc89e07</w:t>
      </w:r>
    </w:p>
    <w:p>
      <w:r>
        <w:t>f83d0f009a9651e66b013175719aa835</w:t>
      </w:r>
    </w:p>
    <w:p>
      <w:r>
        <w:t>ea598a401370b15d722a6ca8e1411704</w:t>
      </w:r>
    </w:p>
    <w:p>
      <w:r>
        <w:t>105f2e931682b26ac7e883c2cefe0997</w:t>
      </w:r>
    </w:p>
    <w:p>
      <w:r>
        <w:t>3f3f9e362067b75564b37184f5fe3c3d</w:t>
      </w:r>
    </w:p>
    <w:p>
      <w:r>
        <w:t>2f61f776b5016da739b3990ab5abfd1d</w:t>
      </w:r>
    </w:p>
    <w:p>
      <w:r>
        <w:t>1d32133239bd8e8beee259fa6ae668f1</w:t>
      </w:r>
    </w:p>
    <w:p>
      <w:r>
        <w:t>180267b038aed6bfa30a4eb37c77c05d</w:t>
      </w:r>
    </w:p>
    <w:p>
      <w:r>
        <w:t>35d5baea7a79843b4296a150a5b466a0</w:t>
      </w:r>
    </w:p>
    <w:p>
      <w:r>
        <w:t>f571864dc0b1c5f976cdfda43d2dcadf</w:t>
      </w:r>
    </w:p>
    <w:p>
      <w:r>
        <w:t>7c6c28872d3d09e003521f49ce98a57f</w:t>
      </w:r>
    </w:p>
    <w:p>
      <w:r>
        <w:t>66d28ae843df6272b0e4b9593088765f</w:t>
      </w:r>
    </w:p>
    <w:p>
      <w:r>
        <w:t>041f68e32591f2e60e6eeaa7d0361a6d</w:t>
      </w:r>
    </w:p>
    <w:p>
      <w:r>
        <w:t>e658108754ba4e563ebc5c7c96051ebe</w:t>
      </w:r>
    </w:p>
    <w:p>
      <w:r>
        <w:t>ca776a7c8083d7df638c45abdb335b2a</w:t>
      </w:r>
    </w:p>
    <w:p>
      <w:r>
        <w:t>baa582b04284c6a2ada45b97260564a2</w:t>
      </w:r>
    </w:p>
    <w:p>
      <w:r>
        <w:t>529316b0ae5f220e3c5ffa302d39a6b6</w:t>
      </w:r>
    </w:p>
    <w:p>
      <w:r>
        <w:t>c8039ea3022cf29e1492830728e4941a</w:t>
      </w:r>
    </w:p>
    <w:p>
      <w:r>
        <w:t>36efe9c1f63887ddc79f8fb7bb3ca8ad</w:t>
      </w:r>
    </w:p>
    <w:p>
      <w:r>
        <w:t>27db0f8e22e40ab8b5adfc916dafbef5</w:t>
      </w:r>
    </w:p>
    <w:p>
      <w:r>
        <w:t>1d561220e3b1ec7227d7c2d159a3caca</w:t>
      </w:r>
    </w:p>
    <w:p>
      <w:r>
        <w:t>28c0d59554559d8a9060d899419fc00a</w:t>
      </w:r>
    </w:p>
    <w:p>
      <w:r>
        <w:t>4af4c5ad7f5a01bf5e4fc211666d9e7b</w:t>
      </w:r>
    </w:p>
    <w:p>
      <w:r>
        <w:t>f4d1a9063398eefaae0e6e589f4babe3</w:t>
      </w:r>
    </w:p>
    <w:p>
      <w:r>
        <w:t>32bfaf4d4f8898b07e1ad16775f1b208</w:t>
      </w:r>
    </w:p>
    <w:p>
      <w:r>
        <w:t>f1cfbf1140b7569f3cb36058682921cb</w:t>
      </w:r>
    </w:p>
    <w:p>
      <w:r>
        <w:t>03dcd63cd87c521d187956e3616d8dd7</w:t>
      </w:r>
    </w:p>
    <w:p>
      <w:r>
        <w:t>fb8880cdd39a361a4a4a2e956c185989</w:t>
      </w:r>
    </w:p>
    <w:p>
      <w:r>
        <w:t>127bc1953cb8d4bdcf01af80619f7805</w:t>
      </w:r>
    </w:p>
    <w:p>
      <w:r>
        <w:t>840415d873646842c5d123f514b232c2</w:t>
      </w:r>
    </w:p>
    <w:p>
      <w:r>
        <w:t>a8138ad463cf83ca70914e919c47982a</w:t>
      </w:r>
    </w:p>
    <w:p>
      <w:r>
        <w:t>b0344b3b40ad91c88612ba46acd88add</w:t>
      </w:r>
    </w:p>
    <w:p>
      <w:r>
        <w:t>5dba9bb26607b5951b94b84c4ab03fe5</w:t>
      </w:r>
    </w:p>
    <w:p>
      <w:r>
        <w:t>d8ebe4e22ba29537a6fe73e7009107d4</w:t>
      </w:r>
    </w:p>
    <w:p>
      <w:r>
        <w:t>37dd7d980da66143a6c40358711a8ccc</w:t>
      </w:r>
    </w:p>
    <w:p>
      <w:r>
        <w:t>5c6485b6fdc5109df5f28c4d88629f65</w:t>
      </w:r>
    </w:p>
    <w:p>
      <w:r>
        <w:t>ff19aff8968e8d7365762b3d4afa997a</w:t>
      </w:r>
    </w:p>
    <w:p>
      <w:r>
        <w:t>a58fd6c8de0363fb0881db370b94aceb</w:t>
      </w:r>
    </w:p>
    <w:p>
      <w:r>
        <w:t>ffabefb28f28942da8139967e31a1cbc</w:t>
      </w:r>
    </w:p>
    <w:p>
      <w:r>
        <w:t>16647c3c450da85e481e0d00de5a0706</w:t>
      </w:r>
    </w:p>
    <w:p>
      <w:r>
        <w:t>0798be9063e9a19216d2f02f2e6f7ba0</w:t>
      </w:r>
    </w:p>
    <w:p>
      <w:r>
        <w:t>40eed260b3d4c060dc05ad1a31c01d7c</w:t>
      </w:r>
    </w:p>
    <w:p>
      <w:r>
        <w:t>6689a979d0aa7f44e0cc794fc839e3ff</w:t>
      </w:r>
    </w:p>
    <w:p>
      <w:r>
        <w:t>79b62629d002b7278843e5b360980cb0</w:t>
      </w:r>
    </w:p>
    <w:p>
      <w:r>
        <w:t>5c5624bdbe619a8d93cf528af9a7d04c</w:t>
      </w:r>
    </w:p>
    <w:p>
      <w:r>
        <w:t>18d4331259d7b99edf88048150befbdf</w:t>
      </w:r>
    </w:p>
    <w:p>
      <w:r>
        <w:t>6b44f9e3f15a7fded86da57fa1f71b49</w:t>
      </w:r>
    </w:p>
    <w:p>
      <w:r>
        <w:t>23972b2c26544f192d84eb1b5619da34</w:t>
      </w:r>
    </w:p>
    <w:p>
      <w:r>
        <w:t>3f815752852be8cbcec61a0989b31d00</w:t>
      </w:r>
    </w:p>
    <w:p>
      <w:r>
        <w:t>84c0917f4e42ca74ca1e29643fd7f648</w:t>
      </w:r>
    </w:p>
    <w:p>
      <w:r>
        <w:t>d0191a963a602955cb3b987415e77525</w:t>
      </w:r>
    </w:p>
    <w:p>
      <w:r>
        <w:t>fd9cdb76efdcf2ca28e346d1d8cb9ac6</w:t>
      </w:r>
    </w:p>
    <w:p>
      <w:r>
        <w:t>0f6d66c7ddf1194b6f7a8ca73731c229</w:t>
      </w:r>
    </w:p>
    <w:p>
      <w:r>
        <w:t>853074825267c18fbacfffd25a320eb2</w:t>
      </w:r>
    </w:p>
    <w:p>
      <w:r>
        <w:t>2b4fa1116a9df0644fe5d55463221465</w:t>
      </w:r>
    </w:p>
    <w:p>
      <w:r>
        <w:t>91411f69f1ea35ca94f2908ac5598762</w:t>
      </w:r>
    </w:p>
    <w:p>
      <w:r>
        <w:t>647f42b5a2f3f33eb959c509d0787a44</w:t>
      </w:r>
    </w:p>
    <w:p>
      <w:r>
        <w:t>727dfdff47cfc20ae592b56126dbcddc</w:t>
      </w:r>
    </w:p>
    <w:p>
      <w:r>
        <w:t>c7ec9225087b220e134ef544e2b4d6c1</w:t>
      </w:r>
    </w:p>
    <w:p>
      <w:r>
        <w:t>ddcf7d20e60658bf151a6c54f5058cf1</w:t>
      </w:r>
    </w:p>
    <w:p>
      <w:r>
        <w:t>c2ceaa47cf8dd10e7a3000e53f391277</w:t>
      </w:r>
    </w:p>
    <w:p>
      <w:r>
        <w:t>0a115fd552d7531ac0fd110a25d370ce</w:t>
      </w:r>
    </w:p>
    <w:p>
      <w:r>
        <w:t>3cb4b9587536be04f74739d9812121fd</w:t>
      </w:r>
    </w:p>
    <w:p>
      <w:r>
        <w:t>22ea6d9657bef36b34b2efb3cc1f5ede</w:t>
      </w:r>
    </w:p>
    <w:p>
      <w:r>
        <w:t>c09f60e16fb593e5b2f91df83f91cdad</w:t>
      </w:r>
    </w:p>
    <w:p>
      <w:r>
        <w:t>3eca503d504021ffbe98abbbd5aec6f6</w:t>
      </w:r>
    </w:p>
    <w:p>
      <w:r>
        <w:t>52182935351fd348072282f98ec4895e</w:t>
      </w:r>
    </w:p>
    <w:p>
      <w:r>
        <w:t>ca38579627a673ba64d16d9934384654</w:t>
      </w:r>
    </w:p>
    <w:p>
      <w:r>
        <w:t>1cdf172b144f95f9211d7b68d158639a</w:t>
      </w:r>
    </w:p>
    <w:p>
      <w:r>
        <w:t>33a4bbf1bc66785ba51650b9c24fd234</w:t>
      </w:r>
    </w:p>
    <w:p>
      <w:r>
        <w:t>fc3e956f62d71b3f0f8d61729b5a5660</w:t>
      </w:r>
    </w:p>
    <w:p>
      <w:r>
        <w:t>591a08c9ce715de129b67edc947b5104</w:t>
      </w:r>
    </w:p>
    <w:p>
      <w:r>
        <w:t>036e2a3997fa6fad751738fda61d3959</w:t>
      </w:r>
    </w:p>
    <w:p>
      <w:r>
        <w:t>81afacfdc785ef6e7ffbef0f5e5117f5</w:t>
      </w:r>
    </w:p>
    <w:p>
      <w:r>
        <w:t>9b9253f5dd150e0261edf69f49072b36</w:t>
      </w:r>
    </w:p>
    <w:p>
      <w:r>
        <w:t>a26bdeb3f4ba6eaaa30ea43a2eb87651</w:t>
      </w:r>
    </w:p>
    <w:p>
      <w:r>
        <w:t>f89cb214bf922fc966eb070b7fac4f46</w:t>
      </w:r>
    </w:p>
    <w:p>
      <w:r>
        <w:t>ae647052570cb1e01617d74c02b272e3</w:t>
      </w:r>
    </w:p>
    <w:p>
      <w:r>
        <w:t>6e530244fecab3c0a01628fdf2c08d79</w:t>
      </w:r>
    </w:p>
    <w:p>
      <w:r>
        <w:t>5eb24823a9ccfa2dd792c3950f160df4</w:t>
      </w:r>
    </w:p>
    <w:p>
      <w:r>
        <w:t>d0a33e83bf01b385ac850e9d8e325225</w:t>
      </w:r>
    </w:p>
    <w:p>
      <w:r>
        <w:t>8c7ff0c351330b54767c7aa1c952f3cd</w:t>
      </w:r>
    </w:p>
    <w:p>
      <w:r>
        <w:t>685e9a4e4e10ddd8a24d302558ae91c1</w:t>
      </w:r>
    </w:p>
    <w:p>
      <w:r>
        <w:t>31bd12835a964fa0ee7579173bcfca21</w:t>
      </w:r>
    </w:p>
    <w:p>
      <w:r>
        <w:t>edaf4268d36d30f24df7a53723dd8afb</w:t>
      </w:r>
    </w:p>
    <w:p>
      <w:r>
        <w:t>41edafd874229cd261e344d0ddb68e4c</w:t>
      </w:r>
    </w:p>
    <w:p>
      <w:r>
        <w:t>722d7721e91f3194c1a1339b7d543375</w:t>
      </w:r>
    </w:p>
    <w:p>
      <w:r>
        <w:t>250fd4e2c51130e3804e548b7ec6155b</w:t>
      </w:r>
    </w:p>
    <w:p>
      <w:r>
        <w:t>e8941df30bdb7449b104baba063dc6e8</w:t>
      </w:r>
    </w:p>
    <w:p>
      <w:r>
        <w:t>1298eaf3c533e5b2d6dc0401f9433064</w:t>
      </w:r>
    </w:p>
    <w:p>
      <w:r>
        <w:t>5020de6214f0455b7865c3f937f0e05f</w:t>
      </w:r>
    </w:p>
    <w:p>
      <w:r>
        <w:t>8e1d0591bbf1e6feece5226ee4aa25e4</w:t>
      </w:r>
    </w:p>
    <w:p>
      <w:r>
        <w:t>32904877e7db3da15e8aec0f12982bea</w:t>
      </w:r>
    </w:p>
    <w:p>
      <w:r>
        <w:t>180a5a87ca2a020a30adc8215ce0bd27</w:t>
      </w:r>
    </w:p>
    <w:p>
      <w:r>
        <w:t>d38c3be00a6e310078f3e9f388c5b7e9</w:t>
      </w:r>
    </w:p>
    <w:p>
      <w:r>
        <w:t>e461f58b7fbada05e30a9322a3a3f07b</w:t>
      </w:r>
    </w:p>
    <w:p>
      <w:r>
        <w:t>c2262cc4085b95ed1dab49d72dca5106</w:t>
      </w:r>
    </w:p>
    <w:p>
      <w:r>
        <w:t>1ae5d769b92c2c3de5069fdbfbb66185</w:t>
      </w:r>
    </w:p>
    <w:p>
      <w:r>
        <w:t>c37df554f284730310c431695898d3ed</w:t>
      </w:r>
    </w:p>
    <w:p>
      <w:r>
        <w:t>8f23902936d85e9e81aabdf82a01b792</w:t>
      </w:r>
    </w:p>
    <w:p>
      <w:r>
        <w:t>03f9036c1954f0f742485f4606f60263</w:t>
      </w:r>
    </w:p>
    <w:p>
      <w:r>
        <w:t>1d1811cc704dc39c439d4589153201f9</w:t>
      </w:r>
    </w:p>
    <w:p>
      <w:r>
        <w:t>2c57d617392eff10151066e0e291cfa2</w:t>
      </w:r>
    </w:p>
    <w:p>
      <w:r>
        <w:t>386882c355fe498fc070b8323678bfd2</w:t>
      </w:r>
    </w:p>
    <w:p>
      <w:r>
        <w:t>026693eac762f77a84887edc9000b1bc</w:t>
      </w:r>
    </w:p>
    <w:p>
      <w:r>
        <w:t>ab666094e0f92c1e40499b3d1f42c7ce</w:t>
      </w:r>
    </w:p>
    <w:p>
      <w:r>
        <w:t>66eda490b49c3060cc641c8f11949833</w:t>
      </w:r>
    </w:p>
    <w:p>
      <w:r>
        <w:t>17b0d0966922f5d244256fed89bb493b</w:t>
      </w:r>
    </w:p>
    <w:p>
      <w:r>
        <w:t>61ca6d734f1d69290e6e9122df60df22</w:t>
      </w:r>
    </w:p>
    <w:p>
      <w:r>
        <w:t>6e2d4fc0b4ab4f72c232c7eaff2d8d5e</w:t>
      </w:r>
    </w:p>
    <w:p>
      <w:r>
        <w:t>0b85b7d91efb670bf670d0f32a23d39c</w:t>
      </w:r>
    </w:p>
    <w:p>
      <w:r>
        <w:t>42fa3736720bfbf8ffebebac5a86f7bc</w:t>
      </w:r>
    </w:p>
    <w:p>
      <w:r>
        <w:t>38c44ad65abf28269a0644dd4bfa8483</w:t>
      </w:r>
    </w:p>
    <w:p>
      <w:r>
        <w:t>df04602e1f60b93f7dd84967f6639467</w:t>
      </w:r>
    </w:p>
    <w:p>
      <w:r>
        <w:t>73356a8cf9efaa8cd0a1267d3395df59</w:t>
      </w:r>
    </w:p>
    <w:p>
      <w:r>
        <w:t>d87285a38f8a6932ed8b5dbc25c4ab05</w:t>
      </w:r>
    </w:p>
    <w:p>
      <w:r>
        <w:t>83b3cadca8f1794f5a446f73d23fdc24</w:t>
      </w:r>
    </w:p>
    <w:p>
      <w:r>
        <w:t>d210b7cbb9d8c2038c46db24da9287c3</w:t>
      </w:r>
    </w:p>
    <w:p>
      <w:r>
        <w:t>adff2e865224c50c7b882d3454fd1b22</w:t>
      </w:r>
    </w:p>
    <w:p>
      <w:r>
        <w:t>186136647c28cd58d631ad07401e1780</w:t>
      </w:r>
    </w:p>
    <w:p>
      <w:r>
        <w:t>c73d43388a3d468c383f8eec323d0941</w:t>
      </w:r>
    </w:p>
    <w:p>
      <w:r>
        <w:t>ae2ba86fc12a8c6d50326c4de139b951</w:t>
      </w:r>
    </w:p>
    <w:p>
      <w:r>
        <w:t>d0c7333a2166c839d62c54ee8d623f77</w:t>
      </w:r>
    </w:p>
    <w:p>
      <w:r>
        <w:t>1f2c71ec0888e1cd26be3a3d963c5953</w:t>
      </w:r>
    </w:p>
    <w:p>
      <w:r>
        <w:t>bbe03f32d0be2e7944ffbb58385c05f8</w:t>
      </w:r>
    </w:p>
    <w:p>
      <w:r>
        <w:t>2b7f367baf67f40884a5dfa64c3b44bb</w:t>
      </w:r>
    </w:p>
    <w:p>
      <w:r>
        <w:t>6102456537e5ce7bf4879aed3b7c1edd</w:t>
      </w:r>
    </w:p>
    <w:p>
      <w:r>
        <w:t>b6a0c0e1fe6ea2cfdedc74274c4fb57f</w:t>
      </w:r>
    </w:p>
    <w:p>
      <w:r>
        <w:t>319271ab41beab3441f1323e72d84a52</w:t>
      </w:r>
    </w:p>
    <w:p>
      <w:r>
        <w:t>fd7b4e67e9d646c5a16a679fcd6789b0</w:t>
      </w:r>
    </w:p>
    <w:p>
      <w:r>
        <w:t>c89f5dfb6f4c9f612f47fa9bb3e57e9c</w:t>
      </w:r>
    </w:p>
    <w:p>
      <w:r>
        <w:t>d40a34f963f4480a9175374373fb6852</w:t>
      </w:r>
    </w:p>
    <w:p>
      <w:r>
        <w:t>b2537fe3877720d6a89d0886b4be3577</w:t>
      </w:r>
    </w:p>
    <w:p>
      <w:r>
        <w:t>37b0d5b6d6aa5d2f086746c7eb726741</w:t>
      </w:r>
    </w:p>
    <w:p>
      <w:r>
        <w:t>320d1b1ccc12fdd8a5814067c9d0325c</w:t>
      </w:r>
    </w:p>
    <w:p>
      <w:r>
        <w:t>57dfbedbb7b3dcc2bf511e8363b65c76</w:t>
      </w:r>
    </w:p>
    <w:p>
      <w:r>
        <w:t>551b76dbb35489068723f5ead29a1696</w:t>
      </w:r>
    </w:p>
    <w:p>
      <w:r>
        <w:t>191e6357d979a463df716750c0310b56</w:t>
      </w:r>
    </w:p>
    <w:p>
      <w:r>
        <w:t>53e5d1abb2a5e2e24432e99a7ddce5f5</w:t>
      </w:r>
    </w:p>
    <w:p>
      <w:r>
        <w:t>51dfce0ffc85970e32a45d6cc27f37df</w:t>
      </w:r>
    </w:p>
    <w:p>
      <w:r>
        <w:t>7530daf0c9e9c22a846350acb551b805</w:t>
      </w:r>
    </w:p>
    <w:p>
      <w:r>
        <w:t>8295146528d40ad3a85b36cfa487c096</w:t>
      </w:r>
    </w:p>
    <w:p>
      <w:r>
        <w:t>808a1f97c8a9241af07be25dc4910c46</w:t>
      </w:r>
    </w:p>
    <w:p>
      <w:r>
        <w:t>0da3e46ce8330fb9a2ae35bf70766c62</w:t>
      </w:r>
    </w:p>
    <w:p>
      <w:r>
        <w:t>b42bc54da6dfe3e67616908c9305e58f</w:t>
      </w:r>
    </w:p>
    <w:p>
      <w:r>
        <w:t>39c789cc5233c0771e79daec024bc10f</w:t>
      </w:r>
    </w:p>
    <w:p>
      <w:r>
        <w:t>43aa2211ce40c0f0d13d0fb6dd0ab03a</w:t>
      </w:r>
    </w:p>
    <w:p>
      <w:r>
        <w:t>79a45f00e04c036d30ccae6177384f52</w:t>
      </w:r>
    </w:p>
    <w:p>
      <w:r>
        <w:t>9c1b4486be875da2fd1454e9ba8f0698</w:t>
      </w:r>
    </w:p>
    <w:p>
      <w:r>
        <w:t>d0dfbeba85ae18ce94462fe33f5cb6fa</w:t>
      </w:r>
    </w:p>
    <w:p>
      <w:r>
        <w:t>bda7d56782b8ad4a85f1821bc8c5f275</w:t>
      </w:r>
    </w:p>
    <w:p>
      <w:r>
        <w:t>dc71506d480ef39a9fbc87977cc79067</w:t>
      </w:r>
    </w:p>
    <w:p>
      <w:r>
        <w:t>513186a5bcd3feb031f9a317f5cd308e</w:t>
      </w:r>
    </w:p>
    <w:p>
      <w:r>
        <w:t>110354938645bb2ed132de11a3242da9</w:t>
      </w:r>
    </w:p>
    <w:p>
      <w:r>
        <w:t>8461e65afabf8e3dc06aa6462bd896ae</w:t>
      </w:r>
    </w:p>
    <w:p>
      <w:r>
        <w:t>58276dae6bfb99f1b9e6f9a1ef9317f1</w:t>
      </w:r>
    </w:p>
    <w:p>
      <w:r>
        <w:t>ef814284c0c661a33ea6cf3ba773c249</w:t>
      </w:r>
    </w:p>
    <w:p>
      <w:r>
        <w:t>6e5c32a3d2f1657617391ccd71759d9b</w:t>
      </w:r>
    </w:p>
    <w:p>
      <w:r>
        <w:t>9568d68d53829e2c42a7e294d6666c1a</w:t>
      </w:r>
    </w:p>
    <w:p>
      <w:r>
        <w:t>0b52fdcc5c8891c3000d6788e4595cb4</w:t>
      </w:r>
    </w:p>
    <w:p>
      <w:r>
        <w:t>bde9c78a8bf34d338b8c71c084c13a51</w:t>
      </w:r>
    </w:p>
    <w:p>
      <w:r>
        <w:t>9d086a6dbe06674b5c655fb4669edc1b</w:t>
      </w:r>
    </w:p>
    <w:p>
      <w:r>
        <w:t>7f2b5a8e03b72cb2036a5fb91dd94b31</w:t>
      </w:r>
    </w:p>
    <w:p>
      <w:r>
        <w:t>12d78e1497571165016830bd948ab127</w:t>
      </w:r>
    </w:p>
    <w:p>
      <w:r>
        <w:t>58c2b144566bc703ae2a70354a77f0e9</w:t>
      </w:r>
    </w:p>
    <w:p>
      <w:r>
        <w:t>069e69dfd9b8dceae4c7dc4b888cb64b</w:t>
      </w:r>
    </w:p>
    <w:p>
      <w:r>
        <w:t>0255e95650aaa811d2c3ef2b26a7ed4f</w:t>
      </w:r>
    </w:p>
    <w:p>
      <w:r>
        <w:t>dc34ea56a26bad9f5a3b651c1bb11130</w:t>
      </w:r>
    </w:p>
    <w:p>
      <w:r>
        <w:t>c7832197214c0bfd7454304cb49d40f3</w:t>
      </w:r>
    </w:p>
    <w:p>
      <w:r>
        <w:t>48d2aee4ddf65d216e7afc1895efaef4</w:t>
      </w:r>
    </w:p>
    <w:p>
      <w:r>
        <w:t>4821bca8fe5ade3ec0d994fb6537d84a</w:t>
      </w:r>
    </w:p>
    <w:p>
      <w:r>
        <w:t>c6d8332bc5bfb5f6c6ce34433c85d981</w:t>
      </w:r>
    </w:p>
    <w:p>
      <w:r>
        <w:t>93ede1b0dfbfecb2c3ff65eea8c99657</w:t>
      </w:r>
    </w:p>
    <w:p>
      <w:r>
        <w:t>fe888b387f314498d3a6db8f848a2328</w:t>
      </w:r>
    </w:p>
    <w:p>
      <w:r>
        <w:t>3a2614647d6952ea78fed65881761649</w:t>
      </w:r>
    </w:p>
    <w:p>
      <w:r>
        <w:t>078702c22670795f20c8bec7e2db736b</w:t>
      </w:r>
    </w:p>
    <w:p>
      <w:r>
        <w:t>fd595b2fddfc1273d496174059e8f8de</w:t>
      </w:r>
    </w:p>
    <w:p>
      <w:r>
        <w:t>5e6ee7c57fc50e4fdccee734720e0b5b</w:t>
      </w:r>
    </w:p>
    <w:p>
      <w:r>
        <w:t>faed8ae2894866513eeac6ee6f7e0694</w:t>
      </w:r>
    </w:p>
    <w:p>
      <w:r>
        <w:t>8ad8346f618f91a357884544ff9e7012</w:t>
      </w:r>
    </w:p>
    <w:p>
      <w:r>
        <w:t>5cb59015622c48ea2b7cb45921a340a5</w:t>
      </w:r>
    </w:p>
    <w:p>
      <w:r>
        <w:t>548c4d7e9aac5c3dadcefd3b18561d69</w:t>
      </w:r>
    </w:p>
    <w:p>
      <w:r>
        <w:t>1051ebedc4dc1a30920618f2452d04d7</w:t>
      </w:r>
    </w:p>
    <w:p>
      <w:r>
        <w:t>6f5c6640a7abf3e3d0b1b77b4bf7ed35</w:t>
      </w:r>
    </w:p>
    <w:p>
      <w:r>
        <w:t>4fddccd754fbc171447b5db847bf07a7</w:t>
      </w:r>
    </w:p>
    <w:p>
      <w:r>
        <w:t>d35af3120273d0a690c298321bf08a0d</w:t>
      </w:r>
    </w:p>
    <w:p>
      <w:r>
        <w:t>01a40a72cae77fe5d3303a38eee1bb68</w:t>
      </w:r>
    </w:p>
    <w:p>
      <w:r>
        <w:t>dd03210c80f236c5f921ee4dd9cbf5ee</w:t>
      </w:r>
    </w:p>
    <w:p>
      <w:r>
        <w:t>2e2e6efea5099f5e5fb23633272b8bcd</w:t>
      </w:r>
    </w:p>
    <w:p>
      <w:r>
        <w:t>dd287759d0a5bd0e3835107b755c6239</w:t>
      </w:r>
    </w:p>
    <w:p>
      <w:r>
        <w:t>4ea8b617ebbc15c504b96af0cb69a161</w:t>
      </w:r>
    </w:p>
    <w:p>
      <w:r>
        <w:t>6106afebe3da1bfbac7f4a422ccac16a</w:t>
      </w:r>
    </w:p>
    <w:p>
      <w:r>
        <w:t>39ee2e47e1a4c76076fd15a165a6ca20</w:t>
      </w:r>
    </w:p>
    <w:p>
      <w:r>
        <w:t>5dc1faa861ee1199f1a7899502ab2ca1</w:t>
      </w:r>
    </w:p>
    <w:p>
      <w:r>
        <w:t>04ce5a78999750571e1510aefa50865a</w:t>
      </w:r>
    </w:p>
    <w:p>
      <w:r>
        <w:t>ee21e691d958a2d317db426c73776380</w:t>
      </w:r>
    </w:p>
    <w:p>
      <w:r>
        <w:t>64ea64972c778868d3322d7503189433</w:t>
      </w:r>
    </w:p>
    <w:p>
      <w:r>
        <w:t>a1816041c8e3d0e4a1496b0cdbf121cf</w:t>
      </w:r>
    </w:p>
    <w:p>
      <w:r>
        <w:t>c8718c56b2c8d5c4bd3a5ff6cfc17a71</w:t>
      </w:r>
    </w:p>
    <w:p>
      <w:r>
        <w:t>ecc1803401907b4f3a9b6d482c4660c8</w:t>
      </w:r>
    </w:p>
    <w:p>
      <w:r>
        <w:t>fa130020bab84e2a22af1b4102443395</w:t>
      </w:r>
    </w:p>
    <w:p>
      <w:r>
        <w:t>fd8b7a93b3b7b164986e307346b1466e</w:t>
      </w:r>
    </w:p>
    <w:p>
      <w:r>
        <w:t>c35c7abec6df15ca6c48a0225797eef9</w:t>
      </w:r>
    </w:p>
    <w:p>
      <w:r>
        <w:t>430c0c1f60c669de477c9a2983b73f20</w:t>
      </w:r>
    </w:p>
    <w:p>
      <w:r>
        <w:t>52cf3b5aa40b7add8d2109425ad25f21</w:t>
      </w:r>
    </w:p>
    <w:p>
      <w:r>
        <w:t>99bbc47c358322e103b3a61565238484</w:t>
      </w:r>
    </w:p>
    <w:p>
      <w:r>
        <w:t>30c4d317ddfb83bfac7f5fd880371507</w:t>
      </w:r>
    </w:p>
    <w:p>
      <w:r>
        <w:t>1d4329a62bb156fe62fd5450edf92883</w:t>
      </w:r>
    </w:p>
    <w:p>
      <w:r>
        <w:t>431521f1748ce5b54e49fb7a5f2e3c27</w:t>
      </w:r>
    </w:p>
    <w:p>
      <w:r>
        <w:t>a0ab3d4663c8e475dfb0fb7c9add1a98</w:t>
      </w:r>
    </w:p>
    <w:p>
      <w:r>
        <w:t>e37a39d519e17b3449d3d208cd9eda0c</w:t>
      </w:r>
    </w:p>
    <w:p>
      <w:r>
        <w:t>1484d7f6ec97133738b043c9794cfb2a</w:t>
      </w:r>
    </w:p>
    <w:p>
      <w:r>
        <w:t>eea4d5e956c9a00938dff2c85f026149</w:t>
      </w:r>
    </w:p>
    <w:p>
      <w:r>
        <w:t>cbd35cde2a6e8f6e70b51b7b56ffa336</w:t>
      </w:r>
    </w:p>
    <w:p>
      <w:r>
        <w:t>da1aef5c8afaa974df951391a6678058</w:t>
      </w:r>
    </w:p>
    <w:p>
      <w:r>
        <w:t>91bef08984cf33eff3088f1e3731b2cf</w:t>
      </w:r>
    </w:p>
    <w:p>
      <w:r>
        <w:t>ea5d30ff30c0d8cc1ee9183d31c27288</w:t>
      </w:r>
    </w:p>
    <w:p>
      <w:r>
        <w:t>e7a80cf4268dd3fe58b7a4176d6e6bfe</w:t>
      </w:r>
    </w:p>
    <w:p>
      <w:r>
        <w:t>678f1e5e6fa54b896ca20b5914c64c3e</w:t>
      </w:r>
    </w:p>
    <w:p>
      <w:r>
        <w:t>56bf892abd4995800695273ee679b2be</w:t>
      </w:r>
    </w:p>
    <w:p>
      <w:r>
        <w:t>e8242eed8c4688ebc07f4efb0dad3352</w:t>
      </w:r>
    </w:p>
    <w:p>
      <w:r>
        <w:t>8ace1a3be6bb4e67aba52b2822f6b0c6</w:t>
      </w:r>
    </w:p>
    <w:p>
      <w:r>
        <w:t>cd0b8660637d3287f57ae3fcfefa4a62</w:t>
      </w:r>
    </w:p>
    <w:p>
      <w:r>
        <w:t>bfc5a569b8d24f5c77766e20b67d1421</w:t>
      </w:r>
    </w:p>
    <w:p>
      <w:r>
        <w:t>dd63eb4995279067259760839aba9f58</w:t>
      </w:r>
    </w:p>
    <w:p>
      <w:r>
        <w:t>295d42e7c9dbf317e719862b570d47da</w:t>
      </w:r>
    </w:p>
    <w:p>
      <w:r>
        <w:t>08b116b3a230ead4b6f0791e64081607</w:t>
      </w:r>
    </w:p>
    <w:p>
      <w:r>
        <w:t>1181e8d5793008468b03884153eba464</w:t>
      </w:r>
    </w:p>
    <w:p>
      <w:r>
        <w:t>494caa0e0585b27d8f2a854bcee829aa</w:t>
      </w:r>
    </w:p>
    <w:p>
      <w:r>
        <w:t>735153278e5a0fb84f867a6a564f7a09</w:t>
      </w:r>
    </w:p>
    <w:p>
      <w:r>
        <w:t>ef83156c77d36ba0246fb184c5532436</w:t>
      </w:r>
    </w:p>
    <w:p>
      <w:r>
        <w:t>73a67d1e7f58ab7ccb6243b97f6d1384</w:t>
      </w:r>
    </w:p>
    <w:p>
      <w:r>
        <w:t>019ec21a0bc308a8e93d3ee06b43ce5a</w:t>
      </w:r>
    </w:p>
    <w:p>
      <w:r>
        <w:t>d86cf146d781a0b0cdbe18c00533c6fb</w:t>
      </w:r>
    </w:p>
    <w:p>
      <w:r>
        <w:t>f8a30d57625bd53bef7de8545236a142</w:t>
      </w:r>
    </w:p>
    <w:p>
      <w:r>
        <w:t>2ef0edd24ff21d585a7e24497673b4eb</w:t>
      </w:r>
    </w:p>
    <w:p>
      <w:r>
        <w:t>ed420cac6215596503400045839784b9</w:t>
      </w:r>
    </w:p>
    <w:p>
      <w:r>
        <w:t>d94bed3103a4c5449ca1f9d3de35c299</w:t>
      </w:r>
    </w:p>
    <w:p>
      <w:r>
        <w:t>f13fa2c62387eb0320802d0cbce4f7ec</w:t>
      </w:r>
    </w:p>
    <w:p>
      <w:r>
        <w:t>dd90ac8837f611d11db02fd026eb442b</w:t>
      </w:r>
    </w:p>
    <w:p>
      <w:r>
        <w:t>d6a8a328197905b600d4488716363ec9</w:t>
      </w:r>
    </w:p>
    <w:p>
      <w:r>
        <w:t>aac00ecfc806ccf365828bbf5516c864</w:t>
      </w:r>
    </w:p>
    <w:p>
      <w:r>
        <w:t>6177eebfae1730f9af49b9abebf015c5</w:t>
      </w:r>
    </w:p>
    <w:p>
      <w:r>
        <w:t>8db7cfdb7cefe962cd625a44f334c474</w:t>
      </w:r>
    </w:p>
    <w:p>
      <w:r>
        <w:t>2cfef48f105a1fe89e0c2941cd664b4c</w:t>
      </w:r>
    </w:p>
    <w:p>
      <w:r>
        <w:t>2eab1a88a3505a211f200a5637d60cb2</w:t>
      </w:r>
    </w:p>
    <w:p>
      <w:r>
        <w:t>9b87d2c4a769a74ffd90e54d8dc1f2ab</w:t>
      </w:r>
    </w:p>
    <w:p>
      <w:r>
        <w:t>6a1191d17b29392d1e81e37daa226fb1</w:t>
      </w:r>
    </w:p>
    <w:p>
      <w:r>
        <w:t>be512cf20974013fcd07498672714940</w:t>
      </w:r>
    </w:p>
    <w:p>
      <w:r>
        <w:t>e6d8c1a45458109b23d81252d263b6e4</w:t>
      </w:r>
    </w:p>
    <w:p>
      <w:r>
        <w:t>2c0d8c5f866fa6f3c8417354cfebedbb</w:t>
      </w:r>
    </w:p>
    <w:p>
      <w:r>
        <w:t>67a4c8b433c7d43e0d5d02c2ea4c9cce</w:t>
      </w:r>
    </w:p>
    <w:p>
      <w:r>
        <w:t>a32e6b4dd4a40b28891da07fdf06b610</w:t>
      </w:r>
    </w:p>
    <w:p>
      <w:r>
        <w:t>70fff29149431a421b8e385a1cdb227b</w:t>
      </w:r>
    </w:p>
    <w:p>
      <w:r>
        <w:t>bcb0accc00edebaec35e79fc0fcc545a</w:t>
      </w:r>
    </w:p>
    <w:p>
      <w:r>
        <w:t>609a6b37547b4dc54491cf64b26e2358</w:t>
      </w:r>
    </w:p>
    <w:p>
      <w:r>
        <w:t>8cd94c0e7f82ee559741eb7eeb97c877</w:t>
      </w:r>
    </w:p>
    <w:p>
      <w:r>
        <w:t>d69f3e0781573ffe4716b3d17b5708b2</w:t>
      </w:r>
    </w:p>
    <w:p>
      <w:r>
        <w:t>1ba19021c1ba1a9b122bbb75002b7480</w:t>
      </w:r>
    </w:p>
    <w:p>
      <w:r>
        <w:t>6ece0bc3dc078b6701ccc99ccebdfb09</w:t>
      </w:r>
    </w:p>
    <w:p>
      <w:r>
        <w:t>a5ff37933b86ac0938a9e468dd57adca</w:t>
      </w:r>
    </w:p>
    <w:p>
      <w:r>
        <w:t>b1b0d3dc9456b7b582afb842dc344373</w:t>
      </w:r>
    </w:p>
    <w:p>
      <w:r>
        <w:t>2bf9d377afc92cd178820e1e548d640e</w:t>
      </w:r>
    </w:p>
    <w:p>
      <w:r>
        <w:t>7a4d6efeee8a828395493726e5e61f4b</w:t>
      </w:r>
    </w:p>
    <w:p>
      <w:r>
        <w:t>aba5bb2ccb2a3043aa8e45999687d0bd</w:t>
      </w:r>
    </w:p>
    <w:p>
      <w:r>
        <w:t>9aa2c798993016f1e32b0819f74b1994</w:t>
      </w:r>
    </w:p>
    <w:p>
      <w:r>
        <w:t>9f64eaaad2a45fd0bd7441a46aa4320c</w:t>
      </w:r>
    </w:p>
    <w:p>
      <w:r>
        <w:t>b877b26875ae68ddce829ecdae1ae06b</w:t>
      </w:r>
    </w:p>
    <w:p>
      <w:r>
        <w:t>bab44050f9b6a2b3b6e3e22858b447f4</w:t>
      </w:r>
    </w:p>
    <w:p>
      <w:r>
        <w:t>1a78d38cf1f0e7f952db13076f83c838</w:t>
      </w:r>
    </w:p>
    <w:p>
      <w:r>
        <w:t>7197ccac1c21e58f8f276e1083afc129</w:t>
      </w:r>
    </w:p>
    <w:p>
      <w:r>
        <w:t>d5f64d29657147347679af5ab1d657a5</w:t>
      </w:r>
    </w:p>
    <w:p>
      <w:r>
        <w:t>aab7cf49055f13cdc0cd76cbbe720ec4</w:t>
      </w:r>
    </w:p>
    <w:p>
      <w:r>
        <w:t>8544571427aaac9273497f641ca3154d</w:t>
      </w:r>
    </w:p>
    <w:p>
      <w:r>
        <w:t>569bdaded15d22c2f4857f37fd8a911d</w:t>
      </w:r>
    </w:p>
    <w:p>
      <w:r>
        <w:t>8b7e1da23f38072769b535d46bae9fea</w:t>
      </w:r>
    </w:p>
    <w:p>
      <w:r>
        <w:t>20326ea2a98e276657f6625bb4ef0c75</w:t>
      </w:r>
    </w:p>
    <w:p>
      <w:r>
        <w:t>af5d0e7ad6ba117e8f44aa34593342ac</w:t>
      </w:r>
    </w:p>
    <w:p>
      <w:r>
        <w:t>42bdcbae0ffcae397aed6998ace66f61</w:t>
      </w:r>
    </w:p>
    <w:p>
      <w:r>
        <w:t>7083cb3585a73db117ad68b49881f2db</w:t>
      </w:r>
    </w:p>
    <w:p>
      <w:r>
        <w:t>29ad650ffeba688983cde4e6b77bc7b3</w:t>
      </w:r>
    </w:p>
    <w:p>
      <w:r>
        <w:t>c2512102e11e882166a7082e1e731402</w:t>
      </w:r>
    </w:p>
    <w:p>
      <w:r>
        <w:t>31d8f69c6b24d6fa6c383f82cd259676</w:t>
      </w:r>
    </w:p>
    <w:p>
      <w:r>
        <w:t>9fce77d73bb1dd83883579f9e836dbec</w:t>
      </w:r>
    </w:p>
    <w:p>
      <w:r>
        <w:t>8f2d283d569c97cd1daaf7cfd5efaed2</w:t>
      </w:r>
    </w:p>
    <w:p>
      <w:r>
        <w:t>8e7cafd83364757ebcdbad1cae2ef36c</w:t>
      </w:r>
    </w:p>
    <w:p>
      <w:r>
        <w:t>0f9a77846f5903bce883f8b8d0969696</w:t>
      </w:r>
    </w:p>
    <w:p>
      <w:r>
        <w:t>3cf97d9e5b8e754a38fb5a103aafc7e0</w:t>
      </w:r>
    </w:p>
    <w:p>
      <w:r>
        <w:t>2a8048aff8668f75973addbce3594c39</w:t>
      </w:r>
    </w:p>
    <w:p>
      <w:r>
        <w:t>eb684fc9b54e25e95464252a41a44633</w:t>
      </w:r>
    </w:p>
    <w:p>
      <w:r>
        <w:t>d2c7e6b2d072a148d6135481d85dcce0</w:t>
      </w:r>
    </w:p>
    <w:p>
      <w:r>
        <w:t>9a38259be924f94b5217ad430de4b393</w:t>
      </w:r>
    </w:p>
    <w:p>
      <w:r>
        <w:t>3576b65d1ee82ed1d9ab6e3a38607f3f</w:t>
      </w:r>
    </w:p>
    <w:p>
      <w:r>
        <w:t>752ee30dd3981911323c8397cc901c75</w:t>
      </w:r>
    </w:p>
    <w:p>
      <w:r>
        <w:t>00bc889c59eee16696b2aba71e14996b</w:t>
      </w:r>
    </w:p>
    <w:p>
      <w:r>
        <w:t>88eecf637536064a2d756418d2525e65</w:t>
      </w:r>
    </w:p>
    <w:p>
      <w:r>
        <w:t>f75e313d8c78485ee59d080aca598a51</w:t>
      </w:r>
    </w:p>
    <w:p>
      <w:r>
        <w:t>5266a4d7bc57104c662ac25a9b796220</w:t>
      </w:r>
    </w:p>
    <w:p>
      <w:r>
        <w:t>10dfc756a63e35d539c0d03e6bf4b292</w:t>
      </w:r>
    </w:p>
    <w:p>
      <w:r>
        <w:t>e16052aa3d5122d4cf9173ab5dad46ed</w:t>
      </w:r>
    </w:p>
    <w:p>
      <w:r>
        <w:t>75a8e85ec28fb3fbf826248a497ec281</w:t>
      </w:r>
    </w:p>
    <w:p>
      <w:r>
        <w:t>cf6e7b83188fb92b96da6a3e4d7cf1bc</w:t>
      </w:r>
    </w:p>
    <w:p>
      <w:r>
        <w:t>e7e520b06c40c6991a391f96673908b0</w:t>
      </w:r>
    </w:p>
    <w:p>
      <w:r>
        <w:t>e16b4deeca6d761ec8bc4f14f3e317b3</w:t>
      </w:r>
    </w:p>
    <w:p>
      <w:r>
        <w:t>37370f3b5b4e8a7c5caa73a78dddbb24</w:t>
      </w:r>
    </w:p>
    <w:p>
      <w:r>
        <w:t>3ea4a7190967cb770f31c1afd14ed559</w:t>
      </w:r>
    </w:p>
    <w:p>
      <w:r>
        <w:t>9bdf8316bcd774d31bb4412d4d2012b8</w:t>
      </w:r>
    </w:p>
    <w:p>
      <w:r>
        <w:t>12a673b2d964bfbd5700f534e67751de</w:t>
      </w:r>
    </w:p>
    <w:p>
      <w:r>
        <w:t>af6ac913be8cd5e11a2a73ed5a3ad753</w:t>
      </w:r>
    </w:p>
    <w:p>
      <w:r>
        <w:t>e606b0f8332d2367d00d94f8a83ab0bf</w:t>
      </w:r>
    </w:p>
    <w:p>
      <w:r>
        <w:t>5e91a8f6ade0d33f8143c644fbba6565</w:t>
      </w:r>
    </w:p>
    <w:p>
      <w:r>
        <w:t>dc29bb80d56ac7feaed3fd79ab4f959e</w:t>
      </w:r>
    </w:p>
    <w:p>
      <w:r>
        <w:t>2a11effd1edc40a5327343a4f328d58a</w:t>
      </w:r>
    </w:p>
    <w:p>
      <w:r>
        <w:t>e98ab514bfa1a74b376c8a7ad7b4fcfb</w:t>
      </w:r>
    </w:p>
    <w:p>
      <w:r>
        <w:t>db12ff44f05f7afc537731fd17a379bc</w:t>
      </w:r>
    </w:p>
    <w:p>
      <w:r>
        <w:t>d505a067aa1baae7a101f37665fc6c7a</w:t>
      </w:r>
    </w:p>
    <w:p>
      <w:r>
        <w:t>560cd7c2c790812de1fa843722098768</w:t>
      </w:r>
    </w:p>
    <w:p>
      <w:r>
        <w:t>748f4957d6e33e7b64658389724d6288</w:t>
      </w:r>
    </w:p>
    <w:p>
      <w:r>
        <w:t>51ab5bcbdf12fe2f904dd09669ea24bd</w:t>
      </w:r>
    </w:p>
    <w:p>
      <w:r>
        <w:t>0a531eff4249420ec77e3eda68805fc1</w:t>
      </w:r>
    </w:p>
    <w:p>
      <w:r>
        <w:t>0b5777c581d93f2851bd1452b7eed00c</w:t>
      </w:r>
    </w:p>
    <w:p>
      <w:r>
        <w:t>7a23c3029f9320c69bb1b2fe6a94970a</w:t>
      </w:r>
    </w:p>
    <w:p>
      <w:r>
        <w:t>4175e198a414b784b770ec602114b906</w:t>
      </w:r>
    </w:p>
    <w:p>
      <w:r>
        <w:t>058fb6b0f572ad2bda20de3e47227177</w:t>
      </w:r>
    </w:p>
    <w:p>
      <w:r>
        <w:t>fd903249f24d4c1023f3f6ac6a251b63</w:t>
      </w:r>
    </w:p>
    <w:p>
      <w:r>
        <w:t>e53e2f4b8d4382b4134bd22c6d69f394</w:t>
      </w:r>
    </w:p>
    <w:p>
      <w:r>
        <w:t>3e5d46eaa5887245ca36348332766985</w:t>
      </w:r>
    </w:p>
    <w:p>
      <w:r>
        <w:t>e1fcf17ab7c91f675599813158ae86a5</w:t>
      </w:r>
    </w:p>
    <w:p>
      <w:r>
        <w:t>9f2b4886376668d250a34b16848674cc</w:t>
      </w:r>
    </w:p>
    <w:p>
      <w:r>
        <w:t>2c47e0135d754b86d6ecc7dd12f074f4</w:t>
      </w:r>
    </w:p>
    <w:p>
      <w:r>
        <w:t>6f167f7be9b30296230e668347523f65</w:t>
      </w:r>
    </w:p>
    <w:p>
      <w:r>
        <w:t>d433e68575dd4ad8731fb2672e18ee35</w:t>
      </w:r>
    </w:p>
    <w:p>
      <w:r>
        <w:t>abfc41f3a278af69e6eb0e401152febc</w:t>
      </w:r>
    </w:p>
    <w:p>
      <w:r>
        <w:t>633515557d0840b87b00a38374141501</w:t>
      </w:r>
    </w:p>
    <w:p>
      <w:r>
        <w:t>a9840f75faa9faab0bda20483df461e3</w:t>
      </w:r>
    </w:p>
    <w:p>
      <w:r>
        <w:t>b6792c9d4269b59e98b52b5bb88a9ef8</w:t>
      </w:r>
    </w:p>
    <w:p>
      <w:r>
        <w:t>9f4e278a78968de1cb8facdf3694f7c7</w:t>
      </w:r>
    </w:p>
    <w:p>
      <w:r>
        <w:t>2d9e2708923b0d17e9204a411f0126bc</w:t>
      </w:r>
    </w:p>
    <w:p>
      <w:r>
        <w:t>13bb006c9b5fd60fa63d5734c5b570f0</w:t>
      </w:r>
    </w:p>
    <w:p>
      <w:r>
        <w:t>61f09f65a17a01b4964f2c9c480df560</w:t>
      </w:r>
    </w:p>
    <w:p>
      <w:r>
        <w:t>b39a23ba3a97f804e51f9c182d1b362b</w:t>
      </w:r>
    </w:p>
    <w:p>
      <w:r>
        <w:t>aebfaa2aac04d6719d6db4acfbc77e2e</w:t>
      </w:r>
    </w:p>
    <w:p>
      <w:r>
        <w:t>55eea1d6cc93ff801fc878e8353b04c3</w:t>
      </w:r>
    </w:p>
    <w:p>
      <w:r>
        <w:t>6dfc4a34de7b14d0e150c920ae8ae390</w:t>
      </w:r>
    </w:p>
    <w:p>
      <w:r>
        <w:t>9db4d8551ef21fb9dcb443a5e065e64f</w:t>
      </w:r>
    </w:p>
    <w:p>
      <w:r>
        <w:t>dbd68c485d4384527783356df9aa6207</w:t>
      </w:r>
    </w:p>
    <w:p>
      <w:r>
        <w:t>0525b919193ba75377971e109662b741</w:t>
      </w:r>
    </w:p>
    <w:p>
      <w:r>
        <w:t>2faba700815a25a86f0cb29510aafde6</w:t>
      </w:r>
    </w:p>
    <w:p>
      <w:r>
        <w:t>fe5806458bddf80fabf96cf713065c4a</w:t>
      </w:r>
    </w:p>
    <w:p>
      <w:r>
        <w:t>2919dde04e1c6f3cdad0efe920b7cb4d</w:t>
      </w:r>
    </w:p>
    <w:p>
      <w:r>
        <w:t>c3dc4010bb4bb92ac61bd298a8559026</w:t>
      </w:r>
    </w:p>
    <w:p>
      <w:r>
        <w:t>3ab31d9076cb65fe90beb467e1a363ff</w:t>
      </w:r>
    </w:p>
    <w:p>
      <w:r>
        <w:t>e1f541b5e2a968c0aba07bad43cfe551</w:t>
      </w:r>
    </w:p>
    <w:p>
      <w:r>
        <w:t>b1ff315bc1bce768f5285530ea1f3ed6</w:t>
      </w:r>
    </w:p>
    <w:p>
      <w:r>
        <w:t>b2f736bf725989aacc8f5757627f83ac</w:t>
      </w:r>
    </w:p>
    <w:p>
      <w:r>
        <w:t>7f79d4c285ba0214dbf259180b9595fc</w:t>
      </w:r>
    </w:p>
    <w:p>
      <w:r>
        <w:t>39a91abb0c2a649366fddb8a40ef8e06</w:t>
      </w:r>
    </w:p>
    <w:p>
      <w:r>
        <w:t>29dc126cdee1049102f86f25324b0ea9</w:t>
      </w:r>
    </w:p>
    <w:p>
      <w:r>
        <w:t>274ede58ef51b03ddc3fe3a4f24e0fa1</w:t>
      </w:r>
    </w:p>
    <w:p>
      <w:r>
        <w:t>c896ed35fcc0b4d9374c6aa9e22e9cda</w:t>
      </w:r>
    </w:p>
    <w:p>
      <w:r>
        <w:t>067e0cc55ac78508ba3375760ac38ef9</w:t>
      </w:r>
    </w:p>
    <w:p>
      <w:r>
        <w:t>efadb1d330f080a011f981efee139c47</w:t>
      </w:r>
    </w:p>
    <w:p>
      <w:r>
        <w:t>71c9f62dcfa98eed355748683efe5c27</w:t>
      </w:r>
    </w:p>
    <w:p>
      <w:r>
        <w:t>02f56d2440fe02379d6ed6d65cb9aba1</w:t>
      </w:r>
    </w:p>
    <w:p>
      <w:r>
        <w:t>9422f54661b66f1471b05238c8d160d8</w:t>
      </w:r>
    </w:p>
    <w:p>
      <w:r>
        <w:t>46a48c6817f8af062df0b9e263ed11da</w:t>
      </w:r>
    </w:p>
    <w:p>
      <w:r>
        <w:t>5b76255c2cdbb3fcfb6993ee96e61491</w:t>
      </w:r>
    </w:p>
    <w:p>
      <w:r>
        <w:t>72afa25c103e21109ea1fc0e45675f2a</w:t>
      </w:r>
    </w:p>
    <w:p>
      <w:r>
        <w:t>87b5c56f5bd22f59cdd290af71f5d020</w:t>
      </w:r>
    </w:p>
    <w:p>
      <w:r>
        <w:t>ed07876804ac625714a44cfdca7123f4</w:t>
      </w:r>
    </w:p>
    <w:p>
      <w:r>
        <w:t>c07a1308a63b55f872953ac22aebf11a</w:t>
      </w:r>
    </w:p>
    <w:p>
      <w:r>
        <w:t>5c63147e3f65730053d48652cfb2e480</w:t>
      </w:r>
    </w:p>
    <w:p>
      <w:r>
        <w:t>5987ba62462fcff4fb257dd9de8cdd6c</w:t>
      </w:r>
    </w:p>
    <w:p>
      <w:r>
        <w:t>fd0b756caa070ba942cc9f85d1f32403</w:t>
      </w:r>
    </w:p>
    <w:p>
      <w:r>
        <w:t>31d68dffef66ad89cb10902ce7b74dc0</w:t>
      </w:r>
    </w:p>
    <w:p>
      <w:r>
        <w:t>9a6bde979edcb5822eacab8e704c75d5</w:t>
      </w:r>
    </w:p>
    <w:p>
      <w:r>
        <w:t>07e313fb524e8415776b99a661a803ff</w:t>
      </w:r>
    </w:p>
    <w:p>
      <w:r>
        <w:t>3087a8e38c45ee17a0189c74593926ee</w:t>
      </w:r>
    </w:p>
    <w:p>
      <w:r>
        <w:t>14de2bdf1f67066e7af964267f1e38dd</w:t>
      </w:r>
    </w:p>
    <w:p>
      <w:r>
        <w:t>f3008a9b7377633a3c663d30426afea8</w:t>
      </w:r>
    </w:p>
    <w:p>
      <w:r>
        <w:t>f9e44cd944cee5a4af0db4a2a4e4ba6b</w:t>
      </w:r>
    </w:p>
    <w:p>
      <w:r>
        <w:t>25e5bdfb90689b681fd4ca9a66200f35</w:t>
      </w:r>
    </w:p>
    <w:p>
      <w:r>
        <w:t>25c25c6fd2f2df9c903b1f37d57bf033</w:t>
      </w:r>
    </w:p>
    <w:p>
      <w:r>
        <w:t>ca573202696c7e32139a1d20b47723f3</w:t>
      </w:r>
    </w:p>
    <w:p>
      <w:r>
        <w:t>91cebae7df36b070c623d1ed6ac79090</w:t>
      </w:r>
    </w:p>
    <w:p>
      <w:r>
        <w:t>2d9a16e314196c27d903e394cd93486e</w:t>
      </w:r>
    </w:p>
    <w:p>
      <w:r>
        <w:t>15377d90c09ce61d5af7a9c04ad2c79c</w:t>
      </w:r>
    </w:p>
    <w:p>
      <w:r>
        <w:t>d9daa8bb1014f623d0617305e34bce25</w:t>
      </w:r>
    </w:p>
    <w:p>
      <w:r>
        <w:t>2e2bbfa045863ad3d0617e4ff2de2120</w:t>
      </w:r>
    </w:p>
    <w:p>
      <w:r>
        <w:t>b30381808364f5c26601172911cc2fad</w:t>
      </w:r>
    </w:p>
    <w:p>
      <w:r>
        <w:t>716d1617e0e9cf568572c55351cc79e8</w:t>
      </w:r>
    </w:p>
    <w:p>
      <w:r>
        <w:t>f0ed6c2d91658aef3a4be2dbe23df434</w:t>
      </w:r>
    </w:p>
    <w:p>
      <w:r>
        <w:t>fb25bfc4fa8e55944fff451ac554a536</w:t>
      </w:r>
    </w:p>
    <w:p>
      <w:r>
        <w:t>f0cb2fa0eab152afd3291a95a6f1cede</w:t>
      </w:r>
    </w:p>
    <w:p>
      <w:r>
        <w:t>d5bd3e442f67441ac12cc00616bcbe30</w:t>
      </w:r>
    </w:p>
    <w:p>
      <w:r>
        <w:t>b80a15019141e9341dcf362e208bf033</w:t>
      </w:r>
    </w:p>
    <w:p>
      <w:r>
        <w:t>2ead88f41b0ea11fd42210fc849a604d</w:t>
      </w:r>
    </w:p>
    <w:p>
      <w:r>
        <w:t>e5b8b748a17618548c8ef679f612f0e6</w:t>
      </w:r>
    </w:p>
    <w:p>
      <w:r>
        <w:t>4298ab47eaaafc86cbf7a5c136a99902</w:t>
      </w:r>
    </w:p>
    <w:p>
      <w:r>
        <w:t>9c1b4d4feebf0562874a1c63f3328289</w:t>
      </w:r>
    </w:p>
    <w:p>
      <w:r>
        <w:t>763126d532eefa118d734a266d3eb274</w:t>
      </w:r>
    </w:p>
    <w:p>
      <w:r>
        <w:t>3f4a9e7ed059170cfd17a78b0cbd3f68</w:t>
      </w:r>
    </w:p>
    <w:p>
      <w:r>
        <w:t>0d35ebad2524ae272a9b33d28a76d025</w:t>
      </w:r>
    </w:p>
    <w:p>
      <w:r>
        <w:t>0bcf19485bcace8af5aaa08aa39683f9</w:t>
      </w:r>
    </w:p>
    <w:p>
      <w:r>
        <w:t>37808eb78ec2362f63b9a83ea47a3355</w:t>
      </w:r>
    </w:p>
    <w:p>
      <w:r>
        <w:t>8d438b69fb92e53260eac3bf20999657</w:t>
      </w:r>
    </w:p>
    <w:p>
      <w:r>
        <w:t>45da7b89ea4a27ea3d4422d7d28771b9</w:t>
      </w:r>
    </w:p>
    <w:p>
      <w:r>
        <w:t>cb76ba15bab9a621cf7bad5134cd9c4d</w:t>
      </w:r>
    </w:p>
    <w:p>
      <w:r>
        <w:t>1f5d0d87a5d2e1938c2ef1b52797f1d9</w:t>
      </w:r>
    </w:p>
    <w:p>
      <w:r>
        <w:t>d87c3b8ebeb7ccd993a91a374c3ccc56</w:t>
      </w:r>
    </w:p>
    <w:p>
      <w:r>
        <w:t>dfec10236aeab53b45024a2c9c97dbca</w:t>
      </w:r>
    </w:p>
    <w:p>
      <w:r>
        <w:t>894e2d827afc81a5dfe80e22f3aca2b9</w:t>
      </w:r>
    </w:p>
    <w:p>
      <w:r>
        <w:t>0c0001e77303ece2413982e7d7083cd9</w:t>
      </w:r>
    </w:p>
    <w:p>
      <w:r>
        <w:t>2b12feaf709cc5ae52ef6465cadd10c5</w:t>
      </w:r>
    </w:p>
    <w:p>
      <w:r>
        <w:t>3946dc3844a2a9335d697eea252bdc67</w:t>
      </w:r>
    </w:p>
    <w:p>
      <w:r>
        <w:t>49536b046e8456687acde4a7835e1df6</w:t>
      </w:r>
    </w:p>
    <w:p>
      <w:r>
        <w:t>3d6549790e4def8933ac214ad0c2046d</w:t>
      </w:r>
    </w:p>
    <w:p>
      <w:r>
        <w:t>86345abba4037d958c4e64b2b5aed056</w:t>
      </w:r>
    </w:p>
    <w:p>
      <w:r>
        <w:t>36cbf56593a13df869c9088ab1574f0b</w:t>
      </w:r>
    </w:p>
    <w:p>
      <w:r>
        <w:t>6873f7310c9382ee7e9bb1c5b8c497ce</w:t>
      </w:r>
    </w:p>
    <w:p>
      <w:r>
        <w:t>604c11d4dcf9cb1ae1045d9949134796</w:t>
      </w:r>
    </w:p>
    <w:p>
      <w:r>
        <w:t>7ce8e2262815fcf8dc226bed5fd6fc61</w:t>
      </w:r>
    </w:p>
    <w:p>
      <w:r>
        <w:t>a31fcadb5933c671eeadfedfbf3533cf</w:t>
      </w:r>
    </w:p>
    <w:p>
      <w:r>
        <w:t>1e31df44ef969aaf417d47a471a0e2de</w:t>
      </w:r>
    </w:p>
    <w:p>
      <w:r>
        <w:t>4cdbf75ffa51f43f59bcd9dd7fa2ac19</w:t>
      </w:r>
    </w:p>
    <w:p>
      <w:r>
        <w:t>4362b30c8b08f4c71108526c8bead9ec</w:t>
      </w:r>
    </w:p>
    <w:p>
      <w:r>
        <w:t>294bc347e1ead809136459cec93f3b9f</w:t>
      </w:r>
    </w:p>
    <w:p>
      <w:r>
        <w:t>fbfd24c6c13bc83d4fb157dec08f4a52</w:t>
      </w:r>
    </w:p>
    <w:p>
      <w:r>
        <w:t>8f4c144b40e44f3d1c7f4ac78cecca87</w:t>
      </w:r>
    </w:p>
    <w:p>
      <w:r>
        <w:t>d309e711dca0444b5eea23e2781ca9b4</w:t>
      </w:r>
    </w:p>
    <w:p>
      <w:r>
        <w:t>0f5c0673913677eaa97894ccdca5f707</w:t>
      </w:r>
    </w:p>
    <w:p>
      <w:r>
        <w:t>620ea65a86431a3b58ce5be6292fe48f</w:t>
      </w:r>
    </w:p>
    <w:p>
      <w:r>
        <w:t>fb74f15557c5cbe64efce9f2e1cccddc</w:t>
      </w:r>
    </w:p>
    <w:p>
      <w:r>
        <w:t>42eeb21983f5f3d9e3c889be0bb7ba3c</w:t>
      </w:r>
    </w:p>
    <w:p>
      <w:r>
        <w:t>a43fb298d9e714019b6fe953727cab5c</w:t>
      </w:r>
    </w:p>
    <w:p>
      <w:r>
        <w:t>d89e0791181af1eb95dfcc5568f73830</w:t>
      </w:r>
    </w:p>
    <w:p>
      <w:r>
        <w:t>a855ed526efff30af1bfb55ce5188748</w:t>
      </w:r>
    </w:p>
    <w:p>
      <w:r>
        <w:t>d035782a8d6f599062fa667c4d3982fe</w:t>
      </w:r>
    </w:p>
    <w:p>
      <w:r>
        <w:t>25061a6f180aa99ce85e335bec3c1751</w:t>
      </w:r>
    </w:p>
    <w:p>
      <w:r>
        <w:t>bc9827156a06a27e02708803afc145ca</w:t>
      </w:r>
    </w:p>
    <w:p>
      <w:r>
        <w:t>cef3c54ef24aeac6fa218286ed5bfceb</w:t>
      </w:r>
    </w:p>
    <w:p>
      <w:r>
        <w:t>bda3469f6407d96256ad5e46b42321ac</w:t>
      </w:r>
    </w:p>
    <w:p>
      <w:r>
        <w:t>57f5b05f438e7d348369238f5c3cb8d0</w:t>
      </w:r>
    </w:p>
    <w:p>
      <w:r>
        <w:t>16b88471963684bd4028bf951f8a5a28</w:t>
      </w:r>
    </w:p>
    <w:p>
      <w:r>
        <w:t>7680090abf24325db354f137a38b96f3</w:t>
      </w:r>
    </w:p>
    <w:p>
      <w:r>
        <w:t>99f6fd0b2cbd929708c1826d9df7ddf9</w:t>
      </w:r>
    </w:p>
    <w:p>
      <w:r>
        <w:t>04293896eee869ef137bec29db7b5f8c</w:t>
      </w:r>
    </w:p>
    <w:p>
      <w:r>
        <w:t>33a6b46c4d8727feeef8c62b78ffde78</w:t>
      </w:r>
    </w:p>
    <w:p>
      <w:r>
        <w:t>ba4d5c1108a292a341c72868259e67f5</w:t>
      </w:r>
    </w:p>
    <w:p>
      <w:r>
        <w:t>5eb69781774b4386f5e65ed230632c96</w:t>
      </w:r>
    </w:p>
    <w:p>
      <w:r>
        <w:t>3531e92bbe169d9ed5b7d73c4cffe43d</w:t>
      </w:r>
    </w:p>
    <w:p>
      <w:r>
        <w:t>3d6c89e1f9adb2ae1491eb61203c692e</w:t>
      </w:r>
    </w:p>
    <w:p>
      <w:r>
        <w:t>46ad227a6b5d39a168df55e02822efe1</w:t>
      </w:r>
    </w:p>
    <w:p>
      <w:r>
        <w:t>834d4de2a51eaa8d4e219b44b090c923</w:t>
      </w:r>
    </w:p>
    <w:p>
      <w:r>
        <w:t>4ffa99c2069a6fa2c215ef084fcc1c1d</w:t>
      </w:r>
    </w:p>
    <w:p>
      <w:r>
        <w:t>514d473bff93654a61fb4e4f806dfc70</w:t>
      </w:r>
    </w:p>
    <w:p>
      <w:r>
        <w:t>b3033eef2571fd7f2e517ccee62797ac</w:t>
      </w:r>
    </w:p>
    <w:p>
      <w:r>
        <w:t>757825b8368f54ea47cdeb723840b62b</w:t>
      </w:r>
    </w:p>
    <w:p>
      <w:r>
        <w:t>cfcebd6aab05c084ec664fb197dde728</w:t>
      </w:r>
    </w:p>
    <w:p>
      <w:r>
        <w:t>7053da3a872217b73cb77a85789e6b64</w:t>
      </w:r>
    </w:p>
    <w:p>
      <w:r>
        <w:t>9864b963b1d3ffc4fcdc2ff02ce994bc</w:t>
      </w:r>
    </w:p>
    <w:p>
      <w:r>
        <w:t>aab7489dc100ef57673c201502cdf2c4</w:t>
      </w:r>
    </w:p>
    <w:p>
      <w:r>
        <w:t>9d56ffa3c40de66cd3757f1ec75d30fc</w:t>
      </w:r>
    </w:p>
    <w:p>
      <w:r>
        <w:t>50063a2169e0dad05a0a7afeea2cbd9f</w:t>
      </w:r>
    </w:p>
    <w:p>
      <w:r>
        <w:t>15321505cc9ed517e841c171882c3573</w:t>
      </w:r>
    </w:p>
    <w:p>
      <w:r>
        <w:t>4c0b67a583964634aa1907bc56486074</w:t>
      </w:r>
    </w:p>
    <w:p>
      <w:r>
        <w:t>2dbc7a0d6e41b0abbb5c89fcdb701253</w:t>
      </w:r>
    </w:p>
    <w:p>
      <w:r>
        <w:t>7c5f6efe94d5aab981ae446e9c5ec634</w:t>
      </w:r>
    </w:p>
    <w:p>
      <w:r>
        <w:t>a4cdfcc302094d9ce92741cf6aa4a04c</w:t>
      </w:r>
    </w:p>
    <w:p>
      <w:r>
        <w:t>d03ed49f1cde42ecba34d1b5547cb974</w:t>
      </w:r>
    </w:p>
    <w:p>
      <w:r>
        <w:t>838212f244b7a2aa2a6c0ad99d1e63d0</w:t>
      </w:r>
    </w:p>
    <w:p>
      <w:r>
        <w:t>d4572ecf93d4b3508e95727c57c3c15d</w:t>
      </w:r>
    </w:p>
    <w:p>
      <w:r>
        <w:t>b604703a6a8f33829a8920a37e17d925</w:t>
      </w:r>
    </w:p>
    <w:p>
      <w:r>
        <w:t>9d162130b3cbb9bb9f64963add9d4a27</w:t>
      </w:r>
    </w:p>
    <w:p>
      <w:r>
        <w:t>6a88555baa3d093978577f80e0774c75</w:t>
      </w:r>
    </w:p>
    <w:p>
      <w:r>
        <w:t>5688b9665d60727ac6490a57df143588</w:t>
      </w:r>
    </w:p>
    <w:p>
      <w:r>
        <w:t>b0f0240cccf4d3f7855179586d1eee7a</w:t>
      </w:r>
    </w:p>
    <w:p>
      <w:r>
        <w:t>98035c79854c79aa3dbde81f8764dc2e</w:t>
      </w:r>
    </w:p>
    <w:p>
      <w:r>
        <w:t>01cb34e16fc59d7bcf7a2a7f8ddcdbd9</w:t>
      </w:r>
    </w:p>
    <w:p>
      <w:r>
        <w:t>6eb8c4ec295e736bcf098e45af582baf</w:t>
      </w:r>
    </w:p>
    <w:p>
      <w:r>
        <w:t>1dcc34bd8470a23375bf2fdf5407e827</w:t>
      </w:r>
    </w:p>
    <w:p>
      <w:r>
        <w:t>c4aa01dffa3a67521f0db2c056e07096</w:t>
      </w:r>
    </w:p>
    <w:p>
      <w:r>
        <w:t>42cdf4ccb52fff3637efc5c4318151e6</w:t>
      </w:r>
    </w:p>
    <w:p>
      <w:r>
        <w:t>df969e34ae08a43efaece66429dac99e</w:t>
      </w:r>
    </w:p>
    <w:p>
      <w:r>
        <w:t>dfe1e31194c6125530189aaf4ce1c91f</w:t>
      </w:r>
    </w:p>
    <w:p>
      <w:r>
        <w:t>d81a7947354fcdacebd63859015d01fe</w:t>
      </w:r>
    </w:p>
    <w:p>
      <w:r>
        <w:t>63e432230ab4367742ccbd6091760622</w:t>
      </w:r>
    </w:p>
    <w:p>
      <w:r>
        <w:t>e1162a0aa59194253715e3172a06795f</w:t>
      </w:r>
    </w:p>
    <w:p>
      <w:r>
        <w:t>11a51017b5111f2622e73de0c20e8e98</w:t>
      </w:r>
    </w:p>
    <w:p>
      <w:r>
        <w:t>b16faa8bba38ffc52ffcf5f763a9e796</w:t>
      </w:r>
    </w:p>
    <w:p>
      <w:r>
        <w:t>e07573b61e158e64bd2e84e7f910e1e1</w:t>
      </w:r>
    </w:p>
    <w:p>
      <w:r>
        <w:t>2aa151effeb3c3aea97df4de01f3aa85</w:t>
      </w:r>
    </w:p>
    <w:p>
      <w:r>
        <w:t>eeb0cf8a880fbde6f0f0352acfa06535</w:t>
      </w:r>
    </w:p>
    <w:p>
      <w:r>
        <w:t>def5a42f2b0a0fcbf58973333ec83332</w:t>
      </w:r>
    </w:p>
    <w:p>
      <w:r>
        <w:t>bb0bf3a4de8fe713d90afeda9f4787d9</w:t>
      </w:r>
    </w:p>
    <w:p>
      <w:r>
        <w:t>1dc1c9c158f17e244cbb0c4109710a93</w:t>
      </w:r>
    </w:p>
    <w:p>
      <w:r>
        <w:t>cabbd6481076211815ea29c43c635967</w:t>
      </w:r>
    </w:p>
    <w:p>
      <w:r>
        <w:t>bc9236b04fab21e3b25c48f953af943a</w:t>
      </w:r>
    </w:p>
    <w:p>
      <w:r>
        <w:t>f922bb4d6622e95674882a07d731551e</w:t>
      </w:r>
    </w:p>
    <w:p>
      <w:r>
        <w:t>f27593268e60adc3b40ec7f50dbf6baa</w:t>
      </w:r>
    </w:p>
    <w:p>
      <w:r>
        <w:t>9ae38090ccc841ba65faf3c0225e2419</w:t>
      </w:r>
    </w:p>
    <w:p>
      <w:r>
        <w:t>a1f27a3a275565abd7a23db4742a9b38</w:t>
      </w:r>
    </w:p>
    <w:p>
      <w:r>
        <w:t>ff60ccab58296b0e10edce8094ca18bf</w:t>
      </w:r>
    </w:p>
    <w:p>
      <w:r>
        <w:t>d87b6c8c8f12b3b480ec1f7cc1d951b4</w:t>
      </w:r>
    </w:p>
    <w:p>
      <w:r>
        <w:t>61b650eaea7903952997fa338b941093</w:t>
      </w:r>
    </w:p>
    <w:p>
      <w:r>
        <w:t>f9a7220584d1494620128cc819e523c4</w:t>
      </w:r>
    </w:p>
    <w:p>
      <w:r>
        <w:t>51d74c01037ccbd6a361f5246e6af1f8</w:t>
      </w:r>
    </w:p>
    <w:p>
      <w:r>
        <w:t>de2334c7e425aad0950ed04275a71004</w:t>
      </w:r>
    </w:p>
    <w:p>
      <w:r>
        <w:t>0f3911bcc88fa2b4bed57f1a8a335fe6</w:t>
      </w:r>
    </w:p>
    <w:p>
      <w:r>
        <w:t>146eda597e9016635a160460b4546c49</w:t>
      </w:r>
    </w:p>
    <w:p>
      <w:r>
        <w:t>b93c0d9eee27b987a2c7d3caca030a31</w:t>
      </w:r>
    </w:p>
    <w:p>
      <w:r>
        <w:t>0342386540a9bc1788cf02f34c535a2d</w:t>
      </w:r>
    </w:p>
    <w:p>
      <w:r>
        <w:t>26c8678cd16c7fb8536b5026bb8600dd</w:t>
      </w:r>
    </w:p>
    <w:p>
      <w:r>
        <w:t>de2451ad0550225e23411ac2b066697a</w:t>
      </w:r>
    </w:p>
    <w:p>
      <w:r>
        <w:t>91f6ca21e04088cb6f71f3483c8604d5</w:t>
      </w:r>
    </w:p>
    <w:p>
      <w:r>
        <w:t>e5e12f66d0513ed5afa66eb83b1873a8</w:t>
      </w:r>
    </w:p>
    <w:p>
      <w:r>
        <w:t>2418aa5285665b4eeba3b1d84dfc8044</w:t>
      </w:r>
    </w:p>
    <w:p>
      <w:r>
        <w:t>182c0074d142fd4c0773762ccec7aec8</w:t>
      </w:r>
    </w:p>
    <w:p>
      <w:r>
        <w:t>0265a6759ccf4d4d5c55ec395621faa7</w:t>
      </w:r>
    </w:p>
    <w:p>
      <w:r>
        <w:t>e14c4af6016e00d6c60d5c5da829fc72</w:t>
      </w:r>
    </w:p>
    <w:p>
      <w:r>
        <w:t>0e2cb332887290cba12881338d65c2f6</w:t>
      </w:r>
    </w:p>
    <w:p>
      <w:r>
        <w:t>ece05e6a0acf0c70df97aceda54be983</w:t>
      </w:r>
    </w:p>
    <w:p>
      <w:r>
        <w:t>f24ec7b65e2bf8a69f035129639e7214</w:t>
      </w:r>
    </w:p>
    <w:p>
      <w:r>
        <w:t>adee04e6b0b30622e2cf778cdfe1ad41</w:t>
      </w:r>
    </w:p>
    <w:p>
      <w:r>
        <w:t>64dd600d7e9c134f3f3aeb3e3536a314</w:t>
      </w:r>
    </w:p>
    <w:p>
      <w:r>
        <w:t>21fea54d3f99da2485fc06d4c040e792</w:t>
      </w:r>
    </w:p>
    <w:p>
      <w:r>
        <w:t>9fe7f5d89027e126b57f544a095e3d51</w:t>
      </w:r>
    </w:p>
    <w:p>
      <w:r>
        <w:t>8042e05f1214a800321e2a2defbd9db0</w:t>
      </w:r>
    </w:p>
    <w:p>
      <w:r>
        <w:t>a81b88fd55b2a5bdd2b618f00c1a5248</w:t>
      </w:r>
    </w:p>
    <w:p>
      <w:r>
        <w:t>69d58ba1b638e04862d973e6350255dd</w:t>
      </w:r>
    </w:p>
    <w:p>
      <w:r>
        <w:t>3825520e97de2952aa50eb27068bd77b</w:t>
      </w:r>
    </w:p>
    <w:p>
      <w:r>
        <w:t>d3f7c8fd7483020e68d92ec62a966265</w:t>
      </w:r>
    </w:p>
    <w:p>
      <w:r>
        <w:t>43d76cb6147170ed2c758d0c70844b3f</w:t>
      </w:r>
    </w:p>
    <w:p>
      <w:r>
        <w:t>0b4ba2773d93c4432e05f174100eb53c</w:t>
      </w:r>
    </w:p>
    <w:p>
      <w:r>
        <w:t>b21272a9831ddd44b4489366a2dfadc9</w:t>
      </w:r>
    </w:p>
    <w:p>
      <w:r>
        <w:t>64910c4d7c9dac68fa1c2215e9ec6587</w:t>
      </w:r>
    </w:p>
    <w:p>
      <w:r>
        <w:t>511ad925ca28706c1d982424bb3cc7ba</w:t>
      </w:r>
    </w:p>
    <w:p>
      <w:r>
        <w:t>53aca78a1c5c5b1faf60e90bdc5c4b8c</w:t>
      </w:r>
    </w:p>
    <w:p>
      <w:r>
        <w:t>622698b77bf11825e23f0a699e057de2</w:t>
      </w:r>
    </w:p>
    <w:p>
      <w:r>
        <w:t>e100e9f7ba764dc860c9bedeffb2ba10</w:t>
      </w:r>
    </w:p>
    <w:p>
      <w:r>
        <w:t>ec94a0791f1f096399196b5b60fea6af</w:t>
      </w:r>
    </w:p>
    <w:p>
      <w:r>
        <w:t>ff4a9edbc3b6e36f19a4a852646beab4</w:t>
      </w:r>
    </w:p>
    <w:p>
      <w:r>
        <w:t>bc846270322bfbed80a92ade5716ab11</w:t>
      </w:r>
    </w:p>
    <w:p>
      <w:r>
        <w:t>af18a35bdee3d88a58f3e7e6f77b7071</w:t>
      </w:r>
    </w:p>
    <w:p>
      <w:r>
        <w:t>7fa13b5e5792e809eedd1909341c7491</w:t>
      </w:r>
    </w:p>
    <w:p>
      <w:r>
        <w:t>0f4f12c2549dbb843c528b6e2cef9f0c</w:t>
      </w:r>
    </w:p>
    <w:p>
      <w:r>
        <w:t>cede4770e4439d7840410c56197e50eb</w:t>
      </w:r>
    </w:p>
    <w:p>
      <w:r>
        <w:t>0bf302ea48dbef197312619aae78f405</w:t>
      </w:r>
    </w:p>
    <w:p>
      <w:r>
        <w:t>8cc21609704778cbda04d1e5deada889</w:t>
      </w:r>
    </w:p>
    <w:p>
      <w:r>
        <w:t>b669827f22f097359e9925517f5942a6</w:t>
      </w:r>
    </w:p>
    <w:p>
      <w:r>
        <w:t>ee3e468448a772040c2700f09767455e</w:t>
      </w:r>
    </w:p>
    <w:p>
      <w:r>
        <w:t>ceaf86437a75b0bad20f46c71b35e366</w:t>
      </w:r>
    </w:p>
    <w:p>
      <w:r>
        <w:t>073e4a44ee97da4ea41161e7a31383f3</w:t>
      </w:r>
    </w:p>
    <w:p>
      <w:r>
        <w:t>e243fbd2c17f2d933fcb58232830e638</w:t>
      </w:r>
    </w:p>
    <w:p>
      <w:r>
        <w:t>9fbb272909bbe0812f68fabd71689e8e</w:t>
      </w:r>
    </w:p>
    <w:p>
      <w:r>
        <w:t>75da3d0c552046fd97f8f350a79539ef</w:t>
      </w:r>
    </w:p>
    <w:p>
      <w:r>
        <w:t>cd7f60f37e080a6c4be9c6b4e0ce8701</w:t>
      </w:r>
    </w:p>
    <w:p>
      <w:r>
        <w:t>d805e6e69fdc14043e53f6562259543a</w:t>
      </w:r>
    </w:p>
    <w:p>
      <w:r>
        <w:t>ad87e18f23095775a3fa1e9c9a6495be</w:t>
      </w:r>
    </w:p>
    <w:p>
      <w:r>
        <w:t>fe991c055be1ef529c4723ec32949a97</w:t>
      </w:r>
    </w:p>
    <w:p>
      <w:r>
        <w:t>f04bfd3eb61dd8eed4804277c11201c3</w:t>
      </w:r>
    </w:p>
    <w:p>
      <w:r>
        <w:t>c1ac08ca34171f1ecb2e337d9b25832d</w:t>
      </w:r>
    </w:p>
    <w:p>
      <w:r>
        <w:t>ee9536e29266592805aac17c3a49c35e</w:t>
      </w:r>
    </w:p>
    <w:p>
      <w:r>
        <w:t>1069dcbbb882397641669c50a2b02fd6</w:t>
      </w:r>
    </w:p>
    <w:p>
      <w:r>
        <w:t>dae7d43a35137b9dab724fbf27692711</w:t>
      </w:r>
    </w:p>
    <w:p>
      <w:r>
        <w:t>e4f5e43167022201ce99bb24106c3dd4</w:t>
      </w:r>
    </w:p>
    <w:p>
      <w:r>
        <w:t>d7447361694455901ba131708cff4e00</w:t>
      </w:r>
    </w:p>
    <w:p>
      <w:r>
        <w:t>3a4d8a54aae0d5ee9133232ecfde047f</w:t>
      </w:r>
    </w:p>
    <w:p>
      <w:r>
        <w:t>5674619940c18884836f6c38d37eb87b</w:t>
      </w:r>
    </w:p>
    <w:p>
      <w:r>
        <w:t>dfb7bd65bbdb086f9acb6f548182b195</w:t>
      </w:r>
    </w:p>
    <w:p>
      <w:r>
        <w:t>1c662e5f9528ba9c6ac9c1189c0ea9b7</w:t>
      </w:r>
    </w:p>
    <w:p>
      <w:r>
        <w:t>9a4cd3788608249d6479af7ea6e9ad19</w:t>
      </w:r>
    </w:p>
    <w:p>
      <w:r>
        <w:t>ae313b9253b5d8304df061783430d0ed</w:t>
      </w:r>
    </w:p>
    <w:p>
      <w:r>
        <w:t>e2afd6926db1db49d52520bd30907464</w:t>
      </w:r>
    </w:p>
    <w:p>
      <w:r>
        <w:t>517edd25dc00c67f84c7d8c268f688e1</w:t>
      </w:r>
    </w:p>
    <w:p>
      <w:r>
        <w:t>e817d842f41154ded5e78136c45f0863</w:t>
      </w:r>
    </w:p>
    <w:p>
      <w:r>
        <w:t>e6e143896d0a84454654d2df26177e17</w:t>
      </w:r>
    </w:p>
    <w:p>
      <w:r>
        <w:t>1ea046b56ed0191d1f085efe29a68d0c</w:t>
      </w:r>
    </w:p>
    <w:p>
      <w:r>
        <w:t>4bdba198dec8b0d67d1fa5a9b514d6a3</w:t>
      </w:r>
    </w:p>
    <w:p>
      <w:r>
        <w:t>f321654c5fb7cc87b6f78f93d9be1f68</w:t>
      </w:r>
    </w:p>
    <w:p>
      <w:r>
        <w:t>267b9e02e77f9b26a48617f186979195</w:t>
      </w:r>
    </w:p>
    <w:p>
      <w:r>
        <w:t>a52aaf92d3465b809ce911517cfcd91f</w:t>
      </w:r>
    </w:p>
    <w:p>
      <w:r>
        <w:t>0e17b6d9264f409ee5f11558ffeed209</w:t>
      </w:r>
    </w:p>
    <w:p>
      <w:r>
        <w:t>1d76e7bfb04ba95e520d044d2c1b2cc9</w:t>
      </w:r>
    </w:p>
    <w:p>
      <w:r>
        <w:t>4c59fd64f2f195fce8374204fdce132d</w:t>
      </w:r>
    </w:p>
    <w:p>
      <w:r>
        <w:t>06e5f92c222c28098d5fcc4e831b19f5</w:t>
      </w:r>
    </w:p>
    <w:p>
      <w:r>
        <w:t>e88e1a045e4b8b9139e1155a20181080</w:t>
      </w:r>
    </w:p>
    <w:p>
      <w:r>
        <w:t>1012fddbd4174406f54d842034fb82c9</w:t>
      </w:r>
    </w:p>
    <w:p>
      <w:r>
        <w:t>f8a8ee3396c7b0ed06f4c51d2593538d</w:t>
      </w:r>
    </w:p>
    <w:p>
      <w:r>
        <w:t>8c673e1406a4fe3d7d0c9f7c00117b7b</w:t>
      </w:r>
    </w:p>
    <w:p>
      <w:r>
        <w:t>f83e986bcffb184c3471c255a520dd19</w:t>
      </w:r>
    </w:p>
    <w:p>
      <w:r>
        <w:t>904efa701802d483710ae5f28dab5556</w:t>
      </w:r>
    </w:p>
    <w:p>
      <w:r>
        <w:t>69b99afa8cb62407c3f90d75cca7fe61</w:t>
      </w:r>
    </w:p>
    <w:p>
      <w:r>
        <w:t>31877b4b1a6fe324adba92b526a9e940</w:t>
      </w:r>
    </w:p>
    <w:p>
      <w:r>
        <w:t>3e166de783b911c83701930aa86a9e46</w:t>
      </w:r>
    </w:p>
    <w:p>
      <w:r>
        <w:t>95d0a3b757ed114d5553c572c36a63d2</w:t>
      </w:r>
    </w:p>
    <w:p>
      <w:r>
        <w:t>dca43cef2b334528602a0559e5377a6e</w:t>
      </w:r>
    </w:p>
    <w:p>
      <w:r>
        <w:t>2ea70830b593e63b4bac8a66d8935516</w:t>
      </w:r>
    </w:p>
    <w:p>
      <w:r>
        <w:t>48ca2efdcef1c9c41d0c765c17b13a2d</w:t>
      </w:r>
    </w:p>
    <w:p>
      <w:r>
        <w:t>20e0b4b14de44235198f53aa82dd32de</w:t>
      </w:r>
    </w:p>
    <w:p>
      <w:r>
        <w:t>10bce2db8a34643f92f4dec178c29a66</w:t>
      </w:r>
    </w:p>
    <w:p>
      <w:r>
        <w:t>ab471193af31ebf41fe64c232a3959ba</w:t>
      </w:r>
    </w:p>
    <w:p>
      <w:r>
        <w:t>ffb41b49091fd645ad918744ae68e20b</w:t>
      </w:r>
    </w:p>
    <w:p>
      <w:r>
        <w:t>3b3e8f2f17bb87218d291ef83317c51c</w:t>
      </w:r>
    </w:p>
    <w:p>
      <w:r>
        <w:t>8c71c26d36e752ded3414679afe135e3</w:t>
      </w:r>
    </w:p>
    <w:p>
      <w:r>
        <w:t>a2d0c862f4e2bcaf08855d85ff6f11c8</w:t>
      </w:r>
    </w:p>
    <w:p>
      <w:r>
        <w:t>a44e4e5eeebc36124b9fa0e72fdecc92</w:t>
      </w:r>
    </w:p>
    <w:p>
      <w:r>
        <w:t>7b3b8c32b43142d0b2d138b17a44438f</w:t>
      </w:r>
    </w:p>
    <w:p>
      <w:r>
        <w:t>e0a2409a2964344f6c0d5c02019d1069</w:t>
      </w:r>
    </w:p>
    <w:p>
      <w:r>
        <w:t>de9d1ef157b719253ced9eb3e204b36a</w:t>
      </w:r>
    </w:p>
    <w:p>
      <w:r>
        <w:t>03674c54f4ec74777296e9c5fc5cbd0b</w:t>
      </w:r>
    </w:p>
    <w:p>
      <w:r>
        <w:t>446a4b32e27ffa14e91554357536f4f2</w:t>
      </w:r>
    </w:p>
    <w:p>
      <w:r>
        <w:t>ea412990dc674cd8de641eb44666211d</w:t>
      </w:r>
    </w:p>
    <w:p>
      <w:r>
        <w:t>1be84d5ae60ff25e7b8a69c70e3530e6</w:t>
      </w:r>
    </w:p>
    <w:p>
      <w:r>
        <w:t>7cde01bee85ec4c67c9e2e4c7d7561ef</w:t>
      </w:r>
    </w:p>
    <w:p>
      <w:r>
        <w:t>b27d5b64a9b7f5cf781e8dc6b82e3d4d</w:t>
      </w:r>
    </w:p>
    <w:p>
      <w:r>
        <w:t>a61162ae109f180200bf8d214e7edcc1</w:t>
      </w:r>
    </w:p>
    <w:p>
      <w:r>
        <w:t>a1a34a6c7fce95e73215055903ccc78a</w:t>
      </w:r>
    </w:p>
    <w:p>
      <w:r>
        <w:t>b57ccf0f8fd8dc00227636e10dbbc2d1</w:t>
      </w:r>
    </w:p>
    <w:p>
      <w:r>
        <w:t>a6ec20c44b8bd2b9983dfbb0afcf140f</w:t>
      </w:r>
    </w:p>
    <w:p>
      <w:r>
        <w:t>959f6675e487c68090887f12e8892ef0</w:t>
      </w:r>
    </w:p>
    <w:p>
      <w:r>
        <w:t>1656e72962e685731f1be048e8626d98</w:t>
      </w:r>
    </w:p>
    <w:p>
      <w:r>
        <w:t>c81f78ad2840ba8af09dd724d5ac21ed</w:t>
      </w:r>
    </w:p>
    <w:p>
      <w:r>
        <w:t>f35f2ed60a8baf917caf15d3439f5097</w:t>
      </w:r>
    </w:p>
    <w:p>
      <w:r>
        <w:t>807b20d1e72aa6012dcd07d87eec1864</w:t>
      </w:r>
    </w:p>
    <w:p>
      <w:r>
        <w:t>d074016ed33f4c219b44691f269ed4ab</w:t>
      </w:r>
    </w:p>
    <w:p>
      <w:r>
        <w:t>a5745ce52511d453cbdab378d1667be2</w:t>
      </w:r>
    </w:p>
    <w:p>
      <w:r>
        <w:t>12fa9af67ef75ecb4b6bc14f3c8c2626</w:t>
      </w:r>
    </w:p>
    <w:p>
      <w:r>
        <w:t>3e2ca4fd3b00d85f7080ad24f4cb8e0e</w:t>
      </w:r>
    </w:p>
    <w:p>
      <w:r>
        <w:t>b4c8b0d6cb243e7771c59928d9bf0fe2</w:t>
      </w:r>
    </w:p>
    <w:p>
      <w:r>
        <w:t>4eb0d9aabd5fa1961866d74684407ff7</w:t>
      </w:r>
    </w:p>
    <w:p>
      <w:r>
        <w:t>61b1bdb3287885a0459c9a10285e28f9</w:t>
      </w:r>
    </w:p>
    <w:p>
      <w:r>
        <w:t>c612e606ebe6714cf999671df3a68c96</w:t>
      </w:r>
    </w:p>
    <w:p>
      <w:r>
        <w:t>69c8eb687a64eed7c885cf8f90a9a970</w:t>
      </w:r>
    </w:p>
    <w:p>
      <w:r>
        <w:t>5566511fe4d36b15c2b7461332a9a75c</w:t>
      </w:r>
    </w:p>
    <w:p>
      <w:r>
        <w:t>876c4c03ace1f6b8fbcd3363bcb544a3</w:t>
      </w:r>
    </w:p>
    <w:p>
      <w:r>
        <w:t>1336595c186c528bbb7fe1aa672ee42c</w:t>
      </w:r>
    </w:p>
    <w:p>
      <w:r>
        <w:t>d41925a3700ef7c60b2f5899938b626e</w:t>
      </w:r>
    </w:p>
    <w:p>
      <w:r>
        <w:t>8cb9c10a8dd19abe7aa86ed96a61b899</w:t>
      </w:r>
    </w:p>
    <w:p>
      <w:r>
        <w:t>c30f1c0b8caca42d616929af275041a2</w:t>
      </w:r>
    </w:p>
    <w:p>
      <w:r>
        <w:t>36ebe5d8f4ac19468053854868a72a1c</w:t>
      </w:r>
    </w:p>
    <w:p>
      <w:r>
        <w:t>a0cdb0d608126224542dd456d2bea02f</w:t>
      </w:r>
    </w:p>
    <w:p>
      <w:r>
        <w:t>89989551ff1bad44bde556e521707a3c</w:t>
      </w:r>
    </w:p>
    <w:p>
      <w:r>
        <w:t>6c85e72b96c17c7fbe8a0f537c152f89</w:t>
      </w:r>
    </w:p>
    <w:p>
      <w:r>
        <w:t>ee4be9b67c332f6848cdc7464c48cfc9</w:t>
      </w:r>
    </w:p>
    <w:p>
      <w:r>
        <w:t>0d0b5886c4c8f1a8dc002e2e3ba4f2fc</w:t>
      </w:r>
    </w:p>
    <w:p>
      <w:r>
        <w:t>871cb3d528e0484d0e403b020ecbbfd2</w:t>
      </w:r>
    </w:p>
    <w:p>
      <w:r>
        <w:t>037524725dd3e97319bd6051deb95106</w:t>
      </w:r>
    </w:p>
    <w:p>
      <w:r>
        <w:t>c5b876049ef38178e3ebcec915f0b312</w:t>
      </w:r>
    </w:p>
    <w:p>
      <w:r>
        <w:t>f8ac0835b81cf6044b47e67d690a9f8a</w:t>
      </w:r>
    </w:p>
    <w:p>
      <w:r>
        <w:t>5dd582da4bc295e906a4109b9dfd41e2</w:t>
      </w:r>
    </w:p>
    <w:p>
      <w:r>
        <w:t>d0d297d120b005ee37db68f4c92a7b7c</w:t>
      </w:r>
    </w:p>
    <w:p>
      <w:r>
        <w:t>c71318267e157567523eb092d1f34b29</w:t>
      </w:r>
    </w:p>
    <w:p>
      <w:r>
        <w:t>2e2aa3bbcec17bc97a60db80a2580a42</w:t>
      </w:r>
    </w:p>
    <w:p>
      <w:r>
        <w:t>76b5b3ae269753f77052ceee2c0f1727</w:t>
      </w:r>
    </w:p>
    <w:p>
      <w:r>
        <w:t>2902c7f3dbea70e2b592ae59c2c8cb80</w:t>
      </w:r>
    </w:p>
    <w:p>
      <w:r>
        <w:t>d7ca6a0231eb8a15e716954f91aa781d</w:t>
      </w:r>
    </w:p>
    <w:p>
      <w:r>
        <w:t>da3f14ba5a8771525c9d71837e74a1a2</w:t>
      </w:r>
    </w:p>
    <w:p>
      <w:r>
        <w:t>ed6d08b85c5f5416bd35a20dea5414bd</w:t>
      </w:r>
    </w:p>
    <w:p>
      <w:r>
        <w:t>8d57dc6ab42427df849e03613494e7aa</w:t>
      </w:r>
    </w:p>
    <w:p>
      <w:r>
        <w:t>cf7b916c3ba1f83e4de4193dea8b096f</w:t>
      </w:r>
    </w:p>
    <w:p>
      <w:r>
        <w:t>3dd24b45a9fd6ce6da76a7c2f8c833a4</w:t>
      </w:r>
    </w:p>
    <w:p>
      <w:r>
        <w:t>461fd2b4077dada91e4caec60b75d8c0</w:t>
      </w:r>
    </w:p>
    <w:p>
      <w:r>
        <w:t>210611aeb18867334b3d9b32af1818da</w:t>
      </w:r>
    </w:p>
    <w:p>
      <w:r>
        <w:t>9d1f09a3fdfa0968639ae5fce71a1e6f</w:t>
      </w:r>
    </w:p>
    <w:p>
      <w:r>
        <w:t>b39ecc9481c8891fd8cce5fb7a32fea1</w:t>
      </w:r>
    </w:p>
    <w:p>
      <w:r>
        <w:t>6f17b7dcd61e1fb98b8ebc5870d4e781</w:t>
      </w:r>
    </w:p>
    <w:p>
      <w:r>
        <w:t>5b878b1e056dc0945b7e725f15ea8191</w:t>
      </w:r>
    </w:p>
    <w:p>
      <w:r>
        <w:t>747e6b06db0d7e01bbb40fc36418b323</w:t>
      </w:r>
    </w:p>
    <w:p>
      <w:r>
        <w:t>0b5cdc1eef452e2af0cc39cba1ad0b90</w:t>
      </w:r>
    </w:p>
    <w:p>
      <w:r>
        <w:t>2379b866d4589d2b4bd77ff2ec5d181a</w:t>
      </w:r>
    </w:p>
    <w:p>
      <w:r>
        <w:t>836150d53302a2fed5e489ec0defe6fb</w:t>
      </w:r>
    </w:p>
    <w:p>
      <w:r>
        <w:t>61fa376480b39f7b9a2c30db893a36e4</w:t>
      </w:r>
    </w:p>
    <w:p>
      <w:r>
        <w:t>23bfd05c0f69eb34a490390fb0a9ee79</w:t>
      </w:r>
    </w:p>
    <w:p>
      <w:r>
        <w:t>c6a1b7b878b079251d0ab205a74fa4b0</w:t>
      </w:r>
    </w:p>
    <w:p>
      <w:r>
        <w:t>2752cefcd1d1fa2574ab6146eedf2787</w:t>
      </w:r>
    </w:p>
    <w:p>
      <w:r>
        <w:t>d7fb78727134bb6e6f4337d046bd3922</w:t>
      </w:r>
    </w:p>
    <w:p>
      <w:r>
        <w:t>ebfb9a5f4497484e8b7b871bde66df82</w:t>
      </w:r>
    </w:p>
    <w:p>
      <w:r>
        <w:t>fc83a411b99da5a6e72c50bf49e9bb8b</w:t>
      </w:r>
    </w:p>
    <w:p>
      <w:r>
        <w:t>cd95386fb8a0242763739d88b127f82e</w:t>
      </w:r>
    </w:p>
    <w:p>
      <w:r>
        <w:t>a5adee1894786fae38b51df6927687c7</w:t>
      </w:r>
    </w:p>
    <w:p>
      <w:r>
        <w:t>6b9ec2ddc89dafaa384dce6b5653bd72</w:t>
      </w:r>
    </w:p>
    <w:p>
      <w:r>
        <w:t>58a5e8bce125f7da6a6ef3d673324610</w:t>
      </w:r>
    </w:p>
    <w:p>
      <w:r>
        <w:t>9d8c237efc4d9886af893fd855b0f4d1</w:t>
      </w:r>
    </w:p>
    <w:p>
      <w:r>
        <w:t>39e6927570af4a776eb9fab421bc7a95</w:t>
      </w:r>
    </w:p>
    <w:p>
      <w:r>
        <w:t>e11f2c8555944a2a5da0e363c8b998dd</w:t>
      </w:r>
    </w:p>
    <w:p>
      <w:r>
        <w:t>a4852564bb0cd791d332215f6ae38d8b</w:t>
      </w:r>
    </w:p>
    <w:p>
      <w:r>
        <w:t>dddf82e803a778a2888f16e8ee0c7291</w:t>
      </w:r>
    </w:p>
    <w:p>
      <w:r>
        <w:t>3ce9beeeecd920e5446406704810dc87</w:t>
      </w:r>
    </w:p>
    <w:p>
      <w:r>
        <w:t>bfe9b63da2e633ea3576c8619c73bd1b</w:t>
      </w:r>
    </w:p>
    <w:p>
      <w:r>
        <w:t>bb1d080409deebacc7294f2c7427835b</w:t>
      </w:r>
    </w:p>
    <w:p>
      <w:r>
        <w:t>2736b3ffdfdcda7aae58e9c825dcefbd</w:t>
      </w:r>
    </w:p>
    <w:p>
      <w:r>
        <w:t>c7516b2c572de5f1f342e4ef435bf008</w:t>
      </w:r>
    </w:p>
    <w:p>
      <w:r>
        <w:t>98ffe9cf93e22aa0afe2d90f2a538d2c</w:t>
      </w:r>
    </w:p>
    <w:p>
      <w:r>
        <w:t>b78678757dc6e3fadfb689d628e884be</w:t>
      </w:r>
    </w:p>
    <w:p>
      <w:r>
        <w:t>3f91f591166ab9a6420658a38b68b43e</w:t>
      </w:r>
    </w:p>
    <w:p>
      <w:r>
        <w:t>afaa87cb7a6939798a8f89d38f44b7fc</w:t>
      </w:r>
    </w:p>
    <w:p>
      <w:r>
        <w:t>005f5937c1e10508a8733c281b153345</w:t>
      </w:r>
    </w:p>
    <w:p>
      <w:r>
        <w:t>86bc5401ca42bea5fa8e82b3438462a6</w:t>
      </w:r>
    </w:p>
    <w:p>
      <w:r>
        <w:t>f15764e60a7fd006c7f1dee673676915</w:t>
      </w:r>
    </w:p>
    <w:p>
      <w:r>
        <w:t>a5b20f04c028f7719671763010a36448</w:t>
      </w:r>
    </w:p>
    <w:p>
      <w:r>
        <w:t>9176e70109698744655cf7415aa006a7</w:t>
      </w:r>
    </w:p>
    <w:p>
      <w:r>
        <w:t>d1ef1727361504e24a915e4f6504bbfe</w:t>
      </w:r>
    </w:p>
    <w:p>
      <w:r>
        <w:t>548a0406351fe23c0d217b1ac7f6d198</w:t>
      </w:r>
    </w:p>
    <w:p>
      <w:r>
        <w:t>94a6e634564ce81632e5551456abbd95</w:t>
      </w:r>
    </w:p>
    <w:p>
      <w:r>
        <w:t>b5cd83aa2fca1f791934954fc81416cc</w:t>
      </w:r>
    </w:p>
    <w:p>
      <w:r>
        <w:t>13406e937d9dba6ddd4f8f430d50cb3f</w:t>
      </w:r>
    </w:p>
    <w:p>
      <w:r>
        <w:t>b834d038f7b5f65282ca17a3457e0139</w:t>
      </w:r>
    </w:p>
    <w:p>
      <w:r>
        <w:t>18231347a2051349c89ca2e1b00efafd</w:t>
      </w:r>
    </w:p>
    <w:p>
      <w:r>
        <w:t>59990ca5c35eaa11fc0017ea1f85ef62</w:t>
      </w:r>
    </w:p>
    <w:p>
      <w:r>
        <w:t>e8134dc79a56f63db592b73d2deeb033</w:t>
      </w:r>
    </w:p>
    <w:p>
      <w:r>
        <w:t>1cbc7771b7ee82607ff39225d8afb099</w:t>
      </w:r>
    </w:p>
    <w:p>
      <w:r>
        <w:t>894979366b32de2fcfbdd7469aeca306</w:t>
      </w:r>
    </w:p>
    <w:p>
      <w:r>
        <w:t>7ce418056e9d1452317973a6965b7391</w:t>
      </w:r>
    </w:p>
    <w:p>
      <w:r>
        <w:t>de9482d5403a18354a8d8ab7e3d0bbae</w:t>
      </w:r>
    </w:p>
    <w:p>
      <w:r>
        <w:t>d473bfa58960db8f508dd6d5f1d65638</w:t>
      </w:r>
    </w:p>
    <w:p>
      <w:r>
        <w:t>edca40a859499ee3b5375c3922abbc1a</w:t>
      </w:r>
    </w:p>
    <w:p>
      <w:r>
        <w:t>d2a2aeaaed5d0f14617c4561993310f4</w:t>
      </w:r>
    </w:p>
    <w:p>
      <w:r>
        <w:t>d73029d64036f43d05d71e8d49d19be9</w:t>
      </w:r>
    </w:p>
    <w:p>
      <w:r>
        <w:t>c566e69cc7623d475f4d6806ed998cbe</w:t>
      </w:r>
    </w:p>
    <w:p>
      <w:r>
        <w:t>20b637eadf13618f93a57c32685881bf</w:t>
      </w:r>
    </w:p>
    <w:p>
      <w:r>
        <w:t>32d68f0acdd7e54ee79d9026fe54b593</w:t>
      </w:r>
    </w:p>
    <w:p>
      <w:r>
        <w:t>a486c0e219a56b53b54520b739d357b1</w:t>
      </w:r>
    </w:p>
    <w:p>
      <w:r>
        <w:t>03feb97294f6cd58f356df0386c4718f</w:t>
      </w:r>
    </w:p>
    <w:p>
      <w:r>
        <w:t>124f921bda4e38e377e3e99bb128e151</w:t>
      </w:r>
    </w:p>
    <w:p>
      <w:r>
        <w:t>4137ede1ea5dc6c4697477a00eb4f11c</w:t>
      </w:r>
    </w:p>
    <w:p>
      <w:r>
        <w:t>aba0f2f822463fb2acd95b5c5c132101</w:t>
      </w:r>
    </w:p>
    <w:p>
      <w:r>
        <w:t>3d00325fba4be3bf3eec5a842492238c</w:t>
      </w:r>
    </w:p>
    <w:p>
      <w:r>
        <w:t>d2690b484a30f5fe002dc0c018c4e64c</w:t>
      </w:r>
    </w:p>
    <w:p>
      <w:r>
        <w:t>568cc1f3015c6fef1b46ab49ce5076a1</w:t>
      </w:r>
    </w:p>
    <w:p>
      <w:r>
        <w:t>3dae53caa28a52e86b34a9da1d0bb2f9</w:t>
      </w:r>
    </w:p>
    <w:p>
      <w:r>
        <w:t>2214cd336487de015322a5c70f2a4da1</w:t>
      </w:r>
    </w:p>
    <w:p>
      <w:r>
        <w:t>1689a980ab842e7cdd834166f87a734a</w:t>
      </w:r>
    </w:p>
    <w:p>
      <w:r>
        <w:t>09a57f0f712506fe8937d3cce6cc30d9</w:t>
      </w:r>
    </w:p>
    <w:p>
      <w:r>
        <w:t>4c107ff1532f1ce90a7e005bfe989792</w:t>
      </w:r>
    </w:p>
    <w:p>
      <w:r>
        <w:t>cbd46c171c2afa16af766760699a1814</w:t>
      </w:r>
    </w:p>
    <w:p>
      <w:r>
        <w:t>4cc8c9a4e9466f0f3602852497a545ff</w:t>
      </w:r>
    </w:p>
    <w:p>
      <w:r>
        <w:t>f48910b8cb00511be0b88ee41b5c04de</w:t>
      </w:r>
    </w:p>
    <w:p>
      <w:r>
        <w:t>5546fddc555c92dd081ce271c81af8dc</w:t>
      </w:r>
    </w:p>
    <w:p>
      <w:r>
        <w:t>78508be5ae7616faa9fcd5245f98171d</w:t>
      </w:r>
    </w:p>
    <w:p>
      <w:r>
        <w:t>2b35cfb3e6f98cd8c8698868c9d13681</w:t>
      </w:r>
    </w:p>
    <w:p>
      <w:r>
        <w:t>a66112ac00a27f661348f46c1533521e</w:t>
      </w:r>
    </w:p>
    <w:p>
      <w:r>
        <w:t>c0be71031242ee0d3421b5d891d7128b</w:t>
      </w:r>
    </w:p>
    <w:p>
      <w:r>
        <w:t>35b69a7a025dbf0ab24dc22995905050</w:t>
      </w:r>
    </w:p>
    <w:p>
      <w:r>
        <w:t>75f432e84d8e58d8798f29464de6501f</w:t>
      </w:r>
    </w:p>
    <w:p>
      <w:r>
        <w:t>9889ea205c4256530642160dbb79739b</w:t>
      </w:r>
    </w:p>
    <w:p>
      <w:r>
        <w:t>5c6b515f25656a0e06fb799eff31bc6d</w:t>
      </w:r>
    </w:p>
    <w:p>
      <w:r>
        <w:t>6e6a3363c46477be74c61773f51498c9</w:t>
      </w:r>
    </w:p>
    <w:p>
      <w:r>
        <w:t>9a6ae4a2bdaa347e70cb71ab9fc5e536</w:t>
      </w:r>
    </w:p>
    <w:p>
      <w:r>
        <w:t>19a0757d644f9e9dc7ec19c476ead000</w:t>
      </w:r>
    </w:p>
    <w:p>
      <w:r>
        <w:t>454a82ee9d923e3d6c9fd2bc80667535</w:t>
      </w:r>
    </w:p>
    <w:p>
      <w:r>
        <w:t>4bf377d9b7181057f13f5568d15b38fb</w:t>
      </w:r>
    </w:p>
    <w:p>
      <w:r>
        <w:t>a6d64eb44c42a7cbec8b9cedaa6b53cf</w:t>
      </w:r>
    </w:p>
    <w:p>
      <w:r>
        <w:t>3ab97cc4028ce5303ab585f3ab7aec42</w:t>
      </w:r>
    </w:p>
    <w:p>
      <w:r>
        <w:t>ba425c8e5a20df2a1bd1b50e717b39ab</w:t>
      </w:r>
    </w:p>
    <w:p>
      <w:r>
        <w:t>13059ac2799f4f604fd1e0f548763ed1</w:t>
      </w:r>
    </w:p>
    <w:p>
      <w:r>
        <w:t>5f623e357073e268f13faa96f2b38bb4</w:t>
      </w:r>
    </w:p>
    <w:p>
      <w:r>
        <w:t>d0051174b5aad3c31d8ed6434321e469</w:t>
      </w:r>
    </w:p>
    <w:p>
      <w:r>
        <w:t>64c81aae4ff0d799d8d6ef152bba6af7</w:t>
      </w:r>
    </w:p>
    <w:p>
      <w:r>
        <w:t>ad9e81140404c115df3d4c82e7da0089</w:t>
      </w:r>
    </w:p>
    <w:p>
      <w:r>
        <w:t>1dac5f6085e8586a8f8062269d2ea268</w:t>
      </w:r>
    </w:p>
    <w:p>
      <w:r>
        <w:t>662ca23c3ae82d79ed9593b2b90eb62c</w:t>
      </w:r>
    </w:p>
    <w:p>
      <w:r>
        <w:t>9978daf0b28fe06c652a419a36b1ca79</w:t>
      </w:r>
    </w:p>
    <w:p>
      <w:r>
        <w:t>e05a7fc617c4534498c21007bcd92928</w:t>
      </w:r>
    </w:p>
    <w:p>
      <w:r>
        <w:t>74e51bbcb5bf3d46f91647a360974038</w:t>
      </w:r>
    </w:p>
    <w:p>
      <w:r>
        <w:t>902332e764eacb66f358dc0b1370bb64</w:t>
      </w:r>
    </w:p>
    <w:p>
      <w:r>
        <w:t>b666b0270d7333cca6caebcd652d3617</w:t>
      </w:r>
    </w:p>
    <w:p>
      <w:r>
        <w:t>2c758955c3c1821c9ff3fc6a9e52f04b</w:t>
      </w:r>
    </w:p>
    <w:p>
      <w:r>
        <w:t>c4b0ece63a3e23beabe51a5060a0192c</w:t>
      </w:r>
    </w:p>
    <w:p>
      <w:r>
        <w:t>80d507646e536aba730f86c11b9e0fcc</w:t>
      </w:r>
    </w:p>
    <w:p>
      <w:r>
        <w:t>95cd7aa4caf614317f31768690d8721d</w:t>
      </w:r>
    </w:p>
    <w:p>
      <w:r>
        <w:t>44d62591c96a02f88679453c291c795b</w:t>
      </w:r>
    </w:p>
    <w:p>
      <w:r>
        <w:t>80b04c02e59dabaed2025f731f2ddbda</w:t>
      </w:r>
    </w:p>
    <w:p>
      <w:r>
        <w:t>f34a4a67e7aeab08d614947bb7aa4e7d</w:t>
      </w:r>
    </w:p>
    <w:p>
      <w:r>
        <w:t>93721f42260e3f97b0c83293cddaa4e8</w:t>
      </w:r>
    </w:p>
    <w:p>
      <w:r>
        <w:t>a03e7a43cea0b0e4529aaa3533b83a3a</w:t>
      </w:r>
    </w:p>
    <w:p>
      <w:r>
        <w:t>cdbb0cab55e1123f0240f005f7807b6f</w:t>
      </w:r>
    </w:p>
    <w:p>
      <w:r>
        <w:t>df257bbb17354081ba3ced6b451adc29</w:t>
      </w:r>
    </w:p>
    <w:p>
      <w:r>
        <w:t>4b9faefe91cad27935ba487621cdbf76</w:t>
      </w:r>
    </w:p>
    <w:p>
      <w:r>
        <w:t>0d8226c230f4561c5e5f610fe070112a</w:t>
      </w:r>
    </w:p>
    <w:p>
      <w:r>
        <w:t>04119ce7dc23fba841a5a804ee244f61</w:t>
      </w:r>
    </w:p>
    <w:p>
      <w:r>
        <w:t>d494262edd6c1bffe49e054a00fd995e</w:t>
      </w:r>
    </w:p>
    <w:p>
      <w:r>
        <w:t>a647eafaf8842120c2b0ae547a43f2c4</w:t>
      </w:r>
    </w:p>
    <w:p>
      <w:r>
        <w:t>6561e7219023355f8f757cadd6291081</w:t>
      </w:r>
    </w:p>
    <w:p>
      <w:r>
        <w:t>61655e4dafafb36f23a4f601b21c8c8d</w:t>
      </w:r>
    </w:p>
    <w:p>
      <w:r>
        <w:t>422ca03470d3f4e1c15a7481d40a35af</w:t>
      </w:r>
    </w:p>
    <w:p>
      <w:r>
        <w:t>011b0112abe79ebe2e9fb705d5a4900e</w:t>
      </w:r>
    </w:p>
    <w:p>
      <w:r>
        <w:t>fd1b33c11db88b7be25feafd563fe560</w:t>
      </w:r>
    </w:p>
    <w:p>
      <w:r>
        <w:t>886bfb4be7db9f3968f55150caff7b1c</w:t>
      </w:r>
    </w:p>
    <w:p>
      <w:r>
        <w:t>0814ff7b34d80ca359ac6e4274e43732</w:t>
      </w:r>
    </w:p>
    <w:p>
      <w:r>
        <w:t>7d493659b13f4347ce566ce9da9787e0</w:t>
      </w:r>
    </w:p>
    <w:p>
      <w:r>
        <w:t>54a8ba8c59c2783e3a08ec9e7205de92</w:t>
      </w:r>
    </w:p>
    <w:p>
      <w:r>
        <w:t>09ef32d482c619532ed3ad99aa0c27f8</w:t>
      </w:r>
    </w:p>
    <w:p>
      <w:r>
        <w:t>c0731a7c7b0a78abe42b0cd3faefdf8a</w:t>
      </w:r>
    </w:p>
    <w:p>
      <w:r>
        <w:t>83433e510c706c06beb24d57f0c5395e</w:t>
      </w:r>
    </w:p>
    <w:p>
      <w:r>
        <w:t>35808c94155516827de07a88b92c0a50</w:t>
      </w:r>
    </w:p>
    <w:p>
      <w:r>
        <w:t>40b347b453e1bccc004772d71967c613</w:t>
      </w:r>
    </w:p>
    <w:p>
      <w:r>
        <w:t>3d26f4e412a59f77fc627fdc7e114fcf</w:t>
      </w:r>
    </w:p>
    <w:p>
      <w:r>
        <w:t>ec5720bc5d8c17a8bfa5478cc8942b0b</w:t>
      </w:r>
    </w:p>
    <w:p>
      <w:r>
        <w:t>4c5fe7505eabd6399bc4e0969f41386f</w:t>
      </w:r>
    </w:p>
    <w:p>
      <w:r>
        <w:t>dfdc9c9458759514e4c01efd37aad5cc</w:t>
      </w:r>
    </w:p>
    <w:p>
      <w:r>
        <w:t>ecd67a5c49c7ce1306ee9e74824f2d33</w:t>
      </w:r>
    </w:p>
    <w:p>
      <w:r>
        <w:t>70a6b336519bee27a9b92b1c71484cf7</w:t>
      </w:r>
    </w:p>
    <w:p>
      <w:r>
        <w:t>c140cfc9277c7c5214808ee101d3a03b</w:t>
      </w:r>
    </w:p>
    <w:p>
      <w:r>
        <w:t>73e0040ee6f9620b1e3205c66f014a97</w:t>
      </w:r>
    </w:p>
    <w:p>
      <w:r>
        <w:t>686436a6ec8157fcbedef112beb6ca92</w:t>
      </w:r>
    </w:p>
    <w:p>
      <w:r>
        <w:t>21e74eb26a3fbbdac3525c772099195a</w:t>
      </w:r>
    </w:p>
    <w:p>
      <w:r>
        <w:t>41a398342bd608c6cc756f4806d1a168</w:t>
      </w:r>
    </w:p>
    <w:p>
      <w:r>
        <w:t>387ebf0083e0ccaa3c3a1ac03009dfb4</w:t>
      </w:r>
    </w:p>
    <w:p>
      <w:r>
        <w:t>012f0759cb00080db5690ee13f036ee8</w:t>
      </w:r>
    </w:p>
    <w:p>
      <w:r>
        <w:t>ed513e8f71822e39045afa17cb8a33ab</w:t>
      </w:r>
    </w:p>
    <w:p>
      <w:r>
        <w:t>75978f96fcbe2645781c5dea1e29a041</w:t>
      </w:r>
    </w:p>
    <w:p>
      <w:r>
        <w:t>7c9b951a69e4d265f1db2987f2424989</w:t>
      </w:r>
    </w:p>
    <w:p>
      <w:r>
        <w:t>5d2dc08cd339665c6fe4d87a9ae9c5bc</w:t>
      </w:r>
    </w:p>
    <w:p>
      <w:r>
        <w:t>83d3957c9ac2fd8cea839b36a1c2743c</w:t>
      </w:r>
    </w:p>
    <w:p>
      <w:r>
        <w:t>9aad39b75d785adc254349d2fcc8dea7</w:t>
      </w:r>
    </w:p>
    <w:p>
      <w:r>
        <w:t>e94df8b08532d823fff884356c9ce41e</w:t>
      </w:r>
    </w:p>
    <w:p>
      <w:r>
        <w:t>3dba0e9865f87144497bcd7b2971e9b0</w:t>
      </w:r>
    </w:p>
    <w:p>
      <w:r>
        <w:t>ee5afaf1fb767e45ce8439b636e566bb</w:t>
      </w:r>
    </w:p>
    <w:p>
      <w:r>
        <w:t>39a3f5726ceb5514755f1bfef0a3d20e</w:t>
      </w:r>
    </w:p>
    <w:p>
      <w:r>
        <w:t>784ea6adf6c728e05062eaf5eacd93e6</w:t>
      </w:r>
    </w:p>
    <w:p>
      <w:r>
        <w:t>12ae46f3bc2e127e489604e2c552a44e</w:t>
      </w:r>
    </w:p>
    <w:p>
      <w:r>
        <w:t>d9300d36fa6eae7980fa10ebbb39a5da</w:t>
      </w:r>
    </w:p>
    <w:p>
      <w:r>
        <w:t>66cd3722a1e802e9b90908580825cd83</w:t>
      </w:r>
    </w:p>
    <w:p>
      <w:r>
        <w:t>69643ca9a1e5dddd7eda874dc099e15b</w:t>
      </w:r>
    </w:p>
    <w:p>
      <w:r>
        <w:t>97bdacaeea7291b36ebda61850080230</w:t>
      </w:r>
    </w:p>
    <w:p>
      <w:r>
        <w:t>b2ee6cdc3e44d3ae32a5e5269e8eea95</w:t>
      </w:r>
    </w:p>
    <w:p>
      <w:r>
        <w:t>3230a1d8b239b03ebc73e2a6ace460fb</w:t>
      </w:r>
    </w:p>
    <w:p>
      <w:r>
        <w:t>dfe7e7759debaeb7909e7cba6dadced6</w:t>
      </w:r>
    </w:p>
    <w:p>
      <w:r>
        <w:t>d2f4fb8578f3b008a7dc642b0b0f8574</w:t>
      </w:r>
    </w:p>
    <w:p>
      <w:r>
        <w:t>c95a5861dd4e0bfa6ca6e49f0d9e98d4</w:t>
      </w:r>
    </w:p>
    <w:p>
      <w:r>
        <w:t>aa105c415189c8da80968e78625e53e7</w:t>
      </w:r>
    </w:p>
    <w:p>
      <w:r>
        <w:t>f94bdc4f835ec024f273eb8666740c51</w:t>
      </w:r>
    </w:p>
    <w:p>
      <w:r>
        <w:t>87ad19201a29d730edd8d15b37c10fa9</w:t>
      </w:r>
    </w:p>
    <w:p>
      <w:r>
        <w:t>297f9f7ce9b649e001022313ef0a396a</w:t>
      </w:r>
    </w:p>
    <w:p>
      <w:r>
        <w:t>4850ff6267c2e43e28abe18da3057a4b</w:t>
      </w:r>
    </w:p>
    <w:p>
      <w:r>
        <w:t>76b2226a1dfa73b786080ac932597e16</w:t>
      </w:r>
    </w:p>
    <w:p>
      <w:r>
        <w:t>48d67a954bbb269b94422789a16ca9a0</w:t>
      </w:r>
    </w:p>
    <w:p>
      <w:r>
        <w:t>a2332a82081ed1d8898463927ecceb8b</w:t>
      </w:r>
    </w:p>
    <w:p>
      <w:r>
        <w:t>2ac8831682889c62da90cb0a8e590892</w:t>
      </w:r>
    </w:p>
    <w:p>
      <w:r>
        <w:t>22b27c5c1e670e890c9534217cfae026</w:t>
      </w:r>
    </w:p>
    <w:p>
      <w:r>
        <w:t>a87fd8dd3841853fb973659dc8683561</w:t>
      </w:r>
    </w:p>
    <w:p>
      <w:r>
        <w:t>3e5cfdf1292d8686dd023c8636dee6c6</w:t>
      </w:r>
    </w:p>
    <w:p>
      <w:r>
        <w:t>f16c8f0c6346ca36a591fe7812c0626c</w:t>
      </w:r>
    </w:p>
    <w:p>
      <w:r>
        <w:t>72b87e3b61db54bf26e4265b57dc6944</w:t>
      </w:r>
    </w:p>
    <w:p>
      <w:r>
        <w:t>de02dbeb19836dcb7eb1123e60b9302b</w:t>
      </w:r>
    </w:p>
    <w:p>
      <w:r>
        <w:t>2789677e7f06c4978639918a64dd98fe</w:t>
      </w:r>
    </w:p>
    <w:p>
      <w:r>
        <w:t>a66b3fbd9f8c389c76e44f89943f03a2</w:t>
      </w:r>
    </w:p>
    <w:p>
      <w:r>
        <w:t>00323ead740ad1c136c3e59fa700481c</w:t>
      </w:r>
    </w:p>
    <w:p>
      <w:r>
        <w:t>12d985a9743cdaba78c2ef4a7e2ab3c2</w:t>
      </w:r>
    </w:p>
    <w:p>
      <w:r>
        <w:t>82b8dbfc8137fdfa14a20653388cc9bd</w:t>
      </w:r>
    </w:p>
    <w:p>
      <w:r>
        <w:t>b5ced992f700a447640dce24c74f6049</w:t>
      </w:r>
    </w:p>
    <w:p>
      <w:r>
        <w:t>1758b60d82dd3d1c4158e1f2a7c9bffd</w:t>
      </w:r>
    </w:p>
    <w:p>
      <w:r>
        <w:t>790619dd080a11e7a7ca323c95de4f52</w:t>
      </w:r>
    </w:p>
    <w:p>
      <w:r>
        <w:t>734d474b2210c7aff1e5eefa220df26f</w:t>
      </w:r>
    </w:p>
    <w:p>
      <w:r>
        <w:t>b22ef8b5f863d46d9ccdb439d30d1c09</w:t>
      </w:r>
    </w:p>
    <w:p>
      <w:r>
        <w:t>aa11178c6a093bb5f544b5905b1974fa</w:t>
      </w:r>
    </w:p>
    <w:p>
      <w:r>
        <w:t>1a6912bbb9a152679b8beb1d6823911f</w:t>
      </w:r>
    </w:p>
    <w:p>
      <w:r>
        <w:t>ad83fb4cdce016a9d35ed9ddf5f6a2a4</w:t>
      </w:r>
    </w:p>
    <w:p>
      <w:r>
        <w:t>5b1e46f67a569ddde2184d62f42b99bb</w:t>
      </w:r>
    </w:p>
    <w:p>
      <w:r>
        <w:t>1e8a4f85be25ab6ac3f2f9ce37dcc36b</w:t>
      </w:r>
    </w:p>
    <w:p>
      <w:r>
        <w:t>2b80c8d9c67cf44d2ad01f3c016dc293</w:t>
      </w:r>
    </w:p>
    <w:p>
      <w:r>
        <w:t>95b1f9651aa8fab828e0b7a96c29c8d7</w:t>
      </w:r>
    </w:p>
    <w:p>
      <w:r>
        <w:t>2e2320617c6b53436ee8125b298c48b3</w:t>
      </w:r>
    </w:p>
    <w:p>
      <w:r>
        <w:t>0fe4079e458bcc125b883b1befd4c823</w:t>
      </w:r>
    </w:p>
    <w:p>
      <w:r>
        <w:t>f61a2e2fea9a058056f63ea74ac0ecea</w:t>
      </w:r>
    </w:p>
    <w:p>
      <w:r>
        <w:t>44a5c0801b7c29aecb73a1b8b1c23c6e</w:t>
      </w:r>
    </w:p>
    <w:p>
      <w:r>
        <w:t>74a9e913001d987eb6b09d546f4fa023</w:t>
      </w:r>
    </w:p>
    <w:p>
      <w:r>
        <w:t>6ccbb992bc03751a7514f441ce9808a9</w:t>
      </w:r>
    </w:p>
    <w:p>
      <w:r>
        <w:t>29f76ce2dfee2b989af8a0919789e26f</w:t>
      </w:r>
    </w:p>
    <w:p>
      <w:r>
        <w:t>c8de0d886955e7f6027806b152b873dd</w:t>
      </w:r>
    </w:p>
    <w:p>
      <w:r>
        <w:t>c995de63e1a112d2795dfe59eb93c728</w:t>
      </w:r>
    </w:p>
    <w:p>
      <w:r>
        <w:t>2e7267a8279df93cfd5204bdd03dfbc1</w:t>
      </w:r>
    </w:p>
    <w:p>
      <w:r>
        <w:t>5cfd4f4a31ffef7462a1b58e2eca1cf1</w:t>
      </w:r>
    </w:p>
    <w:p>
      <w:r>
        <w:t>8d1b65ff0785f9154508067d1b174fc5</w:t>
      </w:r>
    </w:p>
    <w:p>
      <w:r>
        <w:t>4e629277312ebe6901eacec719608e56</w:t>
      </w:r>
    </w:p>
    <w:p>
      <w:r>
        <w:t>8b326c03f833d10f9f827d8005799bdc</w:t>
      </w:r>
    </w:p>
    <w:p>
      <w:r>
        <w:t>1a11cb935997c79195d46a56b566b1e6</w:t>
      </w:r>
    </w:p>
    <w:p>
      <w:r>
        <w:t>48845f287a3b37c810b8b5ef6b02843a</w:t>
      </w:r>
    </w:p>
    <w:p>
      <w:r>
        <w:t>59039ead2213d7f03f6e5fd187798e42</w:t>
      </w:r>
    </w:p>
    <w:p>
      <w:r>
        <w:t>6434aaff1bc5c3e9d64c52a8a35ec88e</w:t>
      </w:r>
    </w:p>
    <w:p>
      <w:r>
        <w:t>e85e9df09784278eb5c3049a4495dd78</w:t>
      </w:r>
    </w:p>
    <w:p>
      <w:r>
        <w:t>636a349957ad76c5019f84a6e4ec722d</w:t>
      </w:r>
    </w:p>
    <w:p>
      <w:r>
        <w:t>8f93adaf6296788f445299b5022d886f</w:t>
      </w:r>
    </w:p>
    <w:p>
      <w:r>
        <w:t>1719a6c1fa5a342a0f920af539e121fb</w:t>
      </w:r>
    </w:p>
    <w:p>
      <w:r>
        <w:t>1346d1df1160163c29a2b523fd357a45</w:t>
      </w:r>
    </w:p>
    <w:p>
      <w:r>
        <w:t>617bbbb6234e05f05df55073cd0b0987</w:t>
      </w:r>
    </w:p>
    <w:p>
      <w:r>
        <w:t>f49e833ca4fd477701a90eafaa052f28</w:t>
      </w:r>
    </w:p>
    <w:p>
      <w:r>
        <w:t>90880489051a246477ad5167e6f962eb</w:t>
      </w:r>
    </w:p>
    <w:p>
      <w:r>
        <w:t>ff4fbe7d9786f9530a3801258def43a3</w:t>
      </w:r>
    </w:p>
    <w:p>
      <w:r>
        <w:t>83b4ecff32e0ce5c39464c08b99f6bb0</w:t>
      </w:r>
    </w:p>
    <w:p>
      <w:r>
        <w:t>9b4e0b495d62e34e3be4ee4a0b1c4e42</w:t>
      </w:r>
    </w:p>
    <w:p>
      <w:r>
        <w:t>1632f41452529ea456179eccbbcbff1f</w:t>
      </w:r>
    </w:p>
    <w:p>
      <w:r>
        <w:t>096314c1c8e11082969d9d36f486a023</w:t>
      </w:r>
    </w:p>
    <w:p>
      <w:r>
        <w:t>0be6af594055f3a3078eb8f35e232874</w:t>
      </w:r>
    </w:p>
    <w:p>
      <w:r>
        <w:t>824862f0df5c4afddb2d215eba77a0fb</w:t>
      </w:r>
    </w:p>
    <w:p>
      <w:r>
        <w:t>e5ed7804b0bd4fcab5ac6fbeba74c0e4</w:t>
      </w:r>
    </w:p>
    <w:p>
      <w:r>
        <w:t>721e8cd85a6b5c3e3cc6af304e2be951</w:t>
      </w:r>
    </w:p>
    <w:p>
      <w:r>
        <w:t>dcb12ebb6ec0b739659906e25543a5dc</w:t>
      </w:r>
    </w:p>
    <w:p>
      <w:r>
        <w:t>e1e07f53bd4a822f9a12ac95733dfce4</w:t>
      </w:r>
    </w:p>
    <w:p>
      <w:r>
        <w:t>7a09e287a07a8d176bc01b2638028398</w:t>
      </w:r>
    </w:p>
    <w:p>
      <w:r>
        <w:t>68a4afa4f91f1d7b1acbd957b3f3726f</w:t>
      </w:r>
    </w:p>
    <w:p>
      <w:r>
        <w:t>efc94da402b4fc78a8a25bb5e9417112</w:t>
      </w:r>
    </w:p>
    <w:p>
      <w:r>
        <w:t>b4b1c62e1ec3a1ac52df8dcfb1e7368d</w:t>
      </w:r>
    </w:p>
    <w:p>
      <w:r>
        <w:t>3e0c4654819206949341f6e50f1d9a60</w:t>
      </w:r>
    </w:p>
    <w:p>
      <w:r>
        <w:t>a8439b34c20ec8bc6df65aa8cb8fc6c5</w:t>
      </w:r>
    </w:p>
    <w:p>
      <w:r>
        <w:t>8174604f378c7b24e68eab97ea10da91</w:t>
      </w:r>
    </w:p>
    <w:p>
      <w:r>
        <w:t>53dd62309d0b689cfbe42efc8c77b9e8</w:t>
      </w:r>
    </w:p>
    <w:p>
      <w:r>
        <w:t>782c7150950f4f5286cfb7e787c5717c</w:t>
      </w:r>
    </w:p>
    <w:p>
      <w:r>
        <w:t>49b7b7d2b25e985f6b5043f0c89da59c</w:t>
      </w:r>
    </w:p>
    <w:p>
      <w:r>
        <w:t>4607b4efeb32a549b3addaf94a184776</w:t>
      </w:r>
    </w:p>
    <w:p>
      <w:r>
        <w:t>6e3f92e4febb4308c1e4ed84933145da</w:t>
      </w:r>
    </w:p>
    <w:p>
      <w:r>
        <w:t>621d4da953169b6966f27fafb1f8cdb1</w:t>
      </w:r>
    </w:p>
    <w:p>
      <w:r>
        <w:t>a0427767014df7a8eb8a45061455f99c</w:t>
      </w:r>
    </w:p>
    <w:p>
      <w:r>
        <w:t>997d8e9eda545169d4f5c6ae35036e0d</w:t>
      </w:r>
    </w:p>
    <w:p>
      <w:r>
        <w:t>d839e77786425c6222869c6a8013d89e</w:t>
      </w:r>
    </w:p>
    <w:p>
      <w:r>
        <w:t>34a32ab5310785180991180305adca0a</w:t>
      </w:r>
    </w:p>
    <w:p>
      <w:r>
        <w:t>5cf1c3b40b45ff62d590efdd5842f975</w:t>
      </w:r>
    </w:p>
    <w:p>
      <w:r>
        <w:t>bff5839883c58392738260d1edd10c80</w:t>
      </w:r>
    </w:p>
    <w:p>
      <w:r>
        <w:t>c8965acba4059c71ed49f114acfbf17b</w:t>
      </w:r>
    </w:p>
    <w:p>
      <w:r>
        <w:t>2ad988ea7655034e0a5b422eb80a5b4f</w:t>
      </w:r>
    </w:p>
    <w:p>
      <w:r>
        <w:t>161594d20f20a6646bbd0b51794f569f</w:t>
      </w:r>
    </w:p>
    <w:p>
      <w:r>
        <w:t>2836c425ca978a729243898bad17a2c0</w:t>
      </w:r>
    </w:p>
    <w:p>
      <w:r>
        <w:t>83c56cf1c694fab052edd5b95d3c1f45</w:t>
      </w:r>
    </w:p>
    <w:p>
      <w:r>
        <w:t>761f8c6ee42943267d441c397de24274</w:t>
      </w:r>
    </w:p>
    <w:p>
      <w:r>
        <w:t>73cec2c85bd220d7c736b131e24cd251</w:t>
      </w:r>
    </w:p>
    <w:p>
      <w:r>
        <w:t>d3254ea507319d5686552bd6624352ee</w:t>
      </w:r>
    </w:p>
    <w:p>
      <w:r>
        <w:t>0e051979bcde69e6b713b76cce0eb92e</w:t>
      </w:r>
    </w:p>
    <w:p>
      <w:r>
        <w:t>29fa1f610f6f2ab04a231dba38a0fe93</w:t>
      </w:r>
    </w:p>
    <w:p>
      <w:r>
        <w:t>43bc130e2414ab2dd68222b0bba183d9</w:t>
      </w:r>
    </w:p>
    <w:p>
      <w:r>
        <w:t>75290f11434c296a996faf3a05f8eb95</w:t>
      </w:r>
    </w:p>
    <w:p>
      <w:r>
        <w:t>44c2c60f97b905e4fa8d19f65b1ebcfe</w:t>
      </w:r>
    </w:p>
    <w:p>
      <w:r>
        <w:t>83f715e73c86a64e15678bec3b428b06</w:t>
      </w:r>
    </w:p>
    <w:p>
      <w:r>
        <w:t>89c063c5960ca179f55b9bd36a967d8a</w:t>
      </w:r>
    </w:p>
    <w:p>
      <w:r>
        <w:t>d4235204380a4096979b867ed194c2af</w:t>
      </w:r>
    </w:p>
    <w:p>
      <w:r>
        <w:t>406c1d39d30da40ffa0c81776fb38654</w:t>
      </w:r>
    </w:p>
    <w:p>
      <w:r>
        <w:t>9b30fe749eb3a9dd68652733d7dcbfa3</w:t>
      </w:r>
    </w:p>
    <w:p>
      <w:r>
        <w:t>5ef48372c83fc35ed2073ea19b8a211c</w:t>
      </w:r>
    </w:p>
    <w:p>
      <w:r>
        <w:t>6112ced3cc8e4657cf6419c971eff8e8</w:t>
      </w:r>
    </w:p>
    <w:p>
      <w:r>
        <w:t>83045f424804f4893cc6f32e75c5de2d</w:t>
      </w:r>
    </w:p>
    <w:p>
      <w:r>
        <w:t>2b104418015d043c7fcb99ebbffac397</w:t>
      </w:r>
    </w:p>
    <w:p>
      <w:r>
        <w:t>e468d044abc1cecf4aeaa9f67b504d37</w:t>
      </w:r>
    </w:p>
    <w:p>
      <w:r>
        <w:t>750233a20998dd431ed6f3cf4c08b167</w:t>
      </w:r>
    </w:p>
    <w:p>
      <w:r>
        <w:t>a67c22baac6026b279f0bac0c4ed4d33</w:t>
      </w:r>
    </w:p>
    <w:p>
      <w:r>
        <w:t>07719010c3c9fa7629de46b6d7a91182</w:t>
      </w:r>
    </w:p>
    <w:p>
      <w:r>
        <w:t>c5942b198e5d5d466bc85e7c83552024</w:t>
      </w:r>
    </w:p>
    <w:p>
      <w:r>
        <w:t>742789a4412ae8cf1020feea87c649e0</w:t>
      </w:r>
    </w:p>
    <w:p>
      <w:r>
        <w:t>0eeab4631e3e8bda925175aec294cf84</w:t>
      </w:r>
    </w:p>
    <w:p>
      <w:r>
        <w:t>c0df327fa05aad6d50ee50efdead707f</w:t>
      </w:r>
    </w:p>
    <w:p>
      <w:r>
        <w:t>f995990d3315ff728c065c5029a8da95</w:t>
      </w:r>
    </w:p>
    <w:p>
      <w:r>
        <w:t>4e24d66388ad1ee744016037a687d3a5</w:t>
      </w:r>
    </w:p>
    <w:p>
      <w:r>
        <w:t>19972dfdd987083fc12811d2a405f03d</w:t>
      </w:r>
    </w:p>
    <w:p>
      <w:r>
        <w:t>b99a132a83b02f46b19d282e02928ecf</w:t>
      </w:r>
    </w:p>
    <w:p>
      <w:r>
        <w:t>d35787a47a42e1185d59d5a72a7df897</w:t>
      </w:r>
    </w:p>
    <w:p>
      <w:r>
        <w:t>99336286bf63d1885ab027431875788e</w:t>
      </w:r>
    </w:p>
    <w:p>
      <w:r>
        <w:t>5d4881e90e770349b1756dbf2b652278</w:t>
      </w:r>
    </w:p>
    <w:p>
      <w:r>
        <w:t>78194127261e7fc3e3d768abdcf5e316</w:t>
      </w:r>
    </w:p>
    <w:p>
      <w:r>
        <w:t>071e3440de51b8a1e7f1b2598d5fc945</w:t>
      </w:r>
    </w:p>
    <w:p>
      <w:r>
        <w:t>993c05098ec1f591219d90a11bc21138</w:t>
      </w:r>
    </w:p>
    <w:p>
      <w:r>
        <w:t>320e8db167970f2b8ea01123f9a7d42f</w:t>
      </w:r>
    </w:p>
    <w:p>
      <w:r>
        <w:t>7af42fd11d0e06835b9dd32bf8e085b3</w:t>
      </w:r>
    </w:p>
    <w:p>
      <w:r>
        <w:t>5939ec9a8906cb93f8c89c2ccf851419</w:t>
      </w:r>
    </w:p>
    <w:p>
      <w:r>
        <w:t>521b520868e03e64318d0a366090585b</w:t>
      </w:r>
    </w:p>
    <w:p>
      <w:r>
        <w:t>8ede84064a43c4f26948f7f6074914c6</w:t>
      </w:r>
    </w:p>
    <w:p>
      <w:r>
        <w:t>857cb779db95614d4ebba665e6ca58ac</w:t>
      </w:r>
    </w:p>
    <w:p>
      <w:r>
        <w:t>6ea51db8fe3f3f830faabf8c20e71d4e</w:t>
      </w:r>
    </w:p>
    <w:p>
      <w:r>
        <w:t>3edadefb3fbf6bfd3ed8139544705f53</w:t>
      </w:r>
    </w:p>
    <w:p>
      <w:r>
        <w:t>8976f2f22e109d93907e2205c2f99f77</w:t>
      </w:r>
    </w:p>
    <w:p>
      <w:r>
        <w:t>a64b1862fba1dbb92d462c11cfc1748e</w:t>
      </w:r>
    </w:p>
    <w:p>
      <w:r>
        <w:t>ad48fcc38364b1cf0ec127dc10cf6e83</w:t>
      </w:r>
    </w:p>
    <w:p>
      <w:r>
        <w:t>aad638dc8ed9cd6341beb50bff2a0519</w:t>
      </w:r>
    </w:p>
    <w:p>
      <w:r>
        <w:t>887e3fd9a4c1450ecc37fe51cdab4546</w:t>
      </w:r>
    </w:p>
    <w:p>
      <w:r>
        <w:t>937a92a6514fd8c02129fbfc6bcee011</w:t>
      </w:r>
    </w:p>
    <w:p>
      <w:r>
        <w:t>a1fd27320535aaadbc1844adff35fea1</w:t>
      </w:r>
    </w:p>
    <w:p>
      <w:r>
        <w:t>57c8749ad5fdd1f379984c2591df117a</w:t>
      </w:r>
    </w:p>
    <w:p>
      <w:r>
        <w:t>c05de2b157e75fb5fb9546c8698aae1b</w:t>
      </w:r>
    </w:p>
    <w:p>
      <w:r>
        <w:t>41b2cea3730d62bd593bb33063c2ba5f</w:t>
      </w:r>
    </w:p>
    <w:p>
      <w:r>
        <w:t>8e62021e34e064ad6ef39a63f4c77a86</w:t>
      </w:r>
    </w:p>
    <w:p>
      <w:r>
        <w:t>d8f944d832c9a509edc8508b63c40d1a</w:t>
      </w:r>
    </w:p>
    <w:p>
      <w:r>
        <w:t>02c940adeac8989223842886bef6f5d2</w:t>
      </w:r>
    </w:p>
    <w:p>
      <w:r>
        <w:t>f2e5fd8f0ba5570a73fb55bfe999eb2c</w:t>
      </w:r>
    </w:p>
    <w:p>
      <w:r>
        <w:t>ada5b27a92620ec30ea3d9d0f2cbfb67</w:t>
      </w:r>
    </w:p>
    <w:p>
      <w:r>
        <w:t>307132432d00d950ef83c7c51c569ab3</w:t>
      </w:r>
    </w:p>
    <w:p>
      <w:r>
        <w:t>6ed0bcb77d3380b55b44150aee896efe</w:t>
      </w:r>
    </w:p>
    <w:p>
      <w:r>
        <w:t>54e4b56e538f8d8105a2053898c5f9eb</w:t>
      </w:r>
    </w:p>
    <w:p>
      <w:r>
        <w:t>278ad52c48335ccaaeba85e1e3026924</w:t>
      </w:r>
    </w:p>
    <w:p>
      <w:r>
        <w:t>b1f52a68f925886bed70507c7d84c93f</w:t>
      </w:r>
    </w:p>
    <w:p>
      <w:r>
        <w:t>fd2207ee3625c5d57a418b14e05a0878</w:t>
      </w:r>
    </w:p>
    <w:p>
      <w:r>
        <w:t>13a4da5d65fe09b45553f365f13c71e3</w:t>
      </w:r>
    </w:p>
    <w:p>
      <w:r>
        <w:t>002899e59f5f60bd84485bfb636ccc65</w:t>
      </w:r>
    </w:p>
    <w:p>
      <w:r>
        <w:t>57ce1f6cffd38afb8c4e43853dbd0ffd</w:t>
      </w:r>
    </w:p>
    <w:p>
      <w:r>
        <w:t>0e53b046757f0ba9731875f34e1cd128</w:t>
      </w:r>
    </w:p>
    <w:p>
      <w:r>
        <w:t>ee3ff53e16d2f71b5c0c2713e45daae5</w:t>
      </w:r>
    </w:p>
    <w:p>
      <w:r>
        <w:t>78ec7e66540eff8b339d35521e2dbd7a</w:t>
      </w:r>
    </w:p>
    <w:p>
      <w:r>
        <w:t>ab81a96a1f44a75049cb1ff59ecdc7b1</w:t>
      </w:r>
    </w:p>
    <w:p>
      <w:r>
        <w:t>4ae3a7c122b2b023e54434559366061f</w:t>
      </w:r>
    </w:p>
    <w:p>
      <w:r>
        <w:t>adb1dbe894a877f595ab9abc53b70ffd</w:t>
      </w:r>
    </w:p>
    <w:p>
      <w:r>
        <w:t>8edb393409a20cec9eb6f1303fcc706d</w:t>
      </w:r>
    </w:p>
    <w:p>
      <w:r>
        <w:t>30fe8277cb4f53bdc0c658ed60a36e4d</w:t>
      </w:r>
    </w:p>
    <w:p>
      <w:r>
        <w:t>5831dad5336f14c9990acfc1b5c3910b</w:t>
      </w:r>
    </w:p>
    <w:p>
      <w:r>
        <w:t>95acada70244739579a1b165eac20491</w:t>
      </w:r>
    </w:p>
    <w:p>
      <w:r>
        <w:t>59b2d505b44c6dd6edcbee44d4b4e40d</w:t>
      </w:r>
    </w:p>
    <w:p>
      <w:r>
        <w:t>329c0dbf80efabe9aced6b5be9d208c3</w:t>
      </w:r>
    </w:p>
    <w:p>
      <w:r>
        <w:t>a0d340b370723b273b4522572fe6700b</w:t>
      </w:r>
    </w:p>
    <w:p>
      <w:r>
        <w:t>cdf9a10f7dd0bc9d5794f2a045d34839</w:t>
      </w:r>
    </w:p>
    <w:p>
      <w:r>
        <w:t>1c287d38b135d2f4980e57d083f343e5</w:t>
      </w:r>
    </w:p>
    <w:p>
      <w:r>
        <w:t>36bfcda4f8d8a527ae1017c9d85b3d90</w:t>
      </w:r>
    </w:p>
    <w:p>
      <w:r>
        <w:t>d40f3594f8ea7d06e7be41ac5e569926</w:t>
      </w:r>
    </w:p>
    <w:p>
      <w:r>
        <w:t>11656ecb4b876fda1bb41ab7e5bb15c9</w:t>
      </w:r>
    </w:p>
    <w:p>
      <w:r>
        <w:t>c64a2e1917f4bc30078931526cf9ccbe</w:t>
      </w:r>
    </w:p>
    <w:p>
      <w:r>
        <w:t>fc6e994b155911b00d091108c63048df</w:t>
      </w:r>
    </w:p>
    <w:p>
      <w:r>
        <w:t>227543a2b45e6abafdb58f5a9daa5cce</w:t>
      </w:r>
    </w:p>
    <w:p>
      <w:r>
        <w:t>fe7cbb8daac0fdb7764eed46587a1d0f</w:t>
      </w:r>
    </w:p>
    <w:p>
      <w:r>
        <w:t>df0427528e71df10399985363cdf290a</w:t>
      </w:r>
    </w:p>
    <w:p>
      <w:r>
        <w:t>fb199904e2c900210d86b3e440a826c9</w:t>
      </w:r>
    </w:p>
    <w:p>
      <w:r>
        <w:t>958490f1c388e61a402911f316f7ebb0</w:t>
      </w:r>
    </w:p>
    <w:p>
      <w:r>
        <w:t>4f808f7d5ce5771b67759f0cde719f23</w:t>
      </w:r>
    </w:p>
    <w:p>
      <w:r>
        <w:t>7ee8c767aca02ea54216d8c516577d38</w:t>
      </w:r>
    </w:p>
    <w:p>
      <w:r>
        <w:t>e22703717f1c850d8dbb756e5417cf44</w:t>
      </w:r>
    </w:p>
    <w:p>
      <w:r>
        <w:t>f2fb244ed097988030acf5073df8e8af</w:t>
      </w:r>
    </w:p>
    <w:p>
      <w:r>
        <w:t>8f4fb1e78571e3f58142acb6351c4a16</w:t>
      </w:r>
    </w:p>
    <w:p>
      <w:r>
        <w:t>1df376053925a48feb5e3fdb914c66d1</w:t>
      </w:r>
    </w:p>
    <w:p>
      <w:r>
        <w:t>47f09acc03d9e06d8ab8533deaa5cd09</w:t>
      </w:r>
    </w:p>
    <w:p>
      <w:r>
        <w:t>877ec4736ee231c3e7ffd6e1a0a30fd8</w:t>
      </w:r>
    </w:p>
    <w:p>
      <w:r>
        <w:t>fbffaa10d3ff7c8aca3042b3af248e77</w:t>
      </w:r>
    </w:p>
    <w:p>
      <w:r>
        <w:t>8d1ec8ccd2a1303798455c8e2d9e5348</w:t>
      </w:r>
    </w:p>
    <w:p>
      <w:r>
        <w:t>c6c6084acfb6369080b474887451aad4</w:t>
      </w:r>
    </w:p>
    <w:p>
      <w:r>
        <w:t>788ed799ecf79cdf36d65996813c41dc</w:t>
      </w:r>
    </w:p>
    <w:p>
      <w:r>
        <w:t>f9ffcfab00f94958e6e5a9724e94838e</w:t>
      </w:r>
    </w:p>
    <w:p>
      <w:r>
        <w:t>2a501d9e5e6d0618d1fbf8fead30eabf</w:t>
      </w:r>
    </w:p>
    <w:p>
      <w:r>
        <w:t>cc7e1c1c92b7a0fd47e8dd82c258bd84</w:t>
      </w:r>
    </w:p>
    <w:p>
      <w:r>
        <w:t>ff6414c5667c79801afb01addb764535</w:t>
      </w:r>
    </w:p>
    <w:p>
      <w:r>
        <w:t>1782c3240ebc0acd926c3ec781ee71fe</w:t>
      </w:r>
    </w:p>
    <w:p>
      <w:r>
        <w:t>8ddf926b5cc30381a0ccbe072d540c0b</w:t>
      </w:r>
    </w:p>
    <w:p>
      <w:r>
        <w:t>8f09153abff61937cf5217df5456e333</w:t>
      </w:r>
    </w:p>
    <w:p>
      <w:r>
        <w:t>b04e86e8385ca24e5c5028ed745a3cee</w:t>
      </w:r>
    </w:p>
    <w:p>
      <w:r>
        <w:t>9cbf2b1ac0853b6a7556324aa5a9e81f</w:t>
      </w:r>
    </w:p>
    <w:p>
      <w:r>
        <w:t>1547136cfd069969e24e5997bf8d87d9</w:t>
      </w:r>
    </w:p>
    <w:p>
      <w:r>
        <w:t>87f37d9d8b6a0645cd727c24e0315719</w:t>
      </w:r>
    </w:p>
    <w:p>
      <w:r>
        <w:t>e939db5454801b089d1830d6c949bf61</w:t>
      </w:r>
    </w:p>
    <w:p>
      <w:r>
        <w:t>0b87bb7f34f4404b749e0120501cc069</w:t>
      </w:r>
    </w:p>
    <w:p>
      <w:r>
        <w:t>98d0ecb3480274da2aaa52f01e370e36</w:t>
      </w:r>
    </w:p>
    <w:p>
      <w:r>
        <w:t>559d43d4904e38c2884ac6e09324d9f0</w:t>
      </w:r>
    </w:p>
    <w:p>
      <w:r>
        <w:t>373d4012c6c2a41d12f95d9f249f7558</w:t>
      </w:r>
    </w:p>
    <w:p>
      <w:r>
        <w:t>3625584aeb1b4fac3611a945343f0cad</w:t>
      </w:r>
    </w:p>
    <w:p>
      <w:r>
        <w:t>d2df0b098d618705fe411eac19847ad6</w:t>
      </w:r>
    </w:p>
    <w:p>
      <w:r>
        <w:t>a23e88765f2fdeb48940bf295b8e4c06</w:t>
      </w:r>
    </w:p>
    <w:p>
      <w:r>
        <w:t>b1112dbe069b75c2af9bcdea57cc9fd9</w:t>
      </w:r>
    </w:p>
    <w:p>
      <w:r>
        <w:t>a3c713de2e5d86181ca09e544ddcdc63</w:t>
      </w:r>
    </w:p>
    <w:p>
      <w:r>
        <w:t>7b4dd7da8fe238989150b6aa6e90538c</w:t>
      </w:r>
    </w:p>
    <w:p>
      <w:r>
        <w:t>8b8deedccc7bebf38abf1cf35b8216e2</w:t>
      </w:r>
    </w:p>
    <w:p>
      <w:r>
        <w:t>468fee0220d53680bd68392576bd40a8</w:t>
      </w:r>
    </w:p>
    <w:p>
      <w:r>
        <w:t>cd1b0e3edbc153fd2978442c73613901</w:t>
      </w:r>
    </w:p>
    <w:p>
      <w:r>
        <w:t>250443df541869a020c8f739873be9bb</w:t>
      </w:r>
    </w:p>
    <w:p>
      <w:r>
        <w:t>d549b967c32afe4831f0003944044d8d</w:t>
      </w:r>
    </w:p>
    <w:p>
      <w:r>
        <w:t>9e63a051ab539cd602f66fcab11f7cd1</w:t>
      </w:r>
    </w:p>
    <w:p>
      <w:r>
        <w:t>05aace4b2b97443092a0b62fadbf5d04</w:t>
      </w:r>
    </w:p>
    <w:p>
      <w:r>
        <w:t>7645fce10231e1614361de2a7bff9100</w:t>
      </w:r>
    </w:p>
    <w:p>
      <w:r>
        <w:t>eafaeae1e012445f9442ffd96816a06a</w:t>
      </w:r>
    </w:p>
    <w:p>
      <w:r>
        <w:t>6ca277326538a2940778532eba86c887</w:t>
      </w:r>
    </w:p>
    <w:p>
      <w:r>
        <w:t>a6adbfca0ad08711ae9d74672a329f76</w:t>
      </w:r>
    </w:p>
    <w:p>
      <w:r>
        <w:t>7082ee0d2427bd439d61a31fcc3a41a7</w:t>
      </w:r>
    </w:p>
    <w:p>
      <w:r>
        <w:t>fa8fa626c848ed98333693acc9647791</w:t>
      </w:r>
    </w:p>
    <w:p>
      <w:r>
        <w:t>442b4f3a408efd8d2d972c01854661c4</w:t>
      </w:r>
    </w:p>
    <w:p>
      <w:r>
        <w:t>4b32d04a2560100874bab4b8979e74bf</w:t>
      </w:r>
    </w:p>
    <w:p>
      <w:r>
        <w:t>a4d32613c93656f92fafab5ad1f62127</w:t>
      </w:r>
    </w:p>
    <w:p>
      <w:r>
        <w:t>532c84ffbae5a81cef201ffdf728985a</w:t>
      </w:r>
    </w:p>
    <w:p>
      <w:r>
        <w:t>78ed1624873a0528f7ea516d5bd18e1e</w:t>
      </w:r>
    </w:p>
    <w:p>
      <w:r>
        <w:t>a202db07409f211e959ce4595d5fac0d</w:t>
      </w:r>
    </w:p>
    <w:p>
      <w:r>
        <w:t>e2c2a7c3c86bf48338ec308ddfaeafb9</w:t>
      </w:r>
    </w:p>
    <w:p>
      <w:r>
        <w:t>995c13eeb47ec6d405a11244328ae621</w:t>
      </w:r>
    </w:p>
    <w:p>
      <w:r>
        <w:t>ba4ad849fd51007aac213b325d17a32d</w:t>
      </w:r>
    </w:p>
    <w:p>
      <w:r>
        <w:t>a3030760112bc51af692c50779e165e6</w:t>
      </w:r>
    </w:p>
    <w:p>
      <w:r>
        <w:t>609923c68e6b03aada40f97e8d24ebde</w:t>
      </w:r>
    </w:p>
    <w:p>
      <w:r>
        <w:t>44949391643d62f4c316c13ba4e7959e</w:t>
      </w:r>
    </w:p>
    <w:p>
      <w:r>
        <w:t>f7e81d6420e6f43aac5766dd655cca62</w:t>
      </w:r>
    </w:p>
    <w:p>
      <w:r>
        <w:t>91d57d24ef50a418536b8518a7697aaa</w:t>
      </w:r>
    </w:p>
    <w:p>
      <w:r>
        <w:t>d5a60cc77d364f02546cc49dd00fac51</w:t>
      </w:r>
    </w:p>
    <w:p>
      <w:r>
        <w:t>2e64578dc64f6f01d903144fc6e31a0c</w:t>
      </w:r>
    </w:p>
    <w:p>
      <w:r>
        <w:t>50c309bec1e9433b633e7b5c3a701f73</w:t>
      </w:r>
    </w:p>
    <w:p>
      <w:r>
        <w:t>afa3f230f556d4205e8750673b05c4d8</w:t>
      </w:r>
    </w:p>
    <w:p>
      <w:r>
        <w:t>935b1db545b2d6fd6444597de8ee89e0</w:t>
      </w:r>
    </w:p>
    <w:p>
      <w:r>
        <w:t>0669b3fa5346e55c4c5a9b0633f72d4b</w:t>
      </w:r>
    </w:p>
    <w:p>
      <w:r>
        <w:t>a9f93f8d636ef1f11e6646248bcc0dd7</w:t>
      </w:r>
    </w:p>
    <w:p>
      <w:r>
        <w:t>5e486135c7093ec5ff94fc0612fab1cb</w:t>
      </w:r>
    </w:p>
    <w:p>
      <w:r>
        <w:t>e538110b74043c6e63554df58c921cea</w:t>
      </w:r>
    </w:p>
    <w:p>
      <w:r>
        <w:t>0d4fd6711c59af58d54e17e653733e8b</w:t>
      </w:r>
    </w:p>
    <w:p>
      <w:r>
        <w:t>51b3b6aef7219c86075fb495fe4031a7</w:t>
      </w:r>
    </w:p>
    <w:p>
      <w:r>
        <w:t>36985e42be9e89612093317969ea20a7</w:t>
      </w:r>
    </w:p>
    <w:p>
      <w:r>
        <w:t>8b92f5a32f72232af82773cfa4e095ba</w:t>
      </w:r>
    </w:p>
    <w:p>
      <w:r>
        <w:t>0ee969f7c51756fb40d9e90bc2e399b2</w:t>
      </w:r>
    </w:p>
    <w:p>
      <w:r>
        <w:t>565e823b19d740a51078821d4439d7d5</w:t>
      </w:r>
    </w:p>
    <w:p>
      <w:r>
        <w:t>ef57529233d1c4ea9bb5f01dee9c0879</w:t>
      </w:r>
    </w:p>
    <w:p>
      <w:r>
        <w:t>ff8705c3e56d9a50be173f76b951e0e2</w:t>
      </w:r>
    </w:p>
    <w:p>
      <w:r>
        <w:t>65c206cbf014d301979d30af0a6c0d1d</w:t>
      </w:r>
    </w:p>
    <w:p>
      <w:r>
        <w:t>67cdd1e09ee4b2907daadfaa8eb1cc55</w:t>
      </w:r>
    </w:p>
    <w:p>
      <w:r>
        <w:t>905af0c141c1df9e189ae28f547ae810</w:t>
      </w:r>
    </w:p>
    <w:p>
      <w:r>
        <w:t>708396bba81ae4491beab0be1b265933</w:t>
      </w:r>
    </w:p>
    <w:p>
      <w:r>
        <w:t>188b5d33d43b5ea82acf5c51bd1f9504</w:t>
      </w:r>
    </w:p>
    <w:p>
      <w:r>
        <w:t>7c696eaaa99ef0d015d70807ddf5d2fc</w:t>
      </w:r>
    </w:p>
    <w:p>
      <w:r>
        <w:t>24f488fbfdb34fc4ebed769ad97f5b72</w:t>
      </w:r>
    </w:p>
    <w:p>
      <w:r>
        <w:t>87ce7a9cf07f5679439edb8b8383aa26</w:t>
      </w:r>
    </w:p>
    <w:p>
      <w:r>
        <w:t>4a5bc0a3dc242b5b27feee79e7c19dfb</w:t>
      </w:r>
    </w:p>
    <w:p>
      <w:r>
        <w:t>052b976dacbdde07bd904091c2891b85</w:t>
      </w:r>
    </w:p>
    <w:p>
      <w:r>
        <w:t>995f636ae609f75fc302985f52e7a44a</w:t>
      </w:r>
    </w:p>
    <w:p>
      <w:r>
        <w:t>edf62046dfbccde89307b58cd40edc04</w:t>
      </w:r>
    </w:p>
    <w:p>
      <w:r>
        <w:t>4537a4525cbc6df34ac2d45ee31207d8</w:t>
      </w:r>
    </w:p>
    <w:p>
      <w:r>
        <w:t>8fea3751d3d92b5460e7919a2b51a55c</w:t>
      </w:r>
    </w:p>
    <w:p>
      <w:r>
        <w:t>fc1fa3e84b812f31808bb0459350830d</w:t>
      </w:r>
    </w:p>
    <w:p>
      <w:r>
        <w:t>bbfb05933467e49cd96c0c4573682e5d</w:t>
      </w:r>
    </w:p>
    <w:p>
      <w:r>
        <w:t>13981f64ef85280b003bfc852a6ad3f5</w:t>
      </w:r>
    </w:p>
    <w:p>
      <w:r>
        <w:t>7fbae75cde37f262f48658fa882250ee</w:t>
      </w:r>
    </w:p>
    <w:p>
      <w:r>
        <w:t>bed11acb3155229b504039d26ccd0c7d</w:t>
      </w:r>
    </w:p>
    <w:p>
      <w:r>
        <w:t>556e6cde304ba1197eb13e9f46754fea</w:t>
      </w:r>
    </w:p>
    <w:p>
      <w:r>
        <w:t>cd5ae275247c7d32425bf79c4776bb38</w:t>
      </w:r>
    </w:p>
    <w:p>
      <w:r>
        <w:t>ea40f5c610ad435c2624f02697f3dcdf</w:t>
      </w:r>
    </w:p>
    <w:p>
      <w:r>
        <w:t>39731db740497947a85258f60b1b9757</w:t>
      </w:r>
    </w:p>
    <w:p>
      <w:r>
        <w:t>3db9fd0ac16f2a10d356abeeb868638e</w:t>
      </w:r>
    </w:p>
    <w:p>
      <w:r>
        <w:t>4b434e52ceeaad1b47ac011cd81bf6fd</w:t>
      </w:r>
    </w:p>
    <w:p>
      <w:r>
        <w:t>4548b72ad8fc0977874bd84019d0e1a7</w:t>
      </w:r>
    </w:p>
    <w:p>
      <w:r>
        <w:t>ec56623707dc1deca59f85d778c705d0</w:t>
      </w:r>
    </w:p>
    <w:p>
      <w:r>
        <w:t>e765f45ba2f04c691553460f244929d0</w:t>
      </w:r>
    </w:p>
    <w:p>
      <w:r>
        <w:t>92d609a335f324d5cd837dc564b94391</w:t>
      </w:r>
    </w:p>
    <w:p>
      <w:r>
        <w:t>77317b4228aa17e244941a3da4f41186</w:t>
      </w:r>
    </w:p>
    <w:p>
      <w:r>
        <w:t>fba24a46d82cb1c891dbb3ac4ae9c5ea</w:t>
      </w:r>
    </w:p>
    <w:p>
      <w:r>
        <w:t>cea6e1ee88cb3beb950a2e4eea446e80</w:t>
      </w:r>
    </w:p>
    <w:p>
      <w:r>
        <w:t>8ce42838d7138b0fc32b41a9358052d7</w:t>
      </w:r>
    </w:p>
    <w:p>
      <w:r>
        <w:t>49cfe1f83d9a398f34a617ec5566d529</w:t>
      </w:r>
    </w:p>
    <w:p>
      <w:r>
        <w:t>74b051d6e6e850c2efd95b1eb335dfb5</w:t>
      </w:r>
    </w:p>
    <w:p>
      <w:r>
        <w:t>b0ad335a357c862628ab435480ddb7d5</w:t>
      </w:r>
    </w:p>
    <w:p>
      <w:r>
        <w:t>3956daf848d837ab720174bb354a99c4</w:t>
      </w:r>
    </w:p>
    <w:p>
      <w:r>
        <w:t>3848a7379d00616a4a2d6c93d4f049e9</w:t>
      </w:r>
    </w:p>
    <w:p>
      <w:r>
        <w:t>bbae95819f7405982733f62d42a97386</w:t>
      </w:r>
    </w:p>
    <w:p>
      <w:r>
        <w:t>75ce908995847d5a4954466d2304cec9</w:t>
      </w:r>
    </w:p>
    <w:p>
      <w:r>
        <w:t>c4ff907aefaab2bdb2729e740985cab0</w:t>
      </w:r>
    </w:p>
    <w:p>
      <w:r>
        <w:t>46f2a82e62c820de6ceb8483a9c2230c</w:t>
      </w:r>
    </w:p>
    <w:p>
      <w:r>
        <w:t>ade56a27572a8b8ed0727d07a305a77c</w:t>
      </w:r>
    </w:p>
    <w:p>
      <w:r>
        <w:t>adea3bdaa0484b2ebc5aa35b39d3fd19</w:t>
      </w:r>
    </w:p>
    <w:p>
      <w:r>
        <w:t>5a5e8a039223a1f2d1ba898f04c16258</w:t>
      </w:r>
    </w:p>
    <w:p>
      <w:r>
        <w:t>4339668536526d433af477d604c7ceb1</w:t>
      </w:r>
    </w:p>
    <w:p>
      <w:r>
        <w:t>74706e4b0095bb75f744d7afc5a48406</w:t>
      </w:r>
    </w:p>
    <w:p>
      <w:r>
        <w:t>77d8e6d7aa31a0b2e7f749fcde7ea001</w:t>
      </w:r>
    </w:p>
    <w:p>
      <w:r>
        <w:t>f03314bc6ba16d16df26f7ea563fd2a4</w:t>
      </w:r>
    </w:p>
    <w:p>
      <w:r>
        <w:t>1cd113121c7c603cbd36e0baf5025da8</w:t>
      </w:r>
    </w:p>
    <w:p>
      <w:r>
        <w:t>0a2f2aca17ef965ad378f6af0ed9b1af</w:t>
      </w:r>
    </w:p>
    <w:p>
      <w:r>
        <w:t>fb5f7ee9d4c781095d43549200e401a5</w:t>
      </w:r>
    </w:p>
    <w:p>
      <w:r>
        <w:t>2f5db5f967465efd91337451f6a1b591</w:t>
      </w:r>
    </w:p>
    <w:p>
      <w:r>
        <w:t>89e925213cbcea8f12d7fc6e2fe14349</w:t>
      </w:r>
    </w:p>
    <w:p>
      <w:r>
        <w:t>964abf65affef0be1f38dbfd4b369079</w:t>
      </w:r>
    </w:p>
    <w:p>
      <w:r>
        <w:t>8f80f2c9399f1e3fda63e85ba9c5e504</w:t>
      </w:r>
    </w:p>
    <w:p>
      <w:r>
        <w:t>7e21e3a376aa8cdbb9e08188e8c765af</w:t>
      </w:r>
    </w:p>
    <w:p>
      <w:r>
        <w:t>ada1b638c99ed4cb539566c2959f5ad8</w:t>
      </w:r>
    </w:p>
    <w:p>
      <w:r>
        <w:t>78cd2899ae5e36dad0a408b918161454</w:t>
      </w:r>
    </w:p>
    <w:p>
      <w:r>
        <w:t>0610bb02ff2c1292ce5cf5df953f42c8</w:t>
      </w:r>
    </w:p>
    <w:p>
      <w:r>
        <w:t>54cff500c021d5094be41c7fd4db05cc</w:t>
      </w:r>
    </w:p>
    <w:p>
      <w:r>
        <w:t>b06537213d909c28fdaa2f4f4d8037ff</w:t>
      </w:r>
    </w:p>
    <w:p>
      <w:r>
        <w:t>3bcb26bf8c7d22e92100c89c5dbb3db1</w:t>
      </w:r>
    </w:p>
    <w:p>
      <w:r>
        <w:t>e156c80a315718d36e026672f73b737b</w:t>
      </w:r>
    </w:p>
    <w:p>
      <w:r>
        <w:t>2b503ea743c76d5c923f8a6153f2ae15</w:t>
      </w:r>
    </w:p>
    <w:p>
      <w:r>
        <w:t>110da97829109246121cceaccfda3c77</w:t>
      </w:r>
    </w:p>
    <w:p>
      <w:r>
        <w:t>7112b115bc4af3cb1506b805b862b809</w:t>
      </w:r>
    </w:p>
    <w:p>
      <w:r>
        <w:t>99828a9581271c050ec30bc3ce438586</w:t>
      </w:r>
    </w:p>
    <w:p>
      <w:r>
        <w:t>118666d6fe18c683776fb9c4197ad196</w:t>
      </w:r>
    </w:p>
    <w:p>
      <w:r>
        <w:t>da14ffa6ca2c01fe7ad75a3501e02077</w:t>
      </w:r>
    </w:p>
    <w:p>
      <w:r>
        <w:t>944be2783b4093dc7518b88ffcea438a</w:t>
      </w:r>
    </w:p>
    <w:p>
      <w:r>
        <w:t>a4dcbf2b7a252ff1f4bea75186dc94f7</w:t>
      </w:r>
    </w:p>
    <w:p>
      <w:r>
        <w:t>e7e869c14532657b301463b2703bc19e</w:t>
      </w:r>
    </w:p>
    <w:p>
      <w:r>
        <w:t>5e73af4ec6e422bf63b5f83bef6e2bb6</w:t>
      </w:r>
    </w:p>
    <w:p>
      <w:r>
        <w:t>3db2cebcd8bef602a9c861c345006baf</w:t>
      </w:r>
    </w:p>
    <w:p>
      <w:r>
        <w:t>cf309fe475a65757822d6573a08da66e</w:t>
      </w:r>
    </w:p>
    <w:p>
      <w:r>
        <w:t>458803ac42806fbbc9110d7497b65a72</w:t>
      </w:r>
    </w:p>
    <w:p>
      <w:r>
        <w:t>237e3d1b96e54955bb46ad295d64be4d</w:t>
      </w:r>
    </w:p>
    <w:p>
      <w:r>
        <w:t>30acab872767daa196cb1241dddae8f1</w:t>
      </w:r>
    </w:p>
    <w:p>
      <w:r>
        <w:t>b554c10421739032d4020f841a1fcfe8</w:t>
      </w:r>
    </w:p>
    <w:p>
      <w:r>
        <w:t>4b369438f8db471ece5bad7721ae8d3d</w:t>
      </w:r>
    </w:p>
    <w:p>
      <w:r>
        <w:t>28ac8fdc7952d5754981b31226408148</w:t>
      </w:r>
    </w:p>
    <w:p>
      <w:r>
        <w:t>644595f41ba64293f4f17226b99e9079</w:t>
      </w:r>
    </w:p>
    <w:p>
      <w:r>
        <w:t>8bd53c96815096471836b0e6fdbe40a9</w:t>
      </w:r>
    </w:p>
    <w:p>
      <w:r>
        <w:t>f252feda5a3e8a601db8dd6de1ce653e</w:t>
      </w:r>
    </w:p>
    <w:p>
      <w:r>
        <w:t>a50c124211640b740502da55983d5349</w:t>
      </w:r>
    </w:p>
    <w:p>
      <w:r>
        <w:t>3acfcc2284f1cb6f1856d4c771bcf831</w:t>
      </w:r>
    </w:p>
    <w:p>
      <w:r>
        <w:t>04dd88e4a649d31e07e3a18b53e438c1</w:t>
      </w:r>
    </w:p>
    <w:p>
      <w:r>
        <w:t>df975bbdd6ccd956b9224d4be650b518</w:t>
      </w:r>
    </w:p>
    <w:p>
      <w:r>
        <w:t>012d1a550192fd614161fda6e431fe11</w:t>
      </w:r>
    </w:p>
    <w:p>
      <w:r>
        <w:t>a1b4123260b8096f7ff47763bd05c254</w:t>
      </w:r>
    </w:p>
    <w:p>
      <w:r>
        <w:t>2e5e0664fc535d3f23027bda28dde640</w:t>
      </w:r>
    </w:p>
    <w:p>
      <w:r>
        <w:t>dc111865bace0e95b662b94a0bc94cac</w:t>
      </w:r>
    </w:p>
    <w:p>
      <w:r>
        <w:t>315519153c478a2be324d40dd920e375</w:t>
      </w:r>
    </w:p>
    <w:p>
      <w:r>
        <w:t>2a579521a1a1e21cf9f9897b8dbcb15b</w:t>
      </w:r>
    </w:p>
    <w:p>
      <w:r>
        <w:t>ee4bbda7f3c3621b94d65234b251936b</w:t>
      </w:r>
    </w:p>
    <w:p>
      <w:r>
        <w:t>51382d5a2c92fdc178dd9b0d49883de6</w:t>
      </w:r>
    </w:p>
    <w:p>
      <w:r>
        <w:t>b9294941f6ce73d56f3a378b21e22744</w:t>
      </w:r>
    </w:p>
    <w:p>
      <w:r>
        <w:t>544b08a606bb2c76270468c9df40e8a8</w:t>
      </w:r>
    </w:p>
    <w:p>
      <w:r>
        <w:t>8360ef2068005e2d5f37bacd33df6124</w:t>
      </w:r>
    </w:p>
    <w:p>
      <w:r>
        <w:t>3cfffdcbb6bdde06de0dcb905c3d0e78</w:t>
      </w:r>
    </w:p>
    <w:p>
      <w:r>
        <w:t>083334932fc9cb3ff4f515971bc69263</w:t>
      </w:r>
    </w:p>
    <w:p>
      <w:r>
        <w:t>4ae32fc299437330300d309d89963b75</w:t>
      </w:r>
    </w:p>
    <w:p>
      <w:r>
        <w:t>b0ea72f02a278d7e0f3442c774239df8</w:t>
      </w:r>
    </w:p>
    <w:p>
      <w:r>
        <w:t>6b2c2e5f35a48f8ec53a3344585ab6a0</w:t>
      </w:r>
    </w:p>
    <w:p>
      <w:r>
        <w:t>21d0e44c6a5c79eb05b3a2163fb5d141</w:t>
      </w:r>
    </w:p>
    <w:p>
      <w:r>
        <w:t>80d0c167ad088d4fa30345791cdb19bc</w:t>
      </w:r>
    </w:p>
    <w:p>
      <w:r>
        <w:t>0b8a9b4894f4a93665405a5087758de9</w:t>
      </w:r>
    </w:p>
    <w:p>
      <w:r>
        <w:t>2736b9ed93f9eae093f87d31d7aa6c9d</w:t>
      </w:r>
    </w:p>
    <w:p>
      <w:r>
        <w:t>2db8c12dd09cb08e5382cb551149d9ae</w:t>
      </w:r>
    </w:p>
    <w:p>
      <w:r>
        <w:t>00d579ae3f90728684666241980a5bfb</w:t>
      </w:r>
    </w:p>
    <w:p>
      <w:r>
        <w:t>4abded384e81ecc3c5ce08965e1a09cd</w:t>
      </w:r>
    </w:p>
    <w:p>
      <w:r>
        <w:t>3adaded1e1a96172e425436a30203d2d</w:t>
      </w:r>
    </w:p>
    <w:p>
      <w:r>
        <w:t>46b6a151b28ece2c36e7a430bd22ed5d</w:t>
      </w:r>
    </w:p>
    <w:p>
      <w:r>
        <w:t>b07ab8d3e38177348575668cbe70b4da</w:t>
      </w:r>
    </w:p>
    <w:p>
      <w:r>
        <w:t>2fbb5bbd85aba4fe80fd0de37566bfb2</w:t>
      </w:r>
    </w:p>
    <w:p>
      <w:r>
        <w:t>daae5f9fa3ca33c7bae3a1838a57081e</w:t>
      </w:r>
    </w:p>
    <w:p>
      <w:r>
        <w:t>fbae3b8fbcd03941aa73db434d38b4d4</w:t>
      </w:r>
    </w:p>
    <w:p>
      <w:r>
        <w:t>ef7de8e9940b17747ac6398f63b74ae1</w:t>
      </w:r>
    </w:p>
    <w:p>
      <w:r>
        <w:t>6b99905cd731b1364a6a795d66852264</w:t>
      </w:r>
    </w:p>
    <w:p>
      <w:r>
        <w:t>b5b40b3dc623796c81d0f121a36f27df</w:t>
      </w:r>
    </w:p>
    <w:p>
      <w:r>
        <w:t>5ab1c7fc33d3edaf1a36ad66afd0a4f8</w:t>
      </w:r>
    </w:p>
    <w:p>
      <w:r>
        <w:t>845acf4c4354f43fc42a306bc5212542</w:t>
      </w:r>
    </w:p>
    <w:p>
      <w:r>
        <w:t>e9c4b2cb3c5f569001b6efda16495f34</w:t>
      </w:r>
    </w:p>
    <w:p>
      <w:r>
        <w:t>189a3f2d209a00d0a8deaf470827f22c</w:t>
      </w:r>
    </w:p>
    <w:p>
      <w:r>
        <w:t>c217cc6176a1f7d18d8a18a5bf515bc2</w:t>
      </w:r>
    </w:p>
    <w:p>
      <w:r>
        <w:t>307cc6c95b7e85aff3441c26ad0d79de</w:t>
      </w:r>
    </w:p>
    <w:p>
      <w:r>
        <w:t>3d9fe6f3958d12f051b3ebf45ccf7dc1</w:t>
      </w:r>
    </w:p>
    <w:p>
      <w:r>
        <w:t>f1f9f3e4ef7062ff8671cfa9cd6f599e</w:t>
      </w:r>
    </w:p>
    <w:p>
      <w:r>
        <w:t>8ac484a6cf38444b97887451dddf0426</w:t>
      </w:r>
    </w:p>
    <w:p>
      <w:r>
        <w:t>6e300c35ce2d4a6094d720561e5661ca</w:t>
      </w:r>
    </w:p>
    <w:p>
      <w:r>
        <w:t>6adac5d0b3bb6bd55065b064636e8cf3</w:t>
      </w:r>
    </w:p>
    <w:p>
      <w:r>
        <w:t>efa887c0d0d33ae73cea4f44bba38eab</w:t>
      </w:r>
    </w:p>
    <w:p>
      <w:r>
        <w:t>6b924bc35158af5d8ef000a277b7bdf0</w:t>
      </w:r>
    </w:p>
    <w:p>
      <w:r>
        <w:t>03d5634295272bf2022cb8e2d3b8ebc0</w:t>
      </w:r>
    </w:p>
    <w:p>
      <w:r>
        <w:t>f704c059ceb61fa5edc7a021c506f174</w:t>
      </w:r>
    </w:p>
    <w:p>
      <w:r>
        <w:t>49da41c88b33dfec36573a3b9d6c7170</w:t>
      </w:r>
    </w:p>
    <w:p>
      <w:r>
        <w:t>644c48efb1fd1989fe387c794561dfbe</w:t>
      </w:r>
    </w:p>
    <w:p>
      <w:r>
        <w:t>c507eb5affbcdc530c276f02630324ae</w:t>
      </w:r>
    </w:p>
    <w:p>
      <w:r>
        <w:t>457b261e9f6b3dd871c04f7b00432020</w:t>
      </w:r>
    </w:p>
    <w:p>
      <w:r>
        <w:t>8bb81e69472db625bfa23c18e91d1e29</w:t>
      </w:r>
    </w:p>
    <w:p>
      <w:r>
        <w:t>23bc57a6aea25388af65fe8e443cd474</w:t>
      </w:r>
    </w:p>
    <w:p>
      <w:r>
        <w:t>3e32fdc0f00c0826b9e66021d3175012</w:t>
      </w:r>
    </w:p>
    <w:p>
      <w:r>
        <w:t>732633a8e54e79f884fa365d0f3abd4e</w:t>
      </w:r>
    </w:p>
    <w:p>
      <w:r>
        <w:t>5926a9480f2cffbc2c3b4de7039ed9b3</w:t>
      </w:r>
    </w:p>
    <w:p>
      <w:r>
        <w:t>e6a3fc785832f86a55f2b12f66b99cdd</w:t>
      </w:r>
    </w:p>
    <w:p>
      <w:r>
        <w:t>f94ba07dc85e13cdede10f05e69d0ee6</w:t>
      </w:r>
    </w:p>
    <w:p>
      <w:r>
        <w:t>eb0b783f1e75fc238d6dadc0a38a0e4a</w:t>
      </w:r>
    </w:p>
    <w:p>
      <w:r>
        <w:t>6ccedc8f257070c94721e303e59f6a5d</w:t>
      </w:r>
    </w:p>
    <w:p>
      <w:r>
        <w:t>020f96f4e45fbbb4111be06765054144</w:t>
      </w:r>
    </w:p>
    <w:p>
      <w:r>
        <w:t>d34f9d53710fda1ef18947e8eec3bd78</w:t>
      </w:r>
    </w:p>
    <w:p>
      <w:r>
        <w:t>111accd9f091b7194b68d930e627bca6</w:t>
      </w:r>
    </w:p>
    <w:p>
      <w:r>
        <w:t>0a5254d565d46532368ba773c2ce2cc1</w:t>
      </w:r>
    </w:p>
    <w:p>
      <w:r>
        <w:t>2000eea9e712c840cc9fa05e35c535b9</w:t>
      </w:r>
    </w:p>
    <w:p>
      <w:r>
        <w:t>58733a31cd6e49574671ca96ba2cdf3d</w:t>
      </w:r>
    </w:p>
    <w:p>
      <w:r>
        <w:t>72f35c423531b3e8a10b4a5def53f69e</w:t>
      </w:r>
    </w:p>
    <w:p>
      <w:r>
        <w:t>cdeebb85c2bd43755b1249779ab72d3a</w:t>
      </w:r>
    </w:p>
    <w:p>
      <w:r>
        <w:t>58fbd4aa3ff6078602c1939389b585aa</w:t>
      </w:r>
    </w:p>
    <w:p>
      <w:r>
        <w:t>ef20f54a6ca30914d56db9615fae553b</w:t>
      </w:r>
    </w:p>
    <w:p>
      <w:r>
        <w:t>fa5e48077c94f2d83a8a5b276193cde6</w:t>
      </w:r>
    </w:p>
    <w:p>
      <w:r>
        <w:t>c60100ce06f777f576664071ebd23bc4</w:t>
      </w:r>
    </w:p>
    <w:p>
      <w:r>
        <w:t>61ae3a27af1980733a9db39988792f22</w:t>
      </w:r>
    </w:p>
    <w:p>
      <w:r>
        <w:t>732b7cbaa5de2c1bd325ba18a5c69844</w:t>
      </w:r>
    </w:p>
    <w:p>
      <w:r>
        <w:t>e219d1702f9e0d4316b2ca9bfb648e17</w:t>
      </w:r>
    </w:p>
    <w:p>
      <w:r>
        <w:t>7b81ae4d2b1195e525ab76119f2d3c0b</w:t>
      </w:r>
    </w:p>
    <w:p>
      <w:r>
        <w:t>4648b6e066ce0295cbab6efbd4814726</w:t>
      </w:r>
    </w:p>
    <w:p>
      <w:r>
        <w:t>5fbcb102940ab413e0746ca58c3b2390</w:t>
      </w:r>
    </w:p>
    <w:p>
      <w:r>
        <w:t>9edf0691d1508c170062b0247461b5db</w:t>
      </w:r>
    </w:p>
    <w:p>
      <w:r>
        <w:t>2f4c12f6b98055ba49c8532351050b03</w:t>
      </w:r>
    </w:p>
    <w:p>
      <w:r>
        <w:t>cbe754c8709a7d8972f6a8cb488d6b85</w:t>
      </w:r>
    </w:p>
    <w:p>
      <w:r>
        <w:t>d81dad806d34daa5b339f4ef89e8251b</w:t>
      </w:r>
    </w:p>
    <w:p>
      <w:r>
        <w:t>5564d292defb32949c881a01ae1dbbbd</w:t>
      </w:r>
    </w:p>
    <w:p>
      <w:r>
        <w:t>dda179cc540d8b91c117d2e8919d32c6</w:t>
      </w:r>
    </w:p>
    <w:p>
      <w:r>
        <w:t>4b396d5514ce155c42dc108c2db1d104</w:t>
      </w:r>
    </w:p>
    <w:p>
      <w:r>
        <w:t>6d119d3dc74f82a442f19a3fe2506df5</w:t>
      </w:r>
    </w:p>
    <w:p>
      <w:r>
        <w:t>3414fc8415b2e169861297a201e0c468</w:t>
      </w:r>
    </w:p>
    <w:p>
      <w:r>
        <w:t>9c71eba60ed33e053d2b5b94e704c41d</w:t>
      </w:r>
    </w:p>
    <w:p>
      <w:r>
        <w:t>99912130795f3d1861f1d5656448acd9</w:t>
      </w:r>
    </w:p>
    <w:p>
      <w:r>
        <w:t>68d208820c18f6089cb48b854c0743e2</w:t>
      </w:r>
    </w:p>
    <w:p>
      <w:r>
        <w:t>06655d1d4e6617a8d0933553a552d41f</w:t>
      </w:r>
    </w:p>
    <w:p>
      <w:r>
        <w:t>0a96ebc3e1511905bd0eba4462a42d32</w:t>
      </w:r>
    </w:p>
    <w:p>
      <w:r>
        <w:t>032f7cf92b09c869fca4de3973cc9433</w:t>
      </w:r>
    </w:p>
    <w:p>
      <w:r>
        <w:t>30b52e22f506c87468bad3b937b656e1</w:t>
      </w:r>
    </w:p>
    <w:p>
      <w:r>
        <w:t>10d7829b04f6ac80603889132600e918</w:t>
      </w:r>
    </w:p>
    <w:p>
      <w:r>
        <w:t>69672fe6dfeb4ed16253ae041cfaee26</w:t>
      </w:r>
    </w:p>
    <w:p>
      <w:r>
        <w:t>d88e80e62a3c393cc6588372664d7b76</w:t>
      </w:r>
    </w:p>
    <w:p>
      <w:r>
        <w:t>38a2271c92ff2ef99a42ea18110cd0a8</w:t>
      </w:r>
    </w:p>
    <w:p>
      <w:r>
        <w:t>bc08de7c15ac32bd3862479ef32d6d4e</w:t>
      </w:r>
    </w:p>
    <w:p>
      <w:r>
        <w:t>7abeaee50ba78a97f4fd04d0bd7961a7</w:t>
      </w:r>
    </w:p>
    <w:p>
      <w:r>
        <w:t>0c64f32355e60b98d8b62bce977cee9e</w:t>
      </w:r>
    </w:p>
    <w:p>
      <w:r>
        <w:t>717c53b0416cd797f85296882eeb73ee</w:t>
      </w:r>
    </w:p>
    <w:p>
      <w:r>
        <w:t>7ba6b87ab3ce8d889619964f1ef4e396</w:t>
      </w:r>
    </w:p>
    <w:p>
      <w:r>
        <w:t>ee0843d8d0981a5e3a7955472d468f21</w:t>
      </w:r>
    </w:p>
    <w:p>
      <w:r>
        <w:t>3876274945baf66dab9229a8d1526725</w:t>
      </w:r>
    </w:p>
    <w:p>
      <w:r>
        <w:t>7e9daa845250120d2f55708b0dcde619</w:t>
      </w:r>
    </w:p>
    <w:p>
      <w:r>
        <w:t>6e449154d38c0005389158bd57e07755</w:t>
      </w:r>
    </w:p>
    <w:p>
      <w:r>
        <w:t>ccaf2cbd7857e5b1527e2b0c516d9892</w:t>
      </w:r>
    </w:p>
    <w:p>
      <w:r>
        <w:t>89264c551c66ec54d2d113c769584614</w:t>
      </w:r>
    </w:p>
    <w:p>
      <w:r>
        <w:t>9120dccf06b147030be45dfb2cd92e4b</w:t>
      </w:r>
    </w:p>
    <w:p>
      <w:r>
        <w:t>8fc708e39a52ccafe7a0f8643a53cfc5</w:t>
      </w:r>
    </w:p>
    <w:p>
      <w:r>
        <w:t>bb35373f014c3ce6513509dd8e16c4cd</w:t>
      </w:r>
    </w:p>
    <w:p>
      <w:r>
        <w:t>d5e4848694612ce613edf26cd7ed1dbf</w:t>
      </w:r>
    </w:p>
    <w:p>
      <w:r>
        <w:t>6b7617d6d37061ba969dd0c189c85adc</w:t>
      </w:r>
    </w:p>
    <w:p>
      <w:r>
        <w:t>e1333f0ea429be862ef93f3fabaf3c8d</w:t>
      </w:r>
    </w:p>
    <w:p>
      <w:r>
        <w:t>dfb3186190958cfd0e271f5f3cd9f424</w:t>
      </w:r>
    </w:p>
    <w:p>
      <w:r>
        <w:t>682215d5e41e17eecf4c945f7112063d</w:t>
      </w:r>
    </w:p>
    <w:p>
      <w:r>
        <w:t>c1c795a2ea6faad38b8e733e5a6eab3e</w:t>
      </w:r>
    </w:p>
    <w:p>
      <w:r>
        <w:t>df12502d3066140f6f3bb40fe898cf56</w:t>
      </w:r>
    </w:p>
    <w:p>
      <w:r>
        <w:t>fece90e96b86f601e40a21de91d06482</w:t>
      </w:r>
    </w:p>
    <w:p>
      <w:r>
        <w:t>4f597831639e0bbef9fc8f5b48e045c6</w:t>
      </w:r>
    </w:p>
    <w:p>
      <w:r>
        <w:t>89f77aa2d6cc7569f2cbb6b8d3f78c8c</w:t>
      </w:r>
    </w:p>
    <w:p>
      <w:r>
        <w:t>c39a15660a887aea1bca766659eb1b3b</w:t>
      </w:r>
    </w:p>
    <w:p>
      <w:r>
        <w:t>a49fcde126e02c5689cf8d227bf4f7c0</w:t>
      </w:r>
    </w:p>
    <w:p>
      <w:r>
        <w:t>8b3fedccbea3f9fdf50473b1cbe204fe</w:t>
      </w:r>
    </w:p>
    <w:p>
      <w:r>
        <w:t>08595fa79ff2bb0ce28544c21aa35da7</w:t>
      </w:r>
    </w:p>
    <w:p>
      <w:r>
        <w:t>da6bcc4619e5b8aff98e351ba0e298c6</w:t>
      </w:r>
    </w:p>
    <w:p>
      <w:r>
        <w:t>bd35294a9df534417c5e996b8c31082a</w:t>
      </w:r>
    </w:p>
    <w:p>
      <w:r>
        <w:t>42fd34abb6ad820866c6732324a59f57</w:t>
      </w:r>
    </w:p>
    <w:p>
      <w:r>
        <w:t>d8cf5c1c5d6d4d259aa5eb709ff8de07</w:t>
      </w:r>
    </w:p>
    <w:p>
      <w:r>
        <w:t>29806f5a790f144d3669fc06e7a7907d</w:t>
      </w:r>
    </w:p>
    <w:p>
      <w:r>
        <w:t>26665efd8891018368fa5309666b332f</w:t>
      </w:r>
    </w:p>
    <w:p>
      <w:r>
        <w:t>3e8d9fe56400d6a595377fa6ddd0931d</w:t>
      </w:r>
    </w:p>
    <w:p>
      <w:r>
        <w:t>7c875333ca2844cc1733ff133ed1d051</w:t>
      </w:r>
    </w:p>
    <w:p>
      <w:r>
        <w:t>fb92be160df3cf236f3e2ee1b45cbdf7</w:t>
      </w:r>
    </w:p>
    <w:p>
      <w:r>
        <w:t>643e9d5d40ec3ae71f33d0623eeefbc8</w:t>
      </w:r>
    </w:p>
    <w:p>
      <w:r>
        <w:t>cd8fec18cd2d516d83a04978b1a7e2e0</w:t>
      </w:r>
    </w:p>
    <w:p>
      <w:r>
        <w:t>49c0db91748314e5d0c9139485f82ef0</w:t>
      </w:r>
    </w:p>
    <w:p>
      <w:r>
        <w:t>47d1a83d36f6b30af16c341aa5504b54</w:t>
      </w:r>
    </w:p>
    <w:p>
      <w:r>
        <w:t>bff7c24100c1205fb95bdd16560aea81</w:t>
      </w:r>
    </w:p>
    <w:p>
      <w:r>
        <w:t>1a849775deae95e33c630f7d04e750de</w:t>
      </w:r>
    </w:p>
    <w:p>
      <w:r>
        <w:t>7256cc4fe1013fde4d5c9899068da48e</w:t>
      </w:r>
    </w:p>
    <w:p>
      <w:r>
        <w:t>c5587ab27df273cf6e6f422e2f5afdc5</w:t>
      </w:r>
    </w:p>
    <w:p>
      <w:r>
        <w:t>5d8e6fcaa2f4d559976e119d807ab0e4</w:t>
      </w:r>
    </w:p>
    <w:p>
      <w:r>
        <w:t>e4c512b003ab6bb60df0ec39a262d6da</w:t>
      </w:r>
    </w:p>
    <w:p>
      <w:r>
        <w:t>8f52c542ff4c56efb1c7d88060fa8d06</w:t>
      </w:r>
    </w:p>
    <w:p>
      <w:r>
        <w:t>56aab5014b69c8209a7efcaf6feb4a21</w:t>
      </w:r>
    </w:p>
    <w:p>
      <w:r>
        <w:t>0ed59327a9eeb98b13aa192c7573c803</w:t>
      </w:r>
    </w:p>
    <w:p>
      <w:r>
        <w:t>1b06a2ea4516dbbcd2c913837837a642</w:t>
      </w:r>
    </w:p>
    <w:p>
      <w:r>
        <w:t>636ec092aefdd52caa9bd58e931605e2</w:t>
      </w:r>
    </w:p>
    <w:p>
      <w:r>
        <w:t>c239b1347604090eb4265dc823bea74d</w:t>
      </w:r>
    </w:p>
    <w:p>
      <w:r>
        <w:t>190999364a6094c6e5d4bf5fcab3a813</w:t>
      </w:r>
    </w:p>
    <w:p>
      <w:r>
        <w:t>5d73b23aa5273bdc88f883fcf14cf1cd</w:t>
      </w:r>
    </w:p>
    <w:p>
      <w:r>
        <w:t>1561692481908adff8c988962b48baa5</w:t>
      </w:r>
    </w:p>
    <w:p>
      <w:r>
        <w:t>4b4e2abc1a85527d5be89da8735681bd</w:t>
      </w:r>
    </w:p>
    <w:p>
      <w:r>
        <w:t>ad85ea2f24a26900f64bb1cf8bb88936</w:t>
      </w:r>
    </w:p>
    <w:p>
      <w:r>
        <w:t>f426128821dd39e147fd9065b53c624d</w:t>
      </w:r>
    </w:p>
    <w:p>
      <w:r>
        <w:t>cc38dffef14acca9a88a3d5e7aea2592</w:t>
      </w:r>
    </w:p>
    <w:p>
      <w:r>
        <w:t>8140b50688674d3f3fd30124e8d9ea7d</w:t>
      </w:r>
    </w:p>
    <w:p>
      <w:r>
        <w:t>20880c78f2edebd5b4a23ea8b2257b80</w:t>
      </w:r>
    </w:p>
    <w:p>
      <w:r>
        <w:t>52f9c5c453243cc44bb26f10de00e176</w:t>
      </w:r>
    </w:p>
    <w:p>
      <w:r>
        <w:t>a320c9ebb3cc87a6f4c3e5a98ea178a7</w:t>
      </w:r>
    </w:p>
    <w:p>
      <w:r>
        <w:t>407d8a5a7ec0e6251d983d76ffd227c1</w:t>
      </w:r>
    </w:p>
    <w:p>
      <w:r>
        <w:t>dd832fec04d500dc1cea229e17a29632</w:t>
      </w:r>
    </w:p>
    <w:p>
      <w:r>
        <w:t>f8a5e7248a7bc64641be959d3cfff35c</w:t>
      </w:r>
    </w:p>
    <w:p>
      <w:r>
        <w:t>d1dc92bac659dc65539769dd63decc7a</w:t>
      </w:r>
    </w:p>
    <w:p>
      <w:r>
        <w:t>b790895a7b0e9fff97674dcf4e76d948</w:t>
      </w:r>
    </w:p>
    <w:p>
      <w:r>
        <w:t>b47729cca7efd81342751b1e0ca7eced</w:t>
      </w:r>
    </w:p>
    <w:p>
      <w:r>
        <w:t>bcafa21fc5becf71a299063221847fdd</w:t>
      </w:r>
    </w:p>
    <w:p>
      <w:r>
        <w:t>a994e8df678480327bbcc677663ca9d8</w:t>
      </w:r>
    </w:p>
    <w:p>
      <w:r>
        <w:t>ec257de8734f0f3350c6ba1c730c1e1c</w:t>
      </w:r>
    </w:p>
    <w:p>
      <w:r>
        <w:t>e63cafeff9b4bb77da93fea522767261</w:t>
      </w:r>
    </w:p>
    <w:p>
      <w:r>
        <w:t>565edd1ce9a0d037a6aedf79d7713d8b</w:t>
      </w:r>
    </w:p>
    <w:p>
      <w:r>
        <w:t>32acd623650b46672fe44e2b9369fe99</w:t>
      </w:r>
    </w:p>
    <w:p>
      <w:r>
        <w:t>f7c317222238c18bbd23e09866478d4e</w:t>
      </w:r>
    </w:p>
    <w:p>
      <w:r>
        <w:t>c5cb547211f4b643032f4f0bb15ab9b3</w:t>
      </w:r>
    </w:p>
    <w:p>
      <w:r>
        <w:t>e1e315f45d94bbf6e88492939c694a6e</w:t>
      </w:r>
    </w:p>
    <w:p>
      <w:r>
        <w:t>5252454f8b3b8b2ad57c7cbee92b0474</w:t>
      </w:r>
    </w:p>
    <w:p>
      <w:r>
        <w:t>eb1611a0fd0b42a74043cfca0b59d0f3</w:t>
      </w:r>
    </w:p>
    <w:p>
      <w:r>
        <w:t>3fa98ef7949741c488929d47a50b6c61</w:t>
      </w:r>
    </w:p>
    <w:p>
      <w:r>
        <w:t>4ada1180bd123006a8323f004bf21d90</w:t>
      </w:r>
    </w:p>
    <w:p>
      <w:r>
        <w:t>b03684e8f32453a82baf6d3bdc4f8489</w:t>
      </w:r>
    </w:p>
    <w:p>
      <w:r>
        <w:t>4dce887533d6b88c52acf2cdacb37107</w:t>
      </w:r>
    </w:p>
    <w:p>
      <w:r>
        <w:t>b23421d21469867e8f90096a55c2b485</w:t>
      </w:r>
    </w:p>
    <w:p>
      <w:r>
        <w:t>baf9fb334c3ed85fc769b518c2c6d6fb</w:t>
      </w:r>
    </w:p>
    <w:p>
      <w:r>
        <w:t>47688c52d7ff023a28a9bd65054fe142</w:t>
      </w:r>
    </w:p>
    <w:p>
      <w:r>
        <w:t>f6bccc14e3ebe9d4c00c2310536ae49f</w:t>
      </w:r>
    </w:p>
    <w:p>
      <w:r>
        <w:t>9704fd945aaff5ed7b7f96bec46567ab</w:t>
      </w:r>
    </w:p>
    <w:p>
      <w:r>
        <w:t>31922bf9cf3e7664b99246d4e72db032</w:t>
      </w:r>
    </w:p>
    <w:p>
      <w:r>
        <w:t>2c832d21aba9f737c51a5867f75aae7d</w:t>
      </w:r>
    </w:p>
    <w:p>
      <w:r>
        <w:t>00d665b1a05387e7770889eb8d0a7ad8</w:t>
      </w:r>
    </w:p>
    <w:p>
      <w:r>
        <w:t>a38f31eaea8550ebe16897e46eaee08b</w:t>
      </w:r>
    </w:p>
    <w:p>
      <w:r>
        <w:t>52819c14348d970925c5219d10a13a82</w:t>
      </w:r>
    </w:p>
    <w:p>
      <w:r>
        <w:t>821a8e2f9a32bd571acba92741d18b73</w:t>
      </w:r>
    </w:p>
    <w:p>
      <w:r>
        <w:t>d83af51670f3e2b608a87033c0decf5f</w:t>
      </w:r>
    </w:p>
    <w:p>
      <w:r>
        <w:t>4b0b10a309dd87a75c49739248265a0a</w:t>
      </w:r>
    </w:p>
    <w:p>
      <w:r>
        <w:t>fe23eb124418e0260084c7835b3865cb</w:t>
      </w:r>
    </w:p>
    <w:p>
      <w:r>
        <w:t>46910de5b08cf51806787c1b1566aafe</w:t>
      </w:r>
    </w:p>
    <w:p>
      <w:r>
        <w:t>ae8ad08c78b798c7fa912e91621bbed3</w:t>
      </w:r>
    </w:p>
    <w:p>
      <w:r>
        <w:t>73412d66256f91660204ecede6844d39</w:t>
      </w:r>
    </w:p>
    <w:p>
      <w:r>
        <w:t>804e8f61d41225dabca287e5319110e7</w:t>
      </w:r>
    </w:p>
    <w:p>
      <w:r>
        <w:t>924df9ef906b168b7dc440854d7af9ab</w:t>
      </w:r>
    </w:p>
    <w:p>
      <w:r>
        <w:t>8fda4e1f7750b03ae93221a5be2010b1</w:t>
      </w:r>
    </w:p>
    <w:p>
      <w:r>
        <w:t>36e8768045726e334a2b8ebf2f836aef</w:t>
      </w:r>
    </w:p>
    <w:p>
      <w:r>
        <w:t>1022dc01ac99c26da4c3673149c59c56</w:t>
      </w:r>
    </w:p>
    <w:p>
      <w:r>
        <w:t>4ea42ffc3ff642a394cb62d8dd091dea</w:t>
      </w:r>
    </w:p>
    <w:p>
      <w:r>
        <w:t>d33fac9189a46c1410881f0947499600</w:t>
      </w:r>
    </w:p>
    <w:p>
      <w:r>
        <w:t>3e976442a1810c59b9946a131805956c</w:t>
      </w:r>
    </w:p>
    <w:p>
      <w:r>
        <w:t>f500143a033b9f583ba3d92f40312ea4</w:t>
      </w:r>
    </w:p>
    <w:p>
      <w:r>
        <w:t>7a19d43e39bb9f846e4712fe76ddee83</w:t>
      </w:r>
    </w:p>
    <w:p>
      <w:r>
        <w:t>ab4f2284b153bc979799346e0d6d383b</w:t>
      </w:r>
    </w:p>
    <w:p>
      <w:r>
        <w:t>543f5a125591d8e851cf32ada4b455b8</w:t>
      </w:r>
    </w:p>
    <w:p>
      <w:r>
        <w:t>c27889f426f23f95e2a2f98327c2c697</w:t>
      </w:r>
    </w:p>
    <w:p>
      <w:r>
        <w:t>8e69d7e7a8bfc2d3b7ea0aabaa3692a6</w:t>
      </w:r>
    </w:p>
    <w:p>
      <w:r>
        <w:t>3551f44d1016fd4710dd3addcdec547c</w:t>
      </w:r>
    </w:p>
    <w:p>
      <w:r>
        <w:t>eb53f1dd1edb2b403e6184abfa007e8d</w:t>
      </w:r>
    </w:p>
    <w:p>
      <w:r>
        <w:t>a29ab4a16e05bfa5453a70b8ddfa139d</w:t>
      </w:r>
    </w:p>
    <w:p>
      <w:r>
        <w:t>b24e00a146da41b1610c118137239b1b</w:t>
      </w:r>
    </w:p>
    <w:p>
      <w:r>
        <w:t>424003fa5f18f3e1a30d691439a2e990</w:t>
      </w:r>
    </w:p>
    <w:p>
      <w:r>
        <w:t>5cf347f0b0501bf5d06258b6ad9cfeaa</w:t>
      </w:r>
    </w:p>
    <w:p>
      <w:r>
        <w:t>a21314adc3a32249c479983ca17e8f43</w:t>
      </w:r>
    </w:p>
    <w:p>
      <w:r>
        <w:t>1de2bef0d0b12383592cee0705bb1b7e</w:t>
      </w:r>
    </w:p>
    <w:p>
      <w:r>
        <w:t>6b3be7702e0af8ac91abea2b47fd6568</w:t>
      </w:r>
    </w:p>
    <w:p>
      <w:r>
        <w:t>ee94bf7df7561977f5053d1d679e1159</w:t>
      </w:r>
    </w:p>
    <w:p>
      <w:r>
        <w:t>5fba48fe198316488158a2ff8a0b0953</w:t>
      </w:r>
    </w:p>
    <w:p>
      <w:r>
        <w:t>b9d9ffcc8ea295e1cf3eb667618b4a3a</w:t>
      </w:r>
    </w:p>
    <w:p>
      <w:r>
        <w:t>877eec128d255e851738257f6a1e66f3</w:t>
      </w:r>
    </w:p>
    <w:p>
      <w:r>
        <w:t>f3bdcf7a0c2882b69dc36f12b9bc5b79</w:t>
      </w:r>
    </w:p>
    <w:p>
      <w:r>
        <w:t>f265435013e72c170e154292500e04e2</w:t>
      </w:r>
    </w:p>
    <w:p>
      <w:r>
        <w:t>c36c4d919379fb0fa6fcf0d1062763ef</w:t>
      </w:r>
    </w:p>
    <w:p>
      <w:r>
        <w:t>b1ab03cb63adf155350a49914241816b</w:t>
      </w:r>
    </w:p>
    <w:p>
      <w:r>
        <w:t>297dddd82fc572dfb38d21fc9cb2a8e5</w:t>
      </w:r>
    </w:p>
    <w:p>
      <w:r>
        <w:t>f3c719584098b78fa516c8148becd8ec</w:t>
      </w:r>
    </w:p>
    <w:p>
      <w:r>
        <w:t>bfd8e772a76c336788bee28fe7180711</w:t>
      </w:r>
    </w:p>
    <w:p>
      <w:r>
        <w:t>ead206e29978d08d889c1987bc80026a</w:t>
      </w:r>
    </w:p>
    <w:p>
      <w:r>
        <w:t>51e3ebe3d41ccb508bd1628b20256541</w:t>
      </w:r>
    </w:p>
    <w:p>
      <w:r>
        <w:t>3ef115600eb82688bfbcc2343fe13dc4</w:t>
      </w:r>
    </w:p>
    <w:p>
      <w:r>
        <w:t>e5cc54d2b80fef689c4ab1ef0a244b1f</w:t>
      </w:r>
    </w:p>
    <w:p>
      <w:r>
        <w:t>46f2b597d41ddb4ab24d397793bca57a</w:t>
      </w:r>
    </w:p>
    <w:p>
      <w:r>
        <w:t>5d216165b2960668b482b212e8a67c37</w:t>
      </w:r>
    </w:p>
    <w:p>
      <w:r>
        <w:t>56e030ba5c19e14c249e50624f1ac858</w:t>
      </w:r>
    </w:p>
    <w:p>
      <w:r>
        <w:t>fbc60a712e2ea4ece7c4852835fa2554</w:t>
      </w:r>
    </w:p>
    <w:p>
      <w:r>
        <w:t>d1d1bdb589d1747f789389b76b1d2169</w:t>
      </w:r>
    </w:p>
    <w:p>
      <w:r>
        <w:t>a1ba2af47ce9f5ba1930aeb543f63685</w:t>
      </w:r>
    </w:p>
    <w:p>
      <w:r>
        <w:t>8e80716963962fb9b06d2f2f949816b2</w:t>
      </w:r>
    </w:p>
    <w:p>
      <w:r>
        <w:t>a3ab94e101a3f9ab43e64d0e664ce89a</w:t>
      </w:r>
    </w:p>
    <w:p>
      <w:r>
        <w:t>06b48a420df81ad0d0c44b2479bfa83e</w:t>
      </w:r>
    </w:p>
    <w:p>
      <w:r>
        <w:t>1741dfa3c8d8c108bd42540b1858a836</w:t>
      </w:r>
    </w:p>
    <w:p>
      <w:r>
        <w:t>5c61f0f073a875c1588c7aef22a84995</w:t>
      </w:r>
    </w:p>
    <w:p>
      <w:r>
        <w:t>f74d421b7643f231149d32598b2f5c18</w:t>
      </w:r>
    </w:p>
    <w:p>
      <w:r>
        <w:t>8b01813f909b51e15d4c2752f2bb8e4e</w:t>
      </w:r>
    </w:p>
    <w:p>
      <w:r>
        <w:t>d7c5ef886e79b169bc5c6dd8b4c6059b</w:t>
      </w:r>
    </w:p>
    <w:p>
      <w:r>
        <w:t>7f2d76e68849cc7b10422052a26b7079</w:t>
      </w:r>
    </w:p>
    <w:p>
      <w:r>
        <w:t>a492c4ebe0c5730b21631b3133492ce5</w:t>
      </w:r>
    </w:p>
    <w:p>
      <w:r>
        <w:t>6e7fdd3bff6e0273afb24934271bceb8</w:t>
      </w:r>
    </w:p>
    <w:p>
      <w:r>
        <w:t>3f47688bc7c5c11fa2ddd13f98fa7468</w:t>
      </w:r>
    </w:p>
    <w:p>
      <w:r>
        <w:t>38108b90ba09303397aa43dbbc2f21a2</w:t>
      </w:r>
    </w:p>
    <w:p>
      <w:r>
        <w:t>0bb1ba659a843d4d9a31ef8fd42c0690</w:t>
      </w:r>
    </w:p>
    <w:p>
      <w:r>
        <w:t>d316b72f1b0a3ca97d36f0f97de3f9d6</w:t>
      </w:r>
    </w:p>
    <w:p>
      <w:r>
        <w:t>e397d326cf37bff1053cc4322bead09e</w:t>
      </w:r>
    </w:p>
    <w:p>
      <w:r>
        <w:t>9e308f5750ce2b9084127d2617bf0c00</w:t>
      </w:r>
    </w:p>
    <w:p>
      <w:r>
        <w:t>d0cc5db481998cc0d7bdf1beb2679ee9</w:t>
      </w:r>
    </w:p>
    <w:p>
      <w:r>
        <w:t>23c17c3b4720335e29e9bb6a2f10e239</w:t>
      </w:r>
    </w:p>
    <w:p>
      <w:r>
        <w:t>a432e185be017fd2ed3ef506e044b8a8</w:t>
      </w:r>
    </w:p>
    <w:p>
      <w:r>
        <w:t>ad81f79834e3160c2948fa5f089e9489</w:t>
      </w:r>
    </w:p>
    <w:p>
      <w:r>
        <w:t>1a71dec6688b30a201a9eb4b9dc73e3e</w:t>
      </w:r>
    </w:p>
    <w:p>
      <w:r>
        <w:t>3191b9f7b660692056600a1c859b8d14</w:t>
      </w:r>
    </w:p>
    <w:p>
      <w:r>
        <w:t>3071dc8c3b8208593b10ba3c4493832c</w:t>
      </w:r>
    </w:p>
    <w:p>
      <w:r>
        <w:t>9c42e31623c811884a84c99ca8061c7a</w:t>
      </w:r>
    </w:p>
    <w:p>
      <w:r>
        <w:t>d41b898f97683e730fbbd09b839c9231</w:t>
      </w:r>
    </w:p>
    <w:p>
      <w:r>
        <w:t>1cfac4438bc646255ea0316d6a29b032</w:t>
      </w:r>
    </w:p>
    <w:p>
      <w:r>
        <w:t>ac9f1efa2551732b53b8c35d1524ed23</w:t>
      </w:r>
    </w:p>
    <w:p>
      <w:r>
        <w:t>73360d5d3ac3c60730bfe48d2957429a</w:t>
      </w:r>
    </w:p>
    <w:p>
      <w:r>
        <w:t>edb444ede665c54797305663b4260370</w:t>
      </w:r>
    </w:p>
    <w:p>
      <w:r>
        <w:t>a97ef20f9fa13f1537ea3b939824bcb0</w:t>
      </w:r>
    </w:p>
    <w:p>
      <w:r>
        <w:t>15c2ab238025ac1e3367dbebc0f27b7e</w:t>
      </w:r>
    </w:p>
    <w:p>
      <w:r>
        <w:t>8a86010ea9a22ab72d24fea603cb4317</w:t>
      </w:r>
    </w:p>
    <w:p>
      <w:r>
        <w:t>ea4b3aa6070fb3d024452cbf896a405b</w:t>
      </w:r>
    </w:p>
    <w:p>
      <w:r>
        <w:t>7ef33cc411829e02796fca379f552bb5</w:t>
      </w:r>
    </w:p>
    <w:p>
      <w:r>
        <w:t>4311a9f14678d221f8f959cab4deb182</w:t>
      </w:r>
    </w:p>
    <w:p>
      <w:r>
        <w:t>32cb30025d68c1d9d668eddafb0223da</w:t>
      </w:r>
    </w:p>
    <w:p>
      <w:r>
        <w:t>ebad95b7dd5c21f806e858e330c732e8</w:t>
      </w:r>
    </w:p>
    <w:p>
      <w:r>
        <w:t>e144a27699a7533f572c24a7f1c19330</w:t>
      </w:r>
    </w:p>
    <w:p>
      <w:r>
        <w:t>860c1ea895242e7619913af4a09b86fc</w:t>
      </w:r>
    </w:p>
    <w:p>
      <w:r>
        <w:t>2e96d8524b5cc9894e5a3963f65c3ea1</w:t>
      </w:r>
    </w:p>
    <w:p>
      <w:r>
        <w:t>4f550dec91002db609698c96a0206711</w:t>
      </w:r>
    </w:p>
    <w:p>
      <w:r>
        <w:t>cfe0b9364a6de80f37a103ef3d54752b</w:t>
      </w:r>
    </w:p>
    <w:p>
      <w:r>
        <w:t>694d164957953d472df01d09d0bf1ab3</w:t>
      </w:r>
    </w:p>
    <w:p>
      <w:r>
        <w:t>e2dbe3f9c637cdf9f43560f3db662b2d</w:t>
      </w:r>
    </w:p>
    <w:p>
      <w:r>
        <w:t>de3b79b0f9bf87e730afeaafc56a7a85</w:t>
      </w:r>
    </w:p>
    <w:p>
      <w:r>
        <w:t>424c7674ac384e35a4bc6bab0e205a15</w:t>
      </w:r>
    </w:p>
    <w:p>
      <w:r>
        <w:t>a044e65d93a77eab934f6cef1f343e3b</w:t>
      </w:r>
    </w:p>
    <w:p>
      <w:r>
        <w:t>4a1f031db48705f0045f3366fd2f6749</w:t>
      </w:r>
    </w:p>
    <w:p>
      <w:r>
        <w:t>2973252cc47aed628232e042c424c8b8</w:t>
      </w:r>
    </w:p>
    <w:p>
      <w:r>
        <w:t>647f867416e2d40fb994773ec802c688</w:t>
      </w:r>
    </w:p>
    <w:p>
      <w:r>
        <w:t>1749642ef073e34319870a32628bccff</w:t>
      </w:r>
    </w:p>
    <w:p>
      <w:r>
        <w:t>fa5f85816afe571c7beeaa091d514297</w:t>
      </w:r>
    </w:p>
    <w:p>
      <w:r>
        <w:t>2aae8c01a85be7ac80c90fde49872171</w:t>
      </w:r>
    </w:p>
    <w:p>
      <w:r>
        <w:t>9ed037e334e27e3beeb749108eee1f29</w:t>
      </w:r>
    </w:p>
    <w:p>
      <w:r>
        <w:t>d04c83e2d964d55f51619f4700f9fde6</w:t>
      </w:r>
    </w:p>
    <w:p>
      <w:r>
        <w:t>d947ceaa529adce31c2009c9e6d8978e</w:t>
      </w:r>
    </w:p>
    <w:p>
      <w:r>
        <w:t>8643d204bf36ac81569a73b3bacf300d</w:t>
      </w:r>
    </w:p>
    <w:p>
      <w:r>
        <w:t>992ab10300f4d9f0be6ee09fdf4aa6f4</w:t>
      </w:r>
    </w:p>
    <w:p>
      <w:r>
        <w:t>c3421a4bcf93add7af4e9f8340909835</w:t>
      </w:r>
    </w:p>
    <w:p>
      <w:r>
        <w:t>53aeaa3ebe15f5b94d501676909adaa7</w:t>
      </w:r>
    </w:p>
    <w:p>
      <w:r>
        <w:t>ecf2ebfd74e460af61f6e7aa81a3d0a1</w:t>
      </w:r>
    </w:p>
    <w:p>
      <w:r>
        <w:t>8a8532cd14b54525dbeaef88ff162997</w:t>
      </w:r>
    </w:p>
    <w:p>
      <w:r>
        <w:t>3c815708052d0472f8ee1bb286ecb540</w:t>
      </w:r>
    </w:p>
    <w:p>
      <w:r>
        <w:t>0a0e4fed0f5a08c21821af0caa00571b</w:t>
      </w:r>
    </w:p>
    <w:p>
      <w:r>
        <w:t>3287b224fbae51755ff0adf634bb46fe</w:t>
      </w:r>
    </w:p>
    <w:p>
      <w:r>
        <w:t>79579779b9b77cee0f3b67e53b7f52bc</w:t>
      </w:r>
    </w:p>
    <w:p>
      <w:r>
        <w:t>fee4eeac4161eeed1c71e4bccb28a513</w:t>
      </w:r>
    </w:p>
    <w:p>
      <w:r>
        <w:t>8f7cc9237c70f778bad80d3312f346ac</w:t>
      </w:r>
    </w:p>
    <w:p>
      <w:r>
        <w:t>6f39dd294b617f48ef512f0c4acd9cdc</w:t>
      </w:r>
    </w:p>
    <w:p>
      <w:r>
        <w:t>e4343ac3a8f2bbecff99c6b4729893c3</w:t>
      </w:r>
    </w:p>
    <w:p>
      <w:r>
        <w:t>9cf5bdf1416ea515c1aedd211c1c19e7</w:t>
      </w:r>
    </w:p>
    <w:p>
      <w:r>
        <w:t>cefc4a384284a125a153db68bd7d7998</w:t>
      </w:r>
    </w:p>
    <w:p>
      <w:r>
        <w:t>40b0b36c45442cd425a1d8f5a832e9de</w:t>
      </w:r>
    </w:p>
    <w:p>
      <w:r>
        <w:t>25da8afe7c4fb8a8abf24dc388433c34</w:t>
      </w:r>
    </w:p>
    <w:p>
      <w:r>
        <w:t>29283cfd2a181c98fb2d7a196a1530a9</w:t>
      </w:r>
    </w:p>
    <w:p>
      <w:r>
        <w:t>37baa25d507c0572740c49318864964f</w:t>
      </w:r>
    </w:p>
    <w:p>
      <w:r>
        <w:t>7465af9c4a9a4d3da9a6c3ce55669a78</w:t>
      </w:r>
    </w:p>
    <w:p>
      <w:r>
        <w:t>1d86443ac279081180951aef1e0dfc93</w:t>
      </w:r>
    </w:p>
    <w:p>
      <w:r>
        <w:t>0e050473c2952deab2ad092e5f404fb9</w:t>
      </w:r>
    </w:p>
    <w:p>
      <w:r>
        <w:t>80cdf81534779de37a3ca872748a3264</w:t>
      </w:r>
    </w:p>
    <w:p>
      <w:r>
        <w:t>b51a7c9f0e4d06d99fbd2cbd94be73bf</w:t>
      </w:r>
    </w:p>
    <w:p>
      <w:r>
        <w:t>872715131f08ea0aaf8bf1820bae510f</w:t>
      </w:r>
    </w:p>
    <w:p>
      <w:r>
        <w:t>b502faf130279a4ffeb59904b5685980</w:t>
      </w:r>
    </w:p>
    <w:p>
      <w:r>
        <w:t>7edbe6c7255b954bf91745b21b2185c8</w:t>
      </w:r>
    </w:p>
    <w:p>
      <w:r>
        <w:t>bfe48300a2462272308600f47a85b5c0</w:t>
      </w:r>
    </w:p>
    <w:p>
      <w:r>
        <w:t>5d8c26dc66acb2a7712db3d2b4c8aa34</w:t>
      </w:r>
    </w:p>
    <w:p>
      <w:r>
        <w:t>d920834bbdc5d4adda2f9bf02e045518</w:t>
      </w:r>
    </w:p>
    <w:p>
      <w:r>
        <w:t>7925da9b230198c14d7b955e6607b813</w:t>
      </w:r>
    </w:p>
    <w:p>
      <w:r>
        <w:t>dbccdbc1d27d39b2c3fc6767ae1fa7d8</w:t>
      </w:r>
    </w:p>
    <w:p>
      <w:r>
        <w:t>1b684d6c510bc663b58ec2ce59741981</w:t>
      </w:r>
    </w:p>
    <w:p>
      <w:r>
        <w:t>0c34264f36fd740c7c9e459725e51158</w:t>
      </w:r>
    </w:p>
    <w:p>
      <w:r>
        <w:t>fb493c1d565af6ec2836148a310dacb0</w:t>
      </w:r>
    </w:p>
    <w:p>
      <w:r>
        <w:t>8383bd40215e10d28b64b19f35200090</w:t>
      </w:r>
    </w:p>
    <w:p>
      <w:r>
        <w:t>e05a96042718c4def6450c4ff7665f5b</w:t>
      </w:r>
    </w:p>
    <w:p>
      <w:r>
        <w:t>5a6145e1ca9a534542cc1890fa165924</w:t>
      </w:r>
    </w:p>
    <w:p>
      <w:r>
        <w:t>ef7deb3006b9d41236254e9bd971b5b6</w:t>
      </w:r>
    </w:p>
    <w:p>
      <w:r>
        <w:t>382a13f26b06ea0b4eaf12c791ad4df6</w:t>
      </w:r>
    </w:p>
    <w:p>
      <w:r>
        <w:t>3bda15644d817faea07e4009879e7743</w:t>
      </w:r>
    </w:p>
    <w:p>
      <w:r>
        <w:t>7c559c1924d548efa785a0bd3487e896</w:t>
      </w:r>
    </w:p>
    <w:p>
      <w:r>
        <w:t>0f5e627b5b29a825e11e1ee8b20dc548</w:t>
      </w:r>
    </w:p>
    <w:p>
      <w:r>
        <w:t>06a9d1588f8bb5897198518b202ad07f</w:t>
      </w:r>
    </w:p>
    <w:p>
      <w:r>
        <w:t>ae5e6d7c1a0278a21b3ed3c3ef2eb745</w:t>
      </w:r>
    </w:p>
    <w:p>
      <w:r>
        <w:t>e14db14ac0003e61d671f96678a53df1</w:t>
      </w:r>
    </w:p>
    <w:p>
      <w:r>
        <w:t>95765f8d186bad0434d2cf0a3d7ac757</w:t>
      </w:r>
    </w:p>
    <w:p>
      <w:r>
        <w:t>ef1e6980dbdce55ff4019408e4323ce1</w:t>
      </w:r>
    </w:p>
    <w:p>
      <w:r>
        <w:t>b0ce029bb344270835acdee193ceb0b7</w:t>
      </w:r>
    </w:p>
    <w:p>
      <w:r>
        <w:t>67ff9d146c0e995f3c4c801043e666d7</w:t>
      </w:r>
    </w:p>
    <w:p>
      <w:r>
        <w:t>b67c3380ce623fd8780cf2e781faa89e</w:t>
      </w:r>
    </w:p>
    <w:p>
      <w:r>
        <w:t>0110df60d9e9d39a6fe81753d503cb38</w:t>
      </w:r>
    </w:p>
    <w:p>
      <w:r>
        <w:t>c8480f7460fd001f9e29399e75e25407</w:t>
      </w:r>
    </w:p>
    <w:p>
      <w:r>
        <w:t>d5caf0589da3de765bcd737d8af402b7</w:t>
      </w:r>
    </w:p>
    <w:p>
      <w:r>
        <w:t>f123d26c60b96d0f93c8a831b3903325</w:t>
      </w:r>
    </w:p>
    <w:p>
      <w:r>
        <w:t>496c56f20483284c480070a089608c6d</w:t>
      </w:r>
    </w:p>
    <w:p>
      <w:r>
        <w:t>dfb6da0a6361963160e1212e8cfd9671</w:t>
      </w:r>
    </w:p>
    <w:p>
      <w:r>
        <w:t>935ca326e5e0c8f3ad85189f3c4895d8</w:t>
      </w:r>
    </w:p>
    <w:p>
      <w:r>
        <w:t>d28319c0a8753c0c824db591f3a0b68b</w:t>
      </w:r>
    </w:p>
    <w:p>
      <w:r>
        <w:t>536ba726db7325354ce48feabd7f8cac</w:t>
      </w:r>
    </w:p>
    <w:p>
      <w:r>
        <w:t>cca7719d48b661959cab57ca252d2f69</w:t>
      </w:r>
    </w:p>
    <w:p>
      <w:r>
        <w:t>f8e653555fcfc1190c8136d3dfbb84e9</w:t>
      </w:r>
    </w:p>
    <w:p>
      <w:r>
        <w:t>2ca54d4c7c8c62055f7b6dd9c646350e</w:t>
      </w:r>
    </w:p>
    <w:p>
      <w:r>
        <w:t>2f747033f7cba31d2e45ed4b1e229bd0</w:t>
      </w:r>
    </w:p>
    <w:p>
      <w:r>
        <w:t>31f60ba82f73ae6d202bfadf5f3ee046</w:t>
      </w:r>
    </w:p>
    <w:p>
      <w:r>
        <w:t>0f9b4048ee6283cf33f040bec43c4cf3</w:t>
      </w:r>
    </w:p>
    <w:p>
      <w:r>
        <w:t>40012453e16a963b63fa7c3c1f43a388</w:t>
      </w:r>
    </w:p>
    <w:p>
      <w:r>
        <w:t>3c3595cd5a430e566727f89609f65b5b</w:t>
      </w:r>
    </w:p>
    <w:p>
      <w:r>
        <w:t>8819d3ba1a13d0660e554e419942b81d</w:t>
      </w:r>
    </w:p>
    <w:p>
      <w:r>
        <w:t>43b417a31b21f2ad754845a1ce942a0f</w:t>
      </w:r>
    </w:p>
    <w:p>
      <w:r>
        <w:t>f2770efa20d6f60d412a4fe02c929f6d</w:t>
      </w:r>
    </w:p>
    <w:p>
      <w:r>
        <w:t>9c2de255c5ad4ffc0d60e0a20845d333</w:t>
      </w:r>
    </w:p>
    <w:p>
      <w:r>
        <w:t>dcd31215bd1411064978fd906c6ea111</w:t>
      </w:r>
    </w:p>
    <w:p>
      <w:r>
        <w:t>a3aee5c619e0b7da324c6fa95e78d85a</w:t>
      </w:r>
    </w:p>
    <w:p>
      <w:r>
        <w:t>a874d20fd81b3e1d8f756562fdcd5a31</w:t>
      </w:r>
    </w:p>
    <w:p>
      <w:r>
        <w:t>418a7cb2eca40702f1a58d834bd55745</w:t>
      </w:r>
    </w:p>
    <w:p>
      <w:r>
        <w:t>ce56d2b8744f72f0bb9107a60213c1ca</w:t>
      </w:r>
    </w:p>
    <w:p>
      <w:r>
        <w:t>6c62a84f820d87b750c2483afa439c47</w:t>
      </w:r>
    </w:p>
    <w:p>
      <w:r>
        <w:t>0f7377e8afa50b8fbc4301d4584c3873</w:t>
      </w:r>
    </w:p>
    <w:p>
      <w:r>
        <w:t>fd3a5e29c346d5a70b390c252414f334</w:t>
      </w:r>
    </w:p>
    <w:p>
      <w:r>
        <w:t>67cc31b305db3978caf187c15bc310ce</w:t>
      </w:r>
    </w:p>
    <w:p>
      <w:r>
        <w:t>e34fa7bf308623805e534ef6a4722f68</w:t>
      </w:r>
    </w:p>
    <w:p>
      <w:r>
        <w:t>81ddcf92d493eecd389af5ca568a5532</w:t>
      </w:r>
    </w:p>
    <w:p>
      <w:r>
        <w:t>ff61869377426bc01606fdceb39d975f</w:t>
      </w:r>
    </w:p>
    <w:p>
      <w:r>
        <w:t>62615f2e99d9f91381568e2f32547baf</w:t>
      </w:r>
    </w:p>
    <w:p>
      <w:r>
        <w:t>9bc37478160e4d9771b52786e6b4e8de</w:t>
      </w:r>
    </w:p>
    <w:p>
      <w:r>
        <w:t>9f4d863b5dc251dc13843194e509a7c7</w:t>
      </w:r>
    </w:p>
    <w:p>
      <w:r>
        <w:t>7934b8a34d00d40cb977f0f60cd56d84</w:t>
      </w:r>
    </w:p>
    <w:p>
      <w:r>
        <w:t>7826234c0bbf4e7a98fb19de9a9baff5</w:t>
      </w:r>
    </w:p>
    <w:p>
      <w:r>
        <w:t>b479e0a926310e39841e140b4878de6d</w:t>
      </w:r>
    </w:p>
    <w:p>
      <w:r>
        <w:t>fb755b8bc72df5dcf892a24e45ec6ed8</w:t>
      </w:r>
    </w:p>
    <w:p>
      <w:r>
        <w:t>c9015d1e0c71c8dc17d32a88806fded0</w:t>
      </w:r>
    </w:p>
    <w:p>
      <w:r>
        <w:t>1235b3120b2bb93a0bea675fcba35d19</w:t>
      </w:r>
    </w:p>
    <w:p>
      <w:r>
        <w:t>b94912daca044c5cac9e91ef9ea3b264</w:t>
      </w:r>
    </w:p>
    <w:p>
      <w:r>
        <w:t>ae3a82d02e3c10cc2c3bc9241cfa8b4f</w:t>
      </w:r>
    </w:p>
    <w:p>
      <w:r>
        <w:t>f2252424ff96a56f8a3c0646c16d35bf</w:t>
      </w:r>
    </w:p>
    <w:p>
      <w:r>
        <w:t>ead0809487b1d77b64ed4ff841083bc3</w:t>
      </w:r>
    </w:p>
    <w:p>
      <w:r>
        <w:t>b1e38b0138f7492667fd8d52cc83e10f</w:t>
      </w:r>
    </w:p>
    <w:p>
      <w:r>
        <w:t>5525a8cd4432673e07d06b3bf807b03a</w:t>
      </w:r>
    </w:p>
    <w:p>
      <w:r>
        <w:t>6a742323bf5ae43955ceacc7a60a044c</w:t>
      </w:r>
    </w:p>
    <w:p>
      <w:r>
        <w:t>c75e245cb5493888ecb1e74c9e8fe630</w:t>
      </w:r>
    </w:p>
    <w:p>
      <w:r>
        <w:t>79f75c0d03dc772ad8612add0bbb30df</w:t>
      </w:r>
    </w:p>
    <w:p>
      <w:r>
        <w:t>291b90166eb4527ebb91c759abcdb1f7</w:t>
      </w:r>
    </w:p>
    <w:p>
      <w:r>
        <w:t>bc351b95e765b1137de9693a70e9cd93</w:t>
      </w:r>
    </w:p>
    <w:p>
      <w:r>
        <w:t>e6e242dd255d9e3124560e462a777ad0</w:t>
      </w:r>
    </w:p>
    <w:p>
      <w:r>
        <w:t>33213bb0cc68d30ddec8bb7b1ad9eb79</w:t>
      </w:r>
    </w:p>
    <w:p>
      <w:r>
        <w:t>206a4e353ab30e46f21fe5072bbe5c25</w:t>
      </w:r>
    </w:p>
    <w:p>
      <w:r>
        <w:t>129f3aaee0ec799b76f67a530ee37bb7</w:t>
      </w:r>
    </w:p>
    <w:p>
      <w:r>
        <w:t>467ffbe6cce33ae1adc22c33ad2051c0</w:t>
      </w:r>
    </w:p>
    <w:p>
      <w:r>
        <w:t>5bdbd9da9131fc438b28766b1230babf</w:t>
      </w:r>
    </w:p>
    <w:p>
      <w:r>
        <w:t>503bfbdc1f23ecf18f5feed02f5b60bf</w:t>
      </w:r>
    </w:p>
    <w:p>
      <w:r>
        <w:t>70a653dddc1430d1c7440b3f8880c974</w:t>
      </w:r>
    </w:p>
    <w:p>
      <w:r>
        <w:t>a0d00deb340ffd43df863722da96b567</w:t>
      </w:r>
    </w:p>
    <w:p>
      <w:r>
        <w:t>f2e1d8801f5ab674fc4c527683e39f64</w:t>
      </w:r>
    </w:p>
    <w:p>
      <w:r>
        <w:t>252f97e362b5c845cb61caa70050defd</w:t>
      </w:r>
    </w:p>
    <w:p>
      <w:r>
        <w:t>a707e091f9aa4c2b48a03974fa4f7c9f</w:t>
      </w:r>
    </w:p>
    <w:p>
      <w:r>
        <w:t>71bf0de21b7d0a8879f56bdc6b9630f3</w:t>
      </w:r>
    </w:p>
    <w:p>
      <w:r>
        <w:t>8059f3bdc2d8fcf841a6394de58f2424</w:t>
      </w:r>
    </w:p>
    <w:p>
      <w:r>
        <w:t>34724a468b15f300b218ea69ffffd9be</w:t>
      </w:r>
    </w:p>
    <w:p>
      <w:r>
        <w:t>e75b6ae89cdbcfce1e21a30d3277f194</w:t>
      </w:r>
    </w:p>
    <w:p>
      <w:r>
        <w:t>a38ab5afa83bc92b28c4297568a71e68</w:t>
      </w:r>
    </w:p>
    <w:p>
      <w:r>
        <w:t>b4f18bd2a2142b6aa108d7393e32129c</w:t>
      </w:r>
    </w:p>
    <w:p>
      <w:r>
        <w:t>95fb42e3c2da734c07da9cf27e2e1f58</w:t>
      </w:r>
    </w:p>
    <w:p>
      <w:r>
        <w:t>3f51fc8c2d4f2d3861d4b55cfc127db5</w:t>
      </w:r>
    </w:p>
    <w:p>
      <w:r>
        <w:t>67d7a7a2f2703db36cc28f92fd96a532</w:t>
      </w:r>
    </w:p>
    <w:p>
      <w:r>
        <w:t>d3f1803ea48f87557ff87085cc02807e</w:t>
      </w:r>
    </w:p>
    <w:p>
      <w:r>
        <w:t>1bf311244aedb57561ff216f59760863</w:t>
      </w:r>
    </w:p>
    <w:p>
      <w:r>
        <w:t>63f58833e4fb00ea715d0aa35b6dcdb1</w:t>
      </w:r>
    </w:p>
    <w:p>
      <w:r>
        <w:t>9db10708264e13f8f4b03c71c32ce5ba</w:t>
      </w:r>
    </w:p>
    <w:p>
      <w:r>
        <w:t>59faea60828189d2f95b23912d40334d</w:t>
      </w:r>
    </w:p>
    <w:p>
      <w:r>
        <w:t>39a0e0ebfe8ad3758063fa0fa432cb23</w:t>
      </w:r>
    </w:p>
    <w:p>
      <w:r>
        <w:t>66ceb0f6e62452e4cfd3710e7f9ad63b</w:t>
      </w:r>
    </w:p>
    <w:p>
      <w:r>
        <w:t>3b3695d3d372a83dc5d54512211cc00b</w:t>
      </w:r>
    </w:p>
    <w:p>
      <w:r>
        <w:t>00d15962604fac051d2bdba34721dad6</w:t>
      </w:r>
    </w:p>
    <w:p>
      <w:r>
        <w:t>4886666a5764b94b09f2db755a8c0916</w:t>
      </w:r>
    </w:p>
    <w:p>
      <w:r>
        <w:t>5e0f42748cda42017d7e6056aa34fc03</w:t>
      </w:r>
    </w:p>
    <w:p>
      <w:r>
        <w:t>8b40ff9b7fa45ebdb62e232e0334c47d</w:t>
      </w:r>
    </w:p>
    <w:p>
      <w:r>
        <w:t>76ed063b25323df4edf0b9dab09abb5c</w:t>
      </w:r>
    </w:p>
    <w:p>
      <w:r>
        <w:t>a91c0b0c271d27aa30fca09c53c69dc4</w:t>
      </w:r>
    </w:p>
    <w:p>
      <w:r>
        <w:t>c257370599e24310fc13b9006ef53a83</w:t>
      </w:r>
    </w:p>
    <w:p>
      <w:r>
        <w:t>872cca4c671106aa31a456a5417239e5</w:t>
      </w:r>
    </w:p>
    <w:p>
      <w:r>
        <w:t>78e079f4fd72cee41f544009348fd68b</w:t>
      </w:r>
    </w:p>
    <w:p>
      <w:r>
        <w:t>4c74240bbf9494bcf4f2e240ea074a98</w:t>
      </w:r>
    </w:p>
    <w:p>
      <w:r>
        <w:t>3d0e6e1a87492e811735b84814c07912</w:t>
      </w:r>
    </w:p>
    <w:p>
      <w:r>
        <w:t>504ab3a41177b3f54fad60c1d7294b32</w:t>
      </w:r>
    </w:p>
    <w:p>
      <w:r>
        <w:t>15b72d6444ca7aa0c7cd7b7ef185e4a3</w:t>
      </w:r>
    </w:p>
    <w:p>
      <w:r>
        <w:t>a880985add205f1cd54ee8de60c199c4</w:t>
      </w:r>
    </w:p>
    <w:p>
      <w:r>
        <w:t>ad3c1612a93de5082561338bc005ba79</w:t>
      </w:r>
    </w:p>
    <w:p>
      <w:r>
        <w:t>7846eff86b55d9848752993e2c78a35b</w:t>
      </w:r>
    </w:p>
    <w:p>
      <w:r>
        <w:t>87e61941e12a4bee61b7bc4c24f96115</w:t>
      </w:r>
    </w:p>
    <w:p>
      <w:r>
        <w:t>f09e4950dfab6c5ae7d71d69a1b0d9ee</w:t>
      </w:r>
    </w:p>
    <w:p>
      <w:r>
        <w:t>474941e152bb77a1cf6b9e0a4d66fe83</w:t>
      </w:r>
    </w:p>
    <w:p>
      <w:r>
        <w:t>7c8394dcce80dc670874778f5c9a6b74</w:t>
      </w:r>
    </w:p>
    <w:p>
      <w:r>
        <w:t>47f21fe4d9cb0200acb568f9b3508254</w:t>
      </w:r>
    </w:p>
    <w:p>
      <w:r>
        <w:t>a5d624717e98e761c7f6487ae3627078</w:t>
      </w:r>
    </w:p>
    <w:p>
      <w:r>
        <w:t>f1934404d943d3acf8696ca87229417a</w:t>
      </w:r>
    </w:p>
    <w:p>
      <w:r>
        <w:t>a340cd09da7c183ad35ad9820cc0f494</w:t>
      </w:r>
    </w:p>
    <w:p>
      <w:r>
        <w:t>d1a3baed8fac7e96c76e5d7b6956cb43</w:t>
      </w:r>
    </w:p>
    <w:p>
      <w:r>
        <w:t>5c1ce1efa9b8d5d237cc12cdc4a2ab73</w:t>
      </w:r>
    </w:p>
    <w:p>
      <w:r>
        <w:t>edf2d2b05b22235785f73a946a991c72</w:t>
      </w:r>
    </w:p>
    <w:p>
      <w:r>
        <w:t>5b41ef81c47fa457d6fb442c0abbabe4</w:t>
      </w:r>
    </w:p>
    <w:p>
      <w:r>
        <w:t>d6f608faff9ac1fb45b199f20564f832</w:t>
      </w:r>
    </w:p>
    <w:p>
      <w:r>
        <w:t>3839e7de083b2667c0209c02833b7992</w:t>
      </w:r>
    </w:p>
    <w:p>
      <w:r>
        <w:t>aef76773febc2964ff5c795bb8e40958</w:t>
      </w:r>
    </w:p>
    <w:p>
      <w:r>
        <w:t>698cb0b9a656db1d9423415995df9282</w:t>
      </w:r>
    </w:p>
    <w:p>
      <w:r>
        <w:t>816ae5fbbc580cea6bbd9b8a7f17283c</w:t>
      </w:r>
    </w:p>
    <w:p>
      <w:r>
        <w:t>b495c5405e8046af586df3354e346b51</w:t>
      </w:r>
    </w:p>
    <w:p>
      <w:r>
        <w:t>1425aaba07efabe1e0403bda94ad7fc4</w:t>
      </w:r>
    </w:p>
    <w:p>
      <w:r>
        <w:t>6dc494a7797d4c12bab55bf1f5eaab72</w:t>
      </w:r>
    </w:p>
    <w:p>
      <w:r>
        <w:t>c43e77c1cf20f82f09d9aa31e67a8a58</w:t>
      </w:r>
    </w:p>
    <w:p>
      <w:r>
        <w:t>663faf7c4c4982c3f544c8940a9d1bd6</w:t>
      </w:r>
    </w:p>
    <w:p>
      <w:r>
        <w:t>9120ce23cd6436f10df850411cd3be8a</w:t>
      </w:r>
    </w:p>
    <w:p>
      <w:r>
        <w:t>c1e5194a065c41a128784055edb5a5b9</w:t>
      </w:r>
    </w:p>
    <w:p>
      <w:r>
        <w:t>6956e89e7039ce2be395bb36e2dc1a49</w:t>
      </w:r>
    </w:p>
    <w:p>
      <w:r>
        <w:t>071a21f092362189ea12f470c27b78b0</w:t>
      </w:r>
    </w:p>
    <w:p>
      <w:r>
        <w:t>5373d38f2439dc284276e14f348c369e</w:t>
      </w:r>
    </w:p>
    <w:p>
      <w:r>
        <w:t>5aa74f78cfde9801ef4db54e76faf137</w:t>
      </w:r>
    </w:p>
    <w:p>
      <w:r>
        <w:t>aefe5f2116ceb49267000efe0925ad49</w:t>
      </w:r>
    </w:p>
    <w:p>
      <w:r>
        <w:t>f70e3b969f0145ea17d3a1fc1b9c9b68</w:t>
      </w:r>
    </w:p>
    <w:p>
      <w:r>
        <w:t>bed48f1dd56b482922ff1d9c06c48a24</w:t>
      </w:r>
    </w:p>
    <w:p>
      <w:r>
        <w:t>bdddfa6ae59729f665bea525975f0445</w:t>
      </w:r>
    </w:p>
    <w:p>
      <w:r>
        <w:t>bca39c071cedbb189e31e802b12e9c2b</w:t>
      </w:r>
    </w:p>
    <w:p>
      <w:r>
        <w:t>f4b4a2e18d8f6119383dee7deed3b2d1</w:t>
      </w:r>
    </w:p>
    <w:p>
      <w:r>
        <w:t>9125a08f5acf816d5d436b691c499789</w:t>
      </w:r>
    </w:p>
    <w:p>
      <w:r>
        <w:t>43fd4fa1115349c6cd7fe3bacf9d6719</w:t>
      </w:r>
    </w:p>
    <w:p>
      <w:r>
        <w:t>11bde88989abe5eb5c2d1f96794fcdb5</w:t>
      </w:r>
    </w:p>
    <w:p>
      <w:r>
        <w:t>22538ff7e1a3c4df5ae216f81ba8ce91</w:t>
      </w:r>
    </w:p>
    <w:p>
      <w:r>
        <w:t>249cca9922b202d3573b223e7e5bc1c5</w:t>
      </w:r>
    </w:p>
    <w:p>
      <w:r>
        <w:t>ae0770c156886d389fc3b10fb819d934</w:t>
      </w:r>
    </w:p>
    <w:p>
      <w:r>
        <w:t>c9f655d101424f9fba2884969308f2f6</w:t>
      </w:r>
    </w:p>
    <w:p>
      <w:r>
        <w:t>f8db6c0708e1b8bb0150e4a97890128c</w:t>
      </w:r>
    </w:p>
    <w:p>
      <w:r>
        <w:t>f2aac69c56606cb0a8675e3a2e1eb38e</w:t>
      </w:r>
    </w:p>
    <w:p>
      <w:r>
        <w:t>07b34dffb126c31d86ad6edc4b7d2fa3</w:t>
      </w:r>
    </w:p>
    <w:p>
      <w:r>
        <w:t>6f8517495763efd87e3af886d8cffd77</w:t>
      </w:r>
    </w:p>
    <w:p>
      <w:r>
        <w:t>35ddaee643010060ed40af03c75378f7</w:t>
      </w:r>
    </w:p>
    <w:p>
      <w:r>
        <w:t>3765ee0a321565234834ddc842490a7a</w:t>
      </w:r>
    </w:p>
    <w:p>
      <w:r>
        <w:t>954d7941d68238b88a50ffd958503127</w:t>
      </w:r>
    </w:p>
    <w:p>
      <w:r>
        <w:t>181131645d034158ec4a6429618c59ed</w:t>
      </w:r>
    </w:p>
    <w:p>
      <w:r>
        <w:t>540fc1a71009a94dddfa2949f41640ee</w:t>
      </w:r>
    </w:p>
    <w:p>
      <w:r>
        <w:t>1b97c8018451b8f43180f2dbb8331f3c</w:t>
      </w:r>
    </w:p>
    <w:p>
      <w:r>
        <w:t>e66fcd757a9dcb37c561df7655be09a7</w:t>
      </w:r>
    </w:p>
    <w:p>
      <w:r>
        <w:t>81db1c6a330cab3070b8698b4fcae2ee</w:t>
      </w:r>
    </w:p>
    <w:p>
      <w:r>
        <w:t>807c26b0ced0e8c04020a94b507095a2</w:t>
      </w:r>
    </w:p>
    <w:p>
      <w:r>
        <w:t>312fc1c3466528150109098ee1eb411c</w:t>
      </w:r>
    </w:p>
    <w:p>
      <w:r>
        <w:t>7962a00c0d1b59ce41598c66d0b502c6</w:t>
      </w:r>
    </w:p>
    <w:p>
      <w:r>
        <w:t>9d7683895926616dca8462c74a56c615</w:t>
      </w:r>
    </w:p>
    <w:p>
      <w:r>
        <w:t>8c0794deb7f9657e3d76f606731ea245</w:t>
      </w:r>
    </w:p>
    <w:p>
      <w:r>
        <w:t>0c9086c4256eeba2b57cdc191d497db7</w:t>
      </w:r>
    </w:p>
    <w:p>
      <w:r>
        <w:t>ba4b010ee7760de9d19e8edd47853dd4</w:t>
      </w:r>
    </w:p>
    <w:p>
      <w:r>
        <w:t>071cb8ec90e9dce9a55ea1c2d2c4a93c</w:t>
      </w:r>
    </w:p>
    <w:p>
      <w:r>
        <w:t>fd2f25c0fd0e5d163e68032d6be71f11</w:t>
      </w:r>
    </w:p>
    <w:p>
      <w:r>
        <w:t>433fb2a011f66959455657fabfedabb7</w:t>
      </w:r>
    </w:p>
    <w:p>
      <w:r>
        <w:t>b3baeef22c685b0eeefc7877fcf44a8f</w:t>
      </w:r>
    </w:p>
    <w:p>
      <w:r>
        <w:t>9212979bfc7dbf5aaca7e5f7c06b34b7</w:t>
      </w:r>
    </w:p>
    <w:p>
      <w:r>
        <w:t>eb2e004a364bb30c0b7518ec56f8e7aa</w:t>
      </w:r>
    </w:p>
    <w:p>
      <w:r>
        <w:t>357ba6bd5fba54e0346d58e1be5e1142</w:t>
      </w:r>
    </w:p>
    <w:p>
      <w:r>
        <w:t>b7e488dfbe1b0c420cd8a57f5a87bd87</w:t>
      </w:r>
    </w:p>
    <w:p>
      <w:r>
        <w:t>9d18a471bac81c958b69e90c28204f65</w:t>
      </w:r>
    </w:p>
    <w:p>
      <w:r>
        <w:t>787d0c736037503e00e928bb37f15bcb</w:t>
      </w:r>
    </w:p>
    <w:p>
      <w:r>
        <w:t>442548bc437ff41980296f0387706be0</w:t>
      </w:r>
    </w:p>
    <w:p>
      <w:r>
        <w:t>9b238141e79f47433ab5eb644aec6886</w:t>
      </w:r>
    </w:p>
    <w:p>
      <w:r>
        <w:t>137b3b937dd7fcf583f6576f8e0819bd</w:t>
      </w:r>
    </w:p>
    <w:p>
      <w:r>
        <w:t>d2d42b3b747288197a2749c8c2f59177</w:t>
      </w:r>
    </w:p>
    <w:p>
      <w:r>
        <w:t>a367fed5c62e4d0e03c321258e585ff0</w:t>
      </w:r>
    </w:p>
    <w:p>
      <w:r>
        <w:t>b24e07a922316bf8581096a3a6ae8e87</w:t>
      </w:r>
    </w:p>
    <w:p>
      <w:r>
        <w:t>0ef946f95f1021da5fa9580c5e503ef0</w:t>
      </w:r>
    </w:p>
    <w:p>
      <w:r>
        <w:t>8f54fa0b201bac052687f84b6f77c5dc</w:t>
      </w:r>
    </w:p>
    <w:p>
      <w:r>
        <w:t>bbbed9ab1d656fe981573c0606693458</w:t>
      </w:r>
    </w:p>
    <w:p>
      <w:r>
        <w:t>bed3a5a5d08c9b40e629f52bc19d36c6</w:t>
      </w:r>
    </w:p>
    <w:p>
      <w:r>
        <w:t>c8880511f7ea57c7e284ef76f16ed68c</w:t>
      </w:r>
    </w:p>
    <w:p>
      <w:r>
        <w:t>8cc773483530e260baa73ec16fb4a515</w:t>
      </w:r>
    </w:p>
    <w:p>
      <w:r>
        <w:t>0ea289f23f94ac680e5ead224c074ef1</w:t>
      </w:r>
    </w:p>
    <w:p>
      <w:r>
        <w:t>827f1db8b1034a093eefe3f1bbf49c2f</w:t>
      </w:r>
    </w:p>
    <w:p>
      <w:r>
        <w:t>827719bf4892fb184849102f9dadf847</w:t>
      </w:r>
    </w:p>
    <w:p>
      <w:r>
        <w:t>1cfdd36095b810aee02d8a7ec9199b97</w:t>
      </w:r>
    </w:p>
    <w:p>
      <w:r>
        <w:t>03eca1b07e7e44370c114869f09bffd9</w:t>
      </w:r>
    </w:p>
    <w:p>
      <w:r>
        <w:t>b497df9b43c19af9accd194dfda5597e</w:t>
      </w:r>
    </w:p>
    <w:p>
      <w:r>
        <w:t>549030b8d026d0682677a39bd056603e</w:t>
      </w:r>
    </w:p>
    <w:p>
      <w:r>
        <w:t>c4a06e3ca77d6c481fa29e9d6e02785a</w:t>
      </w:r>
    </w:p>
    <w:p>
      <w:r>
        <w:t>ef1b31e30432b37b96a8922ac0f14cbe</w:t>
      </w:r>
    </w:p>
    <w:p>
      <w:r>
        <w:t>97804a2280b0b1ab0e3331b79023af03</w:t>
      </w:r>
    </w:p>
    <w:p>
      <w:r>
        <w:t>3990a7299f79c1c01d93a67046d27b51</w:t>
      </w:r>
    </w:p>
    <w:p>
      <w:r>
        <w:t>6e267d079b6cb5dafd3aff8942c5b364</w:t>
      </w:r>
    </w:p>
    <w:p>
      <w:r>
        <w:t>54b3406cf362edd952fd21924933f70b</w:t>
      </w:r>
    </w:p>
    <w:p>
      <w:r>
        <w:t>28401a999fa05dd2b42040e9b22756a4</w:t>
      </w:r>
    </w:p>
    <w:p>
      <w:r>
        <w:t>6cd407df3b5eedc7d5d658f6d6bd0259</w:t>
      </w:r>
    </w:p>
    <w:p>
      <w:r>
        <w:t>9ded4961e44abe9e46cf5c6f1bf63d81</w:t>
      </w:r>
    </w:p>
    <w:p>
      <w:r>
        <w:t>c5e5be1db5ef2702f53bacafcd7b2f65</w:t>
      </w:r>
    </w:p>
    <w:p>
      <w:r>
        <w:t>6972b22fc8202a90a74781a782217337</w:t>
      </w:r>
    </w:p>
    <w:p>
      <w:r>
        <w:t>9f24cc29f1396d019178c80b1e34e0c4</w:t>
      </w:r>
    </w:p>
    <w:p>
      <w:r>
        <w:t>d5760797f23e29277e4e48e1a04d04de</w:t>
      </w:r>
    </w:p>
    <w:p>
      <w:r>
        <w:t>9c7f38f8b961a4d5667cf28016f35dd9</w:t>
      </w:r>
    </w:p>
    <w:p>
      <w:r>
        <w:t>849215622e5f38dd7c777706516982e9</w:t>
      </w:r>
    </w:p>
    <w:p>
      <w:r>
        <w:t>1a24e62e7fe5805108123e9bfa178ecc</w:t>
      </w:r>
    </w:p>
    <w:p>
      <w:r>
        <w:t>ccfe6a91e77d22428cdf779968e994c0</w:t>
      </w:r>
    </w:p>
    <w:p>
      <w:r>
        <w:t>b165b07e187229a74ff416969c4991c6</w:t>
      </w:r>
    </w:p>
    <w:p>
      <w:r>
        <w:t>608387ace0287c540fa9bddc1b168da4</w:t>
      </w:r>
    </w:p>
    <w:p>
      <w:r>
        <w:t>5e7d7196d10f2e9f956bff57fd7c4c02</w:t>
      </w:r>
    </w:p>
    <w:p>
      <w:r>
        <w:t>616b808727f57190155832f79d8c3ddf</w:t>
      </w:r>
    </w:p>
    <w:p>
      <w:r>
        <w:t>c074b738d3353fda4708d7cc76666079</w:t>
      </w:r>
    </w:p>
    <w:p>
      <w:r>
        <w:t>f66875b48357e6b6fda6d4f3bd6c1f97</w:t>
      </w:r>
    </w:p>
    <w:p>
      <w:r>
        <w:t>79af330c8171a04c7d6b12ae1287133e</w:t>
      </w:r>
    </w:p>
    <w:p>
      <w:r>
        <w:t>a9eb0f1d86e5484bad013c237c1bcb1f</w:t>
      </w:r>
    </w:p>
    <w:p>
      <w:r>
        <w:t>90c9df24ca2826e429d6f36dfccb7e61</w:t>
      </w:r>
    </w:p>
    <w:p>
      <w:r>
        <w:t>8f700468790e386444b5d703dc558d32</w:t>
      </w:r>
    </w:p>
    <w:p>
      <w:r>
        <w:t>4147b76d1e0ec073cc80ad1c7fead170</w:t>
      </w:r>
    </w:p>
    <w:p>
      <w:r>
        <w:t>4d2cadc9e17126143e83ea41c56fc853</w:t>
      </w:r>
    </w:p>
    <w:p>
      <w:r>
        <w:t>050a366a4b1eaeb8cbbd7ecb96e1f92e</w:t>
      </w:r>
    </w:p>
    <w:p>
      <w:r>
        <w:t>a4fe9d772a19cc00dc34fd46cbe7dbd8</w:t>
      </w:r>
    </w:p>
    <w:p>
      <w:r>
        <w:t>5f80a7ec40fda40e84811984356781b0</w:t>
      </w:r>
    </w:p>
    <w:p>
      <w:r>
        <w:t>63fe8e3ddc80e0ac6deb18c1d11b0210</w:t>
      </w:r>
    </w:p>
    <w:p>
      <w:r>
        <w:t>da2ab831a521c98045dd2ca2bd0494b2</w:t>
      </w:r>
    </w:p>
    <w:p>
      <w:r>
        <w:t>d97fa6b45f9379760de5929e2660c37e</w:t>
      </w:r>
    </w:p>
    <w:p>
      <w:r>
        <w:t>c2fd1a8860b70216d77c888922972122</w:t>
      </w:r>
    </w:p>
    <w:p>
      <w:r>
        <w:t>409d205ba1ef0b4fe523e63a4a4e0123</w:t>
      </w:r>
    </w:p>
    <w:p>
      <w:r>
        <w:t>be72b9f454e66d4492a5621e357846d2</w:t>
      </w:r>
    </w:p>
    <w:p>
      <w:r>
        <w:t>a4e09374e9b39b8dad98b54d7feaa760</w:t>
      </w:r>
    </w:p>
    <w:p>
      <w:r>
        <w:t>e1866679c016ca55dbec2d01c1fb0edd</w:t>
      </w:r>
    </w:p>
    <w:p>
      <w:r>
        <w:t>dea3e7684173a0d591c9f86a67deaa8a</w:t>
      </w:r>
    </w:p>
    <w:p>
      <w:r>
        <w:t>e097a06d574777c75dfa70ef65e3bd2d</w:t>
      </w:r>
    </w:p>
    <w:p>
      <w:r>
        <w:t>eb49743dda41c8f7951f2d9dd54564a9</w:t>
      </w:r>
    </w:p>
    <w:p>
      <w:r>
        <w:t>caf464cf161386138ca076436a6e28ce</w:t>
      </w:r>
    </w:p>
    <w:p>
      <w:r>
        <w:t>7a77d4c527d57bfc3a8e12e2aac1e228</w:t>
      </w:r>
    </w:p>
    <w:p>
      <w:r>
        <w:t>123a528b15ee23a52106d1ccb3153204</w:t>
      </w:r>
    </w:p>
    <w:p>
      <w:r>
        <w:t>89704d3fed8d1c2d5e14b62aba8062e5</w:t>
      </w:r>
    </w:p>
    <w:p>
      <w:r>
        <w:t>e0119c090c1d9545c19416f43ff70adc</w:t>
      </w:r>
    </w:p>
    <w:p>
      <w:r>
        <w:t>004b538dd9db1c531bf5cb689e7d1dc7</w:t>
      </w:r>
    </w:p>
    <w:p>
      <w:r>
        <w:t>155e11dbaaf1b90f091cc63871e42bd1</w:t>
      </w:r>
    </w:p>
    <w:p>
      <w:r>
        <w:t>3342bac868846f678523708cd2264e0f</w:t>
      </w:r>
    </w:p>
    <w:p>
      <w:r>
        <w:t>48adb7ae38910a4d392b1c537e9026db</w:t>
      </w:r>
    </w:p>
    <w:p>
      <w:r>
        <w:t>3ce90574cbd3e0b68531669892aa4d97</w:t>
      </w:r>
    </w:p>
    <w:p>
      <w:r>
        <w:t>1a6ae69cc9a785c451f7ebb2eeabb70e</w:t>
      </w:r>
    </w:p>
    <w:p>
      <w:r>
        <w:t>a971f1739e64d6b5d1523c745a541279</w:t>
      </w:r>
    </w:p>
    <w:p>
      <w:r>
        <w:t>eefd67c2442ef81934565732c96bd0f4</w:t>
      </w:r>
    </w:p>
    <w:p>
      <w:r>
        <w:t>2edd8d21cf9bc29858b3935625bd12f6</w:t>
      </w:r>
    </w:p>
    <w:p>
      <w:r>
        <w:t>ebbab5a8329bb4ddabc20ff1498e9d19</w:t>
      </w:r>
    </w:p>
    <w:p>
      <w:r>
        <w:t>1487cf5a7805eedeb42522e937227d67</w:t>
      </w:r>
    </w:p>
    <w:p>
      <w:r>
        <w:t>7f34e56ebc92dd89a601d395185a119f</w:t>
      </w:r>
    </w:p>
    <w:p>
      <w:r>
        <w:t>093acf9856c2bb2cf3ae23fa14f48dc0</w:t>
      </w:r>
    </w:p>
    <w:p>
      <w:r>
        <w:t>63d868ad9261c8b07c19e963c26461e0</w:t>
      </w:r>
    </w:p>
    <w:p>
      <w:r>
        <w:t>daa0021398aaa49bf7ef51b4ea138bff</w:t>
      </w:r>
    </w:p>
    <w:p>
      <w:r>
        <w:t>d952d8b7e9af1f2acf33cd6143cbdc55</w:t>
      </w:r>
    </w:p>
    <w:p>
      <w:r>
        <w:t>cd1e836a8a6b367c570a6a7110224461</w:t>
      </w:r>
    </w:p>
    <w:p>
      <w:r>
        <w:t>31cf4c4eaae4722f877965d25a1342d3</w:t>
      </w:r>
    </w:p>
    <w:p>
      <w:r>
        <w:t>db3f71fd9aa0887246743c72e98560fc</w:t>
      </w:r>
    </w:p>
    <w:p>
      <w:r>
        <w:t>d8c5fe3c617fb925589358d48c235206</w:t>
      </w:r>
    </w:p>
    <w:p>
      <w:r>
        <w:t>9920312cec45ec961727a97e7c6ad5e1</w:t>
      </w:r>
    </w:p>
    <w:p>
      <w:r>
        <w:t>ad910581db9fcb8a94bf208485adb677</w:t>
      </w:r>
    </w:p>
    <w:p>
      <w:r>
        <w:t>9a58cc5254adbd287229d7e35968a97c</w:t>
      </w:r>
    </w:p>
    <w:p>
      <w:r>
        <w:t>6ef07376910a6aaedd40c321c884da44</w:t>
      </w:r>
    </w:p>
    <w:p>
      <w:r>
        <w:t>280d8f5a4e83bc9870a44d7986367c69</w:t>
      </w:r>
    </w:p>
    <w:p>
      <w:r>
        <w:t>233cd372e5af3cb879a15b3731612f6c</w:t>
      </w:r>
    </w:p>
    <w:p>
      <w:r>
        <w:t>599f663612c7d709cbbf6d80e1c5656e</w:t>
      </w:r>
    </w:p>
    <w:p>
      <w:r>
        <w:t>07321794832936355d862769a1ef364d</w:t>
      </w:r>
    </w:p>
    <w:p>
      <w:r>
        <w:t>c074f0c6a25d739af2fff8d9b0ad9fec</w:t>
      </w:r>
    </w:p>
    <w:p>
      <w:r>
        <w:t>b60f4eb399a1cc444519ac1d7f32e495</w:t>
      </w:r>
    </w:p>
    <w:p>
      <w:r>
        <w:t>7345ec72c8802be4a50cd923d483b9a4</w:t>
      </w:r>
    </w:p>
    <w:p>
      <w:r>
        <w:t>6594fc791f67c6d9a5102a7086c44988</w:t>
      </w:r>
    </w:p>
    <w:p>
      <w:r>
        <w:t>35f3c9d71696eb1c149f10bc88f11fa7</w:t>
      </w:r>
    </w:p>
    <w:p>
      <w:r>
        <w:t>d0107b011603c5768d00e7bbc5d453d0</w:t>
      </w:r>
    </w:p>
    <w:p>
      <w:r>
        <w:t>db4ee05788bb320d4857b3879aa56f0f</w:t>
      </w:r>
    </w:p>
    <w:p>
      <w:r>
        <w:t>ee2a148ce4ab179af323398930ebb67f</w:t>
      </w:r>
    </w:p>
    <w:p>
      <w:r>
        <w:t>b1b2213346bcd0f7533e8d2b025cb994</w:t>
      </w:r>
    </w:p>
    <w:p>
      <w:r>
        <w:t>1da34681dfcd2a2bfa651b90352d901b</w:t>
      </w:r>
    </w:p>
    <w:p>
      <w:r>
        <w:t>4b434c78a6b91bcc9d914c9d8ace88f3</w:t>
      </w:r>
    </w:p>
    <w:p>
      <w:r>
        <w:t>33aca26cdaa321c2c951f9a1dea749d7</w:t>
      </w:r>
    </w:p>
    <w:p>
      <w:r>
        <w:t>57356ca5dac60b37db90e5debdea74df</w:t>
      </w:r>
    </w:p>
    <w:p>
      <w:r>
        <w:t>3c0101106031e4b92fad530765fde703</w:t>
      </w:r>
    </w:p>
    <w:p>
      <w:r>
        <w:t>6f6eefcc8bdf450a5abeb23956a2c822</w:t>
      </w:r>
    </w:p>
    <w:p>
      <w:r>
        <w:t>8e10aaf046a2895a72b21179b725b658</w:t>
      </w:r>
    </w:p>
    <w:p>
      <w:r>
        <w:t>b8e0fbb0d7a8391ae3ceb4c46e72dac2</w:t>
      </w:r>
    </w:p>
    <w:p>
      <w:r>
        <w:t>c09fb7a13ceaba25446f12ddee3b1bdb</w:t>
      </w:r>
    </w:p>
    <w:p>
      <w:r>
        <w:t>e470a08c4c276639a141a55e82d91c1c</w:t>
      </w:r>
    </w:p>
    <w:p>
      <w:r>
        <w:t>12aa83ab3993f3615be7cc5aed6e7990</w:t>
      </w:r>
    </w:p>
    <w:p>
      <w:r>
        <w:t>96507adc487af1ca2e5d7a571c983165</w:t>
      </w:r>
    </w:p>
    <w:p>
      <w:r>
        <w:t>ecf918d253b91e6a9d464553f4dbe3e0</w:t>
      </w:r>
    </w:p>
    <w:p>
      <w:r>
        <w:t>9847d9924801cab2acf1d74f14a66ca9</w:t>
      </w:r>
    </w:p>
    <w:p>
      <w:r>
        <w:t>6fae9a0105e46d0a638f2f79d4d64a1c</w:t>
      </w:r>
    </w:p>
    <w:p>
      <w:r>
        <w:t>fb43ff1ce149d20ba62a4c510180f68e</w:t>
      </w:r>
    </w:p>
    <w:p>
      <w:r>
        <w:t>dd16eb660220703773c16271469eda5e</w:t>
      </w:r>
    </w:p>
    <w:p>
      <w:r>
        <w:t>a7e26274556249079af71566ae7f0f9e</w:t>
      </w:r>
    </w:p>
    <w:p>
      <w:r>
        <w:t>8abec61cbd45d6e39db485e4462bb5d8</w:t>
      </w:r>
    </w:p>
    <w:p>
      <w:r>
        <w:t>616e958fd6e0eab6c2b7bc0b14093410</w:t>
      </w:r>
    </w:p>
    <w:p>
      <w:r>
        <w:t>d15928e2b70d20311c1cd011d04d9b41</w:t>
      </w:r>
    </w:p>
    <w:p>
      <w:r>
        <w:t>d5afc84aec69aff5a34938326cf4a6fc</w:t>
      </w:r>
    </w:p>
    <w:p>
      <w:r>
        <w:t>dfcb7ebe2ad5b10828b93a06a8cc577e</w:t>
      </w:r>
    </w:p>
    <w:p>
      <w:r>
        <w:t>6c7c5683ed63b1b91d428f3b94b8ae84</w:t>
      </w:r>
    </w:p>
    <w:p>
      <w:r>
        <w:t>be682574dbc06b58f8a5f04780db46cd</w:t>
      </w:r>
    </w:p>
    <w:p>
      <w:r>
        <w:t>010c8da13ac44bce0f2178069ddaf0c6</w:t>
      </w:r>
    </w:p>
    <w:p>
      <w:r>
        <w:t>9e935159535b1816c1e3e715ac173f0b</w:t>
      </w:r>
    </w:p>
    <w:p>
      <w:r>
        <w:t>2d64602a35cac6c6672b4d8a3cc5aee5</w:t>
      </w:r>
    </w:p>
    <w:p>
      <w:r>
        <w:t>80f707f9cb51bc19120d0d50be0960ff</w:t>
      </w:r>
    </w:p>
    <w:p>
      <w:r>
        <w:t>436b4ceea04431748a2310c87c0ffd1d</w:t>
      </w:r>
    </w:p>
    <w:p>
      <w:r>
        <w:t>29452b45dfbd156314c239685fec1656</w:t>
      </w:r>
    </w:p>
    <w:p>
      <w:r>
        <w:t>3f461612e5fb742fa7638831fe407513</w:t>
      </w:r>
    </w:p>
    <w:p>
      <w:r>
        <w:t>bd8b6c2bdea68d2f6b81f107c9a9dcb0</w:t>
      </w:r>
    </w:p>
    <w:p>
      <w:r>
        <w:t>dc958f7fe2e2d5f500fe10086c400158</w:t>
      </w:r>
    </w:p>
    <w:p>
      <w:r>
        <w:t>a2abc31d39e84c367e6aa62c3b725225</w:t>
      </w:r>
    </w:p>
    <w:p>
      <w:r>
        <w:t>7abccbb49456e19170cfb8313f9c4845</w:t>
      </w:r>
    </w:p>
    <w:p>
      <w:r>
        <w:t>ce122c098b48b8c124bd2e6f9e97d392</w:t>
      </w:r>
    </w:p>
    <w:p>
      <w:r>
        <w:t>9288aa6c4cd90757b4d68fb79c3e51fb</w:t>
      </w:r>
    </w:p>
    <w:p>
      <w:r>
        <w:t>b745d5d219749f67a942bbb620c53456</w:t>
      </w:r>
    </w:p>
    <w:p>
      <w:r>
        <w:t>d57afb00e705483c21e04c958e32cffb</w:t>
      </w:r>
    </w:p>
    <w:p>
      <w:r>
        <w:t>515a2191dbe9132adabbb41378f4fbb1</w:t>
      </w:r>
    </w:p>
    <w:p>
      <w:r>
        <w:t>0c125de6116b6cc78929eba009b38ecc</w:t>
      </w:r>
    </w:p>
    <w:p>
      <w:r>
        <w:t>c7b0bc12c18474505bdc931ca6016f07</w:t>
      </w:r>
    </w:p>
    <w:p>
      <w:r>
        <w:t>6939683dc8ce4beafc370d5521f6a594</w:t>
      </w:r>
    </w:p>
    <w:p>
      <w:r>
        <w:t>3395314ccc18b96f91451f755004b0b1</w:t>
      </w:r>
    </w:p>
    <w:p>
      <w:r>
        <w:t>e58a537f2a5436f5769a96d1f0055be9</w:t>
      </w:r>
    </w:p>
    <w:p>
      <w:r>
        <w:t>d6f081519e169e1f5a0071ecb173f883</w:t>
      </w:r>
    </w:p>
    <w:p>
      <w:r>
        <w:t>b198825df96633f9b388c3b9a8819380</w:t>
      </w:r>
    </w:p>
    <w:p>
      <w:r>
        <w:t>079ac6dfe5aa3d5a89860689a7582238</w:t>
      </w:r>
    </w:p>
    <w:p>
      <w:r>
        <w:t>4ddf65789b75bd83bf8b4e1d5e02380c</w:t>
      </w:r>
    </w:p>
    <w:p>
      <w:r>
        <w:t>42f808741cd69f2d7d21347ada5359a8</w:t>
      </w:r>
    </w:p>
    <w:p>
      <w:r>
        <w:t>dda9093c6b16579cdb714b19c968c602</w:t>
      </w:r>
    </w:p>
    <w:p>
      <w:r>
        <w:t>3b42acc8ebb58bae7ddf174a1e60f2f9</w:t>
      </w:r>
    </w:p>
    <w:p>
      <w:r>
        <w:t>13ecac54a8a1cd41dbd666a4f2cf0731</w:t>
      </w:r>
    </w:p>
    <w:p>
      <w:r>
        <w:t>f8bbc7836cb85da0983a0cd034b0b26c</w:t>
      </w:r>
    </w:p>
    <w:p>
      <w:r>
        <w:t>57f0c6a7e18fc9160e58d8ea224145d2</w:t>
      </w:r>
    </w:p>
    <w:p>
      <w:r>
        <w:t>ffda292845408473551a438e5ee88321</w:t>
      </w:r>
    </w:p>
    <w:p>
      <w:r>
        <w:t>1c54d98b86c7925709cba3711b32176e</w:t>
      </w:r>
    </w:p>
    <w:p>
      <w:r>
        <w:t>98f51a2283fee92fa8996aba496291cf</w:t>
      </w:r>
    </w:p>
    <w:p>
      <w:r>
        <w:t>3cc950cb35ed5be4b609435f274b1625</w:t>
      </w:r>
    </w:p>
    <w:p>
      <w:r>
        <w:t>c0df9665a859ed391ac33273383bcba5</w:t>
      </w:r>
    </w:p>
    <w:p>
      <w:r>
        <w:t>61da0734267b9a3ca0d72a6ec1a469f0</w:t>
      </w:r>
    </w:p>
    <w:p>
      <w:r>
        <w:t>e01af8a5d5f4326d13d128e69f7dde54</w:t>
      </w:r>
    </w:p>
    <w:p>
      <w:r>
        <w:t>fb114eb197e70f90685a05eee28c744a</w:t>
      </w:r>
    </w:p>
    <w:p>
      <w:r>
        <w:t>ade4b2965bd1dfa4c40336d8e5000867</w:t>
      </w:r>
    </w:p>
    <w:p>
      <w:r>
        <w:t>f173e22c56f5d5f8083149d344502625</w:t>
      </w:r>
    </w:p>
    <w:p>
      <w:r>
        <w:t>8e6202788dc33cf0085dd97acc31491c</w:t>
      </w:r>
    </w:p>
    <w:p>
      <w:r>
        <w:t>46e3031e50869d96b0105b2c24099dca</w:t>
      </w:r>
    </w:p>
    <w:p>
      <w:r>
        <w:t>5e962163efed5c29ad90756d113d2f39</w:t>
      </w:r>
    </w:p>
    <w:p>
      <w:r>
        <w:t>a4d5a1eea93e4855ec13b2121737e2dc</w:t>
      </w:r>
    </w:p>
    <w:p>
      <w:r>
        <w:t>a19b377e4dcb69ea2323cf2594af7df7</w:t>
      </w:r>
    </w:p>
    <w:p>
      <w:r>
        <w:t>204793e8791a6a51ccb5e1f42046c89a</w:t>
      </w:r>
    </w:p>
    <w:p>
      <w:r>
        <w:t>3cfe040af11beed4c6f652be5de2f8e7</w:t>
      </w:r>
    </w:p>
    <w:p>
      <w:r>
        <w:t>ab73acb60e5f77d00cad99a38eecd97d</w:t>
      </w:r>
    </w:p>
    <w:p>
      <w:r>
        <w:t>d9629726be2bd5b78421b13e0bc9fdf6</w:t>
      </w:r>
    </w:p>
    <w:p>
      <w:r>
        <w:t>cb5ba43edbe947019a8be5180f23a42d</w:t>
      </w:r>
    </w:p>
    <w:p>
      <w:r>
        <w:t>8054022fabc83ac152f6da5c43c868ae</w:t>
      </w:r>
    </w:p>
    <w:p>
      <w:r>
        <w:t>c52b9708b6a8a4cde0beedfcf950fde3</w:t>
      </w:r>
    </w:p>
    <w:p>
      <w:r>
        <w:t>5a0584debc6fc30da54f957103204c76</w:t>
      </w:r>
    </w:p>
    <w:p>
      <w:r>
        <w:t>15290d2b4306db86713a00eefdb34a0e</w:t>
      </w:r>
    </w:p>
    <w:p>
      <w:r>
        <w:t>27b0e0bb782aa8927737e4fddb3a8e46</w:t>
      </w:r>
    </w:p>
    <w:p>
      <w:r>
        <w:t>512e9106e14666fca69a689e39912b82</w:t>
      </w:r>
    </w:p>
    <w:p>
      <w:r>
        <w:t>795a7b256ba9744dbc47905aebe21fd5</w:t>
      </w:r>
    </w:p>
    <w:p>
      <w:r>
        <w:t>bd7a191cceca241ccfe714d103f0e8b2</w:t>
      </w:r>
    </w:p>
    <w:p>
      <w:r>
        <w:t>03992a384df969cd9e91424b9739710b</w:t>
      </w:r>
    </w:p>
    <w:p>
      <w:r>
        <w:t>73da1ec47a77335dcd44163ab4c99e41</w:t>
      </w:r>
    </w:p>
    <w:p>
      <w:r>
        <w:t>18a4c4c65eca4984dcd0154602306e11</w:t>
      </w:r>
    </w:p>
    <w:p>
      <w:r>
        <w:t>ff3783409d6f8de128aee741f20f2a64</w:t>
      </w:r>
    </w:p>
    <w:p>
      <w:r>
        <w:t>2bd7e05b5a9e70bb0aea92ac65149d4b</w:t>
      </w:r>
    </w:p>
    <w:p>
      <w:r>
        <w:t>488c99636e315cec318ec41d87fe1c46</w:t>
      </w:r>
    </w:p>
    <w:p>
      <w:r>
        <w:t>046e96a1b079650588dd058714a227a0</w:t>
      </w:r>
    </w:p>
    <w:p>
      <w:r>
        <w:t>3f39c141a191185105b9db9591f5e893</w:t>
      </w:r>
    </w:p>
    <w:p>
      <w:r>
        <w:t>1b9e8a66d0ecd00ad7c85be1f6968da4</w:t>
      </w:r>
    </w:p>
    <w:p>
      <w:r>
        <w:t>f3d7ad7c255e68276dc52af82e4ac81b</w:t>
      </w:r>
    </w:p>
    <w:p>
      <w:r>
        <w:t>441c961c2a136908ecfcab297f128072</w:t>
      </w:r>
    </w:p>
    <w:p>
      <w:r>
        <w:t>efb43a3e0d32879c2c440c4efb143fc9</w:t>
      </w:r>
    </w:p>
    <w:p>
      <w:r>
        <w:t>a59bbdba41cb90afe1ecdd61ba15ad11</w:t>
      </w:r>
    </w:p>
    <w:p>
      <w:r>
        <w:t>c504ea4a7439d4b41c5d1c748aa778a5</w:t>
      </w:r>
    </w:p>
    <w:p>
      <w:r>
        <w:t>eec0440575949abe8683fb4b2c88c7d0</w:t>
      </w:r>
    </w:p>
    <w:p>
      <w:r>
        <w:t>4792253a6c0ca0f1123680550f4c50fa</w:t>
      </w:r>
    </w:p>
    <w:p>
      <w:r>
        <w:t>4cf692490c6816e4746749a1d5a066f0</w:t>
      </w:r>
    </w:p>
    <w:p>
      <w:r>
        <w:t>80679a0c6ce60f5da67cc58b5a717f16</w:t>
      </w:r>
    </w:p>
    <w:p>
      <w:r>
        <w:t>5b65d5f7c2ec7eb5f913359807c8e6a2</w:t>
      </w:r>
    </w:p>
    <w:p>
      <w:r>
        <w:t>2d15e1405f103699ad58228f9994ee1f</w:t>
      </w:r>
    </w:p>
    <w:p>
      <w:r>
        <w:t>2fe627b1f7ab7eea882882eeb892651c</w:t>
      </w:r>
    </w:p>
    <w:p>
      <w:r>
        <w:t>3a72aeff929fa39d7b439fc573f5d002</w:t>
      </w:r>
    </w:p>
    <w:p>
      <w:r>
        <w:t>f94d2d7af901677a25cbf536efcd9360</w:t>
      </w:r>
    </w:p>
    <w:p>
      <w:r>
        <w:t>9b6f64ae6e8dabf375ae28c3b8ddc54a</w:t>
      </w:r>
    </w:p>
    <w:p>
      <w:r>
        <w:t>4a682cb9147bb33992aa9acf124199cd</w:t>
      </w:r>
    </w:p>
    <w:p>
      <w:r>
        <w:t>e0bafa064b75506d7285ce5791f4895f</w:t>
      </w:r>
    </w:p>
    <w:p>
      <w:r>
        <w:t>f9d2e525df92347ca880cdead3494e64</w:t>
      </w:r>
    </w:p>
    <w:p>
      <w:r>
        <w:t>8a42e38de83e230d15a0f55d418828c4</w:t>
      </w:r>
    </w:p>
    <w:p>
      <w:r>
        <w:t>0b0020fc8b1c31df803672936dc5def5</w:t>
      </w:r>
    </w:p>
    <w:p>
      <w:r>
        <w:t>10f79179b7ba91cf4f6b20b4a1eb00f6</w:t>
      </w:r>
    </w:p>
    <w:p>
      <w:r>
        <w:t>81d87844257ef88a74e403f02711cc93</w:t>
      </w:r>
    </w:p>
    <w:p>
      <w:r>
        <w:t>020174aa00161c8d481e2864e7b3e219</w:t>
      </w:r>
    </w:p>
    <w:p>
      <w:r>
        <w:t>fc40275137b1bf05385667681492bf6c</w:t>
      </w:r>
    </w:p>
    <w:p>
      <w:r>
        <w:t>55cb3193c9919fc873931cd6a14baf00</w:t>
      </w:r>
    </w:p>
    <w:p>
      <w:r>
        <w:t>aa075be445b968be1d37c9af06eabaa1</w:t>
      </w:r>
    </w:p>
    <w:p>
      <w:r>
        <w:t>457bb4412834b08dd2cf64e1cd19861b</w:t>
      </w:r>
    </w:p>
    <w:p>
      <w:r>
        <w:t>7b1f664f3a876fad6659c3816f9ba136</w:t>
      </w:r>
    </w:p>
    <w:p>
      <w:r>
        <w:t>012399518135fdaa408943eb8904e15b</w:t>
      </w:r>
    </w:p>
    <w:p>
      <w:r>
        <w:t>e74ea246601c559eaa41bda16a20de9e</w:t>
      </w:r>
    </w:p>
    <w:p>
      <w:r>
        <w:t>3579559cde19c814c5d666a090e9594e</w:t>
      </w:r>
    </w:p>
    <w:p>
      <w:r>
        <w:t>f06e7a67c0df16958be96e002121f21d</w:t>
      </w:r>
    </w:p>
    <w:p>
      <w:r>
        <w:t>0c2cd4e02d55d633ae8f3b96b34cecd7</w:t>
      </w:r>
    </w:p>
    <w:p>
      <w:r>
        <w:t>9f172353cd81776a289af7e2449c4ce8</w:t>
      </w:r>
    </w:p>
    <w:p>
      <w:r>
        <w:t>bd2a88225d93898a968843539cb12c4b</w:t>
      </w:r>
    </w:p>
    <w:p>
      <w:r>
        <w:t>4d1f8290dd06fecbd9b226efdd9f0646</w:t>
      </w:r>
    </w:p>
    <w:p>
      <w:r>
        <w:t>1ff1677adbd6f86efee1d21702f684b4</w:t>
      </w:r>
    </w:p>
    <w:p>
      <w:r>
        <w:t>8780b484442a650e1503777556dbd433</w:t>
      </w:r>
    </w:p>
    <w:p>
      <w:r>
        <w:t>d94ace66406c5117612cf84683b3fe3c</w:t>
      </w:r>
    </w:p>
    <w:p>
      <w:r>
        <w:t>298f8d1bf6e52de5272da6479c4a1f35</w:t>
      </w:r>
    </w:p>
    <w:p>
      <w:r>
        <w:t>b52fe06d875d3147e756cda577f0dc26</w:t>
      </w:r>
    </w:p>
    <w:p>
      <w:r>
        <w:t>725354e03714589b25960aea5d3192df</w:t>
      </w:r>
    </w:p>
    <w:p>
      <w:r>
        <w:t>4e8ce9a0bcad9eec859758fa3e9cd99b</w:t>
      </w:r>
    </w:p>
    <w:p>
      <w:r>
        <w:t>442430b80de44a30c991962f439ef006</w:t>
      </w:r>
    </w:p>
    <w:p>
      <w:r>
        <w:t>79382157bbcc3f275d1a0ef6f849fae3</w:t>
      </w:r>
    </w:p>
    <w:p>
      <w:r>
        <w:t>c21d492a30ff0f4b521e3f774fb46aa4</w:t>
      </w:r>
    </w:p>
    <w:p>
      <w:r>
        <w:t>6111e243b8fd85765900e428a5cddc0b</w:t>
      </w:r>
    </w:p>
    <w:p>
      <w:r>
        <w:t>f286eedf576469670f3202da608d5c66</w:t>
      </w:r>
    </w:p>
    <w:p>
      <w:r>
        <w:t>51a6bffe0256c4f925291aac748a3f70</w:t>
      </w:r>
    </w:p>
    <w:p>
      <w:r>
        <w:t>b5ad2aa6195a743a4be94f3a92f3afa6</w:t>
      </w:r>
    </w:p>
    <w:p>
      <w:r>
        <w:t>5ec877c734e63db455abc2ae76c245b1</w:t>
      </w:r>
    </w:p>
    <w:p>
      <w:r>
        <w:t>bfdd36f0c0430b75fbeb720cbcde696d</w:t>
      </w:r>
    </w:p>
    <w:p>
      <w:r>
        <w:t>932c4145ebc44351a5df74a037179f1f</w:t>
      </w:r>
    </w:p>
    <w:p>
      <w:r>
        <w:t>acb1719097f0ea638b4495ef89088a4a</w:t>
      </w:r>
    </w:p>
    <w:p>
      <w:r>
        <w:t>1f35e7221398083fc4e3c6b440dda9aa</w:t>
      </w:r>
    </w:p>
    <w:p>
      <w:r>
        <w:t>74d034ebcebd6abc5b5b3b305747aba6</w:t>
      </w:r>
    </w:p>
    <w:p>
      <w:r>
        <w:t>44f36528e999471698a7b2b781d8454c</w:t>
      </w:r>
    </w:p>
    <w:p>
      <w:r>
        <w:t>bbb4410fec31ef76c0e4be8455988847</w:t>
      </w:r>
    </w:p>
    <w:p>
      <w:r>
        <w:t>7d7f1ca3e5583f06b84e6e574165a9ef</w:t>
      </w:r>
    </w:p>
    <w:p>
      <w:r>
        <w:t>11c867c0b8404edd3295977761742b58</w:t>
      </w:r>
    </w:p>
    <w:p>
      <w:r>
        <w:t>c858a4d4e1ae87fb9a70e44f84356f1e</w:t>
      </w:r>
    </w:p>
    <w:p>
      <w:r>
        <w:t>eb0598ad9c832f37f38da5021e7fedd8</w:t>
      </w:r>
    </w:p>
    <w:p>
      <w:r>
        <w:t>799ba615d61f33cb6efe42966e19ba6d</w:t>
      </w:r>
    </w:p>
    <w:p>
      <w:r>
        <w:t>32833a1b952bfc5aa6dcf48aff66d012</w:t>
      </w:r>
    </w:p>
    <w:p>
      <w:r>
        <w:t>5d9e3fe6d19409ba75d869a4ca5354f0</w:t>
      </w:r>
    </w:p>
    <w:p>
      <w:r>
        <w:t>33a2a6a0e27e6e884702e9ba157076c4</w:t>
      </w:r>
    </w:p>
    <w:p>
      <w:r>
        <w:t>963cbb3b2a896eb67e8687fc0939db38</w:t>
      </w:r>
    </w:p>
    <w:p>
      <w:r>
        <w:t>100a882101dd84260b491efb980fdb8e</w:t>
      </w:r>
    </w:p>
    <w:p>
      <w:r>
        <w:t>9b3890b8590709354011d0536d1e34f4</w:t>
      </w:r>
    </w:p>
    <w:p>
      <w:r>
        <w:t>7de5cc3d07cf64dbe817e1139222c0a5</w:t>
      </w:r>
    </w:p>
    <w:p>
      <w:r>
        <w:t>849c9c830b0328602cd3c2dcd75661f7</w:t>
      </w:r>
    </w:p>
    <w:p>
      <w:r>
        <w:t>61b6bea1f74fc1165a1a484be58cfa8b</w:t>
      </w:r>
    </w:p>
    <w:p>
      <w:r>
        <w:t>4fc166a1d8ef106cd3e240d80cdb251d</w:t>
      </w:r>
    </w:p>
    <w:p>
      <w:r>
        <w:t>305e96db14928b44ed0e21687740c151</w:t>
      </w:r>
    </w:p>
    <w:p>
      <w:r>
        <w:t>04e814df28fe4be99da2cbf327654f1b</w:t>
      </w:r>
    </w:p>
    <w:p>
      <w:r>
        <w:t>4ba58d338e45709af35d68f51d96b05b</w:t>
      </w:r>
    </w:p>
    <w:p>
      <w:r>
        <w:t>dff99609f42e1bf1de18ec85bb7bd3d7</w:t>
      </w:r>
    </w:p>
    <w:p>
      <w:r>
        <w:t>ba75973928422be2b8c412004b114d87</w:t>
      </w:r>
    </w:p>
    <w:p>
      <w:r>
        <w:t>9ce63a04fd43bc3950febd4f6e5faa7f</w:t>
      </w:r>
    </w:p>
    <w:p>
      <w:r>
        <w:t>389f352660c20763293f3e6d1821f101</w:t>
      </w:r>
    </w:p>
    <w:p>
      <w:r>
        <w:t>196ddd10216803cc1656b5748a836e48</w:t>
      </w:r>
    </w:p>
    <w:p>
      <w:r>
        <w:t>e47c9cdb5427cd9a99e151cc95ee776f</w:t>
      </w:r>
    </w:p>
    <w:p>
      <w:r>
        <w:t>dfc06b7124a02f889feeb5b4bc111241</w:t>
      </w:r>
    </w:p>
    <w:p>
      <w:r>
        <w:t>87dead2ac503c3d577bd610129facb7f</w:t>
      </w:r>
    </w:p>
    <w:p>
      <w:r>
        <w:t>1bd574e7954ac8b3860ff0e920ac60fa</w:t>
      </w:r>
    </w:p>
    <w:p>
      <w:r>
        <w:t>36f3203d204de5426f60b596dac7eca3</w:t>
      </w:r>
    </w:p>
    <w:p>
      <w:r>
        <w:t>5dbec8d9b2427f8a29b5a362c67c5c9e</w:t>
      </w:r>
    </w:p>
    <w:p>
      <w:r>
        <w:t>86e73c778320a54f2b0c0c437ed24837</w:t>
      </w:r>
    </w:p>
    <w:p>
      <w:r>
        <w:t>fd16e933d4e9b85803bd8359afe88eee</w:t>
      </w:r>
    </w:p>
    <w:p>
      <w:r>
        <w:t>63c92c65a0ca2edbbd730e6a87e3b8c3</w:t>
      </w:r>
    </w:p>
    <w:p>
      <w:r>
        <w:t>7a31f6d316cb7ec6e525b6352758487b</w:t>
      </w:r>
    </w:p>
    <w:p>
      <w:r>
        <w:t>542d9d4ebbae3313b07d56e9c612c50a</w:t>
      </w:r>
    </w:p>
    <w:p>
      <w:r>
        <w:t>042a35af21bb23c7e6188c6afe03cfc2</w:t>
      </w:r>
    </w:p>
    <w:p>
      <w:r>
        <w:t>90ad2ed03f206a196e6d4cee16a15419</w:t>
      </w:r>
    </w:p>
    <w:p>
      <w:r>
        <w:t>55e1967b3c53b03a4a78f63fda6ff76c</w:t>
      </w:r>
    </w:p>
    <w:p>
      <w:r>
        <w:t>826cf09400d675ebc46bf68dedb43faa</w:t>
      </w:r>
    </w:p>
    <w:p>
      <w:r>
        <w:t>6b64110e281c296233befc657ac1f841</w:t>
      </w:r>
    </w:p>
    <w:p>
      <w:r>
        <w:t>ef9e479daf5731cc0d48f253398521a6</w:t>
      </w:r>
    </w:p>
    <w:p>
      <w:r>
        <w:t>b16f4fc9803ffc53882c8f5dabf10d69</w:t>
      </w:r>
    </w:p>
    <w:p>
      <w:r>
        <w:t>5f223d41902146bb9d211f8c71a4b8ab</w:t>
      </w:r>
    </w:p>
    <w:p>
      <w:r>
        <w:t>2500fda31d71beceac1ac2723a9425e7</w:t>
      </w:r>
    </w:p>
    <w:p>
      <w:r>
        <w:t>0b62684257f7641bb2065ebb9e794327</w:t>
      </w:r>
    </w:p>
    <w:p>
      <w:r>
        <w:t>8dbd9434dcaa7f6f016c014f141ff2f6</w:t>
      </w:r>
    </w:p>
    <w:p>
      <w:r>
        <w:t>4fb55dde5e19a88a73a3597e73ad4fa1</w:t>
      </w:r>
    </w:p>
    <w:p>
      <w:r>
        <w:t>0a8b62c9f8d6f2099a9ddc47399a83b6</w:t>
      </w:r>
    </w:p>
    <w:p>
      <w:r>
        <w:t>fe15f8e910d6bc8418ecaf3b13bc7e30</w:t>
      </w:r>
    </w:p>
    <w:p>
      <w:r>
        <w:t>da628b286a23f4c65f7b7f35407e8ea4</w:t>
      </w:r>
    </w:p>
    <w:p>
      <w:r>
        <w:t>99e599cfe7aa1ae1e819a0461b43f082</w:t>
      </w:r>
    </w:p>
    <w:p>
      <w:r>
        <w:t>78bcf595d89f8232762060e5d0f1ef04</w:t>
      </w:r>
    </w:p>
    <w:p>
      <w:r>
        <w:t>16bcfcc6193bbbe0a8890785845a0262</w:t>
      </w:r>
    </w:p>
    <w:p>
      <w:r>
        <w:t>daf3ec3bcf8d032036b729613ccdc9ef</w:t>
      </w:r>
    </w:p>
    <w:p>
      <w:r>
        <w:t>da2049c01f64fed0c406f2b697da6277</w:t>
      </w:r>
    </w:p>
    <w:p>
      <w:r>
        <w:t>44e92ab05e22f70b0cdfce47c216f605</w:t>
      </w:r>
    </w:p>
    <w:p>
      <w:r>
        <w:t>def6556591976f51e38215f27731f253</w:t>
      </w:r>
    </w:p>
    <w:p>
      <w:r>
        <w:t>5b4fecf8471c747dc9854e14fbb15c8a</w:t>
      </w:r>
    </w:p>
    <w:p>
      <w:r>
        <w:t>308a855f8e3e3eb31dd456883fb8d2ad</w:t>
      </w:r>
    </w:p>
    <w:p>
      <w:r>
        <w:t>0cda4da9b714dadd648ef3024b5bfae3</w:t>
      </w:r>
    </w:p>
    <w:p>
      <w:r>
        <w:t>27368ffe4ecd5d34ec9c86a0fdb96e6e</w:t>
      </w:r>
    </w:p>
    <w:p>
      <w:r>
        <w:t>ec73656e623871d6e0f5acb880d8ab80</w:t>
      </w:r>
    </w:p>
    <w:p>
      <w:r>
        <w:t>253096ff0ba661084f2e941f00cf4ce4</w:t>
      </w:r>
    </w:p>
    <w:p>
      <w:r>
        <w:t>13e17b31f0e580e6b8527c0d63d7ce72</w:t>
      </w:r>
    </w:p>
    <w:p>
      <w:r>
        <w:t>b5f2329d1e3da58a838cac0b8e17e1ea</w:t>
      </w:r>
    </w:p>
    <w:p>
      <w:r>
        <w:t>34b21723ff70f759f11e81c706ae7216</w:t>
      </w:r>
    </w:p>
    <w:p>
      <w:r>
        <w:t>09e0074cd0ef8e97343c7eb8b3a4d83d</w:t>
      </w:r>
    </w:p>
    <w:p>
      <w:r>
        <w:t>2ec4b1518ba370a10a6956017909f241</w:t>
      </w:r>
    </w:p>
    <w:p>
      <w:r>
        <w:t>39c92463405d796cc1e540c2fe9f6732</w:t>
      </w:r>
    </w:p>
    <w:p>
      <w:r>
        <w:t>b5f119e3a52942e533ceb1fa721ed12b</w:t>
      </w:r>
    </w:p>
    <w:p>
      <w:r>
        <w:t>06b0980ff84495bade1b94054495c087</w:t>
      </w:r>
    </w:p>
    <w:p>
      <w:r>
        <w:t>164d242fa2aef29b93237b0c4f4620bc</w:t>
      </w:r>
    </w:p>
    <w:p>
      <w:r>
        <w:t>33d1d6eab48a7222309e4f00f7a80350</w:t>
      </w:r>
    </w:p>
    <w:p>
      <w:r>
        <w:t>2a2e176a2044187856533a14eb03ca74</w:t>
      </w:r>
    </w:p>
    <w:p>
      <w:r>
        <w:t>d7ff25d07f92bf00589d847a208c5e2a</w:t>
      </w:r>
    </w:p>
    <w:p>
      <w:r>
        <w:t>5e4204b72d37c4a2403546c6c769b66e</w:t>
      </w:r>
    </w:p>
    <w:p>
      <w:r>
        <w:t>f47905520a462f6f4a39f279c051dfa3</w:t>
      </w:r>
    </w:p>
    <w:p>
      <w:r>
        <w:t>8ed8158db6a9460016fec89e0e9f32b0</w:t>
      </w:r>
    </w:p>
    <w:p>
      <w:r>
        <w:t>10e2a2e93deb285866138175321a4da4</w:t>
      </w:r>
    </w:p>
    <w:p>
      <w:r>
        <w:t>56468de508d102a8af2ecbdef0b3860a</w:t>
      </w:r>
    </w:p>
    <w:p>
      <w:r>
        <w:t>00a8834341c59e4156b5bd80f5d38e04</w:t>
      </w:r>
    </w:p>
    <w:p>
      <w:r>
        <w:t>e6cc778abda2ca5b69343457c368afd3</w:t>
      </w:r>
    </w:p>
    <w:p>
      <w:r>
        <w:t>df5196e75c374ca7d18ec0a696c61adf</w:t>
      </w:r>
    </w:p>
    <w:p>
      <w:r>
        <w:t>9921d88a544878a1f83edfa382de9fea</w:t>
      </w:r>
    </w:p>
    <w:p>
      <w:r>
        <w:t>676d067de405ead278ed902702ddb476</w:t>
      </w:r>
    </w:p>
    <w:p>
      <w:r>
        <w:t>774461824360716189e1636deda34e45</w:t>
      </w:r>
    </w:p>
    <w:p>
      <w:r>
        <w:t>52dc3c21142db4ffe32d9a83b46ac009</w:t>
      </w:r>
    </w:p>
    <w:p>
      <w:r>
        <w:t>d00d9bf325b2233ccb5cc5ae10bd4db4</w:t>
      </w:r>
    </w:p>
    <w:p>
      <w:r>
        <w:t>e522770e05ab963884c899842bf61467</w:t>
      </w:r>
    </w:p>
    <w:p>
      <w:r>
        <w:t>f03425303cc3b1d4d71f8f9a13e08abc</w:t>
      </w:r>
    </w:p>
    <w:p>
      <w:r>
        <w:t>24986319eb13319c0a214094c4b27912</w:t>
      </w:r>
    </w:p>
    <w:p>
      <w:r>
        <w:t>180c6bc5519ce9de95cc6c79399419eb</w:t>
      </w:r>
    </w:p>
    <w:p>
      <w:r>
        <w:t>9e21bff2161a895960557da003524607</w:t>
      </w:r>
    </w:p>
    <w:p>
      <w:r>
        <w:t>92527151f255515b7549a39c6fc65caa</w:t>
      </w:r>
    </w:p>
    <w:p>
      <w:r>
        <w:t>c74d2060da0935fb011e10499ee063a1</w:t>
      </w:r>
    </w:p>
    <w:p>
      <w:r>
        <w:t>f04bf67b01325577411ee78dbf52e824</w:t>
      </w:r>
    </w:p>
    <w:p>
      <w:r>
        <w:t>24fe171a6203a9b0d37b259ed51018d4</w:t>
      </w:r>
    </w:p>
    <w:p>
      <w:r>
        <w:t>68887e1fbe6433f09a0bbb70b9c37671</w:t>
      </w:r>
    </w:p>
    <w:p>
      <w:r>
        <w:t>ca226dd6eac526bec1fca65ed8c24c79</w:t>
      </w:r>
    </w:p>
    <w:p>
      <w:r>
        <w:t>72db6d040e4351c910dc3829fc0b0968</w:t>
      </w:r>
    </w:p>
    <w:p>
      <w:r>
        <w:t>357f995ea0263c3ddb87298146acb81c</w:t>
      </w:r>
    </w:p>
    <w:p>
      <w:r>
        <w:t>b8e5b7f137a1abca69de68eff56849f0</w:t>
      </w:r>
    </w:p>
    <w:p>
      <w:r>
        <w:t>abf5f47c31f53b44b5b6447def01bd62</w:t>
      </w:r>
    </w:p>
    <w:p>
      <w:r>
        <w:t>d069815d69071f3a757c7afb28bd31b1</w:t>
      </w:r>
    </w:p>
    <w:p>
      <w:r>
        <w:t>f0aea9905622a1e36ce314b7f0fb40a1</w:t>
      </w:r>
    </w:p>
    <w:p>
      <w:r>
        <w:t>c7e1407a626aa85f6db25ea21edc2238</w:t>
      </w:r>
    </w:p>
    <w:p>
      <w:r>
        <w:t>c573006c132a606c74bdce060ac0e226</w:t>
      </w:r>
    </w:p>
    <w:p>
      <w:r>
        <w:t>4e8e25d1fbb785e7f6ba3814f1c82d72</w:t>
      </w:r>
    </w:p>
    <w:p>
      <w:r>
        <w:t>4b442a57688a55ed954aa9148dffb591</w:t>
      </w:r>
    </w:p>
    <w:p>
      <w:r>
        <w:t>8ee717970c83e946b3fc4d4533ef0659</w:t>
      </w:r>
    </w:p>
    <w:p>
      <w:r>
        <w:t>f353a86e0897a6466bcff1049ed2a17c</w:t>
      </w:r>
    </w:p>
    <w:p>
      <w:r>
        <w:t>aead80e82ff309259ce90e214dcff486</w:t>
      </w:r>
    </w:p>
    <w:p>
      <w:r>
        <w:t>e82aeaa6886e453389f2346022cf9455</w:t>
      </w:r>
    </w:p>
    <w:p>
      <w:r>
        <w:t>d1ce000abf5b65f6ad9135415012da58</w:t>
      </w:r>
    </w:p>
    <w:p>
      <w:r>
        <w:t>4967de067c2d128d50e2ab9211d379b9</w:t>
      </w:r>
    </w:p>
    <w:p>
      <w:r>
        <w:t>e7a32f007cc04734ee41d17dd8629bef</w:t>
      </w:r>
    </w:p>
    <w:p>
      <w:r>
        <w:t>36f1f054785e749d5932ea024510aec7</w:t>
      </w:r>
    </w:p>
    <w:p>
      <w:r>
        <w:t>62780c3ed5ff828ab8963a9c651fe18d</w:t>
      </w:r>
    </w:p>
    <w:p>
      <w:r>
        <w:t>e2e8f90a0aa066802d7c738f70d2bf5f</w:t>
      </w:r>
    </w:p>
    <w:p>
      <w:r>
        <w:t>50cc781e6287f26c8899172a8ebeceab</w:t>
      </w:r>
    </w:p>
    <w:p>
      <w:r>
        <w:t>a85d35508cea4bfef95e93aeeb1b7191</w:t>
      </w:r>
    </w:p>
    <w:p>
      <w:r>
        <w:t>76e13909137197d16adfda709dc06ae9</w:t>
      </w:r>
    </w:p>
    <w:p>
      <w:r>
        <w:t>c617638c6e27ac6313bf178d6d8342c8</w:t>
      </w:r>
    </w:p>
    <w:p>
      <w:r>
        <w:t>9bfbd27a79db8aa025d83f71f1bae0ae</w:t>
      </w:r>
    </w:p>
    <w:p>
      <w:r>
        <w:t>65a6f79a4fc38ff8c9fdf4efcff5cb18</w:t>
      </w:r>
    </w:p>
    <w:p>
      <w:r>
        <w:t>e9cd037d44fb64f385d90d9f17340d36</w:t>
      </w:r>
    </w:p>
    <w:p>
      <w:r>
        <w:t>377e12d549a472b1d51f9fd021a2526e</w:t>
      </w:r>
    </w:p>
    <w:p>
      <w:r>
        <w:t>0b6ca0058ba9fbf544e18cd062fd2c00</w:t>
      </w:r>
    </w:p>
    <w:p>
      <w:r>
        <w:t>6c8fb0749a5f7e561d7a82f64317ec9b</w:t>
      </w:r>
    </w:p>
    <w:p>
      <w:r>
        <w:t>2aadf18388e25bccbfc61b15a23ae9c0</w:t>
      </w:r>
    </w:p>
    <w:p>
      <w:r>
        <w:t>ef393b713dd539d7a718870ebd0a0adb</w:t>
      </w:r>
    </w:p>
    <w:p>
      <w:r>
        <w:t>e2164ae233929c117c4578043e017b07</w:t>
      </w:r>
    </w:p>
    <w:p>
      <w:r>
        <w:t>b3f36ade2c58cc45bfa2eaf9022563a1</w:t>
      </w:r>
    </w:p>
    <w:p>
      <w:r>
        <w:t>65c14431f51740147b3b3327b8c629d7</w:t>
      </w:r>
    </w:p>
    <w:p>
      <w:r>
        <w:t>d58a882c1834509207def31bcab50bb5</w:t>
      </w:r>
    </w:p>
    <w:p>
      <w:r>
        <w:t>4f31157b58de6309f635959c35aa322e</w:t>
      </w:r>
    </w:p>
    <w:p>
      <w:r>
        <w:t>cad4cc1d94825c19ef8c6d8297895d0d</w:t>
      </w:r>
    </w:p>
    <w:p>
      <w:r>
        <w:t>9d95538aebe14352f320cb0ac0457ef7</w:t>
      </w:r>
    </w:p>
    <w:p>
      <w:r>
        <w:t>ad6fa76e98a729637ac0f53dba9e2ff4</w:t>
      </w:r>
    </w:p>
    <w:p>
      <w:r>
        <w:t>29758b58f94fd86c144d846db84ceb89</w:t>
      </w:r>
    </w:p>
    <w:p>
      <w:r>
        <w:t>3379264adb4237feb425a0e528c9b04d</w:t>
      </w:r>
    </w:p>
    <w:p>
      <w:r>
        <w:t>72c226ae5b0f1547a1292468ff0e1bad</w:t>
      </w:r>
    </w:p>
    <w:p>
      <w:r>
        <w:t>126eda7ab78b4f52c348312130348242</w:t>
      </w:r>
    </w:p>
    <w:p>
      <w:r>
        <w:t>f60b8473b7000a0bea49dd75acc5cb1b</w:t>
      </w:r>
    </w:p>
    <w:p>
      <w:r>
        <w:t>24046ada3e7f30fd2e42904a8758bd7e</w:t>
      </w:r>
    </w:p>
    <w:p>
      <w:r>
        <w:t>e16bc80d5dffdcd58299af89da061056</w:t>
      </w:r>
    </w:p>
    <w:p>
      <w:r>
        <w:t>1870e2cd76f02a98f99815a7aea38edf</w:t>
      </w:r>
    </w:p>
    <w:p>
      <w:r>
        <w:t>032919b259e57055e35f56c89c9cb37b</w:t>
      </w:r>
    </w:p>
    <w:p>
      <w:r>
        <w:t>08af3499b0a584bcfd47fbf8f3523d62</w:t>
      </w:r>
    </w:p>
    <w:p>
      <w:r>
        <w:t>d6c5e2cdae9c8f8aaffb22da4292dde6</w:t>
      </w:r>
    </w:p>
    <w:p>
      <w:r>
        <w:t>3d43665c6fb42137f385241cf0d8b303</w:t>
      </w:r>
    </w:p>
    <w:p>
      <w:r>
        <w:t>c9179e12d9c7d13feebab9e8c220a639</w:t>
      </w:r>
    </w:p>
    <w:p>
      <w:r>
        <w:t>359f506ffc059cae8a14141203aa142f</w:t>
      </w:r>
    </w:p>
    <w:p>
      <w:r>
        <w:t>4b385192921bb78480b7688df4c7e49d</w:t>
      </w:r>
    </w:p>
    <w:p>
      <w:r>
        <w:t>a15555b9a8f771de195fcdd2f94cd04b</w:t>
      </w:r>
    </w:p>
    <w:p>
      <w:r>
        <w:t>55c4b29fb8a8deb7bef0176f53e83778</w:t>
      </w:r>
    </w:p>
    <w:p>
      <w:r>
        <w:t>4a16f036e33bd2d7c04a78559848d354</w:t>
      </w:r>
    </w:p>
    <w:p>
      <w:r>
        <w:t>258c18adc3c46d82088f5f3f9277be6a</w:t>
      </w:r>
    </w:p>
    <w:p>
      <w:r>
        <w:t>bf38b792c292458c9c5f39864d518555</w:t>
      </w:r>
    </w:p>
    <w:p>
      <w:r>
        <w:t>e1e7b0a4d82d7bd59c5f0028ee3cb98a</w:t>
      </w:r>
    </w:p>
    <w:p>
      <w:r>
        <w:t>94b71b3a71dcaec3f9b758a411b4a331</w:t>
      </w:r>
    </w:p>
    <w:p>
      <w:r>
        <w:t>378e86a70eb88c10abbfdfd814ca64d5</w:t>
      </w:r>
    </w:p>
    <w:p>
      <w:r>
        <w:t>2eeb84f891b643906083d0dfc49cb40c</w:t>
      </w:r>
    </w:p>
    <w:p>
      <w:r>
        <w:t>dccbd83c3040a6c08563a5ad4947c5f8</w:t>
      </w:r>
    </w:p>
    <w:p>
      <w:r>
        <w:t>60368cd06748966de61e4abe2e2e18cf</w:t>
      </w:r>
    </w:p>
    <w:p>
      <w:r>
        <w:t>6b56d574f5f8576961748cd0da1ab194</w:t>
      </w:r>
    </w:p>
    <w:p>
      <w:r>
        <w:t>565a2e827a43e9e73188d0d3bea35227</w:t>
      </w:r>
    </w:p>
    <w:p>
      <w:r>
        <w:t>ef58172355d16f1221fb114fb1ddb136</w:t>
      </w:r>
    </w:p>
    <w:p>
      <w:r>
        <w:t>823419917df2efbdae5ad849f59133d9</w:t>
      </w:r>
    </w:p>
    <w:p>
      <w:r>
        <w:t>0db81dfb7fedfbe771d4972f2aa1d7d6</w:t>
      </w:r>
    </w:p>
    <w:p>
      <w:r>
        <w:t>324325ad68af490518ffa37667a2bd79</w:t>
      </w:r>
    </w:p>
    <w:p>
      <w:r>
        <w:t>0320fb81b5fc8977b731c2c64b0faef3</w:t>
      </w:r>
    </w:p>
    <w:p>
      <w:r>
        <w:t>e83447032e5211d91dede113d8b9250c</w:t>
      </w:r>
    </w:p>
    <w:p>
      <w:r>
        <w:t>0eea77a42d08fe7732075210bcc0ab18</w:t>
      </w:r>
    </w:p>
    <w:p>
      <w:r>
        <w:t>4a8f11f2416e14675d86cfbfdf1069d3</w:t>
      </w:r>
    </w:p>
    <w:p>
      <w:r>
        <w:t>615863ff2df296b896706f982b468135</w:t>
      </w:r>
    </w:p>
    <w:p>
      <w:r>
        <w:t>666c49805726282884ea7cbbcd6ecaf0</w:t>
      </w:r>
    </w:p>
    <w:p>
      <w:r>
        <w:t>ca23d969b16f9cb3e63e8fadeea46cae</w:t>
      </w:r>
    </w:p>
    <w:p>
      <w:r>
        <w:t>0faf99d44d9364fc7ad34ec1b299b49e</w:t>
      </w:r>
    </w:p>
    <w:p>
      <w:r>
        <w:t>d2cf8e6d4da9eebed4a0058d288afe2d</w:t>
      </w:r>
    </w:p>
    <w:p>
      <w:r>
        <w:t>4ffcc3ca3102045f2837f570d2aad902</w:t>
      </w:r>
    </w:p>
    <w:p>
      <w:r>
        <w:t>2f06a22ece7f435c44f5de78ec87309e</w:t>
      </w:r>
    </w:p>
    <w:p>
      <w:r>
        <w:t>f7778c5385d2219dd67a421200ec4991</w:t>
      </w:r>
    </w:p>
    <w:p>
      <w:r>
        <w:t>b40e82e8d2de3a82228a28a066623fc4</w:t>
      </w:r>
    </w:p>
    <w:p>
      <w:r>
        <w:t>853739dbe523dd32615477355c48574a</w:t>
      </w:r>
    </w:p>
    <w:p>
      <w:r>
        <w:t>bc2a67f4e186a5eb1597610188d8a0ff</w:t>
      </w:r>
    </w:p>
    <w:p>
      <w:r>
        <w:t>a0f87d9cf5db254dcc81ddcb03dc7b24</w:t>
      </w:r>
    </w:p>
    <w:p>
      <w:r>
        <w:t>b69cd89ee72e40f111cf14dfc97ea660</w:t>
      </w:r>
    </w:p>
    <w:p>
      <w:r>
        <w:t>086b213be042d1f1015ce1ee10266963</w:t>
      </w:r>
    </w:p>
    <w:p>
      <w:r>
        <w:t>01056580e85bc15be7e8f8546aa03a44</w:t>
      </w:r>
    </w:p>
    <w:p>
      <w:r>
        <w:t>62af78c4801f817493e48085d9dbfc9b</w:t>
      </w:r>
    </w:p>
    <w:p>
      <w:r>
        <w:t>bca40a85ec932bef5acae378daf2ff3d</w:t>
      </w:r>
    </w:p>
    <w:p>
      <w:r>
        <w:t>3baa550d06492e55444cbe7295ec6cba</w:t>
      </w:r>
    </w:p>
    <w:p>
      <w:r>
        <w:t>65a45ebaa0fe1c44fa2c4aa966a6f0b2</w:t>
      </w:r>
    </w:p>
    <w:p>
      <w:r>
        <w:t>c7d4ad2a233a309e3bfa760921a0ec39</w:t>
      </w:r>
    </w:p>
    <w:p>
      <w:r>
        <w:t>7d1d8becb02c70a44a4b42256d7d47a3</w:t>
      </w:r>
    </w:p>
    <w:p>
      <w:r>
        <w:t>1e2f2a6b195ffb5c8a0ff15433a5f2e9</w:t>
      </w:r>
    </w:p>
    <w:p>
      <w:r>
        <w:t>badfa1a89c3829c7cca1a449927c613d</w:t>
      </w:r>
    </w:p>
    <w:p>
      <w:r>
        <w:t>a62160fc2df2261bd3ac252fb5275fff</w:t>
      </w:r>
    </w:p>
    <w:p>
      <w:r>
        <w:t>98efec7575055a790a1c1c69309ee090</w:t>
      </w:r>
    </w:p>
    <w:p>
      <w:r>
        <w:t>272c437abcdc663f958927a89841317e</w:t>
      </w:r>
    </w:p>
    <w:p>
      <w:r>
        <w:t>ab472c8459dfae3e70d649114e9e9a60</w:t>
      </w:r>
    </w:p>
    <w:p>
      <w:r>
        <w:t>0ae1eaebf21d1d68e67a272f7ae8b3b2</w:t>
      </w:r>
    </w:p>
    <w:p>
      <w:r>
        <w:t>12bdd2e5a988c4675644881a918c7019</w:t>
      </w:r>
    </w:p>
    <w:p>
      <w:r>
        <w:t>ad8ef4201a8e29fbdb203b71b134efb1</w:t>
      </w:r>
    </w:p>
    <w:p>
      <w:r>
        <w:t>56666977776f1e53048d4ccb8d88659e</w:t>
      </w:r>
    </w:p>
    <w:p>
      <w:r>
        <w:t>a4f6561fc3dfc5ea03ba2cc9557b4035</w:t>
      </w:r>
    </w:p>
    <w:p>
      <w:r>
        <w:t>7f7c03c081d605f8f646dc8287eaa998</w:t>
      </w:r>
    </w:p>
    <w:p>
      <w:r>
        <w:t>88d7039cee193861c873180981b4d9a6</w:t>
      </w:r>
    </w:p>
    <w:p>
      <w:r>
        <w:t>9f5b71dfc7e4f477e56e2d0c2095315e</w:t>
      </w:r>
    </w:p>
    <w:p>
      <w:r>
        <w:t>f8d4342f144a40fabf3b3f89e3e5bab6</w:t>
      </w:r>
    </w:p>
    <w:p>
      <w:r>
        <w:t>43e349ae89b1ca6bb8be11367ba71526</w:t>
      </w:r>
    </w:p>
    <w:p>
      <w:r>
        <w:t>af773ba171ef0e527c49891722ad268c</w:t>
      </w:r>
    </w:p>
    <w:p>
      <w:r>
        <w:t>d11a73e69b64f36d61685604b375890e</w:t>
      </w:r>
    </w:p>
    <w:p>
      <w:r>
        <w:t>11846859251efcbb4108f41e79ba7468</w:t>
      </w:r>
    </w:p>
    <w:p>
      <w:r>
        <w:t>321c0c7333df93fd6a834ef559f5f947</w:t>
      </w:r>
    </w:p>
    <w:p>
      <w:r>
        <w:t>d418f804db6eba331a1e52239d63b9f1</w:t>
      </w:r>
    </w:p>
    <w:p>
      <w:r>
        <w:t>372788c4cef77d49bf652fdafd7f4743</w:t>
      </w:r>
    </w:p>
    <w:p>
      <w:r>
        <w:t>6ffcaa525ad7ed405eb7cb2da48d126d</w:t>
      </w:r>
    </w:p>
    <w:p>
      <w:r>
        <w:t>4aa69d978a142aaa4b1666d960caeb78</w:t>
      </w:r>
    </w:p>
    <w:p>
      <w:r>
        <w:t>5bb8924244943dd30be98e545005325b</w:t>
      </w:r>
    </w:p>
    <w:p>
      <w:r>
        <w:t>e740ca7ed0f6489e3b39f1892515037c</w:t>
      </w:r>
    </w:p>
    <w:p>
      <w:r>
        <w:t>b9d33364f9435e7b6679ab968f4126b4</w:t>
      </w:r>
    </w:p>
    <w:p>
      <w:r>
        <w:t>aa7acdefc7ccc274f784b6df970f49f8</w:t>
      </w:r>
    </w:p>
    <w:p>
      <w:r>
        <w:t>859adfeb64a964905980915d425b3e20</w:t>
      </w:r>
    </w:p>
    <w:p>
      <w:r>
        <w:t>bd4c210328dfd7a61f05318a775095e9</w:t>
      </w:r>
    </w:p>
    <w:p>
      <w:r>
        <w:t>1777a2c0012996007fa5f59f759ff349</w:t>
      </w:r>
    </w:p>
    <w:p>
      <w:r>
        <w:t>0d23fdb54947de20db0e90f0c062abf8</w:t>
      </w:r>
    </w:p>
    <w:p>
      <w:r>
        <w:t>e4b019b551c2a49933de2849834b9a7a</w:t>
      </w:r>
    </w:p>
    <w:p>
      <w:r>
        <w:t>5ce16818c32df9ed31374edbce2e3816</w:t>
      </w:r>
    </w:p>
    <w:p>
      <w:r>
        <w:t>d94a6ce53b27fdd6b46bbb3e27a3de82</w:t>
      </w:r>
    </w:p>
    <w:p>
      <w:r>
        <w:t>33fa6f50835d5ec164afa44cac4ecaf1</w:t>
      </w:r>
    </w:p>
    <w:p>
      <w:r>
        <w:t>ce5be31b61f73bc8c86efe5738414dc8</w:t>
      </w:r>
    </w:p>
    <w:p>
      <w:r>
        <w:t>6a1a0aeadc08914ceadad21f3d0f0c95</w:t>
      </w:r>
    </w:p>
    <w:p>
      <w:r>
        <w:t>d99bb6ec1f21f4303235a47ef84df4b3</w:t>
      </w:r>
    </w:p>
    <w:p>
      <w:r>
        <w:t>2cb7f6df38e2ad344ee54c8991a72982</w:t>
      </w:r>
    </w:p>
    <w:p>
      <w:r>
        <w:t>2eaff00482416d4008c2353f06ef7bcb</w:t>
      </w:r>
    </w:p>
    <w:p>
      <w:r>
        <w:t>0c1027f8c94403f41771d38e51fb1516</w:t>
      </w:r>
    </w:p>
    <w:p>
      <w:r>
        <w:t>4ebc63aa9cfc92914bc52dc11a289c9f</w:t>
      </w:r>
    </w:p>
    <w:p>
      <w:r>
        <w:t>fd90ec9d46aafe889964dba57de90643</w:t>
      </w:r>
    </w:p>
    <w:p>
      <w:r>
        <w:t>12ab9f4b32360e2a49f77c966c8cdd9f</w:t>
      </w:r>
    </w:p>
    <w:p>
      <w:r>
        <w:t>c8108f3a6f021eebf542a26b00c52ba5</w:t>
      </w:r>
    </w:p>
    <w:p>
      <w:r>
        <w:t>e9a828d56b7eef947c209f3e9d80468c</w:t>
      </w:r>
    </w:p>
    <w:p>
      <w:r>
        <w:t>dc7e19ab8f883f035bf025eba142a770</w:t>
      </w:r>
    </w:p>
    <w:p>
      <w:r>
        <w:t>2e9569b4025eb31826436b8b9913ea04</w:t>
      </w:r>
    </w:p>
    <w:p>
      <w:r>
        <w:t>59010731e5688d56dc370f1cf5b2524e</w:t>
      </w:r>
    </w:p>
    <w:p>
      <w:r>
        <w:t>0bdc1cef5a6e06217241c8e5b180e5fc</w:t>
      </w:r>
    </w:p>
    <w:p>
      <w:r>
        <w:t>52812d199e51aadc06ac89c0f417457c</w:t>
      </w:r>
    </w:p>
    <w:p>
      <w:r>
        <w:t>04209042362b4ffe3e33ef0208339bbe</w:t>
      </w:r>
    </w:p>
    <w:p>
      <w:r>
        <w:t>aa29fa512cfcbcdf0a5715e768ebbeeb</w:t>
      </w:r>
    </w:p>
    <w:p>
      <w:r>
        <w:t>d41fe1168287a61b44a6d85259a1c760</w:t>
      </w:r>
    </w:p>
    <w:p>
      <w:r>
        <w:t>85ab77d8df5be4c10fa76844470cdea3</w:t>
      </w:r>
    </w:p>
    <w:p>
      <w:r>
        <w:t>c69a70b1f48dba6d59d697fbc056c2dd</w:t>
      </w:r>
    </w:p>
    <w:p>
      <w:r>
        <w:t>8153b550c64492830b13072d8a3df378</w:t>
      </w:r>
    </w:p>
    <w:p>
      <w:r>
        <w:t>4597801f317ec55470cae9859f951957</w:t>
      </w:r>
    </w:p>
    <w:p>
      <w:r>
        <w:t>b4049b5215c382c840298c99c1ad3e64</w:t>
      </w:r>
    </w:p>
    <w:p>
      <w:r>
        <w:t>aac720005c48701ef940acfaf00b5496</w:t>
      </w:r>
    </w:p>
    <w:p>
      <w:r>
        <w:t>b5ff6afdb2bb8c20d36618e6ea4a1e2c</w:t>
      </w:r>
    </w:p>
    <w:p>
      <w:r>
        <w:t>47ebfdb75fe1c5d9eff715f7102bafeb</w:t>
      </w:r>
    </w:p>
    <w:p>
      <w:r>
        <w:t>995c46a5efb92e096ce45912df93dc6b</w:t>
      </w:r>
    </w:p>
    <w:p>
      <w:r>
        <w:t>0431d35df79e6a6fe5b690c4fc86a10b</w:t>
      </w:r>
    </w:p>
    <w:p>
      <w:r>
        <w:t>e779e81e0bb91d3cf2ed13bd864094dd</w:t>
      </w:r>
    </w:p>
    <w:p>
      <w:r>
        <w:t>ff4db4a3115c488e2d134ded58d11222</w:t>
      </w:r>
    </w:p>
    <w:p>
      <w:r>
        <w:t>a5880743c16f55b33973c721abc6eb40</w:t>
      </w:r>
    </w:p>
    <w:p>
      <w:r>
        <w:t>dd3c50e9af70ced4c69e3c984a115715</w:t>
      </w:r>
    </w:p>
    <w:p>
      <w:r>
        <w:t>24446cbfec3e309a0adafce23e65fb60</w:t>
      </w:r>
    </w:p>
    <w:p>
      <w:r>
        <w:t>90abde84ecb47a27a7370def4a3b8681</w:t>
      </w:r>
    </w:p>
    <w:p>
      <w:r>
        <w:t>18af79968db023452be2706ee576dab5</w:t>
      </w:r>
    </w:p>
    <w:p>
      <w:r>
        <w:t>8fbb78abacad93f49aba27bc999d2f2c</w:t>
      </w:r>
    </w:p>
    <w:p>
      <w:r>
        <w:t>89841ceb198178845579e470b5147235</w:t>
      </w:r>
    </w:p>
    <w:p>
      <w:r>
        <w:t>89411a66a78082d92de44725ca7f9af1</w:t>
      </w:r>
    </w:p>
    <w:p>
      <w:r>
        <w:t>02e595bd22ed07d89fa70cb6fa4fb269</w:t>
      </w:r>
    </w:p>
    <w:p>
      <w:r>
        <w:t>64ec54d4fb9c0bf497c98c12166f977b</w:t>
      </w:r>
    </w:p>
    <w:p>
      <w:r>
        <w:t>fe563f0b3f9ec3d380953ded1cb32b6f</w:t>
      </w:r>
    </w:p>
    <w:p>
      <w:r>
        <w:t>ca5d462ee05eb4c6c1a58edbe5695a2b</w:t>
      </w:r>
    </w:p>
    <w:p>
      <w:r>
        <w:t>d76d380388dd76a064cc2bb48ac18d0a</w:t>
      </w:r>
    </w:p>
    <w:p>
      <w:r>
        <w:t>07f7409e7294471423e8316dd4248225</w:t>
      </w:r>
    </w:p>
    <w:p>
      <w:r>
        <w:t>a93b22a5fc133aaae93eec9a3cc161e7</w:t>
      </w:r>
    </w:p>
    <w:p>
      <w:r>
        <w:t>2f916db640a7f09696271c0622f0cde3</w:t>
      </w:r>
    </w:p>
    <w:p>
      <w:r>
        <w:t>15f8d7e89e6b07bfbcdbe608c4655386</w:t>
      </w:r>
    </w:p>
    <w:p>
      <w:r>
        <w:t>ebaefc07af0e4677e0e7b0a07674d9d0</w:t>
      </w:r>
    </w:p>
    <w:p>
      <w:r>
        <w:t>46f6c48404aafb244ba4c1fe0d4228ea</w:t>
      </w:r>
    </w:p>
    <w:p>
      <w:r>
        <w:t>cfbb8301b28f33a73e2651ba39963841</w:t>
      </w:r>
    </w:p>
    <w:p>
      <w:r>
        <w:t>6d6d32be112f10988c8fdbe787137b03</w:t>
      </w:r>
    </w:p>
    <w:p>
      <w:r>
        <w:t>7942dfa358b4496cfa81ccbef04cc358</w:t>
      </w:r>
    </w:p>
    <w:p>
      <w:r>
        <w:t>5febbdf97b9e01913272692d637952c2</w:t>
      </w:r>
    </w:p>
    <w:p>
      <w:r>
        <w:t>25b792f1835c6ca985f64740dd5b5af0</w:t>
      </w:r>
    </w:p>
    <w:p>
      <w:r>
        <w:t>bbb74cda7ec6d0ac4e5f78863fc9308c</w:t>
      </w:r>
    </w:p>
    <w:p>
      <w:r>
        <w:t>ede0c44c713c498c994107e1cf334504</w:t>
      </w:r>
    </w:p>
    <w:p>
      <w:r>
        <w:t>1b439592507f37b52cc5c9681da801e9</w:t>
      </w:r>
    </w:p>
    <w:p>
      <w:r>
        <w:t>e9ce655282963b4e1565ef551ac8d380</w:t>
      </w:r>
    </w:p>
    <w:p>
      <w:r>
        <w:t>a8cf48c2769f22f5847bfe8681ae852e</w:t>
      </w:r>
    </w:p>
    <w:p>
      <w:r>
        <w:t>157f683f28fba780dc5044d0aca863a3</w:t>
      </w:r>
    </w:p>
    <w:p>
      <w:r>
        <w:t>46dddc3f37d03e565875eac7322953ca</w:t>
      </w:r>
    </w:p>
    <w:p>
      <w:r>
        <w:t>fac7d1a0b95c7deed6b06f2456f23034</w:t>
      </w:r>
    </w:p>
    <w:p>
      <w:r>
        <w:t>b1843fb699cb6d9309976fffa59ac7aa</w:t>
      </w:r>
    </w:p>
    <w:p>
      <w:r>
        <w:t>fc9d099fa04fda09ffed86d9938cbf69</w:t>
      </w:r>
    </w:p>
    <w:p>
      <w:r>
        <w:t>8c8ffb296c4371a261b1bc7c7de5e6ab</w:t>
      </w:r>
    </w:p>
    <w:p>
      <w:r>
        <w:t>f92d499e4e11b4bf9f95293a99679543</w:t>
      </w:r>
    </w:p>
    <w:p>
      <w:r>
        <w:t>f6e5b632aec6f9a167ffdd3aee722dbe</w:t>
      </w:r>
    </w:p>
    <w:p>
      <w:r>
        <w:t>bc2590958e7574ecd34ec668e0f71c85</w:t>
      </w:r>
    </w:p>
    <w:p>
      <w:r>
        <w:t>8babd876d7b7c9732643e478a60df083</w:t>
      </w:r>
    </w:p>
    <w:p>
      <w:r>
        <w:t>39e1b84c4715fae67250242e9dd80c34</w:t>
      </w:r>
    </w:p>
    <w:p>
      <w:r>
        <w:t>adee5f3ae57c68384abc62f10b114cde</w:t>
      </w:r>
    </w:p>
    <w:p>
      <w:r>
        <w:t>448ae06a1f706baae8c26ea5610c6a6d</w:t>
      </w:r>
    </w:p>
    <w:p>
      <w:r>
        <w:t>da1422977ef2df9a35223a84d790379e</w:t>
      </w:r>
    </w:p>
    <w:p>
      <w:r>
        <w:t>b9973a86837de44d1447cf7afb8e7507</w:t>
      </w:r>
    </w:p>
    <w:p>
      <w:r>
        <w:t>33e1460a1f3cea3caaed4f1c0b66c4cc</w:t>
      </w:r>
    </w:p>
    <w:p>
      <w:r>
        <w:t>b3f5cc4d11ebc20a83110b6f7fae327d</w:t>
      </w:r>
    </w:p>
    <w:p>
      <w:r>
        <w:t>3450bc613259770ac75736068d3a8e27</w:t>
      </w:r>
    </w:p>
    <w:p>
      <w:r>
        <w:t>1df8172e80906dc847d480a29d599fdd</w:t>
      </w:r>
    </w:p>
    <w:p>
      <w:r>
        <w:t>370b0876565bfcb701a64fc2466fd305</w:t>
      </w:r>
    </w:p>
    <w:p>
      <w:r>
        <w:t>4d1aff4eddb0b882ca11669a3895750b</w:t>
      </w:r>
    </w:p>
    <w:p>
      <w:r>
        <w:t>e90f50a3259a25e4eb30cbcf65d04249</w:t>
      </w:r>
    </w:p>
    <w:p>
      <w:r>
        <w:t>f262cfbb88eebacc88ab696243e77884</w:t>
      </w:r>
    </w:p>
    <w:p>
      <w:r>
        <w:t>8794c1229b671ea940bb8fe056eac0d6</w:t>
      </w:r>
    </w:p>
    <w:p>
      <w:r>
        <w:t>ef13cbba835c2d4feaa082287f74e7c2</w:t>
      </w:r>
    </w:p>
    <w:p>
      <w:r>
        <w:t>5e08c054afd68cd3aab2c9a407cf89c2</w:t>
      </w:r>
    </w:p>
    <w:p>
      <w:r>
        <w:t>d3bf03e34cbc0978ec93c52af62f85a2</w:t>
      </w:r>
    </w:p>
    <w:p>
      <w:r>
        <w:t>9d4971c6a829629285606d32531789bb</w:t>
      </w:r>
    </w:p>
    <w:p>
      <w:r>
        <w:t>5beed26520a37b3d3080eaf99e92d3ca</w:t>
      </w:r>
    </w:p>
    <w:p>
      <w:r>
        <w:t>95dd1f9915d3b3dd76dafceb8515ac55</w:t>
      </w:r>
    </w:p>
    <w:p>
      <w:r>
        <w:t>58eedce8fb6a2c0ad1b5c31704c979bd</w:t>
      </w:r>
    </w:p>
    <w:p>
      <w:r>
        <w:t>795083a462105b4f7d80b1bf792259d8</w:t>
      </w:r>
    </w:p>
    <w:p>
      <w:r>
        <w:t>ad31d2a02eb1cd1d1d012cff2b83cb10</w:t>
      </w:r>
    </w:p>
    <w:p>
      <w:r>
        <w:t>ac5085ef55be72a8a974ec37e1c3fa61</w:t>
      </w:r>
    </w:p>
    <w:p>
      <w:r>
        <w:t>c6a512299f3db1ef8dd79257de20007d</w:t>
      </w:r>
    </w:p>
    <w:p>
      <w:r>
        <w:t>cc964ed64b962d42d10079ca26b1d7a8</w:t>
      </w:r>
    </w:p>
    <w:p>
      <w:r>
        <w:t>64478a6e7da07fb51faeb537b2a8f91d</w:t>
      </w:r>
    </w:p>
    <w:p>
      <w:r>
        <w:t>a0e84c6a5a7d8fcf0edfd3c75af1fea4</w:t>
      </w:r>
    </w:p>
    <w:p>
      <w:r>
        <w:t>ebb1463ec23f3982f7d94f519f014d86</w:t>
      </w:r>
    </w:p>
    <w:p>
      <w:r>
        <w:t>5551675f05f94f150d2d52e4d9415584</w:t>
      </w:r>
    </w:p>
    <w:p>
      <w:r>
        <w:t>ecf61bd2e0e0080ad33ab98fc1e9b23c</w:t>
      </w:r>
    </w:p>
    <w:p>
      <w:r>
        <w:t>7f7aeab3445862afedc2809f48afb2f8</w:t>
      </w:r>
    </w:p>
    <w:p>
      <w:r>
        <w:t>57fa0373d29974efce9f819710627911</w:t>
      </w:r>
    </w:p>
    <w:p>
      <w:r>
        <w:t>6f41cb802e1d430e149b020d0d6f5dd3</w:t>
      </w:r>
    </w:p>
    <w:p>
      <w:r>
        <w:t>e03ac0c0ade8d3223f261b157404c1c2</w:t>
      </w:r>
    </w:p>
    <w:p>
      <w:r>
        <w:t>2d961d9366a4c10649529b9c57b52b04</w:t>
      </w:r>
    </w:p>
    <w:p>
      <w:r>
        <w:t>e7ccc46464603552c8ce8c43d05b93e8</w:t>
      </w:r>
    </w:p>
    <w:p>
      <w:r>
        <w:t>423eed0b4aed137f4d74e1aab963c730</w:t>
      </w:r>
    </w:p>
    <w:p>
      <w:r>
        <w:t>580c9439fb2a38d137f5c428c1b022ab</w:t>
      </w:r>
    </w:p>
    <w:p>
      <w:r>
        <w:t>c139ff25cd12a4809dd28859b222eb21</w:t>
      </w:r>
    </w:p>
    <w:p>
      <w:r>
        <w:t>102922cdb3e49020112b3e99396007ba</w:t>
      </w:r>
    </w:p>
    <w:p>
      <w:r>
        <w:t>f06528ed1767031f1101fb67caf890c2</w:t>
      </w:r>
    </w:p>
    <w:p>
      <w:r>
        <w:t>a6c2fdf2c2acf1842d7cc01dbadec01e</w:t>
      </w:r>
    </w:p>
    <w:p>
      <w:r>
        <w:t>5153dbdd2e97d10e768f551a42896cb6</w:t>
      </w:r>
    </w:p>
    <w:p>
      <w:r>
        <w:t>e9ed660d030ee9783b162e1f647bfd75</w:t>
      </w:r>
    </w:p>
    <w:p>
      <w:r>
        <w:t>3a812ecbd448561e9b852279f19829ab</w:t>
      </w:r>
    </w:p>
    <w:p>
      <w:r>
        <w:t>26c7a1b2643deb272fd9fba5b4783317</w:t>
      </w:r>
    </w:p>
    <w:p>
      <w:r>
        <w:t>f592e4bfab24267dcd1c73cfce6dd139</w:t>
      </w:r>
    </w:p>
    <w:p>
      <w:r>
        <w:t>4d3d544960336dc351de350810a10147</w:t>
      </w:r>
    </w:p>
    <w:p>
      <w:r>
        <w:t>ed76b38ab9bd6b9e9e9636e103745997</w:t>
      </w:r>
    </w:p>
    <w:p>
      <w:r>
        <w:t>6a8e34038c6765bc604b8cf8ca072954</w:t>
      </w:r>
    </w:p>
    <w:p>
      <w:r>
        <w:t>a52e75cc79a824d12d1a6786b6370b2c</w:t>
      </w:r>
    </w:p>
    <w:p>
      <w:r>
        <w:t>bd9c4111be1e6592fb52dbfdc0c408f8</w:t>
      </w:r>
    </w:p>
    <w:p>
      <w:r>
        <w:t>abf07114af5ff2fdb9a4329484b4a3ec</w:t>
      </w:r>
    </w:p>
    <w:p>
      <w:r>
        <w:t>4370013e2efaefefeb52434c304c2baa</w:t>
      </w:r>
    </w:p>
    <w:p>
      <w:r>
        <w:t>3ec1201a4dc6ace58463feb169e1c221</w:t>
      </w:r>
    </w:p>
    <w:p>
      <w:r>
        <w:t>6222f4c84ed58efa98f3a490b4a7ae26</w:t>
      </w:r>
    </w:p>
    <w:p>
      <w:r>
        <w:t>353c419cf0c6adcd0895fc9a7bba1eb0</w:t>
      </w:r>
    </w:p>
    <w:p>
      <w:r>
        <w:t>bec025a6cb8118cc058cd988fb39e62d</w:t>
      </w:r>
    </w:p>
    <w:p>
      <w:r>
        <w:t>57c32daa240f3b671d4a930c08a33565</w:t>
      </w:r>
    </w:p>
    <w:p>
      <w:r>
        <w:t>632a36b20eb5723b2a0e718349b98cb7</w:t>
      </w:r>
    </w:p>
    <w:p>
      <w:r>
        <w:t>719b5c44ea41e409a54f83a6a7a135ac</w:t>
      </w:r>
    </w:p>
    <w:p>
      <w:r>
        <w:t>433bd3886e74ad009fdf03737e6d36f4</w:t>
      </w:r>
    </w:p>
    <w:p>
      <w:r>
        <w:t>4c14854f1298273968272adb9913d632</w:t>
      </w:r>
    </w:p>
    <w:p>
      <w:r>
        <w:t>edcf417db3fcc322baff2823aed53d92</w:t>
      </w:r>
    </w:p>
    <w:p>
      <w:r>
        <w:t>114c855a4d2ca8b420f4b5bf0edc7b92</w:t>
      </w:r>
    </w:p>
    <w:p>
      <w:r>
        <w:t>6b27b6f356bfa2d71424de18f64473c5</w:t>
      </w:r>
    </w:p>
    <w:p>
      <w:r>
        <w:t>1950523114643af7b4e0d9199172c345</w:t>
      </w:r>
    </w:p>
    <w:p>
      <w:r>
        <w:t>bcc29f8702a8636969969caef9cc9ed4</w:t>
      </w:r>
    </w:p>
    <w:p>
      <w:r>
        <w:t>998cc5f1a6e3331eb1335866aad8abc6</w:t>
      </w:r>
    </w:p>
    <w:p>
      <w:r>
        <w:t>7eea7d256059f0b1b123cda95cb85716</w:t>
      </w:r>
    </w:p>
    <w:p>
      <w:r>
        <w:t>cf2b1134b19fcb0b57c5057745c57eb5</w:t>
      </w:r>
    </w:p>
    <w:p>
      <w:r>
        <w:t>db26ed6dfeb4b70ad2db099154ccb218</w:t>
      </w:r>
    </w:p>
    <w:p>
      <w:r>
        <w:t>3c96774e6d25035960f8cf82865d511d</w:t>
      </w:r>
    </w:p>
    <w:p>
      <w:r>
        <w:t>b6f85777132134b9a83d5bc524aca185</w:t>
      </w:r>
    </w:p>
    <w:p>
      <w:r>
        <w:t>8f029f11dff438e64aeab8c123f2d3e1</w:t>
      </w:r>
    </w:p>
    <w:p>
      <w:r>
        <w:t>df2b6622ec99d1d33831191223112fbf</w:t>
      </w:r>
    </w:p>
    <w:p>
      <w:r>
        <w:t>c6ecafb59eb0e306f084e5546b3d7a4a</w:t>
      </w:r>
    </w:p>
    <w:p>
      <w:r>
        <w:t>964cd20d0ab151029affcf694221363b</w:t>
      </w:r>
    </w:p>
    <w:p>
      <w:r>
        <w:t>b5f0225776b3615bc932992731e6ea31</w:t>
      </w:r>
    </w:p>
    <w:p>
      <w:r>
        <w:t>62c4c88cd352eff6cbc29841bcdeeaaf</w:t>
      </w:r>
    </w:p>
    <w:p>
      <w:r>
        <w:t>d928736d7f078b9865313c8c68130274</w:t>
      </w:r>
    </w:p>
    <w:p>
      <w:r>
        <w:t>9da53f5470bd9ce5b538686bc7744ffc</w:t>
      </w:r>
    </w:p>
    <w:p>
      <w:r>
        <w:t>4e541130095f2251b3156f19762a6d2e</w:t>
      </w:r>
    </w:p>
    <w:p>
      <w:r>
        <w:t>2264531f064c10568d961b56c772cb3b</w:t>
      </w:r>
    </w:p>
    <w:p>
      <w:r>
        <w:t>8190fdf20e867bf732ca5b3adf40f3b5</w:t>
      </w:r>
    </w:p>
    <w:p>
      <w:r>
        <w:t>f0101c5cf8e746ff56d97727e98a82c8</w:t>
      </w:r>
    </w:p>
    <w:p>
      <w:r>
        <w:t>e5e388b775520406e42fc41eb6ada3fc</w:t>
      </w:r>
    </w:p>
    <w:p>
      <w:r>
        <w:t>80e674f99ee51c4c8974e37de771010f</w:t>
      </w:r>
    </w:p>
    <w:p>
      <w:r>
        <w:t>956f3289db51487433161e80252d4d2d</w:t>
      </w:r>
    </w:p>
    <w:p>
      <w:r>
        <w:t>332c081ccf09b046c13017317ce10182</w:t>
      </w:r>
    </w:p>
    <w:p>
      <w:r>
        <w:t>9fb5dad3b29c9c9f8cd18234465c344e</w:t>
      </w:r>
    </w:p>
    <w:p>
      <w:r>
        <w:t>df805c3eb704a78ea59e719390eb5b93</w:t>
      </w:r>
    </w:p>
    <w:p>
      <w:r>
        <w:t>178daa41577bc73a1b494f0dc0523986</w:t>
      </w:r>
    </w:p>
    <w:p>
      <w:r>
        <w:t>afbd648a1e65539e45eb566f15ef435e</w:t>
      </w:r>
    </w:p>
    <w:p>
      <w:r>
        <w:t>420df3a640e87ac76e52555f81fa7bf0</w:t>
      </w:r>
    </w:p>
    <w:p>
      <w:r>
        <w:t>40e2fb2046f98e89af04abd113cd122d</w:t>
      </w:r>
    </w:p>
    <w:p>
      <w:r>
        <w:t>1cc41361ccbc4df7e7769cfaa731106e</w:t>
      </w:r>
    </w:p>
    <w:p>
      <w:r>
        <w:t>f601de9ad7d00b906714eba79c04e125</w:t>
      </w:r>
    </w:p>
    <w:p>
      <w:r>
        <w:t>169e8c3afa860f5b2ac1906638a899c0</w:t>
      </w:r>
    </w:p>
    <w:p>
      <w:r>
        <w:t>e3d8fa29fad73663c6382726487a8693</w:t>
      </w:r>
    </w:p>
    <w:p>
      <w:r>
        <w:t>88b7d5ffad2bc8e12bb786169435da34</w:t>
      </w:r>
    </w:p>
    <w:p>
      <w:r>
        <w:t>5f04f6eec6a094fcd92be7dd9254d802</w:t>
      </w:r>
    </w:p>
    <w:p>
      <w:r>
        <w:t>20c5fb72e08fb7a12b12be600de849cb</w:t>
      </w:r>
    </w:p>
    <w:p>
      <w:r>
        <w:t>a2c8f4e20da4d68500ba4ec4401fc1ea</w:t>
      </w:r>
    </w:p>
    <w:p>
      <w:r>
        <w:t>c02f272f94264ef363bf541e8ccda8cf</w:t>
      </w:r>
    </w:p>
    <w:p>
      <w:r>
        <w:t>5c4d6f488d9f94620e4623a2cc4f2942</w:t>
      </w:r>
    </w:p>
    <w:p>
      <w:r>
        <w:t>4629df0fbeb1bd326ae776052c5349b9</w:t>
      </w:r>
    </w:p>
    <w:p>
      <w:r>
        <w:t>dceb032904441e98d651ee45c83c8df9</w:t>
      </w:r>
    </w:p>
    <w:p>
      <w:r>
        <w:t>d97c78e383f55c22ebb0c38035cba28f</w:t>
      </w:r>
    </w:p>
    <w:p>
      <w:r>
        <w:t>ff5d44a46fcda9ac79d2cac3e4d68e99</w:t>
      </w:r>
    </w:p>
    <w:p>
      <w:r>
        <w:t>ea6c903d1f1ee2c96356f61a1a4b0151</w:t>
      </w:r>
    </w:p>
    <w:p>
      <w:r>
        <w:t>08354827d025bad0c08a8abdcff16c9e</w:t>
      </w:r>
    </w:p>
    <w:p>
      <w:r>
        <w:t>6aed99cf2eb7091d118a924178145feb</w:t>
      </w:r>
    </w:p>
    <w:p>
      <w:r>
        <w:t>a2bcad4aabb95ae7f8d401e9251181a2</w:t>
      </w:r>
    </w:p>
    <w:p>
      <w:r>
        <w:t>01780208e72d946822907fa0a3f5a8b0</w:t>
      </w:r>
    </w:p>
    <w:p>
      <w:r>
        <w:t>6e688c082c655170fcd23508cdcd9e88</w:t>
      </w:r>
    </w:p>
    <w:p>
      <w:r>
        <w:t>151c6f57e994d20b356f8928a454d32f</w:t>
      </w:r>
    </w:p>
    <w:p>
      <w:r>
        <w:t>f2baf030181e0f3bcb61549c38419ad5</w:t>
      </w:r>
    </w:p>
    <w:p>
      <w:r>
        <w:t>03bc94dbe4b7d929c2380b051eb9d4a1</w:t>
      </w:r>
    </w:p>
    <w:p>
      <w:r>
        <w:t>9b7a4c6b5d368521e5963d6e74f5b0fc</w:t>
      </w:r>
    </w:p>
    <w:p>
      <w:r>
        <w:t>ea745d863e554e415430f773f5f1999f</w:t>
      </w:r>
    </w:p>
    <w:p>
      <w:r>
        <w:t>7090ca1112730b78f419fbdd0830fca3</w:t>
      </w:r>
    </w:p>
    <w:p>
      <w:r>
        <w:t>0c30c4032ea822ed513066ced6d5f350</w:t>
      </w:r>
    </w:p>
    <w:p>
      <w:r>
        <w:t>ff53f63320a216181866524bc353304e</w:t>
      </w:r>
    </w:p>
    <w:p>
      <w:r>
        <w:t>ecb4cc8cdf68f450f141df7483c6f486</w:t>
      </w:r>
    </w:p>
    <w:p>
      <w:r>
        <w:t>1ed020c5f75e805173af976ebc57137a</w:t>
      </w:r>
    </w:p>
    <w:p>
      <w:r>
        <w:t>c853d68cc456958c774ca2053e4bba0d</w:t>
      </w:r>
    </w:p>
    <w:p>
      <w:r>
        <w:t>4a890f1283a5481e6fc4f783be8695b3</w:t>
      </w:r>
    </w:p>
    <w:p>
      <w:r>
        <w:t>fda2fa473beea343a56233598ce4a00b</w:t>
      </w:r>
    </w:p>
    <w:p>
      <w:r>
        <w:t>6a2c334127e1bb225a9f54cd73da9d37</w:t>
      </w:r>
    </w:p>
    <w:p>
      <w:r>
        <w:t>3acc4e79b148657aae207cce0a44404a</w:t>
      </w:r>
    </w:p>
    <w:p>
      <w:r>
        <w:t>c888df1e00d3399adba97bfaab86ae03</w:t>
      </w:r>
    </w:p>
    <w:p>
      <w:r>
        <w:t>6deefc2a8ffb8ecba2bb44c3a98eb7c0</w:t>
      </w:r>
    </w:p>
    <w:p>
      <w:r>
        <w:t>4f335e71f1e4dc8d777a96ff006c8b03</w:t>
      </w:r>
    </w:p>
    <w:p>
      <w:r>
        <w:t>9284c690724dc93151be4bc7e438ec2a</w:t>
      </w:r>
    </w:p>
    <w:p>
      <w:r>
        <w:t>18e6720369fcf83edeb62669a5a4a864</w:t>
      </w:r>
    </w:p>
    <w:p>
      <w:r>
        <w:t>3f05ce2846b8dd5b91f9f1de32e41b5a</w:t>
      </w:r>
    </w:p>
    <w:p>
      <w:r>
        <w:t>e61d7dd76b54149d238e2f86f192252c</w:t>
      </w:r>
    </w:p>
    <w:p>
      <w:r>
        <w:t>2c550a876909f04631c9cf6e26c7ff71</w:t>
      </w:r>
    </w:p>
    <w:p>
      <w:r>
        <w:t>231346635424eca3ecf423792fc5868f</w:t>
      </w:r>
    </w:p>
    <w:p>
      <w:r>
        <w:t>3a3f489641b0361d2a2cd239ab0cf987</w:t>
      </w:r>
    </w:p>
    <w:p>
      <w:r>
        <w:t>e3192ec64f55bec432d1e8c1f1d611bb</w:t>
      </w:r>
    </w:p>
    <w:p>
      <w:r>
        <w:t>80e9f2274b04308430791cc6410df1df</w:t>
      </w:r>
    </w:p>
    <w:p>
      <w:r>
        <w:t>f4ba4a6a7070d1d15a79c464265847f1</w:t>
      </w:r>
    </w:p>
    <w:p>
      <w:r>
        <w:t>26bd77120142534fa3e25a8fdba32368</w:t>
      </w:r>
    </w:p>
    <w:p>
      <w:r>
        <w:t>5e381e6300fdd640dd1f2b304ea3bf6b</w:t>
      </w:r>
    </w:p>
    <w:p>
      <w:r>
        <w:t>a315b31d095ef37e4970bcd2fe61e80b</w:t>
      </w:r>
    </w:p>
    <w:p>
      <w:r>
        <w:t>9fd3be11b1fa249f1c85c745eb105579</w:t>
      </w:r>
    </w:p>
    <w:p>
      <w:r>
        <w:t>dce7f2f9aeda1f80183c7f8692441b94</w:t>
      </w:r>
    </w:p>
    <w:p>
      <w:r>
        <w:t>86942800cbe916e709ebc7737b200394</w:t>
      </w:r>
    </w:p>
    <w:p>
      <w:r>
        <w:t>8cae2886c185c7c1768fadafb94ba1fa</w:t>
      </w:r>
    </w:p>
    <w:p>
      <w:r>
        <w:t>ee0ba9b6d6afdf07153bbfb445cfc2b7</w:t>
      </w:r>
    </w:p>
    <w:p>
      <w:r>
        <w:t>8352fe62bab798da643728740ee64437</w:t>
      </w:r>
    </w:p>
    <w:p>
      <w:r>
        <w:t>d2560e623465d11e7534c71ba95888fe</w:t>
      </w:r>
    </w:p>
    <w:p>
      <w:r>
        <w:t>14450fa278524b78205b5c9ab1d6b148</w:t>
      </w:r>
    </w:p>
    <w:p>
      <w:r>
        <w:t>6aa221ed2738f607806de71c1a317979</w:t>
      </w:r>
    </w:p>
    <w:p>
      <w:r>
        <w:t>86820439e7a58bdb45d75de94055c44d</w:t>
      </w:r>
    </w:p>
    <w:p>
      <w:r>
        <w:t>8703d76ea4676ab553acea4635c67e72</w:t>
      </w:r>
    </w:p>
    <w:p>
      <w:r>
        <w:t>e2bb167e59b9f7452d9e9a9fc2ecad79</w:t>
      </w:r>
    </w:p>
    <w:p>
      <w:r>
        <w:t>80049f590738144f9eaf06032f35fe1e</w:t>
      </w:r>
    </w:p>
    <w:p>
      <w:r>
        <w:t>e148b3c876ac568e80170c2f0e7eac1a</w:t>
      </w:r>
    </w:p>
    <w:p>
      <w:r>
        <w:t>d3ee97ee33229115dc079f10feaf2ab5</w:t>
      </w:r>
    </w:p>
    <w:p>
      <w:r>
        <w:t>ced58a1e6cb745916a4789491d47f904</w:t>
      </w:r>
    </w:p>
    <w:p>
      <w:r>
        <w:t>724d129ffaf3ccfe046a34f2e447015a</w:t>
      </w:r>
    </w:p>
    <w:p>
      <w:r>
        <w:t>d3bb8973d8258f6b1a3f7859556eab43</w:t>
      </w:r>
    </w:p>
    <w:p>
      <w:r>
        <w:t>d4f9d87a67444e9ec1b46c4a1975859b</w:t>
      </w:r>
    </w:p>
    <w:p>
      <w:r>
        <w:t>79b3548e951cb266f1d00f6828cc9d52</w:t>
      </w:r>
    </w:p>
    <w:p>
      <w:r>
        <w:t>374af0cf63c965aac5e607a47abd5691</w:t>
      </w:r>
    </w:p>
    <w:p>
      <w:r>
        <w:t>63bf77894cf42a6172600aa8f20fc94b</w:t>
      </w:r>
    </w:p>
    <w:p>
      <w:r>
        <w:t>de2d6cd99a5c990d35e6332538d1e445</w:t>
      </w:r>
    </w:p>
    <w:p>
      <w:r>
        <w:t>265b7c097a13b9c44a5e8c492dc91716</w:t>
      </w:r>
    </w:p>
    <w:p>
      <w:r>
        <w:t>04c5c3b009f15ca990d02d831b9f0167</w:t>
      </w:r>
    </w:p>
    <w:p>
      <w:r>
        <w:t>753322bfc3615d5e61bdb3ead69c91c0</w:t>
      </w:r>
    </w:p>
    <w:p>
      <w:r>
        <w:t>59f554fd8b871d9a18cb8a1dc00a5177</w:t>
      </w:r>
    </w:p>
    <w:p>
      <w:r>
        <w:t>e658c98c9b4ec43636b6cbee35e2dc65</w:t>
      </w:r>
    </w:p>
    <w:p>
      <w:r>
        <w:t>8d1edadd10873557fdfc7d90fc569243</w:t>
      </w:r>
    </w:p>
    <w:p>
      <w:r>
        <w:t>8496cd2649e73d464bbb1802e13172ea</w:t>
      </w:r>
    </w:p>
    <w:p>
      <w:r>
        <w:t>37d2b60c45f6ac490b41391db6d78914</w:t>
      </w:r>
    </w:p>
    <w:p>
      <w:r>
        <w:t>630809b8f86aa652e41ed5365427d05a</w:t>
      </w:r>
    </w:p>
    <w:p>
      <w:r>
        <w:t>55fd1a552588579e07872ef7368d4cee</w:t>
      </w:r>
    </w:p>
    <w:p>
      <w:r>
        <w:t>e7f32caf1a5f96101db03da57ccd6ce5</w:t>
      </w:r>
    </w:p>
    <w:p>
      <w:r>
        <w:t>8b29f9db78533c5f2b1e0ef557006e8a</w:t>
      </w:r>
    </w:p>
    <w:p>
      <w:r>
        <w:t>ea715ec05ae409bba01dc7e546338895</w:t>
      </w:r>
    </w:p>
    <w:p>
      <w:r>
        <w:t>134fea4c5c3c8a6b3c972dd4b726934d</w:t>
      </w:r>
    </w:p>
    <w:p>
      <w:r>
        <w:t>c1d07d2937148f0e8ce8fc86b011f62b</w:t>
      </w:r>
    </w:p>
    <w:p>
      <w:r>
        <w:t>8bca1c61e19e41dd2d0ff97570909cb3</w:t>
      </w:r>
    </w:p>
    <w:p>
      <w:r>
        <w:t>e69683868ea1c7d77579b88604bb0bf3</w:t>
      </w:r>
    </w:p>
    <w:p>
      <w:r>
        <w:t>d2a1e2a43e8db98dc1290683009e0349</w:t>
      </w:r>
    </w:p>
    <w:p>
      <w:r>
        <w:t>e437776edf80ebf1c24d3d52ca2d7430</w:t>
      </w:r>
    </w:p>
    <w:p>
      <w:r>
        <w:t>c2a442338e481d89e819def3b390cb89</w:t>
      </w:r>
    </w:p>
    <w:p>
      <w:r>
        <w:t>fe322336c38eb6945e5e6b67c01e0e5e</w:t>
      </w:r>
    </w:p>
    <w:p>
      <w:r>
        <w:t>16885f67fde5efac980d146f25e37dbd</w:t>
      </w:r>
    </w:p>
    <w:p>
      <w:r>
        <w:t>9b10dfe2e57fce89590dc4065fdf776d</w:t>
      </w:r>
    </w:p>
    <w:p>
      <w:r>
        <w:t>9b3c5434780a94a49a94d300baa005c3</w:t>
      </w:r>
    </w:p>
    <w:p>
      <w:r>
        <w:t>700883645448f212acf3759db3cccbf9</w:t>
      </w:r>
    </w:p>
    <w:p>
      <w:r>
        <w:t>0842ab05178649fddc1f74a562a20452</w:t>
      </w:r>
    </w:p>
    <w:p>
      <w:r>
        <w:t>a077341280d40fce75f2f77a985cd3e7</w:t>
      </w:r>
    </w:p>
    <w:p>
      <w:r>
        <w:t>2be183560b6128a8cc8389d2539ac2d9</w:t>
      </w:r>
    </w:p>
    <w:p>
      <w:r>
        <w:t>8a7f7e8a2ea7de23557a4a7c0fe220d7</w:t>
      </w:r>
    </w:p>
    <w:p>
      <w:r>
        <w:t>336487d1831c48e2c2ff9203ef330da2</w:t>
      </w:r>
    </w:p>
    <w:p>
      <w:r>
        <w:t>916e98317ffa1d06dd2151f5a204d272</w:t>
      </w:r>
    </w:p>
    <w:p>
      <w:r>
        <w:t>41abe08d08a70c2d8d5ada175fb59d78</w:t>
      </w:r>
    </w:p>
    <w:p>
      <w:r>
        <w:t>99187977fd08cf6fd67185c105ad73d4</w:t>
      </w:r>
    </w:p>
    <w:p>
      <w:r>
        <w:t>bc88d52e31f1d7ea765416d0f278ef68</w:t>
      </w:r>
    </w:p>
    <w:p>
      <w:r>
        <w:t>41d5b75d013f97780ae6bc00336b7672</w:t>
      </w:r>
    </w:p>
    <w:p>
      <w:r>
        <w:t>becd2c94db6cf6121b23ed95101258c9</w:t>
      </w:r>
    </w:p>
    <w:p>
      <w:r>
        <w:t>766c798e8c50672008ad792e7018d64d</w:t>
      </w:r>
    </w:p>
    <w:p>
      <w:r>
        <w:t>cf14b112d0d122d6f848ed0b6a02cb67</w:t>
      </w:r>
    </w:p>
    <w:p>
      <w:r>
        <w:t>7ee8fca4d805a3e734fcee4137e77f5b</w:t>
      </w:r>
    </w:p>
    <w:p>
      <w:r>
        <w:t>f8944ff1b4dbf5861353bbda9e0aa0b0</w:t>
      </w:r>
    </w:p>
    <w:p>
      <w:r>
        <w:t>b85c0fb7c7cfa07f8e048e48c2fcfb13</w:t>
      </w:r>
    </w:p>
    <w:p>
      <w:r>
        <w:t>7f5812d11363ab208a9137786bd37c73</w:t>
      </w:r>
    </w:p>
    <w:p>
      <w:r>
        <w:t>343a8351142074666746d131206e0231</w:t>
      </w:r>
    </w:p>
    <w:p>
      <w:r>
        <w:t>da0e4abd27cb62963195d9ddf4b2f3b2</w:t>
      </w:r>
    </w:p>
    <w:p>
      <w:r>
        <w:t>22fc22dea322a1f7fa322e13f8a6fcbc</w:t>
      </w:r>
    </w:p>
    <w:p>
      <w:r>
        <w:t>c75ec4a1a2b6ff4a76065b55e5a4afb5</w:t>
      </w:r>
    </w:p>
    <w:p>
      <w:r>
        <w:t>8cf504e16ba3a0dda824dcd7bc63f7cc</w:t>
      </w:r>
    </w:p>
    <w:p>
      <w:r>
        <w:t>c2ae6cf3cfdf632497dbff9f96e64b3c</w:t>
      </w:r>
    </w:p>
    <w:p>
      <w:r>
        <w:t>b5334e27ff318c5fcfedf881107349e3</w:t>
      </w:r>
    </w:p>
    <w:p>
      <w:r>
        <w:t>35bd602bfa309d11477c4a46ca859eb8</w:t>
      </w:r>
    </w:p>
    <w:p>
      <w:r>
        <w:t>f6f663fc3c6f1c9d8c4001c756cc476e</w:t>
      </w:r>
    </w:p>
    <w:p>
      <w:r>
        <w:t>fdf45e92c0da6e95bd18022a51463eca</w:t>
      </w:r>
    </w:p>
    <w:p>
      <w:r>
        <w:t>07e13f2c6d8bd6ef487ac3e65234db1b</w:t>
      </w:r>
    </w:p>
    <w:p>
      <w:r>
        <w:t>914c301a3e88493b5b916208efb0b923</w:t>
      </w:r>
    </w:p>
    <w:p>
      <w:r>
        <w:t>9ca7d291aff829296ec43881c89ff51e</w:t>
      </w:r>
    </w:p>
    <w:p>
      <w:r>
        <w:t>9d705f791f9abf7263329d4a84d880f6</w:t>
      </w:r>
    </w:p>
    <w:p>
      <w:r>
        <w:t>c1de961d5cb25c9cc547560d73b2cdf7</w:t>
      </w:r>
    </w:p>
    <w:p>
      <w:r>
        <w:t>125aada1b91b167468b15d65e0dd83d2</w:t>
      </w:r>
    </w:p>
    <w:p>
      <w:r>
        <w:t>051db23cba5903643d481f097e63360e</w:t>
      </w:r>
    </w:p>
    <w:p>
      <w:r>
        <w:t>2a79a0fa47eba30eafa3b0570aed6249</w:t>
      </w:r>
    </w:p>
    <w:p>
      <w:r>
        <w:t>99c69e8b492b2afc1efba34147228f4e</w:t>
      </w:r>
    </w:p>
    <w:p>
      <w:r>
        <w:t>202c5f9e0f9ac0de5682d8dfa14733f6</w:t>
      </w:r>
    </w:p>
    <w:p>
      <w:r>
        <w:t>5df7dd484f32a7b5472e9636186fad90</w:t>
      </w:r>
    </w:p>
    <w:p>
      <w:r>
        <w:t>4e48399ff1da571d4d5ea3a387e13125</w:t>
      </w:r>
    </w:p>
    <w:p>
      <w:r>
        <w:t>0e6a009d93e9230506b720ab016e2ed8</w:t>
      </w:r>
    </w:p>
    <w:p>
      <w:r>
        <w:t>a1c9363c11d12dc8b40dd9fc3901d90f</w:t>
      </w:r>
    </w:p>
    <w:p>
      <w:r>
        <w:t>2b294160c6b3949b13c80ff90b0ccc68</w:t>
      </w:r>
    </w:p>
    <w:p>
      <w:r>
        <w:t>97b3bcbd5d48c4000ff4b61d237de241</w:t>
      </w:r>
    </w:p>
    <w:p>
      <w:r>
        <w:t>72e6acbbb5dc66198d92e246b5038c9a</w:t>
      </w:r>
    </w:p>
    <w:p>
      <w:r>
        <w:t>1292ca66676f9bf01c1c005fbe8714d6</w:t>
      </w:r>
    </w:p>
    <w:p>
      <w:r>
        <w:t>d58360a1aca3fa48c487426fc452408c</w:t>
      </w:r>
    </w:p>
    <w:p>
      <w:r>
        <w:t>04405cd119fdfff42c4eeb3037b9cbf6</w:t>
      </w:r>
    </w:p>
    <w:p>
      <w:r>
        <w:t>b53f631df9bd90e0c7864d7058bf54e5</w:t>
      </w:r>
    </w:p>
    <w:p>
      <w:r>
        <w:t>ef6842b4af64176fdf7171377d02a582</w:t>
      </w:r>
    </w:p>
    <w:p>
      <w:r>
        <w:t>fd23b0a2a52bdd014d926a27439f913e</w:t>
      </w:r>
    </w:p>
    <w:p>
      <w:r>
        <w:t>e159b8b747eea7ae136d35b7894ae3d9</w:t>
      </w:r>
    </w:p>
    <w:p>
      <w:r>
        <w:t>3e72ad239e3e886a8f412b7fc4afd63e</w:t>
      </w:r>
    </w:p>
    <w:p>
      <w:r>
        <w:t>50d1590c6463dd45d0e5a97bf8b5cc20</w:t>
      </w:r>
    </w:p>
    <w:p>
      <w:r>
        <w:t>1d519b696a149d5943a3971960ed06f4</w:t>
      </w:r>
    </w:p>
    <w:p>
      <w:r>
        <w:t>290b47a9c1db0ce6417b5899135e437d</w:t>
      </w:r>
    </w:p>
    <w:p>
      <w:r>
        <w:t>d6a678b9d5480c208a7b5b32a6d4c27b</w:t>
      </w:r>
    </w:p>
    <w:p>
      <w:r>
        <w:t>8fcc0de11ebd7258a591977ee6b692e1</w:t>
      </w:r>
    </w:p>
    <w:p>
      <w:r>
        <w:t>2694af0e2b1edc2015fda3b46f6b86c6</w:t>
      </w:r>
    </w:p>
    <w:p>
      <w:r>
        <w:t>1065f066047f0d048576ee7c04aa4220</w:t>
      </w:r>
    </w:p>
    <w:p>
      <w:r>
        <w:t>9e8b5c78cc5e4839d529cf2db466664f</w:t>
      </w:r>
    </w:p>
    <w:p>
      <w:r>
        <w:t>85f035edea63b5501c0c20f1a0211f51</w:t>
      </w:r>
    </w:p>
    <w:p>
      <w:r>
        <w:t>f940571a53f18d604636633f3462524b</w:t>
      </w:r>
    </w:p>
    <w:p>
      <w:r>
        <w:t>d63fa2b252e42e5fa1d2d53eee4068fc</w:t>
      </w:r>
    </w:p>
    <w:p>
      <w:r>
        <w:t>04ce4637bdc2c1c8f28b7f8b15e3cf0f</w:t>
      </w:r>
    </w:p>
    <w:p>
      <w:r>
        <w:t>726490f32676f87b2f892a446ea36470</w:t>
      </w:r>
    </w:p>
    <w:p>
      <w:r>
        <w:t>ce1ee8968ded349e394df5de4c94cc54</w:t>
      </w:r>
    </w:p>
    <w:p>
      <w:r>
        <w:t>c952befed39853389d7b074a0d8fdf8d</w:t>
      </w:r>
    </w:p>
    <w:p>
      <w:r>
        <w:t>b392b8c6725efc89b8d3d00a37c39a72</w:t>
      </w:r>
    </w:p>
    <w:p>
      <w:r>
        <w:t>de4a9b51fb861a61a4d0dc3158cf1ef0</w:t>
      </w:r>
    </w:p>
    <w:p>
      <w:r>
        <w:t>7ac5cc5f65498da4b8bbc204a0882eb5</w:t>
      </w:r>
    </w:p>
    <w:p>
      <w:r>
        <w:t>8dc78479972368dcedfa102cd8eb7db3</w:t>
      </w:r>
    </w:p>
    <w:p>
      <w:r>
        <w:t>4ebd1cc9174284f38c7b667f449dad67</w:t>
      </w:r>
    </w:p>
    <w:p>
      <w:r>
        <w:t>9a39c5ead2b31458dee8673592f2d806</w:t>
      </w:r>
    </w:p>
    <w:p>
      <w:r>
        <w:t>5d9f2864526361a40db64a026e508d42</w:t>
      </w:r>
    </w:p>
    <w:p>
      <w:r>
        <w:t>ce5af4fbc21dc38ae28a4da4c2c03892</w:t>
      </w:r>
    </w:p>
    <w:p>
      <w:r>
        <w:t>df159886fe051433f2fe1fe1d0f0577f</w:t>
      </w:r>
    </w:p>
    <w:p>
      <w:r>
        <w:t>97766f3871f1c4de6dc270d470fc6a52</w:t>
      </w:r>
    </w:p>
    <w:p>
      <w:r>
        <w:t>1146ef41a29382eeda48b8775d2b7423</w:t>
      </w:r>
    </w:p>
    <w:p>
      <w:r>
        <w:t>03bb8a202821ede9f6497383b566158a</w:t>
      </w:r>
    </w:p>
    <w:p>
      <w:r>
        <w:t>49903f9b02ef694b5bf9f67e6987d72d</w:t>
      </w:r>
    </w:p>
    <w:p>
      <w:r>
        <w:t>ce50d40a8f1aabad3332ab1ea5e05104</w:t>
      </w:r>
    </w:p>
    <w:p>
      <w:r>
        <w:t>c4fac49012b7e1113b7810df9ceffa2c</w:t>
      </w:r>
    </w:p>
    <w:p>
      <w:r>
        <w:t>ef15edf5cd4dfba3b42fc7c2c290d926</w:t>
      </w:r>
    </w:p>
    <w:p>
      <w:r>
        <w:t>7112fd483232bf03ce624928121da257</w:t>
      </w:r>
    </w:p>
    <w:p>
      <w:r>
        <w:t>07625d38026576546e09f39997515858</w:t>
      </w:r>
    </w:p>
    <w:p>
      <w:r>
        <w:t>be9f0b693f81bfc627eb794adfb4a32f</w:t>
      </w:r>
    </w:p>
    <w:p>
      <w:r>
        <w:t>0831eb8a4006acd481d3472e098bab7c</w:t>
      </w:r>
    </w:p>
    <w:p>
      <w:r>
        <w:t>19e1ff95331fa84ba3ecac2a765613d0</w:t>
      </w:r>
    </w:p>
    <w:p>
      <w:r>
        <w:t>56501993855bccfae5376a9fa555a816</w:t>
      </w:r>
    </w:p>
    <w:p>
      <w:r>
        <w:t>0f6f73f8f6b3aac0eb418a7136d59d98</w:t>
      </w:r>
    </w:p>
    <w:p>
      <w:r>
        <w:t>183cb7d2e48367ade8a5e86cc4076d74</w:t>
      </w:r>
    </w:p>
    <w:p>
      <w:r>
        <w:t>d669437d31470f6c8adc1868a6f0c6c0</w:t>
      </w:r>
    </w:p>
    <w:p>
      <w:r>
        <w:t>566f433d8efbb981e24e0e6b79b703fa</w:t>
      </w:r>
    </w:p>
    <w:p>
      <w:r>
        <w:t>902915033aa72b24f8e8d28f353c38d5</w:t>
      </w:r>
    </w:p>
    <w:p>
      <w:r>
        <w:t>a014613d95722716f6ed353826a3e368</w:t>
      </w:r>
    </w:p>
    <w:p>
      <w:r>
        <w:t>f59dc26bee23306fdb03f3e492e4322f</w:t>
      </w:r>
    </w:p>
    <w:p>
      <w:r>
        <w:t>1887da95cb3c91d43c9f73b9566d71ec</w:t>
      </w:r>
    </w:p>
    <w:p>
      <w:r>
        <w:t>db7e9ade219dbdd0a8f6fdcfebce2273</w:t>
      </w:r>
    </w:p>
    <w:p>
      <w:r>
        <w:t>da48fcc9a87de4942102552b35153253</w:t>
      </w:r>
    </w:p>
    <w:p>
      <w:r>
        <w:t>e71dade7211b5f68ea6306fff2a8fbf4</w:t>
      </w:r>
    </w:p>
    <w:p>
      <w:r>
        <w:t>92142bb3cd786470fdb845b39b0c0777</w:t>
      </w:r>
    </w:p>
    <w:p>
      <w:r>
        <w:t>eb4bafada7621a44c60a6e1246d955dc</w:t>
      </w:r>
    </w:p>
    <w:p>
      <w:r>
        <w:t>febf03e7bc63299507023f39cd1e081d</w:t>
      </w:r>
    </w:p>
    <w:p>
      <w:r>
        <w:t>d0459f5284278dbeba2ac80c242c8d1c</w:t>
      </w:r>
    </w:p>
    <w:p>
      <w:r>
        <w:t>0f8851c23ce25d0d5923aae6403b0943</w:t>
      </w:r>
    </w:p>
    <w:p>
      <w:r>
        <w:t>10e03cc04a9b7848be2dfec4eaeddaa3</w:t>
      </w:r>
    </w:p>
    <w:p>
      <w:r>
        <w:t>2181eee67f53c1b4f00537756a7c271c</w:t>
      </w:r>
    </w:p>
    <w:p>
      <w:r>
        <w:t>ae9af7cd79413fa04e82e1134127f5b0</w:t>
      </w:r>
    </w:p>
    <w:p>
      <w:r>
        <w:t>3202d3cd710fa6c5c746570c85d357bf</w:t>
      </w:r>
    </w:p>
    <w:p>
      <w:r>
        <w:t>cea4d4761cdd1cabc1adc3b27ad383f4</w:t>
      </w:r>
    </w:p>
    <w:p>
      <w:r>
        <w:t>1fa5f89b677c18f5d42d84fbf6f89645</w:t>
      </w:r>
    </w:p>
    <w:p>
      <w:r>
        <w:t>63f7704d876e14043f9ca1d20ada5e9d</w:t>
      </w:r>
    </w:p>
    <w:p>
      <w:r>
        <w:t>dcde04a53424d1b9af73440a94e1531e</w:t>
      </w:r>
    </w:p>
    <w:p>
      <w:r>
        <w:t>d76da4c4f48bcc394a6db7c805d1fe99</w:t>
      </w:r>
    </w:p>
    <w:p>
      <w:r>
        <w:t>a99d6644e2b0e8b4602fa197399ac338</w:t>
      </w:r>
    </w:p>
    <w:p>
      <w:r>
        <w:t>fdc9627b979e46cad89f945555bb638b</w:t>
      </w:r>
    </w:p>
    <w:p>
      <w:r>
        <w:t>51a9252c474f5349c6e1e5a217111c88</w:t>
      </w:r>
    </w:p>
    <w:p>
      <w:r>
        <w:t>01b54623dc48df5bff8a8dfd8ff2b37e</w:t>
      </w:r>
    </w:p>
    <w:p>
      <w:r>
        <w:t>6c0df473ab544db11e23e39ee68e1299</w:t>
      </w:r>
    </w:p>
    <w:p>
      <w:r>
        <w:t>2f3d7bf89a05dbea32e7ff7390e7d379</w:t>
      </w:r>
    </w:p>
    <w:p>
      <w:r>
        <w:t>4e3a18283e396182c98d96984bde63cd</w:t>
      </w:r>
    </w:p>
    <w:p>
      <w:r>
        <w:t>3b2c7390775a3f5833b431a8b9828977</w:t>
      </w:r>
    </w:p>
    <w:p>
      <w:r>
        <w:t>8df7a8c00d44b65c1676e561769424de</w:t>
      </w:r>
    </w:p>
    <w:p>
      <w:r>
        <w:t>121cebedcae73a355c623ab4c6434a8c</w:t>
      </w:r>
    </w:p>
    <w:p>
      <w:r>
        <w:t>96468b80f0b96f4f5e6446fadf37ec15</w:t>
      </w:r>
    </w:p>
    <w:p>
      <w:r>
        <w:t>2dfb4cd4099c28240825f0693d0b2479</w:t>
      </w:r>
    </w:p>
    <w:p>
      <w:r>
        <w:t>b190416e25a78641e5b34aa17b08c6bc</w:t>
      </w:r>
    </w:p>
    <w:p>
      <w:r>
        <w:t>f2ba03f03018e1fd849a29600bd40192</w:t>
      </w:r>
    </w:p>
    <w:p>
      <w:r>
        <w:t>b39ebe8710e3990c8737f5d6632772b9</w:t>
      </w:r>
    </w:p>
    <w:p>
      <w:r>
        <w:t>6cad8b058c5c22427d5a485c97f7a237</w:t>
      </w:r>
    </w:p>
    <w:p>
      <w:r>
        <w:t>fc9fd7c6e79c60ba11b8fb3276593f04</w:t>
      </w:r>
    </w:p>
    <w:p>
      <w:r>
        <w:t>f91953e1b9c49ddada69e0eaa76aee1c</w:t>
      </w:r>
    </w:p>
    <w:p>
      <w:r>
        <w:t>d1e13a6aa1d617f8dcfeee755d94abeb</w:t>
      </w:r>
    </w:p>
    <w:p>
      <w:r>
        <w:t>9dab2ebba6abdfd77ecfe255e41c5ea9</w:t>
      </w:r>
    </w:p>
    <w:p>
      <w:r>
        <w:t>9efacfc850732cd135069563232eb4ac</w:t>
      </w:r>
    </w:p>
    <w:p>
      <w:r>
        <w:t>4a20e3274f3af0a15d4fb69a02b2724d</w:t>
      </w:r>
    </w:p>
    <w:p>
      <w:r>
        <w:t>4cbe5bfe3fc1bfbd5c1253e345661bb4</w:t>
      </w:r>
    </w:p>
    <w:p>
      <w:r>
        <w:t>99c0a533d783d25b5fd63bf67cecf5a2</w:t>
      </w:r>
    </w:p>
    <w:p>
      <w:r>
        <w:t>7eea7bc01c158400d07007c001801210</w:t>
      </w:r>
    </w:p>
    <w:p>
      <w:r>
        <w:t>74e8ec67ad0cae67ef4a1fdd04892732</w:t>
      </w:r>
    </w:p>
    <w:p>
      <w:r>
        <w:t>c599bf967b52e968f9ee7189ee64516f</w:t>
      </w:r>
    </w:p>
    <w:p>
      <w:r>
        <w:t>66f3c6559b085a4c5945d06bb0970789</w:t>
      </w:r>
    </w:p>
    <w:p>
      <w:r>
        <w:t>b4e1a2d8e9482d6cf92c6ccb6ec9bf5e</w:t>
      </w:r>
    </w:p>
    <w:p>
      <w:r>
        <w:t>2fdf6e9caf27cb6f6423489ab63e4518</w:t>
      </w:r>
    </w:p>
    <w:p>
      <w:r>
        <w:t>aa67cb2d47e5a03fb051b4dce125b996</w:t>
      </w:r>
    </w:p>
    <w:p>
      <w:r>
        <w:t>f755de7b80e15d3c8d7ec13c43fbec29</w:t>
      </w:r>
    </w:p>
    <w:p>
      <w:r>
        <w:t>aefb6401f20a17071b518b9223e4097b</w:t>
      </w:r>
    </w:p>
    <w:p>
      <w:r>
        <w:t>b7a3dec903dcca4952828c7f945ca32c</w:t>
      </w:r>
    </w:p>
    <w:p>
      <w:r>
        <w:t>613a84110b9367ea41dca48a39596b2b</w:t>
      </w:r>
    </w:p>
    <w:p>
      <w:r>
        <w:t>83979847de3d9c2ff2704dba77146c63</w:t>
      </w:r>
    </w:p>
    <w:p>
      <w:r>
        <w:t>b7f86a35a168b3f163c70a2c926d0875</w:t>
      </w:r>
    </w:p>
    <w:p>
      <w:r>
        <w:t>293e04a1fe5cd7d86030c4f7acbd94d0</w:t>
      </w:r>
    </w:p>
    <w:p>
      <w:r>
        <w:t>de6ee3bbad63da7a61e3cc3a79fd3291</w:t>
      </w:r>
    </w:p>
    <w:p>
      <w:r>
        <w:t>1eb657e10fe669aeaeb43e2620251060</w:t>
      </w:r>
    </w:p>
    <w:p>
      <w:r>
        <w:t>04fa983768ce70f0e0bed95d292bf53b</w:t>
      </w:r>
    </w:p>
    <w:p>
      <w:r>
        <w:t>3b27fe423a15bb3a13b7801be75eabb6</w:t>
      </w:r>
    </w:p>
    <w:p>
      <w:r>
        <w:t>6a834d7260d435173790b9af4c4b2dce</w:t>
      </w:r>
    </w:p>
    <w:p>
      <w:r>
        <w:t>5a83ad08daf4d0133f4b80928d59bd1a</w:t>
      </w:r>
    </w:p>
    <w:p>
      <w:r>
        <w:t>b841c273ba580ce44b1eb11f722ef0b3</w:t>
      </w:r>
    </w:p>
    <w:p>
      <w:r>
        <w:t>e278365fd6e59a07ab2402242b25c34b</w:t>
      </w:r>
    </w:p>
    <w:p>
      <w:r>
        <w:t>9659170d8b332d78949f3a5e905ea5ae</w:t>
      </w:r>
    </w:p>
    <w:p>
      <w:r>
        <w:t>b92070c7974ba75feae643ad867b62ef</w:t>
      </w:r>
    </w:p>
    <w:p>
      <w:r>
        <w:t>2d93f04b7bcd2c28558d7e6dde81dbd0</w:t>
      </w:r>
    </w:p>
    <w:p>
      <w:r>
        <w:t>94e8909c81d52882c85666237da5c1eb</w:t>
      </w:r>
    </w:p>
    <w:p>
      <w:r>
        <w:t>cef51b4e851a265419481327f63f3475</w:t>
      </w:r>
    </w:p>
    <w:p>
      <w:r>
        <w:t>7509f9f0b126a3b6847475a3957fe5c3</w:t>
      </w:r>
    </w:p>
    <w:p>
      <w:r>
        <w:t>417cdde8a133ab88df2cfd87295d8889</w:t>
      </w:r>
    </w:p>
    <w:p>
      <w:r>
        <w:t>60cc5651dc022b7345d6db6db44b06f7</w:t>
      </w:r>
    </w:p>
    <w:p>
      <w:r>
        <w:t>10ff459eb80dce7f331fe6ef78a6c498</w:t>
      </w:r>
    </w:p>
    <w:p>
      <w:r>
        <w:t>b87da39a3e59f20136c405a933159c3a</w:t>
      </w:r>
    </w:p>
    <w:p>
      <w:r>
        <w:t>d3e7ce302933f42737acb80deca1943d</w:t>
      </w:r>
    </w:p>
    <w:p>
      <w:r>
        <w:t>17f39eddac4f6e3e3b555eb41b3a1bc4</w:t>
      </w:r>
    </w:p>
    <w:p>
      <w:r>
        <w:t>d25fe8f59e84d01ec708af1fbad9cd08</w:t>
      </w:r>
    </w:p>
    <w:p>
      <w:r>
        <w:t>a77e0d9be8ea6a35463c08c70ba5d566</w:t>
      </w:r>
    </w:p>
    <w:p>
      <w:r>
        <w:t>e53acb57d3ac4ecde63e0be3e781eca4</w:t>
      </w:r>
    </w:p>
    <w:p>
      <w:r>
        <w:t>bc4ac3aec6deb564f56a5a34d8e23a61</w:t>
      </w:r>
    </w:p>
    <w:p>
      <w:r>
        <w:t>553a43551b2d4fa37ebd436d4dcb1f20</w:t>
      </w:r>
    </w:p>
    <w:p>
      <w:r>
        <w:t>092bebfcf33b8bff018d23625c3d71bf</w:t>
      </w:r>
    </w:p>
    <w:p>
      <w:r>
        <w:t>14e168c6fe5e6f8b5e9432537baa8ca9</w:t>
      </w:r>
    </w:p>
    <w:p>
      <w:r>
        <w:t>59be90fccf983fc9ac1b1319f53b3ecc</w:t>
      </w:r>
    </w:p>
    <w:p>
      <w:r>
        <w:t>eba9f8316ead7d4e7fe6cace02f79748</w:t>
      </w:r>
    </w:p>
    <w:p>
      <w:r>
        <w:t>77563d758d35d1246fd012e61b5d2373</w:t>
      </w:r>
    </w:p>
    <w:p>
      <w:r>
        <w:t>dc487a502dc5b1840983502e9d77c57b</w:t>
      </w:r>
    </w:p>
    <w:p>
      <w:r>
        <w:t>d20ca879268ab046f7072f590f3bd767</w:t>
      </w:r>
    </w:p>
    <w:p>
      <w:r>
        <w:t>7fa3701c3da2fd43d631f9e058efe1a6</w:t>
      </w:r>
    </w:p>
    <w:p>
      <w:r>
        <w:t>1dffd83c38ed783a96b9282e2bbdbd30</w:t>
      </w:r>
    </w:p>
    <w:p>
      <w:r>
        <w:t>a8cb4f3918775936b70c00a3279f271d</w:t>
      </w:r>
    </w:p>
    <w:p>
      <w:r>
        <w:t>5a495cf745d0e487b76328aa224d8312</w:t>
      </w:r>
    </w:p>
    <w:p>
      <w:r>
        <w:t>55c392b95e87bad32e11dca5f2c852be</w:t>
      </w:r>
    </w:p>
    <w:p>
      <w:r>
        <w:t>eee33baa06912e3e41560f1e42b041e7</w:t>
      </w:r>
    </w:p>
    <w:p>
      <w:r>
        <w:t>412bd6c99ee098a64c3e8cd807a7bd7c</w:t>
      </w:r>
    </w:p>
    <w:p>
      <w:r>
        <w:t>32d164a226a4dc49bb47ddec75640743</w:t>
      </w:r>
    </w:p>
    <w:p>
      <w:r>
        <w:t>fdcb3c0afc6216d31bcbc0c18094259d</w:t>
      </w:r>
    </w:p>
    <w:p>
      <w:r>
        <w:t>6a688cc4b7869175327f47a6764312f4</w:t>
      </w:r>
    </w:p>
    <w:p>
      <w:r>
        <w:t>fb0988d31b5cbb668fdbed5340f67005</w:t>
      </w:r>
    </w:p>
    <w:p>
      <w:r>
        <w:t>9dc14d19b93c48c2abd17cf22ce807de</w:t>
      </w:r>
    </w:p>
    <w:p>
      <w:r>
        <w:t>44f8400c2ec3993cc6eecf659f8b8c7e</w:t>
      </w:r>
    </w:p>
    <w:p>
      <w:r>
        <w:t>fa405f60d0f1f316e4102d6fc6432431</w:t>
      </w:r>
    </w:p>
    <w:p>
      <w:r>
        <w:t>551ffc1e1d4ca563c4696b1e61d297a5</w:t>
      </w:r>
    </w:p>
    <w:p>
      <w:r>
        <w:t>0732a58d5c2d008e539adb5f0409f2c5</w:t>
      </w:r>
    </w:p>
    <w:p>
      <w:r>
        <w:t>f862a470a11e4a715beb9bf575bf6804</w:t>
      </w:r>
    </w:p>
    <w:p>
      <w:r>
        <w:t>070f7ecc9381016868e7f4cd601c5059</w:t>
      </w:r>
    </w:p>
    <w:p>
      <w:r>
        <w:t>3599c7c3db6609af2d9626131968b607</w:t>
      </w:r>
    </w:p>
    <w:p>
      <w:r>
        <w:t>b2a8d50763d87711beebd99d12968089</w:t>
      </w:r>
    </w:p>
    <w:p>
      <w:r>
        <w:t>1ed0ceadff9e4941db279ebc7ccaba43</w:t>
      </w:r>
    </w:p>
    <w:p>
      <w:r>
        <w:t>ba5077f4abfaf15718376b80519f67ea</w:t>
      </w:r>
    </w:p>
    <w:p>
      <w:r>
        <w:t>bef7bd950c72aee7d761e13678f8eb0a</w:t>
      </w:r>
    </w:p>
    <w:p>
      <w:r>
        <w:t>adf4f12c3b6c961b2030979fc149d2bb</w:t>
      </w:r>
    </w:p>
    <w:p>
      <w:r>
        <w:t>ae707e8babe39bd37022440ccfab5270</w:t>
      </w:r>
    </w:p>
    <w:p>
      <w:r>
        <w:t>2f42b0ce7a948b05dc6827b4aa4b0752</w:t>
      </w:r>
    </w:p>
    <w:p>
      <w:r>
        <w:t>d5a94d63f03623f2ce30af2abbb65782</w:t>
      </w:r>
    </w:p>
    <w:p>
      <w:r>
        <w:t>c3252f851b99c650e13abc8527c98d98</w:t>
      </w:r>
    </w:p>
    <w:p>
      <w:r>
        <w:t>6c93eb0e389fd64aa74ba0cf6d6f2f0d</w:t>
      </w:r>
    </w:p>
    <w:p>
      <w:r>
        <w:t>4d73e263774f5f25abe6c23614329613</w:t>
      </w:r>
    </w:p>
    <w:p>
      <w:r>
        <w:t>1aa8d9decd3b8246292f967748828f32</w:t>
      </w:r>
    </w:p>
    <w:p>
      <w:r>
        <w:t>db9ccfa683dd4d04558600cd5edb504a</w:t>
      </w:r>
    </w:p>
    <w:p>
      <w:r>
        <w:t>8833c130f1185a2bedbb7ed9ab27e07d</w:t>
      </w:r>
    </w:p>
    <w:p>
      <w:r>
        <w:t>a732710da15d62ad5c21a28b8c2745e8</w:t>
      </w:r>
    </w:p>
    <w:p>
      <w:r>
        <w:t>407b455f95ce918cdb5c213051f3ecde</w:t>
      </w:r>
    </w:p>
    <w:p>
      <w:r>
        <w:t>988d90eb2f698b9c5941940c586acafb</w:t>
      </w:r>
    </w:p>
    <w:p>
      <w:r>
        <w:t>cc1f2e5db1feebf721d418b8607c938f</w:t>
      </w:r>
    </w:p>
    <w:p>
      <w:r>
        <w:t>1d73c24ad92512e65fe3942f1217c7c3</w:t>
      </w:r>
    </w:p>
    <w:p>
      <w:r>
        <w:t>bcf8715497a5f2cddb0ec1adfdc040c8</w:t>
      </w:r>
    </w:p>
    <w:p>
      <w:r>
        <w:t>de046b9d2f1b933120ffd7ac2c2e5603</w:t>
      </w:r>
    </w:p>
    <w:p>
      <w:r>
        <w:t>d3fa66bd6f25a8cb6b1222cc294e1eaa</w:t>
      </w:r>
    </w:p>
    <w:p>
      <w:r>
        <w:t>b4876d0c85c880ec9f0f04be5210d9a4</w:t>
      </w:r>
    </w:p>
    <w:p>
      <w:r>
        <w:t>c6f07c2e881735f30ee376c06535e3d8</w:t>
      </w:r>
    </w:p>
    <w:p>
      <w:r>
        <w:t>6a93734ecdc992c9dc5c40123c16cccf</w:t>
      </w:r>
    </w:p>
    <w:p>
      <w:r>
        <w:t>f9ad33a9d5b6ecaa23f92114e36b1d22</w:t>
      </w:r>
    </w:p>
    <w:p>
      <w:r>
        <w:t>9fa5bf5324d1dfba49487434f5ee8cde</w:t>
      </w:r>
    </w:p>
    <w:p>
      <w:r>
        <w:t>c598aab8421666ccb17cbc8026e20089</w:t>
      </w:r>
    </w:p>
    <w:p>
      <w:r>
        <w:t>1d82289dce0cb394f448a166bbd4955a</w:t>
      </w:r>
    </w:p>
    <w:p>
      <w:r>
        <w:t>8b66941e3a100e05ec3a7c31075b03bf</w:t>
      </w:r>
    </w:p>
    <w:p>
      <w:r>
        <w:t>7b9cc7e83472ad8ec558371f16345be5</w:t>
      </w:r>
    </w:p>
    <w:p>
      <w:r>
        <w:t>41210dec38e2caf82ec5afc900764858</w:t>
      </w:r>
    </w:p>
    <w:p>
      <w:r>
        <w:t>36052dcfdfd1d6c7113e4b7f7d65f366</w:t>
      </w:r>
    </w:p>
    <w:p>
      <w:r>
        <w:t>c2461fe1b580d3fb2a37406d4f7fe60c</w:t>
      </w:r>
    </w:p>
    <w:p>
      <w:r>
        <w:t>549ad00b693dad95be79718a93aad72a</w:t>
      </w:r>
    </w:p>
    <w:p>
      <w:r>
        <w:t>c2442b839e6fb9edcc2a689aeceae68a</w:t>
      </w:r>
    </w:p>
    <w:p>
      <w:r>
        <w:t>62f5137c438f72e26af00fdd51ec7d46</w:t>
      </w:r>
    </w:p>
    <w:p>
      <w:r>
        <w:t>e3ef9168d042b1fbc469507b090c8819</w:t>
      </w:r>
    </w:p>
    <w:p>
      <w:r>
        <w:t>fea5c67187f7bdb4e9da467fb350c4f5</w:t>
      </w:r>
    </w:p>
    <w:p>
      <w:r>
        <w:t>0b3ae0726bee92af172be1c391e0c180</w:t>
      </w:r>
    </w:p>
    <w:p>
      <w:r>
        <w:t>3d2219ba27a2a4ccc4c8fb17fddf3aed</w:t>
      </w:r>
    </w:p>
    <w:p>
      <w:r>
        <w:t>b7e34f402d646ef8d4e67daef44d14f7</w:t>
      </w:r>
    </w:p>
    <w:p>
      <w:r>
        <w:t>a4ba8b4b3e6993b43d32914d084c46a6</w:t>
      </w:r>
    </w:p>
    <w:p>
      <w:r>
        <w:t>759c6849ea3e2810e766994e26b8d4a8</w:t>
      </w:r>
    </w:p>
    <w:p>
      <w:r>
        <w:t>161b6f0cc87915ba7e89bb2524f7ca20</w:t>
      </w:r>
    </w:p>
    <w:p>
      <w:r>
        <w:t>b53a96f546e77e15cf2121ae7ae491f1</w:t>
      </w:r>
    </w:p>
    <w:p>
      <w:r>
        <w:t>528ee9514c042d4c0371581f678819ea</w:t>
      </w:r>
    </w:p>
    <w:p>
      <w:r>
        <w:t>2fc60088b0fa4b7fd2dea59f745b3dde</w:t>
      </w:r>
    </w:p>
    <w:p>
      <w:r>
        <w:t>f8e96c444aeb3fa73227eada0e0ea92f</w:t>
      </w:r>
    </w:p>
    <w:p>
      <w:r>
        <w:t>691a37cf518fb44f2b998f7f1d0bb3b1</w:t>
      </w:r>
    </w:p>
    <w:p>
      <w:r>
        <w:t>b82bc0c2093b931b597ba06965f1e458</w:t>
      </w:r>
    </w:p>
    <w:p>
      <w:r>
        <w:t>f623e802c6074f09cbe792e31ef6925d</w:t>
      </w:r>
    </w:p>
    <w:p>
      <w:r>
        <w:t>a3b87d481d11cd011386653f8a25c943</w:t>
      </w:r>
    </w:p>
    <w:p>
      <w:r>
        <w:t>1ac3b7193bc7e1b5d49c6c463d6fb3fd</w:t>
      </w:r>
    </w:p>
    <w:p>
      <w:r>
        <w:t>ceab7c29fbd9c1f279c5cb6d3ce13bd4</w:t>
      </w:r>
    </w:p>
    <w:p>
      <w:r>
        <w:t>4152a3989a6835ba7eacd3037750c1bf</w:t>
      </w:r>
    </w:p>
    <w:p>
      <w:r>
        <w:t>bbbad8b4548afd29aa5266ddfbbec2b2</w:t>
      </w:r>
    </w:p>
    <w:p>
      <w:r>
        <w:t>35a2e92efd2a94c883495bd42f35e319</w:t>
      </w:r>
    </w:p>
    <w:p>
      <w:r>
        <w:t>789e4eec59031807db6f8df57e424b2a</w:t>
      </w:r>
    </w:p>
    <w:p>
      <w:r>
        <w:t>7c749c1deb30e92833e94d21c6ec4a58</w:t>
      </w:r>
    </w:p>
    <w:p>
      <w:r>
        <w:t>663c884790f470692d13b992b733a0a4</w:t>
      </w:r>
    </w:p>
    <w:p>
      <w:r>
        <w:t>0aca7799d8630163603211dfea0f2f0c</w:t>
      </w:r>
    </w:p>
    <w:p>
      <w:r>
        <w:t>4dbfac03f4f4e6abbd96c6388715ff90</w:t>
      </w:r>
    </w:p>
    <w:p>
      <w:r>
        <w:t>c6abbf668a4ddc0aa3f32159e8a96ddf</w:t>
      </w:r>
    </w:p>
    <w:p>
      <w:r>
        <w:t>d63e3efe362dfa5a80d2622e63d15c15</w:t>
      </w:r>
    </w:p>
    <w:p>
      <w:r>
        <w:t>65638fa5e591aae2109d0181641acf0d</w:t>
      </w:r>
    </w:p>
    <w:p>
      <w:r>
        <w:t>ec6f175c6cdfe5d165c5de812b53beb4</w:t>
      </w:r>
    </w:p>
    <w:p>
      <w:r>
        <w:t>2692c0411e93665d0f298de440b190ca</w:t>
      </w:r>
    </w:p>
    <w:p>
      <w:r>
        <w:t>76eb9ab0d1a8f8e383e0d17fb0667fd3</w:t>
      </w:r>
    </w:p>
    <w:p>
      <w:r>
        <w:t>b8d72060f3fe3c3cc65712dcceb06dff</w:t>
      </w:r>
    </w:p>
    <w:p>
      <w:r>
        <w:t>515428d932ad75065ac806b437bbe07f</w:t>
      </w:r>
    </w:p>
    <w:p>
      <w:r>
        <w:t>b27c0d66f0e5b92c56c6c369b8fabc45</w:t>
      </w:r>
    </w:p>
    <w:p>
      <w:r>
        <w:t>202b013777142a0b63db23f0b094c08f</w:t>
      </w:r>
    </w:p>
    <w:p>
      <w:r>
        <w:t>652230a0f53a9e5b393746639836afdd</w:t>
      </w:r>
    </w:p>
    <w:p>
      <w:r>
        <w:t>1f4a2c04257a10752b6999b72f801a3e</w:t>
      </w:r>
    </w:p>
    <w:p>
      <w:r>
        <w:t>5b7229fe23a54c0dfffb654b6d8422dd</w:t>
      </w:r>
    </w:p>
    <w:p>
      <w:r>
        <w:t>36d3ca9c4a58ca149e44038b50db9f21</w:t>
      </w:r>
    </w:p>
    <w:p>
      <w:r>
        <w:t>a60e34fe301b16ea11fdbedcfa143eee</w:t>
      </w:r>
    </w:p>
    <w:p>
      <w:r>
        <w:t>c509d3696eb516ffa91a98f4e92de9a5</w:t>
      </w:r>
    </w:p>
    <w:p>
      <w:r>
        <w:t>4f1340d1297df8a2d542194dd21a5316</w:t>
      </w:r>
    </w:p>
    <w:p>
      <w:r>
        <w:t>7226d9e68b259d9ff7167014bbeeedc4</w:t>
      </w:r>
    </w:p>
    <w:p>
      <w:r>
        <w:t>65ba9f49b99bf7df26775d84c1864c75</w:t>
      </w:r>
    </w:p>
    <w:p>
      <w:r>
        <w:t>df3e3f18a799a784a57649124d187e85</w:t>
      </w:r>
    </w:p>
    <w:p>
      <w:r>
        <w:t>b757acbde75354afe832ba86d289e98a</w:t>
      </w:r>
    </w:p>
    <w:p>
      <w:r>
        <w:t>7ea74e0d34ab2575d1345157a8fac324</w:t>
      </w:r>
    </w:p>
    <w:p>
      <w:r>
        <w:t>22fc679cbc4fb28a86154615300d27cd</w:t>
      </w:r>
    </w:p>
    <w:p>
      <w:r>
        <w:t>0578361c47432d60d257881cedba1d02</w:t>
      </w:r>
    </w:p>
    <w:p>
      <w:r>
        <w:t>9c20b08868bea508d9180f2c0d3fe424</w:t>
      </w:r>
    </w:p>
    <w:p>
      <w:r>
        <w:t>ab82812cabd262eaeb1ef2b278146bf1</w:t>
      </w:r>
    </w:p>
    <w:p>
      <w:r>
        <w:t>0f483f86dce56223f72bba60e1633b63</w:t>
      </w:r>
    </w:p>
    <w:p>
      <w:r>
        <w:t>17ac1728cedeadc536cfb8f3bb63f357</w:t>
      </w:r>
    </w:p>
    <w:p>
      <w:r>
        <w:t>684064b199e3054a7e117aa59d35de31</w:t>
      </w:r>
    </w:p>
    <w:p>
      <w:r>
        <w:t>a21f682c05314aab8314d7cd588b250b</w:t>
      </w:r>
    </w:p>
    <w:p>
      <w:r>
        <w:t>3cf533b59cc5b6184b4a23b76fa0aad8</w:t>
      </w:r>
    </w:p>
    <w:p>
      <w:r>
        <w:t>b52286ab5de0a6030f0aac75c32b01b4</w:t>
      </w:r>
    </w:p>
    <w:p>
      <w:r>
        <w:t>a332a341324156a690aebc964ac1e15d</w:t>
      </w:r>
    </w:p>
    <w:p>
      <w:r>
        <w:t>f7ec4bb854f6a323a9d1b45ca2f18d3c</w:t>
      </w:r>
    </w:p>
    <w:p>
      <w:r>
        <w:t>0d5d8a6444c95deac4fe813ea22a4c39</w:t>
      </w:r>
    </w:p>
    <w:p>
      <w:r>
        <w:t>8b5df092f97ee22522885a65651c40de</w:t>
      </w:r>
    </w:p>
    <w:p>
      <w:r>
        <w:t>f9799fddee12b25d252fd32ef1c26a0a</w:t>
      </w:r>
    </w:p>
    <w:p>
      <w:r>
        <w:t>f69cbf618baa8bba2292a5126a3c19cd</w:t>
      </w:r>
    </w:p>
    <w:p>
      <w:r>
        <w:t>5afba28b9f2a9cb1870c655ffba2c950</w:t>
      </w:r>
    </w:p>
    <w:p>
      <w:r>
        <w:t>febdf6646642419d5412a780780b120c</w:t>
      </w:r>
    </w:p>
    <w:p>
      <w:r>
        <w:t>d22471d45fb5fa6569dfa52f5acd67e2</w:t>
      </w:r>
    </w:p>
    <w:p>
      <w:r>
        <w:t>9ce7c089e1beebb3ae543396f6faf1eb</w:t>
      </w:r>
    </w:p>
    <w:p>
      <w:r>
        <w:t>7cc21e2aba5117f17aa1acedc7a7b02d</w:t>
      </w:r>
    </w:p>
    <w:p>
      <w:r>
        <w:t>7219abac4bb6c626c285f4fe8f707dff</w:t>
      </w:r>
    </w:p>
    <w:p>
      <w:r>
        <w:t>7ea00a6b57ca205b116e2ccc2b6fcde1</w:t>
      </w:r>
    </w:p>
    <w:p>
      <w:r>
        <w:t>9590c2a104536136287123e29bef3293</w:t>
      </w:r>
    </w:p>
    <w:p>
      <w:r>
        <w:t>3af240d588c889bc3fd1c3956fbdd891</w:t>
      </w:r>
    </w:p>
    <w:p>
      <w:r>
        <w:t>58f6b944e6f45bd559f3594475eb64cc</w:t>
      </w:r>
    </w:p>
    <w:p>
      <w:r>
        <w:t>7e5408615431d1d2cea91d1973e3fb0d</w:t>
      </w:r>
    </w:p>
    <w:p>
      <w:r>
        <w:t>ec98155f31ba2758c60b0c91d46685eb</w:t>
      </w:r>
    </w:p>
    <w:p>
      <w:r>
        <w:t>4f6c5497d670d680493a118593aceaa1</w:t>
      </w:r>
    </w:p>
    <w:p>
      <w:r>
        <w:t>1c28f76026cddaa29068f09afffb16ee</w:t>
      </w:r>
    </w:p>
    <w:p>
      <w:r>
        <w:t>4383cdbcfb7b6edd983d89aecf220ac8</w:t>
      </w:r>
    </w:p>
    <w:p>
      <w:r>
        <w:t>78266196b10bed6903315b0a63699f31</w:t>
      </w:r>
    </w:p>
    <w:p>
      <w:r>
        <w:t>e1aeb4fcfc3ab23a85ebd81aaa8ea00b</w:t>
      </w:r>
    </w:p>
    <w:p>
      <w:r>
        <w:t>32c004f09c633d0815cca2fb9789f259</w:t>
      </w:r>
    </w:p>
    <w:p>
      <w:r>
        <w:t>457da76bb699687393b3e67cc36340f0</w:t>
      </w:r>
    </w:p>
    <w:p>
      <w:r>
        <w:t>07a0257058ac232c2f5e9e6326feb620</w:t>
      </w:r>
    </w:p>
    <w:p>
      <w:r>
        <w:t>effa365b727e9239694b73be943d97a0</w:t>
      </w:r>
    </w:p>
    <w:p>
      <w:r>
        <w:t>58fbcaab1cd3dad81f8be94ad6be5389</w:t>
      </w:r>
    </w:p>
    <w:p>
      <w:r>
        <w:t>e39bd0ff52c4765c59ea93bf59fa8169</w:t>
      </w:r>
    </w:p>
    <w:p>
      <w:r>
        <w:t>8aa7c7a4f475f10646734a5265edf9a2</w:t>
      </w:r>
    </w:p>
    <w:p>
      <w:r>
        <w:t>bf4aca0f95d015e2dca85a99d52a32f8</w:t>
      </w:r>
    </w:p>
    <w:p>
      <w:r>
        <w:t>7d8db184fef69810c9069177361c5257</w:t>
      </w:r>
    </w:p>
    <w:p>
      <w:r>
        <w:t>1efb3b6ca4880ce39bc9994a5e7d14bb</w:t>
      </w:r>
    </w:p>
    <w:p>
      <w:r>
        <w:t>b3d43e9d719260b5a5d308c4cdd0ebbc</w:t>
      </w:r>
    </w:p>
    <w:p>
      <w:r>
        <w:t>b3d48197cab0f42f098c0fdfeb5ed7d9</w:t>
      </w:r>
    </w:p>
    <w:p>
      <w:r>
        <w:t>e7ad1d002efb67561fc813d278e3fe7b</w:t>
      </w:r>
    </w:p>
    <w:p>
      <w:r>
        <w:t>7ece6d84a52aefa03bd4dbe2a4e929ef</w:t>
      </w:r>
    </w:p>
    <w:p>
      <w:r>
        <w:t>08986e475cad774f619702b391c26017</w:t>
      </w:r>
    </w:p>
    <w:p>
      <w:r>
        <w:t>96b56217f8c8c9297faa7ded21ee0cb0</w:t>
      </w:r>
    </w:p>
    <w:p>
      <w:r>
        <w:t>378058e47fa802fa1ccc6c1c055f8ce4</w:t>
      </w:r>
    </w:p>
    <w:p>
      <w:r>
        <w:t>be0d304f7b65734c7e6e447673673edd</w:t>
      </w:r>
    </w:p>
    <w:p>
      <w:r>
        <w:t>3d59b56d62d7cc53367ab77a60dbd792</w:t>
      </w:r>
    </w:p>
    <w:p>
      <w:r>
        <w:t>b6023533269f7b7d46017801f96255a7</w:t>
      </w:r>
    </w:p>
    <w:p>
      <w:r>
        <w:t>0d1276c3eb20829a4c5522a6d625cbf4</w:t>
      </w:r>
    </w:p>
    <w:p>
      <w:r>
        <w:t>f3ce5b792f2758a09ee3c5418f0338d6</w:t>
      </w:r>
    </w:p>
    <w:p>
      <w:r>
        <w:t>5357426acaa1ba76c097974bf8ccfb5c</w:t>
      </w:r>
    </w:p>
    <w:p>
      <w:r>
        <w:t>7ca9ee2a48a534f31d0c034742d71577</w:t>
      </w:r>
    </w:p>
    <w:p>
      <w:r>
        <w:t>1aefe90d8d857e2eb6142cacfef3eecc</w:t>
      </w:r>
    </w:p>
    <w:p>
      <w:r>
        <w:t>687b079ff069e9ee40fcf8b6164b3931</w:t>
      </w:r>
    </w:p>
    <w:p>
      <w:r>
        <w:t>d538a05cfd2d8260b13bf90e33b8717b</w:t>
      </w:r>
    </w:p>
    <w:p>
      <w:r>
        <w:t>cbbc6958d7ca1f16e1867975c4f3a0ef</w:t>
      </w:r>
    </w:p>
    <w:p>
      <w:r>
        <w:t>be54e8043ef27199e0c2aa287f4ab0ef</w:t>
      </w:r>
    </w:p>
    <w:p>
      <w:r>
        <w:t>13fb758e9779e6bab2925d62b80d39a9</w:t>
      </w:r>
    </w:p>
    <w:p>
      <w:r>
        <w:t>0bd64678dad0a2ec3f2530be87f48989</w:t>
      </w:r>
    </w:p>
    <w:p>
      <w:r>
        <w:t>e781d80f89db434e133a9aadf629b63b</w:t>
      </w:r>
    </w:p>
    <w:p>
      <w:r>
        <w:t>0c3d26d1d25edf3cf1b6336cf84e7dc7</w:t>
      </w:r>
    </w:p>
    <w:p>
      <w:r>
        <w:t>b5f73664a6087726a285b42de65abee9</w:t>
      </w:r>
    </w:p>
    <w:p>
      <w:r>
        <w:t>cc962082cfe2ae22be77991296409e51</w:t>
      </w:r>
    </w:p>
    <w:p>
      <w:r>
        <w:t>70709489948d48ab06e82b073e13fd1c</w:t>
      </w:r>
    </w:p>
    <w:p>
      <w:r>
        <w:t>604c75b3e25bbd20c3cc03dd713b22f0</w:t>
      </w:r>
    </w:p>
    <w:p>
      <w:r>
        <w:t>241255a6aab9562d65e6273cb6c2fab3</w:t>
      </w:r>
    </w:p>
    <w:p>
      <w:r>
        <w:t>73e61b36df1747f9060cc91e5c21fa16</w:t>
      </w:r>
    </w:p>
    <w:p>
      <w:r>
        <w:t>d553b9c82632ac46af31c8e85b5aabb3</w:t>
      </w:r>
    </w:p>
    <w:p>
      <w:r>
        <w:t>bf3ba9dfccfe161d1e63ad1e113ff13e</w:t>
      </w:r>
    </w:p>
    <w:p>
      <w:r>
        <w:t>ccc082941d2ca125020c9f6c9493e5fb</w:t>
      </w:r>
    </w:p>
    <w:p>
      <w:r>
        <w:t>1be3024bd7d5ea31849478c9a2d0b66f</w:t>
      </w:r>
    </w:p>
    <w:p>
      <w:r>
        <w:t>632e206538c765a0c1178206d3620c87</w:t>
      </w:r>
    </w:p>
    <w:p>
      <w:r>
        <w:t>d40a2f3340ef02d9104a82903283c844</w:t>
      </w:r>
    </w:p>
    <w:p>
      <w:r>
        <w:t>d2644888ee0f33fe23813c678a1375bb</w:t>
      </w:r>
    </w:p>
    <w:p>
      <w:r>
        <w:t>cc24dacda843e3d075088ca69adc8271</w:t>
      </w:r>
    </w:p>
    <w:p>
      <w:r>
        <w:t>8aea1d0acd57d237c2ee9c93634bde95</w:t>
      </w:r>
    </w:p>
    <w:p>
      <w:r>
        <w:t>a009ae56c02d300892c3cb3dcbf81b62</w:t>
      </w:r>
    </w:p>
    <w:p>
      <w:r>
        <w:t>2cb10ba037068bc5e9fad515fc3f9f52</w:t>
      </w:r>
    </w:p>
    <w:p>
      <w:r>
        <w:t>9edb6a1fc28f5ac63a828feebacf3122</w:t>
      </w:r>
    </w:p>
    <w:p>
      <w:r>
        <w:t>972b13841cb9eb1f5649a1f167762e84</w:t>
      </w:r>
    </w:p>
    <w:p>
      <w:r>
        <w:t>551f9bee5fc797d7812896a24447ce47</w:t>
      </w:r>
    </w:p>
    <w:p>
      <w:r>
        <w:t>562cca5130df5f0647fd3ed6066c9cde</w:t>
      </w:r>
    </w:p>
    <w:p>
      <w:r>
        <w:t>a6be15cdce29f060e9752c2088d6bd4b</w:t>
      </w:r>
    </w:p>
    <w:p>
      <w:r>
        <w:t>e7f15d9489edd9fa2c5a5aa8d5708630</w:t>
      </w:r>
    </w:p>
    <w:p>
      <w:r>
        <w:t>15c1b6c313d479e29f9358398d732d82</w:t>
      </w:r>
    </w:p>
    <w:p>
      <w:r>
        <w:t>638ae3ce25524641218eb35eaf83986a</w:t>
      </w:r>
    </w:p>
    <w:p>
      <w:r>
        <w:t>35ea75cb7a4ce25c633f1be4444fbe8d</w:t>
      </w:r>
    </w:p>
    <w:p>
      <w:r>
        <w:t>d2da6531c432b7b648ad6f0a9f68b36f</w:t>
      </w:r>
    </w:p>
    <w:p>
      <w:r>
        <w:t>f15a4499537ecc764d946cc8bd22585c</w:t>
      </w:r>
    </w:p>
    <w:p>
      <w:r>
        <w:t>5c184c9229c373b89cdf086fce6db45e</w:t>
      </w:r>
    </w:p>
    <w:p>
      <w:r>
        <w:t>bb7faaf5a1d970d7416244881f38bda9</w:t>
      </w:r>
    </w:p>
    <w:p>
      <w:r>
        <w:t>f64940a8b6c8f26a10a43ec46e8b2ce1</w:t>
      </w:r>
    </w:p>
    <w:p>
      <w:r>
        <w:t>1e25e2f804ff243d1b5d36fe62500c4b</w:t>
      </w:r>
    </w:p>
    <w:p>
      <w:r>
        <w:t>3088993fc1e289ec3d7ee84d17ada645</w:t>
      </w:r>
    </w:p>
    <w:p>
      <w:r>
        <w:t>a141058dae915c8743ab38c32b91364d</w:t>
      </w:r>
    </w:p>
    <w:p>
      <w:r>
        <w:t>2bbbd6021a39461b09fc76003fc72ea5</w:t>
      </w:r>
    </w:p>
    <w:p>
      <w:r>
        <w:t>a97d8b88804b22c29357f94a3ca4c23f</w:t>
      </w:r>
    </w:p>
    <w:p>
      <w:r>
        <w:t>b1522353207295b236547902c6c70b2b</w:t>
      </w:r>
    </w:p>
    <w:p>
      <w:r>
        <w:t>e022509d9cf52f591e42533cd29c57ab</w:t>
      </w:r>
    </w:p>
    <w:p>
      <w:r>
        <w:t>45f51fd938e3f028455c5a210549ab0d</w:t>
      </w:r>
    </w:p>
    <w:p>
      <w:r>
        <w:t>de1af2e5100f235dd6fd85067c3e6599</w:t>
      </w:r>
    </w:p>
    <w:p>
      <w:r>
        <w:t>21ff57476bef7bba680b76924f5a37ca</w:t>
      </w:r>
    </w:p>
    <w:p>
      <w:r>
        <w:t>fc3d0fba0dce8ad5ee0b73200f95d545</w:t>
      </w:r>
    </w:p>
    <w:p>
      <w:r>
        <w:t>60b4cd5de2d854552816a33d30003bfb</w:t>
      </w:r>
    </w:p>
    <w:p>
      <w:r>
        <w:t>075516b751e6bc92ae52b4774b7ff72f</w:t>
      </w:r>
    </w:p>
    <w:p>
      <w:r>
        <w:t>b072ce0a6b7dac79e7e70cb20505209e</w:t>
      </w:r>
    </w:p>
    <w:p>
      <w:r>
        <w:t>389f28e6e6e0bfccf85ab6f3aa4d3da2</w:t>
      </w:r>
    </w:p>
    <w:p>
      <w:r>
        <w:t>84e9270503083784791d9585d1456ddc</w:t>
      </w:r>
    </w:p>
    <w:p>
      <w:r>
        <w:t>ed39f951a46db3ab32ec9023b44dd6d5</w:t>
      </w:r>
    </w:p>
    <w:p>
      <w:r>
        <w:t>6d7d6326931bc9e448882ac3d9640cb5</w:t>
      </w:r>
    </w:p>
    <w:p>
      <w:r>
        <w:t>88f0521116a6fa1811ac1c16630a168d</w:t>
      </w:r>
    </w:p>
    <w:p>
      <w:r>
        <w:t>747790fa5136e492c73a953a138fa825</w:t>
      </w:r>
    </w:p>
    <w:p>
      <w:r>
        <w:t>d8ca99f05197c5713ad6998dd85d5977</w:t>
      </w:r>
    </w:p>
    <w:p>
      <w:r>
        <w:t>d5ae554e8182f4654ab94d39849c6075</w:t>
      </w:r>
    </w:p>
    <w:p>
      <w:r>
        <w:t>21a314e2af0b22c4a2af40a08f166748</w:t>
      </w:r>
    </w:p>
    <w:p>
      <w:r>
        <w:t>e06d82933b34a67f75f3b34311669df9</w:t>
      </w:r>
    </w:p>
    <w:p>
      <w:r>
        <w:t>bef55d2702f9fc54811f2ea1c1bb5d20</w:t>
      </w:r>
    </w:p>
    <w:p>
      <w:r>
        <w:t>cd6504e1a6ab6897b7cd8c6bd4e407a5</w:t>
      </w:r>
    </w:p>
    <w:p>
      <w:r>
        <w:t>17765ca09483dc31f1ae84f9f4799de4</w:t>
      </w:r>
    </w:p>
    <w:p>
      <w:r>
        <w:t>9646e32bdea7c9af50f89cf0acd07440</w:t>
      </w:r>
    </w:p>
    <w:p>
      <w:r>
        <w:t>a99ea48e1c2bd4d9cbb56a1344fb66e1</w:t>
      </w:r>
    </w:p>
    <w:p>
      <w:r>
        <w:t>03cbdf28e25d57d42abbe39892ec240c</w:t>
      </w:r>
    </w:p>
    <w:p>
      <w:r>
        <w:t>d4e56cadba9d7a2ceb2de4a6e89ad349</w:t>
      </w:r>
    </w:p>
    <w:p>
      <w:r>
        <w:t>ec94e65b72f58dae094537f5afed37d4</w:t>
      </w:r>
    </w:p>
    <w:p>
      <w:r>
        <w:t>7aebdbc79d0a38935b2973814741c633</w:t>
      </w:r>
    </w:p>
    <w:p>
      <w:r>
        <w:t>287c3815906841ed5d77a8ea77eb22f3</w:t>
      </w:r>
    </w:p>
    <w:p>
      <w:r>
        <w:t>d5ff2060d3c5ceb7d7081c13069b9446</w:t>
      </w:r>
    </w:p>
    <w:p>
      <w:r>
        <w:t>b98b2fcece1a1efc03f364d407a399ff</w:t>
      </w:r>
    </w:p>
    <w:p>
      <w:r>
        <w:t>3fb78f92cc34364dce6a7502ef437c62</w:t>
      </w:r>
    </w:p>
    <w:p>
      <w:r>
        <w:t>179ba8a5c12e034a8cb8c2fab0a8a0e0</w:t>
      </w:r>
    </w:p>
    <w:p>
      <w:r>
        <w:t>2020824ce0281782863b19dbef0e5d70</w:t>
      </w:r>
    </w:p>
    <w:p>
      <w:r>
        <w:t>0450651c01c746b193d6159079d9a4db</w:t>
      </w:r>
    </w:p>
    <w:p>
      <w:r>
        <w:t>f5ac0ae95ed06e87632975295338da3c</w:t>
      </w:r>
    </w:p>
    <w:p>
      <w:r>
        <w:t>b332c7e19299077a4623671abbd236f7</w:t>
      </w:r>
    </w:p>
    <w:p>
      <w:r>
        <w:t>8dfd25354a588c594a14b11f73207ac4</w:t>
      </w:r>
    </w:p>
    <w:p>
      <w:r>
        <w:t>9eb57c75f4102535ef1c00b4413907ca</w:t>
      </w:r>
    </w:p>
    <w:p>
      <w:r>
        <w:t>1c04c71461cdfe0013bd5317d0ae56ee</w:t>
      </w:r>
    </w:p>
    <w:p>
      <w:r>
        <w:t>cec1c71f17505787e15444a0d25a65fc</w:t>
      </w:r>
    </w:p>
    <w:p>
      <w:r>
        <w:t>e987d425d21c39d04a328ca0d179ada2</w:t>
      </w:r>
    </w:p>
    <w:p>
      <w:r>
        <w:t>ef7db1a3104aa6de426b5b5744c76795</w:t>
      </w:r>
    </w:p>
    <w:p>
      <w:r>
        <w:t>3afd5050343c66cc7c55c79584262197</w:t>
      </w:r>
    </w:p>
    <w:p>
      <w:r>
        <w:t>a1070458c9172966c8e99870ea2b14cf</w:t>
      </w:r>
    </w:p>
    <w:p>
      <w:r>
        <w:t>c1b0edbf31407e2f1c5246492ed116b7</w:t>
      </w:r>
    </w:p>
    <w:p>
      <w:r>
        <w:t>cf590e50e34b803fa1d8a1f6e22ad0eb</w:t>
      </w:r>
    </w:p>
    <w:p>
      <w:r>
        <w:t>dc29d32fda5cd2c681c978aa8d00f7ac</w:t>
      </w:r>
    </w:p>
    <w:p>
      <w:r>
        <w:t>357d8d38ac6f898984d404ba40c7f586</w:t>
      </w:r>
    </w:p>
    <w:p>
      <w:r>
        <w:t>af3458dfe6c03612b20e457fbcab3fa9</w:t>
      </w:r>
    </w:p>
    <w:p>
      <w:r>
        <w:t>78196c1db987dbadf023df2b1afbe5c5</w:t>
      </w:r>
    </w:p>
    <w:p>
      <w:r>
        <w:t>25857301ae5ecb3a687e6f5e979d9495</w:t>
      </w:r>
    </w:p>
    <w:p>
      <w:r>
        <w:t>885fb188130232b8db753eca814ff986</w:t>
      </w:r>
    </w:p>
    <w:p>
      <w:r>
        <w:t>1ee9ee2b61fef6b354bb44ad18b460ff</w:t>
      </w:r>
    </w:p>
    <w:p>
      <w:r>
        <w:t>f11a535e41c557c69485ca5a64897ad3</w:t>
      </w:r>
    </w:p>
    <w:p>
      <w:r>
        <w:t>02744b0751b6ddd5df4cb9d378b9dc91</w:t>
      </w:r>
    </w:p>
    <w:p>
      <w:r>
        <w:t>1ea94580de1ef7d70571301067f0b674</w:t>
      </w:r>
    </w:p>
    <w:p>
      <w:r>
        <w:t>e82570c6a4f078e0488b743d549a26b8</w:t>
      </w:r>
    </w:p>
    <w:p>
      <w:r>
        <w:t>73ce70cac85c9bd5dcc2d23629f18e7b</w:t>
      </w:r>
    </w:p>
    <w:p>
      <w:r>
        <w:t>8eeea9d07de16246338783dd4f7717a3</w:t>
      </w:r>
    </w:p>
    <w:p>
      <w:r>
        <w:t>ee2fbb5be68ff2df491dd7416e241f18</w:t>
      </w:r>
    </w:p>
    <w:p>
      <w:r>
        <w:t>e5a99e554ac7932e679d968effab6f10</w:t>
      </w:r>
    </w:p>
    <w:p>
      <w:r>
        <w:t>46f63ad2bb23ce6731d5c00da7613827</w:t>
      </w:r>
    </w:p>
    <w:p>
      <w:r>
        <w:t>6580b72e54c56b69f7aa80c918515c7b</w:t>
      </w:r>
    </w:p>
    <w:p>
      <w:r>
        <w:t>367f5a5680021230eef72028748e0499</w:t>
      </w:r>
    </w:p>
    <w:p>
      <w:r>
        <w:t>a0dbd216284d57d63f3a1971578e1cca</w:t>
      </w:r>
    </w:p>
    <w:p>
      <w:r>
        <w:t>9ad34abaa19abeb67b4351c80ccfdc44</w:t>
      </w:r>
    </w:p>
    <w:p>
      <w:r>
        <w:t>785f441210a66f728d5d9b41022c7856</w:t>
      </w:r>
    </w:p>
    <w:p>
      <w:r>
        <w:t>fea0adbaf1defd12c68899e90ab3bb35</w:t>
      </w:r>
    </w:p>
    <w:p>
      <w:r>
        <w:t>17ec6ead8acf893bd02361e27150a153</w:t>
      </w:r>
    </w:p>
    <w:p>
      <w:r>
        <w:t>f4e59ba8f1c804ff740e6f762a4031f0</w:t>
      </w:r>
    </w:p>
    <w:p>
      <w:r>
        <w:t>1a5486f9ca8428034c9c11afa7737266</w:t>
      </w:r>
    </w:p>
    <w:p>
      <w:r>
        <w:t>14e9bff215cd15cf26f72e51c98e4c56</w:t>
      </w:r>
    </w:p>
    <w:p>
      <w:r>
        <w:t>d2f7493d7deb7d9581055d5f5fd40904</w:t>
      </w:r>
    </w:p>
    <w:p>
      <w:r>
        <w:t>20ee413a599005350e6de06ec510ea40</w:t>
      </w:r>
    </w:p>
    <w:p>
      <w:r>
        <w:t>766cda77a1b9e747be01849bb732c323</w:t>
      </w:r>
    </w:p>
    <w:p>
      <w:r>
        <w:t>b00c992770b3e06397fbf18177f4b1f9</w:t>
      </w:r>
    </w:p>
    <w:p>
      <w:r>
        <w:t>c421d455e1189e0dfb6839a86a152940</w:t>
      </w:r>
    </w:p>
    <w:p>
      <w:r>
        <w:t>9fda4c5a67442c89c13e6f8f151b86ca</w:t>
      </w:r>
    </w:p>
    <w:p>
      <w:r>
        <w:t>58679d259518af24a3934a2732571317</w:t>
      </w:r>
    </w:p>
    <w:p>
      <w:r>
        <w:t>2996eb52147f69cec209f429ae9cd7c8</w:t>
      </w:r>
    </w:p>
    <w:p>
      <w:r>
        <w:t>8f6fd1bfde55f479d57720192264bdbe</w:t>
      </w:r>
    </w:p>
    <w:p>
      <w:r>
        <w:t>a46b4aabb2940cc865bfc31310be5d4d</w:t>
      </w:r>
    </w:p>
    <w:p>
      <w:r>
        <w:t>5c2bf96d979dfb316ddc26db7fe68d87</w:t>
      </w:r>
    </w:p>
    <w:p>
      <w:r>
        <w:t>046d85aa4e71919f78343191cf3c25e9</w:t>
      </w:r>
    </w:p>
    <w:p>
      <w:r>
        <w:t>825569fcb38ba424b73273a7b5806c79</w:t>
      </w:r>
    </w:p>
    <w:p>
      <w:r>
        <w:t>d400b91443776eb7caab4419c998a385</w:t>
      </w:r>
    </w:p>
    <w:p>
      <w:r>
        <w:t>cf66e8ce078f4b806bd4ae419aa4a927</w:t>
      </w:r>
    </w:p>
    <w:p>
      <w:r>
        <w:t>b49f0d64154307dbcea84c9001290ddf</w:t>
      </w:r>
    </w:p>
    <w:p>
      <w:r>
        <w:t>c039d6825602517a22bead585b33998d</w:t>
      </w:r>
    </w:p>
    <w:p>
      <w:r>
        <w:t>a2314530feee1dda43bef569fbdda1f5</w:t>
      </w:r>
    </w:p>
    <w:p>
      <w:r>
        <w:t>5372ca7523ea6ffb80dbca4abaea49de</w:t>
      </w:r>
    </w:p>
    <w:p>
      <w:r>
        <w:t>9f1991268061d716860b933954d24387</w:t>
      </w:r>
    </w:p>
    <w:p>
      <w:r>
        <w:t>867a96d0ebf74d0a0240c2b1b872806a</w:t>
      </w:r>
    </w:p>
    <w:p>
      <w:r>
        <w:t>9f72ca3ea5d2f2972b6ef8dfe077fd68</w:t>
      </w:r>
    </w:p>
    <w:p>
      <w:r>
        <w:t>ca4565b444a349a6fa1272c6637bf5f0</w:t>
      </w:r>
    </w:p>
    <w:p>
      <w:r>
        <w:t>5dd125733e39cd70af78af9f9220eca5</w:t>
      </w:r>
    </w:p>
    <w:p>
      <w:r>
        <w:t>306eaae5970df66ea4f00859761445c3</w:t>
      </w:r>
    </w:p>
    <w:p>
      <w:r>
        <w:t>af5dd3c51b2c82e02c0d0089c823f31a</w:t>
      </w:r>
    </w:p>
    <w:p>
      <w:r>
        <w:t>a2b5229856883e968322f7d30e2d4b19</w:t>
      </w:r>
    </w:p>
    <w:p>
      <w:r>
        <w:t>238d0191fad87d71f5957d42aad49d19</w:t>
      </w:r>
    </w:p>
    <w:p>
      <w:r>
        <w:t>285cf919c4e60771034ad8dd7c6bcb74</w:t>
      </w:r>
    </w:p>
    <w:p>
      <w:r>
        <w:t>f9f963a5ddd3160e298389c7cdbe322e</w:t>
      </w:r>
    </w:p>
    <w:p>
      <w:r>
        <w:t>d6c2edb04c111052fa7dc8b22ba896f0</w:t>
      </w:r>
    </w:p>
    <w:p>
      <w:r>
        <w:t>d504ecfc22a6fb6eb261f04fd8750813</w:t>
      </w:r>
    </w:p>
    <w:p>
      <w:r>
        <w:t>ee4796aec08f546096ff060bb78561cb</w:t>
      </w:r>
    </w:p>
    <w:p>
      <w:r>
        <w:t>5babef74e6b79da88687d9cb46e573c7</w:t>
      </w:r>
    </w:p>
    <w:p>
      <w:r>
        <w:t>74a758e87595663e92843e7678f85374</w:t>
      </w:r>
    </w:p>
    <w:p>
      <w:r>
        <w:t>96cc1d3e68b98da7c56115a9691f5a31</w:t>
      </w:r>
    </w:p>
    <w:p>
      <w:r>
        <w:t>4532ff387445443262f788399d84dc38</w:t>
      </w:r>
    </w:p>
    <w:p>
      <w:r>
        <w:t>a5a5ef9ee4159280832ccca973b5d17b</w:t>
      </w:r>
    </w:p>
    <w:p>
      <w:r>
        <w:t>0d449786ec1e4520608fd634cf70adbc</w:t>
      </w:r>
    </w:p>
    <w:p>
      <w:r>
        <w:t>eb0095b456d91db00a5188dce9387aa5</w:t>
      </w:r>
    </w:p>
    <w:p>
      <w:r>
        <w:t>f5acb7798f4ca63429975296a00ed31d</w:t>
      </w:r>
    </w:p>
    <w:p>
      <w:r>
        <w:t>140c9a8b434bfd0903195f2595d4409e</w:t>
      </w:r>
    </w:p>
    <w:p>
      <w:r>
        <w:t>71bafa179c5dcb895ea5c85009f3d0fd</w:t>
      </w:r>
    </w:p>
    <w:p>
      <w:r>
        <w:t>422c979996ca5b6ada559a65b8ddf16d</w:t>
      </w:r>
    </w:p>
    <w:p>
      <w:r>
        <w:t>8a354554872e157cb94f3e157864d0f9</w:t>
      </w:r>
    </w:p>
    <w:p>
      <w:r>
        <w:t>8cbb7e72772b4c4f2997004692d82334</w:t>
      </w:r>
    </w:p>
    <w:p>
      <w:r>
        <w:t>9420219cc90ec85edac18b7e5b09dfac</w:t>
      </w:r>
    </w:p>
    <w:p>
      <w:r>
        <w:t>abb46b98abe0da3417311b9ce31fdd8c</w:t>
      </w:r>
    </w:p>
    <w:p>
      <w:r>
        <w:t>c70e1b2edf48fc83fdf0e6d7308c55a4</w:t>
      </w:r>
    </w:p>
    <w:p>
      <w:r>
        <w:t>7d88d2d60a6b9e0de4d4a54d1ff15c99</w:t>
      </w:r>
    </w:p>
    <w:p>
      <w:r>
        <w:t>dd6bc16acd2c73acadac81a982c43da8</w:t>
      </w:r>
    </w:p>
    <w:p>
      <w:r>
        <w:t>5321ce0f870d8c3482ae78846c85deec</w:t>
      </w:r>
    </w:p>
    <w:p>
      <w:r>
        <w:t>e8f29eee90158ecf93133c881b4e1357</w:t>
      </w:r>
    </w:p>
    <w:p>
      <w:r>
        <w:t>66fc57ba7969032e41033b8c085339c5</w:t>
      </w:r>
    </w:p>
    <w:p>
      <w:r>
        <w:t>ea4151ac71ce743de8fc54c78943aadb</w:t>
      </w:r>
    </w:p>
    <w:p>
      <w:r>
        <w:t>e861d47a0314fc0e7aef897695c0e920</w:t>
      </w:r>
    </w:p>
    <w:p>
      <w:r>
        <w:t>3c8225ba2ab2dd58c71fdd462d83ceaf</w:t>
      </w:r>
    </w:p>
    <w:p>
      <w:r>
        <w:t>d55bfd45893f1b2dc7de4c21cf5cb16e</w:t>
      </w:r>
    </w:p>
    <w:p>
      <w:r>
        <w:t>e2fad561a1645c53d87a00146ecf846d</w:t>
      </w:r>
    </w:p>
    <w:p>
      <w:r>
        <w:t>681d957b7971f7a437aea8cc220c3738</w:t>
      </w:r>
    </w:p>
    <w:p>
      <w:r>
        <w:t>4650c585d8e09070f1bd1420f40e1327</w:t>
      </w:r>
    </w:p>
    <w:p>
      <w:r>
        <w:t>da2573dd94e4a78ee0ad8c937d019785</w:t>
      </w:r>
    </w:p>
    <w:p>
      <w:r>
        <w:t>7a4cde2db48492104663802c742869d1</w:t>
      </w:r>
    </w:p>
    <w:p>
      <w:r>
        <w:t>d5a6cc7999f6fade0ca1d94052f4bc80</w:t>
      </w:r>
    </w:p>
    <w:p>
      <w:r>
        <w:t>d0159372834579a4c4c5bc44c5169840</w:t>
      </w:r>
    </w:p>
    <w:p>
      <w:r>
        <w:t>22777909406eedd416d339d74ddec3b8</w:t>
      </w:r>
    </w:p>
    <w:p>
      <w:r>
        <w:t>28475a8b14eec6f192f5c8b666ebee92</w:t>
      </w:r>
    </w:p>
    <w:p>
      <w:r>
        <w:t>d88f3b879d73b2c661eb7e06032461b2</w:t>
      </w:r>
    </w:p>
    <w:p>
      <w:r>
        <w:t>7fc174edc9e8a2c045fcbfbef21d0805</w:t>
      </w:r>
    </w:p>
    <w:p>
      <w:r>
        <w:t>625ac327dc9b3008a8727bed92aeecb1</w:t>
      </w:r>
    </w:p>
    <w:p>
      <w:r>
        <w:t>5a69868b1a2358b22735159420f8ac28</w:t>
      </w:r>
    </w:p>
    <w:p>
      <w:r>
        <w:t>6c75175f35c15eb411aab35e60180d07</w:t>
      </w:r>
    </w:p>
    <w:p>
      <w:r>
        <w:t>6c228edbbfa6b67c7c6fa3731d6c0e18</w:t>
      </w:r>
    </w:p>
    <w:p>
      <w:r>
        <w:t>268c8e6a6a5736192fdc0b8da318c96e</w:t>
      </w:r>
    </w:p>
    <w:p>
      <w:r>
        <w:t>1d91dd28bd23301e2f8eb2f73134b5ac</w:t>
      </w:r>
    </w:p>
    <w:p>
      <w:r>
        <w:t>4443caf1b853f383787e1c898fa87e8b</w:t>
      </w:r>
    </w:p>
    <w:p>
      <w:r>
        <w:t>b4a394b41527e6dc75db0f7d8585ef6f</w:t>
      </w:r>
    </w:p>
    <w:p>
      <w:r>
        <w:t>60145e92810c63b2248c0be712986721</w:t>
      </w:r>
    </w:p>
    <w:p>
      <w:r>
        <w:t>95a4ce825a7482f370419dda88aa9d86</w:t>
      </w:r>
    </w:p>
    <w:p>
      <w:r>
        <w:t>e291378fe10b2df7007f67c02c2b48ff</w:t>
      </w:r>
    </w:p>
    <w:p>
      <w:r>
        <w:t>e8a71ceaaabd1a3f3e0ae858c18660d2</w:t>
      </w:r>
    </w:p>
    <w:p>
      <w:r>
        <w:t>4477469d05034ac30bf668a4c6398b70</w:t>
      </w:r>
    </w:p>
    <w:p>
      <w:r>
        <w:t>f94a3e999b5b2f6335aa84af70189af3</w:t>
      </w:r>
    </w:p>
    <w:p>
      <w:r>
        <w:t>db3ad785711ce633db5bdbf5e943de5e</w:t>
      </w:r>
    </w:p>
    <w:p>
      <w:r>
        <w:t>b641fedb7a32a5fb49551861f0f0be51</w:t>
      </w:r>
    </w:p>
    <w:p>
      <w:r>
        <w:t>5529ebd395ec00aa5d3dc37ffc157c94</w:t>
      </w:r>
    </w:p>
    <w:p>
      <w:r>
        <w:t>035be622b86c4a18c2bed6111288685a</w:t>
      </w:r>
    </w:p>
    <w:p>
      <w:r>
        <w:t>0d8fad4015cc40039cf3db3fb601c42b</w:t>
      </w:r>
    </w:p>
    <w:p>
      <w:r>
        <w:t>2be3bdc3ccdc654fe8494cbb86899651</w:t>
      </w:r>
    </w:p>
    <w:p>
      <w:r>
        <w:t>1cb707a23de2aaa096a8e739abc1e432</w:t>
      </w:r>
    </w:p>
    <w:p>
      <w:r>
        <w:t>a38b1e9550d8140eb9d7790a4d4897ae</w:t>
      </w:r>
    </w:p>
    <w:p>
      <w:r>
        <w:t>4cce0a0cad2631e88acfe5f0edb2fcd1</w:t>
      </w:r>
    </w:p>
    <w:p>
      <w:r>
        <w:t>a009b5cffcc8f69534ae8f3f45633210</w:t>
      </w:r>
    </w:p>
    <w:p>
      <w:r>
        <w:t>573207d233aafd9dd6237eaeeb86dfa1</w:t>
      </w:r>
    </w:p>
    <w:p>
      <w:r>
        <w:t>fb97c69e4a15b36f1d1c1be55f677b31</w:t>
      </w:r>
    </w:p>
    <w:p>
      <w:r>
        <w:t>02c05ed5f6b8d84839891598149443fd</w:t>
      </w:r>
    </w:p>
    <w:p>
      <w:r>
        <w:t>b6c11e8bcb127a71c5b5aedeb44e0333</w:t>
      </w:r>
    </w:p>
    <w:p>
      <w:r>
        <w:t>89b7da5a2a4b6c822377e132332c8719</w:t>
      </w:r>
    </w:p>
    <w:p>
      <w:r>
        <w:t>ec0e106c2462cbd1352ddf14a7ad4ffb</w:t>
      </w:r>
    </w:p>
    <w:p>
      <w:r>
        <w:t>558f442d6324b2831a5d103114a3ed4d</w:t>
      </w:r>
    </w:p>
    <w:p>
      <w:r>
        <w:t>60e846d4d577c9dd89f7b75d8e212e5c</w:t>
      </w:r>
    </w:p>
    <w:p>
      <w:r>
        <w:t>7b7727001454868180e7bfc0b6ca9ff0</w:t>
      </w:r>
    </w:p>
    <w:p>
      <w:r>
        <w:t>2f9652ccd9b8fd9078562521b6a2e03f</w:t>
      </w:r>
    </w:p>
    <w:p>
      <w:r>
        <w:t>e5a2873c46350fb90a591d45f8e7de6d</w:t>
      </w:r>
    </w:p>
    <w:p>
      <w:r>
        <w:t>e839ac63fa6aabaea001c6808b92db09</w:t>
      </w:r>
    </w:p>
    <w:p>
      <w:r>
        <w:t>03a0346ccb5b4e945dabc60e31718318</w:t>
      </w:r>
    </w:p>
    <w:p>
      <w:r>
        <w:t>7e4375f79a10e91e6e63ff31b184cc6d</w:t>
      </w:r>
    </w:p>
    <w:p>
      <w:r>
        <w:t>af0886c11fe88a59d860edea22063461</w:t>
      </w:r>
    </w:p>
    <w:p>
      <w:r>
        <w:t>4879902f6096cc1ad4694d1d5bb5ca32</w:t>
      </w:r>
    </w:p>
    <w:p>
      <w:r>
        <w:t>8e7a3b9945edb2ee6b611a1d4f402770</w:t>
      </w:r>
    </w:p>
    <w:p>
      <w:r>
        <w:t>e77b67e02926d4ab75a23a4312570262</w:t>
      </w:r>
    </w:p>
    <w:p>
      <w:r>
        <w:t>d9ffea621cffb5ef396df0bbc073469e</w:t>
      </w:r>
    </w:p>
    <w:p>
      <w:r>
        <w:t>834d22268ad63f02d841bf2b4eba38a8</w:t>
      </w:r>
    </w:p>
    <w:p>
      <w:r>
        <w:t>a904b0203229f7799240141923879e21</w:t>
      </w:r>
    </w:p>
    <w:p>
      <w:r>
        <w:t>e6049f0087a10bec2c7b5165a1c10d84</w:t>
      </w:r>
    </w:p>
    <w:p>
      <w:r>
        <w:t>2d29c817e998af10d8211852b0b49fb8</w:t>
      </w:r>
    </w:p>
    <w:p>
      <w:r>
        <w:t>1547155f0c67f46cccbe51c40ecfd43a</w:t>
      </w:r>
    </w:p>
    <w:p>
      <w:r>
        <w:t>f0b6e9115ea469366fc58cb3821373c9</w:t>
      </w:r>
    </w:p>
    <w:p>
      <w:r>
        <w:t>6d32b6e2b176a060ad78c961a254139f</w:t>
      </w:r>
    </w:p>
    <w:p>
      <w:r>
        <w:t>25ae2c150134e6b25930c864f8b548a8</w:t>
      </w:r>
    </w:p>
    <w:p>
      <w:r>
        <w:t>040b5f1b79ccdd7fb979ab8bf2fc30ca</w:t>
      </w:r>
    </w:p>
    <w:p>
      <w:r>
        <w:t>b5861d50b7822de1de68af38e74f1a35</w:t>
      </w:r>
    </w:p>
    <w:p>
      <w:r>
        <w:t>959022fb5f976d1a961cdd1decbf6f37</w:t>
      </w:r>
    </w:p>
    <w:p>
      <w:r>
        <w:t>ea8580d40fecb529e28d029cb1771586</w:t>
      </w:r>
    </w:p>
    <w:p>
      <w:r>
        <w:t>ea0f14e325c19eb789b15b816e1348a5</w:t>
      </w:r>
    </w:p>
    <w:p>
      <w:r>
        <w:t>2a6de06bc8df76ae2e04e6a17344bd62</w:t>
      </w:r>
    </w:p>
    <w:p>
      <w:r>
        <w:t>8653a1d9c26bfa2718ccc00ea6394ba8</w:t>
      </w:r>
    </w:p>
    <w:p>
      <w:r>
        <w:t>bc22afbea25e982132388c9cf9779dea</w:t>
      </w:r>
    </w:p>
    <w:p>
      <w:r>
        <w:t>ac9af6b25390f4deb52316f3039b2c52</w:t>
      </w:r>
    </w:p>
    <w:p>
      <w:r>
        <w:t>cc9848a9529094c57e4f01bd5c9ff008</w:t>
      </w:r>
    </w:p>
    <w:p>
      <w:r>
        <w:t>2a0e9fd9b25b1a7013e0dbd5d002cb87</w:t>
      </w:r>
    </w:p>
    <w:p>
      <w:r>
        <w:t>539145c1a38f7f8ecbb6c7f524e882c1</w:t>
      </w:r>
    </w:p>
    <w:p>
      <w:r>
        <w:t>60d4d9443013394b79bf65f525ad2fb6</w:t>
      </w:r>
    </w:p>
    <w:p>
      <w:r>
        <w:t>24fab773741410019e4abc9d8c9a5d60</w:t>
      </w:r>
    </w:p>
    <w:p>
      <w:r>
        <w:t>a98f1d0d9218d2b233e35feac6ca2b2e</w:t>
      </w:r>
    </w:p>
    <w:p>
      <w:r>
        <w:t>43d7cc1c19afab41bae650a78d359332</w:t>
      </w:r>
    </w:p>
    <w:p>
      <w:r>
        <w:t>8df0c060ad7dafa9e29833732ee71e44</w:t>
      </w:r>
    </w:p>
    <w:p>
      <w:r>
        <w:t>6e90fd3fa478f95402d6fa443aac3d68</w:t>
      </w:r>
    </w:p>
    <w:p>
      <w:r>
        <w:t>46c45c7ca46548ed1c552adc8ff031a1</w:t>
      </w:r>
    </w:p>
    <w:p>
      <w:r>
        <w:t>1a314b46e800ed3c8f265de4f8b55200</w:t>
      </w:r>
    </w:p>
    <w:p>
      <w:r>
        <w:t>6f87aea32e1da92344cd291db6ffa7f2</w:t>
      </w:r>
    </w:p>
    <w:p>
      <w:r>
        <w:t>52a35c94efa586fd67e106a77b920bfb</w:t>
      </w:r>
    </w:p>
    <w:p>
      <w:r>
        <w:t>da4536e0569fbd3789addcf42d205698</w:t>
      </w:r>
    </w:p>
    <w:p>
      <w:r>
        <w:t>e1e7e080dc241d2ec24028b3ecdd111a</w:t>
      </w:r>
    </w:p>
    <w:p>
      <w:r>
        <w:t>bbd5d86e93e8a2746b4e881bf53da711</w:t>
      </w:r>
    </w:p>
    <w:p>
      <w:r>
        <w:t>1207a4b19ec85bf20e8e0d14317fa17f</w:t>
      </w:r>
    </w:p>
    <w:p>
      <w:r>
        <w:t>b6d8ff3e7f81aaefa3552133e697b43e</w:t>
      </w:r>
    </w:p>
    <w:p>
      <w:r>
        <w:t>c18eeada19970a9c2d4650cb4b1b63e2</w:t>
      </w:r>
    </w:p>
    <w:p>
      <w:r>
        <w:t>e436e07d199b576df9e0000bf0173ddb</w:t>
      </w:r>
    </w:p>
    <w:p>
      <w:r>
        <w:t>69e989b2ae7a5e034f9aa6ef4fc47e5d</w:t>
      </w:r>
    </w:p>
    <w:p>
      <w:r>
        <w:t>b2abf49a24a8d4269cba932da6fc82be</w:t>
      </w:r>
    </w:p>
    <w:p>
      <w:r>
        <w:t>25656ba11f23c67a5d26ad01b91bb45b</w:t>
      </w:r>
    </w:p>
    <w:p>
      <w:r>
        <w:t>415cf016e4739db41aa659205687f646</w:t>
      </w:r>
    </w:p>
    <w:p>
      <w:r>
        <w:t>0017d5350f740a437290d3190ee6a54f</w:t>
      </w:r>
    </w:p>
    <w:p>
      <w:r>
        <w:t>8f2fda4800172ff55b8bd07161a1747c</w:t>
      </w:r>
    </w:p>
    <w:p>
      <w:r>
        <w:t>8b900040c95063ed056776227dd18dcb</w:t>
      </w:r>
    </w:p>
    <w:p>
      <w:r>
        <w:t>427c4d1184eb9877ab3ba80fbb8634e2</w:t>
      </w:r>
    </w:p>
    <w:p>
      <w:r>
        <w:t>1dc3fe8b74f46a0e88cc80d54bc86da6</w:t>
      </w:r>
    </w:p>
    <w:p>
      <w:r>
        <w:t>6a35ada0a1589055524799c308c91990</w:t>
      </w:r>
    </w:p>
    <w:p>
      <w:r>
        <w:t>97a201ea6c8eea3f5c35f0240ec57920</w:t>
      </w:r>
    </w:p>
    <w:p>
      <w:r>
        <w:t>98d21a08acb87d9ad583e2be425a0099</w:t>
      </w:r>
    </w:p>
    <w:p>
      <w:r>
        <w:t>6404936e6a48db58607ede2e9e57ee3b</w:t>
      </w:r>
    </w:p>
    <w:p>
      <w:r>
        <w:t>0438f13480e2500ce13f41dca192ec6d</w:t>
      </w:r>
    </w:p>
    <w:p>
      <w:r>
        <w:t>11d3494cb5e75bb8220248d995c58ffe</w:t>
      </w:r>
    </w:p>
    <w:p>
      <w:r>
        <w:t>c76305235c7889ee451ccce54eb63c88</w:t>
      </w:r>
    </w:p>
    <w:p>
      <w:r>
        <w:t>cfd258e541da16a66c7679094817eba2</w:t>
      </w:r>
    </w:p>
    <w:p>
      <w:r>
        <w:t>65a757ecddecef6a1f8f2f98fda3ac1c</w:t>
      </w:r>
    </w:p>
    <w:p>
      <w:r>
        <w:t>44236013dc6f039a1c1b6bff1a7ebcb1</w:t>
      </w:r>
    </w:p>
    <w:p>
      <w:r>
        <w:t>e5c7f0cd270779f5c1a313a90219b332</w:t>
      </w:r>
    </w:p>
    <w:p>
      <w:r>
        <w:t>bc180464600231eab57e77b659feb29f</w:t>
      </w:r>
    </w:p>
    <w:p>
      <w:r>
        <w:t>f402532e580bf988ab21d8d5394821f8</w:t>
      </w:r>
    </w:p>
    <w:p>
      <w:r>
        <w:t>9704b934530e6aa89393e24365f6e70b</w:t>
      </w:r>
    </w:p>
    <w:p>
      <w:r>
        <w:t>6e9305d1b44590f5b921887c178b2651</w:t>
      </w:r>
    </w:p>
    <w:p>
      <w:r>
        <w:t>c0df67297165ad0098e597c2ade3a478</w:t>
      </w:r>
    </w:p>
    <w:p>
      <w:r>
        <w:t>538f4e08b0f59499b5243fc58f8b6cc6</w:t>
      </w:r>
    </w:p>
    <w:p>
      <w:r>
        <w:t>3e0e0f8e9b355a9c7a17bcbdc8123033</w:t>
      </w:r>
    </w:p>
    <w:p>
      <w:r>
        <w:t>64e796a730a003b1ddc9b744e6d63f63</w:t>
      </w:r>
    </w:p>
    <w:p>
      <w:r>
        <w:t>67e5bc5c6eb196f0428e2ef51357f404</w:t>
      </w:r>
    </w:p>
    <w:p>
      <w:r>
        <w:t>19bb0f7378d7cd522147e5fa4e7146ff</w:t>
      </w:r>
    </w:p>
    <w:p>
      <w:r>
        <w:t>d1bd1f8a5475bcf9dd06fdf53db9fdf6</w:t>
      </w:r>
    </w:p>
    <w:p>
      <w:r>
        <w:t>e88434ba412e4b8c661c2860160a63c0</w:t>
      </w:r>
    </w:p>
    <w:p>
      <w:r>
        <w:t>aee40d1c2ea67f040f2192521d5324e5</w:t>
      </w:r>
    </w:p>
    <w:p>
      <w:r>
        <w:t>441128b09c5f883b1f4734d76d0d390a</w:t>
      </w:r>
    </w:p>
    <w:p>
      <w:r>
        <w:t>a47e70970d7d77c1c962870ca46882c2</w:t>
      </w:r>
    </w:p>
    <w:p>
      <w:r>
        <w:t>71ed1e79bc54f40f786452d3dc280573</w:t>
      </w:r>
    </w:p>
    <w:p>
      <w:r>
        <w:t>9058b56e3c56f01e54add10816b1251a</w:t>
      </w:r>
    </w:p>
    <w:p>
      <w:r>
        <w:t>6695ad79f076fd36fad4bb131bcb6b6f</w:t>
      </w:r>
    </w:p>
    <w:p>
      <w:r>
        <w:t>5b6d8bdde5afc33e016af483b5e6e3ee</w:t>
      </w:r>
    </w:p>
    <w:p>
      <w:r>
        <w:t>60c6e5bdf747ae3240d545f9a01ba51b</w:t>
      </w:r>
    </w:p>
    <w:p>
      <w:r>
        <w:t>7bdafce1abd83f3e95434f545aed6b67</w:t>
      </w:r>
    </w:p>
    <w:p>
      <w:r>
        <w:t>d9910eac7c75a3be56c9e84cc1d2ca77</w:t>
      </w:r>
    </w:p>
    <w:p>
      <w:r>
        <w:t>0cac24b819dea7b4a3dd3a5f6a53bf6b</w:t>
      </w:r>
    </w:p>
    <w:p>
      <w:r>
        <w:t>7c05a17bd95067f3b7d564cdb02254c4</w:t>
      </w:r>
    </w:p>
    <w:p>
      <w:r>
        <w:t>30870986de1c0621ad8c507aa462796a</w:t>
      </w:r>
    </w:p>
    <w:p>
      <w:r>
        <w:t>b4f14cbc314f3f911e4b44b0f3d3a593</w:t>
      </w:r>
    </w:p>
    <w:p>
      <w:r>
        <w:t>64ea6d33bc4057ef262b7397c93596c5</w:t>
      </w:r>
    </w:p>
    <w:p>
      <w:r>
        <w:t>d47e18f83ffffecf4a1e01eabdff938b</w:t>
      </w:r>
    </w:p>
    <w:p>
      <w:r>
        <w:t>b812e4148dd06807ef44e969c1424170</w:t>
      </w:r>
    </w:p>
    <w:p>
      <w:r>
        <w:t>ed20029065580b3fb37cd2fe617379f3</w:t>
      </w:r>
    </w:p>
    <w:p>
      <w:r>
        <w:t>a3b073c9ad6c0987ce972a57a784c2f3</w:t>
      </w:r>
    </w:p>
    <w:p>
      <w:r>
        <w:t>7d386948dfb3d9afb0576c6bc25a9cac</w:t>
      </w:r>
    </w:p>
    <w:p>
      <w:r>
        <w:t>983d5e6df76f7b03de414f13110fb0d8</w:t>
      </w:r>
    </w:p>
    <w:p>
      <w:r>
        <w:t>4939bd0f9e48a3fc427c4b51cf546082</w:t>
      </w:r>
    </w:p>
    <w:p>
      <w:r>
        <w:t>0565a295f5c99000d5172eeb620ac60f</w:t>
      </w:r>
    </w:p>
    <w:p>
      <w:r>
        <w:t>f64ee8a4aee797061fa9aa17770ef07c</w:t>
      </w:r>
    </w:p>
    <w:p>
      <w:r>
        <w:t>21bc9901b142619275e1ea9b6fa45272</w:t>
      </w:r>
    </w:p>
    <w:p>
      <w:r>
        <w:t>c9e6a38d97796b37760cfe7689d58f31</w:t>
      </w:r>
    </w:p>
    <w:p>
      <w:r>
        <w:t>7b135853280176fdf6747c04538edf67</w:t>
      </w:r>
    </w:p>
    <w:p>
      <w:r>
        <w:t>85737d9994367902155609d5334ef8b5</w:t>
      </w:r>
    </w:p>
    <w:p>
      <w:r>
        <w:t>45f1c451b2ff82443ac984120abc0c5c</w:t>
      </w:r>
    </w:p>
    <w:p>
      <w:r>
        <w:t>c71f3e329b471c738726ed9692a5566d</w:t>
      </w:r>
    </w:p>
    <w:p>
      <w:r>
        <w:t>d886b036b7523029ba146584b197957e</w:t>
      </w:r>
    </w:p>
    <w:p>
      <w:r>
        <w:t>4a8769ae789ab59ea8c444262cacdd6c</w:t>
      </w:r>
    </w:p>
    <w:p>
      <w:r>
        <w:t>fc149f635a60ceed62689f599963e27b</w:t>
      </w:r>
    </w:p>
    <w:p>
      <w:r>
        <w:t>192b13dbc4b537e91c0f323623c27f90</w:t>
      </w:r>
    </w:p>
    <w:p>
      <w:r>
        <w:t>580e1a1ba91d402a835f0d9727cf57c1</w:t>
      </w:r>
    </w:p>
    <w:p>
      <w:r>
        <w:t>6a20fdee589730c20375924832402149</w:t>
      </w:r>
    </w:p>
    <w:p>
      <w:r>
        <w:t>9924a3099d83a8c3b8bc423b1476cd9f</w:t>
      </w:r>
    </w:p>
    <w:p>
      <w:r>
        <w:t>054576d655a70cddcdd7e2ac042f024f</w:t>
      </w:r>
    </w:p>
    <w:p>
      <w:r>
        <w:t>4a22721d926ddd6919ca39c976a09c67</w:t>
      </w:r>
    </w:p>
    <w:p>
      <w:r>
        <w:t>4170e8300dc6439fca52ce3a10c261b5</w:t>
      </w:r>
    </w:p>
    <w:p>
      <w:r>
        <w:t>6cc73d054458c1567f8fe16f320dcadc</w:t>
      </w:r>
    </w:p>
    <w:p>
      <w:r>
        <w:t>9dd8039e11feb956cfc13c29fe1c002a</w:t>
      </w:r>
    </w:p>
    <w:p>
      <w:r>
        <w:t>613715bea9a7a1a15a132db69a2aadac</w:t>
      </w:r>
    </w:p>
    <w:p>
      <w:r>
        <w:t>db91751a07262c489569171c4ed56b93</w:t>
      </w:r>
    </w:p>
    <w:p>
      <w:r>
        <w:t>39b48e887631dcf41941559b691e42e9</w:t>
      </w:r>
    </w:p>
    <w:p>
      <w:r>
        <w:t>eaba0542e3b65fbe4b8d92e6f286115e</w:t>
      </w:r>
    </w:p>
    <w:p>
      <w:r>
        <w:t>d59a806cdaeab7bbad8b310b952cb6b0</w:t>
      </w:r>
    </w:p>
    <w:p>
      <w:r>
        <w:t>fbf582dc42cf5c5e20fb99631372ef79</w:t>
      </w:r>
    </w:p>
    <w:p>
      <w:r>
        <w:t>0bf45f5f8b82ac83ffcd0d494a5cb8f1</w:t>
      </w:r>
    </w:p>
    <w:p>
      <w:r>
        <w:t>f188b7d47786de2348a1de260b672202</w:t>
      </w:r>
    </w:p>
    <w:p>
      <w:r>
        <w:t>f642bdd225b5e13aef5a7e3a1d73671f</w:t>
      </w:r>
    </w:p>
    <w:p>
      <w:r>
        <w:t>eadd7630607b1e5407f0aa2030101c2a</w:t>
      </w:r>
    </w:p>
    <w:p>
      <w:r>
        <w:t>fd3bde9961cb9845f9e9292fef2e68ab</w:t>
      </w:r>
    </w:p>
    <w:p>
      <w:r>
        <w:t>24d162fc07047632517da6b9b5ac616c</w:t>
      </w:r>
    </w:p>
    <w:p>
      <w:r>
        <w:t>b325030e431cab2baa229cd6b757c414</w:t>
      </w:r>
    </w:p>
    <w:p>
      <w:r>
        <w:t>f2a31b003931b61e8bb8a2191c63640f</w:t>
      </w:r>
    </w:p>
    <w:p>
      <w:r>
        <w:t>985e77f0ba90828c470797876c256ece</w:t>
      </w:r>
    </w:p>
    <w:p>
      <w:r>
        <w:t>6dcdc3072985643b65062d32f1c1ce31</w:t>
      </w:r>
    </w:p>
    <w:p>
      <w:r>
        <w:t>909d893fb775d30cdf6e9243b3443a5d</w:t>
      </w:r>
    </w:p>
    <w:p>
      <w:r>
        <w:t>54e0d78cef3c223baf40e10fa0ace530</w:t>
      </w:r>
    </w:p>
    <w:p>
      <w:r>
        <w:t>be51a2fbb2fd9c1e4527948dbbb3e66d</w:t>
      </w:r>
    </w:p>
    <w:p>
      <w:r>
        <w:t>0d069e4b6d769e5084da3123e729558a</w:t>
      </w:r>
    </w:p>
    <w:p>
      <w:r>
        <w:t>12d376597e103720af4c942049bce492</w:t>
      </w:r>
    </w:p>
    <w:p>
      <w:r>
        <w:t>f1a74e6a37320a70955b13e7db7f47d3</w:t>
      </w:r>
    </w:p>
    <w:p>
      <w:r>
        <w:t>bff675c782c857401e4099d7b9869ae9</w:t>
      </w:r>
    </w:p>
    <w:p>
      <w:r>
        <w:t>c74ad9a636198d78e888be60acefe6f3</w:t>
      </w:r>
    </w:p>
    <w:p>
      <w:r>
        <w:t>8ac29a489df105e64c2e2b8a7a535bd0</w:t>
      </w:r>
    </w:p>
    <w:p>
      <w:r>
        <w:t>3add4f5b6e74087ca2fb364ed8ff98f6</w:t>
      </w:r>
    </w:p>
    <w:p>
      <w:r>
        <w:t>e9df5b4fc041ca6ba66540903e48aa2c</w:t>
      </w:r>
    </w:p>
    <w:p>
      <w:r>
        <w:t>579ebad21f0f13f904fa75759cf072cd</w:t>
      </w:r>
    </w:p>
    <w:p>
      <w:r>
        <w:t>029a615aeeaf6067e51dba41939d3a6c</w:t>
      </w:r>
    </w:p>
    <w:p>
      <w:r>
        <w:t>36c5995f90abd5eb51d970d86d0c624b</w:t>
      </w:r>
    </w:p>
    <w:p>
      <w:r>
        <w:t>1a938437f99f609dfda8b031d39e6bd7</w:t>
      </w:r>
    </w:p>
    <w:p>
      <w:r>
        <w:t>6f892eef17b39d9d6d805565e392f1a5</w:t>
      </w:r>
    </w:p>
    <w:p>
      <w:r>
        <w:t>a03cd5a05b41468bc6de907a9d0944c9</w:t>
      </w:r>
    </w:p>
    <w:p>
      <w:r>
        <w:t>c2cd897bc96f8ca4d3c3b5975d2a1062</w:t>
      </w:r>
    </w:p>
    <w:p>
      <w:r>
        <w:t>e5909be7a1896dc0af51cd8c649b697c</w:t>
      </w:r>
    </w:p>
    <w:p>
      <w:r>
        <w:t>cbbd16ab74034b222e1484e8ea598256</w:t>
      </w:r>
    </w:p>
    <w:p>
      <w:r>
        <w:t>5db96eca396c7c4c1a8c2b2c48ced411</w:t>
      </w:r>
    </w:p>
    <w:p>
      <w:r>
        <w:t>741da0236c339cccc3e953ff4c5f2179</w:t>
      </w:r>
    </w:p>
    <w:p>
      <w:r>
        <w:t>7adbbb91181750b65889e4b9a053ad6f</w:t>
      </w:r>
    </w:p>
    <w:p>
      <w:r>
        <w:t>101bf3c69dd8cefa65aa2fa352621228</w:t>
      </w:r>
    </w:p>
    <w:p>
      <w:r>
        <w:t>96092c815b9860ec7c65824fe8a22282</w:t>
      </w:r>
    </w:p>
    <w:p>
      <w:r>
        <w:t>84a06aad59c3cd066f9602eb018a85b8</w:t>
      </w:r>
    </w:p>
    <w:p>
      <w:r>
        <w:t>9803b8f4288238a5bce9c9a1c2838563</w:t>
      </w:r>
    </w:p>
    <w:p>
      <w:r>
        <w:t>13c30f91eb745f4e227e9d2ca8ad3550</w:t>
      </w:r>
    </w:p>
    <w:p>
      <w:r>
        <w:t>96eee918a20f01467ca7a7bdca50da4d</w:t>
      </w:r>
    </w:p>
    <w:p>
      <w:r>
        <w:t>28c7ecc18f875bee1a035867a2f50071</w:t>
      </w:r>
    </w:p>
    <w:p>
      <w:r>
        <w:t>576195fb084aa2235dabbef947188e0c</w:t>
      </w:r>
    </w:p>
    <w:p>
      <w:r>
        <w:t>454433cc894d70fc82765be79205e73e</w:t>
      </w:r>
    </w:p>
    <w:p>
      <w:r>
        <w:t>6d3296cc9dfc96f8915c578a8aa2921d</w:t>
      </w:r>
    </w:p>
    <w:p>
      <w:r>
        <w:t>7984425d9668201efa67e13676205b01</w:t>
      </w:r>
    </w:p>
    <w:p>
      <w:r>
        <w:t>eb9d66c9ae9a1b57c11d8927757eff77</w:t>
      </w:r>
    </w:p>
    <w:p>
      <w:r>
        <w:t>6d157091cb3793f578db3a3b39f7a750</w:t>
      </w:r>
    </w:p>
    <w:p>
      <w:r>
        <w:t>ae9672b03138b337a4f4b49b5af2299f</w:t>
      </w:r>
    </w:p>
    <w:p>
      <w:r>
        <w:t>d90905fc4dc3a7e794cf99e07adac204</w:t>
      </w:r>
    </w:p>
    <w:p>
      <w:r>
        <w:t>820ae226068ea7830f3f21a309cf1d4d</w:t>
      </w:r>
    </w:p>
    <w:p>
      <w:r>
        <w:t>8177cc35d16a88b03b4d278883118389</w:t>
      </w:r>
    </w:p>
    <w:p>
      <w:r>
        <w:t>3d70a3e865426453184ef63f5bdd725c</w:t>
      </w:r>
    </w:p>
    <w:p>
      <w:r>
        <w:t>39a714c10959322903138c4af007bdcb</w:t>
      </w:r>
    </w:p>
    <w:p>
      <w:r>
        <w:t>6aac130d989e349772553c4f8318e84b</w:t>
      </w:r>
    </w:p>
    <w:p>
      <w:r>
        <w:t>ae1fd2185800ab513829d4e1e9a7e06d</w:t>
      </w:r>
    </w:p>
    <w:p>
      <w:r>
        <w:t>e03f3b010c48d1a33a326da6bf89ca38</w:t>
      </w:r>
    </w:p>
    <w:p>
      <w:r>
        <w:t>e1286a00a0d034f0ea3bba29e14a55f2</w:t>
      </w:r>
    </w:p>
    <w:p>
      <w:r>
        <w:t>6c3e6f8877be46c35acc9e0758ce69ec</w:t>
      </w:r>
    </w:p>
    <w:p>
      <w:r>
        <w:t>c63612dbb40e343cc56d3d901b970d50</w:t>
      </w:r>
    </w:p>
    <w:p>
      <w:r>
        <w:t>b4cc1adf215f9054fcbfa99c79eadf36</w:t>
      </w:r>
    </w:p>
    <w:p>
      <w:r>
        <w:t>bd47b19b44dc3189d14282ee2f24a4e7</w:t>
      </w:r>
    </w:p>
    <w:p>
      <w:r>
        <w:t>c13af746c239df7c15cb6d51b003b5ea</w:t>
      </w:r>
    </w:p>
    <w:p>
      <w:r>
        <w:t>3ef3763b31ad3a79311b0e3781c9a625</w:t>
      </w:r>
    </w:p>
    <w:p>
      <w:r>
        <w:t>ac6cc72610bddf3aaa233e295d4ce90f</w:t>
      </w:r>
    </w:p>
    <w:p>
      <w:r>
        <w:t>36b978f62aa9a0a4ee81f394f2a1c472</w:t>
      </w:r>
    </w:p>
    <w:p>
      <w:r>
        <w:t>7a04f1e85dca5597867aebddec7babe4</w:t>
      </w:r>
    </w:p>
    <w:p>
      <w:r>
        <w:t>3286bef1501fe707289d390638bb2a37</w:t>
      </w:r>
    </w:p>
    <w:p>
      <w:r>
        <w:t>6f6be101d63dc79985ef63d248eb3cb4</w:t>
      </w:r>
    </w:p>
    <w:p>
      <w:r>
        <w:t>bdf2e0a224ddedd435e6e8a360c67bf0</w:t>
      </w:r>
    </w:p>
    <w:p>
      <w:r>
        <w:t>a0204d20cddb055f0e65beb03bbef020</w:t>
      </w:r>
    </w:p>
    <w:p>
      <w:r>
        <w:t>3f44cc5fb7cc34a03f501623e186bd71</w:t>
      </w:r>
    </w:p>
    <w:p>
      <w:r>
        <w:t>0a93df599aa7a0adef03436df6cd4771</w:t>
      </w:r>
    </w:p>
    <w:p>
      <w:r>
        <w:t>c65817f828bcb5677653d3a09bb67f55</w:t>
      </w:r>
    </w:p>
    <w:p>
      <w:r>
        <w:t>3ffee620d2efa5c72ee74ecb0ab93043</w:t>
      </w:r>
    </w:p>
    <w:p>
      <w:r>
        <w:t>6c3186eb662b397477185e7c4b52d7fe</w:t>
      </w:r>
    </w:p>
    <w:p>
      <w:r>
        <w:t>31952911ae35da0daf8ec438e439706e</w:t>
      </w:r>
    </w:p>
    <w:p>
      <w:r>
        <w:t>48bc97bd6672ce78b467d1e0b9d0bb97</w:t>
      </w:r>
    </w:p>
    <w:p>
      <w:r>
        <w:t>319fedc808f0ea5c3bb69f2a2ef8e01b</w:t>
      </w:r>
    </w:p>
    <w:p>
      <w:r>
        <w:t>1403af551f079b833d97efc4cedaa55a</w:t>
      </w:r>
    </w:p>
    <w:p>
      <w:r>
        <w:t>a8fa658b6ca7c83d29d3c0121eb00384</w:t>
      </w:r>
    </w:p>
    <w:p>
      <w:r>
        <w:t>255405d0e57ed1a0b41c8fdb465dd321</w:t>
      </w:r>
    </w:p>
    <w:p>
      <w:r>
        <w:t>f02b11e19c039305fe3e18966146e87a</w:t>
      </w:r>
    </w:p>
    <w:p>
      <w:r>
        <w:t>5e01ac294822449fd5107f85162fee78</w:t>
      </w:r>
    </w:p>
    <w:p>
      <w:r>
        <w:t>575a9c71486559c0a686a17f2de15790</w:t>
      </w:r>
    </w:p>
    <w:p>
      <w:r>
        <w:t>7c9926a48e740549a6071616532f3732</w:t>
      </w:r>
    </w:p>
    <w:p>
      <w:r>
        <w:t>95e7934226acdde01bc1495125396b2b</w:t>
      </w:r>
    </w:p>
    <w:p>
      <w:r>
        <w:t>594f37b516b1484d624bdb5cc3991ada</w:t>
      </w:r>
    </w:p>
    <w:p>
      <w:r>
        <w:t>beb62ff9018e9a82d03df02887bc00c9</w:t>
      </w:r>
    </w:p>
    <w:p>
      <w:r>
        <w:t>a86da1880501e11d140b4ec745182c00</w:t>
      </w:r>
    </w:p>
    <w:p>
      <w:r>
        <w:t>0770fbf99df37d1fd6da5bde0e025c7c</w:t>
      </w:r>
    </w:p>
    <w:p>
      <w:r>
        <w:t>1c60fbeddc3af709d69da979cd24f1b2</w:t>
      </w:r>
    </w:p>
    <w:p>
      <w:r>
        <w:t>d2172f8b29077ba6de415bc67a2a4ab7</w:t>
      </w:r>
    </w:p>
    <w:p>
      <w:r>
        <w:t>01b2419914a4215d57cd976df47d0908</w:t>
      </w:r>
    </w:p>
    <w:p>
      <w:r>
        <w:t>7eab62336666fe2868324b9d2f306f80</w:t>
      </w:r>
    </w:p>
    <w:p>
      <w:r>
        <w:t>8f85c3264bcd4fba576630e0bf960a1c</w:t>
      </w:r>
    </w:p>
    <w:p>
      <w:r>
        <w:t>58a898715871f1b3dfd15c333f6b640f</w:t>
      </w:r>
    </w:p>
    <w:p>
      <w:r>
        <w:t>6e0a71d1544e7306c2afcb42f4ceb9c1</w:t>
      </w:r>
    </w:p>
    <w:p>
      <w:r>
        <w:t>6df789535264d6c7c09e739b2ce9a2d9</w:t>
      </w:r>
    </w:p>
    <w:p>
      <w:r>
        <w:t>ba6026f9adad930c522133a9a1ea4e53</w:t>
      </w:r>
    </w:p>
    <w:p>
      <w:r>
        <w:t>ddceec0580b248187c61f53207774593</w:t>
      </w:r>
    </w:p>
    <w:p>
      <w:r>
        <w:t>63a19470a271ed2b2e6cff34ad95f6ce</w:t>
      </w:r>
    </w:p>
    <w:p>
      <w:r>
        <w:t>25d713b611c7ae2b7855a600352e0bde</w:t>
      </w:r>
    </w:p>
    <w:p>
      <w:r>
        <w:t>407022208b566d092e8ddae1074bd3ac</w:t>
      </w:r>
    </w:p>
    <w:p>
      <w:r>
        <w:t>c91fe1222165caf8f508b8a6069f308f</w:t>
      </w:r>
    </w:p>
    <w:p>
      <w:r>
        <w:t>3314f9300743e39c4ee5e99b5a4abcc3</w:t>
      </w:r>
    </w:p>
    <w:p>
      <w:r>
        <w:t>80f18f7ecad5d49edfa972be229a665c</w:t>
      </w:r>
    </w:p>
    <w:p>
      <w:r>
        <w:t>907f62c75403d145caa7262b69c7ab45</w:t>
      </w:r>
    </w:p>
    <w:p>
      <w:r>
        <w:t>34c9974f74659577cbbf857941d61c19</w:t>
      </w:r>
    </w:p>
    <w:p>
      <w:r>
        <w:t>bf5146e5ec98caa1fcaf300504627f85</w:t>
      </w:r>
    </w:p>
    <w:p>
      <w:r>
        <w:t>6dfcd962ca5c5035f04d9d57c74db273</w:t>
      </w:r>
    </w:p>
    <w:p>
      <w:r>
        <w:t>5ae18b5a63b3a9aefc79af9a8a1af014</w:t>
      </w:r>
    </w:p>
    <w:p>
      <w:r>
        <w:t>cec78f687444a2d68d08c80ab0beb892</w:t>
      </w:r>
    </w:p>
    <w:p>
      <w:r>
        <w:t>77f3ef26015828eb3af387dd2fbd7799</w:t>
      </w:r>
    </w:p>
    <w:p>
      <w:r>
        <w:t>48f9b9d1a0617ce1d7663faa46c2478d</w:t>
      </w:r>
    </w:p>
    <w:p>
      <w:r>
        <w:t>7b5612869bbddfb5e6c4222f2cf920ce</w:t>
      </w:r>
    </w:p>
    <w:p>
      <w:r>
        <w:t>eeca4cfc28113a7f146a74f6cd51cffe</w:t>
      </w:r>
    </w:p>
    <w:p>
      <w:r>
        <w:t>14e078a9fd3d646a9f32a18bc336fe69</w:t>
      </w:r>
    </w:p>
    <w:p>
      <w:r>
        <w:t>759273828aa923a23eb62bd83b9d1855</w:t>
      </w:r>
    </w:p>
    <w:p>
      <w:r>
        <w:t>cacb3ffe8cbc7ffad1f17fc630b4a2f5</w:t>
      </w:r>
    </w:p>
    <w:p>
      <w:r>
        <w:t>aeef37788651fecb62457d1c2cd34b6f</w:t>
      </w:r>
    </w:p>
    <w:p>
      <w:r>
        <w:t>17cbfbf5b6b116ad2507f40df9e78511</w:t>
      </w:r>
    </w:p>
    <w:p>
      <w:r>
        <w:t>b1115bb13ad0ae9718ab52ab779352c0</w:t>
      </w:r>
    </w:p>
    <w:p>
      <w:r>
        <w:t>fbcfcfd262ce05e65a7668ef020446fe</w:t>
      </w:r>
    </w:p>
    <w:p>
      <w:r>
        <w:t>aa83a702cdcb7d99889c3881601f7498</w:t>
      </w:r>
    </w:p>
    <w:p>
      <w:r>
        <w:t>4dc24ce6e2aae278ac378098ca5d969e</w:t>
      </w:r>
    </w:p>
    <w:p>
      <w:r>
        <w:t>4577254379fbcdc43419c272c91c36fc</w:t>
      </w:r>
    </w:p>
    <w:p>
      <w:r>
        <w:t>a7700b1b7f09b03ae74130d4195a826f</w:t>
      </w:r>
    </w:p>
    <w:p>
      <w:r>
        <w:t>6431d35ef3a4915660a61515ebf3da93</w:t>
      </w:r>
    </w:p>
    <w:p>
      <w:r>
        <w:t>bde46120d34b47a52d8141b9a56a739b</w:t>
      </w:r>
    </w:p>
    <w:p>
      <w:r>
        <w:t>f14f61b38d72b7bed4ddb571b96c5533</w:t>
      </w:r>
    </w:p>
    <w:p>
      <w:r>
        <w:t>d2be626e46ea2ae41951a2b4bfe5ad07</w:t>
      </w:r>
    </w:p>
    <w:p>
      <w:r>
        <w:t>4449b32ccd2d8b82cfbb480c391f77c5</w:t>
      </w:r>
    </w:p>
    <w:p>
      <w:r>
        <w:t>842ce99bd1db05d205cb0c6a2761aafe</w:t>
      </w:r>
    </w:p>
    <w:p>
      <w:r>
        <w:t>75966c008c0c5826559dbe089a61fc83</w:t>
      </w:r>
    </w:p>
    <w:p>
      <w:r>
        <w:t>266714a11874e45cf02111b131228f80</w:t>
      </w:r>
    </w:p>
    <w:p>
      <w:r>
        <w:t>c9ecf66e4e22b5999e6ea74dd20e4360</w:t>
      </w:r>
    </w:p>
    <w:p>
      <w:r>
        <w:t>b0c6b55969bc4bee0e1a57b4fc02f77a</w:t>
      </w:r>
    </w:p>
    <w:p>
      <w:r>
        <w:t>27b85ba32b48978619eb15167f242a01</w:t>
      </w:r>
    </w:p>
    <w:p>
      <w:r>
        <w:t>8e5c9c3a2e6da46feaf24da2dfa722f4</w:t>
      </w:r>
    </w:p>
    <w:p>
      <w:r>
        <w:t>d505d631318eee830d736ad8d3031354</w:t>
      </w:r>
    </w:p>
    <w:p>
      <w:r>
        <w:t>6efd34c8b677e89240679c27d9716e0c</w:t>
      </w:r>
    </w:p>
    <w:p>
      <w:r>
        <w:t>b4e0ee72331994ca33e0ded35f52a1ad</w:t>
      </w:r>
    </w:p>
    <w:p>
      <w:r>
        <w:t>d15100f6fceab6c9bbeb384416230b33</w:t>
      </w:r>
    </w:p>
    <w:p>
      <w:r>
        <w:t>3408392f27ddb98331bed068eb15775c</w:t>
      </w:r>
    </w:p>
    <w:p>
      <w:r>
        <w:t>edb737ae34aa48af6457fd8ce5531a69</w:t>
      </w:r>
    </w:p>
    <w:p>
      <w:r>
        <w:t>efbacb8a7f89ee8e1afdd01c2d803456</w:t>
      </w:r>
    </w:p>
    <w:p>
      <w:r>
        <w:t>46c6a11beb1a78a47d674697620b4e8d</w:t>
      </w:r>
    </w:p>
    <w:p>
      <w:r>
        <w:t>6592263fecaf114eafde8aabe812557a</w:t>
      </w:r>
    </w:p>
    <w:p>
      <w:r>
        <w:t>43032d87a0ce029c76d28eaa7688ca11</w:t>
      </w:r>
    </w:p>
    <w:p>
      <w:r>
        <w:t>24e726b59e3621d8bf78d0b02c739aa2</w:t>
      </w:r>
    </w:p>
    <w:p>
      <w:r>
        <w:t>37694af2147f3076078e2239ddf4ac1b</w:t>
      </w:r>
    </w:p>
    <w:p>
      <w:r>
        <w:t>ee47c28b93f429f5284f3b638210aea7</w:t>
      </w:r>
    </w:p>
    <w:p>
      <w:r>
        <w:t>2daa703d874bf01be58f8cc85f4768f4</w:t>
      </w:r>
    </w:p>
    <w:p>
      <w:r>
        <w:t>1333415052fb8790ff296657e2b4be9e</w:t>
      </w:r>
    </w:p>
    <w:p>
      <w:r>
        <w:t>8542cd7fb7c9ff1bfb57e4f9e27b7335</w:t>
      </w:r>
    </w:p>
    <w:p>
      <w:r>
        <w:t>e60431f9c197ab0306ef7ed1ff39fde7</w:t>
      </w:r>
    </w:p>
    <w:p>
      <w:r>
        <w:t>3b5061d298826a846a91568ad2a90d4b</w:t>
      </w:r>
    </w:p>
    <w:p>
      <w:r>
        <w:t>d899757feef435d0bdcd5bb6a68c5a9e</w:t>
      </w:r>
    </w:p>
    <w:p>
      <w:r>
        <w:t>2fb6c445f9fd973df42494e685b00e2e</w:t>
      </w:r>
    </w:p>
    <w:p>
      <w:r>
        <w:t>85e68832c648527619f2606cba755833</w:t>
      </w:r>
    </w:p>
    <w:p>
      <w:r>
        <w:t>b7e1c81930dc686be7b7c65f271d5d60</w:t>
      </w:r>
    </w:p>
    <w:p>
      <w:r>
        <w:t>dd6a3def123ed4227f769557cbf37b2d</w:t>
      </w:r>
    </w:p>
    <w:p>
      <w:r>
        <w:t>0877e9b60cf3418ad6e6a31a0f96f846</w:t>
      </w:r>
    </w:p>
    <w:p>
      <w:r>
        <w:t>3f005136ce4d67a1aa8c2db9d6ef2fbb</w:t>
      </w:r>
    </w:p>
    <w:p>
      <w:r>
        <w:t>972d46e9ebcf6ad06c37781b68e3a779</w:t>
      </w:r>
    </w:p>
    <w:p>
      <w:r>
        <w:t>12896935f49c80b35ff814e950ae21ca</w:t>
      </w:r>
    </w:p>
    <w:p>
      <w:r>
        <w:t>a31296ec80d192d7fbc5987f3135a372</w:t>
      </w:r>
    </w:p>
    <w:p>
      <w:r>
        <w:t>411e62a550e1ce3376387bd75eaa3074</w:t>
      </w:r>
    </w:p>
    <w:p>
      <w:r>
        <w:t>8b658669e7f488fae7263b3a2823992b</w:t>
      </w:r>
    </w:p>
    <w:p>
      <w:r>
        <w:t>8ff2070a1e1e81e1d81349b4fe1f7c8b</w:t>
      </w:r>
    </w:p>
    <w:p>
      <w:r>
        <w:t>6d2f68422afd5f3ebbce4d5594123470</w:t>
      </w:r>
    </w:p>
    <w:p>
      <w:r>
        <w:t>67c20f27c6f3ee765c22639f2c4608d3</w:t>
      </w:r>
    </w:p>
    <w:p>
      <w:r>
        <w:t>7ce68eb0724a51846bb921a2ccf7a4fb</w:t>
      </w:r>
    </w:p>
    <w:p>
      <w:r>
        <w:t>fd80ff215466399f4cd097d2879b1de6</w:t>
      </w:r>
    </w:p>
    <w:p>
      <w:r>
        <w:t>962c8032e35ccc1d71a6b904e8695c5d</w:t>
      </w:r>
    </w:p>
    <w:p>
      <w:r>
        <w:t>0ab87d04281bab486b161aee5640ce0e</w:t>
      </w:r>
    </w:p>
    <w:p>
      <w:r>
        <w:t>c04b2ac959b7317bc894f2093ef5eaac</w:t>
      </w:r>
    </w:p>
    <w:p>
      <w:r>
        <w:t>50e4463cd0eb1f4b24f35c017cfe6439</w:t>
      </w:r>
    </w:p>
    <w:p>
      <w:r>
        <w:t>d40a27b961d86c527138dc8f041b1722</w:t>
      </w:r>
    </w:p>
    <w:p>
      <w:r>
        <w:t>862b1aa3e59135ddfaf79b02e3f60dfd</w:t>
      </w:r>
    </w:p>
    <w:p>
      <w:r>
        <w:t>bbf6a279d37f899670b15e30bcc57d85</w:t>
      </w:r>
    </w:p>
    <w:p>
      <w:r>
        <w:t>af5a77ef414044ad58c642687f041639</w:t>
      </w:r>
    </w:p>
    <w:p>
      <w:r>
        <w:t>e6ceb9ed782b8609834572fc922be281</w:t>
      </w:r>
    </w:p>
    <w:p>
      <w:r>
        <w:t>5f89b9207da766fd507fa650eba89065</w:t>
      </w:r>
    </w:p>
    <w:p>
      <w:r>
        <w:t>767cd4a8c3b70ec8fddfbb41b4f6e3cd</w:t>
      </w:r>
    </w:p>
    <w:p>
      <w:r>
        <w:t>6b8fffd9f3acd81f2a31be409db97a37</w:t>
      </w:r>
    </w:p>
    <w:p>
      <w:r>
        <w:t>ccefdf2617628561e82d3bfbf7f3153b</w:t>
      </w:r>
    </w:p>
    <w:p>
      <w:r>
        <w:t>9ed4c0f2631ed64d93e304375e92139a</w:t>
      </w:r>
    </w:p>
    <w:p>
      <w:r>
        <w:t>07bc9023b0c79ea82096b7788a77289c</w:t>
      </w:r>
    </w:p>
    <w:p>
      <w:r>
        <w:t>7d1784921631ff5b4342d69e872e281c</w:t>
      </w:r>
    </w:p>
    <w:p>
      <w:r>
        <w:t>f3039457da92e33be35a99b4b423f60a</w:t>
      </w:r>
    </w:p>
    <w:p>
      <w:r>
        <w:t>adb5b0eef0cf3c08f60b678e87f95d66</w:t>
      </w:r>
    </w:p>
    <w:p>
      <w:r>
        <w:t>0bc07901b6cd65b553ef4f1692d244f9</w:t>
      </w:r>
    </w:p>
    <w:p>
      <w:r>
        <w:t>da97ad6c064580a7198a4ffd7d773244</w:t>
      </w:r>
    </w:p>
    <w:p>
      <w:r>
        <w:t>c58ca048cc6c3863788e6c5b428ec18d</w:t>
      </w:r>
    </w:p>
    <w:p>
      <w:r>
        <w:t>3abad61c655507f2a3da6738e0bd5c72</w:t>
      </w:r>
    </w:p>
    <w:p>
      <w:r>
        <w:t>b53da5936235cffe8b757aaf4b125511</w:t>
      </w:r>
    </w:p>
    <w:p>
      <w:r>
        <w:t>6fc8bf9c019e10adff68414e5b8d5c77</w:t>
      </w:r>
    </w:p>
    <w:p>
      <w:r>
        <w:t>5ac36a593e5b27be7364202aedc23522</w:t>
      </w:r>
    </w:p>
    <w:p>
      <w:r>
        <w:t>5b0bed0ebad145c0de1e3ec53901e7a9</w:t>
      </w:r>
    </w:p>
    <w:p>
      <w:r>
        <w:t>025d5328202831b51c096395584deeda</w:t>
      </w:r>
    </w:p>
    <w:p>
      <w:r>
        <w:t>a6ac306fc92b5221f5f7f8fc436f615c</w:t>
      </w:r>
    </w:p>
    <w:p>
      <w:r>
        <w:t>b750227f9e39004065204daa7c6c1697</w:t>
      </w:r>
    </w:p>
    <w:p>
      <w:r>
        <w:t>90371dc5874d32159181237cdebf4fab</w:t>
      </w:r>
    </w:p>
    <w:p>
      <w:r>
        <w:t>c2cd4fb1bb67e5717d05902f33fc4f0e</w:t>
      </w:r>
    </w:p>
    <w:p>
      <w:r>
        <w:t>bc18834af74f463635cb78c345afada0</w:t>
      </w:r>
    </w:p>
    <w:p>
      <w:r>
        <w:t>52ac07b7336302d031397f7bfcdb2423</w:t>
      </w:r>
    </w:p>
    <w:p>
      <w:r>
        <w:t>cb649807b5c5db605f5931b501dc05af</w:t>
      </w:r>
    </w:p>
    <w:p>
      <w:r>
        <w:t>a4cdf894e7ad67da229f9cccb794c622</w:t>
      </w:r>
    </w:p>
    <w:p>
      <w:r>
        <w:t>1fcbc3cca0d1340c20ccfa7643a8c49c</w:t>
      </w:r>
    </w:p>
    <w:p>
      <w:r>
        <w:t>6bba5a3b6715f96c4a6c2e2fca2dbbdc</w:t>
      </w:r>
    </w:p>
    <w:p>
      <w:r>
        <w:t>21c79e73152612ef98fd03af53b23fdb</w:t>
      </w:r>
    </w:p>
    <w:p>
      <w:r>
        <w:t>0999ccc11f686f1d87caaf6bb576fbbd</w:t>
      </w:r>
    </w:p>
    <w:p>
      <w:r>
        <w:t>0eb792499514cb71691f085ab55e70cf</w:t>
      </w:r>
    </w:p>
    <w:p>
      <w:r>
        <w:t>8481559b366ed720c080892880a2498c</w:t>
      </w:r>
    </w:p>
    <w:p>
      <w:r>
        <w:t>41996fb9e432cb850bbc94ddcb1e01ea</w:t>
      </w:r>
    </w:p>
    <w:p>
      <w:r>
        <w:t>3142663412811164b0d38c6144abb57d</w:t>
      </w:r>
    </w:p>
    <w:p>
      <w:r>
        <w:t>deceff6308c384b3933b45c4aa8d0470</w:t>
      </w:r>
    </w:p>
    <w:p>
      <w:r>
        <w:t>9f509680ad5fb29d9a07fc2c078d9c0f</w:t>
      </w:r>
    </w:p>
    <w:p>
      <w:r>
        <w:t>a13cc83c9618cff96677f6962bb9343b</w:t>
      </w:r>
    </w:p>
    <w:p>
      <w:r>
        <w:t>7c29061ed19b3978d4aec2556a4b2c90</w:t>
      </w:r>
    </w:p>
    <w:p>
      <w:r>
        <w:t>fc0de2f707b435957899369c94513135</w:t>
      </w:r>
    </w:p>
    <w:p>
      <w:r>
        <w:t>9ffeb9647983dc3ce27a5c32bc5a180c</w:t>
      </w:r>
    </w:p>
    <w:p>
      <w:r>
        <w:t>a012ccebe1c0ec792c731f63a1b31f6d</w:t>
      </w:r>
    </w:p>
    <w:p>
      <w:r>
        <w:t>6f411df372e508546aa8939f2ae8e399</w:t>
      </w:r>
    </w:p>
    <w:p>
      <w:r>
        <w:t>1eaa2729e63eb1adbf890f9a34492e0e</w:t>
      </w:r>
    </w:p>
    <w:p>
      <w:r>
        <w:t>9025df591c5c05cfdb2296b64479d6d8</w:t>
      </w:r>
    </w:p>
    <w:p>
      <w:r>
        <w:t>ec5b79e917944ac198c1575bc7ef56cd</w:t>
      </w:r>
    </w:p>
    <w:p>
      <w:r>
        <w:t>3f6b3b6898a638cd2255e07494239161</w:t>
      </w:r>
    </w:p>
    <w:p>
      <w:r>
        <w:t>ddd1eb52e837866798f15f4e6c8c2fcc</w:t>
      </w:r>
    </w:p>
    <w:p>
      <w:r>
        <w:t>d14af60336f494d066c64d064524667f</w:t>
      </w:r>
    </w:p>
    <w:p>
      <w:r>
        <w:t>f7db1bf9dd443709e4f824cd257f15d1</w:t>
      </w:r>
    </w:p>
    <w:p>
      <w:r>
        <w:t>81642c537f95bff63155883c8c2b7cee</w:t>
      </w:r>
    </w:p>
    <w:p>
      <w:r>
        <w:t>e20dfea85597aee7cafd396bd4e6ba66</w:t>
      </w:r>
    </w:p>
    <w:p>
      <w:r>
        <w:t>ae6faeb600e2b4beec17aeb926e0a45a</w:t>
      </w:r>
    </w:p>
    <w:p>
      <w:r>
        <w:t>0c6b1a2905fff96d231967889f2b0287</w:t>
      </w:r>
    </w:p>
    <w:p>
      <w:r>
        <w:t>69b546a3c17d27c9ebd97e4d232f7692</w:t>
      </w:r>
    </w:p>
    <w:p>
      <w:r>
        <w:t>5734278fdda5d3ed8aeb74e26d49c338</w:t>
      </w:r>
    </w:p>
    <w:p>
      <w:r>
        <w:t>f18d270ab3dfa27c58fdfd2eb19e06e2</w:t>
      </w:r>
    </w:p>
    <w:p>
      <w:r>
        <w:t>d1805f99cf3d0264544af61ac412abb3</w:t>
      </w:r>
    </w:p>
    <w:p>
      <w:r>
        <w:t>e655b30fbede0f27a6f27d05e048235f</w:t>
      </w:r>
    </w:p>
    <w:p>
      <w:r>
        <w:t>c91182a381e02171e4ebe35e8deb7bac</w:t>
      </w:r>
    </w:p>
    <w:p>
      <w:r>
        <w:t>2939b90bd995f4d408cff022e573183a</w:t>
      </w:r>
    </w:p>
    <w:p>
      <w:r>
        <w:t>48f66ee500ba36331d5f58413455f58c</w:t>
      </w:r>
    </w:p>
    <w:p>
      <w:r>
        <w:t>d97d8d611cd1136fd047e81a0f56d6e3</w:t>
      </w:r>
    </w:p>
    <w:p>
      <w:r>
        <w:t>9f1893d96beffe31b450070c1d76068d</w:t>
      </w:r>
    </w:p>
    <w:p>
      <w:r>
        <w:t>f0343cf21a81ab1498365d9cc07009d6</w:t>
      </w:r>
    </w:p>
    <w:p>
      <w:r>
        <w:t>530f633ed000ea5e2a3bc4b523480c66</w:t>
      </w:r>
    </w:p>
    <w:p>
      <w:r>
        <w:t>9f6efff2625b13140902e4cc6998f6ba</w:t>
      </w:r>
    </w:p>
    <w:p>
      <w:r>
        <w:t>122263c31c8efd6aa378e0698ac0ad3a</w:t>
      </w:r>
    </w:p>
    <w:p>
      <w:r>
        <w:t>6de62d6483b9949a7ff6fa1d55622e7f</w:t>
      </w:r>
    </w:p>
    <w:p>
      <w:r>
        <w:t>e7922e281ef1223a91d54463dbe03e8c</w:t>
      </w:r>
    </w:p>
    <w:p>
      <w:r>
        <w:t>8266d2b837afff25667f6249f481e77b</w:t>
      </w:r>
    </w:p>
    <w:p>
      <w:r>
        <w:t>ad1daf1b2bd568bed10957cf904809ef</w:t>
      </w:r>
    </w:p>
    <w:p>
      <w:r>
        <w:t>09f30ac6d08bce39bb8ccfb7aa8499aa</w:t>
      </w:r>
    </w:p>
    <w:p>
      <w:r>
        <w:t>d143d8d29d3fbda113816ae5728b43e3</w:t>
      </w:r>
    </w:p>
    <w:p>
      <w:r>
        <w:t>ec3fafed98f772b8d0a3fe370ea91b5d</w:t>
      </w:r>
    </w:p>
    <w:p>
      <w:r>
        <w:t>e4f0a38a3daa3e8ac2a74ab66d38e797</w:t>
      </w:r>
    </w:p>
    <w:p>
      <w:r>
        <w:t>1dcb6201096c72bf36e381c14c2d45da</w:t>
      </w:r>
    </w:p>
    <w:p>
      <w:r>
        <w:t>2ed93077bb099d49ae02eae1a4e2e491</w:t>
      </w:r>
    </w:p>
    <w:p>
      <w:r>
        <w:t>5b8eb118ea0028f44da0a41c3a55dab2</w:t>
      </w:r>
    </w:p>
    <w:p>
      <w:r>
        <w:t>7c4dc5dba9f5b1fb90f64e3a47b47411</w:t>
      </w:r>
    </w:p>
    <w:p>
      <w:r>
        <w:t>f437b8aa6b604351073ba842d51b42e0</w:t>
      </w:r>
    </w:p>
    <w:p>
      <w:r>
        <w:t>500d76627e7b803369c35298c6186358</w:t>
      </w:r>
    </w:p>
    <w:p>
      <w:r>
        <w:t>a5f5b0c0bb2bb2cb8c9ef170725e1d18</w:t>
      </w:r>
    </w:p>
    <w:p>
      <w:r>
        <w:t>c02280a4d0e8d9761045ed1930a94e23</w:t>
      </w:r>
    </w:p>
    <w:p>
      <w:r>
        <w:t>3809e5bd295c7dc17d8fb61179f09c75</w:t>
      </w:r>
    </w:p>
    <w:p>
      <w:r>
        <w:t>6a9e72f2262c8882dc6a8bf4b0684429</w:t>
      </w:r>
    </w:p>
    <w:p>
      <w:r>
        <w:t>52f4a3ea59bdb18cc8b530063db95d37</w:t>
      </w:r>
    </w:p>
    <w:p>
      <w:r>
        <w:t>639c0fcb31e7ab13021ba09192fd316f</w:t>
      </w:r>
    </w:p>
    <w:p>
      <w:r>
        <w:t>65112ad646d00d3d19ed21ffcade2b78</w:t>
      </w:r>
    </w:p>
    <w:p>
      <w:r>
        <w:t>294677885ca7f51ac65726ea92dd4e27</w:t>
      </w:r>
    </w:p>
    <w:p>
      <w:r>
        <w:t>9e3c99f1c6fd98e40eb63468a39e9d42</w:t>
      </w:r>
    </w:p>
    <w:p>
      <w:r>
        <w:t>04fdec24b52345ba277f9ab2d844da2f</w:t>
      </w:r>
    </w:p>
    <w:p>
      <w:r>
        <w:t>af377b598493d5137368ef8b6d24c750</w:t>
      </w:r>
    </w:p>
    <w:p>
      <w:r>
        <w:t>ada807943281a36a0ebeccc228b7a5dd</w:t>
      </w:r>
    </w:p>
    <w:p>
      <w:r>
        <w:t>6fa755c84db1b0c5c1048910297d4ad4</w:t>
      </w:r>
    </w:p>
    <w:p>
      <w:r>
        <w:t>d4a6d01f5ffac4750d6eb1a443036056</w:t>
      </w:r>
    </w:p>
    <w:p>
      <w:r>
        <w:t>289c9c5cbd87835a12b90b8d5007557d</w:t>
      </w:r>
    </w:p>
    <w:p>
      <w:r>
        <w:t>08d5941bc676c8c753e294dc4fd29ede</w:t>
      </w:r>
    </w:p>
    <w:p>
      <w:r>
        <w:t>682da9113c6b05b7eb573f751c678cd8</w:t>
      </w:r>
    </w:p>
    <w:p>
      <w:r>
        <w:t>2a535cc3a73d38d11161b9661cc7fa95</w:t>
      </w:r>
    </w:p>
    <w:p>
      <w:r>
        <w:t>6982d345e2e779146245a9550ced4aca</w:t>
      </w:r>
    </w:p>
    <w:p>
      <w:r>
        <w:t>8421b0de645be67a5b4df76d5c323724</w:t>
      </w:r>
    </w:p>
    <w:p>
      <w:r>
        <w:t>58216e48f342afcef37b6e8fca7e528a</w:t>
      </w:r>
    </w:p>
    <w:p>
      <w:r>
        <w:t>dbe1b3fa93f7dd957f16a1c809c3addb</w:t>
      </w:r>
    </w:p>
    <w:p>
      <w:r>
        <w:t>f1dbd7306e2030559846231fc52fd034</w:t>
      </w:r>
    </w:p>
    <w:p>
      <w:r>
        <w:t>6a8f80f729602b411bd5d54ed82f07a8</w:t>
      </w:r>
    </w:p>
    <w:p>
      <w:r>
        <w:t>d050a6ba84c82204bdd8e27b7558a3b5</w:t>
      </w:r>
    </w:p>
    <w:p>
      <w:r>
        <w:t>003634e23f5794249a9a48c97225ff39</w:t>
      </w:r>
    </w:p>
    <w:p>
      <w:r>
        <w:t>3acb45e55f1533f15f5b2e8b11bff715</w:t>
      </w:r>
    </w:p>
    <w:p>
      <w:r>
        <w:t>76792748e04f50280c597ce56b79baca</w:t>
      </w:r>
    </w:p>
    <w:p>
      <w:r>
        <w:t>5484e60b09654f93d96593a207344822</w:t>
      </w:r>
    </w:p>
    <w:p>
      <w:r>
        <w:t>13ce6b7cfdd4733f11f2e2f1bb92389f</w:t>
      </w:r>
    </w:p>
    <w:p>
      <w:r>
        <w:t>5182c8c6f22701b87f7a4934df4cd998</w:t>
      </w:r>
    </w:p>
    <w:p>
      <w:r>
        <w:t>bc6f7537fe6695e89a74c0f4830b513b</w:t>
      </w:r>
    </w:p>
    <w:p>
      <w:r>
        <w:t>be7b4e6fdc9fdbbe0f0a70c5c73c9a35</w:t>
      </w:r>
    </w:p>
    <w:p>
      <w:r>
        <w:t>1a7796c8cd8f94f628545f03e498cd0c</w:t>
      </w:r>
    </w:p>
    <w:p>
      <w:r>
        <w:t>40bb92e0e3935f1929b5f6f7e1436b87</w:t>
      </w:r>
    </w:p>
    <w:p>
      <w:r>
        <w:t>8ec60b138a64d86e26d33b3b1f76e036</w:t>
      </w:r>
    </w:p>
    <w:p>
      <w:r>
        <w:t>ca94c586e22646940a35c78cf474727b</w:t>
      </w:r>
    </w:p>
    <w:p>
      <w:r>
        <w:t>d7da69b1b1373f8887d284294d38602c</w:t>
      </w:r>
    </w:p>
    <w:p>
      <w:r>
        <w:t>6cd683417434c279d89b72a6aadc7d18</w:t>
      </w:r>
    </w:p>
    <w:p>
      <w:r>
        <w:t>6fdbe5a69538da51ad684a4d8a10fd30</w:t>
      </w:r>
    </w:p>
    <w:p>
      <w:r>
        <w:t>20a1b8f4da30b737aad76a5c73f89d5c</w:t>
      </w:r>
    </w:p>
    <w:p>
      <w:r>
        <w:t>6c16c44467bd8c4e44a67226fe562bd1</w:t>
      </w:r>
    </w:p>
    <w:p>
      <w:r>
        <w:t>64ca00c19ec9e1b0d7106b671b2532dc</w:t>
      </w:r>
    </w:p>
    <w:p>
      <w:r>
        <w:t>817e991cf434f24e90bf3ba15ebe41ae</w:t>
      </w:r>
    </w:p>
    <w:p>
      <w:r>
        <w:t>475ecb7ef9c45613082b0f5ef62edd5a</w:t>
      </w:r>
    </w:p>
    <w:p>
      <w:r>
        <w:t>c6e9aded64b6436739e6aa97c827859e</w:t>
      </w:r>
    </w:p>
    <w:p>
      <w:r>
        <w:t>e28b5c177ce1c537371d11c159f05dfc</w:t>
      </w:r>
    </w:p>
    <w:p>
      <w:r>
        <w:t>e74ca2b2f54d6ecec39d9946d4517e7f</w:t>
      </w:r>
    </w:p>
    <w:p>
      <w:r>
        <w:t>dc204ef74f14f4e1935a45e72e40e15c</w:t>
      </w:r>
    </w:p>
    <w:p>
      <w:r>
        <w:t>831b858f5b4abdcecb1bcecd6ca97c7c</w:t>
      </w:r>
    </w:p>
    <w:p>
      <w:r>
        <w:t>ac5cf1a1af2cf74ebb29e7eb26f1e7aa</w:t>
      </w:r>
    </w:p>
    <w:p>
      <w:r>
        <w:t>c8afcebb6ec463ed045c82988843e4ba</w:t>
      </w:r>
    </w:p>
    <w:p>
      <w:r>
        <w:t>72aa8e272204548b514c24e6e394e0f4</w:t>
      </w:r>
    </w:p>
    <w:p>
      <w:r>
        <w:t>51969f1266c27493f3ba7fa2a55efa36</w:t>
      </w:r>
    </w:p>
    <w:p>
      <w:r>
        <w:t>1079db7246060971fa5f0c4934c21e6b</w:t>
      </w:r>
    </w:p>
    <w:p>
      <w:r>
        <w:t>06e28cb2c2c835c8f7ef3fbdf3320b98</w:t>
      </w:r>
    </w:p>
    <w:p>
      <w:r>
        <w:t>84b026a5a2f678a5a039b0e3c2edbf7d</w:t>
      </w:r>
    </w:p>
    <w:p>
      <w:r>
        <w:t>bb79fdb8e16e463fef1ed7f29a02e02c</w:t>
      </w:r>
    </w:p>
    <w:p>
      <w:r>
        <w:t>15ddbb5ad70f57f19619a3a249bbe4fa</w:t>
      </w:r>
    </w:p>
    <w:p>
      <w:r>
        <w:t>c11d0d517c03ee8723790e1680987b0d</w:t>
      </w:r>
    </w:p>
    <w:p>
      <w:r>
        <w:t>b038ecc8e722eb4d7e80bf7ca440d868</w:t>
      </w:r>
    </w:p>
    <w:p>
      <w:r>
        <w:t>9c7861954d49bbd8ec4bc5fc26318a60</w:t>
      </w:r>
    </w:p>
    <w:p>
      <w:r>
        <w:t>5de34bacab83e45cfc44debfa3b19ec1</w:t>
      </w:r>
    </w:p>
    <w:p>
      <w:r>
        <w:t>2bed0d13e71298da74b701ab4bb6bae4</w:t>
      </w:r>
    </w:p>
    <w:p>
      <w:r>
        <w:t>0cdec2fe659757e34472e3293ad8c673</w:t>
      </w:r>
    </w:p>
    <w:p>
      <w:r>
        <w:t>60b0d6c35d0bd7d11c0477c961d7d2f9</w:t>
      </w:r>
    </w:p>
    <w:p>
      <w:r>
        <w:t>c05f807322f67615ee27f090203d8cf8</w:t>
      </w:r>
    </w:p>
    <w:p>
      <w:r>
        <w:t>346138ddceee279c052beab2b3654e72</w:t>
      </w:r>
    </w:p>
    <w:p>
      <w:r>
        <w:t>f671418ffef3f59e27611b635c5b54f2</w:t>
      </w:r>
    </w:p>
    <w:p>
      <w:r>
        <w:t>acbff75ba2e26c9d5e741493b26075fc</w:t>
      </w:r>
    </w:p>
    <w:p>
      <w:r>
        <w:t>2973489d129cf0d0868ce526ce20eb8e</w:t>
      </w:r>
    </w:p>
    <w:p>
      <w:r>
        <w:t>ab9a35fa9ff3df9152bcad64fff9c1bf</w:t>
      </w:r>
    </w:p>
    <w:p>
      <w:r>
        <w:t>fe517c479cfab136a01486f4a77875d2</w:t>
      </w:r>
    </w:p>
    <w:p>
      <w:r>
        <w:t>8856e836d925b154b1cbda587961ed8d</w:t>
      </w:r>
    </w:p>
    <w:p>
      <w:r>
        <w:t>b5e1f5539731f49285e814fddace541c</w:t>
      </w:r>
    </w:p>
    <w:p>
      <w:r>
        <w:t>f0accbfbb50202d079269277d00b5d3b</w:t>
      </w:r>
    </w:p>
    <w:p>
      <w:r>
        <w:t>f4c70e97d5f453a38b4ef479924fc508</w:t>
      </w:r>
    </w:p>
    <w:p>
      <w:r>
        <w:t>5c7eeee5b51e3278bc1cd5cc730669c9</w:t>
      </w:r>
    </w:p>
    <w:p>
      <w:r>
        <w:t>d6f9482a859049be1c88f209305fb0e8</w:t>
      </w:r>
    </w:p>
    <w:p>
      <w:r>
        <w:t>303d5be6e174149872ee0d9f2e46765e</w:t>
      </w:r>
    </w:p>
    <w:p>
      <w:r>
        <w:t>91d5221a5bb34315e95292bc621c67b0</w:t>
      </w:r>
    </w:p>
    <w:p>
      <w:r>
        <w:t>05d461ae91ed17068ad6e862867c57c8</w:t>
      </w:r>
    </w:p>
    <w:p>
      <w:r>
        <w:t>c02e887aad7f0f9372fd0fb8b82e4bba</w:t>
      </w:r>
    </w:p>
    <w:p>
      <w:r>
        <w:t>801b341a454054b4bd842f2e1fe67786</w:t>
      </w:r>
    </w:p>
    <w:p>
      <w:r>
        <w:t>07188b297a45ccbded7594593698459c</w:t>
      </w:r>
    </w:p>
    <w:p>
      <w:r>
        <w:t>cdabd8f2a53fd75312bc069cf4fce97e</w:t>
      </w:r>
    </w:p>
    <w:p>
      <w:r>
        <w:t>ef19af0ce8abd45e72563d3be0b54be8</w:t>
      </w:r>
    </w:p>
    <w:p>
      <w:r>
        <w:t>05807e9fc984eb399dd5fa51ff56ce23</w:t>
      </w:r>
    </w:p>
    <w:p>
      <w:r>
        <w:t>8ee60d27c67523d4aee0e9cc3a49b305</w:t>
      </w:r>
    </w:p>
    <w:p>
      <w:r>
        <w:t>90ab0d9573a0a12c2dc83470b377a3be</w:t>
      </w:r>
    </w:p>
    <w:p>
      <w:r>
        <w:t>ddbcf1cdea47a772f6a0469beb706c3a</w:t>
      </w:r>
    </w:p>
    <w:p>
      <w:r>
        <w:t>fa185c62a734822458e694329f4363cf</w:t>
      </w:r>
    </w:p>
    <w:p>
      <w:r>
        <w:t>83a3dfe6e5c1dfb55c44c0e04d0526f5</w:t>
      </w:r>
    </w:p>
    <w:p>
      <w:r>
        <w:t>6d1a6b8db4d4447745753f482ffcd89f</w:t>
      </w:r>
    </w:p>
    <w:p>
      <w:r>
        <w:t>16a32c4f8448f00e82d4d0696dba170d</w:t>
      </w:r>
    </w:p>
    <w:p>
      <w:r>
        <w:t>32e7e5d4a75499755fc85301bd2036ad</w:t>
      </w:r>
    </w:p>
    <w:p>
      <w:r>
        <w:t>ff5435fcba738dbaa6dde94e5d064aba</w:t>
      </w:r>
    </w:p>
    <w:p>
      <w:r>
        <w:t>d65c0f4864024b7cfc26890ec1c2913c</w:t>
      </w:r>
    </w:p>
    <w:p>
      <w:r>
        <w:t>04f5eca4e7bd95632b80edb6a021eab2</w:t>
      </w:r>
    </w:p>
    <w:p>
      <w:r>
        <w:t>13d0d56e936e5ca7c8dbc7c387ba6bc8</w:t>
      </w:r>
    </w:p>
    <w:p>
      <w:r>
        <w:t>a746ce297022d61b257fbb60cf3af07a</w:t>
      </w:r>
    </w:p>
    <w:p>
      <w:r>
        <w:t>f0fa47f139815f1dc99a4f405243c85d</w:t>
      </w:r>
    </w:p>
    <w:p>
      <w:r>
        <w:t>5495d3a94e0b717d398396a55137458e</w:t>
      </w:r>
    </w:p>
    <w:p>
      <w:r>
        <w:t>a4437b6dad2a88b6a0bcfe26310c73ea</w:t>
      </w:r>
    </w:p>
    <w:p>
      <w:r>
        <w:t>a8d46cb240cf244317f8c2001c97be0d</w:t>
      </w:r>
    </w:p>
    <w:p>
      <w:r>
        <w:t>c6b8b72bc570947a8d16b052cd9bd137</w:t>
      </w:r>
    </w:p>
    <w:p>
      <w:r>
        <w:t>2e38c21d76977c91fb3f12f559c9888b</w:t>
      </w:r>
    </w:p>
    <w:p>
      <w:r>
        <w:t>d1995112ff48e96bc313c5ff0ba27d98</w:t>
      </w:r>
    </w:p>
    <w:p>
      <w:r>
        <w:t>42d176c3b8a0e372485e4f84901e60ee</w:t>
      </w:r>
    </w:p>
    <w:p>
      <w:r>
        <w:t>eed14c11d12eed6623680b95128dff70</w:t>
      </w:r>
    </w:p>
    <w:p>
      <w:r>
        <w:t>96e51224516df78daba85fa8d738f0dc</w:t>
      </w:r>
    </w:p>
    <w:p>
      <w:r>
        <w:t>5e54c96ac5e62b7fd8afbc36f00d118f</w:t>
      </w:r>
    </w:p>
    <w:p>
      <w:r>
        <w:t>240364076beecca48a74976e57aa164b</w:t>
      </w:r>
    </w:p>
    <w:p>
      <w:r>
        <w:t>da60107e4380a598db110538409d1f2b</w:t>
      </w:r>
    </w:p>
    <w:p>
      <w:r>
        <w:t>6ec5fb3eb1729d61e418eca3d3b693bd</w:t>
      </w:r>
    </w:p>
    <w:p>
      <w:r>
        <w:t>17dd0ad5b23e4635e18ecd58d79571b9</w:t>
      </w:r>
    </w:p>
    <w:p>
      <w:r>
        <w:t>09d597004fbd064c86bbc526d829cdb4</w:t>
      </w:r>
    </w:p>
    <w:p>
      <w:r>
        <w:t>86619b7d7efa217bce848e34777cdefd</w:t>
      </w:r>
    </w:p>
    <w:p>
      <w:r>
        <w:t>534f43a136f994ac80d0222133d3e58c</w:t>
      </w:r>
    </w:p>
    <w:p>
      <w:r>
        <w:t>2cb16d71662fe93f842718d82219fe57</w:t>
      </w:r>
    </w:p>
    <w:p>
      <w:r>
        <w:t>c94c8c532f0ccddfb0872ce769320d8d</w:t>
      </w:r>
    </w:p>
    <w:p>
      <w:r>
        <w:t>76b3ae31d35643fd9b05bc55750b20a9</w:t>
      </w:r>
    </w:p>
    <w:p>
      <w:r>
        <w:t>2db94bfbcb11ba72bd67e5bea4f6e7da</w:t>
      </w:r>
    </w:p>
    <w:p>
      <w:r>
        <w:t>a17cc21f7391fbb42f1b2166f658da9f</w:t>
      </w:r>
    </w:p>
    <w:p>
      <w:r>
        <w:t>b3360db78272da1d52c40caeb8b9f81f</w:t>
      </w:r>
    </w:p>
    <w:p>
      <w:r>
        <w:t>bf21f2f417bb2154f53292589b0536d7</w:t>
      </w:r>
    </w:p>
    <w:p>
      <w:r>
        <w:t>aa3e09781e4d443bc5079858c869465e</w:t>
      </w:r>
    </w:p>
    <w:p>
      <w:r>
        <w:t>108891f78130eae295c178383f82fa88</w:t>
      </w:r>
    </w:p>
    <w:p>
      <w:r>
        <w:t>9688597a9b987c3a87430f17a52ed861</w:t>
      </w:r>
    </w:p>
    <w:p>
      <w:r>
        <w:t>3a2e55ed1f904b2f2073825777c42cf3</w:t>
      </w:r>
    </w:p>
    <w:p>
      <w:r>
        <w:t>6d4dfa6f9176f3386f0745b2b51a5a44</w:t>
      </w:r>
    </w:p>
    <w:p>
      <w:r>
        <w:t>f8d561a55c7945ba997e120a21457db7</w:t>
      </w:r>
    </w:p>
    <w:p>
      <w:r>
        <w:t>f9ea828ffc3d3339d3c36b80ef558296</w:t>
      </w:r>
    </w:p>
    <w:p>
      <w:r>
        <w:t>ade874b8db263ade0f22ea0ffe20a6a2</w:t>
      </w:r>
    </w:p>
    <w:p>
      <w:r>
        <w:t>57ee3f2589c560678afbeb536016c60b</w:t>
      </w:r>
    </w:p>
    <w:p>
      <w:r>
        <w:t>2ebfac89b893c6ef129a5a6606bee8e5</w:t>
      </w:r>
    </w:p>
    <w:p>
      <w:r>
        <w:t>39478ce454db6706e368c2724ff596e0</w:t>
      </w:r>
    </w:p>
    <w:p>
      <w:r>
        <w:t>a64791c05f63e432ec41467208bd2747</w:t>
      </w:r>
    </w:p>
    <w:p>
      <w:r>
        <w:t>921b37382f3cdf261c90b51f5e9be385</w:t>
      </w:r>
    </w:p>
    <w:p>
      <w:r>
        <w:t>e6b18af82e8c6c1c133c42f0f6119be6</w:t>
      </w:r>
    </w:p>
    <w:p>
      <w:r>
        <w:t>ab72626f0c0d06b1f15864c691cc7212</w:t>
      </w:r>
    </w:p>
    <w:p>
      <w:r>
        <w:t>2659916c1f3af88bddad65c4f8958fa2</w:t>
      </w:r>
    </w:p>
    <w:p>
      <w:r>
        <w:t>5c42e72927d03481b23011f9e4cc7d1e</w:t>
      </w:r>
    </w:p>
    <w:p>
      <w:r>
        <w:t>b0a42ac9ab28b382f4f296ddf8be94fa</w:t>
      </w:r>
    </w:p>
    <w:p>
      <w:r>
        <w:t>e5957fc3bc70031f0ba772ab566612bc</w:t>
      </w:r>
    </w:p>
    <w:p>
      <w:r>
        <w:t>b3bc635a159904b73b446ffbe7a9e309</w:t>
      </w:r>
    </w:p>
    <w:p>
      <w:r>
        <w:t>fccd97ca77860eae618758010bdf964a</w:t>
      </w:r>
    </w:p>
    <w:p>
      <w:r>
        <w:t>b541327806970c6a4d4df8ba74e28c4b</w:t>
      </w:r>
    </w:p>
    <w:p>
      <w:r>
        <w:t>ef131a455b37a1a3fc459af59b2ad807</w:t>
      </w:r>
    </w:p>
    <w:p>
      <w:r>
        <w:t>7e8ebe4c17375fbf537946a67240627e</w:t>
      </w:r>
    </w:p>
    <w:p>
      <w:r>
        <w:t>0fbb3476627dec463c60656401eaee7b</w:t>
      </w:r>
    </w:p>
    <w:p>
      <w:r>
        <w:t>b83863da9822cbaced45c1aab9cb971d</w:t>
      </w:r>
    </w:p>
    <w:p>
      <w:r>
        <w:t>238c4665a180dd5d7c1db8a11226ab57</w:t>
      </w:r>
    </w:p>
    <w:p>
      <w:r>
        <w:t>2101e9aa1fd11d6bed26c7ec868b0a1a</w:t>
      </w:r>
    </w:p>
    <w:p>
      <w:r>
        <w:t>1e05d58481b84db0ed4e12bb12d32916</w:t>
      </w:r>
    </w:p>
    <w:p>
      <w:r>
        <w:t>9482a646049ff0211625cd17b4d262a1</w:t>
      </w:r>
    </w:p>
    <w:p>
      <w:r>
        <w:t>454f6b0079e01d0009425489b04a903e</w:t>
      </w:r>
    </w:p>
    <w:p>
      <w:r>
        <w:t>cd8cd0a75af0bd7dbfbf3acc18ad2f33</w:t>
      </w:r>
    </w:p>
    <w:p>
      <w:r>
        <w:t>e2355c6672d2a1e33a776de90e6db21d</w:t>
      </w:r>
    </w:p>
    <w:p>
      <w:r>
        <w:t>192f14ac2178f11d8d43b5c3fb34c16c</w:t>
      </w:r>
    </w:p>
    <w:p>
      <w:r>
        <w:t>a2603835f34e97e22d1b088f6d6f9b76</w:t>
      </w:r>
    </w:p>
    <w:p>
      <w:r>
        <w:t>897183c7741b500f77d907e823350650</w:t>
      </w:r>
    </w:p>
    <w:p>
      <w:r>
        <w:t>8d2472a052e428442174bec87c747645</w:t>
      </w:r>
    </w:p>
    <w:p>
      <w:r>
        <w:t>1d580bbb9fe71745045ac0e237a3c34a</w:t>
      </w:r>
    </w:p>
    <w:p>
      <w:r>
        <w:t>d5d24633852f3ee11e0ce5ce37ff729a</w:t>
      </w:r>
    </w:p>
    <w:p>
      <w:r>
        <w:t>5155c195db8464994b841beb66d7c6ce</w:t>
      </w:r>
    </w:p>
    <w:p>
      <w:r>
        <w:t>787e82495e92ef588fb420bd3afb67f0</w:t>
      </w:r>
    </w:p>
    <w:p>
      <w:r>
        <w:t>1bbeab7e349eb3613303711792039c2c</w:t>
      </w:r>
    </w:p>
    <w:p>
      <w:r>
        <w:t>fac00fef0287a0299dab8a0a53b5c93a</w:t>
      </w:r>
    </w:p>
    <w:p>
      <w:r>
        <w:t>4fff294750baf2edfbe2a0db202e8bd0</w:t>
      </w:r>
    </w:p>
    <w:p>
      <w:r>
        <w:t>763451535a65bb77ae30c9ee84b5bc9e</w:t>
      </w:r>
    </w:p>
    <w:p>
      <w:r>
        <w:t>64e7221860b40588a4eb4c7ce08f6fd2</w:t>
      </w:r>
    </w:p>
    <w:p>
      <w:r>
        <w:t>e035f1c6d1f392cee337c7f5aa66fa5e</w:t>
      </w:r>
    </w:p>
    <w:p>
      <w:r>
        <w:t>f24324e554d21c9093475ae0d2e6ea21</w:t>
      </w:r>
    </w:p>
    <w:p>
      <w:r>
        <w:t>ec762e386ca04abb3078ccdaecb28462</w:t>
      </w:r>
    </w:p>
    <w:p>
      <w:r>
        <w:t>614420b9cfb9321c88a16988a02acd31</w:t>
      </w:r>
    </w:p>
    <w:p>
      <w:r>
        <w:t>a06db6e1e5cebb2ac831266fb8af3619</w:t>
      </w:r>
    </w:p>
    <w:p>
      <w:r>
        <w:t>e9e6c44ba2c1837eac22a28106959057</w:t>
      </w:r>
    </w:p>
    <w:p>
      <w:r>
        <w:t>161c836e8fd28c75fff0dc5bf98345fd</w:t>
      </w:r>
    </w:p>
    <w:p>
      <w:r>
        <w:t>02d8c357755fc3ed5c196d7eb516a0fc</w:t>
      </w:r>
    </w:p>
    <w:p>
      <w:r>
        <w:t>139b7c41135ceea5ec4cd1ddf786630f</w:t>
      </w:r>
    </w:p>
    <w:p>
      <w:r>
        <w:t>2555cccd16e73d5882ea6ac3796fc23f</w:t>
      </w:r>
    </w:p>
    <w:p>
      <w:r>
        <w:t>0540f353f1b44506ae4b522f2eb6edd2</w:t>
      </w:r>
    </w:p>
    <w:p>
      <w:r>
        <w:t>53c32960729ca461fdbd5f179a438172</w:t>
      </w:r>
    </w:p>
    <w:p>
      <w:r>
        <w:t>dc756a9ce170a7809737eaf4481a0d0b</w:t>
      </w:r>
    </w:p>
    <w:p>
      <w:r>
        <w:t>3c214bbcc498da4fcc6d99e52869796d</w:t>
      </w:r>
    </w:p>
    <w:p>
      <w:r>
        <w:t>9b2c4d43f3e0e2530d7f6320d711fa1b</w:t>
      </w:r>
    </w:p>
    <w:p>
      <w:r>
        <w:t>06061446ef297f2750c714afcce5c580</w:t>
      </w:r>
    </w:p>
    <w:p>
      <w:r>
        <w:t>4dd0d29c9253abe8033cb13b6aa503d9</w:t>
      </w:r>
    </w:p>
    <w:p>
      <w:r>
        <w:t>30ac0ce06eebd8dae4c283d2273bd4f2</w:t>
      </w:r>
    </w:p>
    <w:p>
      <w:r>
        <w:t>b0ea3bdd70a21bad711ac0750f162391</w:t>
      </w:r>
    </w:p>
    <w:p>
      <w:r>
        <w:t>978dd11385c5f2ff892de057e72274ae</w:t>
      </w:r>
    </w:p>
    <w:p>
      <w:r>
        <w:t>2c0a854c79596bcb5095ee029d604708</w:t>
      </w:r>
    </w:p>
    <w:p>
      <w:r>
        <w:t>526aa3e4caad9dc05a593b3394df44cd</w:t>
      </w:r>
    </w:p>
    <w:p>
      <w:r>
        <w:t>f880db35cdd1cc813db306306d1d6e45</w:t>
      </w:r>
    </w:p>
    <w:p>
      <w:r>
        <w:t>30a85aacbeca818efba3dc45615ae13a</w:t>
      </w:r>
    </w:p>
    <w:p>
      <w:r>
        <w:t>0e9186e7cb1106005124a0d225d42d22</w:t>
      </w:r>
    </w:p>
    <w:p>
      <w:r>
        <w:t>fbd2326d6dfc0701c9a8f084af7a4317</w:t>
      </w:r>
    </w:p>
    <w:p>
      <w:r>
        <w:t>bf175a02f59d8c2104d9fc551418274f</w:t>
      </w:r>
    </w:p>
    <w:p>
      <w:r>
        <w:t>91445f23d15575d675534bee16c12290</w:t>
      </w:r>
    </w:p>
    <w:p>
      <w:r>
        <w:t>fab4c3c5dbd218a7adb4f2b0d108cfb0</w:t>
      </w:r>
    </w:p>
    <w:p>
      <w:r>
        <w:t>01fad970eba5cba5613d1091d0c10511</w:t>
      </w:r>
    </w:p>
    <w:p>
      <w:r>
        <w:t>89f1540f156c07700bbe990708517e8b</w:t>
      </w:r>
    </w:p>
    <w:p>
      <w:r>
        <w:t>15238e0e3bfda65f201052bf23cce6d1</w:t>
      </w:r>
    </w:p>
    <w:p>
      <w:r>
        <w:t>9547448302b11bf1a5b9b02a732ebeb6</w:t>
      </w:r>
    </w:p>
    <w:p>
      <w:r>
        <w:t>ebed04855008ee41045e603292ce2e60</w:t>
      </w:r>
    </w:p>
    <w:p>
      <w:r>
        <w:t>405b9d7c2879396b3ac02e61c23e69a6</w:t>
      </w:r>
    </w:p>
    <w:p>
      <w:r>
        <w:t>2312d6f5019d01586087b4d4a5353fcf</w:t>
      </w:r>
    </w:p>
    <w:p>
      <w:r>
        <w:t>8ab9a12b20c51702f83fb5fa6b2e7ba3</w:t>
      </w:r>
    </w:p>
    <w:p>
      <w:r>
        <w:t>2875b7a88d21b0a046e192c6b0e1e05d</w:t>
      </w:r>
    </w:p>
    <w:p>
      <w:r>
        <w:t>e075be95d3484768c1ec07616020ab96</w:t>
      </w:r>
    </w:p>
    <w:p>
      <w:r>
        <w:t>915c2e1196144a6aac347d1627c9b3d9</w:t>
      </w:r>
    </w:p>
    <w:p>
      <w:r>
        <w:t>39c0ed6676f962ed7d6fc13f1d97d7e0</w:t>
      </w:r>
    </w:p>
    <w:p>
      <w:r>
        <w:t>da6bb68207145e7ee0378a76aab58ba8</w:t>
      </w:r>
    </w:p>
    <w:p>
      <w:r>
        <w:t>34962dab2d301f76eea2bfcc5e0593de</w:t>
      </w:r>
    </w:p>
    <w:p>
      <w:r>
        <w:t>9338e68ad8f4e72b0ef5178153bb5dc7</w:t>
      </w:r>
    </w:p>
    <w:p>
      <w:r>
        <w:t>f6b9671fc046ddca09e298ec79b08242</w:t>
      </w:r>
    </w:p>
    <w:p>
      <w:r>
        <w:t>f41e92d0707dc5997fc98ca911808876</w:t>
      </w:r>
    </w:p>
    <w:p>
      <w:r>
        <w:t>6c8086d556cb62cd1c296aea188a8708</w:t>
      </w:r>
    </w:p>
    <w:p>
      <w:r>
        <w:t>b916c04555ad9f457d715e74f8dbf825</w:t>
      </w:r>
    </w:p>
    <w:p>
      <w:r>
        <w:t>8e75f895c397bc1b7f7f89d775fe3bb5</w:t>
      </w:r>
    </w:p>
    <w:p>
      <w:r>
        <w:t>339f3ab7a335e215a09698f6035fc349</w:t>
      </w:r>
    </w:p>
    <w:p>
      <w:r>
        <w:t>67b9c6a0e84a9e2bdeca01496d0dfbee</w:t>
      </w:r>
    </w:p>
    <w:p>
      <w:r>
        <w:t>4299ada9b2f6df3109dc8c9b8566b6c9</w:t>
      </w:r>
    </w:p>
    <w:p>
      <w:r>
        <w:t>c70d22951751b1e139639d46b7a5a4a2</w:t>
      </w:r>
    </w:p>
    <w:p>
      <w:r>
        <w:t>7f25c466002157fcfe72d35369ee9cd1</w:t>
      </w:r>
    </w:p>
    <w:p>
      <w:r>
        <w:t>7f7d0662526d8e8f1f429b81a853750c</w:t>
      </w:r>
    </w:p>
    <w:p>
      <w:r>
        <w:t>eb64f3ad1f3b8fad68e990316cc99537</w:t>
      </w:r>
    </w:p>
    <w:p>
      <w:r>
        <w:t>e2cd102592f3f2d5d53b5a80d4fde56b</w:t>
      </w:r>
    </w:p>
    <w:p>
      <w:r>
        <w:t>7b287c69c243033f4f8f0ccd8ef635ee</w:t>
      </w:r>
    </w:p>
    <w:p>
      <w:r>
        <w:t>3c77c8bff628bcf5a7cafdb36d1d1c82</w:t>
      </w:r>
    </w:p>
    <w:p>
      <w:r>
        <w:t>8c5a0e3bf0fa91bb194c35355ecfcc2c</w:t>
      </w:r>
    </w:p>
    <w:p>
      <w:r>
        <w:t>55da4ccf486f4d65a8e7e6866212f3d5</w:t>
      </w:r>
    </w:p>
    <w:p>
      <w:r>
        <w:t>977eac7f3ff0e4c0c67b24eb4bcc0d38</w:t>
      </w:r>
    </w:p>
    <w:p>
      <w:r>
        <w:t>ebe8529ad1057c2f1d42062d9945fe81</w:t>
      </w:r>
    </w:p>
    <w:p>
      <w:r>
        <w:t>6986cba2b88e99a9d0d6f462822ecd26</w:t>
      </w:r>
    </w:p>
    <w:p>
      <w:r>
        <w:t>bc1855f212c2336b016c0d556add2355</w:t>
      </w:r>
    </w:p>
    <w:p>
      <w:r>
        <w:t>777e40ac269e01934518604df02e1333</w:t>
      </w:r>
    </w:p>
    <w:p>
      <w:r>
        <w:t>3c8e1bbc2993b195c97455eb7560250f</w:t>
      </w:r>
    </w:p>
    <w:p>
      <w:r>
        <w:t>ab309462837b6d0a79a7169b3a2f9393</w:t>
      </w:r>
    </w:p>
    <w:p>
      <w:r>
        <w:t>65885ab7630549aa6657f7a2635bd266</w:t>
      </w:r>
    </w:p>
    <w:p>
      <w:r>
        <w:t>1567223878653d35708d477eb922f831</w:t>
      </w:r>
    </w:p>
    <w:p>
      <w:r>
        <w:t>faccf33593e4fd84ae2a809335ed327c</w:t>
      </w:r>
    </w:p>
    <w:p>
      <w:r>
        <w:t>05f0124ccc4755f032c406c22aa54f38</w:t>
      </w:r>
    </w:p>
    <w:p>
      <w:r>
        <w:t>749dbb6f36758ee1287ce75c3c809e32</w:t>
      </w:r>
    </w:p>
    <w:p>
      <w:r>
        <w:t>7e035a426fe83254d91619ccb1dffd52</w:t>
      </w:r>
    </w:p>
    <w:p>
      <w:r>
        <w:t>57d944f83f969488e42a6656d6eaa413</w:t>
      </w:r>
    </w:p>
    <w:p>
      <w:r>
        <w:t>3dce63a12965a49fb623dd2175d820b1</w:t>
      </w:r>
    </w:p>
    <w:p>
      <w:r>
        <w:t>5066c8f961d10383c3645ec9136ff0eb</w:t>
      </w:r>
    </w:p>
    <w:p>
      <w:r>
        <w:t>9243e1fcc1ae4fe37bd0ced534d5f70f</w:t>
      </w:r>
    </w:p>
    <w:p>
      <w:r>
        <w:t>c6efa6e168ff72f2f0a1e6df696a0d7d</w:t>
      </w:r>
    </w:p>
    <w:p>
      <w:r>
        <w:t>9664271f6e0246126592dadd1751a8b1</w:t>
      </w:r>
    </w:p>
    <w:p>
      <w:r>
        <w:t>54fb6ada92bc24cc47a5c3545d572ccb</w:t>
      </w:r>
    </w:p>
    <w:p>
      <w:r>
        <w:t>0476ef088a1a87eae800f18736b6253f</w:t>
      </w:r>
    </w:p>
    <w:p>
      <w:r>
        <w:t>16091107e11b99858bb8614933c7c7bd</w:t>
      </w:r>
    </w:p>
    <w:p>
      <w:r>
        <w:t>2d1b54b5e031b7dffdbfa218885dbf69</w:t>
      </w:r>
    </w:p>
    <w:p>
      <w:r>
        <w:t>4ef3d50990ef545e3d22f8b6c6641ecd</w:t>
      </w:r>
    </w:p>
    <w:p>
      <w:r>
        <w:t>b62965d1706a75ce8231f7add93beb39</w:t>
      </w:r>
    </w:p>
    <w:p>
      <w:r>
        <w:t>4435ead8f992ce15b822794e47e3433a</w:t>
      </w:r>
    </w:p>
    <w:p>
      <w:r>
        <w:t>b2d612aa17020a19ab6eb363aad3a079</w:t>
      </w:r>
    </w:p>
    <w:p>
      <w:r>
        <w:t>4855853248231b743604431b1c38e670</w:t>
      </w:r>
    </w:p>
    <w:p>
      <w:r>
        <w:t>976c42bfccf5e2b0d69607d44088ba24</w:t>
      </w:r>
    </w:p>
    <w:p>
      <w:r>
        <w:t>97ccaa02783187724253408a51abf438</w:t>
      </w:r>
    </w:p>
    <w:p>
      <w:r>
        <w:t>05d38021e42b51d15fc2bcb2e1376ed8</w:t>
      </w:r>
    </w:p>
    <w:p>
      <w:r>
        <w:t>97286696684d46530a9917148353a3d2</w:t>
      </w:r>
    </w:p>
    <w:p>
      <w:r>
        <w:t>5619932b12a85bde3fa545aca424f81c</w:t>
      </w:r>
    </w:p>
    <w:p>
      <w:r>
        <w:t>83247b0b1d6bc4efb43402e1fd31be27</w:t>
      </w:r>
    </w:p>
    <w:p>
      <w:r>
        <w:t>0aa8d6a9ae46981c6971b3875f812e4f</w:t>
      </w:r>
    </w:p>
    <w:p>
      <w:r>
        <w:t>f830b01e7caec6dc4a0f8d258d64722b</w:t>
      </w:r>
    </w:p>
    <w:p>
      <w:r>
        <w:t>873ca272eaf71c2efd0b928ae7649416</w:t>
      </w:r>
    </w:p>
    <w:p>
      <w:r>
        <w:t>9466118cace2351d7788e31307328cb2</w:t>
      </w:r>
    </w:p>
    <w:p>
      <w:r>
        <w:t>9184d8c7b0aab77048169989b90096c9</w:t>
      </w:r>
    </w:p>
    <w:p>
      <w:r>
        <w:t>ff3df4ada8a74cbea670ade750c581fa</w:t>
      </w:r>
    </w:p>
    <w:p>
      <w:r>
        <w:t>60b7f0aa854c87af595c306ac8ea3e72</w:t>
      </w:r>
    </w:p>
    <w:p>
      <w:r>
        <w:t>83bbba7eb00cea2d3f8982aa959105f6</w:t>
      </w:r>
    </w:p>
    <w:p>
      <w:r>
        <w:t>377c68d7a6ec67c20d8243cf56a1a593</w:t>
      </w:r>
    </w:p>
    <w:p>
      <w:r>
        <w:t>4e6d3d9dfc6602d5a64d20219636c496</w:t>
      </w:r>
    </w:p>
    <w:p>
      <w:r>
        <w:t>9104b2fc09ffd316bf52ddbedebf97d9</w:t>
      </w:r>
    </w:p>
    <w:p>
      <w:r>
        <w:t>8ccd5f3efb6c4bb5a0f1839edaae3ad4</w:t>
      </w:r>
    </w:p>
    <w:p>
      <w:r>
        <w:t>a43eff1ce635e776d48880928460f311</w:t>
      </w:r>
    </w:p>
    <w:p>
      <w:r>
        <w:t>fed21d4c3330252105cc0015ae2b2919</w:t>
      </w:r>
    </w:p>
    <w:p>
      <w:r>
        <w:t>0f40788a8ca9b9c3086a9d33c3c4de3b</w:t>
      </w:r>
    </w:p>
    <w:p>
      <w:r>
        <w:t>6079e519c3c3c6ad22c60c34963ab902</w:t>
      </w:r>
    </w:p>
    <w:p>
      <w:r>
        <w:t>fd0480748063fadb6b9dcb4477c9813b</w:t>
      </w:r>
    </w:p>
    <w:p>
      <w:r>
        <w:t>1801758f43b9e74867c1f30e6494051f</w:t>
      </w:r>
    </w:p>
    <w:p>
      <w:r>
        <w:t>4c5651557ae2c12b5c38ac4cc1b6656e</w:t>
      </w:r>
    </w:p>
    <w:p>
      <w:r>
        <w:t>48a0727958a611cf195299b9a6192f50</w:t>
      </w:r>
    </w:p>
    <w:p>
      <w:r>
        <w:t>68372165cf1a05935d76f23752fa8626</w:t>
      </w:r>
    </w:p>
    <w:p>
      <w:r>
        <w:t>05d9631653d773a2aa024c84dddb87c1</w:t>
      </w:r>
    </w:p>
    <w:p>
      <w:r>
        <w:t>e34276b6e4073e3dd9efade0088b52bb</w:t>
      </w:r>
    </w:p>
    <w:p>
      <w:r>
        <w:t>e2f94d291092619b58fb7789f175861c</w:t>
      </w:r>
    </w:p>
    <w:p>
      <w:r>
        <w:t>862a065f4ccddf52d76ea9a2999b8383</w:t>
      </w:r>
    </w:p>
    <w:p>
      <w:r>
        <w:t>918a8e29fea67f457d949765a6c94ddb</w:t>
      </w:r>
    </w:p>
    <w:p>
      <w:r>
        <w:t>421db8d74a0564122439a98feac79443</w:t>
      </w:r>
    </w:p>
    <w:p>
      <w:r>
        <w:t>ae6787801b25f0c5b42e5aa900eca505</w:t>
      </w:r>
    </w:p>
    <w:p>
      <w:r>
        <w:t>4ffe25204fc717496c501143f8e6584e</w:t>
      </w:r>
    </w:p>
    <w:p>
      <w:r>
        <w:t>7706cb38813d064c97ae1f0966d0c474</w:t>
      </w:r>
    </w:p>
    <w:p>
      <w:r>
        <w:t>7e164cffe6400194ea6863ef69463424</w:t>
      </w:r>
    </w:p>
    <w:p>
      <w:r>
        <w:t>458f88dbd3272ea19c0d068877419e4a</w:t>
      </w:r>
    </w:p>
    <w:p>
      <w:r>
        <w:t>5f17ffe19254debf60a3ffdd185e899b</w:t>
      </w:r>
    </w:p>
    <w:p>
      <w:r>
        <w:t>bc396f421feef757881de6821809a803</w:t>
      </w:r>
    </w:p>
    <w:p>
      <w:r>
        <w:t>866b0bc955e4efe1070254e25114b8ea</w:t>
      </w:r>
    </w:p>
    <w:p>
      <w:r>
        <w:t>2d234bb64bfc6867c7888d71b5a54029</w:t>
      </w:r>
    </w:p>
    <w:p>
      <w:r>
        <w:t>cc1d548684ba185709e95d6f4c62057c</w:t>
      </w:r>
    </w:p>
    <w:p>
      <w:r>
        <w:t>63d08abcdef73c4abad0992c970b4d3f</w:t>
      </w:r>
    </w:p>
    <w:p>
      <w:r>
        <w:t>faab174eb99ba1fae3d3d3ac899748d5</w:t>
      </w:r>
    </w:p>
    <w:p>
      <w:r>
        <w:t>49495ddcb1a73ad49d3cf4a20bb3108c</w:t>
      </w:r>
    </w:p>
    <w:p>
      <w:r>
        <w:t>79f76963c0b96b292ddf545a7a3dee6b</w:t>
      </w:r>
    </w:p>
    <w:p>
      <w:r>
        <w:t>47512d307fad7d9587fdfb0334c0d201</w:t>
      </w:r>
    </w:p>
    <w:p>
      <w:r>
        <w:t>b65fbb38703dc3e063b45a31da7d2f4c</w:t>
      </w:r>
    </w:p>
    <w:p>
      <w:r>
        <w:t>ce01daac114f06cc1341f29c5347811a</w:t>
      </w:r>
    </w:p>
    <w:p>
      <w:r>
        <w:t>c10f3ef800b967ad0cb89abdb1b539b1</w:t>
      </w:r>
    </w:p>
    <w:p>
      <w:r>
        <w:t>dcc922459624f1c25150e68ac9483f38</w:t>
      </w:r>
    </w:p>
    <w:p>
      <w:r>
        <w:t>cc98afc6b027aa9b1c05bdcf56a0ae5b</w:t>
      </w:r>
    </w:p>
    <w:p>
      <w:r>
        <w:t>458b3ca6abb16409bb32d21fa424c9ca</w:t>
      </w:r>
    </w:p>
    <w:p>
      <w:r>
        <w:t>67cc586f2ad5e181bd874fe29cae1eca</w:t>
      </w:r>
    </w:p>
    <w:p>
      <w:r>
        <w:t>30ee5f46af88021a70eef427538f68f6</w:t>
      </w:r>
    </w:p>
    <w:p>
      <w:r>
        <w:t>a34460d091e09cafc64e9115c23dfc22</w:t>
      </w:r>
    </w:p>
    <w:p>
      <w:r>
        <w:t>f3fa4d6d66ab7db19fe2a92c534c1a6c</w:t>
      </w:r>
    </w:p>
    <w:p>
      <w:r>
        <w:t>7057793312fa46476d046e7ef9c1a05d</w:t>
      </w:r>
    </w:p>
    <w:p>
      <w:r>
        <w:t>5e55b71195c6dd831fdd1bbaa60a7db7</w:t>
      </w:r>
    </w:p>
    <w:p>
      <w:r>
        <w:t>7b29c68e36bb53d8485cdd369d60c374</w:t>
      </w:r>
    </w:p>
    <w:p>
      <w:r>
        <w:t>0d497802ceb674ca35a60f6c3ba38e3d</w:t>
      </w:r>
    </w:p>
    <w:p>
      <w:r>
        <w:t>fb44f59dc6f5fa74b1f1c07be5253df5</w:t>
      </w:r>
    </w:p>
    <w:p>
      <w:r>
        <w:t>89a93231f7c81c33e0a93c21ff52537e</w:t>
      </w:r>
    </w:p>
    <w:p>
      <w:r>
        <w:t>f6156ae8c34500c0ab78b877552aa038</w:t>
      </w:r>
    </w:p>
    <w:p>
      <w:r>
        <w:t>0e2db588c93d161bcda4d37b3048ed11</w:t>
      </w:r>
    </w:p>
    <w:p>
      <w:r>
        <w:t>28e719533cce57038f25a744d22b50f4</w:t>
      </w:r>
    </w:p>
    <w:p>
      <w:r>
        <w:t>76828710afea89c29c9827bde5f21fd6</w:t>
      </w:r>
    </w:p>
    <w:p>
      <w:r>
        <w:t>cb1bed37f364b38f2f1d54b40f6b3a1f</w:t>
      </w:r>
    </w:p>
    <w:p>
      <w:r>
        <w:t>751837ed153d5d078bd3dcc320ecc20c</w:t>
      </w:r>
    </w:p>
    <w:p>
      <w:r>
        <w:t>fc72559284c0a4f8c40b83e69d7c3cdf</w:t>
      </w:r>
    </w:p>
    <w:p>
      <w:r>
        <w:t>af4a92b78460169669fd622ea0b09f1c</w:t>
      </w:r>
    </w:p>
    <w:p>
      <w:r>
        <w:t>5f6f59086150940629e3447691f1f8f8</w:t>
      </w:r>
    </w:p>
    <w:p>
      <w:r>
        <w:t>a31ce07ddb6ff61187fc8c203592ddc9</w:t>
      </w:r>
    </w:p>
    <w:p>
      <w:r>
        <w:t>045e2d6257d421e79e8f3f3797b257c8</w:t>
      </w:r>
    </w:p>
    <w:p>
      <w:r>
        <w:t>cf38366465c896294295bddfdd70f580</w:t>
      </w:r>
    </w:p>
    <w:p>
      <w:r>
        <w:t>7dfee4139883f1ff9be6cddca46e802e</w:t>
      </w:r>
    </w:p>
    <w:p>
      <w:r>
        <w:t>5cd8929e12d299e967723c997d7a3192</w:t>
      </w:r>
    </w:p>
    <w:p>
      <w:r>
        <w:t>8fbbde5ffbfe0822d9958071849a1111</w:t>
      </w:r>
    </w:p>
    <w:p>
      <w:r>
        <w:t>c3b8be0d9fcf6df65922c6e3d36fce7d</w:t>
      </w:r>
    </w:p>
    <w:p>
      <w:r>
        <w:t>84fc0d43744de1f14fe221364539299d</w:t>
      </w:r>
    </w:p>
    <w:p>
      <w:r>
        <w:t>1beed435e14216defecd961e4b7fcd70</w:t>
      </w:r>
    </w:p>
    <w:p>
      <w:r>
        <w:t>a94602caefa1e2e35a40c413149cf2d3</w:t>
      </w:r>
    </w:p>
    <w:p>
      <w:r>
        <w:t>06dc1157746ac3b24ab77a87bc54818d</w:t>
      </w:r>
    </w:p>
    <w:p>
      <w:r>
        <w:t>1dfda56e1513743b88a1b2c12aa22632</w:t>
      </w:r>
    </w:p>
    <w:p>
      <w:r>
        <w:t>5205e4d6d68b8b285b20024364b239a4</w:t>
      </w:r>
    </w:p>
    <w:p>
      <w:r>
        <w:t>f969947808a28ed53efe3daa11b54ff6</w:t>
      </w:r>
    </w:p>
    <w:p>
      <w:r>
        <w:t>e131951007f229effec2a70eaa6d0256</w:t>
      </w:r>
    </w:p>
    <w:p>
      <w:r>
        <w:t>9ed1b0c241a04f904325393b6cd90337</w:t>
      </w:r>
    </w:p>
    <w:p>
      <w:r>
        <w:t>f930a996b9826f0b0c079447eb39a6da</w:t>
      </w:r>
    </w:p>
    <w:p>
      <w:r>
        <w:t>0fb5552d86477f11ec37fee3456f8563</w:t>
      </w:r>
    </w:p>
    <w:p>
      <w:r>
        <w:t>939822476f5531bcf57a63bc1b9275c0</w:t>
      </w:r>
    </w:p>
    <w:p>
      <w:r>
        <w:t>4736149bff70ac8081bef8db13a46bb7</w:t>
      </w:r>
    </w:p>
    <w:p>
      <w:r>
        <w:t>f58626739e629bbf3dc068f749b8b099</w:t>
      </w:r>
    </w:p>
    <w:p>
      <w:r>
        <w:t>1dc8ea02c2c2d33d0ca89f5fb032069a</w:t>
      </w:r>
    </w:p>
    <w:p>
      <w:r>
        <w:t>4ab51997b62f66d48ab33679c512c5c6</w:t>
      </w:r>
    </w:p>
    <w:p>
      <w:r>
        <w:t>85830d483be08b78869e1b1d32ff263f</w:t>
      </w:r>
    </w:p>
    <w:p>
      <w:r>
        <w:t>042ebc2622e9c14e8ba4be44a1864999</w:t>
      </w:r>
    </w:p>
    <w:p>
      <w:r>
        <w:t>862bfb7edcbe2dba47581618390f7909</w:t>
      </w:r>
    </w:p>
    <w:p>
      <w:r>
        <w:t>4568536336b4c0c82f317da7e93b6fb5</w:t>
      </w:r>
    </w:p>
    <w:p>
      <w:r>
        <w:t>ee7771affc675371381e88a8d137a0ce</w:t>
      </w:r>
    </w:p>
    <w:p>
      <w:r>
        <w:t>2dbd1341b6736870cf3150300fac6a28</w:t>
      </w:r>
    </w:p>
    <w:p>
      <w:r>
        <w:t>9521ec516732953b1d6f0e242ca6e573</w:t>
      </w:r>
    </w:p>
    <w:p>
      <w:r>
        <w:t>be839f7c752d195c8ec42828d228461d</w:t>
      </w:r>
    </w:p>
    <w:p>
      <w:r>
        <w:t>2e9cc3e2776dcf525940734cc8d3ba4c</w:t>
      </w:r>
    </w:p>
    <w:p>
      <w:r>
        <w:t>f38bb342cabda0be9c176f4ccc96a7cc</w:t>
      </w:r>
    </w:p>
    <w:p>
      <w:r>
        <w:t>15051df058080d36c04d37384375a381</w:t>
      </w:r>
    </w:p>
    <w:p>
      <w:r>
        <w:t>bc511ccce0acaff4ddd00cc39a4178af</w:t>
      </w:r>
    </w:p>
    <w:p>
      <w:r>
        <w:t>bb45504b8f4224d60e28d79280d86dcd</w:t>
      </w:r>
    </w:p>
    <w:p>
      <w:r>
        <w:t>2e3abacff2a876a911906300dc214492</w:t>
      </w:r>
    </w:p>
    <w:p>
      <w:r>
        <w:t>0c5fb9071c3ba29733d44adb8cdb06dc</w:t>
      </w:r>
    </w:p>
    <w:p>
      <w:r>
        <w:t>1ff2965616350f68d5b635e84359fd99</w:t>
      </w:r>
    </w:p>
    <w:p>
      <w:r>
        <w:t>85ddf2e3ed7627fa0b3303fe6e7039df</w:t>
      </w:r>
    </w:p>
    <w:p>
      <w:r>
        <w:t>b2afdbc51dc95a7ca74e8a832730a08a</w:t>
      </w:r>
    </w:p>
    <w:p>
      <w:r>
        <w:t>15de17b74d9c826e23fab16cf0b0343d</w:t>
      </w:r>
    </w:p>
    <w:p>
      <w:r>
        <w:t>e9d1545390ea248a243635e6f5ade747</w:t>
      </w:r>
    </w:p>
    <w:p>
      <w:r>
        <w:t>714c7c8e009a4130596c2e3ef74cc7dd</w:t>
      </w:r>
    </w:p>
    <w:p>
      <w:r>
        <w:t>f0409d90451b14d04ebe6a7f3c7315b4</w:t>
      </w:r>
    </w:p>
    <w:p>
      <w:r>
        <w:t>dbf20145c909408aa210d230fb1a13f0</w:t>
      </w:r>
    </w:p>
    <w:p>
      <w:r>
        <w:t>b717e492ea75e9e306d5792a981014e4</w:t>
      </w:r>
    </w:p>
    <w:p>
      <w:r>
        <w:t>ff04e747076ca8cf8df2fdb47e959b08</w:t>
      </w:r>
    </w:p>
    <w:p>
      <w:r>
        <w:t>ce259b61b7542f0b37ed32d0eec29e1f</w:t>
      </w:r>
    </w:p>
    <w:p>
      <w:r>
        <w:t>4fdbff7bf6ad49fd3cb15b78806b35f4</w:t>
      </w:r>
    </w:p>
    <w:p>
      <w:r>
        <w:t>32a7ea59ef9397c53e4070f0d9c7b1ec</w:t>
      </w:r>
    </w:p>
    <w:p>
      <w:r>
        <w:t>ffbc236f7cb3797d6c670e0896ea491c</w:t>
      </w:r>
    </w:p>
    <w:p>
      <w:r>
        <w:t>f5fc9d3be7bfbd5cd540e9e79edd9f3f</w:t>
      </w:r>
    </w:p>
    <w:p>
      <w:r>
        <w:t>19c39f6ab059371078b0d975da9027eb</w:t>
      </w:r>
    </w:p>
    <w:p>
      <w:r>
        <w:t>010ad301a418ba914445f18325dc7aeb</w:t>
      </w:r>
    </w:p>
    <w:p>
      <w:r>
        <w:t>709b77b0aff6d6b2ccb84f9de1d09486</w:t>
      </w:r>
    </w:p>
    <w:p>
      <w:r>
        <w:t>d49b24825b1dd19c56b2a32ba49284d0</w:t>
      </w:r>
    </w:p>
    <w:p>
      <w:r>
        <w:t>573fb444252b2088d381fc2974413cd6</w:t>
      </w:r>
    </w:p>
    <w:p>
      <w:r>
        <w:t>4cbdfca2161f7c3e290a22aa13e0d3e1</w:t>
      </w:r>
    </w:p>
    <w:p>
      <w:r>
        <w:t>244211c0777583b846cb85c0c864ab58</w:t>
      </w:r>
    </w:p>
    <w:p>
      <w:r>
        <w:t>16e29d7d0ef79d1fc33be4ca17233436</w:t>
      </w:r>
    </w:p>
    <w:p>
      <w:r>
        <w:t>b4498abeda405e5f512ce68230357fe9</w:t>
      </w:r>
    </w:p>
    <w:p>
      <w:r>
        <w:t>297ed9dab33a9c3aa5207d2cfcd12b74</w:t>
      </w:r>
    </w:p>
    <w:p>
      <w:r>
        <w:t>b539ddae00210034e896b74689688f10</w:t>
      </w:r>
    </w:p>
    <w:p>
      <w:r>
        <w:t>edc87142b31e7e38cf0b5e22e6928968</w:t>
      </w:r>
    </w:p>
    <w:p>
      <w:r>
        <w:t>3485807d3871d916a168b94bbd9cfd9a</w:t>
      </w:r>
    </w:p>
    <w:p>
      <w:r>
        <w:t>fac1aa12afae14715d63302bdc504180</w:t>
      </w:r>
    </w:p>
    <w:p>
      <w:r>
        <w:t>b06ebc0e07d4c70d4c4513016b23a9c0</w:t>
      </w:r>
    </w:p>
    <w:p>
      <w:r>
        <w:t>c2119f1b16d121dba52040e16260b43c</w:t>
      </w:r>
    </w:p>
    <w:p>
      <w:r>
        <w:t>23e0f5e6aff30c9598e43b0ca20be61d</w:t>
      </w:r>
    </w:p>
    <w:p>
      <w:r>
        <w:t>0927e12fb1e91fde7c9242270e7d1584</w:t>
      </w:r>
    </w:p>
    <w:p>
      <w:r>
        <w:t>a1ce453a6e82ea8a1465ff16116246b7</w:t>
      </w:r>
    </w:p>
    <w:p>
      <w:r>
        <w:t>1bcf9f56f28eed5f358e6fd9fb4a43ce</w:t>
      </w:r>
    </w:p>
    <w:p>
      <w:r>
        <w:t>6d401e53b9f3dfe6a2b3c6e8db6336c9</w:t>
      </w:r>
    </w:p>
    <w:p>
      <w:r>
        <w:t>00348b71f349dc625cc3d8e2e221746d</w:t>
      </w:r>
    </w:p>
    <w:p>
      <w:r>
        <w:t>04d6701a7fc68ea6c0ef79546f959cbd</w:t>
      </w:r>
    </w:p>
    <w:p>
      <w:r>
        <w:t>150d810232adcffcd01261349d9dde4a</w:t>
      </w:r>
    </w:p>
    <w:p>
      <w:r>
        <w:t>6d9338b005c774badca5dea8f0760cd0</w:t>
      </w:r>
    </w:p>
    <w:p>
      <w:r>
        <w:t>9e704a43b2095539a82ae6334394cbd2</w:t>
      </w:r>
    </w:p>
    <w:p>
      <w:r>
        <w:t>d9e0e7dd70de1c3991b527ac49cee059</w:t>
      </w:r>
    </w:p>
    <w:p>
      <w:r>
        <w:t>05a9cbbd193177371dfdd43e70cac373</w:t>
      </w:r>
    </w:p>
    <w:p>
      <w:r>
        <w:t>fb945b7532bb2ee495076148a9ce511a</w:t>
      </w:r>
    </w:p>
    <w:p>
      <w:r>
        <w:t>c19417f5fdfc2fb495dde4bc27b7a262</w:t>
      </w:r>
    </w:p>
    <w:p>
      <w:r>
        <w:t>6dfd523127d5d7f74330bc6ba559f7fe</w:t>
      </w:r>
    </w:p>
    <w:p>
      <w:r>
        <w:t>f12417031b7fb69dff94c2966ea996dd</w:t>
      </w:r>
    </w:p>
    <w:p>
      <w:r>
        <w:t>b42d62170d3be3b8822c70e952fb4678</w:t>
      </w:r>
    </w:p>
    <w:p>
      <w:r>
        <w:t>684f962194d36b4192b070bc392f99fb</w:t>
      </w:r>
    </w:p>
    <w:p>
      <w:r>
        <w:t>205e2ff4e11ba06cf40936c0da4fcad0</w:t>
      </w:r>
    </w:p>
    <w:p>
      <w:r>
        <w:t>a153bd2463e3bbe2175502544a5f7d32</w:t>
      </w:r>
    </w:p>
    <w:p>
      <w:r>
        <w:t>b5d966bd47f723cad9f518c07c8b90c7</w:t>
      </w:r>
    </w:p>
    <w:p>
      <w:r>
        <w:t>6843e1e272b31df8cf02333ac689b0f6</w:t>
      </w:r>
    </w:p>
    <w:p>
      <w:r>
        <w:t>66074d374f0d4d97d0b5c939d7b0eb10</w:t>
      </w:r>
    </w:p>
    <w:p>
      <w:r>
        <w:t>56644d52c11598862855d7dc8fba0979</w:t>
      </w:r>
    </w:p>
    <w:p>
      <w:r>
        <w:t>5d98b0bb3d81754cdc09454758712299</w:t>
      </w:r>
    </w:p>
    <w:p>
      <w:r>
        <w:t>aea2bd07d233ab34ec917de93b19eb91</w:t>
      </w:r>
    </w:p>
    <w:p>
      <w:r>
        <w:t>481ca95c58dfc1145188e9ae12fd7094</w:t>
      </w:r>
    </w:p>
    <w:p>
      <w:r>
        <w:t>20e17ff9c4013a41c28e1c45374bfd44</w:t>
      </w:r>
    </w:p>
    <w:p>
      <w:r>
        <w:t>c31305b5e24734f845dbbe19cb480fd7</w:t>
      </w:r>
    </w:p>
    <w:p>
      <w:r>
        <w:t>96f52ca1da330d5a4871874978a8d7f2</w:t>
      </w:r>
    </w:p>
    <w:p>
      <w:r>
        <w:t>e6dde711e5f42a068fc07288d37ea3ee</w:t>
      </w:r>
    </w:p>
    <w:p>
      <w:r>
        <w:t>45d3c2d27649c423e65600136325c58e</w:t>
      </w:r>
    </w:p>
    <w:p>
      <w:r>
        <w:t>0f6252ac184ea182f5a116da38502575</w:t>
      </w:r>
    </w:p>
    <w:p>
      <w:r>
        <w:t>cc00129e80fcfb4b49b20b90cd7cc6b3</w:t>
      </w:r>
    </w:p>
    <w:p>
      <w:r>
        <w:t>a9fc11d36f734626ef0891e9e001073d</w:t>
      </w:r>
    </w:p>
    <w:p>
      <w:r>
        <w:t>2fd5d97f7ccd9924716f8c7b73514118</w:t>
      </w:r>
    </w:p>
    <w:p>
      <w:r>
        <w:t>cf88b1de7e4a72fa57d55648d06316a2</w:t>
      </w:r>
    </w:p>
    <w:p>
      <w:r>
        <w:t>40b26ba42d70e5d5113a884b337a22a2</w:t>
      </w:r>
    </w:p>
    <w:p>
      <w:r>
        <w:t>377760315291859c9f8266f7781e30d0</w:t>
      </w:r>
    </w:p>
    <w:p>
      <w:r>
        <w:t>9b36d86e7fb4667aa61481ab8f80cfc1</w:t>
      </w:r>
    </w:p>
    <w:p>
      <w:r>
        <w:t>dd38fb604b258bd9f55791216cd19343</w:t>
      </w:r>
    </w:p>
    <w:p>
      <w:r>
        <w:t>b3198a4d102cb8f0d9e408530ff20faa</w:t>
      </w:r>
    </w:p>
    <w:p>
      <w:r>
        <w:t>bce0a8439dbfe7efc20e856cf5825c45</w:t>
      </w:r>
    </w:p>
    <w:p>
      <w:r>
        <w:t>bb41180249f5cf51033b605d86444cf2</w:t>
      </w:r>
    </w:p>
    <w:p>
      <w:r>
        <w:t>2c980cba1efff48d31111504ee7aec86</w:t>
      </w:r>
    </w:p>
    <w:p>
      <w:r>
        <w:t>4f1b7cf935f960f120aa4ee56b005bc4</w:t>
      </w:r>
    </w:p>
    <w:p>
      <w:r>
        <w:t>28e28b0b67c4cda9ca9925ed58522bdf</w:t>
      </w:r>
    </w:p>
    <w:p>
      <w:r>
        <w:t>3bb382a2934024d43906b824b6dded6c</w:t>
      </w:r>
    </w:p>
    <w:p>
      <w:r>
        <w:t>a816f0cb9682f058a86c391aa28a442a</w:t>
      </w:r>
    </w:p>
    <w:p>
      <w:r>
        <w:t>6e5c8780f44bc0d7d069f02db66c0f4d</w:t>
      </w:r>
    </w:p>
    <w:p>
      <w:r>
        <w:t>0e7cf55de05ca0d46e7ece5f9ff95231</w:t>
      </w:r>
    </w:p>
    <w:p>
      <w:r>
        <w:t>39e4aaf11ffa016eedc920905737808a</w:t>
      </w:r>
    </w:p>
    <w:p>
      <w:r>
        <w:t>1938d77fc4da031c7fc76448b0a82a47</w:t>
      </w:r>
    </w:p>
    <w:p>
      <w:r>
        <w:t>5f85fbf7252485672b4197345270ffc0</w:t>
      </w:r>
    </w:p>
    <w:p>
      <w:r>
        <w:t>fc8d9f5d4ab4cca7676bdc9e00559882</w:t>
      </w:r>
    </w:p>
    <w:p>
      <w:r>
        <w:t>518821809cc01a75c555d58e032b87bb</w:t>
      </w:r>
    </w:p>
    <w:p>
      <w:r>
        <w:t>a9772eb955b15bfcf8ddbd3dde185028</w:t>
      </w:r>
    </w:p>
    <w:p>
      <w:r>
        <w:t>ba4dc8f5f5eb6baeded8f4066c1a2f2a</w:t>
      </w:r>
    </w:p>
    <w:p>
      <w:r>
        <w:t>6e0c1b70328dcfbb678b74cad530d24f</w:t>
      </w:r>
    </w:p>
    <w:p>
      <w:r>
        <w:t>c103e1637b248cc3a0f03c67bbb02e63</w:t>
      </w:r>
    </w:p>
    <w:p>
      <w:r>
        <w:t>9a56da28bf776120d9418e5c5d8f303f</w:t>
      </w:r>
    </w:p>
    <w:p>
      <w:r>
        <w:t>376f8404df042bad836f9c86c8dd06ac</w:t>
      </w:r>
    </w:p>
    <w:p>
      <w:r>
        <w:t>c31ecb82e84f099210ea13cbf44066a5</w:t>
      </w:r>
    </w:p>
    <w:p>
      <w:r>
        <w:t>e2c14d402cec2a0c6cabc88cea1911ef</w:t>
      </w:r>
    </w:p>
    <w:p>
      <w:r>
        <w:t>35bf5657ddbcf8250cedbaa9d5e6e1c6</w:t>
      </w:r>
    </w:p>
    <w:p>
      <w:r>
        <w:t>94b900ffc2e3e7e4e62142ac72b54d0f</w:t>
      </w:r>
    </w:p>
    <w:p>
      <w:r>
        <w:t>3ba72dcaa5d41bb0169051c7480c53a4</w:t>
      </w:r>
    </w:p>
    <w:p>
      <w:r>
        <w:t>d038614c96bb5d0c198a988902f7e53c</w:t>
      </w:r>
    </w:p>
    <w:p>
      <w:r>
        <w:t>bb88a7307f21e01e528f7ae6bfae7408</w:t>
      </w:r>
    </w:p>
    <w:p>
      <w:r>
        <w:t>27482d8f4876aa524ed4c9d5adba32b1</w:t>
      </w:r>
    </w:p>
    <w:p>
      <w:r>
        <w:t>9e64412ad7e9a948b9c658413d3c6f02</w:t>
      </w:r>
    </w:p>
    <w:p>
      <w:r>
        <w:t>db956102ad0288bd9d1d3ebbf9362011</w:t>
      </w:r>
    </w:p>
    <w:p>
      <w:r>
        <w:t>dd7bc133235665f20d3c5f247c34c120</w:t>
      </w:r>
    </w:p>
    <w:p>
      <w:r>
        <w:t>f4d029b8ce7854eb05bff2d7d9a8f5ec</w:t>
      </w:r>
    </w:p>
    <w:p>
      <w:r>
        <w:t>6925be550a814b0e9e15f365b9c02e71</w:t>
      </w:r>
    </w:p>
    <w:p>
      <w:r>
        <w:t>5030b3eafed85c267fe657351380048f</w:t>
      </w:r>
    </w:p>
    <w:p>
      <w:r>
        <w:t>8c353a644cc0f6c39a8d99dd4df687ab</w:t>
      </w:r>
    </w:p>
    <w:p>
      <w:r>
        <w:t>98c379b14310da12ae470a5ad511660c</w:t>
      </w:r>
    </w:p>
    <w:p>
      <w:r>
        <w:t>8cfb168ecf03fbd6b92eb2fc40749787</w:t>
      </w:r>
    </w:p>
    <w:p>
      <w:r>
        <w:t>5490eb1bd10fcb0cca9101ccb11ced2a</w:t>
      </w:r>
    </w:p>
    <w:p>
      <w:r>
        <w:t>c027731630b713997bbbc46ebc32e0ca</w:t>
      </w:r>
    </w:p>
    <w:p>
      <w:r>
        <w:t>ccce1a7e2ddedd23196ca9fcc22aedc7</w:t>
      </w:r>
    </w:p>
    <w:p>
      <w:r>
        <w:t>b2845813f07d64902372580f45e13589</w:t>
      </w:r>
    </w:p>
    <w:p>
      <w:r>
        <w:t>505745cb33ad7d24d92f08df8006f2db</w:t>
      </w:r>
    </w:p>
    <w:p>
      <w:r>
        <w:t>e698a040ed9ad0e8699bf94c860df4fb</w:t>
      </w:r>
    </w:p>
    <w:p>
      <w:r>
        <w:t>9e9deaa56b1194fdf3e64567240bc091</w:t>
      </w:r>
    </w:p>
    <w:p>
      <w:r>
        <w:t>dbace768d8cd638fc07820256c407a1e</w:t>
      </w:r>
    </w:p>
    <w:p>
      <w:r>
        <w:t>b66a94c0592bee412726d63d087a599d</w:t>
      </w:r>
    </w:p>
    <w:p>
      <w:r>
        <w:t>280a95ce366279f74275071f6d655d2a</w:t>
      </w:r>
    </w:p>
    <w:p>
      <w:r>
        <w:t>cfb3524e761764db1f2b690cbc95b0e3</w:t>
      </w:r>
    </w:p>
    <w:p>
      <w:r>
        <w:t>93d32f702eb8c57821d401b2ac534f55</w:t>
      </w:r>
    </w:p>
    <w:p>
      <w:r>
        <w:t>53f3e3f13b63c7b98775325146f2d2a9</w:t>
      </w:r>
    </w:p>
    <w:p>
      <w:r>
        <w:t>be2d6d10d3283aa9a5523906f4811d06</w:t>
      </w:r>
    </w:p>
    <w:p>
      <w:r>
        <w:t>dddb3c41d19bfe2b08a95ed2d1d8bb62</w:t>
      </w:r>
    </w:p>
    <w:p>
      <w:r>
        <w:t>20249c0b162134d4d737344f30f91a67</w:t>
      </w:r>
    </w:p>
    <w:p>
      <w:r>
        <w:t>551292a79352ec978dd9e0ee9230546d</w:t>
      </w:r>
    </w:p>
    <w:p>
      <w:r>
        <w:t>21406546a5fb8b590d40ff0b9e83810a</w:t>
      </w:r>
    </w:p>
    <w:p>
      <w:r>
        <w:t>c9013e9ef34ab4dedc5d9485aee49c90</w:t>
      </w:r>
    </w:p>
    <w:p>
      <w:r>
        <w:t>da0d1d1660d6dda4914cce020ba0bb57</w:t>
      </w:r>
    </w:p>
    <w:p>
      <w:r>
        <w:t>2e2d800956293288e74e7b634da38c3b</w:t>
      </w:r>
    </w:p>
    <w:p>
      <w:r>
        <w:t>b69d86dfa187bf4b3ef13ffe53b5dced</w:t>
      </w:r>
    </w:p>
    <w:p>
      <w:r>
        <w:t>de02e89871af3a04d796725b0cebe541</w:t>
      </w:r>
    </w:p>
    <w:p>
      <w:r>
        <w:t>995bbf58829c70acf3e1fc68ab021c72</w:t>
      </w:r>
    </w:p>
    <w:p>
      <w:r>
        <w:t>29fc6c8bde1ad95a93526028abf35432</w:t>
      </w:r>
    </w:p>
    <w:p>
      <w:r>
        <w:t>787cc050fb86adcbb2e3a447a5156172</w:t>
      </w:r>
    </w:p>
    <w:p>
      <w:r>
        <w:t>c644b78ace35e98e3e4c8c7b732a4b19</w:t>
      </w:r>
    </w:p>
    <w:p>
      <w:r>
        <w:t>a959752c17c80246255af7032e9c10a0</w:t>
      </w:r>
    </w:p>
    <w:p>
      <w:r>
        <w:t>a39229483c0798edd843873fcf278289</w:t>
      </w:r>
    </w:p>
    <w:p>
      <w:r>
        <w:t>b621cda9f58892b57409014e2f9fde31</w:t>
      </w:r>
    </w:p>
    <w:p>
      <w:r>
        <w:t>a9b819568ac922273ebe08550d4e8389</w:t>
      </w:r>
    </w:p>
    <w:p>
      <w:r>
        <w:t>934740213050a0070007f8e56ff2cc7c</w:t>
      </w:r>
    </w:p>
    <w:p>
      <w:r>
        <w:t>60f3e7f4c7862d564d9af8dc2aa2a04c</w:t>
      </w:r>
    </w:p>
    <w:p>
      <w:r>
        <w:t>ba2e3e2551258f69d2c694e86b7eddbd</w:t>
      </w:r>
    </w:p>
    <w:p>
      <w:r>
        <w:t>b9e73ab55361e00e35bd3e5b75fa6b3f</w:t>
      </w:r>
    </w:p>
    <w:p>
      <w:r>
        <w:t>94252a706f84ad42c6f7dcec72dda3c4</w:t>
      </w:r>
    </w:p>
    <w:p>
      <w:r>
        <w:t>e0d89c5ca1e68dc8454697e25131abf3</w:t>
      </w:r>
    </w:p>
    <w:p>
      <w:r>
        <w:t>8b6012a178daab7975829fee2cc04ddf</w:t>
      </w:r>
    </w:p>
    <w:p>
      <w:r>
        <w:t>8d51bfab941d63083f1a9aa354927ea5</w:t>
      </w:r>
    </w:p>
    <w:p>
      <w:r>
        <w:t>ea498ce0358a64aa06d0dbfd07df8596</w:t>
      </w:r>
    </w:p>
    <w:p>
      <w:r>
        <w:t>118be038a30a6823aaac6510876b7e96</w:t>
      </w:r>
    </w:p>
    <w:p>
      <w:r>
        <w:t>79b112b1aad8216bb9baa5f1c4d43ff1</w:t>
      </w:r>
    </w:p>
    <w:p>
      <w:r>
        <w:t>284accfa8532ea37f66e0d44b3e23da4</w:t>
      </w:r>
    </w:p>
    <w:p>
      <w:r>
        <w:t>5e94604bbfeefae8a4a13b3d0a17edec</w:t>
      </w:r>
    </w:p>
    <w:p>
      <w:r>
        <w:t>0cd8debd5de6f99e681026d422d0da75</w:t>
      </w:r>
    </w:p>
    <w:p>
      <w:r>
        <w:t>6b9e2a51d17cbb1ee84a6a9f178c84f9</w:t>
      </w:r>
    </w:p>
    <w:p>
      <w:r>
        <w:t>0c09300fad75c773a76c298147085731</w:t>
      </w:r>
    </w:p>
    <w:p>
      <w:r>
        <w:t>1298bc59ef4c9c2f4110633d13925847</w:t>
      </w:r>
    </w:p>
    <w:p>
      <w:r>
        <w:t>cc99f4ef7f5b5ff200767cef1f4288a5</w:t>
      </w:r>
    </w:p>
    <w:p>
      <w:r>
        <w:t>acb119080ce5349d8601f306d4ea6e0f</w:t>
      </w:r>
    </w:p>
    <w:p>
      <w:r>
        <w:t>b44bb07d9f92c7cf027f446e3086477d</w:t>
      </w:r>
    </w:p>
    <w:p>
      <w:r>
        <w:t>28ffb09bb7f9af1004458f1a7c760ad1</w:t>
      </w:r>
    </w:p>
    <w:p>
      <w:r>
        <w:t>79118af9a0e63a03c5915b75e1e9472a</w:t>
      </w:r>
    </w:p>
    <w:p>
      <w:r>
        <w:t>a2f61f9e499ae25a03b7621e4361fa8c</w:t>
      </w:r>
    </w:p>
    <w:p>
      <w:r>
        <w:t>2e193d1a166fe8f32e13bc3b77fc3137</w:t>
      </w:r>
    </w:p>
    <w:p>
      <w:r>
        <w:t>e2c2970b69b3791114a9d7746cb05cf7</w:t>
      </w:r>
    </w:p>
    <w:p>
      <w:r>
        <w:t>2e2dc8be9f0a9181ef51e0ee749673f2</w:t>
      </w:r>
    </w:p>
    <w:p>
      <w:r>
        <w:t>d8616218e15f73c6dc80de8343f741b0</w:t>
      </w:r>
    </w:p>
    <w:p>
      <w:r>
        <w:t>4050dc6384118038dc73fc34f6740c8a</w:t>
      </w:r>
    </w:p>
    <w:p>
      <w:r>
        <w:t>582f1b2edcef2aa4a75eecfc647640d9</w:t>
      </w:r>
    </w:p>
    <w:p>
      <w:r>
        <w:t>be3a27dc93c7c5d12798577f5b965176</w:t>
      </w:r>
    </w:p>
    <w:p>
      <w:r>
        <w:t>c3b3c34acb2b09a034f3be6d861651fe</w:t>
      </w:r>
    </w:p>
    <w:p>
      <w:r>
        <w:t>43dfba59fe2a748fd5d2f155a2e75271</w:t>
      </w:r>
    </w:p>
    <w:p>
      <w:r>
        <w:t>63e3da10367695bf9e9b99c34a176ca0</w:t>
      </w:r>
    </w:p>
    <w:p>
      <w:r>
        <w:t>ad2c4c193cba99afa631b900d5fd9379</w:t>
      </w:r>
    </w:p>
    <w:p>
      <w:r>
        <w:t>91513501efee186be5cf4a3a9346ab12</w:t>
      </w:r>
    </w:p>
    <w:p>
      <w:r>
        <w:t>a2333ebeb70dd8c17bb3937d7f0b4420</w:t>
      </w:r>
    </w:p>
    <w:p>
      <w:r>
        <w:t>d37eaf69ee731526889cf8094449aeb1</w:t>
      </w:r>
    </w:p>
    <w:p>
      <w:r>
        <w:t>feefdbdb7b714874d936064847a95d9c</w:t>
      </w:r>
    </w:p>
    <w:p>
      <w:r>
        <w:t>d3430198134883565c7ef323d2b468fd</w:t>
      </w:r>
    </w:p>
    <w:p>
      <w:r>
        <w:t>c741dcd0b673d95272fa9f60cad65b10</w:t>
      </w:r>
    </w:p>
    <w:p>
      <w:r>
        <w:t>034d9cb9ecb2dec838c6e9e487b3c505</w:t>
      </w:r>
    </w:p>
    <w:p>
      <w:r>
        <w:t>35b3b467cc5ef2a16667575af74cd8ce</w:t>
      </w:r>
    </w:p>
    <w:p>
      <w:r>
        <w:t>47d0a4d7cefefb29543964a280258641</w:t>
      </w:r>
    </w:p>
    <w:p>
      <w:r>
        <w:t>21e83eb481c74da732ecb6a363652638</w:t>
      </w:r>
    </w:p>
    <w:p>
      <w:r>
        <w:t>4f4f49b4c46dd25e7cd615408db432ef</w:t>
      </w:r>
    </w:p>
    <w:p>
      <w:r>
        <w:t>add243ebb25d0aba60a20f8971f031e1</w:t>
      </w:r>
    </w:p>
    <w:p>
      <w:r>
        <w:t>d60f6386b98253c1583289243bdc0d52</w:t>
      </w:r>
    </w:p>
    <w:p>
      <w:r>
        <w:t>26f8c714a8bcb1f4afade012e167661a</w:t>
      </w:r>
    </w:p>
    <w:p>
      <w:r>
        <w:t>afe0c75d58bb6fd7ea6ecd91be4005a4</w:t>
      </w:r>
    </w:p>
    <w:p>
      <w:r>
        <w:t>a674d8904f10c39fb8a1347e20bfed12</w:t>
      </w:r>
    </w:p>
    <w:p>
      <w:r>
        <w:t>4b1d013efa45027a27a7c259c2faa5fe</w:t>
      </w:r>
    </w:p>
    <w:p>
      <w:r>
        <w:t>81772fd541db95d39f262e122e14985b</w:t>
      </w:r>
    </w:p>
    <w:p>
      <w:r>
        <w:t>e297f401dc81096c5cc18c9643e8d8a3</w:t>
      </w:r>
    </w:p>
    <w:p>
      <w:r>
        <w:t>054de298cac73d59d29fc228590034b5</w:t>
      </w:r>
    </w:p>
    <w:p>
      <w:r>
        <w:t>a481cd2bad7878ca3d0fc0f7e02cdfa1</w:t>
      </w:r>
    </w:p>
    <w:p>
      <w:r>
        <w:t>a5f86c2e268772684db7a9bcaa7afa7f</w:t>
      </w:r>
    </w:p>
    <w:p>
      <w:r>
        <w:t>54621e02ed0fd7eafce8819f80388f86</w:t>
      </w:r>
    </w:p>
    <w:p>
      <w:r>
        <w:t>5682ed6e44ea1abb2adb2bbdff1b9e74</w:t>
      </w:r>
    </w:p>
    <w:p>
      <w:r>
        <w:t>d5e883cb58e0fafbf915803988d3c973</w:t>
      </w:r>
    </w:p>
    <w:p>
      <w:r>
        <w:t>676fb1e3c97afa77413fc0a8b1d9642b</w:t>
      </w:r>
    </w:p>
    <w:p>
      <w:r>
        <w:t>6cea67c1f7739750f2fdb614ca3d46d6</w:t>
      </w:r>
    </w:p>
    <w:p>
      <w:r>
        <w:t>dc8a51df56631f0c74295cc5e4bb8feb</w:t>
      </w:r>
    </w:p>
    <w:p>
      <w:r>
        <w:t>f7a89b543eeff46e880edb6277455125</w:t>
      </w:r>
    </w:p>
    <w:p>
      <w:r>
        <w:t>98e7693a4027da053709c9caf9016dec</w:t>
      </w:r>
    </w:p>
    <w:p>
      <w:r>
        <w:t>699f143bea72eb6d7fecc9dda1c810bc</w:t>
      </w:r>
    </w:p>
    <w:p>
      <w:r>
        <w:t>bece64bf63b29aaef6c761d25c343d01</w:t>
      </w:r>
    </w:p>
    <w:p>
      <w:r>
        <w:t>c67a143029130bb6526a3653ca7cbd22</w:t>
      </w:r>
    </w:p>
    <w:p>
      <w:r>
        <w:t>7d3b11cdd37331eca18d96cd476d3c32</w:t>
      </w:r>
    </w:p>
    <w:p>
      <w:r>
        <w:t>5df113d3e06ac464de06a2dff8a161e2</w:t>
      </w:r>
    </w:p>
    <w:p>
      <w:r>
        <w:t>9f57ab69222fad10f02c26a94f7556f9</w:t>
      </w:r>
    </w:p>
    <w:p>
      <w:r>
        <w:t>d6126edc87cad5a62239acff98791863</w:t>
      </w:r>
    </w:p>
    <w:p>
      <w:r>
        <w:t>0007b7311d6560f9186373efb26f9efc</w:t>
      </w:r>
    </w:p>
    <w:p>
      <w:r>
        <w:t>d96285ab1d7d6a743ba687f528921ab3</w:t>
      </w:r>
    </w:p>
    <w:p>
      <w:r>
        <w:t>1e1c6923812e5ad50c985ac33c322ca3</w:t>
      </w:r>
    </w:p>
    <w:p>
      <w:r>
        <w:t>e2a3bd074f0dd256b528525b67e10654</w:t>
      </w:r>
    </w:p>
    <w:p>
      <w:r>
        <w:t>e4342b25caa089606ae5aa2dd3637039</w:t>
      </w:r>
    </w:p>
    <w:p>
      <w:r>
        <w:t>883883e743d9e791093c32c5ddd7bf56</w:t>
      </w:r>
    </w:p>
    <w:p>
      <w:r>
        <w:t>97a2ed9df64c5b3896f49de5a6d19cb7</w:t>
      </w:r>
    </w:p>
    <w:p>
      <w:r>
        <w:t>b3a285109ed4b3ab0824120470b9336c</w:t>
      </w:r>
    </w:p>
    <w:p>
      <w:r>
        <w:t>78bbed5e115f5bf9555b64cd62975bd3</w:t>
      </w:r>
    </w:p>
    <w:p>
      <w:r>
        <w:t>5f13dd9675c1d8e7f2cf49cc12133c7b</w:t>
      </w:r>
    </w:p>
    <w:p>
      <w:r>
        <w:t>12b8bbb96c1e156edbec9ed9f9215f3f</w:t>
      </w:r>
    </w:p>
    <w:p>
      <w:r>
        <w:t>c0fe1cf1a4c548fbb2a2e1410a8dbaef</w:t>
      </w:r>
    </w:p>
    <w:p>
      <w:r>
        <w:t>082ac564bee9075f7e10d4fd73ff4003</w:t>
      </w:r>
    </w:p>
    <w:p>
      <w:r>
        <w:t>14799394f2c038e79ecba8f3189e8a5e</w:t>
      </w:r>
    </w:p>
    <w:p>
      <w:r>
        <w:t>401fa0e9897abc82c28bc8bd0fd31e95</w:t>
      </w:r>
    </w:p>
    <w:p>
      <w:r>
        <w:t>f42cd8569f6a7143e120d9d15c43b954</w:t>
      </w:r>
    </w:p>
    <w:p>
      <w:r>
        <w:t>3013c2d0755986b7faea4e95593a0e0e</w:t>
      </w:r>
    </w:p>
    <w:p>
      <w:r>
        <w:t>8eca73248ce60c18f42e98dbb71a541a</w:t>
      </w:r>
    </w:p>
    <w:p>
      <w:r>
        <w:t>f38ac94fa3b3f5aee38787a3d1a050be</w:t>
      </w:r>
    </w:p>
    <w:p>
      <w:r>
        <w:t>ba61e19869f54c46cf6baa48def3817e</w:t>
      </w:r>
    </w:p>
    <w:p>
      <w:r>
        <w:t>eb61fc556d9f1b144606f06417404cce</w:t>
      </w:r>
    </w:p>
    <w:p>
      <w:r>
        <w:t>bbe9c7fae9a77047ff0b6335e5ab1c76</w:t>
      </w:r>
    </w:p>
    <w:p>
      <w:r>
        <w:t>315828a531fe249e2d006346b32eec7e</w:t>
      </w:r>
    </w:p>
    <w:p>
      <w:r>
        <w:t>593a0af404281f298ef447f367096699</w:t>
      </w:r>
    </w:p>
    <w:p>
      <w:r>
        <w:t>38d4610f42328db9cfb5535f0a88b8ac</w:t>
      </w:r>
    </w:p>
    <w:p>
      <w:r>
        <w:t>a0a56a5d3870ac4ae106ce042a82db5e</w:t>
      </w:r>
    </w:p>
    <w:p>
      <w:r>
        <w:t>4d314f9a7a9053e0e5421294a4260afd</w:t>
      </w:r>
    </w:p>
    <w:p>
      <w:r>
        <w:t>90aed867c5c75d50a4ee0f6fe663c2e1</w:t>
      </w:r>
    </w:p>
    <w:p>
      <w:r>
        <w:t>030528079a8352fb8c228f7cf608aeee</w:t>
      </w:r>
    </w:p>
    <w:p>
      <w:r>
        <w:t>e13941d31f32c333586dd61bd4414a12</w:t>
      </w:r>
    </w:p>
    <w:p>
      <w:r>
        <w:t>ae9c55a983fae28cfcc39c457d59e017</w:t>
      </w:r>
    </w:p>
    <w:p>
      <w:r>
        <w:t>8856fa722feb69b8d3393c1c749443ae</w:t>
      </w:r>
    </w:p>
    <w:p>
      <w:r>
        <w:t>3118b86ef73b4e50e41061f6859fe941</w:t>
      </w:r>
    </w:p>
    <w:p>
      <w:r>
        <w:t>5e0be2ee1f4b0c763cc857d43e0337a0</w:t>
      </w:r>
    </w:p>
    <w:p>
      <w:r>
        <w:t>b9fcff1d3943943c6faeb244811125c9</w:t>
      </w:r>
    </w:p>
    <w:p>
      <w:r>
        <w:t>cd6cf159a324d97b8cb75403dfd1e498</w:t>
      </w:r>
    </w:p>
    <w:p>
      <w:r>
        <w:t>6d4d271a6cc72c8d1043708d99b627ae</w:t>
      </w:r>
    </w:p>
    <w:p>
      <w:r>
        <w:t>45019ab548a18c039325d71a36dbdd77</w:t>
      </w:r>
    </w:p>
    <w:p>
      <w:r>
        <w:t>da8f5a84ed0454dbce21c16495204bce</w:t>
      </w:r>
    </w:p>
    <w:p>
      <w:r>
        <w:t>62184b258323ea61d11a76f7b62f26bb</w:t>
      </w:r>
    </w:p>
    <w:p>
      <w:r>
        <w:t>e2f5b3ee7c0c5a58a3fdd6f562df2b94</w:t>
      </w:r>
    </w:p>
    <w:p>
      <w:r>
        <w:t>8b32373ab396b5efe674a21d89633358</w:t>
      </w:r>
    </w:p>
    <w:p>
      <w:r>
        <w:t>ed972ed18269e54387211ddf3af8d526</w:t>
      </w:r>
    </w:p>
    <w:p>
      <w:r>
        <w:t>a4b1898918178af56945cc5c9f5415a6</w:t>
      </w:r>
    </w:p>
    <w:p>
      <w:r>
        <w:t>4a3fb70ec6c07c46c8ba7d98934e4bc5</w:t>
      </w:r>
    </w:p>
    <w:p>
      <w:r>
        <w:t>244a84c9cc87e082576f400a4f40af85</w:t>
      </w:r>
    </w:p>
    <w:p>
      <w:r>
        <w:t>b42b7ce39092c81cf06ac315fc557b3e</w:t>
      </w:r>
    </w:p>
    <w:p>
      <w:r>
        <w:t>a11d2210ae80b4473415b8db2c35b06c</w:t>
      </w:r>
    </w:p>
    <w:p>
      <w:r>
        <w:t>12b1ab20537c09ee00b18e0b7439ba93</w:t>
      </w:r>
    </w:p>
    <w:p>
      <w:r>
        <w:t>6eac9c468ca3f34628b1772af25f08e3</w:t>
      </w:r>
    </w:p>
    <w:p>
      <w:r>
        <w:t>e83c0c3fea29c5ce5a4edda3de30de3f</w:t>
      </w:r>
    </w:p>
    <w:p>
      <w:r>
        <w:t>b0922ac27b87a1078549592a0ddb9179</w:t>
      </w:r>
    </w:p>
    <w:p>
      <w:r>
        <w:t>5ff8eb6d0e2abec1c555aa0fa9b87357</w:t>
      </w:r>
    </w:p>
    <w:p>
      <w:r>
        <w:t>af925b6535df8c7da8aa8459727c9d3b</w:t>
      </w:r>
    </w:p>
    <w:p>
      <w:r>
        <w:t>2a25f80ad05d97b02cf39e0c92e2da42</w:t>
      </w:r>
    </w:p>
    <w:p>
      <w:r>
        <w:t>6baee4d49904d3e17a8bfb616e79ed79</w:t>
      </w:r>
    </w:p>
    <w:p>
      <w:r>
        <w:t>5aa7e0885d0a0ac3cd3fc958720b1372</w:t>
      </w:r>
    </w:p>
    <w:p>
      <w:r>
        <w:t>3e8b6182a0cec0b335a6ba3673fc9de3</w:t>
      </w:r>
    </w:p>
    <w:p>
      <w:r>
        <w:t>03ca6ba5c9399aa7be9d7c4131d7f427</w:t>
      </w:r>
    </w:p>
    <w:p>
      <w:r>
        <w:t>77bd86843f30b8f5f7f9feb996336942</w:t>
      </w:r>
    </w:p>
    <w:p>
      <w:r>
        <w:t>2810ac921c67af13e632a30c0a98a638</w:t>
      </w:r>
    </w:p>
    <w:p>
      <w:r>
        <w:t>77a5e1a07934ccb756cc174c11e94d18</w:t>
      </w:r>
    </w:p>
    <w:p>
      <w:r>
        <w:t>f25e982f59e16be92ae525977a50d442</w:t>
      </w:r>
    </w:p>
    <w:p>
      <w:r>
        <w:t>07af02d68139a2caca5512cca23ca7d5</w:t>
      </w:r>
    </w:p>
    <w:p>
      <w:r>
        <w:t>dd220b671d8279e2b12ffce925ebe2b9</w:t>
      </w:r>
    </w:p>
    <w:p>
      <w:r>
        <w:t>756d2af8e9327280dc1d8fdebc842d9a</w:t>
      </w:r>
    </w:p>
    <w:p>
      <w:r>
        <w:t>846b356512cce8b6825ccc3030d201e1</w:t>
      </w:r>
    </w:p>
    <w:p>
      <w:r>
        <w:t>93d64806e8c9d55095b2bff77b5a852e</w:t>
      </w:r>
    </w:p>
    <w:p>
      <w:r>
        <w:t>4131589dc5774bbc9725b66da07bc5fe</w:t>
      </w:r>
    </w:p>
    <w:p>
      <w:r>
        <w:t>f9373aac2d07f53beb993ea71b3b3895</w:t>
      </w:r>
    </w:p>
    <w:p>
      <w:r>
        <w:t>19404a9d55256d6cc8a8b67914ed9f5d</w:t>
      </w:r>
    </w:p>
    <w:p>
      <w:r>
        <w:t>669e6b8fef7c10a2c16639aefb10f7b5</w:t>
      </w:r>
    </w:p>
    <w:p>
      <w:r>
        <w:t>54e21e250cf4d87244a78f387642b022</w:t>
      </w:r>
    </w:p>
    <w:p>
      <w:r>
        <w:t>88f79fb16e62dfd292d2d24cb64639fa</w:t>
      </w:r>
    </w:p>
    <w:p>
      <w:r>
        <w:t>0136a2f01fea5c24d8b47cd45819b263</w:t>
      </w:r>
    </w:p>
    <w:p>
      <w:r>
        <w:t>eb4116f501f5d2b36562fbf2bb4f0428</w:t>
      </w:r>
    </w:p>
    <w:p>
      <w:r>
        <w:t>a67ff26468ac55970ea54c4d59b1d5c3</w:t>
      </w:r>
    </w:p>
    <w:p>
      <w:r>
        <w:t>a2f83c026ee780be1d890ee70baf948c</w:t>
      </w:r>
    </w:p>
    <w:p>
      <w:r>
        <w:t>60205a59f830e5cae7e8352e8bef8bcd</w:t>
      </w:r>
    </w:p>
    <w:p>
      <w:r>
        <w:t>5ee91a00447af3b675f73ab5f7f65d24</w:t>
      </w:r>
    </w:p>
    <w:p>
      <w:r>
        <w:t>884f3799f9991405094db64fcb23ea89</w:t>
      </w:r>
    </w:p>
    <w:p>
      <w:r>
        <w:t>9b2f44b22b6b5b1d9b406885ea3c00a0</w:t>
      </w:r>
    </w:p>
    <w:p>
      <w:r>
        <w:t>e102b3cea6260b1adc017297de809d60</w:t>
      </w:r>
    </w:p>
    <w:p>
      <w:r>
        <w:t>6bad08e691f93399d1d3479a63577499</w:t>
      </w:r>
    </w:p>
    <w:p>
      <w:r>
        <w:t>7f5947481f11cf48642f8e6afaab9a46</w:t>
      </w:r>
    </w:p>
    <w:p>
      <w:r>
        <w:t>a4a9de49c2cb1d925efe4c58efd9c26c</w:t>
      </w:r>
    </w:p>
    <w:p>
      <w:r>
        <w:t>4b7326487c5f4ec27a18f4342b6e8199</w:t>
      </w:r>
    </w:p>
    <w:p>
      <w:r>
        <w:t>84cee9173418ca7e8eaeb52a05b0a8e6</w:t>
      </w:r>
    </w:p>
    <w:p>
      <w:r>
        <w:t>8623183e3845687084e92cd675f40f22</w:t>
      </w:r>
    </w:p>
    <w:p>
      <w:r>
        <w:t>a72c618526db253bf245e81428ad55ac</w:t>
      </w:r>
    </w:p>
    <w:p>
      <w:r>
        <w:t>3f7260b750e44edc2169ddcf6adc8239</w:t>
      </w:r>
    </w:p>
    <w:p>
      <w:r>
        <w:t>6b6cb7995c80824e3c3cb8dfe7b56194</w:t>
      </w:r>
    </w:p>
    <w:p>
      <w:r>
        <w:t>611bebf42d67f3739d6b432c2b093666</w:t>
      </w:r>
    </w:p>
    <w:p>
      <w:r>
        <w:t>1b306dad12faad51745b09fe01b6f850</w:t>
      </w:r>
    </w:p>
    <w:p>
      <w:r>
        <w:t>9523a1932a9458fbc9e8534821662cfd</w:t>
      </w:r>
    </w:p>
    <w:p>
      <w:r>
        <w:t>cbd0c4d9aa261862493eaafabd2dbac2</w:t>
      </w:r>
    </w:p>
    <w:p>
      <w:r>
        <w:t>c35972f13654e071f1486c688cd36f32</w:t>
      </w:r>
    </w:p>
    <w:p>
      <w:r>
        <w:t>dd1f03688cf5163175af8c1cb5f49cf4</w:t>
      </w:r>
    </w:p>
    <w:p>
      <w:r>
        <w:t>97ebc036627215af6f701d7f37a38c2f</w:t>
      </w:r>
    </w:p>
    <w:p>
      <w:r>
        <w:t>af711950565c04309df3f99bbb1b6e6b</w:t>
      </w:r>
    </w:p>
    <w:p>
      <w:r>
        <w:t>cf467616719f9d7784f4f865e3f1dcc6</w:t>
      </w:r>
    </w:p>
    <w:p>
      <w:r>
        <w:t>1ab453a1676be2dead41074789fa0039</w:t>
      </w:r>
    </w:p>
    <w:p>
      <w:r>
        <w:t>b2987ebb48ce0d6148da46c005136353</w:t>
      </w:r>
    </w:p>
    <w:p>
      <w:r>
        <w:t>ad1872ba400afd0ca95f30b71bcbf6ab</w:t>
      </w:r>
    </w:p>
    <w:p>
      <w:r>
        <w:t>ceebcd04d3f8c400465b454be7f17791</w:t>
      </w:r>
    </w:p>
    <w:p>
      <w:r>
        <w:t>4597a9b46e8908320e63977b5850d0c9</w:t>
      </w:r>
    </w:p>
    <w:p>
      <w:r>
        <w:t>0b9aa436fdc60e72d448dd3e70b23fa7</w:t>
      </w:r>
    </w:p>
    <w:p>
      <w:r>
        <w:t>b1124f56268f4693575b68a0283335b4</w:t>
      </w:r>
    </w:p>
    <w:p>
      <w:r>
        <w:t>a6f265e29acd73c6a2033caa35dc2498</w:t>
      </w:r>
    </w:p>
    <w:p>
      <w:r>
        <w:t>18aca82ebae6090d5ad01a4f6aefc0b2</w:t>
      </w:r>
    </w:p>
    <w:p>
      <w:r>
        <w:t>5beae73ee30c34ed7d5b3f7eabf1754c</w:t>
      </w:r>
    </w:p>
    <w:p>
      <w:r>
        <w:t>023014e72aaa7bf04e2ade6aa7fcc642</w:t>
      </w:r>
    </w:p>
    <w:p>
      <w:r>
        <w:t>b485538038be728d25bf9f2bd3243bdb</w:t>
      </w:r>
    </w:p>
    <w:p>
      <w:r>
        <w:t>7510d0562d6bcdc10e52f1ebe0730a4e</w:t>
      </w:r>
    </w:p>
    <w:p>
      <w:r>
        <w:t>c715818feeb1bba7fefb4008cce4a422</w:t>
      </w:r>
    </w:p>
    <w:p>
      <w:r>
        <w:t>1f48a5bca0d7e3a52d69205b9a1a6abd</w:t>
      </w:r>
    </w:p>
    <w:p>
      <w:r>
        <w:t>789e3186549759a1208ab5f2eeda32fc</w:t>
      </w:r>
    </w:p>
    <w:p>
      <w:r>
        <w:t>c88e5bbbcb2ed8faa9710bad47fde6a2</w:t>
      </w:r>
    </w:p>
    <w:p>
      <w:r>
        <w:t>49dbff7c11078e6842ce87535eaf623b</w:t>
      </w:r>
    </w:p>
    <w:p>
      <w:r>
        <w:t>90d54449305d5d89f3cc0be7873ad4f4</w:t>
      </w:r>
    </w:p>
    <w:p>
      <w:r>
        <w:t>57e973a4d8bcf86803ad3da6bdefd141</w:t>
      </w:r>
    </w:p>
    <w:p>
      <w:r>
        <w:t>705e60930ee51f25a60b96a37d2311a7</w:t>
      </w:r>
    </w:p>
    <w:p>
      <w:r>
        <w:t>f96d95275d424590f5a8bd7d1743635e</w:t>
      </w:r>
    </w:p>
    <w:p>
      <w:r>
        <w:t>9a8df8d0c1bd1d384eef2936d9b896aa</w:t>
      </w:r>
    </w:p>
    <w:p>
      <w:r>
        <w:t>7d7b0ab55ef995beb185ed95c7638add</w:t>
      </w:r>
    </w:p>
    <w:p>
      <w:r>
        <w:t>6bd97cbc84e6696db615b99f5800d941</w:t>
      </w:r>
    </w:p>
    <w:p>
      <w:r>
        <w:t>64130425202590303adc908cf7a47968</w:t>
      </w:r>
    </w:p>
    <w:p>
      <w:r>
        <w:t>ef2eb10af6c15ee46aae75bbe2390190</w:t>
      </w:r>
    </w:p>
    <w:p>
      <w:r>
        <w:t>0d7ca3800f98a65618a0832f04563fb2</w:t>
      </w:r>
    </w:p>
    <w:p>
      <w:r>
        <w:t>57f2ad212d90a5b11af0d57079b58dca</w:t>
      </w:r>
    </w:p>
    <w:p>
      <w:r>
        <w:t>5fb9e0595230e09521a60e5f337a0345</w:t>
      </w:r>
    </w:p>
    <w:p>
      <w:r>
        <w:t>e0f90323adc72057922b9c8636f3d378</w:t>
      </w:r>
    </w:p>
    <w:p>
      <w:r>
        <w:t>99a421f69962b6f87fc666ca2839660c</w:t>
      </w:r>
    </w:p>
    <w:p>
      <w:r>
        <w:t>91e73acc425bb010988f32121483616b</w:t>
      </w:r>
    </w:p>
    <w:p>
      <w:r>
        <w:t>4c5eab994456e8290b9a0f0a46033f8a</w:t>
      </w:r>
    </w:p>
    <w:p>
      <w:r>
        <w:t>a56c528f0379eca9acddc17896ef27cb</w:t>
      </w:r>
    </w:p>
    <w:p>
      <w:r>
        <w:t>ce90f2813cb290a93d515e86e29513be</w:t>
      </w:r>
    </w:p>
    <w:p>
      <w:r>
        <w:t>99331edea0c5ba2d9e58e85be24633cc</w:t>
      </w:r>
    </w:p>
    <w:p>
      <w:r>
        <w:t>ba3584f067cc960ffd85319e270cedff</w:t>
      </w:r>
    </w:p>
    <w:p>
      <w:r>
        <w:t>0908f89a7a4df0e3c2db037b21360e1f</w:t>
      </w:r>
    </w:p>
    <w:p>
      <w:r>
        <w:t>a59744bd325fe6e686d97471507fcc0c</w:t>
      </w:r>
    </w:p>
    <w:p>
      <w:r>
        <w:t>69e91679a54e1fe338c6d43a4a180b35</w:t>
      </w:r>
    </w:p>
    <w:p>
      <w:r>
        <w:t>0aa08a7b7e065686c4533229d56c013b</w:t>
      </w:r>
    </w:p>
    <w:p>
      <w:r>
        <w:t>7e31b40a3f2a57119aa6b53314deacb9</w:t>
      </w:r>
    </w:p>
    <w:p>
      <w:r>
        <w:t>aefcbbdce003c92a9ac895f1141e60d2</w:t>
      </w:r>
    </w:p>
    <w:p>
      <w:r>
        <w:t>1f385d97948e69e3918ad38f94ce2e55</w:t>
      </w:r>
    </w:p>
    <w:p>
      <w:r>
        <w:t>cd9d881906373c456356c640e99d08d4</w:t>
      </w:r>
    </w:p>
    <w:p>
      <w:r>
        <w:t>66901dd97d55cc19f0ebca314f1cf455</w:t>
      </w:r>
    </w:p>
    <w:p>
      <w:r>
        <w:t>d8f20ef1f0d07498d76c32f5aa9deea1</w:t>
      </w:r>
    </w:p>
    <w:p>
      <w:r>
        <w:t>a1bc893c12093a754bc153c4e0a8c30b</w:t>
      </w:r>
    </w:p>
    <w:p>
      <w:r>
        <w:t>1acd36776df58c633098108ce52b64e0</w:t>
      </w:r>
    </w:p>
    <w:p>
      <w:r>
        <w:t>2b4101fb765b99efdfd3cbb54592c068</w:t>
      </w:r>
    </w:p>
    <w:p>
      <w:r>
        <w:t>2936f1218835b01d3f239a709c376895</w:t>
      </w:r>
    </w:p>
    <w:p>
      <w:r>
        <w:t>9116cece9ade01f1252280e7df8a9cce</w:t>
      </w:r>
    </w:p>
    <w:p>
      <w:r>
        <w:t>f72313c5fd9046e78912726668ea8f76</w:t>
      </w:r>
    </w:p>
    <w:p>
      <w:r>
        <w:t>cb123c285eaffd0556792e12e648f104</w:t>
      </w:r>
    </w:p>
    <w:p>
      <w:r>
        <w:t>063b0cecb47574244290197181192096</w:t>
      </w:r>
    </w:p>
    <w:p>
      <w:r>
        <w:t>97014b54aadba9f41e885f98e5a215d3</w:t>
      </w:r>
    </w:p>
    <w:p>
      <w:r>
        <w:t>7b957119690be358a8b6dec541dfe6b9</w:t>
      </w:r>
    </w:p>
    <w:p>
      <w:r>
        <w:t>915b88f3a97c883980572c22cd9c3be9</w:t>
      </w:r>
    </w:p>
    <w:p>
      <w:r>
        <w:t>d76d10b8ba1530633458fdb10fd38067</w:t>
      </w:r>
    </w:p>
    <w:p>
      <w:r>
        <w:t>e10c7e7618bbc4405a95d681c24f249a</w:t>
      </w:r>
    </w:p>
    <w:p>
      <w:r>
        <w:t>cb2fa5bf40bd75b819966f45389d7411</w:t>
      </w:r>
    </w:p>
    <w:p>
      <w:r>
        <w:t>a9b55a12c1140c4ae80dee2bfcef2da8</w:t>
      </w:r>
    </w:p>
    <w:p>
      <w:r>
        <w:t>d351000d363d33ac1f0ff30826234429</w:t>
      </w:r>
    </w:p>
    <w:p>
      <w:r>
        <w:t>cb9e920ac91e7baabe9177cee9cdb306</w:t>
      </w:r>
    </w:p>
    <w:p>
      <w:r>
        <w:t>aaeccfde3d307a9940a3be1ffe633630</w:t>
      </w:r>
    </w:p>
    <w:p>
      <w:r>
        <w:t>17a33553e42be412d7557ebed0cb61db</w:t>
      </w:r>
    </w:p>
    <w:p>
      <w:r>
        <w:t>dd7d094b439bd6030a52f7ef46ca869d</w:t>
      </w:r>
    </w:p>
    <w:p>
      <w:r>
        <w:t>a8adcbcaea85e3a33bc8b93aa6964f7f</w:t>
      </w:r>
    </w:p>
    <w:p>
      <w:r>
        <w:t>0203a2703615de08a1ed1394ee35fcc4</w:t>
      </w:r>
    </w:p>
    <w:p>
      <w:r>
        <w:t>867a23fa99be43918b2314bf51bca25c</w:t>
      </w:r>
    </w:p>
    <w:p>
      <w:r>
        <w:t>97bcfb54927fbe7c37d22147d58806e6</w:t>
      </w:r>
    </w:p>
    <w:p>
      <w:r>
        <w:t>3d3848a4f0826a6cce0aabeacb778817</w:t>
      </w:r>
    </w:p>
    <w:p>
      <w:r>
        <w:t>1854cadc1e712c55b2f03b0b75a2e50f</w:t>
      </w:r>
    </w:p>
    <w:p>
      <w:r>
        <w:t>1133cc8027afb11005768e6073eb7b77</w:t>
      </w:r>
    </w:p>
    <w:p>
      <w:r>
        <w:t>af800c52ddee8fe70c2364016f92ba0f</w:t>
      </w:r>
    </w:p>
    <w:p>
      <w:r>
        <w:t>dc1acaa0b5c41d596fd2fd3b4e584f48</w:t>
      </w:r>
    </w:p>
    <w:p>
      <w:r>
        <w:t>6d060d870875b3326c780786563dfccd</w:t>
      </w:r>
    </w:p>
    <w:p>
      <w:r>
        <w:t>93df6096f2c7672bb66d18ad68ec73dd</w:t>
      </w:r>
    </w:p>
    <w:p>
      <w:r>
        <w:t>8bdfdd79cfc98883707308ba0a834b10</w:t>
      </w:r>
    </w:p>
    <w:p>
      <w:r>
        <w:t>86dc59663adb3ddfeca756e5938b0b9c</w:t>
      </w:r>
    </w:p>
    <w:p>
      <w:r>
        <w:t>a40e517a1772a26917a6ddc13a351163</w:t>
      </w:r>
    </w:p>
    <w:p>
      <w:r>
        <w:t>d80717e281c5a63686eb2fc0facda5ba</w:t>
      </w:r>
    </w:p>
    <w:p>
      <w:r>
        <w:t>661884b6bed1fe3a4210e057cf5133c6</w:t>
      </w:r>
    </w:p>
    <w:p>
      <w:r>
        <w:t>1f1587a2637c82acdf4542667f8d3778</w:t>
      </w:r>
    </w:p>
    <w:p>
      <w:r>
        <w:t>b6884ee9e33469deaf017b61bea4c0ec</w:t>
      </w:r>
    </w:p>
    <w:p>
      <w:r>
        <w:t>e9079d64b496d3fa7f2d5e10f739260f</w:t>
      </w:r>
    </w:p>
    <w:p>
      <w:r>
        <w:t>0b535c8dd2490c36037c2718712201dc</w:t>
      </w:r>
    </w:p>
    <w:p>
      <w:r>
        <w:t>8cd8515ceb8239f1d7d5aea4c774cebe</w:t>
      </w:r>
    </w:p>
    <w:p>
      <w:r>
        <w:t>39bdc14a7b28cbb4dfc9dcb6f9aa8b59</w:t>
      </w:r>
    </w:p>
    <w:p>
      <w:r>
        <w:t>1fefafcdb18ff7c881bc80b43f72f4d7</w:t>
      </w:r>
    </w:p>
    <w:p>
      <w:r>
        <w:t>5df1b0876b84e1eb739cb3a6ac411729</w:t>
      </w:r>
    </w:p>
    <w:p>
      <w:r>
        <w:t>a06fe5acdb4171e50672658a8266c95c</w:t>
      </w:r>
    </w:p>
    <w:p>
      <w:r>
        <w:t>c7604d9041bee84b4c10e2b9d09d22d6</w:t>
      </w:r>
    </w:p>
    <w:p>
      <w:r>
        <w:t>55f2ad6a2f1c1f8fb7a0074eaa762722</w:t>
      </w:r>
    </w:p>
    <w:p>
      <w:r>
        <w:t>a93bc355755450b60ffbae7d8a4557ea</w:t>
      </w:r>
    </w:p>
    <w:p>
      <w:r>
        <w:t>0caed8df0b37f1cfc506138a3b2b2194</w:t>
      </w:r>
    </w:p>
    <w:p>
      <w:r>
        <w:t>ec75a8f8672e00bbbfae3bf279fab5f8</w:t>
      </w:r>
    </w:p>
    <w:p>
      <w:r>
        <w:t>27cd5e89d219d81c87e7ce7a68d476d2</w:t>
      </w:r>
    </w:p>
    <w:p>
      <w:r>
        <w:t>af11e2c0b7d52c4a6a1407701a96633f</w:t>
      </w:r>
    </w:p>
    <w:p>
      <w:r>
        <w:t>df20f20ce2349d8d08a6ef5ac043a332</w:t>
      </w:r>
    </w:p>
    <w:p>
      <w:r>
        <w:t>fcc7f46de12890bad881b80150014634</w:t>
      </w:r>
    </w:p>
    <w:p>
      <w:r>
        <w:t>e3a0859fcb67f16f021280b0c3d8661d</w:t>
      </w:r>
    </w:p>
    <w:p>
      <w:r>
        <w:t>5c6ee281d60663f5698258dadb4297ce</w:t>
      </w:r>
    </w:p>
    <w:p>
      <w:r>
        <w:t>098c199f8270f8117cb193e0e5a773c1</w:t>
      </w:r>
    </w:p>
    <w:p>
      <w:r>
        <w:t>adf565b6e00a4d5ef4ea92f021361eca</w:t>
      </w:r>
    </w:p>
    <w:p>
      <w:r>
        <w:t>1dcc18e56a6a298618a31040a2cb371b</w:t>
      </w:r>
    </w:p>
    <w:p>
      <w:r>
        <w:t>f6d5a05b8a76703915059c85338a353f</w:t>
      </w:r>
    </w:p>
    <w:p>
      <w:r>
        <w:t>705dbbd4946b9abfe65351ebf7c9b7a7</w:t>
      </w:r>
    </w:p>
    <w:p>
      <w:r>
        <w:t>83460031c3af90b060d2b94fc34151d1</w:t>
      </w:r>
    </w:p>
    <w:p>
      <w:r>
        <w:t>8193fe6e87685583ba70d4cead60163a</w:t>
      </w:r>
    </w:p>
    <w:p>
      <w:r>
        <w:t>6e02a93eba94265947d41b5ab424daed</w:t>
      </w:r>
    </w:p>
    <w:p>
      <w:r>
        <w:t>259d7809ca5bf1a39d46a8f0a08765a1</w:t>
      </w:r>
    </w:p>
    <w:p>
      <w:r>
        <w:t>67d1486e2731376b0e60f537d66fa074</w:t>
      </w:r>
    </w:p>
    <w:p>
      <w:r>
        <w:t>7f7ce10a1924efb91ec6653c94d290fe</w:t>
      </w:r>
    </w:p>
    <w:p>
      <w:r>
        <w:t>aa0a73727412b43aeedbcfcf268f69c5</w:t>
      </w:r>
    </w:p>
    <w:p>
      <w:r>
        <w:t>4435595acfe6f9f5bf79cb30cc19c348</w:t>
      </w:r>
    </w:p>
    <w:p>
      <w:r>
        <w:t>e70d428a34226e76292e7f58abf19620</w:t>
      </w:r>
    </w:p>
    <w:p>
      <w:r>
        <w:t>228ad323dd17462863de8b52a8dfbe1d</w:t>
      </w:r>
    </w:p>
    <w:p>
      <w:r>
        <w:t>655c3b60c6e2e4bdbeb6bf6699f0237e</w:t>
      </w:r>
    </w:p>
    <w:p>
      <w:r>
        <w:t>b5aa0e43125190b2ec82590db5ed4be9</w:t>
      </w:r>
    </w:p>
    <w:p>
      <w:r>
        <w:t>fca11b78521304e7e3d284a39f108a24</w:t>
      </w:r>
    </w:p>
    <w:p>
      <w:r>
        <w:t>3b263ae739bd908fe0e745e3dbc7f99f</w:t>
      </w:r>
    </w:p>
    <w:p>
      <w:r>
        <w:t>d483ec9c503f3f2c22e89e2697e97f57</w:t>
      </w:r>
    </w:p>
    <w:p>
      <w:r>
        <w:t>21472bc39fecc3844f250ff9ea647bbc</w:t>
      </w:r>
    </w:p>
    <w:p>
      <w:r>
        <w:t>d1e7d59d29508e8194f29b23761f44b1</w:t>
      </w:r>
    </w:p>
    <w:p>
      <w:r>
        <w:t>e32f0d08a8a160391a0ad634737c4eba</w:t>
      </w:r>
    </w:p>
    <w:p>
      <w:r>
        <w:t>90e86c12d2b78537ec5d7733dc206419</w:t>
      </w:r>
    </w:p>
    <w:p>
      <w:r>
        <w:t>2eafc85b1b402d6ee3aaca8ec4f92cdb</w:t>
      </w:r>
    </w:p>
    <w:p>
      <w:r>
        <w:t>081eb48a1b8b1d920b5e3d01bf5aeb6d</w:t>
      </w:r>
    </w:p>
    <w:p>
      <w:r>
        <w:t>1f70caa31fb21bc36a137bd1f5642753</w:t>
      </w:r>
    </w:p>
    <w:p>
      <w:r>
        <w:t>a64402e97f05914363607df748435a7b</w:t>
      </w:r>
    </w:p>
    <w:p>
      <w:r>
        <w:t>8f80caa7314b9068fe742b2ea4a64e6d</w:t>
      </w:r>
    </w:p>
    <w:p>
      <w:r>
        <w:t>f3fac8fd6636569bbc669471b16b698e</w:t>
      </w:r>
    </w:p>
    <w:p>
      <w:r>
        <w:t>b1fab20732f71678d5313426e1b05ef3</w:t>
      </w:r>
    </w:p>
    <w:p>
      <w:r>
        <w:t>846fff6d6dd49a6b29b5bff9fc19e458</w:t>
      </w:r>
    </w:p>
    <w:p>
      <w:r>
        <w:t>77700f187de28095862f94c4b116cad1</w:t>
      </w:r>
    </w:p>
    <w:p>
      <w:r>
        <w:t>dc3034cbf9bb59cb01b192400363d6b3</w:t>
      </w:r>
    </w:p>
    <w:p>
      <w:r>
        <w:t>5eae82a8f0c08a26907e4a196d7edbf9</w:t>
      </w:r>
    </w:p>
    <w:p>
      <w:r>
        <w:t>66c1664f74c9a47bee6798c6eeb9c77f</w:t>
      </w:r>
    </w:p>
    <w:p>
      <w:r>
        <w:t>a87762ce93d35c5c1e20fd37a3dede01</w:t>
      </w:r>
    </w:p>
    <w:p>
      <w:r>
        <w:t>5c5a0bf72a2360eb2bdf7661b9642982</w:t>
      </w:r>
    </w:p>
    <w:p>
      <w:r>
        <w:t>79f8c7ecaa19443c67f871156a5b7ffe</w:t>
      </w:r>
    </w:p>
    <w:p>
      <w:r>
        <w:t>eeb81deb0627dac1715d13cbe44697cc</w:t>
      </w:r>
    </w:p>
    <w:p>
      <w:r>
        <w:t>f04009952b75bdb825caee5a37df3a27</w:t>
      </w:r>
    </w:p>
    <w:p>
      <w:r>
        <w:t>197e3460d9a757bb69f8f2896bc90450</w:t>
      </w:r>
    </w:p>
    <w:p>
      <w:r>
        <w:t>006746f4245bceb7f8bf64489474e1db</w:t>
      </w:r>
    </w:p>
    <w:p>
      <w:r>
        <w:t>e53c1e3a65f101fdf96add285d7ce50f</w:t>
      </w:r>
    </w:p>
    <w:p>
      <w:r>
        <w:t>f2c3e8c575245a2c9b1e866f97fd2eb6</w:t>
      </w:r>
    </w:p>
    <w:p>
      <w:r>
        <w:t>76831f681388b2f24e511a8f176fd2b7</w:t>
      </w:r>
    </w:p>
    <w:p>
      <w:r>
        <w:t>37124611954f62efd8f0464cdba08b43</w:t>
      </w:r>
    </w:p>
    <w:p>
      <w:r>
        <w:t>47741e6ead7a7cadbe801d038af6a935</w:t>
      </w:r>
    </w:p>
    <w:p>
      <w:r>
        <w:t>58471d60adec6eec0dc000d4776dcdbc</w:t>
      </w:r>
    </w:p>
    <w:p>
      <w:r>
        <w:t>12b7717a9d365ff6d6a51563147477af</w:t>
      </w:r>
    </w:p>
    <w:p>
      <w:r>
        <w:t>0385b446274cc0674adb6d241444c939</w:t>
      </w:r>
    </w:p>
    <w:p>
      <w:r>
        <w:t>8c5a0ff4d15517e0d0392366c73b04e3</w:t>
      </w:r>
    </w:p>
    <w:p>
      <w:r>
        <w:t>b3ac031bff5de6a6174223cf4ef71fbc</w:t>
      </w:r>
    </w:p>
    <w:p>
      <w:r>
        <w:t>3170469581dd6c0ab7694c9154bd4af6</w:t>
      </w:r>
    </w:p>
    <w:p>
      <w:r>
        <w:t>411b562609a8be93540c4499d88f253d</w:t>
      </w:r>
    </w:p>
    <w:p>
      <w:r>
        <w:t>6ccfa345dbccb6101c8fffceaf989d99</w:t>
      </w:r>
    </w:p>
    <w:p>
      <w:r>
        <w:t>a5b8546e1cad4b332e9196740ec47f47</w:t>
      </w:r>
    </w:p>
    <w:p>
      <w:r>
        <w:t>274c5937fffc715dd1b1f137e9f7607f</w:t>
      </w:r>
    </w:p>
    <w:p>
      <w:r>
        <w:t>72edce02be5e2bfc020100041190e273</w:t>
      </w:r>
    </w:p>
    <w:p>
      <w:r>
        <w:t>4d03ad930807fc47a443ef4a25ce77ca</w:t>
      </w:r>
    </w:p>
    <w:p>
      <w:r>
        <w:t>41cf1a8a859ffc32a97041e937359928</w:t>
      </w:r>
    </w:p>
    <w:p>
      <w:r>
        <w:t>6c019d332e86038030b4085a9061e28a</w:t>
      </w:r>
    </w:p>
    <w:p>
      <w:r>
        <w:t>91286465853c10c11e76fc24768fecd8</w:t>
      </w:r>
    </w:p>
    <w:p>
      <w:r>
        <w:t>8ef4caf66110b440d65858c948e838df</w:t>
      </w:r>
    </w:p>
    <w:p>
      <w:r>
        <w:t>dd65ed7ecd722757eb7496dd7cd5ca96</w:t>
      </w:r>
    </w:p>
    <w:p>
      <w:r>
        <w:t>5f74feaac53ff70f7344b7e58b010c1a</w:t>
      </w:r>
    </w:p>
    <w:p>
      <w:r>
        <w:t>84c02c25c3689a0b25630a756e0238ef</w:t>
      </w:r>
    </w:p>
    <w:p>
      <w:r>
        <w:t>7857664fdbc0e686b049e1a5b116c84d</w:t>
      </w:r>
    </w:p>
    <w:p>
      <w:r>
        <w:t>77a97269d1dae2a75787e170078527d5</w:t>
      </w:r>
    </w:p>
    <w:p>
      <w:r>
        <w:t>ca84b723858070c3427007a0d2b66d33</w:t>
      </w:r>
    </w:p>
    <w:p>
      <w:r>
        <w:t>6e8669e74063ee1df26fe59b46257ca8</w:t>
      </w:r>
    </w:p>
    <w:p>
      <w:r>
        <w:t>36d8e5136b888ae108b8e9369484d77c</w:t>
      </w:r>
    </w:p>
    <w:p>
      <w:r>
        <w:t>48ecbe47878b069eb387b4c272e015ca</w:t>
      </w:r>
    </w:p>
    <w:p>
      <w:r>
        <w:t>15849c918df1ffefa07dbfcef4b5518f</w:t>
      </w:r>
    </w:p>
    <w:p>
      <w:r>
        <w:t>7209e6b238f2d3e4078bd006774d193e</w:t>
      </w:r>
    </w:p>
    <w:p>
      <w:r>
        <w:t>ca61bdc71c58d5b6589c3f0128f07810</w:t>
      </w:r>
    </w:p>
    <w:p>
      <w:r>
        <w:t>b5ef0a082dd0d6e0b874499bfa252d37</w:t>
      </w:r>
    </w:p>
    <w:p>
      <w:r>
        <w:t>1fdab8c6492d1d0c600ddae2ba3a420a</w:t>
      </w:r>
    </w:p>
    <w:p>
      <w:r>
        <w:t>2db44308574a2d94ecb0e88516a68cdd</w:t>
      </w:r>
    </w:p>
    <w:p>
      <w:r>
        <w:t>716910316ae58f35036f453aea80376b</w:t>
      </w:r>
    </w:p>
    <w:p>
      <w:r>
        <w:t>b86a03c62bfeac9ef811454038c16094</w:t>
      </w:r>
    </w:p>
    <w:p>
      <w:r>
        <w:t>a3d905c50ce3a7dc68ddaaf50a47f6fa</w:t>
      </w:r>
    </w:p>
    <w:p>
      <w:r>
        <w:t>7704015c2c489c67ed9b8e97dcecccde</w:t>
      </w:r>
    </w:p>
    <w:p>
      <w:r>
        <w:t>7f8043140204db2e046a43cf872686da</w:t>
      </w:r>
    </w:p>
    <w:p>
      <w:r>
        <w:t>16e09e447b140a47f10b4627841404eb</w:t>
      </w:r>
    </w:p>
    <w:p>
      <w:r>
        <w:t>9389f8a33d5a43c4176e6af1df97c5b8</w:t>
      </w:r>
    </w:p>
    <w:p>
      <w:r>
        <w:t>803aa50e0c8c43630bc67c66e37c16e4</w:t>
      </w:r>
    </w:p>
    <w:p>
      <w:r>
        <w:t>06870f1ed81af0e594f79e6e1b32fa92</w:t>
      </w:r>
    </w:p>
    <w:p>
      <w:r>
        <w:t>2354230ac96aa21dfcf46ba76f751545</w:t>
      </w:r>
    </w:p>
    <w:p>
      <w:r>
        <w:t>41a13042affbb7524d45f3d76eb9b131</w:t>
      </w:r>
    </w:p>
    <w:p>
      <w:r>
        <w:t>0d1996c7c64cb8a12d1f64a3551c2850</w:t>
      </w:r>
    </w:p>
    <w:p>
      <w:r>
        <w:t>1dbc496cd83ccdc3bd10e0aa6060ff4d</w:t>
      </w:r>
    </w:p>
    <w:p>
      <w:r>
        <w:t>026a0e6504817e5e0575ca3e3f114bc7</w:t>
      </w:r>
    </w:p>
    <w:p>
      <w:r>
        <w:t>adadadf40edcaa79e31488fa9b20796b</w:t>
      </w:r>
    </w:p>
    <w:p>
      <w:r>
        <w:t>8532c632d8d4e44a272d736097050749</w:t>
      </w:r>
    </w:p>
    <w:p>
      <w:r>
        <w:t>6f674caa71e8773981379a26f09ef119</w:t>
      </w:r>
    </w:p>
    <w:p>
      <w:r>
        <w:t>535fcd56d402929bef27ab5178958d9b</w:t>
      </w:r>
    </w:p>
    <w:p>
      <w:r>
        <w:t>70006f5b9b682dc8eabf6f28f92d8feb</w:t>
      </w:r>
    </w:p>
    <w:p>
      <w:r>
        <w:t>8b770b1ca5c29b5e72b37289edcba2b8</w:t>
      </w:r>
    </w:p>
    <w:p>
      <w:r>
        <w:t>0c2e8e77e38e73129271c48dc288540c</w:t>
      </w:r>
    </w:p>
    <w:p>
      <w:r>
        <w:t>09e1899a8d2a2cc5f5eebe4fd8de053c</w:t>
      </w:r>
    </w:p>
    <w:p>
      <w:r>
        <w:t>6931a0bbc5ce819a59cc706baef297f2</w:t>
      </w:r>
    </w:p>
    <w:p>
      <w:r>
        <w:t>8f0daa5fcdb5aca4979c6fa9d9bd3492</w:t>
      </w:r>
    </w:p>
    <w:p>
      <w:r>
        <w:t>f81bcdf4f6fd29ad84c9c7e9b151c8fc</w:t>
      </w:r>
    </w:p>
    <w:p>
      <w:r>
        <w:t>7da47c23392b4d1231c56f84ddf9d33e</w:t>
      </w:r>
    </w:p>
    <w:p>
      <w:r>
        <w:t>f89111307a4ddb04d0fc583575a2fa7e</w:t>
      </w:r>
    </w:p>
    <w:p>
      <w:r>
        <w:t>8e1de893f14bfbbdf99e256df0e3f1cd</w:t>
      </w:r>
    </w:p>
    <w:p>
      <w:r>
        <w:t>32fd5db5d0feb91d0709f4bc27f43db2</w:t>
      </w:r>
    </w:p>
    <w:p>
      <w:r>
        <w:t>0b80b7c1de1f3282bf1f3b41c96161ef</w:t>
      </w:r>
    </w:p>
    <w:p>
      <w:r>
        <w:t>6b8c4b32965781c4bb01d8d59a6d97a6</w:t>
      </w:r>
    </w:p>
    <w:p>
      <w:r>
        <w:t>7c459bd795468f4aaa3985f588c70581</w:t>
      </w:r>
    </w:p>
    <w:p>
      <w:r>
        <w:t>38cef82b5bac1ae9380ddd1c76c918c2</w:t>
      </w:r>
    </w:p>
    <w:p>
      <w:r>
        <w:t>fc07b1564d46660541386e704161a803</w:t>
      </w:r>
    </w:p>
    <w:p>
      <w:r>
        <w:t>4f715778d687a9a957bc62e64dda5547</w:t>
      </w:r>
    </w:p>
    <w:p>
      <w:r>
        <w:t>8f6e9ed57f421ba0aa6d64fcfdb71bbd</w:t>
      </w:r>
    </w:p>
    <w:p>
      <w:r>
        <w:t>87d26eaa073ce67870494ff54391761e</w:t>
      </w:r>
    </w:p>
    <w:p>
      <w:r>
        <w:t>3f0788dec1009e17e007493328170230</w:t>
      </w:r>
    </w:p>
    <w:p>
      <w:r>
        <w:t>4b20d27a06ade17d60585b83049c3adc</w:t>
      </w:r>
    </w:p>
    <w:p>
      <w:r>
        <w:t>08a0b4311be0f06ab011d84f78b718b7</w:t>
      </w:r>
    </w:p>
    <w:p>
      <w:r>
        <w:t>408c0f5feb187c0421ef1dd31b6d5ccb</w:t>
      </w:r>
    </w:p>
    <w:p>
      <w:r>
        <w:t>22dad768c3cd8a241871b2be429c6b86</w:t>
      </w:r>
    </w:p>
    <w:p>
      <w:r>
        <w:t>ee5b2650ff29488a94c16b6f900bf125</w:t>
      </w:r>
    </w:p>
    <w:p>
      <w:r>
        <w:t>8729f8b74564a1ae9f21cdb400ab569e</w:t>
      </w:r>
    </w:p>
    <w:p>
      <w:r>
        <w:t>c02417d819dc3017869148f05af8bc31</w:t>
      </w:r>
    </w:p>
    <w:p>
      <w:r>
        <w:t>07ab61db96a65f32f6097f649f5972d2</w:t>
      </w:r>
    </w:p>
    <w:p>
      <w:r>
        <w:t>f09addeb9723f5316e16d10c55e9a60c</w:t>
      </w:r>
    </w:p>
    <w:p>
      <w:r>
        <w:t>6f863b014d7997e8a512fa856af50d78</w:t>
      </w:r>
    </w:p>
    <w:p>
      <w:r>
        <w:t>986dd3d1b9551c1d3eac2e49dcbe03e8</w:t>
      </w:r>
    </w:p>
    <w:p>
      <w:r>
        <w:t>777350638dfe07a44a6451d94f89cb38</w:t>
      </w:r>
    </w:p>
    <w:p>
      <w:r>
        <w:t>2382d2a82b539946119ec867d90cd1ba</w:t>
      </w:r>
    </w:p>
    <w:p>
      <w:r>
        <w:t>2005a63eb35feebdf3d2921fa126d443</w:t>
      </w:r>
    </w:p>
    <w:p>
      <w:r>
        <w:t>2f299fb5e6a9d37a7914a8a04d94bdd9</w:t>
      </w:r>
    </w:p>
    <w:p>
      <w:r>
        <w:t>057fad554987b12092c5d0b097d5a12d</w:t>
      </w:r>
    </w:p>
    <w:p>
      <w:r>
        <w:t>e849fd088550f2a0ef83c9bcf42fe5ed</w:t>
      </w:r>
    </w:p>
    <w:p>
      <w:r>
        <w:t>d50be384e3fdfad1362b73761648e3e5</w:t>
      </w:r>
    </w:p>
    <w:p>
      <w:r>
        <w:t>6af5d80e2e4be90bbf75538347b47082</w:t>
      </w:r>
    </w:p>
    <w:p>
      <w:r>
        <w:t>f48df17193826ff5b7d43239a6f0761a</w:t>
      </w:r>
    </w:p>
    <w:p>
      <w:r>
        <w:t>22036e0cd968f5a0049898cd67bed986</w:t>
      </w:r>
    </w:p>
    <w:p>
      <w:r>
        <w:t>a66f1219d86773442c5e403050f4105a</w:t>
      </w:r>
    </w:p>
    <w:p>
      <w:r>
        <w:t>d47ee3fe566bd44c698ccbaaefb14358</w:t>
      </w:r>
    </w:p>
    <w:p>
      <w:r>
        <w:t>ca5e8a140910391ceb7a32a547fb0271</w:t>
      </w:r>
    </w:p>
    <w:p>
      <w:r>
        <w:t>198d287f13b454b77e4a89105c2ae406</w:t>
      </w:r>
    </w:p>
    <w:p>
      <w:r>
        <w:t>7698ab8d685eb69f8f530f93c252e266</w:t>
      </w:r>
    </w:p>
    <w:p>
      <w:r>
        <w:t>e555d3eb4b114295aa291d507bcd2ac8</w:t>
      </w:r>
    </w:p>
    <w:p>
      <w:r>
        <w:t>625e500d77a86379235e536a51bc187b</w:t>
      </w:r>
    </w:p>
    <w:p>
      <w:r>
        <w:t>4829e5a796d3576459d8e08cfc54b3f2</w:t>
      </w:r>
    </w:p>
    <w:p>
      <w:r>
        <w:t>d5b8aef91b01cf5286b0b6111271773c</w:t>
      </w:r>
    </w:p>
    <w:p>
      <w:r>
        <w:t>5f7e7dedd2fc59830c81c3eaface3f80</w:t>
      </w:r>
    </w:p>
    <w:p>
      <w:r>
        <w:t>a6b69101085a067568225fdf11ff2d5d</w:t>
      </w:r>
    </w:p>
    <w:p>
      <w:r>
        <w:t>8ab3a123e7c2e73df1ec5eb09e525ee2</w:t>
      </w:r>
    </w:p>
    <w:p>
      <w:r>
        <w:t>050cb1479e1b14ae1eb3759d02eb7658</w:t>
      </w:r>
    </w:p>
    <w:p>
      <w:r>
        <w:t>560aecbe4de6ce76856fcbdee98237c8</w:t>
      </w:r>
    </w:p>
    <w:p>
      <w:r>
        <w:t>230cf9689e7bb8ce1d1b292bc605e7ba</w:t>
      </w:r>
    </w:p>
    <w:p>
      <w:r>
        <w:t>656186f29e1f345c7d1e2ea3b26c9df7</w:t>
      </w:r>
    </w:p>
    <w:p>
      <w:r>
        <w:t>4fd08c32041787bfa57ff0462eae7fb5</w:t>
      </w:r>
    </w:p>
    <w:p>
      <w:r>
        <w:t>93bfb9a3cb1e2fceb63025273eccf3d9</w:t>
      </w:r>
    </w:p>
    <w:p>
      <w:r>
        <w:t>39f906a90bfcb71996bbccbc7244f746</w:t>
      </w:r>
    </w:p>
    <w:p>
      <w:r>
        <w:t>45be13006f930daab5799b00bbd9180b</w:t>
      </w:r>
    </w:p>
    <w:p>
      <w:r>
        <w:t>44903e9037ad22c87f69068f6649e676</w:t>
      </w:r>
    </w:p>
    <w:p>
      <w:r>
        <w:t>af5b97981150734cf3151e912ec71c00</w:t>
      </w:r>
    </w:p>
    <w:p>
      <w:r>
        <w:t>21bb0628b55ccc8be110c6b7e5a41924</w:t>
      </w:r>
    </w:p>
    <w:p>
      <w:r>
        <w:t>178bcf78564a7941645d49db7b8ff801</w:t>
      </w:r>
    </w:p>
    <w:p>
      <w:r>
        <w:t>65d82e42574c134ca82c86c70104cb02</w:t>
      </w:r>
    </w:p>
    <w:p>
      <w:r>
        <w:t>cb93c6fad7884e8bc90394cdb75cb87d</w:t>
      </w:r>
    </w:p>
    <w:p>
      <w:r>
        <w:t>0e354cb105a8ac821fb5e642f9fbe1fd</w:t>
      </w:r>
    </w:p>
    <w:p>
      <w:r>
        <w:t>4314a29c203a3c60b8ba031295d06953</w:t>
      </w:r>
    </w:p>
    <w:p>
      <w:r>
        <w:t>2ff9a1733b50eee2a751129af6f2fdfe</w:t>
      </w:r>
    </w:p>
    <w:p>
      <w:r>
        <w:t>562e13a2ac12a923e3c695bbe7503ab9</w:t>
      </w:r>
    </w:p>
    <w:p>
      <w:r>
        <w:t>78020009d12f5d1f0412624338abb0c6</w:t>
      </w:r>
    </w:p>
    <w:p>
      <w:r>
        <w:t>0ddb907da321981d7620d3e3c1fe474e</w:t>
      </w:r>
    </w:p>
    <w:p>
      <w:r>
        <w:t>aa2ce669ad0ceed52df439f15d704924</w:t>
      </w:r>
    </w:p>
    <w:p>
      <w:r>
        <w:t>5f3293ad6d73305e6b945bb2a364e1c2</w:t>
      </w:r>
    </w:p>
    <w:p>
      <w:r>
        <w:t>6a5b51ac1aa3ee0a282a7bb79eab41f4</w:t>
      </w:r>
    </w:p>
    <w:p>
      <w:r>
        <w:t>877a112ea0129d9a00ed939966d72e84</w:t>
      </w:r>
    </w:p>
    <w:p>
      <w:r>
        <w:t>3742f0596f0e8be56240fd7722c8d299</w:t>
      </w:r>
    </w:p>
    <w:p>
      <w:r>
        <w:t>5867550d01f08313f5911db0ad820e55</w:t>
      </w:r>
    </w:p>
    <w:p>
      <w:r>
        <w:t>4b27c785e3f06d97bbb69d05805bea6e</w:t>
      </w:r>
    </w:p>
    <w:p>
      <w:r>
        <w:t>7d0c92ff011997ad6969367c5c721fea</w:t>
      </w:r>
    </w:p>
    <w:p>
      <w:r>
        <w:t>3d850d086307446ce6e59d9db54873c7</w:t>
      </w:r>
    </w:p>
    <w:p>
      <w:r>
        <w:t>a1860af3df741e3108f9686af841cfd0</w:t>
      </w:r>
    </w:p>
    <w:p>
      <w:r>
        <w:t>a13a904f24a4cf75ad30610ee39dcca8</w:t>
      </w:r>
    </w:p>
    <w:p>
      <w:r>
        <w:t>f3a3f4a34ea73367cd88edd02e69aa80</w:t>
      </w:r>
    </w:p>
    <w:p>
      <w:r>
        <w:t>eb26644ddc24149f36af8bce46e95519</w:t>
      </w:r>
    </w:p>
    <w:p>
      <w:r>
        <w:t>3f7ce392527b4c5470546d656e70afcf</w:t>
      </w:r>
    </w:p>
    <w:p>
      <w:r>
        <w:t>822b4c713f77bac03af13b210adb25d5</w:t>
      </w:r>
    </w:p>
    <w:p>
      <w:r>
        <w:t>84423b9d14484e85c4142daa49001d75</w:t>
      </w:r>
    </w:p>
    <w:p>
      <w:r>
        <w:t>a9e66656ade05e78e5168ba331692c1a</w:t>
      </w:r>
    </w:p>
    <w:p>
      <w:r>
        <w:t>d7d048f130cdb254b302f063b36e19c1</w:t>
      </w:r>
    </w:p>
    <w:p>
      <w:r>
        <w:t>d520ff7d16e7b62aaa5ffc9bd942e585</w:t>
      </w:r>
    </w:p>
    <w:p>
      <w:r>
        <w:t>c056097a9dbc69cdcad2dcf76a9679bb</w:t>
      </w:r>
    </w:p>
    <w:p>
      <w:r>
        <w:t>c7feff3dd4fcf37f2bda81e83d670924</w:t>
      </w:r>
    </w:p>
    <w:p>
      <w:r>
        <w:t>e025d38fc0a28063ea28edcc7ab106c6</w:t>
      </w:r>
    </w:p>
    <w:p>
      <w:r>
        <w:t>3972d7e329cddb9b22f5076557ac52c1</w:t>
      </w:r>
    </w:p>
    <w:p>
      <w:r>
        <w:t>d75a6d377d837b6384ef8e7a00930def</w:t>
      </w:r>
    </w:p>
    <w:p>
      <w:r>
        <w:t>c355a05147375f652ab97bde052e7e5e</w:t>
      </w:r>
    </w:p>
    <w:p>
      <w:r>
        <w:t>a6c6defb33681befe97bab033ac5642e</w:t>
      </w:r>
    </w:p>
    <w:p>
      <w:r>
        <w:t>613744b98aaf59246fbcff0954d250e8</w:t>
      </w:r>
    </w:p>
    <w:p>
      <w:r>
        <w:t>5e8e3dfa6e866fd3933fc4054a1ce741</w:t>
      </w:r>
    </w:p>
    <w:p>
      <w:r>
        <w:t>d3cf7cfb1f2198e5f60e02ce833fa1ca</w:t>
      </w:r>
    </w:p>
    <w:p>
      <w:r>
        <w:t>67d6e1d175685ad125dbf117cb5729f1</w:t>
      </w:r>
    </w:p>
    <w:p>
      <w:r>
        <w:t>f9d94259c42d02b1190b85359f2b4234</w:t>
      </w:r>
    </w:p>
    <w:p>
      <w:r>
        <w:t>8cd8d057aef5c218ee8a9ad45e58abf4</w:t>
      </w:r>
    </w:p>
    <w:p>
      <w:r>
        <w:t>28d29b2890d2192a50e9e058b11d421e</w:t>
      </w:r>
    </w:p>
    <w:p>
      <w:r>
        <w:t>8bc8dcfa541685081c26fa5e684a2104</w:t>
      </w:r>
    </w:p>
    <w:p>
      <w:r>
        <w:t>dba9361638e92f2bf7ca4db1a849d67e</w:t>
      </w:r>
    </w:p>
    <w:p>
      <w:r>
        <w:t>cb666f95485b56d144a11506ed6ecc1b</w:t>
      </w:r>
    </w:p>
    <w:p>
      <w:r>
        <w:t>7fd67c28c7a881eb5788d6c7afaf8f7a</w:t>
      </w:r>
    </w:p>
    <w:p>
      <w:r>
        <w:t>6d8dcd1e73e40627f9abc3bd4f2b30da</w:t>
      </w:r>
    </w:p>
    <w:p>
      <w:r>
        <w:t>4d484647e2447e6b7dbae76bd0c7779c</w:t>
      </w:r>
    </w:p>
    <w:p>
      <w:r>
        <w:t>3f812b9ebf1c9890191cd9c582689ab8</w:t>
      </w:r>
    </w:p>
    <w:p>
      <w:r>
        <w:t>d23ab225af59f95b875c49ef16e49aab</w:t>
      </w:r>
    </w:p>
    <w:p>
      <w:r>
        <w:t>858cd36155ac9bc2c3b599efdc42cfde</w:t>
      </w:r>
    </w:p>
    <w:p>
      <w:r>
        <w:t>78a5987a8376e1303f046759230c4217</w:t>
      </w:r>
    </w:p>
    <w:p>
      <w:r>
        <w:t>471bcee0535fe23fb73341fb342d5987</w:t>
      </w:r>
    </w:p>
    <w:p>
      <w:r>
        <w:t>ee3336de6084645066ee591231834dcc</w:t>
      </w:r>
    </w:p>
    <w:p>
      <w:r>
        <w:t>b1cece8d44e835563148358889422723</w:t>
      </w:r>
    </w:p>
    <w:p>
      <w:r>
        <w:t>0b2390e7a116e28bbb6e95ddbea638c0</w:t>
      </w:r>
    </w:p>
    <w:p>
      <w:r>
        <w:t>ae8856be295d08b66656c85012380d9f</w:t>
      </w:r>
    </w:p>
    <w:p>
      <w:r>
        <w:t>2027bbec89fe1d2ae60f1de323f8c936</w:t>
      </w:r>
    </w:p>
    <w:p>
      <w:r>
        <w:t>43d71fa9d6df0e995d7bb52a94f0b5f8</w:t>
      </w:r>
    </w:p>
    <w:p>
      <w:r>
        <w:t>40b5920160b68d7191849609056f8adc</w:t>
      </w:r>
    </w:p>
    <w:p>
      <w:r>
        <w:t>1da1561b7c5f27f55bf05fe0773bf0e6</w:t>
      </w:r>
    </w:p>
    <w:p>
      <w:r>
        <w:t>6c3aab8784c145efbaec39629b2e580c</w:t>
      </w:r>
    </w:p>
    <w:p>
      <w:r>
        <w:t>fe29b5f0d195df79f21b231b30ac561c</w:t>
      </w:r>
    </w:p>
    <w:p>
      <w:r>
        <w:t>5c8054cda3a61168e100bc5e8f69d5a4</w:t>
      </w:r>
    </w:p>
    <w:p>
      <w:r>
        <w:t>f47a8e5023c8296488255e5ccc98f663</w:t>
      </w:r>
    </w:p>
    <w:p>
      <w:r>
        <w:t>2144a965540ba2404420bad2a73abcb4</w:t>
      </w:r>
    </w:p>
    <w:p>
      <w:r>
        <w:t>0fce6d946d3fa696b1c139e84135d14b</w:t>
      </w:r>
    </w:p>
    <w:p>
      <w:r>
        <w:t>bdd0fd3d26f03b38679ac967192cfeb4</w:t>
      </w:r>
    </w:p>
    <w:p>
      <w:r>
        <w:t>cb1a57fd6b4d3a614021dd329ccaf950</w:t>
      </w:r>
    </w:p>
    <w:p>
      <w:r>
        <w:t>9f9c5de04ab398170300cce9cbf79d08</w:t>
      </w:r>
    </w:p>
    <w:p>
      <w:r>
        <w:t>54869149d9cf0200b1faf842b3d2767c</w:t>
      </w:r>
    </w:p>
    <w:p>
      <w:r>
        <w:t>15c2943e5666944c6200d65a1e29c51b</w:t>
      </w:r>
    </w:p>
    <w:p>
      <w:r>
        <w:t>f3960d1982d78c04a479f9f90cfaecc6</w:t>
      </w:r>
    </w:p>
    <w:p>
      <w:r>
        <w:t>706db1ec05752d23154559b1d4e82144</w:t>
      </w:r>
    </w:p>
    <w:p>
      <w:r>
        <w:t>60706b17806dd249b2d5d819da612a27</w:t>
      </w:r>
    </w:p>
    <w:p>
      <w:r>
        <w:t>f1b6f20968c2cf1e4e694706a611fac9</w:t>
      </w:r>
    </w:p>
    <w:p>
      <w:r>
        <w:t>13d928173281386c9542fd395ff57bda</w:t>
      </w:r>
    </w:p>
    <w:p>
      <w:r>
        <w:t>85a9cff999024434ea2f4b532694b212</w:t>
      </w:r>
    </w:p>
    <w:p>
      <w:r>
        <w:t>85945c998145a58b52d80184094ab196</w:t>
      </w:r>
    </w:p>
    <w:p>
      <w:r>
        <w:t>9c8b01a5ded5b27d0d98678de4dcaa2f</w:t>
      </w:r>
    </w:p>
    <w:p>
      <w:r>
        <w:t>a79fef9301f117eff850de6aeb9e0e0f</w:t>
      </w:r>
    </w:p>
    <w:p>
      <w:r>
        <w:t>1b8b207acafac66639e1f318cc7684e3</w:t>
      </w:r>
    </w:p>
    <w:p>
      <w:r>
        <w:t>a3848f988f4edc09d571855143e73820</w:t>
      </w:r>
    </w:p>
    <w:p>
      <w:r>
        <w:t>d807979ac81f926562cda03502d12be5</w:t>
      </w:r>
    </w:p>
    <w:p>
      <w:r>
        <w:t>33efc0648a396551cdfca0ba6741bdd1</w:t>
      </w:r>
    </w:p>
    <w:p>
      <w:r>
        <w:t>070dcd65f5fd3c23de6e38f353f252e0</w:t>
      </w:r>
    </w:p>
    <w:p>
      <w:r>
        <w:t>3ffd36b18a76f250833d7be75359561c</w:t>
      </w:r>
    </w:p>
    <w:p>
      <w:r>
        <w:t>50808dd0a7d76e6c982ed0cb6460a098</w:t>
      </w:r>
    </w:p>
    <w:p>
      <w:r>
        <w:t>f4419714a65eb4ec4db86326cfd96151</w:t>
      </w:r>
    </w:p>
    <w:p>
      <w:r>
        <w:t>164190f04737ae814fd660582dd19c7a</w:t>
      </w:r>
    </w:p>
    <w:p>
      <w:r>
        <w:t>ef50bad729152f2ea5508a4a63c6f8ab</w:t>
      </w:r>
    </w:p>
    <w:p>
      <w:r>
        <w:t>97d88a0a121a12d003efa9b708717817</w:t>
      </w:r>
    </w:p>
    <w:p>
      <w:r>
        <w:t>31cac12170b3d88eac49a348060cad78</w:t>
      </w:r>
    </w:p>
    <w:p>
      <w:r>
        <w:t>dc5d778862b8a9a9d583f6a80801c45a</w:t>
      </w:r>
    </w:p>
    <w:p>
      <w:r>
        <w:t>7bba7bab046bd2b04224342cf0ede0d6</w:t>
      </w:r>
    </w:p>
    <w:p>
      <w:r>
        <w:t>5b35494848dd89f07a791d2ea9275dfb</w:t>
      </w:r>
    </w:p>
    <w:p>
      <w:r>
        <w:t>75e870ce2e18bd042ae3b090bb1cd820</w:t>
      </w:r>
    </w:p>
    <w:p>
      <w:r>
        <w:t>622558eea927c777ae74219690ca555b</w:t>
      </w:r>
    </w:p>
    <w:p>
      <w:r>
        <w:t>91e9a4ed074755859aea75f969b5bafd</w:t>
      </w:r>
    </w:p>
    <w:p>
      <w:r>
        <w:t>81481b753175460405c44cda6f8ad9d7</w:t>
      </w:r>
    </w:p>
    <w:p>
      <w:r>
        <w:t>a22494daf6228a8917a1a3dec663fddd</w:t>
      </w:r>
    </w:p>
    <w:p>
      <w:r>
        <w:t>b0cc33a52ae4691526cd6e829831b1ac</w:t>
      </w:r>
    </w:p>
    <w:p>
      <w:r>
        <w:t>15a21f83ac2c332f25489a0a69325e4e</w:t>
      </w:r>
    </w:p>
    <w:p>
      <w:r>
        <w:t>61911da93d7fac162fe03b1f8a79ee9e</w:t>
      </w:r>
    </w:p>
    <w:p>
      <w:r>
        <w:t>0a6d6d9252facf80c2fb880480210a81</w:t>
      </w:r>
    </w:p>
    <w:p>
      <w:r>
        <w:t>8bca0e820285c5b90d2104446c2f9fe3</w:t>
      </w:r>
    </w:p>
    <w:p>
      <w:r>
        <w:t>e08b560d63c379379c9b87a377d4f099</w:t>
      </w:r>
    </w:p>
    <w:p>
      <w:r>
        <w:t>397695ed66167df6806312981a18696e</w:t>
      </w:r>
    </w:p>
    <w:p>
      <w:r>
        <w:t>e72c9f61bd1ab54faec473dfb8ba112c</w:t>
      </w:r>
    </w:p>
    <w:p>
      <w:r>
        <w:t>4d654c95b11737b151888566af1ec565</w:t>
      </w:r>
    </w:p>
    <w:p>
      <w:r>
        <w:t>d89ccc724143ba64bd7f41d0b8d9a028</w:t>
      </w:r>
    </w:p>
    <w:p>
      <w:r>
        <w:t>d45a9fe35ea3ad0725483ba63dfa9ebd</w:t>
      </w:r>
    </w:p>
    <w:p>
      <w:r>
        <w:t>1873fde67dade59322d11d27242db0ce</w:t>
      </w:r>
    </w:p>
    <w:p>
      <w:r>
        <w:t>bab2513d0598d4a12ee7d731170a31a5</w:t>
      </w:r>
    </w:p>
    <w:p>
      <w:r>
        <w:t>50924b2c5a3e3efcf80b75005113c9ed</w:t>
      </w:r>
    </w:p>
    <w:p>
      <w:r>
        <w:t>aec427992a8bd3d7357535898c22ce73</w:t>
      </w:r>
    </w:p>
    <w:p>
      <w:r>
        <w:t>793379f5db4410f5a8a0d09ce846ef7e</w:t>
      </w:r>
    </w:p>
    <w:p>
      <w:r>
        <w:t>887d12c0289883ffc00df3ac6f7fbaeb</w:t>
      </w:r>
    </w:p>
    <w:p>
      <w:r>
        <w:t>db056adcb8240c42880b9cccfadddcfa</w:t>
      </w:r>
    </w:p>
    <w:p>
      <w:r>
        <w:t>2a7c09dee366b5363c08be505a12da4c</w:t>
      </w:r>
    </w:p>
    <w:p>
      <w:r>
        <w:t>f1ebfe306421925d8233b45a77bb8115</w:t>
      </w:r>
    </w:p>
    <w:p>
      <w:r>
        <w:t>c1d46dbd759f0941b6c8ffad03a9e7ce</w:t>
      </w:r>
    </w:p>
    <w:p>
      <w:r>
        <w:t>f3d45b9eae5add2885488fec6b3945df</w:t>
      </w:r>
    </w:p>
    <w:p>
      <w:r>
        <w:t>20fd38d75cb93c6a4a4f78f47a525742</w:t>
      </w:r>
    </w:p>
    <w:p>
      <w:r>
        <w:t>b0e652f7690b05d1c7dcc8836c268998</w:t>
      </w:r>
    </w:p>
    <w:p>
      <w:r>
        <w:t>73edbcea4eec11952a8a42cfcbaa9dfa</w:t>
      </w:r>
    </w:p>
    <w:p>
      <w:r>
        <w:t>4263c9af8ba3e2447f7219041563aa30</w:t>
      </w:r>
    </w:p>
    <w:p>
      <w:r>
        <w:t>5a024039f3721bdbb3736cec4d6e9465</w:t>
      </w:r>
    </w:p>
    <w:p>
      <w:r>
        <w:t>cf4657b0f54f049efb16f61c8fb2843f</w:t>
      </w:r>
    </w:p>
    <w:p>
      <w:r>
        <w:t>a3946551a82287318a560d5ee012f30f</w:t>
      </w:r>
    </w:p>
    <w:p>
      <w:r>
        <w:t>b44eddaf61e60d9486c5dfb29bba730f</w:t>
      </w:r>
    </w:p>
    <w:p>
      <w:r>
        <w:t>6a9f71f6039d31e4803b03f0ada21a04</w:t>
      </w:r>
    </w:p>
    <w:p>
      <w:r>
        <w:t>aa1091a79cfe96107dd48d7bbf47a466</w:t>
      </w:r>
    </w:p>
    <w:p>
      <w:r>
        <w:t>261a3bf34b4a7ec60260c5d2a78e338b</w:t>
      </w:r>
    </w:p>
    <w:p>
      <w:r>
        <w:t>f861bc30b40b2850571f3d811c377277</w:t>
      </w:r>
    </w:p>
    <w:p>
      <w:r>
        <w:t>9a9b9a8e563c410534859cf339a30a3a</w:t>
      </w:r>
    </w:p>
    <w:p>
      <w:r>
        <w:t>7ef9f2ab59f15e4ff2549789d6a5d065</w:t>
      </w:r>
    </w:p>
    <w:p>
      <w:r>
        <w:t>897a2230199295720f15ffb8875d17d3</w:t>
      </w:r>
    </w:p>
    <w:p>
      <w:r>
        <w:t>26306ee8371a9c68f7ec27659d8867fd</w:t>
      </w:r>
    </w:p>
    <w:p>
      <w:r>
        <w:t>e328c3a294ff80ca3741df28f55fb042</w:t>
      </w:r>
    </w:p>
    <w:p>
      <w:r>
        <w:t>86e24057e714b4d1b62702c0537cd5ac</w:t>
      </w:r>
    </w:p>
    <w:p>
      <w:r>
        <w:t>c8ed3bf5fa1119b8afc90f373754eed5</w:t>
      </w:r>
    </w:p>
    <w:p>
      <w:r>
        <w:t>35ce36ac6ecf3efa7a0b26417930fab2</w:t>
      </w:r>
    </w:p>
    <w:p>
      <w:r>
        <w:t>379866896c0e7a333de6d2a0102e6ff9</w:t>
      </w:r>
    </w:p>
    <w:p>
      <w:r>
        <w:t>3f8a30599b1ee6b8d8d808613295b63c</w:t>
      </w:r>
    </w:p>
    <w:p>
      <w:r>
        <w:t>555cca1be9e8d6455aaa256201e86293</w:t>
      </w:r>
    </w:p>
    <w:p>
      <w:r>
        <w:t>5de2bdc3f6acc4aaac568a4915962aa3</w:t>
      </w:r>
    </w:p>
    <w:p>
      <w:r>
        <w:t>496e386fb4a6952dcaaf20898383d057</w:t>
      </w:r>
    </w:p>
    <w:p>
      <w:r>
        <w:t>222dc1ebb76e35292c0a1f02a62e37b5</w:t>
      </w:r>
    </w:p>
    <w:p>
      <w:r>
        <w:t>5164b1207de077dbd85d8e4d9843a226</w:t>
      </w:r>
    </w:p>
    <w:p>
      <w:r>
        <w:t>5c4a698328c78e71cca5be5608924bd7</w:t>
      </w:r>
    </w:p>
    <w:p>
      <w:r>
        <w:t>514aecf51ffe85538a637970d0e71d4a</w:t>
      </w:r>
    </w:p>
    <w:p>
      <w:r>
        <w:t>28c71a2d247bb1045473ef9c00703605</w:t>
      </w:r>
    </w:p>
    <w:p>
      <w:r>
        <w:t>887812e43f584497991c18aceed0a72c</w:t>
      </w:r>
    </w:p>
    <w:p>
      <w:r>
        <w:t>aba3eefdf5413dab698040976c78a6e0</w:t>
      </w:r>
    </w:p>
    <w:p>
      <w:r>
        <w:t>22bae440d5329d16c2cb3dfa0ce6329b</w:t>
      </w:r>
    </w:p>
    <w:p>
      <w:r>
        <w:t>fd83c10174d29fbb6763c07b30a4c9ab</w:t>
      </w:r>
    </w:p>
    <w:p>
      <w:r>
        <w:t>7ba6c4f104fbf04ee28d588c54125ec5</w:t>
      </w:r>
    </w:p>
    <w:p>
      <w:r>
        <w:t>953bbc49edec5b3e9322280fa51b5037</w:t>
      </w:r>
    </w:p>
    <w:p>
      <w:r>
        <w:t>0168d0d950c9ae75c4a3f06d8988547b</w:t>
      </w:r>
    </w:p>
    <w:p>
      <w:r>
        <w:t>f61c6fcd65319071ee3160eeff2e53db</w:t>
      </w:r>
    </w:p>
    <w:p>
      <w:r>
        <w:t>39174e1597536f15695f3f9ea90f5001</w:t>
      </w:r>
    </w:p>
    <w:p>
      <w:r>
        <w:t>f2d3eb1432e14faf37aa82c48ce59beb</w:t>
      </w:r>
    </w:p>
    <w:p>
      <w:r>
        <w:t>97ac4890c79a1cf0d9446b34733ccffb</w:t>
      </w:r>
    </w:p>
    <w:p>
      <w:r>
        <w:t>2b8503bb1a3357338a222845641d7326</w:t>
      </w:r>
    </w:p>
    <w:p>
      <w:r>
        <w:t>5219bc9444c21b36c9e1f3cbb824d678</w:t>
      </w:r>
    </w:p>
    <w:p>
      <w:r>
        <w:t>a3e5aeab45a297fed28e1b5c65ac06d6</w:t>
      </w:r>
    </w:p>
    <w:p>
      <w:r>
        <w:t>7a5c758ac3860e033689bbfa68792f50</w:t>
      </w:r>
    </w:p>
    <w:p>
      <w:r>
        <w:t>82cce30100aced497e2a55833d79e21a</w:t>
      </w:r>
    </w:p>
    <w:p>
      <w:r>
        <w:t>fac0f19a117b65a9c6693e3c1a9e8f37</w:t>
      </w:r>
    </w:p>
    <w:p>
      <w:r>
        <w:t>2e8b35e90d89afc72d6999bf1bcec687</w:t>
      </w:r>
    </w:p>
    <w:p>
      <w:r>
        <w:t>d6cfe3efdc867fb34dc5212f1072a850</w:t>
      </w:r>
    </w:p>
    <w:p>
      <w:r>
        <w:t>aa12c2e5a274c8e5d2f621f101826fb2</w:t>
      </w:r>
    </w:p>
    <w:p>
      <w:r>
        <w:t>81aa47dae2b59cef6fd66be4b4210178</w:t>
      </w:r>
    </w:p>
    <w:p>
      <w:r>
        <w:t>e5c4712292a6bc68c27a938c67935eb6</w:t>
      </w:r>
    </w:p>
    <w:p>
      <w:r>
        <w:t>879d69846d48fac52c56f2cba7e7cdb4</w:t>
      </w:r>
    </w:p>
    <w:p>
      <w:r>
        <w:t>e9580a589b29a69e67e1ba3f37e68e34</w:t>
      </w:r>
    </w:p>
    <w:p>
      <w:r>
        <w:t>7f71ee393f26c1c6094b6d3518ffab44</w:t>
      </w:r>
    </w:p>
    <w:p>
      <w:r>
        <w:t>9583a33aabe1a637e699a5c24db935aa</w:t>
      </w:r>
    </w:p>
    <w:p>
      <w:r>
        <w:t>3cc40854bbe0c38ba6600ccb7cb5538b</w:t>
      </w:r>
    </w:p>
    <w:p>
      <w:r>
        <w:t>4d7764aace039b7bf5e5abfce97dcfba</w:t>
      </w:r>
    </w:p>
    <w:p>
      <w:r>
        <w:t>ab9682070a4889d49275a92d1f969d3e</w:t>
      </w:r>
    </w:p>
    <w:p>
      <w:r>
        <w:t>ccb1af87fc1e840f36759a6c3bac8e13</w:t>
      </w:r>
    </w:p>
    <w:p>
      <w:r>
        <w:t>bdd4f37de28726f6233b0cd8dda1f2f7</w:t>
      </w:r>
    </w:p>
    <w:p>
      <w:r>
        <w:t>3c430e6701ce3f5fa4cec18a4f621bce</w:t>
      </w:r>
    </w:p>
    <w:p>
      <w:r>
        <w:t>1a7f53f921b13e5b57992dad7d61a4d5</w:t>
      </w:r>
    </w:p>
    <w:p>
      <w:r>
        <w:t>5c7523b214dd05f32d36a32d05e369a2</w:t>
      </w:r>
    </w:p>
    <w:p>
      <w:r>
        <w:t>ace137ccc1312381bf6a016a4aba0358</w:t>
      </w:r>
    </w:p>
    <w:p>
      <w:r>
        <w:t>fec767a172fc49d275a0e4c822490b92</w:t>
      </w:r>
    </w:p>
    <w:p>
      <w:r>
        <w:t>55e4802fa01b035aa79c61af8279a986</w:t>
      </w:r>
    </w:p>
    <w:p>
      <w:r>
        <w:t>cb03de76939a7e9e369faa40aa67587a</w:t>
      </w:r>
    </w:p>
    <w:p>
      <w:r>
        <w:t>32cbd1c0096e653aaa79750167f73b38</w:t>
      </w:r>
    </w:p>
    <w:p>
      <w:r>
        <w:t>151e9d2d58596df46c3e5af4facd1292</w:t>
      </w:r>
    </w:p>
    <w:p>
      <w:r>
        <w:t>173f0c1d05b560662e342c81427dd0d7</w:t>
      </w:r>
    </w:p>
    <w:p>
      <w:r>
        <w:t>d5249da6f8bacd65b19d9b2664595bd2</w:t>
      </w:r>
    </w:p>
    <w:p>
      <w:r>
        <w:t>0587146f0c9a751cad134cae0679e252</w:t>
      </w:r>
    </w:p>
    <w:p>
      <w:r>
        <w:t>1061a5997cb3791f268e5726f5155bf4</w:t>
      </w:r>
    </w:p>
    <w:p>
      <w:r>
        <w:t>a46f79f6e2d5e7e7cbde4097ca843680</w:t>
      </w:r>
    </w:p>
    <w:p>
      <w:r>
        <w:t>0ab5cf236380e1d4898da33137d90f71</w:t>
      </w:r>
    </w:p>
    <w:p>
      <w:r>
        <w:t>80cf7c48e27ff045d1e7811f80526832</w:t>
      </w:r>
    </w:p>
    <w:p>
      <w:r>
        <w:t>0f1f45b5434f051372492b6c21337d73</w:t>
      </w:r>
    </w:p>
    <w:p>
      <w:r>
        <w:t>97a3c3854106b242d9c6cd4b4e67456d</w:t>
      </w:r>
    </w:p>
    <w:p>
      <w:r>
        <w:t>f8790ebaea4bbcda56536aba352349f2</w:t>
      </w:r>
    </w:p>
    <w:p>
      <w:r>
        <w:t>02ca7864d9d58006d6545cc7f1ad8c79</w:t>
      </w:r>
    </w:p>
    <w:p>
      <w:r>
        <w:t>1c003a17c67ec3444eef6629f1bcebb4</w:t>
      </w:r>
    </w:p>
    <w:p>
      <w:r>
        <w:t>319ab04d84150623ade1f9e09e92ddf9</w:t>
      </w:r>
    </w:p>
    <w:p>
      <w:r>
        <w:t>5f6856eb0349c6ffb6fb11844f8e6655</w:t>
      </w:r>
    </w:p>
    <w:p>
      <w:r>
        <w:t>734befa70b8b4aeff21c87611d214f91</w:t>
      </w:r>
    </w:p>
    <w:p>
      <w:r>
        <w:t>8c02beb87a75b4e7aa25c89547641771</w:t>
      </w:r>
    </w:p>
    <w:p>
      <w:r>
        <w:t>4bf09920c1582cc27138fd3f69354c7c</w:t>
      </w:r>
    </w:p>
    <w:p>
      <w:r>
        <w:t>c5447a8bf82e67af50955caf2c0f978d</w:t>
      </w:r>
    </w:p>
    <w:p>
      <w:r>
        <w:t>36a68b699d06ecec3e51a2c9749f22a5</w:t>
      </w:r>
    </w:p>
    <w:p>
      <w:r>
        <w:t>56c8bb6c49f3a59ce3fa5943ae0dfd18</w:t>
      </w:r>
    </w:p>
    <w:p>
      <w:r>
        <w:t>a35fcb992700ea02121629de28cd9e5b</w:t>
      </w:r>
    </w:p>
    <w:p>
      <w:r>
        <w:t>29cd6e24073f7a06374408c688d003e9</w:t>
      </w:r>
    </w:p>
    <w:p>
      <w:r>
        <w:t>e53eab2e952e69f1254e02367fad91b3</w:t>
      </w:r>
    </w:p>
    <w:p>
      <w:r>
        <w:t>944c9f343a517dd4dd7f523546f4d1b8</w:t>
      </w:r>
    </w:p>
    <w:p>
      <w:r>
        <w:t>43d3fccd7f246f642d497e13c7744b55</w:t>
      </w:r>
    </w:p>
    <w:p>
      <w:r>
        <w:t>74acb21deb7ec58ce50f1b0f49e9cda4</w:t>
      </w:r>
    </w:p>
    <w:p>
      <w:r>
        <w:t>302f7cbd145a9950894437bbeb165b2f</w:t>
      </w:r>
    </w:p>
    <w:p>
      <w:r>
        <w:t>431254a9666a260d42d7ec6ab821f1e8</w:t>
      </w:r>
    </w:p>
    <w:p>
      <w:r>
        <w:t>31a3821b9356c81a7fe5e4dc58237429</w:t>
      </w:r>
    </w:p>
    <w:p>
      <w:r>
        <w:t>cd6a8feb05a1f6663b5710530183a66e</w:t>
      </w:r>
    </w:p>
    <w:p>
      <w:r>
        <w:t>5d36dd6ab3d04d7a7e845d1faa2116ce</w:t>
      </w:r>
    </w:p>
    <w:p>
      <w:r>
        <w:t>283d56b26d38f9b27aa3c43dd5018256</w:t>
      </w:r>
    </w:p>
    <w:p>
      <w:r>
        <w:t>358c62dc3d715e349adc4bd28dbf0d28</w:t>
      </w:r>
    </w:p>
    <w:p>
      <w:r>
        <w:t>6e6ac9f8004d7b1f04af0464bb5a767a</w:t>
      </w:r>
    </w:p>
    <w:p>
      <w:r>
        <w:t>3b36ca67fa4cd525ee83faed9b7b5f95</w:t>
      </w:r>
    </w:p>
    <w:p>
      <w:r>
        <w:t>bf5cfc1cdae609a29f9d497c8817d607</w:t>
      </w:r>
    </w:p>
    <w:p>
      <w:r>
        <w:t>7914c750a1e0448a4d0b8bbfaddba5b9</w:t>
      </w:r>
    </w:p>
    <w:p>
      <w:r>
        <w:t>17a77966e30ff6008ce731bcef92c4b4</w:t>
      </w:r>
    </w:p>
    <w:p>
      <w:r>
        <w:t>1e3c4aa5ab07be72f9bf3a978958b034</w:t>
      </w:r>
    </w:p>
    <w:p>
      <w:r>
        <w:t>2e7d43400fb7b69acb39fb87924be2e4</w:t>
      </w:r>
    </w:p>
    <w:p>
      <w:r>
        <w:t>c1355a1170085d5596d777d66dbad7e9</w:t>
      </w:r>
    </w:p>
    <w:p>
      <w:r>
        <w:t>b9f6ce84348e34eb100c9743835e7a26</w:t>
      </w:r>
    </w:p>
    <w:p>
      <w:r>
        <w:t>bbebeac4ed6b4ec928a7d4048acbc157</w:t>
      </w:r>
    </w:p>
    <w:p>
      <w:r>
        <w:t>8ed59f124bb66828739f319a18d2512d</w:t>
      </w:r>
    </w:p>
    <w:p>
      <w:r>
        <w:t>82975fe041b701ca46516dd256e00643</w:t>
      </w:r>
    </w:p>
    <w:p>
      <w:r>
        <w:t>8910478b8a5073451fcdfa7c922fc783</w:t>
      </w:r>
    </w:p>
    <w:p>
      <w:r>
        <w:t>893b5226007531958138244461398072</w:t>
      </w:r>
    </w:p>
    <w:p>
      <w:r>
        <w:t>e481065a6b73115893c575099122def2</w:t>
      </w:r>
    </w:p>
    <w:p>
      <w:r>
        <w:t>40dbfdd5f3f9aeb81a82f05f02d051b5</w:t>
      </w:r>
    </w:p>
    <w:p>
      <w:r>
        <w:t>be120f72568b76a0ccdd5ddd5bbea590</w:t>
      </w:r>
    </w:p>
    <w:p>
      <w:r>
        <w:t>c912784a6178f814b3d82309017b6816</w:t>
      </w:r>
    </w:p>
    <w:p>
      <w:r>
        <w:t>56591bca503ddc347b56ab2623ef6a90</w:t>
      </w:r>
    </w:p>
    <w:p>
      <w:r>
        <w:t>d6a6998d4bcc748a5829b37b70e4d604</w:t>
      </w:r>
    </w:p>
    <w:p>
      <w:r>
        <w:t>850e9b8f412ea5d2d5fc362a40be6550</w:t>
      </w:r>
    </w:p>
    <w:p>
      <w:r>
        <w:t>902f421cd3c0f3caeeaaa1e87fac1e4b</w:t>
      </w:r>
    </w:p>
    <w:p>
      <w:r>
        <w:t>722868156156050e05e70d733db23d2a</w:t>
      </w:r>
    </w:p>
    <w:p>
      <w:r>
        <w:t>cd5b71b3005ae2454c82dba0a5904d48</w:t>
      </w:r>
    </w:p>
    <w:p>
      <w:r>
        <w:t>6a531417ee46d8734cbae85e83c91111</w:t>
      </w:r>
    </w:p>
    <w:p>
      <w:r>
        <w:t>f0a948acf751e1f75c01ec1c3f560eac</w:t>
      </w:r>
    </w:p>
    <w:p>
      <w:r>
        <w:t>6f4f85d2e7f56d0633a6466a93cf4241</w:t>
      </w:r>
    </w:p>
    <w:p>
      <w:r>
        <w:t>43c5cc508d48ecfbc6eddfad81ec725f</w:t>
      </w:r>
    </w:p>
    <w:p>
      <w:r>
        <w:t>a47f210cd4f895a2047a8ac68eb5df20</w:t>
      </w:r>
    </w:p>
    <w:p>
      <w:r>
        <w:t>9acbe7b33e6a5341048083e7aad997db</w:t>
      </w:r>
    </w:p>
    <w:p>
      <w:r>
        <w:t>74fa8f79648b83797f2df85cfeab5737</w:t>
      </w:r>
    </w:p>
    <w:p>
      <w:r>
        <w:t>b385bcfb5d63211a4496d1284b018901</w:t>
      </w:r>
    </w:p>
    <w:p>
      <w:r>
        <w:t>bf5b20b8b7ddce87012d060c0f39d90e</w:t>
      </w:r>
    </w:p>
    <w:p>
      <w:r>
        <w:t>0414cd3c04d3f59f3eb38197976bd1de</w:t>
      </w:r>
    </w:p>
    <w:p>
      <w:r>
        <w:t>9518593297c4bdfc5e348b93660b8484</w:t>
      </w:r>
    </w:p>
    <w:p>
      <w:r>
        <w:t>1e73fb9789c3185d936a4714d16dff80</w:t>
      </w:r>
    </w:p>
    <w:p>
      <w:r>
        <w:t>fdb733b603798982c0a40fe0b7dcdf69</w:t>
      </w:r>
    </w:p>
    <w:p>
      <w:r>
        <w:t>b39d88053f30c7ae22a53f4c3ebf44fe</w:t>
      </w:r>
    </w:p>
    <w:p>
      <w:r>
        <w:t>058f4abb79b713400104122450926b52</w:t>
      </w:r>
    </w:p>
    <w:p>
      <w:r>
        <w:t>97c60078d5e65368053c2684a495bebb</w:t>
      </w:r>
    </w:p>
    <w:p>
      <w:r>
        <w:t>b6c5a72c26593033a3319f5f2096c20f</w:t>
      </w:r>
    </w:p>
    <w:p>
      <w:r>
        <w:t>d0de344c0f6a1371049cdc9c9e355bf9</w:t>
      </w:r>
    </w:p>
    <w:p>
      <w:r>
        <w:t>e88ef032940cb9e04e746941fe23ce1d</w:t>
      </w:r>
    </w:p>
    <w:p>
      <w:r>
        <w:t>168aa445de3832d689c1b1b43a0759ad</w:t>
      </w:r>
    </w:p>
    <w:p>
      <w:r>
        <w:t>27b4992a0df6a235d6911cb426b49ba5</w:t>
      </w:r>
    </w:p>
    <w:p>
      <w:r>
        <w:t>b194fe59743a59f8998173faa394ad42</w:t>
      </w:r>
    </w:p>
    <w:p>
      <w:r>
        <w:t>5ab831c09734b9327e438b2640f6d8f5</w:t>
      </w:r>
    </w:p>
    <w:p>
      <w:r>
        <w:t>60724b5e9c1a9d7a54c69b1dcc64ef4d</w:t>
      </w:r>
    </w:p>
    <w:p>
      <w:r>
        <w:t>52c6df34f538af6004baee1ff5adf381</w:t>
      </w:r>
    </w:p>
    <w:p>
      <w:r>
        <w:t>5082f67b29cdc66517f17ff14d6c4271</w:t>
      </w:r>
    </w:p>
    <w:p>
      <w:r>
        <w:t>1baf1a5b2b95a2a029eabfda888e076f</w:t>
      </w:r>
    </w:p>
    <w:p>
      <w:r>
        <w:t>2f972473d0cc689f9cbcd344f3a9c717</w:t>
      </w:r>
    </w:p>
    <w:p>
      <w:r>
        <w:t>66790d91361de7027cf4805c20977478</w:t>
      </w:r>
    </w:p>
    <w:p>
      <w:r>
        <w:t>a8df52aa7b24130b4a5ca25f5933698d</w:t>
      </w:r>
    </w:p>
    <w:p>
      <w:r>
        <w:t>0ea34cef8269b06dff9b5fe73f9ebc75</w:t>
      </w:r>
    </w:p>
    <w:p>
      <w:r>
        <w:t>707c2c49ccb85865f3d2616fc764071b</w:t>
      </w:r>
    </w:p>
    <w:p>
      <w:r>
        <w:t>5a7073a79ca205c1db0fd08b1e3d39ee</w:t>
      </w:r>
    </w:p>
    <w:p>
      <w:r>
        <w:t>df771256859d97fbecb10285ef359c55</w:t>
      </w:r>
    </w:p>
    <w:p>
      <w:r>
        <w:t>de69258c2196be08b2217f5b4cee8f1b</w:t>
      </w:r>
    </w:p>
    <w:p>
      <w:r>
        <w:t>4a9c72c6011422ca205fc7cfcf001dff</w:t>
      </w:r>
    </w:p>
    <w:p>
      <w:r>
        <w:t>888866f073988c08c01c85ff07540fbc</w:t>
      </w:r>
    </w:p>
    <w:p>
      <w:r>
        <w:t>44f99196340bd3243b5fba4c8c79a28c</w:t>
      </w:r>
    </w:p>
    <w:p>
      <w:r>
        <w:t>4353313330eca19448b95011ac05d044</w:t>
      </w:r>
    </w:p>
    <w:p>
      <w:r>
        <w:t>45578ade49f28ea760a78fd3625148e7</w:t>
      </w:r>
    </w:p>
    <w:p>
      <w:r>
        <w:t>b04845654c574edc54f1b31ebe65004f</w:t>
      </w:r>
    </w:p>
    <w:p>
      <w:r>
        <w:t>9e823c1a95fc74fb8bf4236ecd63b3b3</w:t>
      </w:r>
    </w:p>
    <w:p>
      <w:r>
        <w:t>e732762b836114e38355745661e73364</w:t>
      </w:r>
    </w:p>
    <w:p>
      <w:r>
        <w:t>26d52e4811c368708e25151f5fa50089</w:t>
      </w:r>
    </w:p>
    <w:p>
      <w:r>
        <w:t>845d85fd24b9e7b48e4861a41dc94f25</w:t>
      </w:r>
    </w:p>
    <w:p>
      <w:r>
        <w:t>0f5b421fcdd36334b21a8a4138d1f88f</w:t>
      </w:r>
    </w:p>
    <w:p>
      <w:r>
        <w:t>3ab60f1de52f76446b92ce7b0967defd</w:t>
      </w:r>
    </w:p>
    <w:p>
      <w:r>
        <w:t>b5ecc9866a61ea8025136355f4764cc1</w:t>
      </w:r>
    </w:p>
    <w:p>
      <w:r>
        <w:t>0e65a920204f3d6a300a2c73a1b33a76</w:t>
      </w:r>
    </w:p>
    <w:p>
      <w:r>
        <w:t>5d31140e82d114d53494eb40f95e05df</w:t>
      </w:r>
    </w:p>
    <w:p>
      <w:r>
        <w:t>c64ae61b22adc9b0d187aba1dcb24dd8</w:t>
      </w:r>
    </w:p>
    <w:p>
      <w:r>
        <w:t>d9645180299c43ebcc494ec35883002a</w:t>
      </w:r>
    </w:p>
    <w:p>
      <w:r>
        <w:t>a089fac92e2ca3618ddc26ff73ded5d2</w:t>
      </w:r>
    </w:p>
    <w:p>
      <w:r>
        <w:t>cf6033a1bebebd66468492ea933772e4</w:t>
      </w:r>
    </w:p>
    <w:p>
      <w:r>
        <w:t>db86cc0ad1800b484bb439a1f0033d6b</w:t>
      </w:r>
    </w:p>
    <w:p>
      <w:r>
        <w:t>df19370159cf7a8742f80e48e6c265e9</w:t>
      </w:r>
    </w:p>
    <w:p>
      <w:r>
        <w:t>d0d4bd7c854fa1a484717ecc4389f7f2</w:t>
      </w:r>
    </w:p>
    <w:p>
      <w:r>
        <w:t>cd7171d5622d75180be437d678b32ff2</w:t>
      </w:r>
    </w:p>
    <w:p>
      <w:r>
        <w:t>b1433d892ccc6a86c20d16e8f5ca0d82</w:t>
      </w:r>
    </w:p>
    <w:p>
      <w:r>
        <w:t>8c8d529b1d265222ebabc0865ff11dc1</w:t>
      </w:r>
    </w:p>
    <w:p>
      <w:r>
        <w:t>2044a5b2348a15f3ee8a5e1da0cde7bd</w:t>
      </w:r>
    </w:p>
    <w:p>
      <w:r>
        <w:t>eafa74fe7d9e76ea1c817d82dbdf437b</w:t>
      </w:r>
    </w:p>
    <w:p>
      <w:r>
        <w:t>300d8dda0debfe9f62937cc547b269e8</w:t>
      </w:r>
    </w:p>
    <w:p>
      <w:r>
        <w:t>c7fa487cd88be4d56e09f31975821abd</w:t>
      </w:r>
    </w:p>
    <w:p>
      <w:r>
        <w:t>6bedf962eb846b1514876ef45bf747d9</w:t>
      </w:r>
    </w:p>
    <w:p>
      <w:r>
        <w:t>5888ccd4e02ec89baafc5175da49fb16</w:t>
      </w:r>
    </w:p>
    <w:p>
      <w:r>
        <w:t>1d535121a1b65942fc6471e9f5e9e3e4</w:t>
      </w:r>
    </w:p>
    <w:p>
      <w:r>
        <w:t>6326bfba3b22a60f9715bfa1af5d6130</w:t>
      </w:r>
    </w:p>
    <w:p>
      <w:r>
        <w:t>f9030be85af72bcb321ea014f9c87470</w:t>
      </w:r>
    </w:p>
    <w:p>
      <w:r>
        <w:t>e8a25d1a27a27384345b35adc4eb5f5c</w:t>
      </w:r>
    </w:p>
    <w:p>
      <w:r>
        <w:t>13092cd18de638c22ec33f67c5650c05</w:t>
      </w:r>
    </w:p>
    <w:p>
      <w:r>
        <w:t>58cdbdbbb5c38d5893edb6be95c31e7d</w:t>
      </w:r>
    </w:p>
    <w:p>
      <w:r>
        <w:t>2c5d8beee48b859c1e9e0517f0749950</w:t>
      </w:r>
    </w:p>
    <w:p>
      <w:r>
        <w:t>47bba208730a72a970488f229a4cf65f</w:t>
      </w:r>
    </w:p>
    <w:p>
      <w:r>
        <w:t>05fe46e996e90a3b631f358dcf1d0b20</w:t>
      </w:r>
    </w:p>
    <w:p>
      <w:r>
        <w:t>a7ea6b272033870bb92a8b1f3deafc93</w:t>
      </w:r>
    </w:p>
    <w:p>
      <w:r>
        <w:t>726b9e7d10d115b3464f23f6266aee82</w:t>
      </w:r>
    </w:p>
    <w:p>
      <w:r>
        <w:t>32cdc85d7ba2bedf42b57024a9d6dd58</w:t>
      </w:r>
    </w:p>
    <w:p>
      <w:r>
        <w:t>311d2dc73bb3945cc0613f0d917cdafa</w:t>
      </w:r>
    </w:p>
    <w:p>
      <w:r>
        <w:t>a26273222a7e43bf1f97f37b6273d2ba</w:t>
      </w:r>
    </w:p>
    <w:p>
      <w:r>
        <w:t>c45a4ddbc18d455e67fb31e6ebacbe7e</w:t>
      </w:r>
    </w:p>
    <w:p>
      <w:r>
        <w:t>359909d75d24bdf6cbfc2c47a99ff3b5</w:t>
      </w:r>
    </w:p>
    <w:p>
      <w:r>
        <w:t>e575da0afce2ecf15c5754624925c23b</w:t>
      </w:r>
    </w:p>
    <w:p>
      <w:r>
        <w:t>b3677e3f00dd22332593f4988625f4f9</w:t>
      </w:r>
    </w:p>
    <w:p>
      <w:r>
        <w:t>5a5e2a9a8e6a6af8563ec1019d3f5f95</w:t>
      </w:r>
    </w:p>
    <w:p>
      <w:r>
        <w:t>27cd1ea89745151c45d0967ce86fe240</w:t>
      </w:r>
    </w:p>
    <w:p>
      <w:r>
        <w:t>b3cf62469ad4cce92912e78d6054b7bd</w:t>
      </w:r>
    </w:p>
    <w:p>
      <w:r>
        <w:t>4870c5735432a67b22b831cb6e1dc974</w:t>
      </w:r>
    </w:p>
    <w:p>
      <w:r>
        <w:t>8caf091bf2c7099a3314ac15ab6e58bf</w:t>
      </w:r>
    </w:p>
    <w:p>
      <w:r>
        <w:t>842163c9e8865f8e964ab376c41e44b1</w:t>
      </w:r>
    </w:p>
    <w:p>
      <w:r>
        <w:t>6680a1dc420d7b5e158be1ba567e589e</w:t>
      </w:r>
    </w:p>
    <w:p>
      <w:r>
        <w:t>e5caa043f89713ad3e7895fc6ae7ae37</w:t>
      </w:r>
    </w:p>
    <w:p>
      <w:r>
        <w:t>5e424b90829154711c845abc8a1ab502</w:t>
      </w:r>
    </w:p>
    <w:p>
      <w:r>
        <w:t>f472f731e4fc581b0c91e8bd1f066bbe</w:t>
      </w:r>
    </w:p>
    <w:p>
      <w:r>
        <w:t>14bf35c0584387f6363f9a5f7a2a1141</w:t>
      </w:r>
    </w:p>
    <w:p>
      <w:r>
        <w:t>ba519b428f9a52a247c388d7fa7fd455</w:t>
      </w:r>
    </w:p>
    <w:p>
      <w:r>
        <w:t>93a39cae92ae8532cd3d70478f6dd670</w:t>
      </w:r>
    </w:p>
    <w:p>
      <w:r>
        <w:t>9902e7a8c950c44115ed5539979d8c05</w:t>
      </w:r>
    </w:p>
    <w:p>
      <w:r>
        <w:t>bbca4a3bafbeed61b54d0f8a126dea57</w:t>
      </w:r>
    </w:p>
    <w:p>
      <w:r>
        <w:t>55bd81b2b76fde8e52dc3d115f318b9a</w:t>
      </w:r>
    </w:p>
    <w:p>
      <w:r>
        <w:t>12237565e98f6cea66422fba6867823a</w:t>
      </w:r>
    </w:p>
    <w:p>
      <w:r>
        <w:t>8357b9dc97203e042bfc83344d646822</w:t>
      </w:r>
    </w:p>
    <w:p>
      <w:r>
        <w:t>5e3d8df3f21aa3de4a6a54f5dc4fd47c</w:t>
      </w:r>
    </w:p>
    <w:p>
      <w:r>
        <w:t>6769fa0ebfa07d2bf9433236d7d05df8</w:t>
      </w:r>
    </w:p>
    <w:p>
      <w:r>
        <w:t>f06511d764a2676c37331adec04c4213</w:t>
      </w:r>
    </w:p>
    <w:p>
      <w:r>
        <w:t>396d1c30c5d29e2ea126939b5686efc5</w:t>
      </w:r>
    </w:p>
    <w:p>
      <w:r>
        <w:t>0d4e50b996aa45a6e46a3ebc47cdf310</w:t>
      </w:r>
    </w:p>
    <w:p>
      <w:r>
        <w:t>c4d67175cc2976c24c161f0459560f92</w:t>
      </w:r>
    </w:p>
    <w:p>
      <w:r>
        <w:t>49edcaa66ec6b09ad7d4965e69299e43</w:t>
      </w:r>
    </w:p>
    <w:p>
      <w:r>
        <w:t>c3de18af73cf5cf40610d4e0e71d2709</w:t>
      </w:r>
    </w:p>
    <w:p>
      <w:r>
        <w:t>a7a65ac5972821fa427575180e158f14</w:t>
      </w:r>
    </w:p>
    <w:p>
      <w:r>
        <w:t>70529973795b43528a2c3fac0053732d</w:t>
      </w:r>
    </w:p>
    <w:p>
      <w:r>
        <w:t>2c4f603525388ca1574fd723aac91997</w:t>
      </w:r>
    </w:p>
    <w:p>
      <w:r>
        <w:t>6e8c385c9127f1bff2ba9f48aa7117b8</w:t>
      </w:r>
    </w:p>
    <w:p>
      <w:r>
        <w:t>c1fc2636125773e9cd2f690120bc09b2</w:t>
      </w:r>
    </w:p>
    <w:p>
      <w:r>
        <w:t>a84a1f31fcb27a53740525784c68590d</w:t>
      </w:r>
    </w:p>
    <w:p>
      <w:r>
        <w:t>04268ccbb2c3a00e100102dff04dd90d</w:t>
      </w:r>
    </w:p>
    <w:p>
      <w:r>
        <w:t>da9f24a06a4d605a3a75581b604f3ec0</w:t>
      </w:r>
    </w:p>
    <w:p>
      <w:r>
        <w:t>4cf9bcb7ef517336f2d0e4779fe1ccf7</w:t>
      </w:r>
    </w:p>
    <w:p>
      <w:r>
        <w:t>939ab1c4f6401903ee39504faf7f56cf</w:t>
      </w:r>
    </w:p>
    <w:p>
      <w:r>
        <w:t>d0d9a0f8a621a9a41174d58a4eb1f101</w:t>
      </w:r>
    </w:p>
    <w:p>
      <w:r>
        <w:t>81de5adb7d4b0627ab84d080d3cd05bf</w:t>
      </w:r>
    </w:p>
    <w:p>
      <w:r>
        <w:t>c91e8f22424f08b784d450942e6e5881</w:t>
      </w:r>
    </w:p>
    <w:p>
      <w:r>
        <w:t>bbe18c3290b728c700ff66610b297b56</w:t>
      </w:r>
    </w:p>
    <w:p>
      <w:r>
        <w:t>29b9a1817d5c7c7f8fd8b151e1398e2a</w:t>
      </w:r>
    </w:p>
    <w:p>
      <w:r>
        <w:t>4db0258f3381465bc5271217461020a9</w:t>
      </w:r>
    </w:p>
    <w:p>
      <w:r>
        <w:t>d6e2133b3f0290ff673e8b80aaaa14c7</w:t>
      </w:r>
    </w:p>
    <w:p>
      <w:r>
        <w:t>e6c19dce4ae4f2fae072349c180bbe85</w:t>
      </w:r>
    </w:p>
    <w:p>
      <w:r>
        <w:t>81f69d0b91ec61b09ee4720823eea6ed</w:t>
      </w:r>
    </w:p>
    <w:p>
      <w:r>
        <w:t>61e2934b4cb9407bf336998ab96b3e6a</w:t>
      </w:r>
    </w:p>
    <w:p>
      <w:r>
        <w:t>e591ad490b39b2e05c867f6f194680bb</w:t>
      </w:r>
    </w:p>
    <w:p>
      <w:r>
        <w:t>9ef58ab82d417aeed955b7f1b81b6199</w:t>
      </w:r>
    </w:p>
    <w:p>
      <w:r>
        <w:t>796fe189af6a2ca6b394c94ffde4b341</w:t>
      </w:r>
    </w:p>
    <w:p>
      <w:r>
        <w:t>4af59f06b750b9b33b898f63c69d5584</w:t>
      </w:r>
    </w:p>
    <w:p>
      <w:r>
        <w:t>27696755288a9a41851b0b094b09ffc8</w:t>
      </w:r>
    </w:p>
    <w:p>
      <w:r>
        <w:t>08dc38b1400a8877b6910fbf47833f78</w:t>
      </w:r>
    </w:p>
    <w:p>
      <w:r>
        <w:t>98ec8312f83a6278c83cfddfc4258428</w:t>
      </w:r>
    </w:p>
    <w:p>
      <w:r>
        <w:t>4fdad9702b9d6caa3e6f6891f10842e4</w:t>
      </w:r>
    </w:p>
    <w:p>
      <w:r>
        <w:t>293cda8b298605df121bd1d5ac2de17f</w:t>
      </w:r>
    </w:p>
    <w:p>
      <w:r>
        <w:t>d513798f327578fe897ef20a7fd22965</w:t>
      </w:r>
    </w:p>
    <w:p>
      <w:r>
        <w:t>f0e4f659b31537e878bbdb8793a662fa</w:t>
      </w:r>
    </w:p>
    <w:p>
      <w:r>
        <w:t>882c4d4481dfb7e29f86246d59555bf1</w:t>
      </w:r>
    </w:p>
    <w:p>
      <w:r>
        <w:t>ab778577471cb196a589870a2e451228</w:t>
      </w:r>
    </w:p>
    <w:p>
      <w:r>
        <w:t>eafb2c8f981e4c380d97982e135a6ae9</w:t>
      </w:r>
    </w:p>
    <w:p>
      <w:r>
        <w:t>46f7e3ae6fd7ebe5e1d1d28d8099cb73</w:t>
      </w:r>
    </w:p>
    <w:p>
      <w:r>
        <w:t>021c5b2d451cdde08395c00b98851e51</w:t>
      </w:r>
    </w:p>
    <w:p>
      <w:r>
        <w:t>82cbf4f3e79bdf128fbfd8b04e4999ba</w:t>
      </w:r>
    </w:p>
    <w:p>
      <w:r>
        <w:t>ce9e53eb60a5990186a2f622f76b1a51</w:t>
      </w:r>
    </w:p>
    <w:p>
      <w:r>
        <w:t>4f0c454576dc568307a02fc429b09c1e</w:t>
      </w:r>
    </w:p>
    <w:p>
      <w:r>
        <w:t>3a5a4d383979c93412cc12ba4403d7fb</w:t>
      </w:r>
    </w:p>
    <w:p>
      <w:r>
        <w:t>dfab3afcaad2cbcf779e72afb452c503</w:t>
      </w:r>
    </w:p>
    <w:p>
      <w:r>
        <w:t>ceaa8c0b9adaf0118141753d54be5645</w:t>
      </w:r>
    </w:p>
    <w:p>
      <w:r>
        <w:t>9d724960cc0bf05f7175b92b3f36c785</w:t>
      </w:r>
    </w:p>
    <w:p>
      <w:r>
        <w:t>cba128b67114ad6cd1e3246150c6394c</w:t>
      </w:r>
    </w:p>
    <w:p>
      <w:r>
        <w:t>51394d0e3bc5c5804037993032154c94</w:t>
      </w:r>
    </w:p>
    <w:p>
      <w:r>
        <w:t>b2dea512db0b1e5fba9150c30975e45d</w:t>
      </w:r>
    </w:p>
    <w:p>
      <w:r>
        <w:t>f18077ca3513c1e5519a0d571f61e02c</w:t>
      </w:r>
    </w:p>
    <w:p>
      <w:r>
        <w:t>ff5522ede0d4a29f4b221024e72eb0a5</w:t>
      </w:r>
    </w:p>
    <w:p>
      <w:r>
        <w:t>6c99082b8da11dda1b9679f66d52d7b0</w:t>
      </w:r>
    </w:p>
    <w:p>
      <w:r>
        <w:t>533c6c0d32562b0f86804f86a1f889b8</w:t>
      </w:r>
    </w:p>
    <w:p>
      <w:r>
        <w:t>935c5a0ac9e516b7d270e9f9c8ff35b0</w:t>
      </w:r>
    </w:p>
    <w:p>
      <w:r>
        <w:t>9043b511a20246481c61180836325ed4</w:t>
      </w:r>
    </w:p>
    <w:p>
      <w:r>
        <w:t>a6267d57360681590b66c2de0fed0477</w:t>
      </w:r>
    </w:p>
    <w:p>
      <w:r>
        <w:t>e42b08913fbef98528fce5efea2e7ff7</w:t>
      </w:r>
    </w:p>
    <w:p>
      <w:r>
        <w:t>f210344df7368682a99f2fc93b00a5b8</w:t>
      </w:r>
    </w:p>
    <w:p>
      <w:r>
        <w:t>fc679926f82755a6f32f3040db4b08c3</w:t>
      </w:r>
    </w:p>
    <w:p>
      <w:r>
        <w:t>e698360da8f285a2ce18203bb090067d</w:t>
      </w:r>
    </w:p>
    <w:p>
      <w:r>
        <w:t>8b0d62f39ed029085d3758993b1d1cbd</w:t>
      </w:r>
    </w:p>
    <w:p>
      <w:r>
        <w:t>99e453ee3e70dee07230c2eb44408d4c</w:t>
      </w:r>
    </w:p>
    <w:p>
      <w:r>
        <w:t>852a396fcec5c72f747aef4af64a67fe</w:t>
      </w:r>
    </w:p>
    <w:p>
      <w:r>
        <w:t>93157b95f569f36e26038042dec07fe3</w:t>
      </w:r>
    </w:p>
    <w:p>
      <w:r>
        <w:t>cbcf1c3eb5dd1a0fbb86b85741f7a594</w:t>
      </w:r>
    </w:p>
    <w:p>
      <w:r>
        <w:t>bb15f06e935f2082044549004bf55e13</w:t>
      </w:r>
    </w:p>
    <w:p>
      <w:r>
        <w:t>609c634935061df5044a600f6c93eabf</w:t>
      </w:r>
    </w:p>
    <w:p>
      <w:r>
        <w:t>eae51dda2a6a15968ac97e5f17f176aa</w:t>
      </w:r>
    </w:p>
    <w:p>
      <w:r>
        <w:t>1a501b3d313f42c8dabc29039db2a19b</w:t>
      </w:r>
    </w:p>
    <w:p>
      <w:r>
        <w:t>1e33160c5a1779af105da931fe84a899</w:t>
      </w:r>
    </w:p>
    <w:p>
      <w:r>
        <w:t>a98b2bf9bce4293ba4666783f66809b9</w:t>
      </w:r>
    </w:p>
    <w:p>
      <w:r>
        <w:t>d187e363965cfaa3717f30c88a62de62</w:t>
      </w:r>
    </w:p>
    <w:p>
      <w:r>
        <w:t>e39d5c4b9dfbdc6691bab4ef8fe7bef6</w:t>
      </w:r>
    </w:p>
    <w:p>
      <w:r>
        <w:t>ac39cc20c324e88cf5dfb63ad8dc5b6e</w:t>
      </w:r>
    </w:p>
    <w:p>
      <w:r>
        <w:t>b6bd2131fb31cd11f055ac40b9a2f4ae</w:t>
      </w:r>
    </w:p>
    <w:p>
      <w:r>
        <w:t>08014534928955509fe67d16afc69648</w:t>
      </w:r>
    </w:p>
    <w:p>
      <w:r>
        <w:t>5a8cec1e270d1d4df4cf69f0c71eb3a4</w:t>
      </w:r>
    </w:p>
    <w:p>
      <w:r>
        <w:t>3bfb79389543d9dacdbae7277a59b0f1</w:t>
      </w:r>
    </w:p>
    <w:p>
      <w:r>
        <w:t>ba2469f61bba5080f7ec778f2f42eb4e</w:t>
      </w:r>
    </w:p>
    <w:p>
      <w:r>
        <w:t>b0c57993d09f62cccd292488a8a81fe6</w:t>
      </w:r>
    </w:p>
    <w:p>
      <w:r>
        <w:t>d44a6a4cfd289899747635fdd9f85872</w:t>
      </w:r>
    </w:p>
    <w:p>
      <w:r>
        <w:t>49973d6670e29781d53c5f4a7d5f77df</w:t>
      </w:r>
    </w:p>
    <w:p>
      <w:r>
        <w:t>aa098736d62be034996b20ede42d5fb9</w:t>
      </w:r>
    </w:p>
    <w:p>
      <w:r>
        <w:t>c7405d1026a672fe95a5be1900417a59</w:t>
      </w:r>
    </w:p>
    <w:p>
      <w:r>
        <w:t>acb2a3b4838dbafc0f35f5c385593dc6</w:t>
      </w:r>
    </w:p>
    <w:p>
      <w:r>
        <w:t>2c6fa0eba93ce0b1f45a9758145512ab</w:t>
      </w:r>
    </w:p>
    <w:p>
      <w:r>
        <w:t>d32f2d7dd1e6458c07c81f2f6fc041be</w:t>
      </w:r>
    </w:p>
    <w:p>
      <w:r>
        <w:t>4f39fd258db76be29995b1989ded253e</w:t>
      </w:r>
    </w:p>
    <w:p>
      <w:r>
        <w:t>d549506f091949a3fbf7d060b261c50d</w:t>
      </w:r>
    </w:p>
    <w:p>
      <w:r>
        <w:t>e32674b7f537f8f29bcd55f420e7e466</w:t>
      </w:r>
    </w:p>
    <w:p>
      <w:r>
        <w:t>42c4d41ba80c24bf870851f025f3107a</w:t>
      </w:r>
    </w:p>
    <w:p>
      <w:r>
        <w:t>84dfa74659967d72ad02e7f4f5d42b0e</w:t>
      </w:r>
    </w:p>
    <w:p>
      <w:r>
        <w:t>ee343c476ac774b63a694eb7d855d5c6</w:t>
      </w:r>
    </w:p>
    <w:p>
      <w:r>
        <w:t>bd1bbb7ffe8b350744a78110a6bdd13d</w:t>
      </w:r>
    </w:p>
    <w:p>
      <w:r>
        <w:t>865e5d4601299a7d11652da31cbd65c7</w:t>
      </w:r>
    </w:p>
    <w:p>
      <w:r>
        <w:t>7c553d618b82e1e1ed2b8a11b6be9c20</w:t>
      </w:r>
    </w:p>
    <w:p>
      <w:r>
        <w:t>055e0dc9094a33d3ce48547ae8002ac9</w:t>
      </w:r>
    </w:p>
    <w:p>
      <w:r>
        <w:t>a89d3b2b4e0582dc29028d84168b155e</w:t>
      </w:r>
    </w:p>
    <w:p>
      <w:r>
        <w:t>9d59794669839eb2ea1b19b5c768b6bf</w:t>
      </w:r>
    </w:p>
    <w:p>
      <w:r>
        <w:t>f8f81191a697b0f66ef2a8139e79ec24</w:t>
      </w:r>
    </w:p>
    <w:p>
      <w:r>
        <w:t>4740edcddefbfadf487778fcf9e06639</w:t>
      </w:r>
    </w:p>
    <w:p>
      <w:r>
        <w:t>482387ca9c6470aa9bac4c722c2a26ac</w:t>
      </w:r>
    </w:p>
    <w:p>
      <w:r>
        <w:t>0dc62659b01bf649ac896d50d641bb92</w:t>
      </w:r>
    </w:p>
    <w:p>
      <w:r>
        <w:t>3dacc92660dba9cf8225849bae0314e1</w:t>
      </w:r>
    </w:p>
    <w:p>
      <w:r>
        <w:t>e1c34f50a454542a9bc85bc00f6cf420</w:t>
      </w:r>
    </w:p>
    <w:p>
      <w:r>
        <w:t>77d5504148aa3e8c19c8ce2d822b4a2a</w:t>
      </w:r>
    </w:p>
    <w:p>
      <w:r>
        <w:t>e8cd3cfb53e97d81e3f76eaf5977cbb3</w:t>
      </w:r>
    </w:p>
    <w:p>
      <w:r>
        <w:t>ef5e50ce32d328946e37ad5b703e6278</w:t>
      </w:r>
    </w:p>
    <w:p>
      <w:r>
        <w:t>c22328f3e0530c1c627449808e63c556</w:t>
      </w:r>
    </w:p>
    <w:p>
      <w:r>
        <w:t>2bdd5a70f48a5b0c31c00f431d191e30</w:t>
      </w:r>
    </w:p>
    <w:p>
      <w:r>
        <w:t>593d62c9b07c4f73d2d318d2fdda09ae</w:t>
      </w:r>
    </w:p>
    <w:p>
      <w:r>
        <w:t>3b2364b6ede3e3ad331d2e3237dba9f7</w:t>
      </w:r>
    </w:p>
    <w:p>
      <w:r>
        <w:t>091e0af3ad30a8346f02e52c51193fbc</w:t>
      </w:r>
    </w:p>
    <w:p>
      <w:r>
        <w:t>e4e723e46f0dbd2638dba4f53497b107</w:t>
      </w:r>
    </w:p>
    <w:p>
      <w:r>
        <w:t>14b5c87483a270879dbe468e8163daf4</w:t>
      </w:r>
    </w:p>
    <w:p>
      <w:r>
        <w:t>2aba71909aa94ea08797cbb3ad3c136d</w:t>
      </w:r>
    </w:p>
    <w:p>
      <w:r>
        <w:t>d0af01b191c9a7fa0da6f12085bb4196</w:t>
      </w:r>
    </w:p>
    <w:p>
      <w:r>
        <w:t>c6a1f18c1e580bc30b59b9f9242dd94a</w:t>
      </w:r>
    </w:p>
    <w:p>
      <w:r>
        <w:t>812bf3c78e16d7ee6d8289d5fa2ea319</w:t>
      </w:r>
    </w:p>
    <w:p>
      <w:r>
        <w:t>8e94418c1c76b836b27e59b7e7a779f4</w:t>
      </w:r>
    </w:p>
    <w:p>
      <w:r>
        <w:t>e38f23451e5234b1bd794ea8b5ce12fb</w:t>
      </w:r>
    </w:p>
    <w:p>
      <w:r>
        <w:t>9a9aab593eb785bebf24a83b60180bb8</w:t>
      </w:r>
    </w:p>
    <w:p>
      <w:r>
        <w:t>9179aadd1e7361dbe4ddd27701483e30</w:t>
      </w:r>
    </w:p>
    <w:p>
      <w:r>
        <w:t>88384ccfa5964109ecd254071dfbe93b</w:t>
      </w:r>
    </w:p>
    <w:p>
      <w:r>
        <w:t>4c82ada0a6b574cb787080f4dc2ff13b</w:t>
      </w:r>
    </w:p>
    <w:p>
      <w:r>
        <w:t>4ee6a535768597344ca588d6f41fa396</w:t>
      </w:r>
    </w:p>
    <w:p>
      <w:r>
        <w:t>0f402fdbe8ecdc5b77b934f2dc4e3cf6</w:t>
      </w:r>
    </w:p>
    <w:p>
      <w:r>
        <w:t>958ba99894ddfe187eef87f584f68c7a</w:t>
      </w:r>
    </w:p>
    <w:p>
      <w:r>
        <w:t>c3bac655dd0f375c8c5b7afc4df6874d</w:t>
      </w:r>
    </w:p>
    <w:p>
      <w:r>
        <w:t>e3c5ad4933004e47961edc814041ce15</w:t>
      </w:r>
    </w:p>
    <w:p>
      <w:r>
        <w:t>63e66608b0f32f736b31eacc159a0778</w:t>
      </w:r>
    </w:p>
    <w:p>
      <w:r>
        <w:t>aa38fc61d4be43a88e2d9aeef884cde0</w:t>
      </w:r>
    </w:p>
    <w:p>
      <w:r>
        <w:t>6f5cca033d623caba25b288909f47341</w:t>
      </w:r>
    </w:p>
    <w:p>
      <w:r>
        <w:t>697627d65726d3e1b7ac520a10432c07</w:t>
      </w:r>
    </w:p>
    <w:p>
      <w:r>
        <w:t>e4e49fd6faaa2d12c998095b146faf91</w:t>
      </w:r>
    </w:p>
    <w:p>
      <w:r>
        <w:t>02331f1f28d60812506a5d22b1d26cc8</w:t>
      </w:r>
    </w:p>
    <w:p>
      <w:r>
        <w:t>d32358d703db6a17cb26c6b5cd044040</w:t>
      </w:r>
    </w:p>
    <w:p>
      <w:r>
        <w:t>b734d888d76624216a6f127baface313</w:t>
      </w:r>
    </w:p>
    <w:p>
      <w:r>
        <w:t>5af2ffbce5c5cdb1c9bb899cb85192c2</w:t>
      </w:r>
    </w:p>
    <w:p>
      <w:r>
        <w:t>29c8eafdffdf5b11c1ec2b3e29f4f15f</w:t>
      </w:r>
    </w:p>
    <w:p>
      <w:r>
        <w:t>4c569b691054651894095d8fa4305bde</w:t>
      </w:r>
    </w:p>
    <w:p>
      <w:r>
        <w:t>041937ef2ec56e4c693ee75b4929acca</w:t>
      </w:r>
    </w:p>
    <w:p>
      <w:r>
        <w:t>2067754a71f9fdef8177eb15a3981284</w:t>
      </w:r>
    </w:p>
    <w:p>
      <w:r>
        <w:t>b1ab7e84e5ec3f635bd4f71fa1b6b480</w:t>
      </w:r>
    </w:p>
    <w:p>
      <w:r>
        <w:t>664d73123fe3c25e7700ded0a1d0b732</w:t>
      </w:r>
    </w:p>
    <w:p>
      <w:r>
        <w:t>f858d85663da6a7c60ea464ca9a5b89e</w:t>
      </w:r>
    </w:p>
    <w:p>
      <w:r>
        <w:t>f82265f952df65bfb6e9d93259135f54</w:t>
      </w:r>
    </w:p>
    <w:p>
      <w:r>
        <w:t>a5ffa2abdd8feb4f844da93d3a4ef03a</w:t>
      </w:r>
    </w:p>
    <w:p>
      <w:r>
        <w:t>8aa3e150c7ce3449472c07304b2c42d2</w:t>
      </w:r>
    </w:p>
    <w:p>
      <w:r>
        <w:t>20ab45c5c7ec555a30d16bedabfea45a</w:t>
      </w:r>
    </w:p>
    <w:p>
      <w:r>
        <w:t>11004c703452b0cf5232f5e5acd92d78</w:t>
      </w:r>
    </w:p>
    <w:p>
      <w:r>
        <w:t>67c6e3b7e63f999de94bad5f7fe35cd7</w:t>
      </w:r>
    </w:p>
    <w:p>
      <w:r>
        <w:t>8be756830cb094188c60af192d42b263</w:t>
      </w:r>
    </w:p>
    <w:p>
      <w:r>
        <w:t>eec2af510f0ce678c1c081458d1b0829</w:t>
      </w:r>
    </w:p>
    <w:p>
      <w:r>
        <w:t>cd8b4600521206ec3549bf104965ec37</w:t>
      </w:r>
    </w:p>
    <w:p>
      <w:r>
        <w:t>7d5f805186bc038cd5994c0a687395cd</w:t>
      </w:r>
    </w:p>
    <w:p>
      <w:r>
        <w:t>41ca5faadf6023cec28113f9a61df1c0</w:t>
      </w:r>
    </w:p>
    <w:p>
      <w:r>
        <w:t>8b16056b20bcfa3de0127364cf6a7c85</w:t>
      </w:r>
    </w:p>
    <w:p>
      <w:r>
        <w:t>09e556a81e0080d1e2bc7a332e74dffa</w:t>
      </w:r>
    </w:p>
    <w:p>
      <w:r>
        <w:t>0e4628247a77bfe276bf5d467c46b0ce</w:t>
      </w:r>
    </w:p>
    <w:p>
      <w:r>
        <w:t>240385b55d7548c92917e46be1ef0a9c</w:t>
      </w:r>
    </w:p>
    <w:p>
      <w:r>
        <w:t>f2ed3eb8c1cbc7b086c67a99a34f8e94</w:t>
      </w:r>
    </w:p>
    <w:p>
      <w:r>
        <w:t>954c190bcb2897239c7c5cc4fa45d7eb</w:t>
      </w:r>
    </w:p>
    <w:p>
      <w:r>
        <w:t>e472aad74e43ed79877ea728576fb25a</w:t>
      </w:r>
    </w:p>
    <w:p>
      <w:r>
        <w:t>6c393089764f9880b3f68bc58b56c6ce</w:t>
      </w:r>
    </w:p>
    <w:p>
      <w:r>
        <w:t>d8b67a292884b57b30fb9e412711ef29</w:t>
      </w:r>
    </w:p>
    <w:p>
      <w:r>
        <w:t>6e1fbc3ff2beddd87b02af04dfa04983</w:t>
      </w:r>
    </w:p>
    <w:p>
      <w:r>
        <w:t>20fe38e2268444c0d7314882693488cd</w:t>
      </w:r>
    </w:p>
    <w:p>
      <w:r>
        <w:t>f0f423ba5394361cfdffbb8241f11690</w:t>
      </w:r>
    </w:p>
    <w:p>
      <w:r>
        <w:t>5940b16fc178200f64183fafc452d2b1</w:t>
      </w:r>
    </w:p>
    <w:p>
      <w:r>
        <w:t>f05af72c19aef6d8937bea89250deac9</w:t>
      </w:r>
    </w:p>
    <w:p>
      <w:r>
        <w:t>28cb01258cd456c79711d922a568763f</w:t>
      </w:r>
    </w:p>
    <w:p>
      <w:r>
        <w:t>e789f872341c481b20a12a8095d093f5</w:t>
      </w:r>
    </w:p>
    <w:p>
      <w:r>
        <w:t>d4bfbddb9c8057f196e1c0044036a3ee</w:t>
      </w:r>
    </w:p>
    <w:p>
      <w:r>
        <w:t>bbd397e1f51afa0507d8063725656c6a</w:t>
      </w:r>
    </w:p>
    <w:p>
      <w:r>
        <w:t>b13a92d850a6eddbe42499054ca8006d</w:t>
      </w:r>
    </w:p>
    <w:p>
      <w:r>
        <w:t>b9224d74d7564e9e350255c305e9114d</w:t>
      </w:r>
    </w:p>
    <w:p>
      <w:r>
        <w:t>e8f3144a4b2b979dd3f4d82c931c40a4</w:t>
      </w:r>
    </w:p>
    <w:p>
      <w:r>
        <w:t>fcff720f1e4bc3f0bfe55caead773e90</w:t>
      </w:r>
    </w:p>
    <w:p>
      <w:r>
        <w:t>0ce169b9d8f74fb826dd6ef36abe1307</w:t>
      </w:r>
    </w:p>
    <w:p>
      <w:r>
        <w:t>af33bfdb34be3f57cecfb6a16f228f22</w:t>
      </w:r>
    </w:p>
    <w:p>
      <w:r>
        <w:t>c35d187d35d74d46478d00d84090a65d</w:t>
      </w:r>
    </w:p>
    <w:p>
      <w:r>
        <w:t>2e0b4edb35f17c411417d0d16b210c96</w:t>
      </w:r>
    </w:p>
    <w:p>
      <w:r>
        <w:t>506da919a1a0b815f613b1b83865cd92</w:t>
      </w:r>
    </w:p>
    <w:p>
      <w:r>
        <w:t>1aa5c0fc3e571e2ac438ce5893a8ea60</w:t>
      </w:r>
    </w:p>
    <w:p>
      <w:r>
        <w:t>593bcc93fd247692644e0834e161ffff</w:t>
      </w:r>
    </w:p>
    <w:p>
      <w:r>
        <w:t>908b60b683cf870c51fe4f5d28d3cde5</w:t>
      </w:r>
    </w:p>
    <w:p>
      <w:r>
        <w:t>a6bc1478bc1f1f9c77a1e130cf4c541f</w:t>
      </w:r>
    </w:p>
    <w:p>
      <w:r>
        <w:t>e54c16551efed1a22b2c52d45e078395</w:t>
      </w:r>
    </w:p>
    <w:p>
      <w:r>
        <w:t>f48b11e5eee0e6114152e11fb33b2098</w:t>
      </w:r>
    </w:p>
    <w:p>
      <w:r>
        <w:t>5fe838393753fe0b2c76514cfb6e2378</w:t>
      </w:r>
    </w:p>
    <w:p>
      <w:r>
        <w:t>1f42cf259034bf8663ad4d422590a728</w:t>
      </w:r>
    </w:p>
    <w:p>
      <w:r>
        <w:t>c6324b8d76e17867c2eb9dc96ab31452</w:t>
      </w:r>
    </w:p>
    <w:p>
      <w:r>
        <w:t>39baa7714f3bada4d2c03b615e606023</w:t>
      </w:r>
    </w:p>
    <w:p>
      <w:r>
        <w:t>ee711c4456ca2a14e0f0b8bb039d8bfb</w:t>
      </w:r>
    </w:p>
    <w:p>
      <w:r>
        <w:t>fb2074e764ab75696f39c5d9e956f4c5</w:t>
      </w:r>
    </w:p>
    <w:p>
      <w:r>
        <w:t>c685f0fad029e24297949f5fb5eaf1e9</w:t>
      </w:r>
    </w:p>
    <w:p>
      <w:r>
        <w:t>fd4af953e1100d66a1cc5795351b86fc</w:t>
      </w:r>
    </w:p>
    <w:p>
      <w:r>
        <w:t>b875c99857783bf37b69ae85c07f8dd3</w:t>
      </w:r>
    </w:p>
    <w:p>
      <w:r>
        <w:t>ba56ea5d3204b5ba40b82824c0823bc9</w:t>
      </w:r>
    </w:p>
    <w:p>
      <w:r>
        <w:t>64cd834174b42e856207adbf3d097db6</w:t>
      </w:r>
    </w:p>
    <w:p>
      <w:r>
        <w:t>14625e71c78ace7539db032d3abb3abc</w:t>
      </w:r>
    </w:p>
    <w:p>
      <w:r>
        <w:t>ab3ab05badba73d860454addc5d0884e</w:t>
      </w:r>
    </w:p>
    <w:p>
      <w:r>
        <w:t>ca2e4d4b5f0fa707e49122ba7cd8a9fd</w:t>
      </w:r>
    </w:p>
    <w:p>
      <w:r>
        <w:t>9536af2c8d489f1acc65f91a93e90188</w:t>
      </w:r>
    </w:p>
    <w:p>
      <w:r>
        <w:t>4e762d17253b2b23e01360cc1e2a7114</w:t>
      </w:r>
    </w:p>
    <w:p>
      <w:r>
        <w:t>c1c8a49d240ad43ce888365d46160ab1</w:t>
      </w:r>
    </w:p>
    <w:p>
      <w:r>
        <w:t>8e91a99fba85cc8d79a2633ee40dc07f</w:t>
      </w:r>
    </w:p>
    <w:p>
      <w:r>
        <w:t>44500e1ab5713853a1aee0d2e29c499c</w:t>
      </w:r>
    </w:p>
    <w:p>
      <w:r>
        <w:t>2a65157bf42a9f088e1a26eaebe7e60c</w:t>
      </w:r>
    </w:p>
    <w:p>
      <w:r>
        <w:t>5a588caee77a750bb8bf10caa69ccecf</w:t>
      </w:r>
    </w:p>
    <w:p>
      <w:r>
        <w:t>8323e73a16c47818270d6a03d94bb81b</w:t>
      </w:r>
    </w:p>
    <w:p>
      <w:r>
        <w:t>118a0aeeb48ffce7815bc37bb8c0f0e1</w:t>
      </w:r>
    </w:p>
    <w:p>
      <w:r>
        <w:t>53dbba9a5fd50e747b94f665452dd6bc</w:t>
      </w:r>
    </w:p>
    <w:p>
      <w:r>
        <w:t>02f9d52a3e88074c6b232e6a021610c5</w:t>
      </w:r>
    </w:p>
    <w:p>
      <w:r>
        <w:t>34209eac131708aa7ec7b3258724e45e</w:t>
      </w:r>
    </w:p>
    <w:p>
      <w:r>
        <w:t>355ecf19a7eb4a24d88c4b5ada6c7d42</w:t>
      </w:r>
    </w:p>
    <w:p>
      <w:r>
        <w:t>4bc1019f5ad614481c4f54360bfd0905</w:t>
      </w:r>
    </w:p>
    <w:p>
      <w:r>
        <w:t>3b15bf681f6952fa7707876b71f93fc4</w:t>
      </w:r>
    </w:p>
    <w:p>
      <w:r>
        <w:t>7cbf12e891f7f7e19d05a6d6bd438b10</w:t>
      </w:r>
    </w:p>
    <w:p>
      <w:r>
        <w:t>e9d2ac6fafbaf820e454feafc39e060d</w:t>
      </w:r>
    </w:p>
    <w:p>
      <w:r>
        <w:t>f79c3791e887cadb363ddc20035671a2</w:t>
      </w:r>
    </w:p>
    <w:p>
      <w:r>
        <w:t>22e6257792ba6cec4d3c4e4e217a6614</w:t>
      </w:r>
    </w:p>
    <w:p>
      <w:r>
        <w:t>62b453203cdc5dfb7bf8b3b527a95a9f</w:t>
      </w:r>
    </w:p>
    <w:p>
      <w:r>
        <w:t>bb322b3cf9e4980cf3cd2d4b9a160b9a</w:t>
      </w:r>
    </w:p>
    <w:p>
      <w:r>
        <w:t>fb0c091349ec11ee026e8f885432bb8a</w:t>
      </w:r>
    </w:p>
    <w:p>
      <w:r>
        <w:t>9a1c92380ae4959cede3577ba27e5d0b</w:t>
      </w:r>
    </w:p>
    <w:p>
      <w:r>
        <w:t>6c69e23b90bcf0f990e2a7c3ac0d92d2</w:t>
      </w:r>
    </w:p>
    <w:p>
      <w:r>
        <w:t>67c8f93acd4d92fa798b444bd60a08d6</w:t>
      </w:r>
    </w:p>
    <w:p>
      <w:r>
        <w:t>885522c96a85bbc2f2d2192e59683ba4</w:t>
      </w:r>
    </w:p>
    <w:p>
      <w:r>
        <w:t>9271543c705beb959253f18a81b7b549</w:t>
      </w:r>
    </w:p>
    <w:p>
      <w:r>
        <w:t>6749c94c362c81d8fc238fb43572e674</w:t>
      </w:r>
    </w:p>
    <w:p>
      <w:r>
        <w:t>d7c1fe14bdc93f4c5870174c98eb6928</w:t>
      </w:r>
    </w:p>
    <w:p>
      <w:r>
        <w:t>39f7382719c711303cca805fafbdd098</w:t>
      </w:r>
    </w:p>
    <w:p>
      <w:r>
        <w:t>e2dee3e784b771a25350af750c9a0728</w:t>
      </w:r>
    </w:p>
    <w:p>
      <w:r>
        <w:t>ce915a2d72e83f03f83b0ff6d2648af1</w:t>
      </w:r>
    </w:p>
    <w:p>
      <w:r>
        <w:t>55ddcbb7150a1cbd472cd6dbbb55ec45</w:t>
      </w:r>
    </w:p>
    <w:p>
      <w:r>
        <w:t>aa727efcf546651a99fc15f7d41ea2b6</w:t>
      </w:r>
    </w:p>
    <w:p>
      <w:r>
        <w:t>e5c57bfc3734677ef8a300c8f5c7331c</w:t>
      </w:r>
    </w:p>
    <w:p>
      <w:r>
        <w:t>4524d8b00fd1bbae6d3cabe2176cdf01</w:t>
      </w:r>
    </w:p>
    <w:p>
      <w:r>
        <w:t>2126e167f955d8006feb2e7b4fe9510f</w:t>
      </w:r>
    </w:p>
    <w:p>
      <w:r>
        <w:t>bfb461a7e312f3e287e6b6b943387ee5</w:t>
      </w:r>
    </w:p>
    <w:p>
      <w:r>
        <w:t>0ef5eea6352a78b51af5793b1ee1752c</w:t>
      </w:r>
    </w:p>
    <w:p>
      <w:r>
        <w:t>4e9726c9a50ab05b7252a5a8984e90d5</w:t>
      </w:r>
    </w:p>
    <w:p>
      <w:r>
        <w:t>77fe8e16f32d31d06eb079d13c8a5d00</w:t>
      </w:r>
    </w:p>
    <w:p>
      <w:r>
        <w:t>0191a809486e5b8b6e1ee653da9538cd</w:t>
      </w:r>
    </w:p>
    <w:p>
      <w:r>
        <w:t>4ad4b766b0c18d5f21c18aa4f31091e8</w:t>
      </w:r>
    </w:p>
    <w:p>
      <w:r>
        <w:t>eeedb7e73cda809eed96e17328205fb3</w:t>
      </w:r>
    </w:p>
    <w:p>
      <w:r>
        <w:t>d4c46457e9a9f9d964812c6963d81e80</w:t>
      </w:r>
    </w:p>
    <w:p>
      <w:r>
        <w:t>4c692b76427dd4582e9bbec5dfd1618d</w:t>
      </w:r>
    </w:p>
    <w:p>
      <w:r>
        <w:t>0e971e31fc821de82d1de7e7e27c45f6</w:t>
      </w:r>
    </w:p>
    <w:p>
      <w:r>
        <w:t>dd4007fc0700889c6214fdbfa1051ff8</w:t>
      </w:r>
    </w:p>
    <w:p>
      <w:r>
        <w:t>4814604ca665f8a8058e6ae7b2857e1e</w:t>
      </w:r>
    </w:p>
    <w:p>
      <w:r>
        <w:t>f821af5dcfb4b6dbefe00cd11dc31d17</w:t>
      </w:r>
    </w:p>
    <w:p>
      <w:r>
        <w:t>25d4726c852d40f771863bec4a2fc3c3</w:t>
      </w:r>
    </w:p>
    <w:p>
      <w:r>
        <w:t>ced59be4e630960c8658e8a8215ec9f5</w:t>
      </w:r>
    </w:p>
    <w:p>
      <w:r>
        <w:t>ea45701b0908d18bd44cff65b6b08313</w:t>
      </w:r>
    </w:p>
    <w:p>
      <w:r>
        <w:t>2503383a62c16bbd67d08470c4a75fed</w:t>
      </w:r>
    </w:p>
    <w:p>
      <w:r>
        <w:t>88a899848097aba33b0bf32e3cb80568</w:t>
      </w:r>
    </w:p>
    <w:p>
      <w:r>
        <w:t>ebb540339a0abab4cea8b62d4fe1157e</w:t>
      </w:r>
    </w:p>
    <w:p>
      <w:r>
        <w:t>178d1463b7a94008343189ed61af064d</w:t>
      </w:r>
    </w:p>
    <w:p>
      <w:r>
        <w:t>8ad815fd81b24d46fbf85e9ee84ae5da</w:t>
      </w:r>
    </w:p>
    <w:p>
      <w:r>
        <w:t>098479f85d5407a5f08a56ba5d221a9f</w:t>
      </w:r>
    </w:p>
    <w:p>
      <w:r>
        <w:t>918129100abfb1f444492db69f407032</w:t>
      </w:r>
    </w:p>
    <w:p>
      <w:r>
        <w:t>469bbd1d63db897f5fba16e8d8ce4a29</w:t>
      </w:r>
    </w:p>
    <w:p>
      <w:r>
        <w:t>7c5aba5b3d747bc4090258552104e204</w:t>
      </w:r>
    </w:p>
    <w:p>
      <w:r>
        <w:t>8b36f35eb6f53c928c4eee54541d766d</w:t>
      </w:r>
    </w:p>
    <w:p>
      <w:r>
        <w:t>1793c353b053467a15ea143af259bfa3</w:t>
      </w:r>
    </w:p>
    <w:p>
      <w:r>
        <w:t>a6263d3a3a2db1ee42a9f1c78f23573d</w:t>
      </w:r>
    </w:p>
    <w:p>
      <w:r>
        <w:t>bd28a79b266af2609dadd6008a800dbc</w:t>
      </w:r>
    </w:p>
    <w:p>
      <w:r>
        <w:t>74ec986155896c899ceb57a8d77087c4</w:t>
      </w:r>
    </w:p>
    <w:p>
      <w:r>
        <w:t>f1705cde1b66f0a659dfce1b72b53344</w:t>
      </w:r>
    </w:p>
    <w:p>
      <w:r>
        <w:t>eb4b8a2c08cb8ff7e257bc51ce2cd990</w:t>
      </w:r>
    </w:p>
    <w:p>
      <w:r>
        <w:t>5c973f77e0d5001560129ca2565c1d6b</w:t>
      </w:r>
    </w:p>
    <w:p>
      <w:r>
        <w:t>67652513af36fe6f8a24d588f86ee33b</w:t>
      </w:r>
    </w:p>
    <w:p>
      <w:r>
        <w:t>3bd04ef3faab497e2b1f5d0dcb88c530</w:t>
      </w:r>
    </w:p>
    <w:p>
      <w:r>
        <w:t>cc89c5cb4cc91fcb11f01f0c5f91c6bb</w:t>
      </w:r>
    </w:p>
    <w:p>
      <w:r>
        <w:t>8b219a9eab501690677f3368fa55917a</w:t>
      </w:r>
    </w:p>
    <w:p>
      <w:r>
        <w:t>8b279721beaa8c0364d58fe2590bdc7a</w:t>
      </w:r>
    </w:p>
    <w:p>
      <w:r>
        <w:t>5455d6e4d9ef39160c5d227e8a93e1c4</w:t>
      </w:r>
    </w:p>
    <w:p>
      <w:r>
        <w:t>3882dfd34b6734401ea5ab4827d14f0c</w:t>
      </w:r>
    </w:p>
    <w:p>
      <w:r>
        <w:t>17d4b1b6bb6a42fb02e9ad2f0d0c1864</w:t>
      </w:r>
    </w:p>
    <w:p>
      <w:r>
        <w:t>997f3fb5ad3b5223a712d4fb37ef514a</w:t>
      </w:r>
    </w:p>
    <w:p>
      <w:r>
        <w:t>6f6b378be1a23dc5252ae7ec70bc4f0f</w:t>
      </w:r>
    </w:p>
    <w:p>
      <w:r>
        <w:t>b1f76c410bd7fdb78651656c90181858</w:t>
      </w:r>
    </w:p>
    <w:p>
      <w:r>
        <w:t>4a6feb6bb2a1690b4cf74df99eccdc63</w:t>
      </w:r>
    </w:p>
    <w:p>
      <w:r>
        <w:t>d7c09d40a6010084aae86e701b50811f</w:t>
      </w:r>
    </w:p>
    <w:p>
      <w:r>
        <w:t>df5f19a4834806026c1535b760c9376e</w:t>
      </w:r>
    </w:p>
    <w:p>
      <w:r>
        <w:t>74eb084c90d31417400d6a8df06ff4bd</w:t>
      </w:r>
    </w:p>
    <w:p>
      <w:r>
        <w:t>2e199d9109b0d0b941617d3241c7e237</w:t>
      </w:r>
    </w:p>
    <w:p>
      <w:r>
        <w:t>51d089a141a8acc20ccc2e2fca50b2f1</w:t>
      </w:r>
    </w:p>
    <w:p>
      <w:r>
        <w:t>6329096efcdf59d321348b84027c094a</w:t>
      </w:r>
    </w:p>
    <w:p>
      <w:r>
        <w:t>0f36d35fa09e411e2be453e29f607aa4</w:t>
      </w:r>
    </w:p>
    <w:p>
      <w:r>
        <w:t>410f766d14218bdbda6c9e6db3ae2954</w:t>
      </w:r>
    </w:p>
    <w:p>
      <w:r>
        <w:t>b63446f9f067c5c9973b6d5c60f07894</w:t>
      </w:r>
    </w:p>
    <w:p>
      <w:r>
        <w:t>2b9f6696e891068d9322fe1547507855</w:t>
      </w:r>
    </w:p>
    <w:p>
      <w:r>
        <w:t>d58fcecf92d9ef1198a599dce749ed98</w:t>
      </w:r>
    </w:p>
    <w:p>
      <w:r>
        <w:t>d6fd15a403047755c58da558b8d34549</w:t>
      </w:r>
    </w:p>
    <w:p>
      <w:r>
        <w:t>71b578560f630a5041e1a0458d4ec321</w:t>
      </w:r>
    </w:p>
    <w:p>
      <w:r>
        <w:t>abb8dffa8aadc9ca9a4ba89ec33330e0</w:t>
      </w:r>
    </w:p>
    <w:p>
      <w:r>
        <w:t>cea7ea1e865a1496386719ae22428e78</w:t>
      </w:r>
    </w:p>
    <w:p>
      <w:r>
        <w:t>c68a3510513bfb61681d244b8571d21c</w:t>
      </w:r>
    </w:p>
    <w:p>
      <w:r>
        <w:t>7ea16083ad7861497effa46a38d70afc</w:t>
      </w:r>
    </w:p>
    <w:p>
      <w:r>
        <w:t>57c0b4bf25716d1f5cb5ed21705fe02e</w:t>
      </w:r>
    </w:p>
    <w:p>
      <w:r>
        <w:t>19ff251070565cff4cdcd873f351aac7</w:t>
      </w:r>
    </w:p>
    <w:p>
      <w:r>
        <w:t>f308e5df15fb8d53de2f5df5e71606c3</w:t>
      </w:r>
    </w:p>
    <w:p>
      <w:r>
        <w:t>5d82e1d3adcbfb1672b0de54f1b2875a</w:t>
      </w:r>
    </w:p>
    <w:p>
      <w:r>
        <w:t>fcec30d5ba81def19235477baedf2854</w:t>
      </w:r>
    </w:p>
    <w:p>
      <w:r>
        <w:t>247119a16428283225ffee9659d61795</w:t>
      </w:r>
    </w:p>
    <w:p>
      <w:r>
        <w:t>f7121a5bc479b004383ebe3b47d232b5</w:t>
      </w:r>
    </w:p>
    <w:p>
      <w:r>
        <w:t>df937951b2a05a0b1dd3f006224b8089</w:t>
      </w:r>
    </w:p>
    <w:p>
      <w:r>
        <w:t>97a023cabebb6ff7c0ff2f34d40756f8</w:t>
      </w:r>
    </w:p>
    <w:p>
      <w:r>
        <w:t>53432ddab21fa93a5b0ea1ca1f8265a1</w:t>
      </w:r>
    </w:p>
    <w:p>
      <w:r>
        <w:t>ec12fba44cd89a6609da266a665d5ebc</w:t>
      </w:r>
    </w:p>
    <w:p>
      <w:r>
        <w:t>b36fff9b6afb04440e20d7ce5b517b01</w:t>
      </w:r>
    </w:p>
    <w:p>
      <w:r>
        <w:t>ec08714c21302f783e4fdf5e33d28e29</w:t>
      </w:r>
    </w:p>
    <w:p>
      <w:r>
        <w:t>2567ac7d022200265ce5fc109c2dc777</w:t>
      </w:r>
    </w:p>
    <w:p>
      <w:r>
        <w:t>00801c7b35d4a12a9745fcdcfff7f267</w:t>
      </w:r>
    </w:p>
    <w:p>
      <w:r>
        <w:t>5b74ac0c927fd29a2b30d928e68be0d4</w:t>
      </w:r>
    </w:p>
    <w:p>
      <w:r>
        <w:t>a660cb2c69264be20f4d6f3ef3ccd659</w:t>
      </w:r>
    </w:p>
    <w:p>
      <w:r>
        <w:t>e661c16b67e04cdd620d8dff1b305bf0</w:t>
      </w:r>
    </w:p>
    <w:p>
      <w:r>
        <w:t>b72fe4a347f30d2497ddec41c7873c84</w:t>
      </w:r>
    </w:p>
    <w:p>
      <w:r>
        <w:t>f0c3ffdbc235167260dfb38bd1e03073</w:t>
      </w:r>
    </w:p>
    <w:p>
      <w:r>
        <w:t>113db42484cb108b63c75a55f4a4b0b9</w:t>
      </w:r>
    </w:p>
    <w:p>
      <w:r>
        <w:t>2f1367f0a0d7903a8e198c0449d1adc5</w:t>
      </w:r>
    </w:p>
    <w:p>
      <w:r>
        <w:t>f1c11841b59e5dc28c1212baefac2d69</w:t>
      </w:r>
    </w:p>
    <w:p>
      <w:r>
        <w:t>30eea86afef03c59e5f28b7ef6e36df6</w:t>
      </w:r>
    </w:p>
    <w:p>
      <w:r>
        <w:t>bec634e84c202274a75c04f3604e362a</w:t>
      </w:r>
    </w:p>
    <w:p>
      <w:r>
        <w:t>6b19bfc7467a6acca344ff067e9cef72</w:t>
      </w:r>
    </w:p>
    <w:p>
      <w:r>
        <w:t>11fe2abd57abc765ccd951dc2e5aedc1</w:t>
      </w:r>
    </w:p>
    <w:p>
      <w:r>
        <w:t>5f40cbfd2444d160e274ae3687774d63</w:t>
      </w:r>
    </w:p>
    <w:p>
      <w:r>
        <w:t>aa35e3832d1101b864503510a55196f7</w:t>
      </w:r>
    </w:p>
    <w:p>
      <w:r>
        <w:t>1d757f86b7c6b950ff28b23161936041</w:t>
      </w:r>
    </w:p>
    <w:p>
      <w:r>
        <w:t>b5d82a93650f854cf8a2cb43d93eda61</w:t>
      </w:r>
    </w:p>
    <w:p>
      <w:r>
        <w:t>aaee996f1a4c005a7de997345560adc5</w:t>
      </w:r>
    </w:p>
    <w:p>
      <w:r>
        <w:t>3951f2a8b80112ab3d1d101a07195f21</w:t>
      </w:r>
    </w:p>
    <w:p>
      <w:r>
        <w:t>bbae88d93a39eb51253a1e451d7aa719</w:t>
      </w:r>
    </w:p>
    <w:p>
      <w:r>
        <w:t>9264daba8ba3330f02f7c25c0e5fb0a2</w:t>
      </w:r>
    </w:p>
    <w:p>
      <w:r>
        <w:t>0eb3e8be6713076b2b7c3a4ade06dbf0</w:t>
      </w:r>
    </w:p>
    <w:p>
      <w:r>
        <w:t>982742b25ba276150bad34b8670d8c44</w:t>
      </w:r>
    </w:p>
    <w:p>
      <w:r>
        <w:t>47fc7d3a1e41371c3aef183a0c244aac</w:t>
      </w:r>
    </w:p>
    <w:p>
      <w:r>
        <w:t>e0e118b024d711d931347e1dccce8575</w:t>
      </w:r>
    </w:p>
    <w:p>
      <w:r>
        <w:t>96cf781ba00fff3ac6935485d1ad78b1</w:t>
      </w:r>
    </w:p>
    <w:p>
      <w:r>
        <w:t>48ea0e20f5deec65253728e37cd21427</w:t>
      </w:r>
    </w:p>
    <w:p>
      <w:r>
        <w:t>d91ca296b47f8f9784dc499eff191d23</w:t>
      </w:r>
    </w:p>
    <w:p>
      <w:r>
        <w:t>6010f63b2939488edd3e22b18da76207</w:t>
      </w:r>
    </w:p>
    <w:p>
      <w:r>
        <w:t>73e81c09f2d5fd1136852ba128a21807</w:t>
      </w:r>
    </w:p>
    <w:p>
      <w:r>
        <w:t>9598b825477f193cf80412e164df1495</w:t>
      </w:r>
    </w:p>
    <w:p>
      <w:r>
        <w:t>eccbd13c7d7c33eb31667c197ac39a55</w:t>
      </w:r>
    </w:p>
    <w:p>
      <w:r>
        <w:t>1a9d104ab7a515c48a83d586e43e7dbe</w:t>
      </w:r>
    </w:p>
    <w:p>
      <w:r>
        <w:t>7483067d7370a19542026198de3e4625</w:t>
      </w:r>
    </w:p>
    <w:p>
      <w:r>
        <w:t>4fa6f88d49b009c5595873c0117c87bc</w:t>
      </w:r>
    </w:p>
    <w:p>
      <w:r>
        <w:t>2fdf195d577aceb1c4e007198da3ca1e</w:t>
      </w:r>
    </w:p>
    <w:p>
      <w:r>
        <w:t>24b8772b92a3499ec4472b7a056967a0</w:t>
      </w:r>
    </w:p>
    <w:p>
      <w:r>
        <w:t>692656a864301e6e8be2a57b549727f7</w:t>
      </w:r>
    </w:p>
    <w:p>
      <w:r>
        <w:t>40b068732cfbd9c7957c42a24741b585</w:t>
      </w:r>
    </w:p>
    <w:p>
      <w:r>
        <w:t>627798eadf54cdc1e55a9ac7b4211d87</w:t>
      </w:r>
    </w:p>
    <w:p>
      <w:r>
        <w:t>b236651e34556d4472af2dd28a7fd12b</w:t>
      </w:r>
    </w:p>
    <w:p>
      <w:r>
        <w:t>e4581fa7d482dbf3fe5f5211fe0afdc7</w:t>
      </w:r>
    </w:p>
    <w:p>
      <w:r>
        <w:t>ca580d17433bf8322aa4c81f2aa1ee1a</w:t>
      </w:r>
    </w:p>
    <w:p>
      <w:r>
        <w:t>6043086c0a6868cb764913274e802c3b</w:t>
      </w:r>
    </w:p>
    <w:p>
      <w:r>
        <w:t>8e8c01ec7d2fa902853f77a1b6d49f87</w:t>
      </w:r>
    </w:p>
    <w:p>
      <w:r>
        <w:t>da7c03cb6f42e608ce56cf60ec28b053</w:t>
      </w:r>
    </w:p>
    <w:p>
      <w:r>
        <w:t>cc6f434db82527d642ade21229fdfa20</w:t>
      </w:r>
    </w:p>
    <w:p>
      <w:r>
        <w:t>357dbaa951829da58966d683456d71a2</w:t>
      </w:r>
    </w:p>
    <w:p>
      <w:r>
        <w:t>fd03e0f16413c4e1603256c705a946cb</w:t>
      </w:r>
    </w:p>
    <w:p>
      <w:r>
        <w:t>56c413a1266b0f6413517d18e2ef3f2f</w:t>
      </w:r>
    </w:p>
    <w:p>
      <w:r>
        <w:t>39178ba4aabf42457f138605250a21d6</w:t>
      </w:r>
    </w:p>
    <w:p>
      <w:r>
        <w:t>31b7ce7d12441dafde3881150f001bec</w:t>
      </w:r>
    </w:p>
    <w:p>
      <w:r>
        <w:t>1562ea08409760e028014e4a890e03e4</w:t>
      </w:r>
    </w:p>
    <w:p>
      <w:r>
        <w:t>98624f871d4995bcae330926015fe0e9</w:t>
      </w:r>
    </w:p>
    <w:p>
      <w:r>
        <w:t>099165a7fbf01ef3ce26defde8f5b38c</w:t>
      </w:r>
    </w:p>
    <w:p>
      <w:r>
        <w:t>8cad4818c80dc824fc54deb46e4d4a98</w:t>
      </w:r>
    </w:p>
    <w:p>
      <w:r>
        <w:t>03a9c8113cefc0bd8a9a09ee159cdb04</w:t>
      </w:r>
    </w:p>
    <w:p>
      <w:r>
        <w:t>7528e1b09cbdb3eadddfb69f497f1a67</w:t>
      </w:r>
    </w:p>
    <w:p>
      <w:r>
        <w:t>7611208e6c77a69ca5bffdab8438fcbc</w:t>
      </w:r>
    </w:p>
    <w:p>
      <w:r>
        <w:t>0fead737a39154c0014f15237d5b64ae</w:t>
      </w:r>
    </w:p>
    <w:p>
      <w:r>
        <w:t>324be437bd7e1dbae10664b5c8123386</w:t>
      </w:r>
    </w:p>
    <w:p>
      <w:r>
        <w:t>e29d5761ef7a4d65c5d958bfa11f48d7</w:t>
      </w:r>
    </w:p>
    <w:p>
      <w:r>
        <w:t>ee4a97d4532905cc4624cde6a4150850</w:t>
      </w:r>
    </w:p>
    <w:p>
      <w:r>
        <w:t>a08e19044ff5926cb9e44a83c5ea6bd7</w:t>
      </w:r>
    </w:p>
    <w:p>
      <w:r>
        <w:t>52cbe192425d9c3b22a0f085d14f04ed</w:t>
      </w:r>
    </w:p>
    <w:p>
      <w:r>
        <w:t>dbb2d2128aac868ae05029944c0d3301</w:t>
      </w:r>
    </w:p>
    <w:p>
      <w:r>
        <w:t>c6062fcee12c2912e2126da9de2dcf61</w:t>
      </w:r>
    </w:p>
    <w:p>
      <w:r>
        <w:t>6471cb796c5ce1a3f6f0413de8d7b56e</w:t>
      </w:r>
    </w:p>
    <w:p>
      <w:r>
        <w:t>07f8d63cc94a72e3aecd30c7c3aa2610</w:t>
      </w:r>
    </w:p>
    <w:p>
      <w:r>
        <w:t>c68e23e9decd989b41acf011ac9a1614</w:t>
      </w:r>
    </w:p>
    <w:p>
      <w:r>
        <w:t>11d587aa64c3557e3b859373ca731bea</w:t>
      </w:r>
    </w:p>
    <w:p>
      <w:r>
        <w:t>cd8f3d998eb73631468a442a2f5dd3ca</w:t>
      </w:r>
    </w:p>
    <w:p>
      <w:r>
        <w:t>c34f8b3b76488643922ecacdbf77af47</w:t>
      </w:r>
    </w:p>
    <w:p>
      <w:r>
        <w:t>46ae37be199bcbc32e2097702a5b7ffb</w:t>
      </w:r>
    </w:p>
    <w:p>
      <w:r>
        <w:t>468e188da8cbb60543eab9d6e2343f49</w:t>
      </w:r>
    </w:p>
    <w:p>
      <w:r>
        <w:t>25c24c67e833287f5463287148b6a173</w:t>
      </w:r>
    </w:p>
    <w:p>
      <w:r>
        <w:t>cd1276cdadd6d2477d5ff956c6d0dbb8</w:t>
      </w:r>
    </w:p>
    <w:p>
      <w:r>
        <w:t>309ccf6d3a56c5543e089cf569d53ba9</w:t>
      </w:r>
    </w:p>
    <w:p>
      <w:r>
        <w:t>3e8d6b555d414f0bd8e15084105d3619</w:t>
      </w:r>
    </w:p>
    <w:p>
      <w:r>
        <w:t>b612671875eb69dee200e393a52dc423</w:t>
      </w:r>
    </w:p>
    <w:p>
      <w:r>
        <w:t>8ec46a603d91ab87341923b942a3d6cc</w:t>
      </w:r>
    </w:p>
    <w:p>
      <w:r>
        <w:t>540642027a0eed85c45f067e9c89b25c</w:t>
      </w:r>
    </w:p>
    <w:p>
      <w:r>
        <w:t>557d72c08feeba06783d81d1cb4db637</w:t>
      </w:r>
    </w:p>
    <w:p>
      <w:r>
        <w:t>9b417df646cb8bdba54abaca3802ce0a</w:t>
      </w:r>
    </w:p>
    <w:p>
      <w:r>
        <w:t>6a9ff6fc3e147eb87b9d15f291eed000</w:t>
      </w:r>
    </w:p>
    <w:p>
      <w:r>
        <w:t>44c45c016b099d44e663b6a8d8e3ab18</w:t>
      </w:r>
    </w:p>
    <w:p>
      <w:r>
        <w:t>3d8d0682e7e4f234ed010db42eb881c2</w:t>
      </w:r>
    </w:p>
    <w:p>
      <w:r>
        <w:t>10563700854e1cd14054ef2d5ef42fad</w:t>
      </w:r>
    </w:p>
    <w:p>
      <w:r>
        <w:t>fe1f9a4968bd47bba786c838fcd708ac</w:t>
      </w:r>
    </w:p>
    <w:p>
      <w:r>
        <w:t>f83dd637e43324714862e169830afd72</w:t>
      </w:r>
    </w:p>
    <w:p>
      <w:r>
        <w:t>80641b21724dcf206fe67bd739b1e47a</w:t>
      </w:r>
    </w:p>
    <w:p>
      <w:r>
        <w:t>dc56699bef0d016f6bcbe8876d47e2ce</w:t>
      </w:r>
    </w:p>
    <w:p>
      <w:r>
        <w:t>98349064a9b5fbffabba8337baa6fe4b</w:t>
      </w:r>
    </w:p>
    <w:p>
      <w:r>
        <w:t>f8f2687490b555d47019cb2b915a6ee3</w:t>
      </w:r>
    </w:p>
    <w:p>
      <w:r>
        <w:t>617b7b8fcddb5ca05415ee65f315725a</w:t>
      </w:r>
    </w:p>
    <w:p>
      <w:r>
        <w:t>4747d33db3532f49bcbf7e17bc9d2cbb</w:t>
      </w:r>
    </w:p>
    <w:p>
      <w:r>
        <w:t>ea0afd1c0a484828039cc78a048dde19</w:t>
      </w:r>
    </w:p>
    <w:p>
      <w:r>
        <w:t>9aa00be29b3c9639a1a4e03674b55d71</w:t>
      </w:r>
    </w:p>
    <w:p>
      <w:r>
        <w:t>335fd0ebc88dae274b2faca51803fbeb</w:t>
      </w:r>
    </w:p>
    <w:p>
      <w:r>
        <w:t>fd9483347008868d5c4ba6446f51afe4</w:t>
      </w:r>
    </w:p>
    <w:p>
      <w:r>
        <w:t>162a4df04417f08551e029905355c665</w:t>
      </w:r>
    </w:p>
    <w:p>
      <w:r>
        <w:t>737670d56a27e23bf2eb5cb90f5d3a0a</w:t>
      </w:r>
    </w:p>
    <w:p>
      <w:r>
        <w:t>916139e664aaf484d66c47ea3efd6fbb</w:t>
      </w:r>
    </w:p>
    <w:p>
      <w:r>
        <w:t>57cdfcfe499e165eff8e5f1141a04207</w:t>
      </w:r>
    </w:p>
    <w:p>
      <w:r>
        <w:t>fb554e48f15fb635baa93f9a66467c13</w:t>
      </w:r>
    </w:p>
    <w:p>
      <w:r>
        <w:t>34cafdd8d3ba5ab1ae2205e92a573197</w:t>
      </w:r>
    </w:p>
    <w:p>
      <w:r>
        <w:t>2db14abf4eb4740afde5635b9ef67884</w:t>
      </w:r>
    </w:p>
    <w:p>
      <w:r>
        <w:t>5683cdb10cec852e4d0f270be76d767a</w:t>
      </w:r>
    </w:p>
    <w:p>
      <w:r>
        <w:t>770c44a0c104be5f01fb3b8ae6169bbb</w:t>
      </w:r>
    </w:p>
    <w:p>
      <w:r>
        <w:t>ca0f13b8a234753d38cfe58210826168</w:t>
      </w:r>
    </w:p>
    <w:p>
      <w:r>
        <w:t>f8194114d2a3f60e10b1f44c2e313432</w:t>
      </w:r>
    </w:p>
    <w:p>
      <w:r>
        <w:t>de5d2772af56b9cbf35a81e5ed9bed9d</w:t>
      </w:r>
    </w:p>
    <w:p>
      <w:r>
        <w:t>92f3bcbef4a9f44ecaf7e40a542947f3</w:t>
      </w:r>
    </w:p>
    <w:p>
      <w:r>
        <w:t>8cc63ba7bf5bc732cab0076f96f2bc68</w:t>
      </w:r>
    </w:p>
    <w:p>
      <w:r>
        <w:t>a68e98ec459646d228ac2857f12f7542</w:t>
      </w:r>
    </w:p>
    <w:p>
      <w:r>
        <w:t>5ba4fc754206dacf917c1b491aa6de11</w:t>
      </w:r>
    </w:p>
    <w:p>
      <w:r>
        <w:t>5d6ff2daf8dc08a9e5ca6cf0be52e93e</w:t>
      </w:r>
    </w:p>
    <w:p>
      <w:r>
        <w:t>df9da64a3d331fa29060aa8607c3b8ce</w:t>
      </w:r>
    </w:p>
    <w:p>
      <w:r>
        <w:t>e920e0f76f1543694e0a961885b64ba2</w:t>
      </w:r>
    </w:p>
    <w:p>
      <w:r>
        <w:t>3b37677dd6d8d451591394121ea6cb58</w:t>
      </w:r>
    </w:p>
    <w:p>
      <w:r>
        <w:t>d5e0e6dba1c5a2f1f78dab73c68ec20a</w:t>
      </w:r>
    </w:p>
    <w:p>
      <w:r>
        <w:t>0a872d8aa08014bae1283d65a2e86b4a</w:t>
      </w:r>
    </w:p>
    <w:p>
      <w:r>
        <w:t>157c65b4a5127bdc78059dae71ef16f9</w:t>
      </w:r>
    </w:p>
    <w:p>
      <w:r>
        <w:t>cb79502023bba4adbdb44deb2e206205</w:t>
      </w:r>
    </w:p>
    <w:p>
      <w:r>
        <w:t>2394b946fa055d5fcee382133db01089</w:t>
      </w:r>
    </w:p>
    <w:p>
      <w:r>
        <w:t>ea252858685064b01a04e59333dbe909</w:t>
      </w:r>
    </w:p>
    <w:p>
      <w:r>
        <w:t>3caf88d0a25ddfa16bc43422dd0169c5</w:t>
      </w:r>
    </w:p>
    <w:p>
      <w:r>
        <w:t>a62d8faf09efea2b210e5d37696db2f5</w:t>
      </w:r>
    </w:p>
    <w:p>
      <w:r>
        <w:t>4db75938d68bf15e3f9d9d46b2e148d0</w:t>
      </w:r>
    </w:p>
    <w:p>
      <w:r>
        <w:t>6ef7aa8df42b9c1833b4947ce9d7dc57</w:t>
      </w:r>
    </w:p>
    <w:p>
      <w:r>
        <w:t>f414397559e0f1e1c46064f011b50e98</w:t>
      </w:r>
    </w:p>
    <w:p>
      <w:r>
        <w:t>e8d72100dfc3dfa69517c69a4e56bd0f</w:t>
      </w:r>
    </w:p>
    <w:p>
      <w:r>
        <w:t>80420341067279215408659c923ca470</w:t>
      </w:r>
    </w:p>
    <w:p>
      <w:r>
        <w:t>703f72e3c492739cbfda4248179e9230</w:t>
      </w:r>
    </w:p>
    <w:p>
      <w:r>
        <w:t>604f5c4d4a1ec2d858fc20d304e9ca05</w:t>
      </w:r>
    </w:p>
    <w:p>
      <w:r>
        <w:t>5a5107b47537dd77b37c447bed83ba4f</w:t>
      </w:r>
    </w:p>
    <w:p>
      <w:r>
        <w:t>20c2fc1d1619f4a499b9904ade7fba25</w:t>
      </w:r>
    </w:p>
    <w:p>
      <w:r>
        <w:t>6a726d9c107d77ac20e1af7ac6dd4b9c</w:t>
      </w:r>
    </w:p>
    <w:p>
      <w:r>
        <w:t>782381626bd9b800db21fa82a1247e22</w:t>
      </w:r>
    </w:p>
    <w:p>
      <w:r>
        <w:t>53ac50d2e9fb1a3b0ad1b367dfc475f7</w:t>
      </w:r>
    </w:p>
    <w:p>
      <w:r>
        <w:t>d6ce4700b78b9c415de54160c0cd7894</w:t>
      </w:r>
    </w:p>
    <w:p>
      <w:r>
        <w:t>b3bbcd793ed2c2b052c4b9ca563a54e0</w:t>
      </w:r>
    </w:p>
    <w:p>
      <w:r>
        <w:t>c2aa9643b1e1be8a614fa0c444a21369</w:t>
      </w:r>
    </w:p>
    <w:p>
      <w:r>
        <w:t>5e1c052859a7906d9f28cc5335aac889</w:t>
      </w:r>
    </w:p>
    <w:p>
      <w:r>
        <w:t>d6aa2cd0524f80180357e5394bd0bb49</w:t>
      </w:r>
    </w:p>
    <w:p>
      <w:r>
        <w:t>2a60b8c2187802d0bab00a8e65acc63d</w:t>
      </w:r>
    </w:p>
    <w:p>
      <w:r>
        <w:t>78318b81d533fea4dc251355f0cd77a9</w:t>
      </w:r>
    </w:p>
    <w:p>
      <w:r>
        <w:t>04023e73146253202697eae004fa5add</w:t>
      </w:r>
    </w:p>
    <w:p>
      <w:r>
        <w:t>9d8018160eaff5c31254ae414df2402d</w:t>
      </w:r>
    </w:p>
    <w:p>
      <w:r>
        <w:t>0b5bd759bae2c786e0814d1a38b66059</w:t>
      </w:r>
    </w:p>
    <w:p>
      <w:r>
        <w:t>036c7b6f424a1ae91d59145f95685c3d</w:t>
      </w:r>
    </w:p>
    <w:p>
      <w:r>
        <w:t>5dd0d7ff549ae341f48b023c7c72880d</w:t>
      </w:r>
    </w:p>
    <w:p>
      <w:r>
        <w:t>54c72b027fb3cf7524ca7fa13994635a</w:t>
      </w:r>
    </w:p>
    <w:p>
      <w:r>
        <w:t>1b8a6ece03e35eb3b6030322226b3428</w:t>
      </w:r>
    </w:p>
    <w:p>
      <w:r>
        <w:t>89847feb21d55596f63d9c3e95ba6ed1</w:t>
      </w:r>
    </w:p>
    <w:p>
      <w:r>
        <w:t>faaf83bcceeedc1df39c5b32898e756c</w:t>
      </w:r>
    </w:p>
    <w:p>
      <w:r>
        <w:t>147aac30f2ffcdafd885f7514f750168</w:t>
      </w:r>
    </w:p>
    <w:p>
      <w:r>
        <w:t>8aa1cc076b19f8e42e121df755b714a9</w:t>
      </w:r>
    </w:p>
    <w:p>
      <w:r>
        <w:t>75b961a264584dde9f47eedf170be86c</w:t>
      </w:r>
    </w:p>
    <w:p>
      <w:r>
        <w:t>7e52d74047622afc858664c578c5fb27</w:t>
      </w:r>
    </w:p>
    <w:p>
      <w:r>
        <w:t>e01f44d549ea6bd61f1ca1a8deec9246</w:t>
      </w:r>
    </w:p>
    <w:p>
      <w:r>
        <w:t>66dae857417d2fb737ec28a4633f2dec</w:t>
      </w:r>
    </w:p>
    <w:p>
      <w:r>
        <w:t>c6dc26c1e88fafc2419415b751d89db6</w:t>
      </w:r>
    </w:p>
    <w:p>
      <w:r>
        <w:t>7b9d04847031a6f319aecab10e61ade2</w:t>
      </w:r>
    </w:p>
    <w:p>
      <w:r>
        <w:t>92b54b0a81cc1756c1d8db6d94a691fd</w:t>
      </w:r>
    </w:p>
    <w:p>
      <w:r>
        <w:t>b4278d2b7e5aa1090bb309b6791c3622</w:t>
      </w:r>
    </w:p>
    <w:p>
      <w:r>
        <w:t>efc1dd94904d4119f5420bc8c8134eea</w:t>
      </w:r>
    </w:p>
    <w:p>
      <w:r>
        <w:t>f702e63aecd4352c7f8d4b8169cf03d8</w:t>
      </w:r>
    </w:p>
    <w:p>
      <w:r>
        <w:t>16ccbb5082cddaae5b8fefdc6a07309d</w:t>
      </w:r>
    </w:p>
    <w:p>
      <w:r>
        <w:t>771bc1a6814bcefe4a8ac00929cb9c91</w:t>
      </w:r>
    </w:p>
    <w:p>
      <w:r>
        <w:t>bf366136292dae778906c5b905617e95</w:t>
      </w:r>
    </w:p>
    <w:p>
      <w:r>
        <w:t>49fdb2584fb80caa516ec2fc5bdae4f9</w:t>
      </w:r>
    </w:p>
    <w:p>
      <w:r>
        <w:t>a81bdc64f066c8b7d4bcdcf1f1335249</w:t>
      </w:r>
    </w:p>
    <w:p>
      <w:r>
        <w:t>0e661eeefc95a6e514fe9e4f15bf2fbb</w:t>
      </w:r>
    </w:p>
    <w:p>
      <w:r>
        <w:t>2ef3aabff1974ac21744268792c0f31e</w:t>
      </w:r>
    </w:p>
    <w:p>
      <w:r>
        <w:t>6a055003a55a5ce21343ae63d9e31954</w:t>
      </w:r>
    </w:p>
    <w:p>
      <w:r>
        <w:t>588eb044d3d9241f801a557e5ce326ff</w:t>
      </w:r>
    </w:p>
    <w:p>
      <w:r>
        <w:t>2edafa376cae831440600781625c3503</w:t>
      </w:r>
    </w:p>
    <w:p>
      <w:r>
        <w:t>52390beaf83c88368dd6fec90c9bd02e</w:t>
      </w:r>
    </w:p>
    <w:p>
      <w:r>
        <w:t>eee3dd09a2899da3931b53ddff8cb297</w:t>
      </w:r>
    </w:p>
    <w:p>
      <w:r>
        <w:t>0bdc626e1a9aab1efc30963c31927dde</w:t>
      </w:r>
    </w:p>
    <w:p>
      <w:r>
        <w:t>474580966ef4bad09681f4b0754d3257</w:t>
      </w:r>
    </w:p>
    <w:p>
      <w:r>
        <w:t>03faf124a2620155a02323f7f8bce5e6</w:t>
      </w:r>
    </w:p>
    <w:p>
      <w:r>
        <w:t>095b04515dc5ad2f3de8d1849d161e4e</w:t>
      </w:r>
    </w:p>
    <w:p>
      <w:r>
        <w:t>63619bb2bba2179084ec09141a2a2e17</w:t>
      </w:r>
    </w:p>
    <w:p>
      <w:r>
        <w:t>27f166c74bcd1b2d62ec55b2b52093dc</w:t>
      </w:r>
    </w:p>
    <w:p>
      <w:r>
        <w:t>0a8b6079f843af77b64725e81f057f66</w:t>
      </w:r>
    </w:p>
    <w:p>
      <w:r>
        <w:t>bf0340ab1505854c2306b19324e8c151</w:t>
      </w:r>
    </w:p>
    <w:p>
      <w:r>
        <w:t>01078f50654a0900158e3352ebea968a</w:t>
      </w:r>
    </w:p>
    <w:p>
      <w:r>
        <w:t>0cfa7068f8b944997cb40527f66d8f22</w:t>
      </w:r>
    </w:p>
    <w:p>
      <w:r>
        <w:t>92b0ba1473d1ac74005590b5c18fc494</w:t>
      </w:r>
    </w:p>
    <w:p>
      <w:r>
        <w:t>d87912ceb508358d9bb8e5963fcea845</w:t>
      </w:r>
    </w:p>
    <w:p>
      <w:r>
        <w:t>dc88d888955423eca761173efc5ce286</w:t>
      </w:r>
    </w:p>
    <w:p>
      <w:r>
        <w:t>a331905a8360b17d30edc141716047ca</w:t>
      </w:r>
    </w:p>
    <w:p>
      <w:r>
        <w:t>1277132aff8959058820cf0d03a878ee</w:t>
      </w:r>
    </w:p>
    <w:p>
      <w:r>
        <w:t>414dbb2104da2ad09fc1f96926b3c09d</w:t>
      </w:r>
    </w:p>
    <w:p>
      <w:r>
        <w:t>6adb195cabb8d0f43f2c4fb0f63ad9a2</w:t>
      </w:r>
    </w:p>
    <w:p>
      <w:r>
        <w:t>438caf6078fb9e6cdc2403d2f1cc9e1d</w:t>
      </w:r>
    </w:p>
    <w:p>
      <w:r>
        <w:t>d29d3a4473cf36a4fa44a20fe3e827ac</w:t>
      </w:r>
    </w:p>
    <w:p>
      <w:r>
        <w:t>ce836401ae16d68385cffaf042c6cb43</w:t>
      </w:r>
    </w:p>
    <w:p>
      <w:r>
        <w:t>61e090fcdf31a596674a8f6e8111cb4e</w:t>
      </w:r>
    </w:p>
    <w:p>
      <w:r>
        <w:t>751aa81c9b550a5cef58ba3445307e9e</w:t>
      </w:r>
    </w:p>
    <w:p>
      <w:r>
        <w:t>e64794eff7949d67474a481bcb43f08f</w:t>
      </w:r>
    </w:p>
    <w:p>
      <w:r>
        <w:t>8bebcaaa8d08f1773fe5d533c457f764</w:t>
      </w:r>
    </w:p>
    <w:p>
      <w:r>
        <w:t>71a3ff1096b8ea38175197ad5dbce46f</w:t>
      </w:r>
    </w:p>
    <w:p>
      <w:r>
        <w:t>3eb06e8882cd9f9abd8e796ac0a10e6b</w:t>
      </w:r>
    </w:p>
    <w:p>
      <w:r>
        <w:t>d7ad650ad3f27839896db4576282a4ac</w:t>
      </w:r>
    </w:p>
    <w:p>
      <w:r>
        <w:t>47eb8c5d010acd92950f5aa544a82cc1</w:t>
      </w:r>
    </w:p>
    <w:p>
      <w:r>
        <w:t>94b5f1bd3ef69d8891a7874f0cee1cf4</w:t>
      </w:r>
    </w:p>
    <w:p>
      <w:r>
        <w:t>be68ae18d41e9c28bd174d20efdf02c1</w:t>
      </w:r>
    </w:p>
    <w:p>
      <w:r>
        <w:t>6e624b901f00e6de4645eaa281ccf8ae</w:t>
      </w:r>
    </w:p>
    <w:p>
      <w:r>
        <w:t>c4e0018f3c0a4cc23805c544631fc025</w:t>
      </w:r>
    </w:p>
    <w:p>
      <w:r>
        <w:t>40148aad4cec0858c2997c5efaa1a200</w:t>
      </w:r>
    </w:p>
    <w:p>
      <w:r>
        <w:t>42c79f6adf1ed5be35de180f7dbcef6a</w:t>
      </w:r>
    </w:p>
    <w:p>
      <w:r>
        <w:t>90797c1460a066a6926819d3773b0f44</w:t>
      </w:r>
    </w:p>
    <w:p>
      <w:r>
        <w:t>f5f0f3df1a5ffa823ab6d851b9ab63bd</w:t>
      </w:r>
    </w:p>
    <w:p>
      <w:r>
        <w:t>56caf845c2955de509b08b4a199951be</w:t>
      </w:r>
    </w:p>
    <w:p>
      <w:r>
        <w:t>723600d4f05ad0070f2879e565c7af37</w:t>
      </w:r>
    </w:p>
    <w:p>
      <w:r>
        <w:t>dfe37809150d7a56a67f0587013e8855</w:t>
      </w:r>
    </w:p>
    <w:p>
      <w:r>
        <w:t>088eaee7db1ec3d1f19cd3eecfe3af9d</w:t>
      </w:r>
    </w:p>
    <w:p>
      <w:r>
        <w:t>9231599f13c58ac78a76b2bc3e75879c</w:t>
      </w:r>
    </w:p>
    <w:p>
      <w:r>
        <w:t>368b3d95a5976d498234466b051aa0c7</w:t>
      </w:r>
    </w:p>
    <w:p>
      <w:r>
        <w:t>fdbf3479fff8176225ed80ed29627bb7</w:t>
      </w:r>
    </w:p>
    <w:p>
      <w:r>
        <w:t>072fb7792c046cb08db0a245855bdcd2</w:t>
      </w:r>
    </w:p>
    <w:p>
      <w:r>
        <w:t>ca1f3823a62766a26183b9062cb27d28</w:t>
      </w:r>
    </w:p>
    <w:p>
      <w:r>
        <w:t>d41b9bf92c6c6c5807111926e804f250</w:t>
      </w:r>
    </w:p>
    <w:p>
      <w:r>
        <w:t>1867ea90ef88eaf3ab7a191c4581e449</w:t>
      </w:r>
    </w:p>
    <w:p>
      <w:r>
        <w:t>48ee411f021c1ef570bf4e2d1febb0c8</w:t>
      </w:r>
    </w:p>
    <w:p>
      <w:r>
        <w:t>0ee3ed3007e6d4e49892b1e5003cac9c</w:t>
      </w:r>
    </w:p>
    <w:p>
      <w:r>
        <w:t>4b4f736b6ae995b56230e4c59e358ad5</w:t>
      </w:r>
    </w:p>
    <w:p>
      <w:r>
        <w:t>c33ef12c70632b6d5f3069cea9a59969</w:t>
      </w:r>
    </w:p>
    <w:p>
      <w:r>
        <w:t>fe0495bece91e5213549c0b0956239f8</w:t>
      </w:r>
    </w:p>
    <w:p>
      <w:r>
        <w:t>fbeaf446fa866f4faebe309b3fa9a4ba</w:t>
      </w:r>
    </w:p>
    <w:p>
      <w:r>
        <w:t>9fd0873dcd08c3bae81d366c7e6c0677</w:t>
      </w:r>
    </w:p>
    <w:p>
      <w:r>
        <w:t>3599d68d0c865a98a273eba8683b9b0d</w:t>
      </w:r>
    </w:p>
    <w:p>
      <w:r>
        <w:t>a9426e45902b0731a809cf53dd5f26a2</w:t>
      </w:r>
    </w:p>
    <w:p>
      <w:r>
        <w:t>8dfda920eca5337a00cbf70b0c930aa6</w:t>
      </w:r>
    </w:p>
    <w:p>
      <w:r>
        <w:t>deef2af935313afa8713012004ddaad4</w:t>
      </w:r>
    </w:p>
    <w:p>
      <w:r>
        <w:t>068e943698b4e815bf2c3c2ceb0eff69</w:t>
      </w:r>
    </w:p>
    <w:p>
      <w:r>
        <w:t>ff17f71181f92007e19b39bb926509b1</w:t>
      </w:r>
    </w:p>
    <w:p>
      <w:r>
        <w:t>5eb32bb095829550354304c4a9e4acf0</w:t>
      </w:r>
    </w:p>
    <w:p>
      <w:r>
        <w:t>94035d832dcd58c65864873b0b7fdbc0</w:t>
      </w:r>
    </w:p>
    <w:p>
      <w:r>
        <w:t>3fdc52aa6ea10cbc5705b8ead7e05d47</w:t>
      </w:r>
    </w:p>
    <w:p>
      <w:r>
        <w:t>bc173a65551e12676da069eff4d3dfec</w:t>
      </w:r>
    </w:p>
    <w:p>
      <w:r>
        <w:t>46885e2839d6b9b4048485517512842d</w:t>
      </w:r>
    </w:p>
    <w:p>
      <w:r>
        <w:t>0d350d16a29bbe45ab883ba0cad57c04</w:t>
      </w:r>
    </w:p>
    <w:p>
      <w:r>
        <w:t>2140701a885bf132d7cd644a56241638</w:t>
      </w:r>
    </w:p>
    <w:p>
      <w:r>
        <w:t>40ac37b665707f9496ab11d59a1bfbf7</w:t>
      </w:r>
    </w:p>
    <w:p>
      <w:r>
        <w:t>37bb8d54fb0e7cb94bc161aac48868cb</w:t>
      </w:r>
    </w:p>
    <w:p>
      <w:r>
        <w:t>06d98cb4dc635112a689a537302a44cb</w:t>
      </w:r>
    </w:p>
    <w:p>
      <w:r>
        <w:t>ed2d3550481a876cd1091b0ae9065d0a</w:t>
      </w:r>
    </w:p>
    <w:p>
      <w:r>
        <w:t>bac2ee2ac075c0d0471d0de03b83c6c4</w:t>
      </w:r>
    </w:p>
    <w:p>
      <w:r>
        <w:t>ee66f740412c8c3b66aecb44f6408ed8</w:t>
      </w:r>
    </w:p>
    <w:p>
      <w:r>
        <w:t>4fe4c5b230009bb1e23efc17ef772adc</w:t>
      </w:r>
    </w:p>
    <w:p>
      <w:r>
        <w:t>f60eb65237bfa7f6c25f3cf029db1480</w:t>
      </w:r>
    </w:p>
    <w:p>
      <w:r>
        <w:t>38ed0937842c4df1a606a6e107cb0fc9</w:t>
      </w:r>
    </w:p>
    <w:p>
      <w:r>
        <w:t>90f63523ff651fc73de051a8c036a41f</w:t>
      </w:r>
    </w:p>
    <w:p>
      <w:r>
        <w:t>fe913924fa1c41b1bc87814266932f8e</w:t>
      </w:r>
    </w:p>
    <w:p>
      <w:r>
        <w:t>8e28730f5e30a12ea0f7186c1260732b</w:t>
      </w:r>
    </w:p>
    <w:p>
      <w:r>
        <w:t>d4f4ac98b6bc58c634ef08b923ef0920</w:t>
      </w:r>
    </w:p>
    <w:p>
      <w:r>
        <w:t>1a98a1bb2506a7830dd7270cb045605b</w:t>
      </w:r>
    </w:p>
    <w:p>
      <w:r>
        <w:t>47d5067e21afa8c0f45e69cc07d0dfcc</w:t>
      </w:r>
    </w:p>
    <w:p>
      <w:r>
        <w:t>5dfee0a865531d1967edf9b7758bb2a2</w:t>
      </w:r>
    </w:p>
    <w:p>
      <w:r>
        <w:t>29c59a40cb233a1f4737ec36a624320a</w:t>
      </w:r>
    </w:p>
    <w:p>
      <w:r>
        <w:t>62d30f92902b8590ccfd5faa1932bccc</w:t>
      </w:r>
    </w:p>
    <w:p>
      <w:r>
        <w:t>bf755effeae3ca5a62469d1c1b2f6fd5</w:t>
      </w:r>
    </w:p>
    <w:p>
      <w:r>
        <w:t>2563c2ccfb7f44a1fa380ebf70be1356</w:t>
      </w:r>
    </w:p>
    <w:p>
      <w:r>
        <w:t>28e51c0d2c7a53080e3d40d6518440a7</w:t>
      </w:r>
    </w:p>
    <w:p>
      <w:r>
        <w:t>3f5bd94dfa0c8d49465ec78af81161d4</w:t>
      </w:r>
    </w:p>
    <w:p>
      <w:r>
        <w:t>1732863c7be301d5e44e74716e8988cd</w:t>
      </w:r>
    </w:p>
    <w:p>
      <w:r>
        <w:t>a27e1ccab2ac2d7d83de103751e08f64</w:t>
      </w:r>
    </w:p>
    <w:p>
      <w:r>
        <w:t>29ccb97c2423ac6ecae476797b5d7b5b</w:t>
      </w:r>
    </w:p>
    <w:p>
      <w:r>
        <w:t>7eea032a388e370238fd3bcca7ece667</w:t>
      </w:r>
    </w:p>
    <w:p>
      <w:r>
        <w:t>6b4ed0e42de212a7b0e876ef68481c2d</w:t>
      </w:r>
    </w:p>
    <w:p>
      <w:r>
        <w:t>d8b61eed89a508babba5c3e627e00d00</w:t>
      </w:r>
    </w:p>
    <w:p>
      <w:r>
        <w:t>cde513ef9158d6a8d926ede68c351d48</w:t>
      </w:r>
    </w:p>
    <w:p>
      <w:r>
        <w:t>c2e802746a6e3c570e2e724a52ce4e32</w:t>
      </w:r>
    </w:p>
    <w:p>
      <w:r>
        <w:t>936cdb4668dc5f9133109853f553cfc9</w:t>
      </w:r>
    </w:p>
    <w:p>
      <w:r>
        <w:t>6ddf72c76345acaafc061a23c03260a7</w:t>
      </w:r>
    </w:p>
    <w:p>
      <w:r>
        <w:t>28c34dd42bef1c3e20f8cc3bce8d8dee</w:t>
      </w:r>
    </w:p>
    <w:p>
      <w:r>
        <w:t>f33ca51432a2ba60ff7894a3d4e0bc8a</w:t>
      </w:r>
    </w:p>
    <w:p>
      <w:r>
        <w:t>56b3c44cad6ef87dbd4f145e889ca295</w:t>
      </w:r>
    </w:p>
    <w:p>
      <w:r>
        <w:t>ab95ad809e3db81866c39fb6f7f6aa1c</w:t>
      </w:r>
    </w:p>
    <w:p>
      <w:r>
        <w:t>5f0b04b0cd819b9453df1f0b7ad4abee</w:t>
      </w:r>
    </w:p>
    <w:p>
      <w:r>
        <w:t>1dbd67fe7c5df77b5ccd85d04b772adb</w:t>
      </w:r>
    </w:p>
    <w:p>
      <w:r>
        <w:t>9c637b2f7f19c62d1976f7ea7954ce12</w:t>
      </w:r>
    </w:p>
    <w:p>
      <w:r>
        <w:t>bb18c9801e53f8fec1fd5e90fee49128</w:t>
      </w:r>
    </w:p>
    <w:p>
      <w:r>
        <w:t>ad279dd2132fa538ee058fe8b9980ebb</w:t>
      </w:r>
    </w:p>
    <w:p>
      <w:r>
        <w:t>a97e1de39677e23e1d9c017ba71000b9</w:t>
      </w:r>
    </w:p>
    <w:p>
      <w:r>
        <w:t>38716581d7939b25dc1e96a6cf988aec</w:t>
      </w:r>
    </w:p>
    <w:p>
      <w:r>
        <w:t>f114a8cc7fef988b15173ae756c33f6a</w:t>
      </w:r>
    </w:p>
    <w:p>
      <w:r>
        <w:t>e7957f9cd403924fedc8e40db0389205</w:t>
      </w:r>
    </w:p>
    <w:p>
      <w:r>
        <w:t>0ac170c19b80d722e6541c84651cda15</w:t>
      </w:r>
    </w:p>
    <w:p>
      <w:r>
        <w:t>55044bffb4db757ad03f1ebf1dfa266a</w:t>
      </w:r>
    </w:p>
    <w:p>
      <w:r>
        <w:t>847521e513e216d9f7c0467485dbd779</w:t>
      </w:r>
    </w:p>
    <w:p>
      <w:r>
        <w:t>944031d41152fde733d44832395fc6a1</w:t>
      </w:r>
    </w:p>
    <w:p>
      <w:r>
        <w:t>62e2caf4eaefbcadfcded117a71c9544</w:t>
      </w:r>
    </w:p>
    <w:p>
      <w:r>
        <w:t>250c79ba0bf93f8be2849538ae7de8f8</w:t>
      </w:r>
    </w:p>
    <w:p>
      <w:r>
        <w:t>2889b1487ead25920d86dd2fdfb8be42</w:t>
      </w:r>
    </w:p>
    <w:p>
      <w:r>
        <w:t>8e78e1b872c4f1da64f6e73b66132a2b</w:t>
      </w:r>
    </w:p>
    <w:p>
      <w:r>
        <w:t>0243ddfd6daac1e9681ce8d83daae1b9</w:t>
      </w:r>
    </w:p>
    <w:p>
      <w:r>
        <w:t>b535508f875001bb542748ef1130ec1e</w:t>
      </w:r>
    </w:p>
    <w:p>
      <w:r>
        <w:t>ba0d5c01672fb45a19bc26e017bc3f7e</w:t>
      </w:r>
    </w:p>
    <w:p>
      <w:r>
        <w:t>8e8f4d8de4ed3713be7e8344e06e0bdc</w:t>
      </w:r>
    </w:p>
    <w:p>
      <w:r>
        <w:t>56f49d61e5652a68c41c8d84a317ee64</w:t>
      </w:r>
    </w:p>
    <w:p>
      <w:r>
        <w:t>3c5676754405de28e14c3550140cce32</w:t>
      </w:r>
    </w:p>
    <w:p>
      <w:r>
        <w:t>989c87fd1b8ef1a04b985d0f6891a0e4</w:t>
      </w:r>
    </w:p>
    <w:p>
      <w:r>
        <w:t>f2b8d4f977bfce20b4d2893ae79c7f40</w:t>
      </w:r>
    </w:p>
    <w:p>
      <w:r>
        <w:t>6d989635d71b3742091b3fb6227eb2eb</w:t>
      </w:r>
    </w:p>
    <w:p>
      <w:r>
        <w:t>ad4480700676f0427f5fd9e8375b42f9</w:t>
      </w:r>
    </w:p>
    <w:p>
      <w:r>
        <w:t>3863508e22199cb0d94afca41dd6cac6</w:t>
      </w:r>
    </w:p>
    <w:p>
      <w:r>
        <w:t>cfa60d3654418460d247fabb0338c34f</w:t>
      </w:r>
    </w:p>
    <w:p>
      <w:r>
        <w:t>bf310b30c27a3e7c77db3cecb8a9101d</w:t>
      </w:r>
    </w:p>
    <w:p>
      <w:r>
        <w:t>e17a9775e70afc89ba2e758fb0d2a8cc</w:t>
      </w:r>
    </w:p>
    <w:p>
      <w:r>
        <w:t>cf969eeb4fbe09fbb5e9b50cb79c4998</w:t>
      </w:r>
    </w:p>
    <w:p>
      <w:r>
        <w:t>8a0a8af9c6d6f22d55d397a46e3b729f</w:t>
      </w:r>
    </w:p>
    <w:p>
      <w:r>
        <w:t>cb1e02a99e96c0c974b64ea9777bc488</w:t>
      </w:r>
    </w:p>
    <w:p>
      <w:r>
        <w:t>46ca42abd9d977134f20afcc9f1b2d29</w:t>
      </w:r>
    </w:p>
    <w:p>
      <w:r>
        <w:t>6750af8e0c6c003fb28a7abc0c455505</w:t>
      </w:r>
    </w:p>
    <w:p>
      <w:r>
        <w:t>9d079f0ff84fc9ce0e72928947638d65</w:t>
      </w:r>
    </w:p>
    <w:p>
      <w:r>
        <w:t>5397c9f4198129b1e30a07711919d89d</w:t>
      </w:r>
    </w:p>
    <w:p>
      <w:r>
        <w:t>17cc2defc5f19f77fdfaca9f96c7bc76</w:t>
      </w:r>
    </w:p>
    <w:p>
      <w:r>
        <w:t>7d9a0e8f8fc8c429e187dcd87cacd7f2</w:t>
      </w:r>
    </w:p>
    <w:p>
      <w:r>
        <w:t>00074745bd336ecc4fe63958cbbc10c8</w:t>
      </w:r>
    </w:p>
    <w:p>
      <w:r>
        <w:t>27dd76d8fec9303f40a4e70fd36f5bbf</w:t>
      </w:r>
    </w:p>
    <w:p>
      <w:r>
        <w:t>bcae73c72e3e3d92668e06dcf9082310</w:t>
      </w:r>
    </w:p>
    <w:p>
      <w:r>
        <w:t>b92790a57e2c1859a11b995ef56dd745</w:t>
      </w:r>
    </w:p>
    <w:p>
      <w:r>
        <w:t>1a3439b9fe5fb24475fb16f57997086f</w:t>
      </w:r>
    </w:p>
    <w:p>
      <w:r>
        <w:t>bff26ac3b607bfaefe8a314671e0e8e8</w:t>
      </w:r>
    </w:p>
    <w:p>
      <w:r>
        <w:t>75228e3acb8679e21fe13c2a61208d0a</w:t>
      </w:r>
    </w:p>
    <w:p>
      <w:r>
        <w:t>50ebee5dc2cf2aee24f7001f3783de5f</w:t>
      </w:r>
    </w:p>
    <w:p>
      <w:r>
        <w:t>46ec2d330cce3c5fcf3f96628fe2301c</w:t>
      </w:r>
    </w:p>
    <w:p>
      <w:r>
        <w:t>490462b2ab3f35847e78bf7dc5e04490</w:t>
      </w:r>
    </w:p>
    <w:p>
      <w:r>
        <w:t>540554d0302c7a46bbee92c3ece13be7</w:t>
      </w:r>
    </w:p>
    <w:p>
      <w:r>
        <w:t>af7215f95d98c3b7b2de220fe48de6f3</w:t>
      </w:r>
    </w:p>
    <w:p>
      <w:r>
        <w:t>9e85760afbf4a9832450c585cc27da8c</w:t>
      </w:r>
    </w:p>
    <w:p>
      <w:r>
        <w:t>c16a1507c6f7bea8b4663c8fb22f703d</w:t>
      </w:r>
    </w:p>
    <w:p>
      <w:r>
        <w:t>fc52af9dff471db480feddf3e4acdf15</w:t>
      </w:r>
    </w:p>
    <w:p>
      <w:r>
        <w:t>8db47bed566e4c1a8262734e1c1d81fb</w:t>
      </w:r>
    </w:p>
    <w:p>
      <w:r>
        <w:t>86fa975d6ea4d81c3de1fb1213a8bb69</w:t>
      </w:r>
    </w:p>
    <w:p>
      <w:r>
        <w:t>de5da0f60f31fe88dc64d1d80c910774</w:t>
      </w:r>
    </w:p>
    <w:p>
      <w:r>
        <w:t>5f1e0f95c085cf23a10a3090cd4d0e5a</w:t>
      </w:r>
    </w:p>
    <w:p>
      <w:r>
        <w:t>45725fd7aea4bc2ef01eabe9a43004f5</w:t>
      </w:r>
    </w:p>
    <w:p>
      <w:r>
        <w:t>22e2dca25c434d0ae45a8fbd54a8904e</w:t>
      </w:r>
    </w:p>
    <w:p>
      <w:r>
        <w:t>218aba94503c63324e9b864f7594191c</w:t>
      </w:r>
    </w:p>
    <w:p>
      <w:r>
        <w:t>c114fb6bd16bf0d9ad322f2afad4b5fb</w:t>
      </w:r>
    </w:p>
    <w:p>
      <w:r>
        <w:t>3ea23362f2265e2bea40300e3522330f</w:t>
      </w:r>
    </w:p>
    <w:p>
      <w:r>
        <w:t>0ded2e33e9df1f7732c6cd7f243552a5</w:t>
      </w:r>
    </w:p>
    <w:p>
      <w:r>
        <w:t>fca846ba5edf9f7b81b012747ab4efa9</w:t>
      </w:r>
    </w:p>
    <w:p>
      <w:r>
        <w:t>9035bdde4e5c0ef3193e1fdaac6733e9</w:t>
      </w:r>
    </w:p>
    <w:p>
      <w:r>
        <w:t>795a5e0f13e9c9bfa8e6c7291c9113ae</w:t>
      </w:r>
    </w:p>
    <w:p>
      <w:r>
        <w:t>f7d59e70810167a6ba38a4e4ddb3fff6</w:t>
      </w:r>
    </w:p>
    <w:p>
      <w:r>
        <w:t>052e5e58ff1242d39fff38bd32059de5</w:t>
      </w:r>
    </w:p>
    <w:p>
      <w:r>
        <w:t>88100fd55a3aab79b9bce8924e44d227</w:t>
      </w:r>
    </w:p>
    <w:p>
      <w:r>
        <w:t>5600078ddeb80536f0031cb69aaf28d0</w:t>
      </w:r>
    </w:p>
    <w:p>
      <w:r>
        <w:t>a7edc4d7139b03404388ffd710b5ee0c</w:t>
      </w:r>
    </w:p>
    <w:p>
      <w:r>
        <w:t>e61adee11934bc2907b18a8a25d2e803</w:t>
      </w:r>
    </w:p>
    <w:p>
      <w:r>
        <w:t>d46e35dba86879c1b382e1cf80e55e6d</w:t>
      </w:r>
    </w:p>
    <w:p>
      <w:r>
        <w:t>05b8e484dca4e12712a7a8cb60f037c4</w:t>
      </w:r>
    </w:p>
    <w:p>
      <w:r>
        <w:t>d69865c8623049b948d97abbb2c60332</w:t>
      </w:r>
    </w:p>
    <w:p>
      <w:r>
        <w:t>6504be5051eab850232c6651bccca1c9</w:t>
      </w:r>
    </w:p>
    <w:p>
      <w:r>
        <w:t>07e3d5dd4f23d06ff64c85e7d91bbf59</w:t>
      </w:r>
    </w:p>
    <w:p>
      <w:r>
        <w:t>42d47f75fcf4379c86c59aa76bc0831d</w:t>
      </w:r>
    </w:p>
    <w:p>
      <w:r>
        <w:t>80211198bb14c786094ece7135689e05</w:t>
      </w:r>
    </w:p>
    <w:p>
      <w:r>
        <w:t>0be30faf61073299c480328e6d6bf5a9</w:t>
      </w:r>
    </w:p>
    <w:p>
      <w:r>
        <w:t>430ef64932880f5765c37b4f5ea9f7a9</w:t>
      </w:r>
    </w:p>
    <w:p>
      <w:r>
        <w:t>b6e691500e5072661581fd9c11689124</w:t>
      </w:r>
    </w:p>
    <w:p>
      <w:r>
        <w:t>95398fa24bf74d4b9a5f956b1e02bef9</w:t>
      </w:r>
    </w:p>
    <w:p>
      <w:r>
        <w:t>26d56ae1bb5d49450d6dd08e07433f6e</w:t>
      </w:r>
    </w:p>
    <w:p>
      <w:r>
        <w:t>dbb69acdd534c9148552480ff416eb09</w:t>
      </w:r>
    </w:p>
    <w:p>
      <w:r>
        <w:t>0f9271ef7e75cec3d716a819adeb2ea4</w:t>
      </w:r>
    </w:p>
    <w:p>
      <w:r>
        <w:t>bd952bebe2a266cb7b286c38c6956352</w:t>
      </w:r>
    </w:p>
    <w:p>
      <w:r>
        <w:t>7982bba6f9fb40b711e0405a5f5b9059</w:t>
      </w:r>
    </w:p>
    <w:p>
      <w:r>
        <w:t>1bb1a9863b88c44d74dca1cf92634427</w:t>
      </w:r>
    </w:p>
    <w:p>
      <w:r>
        <w:t>b7b7ee7a86569b2cadaa1f0d444cb4a1</w:t>
      </w:r>
    </w:p>
    <w:p>
      <w:r>
        <w:t>93c350d36b293424f7217a757a870839</w:t>
      </w:r>
    </w:p>
    <w:p>
      <w:r>
        <w:t>1e7bb3c446f9ef08811c5e1687083672</w:t>
      </w:r>
    </w:p>
    <w:p>
      <w:r>
        <w:t>6b3f5032c0b3211d579d96493ed5d8e0</w:t>
      </w:r>
    </w:p>
    <w:p>
      <w:r>
        <w:t>d3ff30b9c2a853bc4ad23d683a3d151b</w:t>
      </w:r>
    </w:p>
    <w:p>
      <w:r>
        <w:t>8f4ea4e0e47ff47354f7747b0b36c81d</w:t>
      </w:r>
    </w:p>
    <w:p>
      <w:r>
        <w:t>7bb1105ac222d826b6bb1b0b729904ad</w:t>
      </w:r>
    </w:p>
    <w:p>
      <w:r>
        <w:t>67fc67bd1d7ceb10710f4ef6cdf8f5cd</w:t>
      </w:r>
    </w:p>
    <w:p>
      <w:r>
        <w:t>f5efac232a7e930edb4ad69e3fbfda7c</w:t>
      </w:r>
    </w:p>
    <w:p>
      <w:r>
        <w:t>dbba7b22657e42b31a9fe284ba457152</w:t>
      </w:r>
    </w:p>
    <w:p>
      <w:r>
        <w:t>8acdafd67ae2e75d6a5a90322ef0d45b</w:t>
      </w:r>
    </w:p>
    <w:p>
      <w:r>
        <w:t>58cae1c114b6276fa8c0bd248b1f35bd</w:t>
      </w:r>
    </w:p>
    <w:p>
      <w:r>
        <w:t>adeca6297dc66d363d4f7e5eff3110fd</w:t>
      </w:r>
    </w:p>
    <w:p>
      <w:r>
        <w:t>05634f71af5689e2053e20088adc6f44</w:t>
      </w:r>
    </w:p>
    <w:p>
      <w:r>
        <w:t>31715c5c4c1ac56fa7c475a3e0b9db11</w:t>
      </w:r>
    </w:p>
    <w:p>
      <w:r>
        <w:t>543771c92df987d4d7873b2977da38fe</w:t>
      </w:r>
    </w:p>
    <w:p>
      <w:r>
        <w:t>1d2d8d88346cc2a106ec49f0a766d388</w:t>
      </w:r>
    </w:p>
    <w:p>
      <w:r>
        <w:t>bde7ea9db38b8663e09aa94e0957702e</w:t>
      </w:r>
    </w:p>
    <w:p>
      <w:r>
        <w:t>40ddcbb19d03c022eabdb2445343f094</w:t>
      </w:r>
    </w:p>
    <w:p>
      <w:r>
        <w:t>ab9dc729d0e394bda60ab8ce35daadfa</w:t>
      </w:r>
    </w:p>
    <w:p>
      <w:r>
        <w:t>577929b6911f6ff1870c615a844efc69</w:t>
      </w:r>
    </w:p>
    <w:p>
      <w:r>
        <w:t>0bb040edd509ab449134b22ad320af10</w:t>
      </w:r>
    </w:p>
    <w:p>
      <w:r>
        <w:t>a261696caa111a97a79a8ce2f398c420</w:t>
      </w:r>
    </w:p>
    <w:p>
      <w:r>
        <w:t>a3abc3fde021f75d96941d370d382811</w:t>
      </w:r>
    </w:p>
    <w:p>
      <w:r>
        <w:t>d76c72157770fca80dcb1d9cbe00dc68</w:t>
      </w:r>
    </w:p>
    <w:p>
      <w:r>
        <w:t>396af90e23cb409ef1f4cc4e983d20f2</w:t>
      </w:r>
    </w:p>
    <w:p>
      <w:r>
        <w:t>0d44e3fc661f56e6872c14ab5b5a41be</w:t>
      </w:r>
    </w:p>
    <w:p>
      <w:r>
        <w:t>6b841af29b45b6d106a2e33bda318d1b</w:t>
      </w:r>
    </w:p>
    <w:p>
      <w:r>
        <w:t>34ab463d33e908d87f722a726127bf22</w:t>
      </w:r>
    </w:p>
    <w:p>
      <w:r>
        <w:t>3fbd6f6be6bb0c24505e318d7f703b92</w:t>
      </w:r>
    </w:p>
    <w:p>
      <w:r>
        <w:t>2fb32f6c9d52e636c419334602b2f57e</w:t>
      </w:r>
    </w:p>
    <w:p>
      <w:r>
        <w:t>4d53d36c41444b1fe4b6e6bb8231179b</w:t>
      </w:r>
    </w:p>
    <w:p>
      <w:r>
        <w:t>8bf1173df17fe200a24575d830adda89</w:t>
      </w:r>
    </w:p>
    <w:p>
      <w:r>
        <w:t>021b6b971c3b582970742390ca9f2c0d</w:t>
      </w:r>
    </w:p>
    <w:p>
      <w:r>
        <w:t>8fe454114867a8ba0d184a2c576838df</w:t>
      </w:r>
    </w:p>
    <w:p>
      <w:r>
        <w:t>571071a943c70098771a04294bffc873</w:t>
      </w:r>
    </w:p>
    <w:p>
      <w:r>
        <w:t>da4110a35888dfa5fcb983e5df6dad8d</w:t>
      </w:r>
    </w:p>
    <w:p>
      <w:r>
        <w:t>d7e8f0da788968c7bfe7697632e62843</w:t>
      </w:r>
    </w:p>
    <w:p>
      <w:r>
        <w:t>350131b91a0b78a96b94e7d0dbeab054</w:t>
      </w:r>
    </w:p>
    <w:p>
      <w:r>
        <w:t>cccd60d03695d00d48e913eab0f19de6</w:t>
      </w:r>
    </w:p>
    <w:p>
      <w:r>
        <w:t>a6cf028f6498e03d56d6410a95b7c637</w:t>
      </w:r>
    </w:p>
    <w:p>
      <w:r>
        <w:t>139fcd11a982fa811150ad5ea5957307</w:t>
      </w:r>
    </w:p>
    <w:p>
      <w:r>
        <w:t>375c958a3cdc427b6612ba0c4e940615</w:t>
      </w:r>
    </w:p>
    <w:p>
      <w:r>
        <w:t>79822a6465b317780a9551586a57329b</w:t>
      </w:r>
    </w:p>
    <w:p>
      <w:r>
        <w:t>33f361e3b34adfa05c4868b3c480eb0a</w:t>
      </w:r>
    </w:p>
    <w:p>
      <w:r>
        <w:t>20ad2eaf72b96a0f4f20495427597830</w:t>
      </w:r>
    </w:p>
    <w:p>
      <w:r>
        <w:t>24cd39f382f8ffcf0f88d6e13e05d1e3</w:t>
      </w:r>
    </w:p>
    <w:p>
      <w:r>
        <w:t>b6cd5cce453b9cf09e2b983adb3117b4</w:t>
      </w:r>
    </w:p>
    <w:p>
      <w:r>
        <w:t>17a3b2ee41bd60e9d3ae613f15efd7c5</w:t>
      </w:r>
    </w:p>
    <w:p>
      <w:r>
        <w:t>c063069362a64e36cf07e28d5c76846d</w:t>
      </w:r>
    </w:p>
    <w:p>
      <w:r>
        <w:t>ee4bcb91812d437c6c439b44b3af05d9</w:t>
      </w:r>
    </w:p>
    <w:p>
      <w:r>
        <w:t>8d7a6a83d1aa48dc622ad1dc5b6198d5</w:t>
      </w:r>
    </w:p>
    <w:p>
      <w:r>
        <w:t>94e3eb822082bf23cdd10c1c39d2211c</w:t>
      </w:r>
    </w:p>
    <w:p>
      <w:r>
        <w:t>b6ebb7ab3567bfec598d080cf550352b</w:t>
      </w:r>
    </w:p>
    <w:p>
      <w:r>
        <w:t>81c58c9a640a7e01145e5c75ef875b06</w:t>
      </w:r>
    </w:p>
    <w:p>
      <w:r>
        <w:t>a7dc89493e00e5d0aa288daa2f91777e</w:t>
      </w:r>
    </w:p>
    <w:p>
      <w:r>
        <w:t>7928d9f64ad4ba7e117b32e02d981726</w:t>
      </w:r>
    </w:p>
    <w:p>
      <w:r>
        <w:t>ad684a4eab0980b262a59d6bed03e3f0</w:t>
      </w:r>
    </w:p>
    <w:p>
      <w:r>
        <w:t>a284f449373741874d5e72052ab8d420</w:t>
      </w:r>
    </w:p>
    <w:p>
      <w:r>
        <w:t>447465e7e7da51755c2a40c63c04f824</w:t>
      </w:r>
    </w:p>
    <w:p>
      <w:r>
        <w:t>9bd875f7168a69c04ddb531fe049741b</w:t>
      </w:r>
    </w:p>
    <w:p>
      <w:r>
        <w:t>332153b9372356d41f49332747629cd0</w:t>
      </w:r>
    </w:p>
    <w:p>
      <w:r>
        <w:t>fc3ecab2c050c7f47daca9c28bd32e8a</w:t>
      </w:r>
    </w:p>
    <w:p>
      <w:r>
        <w:t>b56373c6ab166b6931365bce131d85c5</w:t>
      </w:r>
    </w:p>
    <w:p>
      <w:r>
        <w:t>b86f7aeada89109c302f0b54251f58b1</w:t>
      </w:r>
    </w:p>
    <w:p>
      <w:r>
        <w:t>cd37509983ea3949c10c441ae2520a40</w:t>
      </w:r>
    </w:p>
    <w:p>
      <w:r>
        <w:t>4ad2697b3d42cbc6d120ae38150b6a60</w:t>
      </w:r>
    </w:p>
    <w:p>
      <w:r>
        <w:t>a4a01602fd5b1cfe95f46be4f796c4fe</w:t>
      </w:r>
    </w:p>
    <w:p>
      <w:r>
        <w:t>ea3509740f432fc4ff809fd40614e7d1</w:t>
      </w:r>
    </w:p>
    <w:p>
      <w:r>
        <w:t>e589d550f3420a248c67b061bb378b65</w:t>
      </w:r>
    </w:p>
    <w:p>
      <w:r>
        <w:t>9ece19d5f4ba4d0b046a315247c9ca94</w:t>
      </w:r>
    </w:p>
    <w:p>
      <w:r>
        <w:t>161b972c52a6a3301ade5cad8786bd45</w:t>
      </w:r>
    </w:p>
    <w:p>
      <w:r>
        <w:t>955da3156bb30f523f0c4894783bb94f</w:t>
      </w:r>
    </w:p>
    <w:p>
      <w:r>
        <w:t>bdfa7f1cc960547d7ca4f38f807cf27a</w:t>
      </w:r>
    </w:p>
    <w:p>
      <w:r>
        <w:t>3ca1d3489ba938097ecaf50952a78ec4</w:t>
      </w:r>
    </w:p>
    <w:p>
      <w:r>
        <w:t>590b0589a8a72cdeb46fc108e8d935b6</w:t>
      </w:r>
    </w:p>
    <w:p>
      <w:r>
        <w:t>c6528c08faa3aa01a5838ae88b14ca2a</w:t>
      </w:r>
    </w:p>
    <w:p>
      <w:r>
        <w:t>b52e5182a422f38532d774220ed62938</w:t>
      </w:r>
    </w:p>
    <w:p>
      <w:r>
        <w:t>1cac17448cb8e1136272f125624de38d</w:t>
      </w:r>
    </w:p>
    <w:p>
      <w:r>
        <w:t>7920dc795b5d0a466b212cae87f3ac9f</w:t>
      </w:r>
    </w:p>
    <w:p>
      <w:r>
        <w:t>d80199ff84e9623c4b296e06932b9408</w:t>
      </w:r>
    </w:p>
    <w:p>
      <w:r>
        <w:t>29547179ea1617df0f44e7205821efb3</w:t>
      </w:r>
    </w:p>
    <w:p>
      <w:r>
        <w:t>5261370c609d2cdf61cc7b3e2d94148c</w:t>
      </w:r>
    </w:p>
    <w:p>
      <w:r>
        <w:t>8b49d7f0bd09f96e39a0477ed653ffc5</w:t>
      </w:r>
    </w:p>
    <w:p>
      <w:r>
        <w:t>9c342886cf4ff82b9202cd38907f9a46</w:t>
      </w:r>
    </w:p>
    <w:p>
      <w:r>
        <w:t>c3eb541146a1afb89e84b185ea18c7bd</w:t>
      </w:r>
    </w:p>
    <w:p>
      <w:r>
        <w:t>dd4616afc411a147594fbd1343d5acef</w:t>
      </w:r>
    </w:p>
    <w:p>
      <w:r>
        <w:t>6246935e91ae41bbfbf9012a995595d3</w:t>
      </w:r>
    </w:p>
    <w:p>
      <w:r>
        <w:t>20f06b403dba199b8259c19083e49ec6</w:t>
      </w:r>
    </w:p>
    <w:p>
      <w:r>
        <w:t>55fa45b889c1214a67ca3c7bdacee323</w:t>
      </w:r>
    </w:p>
    <w:p>
      <w:r>
        <w:t>57b906bf6b16909d0985b4651e5859ba</w:t>
      </w:r>
    </w:p>
    <w:p>
      <w:r>
        <w:t>f69c8cb7cdfba4aaebde3efdd20f29bc</w:t>
      </w:r>
    </w:p>
    <w:p>
      <w:r>
        <w:t>366bb3cec7ee985a0793b5f0c6d54a8f</w:t>
      </w:r>
    </w:p>
    <w:p>
      <w:r>
        <w:t>9f6c0103afb1247a3a65a66939e84caf</w:t>
      </w:r>
    </w:p>
    <w:p>
      <w:r>
        <w:t>556545f092aaff1ec30381e61d4f4608</w:t>
      </w:r>
    </w:p>
    <w:p>
      <w:r>
        <w:t>4dca2ea2546ab4bc5cd66bcac643b1a5</w:t>
      </w:r>
    </w:p>
    <w:p>
      <w:r>
        <w:t>b7695ec22d29d921560eaf8dba0d2a1b</w:t>
      </w:r>
    </w:p>
    <w:p>
      <w:r>
        <w:t>3a1cc3028781d76c460adb2200053300</w:t>
      </w:r>
    </w:p>
    <w:p>
      <w:r>
        <w:t>ead822a8d4232f14f07c85552ab907ab</w:t>
      </w:r>
    </w:p>
    <w:p>
      <w:r>
        <w:t>d140a8760c0cb6a57afbbd027c7fbdde</w:t>
      </w:r>
    </w:p>
    <w:p>
      <w:r>
        <w:t>1e0b0773307b23fb468564e52c2aa53f</w:t>
      </w:r>
    </w:p>
    <w:p>
      <w:r>
        <w:t>9214ad33fee66a147e4b66799072ee6d</w:t>
      </w:r>
    </w:p>
    <w:p>
      <w:r>
        <w:t>745a81695b5fb9ad047690e83ae5d645</w:t>
      </w:r>
    </w:p>
    <w:p>
      <w:r>
        <w:t>3a8067aa1f268408609ade349311b521</w:t>
      </w:r>
    </w:p>
    <w:p>
      <w:r>
        <w:t>3a5de446d91c24cb41a607ab012240d8</w:t>
      </w:r>
    </w:p>
    <w:p>
      <w:r>
        <w:t>ba2349a27a7f073941ae3e3d25c59741</w:t>
      </w:r>
    </w:p>
    <w:p>
      <w:r>
        <w:t>29d72564056d4aa7ffb42852deccd7aa</w:t>
      </w:r>
    </w:p>
    <w:p>
      <w:r>
        <w:t>a8c3da7030f24cf9ea9b2006f5d1799f</w:t>
      </w:r>
    </w:p>
    <w:p>
      <w:r>
        <w:t>9c654d75ee60b814a33230bb0c9b7ecd</w:t>
      </w:r>
    </w:p>
    <w:p>
      <w:r>
        <w:t>1c47b186045f0fb7fecec5c68982aede</w:t>
      </w:r>
    </w:p>
    <w:p>
      <w:r>
        <w:t>a509a71da29e58448b6824178ca385ee</w:t>
      </w:r>
    </w:p>
    <w:p>
      <w:r>
        <w:t>19b2ca495c3f66021cd9006edcf16821</w:t>
      </w:r>
    </w:p>
    <w:p>
      <w:r>
        <w:t>1d6cfa453d3de4afb6bd5e6e3730ac94</w:t>
      </w:r>
    </w:p>
    <w:p>
      <w:r>
        <w:t>d4594488b3a74fc8f2be24cd74d275e3</w:t>
      </w:r>
    </w:p>
    <w:p>
      <w:r>
        <w:t>038c4864b8fa69f833fffb342b10b63c</w:t>
      </w:r>
    </w:p>
    <w:p>
      <w:r>
        <w:t>525e8a0bf30d21e9f437c02960b0bd36</w:t>
      </w:r>
    </w:p>
    <w:p>
      <w:r>
        <w:t>80a33a6336df30e17d411280567e3a9e</w:t>
      </w:r>
    </w:p>
    <w:p>
      <w:r>
        <w:t>9b34092fb7de5e8d424ff3d107839d6b</w:t>
      </w:r>
    </w:p>
    <w:p>
      <w:r>
        <w:t>ebb3099e7c1a368e0c2c7732c96f3ed2</w:t>
      </w:r>
    </w:p>
    <w:p>
      <w:r>
        <w:t>77a84c42e59b905044d49270a0b92a7c</w:t>
      </w:r>
    </w:p>
    <w:p>
      <w:r>
        <w:t>f5ec9823110f8703ba21f3f2ee91281e</w:t>
      </w:r>
    </w:p>
    <w:p>
      <w:r>
        <w:t>269feedfc3a3132b43424f5fe91fed3b</w:t>
      </w:r>
    </w:p>
    <w:p>
      <w:r>
        <w:t>412b493c7eb0535128e317b0574c7c8e</w:t>
      </w:r>
    </w:p>
    <w:p>
      <w:r>
        <w:t>6de4ad20ac74bcaa5ab0126796e8bb79</w:t>
      </w:r>
    </w:p>
    <w:p>
      <w:r>
        <w:t>ed23ab2f6b73130414d33c886376823a</w:t>
      </w:r>
    </w:p>
    <w:p>
      <w:r>
        <w:t>f24fdad20ca9cba4805f1ee56912d3b4</w:t>
      </w:r>
    </w:p>
    <w:p>
      <w:r>
        <w:t>655228e81b0bc3acb3644b11814354e8</w:t>
      </w:r>
    </w:p>
    <w:p>
      <w:r>
        <w:t>e5ea81f19d03315ea32ea041737d6feb</w:t>
      </w:r>
    </w:p>
    <w:p>
      <w:r>
        <w:t>e8a3c6280c779d4d53410b14978e34d5</w:t>
      </w:r>
    </w:p>
    <w:p>
      <w:r>
        <w:t>adbea2a8cc2a787aa721e1c7884c4007</w:t>
      </w:r>
    </w:p>
    <w:p>
      <w:r>
        <w:t>d3aff2ccfdc8d7acf46d8224c17be124</w:t>
      </w:r>
    </w:p>
    <w:p>
      <w:r>
        <w:t>3565fa4f047a5c10420d15db1328c717</w:t>
      </w:r>
    </w:p>
    <w:p>
      <w:r>
        <w:t>2ef6f76870f7ebd99f7c2ec6abe2186f</w:t>
      </w:r>
    </w:p>
    <w:p>
      <w:r>
        <w:t>d757475883253aa7065bd2d02db901c9</w:t>
      </w:r>
    </w:p>
    <w:p>
      <w:r>
        <w:t>69df4a3dcfb674f3dd1768245c11be69</w:t>
      </w:r>
    </w:p>
    <w:p>
      <w:r>
        <w:t>83da25bea1de98fa3ebdd4202983cabc</w:t>
      </w:r>
    </w:p>
    <w:p>
      <w:r>
        <w:t>543bdf0556444babe9e39eef4a92ad1e</w:t>
      </w:r>
    </w:p>
    <w:p>
      <w:r>
        <w:t>e5856b41b70d2ede7028b7e1320299f1</w:t>
      </w:r>
    </w:p>
    <w:p>
      <w:r>
        <w:t>822a0ccfc2cb1641088bffe2facb6927</w:t>
      </w:r>
    </w:p>
    <w:p>
      <w:r>
        <w:t>4713ccb9b4595bca28c407f4a3dd9c86</w:t>
      </w:r>
    </w:p>
    <w:p>
      <w:r>
        <w:t>efa5680e062dccdf2161947dff4948ca</w:t>
      </w:r>
    </w:p>
    <w:p>
      <w:r>
        <w:t>8b0c489993096f5063c187f8f8b8938a</w:t>
      </w:r>
    </w:p>
    <w:p>
      <w:r>
        <w:t>4c0d4e4fc8302669e0589494f167b1e7</w:t>
      </w:r>
    </w:p>
    <w:p>
      <w:r>
        <w:t>7f62e02ed30874c2498814fb5938baf5</w:t>
      </w:r>
    </w:p>
    <w:p>
      <w:r>
        <w:t>7fcaf32ab689cf671ed0fc049c0d5410</w:t>
      </w:r>
    </w:p>
    <w:p>
      <w:r>
        <w:t>05c71d2fbe9d8672a50f138ae17fdfdc</w:t>
      </w:r>
    </w:p>
    <w:p>
      <w:r>
        <w:t>cd2b3b7d613de3a4ffe70ef7ff4391fc</w:t>
      </w:r>
    </w:p>
    <w:p>
      <w:r>
        <w:t>928846e05388007b5141fa12ada5721c</w:t>
      </w:r>
    </w:p>
    <w:p>
      <w:r>
        <w:t>58bb1c73fa8d1d86b813a3fc35938852</w:t>
      </w:r>
    </w:p>
    <w:p>
      <w:r>
        <w:t>5189657723ad63618eaf3886ddc8b0eb</w:t>
      </w:r>
    </w:p>
    <w:p>
      <w:r>
        <w:t>160e791bbeff01721a5e9997cdab2da6</w:t>
      </w:r>
    </w:p>
    <w:p>
      <w:r>
        <w:t>4ccfd570237ebcbe28ca273c0f476c07</w:t>
      </w:r>
    </w:p>
    <w:p>
      <w:r>
        <w:t>c134715b00e08c1073de1e7d66e37e92</w:t>
      </w:r>
    </w:p>
    <w:p>
      <w:r>
        <w:t>974c5183d63949041f86e50b50878bfb</w:t>
      </w:r>
    </w:p>
    <w:p>
      <w:r>
        <w:t>3f4796e2dc0aa70568e5df2416526d08</w:t>
      </w:r>
    </w:p>
    <w:p>
      <w:r>
        <w:t>3a093af5e23c17772f8e86aa34c5c5c2</w:t>
      </w:r>
    </w:p>
    <w:p>
      <w:r>
        <w:t>1bb7166b81fd2f0448478b5611896f2c</w:t>
      </w:r>
    </w:p>
    <w:p>
      <w:r>
        <w:t>a8ffb5e6875dc4cc5b9278708a840422</w:t>
      </w:r>
    </w:p>
    <w:p>
      <w:r>
        <w:t>6a10f5613b7b9338c8ba366ba1b0d92e</w:t>
      </w:r>
    </w:p>
    <w:p>
      <w:r>
        <w:t>af32d437f2e0091d0613d7979b39654e</w:t>
      </w:r>
    </w:p>
    <w:p>
      <w:r>
        <w:t>ea2403a18d251f31a36f7ac6565793c5</w:t>
      </w:r>
    </w:p>
    <w:p>
      <w:r>
        <w:t>de94bc96633defd49b285227b47ba1bb</w:t>
      </w:r>
    </w:p>
    <w:p>
      <w:r>
        <w:t>c35e1def304f13fc607069df1f8be583</w:t>
      </w:r>
    </w:p>
    <w:p>
      <w:r>
        <w:t>860a1897edab302980c6f730c0e7e40a</w:t>
      </w:r>
    </w:p>
    <w:p>
      <w:r>
        <w:t>edb97fd47c83919b95388de9a160dcae</w:t>
      </w:r>
    </w:p>
    <w:p>
      <w:r>
        <w:t>0f0253d7d7916233b64a104e1550bed1</w:t>
      </w:r>
    </w:p>
    <w:p>
      <w:r>
        <w:t>29cb358709c3ba6a27aff10e37b75888</w:t>
      </w:r>
    </w:p>
    <w:p>
      <w:r>
        <w:t>6431c94ce77a717dc9688fc289b70969</w:t>
      </w:r>
    </w:p>
    <w:p>
      <w:r>
        <w:t>97b8f0ae01fc59b26a48b1785cab456c</w:t>
      </w:r>
    </w:p>
    <w:p>
      <w:r>
        <w:t>c425eb0213116e11ca0ff9d9542cbebc</w:t>
      </w:r>
    </w:p>
    <w:p>
      <w:r>
        <w:t>b08726f5c3bf7f6851a1f80b9f83cbbe</w:t>
      </w:r>
    </w:p>
    <w:p>
      <w:r>
        <w:t>f84dc9a3d2a358f1a3b3710ff7c89013</w:t>
      </w:r>
    </w:p>
    <w:p>
      <w:r>
        <w:t>2848d40f509168c64ae853ef66c4038d</w:t>
      </w:r>
    </w:p>
    <w:p>
      <w:r>
        <w:t>f07694e3c443279b483214534115f8db</w:t>
      </w:r>
    </w:p>
    <w:p>
      <w:r>
        <w:t>91aaf6037183fb903ad8a04947b87eeb</w:t>
      </w:r>
    </w:p>
    <w:p>
      <w:r>
        <w:t>14a6d3b6b38be3228fd1dac5a61209d2</w:t>
      </w:r>
    </w:p>
    <w:p>
      <w:r>
        <w:t>34f8c0b340be67d8d37f936d6d08cbfc</w:t>
      </w:r>
    </w:p>
    <w:p>
      <w:r>
        <w:t>b645217b397454ac926bbc882ae82d2f</w:t>
      </w:r>
    </w:p>
    <w:p>
      <w:r>
        <w:t>99c781065d9f1b00baeef08882619467</w:t>
      </w:r>
    </w:p>
    <w:p>
      <w:r>
        <w:t>94aab1f4eff56f68f600b82f6bac6207</w:t>
      </w:r>
    </w:p>
    <w:p>
      <w:r>
        <w:t>3a10b31a4f584d718a80f94b4f0dc816</w:t>
      </w:r>
    </w:p>
    <w:p>
      <w:r>
        <w:t>4cf7c5b3964cf927bdc2d3e9a8387c26</w:t>
      </w:r>
    </w:p>
    <w:p>
      <w:r>
        <w:t>b140cdc8718717101409541d9ea935be</w:t>
      </w:r>
    </w:p>
    <w:p>
      <w:r>
        <w:t>2aa20cd2cbe81fecf5e813eeb6d2e3d9</w:t>
      </w:r>
    </w:p>
    <w:p>
      <w:r>
        <w:t>becf0d7d96d76b27c3dfda428abd78bc</w:t>
      </w:r>
    </w:p>
    <w:p>
      <w:r>
        <w:t>2b352c83233774db9cb21e83ffd0ef54</w:t>
      </w:r>
    </w:p>
    <w:p>
      <w:r>
        <w:t>ffc66f69620c05d0864eaf06286b090f</w:t>
      </w:r>
    </w:p>
    <w:p>
      <w:r>
        <w:t>54ef0c771b25aadc3d85134670cc57a9</w:t>
      </w:r>
    </w:p>
    <w:p>
      <w:r>
        <w:t>f8385bdc98a57c97b6f8253460e0627f</w:t>
      </w:r>
    </w:p>
    <w:p>
      <w:r>
        <w:t>7c4f9259fb6aa5560a46d422cf149d77</w:t>
      </w:r>
    </w:p>
    <w:p>
      <w:r>
        <w:t>bc1a3f2f8002b75ca2f059ccdf4406dd</w:t>
      </w:r>
    </w:p>
    <w:p>
      <w:r>
        <w:t>88f6dc164e2212871cc986c1558a50c0</w:t>
      </w:r>
    </w:p>
    <w:p>
      <w:r>
        <w:t>3efd8dba6c08a81cfe0e48068f5eaa0e</w:t>
      </w:r>
    </w:p>
    <w:p>
      <w:r>
        <w:t>06156ec9effdecf8d07963cf65a3cf55</w:t>
      </w:r>
    </w:p>
    <w:p>
      <w:r>
        <w:t>7c204cc7f350bedd6ba3c0b617383d8f</w:t>
      </w:r>
    </w:p>
    <w:p>
      <w:r>
        <w:t>a09e27d777fbf5062899cc732cf70552</w:t>
      </w:r>
    </w:p>
    <w:p>
      <w:r>
        <w:t>25d98030b649a9bb9be5850c722aee70</w:t>
      </w:r>
    </w:p>
    <w:p>
      <w:r>
        <w:t>0fd3885065a4cb52ea7b7e68cad656fb</w:t>
      </w:r>
    </w:p>
    <w:p>
      <w:r>
        <w:t>d4e94ff6a0a86d2ea2b995115055b970</w:t>
      </w:r>
    </w:p>
    <w:p>
      <w:r>
        <w:t>c0e24abbfcf5eefaee6ddf86f1a24a7d</w:t>
      </w:r>
    </w:p>
    <w:p>
      <w:r>
        <w:t>5e0e92cdd517a3fd30dd73e5d55f3aaf</w:t>
      </w:r>
    </w:p>
    <w:p>
      <w:r>
        <w:t>24f5adf09a229704f353308da21e157e</w:t>
      </w:r>
    </w:p>
    <w:p>
      <w:r>
        <w:t>7e747a2a84fc5032502dc69b17a62bf4</w:t>
      </w:r>
    </w:p>
    <w:p>
      <w:r>
        <w:t>ab7ca6c9cc096b0d40370a96916d48fe</w:t>
      </w:r>
    </w:p>
    <w:p>
      <w:r>
        <w:t>d3d2a1a2f558020875b7714c95f5709e</w:t>
      </w:r>
    </w:p>
    <w:p>
      <w:r>
        <w:t>55c4206ff94a099097adf36363b88400</w:t>
      </w:r>
    </w:p>
    <w:p>
      <w:r>
        <w:t>32a683dea45b9b5c2291772865f648dc</w:t>
      </w:r>
    </w:p>
    <w:p>
      <w:r>
        <w:t>60d788ec81dbc51d5c14097f98a6a1e6</w:t>
      </w:r>
    </w:p>
    <w:p>
      <w:r>
        <w:t>8420cf4a3e395c838b67f70738423dac</w:t>
      </w:r>
    </w:p>
    <w:p>
      <w:r>
        <w:t>eeb8070017540a399dbf960f1f8e13ee</w:t>
      </w:r>
    </w:p>
    <w:p>
      <w:r>
        <w:t>7569f87d75be8ee6b8e5c7086f793e24</w:t>
      </w:r>
    </w:p>
    <w:p>
      <w:r>
        <w:t>c92d9eb0e3ab4ceec3e10816319a5d33</w:t>
      </w:r>
    </w:p>
    <w:p>
      <w:r>
        <w:t>c0d55e5e43ac4bc037d4d6b979e6e8ff</w:t>
      </w:r>
    </w:p>
    <w:p>
      <w:r>
        <w:t>f75e9a2168ac5a412906ab5417e308c2</w:t>
      </w:r>
    </w:p>
    <w:p>
      <w:r>
        <w:t>f7730f9121dc796a2f2378fcc574c005</w:t>
      </w:r>
    </w:p>
    <w:p>
      <w:r>
        <w:t>3995cc5d49249f262a9ab8c8ae6783de</w:t>
      </w:r>
    </w:p>
    <w:p>
      <w:r>
        <w:t>2729c870ee602948a6292526d7569886</w:t>
      </w:r>
    </w:p>
    <w:p>
      <w:r>
        <w:t>039cae3fcd40c2998e0dc0c0756088a9</w:t>
      </w:r>
    </w:p>
    <w:p>
      <w:r>
        <w:t>e150f40b4db44c4a8bbc2341753a99c1</w:t>
      </w:r>
    </w:p>
    <w:p>
      <w:r>
        <w:t>4584f6f7bc57410414242a5a9c29a450</w:t>
      </w:r>
    </w:p>
    <w:p>
      <w:r>
        <w:t>0b10f91d1278f202a7cbc91e42a93846</w:t>
      </w:r>
    </w:p>
    <w:p>
      <w:r>
        <w:t>9e4c84673b92fc8403035f9e50fa6ca5</w:t>
      </w:r>
    </w:p>
    <w:p>
      <w:r>
        <w:t>ee31e7aa8a321634fe98301d6237ca2c</w:t>
      </w:r>
    </w:p>
    <w:p>
      <w:r>
        <w:t>abf2996dc80820d4109a336f69348480</w:t>
      </w:r>
    </w:p>
    <w:p>
      <w:r>
        <w:t>2c61d7169a936b2565593bafcb9b5d3d</w:t>
      </w:r>
    </w:p>
    <w:p>
      <w:r>
        <w:t>4f09c7f1c37fbb2670d595e1402dda02</w:t>
      </w:r>
    </w:p>
    <w:p>
      <w:r>
        <w:t>320c9f8d5f47d0e2ce82305a7352097e</w:t>
      </w:r>
    </w:p>
    <w:p>
      <w:r>
        <w:t>565a76f444e33308f8f1f43b17d13a85</w:t>
      </w:r>
    </w:p>
    <w:p>
      <w:r>
        <w:t>b728c82a9d39931af922f8fb0d2ebd23</w:t>
      </w:r>
    </w:p>
    <w:p>
      <w:r>
        <w:t>484fe65b2427326c88977ef17395c4b1</w:t>
      </w:r>
    </w:p>
    <w:p>
      <w:r>
        <w:t>704310452977d51ace93b60ab17437be</w:t>
      </w:r>
    </w:p>
    <w:p>
      <w:r>
        <w:t>51eb8423c4741a954b30721cbcdcec3f</w:t>
      </w:r>
    </w:p>
    <w:p>
      <w:r>
        <w:t>bb43a01b0ae3e25b12c89c74327c7af2</w:t>
      </w:r>
    </w:p>
    <w:p>
      <w:r>
        <w:t>4f83983a17ef535abe8f3d83514713b3</w:t>
      </w:r>
    </w:p>
    <w:p>
      <w:r>
        <w:t>488978f164b7be8d9510e4327b54848e</w:t>
      </w:r>
    </w:p>
    <w:p>
      <w:r>
        <w:t>6bf1cd69c0f89fe3aed153276b698fd6</w:t>
      </w:r>
    </w:p>
    <w:p>
      <w:r>
        <w:t>85ec5c9c438932322ac1e7fbfbb91dd4</w:t>
      </w:r>
    </w:p>
    <w:p>
      <w:r>
        <w:t>2c96cb7c1dd43af9410bbc1bb53649d1</w:t>
      </w:r>
    </w:p>
    <w:p>
      <w:r>
        <w:t>f97e1e6f578775a736c4c5fed556f20c</w:t>
      </w:r>
    </w:p>
    <w:p>
      <w:r>
        <w:t>284eec972fc96f8a434bc150a2f47dbb</w:t>
      </w:r>
    </w:p>
    <w:p>
      <w:r>
        <w:t>58d42ef9c706edfa76d8c9a23b442473</w:t>
      </w:r>
    </w:p>
    <w:p>
      <w:r>
        <w:t>370cdc5282ed982a7b9e93c6bfefd464</w:t>
      </w:r>
    </w:p>
    <w:p>
      <w:r>
        <w:t>0ebf47e0406e8d8403138be52acb7220</w:t>
      </w:r>
    </w:p>
    <w:p>
      <w:r>
        <w:t>76baf5124b6716bd2584f66f56e09364</w:t>
      </w:r>
    </w:p>
    <w:p>
      <w:r>
        <w:t>e9e03ff47be729238ea58d1683063228</w:t>
      </w:r>
    </w:p>
    <w:p>
      <w:r>
        <w:t>c5199447d5e1677f8548dde04abebb98</w:t>
      </w:r>
    </w:p>
    <w:p>
      <w:r>
        <w:t>2914cab93938aa01cd57eea2d5741223</w:t>
      </w:r>
    </w:p>
    <w:p>
      <w:r>
        <w:t>332153fe822504912aecb88afe40501f</w:t>
      </w:r>
    </w:p>
    <w:p>
      <w:r>
        <w:t>b2b66a009845001007d04cb4c3f7ecad</w:t>
      </w:r>
    </w:p>
    <w:p>
      <w:r>
        <w:t>ae4becb41afc1526382121cd9b838792</w:t>
      </w:r>
    </w:p>
    <w:p>
      <w:r>
        <w:t>be6f3a9c284286f4a7a445d3bf876635</w:t>
      </w:r>
    </w:p>
    <w:p>
      <w:r>
        <w:t>64f9e9c8fbc72dacd8cd02c9cc600356</w:t>
      </w:r>
    </w:p>
    <w:p>
      <w:r>
        <w:t>3985848ce3d37c71bc5e42f69e43877f</w:t>
      </w:r>
    </w:p>
    <w:p>
      <w:r>
        <w:t>111e8c7dea8c801c1e38d082f9ec2f58</w:t>
      </w:r>
    </w:p>
    <w:p>
      <w:r>
        <w:t>50e875f893b7fe977321de0711c8b79c</w:t>
      </w:r>
    </w:p>
    <w:p>
      <w:r>
        <w:t>52923ce1563add944de9a5d80c02d059</w:t>
      </w:r>
    </w:p>
    <w:p>
      <w:r>
        <w:t>a2ac748f95c91c665a3e9999642449cb</w:t>
      </w:r>
    </w:p>
    <w:p>
      <w:r>
        <w:t>04a8f1a96dff18d0e464624ab69a241d</w:t>
      </w:r>
    </w:p>
    <w:p>
      <w:r>
        <w:t>41f6d43ccd1d0acf47b67e1213a8ad84</w:t>
      </w:r>
    </w:p>
    <w:p>
      <w:r>
        <w:t>9262808059c2f26bd856a1c011e750ee</w:t>
      </w:r>
    </w:p>
    <w:p>
      <w:r>
        <w:t>ff5f1b2f9eed54be6c0584d0dc144a50</w:t>
      </w:r>
    </w:p>
    <w:p>
      <w:r>
        <w:t>01e3ab43b6cb32afe246c44638fba2f0</w:t>
      </w:r>
    </w:p>
    <w:p>
      <w:r>
        <w:t>c4d8b865bf9dc8c7422a400f7de57e23</w:t>
      </w:r>
    </w:p>
    <w:p>
      <w:r>
        <w:t>0875210156290e31fb1315af24b4b01d</w:t>
      </w:r>
    </w:p>
    <w:p>
      <w:r>
        <w:t>5373f2679dcdb156b853fde598cc2b14</w:t>
      </w:r>
    </w:p>
    <w:p>
      <w:r>
        <w:t>66654ff1009531426aa8907b28206eaa</w:t>
      </w:r>
    </w:p>
    <w:p>
      <w:r>
        <w:t>c834d83a49df0559955b4b9e7abdf7c2</w:t>
      </w:r>
    </w:p>
    <w:p>
      <w:r>
        <w:t>a7c9172807684dcd1a8058aa65bfb0e7</w:t>
      </w:r>
    </w:p>
    <w:p>
      <w:r>
        <w:t>3a9183a9535062183e723250eb79ce29</w:t>
      </w:r>
    </w:p>
    <w:p>
      <w:r>
        <w:t>79cf26339fd615ce2dfdefe44f2b4e20</w:t>
      </w:r>
    </w:p>
    <w:p>
      <w:r>
        <w:t>d45f65b1d14456efff3c5c7ccc4b9b5e</w:t>
      </w:r>
    </w:p>
    <w:p>
      <w:r>
        <w:t>feb43d68be5d5a93c0d945bbdaf0d088</w:t>
      </w:r>
    </w:p>
    <w:p>
      <w:r>
        <w:t>79d161559c4d14032b2a403889bca51a</w:t>
      </w:r>
    </w:p>
    <w:p>
      <w:r>
        <w:t>784f88807a0be32c8d4fa5dab2b21aa8</w:t>
      </w:r>
    </w:p>
    <w:p>
      <w:r>
        <w:t>8a92679a409731518c70c0b768e3fc2f</w:t>
      </w:r>
    </w:p>
    <w:p>
      <w:r>
        <w:t>30eb5ab48c59cb92206844f25b2f2f3a</w:t>
      </w:r>
    </w:p>
    <w:p>
      <w:r>
        <w:t>1ad697d97e2c44a2bb3b13c362129899</w:t>
      </w:r>
    </w:p>
    <w:p>
      <w:r>
        <w:t>e9a81d0e4c96266186348d776df570a0</w:t>
      </w:r>
    </w:p>
    <w:p>
      <w:r>
        <w:t>8c7ee0797b3c1fae989a785d2a821bc3</w:t>
      </w:r>
    </w:p>
    <w:p>
      <w:r>
        <w:t>197ae6291c1b5016c8f4f8e37bddfe36</w:t>
      </w:r>
    </w:p>
    <w:p>
      <w:r>
        <w:t>d8cd5f049a53ed86f7f3be9dde5aa604</w:t>
      </w:r>
    </w:p>
    <w:p>
      <w:r>
        <w:t>a345f3ce1bec08e3add133067596103a</w:t>
      </w:r>
    </w:p>
    <w:p>
      <w:r>
        <w:t>9ecdcc883417cd233db48c2e6feff146</w:t>
      </w:r>
    </w:p>
    <w:p>
      <w:r>
        <w:t>ab7f34439b4e91b5c773bee03527b9c6</w:t>
      </w:r>
    </w:p>
    <w:p>
      <w:r>
        <w:t>0e994afba638498733a600bcbee35589</w:t>
      </w:r>
    </w:p>
    <w:p>
      <w:r>
        <w:t>b08ddd9472d21026d5ed07dd28f91bcd</w:t>
      </w:r>
    </w:p>
    <w:p>
      <w:r>
        <w:t>05a5a2d68a298598ca590547709e3499</w:t>
      </w:r>
    </w:p>
    <w:p>
      <w:r>
        <w:t>370eb90ea2df00bf2a03287a8ffb944b</w:t>
      </w:r>
    </w:p>
    <w:p>
      <w:r>
        <w:t>4761ab2d9fd9ceaa2b99ca137cfcdf4c</w:t>
      </w:r>
    </w:p>
    <w:p>
      <w:r>
        <w:t>6e6793955b894c7ada7590eee757284c</w:t>
      </w:r>
    </w:p>
    <w:p>
      <w:r>
        <w:t>59c4ab417ae68bc3ebc729cb252cf03d</w:t>
      </w:r>
    </w:p>
    <w:p>
      <w:r>
        <w:t>d1236146dc0c5b46a3a5171fa50aecb3</w:t>
      </w:r>
    </w:p>
    <w:p>
      <w:r>
        <w:t>31186cf8144247dd635d8c2e76cfff28</w:t>
      </w:r>
    </w:p>
    <w:p>
      <w:r>
        <w:t>2602e01e8a03422c87be78edc55b2026</w:t>
      </w:r>
    </w:p>
    <w:p>
      <w:r>
        <w:t>7ad986afb44d38127a9391b5b0825813</w:t>
      </w:r>
    </w:p>
    <w:p>
      <w:r>
        <w:t>6f2c51261b56fac2dd691312a6c4d812</w:t>
      </w:r>
    </w:p>
    <w:p>
      <w:r>
        <w:t>3d63a62bd70471bc60c61fa5d191ea51</w:t>
      </w:r>
    </w:p>
    <w:p>
      <w:r>
        <w:t>16989a4726a136ee11fccb97ed1b6003</w:t>
      </w:r>
    </w:p>
    <w:p>
      <w:r>
        <w:t>c521d15e9bb41e1f1673a605753880bd</w:t>
      </w:r>
    </w:p>
    <w:p>
      <w:r>
        <w:t>eaa4133af1baacec5eead133e7cd07af</w:t>
      </w:r>
    </w:p>
    <w:p>
      <w:r>
        <w:t>13bf7f0ad3637b01cfece41113d7d20a</w:t>
      </w:r>
    </w:p>
    <w:p>
      <w:r>
        <w:t>732f7247fb524e7ae8a54a62479578d8</w:t>
      </w:r>
    </w:p>
    <w:p>
      <w:r>
        <w:t>b7b123e7dcb20787e580aee90c189a1c</w:t>
      </w:r>
    </w:p>
    <w:p>
      <w:r>
        <w:t>119bc74102e614bb869e236c78a1212e</w:t>
      </w:r>
    </w:p>
    <w:p>
      <w:r>
        <w:t>26dd6a1b4b7bee2feea4861f719bda9e</w:t>
      </w:r>
    </w:p>
    <w:p>
      <w:r>
        <w:t>4041f54ccfda40dc2ea6814a26bbf089</w:t>
      </w:r>
    </w:p>
    <w:p>
      <w:r>
        <w:t>259bf3f93cfc6a8a8c93fa08dad1561e</w:t>
      </w:r>
    </w:p>
    <w:p>
      <w:r>
        <w:t>21d599664f477347e00590d8ad75eeac</w:t>
      </w:r>
    </w:p>
    <w:p>
      <w:r>
        <w:t>78ad50bcc5febc52875321b12e3da436</w:t>
      </w:r>
    </w:p>
    <w:p>
      <w:r>
        <w:t>241720e88dd199a2ad47304a8df1cd0f</w:t>
      </w:r>
    </w:p>
    <w:p>
      <w:r>
        <w:t>64f45d2e21fb97525278782b7d31ab48</w:t>
      </w:r>
    </w:p>
    <w:p>
      <w:r>
        <w:t>bff13bc474c062a543e4dfdda0f09773</w:t>
      </w:r>
    </w:p>
    <w:p>
      <w:r>
        <w:t>34bb6c8626fca61104e134d25726afec</w:t>
      </w:r>
    </w:p>
    <w:p>
      <w:r>
        <w:t>71886355999b4fd5f5b5076ae9939941</w:t>
      </w:r>
    </w:p>
    <w:p>
      <w:r>
        <w:t>08cd797c3e51976b55c2fa5d33312e6e</w:t>
      </w:r>
    </w:p>
    <w:p>
      <w:r>
        <w:t>ce6b1331b6a3e000cedfe3a230a45b7e</w:t>
      </w:r>
    </w:p>
    <w:p>
      <w:r>
        <w:t>d9c76cc89a13189482381589ea7c8794</w:t>
      </w:r>
    </w:p>
    <w:p>
      <w:r>
        <w:t>79925757ef090819828181fb1815dc34</w:t>
      </w:r>
    </w:p>
    <w:p>
      <w:r>
        <w:t>72ead73a8f78ce63e80575ffc9bfea38</w:t>
      </w:r>
    </w:p>
    <w:p>
      <w:r>
        <w:t>494e7b69360c8bb55cb1b7b43d8ef130</w:t>
      </w:r>
    </w:p>
    <w:p>
      <w:r>
        <w:t>7de582d654b1883ce8a819c1674de7c5</w:t>
      </w:r>
    </w:p>
    <w:p>
      <w:r>
        <w:t>ee427037c49189722dff970a827659b8</w:t>
      </w:r>
    </w:p>
    <w:p>
      <w:r>
        <w:t>f1e2f2e5d0cabf9b64c7ce9c1e51d661</w:t>
      </w:r>
    </w:p>
    <w:p>
      <w:r>
        <w:t>58dd252e0b846152d2ced20cf742f52e</w:t>
      </w:r>
    </w:p>
    <w:p>
      <w:r>
        <w:t>0920404d1de29c5b5872741a0196da16</w:t>
      </w:r>
    </w:p>
    <w:p>
      <w:r>
        <w:t>68b3a1ba5b9d0c979060ae949fbcede0</w:t>
      </w:r>
    </w:p>
    <w:p>
      <w:r>
        <w:t>e4427546f1f8bbc7c988fda44acd357e</w:t>
      </w:r>
    </w:p>
    <w:p>
      <w:r>
        <w:t>5fcf150f873eb4810ed32bfc0c9a4ab1</w:t>
      </w:r>
    </w:p>
    <w:p>
      <w:r>
        <w:t>4d6d52a13990b94183e36bf504ddaa58</w:t>
      </w:r>
    </w:p>
    <w:p>
      <w:r>
        <w:t>e81f5a5c96f6d23a88fb54ff75606ec6</w:t>
      </w:r>
    </w:p>
    <w:p>
      <w:r>
        <w:t>1eeea84bf2660e7fd1eb7b2586122752</w:t>
      </w:r>
    </w:p>
    <w:p>
      <w:r>
        <w:t>ec2c49b394f359658690e8e8ac4522cf</w:t>
      </w:r>
    </w:p>
    <w:p>
      <w:r>
        <w:t>34ed980804b6614d8bb84d458b752984</w:t>
      </w:r>
    </w:p>
    <w:p>
      <w:r>
        <w:t>ea910479ae7f61f5b81a8ce6c00e5105</w:t>
      </w:r>
    </w:p>
    <w:p>
      <w:r>
        <w:t>a8bfeb3a34910361d50d6a893085c6ea</w:t>
      </w:r>
    </w:p>
    <w:p>
      <w:r>
        <w:t>5d4a59a342210f7021184bf25255b57a</w:t>
      </w:r>
    </w:p>
    <w:p>
      <w:r>
        <w:t>92d36f9e8ef39c44f7626cf0727c0b6f</w:t>
      </w:r>
    </w:p>
    <w:p>
      <w:r>
        <w:t>ff493983955bce3d0c1faa930234e18a</w:t>
      </w:r>
    </w:p>
    <w:p>
      <w:r>
        <w:t>7a2179c22eebba6085e822b11a4b5308</w:t>
      </w:r>
    </w:p>
    <w:p>
      <w:r>
        <w:t>e945c2b485b97c9d09c053e32dbe29c0</w:t>
      </w:r>
    </w:p>
    <w:p>
      <w:r>
        <w:t>031de59393c2c0f84e21a1345f01401d</w:t>
      </w:r>
    </w:p>
    <w:p>
      <w:r>
        <w:t>c80c6199e803ded0535c7b533ad31e5c</w:t>
      </w:r>
    </w:p>
    <w:p>
      <w:r>
        <w:t>4fb86830562cc99d3f24e4d68829f411</w:t>
      </w:r>
    </w:p>
    <w:p>
      <w:r>
        <w:t>9b1db4182d89283325912615d0d086bf</w:t>
      </w:r>
    </w:p>
    <w:p>
      <w:r>
        <w:t>09a88155b545d85f2f6d96daa78b80da</w:t>
      </w:r>
    </w:p>
    <w:p>
      <w:r>
        <w:t>214c9504ebf01d342000b459ce143908</w:t>
      </w:r>
    </w:p>
    <w:p>
      <w:r>
        <w:t>6c94ed0016f24d813ef2df3d06134a01</w:t>
      </w:r>
    </w:p>
    <w:p>
      <w:r>
        <w:t>44884604264ab391239b82a6310b854e</w:t>
      </w:r>
    </w:p>
    <w:p>
      <w:r>
        <w:t>299038ca28a69e1f6efd0c1a31cf0b37</w:t>
      </w:r>
    </w:p>
    <w:p>
      <w:r>
        <w:t>12bfa05433dfba612cab4bb8af76de8a</w:t>
      </w:r>
    </w:p>
    <w:p>
      <w:r>
        <w:t>7e3bc8ebb7cf0e92a7f0c8a8940c8463</w:t>
      </w:r>
    </w:p>
    <w:p>
      <w:r>
        <w:t>42f2b0fda660496c4852bb3c2e235aac</w:t>
      </w:r>
    </w:p>
    <w:p>
      <w:r>
        <w:t>8ff288cb52ae70488f59ec83249b09d7</w:t>
      </w:r>
    </w:p>
    <w:p>
      <w:r>
        <w:t>7b6e475416249e690d1b428ae3369daa</w:t>
      </w:r>
    </w:p>
    <w:p>
      <w:r>
        <w:t>de898a6dba3219ceb99b6168b358af42</w:t>
      </w:r>
    </w:p>
    <w:p>
      <w:r>
        <w:t>22386534886e533a63926d7d935ffa61</w:t>
      </w:r>
    </w:p>
    <w:p>
      <w:r>
        <w:t>33ffea6a3c368d9e0b34114cb9fb086e</w:t>
      </w:r>
    </w:p>
    <w:p>
      <w:r>
        <w:t>2ebb96caad3e6a20080ded75520a9c3c</w:t>
      </w:r>
    </w:p>
    <w:p>
      <w:r>
        <w:t>a654cd160b071013672a4a7de77cb586</w:t>
      </w:r>
    </w:p>
    <w:p>
      <w:r>
        <w:t>ac654592f6656284fe4fd9dd084eba23</w:t>
      </w:r>
    </w:p>
    <w:p>
      <w:r>
        <w:t>dab74984daa68828792e139b4450cb0c</w:t>
      </w:r>
    </w:p>
    <w:p>
      <w:r>
        <w:t>792573147ad685f3e201766226200f18</w:t>
      </w:r>
    </w:p>
    <w:p>
      <w:r>
        <w:t>25bb186799881a1c23afff2dbd2afabb</w:t>
      </w:r>
    </w:p>
    <w:p>
      <w:r>
        <w:t>52caaa3e45f7fe9504feeef7003a1306</w:t>
      </w:r>
    </w:p>
    <w:p>
      <w:r>
        <w:t>7e8aad8acbdb604cfca0510ab3bc1635</w:t>
      </w:r>
    </w:p>
    <w:p>
      <w:r>
        <w:t>a937ab0e6ae2d638886b7da1db1a1afc</w:t>
      </w:r>
    </w:p>
    <w:p>
      <w:r>
        <w:t>a0013aba43a72072832021344282b5c7</w:t>
      </w:r>
    </w:p>
    <w:p>
      <w:r>
        <w:t>bf7f2cdd907489ba213a1b5313516fd2</w:t>
      </w:r>
    </w:p>
    <w:p>
      <w:r>
        <w:t>6a6b937e36ea4bd34b2c43eea535774c</w:t>
      </w:r>
    </w:p>
    <w:p>
      <w:r>
        <w:t>d09c977040f65e141a9d0d7f196a370a</w:t>
      </w:r>
    </w:p>
    <w:p>
      <w:r>
        <w:t>601f9174d14d26d06e5eecbc51266b63</w:t>
      </w:r>
    </w:p>
    <w:p>
      <w:r>
        <w:t>5d724e77317ba832e3c32b5dea03830f</w:t>
      </w:r>
    </w:p>
    <w:p>
      <w:r>
        <w:t>1ad7456b74212690769d00fee9ee1d36</w:t>
      </w:r>
    </w:p>
    <w:p>
      <w:r>
        <w:t>4732003f1b0df8e7a3b735b83e6a0856</w:t>
      </w:r>
    </w:p>
    <w:p>
      <w:r>
        <w:t>f2cf2e4828fff076fcb0be68c0e90857</w:t>
      </w:r>
    </w:p>
    <w:p>
      <w:r>
        <w:t>9f6ab808e929d86d1b964e870211237e</w:t>
      </w:r>
    </w:p>
    <w:p>
      <w:r>
        <w:t>c76018b576af7d955aace881e07a494c</w:t>
      </w:r>
    </w:p>
    <w:p>
      <w:r>
        <w:t>e8ac5b08a878c5db1e50e86333e58258</w:t>
      </w:r>
    </w:p>
    <w:p>
      <w:r>
        <w:t>19b9cacefd323d500b3e275337316991</w:t>
      </w:r>
    </w:p>
    <w:p>
      <w:r>
        <w:t>8f68c6a858944f7f0baf46ae39d1e6b3</w:t>
      </w:r>
    </w:p>
    <w:p>
      <w:r>
        <w:t>15edfefe1b1c36a7e0f9a660a1523923</w:t>
      </w:r>
    </w:p>
    <w:p>
      <w:r>
        <w:t>41ed32a4e19e7426c5ec86ef31bc225a</w:t>
      </w:r>
    </w:p>
    <w:p>
      <w:r>
        <w:t>593c782ddfb8d3f7fac0672b8c07996a</w:t>
      </w:r>
    </w:p>
    <w:p>
      <w:r>
        <w:t>4bca490e988ef85d651e707d91d13092</w:t>
      </w:r>
    </w:p>
    <w:p>
      <w:r>
        <w:t>785af244dde044810543ba3848c5e53b</w:t>
      </w:r>
    </w:p>
    <w:p>
      <w:r>
        <w:t>cec70b585ad00854ffd6e52ae58a771f</w:t>
      </w:r>
    </w:p>
    <w:p>
      <w:r>
        <w:t>90ff059e5ed14003def6c0d65a79331d</w:t>
      </w:r>
    </w:p>
    <w:p>
      <w:r>
        <w:t>6a76374d21d6bcf2fd365e1de9b32fa3</w:t>
      </w:r>
    </w:p>
    <w:p>
      <w:r>
        <w:t>e8c139145206ecf0ab719750fc565b5c</w:t>
      </w:r>
    </w:p>
    <w:p>
      <w:r>
        <w:t>f54a2eabdae2af6b2b52074f0bb55c79</w:t>
      </w:r>
    </w:p>
    <w:p>
      <w:r>
        <w:t>3f9f81dc5ecb215975e2ed153aefd67b</w:t>
      </w:r>
    </w:p>
    <w:p>
      <w:r>
        <w:t>b06656300b5e5ff3a05cf9a517400be9</w:t>
      </w:r>
    </w:p>
    <w:p>
      <w:r>
        <w:t>04a2e5080ff37f349f21c2d8daadb794</w:t>
      </w:r>
    </w:p>
    <w:p>
      <w:r>
        <w:t>56349482a46e7ad3190f4eb6fc668a9e</w:t>
      </w:r>
    </w:p>
    <w:p>
      <w:r>
        <w:t>f108d5e8d1778d3b9849dbe6aed78e3a</w:t>
      </w:r>
    </w:p>
    <w:p>
      <w:r>
        <w:t>db90634c4ea96b8102c654f3b2de33c7</w:t>
      </w:r>
    </w:p>
    <w:p>
      <w:r>
        <w:t>b61b450c746138ceb259f59399b85dc1</w:t>
      </w:r>
    </w:p>
    <w:p>
      <w:r>
        <w:t>c4b1cbf03e398e9a042a08a6eb8b3092</w:t>
      </w:r>
    </w:p>
    <w:p>
      <w:r>
        <w:t>aa6e621920d3a3f5c568bbdd18cb4bc5</w:t>
      </w:r>
    </w:p>
    <w:p>
      <w:r>
        <w:t>69c3435cbfabb807ef0ac5547da38581</w:t>
      </w:r>
    </w:p>
    <w:p>
      <w:r>
        <w:t>cf1888ca3d21fc8b81f8b63ef794f094</w:t>
      </w:r>
    </w:p>
    <w:p>
      <w:r>
        <w:t>d1462355beff3d77bd406696490c2c8b</w:t>
      </w:r>
    </w:p>
    <w:p>
      <w:r>
        <w:t>0a8bd84ca6f92da07c03f252589eff14</w:t>
      </w:r>
    </w:p>
    <w:p>
      <w:r>
        <w:t>206791df99e2b25a08bfd8966452ec47</w:t>
      </w:r>
    </w:p>
    <w:p>
      <w:r>
        <w:t>919f9ae8de88efd8e87a976b5746be08</w:t>
      </w:r>
    </w:p>
    <w:p>
      <w:r>
        <w:t>c6c4fc91685d6e7bd2eff31cf6d3696f</w:t>
      </w:r>
    </w:p>
    <w:p>
      <w:r>
        <w:t>e792dd13fc841876965e827ff68db772</w:t>
      </w:r>
    </w:p>
    <w:p>
      <w:r>
        <w:t>61c18ebe3ff64a0acecb3069cc403dd1</w:t>
      </w:r>
    </w:p>
    <w:p>
      <w:r>
        <w:t>425e503db25ce3e5fe568bb739798b7e</w:t>
      </w:r>
    </w:p>
    <w:p>
      <w:r>
        <w:t>f18398cf34e747a7da7c48cc9841ab47</w:t>
      </w:r>
    </w:p>
    <w:p>
      <w:r>
        <w:t>2207be483f06b9109b2a8ab77617c292</w:t>
      </w:r>
    </w:p>
    <w:p>
      <w:r>
        <w:t>3edb7b5c64100e8b9d3d64213209e1bd</w:t>
      </w:r>
    </w:p>
    <w:p>
      <w:r>
        <w:t>7c6a090130aef794fd8d7436ebb6423f</w:t>
      </w:r>
    </w:p>
    <w:p>
      <w:r>
        <w:t>bf2b59f03651ddca9d8110918330b6cf</w:t>
      </w:r>
    </w:p>
    <w:p>
      <w:r>
        <w:t>bd3d119fd1abc772de2238ec40583f61</w:t>
      </w:r>
    </w:p>
    <w:p>
      <w:r>
        <w:t>303375b798f909b110e1f736eece9553</w:t>
      </w:r>
    </w:p>
    <w:p>
      <w:r>
        <w:t>d4445b794cb2520955050403a5ce3ffd</w:t>
      </w:r>
    </w:p>
    <w:p>
      <w:r>
        <w:t>df7d925a966e5fc93a3a135c9beafdc2</w:t>
      </w:r>
    </w:p>
    <w:p>
      <w:r>
        <w:t>362db4b3d189101bfc071049182c4e15</w:t>
      </w:r>
    </w:p>
    <w:p>
      <w:r>
        <w:t>7fc74ee6bd15c717d5ade02480799c87</w:t>
      </w:r>
    </w:p>
    <w:p>
      <w:r>
        <w:t>e06df471f17fabfb2fe4342877002adf</w:t>
      </w:r>
    </w:p>
    <w:p>
      <w:r>
        <w:t>f2dbcd2fb205f00801da2c128751078a</w:t>
      </w:r>
    </w:p>
    <w:p>
      <w:r>
        <w:t>312ca01f273d3f2bbd6ab40e22968ad6</w:t>
      </w:r>
    </w:p>
    <w:p>
      <w:r>
        <w:t>f23b3a33b91d3714f05c32770bcc3bfa</w:t>
      </w:r>
    </w:p>
    <w:p>
      <w:r>
        <w:t>36c38217d5b1f92a6cba89850db94e14</w:t>
      </w:r>
    </w:p>
    <w:p>
      <w:r>
        <w:t>6daaa5c6c75d448517bdd9dff11129f0</w:t>
      </w:r>
    </w:p>
    <w:p>
      <w:r>
        <w:t>9f40bb35b74e9ce2f179d9595a7f03fd</w:t>
      </w:r>
    </w:p>
    <w:p>
      <w:r>
        <w:t>9ecf187c7cac8abbc44083adbf9a1755</w:t>
      </w:r>
    </w:p>
    <w:p>
      <w:r>
        <w:t>2b46c20e80de11e80ad8b7b1b8d6c162</w:t>
      </w:r>
    </w:p>
    <w:p>
      <w:r>
        <w:t>b198e30544169747d9c24b3c7b33559d</w:t>
      </w:r>
    </w:p>
    <w:p>
      <w:r>
        <w:t>c8c4950d7349bc9b5d3a5afdea87ce4a</w:t>
      </w:r>
    </w:p>
    <w:p>
      <w:r>
        <w:t>8f98f9e317ff1655c7c8dbf480edf0ab</w:t>
      </w:r>
    </w:p>
    <w:p>
      <w:r>
        <w:t>c63ce6e36a90479f4a611aa1bb2acb2e</w:t>
      </w:r>
    </w:p>
    <w:p>
      <w:r>
        <w:t>3af9d4e92c60882ab90e45413583d191</w:t>
      </w:r>
    </w:p>
    <w:p>
      <w:r>
        <w:t>3bd1ef29c939ba48872f27b40d151770</w:t>
      </w:r>
    </w:p>
    <w:p>
      <w:r>
        <w:t>b14a0d5973fea274f93196d39e7011c5</w:t>
      </w:r>
    </w:p>
    <w:p>
      <w:r>
        <w:t>5a3cc9cb9ec477645872dae4b7063b40</w:t>
      </w:r>
    </w:p>
    <w:p>
      <w:r>
        <w:t>3fe60ba675f45555d7a2600a8709360b</w:t>
      </w:r>
    </w:p>
    <w:p>
      <w:r>
        <w:t>e89b21f8cbab47e8196c7d47d50d2e80</w:t>
      </w:r>
    </w:p>
    <w:p>
      <w:r>
        <w:t>6edcab0deb4d6b510506fd1d1294d670</w:t>
      </w:r>
    </w:p>
    <w:p>
      <w:r>
        <w:t>7a71897466ee12820a71b4ed97387a08</w:t>
      </w:r>
    </w:p>
    <w:p>
      <w:r>
        <w:t>71da688f08b430165d912b3ab1c571e1</w:t>
      </w:r>
    </w:p>
    <w:p>
      <w:r>
        <w:t>e03b202fa8c9ad5343c73aab9ad5cf08</w:t>
      </w:r>
    </w:p>
    <w:p>
      <w:r>
        <w:t>acd440f42d4be2a6b8dcef6b022f9cf6</w:t>
      </w:r>
    </w:p>
    <w:p>
      <w:r>
        <w:t>b0706eba2011015e67426096fda5431c</w:t>
      </w:r>
    </w:p>
    <w:p>
      <w:r>
        <w:t>53cbda5091d008536bac099d80765785</w:t>
      </w:r>
    </w:p>
    <w:p>
      <w:r>
        <w:t>f26b140ad10ea7b82e28dad8160c8422</w:t>
      </w:r>
    </w:p>
    <w:p>
      <w:r>
        <w:t>a96c4f267392bbb747218936730357aa</w:t>
      </w:r>
    </w:p>
    <w:p>
      <w:r>
        <w:t>79af974cb9ee5488eaa3a8e2cb9a722d</w:t>
      </w:r>
    </w:p>
    <w:p>
      <w:r>
        <w:t>68c3e2331b97b7b19787c7cd6af4c9b2</w:t>
      </w:r>
    </w:p>
    <w:p>
      <w:r>
        <w:t>910ac5912bb4de512cdc21f37c76156f</w:t>
      </w:r>
    </w:p>
    <w:p>
      <w:r>
        <w:t>230761935219659e1ff9f78073ad9730</w:t>
      </w:r>
    </w:p>
    <w:p>
      <w:r>
        <w:t>0c5cd0de1b3288cecc1894a524e51c51</w:t>
      </w:r>
    </w:p>
    <w:p>
      <w:r>
        <w:t>ab0949cac1a7833f74cd4711a7b8f918</w:t>
      </w:r>
    </w:p>
    <w:p>
      <w:r>
        <w:t>9b31619562a6350b81190e2e60769d67</w:t>
      </w:r>
    </w:p>
    <w:p>
      <w:r>
        <w:t>56367399bd3b9d8f3a0087f83a901f10</w:t>
      </w:r>
    </w:p>
    <w:p>
      <w:r>
        <w:t>7b8ee8d9058780b92c4535c814e9780d</w:t>
      </w:r>
    </w:p>
    <w:p>
      <w:r>
        <w:t>370ba862656296bdec1da423d127c41f</w:t>
      </w:r>
    </w:p>
    <w:p>
      <w:r>
        <w:t>cd2f0eac554299744934eddf561dad47</w:t>
      </w:r>
    </w:p>
    <w:p>
      <w:r>
        <w:t>714f7167f2bec5223138bb9efb0617b3</w:t>
      </w:r>
    </w:p>
    <w:p>
      <w:r>
        <w:t>bcc4766325e4f87fddf60c20309f2fc2</w:t>
      </w:r>
    </w:p>
    <w:p>
      <w:r>
        <w:t>a5a87aed0942e2a3ca084634c34e2705</w:t>
      </w:r>
    </w:p>
    <w:p>
      <w:r>
        <w:t>f50ec23e663596ec7e500c60f6e086b2</w:t>
      </w:r>
    </w:p>
    <w:p>
      <w:r>
        <w:t>2950966affea7c6360cdfc98246d176d</w:t>
      </w:r>
    </w:p>
    <w:p>
      <w:r>
        <w:t>b31bc864a244006567d261d7cb1fd7ae</w:t>
      </w:r>
    </w:p>
    <w:p>
      <w:r>
        <w:t>64fa8b8ef9e8246aacb3136d7ed3c3f1</w:t>
      </w:r>
    </w:p>
    <w:p>
      <w:r>
        <w:t>7f492afb854ceb218918db84224b81c6</w:t>
      </w:r>
    </w:p>
    <w:p>
      <w:r>
        <w:t>d1b554bee2001d27a091466c9e22d4ac</w:t>
      </w:r>
    </w:p>
    <w:p>
      <w:r>
        <w:t>4eae38f75d916005bd9c2fe00dc61650</w:t>
      </w:r>
    </w:p>
    <w:p>
      <w:r>
        <w:t>6a616de8223ec3019f475ab2ae6fe75e</w:t>
      </w:r>
    </w:p>
    <w:p>
      <w:r>
        <w:t>0b2e4b585708987bd2f6153391028609</w:t>
      </w:r>
    </w:p>
    <w:p>
      <w:r>
        <w:t>c2f4ba556ea7132dc5e0261993ee608f</w:t>
      </w:r>
    </w:p>
    <w:p>
      <w:r>
        <w:t>f0b42d55e6c5569f4ac9508cecf708c8</w:t>
      </w:r>
    </w:p>
    <w:p>
      <w:r>
        <w:t>3e7d69d9d41221404cbbaef948c49a45</w:t>
      </w:r>
    </w:p>
    <w:p>
      <w:r>
        <w:t>a86b149de5c26f143cf073326c5e481f</w:t>
      </w:r>
    </w:p>
    <w:p>
      <w:r>
        <w:t>cc9f4ba8e433f2344fc00ea2bef98d4c</w:t>
      </w:r>
    </w:p>
    <w:p>
      <w:r>
        <w:t>6f5ab29231e575af0aa5f1aee5b0908f</w:t>
      </w:r>
    </w:p>
    <w:p>
      <w:r>
        <w:t>566c6b6a09cb7579b5340c6ca37776ad</w:t>
      </w:r>
    </w:p>
    <w:p>
      <w:r>
        <w:t>dfcf62b72a2ad5d8578dc68a6cf3c982</w:t>
      </w:r>
    </w:p>
    <w:p>
      <w:r>
        <w:t>c54e692d63965ace736161e33c1e1ffe</w:t>
      </w:r>
    </w:p>
    <w:p>
      <w:r>
        <w:t>ca11ec62128caf222d7ce5137df755f9</w:t>
      </w:r>
    </w:p>
    <w:p>
      <w:r>
        <w:t>7b0120f71ab331c8db786478865894a4</w:t>
      </w:r>
    </w:p>
    <w:p>
      <w:r>
        <w:t>d1bb97f5b21a74b349db97097ef4f738</w:t>
      </w:r>
    </w:p>
    <w:p>
      <w:r>
        <w:t>da40be924dfe70f90099b0df44162ddc</w:t>
      </w:r>
    </w:p>
    <w:p>
      <w:r>
        <w:t>5fcc988c554e660303f35ff5f6bc4ee3</w:t>
      </w:r>
    </w:p>
    <w:p>
      <w:r>
        <w:t>b6a849e5833010557378a7a1ee9a3f03</w:t>
      </w:r>
    </w:p>
    <w:p>
      <w:r>
        <w:t>8464acab5bab3819dfdd004bcfe8890c</w:t>
      </w:r>
    </w:p>
    <w:p>
      <w:r>
        <w:t>462bef1506b3b40809603d32ed8833b4</w:t>
      </w:r>
    </w:p>
    <w:p>
      <w:r>
        <w:t>9f7e4f2c9564071012444bf61bf02f4f</w:t>
      </w:r>
    </w:p>
    <w:p>
      <w:r>
        <w:t>2d800cbdadb714a9c5b69c2d5d9efe64</w:t>
      </w:r>
    </w:p>
    <w:p>
      <w:r>
        <w:t>e704c0ff2a7629e41f26509cceb3e872</w:t>
      </w:r>
    </w:p>
    <w:p>
      <w:r>
        <w:t>d215a3dd40c66831d702b9a6fb13c496</w:t>
      </w:r>
    </w:p>
    <w:p>
      <w:r>
        <w:t>c1d0d7d8cce0e2d2dad5801203102f04</w:t>
      </w:r>
    </w:p>
    <w:p>
      <w:r>
        <w:t>07d70dc3a2dbc8b46fdd56d8c56822ad</w:t>
      </w:r>
    </w:p>
    <w:p>
      <w:r>
        <w:t>f3b1b8cb9a7c1c27f21add09807968e0</w:t>
      </w:r>
    </w:p>
    <w:p>
      <w:r>
        <w:t>a1c04f451f9851365f1f32d11a7bd104</w:t>
      </w:r>
    </w:p>
    <w:p>
      <w:r>
        <w:t>a09bb19d281f4fafbeab6ee1eac26e99</w:t>
      </w:r>
    </w:p>
    <w:p>
      <w:r>
        <w:t>27d4aab1dce5205516df8126a4826f30</w:t>
      </w:r>
    </w:p>
    <w:p>
      <w:r>
        <w:t>91274d08ab80678f09bc9f76bc20afc1</w:t>
      </w:r>
    </w:p>
    <w:p>
      <w:r>
        <w:t>ee5f697bc5964e5b1399a7a7ecd1b3ba</w:t>
      </w:r>
    </w:p>
    <w:p>
      <w:r>
        <w:t>1157dcfa5bb59757213b62c72ad7810f</w:t>
      </w:r>
    </w:p>
    <w:p>
      <w:r>
        <w:t>8e72747d7d10ebb147171cb00de64590</w:t>
      </w:r>
    </w:p>
    <w:p>
      <w:r>
        <w:t>afcc3a15aa639ee151d58d4141de8c6a</w:t>
      </w:r>
    </w:p>
    <w:p>
      <w:r>
        <w:t>d7f94cb5298624a3bbf29fd89fda2189</w:t>
      </w:r>
    </w:p>
    <w:p>
      <w:r>
        <w:t>400b2df9bd88f5ad7ba1c2162a9f0c39</w:t>
      </w:r>
    </w:p>
    <w:p>
      <w:r>
        <w:t>8fdf7a796982c372719f2729c305c1e3</w:t>
      </w:r>
    </w:p>
    <w:p>
      <w:r>
        <w:t>54e72af0d348a75cc4995c91749f2f26</w:t>
      </w:r>
    </w:p>
    <w:p>
      <w:r>
        <w:t>e9cd2984a48b90f7a214a83d89ba6277</w:t>
      </w:r>
    </w:p>
    <w:p>
      <w:r>
        <w:t>dddfaa8fb2546434383927a1598cf180</w:t>
      </w:r>
    </w:p>
    <w:p>
      <w:r>
        <w:t>83975b373678a082cdc5d712bb7cbbe7</w:t>
      </w:r>
    </w:p>
    <w:p>
      <w:r>
        <w:t>d251c8007e1c2901e86eeed6b226c76d</w:t>
      </w:r>
    </w:p>
    <w:p>
      <w:r>
        <w:t>5c360f3fd2d555125df67b8873f9ced9</w:t>
      </w:r>
    </w:p>
    <w:p>
      <w:r>
        <w:t>6c2adc3852c9dc654d7cf825c21a2c85</w:t>
      </w:r>
    </w:p>
    <w:p>
      <w:r>
        <w:t>8960024b006108533cd7a1f8adc3adb9</w:t>
      </w:r>
    </w:p>
    <w:p>
      <w:r>
        <w:t>860f08642e8210c87b96e21beac2ec08</w:t>
      </w:r>
    </w:p>
    <w:p>
      <w:r>
        <w:t>7c72a1cb84cf92190228ce40be6851b4</w:t>
      </w:r>
    </w:p>
    <w:p>
      <w:r>
        <w:t>bfa7ff25aeb8dcddf37e4b8d6c2ccb2c</w:t>
      </w:r>
    </w:p>
    <w:p>
      <w:r>
        <w:t>b7bb6e7abb83a4767c14915bbe9e556c</w:t>
      </w:r>
    </w:p>
    <w:p>
      <w:r>
        <w:t>e9027b821d28b30f4e7d099ae7206837</w:t>
      </w:r>
    </w:p>
    <w:p>
      <w:r>
        <w:t>de4840a7e8e687db8096a623a22988ed</w:t>
      </w:r>
    </w:p>
    <w:p>
      <w:r>
        <w:t>43c862a2b6a200d8a98108e101a17603</w:t>
      </w:r>
    </w:p>
    <w:p>
      <w:r>
        <w:t>d7ab5cd3d182f67079801ec1fa30f06d</w:t>
      </w:r>
    </w:p>
    <w:p>
      <w:r>
        <w:t>67f261723f1448951ee0c550801fb241</w:t>
      </w:r>
    </w:p>
    <w:p>
      <w:r>
        <w:t>da827a298759b0491b25dbcc54a03775</w:t>
      </w:r>
    </w:p>
    <w:p>
      <w:r>
        <w:t>dcb32151021e9c56bfed7655dd04a483</w:t>
      </w:r>
    </w:p>
    <w:p>
      <w:r>
        <w:t>c2c766e0d2bdc1faa84349a563441e9b</w:t>
      </w:r>
    </w:p>
    <w:p>
      <w:r>
        <w:t>742028f063c13f62bb9ac9f1d1c390c4</w:t>
      </w:r>
    </w:p>
    <w:p>
      <w:r>
        <w:t>ba6cded9314bab62687d7cf5b7721d2d</w:t>
      </w:r>
    </w:p>
    <w:p>
      <w:r>
        <w:t>8cf54d7072c2b60456f22e1ec72fe253</w:t>
      </w:r>
    </w:p>
    <w:p>
      <w:r>
        <w:t>9e389944ed45506f6096652f3d5e3fcb</w:t>
      </w:r>
    </w:p>
    <w:p>
      <w:r>
        <w:t>97c29efd717a1eeb1c97b393de2ef259</w:t>
      </w:r>
    </w:p>
    <w:p>
      <w:r>
        <w:t>b4517e08cc944aa4b37782b52cd490d4</w:t>
      </w:r>
    </w:p>
    <w:p>
      <w:r>
        <w:t>cb0ff2cbccc62f12767597c37ce53a98</w:t>
      </w:r>
    </w:p>
    <w:p>
      <w:r>
        <w:t>dfc92b95a787f1c381bd07759620be48</w:t>
      </w:r>
    </w:p>
    <w:p>
      <w:r>
        <w:t>3756c02cb0aa98cdca50e819186c6d96</w:t>
      </w:r>
    </w:p>
    <w:p>
      <w:r>
        <w:t>8ec6a84be6f0db69cb1da1cb54bb4316</w:t>
      </w:r>
    </w:p>
    <w:p>
      <w:r>
        <w:t>c4bbcb35d09da34b721c527f2aee3ca9</w:t>
      </w:r>
    </w:p>
    <w:p>
      <w:r>
        <w:t>0df58ad0aefc7bddb14d3a11d99e8536</w:t>
      </w:r>
    </w:p>
    <w:p>
      <w:r>
        <w:t>0d6dd2a5c9a46236004237afb4df7cee</w:t>
      </w:r>
    </w:p>
    <w:p>
      <w:r>
        <w:t>9a15e730c3a2b2f37bb14203f8ab2163</w:t>
      </w:r>
    </w:p>
    <w:p>
      <w:r>
        <w:t>a7e1ab6588a8020ad56976c26ba7546a</w:t>
      </w:r>
    </w:p>
    <w:p>
      <w:r>
        <w:t>fd4f83b19685df94c6a14cd24d53b8cc</w:t>
      </w:r>
    </w:p>
    <w:p>
      <w:r>
        <w:t>bbdd92f747dbd82c066ac59102e00b52</w:t>
      </w:r>
    </w:p>
    <w:p>
      <w:r>
        <w:t>ff01cc06907aee5bbdde31197eb8d6fe</w:t>
      </w:r>
    </w:p>
    <w:p>
      <w:r>
        <w:t>f5f2604d3dc188e583ac981872b947c5</w:t>
      </w:r>
    </w:p>
    <w:p>
      <w:r>
        <w:t>5e40ec365057937f02187c6c19ffb720</w:t>
      </w:r>
    </w:p>
    <w:p>
      <w:r>
        <w:t>5bb8a7d50496638839c5ee9f37a9a359</w:t>
      </w:r>
    </w:p>
    <w:p>
      <w:r>
        <w:t>6225f50f118ab565f3af39e7857f2edc</w:t>
      </w:r>
    </w:p>
    <w:p>
      <w:r>
        <w:t>8e8dd4ab8b9063f6cd62b7ddea42e24a</w:t>
      </w:r>
    </w:p>
    <w:p>
      <w:r>
        <w:t>816e0b4b9081e7cd9f28a777f6bac3a4</w:t>
      </w:r>
    </w:p>
    <w:p>
      <w:r>
        <w:t>f7aa1447a5cd281de98f73c6208fe7cb</w:t>
      </w:r>
    </w:p>
    <w:p>
      <w:r>
        <w:t>28d907c6337a0ed45cdcf38e217f4626</w:t>
      </w:r>
    </w:p>
    <w:p>
      <w:r>
        <w:t>a18fff3a49169279407601d7d80aec8f</w:t>
      </w:r>
    </w:p>
    <w:p>
      <w:r>
        <w:t>32749a6bad932df4ee04a2e85402f6df</w:t>
      </w:r>
    </w:p>
    <w:p>
      <w:r>
        <w:t>2292546954917b332dc6ac65f0ac9c8c</w:t>
      </w:r>
    </w:p>
    <w:p>
      <w:r>
        <w:t>ca348c1edc6a212c358e6db74da17854</w:t>
      </w:r>
    </w:p>
    <w:p>
      <w:r>
        <w:t>e71f1a0a179c6e11dc55da062a3eb690</w:t>
      </w:r>
    </w:p>
    <w:p>
      <w:r>
        <w:t>bdc9180dce79e33b29ad793ece3c55b6</w:t>
      </w:r>
    </w:p>
    <w:p>
      <w:r>
        <w:t>51ad21d271241bf926440a73db975b34</w:t>
      </w:r>
    </w:p>
    <w:p>
      <w:r>
        <w:t>88cb26a984a006312fa995eef9c48fc1</w:t>
      </w:r>
    </w:p>
    <w:p>
      <w:r>
        <w:t>5a64c3c1e953b85be0354b6a74b38757</w:t>
      </w:r>
    </w:p>
    <w:p>
      <w:r>
        <w:t>efc313ed31a6131cb274a0f752574551</w:t>
      </w:r>
    </w:p>
    <w:p>
      <w:r>
        <w:t>296a1e82988812758eec48a8a8f2e17b</w:t>
      </w:r>
    </w:p>
    <w:p>
      <w:r>
        <w:t>5ce4fc14fabc127f50fa47ff9f17f591</w:t>
      </w:r>
    </w:p>
    <w:p>
      <w:r>
        <w:t>218f2146c632d4a9d636ecf01df7ddf1</w:t>
      </w:r>
    </w:p>
    <w:p>
      <w:r>
        <w:t>50e4b8cde963c7eee22db5779958e08d</w:t>
      </w:r>
    </w:p>
    <w:p>
      <w:r>
        <w:t>9aab370645e73876070dbdf293933e89</w:t>
      </w:r>
    </w:p>
    <w:p>
      <w:r>
        <w:t>65f1fd5386298f88f5f376adae9685af</w:t>
      </w:r>
    </w:p>
    <w:p>
      <w:r>
        <w:t>4e049a3f0dac2311990bed4536f616f8</w:t>
      </w:r>
    </w:p>
    <w:p>
      <w:r>
        <w:t>c7f37ef4b2325a6c4aa520affc73646a</w:t>
      </w:r>
    </w:p>
    <w:p>
      <w:r>
        <w:t>0aa6529532bf1dadc55ad140bf3b735f</w:t>
      </w:r>
    </w:p>
    <w:p>
      <w:r>
        <w:t>9b58663ba76c63bcbc51cc79c2981525</w:t>
      </w:r>
    </w:p>
    <w:p>
      <w:r>
        <w:t>ac0f5f1c21a56ae9b2b351c9a23d8094</w:t>
      </w:r>
    </w:p>
    <w:p>
      <w:r>
        <w:t>9ec6e3834df6a0505d1fb3a04c75bed9</w:t>
      </w:r>
    </w:p>
    <w:p>
      <w:r>
        <w:t>c61be8ba5efad49457cbe8504d82e171</w:t>
      </w:r>
    </w:p>
    <w:p>
      <w:r>
        <w:t>a4edd297b94f373eeb55b7cc975bdd11</w:t>
      </w:r>
    </w:p>
    <w:p>
      <w:r>
        <w:t>e7a2353586c2acc072475e49455c73c0</w:t>
      </w:r>
    </w:p>
    <w:p>
      <w:r>
        <w:t>81193318c53065bc9b830e4b3a5ba5ec</w:t>
      </w:r>
    </w:p>
    <w:p>
      <w:r>
        <w:t>2f32c17a156a287df906658b82df51fd</w:t>
      </w:r>
    </w:p>
    <w:p>
      <w:r>
        <w:t>2b40170a57c8083b741bd11e2ff380e1</w:t>
      </w:r>
    </w:p>
    <w:p>
      <w:r>
        <w:t>2d0ae88dfc6e49d441189cb2654b798b</w:t>
      </w:r>
    </w:p>
    <w:p>
      <w:r>
        <w:t>7aff5e2bcc64d8c9f94633cdff8c7fee</w:t>
      </w:r>
    </w:p>
    <w:p>
      <w:r>
        <w:t>7f66117641e3bc6b17842be2a2e08cc1</w:t>
      </w:r>
    </w:p>
    <w:p>
      <w:r>
        <w:t>1cef05b20d52eda1f377d4b9ff986819</w:t>
      </w:r>
    </w:p>
    <w:p>
      <w:r>
        <w:t>1e2fc4ab0e381e488cc28029530fcbe2</w:t>
      </w:r>
    </w:p>
    <w:p>
      <w:r>
        <w:t>db23aabb8cac174c73ffd6d9507cc27a</w:t>
      </w:r>
    </w:p>
    <w:p>
      <w:r>
        <w:t>07ed4900559afd6c5169a0755b668551</w:t>
      </w:r>
    </w:p>
    <w:p>
      <w:r>
        <w:t>354596b5046f236c32291e4cab20a147</w:t>
      </w:r>
    </w:p>
    <w:p>
      <w:r>
        <w:t>a80752dd75f5636f1faa88fd544718c0</w:t>
      </w:r>
    </w:p>
    <w:p>
      <w:r>
        <w:t>bb6777e9d97c5e70bba14813c194308d</w:t>
      </w:r>
    </w:p>
    <w:p>
      <w:r>
        <w:t>ddfefc54e8dada46c67bfd8d1320cc51</w:t>
      </w:r>
    </w:p>
    <w:p>
      <w:r>
        <w:t>d82a26e205ae49fae0cf738d29015bdb</w:t>
      </w:r>
    </w:p>
    <w:p>
      <w:r>
        <w:t>7b0a28a2ed36f5631a22e3bc91bfd194</w:t>
      </w:r>
    </w:p>
    <w:p>
      <w:r>
        <w:t>ee7be6a1011f35e02a2b8dc24430c0e1</w:t>
      </w:r>
    </w:p>
    <w:p>
      <w:r>
        <w:t>4f8f134964eded43f9620a3014927601</w:t>
      </w:r>
    </w:p>
    <w:p>
      <w:r>
        <w:t>0ac55030f2ae6bfbfabba1180444bfd3</w:t>
      </w:r>
    </w:p>
    <w:p>
      <w:r>
        <w:t>b421852598622256c71a63e4d4510c7e</w:t>
      </w:r>
    </w:p>
    <w:p>
      <w:r>
        <w:t>2df7a1e2c5b53f9de9c7d73bc5e63722</w:t>
      </w:r>
    </w:p>
    <w:p>
      <w:r>
        <w:t>88818a463b0e6d6f30db848fdd1f5e4a</w:t>
      </w:r>
    </w:p>
    <w:p>
      <w:r>
        <w:t>b22c86938f3dc953dc19a23505572013</w:t>
      </w:r>
    </w:p>
    <w:p>
      <w:r>
        <w:t>ca22c5522d57d9d66b8712bb28e1fe12</w:t>
      </w:r>
    </w:p>
    <w:p>
      <w:r>
        <w:t>d2efa9464501341903f8692ef0ef74c1</w:t>
      </w:r>
    </w:p>
    <w:p>
      <w:r>
        <w:t>801df5839eb6fc75b4c32737a9b87ff6</w:t>
      </w:r>
    </w:p>
    <w:p>
      <w:r>
        <w:t>c482e05f9082606b4ad50b04e413edd7</w:t>
      </w:r>
    </w:p>
    <w:p>
      <w:r>
        <w:t>b3cc78cde1f4a92a623cbbd24ecd8532</w:t>
      </w:r>
    </w:p>
    <w:p>
      <w:r>
        <w:t>5e847fae1c7a4108fb8ded719975f523</w:t>
      </w:r>
    </w:p>
    <w:p>
      <w:r>
        <w:t>02b7a58c96d56249b094b77b89ce472a</w:t>
      </w:r>
    </w:p>
    <w:p>
      <w:r>
        <w:t>c72be77f30158abe0a716d01b31b052b</w:t>
      </w:r>
    </w:p>
    <w:p>
      <w:r>
        <w:t>f5aab84a7e4811e93797123b5a3d2b36</w:t>
      </w:r>
    </w:p>
    <w:p>
      <w:r>
        <w:t>5a116efc68e2a106cce5f8ab258918f1</w:t>
      </w:r>
    </w:p>
    <w:p>
      <w:r>
        <w:t>282e5c386746724caf552451ebc672e5</w:t>
      </w:r>
    </w:p>
    <w:p>
      <w:r>
        <w:t>4c51ceb5175faf967c8c328d6815b946</w:t>
      </w:r>
    </w:p>
    <w:p>
      <w:r>
        <w:t>4ef2488eec7e36de3f7a994186885b83</w:t>
      </w:r>
    </w:p>
    <w:p>
      <w:r>
        <w:t>a10d550615af29900098c4020d2b637e</w:t>
      </w:r>
    </w:p>
    <w:p>
      <w:r>
        <w:t>0c223c160b298670d417ea1b88710e68</w:t>
      </w:r>
    </w:p>
    <w:p>
      <w:r>
        <w:t>6c096e84b080f0eeb5381601693139f4</w:t>
      </w:r>
    </w:p>
    <w:p>
      <w:r>
        <w:t>6e474d5a6205c9dda4bf4bdabd4d2359</w:t>
      </w:r>
    </w:p>
    <w:p>
      <w:r>
        <w:t>16dbee8ecfa0d75806571e9232024e36</w:t>
      </w:r>
    </w:p>
    <w:p>
      <w:r>
        <w:t>ed616486b11b4600a29e488b04f81cab</w:t>
      </w:r>
    </w:p>
    <w:p>
      <w:r>
        <w:t>46a81fc9c5b2a070f65ffa362686472c</w:t>
      </w:r>
    </w:p>
    <w:p>
      <w:r>
        <w:t>f19b7d5c604906bf6b156a7040d1b5ff</w:t>
      </w:r>
    </w:p>
    <w:p>
      <w:r>
        <w:t>7b236194d12417d0685513559b98815c</w:t>
      </w:r>
    </w:p>
    <w:p>
      <w:r>
        <w:t>d0551e2139da0023ea04d94eedd84654</w:t>
      </w:r>
    </w:p>
    <w:p>
      <w:r>
        <w:t>ae44cdd3518a114dc4a2bd7b943e1223</w:t>
      </w:r>
    </w:p>
    <w:p>
      <w:r>
        <w:t>fb21920fc08d5ca9962d289cdc9db270</w:t>
      </w:r>
    </w:p>
    <w:p>
      <w:r>
        <w:t>1076985739eb77812878053c51a3e472</w:t>
      </w:r>
    </w:p>
    <w:p>
      <w:r>
        <w:t>2f6278b650bb052d25d307bf4302ead8</w:t>
      </w:r>
    </w:p>
    <w:p>
      <w:r>
        <w:t>8fa17357329c3fe0363d4d62b3f48723</w:t>
      </w:r>
    </w:p>
    <w:p>
      <w:r>
        <w:t>2a09f448e0f261ebc589cf4f5346092e</w:t>
      </w:r>
    </w:p>
    <w:p>
      <w:r>
        <w:t>372c0e1d4468bfc44fe15701ff1a9070</w:t>
      </w:r>
    </w:p>
    <w:p>
      <w:r>
        <w:t>38d03227c535d6ee2cc52829b225d7a5</w:t>
      </w:r>
    </w:p>
    <w:p>
      <w:r>
        <w:t>f078df0d11211f72a99a3506982c9f8a</w:t>
      </w:r>
    </w:p>
    <w:p>
      <w:r>
        <w:t>1b504849d342cb65e5d551e7e758bdf9</w:t>
      </w:r>
    </w:p>
    <w:p>
      <w:r>
        <w:t>ac4930e05dacb519b414d73d8e0dee6f</w:t>
      </w:r>
    </w:p>
    <w:p>
      <w:r>
        <w:t>a6afb60bb6687f66adadb69cb2c76bea</w:t>
      </w:r>
    </w:p>
    <w:p>
      <w:r>
        <w:t>7c5803c79e04cdebd8be762d504dfad4</w:t>
      </w:r>
    </w:p>
    <w:p>
      <w:r>
        <w:t>8e0a9bd68bc5eb5b36cc5775bf25ce52</w:t>
      </w:r>
    </w:p>
    <w:p>
      <w:r>
        <w:t>e8f6c2bc8fc6397372a7f71f9870d4b5</w:t>
      </w:r>
    </w:p>
    <w:p>
      <w:r>
        <w:t>0d0ae889d9abd55f34861daf70641062</w:t>
      </w:r>
    </w:p>
    <w:p>
      <w:r>
        <w:t>ed40b5fe0fb80ac881229dd79efaf8b4</w:t>
      </w:r>
    </w:p>
    <w:p>
      <w:r>
        <w:t>0d23c2d37aa6be19010504b75f6e5a89</w:t>
      </w:r>
    </w:p>
    <w:p>
      <w:r>
        <w:t>15bff68a9c6466af99d37a5bea94abde</w:t>
      </w:r>
    </w:p>
    <w:p>
      <w:r>
        <w:t>78c4b89b1ab8f1c7676bc28fc8fc1e4d</w:t>
      </w:r>
    </w:p>
    <w:p>
      <w:r>
        <w:t>03ed59cb05e1055a0a61a349374902b3</w:t>
      </w:r>
    </w:p>
    <w:p>
      <w:r>
        <w:t>44da6a2d9c978434677f4a1d940202cb</w:t>
      </w:r>
    </w:p>
    <w:p>
      <w:r>
        <w:t>f72ce100c67da1c9b453b28e9da52a3d</w:t>
      </w:r>
    </w:p>
    <w:p>
      <w:r>
        <w:t>1526cd8cd4e5a287b1dcef9ee80f910c</w:t>
      </w:r>
    </w:p>
    <w:p>
      <w:r>
        <w:t>52076971ff67e6ab42d9e63eadd575e9</w:t>
      </w:r>
    </w:p>
    <w:p>
      <w:r>
        <w:t>4b26d1163a68ac89293cd675a7838b04</w:t>
      </w:r>
    </w:p>
    <w:p>
      <w:r>
        <w:t>e3654ca569731ee6b5a675e92f292bc2</w:t>
      </w:r>
    </w:p>
    <w:p>
      <w:r>
        <w:t>548700ea0323447ee91b0509c5fe0896</w:t>
      </w:r>
    </w:p>
    <w:p>
      <w:r>
        <w:t>ba405deb5861ad67ed35849258af9c07</w:t>
      </w:r>
    </w:p>
    <w:p>
      <w:r>
        <w:t>b1f73ae39971158a34472edb3f423677</w:t>
      </w:r>
    </w:p>
    <w:p>
      <w:r>
        <w:t>bec2c810510867358481b56114d5759c</w:t>
      </w:r>
    </w:p>
    <w:p>
      <w:r>
        <w:t>b97836eca85e8165d8f582c1ff69a280</w:t>
      </w:r>
    </w:p>
    <w:p>
      <w:r>
        <w:t>5510c6b9d9b548bc411fad6d8de4a2ab</w:t>
      </w:r>
    </w:p>
    <w:p>
      <w:r>
        <w:t>aef3dc6f539cf99331123a7555c1c2e4</w:t>
      </w:r>
    </w:p>
    <w:p>
      <w:r>
        <w:t>1adde1b04d71f48a210ea073891408d4</w:t>
      </w:r>
    </w:p>
    <w:p>
      <w:r>
        <w:t>7912585f6220a4ab0d95b4ed3624a5f6</w:t>
      </w:r>
    </w:p>
    <w:p>
      <w:r>
        <w:t>dc0aa2096d151c913f8d8e9f087e77bf</w:t>
      </w:r>
    </w:p>
    <w:p>
      <w:r>
        <w:t>b46028940734a39cedfaaffb60d3a052</w:t>
      </w:r>
    </w:p>
    <w:p>
      <w:r>
        <w:t>fe9c321a20dee1aa1462812885c5bed2</w:t>
      </w:r>
    </w:p>
    <w:p>
      <w:r>
        <w:t>42c04122c22a2bf7aa1a09e8a3c341e6</w:t>
      </w:r>
    </w:p>
    <w:p>
      <w:r>
        <w:t>b499a97d02299efe1d685d8cbd26dc70</w:t>
      </w:r>
    </w:p>
    <w:p>
      <w:r>
        <w:t>8305954ee8105019f96c7713aa964cae</w:t>
      </w:r>
    </w:p>
    <w:p>
      <w:r>
        <w:t>84ee704a94a4fb8f3c2ffa4a2ed571a0</w:t>
      </w:r>
    </w:p>
    <w:p>
      <w:r>
        <w:t>5e7ad87f8ed1ebcaa71150c6e6d97acd</w:t>
      </w:r>
    </w:p>
    <w:p>
      <w:r>
        <w:t>ec713ee8c0549e790211cb5680a01c20</w:t>
      </w:r>
    </w:p>
    <w:p>
      <w:r>
        <w:t>02198d0f4fc31ec7a7accb1d865d8d04</w:t>
      </w:r>
    </w:p>
    <w:p>
      <w:r>
        <w:t>c98900abc49651bbdd278ff11156f16d</w:t>
      </w:r>
    </w:p>
    <w:p>
      <w:r>
        <w:t>67255ba4115555e8d6ed46e49ddf4678</w:t>
      </w:r>
    </w:p>
    <w:p>
      <w:r>
        <w:t>d7cbd9ec15e409451c3bc8b255aa5cbd</w:t>
      </w:r>
    </w:p>
    <w:p>
      <w:r>
        <w:t>c43f9c1938cebe59a06220a9c89a9794</w:t>
      </w:r>
    </w:p>
    <w:p>
      <w:r>
        <w:t>7aa73a55b02c6ac7f910c339d6871a4a</w:t>
      </w:r>
    </w:p>
    <w:p>
      <w:r>
        <w:t>761d94f685dd715b32808a644b06a3c2</w:t>
      </w:r>
    </w:p>
    <w:p>
      <w:r>
        <w:t>b49f9b75827884ab2efcacd3f07ff9ce</w:t>
      </w:r>
    </w:p>
    <w:p>
      <w:r>
        <w:t>8d6963b6d54a1d51a074adb559d551f6</w:t>
      </w:r>
    </w:p>
    <w:p>
      <w:r>
        <w:t>04331a44a13bef374addce85d05a92b8</w:t>
      </w:r>
    </w:p>
    <w:p>
      <w:r>
        <w:t>db2e48cc9e40daae101d968cae22834b</w:t>
      </w:r>
    </w:p>
    <w:p>
      <w:r>
        <w:t>fea9cddd14b55249aadc6e312b049227</w:t>
      </w:r>
    </w:p>
    <w:p>
      <w:r>
        <w:t>8ea7b3bd53fbd614ab4dbcf4a536df37</w:t>
      </w:r>
    </w:p>
    <w:p>
      <w:r>
        <w:t>705bc547f2469ccd84a584007e609aab</w:t>
      </w:r>
    </w:p>
    <w:p>
      <w:r>
        <w:t>ce232665fd76eadd933d1853a7298aed</w:t>
      </w:r>
    </w:p>
    <w:p>
      <w:r>
        <w:t>ccd2ac5d0afeb9c4b750148433ca28cb</w:t>
      </w:r>
    </w:p>
    <w:p>
      <w:r>
        <w:t>905418de8169e17354ea1012cba96fa4</w:t>
      </w:r>
    </w:p>
    <w:p>
      <w:r>
        <w:t>838ed10bfcfc9cde0557c0507b4cad8e</w:t>
      </w:r>
    </w:p>
    <w:p>
      <w:r>
        <w:t>d99b8af1a9f95e30e48ad09b88d89246</w:t>
      </w:r>
    </w:p>
    <w:p>
      <w:r>
        <w:t>8b4c5bbbaa6477c2aa18952bf6ee08f6</w:t>
      </w:r>
    </w:p>
    <w:p>
      <w:r>
        <w:t>7ca46d07f35bd63e3cc317ef1fdc7e0a</w:t>
      </w:r>
    </w:p>
    <w:p>
      <w:r>
        <w:t>f0b6aac6dd3d28b07f6c05fb751aaa23</w:t>
      </w:r>
    </w:p>
    <w:p>
      <w:r>
        <w:t>b913b5d2cc26e208533e0e73155b67c1</w:t>
      </w:r>
    </w:p>
    <w:p>
      <w:r>
        <w:t>767bc11c00195954539b516d04ef07ee</w:t>
      </w:r>
    </w:p>
    <w:p>
      <w:r>
        <w:t>df1fc2a3d0b9f5b29462d571242e7ca6</w:t>
      </w:r>
    </w:p>
    <w:p>
      <w:r>
        <w:t>e94870569f1ff70721c09bd15187ca9e</w:t>
      </w:r>
    </w:p>
    <w:p>
      <w:r>
        <w:t>0a837f8b02664909b3b7696d041ea87f</w:t>
      </w:r>
    </w:p>
    <w:p>
      <w:r>
        <w:t>7ea0388fcc4ad47f12894278a73024a8</w:t>
      </w:r>
    </w:p>
    <w:p>
      <w:r>
        <w:t>99294021c88f24fd39701a14494650e3</w:t>
      </w:r>
    </w:p>
    <w:p>
      <w:r>
        <w:t>9d60903dfbc3108e60cab490e2472113</w:t>
      </w:r>
    </w:p>
    <w:p>
      <w:r>
        <w:t>e6ffd5c5e071adfc8b2aacd98eb1a92d</w:t>
      </w:r>
    </w:p>
    <w:p>
      <w:r>
        <w:t>26f6eb1bb8d722e5327e489b472dde67</w:t>
      </w:r>
    </w:p>
    <w:p>
      <w:r>
        <w:t>f11aa49e65b7083e966d47029bc0549d</w:t>
      </w:r>
    </w:p>
    <w:p>
      <w:r>
        <w:t>7b84afa352a8f63c0b51d77d63579b29</w:t>
      </w:r>
    </w:p>
    <w:p>
      <w:r>
        <w:t>142cc89702dbc6876dad6d85c7a724e7</w:t>
      </w:r>
    </w:p>
    <w:p>
      <w:r>
        <w:t>e3514017811cc89bc6e8766a1a5867cd</w:t>
      </w:r>
    </w:p>
    <w:p>
      <w:r>
        <w:t>1cb07a4ff3f7f6e669062453077fd6a5</w:t>
      </w:r>
    </w:p>
    <w:p>
      <w:r>
        <w:t>ea370291b624daa144a2722f4332292d</w:t>
      </w:r>
    </w:p>
    <w:p>
      <w:r>
        <w:t>93bfcde9d9b237c81aa3889dd69f3894</w:t>
      </w:r>
    </w:p>
    <w:p>
      <w:r>
        <w:t>351cf6e23a3cf7229d8e20e9dd6b3066</w:t>
      </w:r>
    </w:p>
    <w:p>
      <w:r>
        <w:t>4cfd7455b22746add7c9f5f19429f5ee</w:t>
      </w:r>
    </w:p>
    <w:p>
      <w:r>
        <w:t>0121d76025811ebb81c9339f7178596a</w:t>
      </w:r>
    </w:p>
    <w:p>
      <w:r>
        <w:t>06e0c7aee002cab5a310545285d87229</w:t>
      </w:r>
    </w:p>
    <w:p>
      <w:r>
        <w:t>785750229d3dbf67a32fdb598ce1973a</w:t>
      </w:r>
    </w:p>
    <w:p>
      <w:r>
        <w:t>e1bad5bbf6c9432ff18e27250762e836</w:t>
      </w:r>
    </w:p>
    <w:p>
      <w:r>
        <w:t>89ce24e8ab87a03bf29b2c296ce0323e</w:t>
      </w:r>
    </w:p>
    <w:p>
      <w:r>
        <w:t>ca2a9ae877e5d4089c7660aa8a17225f</w:t>
      </w:r>
    </w:p>
    <w:p>
      <w:r>
        <w:t>7a00c26a4f0cde70924a08caa678de9f</w:t>
      </w:r>
    </w:p>
    <w:p>
      <w:r>
        <w:t>ccb2f9df16dca174317070c7fcb7f5a9</w:t>
      </w:r>
    </w:p>
    <w:p>
      <w:r>
        <w:t>d73ec5306915c0a9735a49fabbd7f584</w:t>
      </w:r>
    </w:p>
    <w:p>
      <w:r>
        <w:t>721de9cf1c6173460592dcf56e13f7b1</w:t>
      </w:r>
    </w:p>
    <w:p>
      <w:r>
        <w:t>46de5210d7d155088905c6ddfc9232c3</w:t>
      </w:r>
    </w:p>
    <w:p>
      <w:r>
        <w:t>bee37c5eddd8b0494c85270610670b90</w:t>
      </w:r>
    </w:p>
    <w:p>
      <w:r>
        <w:t>6ab42102ab3a2839527210efb0d38a21</w:t>
      </w:r>
    </w:p>
    <w:p>
      <w:r>
        <w:t>b0216c44fa9530eaacba64b1c6aa3ded</w:t>
      </w:r>
    </w:p>
    <w:p>
      <w:r>
        <w:t>83150f9128b57f4357b584a1835e1623</w:t>
      </w:r>
    </w:p>
    <w:p>
      <w:r>
        <w:t>75778a362cc9d629342da9390627ae4b</w:t>
      </w:r>
    </w:p>
    <w:p>
      <w:r>
        <w:t>2a2d78f7695f6a4e4a5c74520517515c</w:t>
      </w:r>
    </w:p>
    <w:p>
      <w:r>
        <w:t>525e94e6c49442304d437e55a6c91449</w:t>
      </w:r>
    </w:p>
    <w:p>
      <w:r>
        <w:t>a5c5d288964581eb0cb31c5b67576280</w:t>
      </w:r>
    </w:p>
    <w:p>
      <w:r>
        <w:t>36a920a185691eac340bbb8bdd7875ea</w:t>
      </w:r>
    </w:p>
    <w:p>
      <w:r>
        <w:t>bbd69218912e133097eae82e02634ad5</w:t>
      </w:r>
    </w:p>
    <w:p>
      <w:r>
        <w:t>3952cad34ee27e2bfd2ea04996f49132</w:t>
      </w:r>
    </w:p>
    <w:p>
      <w:r>
        <w:t>1e3fc723aa75698ed088688610c8d342</w:t>
      </w:r>
    </w:p>
    <w:p>
      <w:r>
        <w:t>885c573ae7a967d648373bb3a8c41cfa</w:t>
      </w:r>
    </w:p>
    <w:p>
      <w:r>
        <w:t>9a0495e5f1edbcb20af7e1b51bb4ecd7</w:t>
      </w:r>
    </w:p>
    <w:p>
      <w:r>
        <w:t>987b80e41ae723f009f1beb3e753b422</w:t>
      </w:r>
    </w:p>
    <w:p>
      <w:r>
        <w:t>3cfa7bf44b65a7414c1d8b5a73d0bed9</w:t>
      </w:r>
    </w:p>
    <w:p>
      <w:r>
        <w:t>12ce0778699e938ea44728a7b17aeadf</w:t>
      </w:r>
    </w:p>
    <w:p>
      <w:r>
        <w:t>66a2d307c113c67bb0d92fdc7fabb93f</w:t>
      </w:r>
    </w:p>
    <w:p>
      <w:r>
        <w:t>6a1d53f0445b1c4c2128cef4c2305d17</w:t>
      </w:r>
    </w:p>
    <w:p>
      <w:r>
        <w:t>ad6d994569a38130765d7559e6e1d940</w:t>
      </w:r>
    </w:p>
    <w:p>
      <w:r>
        <w:t>cd28f0dc2d36d43eb0ab4795f97a432c</w:t>
      </w:r>
    </w:p>
    <w:p>
      <w:r>
        <w:t>8ae1faef4f88d08308d917694d2490c2</w:t>
      </w:r>
    </w:p>
    <w:p>
      <w:r>
        <w:t>c281f9321b4a6e19b4ca00cc34eb6c18</w:t>
      </w:r>
    </w:p>
    <w:p>
      <w:r>
        <w:t>58558e95a615f9036fdddcf6f07f70a2</w:t>
      </w:r>
    </w:p>
    <w:p>
      <w:r>
        <w:t>0923c24be905e58e9a91baf7039f35fe</w:t>
      </w:r>
    </w:p>
    <w:p>
      <w:r>
        <w:t>e03a5109017a408d8920b9a3944bb6c3</w:t>
      </w:r>
    </w:p>
    <w:p>
      <w:r>
        <w:t>c34e30ed00a88d4093d26c4e94ebf23a</w:t>
      </w:r>
    </w:p>
    <w:p>
      <w:r>
        <w:t>1d1ad373daa69a4ee922f9224d63792f</w:t>
      </w:r>
    </w:p>
    <w:p>
      <w:r>
        <w:t>dd3fee06a3be61061e0170bdd818a945</w:t>
      </w:r>
    </w:p>
    <w:p>
      <w:r>
        <w:t>3c7a4b1042213228f572b4e14a4e37d2</w:t>
      </w:r>
    </w:p>
    <w:p>
      <w:r>
        <w:t>57d7e4b810cde4d1e80a775f6e48a1cd</w:t>
      </w:r>
    </w:p>
    <w:p>
      <w:r>
        <w:t>9db0a6636b4cb2203698d2dc970dc438</w:t>
      </w:r>
    </w:p>
    <w:p>
      <w:r>
        <w:t>6a59f61358f3ac0cf20f0a85e86f243b</w:t>
      </w:r>
    </w:p>
    <w:p>
      <w:r>
        <w:t>10d9d1912087b1fa1bdf88ac6a8122ad</w:t>
      </w:r>
    </w:p>
    <w:p>
      <w:r>
        <w:t>6441002f06d3f0b2cef08ecd0d631a1d</w:t>
      </w:r>
    </w:p>
    <w:p>
      <w:r>
        <w:t>3ec9efb50c026238073ddbb08fc15cd3</w:t>
      </w:r>
    </w:p>
    <w:p>
      <w:r>
        <w:t>2b2995a4d187bcbcf2d8478e3ce2f502</w:t>
      </w:r>
    </w:p>
    <w:p>
      <w:r>
        <w:t>61112f419f41168141f36198d1bc0e01</w:t>
      </w:r>
    </w:p>
    <w:p>
      <w:r>
        <w:t>9fe915d64fb80e88fa319756ecb23eed</w:t>
      </w:r>
    </w:p>
    <w:p>
      <w:r>
        <w:t>744d63c2dad46124ab95555285a7ff8e</w:t>
      </w:r>
    </w:p>
    <w:p>
      <w:r>
        <w:t>c54a693f903d82a2f9a44c75bbf0eabc</w:t>
      </w:r>
    </w:p>
    <w:p>
      <w:r>
        <w:t>373c9d1480f4fa67443d2a127d519ad0</w:t>
      </w:r>
    </w:p>
    <w:p>
      <w:r>
        <w:t>66ef281174e574da897580f037a0e8e6</w:t>
      </w:r>
    </w:p>
    <w:p>
      <w:r>
        <w:t>5c47e6d4385ffb18cf92eecb49de253a</w:t>
      </w:r>
    </w:p>
    <w:p>
      <w:r>
        <w:t>910b1cbbd6124cd159f8b7fa0cfcfb6b</w:t>
      </w:r>
    </w:p>
    <w:p>
      <w:r>
        <w:t>5e199215263a8f130ec8b6194c714b9e</w:t>
      </w:r>
    </w:p>
    <w:p>
      <w:r>
        <w:t>ced336575c326dfbd336937784720858</w:t>
      </w:r>
    </w:p>
    <w:p>
      <w:r>
        <w:t>47d5ff0f163b61e1af679285eb01a550</w:t>
      </w:r>
    </w:p>
    <w:p>
      <w:r>
        <w:t>6de8dc6bdd0c994fbf838060afb55dea</w:t>
      </w:r>
    </w:p>
    <w:p>
      <w:r>
        <w:t>9389753fd9fcd834787845101cbdc15d</w:t>
      </w:r>
    </w:p>
    <w:p>
      <w:r>
        <w:t>0a0dce12575a9cca38d055b99a4608e8</w:t>
      </w:r>
    </w:p>
    <w:p>
      <w:r>
        <w:t>e8dcf81ad9f5fda6735f4b24f04a58d0</w:t>
      </w:r>
    </w:p>
    <w:p>
      <w:r>
        <w:t>9fbced69d70097ea8c94b42caaf5a9ad</w:t>
      </w:r>
    </w:p>
    <w:p>
      <w:r>
        <w:t>2e9638abbbd1c7ab6e9e39d1a76c81f3</w:t>
      </w:r>
    </w:p>
    <w:p>
      <w:r>
        <w:t>81d3f5cbb825581d5e32939e6330c688</w:t>
      </w:r>
    </w:p>
    <w:p>
      <w:r>
        <w:t>811863dc30e015b4af07e4074e492ee9</w:t>
      </w:r>
    </w:p>
    <w:p>
      <w:r>
        <w:t>804d0e5754be1512d37a028b1e58725e</w:t>
      </w:r>
    </w:p>
    <w:p>
      <w:r>
        <w:t>10b82140317fc2fe1487042dd98cf80c</w:t>
      </w:r>
    </w:p>
    <w:p>
      <w:r>
        <w:t>ccb1a1ad8cda90c311864863de4fe452</w:t>
      </w:r>
    </w:p>
    <w:p>
      <w:r>
        <w:t>d1b0f0f9c81bf89525ace29960268e74</w:t>
      </w:r>
    </w:p>
    <w:p>
      <w:r>
        <w:t>4380c712a593e8f0b7498cbc0cf7b44e</w:t>
      </w:r>
    </w:p>
    <w:p>
      <w:r>
        <w:t>2ea6196bec06c977257791ad58adb52f</w:t>
      </w:r>
    </w:p>
    <w:p>
      <w:r>
        <w:t>6b2c57c0e8a2069642bfeb1c51d01eba</w:t>
      </w:r>
    </w:p>
    <w:p>
      <w:r>
        <w:t>612e66464786f426904da963d926241e</w:t>
      </w:r>
    </w:p>
    <w:p>
      <w:r>
        <w:t>5111951b74680dae55d4af40c5833dcb</w:t>
      </w:r>
    </w:p>
    <w:p>
      <w:r>
        <w:t>2379b1dd03deef35ceaba25c726ada47</w:t>
      </w:r>
    </w:p>
    <w:p>
      <w:r>
        <w:t>59be2efd787d08745d44ef4873df7b18</w:t>
      </w:r>
    </w:p>
    <w:p>
      <w:r>
        <w:t>bda9311c28d91ba6ba90ef0b75ebe5b9</w:t>
      </w:r>
    </w:p>
    <w:p>
      <w:r>
        <w:t>21b34694ca6bff98a15641b59f36ff8e</w:t>
      </w:r>
    </w:p>
    <w:p>
      <w:r>
        <w:t>8628d6e617b137f0d61ab15053cb3055</w:t>
      </w:r>
    </w:p>
    <w:p>
      <w:r>
        <w:t>9006a9429d7a6b8f16847e9ebb05dfdb</w:t>
      </w:r>
    </w:p>
    <w:p>
      <w:r>
        <w:t>b0ac3d3c47597173416d27a3277ac65f</w:t>
      </w:r>
    </w:p>
    <w:p>
      <w:r>
        <w:t>94ad7316321ea4c3375a750bd022ceaa</w:t>
      </w:r>
    </w:p>
    <w:p>
      <w:r>
        <w:t>61047b9dde7100cf97c5c02fc5df88ee</w:t>
      </w:r>
    </w:p>
    <w:p>
      <w:r>
        <w:t>0b58f4a47ee25c3efe62471240b5d2c7</w:t>
      </w:r>
    </w:p>
    <w:p>
      <w:r>
        <w:t>58a4972cc84129ddf77224226a2c33fc</w:t>
      </w:r>
    </w:p>
    <w:p>
      <w:r>
        <w:t>aac8ca2509254f4d98542090b2799049</w:t>
      </w:r>
    </w:p>
    <w:p>
      <w:r>
        <w:t>bcefe11a6ab42dd31760e4da7d7bdecd</w:t>
      </w:r>
    </w:p>
    <w:p>
      <w:r>
        <w:t>fbac495c425175f6536f24d6efe355c1</w:t>
      </w:r>
    </w:p>
    <w:p>
      <w:r>
        <w:t>c35353583656f2d8e5b3a7912966cc65</w:t>
      </w:r>
    </w:p>
    <w:p>
      <w:r>
        <w:t>5ece498da102d4dd0fb57a43c90b155d</w:t>
      </w:r>
    </w:p>
    <w:p>
      <w:r>
        <w:t>733c463536584ef4623292dff2324ef4</w:t>
      </w:r>
    </w:p>
    <w:p>
      <w:r>
        <w:t>f8782ef0eeef301577cc51a99c47f4a1</w:t>
      </w:r>
    </w:p>
    <w:p>
      <w:r>
        <w:t>9825912743d988cdc026a9f0adaf0a67</w:t>
      </w:r>
    </w:p>
    <w:p>
      <w:r>
        <w:t>eb8694afbaee88519136dfc95871f89f</w:t>
      </w:r>
    </w:p>
    <w:p>
      <w:r>
        <w:t>f60933980b74953859009756fc0387d7</w:t>
      </w:r>
    </w:p>
    <w:p>
      <w:r>
        <w:t>55a58d1ba24dea4d000f36fe1430bfa7</w:t>
      </w:r>
    </w:p>
    <w:p>
      <w:r>
        <w:t>6b74ba66006f0106d6e7d6bcd4f8baf0</w:t>
      </w:r>
    </w:p>
    <w:p>
      <w:r>
        <w:t>e8aa51024dfd8e6d141fb8924203b195</w:t>
      </w:r>
    </w:p>
    <w:p>
      <w:r>
        <w:t>2968329d9cc5d7a9f31e47e2f2bcda7f</w:t>
      </w:r>
    </w:p>
    <w:p>
      <w:r>
        <w:t>0b8330a9811d1754a929903fae1408cf</w:t>
      </w:r>
    </w:p>
    <w:p>
      <w:r>
        <w:t>a34993819b391b4192ee959b30b1c909</w:t>
      </w:r>
    </w:p>
    <w:p>
      <w:r>
        <w:t>c573d2563ed660d085cb696a1f20d74e</w:t>
      </w:r>
    </w:p>
    <w:p>
      <w:r>
        <w:t>3cc8172d643431e0f6da205fa6831be0</w:t>
      </w:r>
    </w:p>
    <w:p>
      <w:r>
        <w:t>3e7e2f479e21529b4d69ae1458054a62</w:t>
      </w:r>
    </w:p>
    <w:p>
      <w:r>
        <w:t>0aac690c01ae1ca99eb242a66f20cd42</w:t>
      </w:r>
    </w:p>
    <w:p>
      <w:r>
        <w:t>2a77900e14d27837b7e659da170b21eb</w:t>
      </w:r>
    </w:p>
    <w:p>
      <w:r>
        <w:t>d1f4289c3817f5d0e0a4474a6c850d32</w:t>
      </w:r>
    </w:p>
    <w:p>
      <w:r>
        <w:t>e1d72032037324aef1df40fe5a319351</w:t>
      </w:r>
    </w:p>
    <w:p>
      <w:r>
        <w:t>3d7a26aa949b24af6cf3231c5d2012e9</w:t>
      </w:r>
    </w:p>
    <w:p>
      <w:r>
        <w:t>c845d7d6162fec7111f38c7b67cd30cc</w:t>
      </w:r>
    </w:p>
    <w:p>
      <w:r>
        <w:t>ced0c3d790057b0b529dbb1e55485b92</w:t>
      </w:r>
    </w:p>
    <w:p>
      <w:r>
        <w:t>f71034c9649d29e05bcc435328edd3a7</w:t>
      </w:r>
    </w:p>
    <w:p>
      <w:r>
        <w:t>f517283fc67ea2ab2bfed4e210af01d9</w:t>
      </w:r>
    </w:p>
    <w:p>
      <w:r>
        <w:t>09354756a95e29b33fa42434f905afb3</w:t>
      </w:r>
    </w:p>
    <w:p>
      <w:r>
        <w:t>7b37661daa855c1351e68db8b7828ff7</w:t>
      </w:r>
    </w:p>
    <w:p>
      <w:r>
        <w:t>5f8956226fd82f0435127ab770c4195c</w:t>
      </w:r>
    </w:p>
    <w:p>
      <w:r>
        <w:t>fee659a7e5614382776bc2e713fab46f</w:t>
      </w:r>
    </w:p>
    <w:p>
      <w:r>
        <w:t>3275c0f45fd20293a46c03626e28c480</w:t>
      </w:r>
    </w:p>
    <w:p>
      <w:r>
        <w:t>ea4ed62ae7ff1a793fe8bcda3887a983</w:t>
      </w:r>
    </w:p>
    <w:p>
      <w:r>
        <w:t>a5993388093fa477373169ced2069b7c</w:t>
      </w:r>
    </w:p>
    <w:p>
      <w:r>
        <w:t>e4c6a42a714b384fdcce4b7b65a6daaf</w:t>
      </w:r>
    </w:p>
    <w:p>
      <w:r>
        <w:t>454f870ad5efbafb4ef2fbcb5e20e61d</w:t>
      </w:r>
    </w:p>
    <w:p>
      <w:r>
        <w:t>8a76c0f1380dbcf42540791ba98695cf</w:t>
      </w:r>
    </w:p>
    <w:p>
      <w:r>
        <w:t>fb335456a699c20d12c6c636e20c41a0</w:t>
      </w:r>
    </w:p>
    <w:p>
      <w:r>
        <w:t>9c16a6ee3b851a2e901df3d73b7cda27</w:t>
      </w:r>
    </w:p>
    <w:p>
      <w:r>
        <w:t>7783bb2c0c6605e6dd2444f938b61241</w:t>
      </w:r>
    </w:p>
    <w:p>
      <w:r>
        <w:t>ecb8f72e81855adebee5b32e768058bb</w:t>
      </w:r>
    </w:p>
    <w:p>
      <w:r>
        <w:t>f750c1a178ee68b823b830f18187db01</w:t>
      </w:r>
    </w:p>
    <w:p>
      <w:r>
        <w:t>87cde02f2a57f3f3ae18fa53b2bb0ceb</w:t>
      </w:r>
    </w:p>
    <w:p>
      <w:r>
        <w:t>dda19ba160899a31bb1938a2331f0f69</w:t>
      </w:r>
    </w:p>
    <w:p>
      <w:r>
        <w:t>31e40cdab9b8e4bdbb2bdb61f01d759c</w:t>
      </w:r>
    </w:p>
    <w:p>
      <w:r>
        <w:t>85eaea035e27797a4b15d57dacf4e06d</w:t>
      </w:r>
    </w:p>
    <w:p>
      <w:r>
        <w:t>f009bc4e0baf7eda2eb3e517d5b68839</w:t>
      </w:r>
    </w:p>
    <w:p>
      <w:r>
        <w:t>2829c5257a18dcc4eb6692ad220bc503</w:t>
      </w:r>
    </w:p>
    <w:p>
      <w:r>
        <w:t>e9f863cf868e977ea8b2d5174950d711</w:t>
      </w:r>
    </w:p>
    <w:p>
      <w:r>
        <w:t>fd8c8081bc5b93ab0bd2c0dd4040f322</w:t>
      </w:r>
    </w:p>
    <w:p>
      <w:r>
        <w:t>f5a5ae59cd2bea49cb517971d5ae171a</w:t>
      </w:r>
    </w:p>
    <w:p>
      <w:r>
        <w:t>de9324d9c1e5114a1a731037da476479</w:t>
      </w:r>
    </w:p>
    <w:p>
      <w:r>
        <w:t>4de9ef3200d89bc43ce9765e6d819fc2</w:t>
      </w:r>
    </w:p>
    <w:p>
      <w:r>
        <w:t>5417dd1c2dd25a3321807a3028e24ff4</w:t>
      </w:r>
    </w:p>
    <w:p>
      <w:r>
        <w:t>67c08034bcfd65e8e3ceab5e85cbd00e</w:t>
      </w:r>
    </w:p>
    <w:p>
      <w:r>
        <w:t>2ea767d2e039fd55c03731897cade5cf</w:t>
      </w:r>
    </w:p>
    <w:p>
      <w:r>
        <w:t>5f1b7a6522e77abf73be5de8660b7c01</w:t>
      </w:r>
    </w:p>
    <w:p>
      <w:r>
        <w:t>04cec2d3fa64ce01c347009be35fd745</w:t>
      </w:r>
    </w:p>
    <w:p>
      <w:r>
        <w:t>c9297b318f492f271eb93d7364902345</w:t>
      </w:r>
    </w:p>
    <w:p>
      <w:r>
        <w:t>1345437a057c99be94e6f0043fadff6b</w:t>
      </w:r>
    </w:p>
    <w:p>
      <w:r>
        <w:t>99373e659620a76cdf26c093da8f0c35</w:t>
      </w:r>
    </w:p>
    <w:p>
      <w:r>
        <w:t>7e40a9974d8b672c5cefcddb59e76cbe</w:t>
      </w:r>
    </w:p>
    <w:p>
      <w:r>
        <w:t>4f326b8d116350d14dfd6ccb0dd6c75c</w:t>
      </w:r>
    </w:p>
    <w:p>
      <w:r>
        <w:t>8451ff6a6d555217c4f252a7c4142914</w:t>
      </w:r>
    </w:p>
    <w:p>
      <w:r>
        <w:t>efb97b69724a1d8660e768fbf1e764e3</w:t>
      </w:r>
    </w:p>
    <w:p>
      <w:r>
        <w:t>4343bd2376bbc8b8703c5f97172a4dc9</w:t>
      </w:r>
    </w:p>
    <w:p>
      <w:r>
        <w:t>a181c9f958fabe93c28a82db05808a0b</w:t>
      </w:r>
    </w:p>
    <w:p>
      <w:r>
        <w:t>f4366bde38874c383eb4c74b39049134</w:t>
      </w:r>
    </w:p>
    <w:p>
      <w:r>
        <w:t>9ca7cc393aef1fef33a249c1448e4739</w:t>
      </w:r>
    </w:p>
    <w:p>
      <w:r>
        <w:t>e7d755db90b2e27715675d45d7609729</w:t>
      </w:r>
    </w:p>
    <w:p>
      <w:r>
        <w:t>e1a19cc139f4419e4af177dd370376e7</w:t>
      </w:r>
    </w:p>
    <w:p>
      <w:r>
        <w:t>30facafe88fda09c924c21349fded792</w:t>
      </w:r>
    </w:p>
    <w:p>
      <w:r>
        <w:t>75fe301ecf151be4b2dcce1e2d2c3b43</w:t>
      </w:r>
    </w:p>
    <w:p>
      <w:r>
        <w:t>5c06487d5a39255bba58af88ab6bd094</w:t>
      </w:r>
    </w:p>
    <w:p>
      <w:r>
        <w:t>de134825529f2e6a869f31946912e4aa</w:t>
      </w:r>
    </w:p>
    <w:p>
      <w:r>
        <w:t>df2e8ee760d47a5c95006b6f5ac01bec</w:t>
      </w:r>
    </w:p>
    <w:p>
      <w:r>
        <w:t>b62b84ba40e622ee8a359ce408151fd6</w:t>
      </w:r>
    </w:p>
    <w:p>
      <w:r>
        <w:t>34a02765306701d2f4db13ee8db20d47</w:t>
      </w:r>
    </w:p>
    <w:p>
      <w:r>
        <w:t>23e9a0651bee9e0fb12f0684ed792e40</w:t>
      </w:r>
    </w:p>
    <w:p>
      <w:r>
        <w:t>d9d31bba248361e339499a43c2f12f41</w:t>
      </w:r>
    </w:p>
    <w:p>
      <w:r>
        <w:t>dff67bdbec5656aba24e6dce7667081e</w:t>
      </w:r>
    </w:p>
    <w:p>
      <w:r>
        <w:t>28cec5756011549885e7cff8688eb75d</w:t>
      </w:r>
    </w:p>
    <w:p>
      <w:r>
        <w:t>827a82085208290f9d9a639c6e2b2fa5</w:t>
      </w:r>
    </w:p>
    <w:p>
      <w:r>
        <w:t>29c23a3665e5a76884b2c8f514cfd642</w:t>
      </w:r>
    </w:p>
    <w:p>
      <w:r>
        <w:t>a8da697e8719afc3276a77e65f2e204d</w:t>
      </w:r>
    </w:p>
    <w:p>
      <w:r>
        <w:t>87f8a1ae4b71ac7ddcabc02b193462a2</w:t>
      </w:r>
    </w:p>
    <w:p>
      <w:r>
        <w:t>9a9aa7f46ddb47d6c7e74b5a882301d3</w:t>
      </w:r>
    </w:p>
    <w:p>
      <w:r>
        <w:t>4728a65f1433f42c9bd9a287a0fba80b</w:t>
      </w:r>
    </w:p>
    <w:p>
      <w:r>
        <w:t>65621f759c74c48bae6cceec4f18e6be</w:t>
      </w:r>
    </w:p>
    <w:p>
      <w:r>
        <w:t>eac3c774454b9f18d6c2d15b82736c0a</w:t>
      </w:r>
    </w:p>
    <w:p>
      <w:r>
        <w:t>bc998eba7023c6ab2b8737a0f70d6fa4</w:t>
      </w:r>
    </w:p>
    <w:p>
      <w:r>
        <w:t>4e04d162944b4e7b0df56681338d2b06</w:t>
      </w:r>
    </w:p>
    <w:p>
      <w:r>
        <w:t>15122495f31f7045df9111b388755346</w:t>
      </w:r>
    </w:p>
    <w:p>
      <w:r>
        <w:t>431d5b3375f7038810a512d8ac81b23d</w:t>
      </w:r>
    </w:p>
    <w:p>
      <w:r>
        <w:t>53fcdc5880e9a719a6b7ff748e1cd7f3</w:t>
      </w:r>
    </w:p>
    <w:p>
      <w:r>
        <w:t>8d4afc9414a0c68fed85048001d1b23b</w:t>
      </w:r>
    </w:p>
    <w:p>
      <w:r>
        <w:t>a16e39a8bc56f4e4c00e46daa0a5f459</w:t>
      </w:r>
    </w:p>
    <w:p>
      <w:r>
        <w:t>f046805b44b398ad5b934723c875fe9c</w:t>
      </w:r>
    </w:p>
    <w:p>
      <w:r>
        <w:t>286045179f0b4bc5dbf6fd13aec831a0</w:t>
      </w:r>
    </w:p>
    <w:p>
      <w:r>
        <w:t>5ed7f67b67a8903f30ff96c3d08e20fa</w:t>
      </w:r>
    </w:p>
    <w:p>
      <w:r>
        <w:t>e35e77973af41c0f288aeb39b3654d08</w:t>
      </w:r>
    </w:p>
    <w:p>
      <w:r>
        <w:t>e8db1b1eecad82173abed9b4667a613b</w:t>
      </w:r>
    </w:p>
    <w:p>
      <w:r>
        <w:t>5d6f216dff7d77186d0103e2b5fbce78</w:t>
      </w:r>
    </w:p>
    <w:p>
      <w:r>
        <w:t>53b98c2cd32fae3f63998849340d1833</w:t>
      </w:r>
    </w:p>
    <w:p>
      <w:r>
        <w:t>68bced516d4118a8cf5aefbd09c37c96</w:t>
      </w:r>
    </w:p>
    <w:p>
      <w:r>
        <w:t>61ae39dfbbfdd11e30b6b1770c2b6d4a</w:t>
      </w:r>
    </w:p>
    <w:p>
      <w:r>
        <w:t>eba807b9c73dd2e6672d34fda39287a0</w:t>
      </w:r>
    </w:p>
    <w:p>
      <w:r>
        <w:t>3bdd1c9ef63e1340d9358397c7f971d5</w:t>
      </w:r>
    </w:p>
    <w:p>
      <w:r>
        <w:t>0f214dc2724cce9db52bb46d2b0035ea</w:t>
      </w:r>
    </w:p>
    <w:p>
      <w:r>
        <w:t>cdc80015e2c418e59af4f00e35fd0b78</w:t>
      </w:r>
    </w:p>
    <w:p>
      <w:r>
        <w:t>0f7869b55cd109f0c17e0b249c766030</w:t>
      </w:r>
    </w:p>
    <w:p>
      <w:r>
        <w:t>cc6e417df2bf816e5d35fb24699ee005</w:t>
      </w:r>
    </w:p>
    <w:p>
      <w:r>
        <w:t>c9e9094390b1941b3edc536fc9cd6a03</w:t>
      </w:r>
    </w:p>
    <w:p>
      <w:r>
        <w:t>0a0a5074b0aa5ff1cc73410537ef5bc9</w:t>
      </w:r>
    </w:p>
    <w:p>
      <w:r>
        <w:t>1f304b56772736b16ee77a0208d58c8b</w:t>
      </w:r>
    </w:p>
    <w:p>
      <w:r>
        <w:t>c3f5723684b984376c4548bcc90e63ee</w:t>
      </w:r>
    </w:p>
    <w:p>
      <w:r>
        <w:t>56cedb6ba43e8c8fe3190f9079186fc7</w:t>
      </w:r>
    </w:p>
    <w:p>
      <w:r>
        <w:t>d489863e443681376cb44cbd18d0a36a</w:t>
      </w:r>
    </w:p>
    <w:p>
      <w:r>
        <w:t>4110eca705be8ab08b80724f583bc78a</w:t>
      </w:r>
    </w:p>
    <w:p>
      <w:r>
        <w:t>8caedbb777564f0ff7ec9bbf53f07aea</w:t>
      </w:r>
    </w:p>
    <w:p>
      <w:r>
        <w:t>81c36859bcf2d5aca70ee8f6f9514247</w:t>
      </w:r>
    </w:p>
    <w:p>
      <w:r>
        <w:t>06a97b9eee760e3e60c446c1192aedc7</w:t>
      </w:r>
    </w:p>
    <w:p>
      <w:r>
        <w:t>9fdf65cda153f0fb0bdd6bac74559232</w:t>
      </w:r>
    </w:p>
    <w:p>
      <w:r>
        <w:t>2b9bbb47059e2bb11c5bded1fea62def</w:t>
      </w:r>
    </w:p>
    <w:p>
      <w:r>
        <w:t>045bd1dde09696a7a966e8f46e078bf5</w:t>
      </w:r>
    </w:p>
    <w:p>
      <w:r>
        <w:t>09d252e59a94e62740eb08a49de8dd5d</w:t>
      </w:r>
    </w:p>
    <w:p>
      <w:r>
        <w:t>9e43657a4cbba6239731d5a40195f9ee</w:t>
      </w:r>
    </w:p>
    <w:p>
      <w:r>
        <w:t>873252999c1fce5efe96931378f86b96</w:t>
      </w:r>
    </w:p>
    <w:p>
      <w:r>
        <w:t>07144651f7ee20f250e4a717bcf5a76e</w:t>
      </w:r>
    </w:p>
    <w:p>
      <w:r>
        <w:t>b378eaca15cd0b2ffa4cbd7ae6e7c3bb</w:t>
      </w:r>
    </w:p>
    <w:p>
      <w:r>
        <w:t>386d9c5f5571b660b6a414f2c92ff7dc</w:t>
      </w:r>
    </w:p>
    <w:p>
      <w:r>
        <w:t>9b2e7353c21e096f3556625f17df04c2</w:t>
      </w:r>
    </w:p>
    <w:p>
      <w:r>
        <w:t>dba94b903cf848b815bed1b97c54e376</w:t>
      </w:r>
    </w:p>
    <w:p>
      <w:r>
        <w:t>f938606a3ad07e8f6792c52ec4c6a8ec</w:t>
      </w:r>
    </w:p>
    <w:p>
      <w:r>
        <w:t>d2ed941e66347904eecb8a8b37f7d6b9</w:t>
      </w:r>
    </w:p>
    <w:p>
      <w:r>
        <w:t>7a5215882013f9095936a754cce69570</w:t>
      </w:r>
    </w:p>
    <w:p>
      <w:r>
        <w:t>11bee309f363f5ab2e85e8387bdf5b7c</w:t>
      </w:r>
    </w:p>
    <w:p>
      <w:r>
        <w:t>60428e2c5e6f75e222ae8b2b393a86b4</w:t>
      </w:r>
    </w:p>
    <w:p>
      <w:r>
        <w:t>0978eb619f93f50cbf118d8bd62b60b5</w:t>
      </w:r>
    </w:p>
    <w:p>
      <w:r>
        <w:t>45a95b2329f3606f6082d27fc7a65697</w:t>
      </w:r>
    </w:p>
    <w:p>
      <w:r>
        <w:t>da89cf02f8393adbbab6dbd92ebf9f3d</w:t>
      </w:r>
    </w:p>
    <w:p>
      <w:r>
        <w:t>874bc7146da980ba51420ed8ffdaacea</w:t>
      </w:r>
    </w:p>
    <w:p>
      <w:r>
        <w:t>ad61c42e23999f9db0cbff447f4c620f</w:t>
      </w:r>
    </w:p>
    <w:p>
      <w:r>
        <w:t>1be626c580c17c12dfeb60b8c30507f6</w:t>
      </w:r>
    </w:p>
    <w:p>
      <w:r>
        <w:t>ed43bed6706d09dcc830133591e317b2</w:t>
      </w:r>
    </w:p>
    <w:p>
      <w:r>
        <w:t>495996ace0b693f29981edd5e537d458</w:t>
      </w:r>
    </w:p>
    <w:p>
      <w:r>
        <w:t>70a23df70d2fd17037768140002a0c23</w:t>
      </w:r>
    </w:p>
    <w:p>
      <w:r>
        <w:t>e65ae2cb9be755d64198878278a10150</w:t>
      </w:r>
    </w:p>
    <w:p>
      <w:r>
        <w:t>88281e4a6b6b0cff8afea103f7b0293a</w:t>
      </w:r>
    </w:p>
    <w:p>
      <w:r>
        <w:t>7382c8d60523bcc3ed1b90f1e05e59ac</w:t>
      </w:r>
    </w:p>
    <w:p>
      <w:r>
        <w:t>0ef535a33f85343c747af543c9f47c87</w:t>
      </w:r>
    </w:p>
    <w:p>
      <w:r>
        <w:t>08bed6b068a2fe5179b17d7333f5a40f</w:t>
      </w:r>
    </w:p>
    <w:p>
      <w:r>
        <w:t>dbab4f950d1b4be38459db7765f492b2</w:t>
      </w:r>
    </w:p>
    <w:p>
      <w:r>
        <w:t>a54d14efe3e72685de63e794547fbdb6</w:t>
      </w:r>
    </w:p>
    <w:p>
      <w:r>
        <w:t>7dfaf63aa14bd187b6da61fc55db162e</w:t>
      </w:r>
    </w:p>
    <w:p>
      <w:r>
        <w:t>7b2df3f376f39c2789ff48c7d0131fb1</w:t>
      </w:r>
    </w:p>
    <w:p>
      <w:r>
        <w:t>952a6cded2e14b2414b847570d80cb8d</w:t>
      </w:r>
    </w:p>
    <w:p>
      <w:r>
        <w:t>1fd31dc178aa49a16553be69eb8fe65d</w:t>
      </w:r>
    </w:p>
    <w:p>
      <w:r>
        <w:t>5da36e286cecb1aa8ed529f96a12d9c8</w:t>
      </w:r>
    </w:p>
    <w:p>
      <w:r>
        <w:t>0d646648c473ac1075c222af546471a6</w:t>
      </w:r>
    </w:p>
    <w:p>
      <w:r>
        <w:t>c4402cc4ff44453625bd5a5895dcfdcb</w:t>
      </w:r>
    </w:p>
    <w:p>
      <w:r>
        <w:t>8a6f5112d7da4a5be9f69541d546a11c</w:t>
      </w:r>
    </w:p>
    <w:p>
      <w:r>
        <w:t>2f63ad8572e319204939c5d02e918be6</w:t>
      </w:r>
    </w:p>
    <w:p>
      <w:r>
        <w:t>6f7e0a6484cd54c327c135c0b09f43b5</w:t>
      </w:r>
    </w:p>
    <w:p>
      <w:r>
        <w:t>10b73e320f71c43b9c376e59b257804a</w:t>
      </w:r>
    </w:p>
    <w:p>
      <w:r>
        <w:t>eb079ce0bf21b3fb274e79bbf26f88b3</w:t>
      </w:r>
    </w:p>
    <w:p>
      <w:r>
        <w:t>1aa6a782e12da5fffd199cfc8368c5ca</w:t>
      </w:r>
    </w:p>
    <w:p>
      <w:r>
        <w:t>6ae71a1cb3e5ac584abc650ea309fe07</w:t>
      </w:r>
    </w:p>
    <w:p>
      <w:r>
        <w:t>71e7a931db7c45de3ac7bce8e10193ba</w:t>
      </w:r>
    </w:p>
    <w:p>
      <w:r>
        <w:t>7ed19b9abd3ad37ec8364ce9f60da5be</w:t>
      </w:r>
    </w:p>
    <w:p>
      <w:r>
        <w:t>57f332f098a4cc86dd7bd70c31dfb188</w:t>
      </w:r>
    </w:p>
    <w:p>
      <w:r>
        <w:t>ee73a3a6145e9858b962695a0d7ac70e</w:t>
      </w:r>
    </w:p>
    <w:p>
      <w:r>
        <w:t>6a300f0898835bf7d0a41debab88a2cb</w:t>
      </w:r>
    </w:p>
    <w:p>
      <w:r>
        <w:t>0654b6eb4e3a9a4c94b16aba3a3eb21f</w:t>
      </w:r>
    </w:p>
    <w:p>
      <w:r>
        <w:t>62d6929004c36c946d6ddf4c033f6176</w:t>
      </w:r>
    </w:p>
    <w:p>
      <w:r>
        <w:t>4138039db999ea09e29fdb9d53ed23bb</w:t>
      </w:r>
    </w:p>
    <w:p>
      <w:r>
        <w:t>424111f3d4bb03fec4335e7a1d73b280</w:t>
      </w:r>
    </w:p>
    <w:p>
      <w:r>
        <w:t>825460a8ac23c0c5ce6ffc72e0664b76</w:t>
      </w:r>
    </w:p>
    <w:p>
      <w:r>
        <w:t>cedc152c837c19ef0624e777cba1bda7</w:t>
      </w:r>
    </w:p>
    <w:p>
      <w:r>
        <w:t>48b445e1f44c92c60f9e7f51b65468bb</w:t>
      </w:r>
    </w:p>
    <w:p>
      <w:r>
        <w:t>81acd2af4b6655fa540f626d80189420</w:t>
      </w:r>
    </w:p>
    <w:p>
      <w:r>
        <w:t>84f2ead2703ec91a5f1165c257d9bde0</w:t>
      </w:r>
    </w:p>
    <w:p>
      <w:r>
        <w:t>45c7177f2ae392239df9064e6de0fa6b</w:t>
      </w:r>
    </w:p>
    <w:p>
      <w:r>
        <w:t>ff9037c4a7f6eeac7f45130c9b9ce1da</w:t>
      </w:r>
    </w:p>
    <w:p>
      <w:r>
        <w:t>3de69a54f41116aedf81ef49a71d6d48</w:t>
      </w:r>
    </w:p>
    <w:p>
      <w:r>
        <w:t>ea79020178cda86832f4d2c3d70b6ed2</w:t>
      </w:r>
    </w:p>
    <w:p>
      <w:r>
        <w:t>1ad1ce5547007c2904d169ac731cad49</w:t>
      </w:r>
    </w:p>
    <w:p>
      <w:r>
        <w:t>e5ed4b76dd60c4a8bac3a1d019c6b9af</w:t>
      </w:r>
    </w:p>
    <w:p>
      <w:r>
        <w:t>24a9f18af41431d3bdb5731629f05c90</w:t>
      </w:r>
    </w:p>
    <w:p>
      <w:r>
        <w:t>2507a21f18a1959c282765247d29b9c5</w:t>
      </w:r>
    </w:p>
    <w:p>
      <w:r>
        <w:t>f81e38786a480ea00539473e3dd6842d</w:t>
      </w:r>
    </w:p>
    <w:p>
      <w:r>
        <w:t>1d36e23f334749212b910394c81b38d7</w:t>
      </w:r>
    </w:p>
    <w:p>
      <w:r>
        <w:t>a876f6f0c389b921501bc07069b572ee</w:t>
      </w:r>
    </w:p>
    <w:p>
      <w:r>
        <w:t>88591b9b623f9b41511d036a0e36c38b</w:t>
      </w:r>
    </w:p>
    <w:p>
      <w:r>
        <w:t>1ac2d1fba9176c894e5f91b97a355ad4</w:t>
      </w:r>
    </w:p>
    <w:p>
      <w:r>
        <w:t>f4178599e342aaab93920167f58285a3</w:t>
      </w:r>
    </w:p>
    <w:p>
      <w:r>
        <w:t>a0458ede3f45408d11c138a1c11e1a77</w:t>
      </w:r>
    </w:p>
    <w:p>
      <w:r>
        <w:t>1f233367411fd3a6d1c6638c8ca0e435</w:t>
      </w:r>
    </w:p>
    <w:p>
      <w:r>
        <w:t>9f951a1e044685741c21e8d88d3d18e2</w:t>
      </w:r>
    </w:p>
    <w:p>
      <w:r>
        <w:t>07aca3b55e041cbe6aa66bc850a5e699</w:t>
      </w:r>
    </w:p>
    <w:p>
      <w:r>
        <w:t>86498c38af0707671c9aa3abf2654cee</w:t>
      </w:r>
    </w:p>
    <w:p>
      <w:r>
        <w:t>9061a8d38a60a5244af0a5fb8e2d7a9b</w:t>
      </w:r>
    </w:p>
    <w:p>
      <w:r>
        <w:t>f3be3ef762dddd14ff1ca760a9f933ef</w:t>
      </w:r>
    </w:p>
    <w:p>
      <w:r>
        <w:t>84840cd8431241e1b20474c326e01361</w:t>
      </w:r>
    </w:p>
    <w:p>
      <w:r>
        <w:t>f7aa45bd4c3cbc63acb89836ebea5278</w:t>
      </w:r>
    </w:p>
    <w:p>
      <w:r>
        <w:t>404c41f0735055f0441721f5388de6fc</w:t>
      </w:r>
    </w:p>
    <w:p>
      <w:r>
        <w:t>6b7d98b91523cac89047072f78a21145</w:t>
      </w:r>
    </w:p>
    <w:p>
      <w:r>
        <w:t>04aef235642e9162f64bf4dd2e580282</w:t>
      </w:r>
    </w:p>
    <w:p>
      <w:r>
        <w:t>bd290163339b78fa966b2a9a1c51f8bc</w:t>
      </w:r>
    </w:p>
    <w:p>
      <w:r>
        <w:t>4a211feeb2e50306937345cc2b3a7394</w:t>
      </w:r>
    </w:p>
    <w:p>
      <w:r>
        <w:t>2a6b21c2207058160ed69dca446d636a</w:t>
      </w:r>
    </w:p>
    <w:p>
      <w:r>
        <w:t>b75bed179bef093e777366383f122fd6</w:t>
      </w:r>
    </w:p>
    <w:p>
      <w:r>
        <w:t>7ec9e05586319bce14351da28c06cf8f</w:t>
      </w:r>
    </w:p>
    <w:p>
      <w:r>
        <w:t>b27486d2da4ff16651ed8970f7f2958e</w:t>
      </w:r>
    </w:p>
    <w:p>
      <w:r>
        <w:t>fa79fe5871ef3ba6ff0d08010378a31f</w:t>
      </w:r>
    </w:p>
    <w:p>
      <w:r>
        <w:t>b50003d15b21db0187732d9ab5fd6f13</w:t>
      </w:r>
    </w:p>
    <w:p>
      <w:r>
        <w:t>77d976338ac91b2e9c068bc89f02f5fc</w:t>
      </w:r>
    </w:p>
    <w:p>
      <w:r>
        <w:t>e480bc90f1851ddde3d52c537b7a7d4f</w:t>
      </w:r>
    </w:p>
    <w:p>
      <w:r>
        <w:t>94d51bb47a569bf0ea65c2d900f58b58</w:t>
      </w:r>
    </w:p>
    <w:p>
      <w:r>
        <w:t>691141c6b28f30cf1d0fa3526910acfc</w:t>
      </w:r>
    </w:p>
    <w:p>
      <w:r>
        <w:t>a8b96a00c2d18b1af0acacd04f2909fb</w:t>
      </w:r>
    </w:p>
    <w:p>
      <w:r>
        <w:t>bc398373c18a02c80d1f0e81621dd2da</w:t>
      </w:r>
    </w:p>
    <w:p>
      <w:r>
        <w:t>87c2c9a5a9383585d2e66ceaa17a072c</w:t>
      </w:r>
    </w:p>
    <w:p>
      <w:r>
        <w:t>3e6a2d47c29c34ae0f15af76fc0244b0</w:t>
      </w:r>
    </w:p>
    <w:p>
      <w:r>
        <w:t>b47eb0ec355d0927f1850ca8d9ca7222</w:t>
      </w:r>
    </w:p>
    <w:p>
      <w:r>
        <w:t>794fa482e586060a65837fe5878877bb</w:t>
      </w:r>
    </w:p>
    <w:p>
      <w:r>
        <w:t>348935d6790db14372f1444399d01c97</w:t>
      </w:r>
    </w:p>
    <w:p>
      <w:r>
        <w:t>c81f3c62d76167caf09fd4018d5343f7</w:t>
      </w:r>
    </w:p>
    <w:p>
      <w:r>
        <w:t>e86095cb3bb8e427e7d84cbac65c5932</w:t>
      </w:r>
    </w:p>
    <w:p>
      <w:r>
        <w:t>71fa68e81d9c59f7a2f2cdca75fbc20e</w:t>
      </w:r>
    </w:p>
    <w:p>
      <w:r>
        <w:t>cc74fbd931a89f68609b1c660217a839</w:t>
      </w:r>
    </w:p>
    <w:p>
      <w:r>
        <w:t>96a38a0f1de22f9d3a7f7f02ad730404</w:t>
      </w:r>
    </w:p>
    <w:p>
      <w:r>
        <w:t>39825d1b458a2a3cdfa2359ad1510844</w:t>
      </w:r>
    </w:p>
    <w:p>
      <w:r>
        <w:t>6c29a18f2e933274f273ee2cc17465b4</w:t>
      </w:r>
    </w:p>
    <w:p>
      <w:r>
        <w:t>9534e90bd6bf65cbfaec7a521e142a76</w:t>
      </w:r>
    </w:p>
    <w:p>
      <w:r>
        <w:t>862aa49f6322a1dc549de375ecb66b55</w:t>
      </w:r>
    </w:p>
    <w:p>
      <w:r>
        <w:t>2ec04610caa5554e8a7c70253a76fa68</w:t>
      </w:r>
    </w:p>
    <w:p>
      <w:r>
        <w:t>a4836bfe8d21b124ca33f41f313d7a20</w:t>
      </w:r>
    </w:p>
    <w:p>
      <w:r>
        <w:t>9cd910efb66268f568a782b935a8ebeb</w:t>
      </w:r>
    </w:p>
    <w:p>
      <w:r>
        <w:t>8df371b69868f5b1ac5a0e83669e89f9</w:t>
      </w:r>
    </w:p>
    <w:p>
      <w:r>
        <w:t>22bdb4a96f5cb6eb42fcba8695e1384f</w:t>
      </w:r>
    </w:p>
    <w:p>
      <w:r>
        <w:t>c0878283ddfe137485ac8286ae219b89</w:t>
      </w:r>
    </w:p>
    <w:p>
      <w:r>
        <w:t>3cd22d3f6997ef083420931146789d97</w:t>
      </w:r>
    </w:p>
    <w:p>
      <w:r>
        <w:t>92f69d846e3563884d1f9328f0fe0f4e</w:t>
      </w:r>
    </w:p>
    <w:p>
      <w:r>
        <w:t>85967a38a558515c735cd0dfc2175ad3</w:t>
      </w:r>
    </w:p>
    <w:p>
      <w:r>
        <w:t>80b1228f3f24ce623aef6a132116925f</w:t>
      </w:r>
    </w:p>
    <w:p>
      <w:r>
        <w:t>a4a5d0c8c8842d1ee7de7bcd206936a3</w:t>
      </w:r>
    </w:p>
    <w:p>
      <w:r>
        <w:t>916f18bfd88624148fd4822b87a98f93</w:t>
      </w:r>
    </w:p>
    <w:p>
      <w:r>
        <w:t>6a33e600e2f4ebd01af5672ec00ef213</w:t>
      </w:r>
    </w:p>
    <w:p>
      <w:r>
        <w:t>6be5c2bc4e5dc65da22a44539c82a50d</w:t>
      </w:r>
    </w:p>
    <w:p>
      <w:r>
        <w:t>a4921b04c98af0e94f342dba8fd688bb</w:t>
      </w:r>
    </w:p>
    <w:p>
      <w:r>
        <w:t>5bbd72d570a2f15fe1062481957161a5</w:t>
      </w:r>
    </w:p>
    <w:p>
      <w:r>
        <w:t>a8ca105e48fdfad3a6a011bb6c166cc7</w:t>
      </w:r>
    </w:p>
    <w:p>
      <w:r>
        <w:t>90078edb28936840c8b9af3e6222851a</w:t>
      </w:r>
    </w:p>
    <w:p>
      <w:r>
        <w:t>8809c143337707a2316135c78dfa7aff</w:t>
      </w:r>
    </w:p>
    <w:p>
      <w:r>
        <w:t>1dbeb0cca5fab1ffb3d779b6543c69ed</w:t>
      </w:r>
    </w:p>
    <w:p>
      <w:r>
        <w:t>95fd3ade0691227c78a7b06c194c9dc9</w:t>
      </w:r>
    </w:p>
    <w:p>
      <w:r>
        <w:t>ee224fc99940458bc008f3cf1757825b</w:t>
      </w:r>
    </w:p>
    <w:p>
      <w:r>
        <w:t>d99ed878b7df149ec2065b155e8672fe</w:t>
      </w:r>
    </w:p>
    <w:p>
      <w:r>
        <w:t>b598d3a3e461653d22fb2a64c3092ce8</w:t>
      </w:r>
    </w:p>
    <w:p>
      <w:r>
        <w:t>3d7f73c8d45a6f2cb9790a44545de7fe</w:t>
      </w:r>
    </w:p>
    <w:p>
      <w:r>
        <w:t>cbbd9f16f555bf79c607b978d1f9da27</w:t>
      </w:r>
    </w:p>
    <w:p>
      <w:r>
        <w:t>b50f21bda9988d271229675643138a34</w:t>
      </w:r>
    </w:p>
    <w:p>
      <w:r>
        <w:t>01b815eb91f39968193b9057670b7d3f</w:t>
      </w:r>
    </w:p>
    <w:p>
      <w:r>
        <w:t>815b657dc952a8cab64cfce4fdd27d5d</w:t>
      </w:r>
    </w:p>
    <w:p>
      <w:r>
        <w:t>ba330ac56837dd2fcc75218401bb1004</w:t>
      </w:r>
    </w:p>
    <w:p>
      <w:r>
        <w:t>2b1d0a249e642e3f7e2233e650c45f56</w:t>
      </w:r>
    </w:p>
    <w:p>
      <w:r>
        <w:t>24d88ee14b64ce1a209ffd89561a5aa9</w:t>
      </w:r>
    </w:p>
    <w:p>
      <w:r>
        <w:t>0830c93eb7b870d9269c64adb29b5c37</w:t>
      </w:r>
    </w:p>
    <w:p>
      <w:r>
        <w:t>05816c662ba5afc5a7edc270ff19e6ad</w:t>
      </w:r>
    </w:p>
    <w:p>
      <w:r>
        <w:t>2a0c8979fb56d470220e5afd8c618e2f</w:t>
      </w:r>
    </w:p>
    <w:p>
      <w:r>
        <w:t>cf492033511f79406550891f76771adc</w:t>
      </w:r>
    </w:p>
    <w:p>
      <w:r>
        <w:t>9ca09a79dbde902198c1482c5bf9b68d</w:t>
      </w:r>
    </w:p>
    <w:p>
      <w:r>
        <w:t>cf02333127704213ec411a37d0d71cc1</w:t>
      </w:r>
    </w:p>
    <w:p>
      <w:r>
        <w:t>b4835feade25e5eb7eb285b5f4956086</w:t>
      </w:r>
    </w:p>
    <w:p>
      <w:r>
        <w:t>82231dad50b5667c890221c5e77e6f29</w:t>
      </w:r>
    </w:p>
    <w:p>
      <w:r>
        <w:t>473e6c906d982eb10f7395105c872213</w:t>
      </w:r>
    </w:p>
    <w:p>
      <w:r>
        <w:t>52f7b906144042b09b089fd2ebf8bdd2</w:t>
      </w:r>
    </w:p>
    <w:p>
      <w:r>
        <w:t>b39005205d9e019913039aa95a536a8f</w:t>
      </w:r>
    </w:p>
    <w:p>
      <w:r>
        <w:t>93a18ec21a1b24719d1f5a8915f5f8c5</w:t>
      </w:r>
    </w:p>
    <w:p>
      <w:r>
        <w:t>e8584f3f0ceb3c75efb0135740bf39d0</w:t>
      </w:r>
    </w:p>
    <w:p>
      <w:r>
        <w:t>700e0e31f9146ce844a640c29c0eb57c</w:t>
      </w:r>
    </w:p>
    <w:p>
      <w:r>
        <w:t>550ba6fa24133e377c91affc9a4cfe4e</w:t>
      </w:r>
    </w:p>
    <w:p>
      <w:r>
        <w:t>2200a85d355a00399a6e3fc15656da3b</w:t>
      </w:r>
    </w:p>
    <w:p>
      <w:r>
        <w:t>cf3f89faaab834a0265518510a2ecc02</w:t>
      </w:r>
    </w:p>
    <w:p>
      <w:r>
        <w:t>1c908f05241cab48abcf38caedc13521</w:t>
      </w:r>
    </w:p>
    <w:p>
      <w:r>
        <w:t>76032a0b79853b3146116b405da7f78d</w:t>
      </w:r>
    </w:p>
    <w:p>
      <w:r>
        <w:t>9fdbe7948b2b3d844d281642cda5ffff</w:t>
      </w:r>
    </w:p>
    <w:p>
      <w:r>
        <w:t>16fe701158b47d814d9baa80f2d5ceaa</w:t>
      </w:r>
    </w:p>
    <w:p>
      <w:r>
        <w:t>0bc5faa1cf6b54573e4b2f197d8ee3ce</w:t>
      </w:r>
    </w:p>
    <w:p>
      <w:r>
        <w:t>a6c201925ad71884dd5f7038a8166a8a</w:t>
      </w:r>
    </w:p>
    <w:p>
      <w:r>
        <w:t>586e53eb2322b50f08c9e082a163db08</w:t>
      </w:r>
    </w:p>
    <w:p>
      <w:r>
        <w:t>1e394d035e725b0e739a316ee1cb5b3b</w:t>
      </w:r>
    </w:p>
    <w:p>
      <w:r>
        <w:t>4b26d25abc7f13dff57f0063e262d20f</w:t>
      </w:r>
    </w:p>
    <w:p>
      <w:r>
        <w:t>5825cb0864257c40877fa4245fb8bcfc</w:t>
      </w:r>
    </w:p>
    <w:p>
      <w:r>
        <w:t>e5f0182ea63dc6db9e736e1c92f9d1b5</w:t>
      </w:r>
    </w:p>
    <w:p>
      <w:r>
        <w:t>80f687d1bc49a1ae359f736469eedf2b</w:t>
      </w:r>
    </w:p>
    <w:p>
      <w:r>
        <w:t>e7940d1f5848d93eeddb1f4a25e7e0e3</w:t>
      </w:r>
    </w:p>
    <w:p>
      <w:r>
        <w:t>88e626274f348ecb37a182c7022d51b8</w:t>
      </w:r>
    </w:p>
    <w:p>
      <w:r>
        <w:t>7a0dd13acb2d07a8aa070b104d567956</w:t>
      </w:r>
    </w:p>
    <w:p>
      <w:r>
        <w:t>9d5893026f0d8de07ecfa9292fbaa552</w:t>
      </w:r>
    </w:p>
    <w:p>
      <w:r>
        <w:t>a84863826feb3b0d52be121cb66daef3</w:t>
      </w:r>
    </w:p>
    <w:p>
      <w:r>
        <w:t>a74aab11308de28f69d6e9c2444c2a10</w:t>
      </w:r>
    </w:p>
    <w:p>
      <w:r>
        <w:t>b13a5535c6fb7c5eea1e446754786818</w:t>
      </w:r>
    </w:p>
    <w:p>
      <w:r>
        <w:t>6aac5c627abc37efe59ac9e8378ec515</w:t>
      </w:r>
    </w:p>
    <w:p>
      <w:r>
        <w:t>7a627a49a519b90fbab3d4da73f8b267</w:t>
      </w:r>
    </w:p>
    <w:p>
      <w:r>
        <w:t>18f3c352ad3047cb9717fb2f4f92f3b2</w:t>
      </w:r>
    </w:p>
    <w:p>
      <w:r>
        <w:t>44013317a21e8f48385c66442babed97</w:t>
      </w:r>
    </w:p>
    <w:p>
      <w:r>
        <w:t>8898d5d36b1d560fa45bbfabb824d175</w:t>
      </w:r>
    </w:p>
    <w:p>
      <w:r>
        <w:t>a38a7147db08baebf3dcf898df5c2ecf</w:t>
      </w:r>
    </w:p>
    <w:p>
      <w:r>
        <w:t>d6fe9fe27ece36c19fb567addc559c32</w:t>
      </w:r>
    </w:p>
    <w:p>
      <w:r>
        <w:t>7d2b419f9d32ce37b42fa058dc03727f</w:t>
      </w:r>
    </w:p>
    <w:p>
      <w:r>
        <w:t>b4e8071c3cb97b490d9f6c6399181294</w:t>
      </w:r>
    </w:p>
    <w:p>
      <w:r>
        <w:t>31f53ec63ccb678b1fcaae5ee860bf7b</w:t>
      </w:r>
    </w:p>
    <w:p>
      <w:r>
        <w:t>f9e99f68dc295602bee5f72e6db0ca4a</w:t>
      </w:r>
    </w:p>
    <w:p>
      <w:r>
        <w:t>dcfdba880dbfa0c8a66fc630aaeb2ebe</w:t>
      </w:r>
    </w:p>
    <w:p>
      <w:r>
        <w:t>7f6463c538f0602852170c3ebb08caeb</w:t>
      </w:r>
    </w:p>
    <w:p>
      <w:r>
        <w:t>7310d4b71ce51ed1fbe8f9dc1b52856e</w:t>
      </w:r>
    </w:p>
    <w:p>
      <w:r>
        <w:t>39ac12409bb902c4c53255982bc98e2d</w:t>
      </w:r>
    </w:p>
    <w:p>
      <w:r>
        <w:t>39f3bc1664722746baf19ba8df8e82f5</w:t>
      </w:r>
    </w:p>
    <w:p>
      <w:r>
        <w:t>31c38b40c88ba5bd0928e59ffe1f3082</w:t>
      </w:r>
    </w:p>
    <w:p>
      <w:r>
        <w:t>0da011e56c2fed5e9d91a9647170759d</w:t>
      </w:r>
    </w:p>
    <w:p>
      <w:r>
        <w:t>b40eb8af3dd8be8f58ad772b4e9f1fcf</w:t>
      </w:r>
    </w:p>
    <w:p>
      <w:r>
        <w:t>20ba0481e308f1b7c3e76569013a698e</w:t>
      </w:r>
    </w:p>
    <w:p>
      <w:r>
        <w:t>e39a8965a260ea3db617a752ff0b6bfd</w:t>
      </w:r>
    </w:p>
    <w:p>
      <w:r>
        <w:t>822854baae901b5cc3f61018a9c697fc</w:t>
      </w:r>
    </w:p>
    <w:p>
      <w:r>
        <w:t>7fc1b7963e8b9fa0edda6ae78f725d48</w:t>
      </w:r>
    </w:p>
    <w:p>
      <w:r>
        <w:t>42a7b4a2ebac4c081ee9408213d623fc</w:t>
      </w:r>
    </w:p>
    <w:p>
      <w:r>
        <w:t>0c87f2876d08ce37ac857b840194f887</w:t>
      </w:r>
    </w:p>
    <w:p>
      <w:r>
        <w:t>ef940fd155e3eaf005f8aec65a1d1761</w:t>
      </w:r>
    </w:p>
    <w:p>
      <w:r>
        <w:t>e1c8afe081d8740ce4ccc4838bb469f3</w:t>
      </w:r>
    </w:p>
    <w:p>
      <w:r>
        <w:t>22e3870c2c9b08d6717fc3c99ee41f81</w:t>
      </w:r>
    </w:p>
    <w:p>
      <w:r>
        <w:t>04d5e4f5cd41263bbdf87505b9e83d63</w:t>
      </w:r>
    </w:p>
    <w:p>
      <w:r>
        <w:t>cbd383e65b77eaa1cf5c59525b277d95</w:t>
      </w:r>
    </w:p>
    <w:p>
      <w:r>
        <w:t>48f81a8bede8330d0eed2b620cdb5f42</w:t>
      </w:r>
    </w:p>
    <w:p>
      <w:r>
        <w:t>aa19c22124fbe29e1951bc9082cc2af8</w:t>
      </w:r>
    </w:p>
    <w:p>
      <w:r>
        <w:t>0fef5aaba2fbcb37af4204d344121b46</w:t>
      </w:r>
    </w:p>
    <w:p>
      <w:r>
        <w:t>3fb1fdce2096501bb7194725e7bf746e</w:t>
      </w:r>
    </w:p>
    <w:p>
      <w:r>
        <w:t>1ed25fddc79d05acc8b963daf7c669b0</w:t>
      </w:r>
    </w:p>
    <w:p>
      <w:r>
        <w:t>9fad5e4d97345ef6139cbc64af1626e9</w:t>
      </w:r>
    </w:p>
    <w:p>
      <w:r>
        <w:t>9845f387db1bab1a369ff87372d26d73</w:t>
      </w:r>
    </w:p>
    <w:p>
      <w:r>
        <w:t>bcdca80110b3b38c8d2eb120c3aadf3f</w:t>
      </w:r>
    </w:p>
    <w:p>
      <w:r>
        <w:t>f9bfc32b55e8b1052cd6f7f2105d4ea5</w:t>
      </w:r>
    </w:p>
    <w:p>
      <w:r>
        <w:t>0cb7467c8a6e89fef7ac4aef6b8e5cf2</w:t>
      </w:r>
    </w:p>
    <w:p>
      <w:r>
        <w:t>77e7cf1f48284a6290e3699b547497de</w:t>
      </w:r>
    </w:p>
    <w:p>
      <w:r>
        <w:t>8dfb5309277b20131f8a49e3a69f541a</w:t>
      </w:r>
    </w:p>
    <w:p>
      <w:r>
        <w:t>11914a809661279e62e4b31a2968e83e</w:t>
      </w:r>
    </w:p>
    <w:p>
      <w:r>
        <w:t>b71730953ab0767696bc4b71fd6d1fe9</w:t>
      </w:r>
    </w:p>
    <w:p>
      <w:r>
        <w:t>c1a9de319efc4b5b1a3741d11541afd4</w:t>
      </w:r>
    </w:p>
    <w:p>
      <w:r>
        <w:t>887248435ad3416bed964d0484c29167</w:t>
      </w:r>
    </w:p>
    <w:p>
      <w:r>
        <w:t>6d5fb1e22c9c40f69814433016629612</w:t>
      </w:r>
    </w:p>
    <w:p>
      <w:r>
        <w:t>e35d16450c4a115bbdc4518ea7ac4672</w:t>
      </w:r>
    </w:p>
    <w:p>
      <w:r>
        <w:t>594c42b7f5a061fc9ad4ce73bab47e3f</w:t>
      </w:r>
    </w:p>
    <w:p>
      <w:r>
        <w:t>0d197f9e7241e0e911055a9aac036d82</w:t>
      </w:r>
    </w:p>
    <w:p>
      <w:r>
        <w:t>047208a63aeaf75008a9edfa289a43ee</w:t>
      </w:r>
    </w:p>
    <w:p>
      <w:r>
        <w:t>29e486bf2e3bc1ccfc62dec620d4b1c1</w:t>
      </w:r>
    </w:p>
    <w:p>
      <w:r>
        <w:t>bf53309abd8fcf095903dbbc91bcd312</w:t>
      </w:r>
    </w:p>
    <w:p>
      <w:r>
        <w:t>c328ec1aeaffe14abe47e9d32e354a06</w:t>
      </w:r>
    </w:p>
    <w:p>
      <w:r>
        <w:t>142962dd9db55867a27af67dc86378b0</w:t>
      </w:r>
    </w:p>
    <w:p>
      <w:r>
        <w:t>4ce6d2604e71e47d14c580f21c2bedb4</w:t>
      </w:r>
    </w:p>
    <w:p>
      <w:r>
        <w:t>35db2cbb67802a5c23eda845ef19d7b1</w:t>
      </w:r>
    </w:p>
    <w:p>
      <w:r>
        <w:t>965e96c00b654a2758539b6f6815324b</w:t>
      </w:r>
    </w:p>
    <w:p>
      <w:r>
        <w:t>286cd6e879ab85ed284bb24144dc5201</w:t>
      </w:r>
    </w:p>
    <w:p>
      <w:r>
        <w:t>ef01ca4546d49778ec2adf2cc3b263fe</w:t>
      </w:r>
    </w:p>
    <w:p>
      <w:r>
        <w:t>4135fabb4889f37fc90ff4904445907e</w:t>
      </w:r>
    </w:p>
    <w:p>
      <w:r>
        <w:t>c200f09f0deb1555b89ed18e52568442</w:t>
      </w:r>
    </w:p>
    <w:p>
      <w:r>
        <w:t>ebe60ee1ca015cf4b9f5d18fbf7eaf51</w:t>
      </w:r>
    </w:p>
    <w:p>
      <w:r>
        <w:t>193ef4146a097bc36ff865f04217a1bf</w:t>
      </w:r>
    </w:p>
    <w:p>
      <w:r>
        <w:t>c3686c2d82a01eabbef202c79f7e667d</w:t>
      </w:r>
    </w:p>
    <w:p>
      <w:r>
        <w:t>d782e98ac797349cb41feceb606dfdce</w:t>
      </w:r>
    </w:p>
    <w:p>
      <w:r>
        <w:t>6dc722a8c174721d2469681f03539954</w:t>
      </w:r>
    </w:p>
    <w:p>
      <w:r>
        <w:t>6369a0ea74a888cbcab4709293280215</w:t>
      </w:r>
    </w:p>
    <w:p>
      <w:r>
        <w:t>3b67f17679db330540b0fb428a47ce0c</w:t>
      </w:r>
    </w:p>
    <w:p>
      <w:r>
        <w:t>a5008631ffe65de0b266b5d5b1795a14</w:t>
      </w:r>
    </w:p>
    <w:p>
      <w:r>
        <w:t>c21da8892884a2cfa965bf5e0fc8802b</w:t>
      </w:r>
    </w:p>
    <w:p>
      <w:r>
        <w:t>5210ea1c21804e02095fc528b08976e6</w:t>
      </w:r>
    </w:p>
    <w:p>
      <w:r>
        <w:t>997c4305dd12d69340bdfdd59d65469d</w:t>
      </w:r>
    </w:p>
    <w:p>
      <w:r>
        <w:t>010a091ec17240c084a94f4ffab968c3</w:t>
      </w:r>
    </w:p>
    <w:p>
      <w:r>
        <w:t>e2c5353c6356d1d351a2e4a93d68542a</w:t>
      </w:r>
    </w:p>
    <w:p>
      <w:r>
        <w:t>da7b99a2f982f7bfb76951d9d90c9ed2</w:t>
      </w:r>
    </w:p>
    <w:p>
      <w:r>
        <w:t>7404c372d5011278898541c829fc3301</w:t>
      </w:r>
    </w:p>
    <w:p>
      <w:r>
        <w:t>37c844f39f8e58e89d3d7670e438dfea</w:t>
      </w:r>
    </w:p>
    <w:p>
      <w:r>
        <w:t>d0a7a05e77b418f26e8e97b496b4a7db</w:t>
      </w:r>
    </w:p>
    <w:p>
      <w:r>
        <w:t>c8df475f946351e2ba9e9acb53b4f685</w:t>
      </w:r>
    </w:p>
    <w:p>
      <w:r>
        <w:t>c6c730f1a0348bcd96a9650ca08e8a54</w:t>
      </w:r>
    </w:p>
    <w:p>
      <w:r>
        <w:t>d575bcb73df894d2654aca365c5d51a4</w:t>
      </w:r>
    </w:p>
    <w:p>
      <w:r>
        <w:t>39a66a825c5a9b53deea2123ed352167</w:t>
      </w:r>
    </w:p>
    <w:p>
      <w:r>
        <w:t>dbc2b08c86012368ef8368c4d9eb0ece</w:t>
      </w:r>
    </w:p>
    <w:p>
      <w:r>
        <w:t>228a8bce27aed865fe94b8c78ce79379</w:t>
      </w:r>
    </w:p>
    <w:p>
      <w:r>
        <w:t>90de1b24ed8d3154e23de23cd6cd8e1f</w:t>
      </w:r>
    </w:p>
    <w:p>
      <w:r>
        <w:t>9a9b9ab919681495e51153e125bd008a</w:t>
      </w:r>
    </w:p>
    <w:p>
      <w:r>
        <w:t>8b4eac728972929e4bfa64d903318198</w:t>
      </w:r>
    </w:p>
    <w:p>
      <w:r>
        <w:t>6cb746e48798ae7c5da4e042029a2722</w:t>
      </w:r>
    </w:p>
    <w:p>
      <w:r>
        <w:t>cc79a0810385d7f0946d5c6fa5206466</w:t>
      </w:r>
    </w:p>
    <w:p>
      <w:r>
        <w:t>0a682a6d48c6b24831f3fe5259c9aca4</w:t>
      </w:r>
    </w:p>
    <w:p>
      <w:r>
        <w:t>e11fad65b64f4681266dd3d301b2b67a</w:t>
      </w:r>
    </w:p>
    <w:p>
      <w:r>
        <w:t>ab9d4e20c5b7472abede920d1023e84a</w:t>
      </w:r>
    </w:p>
    <w:p>
      <w:r>
        <w:t>c84ddb7aabca531c3c9ebdffa115e753</w:t>
      </w:r>
    </w:p>
    <w:p>
      <w:r>
        <w:t>d871a5408e046847798c902f529ebbd5</w:t>
      </w:r>
    </w:p>
    <w:p>
      <w:r>
        <w:t>cc283282a51d5251f40df309b7a26c84</w:t>
      </w:r>
    </w:p>
    <w:p>
      <w:r>
        <w:t>d50478856778c7d0d6ae0c5aadcbb2b1</w:t>
      </w:r>
    </w:p>
    <w:p>
      <w:r>
        <w:t>ed76b7b6864d0cc404e879edba6fa892</w:t>
      </w:r>
    </w:p>
    <w:p>
      <w:r>
        <w:t>f34596e8b715f13f104d3bd9da572685</w:t>
      </w:r>
    </w:p>
    <w:p>
      <w:r>
        <w:t>5db0043d46e3ac638733f48faacfdc80</w:t>
      </w:r>
    </w:p>
    <w:p>
      <w:r>
        <w:t>e94483ec1ca6ef2bf07c10fba1b39da5</w:t>
      </w:r>
    </w:p>
    <w:p>
      <w:r>
        <w:t>e8969f97ce98fa6b4f12ba8185ec146c</w:t>
      </w:r>
    </w:p>
    <w:p>
      <w:r>
        <w:t>47106c89f828b807d9915b8c3bc4b263</w:t>
      </w:r>
    </w:p>
    <w:p>
      <w:r>
        <w:t>208e09bb6865012ed0dd4b9dce55ab56</w:t>
      </w:r>
    </w:p>
    <w:p>
      <w:r>
        <w:t>3074d49aa1bf46bdf7933e6b1df083ea</w:t>
      </w:r>
    </w:p>
    <w:p>
      <w:r>
        <w:t>116f286b0ccf7854cfe50497443fe720</w:t>
      </w:r>
    </w:p>
    <w:p>
      <w:r>
        <w:t>d3d66d674b4881ba511acce9a5f8ffc0</w:t>
      </w:r>
    </w:p>
    <w:p>
      <w:r>
        <w:t>8c64f9926c66dd90f394c1138737b2b2</w:t>
      </w:r>
    </w:p>
    <w:p>
      <w:r>
        <w:t>9df37f07bc156822f1d1d0c6acb85c10</w:t>
      </w:r>
    </w:p>
    <w:p>
      <w:r>
        <w:t>2474e28b7f7c9a34839a71b4f20d7ff3</w:t>
      </w:r>
    </w:p>
    <w:p>
      <w:r>
        <w:t>34839a92a7472a06093f95ebf6567e80</w:t>
      </w:r>
    </w:p>
    <w:p>
      <w:r>
        <w:t>ead5d9c546dc828a353c2145fbac834a</w:t>
      </w:r>
    </w:p>
    <w:p>
      <w:r>
        <w:t>47d0dcd11542b8b490dce97f09f35ee1</w:t>
      </w:r>
    </w:p>
    <w:p>
      <w:r>
        <w:t>80aa019e33c42d4ffd026d653c2552aa</w:t>
      </w:r>
    </w:p>
    <w:p>
      <w:r>
        <w:t>0af64cb8690cff22769e97f6ced03911</w:t>
      </w:r>
    </w:p>
    <w:p>
      <w:r>
        <w:t>99eb579e42651456d98978e99f4300e7</w:t>
      </w:r>
    </w:p>
    <w:p>
      <w:r>
        <w:t>4c3e3e0f7a82f40d02d52646c3b602a2</w:t>
      </w:r>
    </w:p>
    <w:p>
      <w:r>
        <w:t>dff9503475b0a998b2f9a9ab81c4d0ee</w:t>
      </w:r>
    </w:p>
    <w:p>
      <w:r>
        <w:t>bcd62f61b9dac73259686ae16b3e7740</w:t>
      </w:r>
    </w:p>
    <w:p>
      <w:r>
        <w:t>a3be1a3522bef91c1c30f16741bc58d3</w:t>
      </w:r>
    </w:p>
    <w:p>
      <w:r>
        <w:t>a84974b68f5180edcbd2e282faa9199e</w:t>
      </w:r>
    </w:p>
    <w:p>
      <w:r>
        <w:t>c57b2e5094373e5853b5440be86854f7</w:t>
      </w:r>
    </w:p>
    <w:p>
      <w:r>
        <w:t>15af769290faeb25beb3fa6a23c718f1</w:t>
      </w:r>
    </w:p>
    <w:p>
      <w:r>
        <w:t>1cdc26a4100dfc2f6ba0b55582512b3a</w:t>
      </w:r>
    </w:p>
    <w:p>
      <w:r>
        <w:t>babbd6c9cac5e5ff40933b602026c035</w:t>
      </w:r>
    </w:p>
    <w:p>
      <w:r>
        <w:t>a27fddbba35ef43602675a2e8940789b</w:t>
      </w:r>
    </w:p>
    <w:p>
      <w:r>
        <w:t>bc027fd2d27571ca5723be97b08e5bd3</w:t>
      </w:r>
    </w:p>
    <w:p>
      <w:r>
        <w:t>661ecd6814ed2558b047d89271b39dff</w:t>
      </w:r>
    </w:p>
    <w:p>
      <w:r>
        <w:t>b76b223fc750049ea846340e6fce94eb</w:t>
      </w:r>
    </w:p>
    <w:p>
      <w:r>
        <w:t>80588871fdf819098e488afd95f4fae8</w:t>
      </w:r>
    </w:p>
    <w:p>
      <w:r>
        <w:t>49fb02db853c9adc295e7b54d84acd11</w:t>
      </w:r>
    </w:p>
    <w:p>
      <w:r>
        <w:t>44421cda9a224b54a96f7140c2dbc55e</w:t>
      </w:r>
    </w:p>
    <w:p>
      <w:r>
        <w:t>8c81499ebe6d608d33857c71d2692acb</w:t>
      </w:r>
    </w:p>
    <w:p>
      <w:r>
        <w:t>066638b4980a3ac7f876f7428e7a8f8e</w:t>
      </w:r>
    </w:p>
    <w:p>
      <w:r>
        <w:t>fa01ec9b94794ecd4aab1bc2da388109</w:t>
      </w:r>
    </w:p>
    <w:p>
      <w:r>
        <w:t>9220657a98a24a949cc3356458f6adb9</w:t>
      </w:r>
    </w:p>
    <w:p>
      <w:r>
        <w:t>5f6d533e3e5f8d53ed3ad2369d600d0c</w:t>
      </w:r>
    </w:p>
    <w:p>
      <w:r>
        <w:t>ef85060100dfe5acdc563e67036040c4</w:t>
      </w:r>
    </w:p>
    <w:p>
      <w:r>
        <w:t>172c2c0ae9908981f466bed46853791a</w:t>
      </w:r>
    </w:p>
    <w:p>
      <w:r>
        <w:t>8a9acf3a2d66ca3e40eecfb98d25ecaf</w:t>
      </w:r>
    </w:p>
    <w:p>
      <w:r>
        <w:t>514c8737663d84f2e917b855abe3a8ab</w:t>
      </w:r>
    </w:p>
    <w:p>
      <w:r>
        <w:t>218a93facc8787f6a0fecd922bf1610b</w:t>
      </w:r>
    </w:p>
    <w:p>
      <w:r>
        <w:t>cf7002fa22db4329b642669a14251ac3</w:t>
      </w:r>
    </w:p>
    <w:p>
      <w:r>
        <w:t>5600f9afb735ce93aaf8473e0ce78379</w:t>
      </w:r>
    </w:p>
    <w:p>
      <w:r>
        <w:t>f4c794ac7330195ebfd6283372739a3c</w:t>
      </w:r>
    </w:p>
    <w:p>
      <w:r>
        <w:t>f771b119d358e20762160ce3a5fecbb3</w:t>
      </w:r>
    </w:p>
    <w:p>
      <w:r>
        <w:t>e1b59e2d40bbbf88145cd7af738ac0d4</w:t>
      </w:r>
    </w:p>
    <w:p>
      <w:r>
        <w:t>1462c9750750b23a6f5f99b5d9165caa</w:t>
      </w:r>
    </w:p>
    <w:p>
      <w:r>
        <w:t>6d471d388751966fa9cee9fb00474ef4</w:t>
      </w:r>
    </w:p>
    <w:p>
      <w:r>
        <w:t>92b15fe05f345702ee96805ca551b023</w:t>
      </w:r>
    </w:p>
    <w:p>
      <w:r>
        <w:t>41df116d1370233cd3d054f76481fdca</w:t>
      </w:r>
    </w:p>
    <w:p>
      <w:r>
        <w:t>8cb886d9c26bd1a1d81a70569c9192e8</w:t>
      </w:r>
    </w:p>
    <w:p>
      <w:r>
        <w:t>fa058f22475412f2857b4966bdbcd8f8</w:t>
      </w:r>
    </w:p>
    <w:p>
      <w:r>
        <w:t>543c9259d3d8a4316c3e53fbce755bae</w:t>
      </w:r>
    </w:p>
    <w:p>
      <w:r>
        <w:t>b25db003a9122b529f34e327de6c6896</w:t>
      </w:r>
    </w:p>
    <w:p>
      <w:r>
        <w:t>edd04af15e441383a751d42de86ccdf3</w:t>
      </w:r>
    </w:p>
    <w:p>
      <w:r>
        <w:t>d01d41c2efc7e017e3bc587c2adc1ea0</w:t>
      </w:r>
    </w:p>
    <w:p>
      <w:r>
        <w:t>65520b74c8b45e3dd7318612ae9e7614</w:t>
      </w:r>
    </w:p>
    <w:p>
      <w:r>
        <w:t>e8cda926e216975cb5a8c0a04bb59808</w:t>
      </w:r>
    </w:p>
    <w:p>
      <w:r>
        <w:t>5babeeb9ae58b53ae766791dbba14e06</w:t>
      </w:r>
    </w:p>
    <w:p>
      <w:r>
        <w:t>4e5debef1f4e64d7c300096fc91f2387</w:t>
      </w:r>
    </w:p>
    <w:p>
      <w:r>
        <w:t>b218065b6f883521c8531be8220e91b9</w:t>
      </w:r>
    </w:p>
    <w:p>
      <w:r>
        <w:t>477da7ec2d4e15e539f15c412af3a92e</w:t>
      </w:r>
    </w:p>
    <w:p>
      <w:r>
        <w:t>6e5d9b990c009ac5c7bc044b1da1fda6</w:t>
      </w:r>
    </w:p>
    <w:p>
      <w:r>
        <w:t>69ca11e83a732cc4318d36f504518c66</w:t>
      </w:r>
    </w:p>
    <w:p>
      <w:r>
        <w:t>aec1b808ceadd444d095c2fb4c8d0a22</w:t>
      </w:r>
    </w:p>
    <w:p>
      <w:r>
        <w:t>f7865a4ef8c0f71c0315fa3b729b21ce</w:t>
      </w:r>
    </w:p>
    <w:p>
      <w:r>
        <w:t>b258d012065c03f6a21cafe9d2110618</w:t>
      </w:r>
    </w:p>
    <w:p>
      <w:r>
        <w:t>419cfeeeae5da35427c9f0e24785edc9</w:t>
      </w:r>
    </w:p>
    <w:p>
      <w:r>
        <w:t>653bb9333af2bcd5cfd1c9f3fb95441e</w:t>
      </w:r>
    </w:p>
    <w:p>
      <w:r>
        <w:t>12cedb9fc2f811c267d7377828fc79ec</w:t>
      </w:r>
    </w:p>
    <w:p>
      <w:r>
        <w:t>3000cf4777491bb61bf64971406e5649</w:t>
      </w:r>
    </w:p>
    <w:p>
      <w:r>
        <w:t>058eaffd83b3c5b29c978498a47cb7bb</w:t>
      </w:r>
    </w:p>
    <w:p>
      <w:r>
        <w:t>25df8a8d1aa89a883a95569d2db123c0</w:t>
      </w:r>
    </w:p>
    <w:p>
      <w:r>
        <w:t>6a30e631e36b3fe684a03b47470d5f05</w:t>
      </w:r>
    </w:p>
    <w:p>
      <w:r>
        <w:t>042ac730d1be4ad387683e31652e5632</w:t>
      </w:r>
    </w:p>
    <w:p>
      <w:r>
        <w:t>dec30c0863922cd1e7b025c5f2d2ed77</w:t>
      </w:r>
    </w:p>
    <w:p>
      <w:r>
        <w:t>af08972ac70d0df120c6e579c7a89a2c</w:t>
      </w:r>
    </w:p>
    <w:p>
      <w:r>
        <w:t>748c4fe6ae3a6eaa0db9abb88cb3beb8</w:t>
      </w:r>
    </w:p>
    <w:p>
      <w:r>
        <w:t>c19a48f18560ac026f99701d312ccd24</w:t>
      </w:r>
    </w:p>
    <w:p>
      <w:r>
        <w:t>b58ab4d2ffbd704823394a590465dad4</w:t>
      </w:r>
    </w:p>
    <w:p>
      <w:r>
        <w:t>49661168e779605270dc6fa35148b533</w:t>
      </w:r>
    </w:p>
    <w:p>
      <w:r>
        <w:t>2f84ff721c8bb24a9421bc164bca2323</w:t>
      </w:r>
    </w:p>
    <w:p>
      <w:r>
        <w:t>114b549d5fb2fd3a494954b5853c33e9</w:t>
      </w:r>
    </w:p>
    <w:p>
      <w:r>
        <w:t>12cfc09bce9daca9810f3bcc1eb3401b</w:t>
      </w:r>
    </w:p>
    <w:p>
      <w:r>
        <w:t>69f43e64876a11ae649cc2a91ccab418</w:t>
      </w:r>
    </w:p>
    <w:p>
      <w:r>
        <w:t>966820a4f31042caa9365e730fdf5973</w:t>
      </w:r>
    </w:p>
    <w:p>
      <w:r>
        <w:t>048d2b286d80a55f11b7f13be88415d8</w:t>
      </w:r>
    </w:p>
    <w:p>
      <w:r>
        <w:t>7526ac769e2bbd47d335246f7c896021</w:t>
      </w:r>
    </w:p>
    <w:p>
      <w:r>
        <w:t>5e41b98611a82ddba8e116c65dcf1ff3</w:t>
      </w:r>
    </w:p>
    <w:p>
      <w:r>
        <w:t>b0abb50c66685babab0a0c5f0ab9cf83</w:t>
      </w:r>
    </w:p>
    <w:p>
      <w:r>
        <w:t>25638d74814c1cf4c0510e7aa73061a5</w:t>
      </w:r>
    </w:p>
    <w:p>
      <w:r>
        <w:t>52830faa3a7a6eb7786b34987eea1f2e</w:t>
      </w:r>
    </w:p>
    <w:p>
      <w:r>
        <w:t>bb4832c23fe2bef57f4dabeff6cba4e6</w:t>
      </w:r>
    </w:p>
    <w:p>
      <w:r>
        <w:t>0bae50428fa07d9a64d499cbecf061c0</w:t>
      </w:r>
    </w:p>
    <w:p>
      <w:r>
        <w:t>a233e82f4b24ced040af6d23da3005c9</w:t>
      </w:r>
    </w:p>
    <w:p>
      <w:r>
        <w:t>d5aea60d6a78c241ad0480b195b21fe8</w:t>
      </w:r>
    </w:p>
    <w:p>
      <w:r>
        <w:t>d37ffa13e9862ce96c5f7ee1e6b626fd</w:t>
      </w:r>
    </w:p>
    <w:p>
      <w:r>
        <w:t>f6a60bc2a03ef7aed32d5529489eb68c</w:t>
      </w:r>
    </w:p>
    <w:p>
      <w:r>
        <w:t>7893a96fe494099d5bfe87187059900a</w:t>
      </w:r>
    </w:p>
    <w:p>
      <w:r>
        <w:t>d7e906d4c32a66f5f8a13527e387fbdc</w:t>
      </w:r>
    </w:p>
    <w:p>
      <w:r>
        <w:t>e33806671a27daa86cdd9fae557cec1e</w:t>
      </w:r>
    </w:p>
    <w:p>
      <w:r>
        <w:t>911c73ac21c6ac441849917f6eacae19</w:t>
      </w:r>
    </w:p>
    <w:p>
      <w:r>
        <w:t>07345567b0d01d5eac8439be772453c8</w:t>
      </w:r>
    </w:p>
    <w:p>
      <w:r>
        <w:t>b962418fbf37b647fdda3f3501d6f7aa</w:t>
      </w:r>
    </w:p>
    <w:p>
      <w:r>
        <w:t>44bdf07fa4b24cf3bc7415cdc41148c3</w:t>
      </w:r>
    </w:p>
    <w:p>
      <w:r>
        <w:t>b4ca4fdaaaebe5d93d8db63de99326a4</w:t>
      </w:r>
    </w:p>
    <w:p>
      <w:r>
        <w:t>a3731f9165cd77a132285c30eecfef9d</w:t>
      </w:r>
    </w:p>
    <w:p>
      <w:r>
        <w:t>a5f212ef31d4b4138d7401e0090df2f4</w:t>
      </w:r>
    </w:p>
    <w:p>
      <w:r>
        <w:t>9c86fd56b3ab201799699ecaa9b7a0f2</w:t>
      </w:r>
    </w:p>
    <w:p>
      <w:r>
        <w:t>dbe35ce73ef2583bef179f2916bd0a42</w:t>
      </w:r>
    </w:p>
    <w:p>
      <w:r>
        <w:t>0840312d4d7e60f16d7ed318f33e2528</w:t>
      </w:r>
    </w:p>
    <w:p>
      <w:r>
        <w:t>9aac15842a59f4dca79dde0446b15ecf</w:t>
      </w:r>
    </w:p>
    <w:p>
      <w:r>
        <w:t>814aee5dcd31186d386bafd9a49d30d7</w:t>
      </w:r>
    </w:p>
    <w:p>
      <w:r>
        <w:t>eeb99b12968fd144e6458961018cfee9</w:t>
      </w:r>
    </w:p>
    <w:p>
      <w:r>
        <w:t>1ea9458915d93ded219581c705e93b82</w:t>
      </w:r>
    </w:p>
    <w:p>
      <w:r>
        <w:t>f2c49e02a4fd683580b29faf50acb03d</w:t>
      </w:r>
    </w:p>
    <w:p>
      <w:r>
        <w:t>25c85f2751055768ea310920a1559784</w:t>
      </w:r>
    </w:p>
    <w:p>
      <w:r>
        <w:t>687eea22ea2a16e3e645a8313c8cd564</w:t>
      </w:r>
    </w:p>
    <w:p>
      <w:r>
        <w:t>90eff7b68d3e2e619de21f704174c77d</w:t>
      </w:r>
    </w:p>
    <w:p>
      <w:r>
        <w:t>7054a64bec68954d8fb34525ffbfadbc</w:t>
      </w:r>
    </w:p>
    <w:p>
      <w:r>
        <w:t>3fffa46236ff65b3d0b3bc1b6bad0c7b</w:t>
      </w:r>
    </w:p>
    <w:p>
      <w:r>
        <w:t>dc5f4d782d5bf947e8b904735bd656a5</w:t>
      </w:r>
    </w:p>
    <w:p>
      <w:r>
        <w:t>3f084556f9829d5ad37c2794a01f64fa</w:t>
      </w:r>
    </w:p>
    <w:p>
      <w:r>
        <w:t>81a6c6d3ea25e3e8e29220329eb78254</w:t>
      </w:r>
    </w:p>
    <w:p>
      <w:r>
        <w:t>49e066bff2dbc4043d6f92aae54365b0</w:t>
      </w:r>
    </w:p>
    <w:p>
      <w:r>
        <w:t>6de18af13699630d923e9d4fb6fe9da0</w:t>
      </w:r>
    </w:p>
    <w:p>
      <w:r>
        <w:t>b900563b13f3c91a25a0d37a0ec316f1</w:t>
      </w:r>
    </w:p>
    <w:p>
      <w:r>
        <w:t>db95011d7925490f0c40242dc2e3e6a8</w:t>
      </w:r>
    </w:p>
    <w:p>
      <w:r>
        <w:t>b208f2f01933c9e770dc36655d6a08a0</w:t>
      </w:r>
    </w:p>
    <w:p>
      <w:r>
        <w:t>397e727c4b0d779066453d398bd73e7c</w:t>
      </w:r>
    </w:p>
    <w:p>
      <w:r>
        <w:t>f15d9275506c6036c34d0aee2b862614</w:t>
      </w:r>
    </w:p>
    <w:p>
      <w:r>
        <w:t>f1aa91b48d04cb4341a181b2f1754259</w:t>
      </w:r>
    </w:p>
    <w:p>
      <w:r>
        <w:t>ec04c44437337ccd734a2db492ffac0e</w:t>
      </w:r>
    </w:p>
    <w:p>
      <w:r>
        <w:t>0b309c98d7985a49a865bc2ca682662c</w:t>
      </w:r>
    </w:p>
    <w:p>
      <w:r>
        <w:t>3421f118f4851af7b661b0bd22598411</w:t>
      </w:r>
    </w:p>
    <w:p>
      <w:r>
        <w:t>53e8b4199cfd56fe05fc9f481b69ff8b</w:t>
      </w:r>
    </w:p>
    <w:p>
      <w:r>
        <w:t>96b65ea5562a396d99bebff6b7175ec4</w:t>
      </w:r>
    </w:p>
    <w:p>
      <w:r>
        <w:t>213b30594232d9d85213e8eaa80286df</w:t>
      </w:r>
    </w:p>
    <w:p>
      <w:r>
        <w:t>b3e9bf350deed4d5f672f355a8eb3aad</w:t>
      </w:r>
    </w:p>
    <w:p>
      <w:r>
        <w:t>e20e5340b54caac584e9397438ece206</w:t>
      </w:r>
    </w:p>
    <w:p>
      <w:r>
        <w:t>b0ccf1f7af0c39f651622179839f7945</w:t>
      </w:r>
    </w:p>
    <w:p>
      <w:r>
        <w:t>c8ee162c461c846bb9ded775aa7a89f5</w:t>
      </w:r>
    </w:p>
    <w:p>
      <w:r>
        <w:t>c84c3fc37e822b843f92be8efb3255a0</w:t>
      </w:r>
    </w:p>
    <w:p>
      <w:r>
        <w:t>b2ab4e964e565d6efd51130828f14c5b</w:t>
      </w:r>
    </w:p>
    <w:p>
      <w:r>
        <w:t>a44a001de8c2950cdcd86dc379830db2</w:t>
      </w:r>
    </w:p>
    <w:p>
      <w:r>
        <w:t>f68ba8ea7c69da15de3d6652b03303dc</w:t>
      </w:r>
    </w:p>
    <w:p>
      <w:r>
        <w:t>ac69c4eda86405a1893f71c4416798df</w:t>
      </w:r>
    </w:p>
    <w:p>
      <w:r>
        <w:t>b8d04cd4afd090a295fadec3fe3bab43</w:t>
      </w:r>
    </w:p>
    <w:p>
      <w:r>
        <w:t>823841476626d61214f28b83ef25a46f</w:t>
      </w:r>
    </w:p>
    <w:p>
      <w:r>
        <w:t>754f8736a46f0c1025e1886c98175163</w:t>
      </w:r>
    </w:p>
    <w:p>
      <w:r>
        <w:t>9702dfb1e4cee81105873829e5f5c5ba</w:t>
      </w:r>
    </w:p>
    <w:p>
      <w:r>
        <w:t>764db70a4176f9358aa6692887ef11d3</w:t>
      </w:r>
    </w:p>
    <w:p>
      <w:r>
        <w:t>a6a385cea91733adeb81effd60d054b4</w:t>
      </w:r>
    </w:p>
    <w:p>
      <w:r>
        <w:t>b539e7c2dee424bbdc9217089afe71c2</w:t>
      </w:r>
    </w:p>
    <w:p>
      <w:r>
        <w:t>1e188ecaf855008f4e0bf960a250f6de</w:t>
      </w:r>
    </w:p>
    <w:p>
      <w:r>
        <w:t>4c5d44aef45a9e38fa03bd886434d7d8</w:t>
      </w:r>
    </w:p>
    <w:p>
      <w:r>
        <w:t>c5ff186510fa9ea8035c4746498ec714</w:t>
      </w:r>
    </w:p>
    <w:p>
      <w:r>
        <w:t>f4e7dbd6cbeecd35c5ae78108fa2d374</w:t>
      </w:r>
    </w:p>
    <w:p>
      <w:r>
        <w:t>46fbacdf3d7f90a7139cf2700562842a</w:t>
      </w:r>
    </w:p>
    <w:p>
      <w:r>
        <w:t>1782d2317c1a3243404e7250eabbbf7d</w:t>
      </w:r>
    </w:p>
    <w:p>
      <w:r>
        <w:t>533fde4ee750ab56568f9ae42084663a</w:t>
      </w:r>
    </w:p>
    <w:p>
      <w:r>
        <w:t>e9d356722e944965aa3417fb7c6fab6c</w:t>
      </w:r>
    </w:p>
    <w:p>
      <w:r>
        <w:t>81f886602a17e37d275177bd28f90310</w:t>
      </w:r>
    </w:p>
    <w:p>
      <w:r>
        <w:t>43b8fdcbc46adc7f90e1299bf5f4c26b</w:t>
      </w:r>
    </w:p>
    <w:p>
      <w:r>
        <w:t>6a9d45b28f96f97f6670c01612e3d5e8</w:t>
      </w:r>
    </w:p>
    <w:p>
      <w:r>
        <w:t>6af1c1fadd995fe1b02921dd59a69d1a</w:t>
      </w:r>
    </w:p>
    <w:p>
      <w:r>
        <w:t>85cd3227b6868c6065f5ca96ef8778c5</w:t>
      </w:r>
    </w:p>
    <w:p>
      <w:r>
        <w:t>02b353d311b3f148bc97de818cec8b85</w:t>
      </w:r>
    </w:p>
    <w:p>
      <w:r>
        <w:t>249d5d745dcca0498c39dd3a30ab2133</w:t>
      </w:r>
    </w:p>
    <w:p>
      <w:r>
        <w:t>036b74f9c24ace8b12c84a0e921b6082</w:t>
      </w:r>
    </w:p>
    <w:p>
      <w:r>
        <w:t>f3b877c8ba8271b440f28af06213def9</w:t>
      </w:r>
    </w:p>
    <w:p>
      <w:r>
        <w:t>a354b7d325f852f8144c97461b194e73</w:t>
      </w:r>
    </w:p>
    <w:p>
      <w:r>
        <w:t>9a5cb04b62300f4ec2b26fe6e4e4f746</w:t>
      </w:r>
    </w:p>
    <w:p>
      <w:r>
        <w:t>d930eb23489e5e2f53e01671f40b042f</w:t>
      </w:r>
    </w:p>
    <w:p>
      <w:r>
        <w:t>204f5038398b5ba999debe28115d5100</w:t>
      </w:r>
    </w:p>
    <w:p>
      <w:r>
        <w:t>0a17f0dc091c75b25e0fe3d18b4b64b3</w:t>
      </w:r>
    </w:p>
    <w:p>
      <w:r>
        <w:t>d926b9a07c8f284cba581d7264eed80a</w:t>
      </w:r>
    </w:p>
    <w:p>
      <w:r>
        <w:t>5d42811aed6f7580babeea70a72f979b</w:t>
      </w:r>
    </w:p>
    <w:p>
      <w:r>
        <w:t>8a88edb4f563a69ad5028b3cc7ec396c</w:t>
      </w:r>
    </w:p>
    <w:p>
      <w:r>
        <w:t>50a2a1c60b832ea547b9c8ebc809a7b2</w:t>
      </w:r>
    </w:p>
    <w:p>
      <w:r>
        <w:t>0933971a8bf630a1e05ada96cbe6dc76</w:t>
      </w:r>
    </w:p>
    <w:p>
      <w:r>
        <w:t>0203f5c088a3f2de40f90c28d12c2e30</w:t>
      </w:r>
    </w:p>
    <w:p>
      <w:r>
        <w:t>1431fb3839bec64f55a5ee66c97e13b5</w:t>
      </w:r>
    </w:p>
    <w:p>
      <w:r>
        <w:t>369e38bf02973057a1cd74d211833203</w:t>
      </w:r>
    </w:p>
    <w:p>
      <w:r>
        <w:t>1e5f2fbd0467010d726eb28e1b03d4a6</w:t>
      </w:r>
    </w:p>
    <w:p>
      <w:r>
        <w:t>3908dd4ca37acd89d82c8ec79620ef57</w:t>
      </w:r>
    </w:p>
    <w:p>
      <w:r>
        <w:t>9ff86acb9b74fa2a0caf9261388f5aa5</w:t>
      </w:r>
    </w:p>
    <w:p>
      <w:r>
        <w:t>5c14e1c040036672fa3e77032fef11f7</w:t>
      </w:r>
    </w:p>
    <w:p>
      <w:r>
        <w:t>0855bc9268f0ead0000258b05634d628</w:t>
      </w:r>
    </w:p>
    <w:p>
      <w:r>
        <w:t>0ac0ba4366204b09ad33ebd193642920</w:t>
      </w:r>
    </w:p>
    <w:p>
      <w:r>
        <w:t>d5bfb2790962aec7cff33d268c02a6cc</w:t>
      </w:r>
    </w:p>
    <w:p>
      <w:r>
        <w:t>292fa752eb9e2fa61015df1b71c78006</w:t>
      </w:r>
    </w:p>
    <w:p>
      <w:r>
        <w:t>350305a12e3fbc6dd5596bd7f3d3ac56</w:t>
      </w:r>
    </w:p>
    <w:p>
      <w:r>
        <w:t>46daf515b69ae405a31f1b4a8f80c127</w:t>
      </w:r>
    </w:p>
    <w:p>
      <w:r>
        <w:t>6244f342f53479f89eb7498ecd80285a</w:t>
      </w:r>
    </w:p>
    <w:p>
      <w:r>
        <w:t>f34eefaa908ecc34be3f4ec34807b639</w:t>
      </w:r>
    </w:p>
    <w:p>
      <w:r>
        <w:t>edca0a950f70e6fddf225389e5342a18</w:t>
      </w:r>
    </w:p>
    <w:p>
      <w:r>
        <w:t>8551c54d758b2ba83d98793123391b59</w:t>
      </w:r>
    </w:p>
    <w:p>
      <w:r>
        <w:t>8ad01e385638ec3e0f132c1e3392914a</w:t>
      </w:r>
    </w:p>
    <w:p>
      <w:r>
        <w:t>c156c76d4f5933fd8ed3d4e9c84f630b</w:t>
      </w:r>
    </w:p>
    <w:p>
      <w:r>
        <w:t>ed3cf3e031596271203a7db936ca3a02</w:t>
      </w:r>
    </w:p>
    <w:p>
      <w:r>
        <w:t>eee9b2f1b99f8ab4713220ca6ff1e5e2</w:t>
      </w:r>
    </w:p>
    <w:p>
      <w:r>
        <w:t>edf2353c375949dc88cb094bf8873ab8</w:t>
      </w:r>
    </w:p>
    <w:p>
      <w:r>
        <w:t>127bf847435a7538fe9d5b08e97aec09</w:t>
      </w:r>
    </w:p>
    <w:p>
      <w:r>
        <w:t>d5bb3a80576ea4cdfaac3b27a1af9b35</w:t>
      </w:r>
    </w:p>
    <w:p>
      <w:r>
        <w:t>0fe81b3edf03d3feb539996ed041af4f</w:t>
      </w:r>
    </w:p>
    <w:p>
      <w:r>
        <w:t>9ccd288c793a963a7aa3c903a23a29b5</w:t>
      </w:r>
    </w:p>
    <w:p>
      <w:r>
        <w:t>7e8ef84c509d02e7bebd919817317064</w:t>
      </w:r>
    </w:p>
    <w:p>
      <w:r>
        <w:t>007f0ab7d72c288371013fc4e60f5ab5</w:t>
      </w:r>
    </w:p>
    <w:p>
      <w:r>
        <w:t>09705e023ddd17d62946dfc615eaabbe</w:t>
      </w:r>
    </w:p>
    <w:p>
      <w:r>
        <w:t>35ee220b1666cdb0af300cc6f6303caf</w:t>
      </w:r>
    </w:p>
    <w:p>
      <w:r>
        <w:t>9eb6da5d443bc0470156b72aaf9034d5</w:t>
      </w:r>
    </w:p>
    <w:p>
      <w:r>
        <w:t>17421278ed7440fef2e240e82fc65aac</w:t>
      </w:r>
    </w:p>
    <w:p>
      <w:r>
        <w:t>b960e860d7884e861f88c903c85cae95</w:t>
      </w:r>
    </w:p>
    <w:p>
      <w:r>
        <w:t>1f1be9ff0a0aef3f1be07c483ac01cdc</w:t>
      </w:r>
    </w:p>
    <w:p>
      <w:r>
        <w:t>bc8c89e0861ae1e24e528c37dfc49cce</w:t>
      </w:r>
    </w:p>
    <w:p>
      <w:r>
        <w:t>4c25abc91ded55bfd4999ce28f174d01</w:t>
      </w:r>
    </w:p>
    <w:p>
      <w:r>
        <w:t>842534ba509eb6414fdfe27081f6bfc9</w:t>
      </w:r>
    </w:p>
    <w:p>
      <w:r>
        <w:t>34ab6fca570489bc87c67127ef6caf6b</w:t>
      </w:r>
    </w:p>
    <w:p>
      <w:r>
        <w:t>637710756be87aee1c954154001de997</w:t>
      </w:r>
    </w:p>
    <w:p>
      <w:r>
        <w:t>40fe21b37fb55e970db6a80c1ea63a24</w:t>
      </w:r>
    </w:p>
    <w:p>
      <w:r>
        <w:t>81fdeb7b567dd1de5295e713051afe84</w:t>
      </w:r>
    </w:p>
    <w:p>
      <w:r>
        <w:t>d4fd18c34c936c20c007f6a7dd171fb1</w:t>
      </w:r>
    </w:p>
    <w:p>
      <w:r>
        <w:t>086ea458b31ea6fd90de2163890a9ee2</w:t>
      </w:r>
    </w:p>
    <w:p>
      <w:r>
        <w:t>9bfed09f350d5bf427ef180e4c7e9674</w:t>
      </w:r>
    </w:p>
    <w:p>
      <w:r>
        <w:t>0fa5b3537aa845ce4b8a466197fd0253</w:t>
      </w:r>
    </w:p>
    <w:p>
      <w:r>
        <w:t>48f67f05fdacaf49f1ea73b9f467b8a7</w:t>
      </w:r>
    </w:p>
    <w:p>
      <w:r>
        <w:t>1917a94ada7e95abfa20328f89badebd</w:t>
      </w:r>
    </w:p>
    <w:p>
      <w:r>
        <w:t>9cf7f4dd1aaa1f7b72179cc7536c1ddf</w:t>
      </w:r>
    </w:p>
    <w:p>
      <w:r>
        <w:t>956801beac4c30bdfa7b3ab4cecd8381</w:t>
      </w:r>
    </w:p>
    <w:p>
      <w:r>
        <w:t>bb3c5912a7fe38359033c620ee950158</w:t>
      </w:r>
    </w:p>
    <w:p>
      <w:r>
        <w:t>2be05f9f1060fdd7e9d4923e304f4e61</w:t>
      </w:r>
    </w:p>
    <w:p>
      <w:r>
        <w:t>fcaeaa3dd144b16bbfae4ea0f2886e88</w:t>
      </w:r>
    </w:p>
    <w:p>
      <w:r>
        <w:t>d43fc2d2fc1b775439a04bb157691334</w:t>
      </w:r>
    </w:p>
    <w:p>
      <w:r>
        <w:t>e0a32551c55bd9a22b81cf0fd33bd44c</w:t>
      </w:r>
    </w:p>
    <w:p>
      <w:r>
        <w:t>5e1afb4469c0663747dacfdcecc59349</w:t>
      </w:r>
    </w:p>
    <w:p>
      <w:r>
        <w:t>ffbbbbc21fe039c99d1c367bbfcdb5f6</w:t>
      </w:r>
    </w:p>
    <w:p>
      <w:r>
        <w:t>e45b52d369337f7a1788ddbd51185254</w:t>
      </w:r>
    </w:p>
    <w:p>
      <w:r>
        <w:t>80cdad284fdf7b6d16ac646d9ee7942f</w:t>
      </w:r>
    </w:p>
    <w:p>
      <w:r>
        <w:t>f59b55954c27a7891b5f96716bd95fb0</w:t>
      </w:r>
    </w:p>
    <w:p>
      <w:r>
        <w:t>77911550df1e73dd601063d9a3380d71</w:t>
      </w:r>
    </w:p>
    <w:p>
      <w:r>
        <w:t>a167bd6b42b31c70b1090852c3eb4609</w:t>
      </w:r>
    </w:p>
    <w:p>
      <w:r>
        <w:t>07be49d585372052d01abf312bd5f770</w:t>
      </w:r>
    </w:p>
    <w:p>
      <w:r>
        <w:t>8068ae3664bd5ee4fe11c179e2fb54f6</w:t>
      </w:r>
    </w:p>
    <w:p>
      <w:r>
        <w:t>d70cb26f1358a9140a9a895dae7c9744</w:t>
      </w:r>
    </w:p>
    <w:p>
      <w:r>
        <w:t>d6daf7da36595b57b776e9920349cdfb</w:t>
      </w:r>
    </w:p>
    <w:p>
      <w:r>
        <w:t>c09dd1e1f30dc485e8a2ee5eadb95879</w:t>
      </w:r>
    </w:p>
    <w:p>
      <w:r>
        <w:t>13671b7dccd66e35d22e5ffb0ad61e41</w:t>
      </w:r>
    </w:p>
    <w:p>
      <w:r>
        <w:t>68aa4f3ae32808bfa06066b4a41367cd</w:t>
      </w:r>
    </w:p>
    <w:p>
      <w:r>
        <w:t>40759f04dabd109a5a88e0a514e191b9</w:t>
      </w:r>
    </w:p>
    <w:p>
      <w:r>
        <w:t>6f608baf9694ea287e2dfa5a365f2daa</w:t>
      </w:r>
    </w:p>
    <w:p>
      <w:r>
        <w:t>c65e0ac60ac32ab09007e03c3d689f7e</w:t>
      </w:r>
    </w:p>
    <w:p>
      <w:r>
        <w:t>a1daaff8524649c94248d301a721a097</w:t>
      </w:r>
    </w:p>
    <w:p>
      <w:r>
        <w:t>be4967bfa6014ae3a8c20c86e9655c97</w:t>
      </w:r>
    </w:p>
    <w:p>
      <w:r>
        <w:t>baf6ea9fd5048f593e06008e81dcddff</w:t>
      </w:r>
    </w:p>
    <w:p>
      <w:r>
        <w:t>dc2154cded1fa45dc0a5d33d2bd1abce</w:t>
      </w:r>
    </w:p>
    <w:p>
      <w:r>
        <w:t>c1cfc30006de43ebfa9d2e0e3a6ec506</w:t>
      </w:r>
    </w:p>
    <w:p>
      <w:r>
        <w:t>d93f337f5731b5a9327f447087809b0b</w:t>
      </w:r>
    </w:p>
    <w:p>
      <w:r>
        <w:t>bb41b515bb0acee4a403f17d1a942c96</w:t>
      </w:r>
    </w:p>
    <w:p>
      <w:r>
        <w:t>d5b9cfa3c991017814806b1e695a9e74</w:t>
      </w:r>
    </w:p>
    <w:p>
      <w:r>
        <w:t>115d8fea24e6de443861209abef87d01</w:t>
      </w:r>
    </w:p>
    <w:p>
      <w:r>
        <w:t>4c65251627812e9c6fa6cb42455486f4</w:t>
      </w:r>
    </w:p>
    <w:p>
      <w:r>
        <w:t>89b4f2518aa4539bd269d2aeed584a27</w:t>
      </w:r>
    </w:p>
    <w:p>
      <w:r>
        <w:t>2dcffda30fac3557d116bcafb89b72ea</w:t>
      </w:r>
    </w:p>
    <w:p>
      <w:r>
        <w:t>10327565be6a8ec9a6063b365d6a9752</w:t>
      </w:r>
    </w:p>
    <w:p>
      <w:r>
        <w:t>666dc3916142bed36a9e1866aed10933</w:t>
      </w:r>
    </w:p>
    <w:p>
      <w:r>
        <w:t>7993efe428c506b32747d73102265a3a</w:t>
      </w:r>
    </w:p>
    <w:p>
      <w:r>
        <w:t>1ff30e09a361505547eb87fbb7340840</w:t>
      </w:r>
    </w:p>
    <w:p>
      <w:r>
        <w:t>c5fc0b652b4f31eb57bfcd9d55c9f0f5</w:t>
      </w:r>
    </w:p>
    <w:p>
      <w:r>
        <w:t>ed11fb483e9ef7fda2b858ec2ae7706b</w:t>
      </w:r>
    </w:p>
    <w:p>
      <w:r>
        <w:t>29c520b8c69e94550e2340d1a3bff5bf</w:t>
      </w:r>
    </w:p>
    <w:p>
      <w:r>
        <w:t>c114bb0cb6afb0d2e11fb12472e7357e</w:t>
      </w:r>
    </w:p>
    <w:p>
      <w:r>
        <w:t>4af45550d16eac87f2bfcec0aa27d29d</w:t>
      </w:r>
    </w:p>
    <w:p>
      <w:r>
        <w:t>122b009c815a489a355d72ac7fa77787</w:t>
      </w:r>
    </w:p>
    <w:p>
      <w:r>
        <w:t>4ca46bce4c27d7c58e85fdcd21fc8e4b</w:t>
      </w:r>
    </w:p>
    <w:p>
      <w:r>
        <w:t>2a3e1a856ea27397068bb129a97fd75e</w:t>
      </w:r>
    </w:p>
    <w:p>
      <w:r>
        <w:t>65aad053095b2d5bc86c2aec6cbf295a</w:t>
      </w:r>
    </w:p>
    <w:p>
      <w:r>
        <w:t>91cb8efb7856348bdc51846e9101d185</w:t>
      </w:r>
    </w:p>
    <w:p>
      <w:r>
        <w:t>d578862fabb25f2ef5cc0dacfdfa9802</w:t>
      </w:r>
    </w:p>
    <w:p>
      <w:r>
        <w:t>429972489e6ab62b438b75fe536052d6</w:t>
      </w:r>
    </w:p>
    <w:p>
      <w:r>
        <w:t>8d6067b75d8b8b3281866c6edc790c00</w:t>
      </w:r>
    </w:p>
    <w:p>
      <w:r>
        <w:t>4a25355b217d52137043f97520aa1598</w:t>
      </w:r>
    </w:p>
    <w:p>
      <w:r>
        <w:t>dcb918d434309651a0ebe4cfdcf87fda</w:t>
      </w:r>
    </w:p>
    <w:p>
      <w:r>
        <w:t>3596b64997d3eb944d6cdba8ebf91ed4</w:t>
      </w:r>
    </w:p>
    <w:p>
      <w:r>
        <w:t>8a1947d3cce2496c0479ab949af6fa5e</w:t>
      </w:r>
    </w:p>
    <w:p>
      <w:r>
        <w:t>16b1e482c59f8d4958584a9aaf46097e</w:t>
      </w:r>
    </w:p>
    <w:p>
      <w:r>
        <w:t>e0f2a5ebbaeecb994495acba1304664c</w:t>
      </w:r>
    </w:p>
    <w:p>
      <w:r>
        <w:t>e5708d9f634ac8dfad294aa182bd0478</w:t>
      </w:r>
    </w:p>
    <w:p>
      <w:r>
        <w:t>dcd87a8f737eedd18a00c759900e4c4d</w:t>
      </w:r>
    </w:p>
    <w:p>
      <w:r>
        <w:t>28ba05da7abcea927d2a5a8a7605ada2</w:t>
      </w:r>
    </w:p>
    <w:p>
      <w:r>
        <w:t>68d2aa554c76d6865bb220453f48da67</w:t>
      </w:r>
    </w:p>
    <w:p>
      <w:r>
        <w:t>ad98da740c3c9780b81bd4c51d8a8ec5</w:t>
      </w:r>
    </w:p>
    <w:p>
      <w:r>
        <w:t>64705b47bee22a50d361902df83baa7f</w:t>
      </w:r>
    </w:p>
    <w:p>
      <w:r>
        <w:t>b5f42344ae23755336b2bcc81cd3f8b1</w:t>
      </w:r>
    </w:p>
    <w:p>
      <w:r>
        <w:t>c87685fac332d880f1f51ccfa1a83756</w:t>
      </w:r>
    </w:p>
    <w:p>
      <w:r>
        <w:t>ee71eca5aa477c417cff8f2b5f215820</w:t>
      </w:r>
    </w:p>
    <w:p>
      <w:r>
        <w:t>4d4184859fdcd7cc4a60110dabfeec50</w:t>
      </w:r>
    </w:p>
    <w:p>
      <w:r>
        <w:t>852bc984834a6fec6ebe80683ef04702</w:t>
      </w:r>
    </w:p>
    <w:p>
      <w:r>
        <w:t>1dff9c71abe1fa570d3d998d08ca125d</w:t>
      </w:r>
    </w:p>
    <w:p>
      <w:r>
        <w:t>e1f55f8cd891565fd71baef034a97573</w:t>
      </w:r>
    </w:p>
    <w:p>
      <w:r>
        <w:t>9bcb59d54053e1cb780966ba41cd4c71</w:t>
      </w:r>
    </w:p>
    <w:p>
      <w:r>
        <w:t>0fd4871423e259746dbe12c52755d11e</w:t>
      </w:r>
    </w:p>
    <w:p>
      <w:r>
        <w:t>10a3573e98b855e90ccbf23611cac8c0</w:t>
      </w:r>
    </w:p>
    <w:p>
      <w:r>
        <w:t>181fad655a49fc58dd715c6c8c1b1fd7</w:t>
      </w:r>
    </w:p>
    <w:p>
      <w:r>
        <w:t>336cd795b45a26d08f506fb645feef73</w:t>
      </w:r>
    </w:p>
    <w:p>
      <w:r>
        <w:t>68cd3e55e31db561fa98c0ae76dbd438</w:t>
      </w:r>
    </w:p>
    <w:p>
      <w:r>
        <w:t>f8c318c5f69caf0dd07732ae5cdc2441</w:t>
      </w:r>
    </w:p>
    <w:p>
      <w:r>
        <w:t>18e9c7c40695b5f3438153315409f401</w:t>
      </w:r>
    </w:p>
    <w:p>
      <w:r>
        <w:t>92866426cce3117a5e243a726a99f148</w:t>
      </w:r>
    </w:p>
    <w:p>
      <w:r>
        <w:t>844fc8ab3da731b4362808bfab6143e5</w:t>
      </w:r>
    </w:p>
    <w:p>
      <w:r>
        <w:t>850c7645f32e57dcdd46e906008a18d3</w:t>
      </w:r>
    </w:p>
    <w:p>
      <w:r>
        <w:t>18ff5b757dd37cabd26939501205241c</w:t>
      </w:r>
    </w:p>
    <w:p>
      <w:r>
        <w:t>f705eda5ac4022e0954d3e822d4d020f</w:t>
      </w:r>
    </w:p>
    <w:p>
      <w:r>
        <w:t>6727080ecd081a93c93b3e828d5aa12a</w:t>
      </w:r>
    </w:p>
    <w:p>
      <w:r>
        <w:t>d8a28db720b8f3cb921e052a89af2bc7</w:t>
      </w:r>
    </w:p>
    <w:p>
      <w:r>
        <w:t>cde598ab7e4602bfa880bd06d4905dcc</w:t>
      </w:r>
    </w:p>
    <w:p>
      <w:r>
        <w:t>48c043b0e8c901b42e39ee8ce8c11bb3</w:t>
      </w:r>
    </w:p>
    <w:p>
      <w:r>
        <w:t>1c79c9851553ee4b65e9aafd7b549eae</w:t>
      </w:r>
    </w:p>
    <w:p>
      <w:r>
        <w:t>de380974f9669df7c138d4d0ec37ff8e</w:t>
      </w:r>
    </w:p>
    <w:p>
      <w:r>
        <w:t>86893cf83a0aa652c11c4f68209d0906</w:t>
      </w:r>
    </w:p>
    <w:p>
      <w:r>
        <w:t>1c39f7f377022083840b9e47fedcbf4e</w:t>
      </w:r>
    </w:p>
    <w:p>
      <w:r>
        <w:t>e1c124347fddb2a47cdff4328c2abd89</w:t>
      </w:r>
    </w:p>
    <w:p>
      <w:r>
        <w:t>40ef24b633982dfa7ea960706aa4bf9c</w:t>
      </w:r>
    </w:p>
    <w:p>
      <w:r>
        <w:t>25cc26e11d28c820ec1f51fd164ee6b5</w:t>
      </w:r>
    </w:p>
    <w:p>
      <w:r>
        <w:t>2d153794cf67b2a51be1ea9e6f9a4642</w:t>
      </w:r>
    </w:p>
    <w:p>
      <w:r>
        <w:t>e2c23c4c6b6bcb6f47f2dbb51feab6b3</w:t>
      </w:r>
    </w:p>
    <w:p>
      <w:r>
        <w:t>97674a9323a605cc04810a24f21945ff</w:t>
      </w:r>
    </w:p>
    <w:p>
      <w:r>
        <w:t>196a8774c64d74bf9d57ccb6f63251fc</w:t>
      </w:r>
    </w:p>
    <w:p>
      <w:r>
        <w:t>a7917e68ffef2ea5419a966e45044dee</w:t>
      </w:r>
    </w:p>
    <w:p>
      <w:r>
        <w:t>0ef960eb491d77304d4b2d2efc810943</w:t>
      </w:r>
    </w:p>
    <w:p>
      <w:r>
        <w:t>9bee6f8c9d50c8bb54089faf41f9edfd</w:t>
      </w:r>
    </w:p>
    <w:p>
      <w:r>
        <w:t>cde6384c8e14afcd5def676e603e8e38</w:t>
      </w:r>
    </w:p>
    <w:p>
      <w:r>
        <w:t>472f725dbbf14a111fb94611ab2abc88</w:t>
      </w:r>
    </w:p>
    <w:p>
      <w:r>
        <w:t>8ae4f94fd806bc658d7d6920490e14ba</w:t>
      </w:r>
    </w:p>
    <w:p>
      <w:r>
        <w:t>f3d23d18a0dbf4e119c10c0364695f3f</w:t>
      </w:r>
    </w:p>
    <w:p>
      <w:r>
        <w:t>5c73e988ffd0f3ca106dd33a217215ce</w:t>
      </w:r>
    </w:p>
    <w:p>
      <w:r>
        <w:t>b3d657ff20b827e773dd4e4ce226e807</w:t>
      </w:r>
    </w:p>
    <w:p>
      <w:r>
        <w:t>d3eb36b412da641ad9a9e5aaf24f125a</w:t>
      </w:r>
    </w:p>
    <w:p>
      <w:r>
        <w:t>5cec276528336b06276a57e4ba63769e</w:t>
      </w:r>
    </w:p>
    <w:p>
      <w:r>
        <w:t>0517a1614e16f69dd1396f2f84451a01</w:t>
      </w:r>
    </w:p>
    <w:p>
      <w:r>
        <w:t>bad70876e4da8e47648091c593b9a5ba</w:t>
      </w:r>
    </w:p>
    <w:p>
      <w:r>
        <w:t>8664fa545d6219d754e8cf13fb814e91</w:t>
      </w:r>
    </w:p>
    <w:p>
      <w:r>
        <w:t>045307cbfb499e68dd547445eff87f48</w:t>
      </w:r>
    </w:p>
    <w:p>
      <w:r>
        <w:t>9d9c089387d0dc182e744466517b14a9</w:t>
      </w:r>
    </w:p>
    <w:p>
      <w:r>
        <w:t>1e508ad97e6bcfb0ed0c7629ef58955d</w:t>
      </w:r>
    </w:p>
    <w:p>
      <w:r>
        <w:t>5b83091bdbc5dec592c69bfdf35cec33</w:t>
      </w:r>
    </w:p>
    <w:p>
      <w:r>
        <w:t>58778c4938c2a7f700212aeb1320fbbb</w:t>
      </w:r>
    </w:p>
    <w:p>
      <w:r>
        <w:t>3133b151c7b0249077235b7985b49419</w:t>
      </w:r>
    </w:p>
    <w:p>
      <w:r>
        <w:t>f7643404e87beb1f0051d909ccf05c40</w:t>
      </w:r>
    </w:p>
    <w:p>
      <w:r>
        <w:t>0f93ba06f9bb8b8e6307aed21b8b541a</w:t>
      </w:r>
    </w:p>
    <w:p>
      <w:r>
        <w:t>55173544c05623e9890e5730aef8811a</w:t>
      </w:r>
    </w:p>
    <w:p>
      <w:r>
        <w:t>42ceb00e0b6461bbe0d15c0379ce7348</w:t>
      </w:r>
    </w:p>
    <w:p>
      <w:r>
        <w:t>29389755e62907c469e57a7448f7e98c</w:t>
      </w:r>
    </w:p>
    <w:p>
      <w:r>
        <w:t>0fc6de9ddf60d50748f5c2e888b14c05</w:t>
      </w:r>
    </w:p>
    <w:p>
      <w:r>
        <w:t>fc370c52003989f54234f9dd0609227f</w:t>
      </w:r>
    </w:p>
    <w:p>
      <w:r>
        <w:t>2634c9e186ba815563828544dd434935</w:t>
      </w:r>
    </w:p>
    <w:p>
      <w:r>
        <w:t>ab6bbeb138fcb5797f4718013075b62f</w:t>
      </w:r>
    </w:p>
    <w:p>
      <w:r>
        <w:t>27caa33a6a3169488f5021c4f04b5dc1</w:t>
      </w:r>
    </w:p>
    <w:p>
      <w:r>
        <w:t>2814f023c94fd582b4e32ef0fb6499f2</w:t>
      </w:r>
    </w:p>
    <w:p>
      <w:r>
        <w:t>461523d5d1c3940b15855587b2f38bce</w:t>
      </w:r>
    </w:p>
    <w:p>
      <w:r>
        <w:t>9db725e8d9ec6f6f8db1de1daacf7e90</w:t>
      </w:r>
    </w:p>
    <w:p>
      <w:r>
        <w:t>c3502033b230071116627e6aa7b3cd9d</w:t>
      </w:r>
    </w:p>
    <w:p>
      <w:r>
        <w:t>b01e8a61b1297264f7ef5de00a2d9c64</w:t>
      </w:r>
    </w:p>
    <w:p>
      <w:r>
        <w:t>e584deb1357420702b32f00b78b09f43</w:t>
      </w:r>
    </w:p>
    <w:p>
      <w:r>
        <w:t>5c55a1ae940891d87029c0c4d484758c</w:t>
      </w:r>
    </w:p>
    <w:p>
      <w:r>
        <w:t>a6f5ba268184af1035054a4a0623ec83</w:t>
      </w:r>
    </w:p>
    <w:p>
      <w:r>
        <w:t>0e4183f7219b410543780e7db2feaceb</w:t>
      </w:r>
    </w:p>
    <w:p>
      <w:r>
        <w:t>3302925ca46ca38d2b0f2d4e154292ed</w:t>
      </w:r>
    </w:p>
    <w:p>
      <w:r>
        <w:t>8e5003db60b9fc8ed09917adfecaf256</w:t>
      </w:r>
    </w:p>
    <w:p>
      <w:r>
        <w:t>69dd7cc1c6f46fe1b4a7da066b401c3f</w:t>
      </w:r>
    </w:p>
    <w:p>
      <w:r>
        <w:t>d29f2fbb8b822d7f47abf4113e03db5b</w:t>
      </w:r>
    </w:p>
    <w:p>
      <w:r>
        <w:t>41fe8a1f5d39e59add2901513b7b4ff2</w:t>
      </w:r>
    </w:p>
    <w:p>
      <w:r>
        <w:t>90e6d97848d9ffe49416521f24d8ffe4</w:t>
      </w:r>
    </w:p>
    <w:p>
      <w:r>
        <w:t>6634c5711e1849140a95894579a29e90</w:t>
      </w:r>
    </w:p>
    <w:p>
      <w:r>
        <w:t>fd4c340b48aa853c4db031fec0d3c5bf</w:t>
      </w:r>
    </w:p>
    <w:p>
      <w:r>
        <w:t>08410d41ec1d02f584292f556871809d</w:t>
      </w:r>
    </w:p>
    <w:p>
      <w:r>
        <w:t>e795c980db4a20988159feb8ec27df04</w:t>
      </w:r>
    </w:p>
    <w:p>
      <w:r>
        <w:t>b15a2e81813d820e3b6dfd67c7757c34</w:t>
      </w:r>
    </w:p>
    <w:p>
      <w:r>
        <w:t>2779ed07fb5dd606cb91f71377790f0e</w:t>
      </w:r>
    </w:p>
    <w:p>
      <w:r>
        <w:t>a1c5ddf4a2d7172219abe31d13a6427c</w:t>
      </w:r>
    </w:p>
    <w:p>
      <w:r>
        <w:t>468f3dbf8785e85e3f2592e05712ab2f</w:t>
      </w:r>
    </w:p>
    <w:p>
      <w:r>
        <w:t>12e1d5575c878fcf9c2278e987fa685f</w:t>
      </w:r>
    </w:p>
    <w:p>
      <w:r>
        <w:t>d5559a631e99f61caba3a943486853b2</w:t>
      </w:r>
    </w:p>
    <w:p>
      <w:r>
        <w:t>d729e7be659515f9d74a804b7fe427a9</w:t>
      </w:r>
    </w:p>
    <w:p>
      <w:r>
        <w:t>8bef587b9de2a3e43d601d39b1a66121</w:t>
      </w:r>
    </w:p>
    <w:p>
      <w:r>
        <w:t>2ade32fc4e116ab38260e41bfea42454</w:t>
      </w:r>
    </w:p>
    <w:p>
      <w:r>
        <w:t>eb3b5b6afe5ce6012d8dd3bc37116f50</w:t>
      </w:r>
    </w:p>
    <w:p>
      <w:r>
        <w:t>ab775ef92ea2b47f9f6210a442c74ed5</w:t>
      </w:r>
    </w:p>
    <w:p>
      <w:r>
        <w:t>3d301e187e51846843e6f62cc0850d9d</w:t>
      </w:r>
    </w:p>
    <w:p>
      <w:r>
        <w:t>b8cbaeb41af4543f3460ecfba371ee0d</w:t>
      </w:r>
    </w:p>
    <w:p>
      <w:r>
        <w:t>d201ae66ac142ad325b0cec954f1607d</w:t>
      </w:r>
    </w:p>
    <w:p>
      <w:r>
        <w:t>408ddf341f70938d0b5fb15a7b06fc40</w:t>
      </w:r>
    </w:p>
    <w:p>
      <w:r>
        <w:t>8b97115cb456a5f8bfbe65c50c575e76</w:t>
      </w:r>
    </w:p>
    <w:p>
      <w:r>
        <w:t>14561e1435c86af12dc9f29a61826e3c</w:t>
      </w:r>
    </w:p>
    <w:p>
      <w:r>
        <w:t>e16576d45de1229d4ad0491a7f010e18</w:t>
      </w:r>
    </w:p>
    <w:p>
      <w:r>
        <w:t>e041ede86cd193b9b297248d8c20b5b2</w:t>
      </w:r>
    </w:p>
    <w:p>
      <w:r>
        <w:t>fe54ba5c3e33dd40c8184e984cf863ae</w:t>
      </w:r>
    </w:p>
    <w:p>
      <w:r>
        <w:t>35bee8e9782c0b4867bc5abe49b0309e</w:t>
      </w:r>
    </w:p>
    <w:p>
      <w:r>
        <w:t>05f344554ea70b5db1686340dd03c13f</w:t>
      </w:r>
    </w:p>
    <w:p>
      <w:r>
        <w:t>5f9d4b8174670ef44e339cb1657abb98</w:t>
      </w:r>
    </w:p>
    <w:p>
      <w:r>
        <w:t>c5e647e4cc949e20f687e6a14d81024d</w:t>
      </w:r>
    </w:p>
    <w:p>
      <w:r>
        <w:t>55e9dc5f4936936d73de3bbd1d5ffb1f</w:t>
      </w:r>
    </w:p>
    <w:p>
      <w:r>
        <w:t>da9341b76a94f5c0b25573b1dbddd302</w:t>
      </w:r>
    </w:p>
    <w:p>
      <w:r>
        <w:t>793d427d92b0c69725a68292e807bdf4</w:t>
      </w:r>
    </w:p>
    <w:p>
      <w:r>
        <w:t>8783bc6e2da0502539f8c0b8df2b51d7</w:t>
      </w:r>
    </w:p>
    <w:p>
      <w:r>
        <w:t>4f06a646ae0568145a279303447da25e</w:t>
      </w:r>
    </w:p>
    <w:p>
      <w:r>
        <w:t>2ec415ba28d6b6e7084dfc82baa522fe</w:t>
      </w:r>
    </w:p>
    <w:p>
      <w:r>
        <w:t>1fb721eabb334abce185d8a7a27a7f4a</w:t>
      </w:r>
    </w:p>
    <w:p>
      <w:r>
        <w:t>cf7a81e897b008084e15acc0e6711c12</w:t>
      </w:r>
    </w:p>
    <w:p>
      <w:r>
        <w:t>4d3c864e1743ea06deac293e7818582b</w:t>
      </w:r>
    </w:p>
    <w:p>
      <w:r>
        <w:t>3d6797ad4f1cc784302f09a0981ff90c</w:t>
      </w:r>
    </w:p>
    <w:p>
      <w:r>
        <w:t>f5f8b8820c483aeffc6130e559a352c5</w:t>
      </w:r>
    </w:p>
    <w:p>
      <w:r>
        <w:t>6bd9cc9c7e3bef0d9b574ddaeb53e81e</w:t>
      </w:r>
    </w:p>
    <w:p>
      <w:r>
        <w:t>571f62b7bbac41b3eb162d3d4055c4cc</w:t>
      </w:r>
    </w:p>
    <w:p>
      <w:r>
        <w:t>68bfe814eb8dcd8ebe9b1a1a2a81d4c2</w:t>
      </w:r>
    </w:p>
    <w:p>
      <w:r>
        <w:t>6a1229c69b30f1ded4c48b14e58fbea3</w:t>
      </w:r>
    </w:p>
    <w:p>
      <w:r>
        <w:t>8f78e414844cb016314327ed2d13f11d</w:t>
      </w:r>
    </w:p>
    <w:p>
      <w:r>
        <w:t>220b5644e41551e984b56511b88b4222</w:t>
      </w:r>
    </w:p>
    <w:p>
      <w:r>
        <w:t>a56d8ac1750cd8aa3f73bd1caecaca56</w:t>
      </w:r>
    </w:p>
    <w:p>
      <w:r>
        <w:t>065a7ab56bb535f977b256b0fcd2e629</w:t>
      </w:r>
    </w:p>
    <w:p>
      <w:r>
        <w:t>aca2bb6a232f96adbc544afb2e53a698</w:t>
      </w:r>
    </w:p>
    <w:p>
      <w:r>
        <w:t>d6debcccd40a5df01fbfe826507a81d4</w:t>
      </w:r>
    </w:p>
    <w:p>
      <w:r>
        <w:t>3edb0a4e476983a6bf07a3f84b073dde</w:t>
      </w:r>
    </w:p>
    <w:p>
      <w:r>
        <w:t>cbc955494b5e778a7595e131c1cae620</w:t>
      </w:r>
    </w:p>
    <w:p>
      <w:r>
        <w:t>c72f567ffac3e5fc7a25e7304f306065</w:t>
      </w:r>
    </w:p>
    <w:p>
      <w:r>
        <w:t>dc847a91af355f53fb0ee77d9cbf1f99</w:t>
      </w:r>
    </w:p>
    <w:p>
      <w:r>
        <w:t>029858c373f4fc4dbdc21b5a498cf4d1</w:t>
      </w:r>
    </w:p>
    <w:p>
      <w:r>
        <w:t>42bb0e83ac8c3e3434a297b5f525fd60</w:t>
      </w:r>
    </w:p>
    <w:p>
      <w:r>
        <w:t>1edb32fea0329a6b7c399298359a842e</w:t>
      </w:r>
    </w:p>
    <w:p>
      <w:r>
        <w:t>2be53e7f98ed49659a75729ee58d01f6</w:t>
      </w:r>
    </w:p>
    <w:p>
      <w:r>
        <w:t>44d5b080515f783f2bad889b21a08f0d</w:t>
      </w:r>
    </w:p>
    <w:p>
      <w:r>
        <w:t>20337dbb4d79331b2338a421bef7b731</w:t>
      </w:r>
    </w:p>
    <w:p>
      <w:r>
        <w:t>dbee93d94033dd8cefe6e9aace800d20</w:t>
      </w:r>
    </w:p>
    <w:p>
      <w:r>
        <w:t>2989cdf8f593b573a04aa6d5925f1ca6</w:t>
      </w:r>
    </w:p>
    <w:p>
      <w:r>
        <w:t>9f57512dc44e1e9c85968cd78bf8cd5c</w:t>
      </w:r>
    </w:p>
    <w:p>
      <w:r>
        <w:t>53e5a86e4bbdf4905ef4db855cfb14d2</w:t>
      </w:r>
    </w:p>
    <w:p>
      <w:r>
        <w:t>29e94397e8e20481e6086c6671fa88a8</w:t>
      </w:r>
    </w:p>
    <w:p>
      <w:r>
        <w:t>de946a21a27a01cf6589cbfc6328a893</w:t>
      </w:r>
    </w:p>
    <w:p>
      <w:r>
        <w:t>6d492cc441fb6c54d6bac59570a2a21a</w:t>
      </w:r>
    </w:p>
    <w:p>
      <w:r>
        <w:t>5ebc02d5746dddeac10c0c3296c7ed42</w:t>
      </w:r>
    </w:p>
    <w:p>
      <w:r>
        <w:t>d8046aabf32a2ce376211ef230ca15cc</w:t>
      </w:r>
    </w:p>
    <w:p>
      <w:r>
        <w:t>ae1dba5b399592ece3a2692287fa7d00</w:t>
      </w:r>
    </w:p>
    <w:p>
      <w:r>
        <w:t>26d82a9a0d9fa6f3264bfb3906c820b7</w:t>
      </w:r>
    </w:p>
    <w:p>
      <w:r>
        <w:t>983b187b5ad8318ac8eefdbc0655b464</w:t>
      </w:r>
    </w:p>
    <w:p>
      <w:r>
        <w:t>863d4cac6c4d7d0eb7f2bea57b53adf3</w:t>
      </w:r>
    </w:p>
    <w:p>
      <w:r>
        <w:t>4d7251e5561966125fd07b34a6227db9</w:t>
      </w:r>
    </w:p>
    <w:p>
      <w:r>
        <w:t>b33bb30702ee86b3b06080f918fe1df2</w:t>
      </w:r>
    </w:p>
    <w:p>
      <w:r>
        <w:t>096c12ee24ce557290e06da869746d09</w:t>
      </w:r>
    </w:p>
    <w:p>
      <w:r>
        <w:t>fe715f8c2346ec0d1623c24d339c6634</w:t>
      </w:r>
    </w:p>
    <w:p>
      <w:r>
        <w:t>57d1c9d0fcc0004f58df76595e97e5d5</w:t>
      </w:r>
    </w:p>
    <w:p>
      <w:r>
        <w:t>aa5d14f3c8d859bd4acbe8cd88401ed0</w:t>
      </w:r>
    </w:p>
    <w:p>
      <w:r>
        <w:t>7a3ba49667bd7ae5469304d8f80610fd</w:t>
      </w:r>
    </w:p>
    <w:p>
      <w:r>
        <w:t>fae3e45721549e32ea62a9e4e004f041</w:t>
      </w:r>
    </w:p>
    <w:p>
      <w:r>
        <w:t>d78fc7da7ede1e100494addbbf794191</w:t>
      </w:r>
    </w:p>
    <w:p>
      <w:r>
        <w:t>2d06e5be3901f9868119dde63e1f0920</w:t>
      </w:r>
    </w:p>
    <w:p>
      <w:r>
        <w:t>36f2b07040321cc4f554cc8a24aeb618</w:t>
      </w:r>
    </w:p>
    <w:p>
      <w:r>
        <w:t>11e6f698665a46031c950a6a83530061</w:t>
      </w:r>
    </w:p>
    <w:p>
      <w:r>
        <w:t>288c6694a5b983ff25ab8c9db358c42f</w:t>
      </w:r>
    </w:p>
    <w:p>
      <w:r>
        <w:t>d51c0511ff3114419e972d7db1c42e9f</w:t>
      </w:r>
    </w:p>
    <w:p>
      <w:r>
        <w:t>fcd7dc6c6b2c9cbf21765cac4c9a0ded</w:t>
      </w:r>
    </w:p>
    <w:p>
      <w:r>
        <w:t>f2852e1ada91f96989aa85b856b82561</w:t>
      </w:r>
    </w:p>
    <w:p>
      <w:r>
        <w:t>0a65fc5307ad4866f976ac319021e1a9</w:t>
      </w:r>
    </w:p>
    <w:p>
      <w:r>
        <w:t>6b0a9b26635f807d8c34fd9efb0b22bf</w:t>
      </w:r>
    </w:p>
    <w:p>
      <w:r>
        <w:t>9408642e256b3f3da0dd2a46481e9486</w:t>
      </w:r>
    </w:p>
    <w:p>
      <w:r>
        <w:t>426c32785d7d4171ceeed9a0ab146871</w:t>
      </w:r>
    </w:p>
    <w:p>
      <w:r>
        <w:t>73ae5cfdb476861f11b7c2d018b7a85c</w:t>
      </w:r>
    </w:p>
    <w:p>
      <w:r>
        <w:t>38efb348732dbd9c31c754d1a99d23e9</w:t>
      </w:r>
    </w:p>
    <w:p>
      <w:r>
        <w:t>67ee36d53dc6118e59f9625afa671309</w:t>
      </w:r>
    </w:p>
    <w:p>
      <w:r>
        <w:t>153de906fcc52df5a67148680771eb47</w:t>
      </w:r>
    </w:p>
    <w:p>
      <w:r>
        <w:t>4afedfc1b094fe4fcf0b5d1e15f53fc1</w:t>
      </w:r>
    </w:p>
    <w:p>
      <w:r>
        <w:t>510c1103ced110265fb9e33f91c97ceb</w:t>
      </w:r>
    </w:p>
    <w:p>
      <w:r>
        <w:t>8b92cc86933e268241c014c46b4efcd3</w:t>
      </w:r>
    </w:p>
    <w:p>
      <w:r>
        <w:t>5b7e20b87e0cdad8d0faa717a108d153</w:t>
      </w:r>
    </w:p>
    <w:p>
      <w:r>
        <w:t>1d376895528628fcef1969593a51cb7e</w:t>
      </w:r>
    </w:p>
    <w:p>
      <w:r>
        <w:t>83488f18c22fa5a6ef151751e180bf72</w:t>
      </w:r>
    </w:p>
    <w:p>
      <w:r>
        <w:t>af5d0e7a7e541b7552d9b2cac80c4b83</w:t>
      </w:r>
    </w:p>
    <w:p>
      <w:r>
        <w:t>bc824ff6c7bf27819ceeacbfd0d00b86</w:t>
      </w:r>
    </w:p>
    <w:p>
      <w:r>
        <w:t>1cdff9a5db7c70dc9debcfb2a7783c4e</w:t>
      </w:r>
    </w:p>
    <w:p>
      <w:r>
        <w:t>9fee9baf94713c4cef1ae5be0933270f</w:t>
      </w:r>
    </w:p>
    <w:p>
      <w:r>
        <w:t>39cba863174ca31f917bb91f213267cc</w:t>
      </w:r>
    </w:p>
    <w:p>
      <w:r>
        <w:t>d8f515824e0457b218cb34e0022e7067</w:t>
      </w:r>
    </w:p>
    <w:p>
      <w:r>
        <w:t>31ae3f459e89158c2395679184e15312</w:t>
      </w:r>
    </w:p>
    <w:p>
      <w:r>
        <w:t>4976ed7b2b03e0f8d4d65acd7b9c831c</w:t>
      </w:r>
    </w:p>
    <w:p>
      <w:r>
        <w:t>b1aab8e4d07b889a041fc99c1b69077f</w:t>
      </w:r>
    </w:p>
    <w:p>
      <w:r>
        <w:t>b7e5b1f724972223b10a35f964a223a7</w:t>
      </w:r>
    </w:p>
    <w:p>
      <w:r>
        <w:t>280d50e083409fc03925886c20d28c9c</w:t>
      </w:r>
    </w:p>
    <w:p>
      <w:r>
        <w:t>3117504bcc59c2e001ca6e697ef9cc45</w:t>
      </w:r>
    </w:p>
    <w:p>
      <w:r>
        <w:t>5e5de6f44787e9861c390c77d73aefb2</w:t>
      </w:r>
    </w:p>
    <w:p>
      <w:r>
        <w:t>b6cf634268510781986bf9553f39d6c5</w:t>
      </w:r>
    </w:p>
    <w:p>
      <w:r>
        <w:t>408ce14996a303b3e754414a24c0463c</w:t>
      </w:r>
    </w:p>
    <w:p>
      <w:r>
        <w:t>79cf3aed5b80928fbfe5f522c6de0963</w:t>
      </w:r>
    </w:p>
    <w:p>
      <w:r>
        <w:t>e3cf5bf4542b9c3e0a5b6e9dc40f5b3f</w:t>
      </w:r>
    </w:p>
    <w:p>
      <w:r>
        <w:t>e987cf0ce318b1ab91de438c69c6697e</w:t>
      </w:r>
    </w:p>
    <w:p>
      <w:r>
        <w:t>b0df916e3f4c238ec56c8b1419d2b58a</w:t>
      </w:r>
    </w:p>
    <w:p>
      <w:r>
        <w:t>51164f1368515d22c650df0155ec2add</w:t>
      </w:r>
    </w:p>
    <w:p>
      <w:r>
        <w:t>6d9e047c63bb57ddcd1c073fe5dff609</w:t>
      </w:r>
    </w:p>
    <w:p>
      <w:r>
        <w:t>056a1bd9f5bd5bff19b3068f76afdb12</w:t>
      </w:r>
    </w:p>
    <w:p>
      <w:r>
        <w:t>3683e080fd99445985864f876727abd0</w:t>
      </w:r>
    </w:p>
    <w:p>
      <w:r>
        <w:t>ae9d96702d0511bfe8fe47b340eb3dea</w:t>
      </w:r>
    </w:p>
    <w:p>
      <w:r>
        <w:t>eb6f9041ed49e5788e3e9e2e16ccd042</w:t>
      </w:r>
    </w:p>
    <w:p>
      <w:r>
        <w:t>73e4d1a936ae9702152c499b77af66e8</w:t>
      </w:r>
    </w:p>
    <w:p>
      <w:r>
        <w:t>c6381642c3f162c80888b38f7339fe9d</w:t>
      </w:r>
    </w:p>
    <w:p>
      <w:r>
        <w:t>886920fa1358de0c09ba5a52ac31f181</w:t>
      </w:r>
    </w:p>
    <w:p>
      <w:r>
        <w:t>9eaff493bc9b5462108ea54df05189a9</w:t>
      </w:r>
    </w:p>
    <w:p>
      <w:r>
        <w:t>6c469a2fecb9a0a4f56b4e832198edb7</w:t>
      </w:r>
    </w:p>
    <w:p>
      <w:r>
        <w:t>9e149f2a2ec8285817e51e10fab1ee61</w:t>
      </w:r>
    </w:p>
    <w:p>
      <w:r>
        <w:t>f3d6f0fbc4ea74f0ce9b7caccc93eaeb</w:t>
      </w:r>
    </w:p>
    <w:p>
      <w:r>
        <w:t>edc317cbe2831fb36fbd2275f1cbfc92</w:t>
      </w:r>
    </w:p>
    <w:p>
      <w:r>
        <w:t>de921b2753c7aa3f9b13f9a7ae5efc28</w:t>
      </w:r>
    </w:p>
    <w:p>
      <w:r>
        <w:t>58f21c7fcfd1c0f32ff738c4f5b5eba1</w:t>
      </w:r>
    </w:p>
    <w:p>
      <w:r>
        <w:t>f2e183bd3ad0e0b52678a392ff06c3d4</w:t>
      </w:r>
    </w:p>
    <w:p>
      <w:r>
        <w:t>a9e057a0c406bb41dafe5850af6a9d57</w:t>
      </w:r>
    </w:p>
    <w:p>
      <w:r>
        <w:t>1872f38c22e71f164b3fbc9ab27fdd2d</w:t>
      </w:r>
    </w:p>
    <w:p>
      <w:r>
        <w:t>72a200be6ce93780292fbbf93e584abf</w:t>
      </w:r>
    </w:p>
    <w:p>
      <w:r>
        <w:t>956b0a98e79618f8f6d0e5c3ab15a37f</w:t>
      </w:r>
    </w:p>
    <w:p>
      <w:r>
        <w:t>c6516c777acac06a3c86c1b0c8a597d4</w:t>
      </w:r>
    </w:p>
    <w:p>
      <w:r>
        <w:t>a8415ee4bf3812b1c6a0f638f0363d73</w:t>
      </w:r>
    </w:p>
    <w:p>
      <w:r>
        <w:t>ba1838e22edd3464f63b8d7a220f2319</w:t>
      </w:r>
    </w:p>
    <w:p>
      <w:r>
        <w:t>bbf13ecd3f91b1d12d5214f8f4085f95</w:t>
      </w:r>
    </w:p>
    <w:p>
      <w:r>
        <w:t>1e3cf80b1105ebb747292835d89b4f03</w:t>
      </w:r>
    </w:p>
    <w:p>
      <w:r>
        <w:t>3264629ca7f9983ab40d6394f9f8eeb6</w:t>
      </w:r>
    </w:p>
    <w:p>
      <w:r>
        <w:t>1313028194c7bccf2dc874e25eb2f40c</w:t>
      </w:r>
    </w:p>
    <w:p>
      <w:r>
        <w:t>0323fe2c04092dcfd6128effa10157ac</w:t>
      </w:r>
    </w:p>
    <w:p>
      <w:r>
        <w:t>89422d75a9de33c9dc3bc783532a4cb2</w:t>
      </w:r>
    </w:p>
    <w:p>
      <w:r>
        <w:t>2c974e9f7c87a8800c393112f5ccd4e0</w:t>
      </w:r>
    </w:p>
    <w:p>
      <w:r>
        <w:t>a77a40f1505c81cf088797269060dfb5</w:t>
      </w:r>
    </w:p>
    <w:p>
      <w:r>
        <w:t>d7a99d7537ca552ee38816a82519f7a4</w:t>
      </w:r>
    </w:p>
    <w:p>
      <w:r>
        <w:t>bf65c9ce4954b65983bc8e364d36388a</w:t>
      </w:r>
    </w:p>
    <w:p>
      <w:r>
        <w:t>c6f2a98e020c93dbad0598294f2578ec</w:t>
      </w:r>
    </w:p>
    <w:p>
      <w:r>
        <w:t>e8e50151e07581f6053c89fc670fb40b</w:t>
      </w:r>
    </w:p>
    <w:p>
      <w:r>
        <w:t>5e323a1a56aa5247287ee4737db6bf9d</w:t>
      </w:r>
    </w:p>
    <w:p>
      <w:r>
        <w:t>ae9aded33ae7b7ead6d1b7399c07d375</w:t>
      </w:r>
    </w:p>
    <w:p>
      <w:r>
        <w:t>dd67deab8f0a2121e8f7d915512a391e</w:t>
      </w:r>
    </w:p>
    <w:p>
      <w:r>
        <w:t>00f6e7cbab02be655bf70dc2cce7ac65</w:t>
      </w:r>
    </w:p>
    <w:p>
      <w:r>
        <w:t>02f9d9e930f600fae8fa7388b99329ad</w:t>
      </w:r>
    </w:p>
    <w:p>
      <w:r>
        <w:t>3d750cad14c6502e312eb7f251d97346</w:t>
      </w:r>
    </w:p>
    <w:p>
      <w:r>
        <w:t>f11a4bbde9592bfe8eb3dec4064346b6</w:t>
      </w:r>
    </w:p>
    <w:p>
      <w:r>
        <w:t>edbaeb93c362af0d28c44e5eb5342e82</w:t>
      </w:r>
    </w:p>
    <w:p>
      <w:r>
        <w:t>8dc8c2000d00ac4401db6e3731ba25be</w:t>
      </w:r>
    </w:p>
    <w:p>
      <w:r>
        <w:t>92cb9a2a76e5824b926f8f1ec3f707a6</w:t>
      </w:r>
    </w:p>
    <w:p>
      <w:r>
        <w:t>ec7ebe04bd4eab71549cb079b8c4cc29</w:t>
      </w:r>
    </w:p>
    <w:p>
      <w:r>
        <w:t>7b50a47db314704ab97fdf5cd430a722</w:t>
      </w:r>
    </w:p>
    <w:p>
      <w:r>
        <w:t>85821a2db490b46066f2caacf8209c83</w:t>
      </w:r>
    </w:p>
    <w:p>
      <w:r>
        <w:t>75ac8471e262a8953ec110abd4019d8d</w:t>
      </w:r>
    </w:p>
    <w:p>
      <w:r>
        <w:t>b40b31e0b497ae8aac9c813d624ff398</w:t>
      </w:r>
    </w:p>
    <w:p>
      <w:r>
        <w:t>9910b7bf09505e4d964027adb64bd171</w:t>
      </w:r>
    </w:p>
    <w:p>
      <w:r>
        <w:t>962eda96d002e882a3d13437737f8cb5</w:t>
      </w:r>
    </w:p>
    <w:p>
      <w:r>
        <w:t>f37ee0b7817fdb40351ed8121f99c351</w:t>
      </w:r>
    </w:p>
    <w:p>
      <w:r>
        <w:t>eb19636589091d61b2cf6c1849c7d03b</w:t>
      </w:r>
    </w:p>
    <w:p>
      <w:r>
        <w:t>951d45b4d8271aa6635134912f4cb1a1</w:t>
      </w:r>
    </w:p>
    <w:p>
      <w:r>
        <w:t>1b99ef852342a7903e36385caadf94a4</w:t>
      </w:r>
    </w:p>
    <w:p>
      <w:r>
        <w:t>199a5dcf3ad492412ea28c0ed41d87eb</w:t>
      </w:r>
    </w:p>
    <w:p>
      <w:r>
        <w:t>a54608b77cbc9dcedd446967fab21c95</w:t>
      </w:r>
    </w:p>
    <w:p>
      <w:r>
        <w:t>d5da0de5a8b9ced150a211e6a1f23260</w:t>
      </w:r>
    </w:p>
    <w:p>
      <w:r>
        <w:t>2db052f1c85ff1bef215ba07f24481b4</w:t>
      </w:r>
    </w:p>
    <w:p>
      <w:r>
        <w:t>fd639164b8950fd88f11461c6e659b16</w:t>
      </w:r>
    </w:p>
    <w:p>
      <w:r>
        <w:t>a77d2fd8e219a749d2ba550569069845</w:t>
      </w:r>
    </w:p>
    <w:p>
      <w:r>
        <w:t>08b5442ade0ccbd7a98009d4e001e886</w:t>
      </w:r>
    </w:p>
    <w:p>
      <w:r>
        <w:t>c9cdc2be0fa2894488a2c255d9441ffd</w:t>
      </w:r>
    </w:p>
    <w:p>
      <w:r>
        <w:t>0cb1d49e9f0bfd54659b9aca480dc77b</w:t>
      </w:r>
    </w:p>
    <w:p>
      <w:r>
        <w:t>39c030cdb8af653796be6a6f60c8961d</w:t>
      </w:r>
    </w:p>
    <w:p>
      <w:r>
        <w:t>4429608daf4e828487760da9b38d9a7c</w:t>
      </w:r>
    </w:p>
    <w:p>
      <w:r>
        <w:t>b1c55085db0975315664cbbe8aadd858</w:t>
      </w:r>
    </w:p>
    <w:p>
      <w:r>
        <w:t>0e27b02fe4e1f505f664a370cb0330c5</w:t>
      </w:r>
    </w:p>
    <w:p>
      <w:r>
        <w:t>89ef3d04e20e4b7aa572b6e9419f2449</w:t>
      </w:r>
    </w:p>
    <w:p>
      <w:r>
        <w:t>706e68d23a3589b0300777288ac6f8af</w:t>
      </w:r>
    </w:p>
    <w:p>
      <w:r>
        <w:t>918317d24ab16ad6c5b56936638eeb95</w:t>
      </w:r>
    </w:p>
    <w:p>
      <w:r>
        <w:t>5c6a40066ebbfc35a2f0bd9c3a437468</w:t>
      </w:r>
    </w:p>
    <w:p>
      <w:r>
        <w:t>77e06f3c4738604a0e1ed0b10ddc648a</w:t>
      </w:r>
    </w:p>
    <w:p>
      <w:r>
        <w:t>42cc3420c67b86dd508f2888d692e127</w:t>
      </w:r>
    </w:p>
    <w:p>
      <w:r>
        <w:t>c775a3b2d6cd5344219d8aa6c4185d8f</w:t>
      </w:r>
    </w:p>
    <w:p>
      <w:r>
        <w:t>185a6b25391e5565c1ee91a29c9a3ad1</w:t>
      </w:r>
    </w:p>
    <w:p>
      <w:r>
        <w:t>42055d0c07a900bcff581ff273c10ecc</w:t>
      </w:r>
    </w:p>
    <w:p>
      <w:r>
        <w:t>c3a8873624940a1b52842f02b3a64e47</w:t>
      </w:r>
    </w:p>
    <w:p>
      <w:r>
        <w:t>706eac20ef93965ac2ab3ca4c5828e85</w:t>
      </w:r>
    </w:p>
    <w:p>
      <w:r>
        <w:t>05f9c4b7bc75be3e9d45c5f063475c19</w:t>
      </w:r>
    </w:p>
    <w:p>
      <w:r>
        <w:t>6fc3bae41610d959689a7d6ef00d04f9</w:t>
      </w:r>
    </w:p>
    <w:p>
      <w:r>
        <w:t>e84856bf2766057ae407af7f235f50ca</w:t>
      </w:r>
    </w:p>
    <w:p>
      <w:r>
        <w:t>2d957f3ea4fd29d42506a2694efdca21</w:t>
      </w:r>
    </w:p>
    <w:p>
      <w:r>
        <w:t>d788da84d55d6766e5026a3e7319640b</w:t>
      </w:r>
    </w:p>
    <w:p>
      <w:r>
        <w:t>b946e588569b4c8fed05c5b072a0ce5b</w:t>
      </w:r>
    </w:p>
    <w:p>
      <w:r>
        <w:t>93b592a622eaaca65dc6f1ef0b3e828a</w:t>
      </w:r>
    </w:p>
    <w:p>
      <w:r>
        <w:t>2744d7967c5776c811b98272a8dde3f1</w:t>
      </w:r>
    </w:p>
    <w:p>
      <w:r>
        <w:t>a55626c48e04e907a2ea48bbf0ba47a7</w:t>
      </w:r>
    </w:p>
    <w:p>
      <w:r>
        <w:t>29fa0ba2f76ef0aad35d7301d4eadf0c</w:t>
      </w:r>
    </w:p>
    <w:p>
      <w:r>
        <w:t>8895dff9d7389cb652530792f57892c1</w:t>
      </w:r>
    </w:p>
    <w:p>
      <w:r>
        <w:t>893df9574c704f16e76e43d83d52979f</w:t>
      </w:r>
    </w:p>
    <w:p>
      <w:r>
        <w:t>c79017f8d9fd8e0e89297b5a9ab4331a</w:t>
      </w:r>
    </w:p>
    <w:p>
      <w:r>
        <w:t>04286760ee1d18c5918d0676dd4b08ca</w:t>
      </w:r>
    </w:p>
    <w:p>
      <w:r>
        <w:t>ed76fdb8ce55888580e33ddf2ef30755</w:t>
      </w:r>
    </w:p>
    <w:p>
      <w:r>
        <w:t>196ef3a12e76c46d22b45cdde87e652c</w:t>
      </w:r>
    </w:p>
    <w:p>
      <w:r>
        <w:t>c68905fdcee0d64e6784453af2fa078f</w:t>
      </w:r>
    </w:p>
    <w:p>
      <w:r>
        <w:t>02baafcb6e3f6a98ea51a08386905758</w:t>
      </w:r>
    </w:p>
    <w:p>
      <w:r>
        <w:t>f009441903eee46f54b33d6a641d30d0</w:t>
      </w:r>
    </w:p>
    <w:p>
      <w:r>
        <w:t>feb1e9aac1d7a86555d8e865ef619746</w:t>
      </w:r>
    </w:p>
    <w:p>
      <w:r>
        <w:t>ae7dd6372141d5ce2d16138b6795972f</w:t>
      </w:r>
    </w:p>
    <w:p>
      <w:r>
        <w:t>3e21c0294a752185aeefa256613c3a69</w:t>
      </w:r>
    </w:p>
    <w:p>
      <w:r>
        <w:t>bc0dcb3f3cc234e9e283d99cb4f29255</w:t>
      </w:r>
    </w:p>
    <w:p>
      <w:r>
        <w:t>1b3b9bf927f17587c3d8ca6be75066a6</w:t>
      </w:r>
    </w:p>
    <w:p>
      <w:r>
        <w:t>4422ff5ee09c7db065a429d6810ca15f</w:t>
      </w:r>
    </w:p>
    <w:p>
      <w:r>
        <w:t>3ebd17789691055b2929dfce285a7551</w:t>
      </w:r>
    </w:p>
    <w:p>
      <w:r>
        <w:t>620a4d9e7fa8e2179711e335b9eb7f20</w:t>
      </w:r>
    </w:p>
    <w:p>
      <w:r>
        <w:t>a7536910201f1d1fdd9f9f2b0f065f0b</w:t>
      </w:r>
    </w:p>
    <w:p>
      <w:r>
        <w:t>f7b21c67f91ee462a2ca3fc204e8ac36</w:t>
      </w:r>
    </w:p>
    <w:p>
      <w:r>
        <w:t>cacedd8d523f271c1f67d785ff25898d</w:t>
      </w:r>
    </w:p>
    <w:p>
      <w:r>
        <w:t>2436ad9875bfc0420b3d685f3a3c5f71</w:t>
      </w:r>
    </w:p>
    <w:p>
      <w:r>
        <w:t>203bf95e318afaae8f7cda973d99b21c</w:t>
      </w:r>
    </w:p>
    <w:p>
      <w:r>
        <w:t>750a67a6bfb59c749c35375f7ded722f</w:t>
      </w:r>
    </w:p>
    <w:p>
      <w:r>
        <w:t>2451cb22e4e96c697142c9c581f58048</w:t>
      </w:r>
    </w:p>
    <w:p>
      <w:r>
        <w:t>4da90f5d4780b594cc0a411d44974582</w:t>
      </w:r>
    </w:p>
    <w:p>
      <w:r>
        <w:t>bd21cef89f1d2d45a23cf2842122ee54</w:t>
      </w:r>
    </w:p>
    <w:p>
      <w:r>
        <w:t>1a9ccd9862d94ac5f2052c022bf401d5</w:t>
      </w:r>
    </w:p>
    <w:p>
      <w:r>
        <w:t>740b5cda6c06b36a9abace9e6efb62b9</w:t>
      </w:r>
    </w:p>
    <w:p>
      <w:r>
        <w:t>fd0c1df82b8735ac598bb0d7022fd84a</w:t>
      </w:r>
    </w:p>
    <w:p>
      <w:r>
        <w:t>057148689858e4afe3b578b287f45ddb</w:t>
      </w:r>
    </w:p>
    <w:p>
      <w:r>
        <w:t>d710525e015981045ad8096dd9d4e55c</w:t>
      </w:r>
    </w:p>
    <w:p>
      <w:r>
        <w:t>71476480ed377f0705cbfe5a28cc8e53</w:t>
      </w:r>
    </w:p>
    <w:p>
      <w:r>
        <w:t>6e79b22f48ff7a146ce83df956fd5acc</w:t>
      </w:r>
    </w:p>
    <w:p>
      <w:r>
        <w:t>5ba0fd905da069620e62ec96ddd6929b</w:t>
      </w:r>
    </w:p>
    <w:p>
      <w:r>
        <w:t>cdcc81863cde2f05ae90deee68cf9921</w:t>
      </w:r>
    </w:p>
    <w:p>
      <w:r>
        <w:t>866c7df14823c3cb5db3b0b49676c0da</w:t>
      </w:r>
    </w:p>
    <w:p>
      <w:r>
        <w:t>f1ff8f8e74b03e0ac3352a985ddbba1c</w:t>
      </w:r>
    </w:p>
    <w:p>
      <w:r>
        <w:t>9558272404170afa8d72fa59821dcd91</w:t>
      </w:r>
    </w:p>
    <w:p>
      <w:r>
        <w:t>f676cd79a49b401360a76264e554839c</w:t>
      </w:r>
    </w:p>
    <w:p>
      <w:r>
        <w:t>18e71afbc69696e7a1553c81b711fe80</w:t>
      </w:r>
    </w:p>
    <w:p>
      <w:r>
        <w:t>8d3fb6ab3eb2dae7436064fd1b71d94d</w:t>
      </w:r>
    </w:p>
    <w:p>
      <w:r>
        <w:t>8146455d906d61b1bcd75987ded8e17f</w:t>
      </w:r>
    </w:p>
    <w:p>
      <w:r>
        <w:t>70e9f8bc7b51ad3e9fa52e1a1d6f8f08</w:t>
      </w:r>
    </w:p>
    <w:p>
      <w:r>
        <w:t>100ac4e9fe4f88986b864ac2452ae535</w:t>
      </w:r>
    </w:p>
    <w:p>
      <w:r>
        <w:t>18604e597114dfe4765d498792c7abf4</w:t>
      </w:r>
    </w:p>
    <w:p>
      <w:r>
        <w:t>074dace1f7a90b4bda8fcac19678097b</w:t>
      </w:r>
    </w:p>
    <w:p>
      <w:r>
        <w:t>8bfe5b8bdde4d33714de743b4f670fbc</w:t>
      </w:r>
    </w:p>
    <w:p>
      <w:r>
        <w:t>5e11972da880d864282323791de3a2e5</w:t>
      </w:r>
    </w:p>
    <w:p>
      <w:r>
        <w:t>5c99a7e348edb275f507f4dbc1a1ccb8</w:t>
      </w:r>
    </w:p>
    <w:p>
      <w:r>
        <w:t>e014f7f6527c90f735b85d05b6977410</w:t>
      </w:r>
    </w:p>
    <w:p>
      <w:r>
        <w:t>79c72d3c0f9ed8e35a13683688701ece</w:t>
      </w:r>
    </w:p>
    <w:p>
      <w:r>
        <w:t>ddc662860b5f97d8d85344c7845cdd47</w:t>
      </w:r>
    </w:p>
    <w:p>
      <w:r>
        <w:t>5e55ba9d505f89fc45ca629803503e2a</w:t>
      </w:r>
    </w:p>
    <w:p>
      <w:r>
        <w:t>56f4086d7ca29bbe78c4bd052618fb3c</w:t>
      </w:r>
    </w:p>
    <w:p>
      <w:r>
        <w:t>a1cc47c97e50fc89b0fec6945afdcf2c</w:t>
      </w:r>
    </w:p>
    <w:p>
      <w:r>
        <w:t>ea4766be8760a2c9eec4cc0249d412f1</w:t>
      </w:r>
    </w:p>
    <w:p>
      <w:r>
        <w:t>c7b5c3adc94f4f2c919fb1dec2ca24a0</w:t>
      </w:r>
    </w:p>
    <w:p>
      <w:r>
        <w:t>1e3644b0c12044592bc0ee68ae81de5e</w:t>
      </w:r>
    </w:p>
    <w:p>
      <w:r>
        <w:t>1ce0aa42b843905b9d925440ce5d5e56</w:t>
      </w:r>
    </w:p>
    <w:p>
      <w:r>
        <w:t>839aa1392b888636c717ddd1e17cd631</w:t>
      </w:r>
    </w:p>
    <w:p>
      <w:r>
        <w:t>f8d8f1f5432d9b71dd220e5d910cf924</w:t>
      </w:r>
    </w:p>
    <w:p>
      <w:r>
        <w:t>eb4b812f8b5da4c08f952f1f45727d08</w:t>
      </w:r>
    </w:p>
    <w:p>
      <w:r>
        <w:t>4a2b95ee2d406a33ff041c5cad2dfc67</w:t>
      </w:r>
    </w:p>
    <w:p>
      <w:r>
        <w:t>bb28b636ce413105a563fbea4b865b69</w:t>
      </w:r>
    </w:p>
    <w:p>
      <w:r>
        <w:t>899b462fb7ec4a43a02aab28b7604daf</w:t>
      </w:r>
    </w:p>
    <w:p>
      <w:r>
        <w:t>e41a330fa7b14aba4eedfd8875b62a40</w:t>
      </w:r>
    </w:p>
    <w:p>
      <w:r>
        <w:t>004528dfe70a6030c0d287884d5c03c7</w:t>
      </w:r>
    </w:p>
    <w:p>
      <w:r>
        <w:t>20851856491e6649fc252cc8e7f66f76</w:t>
      </w:r>
    </w:p>
    <w:p>
      <w:r>
        <w:t>0aecd9f43133830ca9b06948370803ea</w:t>
      </w:r>
    </w:p>
    <w:p>
      <w:r>
        <w:t>39d34c567fc7130d6345bba87b8e793f</w:t>
      </w:r>
    </w:p>
    <w:p>
      <w:r>
        <w:t>0f0e1d1d8c8b802a7a35c7faa262c6c3</w:t>
      </w:r>
    </w:p>
    <w:p>
      <w:r>
        <w:t>e0b81567d54260ca2a1b338755a5af73</w:t>
      </w:r>
    </w:p>
    <w:p>
      <w:r>
        <w:t>75c21d5b34450e3d3ecaa0a0a9db8f2b</w:t>
      </w:r>
    </w:p>
    <w:p>
      <w:r>
        <w:t>bd4c4fedc4ae3b2b3bab6bdce9a161c4</w:t>
      </w:r>
    </w:p>
    <w:p>
      <w:r>
        <w:t>f1e3d31cbfef846458110bbe63387434</w:t>
      </w:r>
    </w:p>
    <w:p>
      <w:r>
        <w:t>e4752488fb90f00d213eed6c29ee267b</w:t>
      </w:r>
    </w:p>
    <w:p>
      <w:r>
        <w:t>19e761d0c6a9b9ae7b363b32b79bafee</w:t>
      </w:r>
    </w:p>
    <w:p>
      <w:r>
        <w:t>0d009a5e2ad6e29f60f952e0284e7ff4</w:t>
      </w:r>
    </w:p>
    <w:p>
      <w:r>
        <w:t>9ed8670348b2056f8a369f260de0dbbd</w:t>
      </w:r>
    </w:p>
    <w:p>
      <w:r>
        <w:t>27fc38197d2c2c29c10d00678f2cee4b</w:t>
      </w:r>
    </w:p>
    <w:p>
      <w:r>
        <w:t>eda981cd43a77b1a8f421bbc2a88b81c</w:t>
      </w:r>
    </w:p>
    <w:p>
      <w:r>
        <w:t>a154d58788f3878e84bd238a0e2c96e5</w:t>
      </w:r>
    </w:p>
    <w:p>
      <w:r>
        <w:t>c08558919899847415f1b51973ff2110</w:t>
      </w:r>
    </w:p>
    <w:p>
      <w:r>
        <w:t>1e3e075b7ab388ba4432512c8cd01a8c</w:t>
      </w:r>
    </w:p>
    <w:p>
      <w:r>
        <w:t>1c7f7d99597b3ed23c56f8dca69eb1f9</w:t>
      </w:r>
    </w:p>
    <w:p>
      <w:r>
        <w:t>2791c23bac92442c057f69ff43d6f7fc</w:t>
      </w:r>
    </w:p>
    <w:p>
      <w:r>
        <w:t>5217620d3ae13935ac3de86c8d6d2909</w:t>
      </w:r>
    </w:p>
    <w:p>
      <w:r>
        <w:t>44b2e78a3e14fc432fb5d3a57c2b9ada</w:t>
      </w:r>
    </w:p>
    <w:p>
      <w:r>
        <w:t>5502cfcdc5284394244954916c1c23b3</w:t>
      </w:r>
    </w:p>
    <w:p>
      <w:r>
        <w:t>5c83da70b0bed32436ca3f1882caa03a</w:t>
      </w:r>
    </w:p>
    <w:p>
      <w:r>
        <w:t>c3d4f29b9630e82410fb74ec3676603f</w:t>
      </w:r>
    </w:p>
    <w:p>
      <w:r>
        <w:t>82c446df6860fd9683a4d6b64cf1e2f3</w:t>
      </w:r>
    </w:p>
    <w:p>
      <w:r>
        <w:t>d810507bbf4e6206d8b3c44912cab1d0</w:t>
      </w:r>
    </w:p>
    <w:p>
      <w:r>
        <w:t>11abca3c5c6ade4819cee60bd4c65fa4</w:t>
      </w:r>
    </w:p>
    <w:p>
      <w:r>
        <w:t>7f48bcb91f91373c18be4b93dba032b8</w:t>
      </w:r>
    </w:p>
    <w:p>
      <w:r>
        <w:t>94e4bfa63f13bd6b4c87c6a27ce81c16</w:t>
      </w:r>
    </w:p>
    <w:p>
      <w:r>
        <w:t>e753cfa3a41cd3ca67baaf2f0417e678</w:t>
      </w:r>
    </w:p>
    <w:p>
      <w:r>
        <w:t>148c563423986ac7afde36f0ec5fb279</w:t>
      </w:r>
    </w:p>
    <w:p>
      <w:r>
        <w:t>8663a9ee41d84a3d641b2c87dd6d0905</w:t>
      </w:r>
    </w:p>
    <w:p>
      <w:r>
        <w:t>f9e1f554d648f7a3b0255277c70cc907</w:t>
      </w:r>
    </w:p>
    <w:p>
      <w:r>
        <w:t>71e9028d00aa427ce0a26a5998a13de4</w:t>
      </w:r>
    </w:p>
    <w:p>
      <w:r>
        <w:t>de14681969bf02a83fbb927bcc6674fe</w:t>
      </w:r>
    </w:p>
    <w:p>
      <w:r>
        <w:t>fdde325bf21bf2cc8fb4859799d2158c</w:t>
      </w:r>
    </w:p>
    <w:p>
      <w:r>
        <w:t>c3eac8ebc15a7dd25912a540c5b3e7c6</w:t>
      </w:r>
    </w:p>
    <w:p>
      <w:r>
        <w:t>105dd4e6a311757ef75d28a21432d711</w:t>
      </w:r>
    </w:p>
    <w:p>
      <w:r>
        <w:t>f45a2ca903d700ee99e88ce6fec8239f</w:t>
      </w:r>
    </w:p>
    <w:p>
      <w:r>
        <w:t>43b2e42bb1406c714bca5e7d7484d18d</w:t>
      </w:r>
    </w:p>
    <w:p>
      <w:r>
        <w:t>4dc25a067f9ca2534de8b57f220544b4</w:t>
      </w:r>
    </w:p>
    <w:p>
      <w:r>
        <w:t>024994a00dd06f65c3c450c469015144</w:t>
      </w:r>
    </w:p>
    <w:p>
      <w:r>
        <w:t>0da0f9ffe945854002a2b474199d85ec</w:t>
      </w:r>
    </w:p>
    <w:p>
      <w:r>
        <w:t>08a807980cdfea0abd748da8d590fad5</w:t>
      </w:r>
    </w:p>
    <w:p>
      <w:r>
        <w:t>c54a2f4002f6ef58ef36d93476fe4675</w:t>
      </w:r>
    </w:p>
    <w:p>
      <w:r>
        <w:t>d515b41f3060dfe5f06f9ed2d6adb4b5</w:t>
      </w:r>
    </w:p>
    <w:p>
      <w:r>
        <w:t>f077ea591df6514ef02993a54e5ba2dd</w:t>
      </w:r>
    </w:p>
    <w:p>
      <w:r>
        <w:t>d800cb1a941cd484200fd0965d93b2cf</w:t>
      </w:r>
    </w:p>
    <w:p>
      <w:r>
        <w:t>8850f60e8bb1062692c181a9cf730863</w:t>
      </w:r>
    </w:p>
    <w:p>
      <w:r>
        <w:t>d1d74a320fe64802e69bc168b6bed17c</w:t>
      </w:r>
    </w:p>
    <w:p>
      <w:r>
        <w:t>6b4644552c8f086682f5a28b2280582e</w:t>
      </w:r>
    </w:p>
    <w:p>
      <w:r>
        <w:t>f453bb7926424a419c6d69d228babc23</w:t>
      </w:r>
    </w:p>
    <w:p>
      <w:r>
        <w:t>3a13d49248532190d2abaea6eb6a5a24</w:t>
      </w:r>
    </w:p>
    <w:p>
      <w:r>
        <w:t>edc71ac09c487acba8d44ab6f7a97a7c</w:t>
      </w:r>
    </w:p>
    <w:p>
      <w:r>
        <w:t>eece3dd9414cf5f6b954018bb39df445</w:t>
      </w:r>
    </w:p>
    <w:p>
      <w:r>
        <w:t>e480aed2af325807f7dd34c5ad700440</w:t>
      </w:r>
    </w:p>
    <w:p>
      <w:r>
        <w:t>5ff86f4c037becfe7f257c41d1866d9e</w:t>
      </w:r>
    </w:p>
    <w:p>
      <w:r>
        <w:t>d1d8d34a2b87b3107d23fd5eb2533370</w:t>
      </w:r>
    </w:p>
    <w:p>
      <w:r>
        <w:t>69ee96dbe2b960398b42a18986618d68</w:t>
      </w:r>
    </w:p>
    <w:p>
      <w:r>
        <w:t>24f6edbd84f5be82da2fa55cfe71defe</w:t>
      </w:r>
    </w:p>
    <w:p>
      <w:r>
        <w:t>a256dd597efe82519a6a2f201e4b5cae</w:t>
      </w:r>
    </w:p>
    <w:p>
      <w:r>
        <w:t>897c4eff27876d6ffcf60dc50b088592</w:t>
      </w:r>
    </w:p>
    <w:p>
      <w:r>
        <w:t>d7ed4716591f0d6e603b3faa3bddaf65</w:t>
      </w:r>
    </w:p>
    <w:p>
      <w:r>
        <w:t>32fa3587cd104648eb8012c3ae0220b1</w:t>
      </w:r>
    </w:p>
    <w:p>
      <w:r>
        <w:t>f57edcd1ed8ff2560e92fdd06262755b</w:t>
      </w:r>
    </w:p>
    <w:p>
      <w:r>
        <w:t>c62c6b172cb36438b5d1b66561e155d3</w:t>
      </w:r>
    </w:p>
    <w:p>
      <w:r>
        <w:t>2d12c2f8ef1a01d8dbaeeca8a11384e1</w:t>
      </w:r>
    </w:p>
    <w:p>
      <w:r>
        <w:t>268e3a99191aab65fb14cfc970f02646</w:t>
      </w:r>
    </w:p>
    <w:p>
      <w:r>
        <w:t>a9bee3e7dde442d451afb2670dd2bb09</w:t>
      </w:r>
    </w:p>
    <w:p>
      <w:r>
        <w:t>0fad2ff3663896453b53858cb1b2391e</w:t>
      </w:r>
    </w:p>
    <w:p>
      <w:r>
        <w:t>019836f950835de3d038c6fb134a0a5b</w:t>
      </w:r>
    </w:p>
    <w:p>
      <w:r>
        <w:t>f9eb813d789a713f75bf6fe7b13bac62</w:t>
      </w:r>
    </w:p>
    <w:p>
      <w:r>
        <w:t>1002319b1ac7992ae5b3c19eecd81e4f</w:t>
      </w:r>
    </w:p>
    <w:p>
      <w:r>
        <w:t>ab1038626bcb4a1adf9fb469351949ac</w:t>
      </w:r>
    </w:p>
    <w:p>
      <w:r>
        <w:t>55a23ea2955641dbbcf87ef2b04a067d</w:t>
      </w:r>
    </w:p>
    <w:p>
      <w:r>
        <w:t>79bdebda0be8bbf996653639711b1c55</w:t>
      </w:r>
    </w:p>
    <w:p>
      <w:r>
        <w:t>6a49a29b62bf0299ed70d14a1a8f85d5</w:t>
      </w:r>
    </w:p>
    <w:p>
      <w:r>
        <w:t>5110355dccc061f1ce0fcd2e8ab7384c</w:t>
      </w:r>
    </w:p>
    <w:p>
      <w:r>
        <w:t>a17c929760f32196379f8df50c10b5ef</w:t>
      </w:r>
    </w:p>
    <w:p>
      <w:r>
        <w:t>441619249b2429da5e4f2bf61d2f14b5</w:t>
      </w:r>
    </w:p>
    <w:p>
      <w:r>
        <w:t>fcdef4c7a29ed569f403a93ae7c2b508</w:t>
      </w:r>
    </w:p>
    <w:p>
      <w:r>
        <w:t>eee797164cf4459e326e4b4ec3ece3f1</w:t>
      </w:r>
    </w:p>
    <w:p>
      <w:r>
        <w:t>361ec98c01ea823e80cf823cdc24eb4f</w:t>
      </w:r>
    </w:p>
    <w:p>
      <w:r>
        <w:t>e946136a40bce8038794dbdfbc1943c1</w:t>
      </w:r>
    </w:p>
    <w:p>
      <w:r>
        <w:t>e1ba43a239db3c2aa289628b7948fe4d</w:t>
      </w:r>
    </w:p>
    <w:p>
      <w:r>
        <w:t>8af8c93440a9499a79a8659ba4da325a</w:t>
      </w:r>
    </w:p>
    <w:p>
      <w:r>
        <w:t>44ac71d737f236f8cd595279eeeada25</w:t>
      </w:r>
    </w:p>
    <w:p>
      <w:r>
        <w:t>019ad9a4a240f8c79039c70d257b72e9</w:t>
      </w:r>
    </w:p>
    <w:p>
      <w:r>
        <w:t>df018fe50fb6c4ced3060f05fd88b3b5</w:t>
      </w:r>
    </w:p>
    <w:p>
      <w:r>
        <w:t>eb8191c6c5b30b0d1c429b451d540d65</w:t>
      </w:r>
    </w:p>
    <w:p>
      <w:r>
        <w:t>f33ba95220481656937a707939bc467b</w:t>
      </w:r>
    </w:p>
    <w:p>
      <w:r>
        <w:t>9cea3b45c29a0041e7ef5c74fe3b66d8</w:t>
      </w:r>
    </w:p>
    <w:p>
      <w:r>
        <w:t>98b7efdff4f7a021d4d7d0c8759ab472</w:t>
      </w:r>
    </w:p>
    <w:p>
      <w:r>
        <w:t>3362fd6e8871d30892d167a24caa5d4f</w:t>
      </w:r>
    </w:p>
    <w:p>
      <w:r>
        <w:t>de2caab22798be3bdac5a32deb06e873</w:t>
      </w:r>
    </w:p>
    <w:p>
      <w:r>
        <w:t>b3490f04135e0115a5dfaec79813ff54</w:t>
      </w:r>
    </w:p>
    <w:p>
      <w:r>
        <w:t>1c8afba2bce0a82f615a385b103420e5</w:t>
      </w:r>
    </w:p>
    <w:p>
      <w:r>
        <w:t>d64f1a71528b150fe706f60fefcd9452</w:t>
      </w:r>
    </w:p>
    <w:p>
      <w:r>
        <w:t>4fff28b6482d3d5639f78b2356e200e9</w:t>
      </w:r>
    </w:p>
    <w:p>
      <w:r>
        <w:t>b541eade3ae1fc7e830caff26d74d210</w:t>
      </w:r>
    </w:p>
    <w:p>
      <w:r>
        <w:t>14349d7227a2849851904fa6c28bd525</w:t>
      </w:r>
    </w:p>
    <w:p>
      <w:r>
        <w:t>607c96f6e1ba02d68892cfa081fb868c</w:t>
      </w:r>
    </w:p>
    <w:p>
      <w:r>
        <w:t>009715aa98fb8796abca158f00641e54</w:t>
      </w:r>
    </w:p>
    <w:p>
      <w:r>
        <w:t>dbda379cc8a3332139d71d93670576e3</w:t>
      </w:r>
    </w:p>
    <w:p>
      <w:r>
        <w:t>276d58fdbd8cde5a554eebe3389e5471</w:t>
      </w:r>
    </w:p>
    <w:p>
      <w:r>
        <w:t>441bda9d2f1b65750299348c5561c938</w:t>
      </w:r>
    </w:p>
    <w:p>
      <w:r>
        <w:t>3d20335fe147738b121f3f17da21abfe</w:t>
      </w:r>
    </w:p>
    <w:p>
      <w:r>
        <w:t>1cc16c5edc572d29df8a98a91b730459</w:t>
      </w:r>
    </w:p>
    <w:p>
      <w:r>
        <w:t>a64257d325b7d8b5f51212fb4b54e3c4</w:t>
      </w:r>
    </w:p>
    <w:p>
      <w:r>
        <w:t>499ad060c118e362495411156b04943d</w:t>
      </w:r>
    </w:p>
    <w:p>
      <w:r>
        <w:t>5119ea3cbc3ef84ee72fe2f42ceb863f</w:t>
      </w:r>
    </w:p>
    <w:p>
      <w:r>
        <w:t>fbf3940e1396ac7495e9038de070d44c</w:t>
      </w:r>
    </w:p>
    <w:p>
      <w:r>
        <w:t>e312e61e240dc07e68a521c08f238879</w:t>
      </w:r>
    </w:p>
    <w:p>
      <w:r>
        <w:t>0e1f77a620d1c0a5a3e7ae50b5b33e5f</w:t>
      </w:r>
    </w:p>
    <w:p>
      <w:r>
        <w:t>6097c47e9b89d97fe6ebdfb4af24b048</w:t>
      </w:r>
    </w:p>
    <w:p>
      <w:r>
        <w:t>a341eb3d7c31c47756543d925916a48e</w:t>
      </w:r>
    </w:p>
    <w:p>
      <w:r>
        <w:t>e95d1df8513b5657c20662b4a7eca221</w:t>
      </w:r>
    </w:p>
    <w:p>
      <w:r>
        <w:t>6353ef0e00353b6d9da4bf81b11f5cde</w:t>
      </w:r>
    </w:p>
    <w:p>
      <w:r>
        <w:t>f54c0c35198a163a20960fe49b01d09a</w:t>
      </w:r>
    </w:p>
    <w:p>
      <w:r>
        <w:t>168190459c16c92a6f15c26fa20f8122</w:t>
      </w:r>
    </w:p>
    <w:p>
      <w:r>
        <w:t>8946838d2e552bdffa56b123c4f50117</w:t>
      </w:r>
    </w:p>
    <w:p>
      <w:r>
        <w:t>79ca8344ea994e9e18e15c5c6305ce5b</w:t>
      </w:r>
    </w:p>
    <w:p>
      <w:r>
        <w:t>775891d02d512ed59d78fdb01be097ce</w:t>
      </w:r>
    </w:p>
    <w:p>
      <w:r>
        <w:t>358dc13a2f173fb0db8924553d9e17aa</w:t>
      </w:r>
    </w:p>
    <w:p>
      <w:r>
        <w:t>8d8969c8b04bb3b9f5c46f58f190c8f6</w:t>
      </w:r>
    </w:p>
    <w:p>
      <w:r>
        <w:t>600dfa3799ac222742fba0b813fd9275</w:t>
      </w:r>
    </w:p>
    <w:p>
      <w:r>
        <w:t>232acc09ba5cd57881e024be26676978</w:t>
      </w:r>
    </w:p>
    <w:p>
      <w:r>
        <w:t>d14ca24090094488c82b4685aeb0a8d4</w:t>
      </w:r>
    </w:p>
    <w:p>
      <w:r>
        <w:t>ba46f7160a6ab81f30147a09662f7b0d</w:t>
      </w:r>
    </w:p>
    <w:p>
      <w:r>
        <w:t>c0695af4b212a9723bdd53d1812a34bb</w:t>
      </w:r>
    </w:p>
    <w:p>
      <w:r>
        <w:t>d0ca4349b1088eed89efd57603a22498</w:t>
      </w:r>
    </w:p>
    <w:p>
      <w:r>
        <w:t>0bbf236d4edf632a733debd94b08c016</w:t>
      </w:r>
    </w:p>
    <w:p>
      <w:r>
        <w:t>e0768a1fe88a720b40a10e629a0f6b2d</w:t>
      </w:r>
    </w:p>
    <w:p>
      <w:r>
        <w:t>680853f50278479ed7454ad4f8eb2412</w:t>
      </w:r>
    </w:p>
    <w:p>
      <w:r>
        <w:t>688edbad62de3ecbb0759a78f3074a50</w:t>
      </w:r>
    </w:p>
    <w:p>
      <w:r>
        <w:t>5dba97380a8736476281da2905c73636</w:t>
      </w:r>
    </w:p>
    <w:p>
      <w:r>
        <w:t>9a567f904423978ea5dc8d366230519c</w:t>
      </w:r>
    </w:p>
    <w:p>
      <w:r>
        <w:t>a8ab661834e791ed7aca2ee5f2c0ba70</w:t>
      </w:r>
    </w:p>
    <w:p>
      <w:r>
        <w:t>c9f40083be1ba451b73685ce15f34ca8</w:t>
      </w:r>
    </w:p>
    <w:p>
      <w:r>
        <w:t>b25e2fa32e783ea7b94042e163437d91</w:t>
      </w:r>
    </w:p>
    <w:p>
      <w:r>
        <w:t>b28f78f2469831e55c1c43b394892b48</w:t>
      </w:r>
    </w:p>
    <w:p>
      <w:r>
        <w:t>7d904482a0ee2ba68eb56247ec03cdac</w:t>
      </w:r>
    </w:p>
    <w:p>
      <w:r>
        <w:t>1670eb138b9dec2a64b038728663fe47</w:t>
      </w:r>
    </w:p>
    <w:p>
      <w:r>
        <w:t>437cf9eb147217d5670ca23174d3867a</w:t>
      </w:r>
    </w:p>
    <w:p>
      <w:r>
        <w:t>2c18aaee56cfd804ede2876396b01020</w:t>
      </w:r>
    </w:p>
    <w:p>
      <w:r>
        <w:t>57190ff3431f21572c2181299a00bb1e</w:t>
      </w:r>
    </w:p>
    <w:p>
      <w:r>
        <w:t>7eeef04503d819b36955fd57367c8419</w:t>
      </w:r>
    </w:p>
    <w:p>
      <w:r>
        <w:t>f786518e28661775f111839ddcb099e0</w:t>
      </w:r>
    </w:p>
    <w:p>
      <w:r>
        <w:t>877e63538f8daa39875b18ecc51784b6</w:t>
      </w:r>
    </w:p>
    <w:p>
      <w:r>
        <w:t>c7694268ed82635b40e0c1f509fe729a</w:t>
      </w:r>
    </w:p>
    <w:p>
      <w:r>
        <w:t>9a80dec8b04d8cdb9c636fa901e7af03</w:t>
      </w:r>
    </w:p>
    <w:p>
      <w:r>
        <w:t>5047dbcbc9ed600afbe8536904c861e3</w:t>
      </w:r>
    </w:p>
    <w:p>
      <w:r>
        <w:t>371c32a857114013788d9302b842c292</w:t>
      </w:r>
    </w:p>
    <w:p>
      <w:r>
        <w:t>332e8d382d00de6e86faf956fd0cf72e</w:t>
      </w:r>
    </w:p>
    <w:p>
      <w:r>
        <w:t>664f12c9f97b69a2f1414c3e126a21ac</w:t>
      </w:r>
    </w:p>
    <w:p>
      <w:r>
        <w:t>cf971b66a4ef36c616a7fa9648ec3e73</w:t>
      </w:r>
    </w:p>
    <w:p>
      <w:r>
        <w:t>16ed040248505542f0d94c494b99426e</w:t>
      </w:r>
    </w:p>
    <w:p>
      <w:r>
        <w:t>598a51eea3282f44bee7ba198161b774</w:t>
      </w:r>
    </w:p>
    <w:p>
      <w:r>
        <w:t>4f7a9471d8a0f916cb4a661cf23ddca5</w:t>
      </w:r>
    </w:p>
    <w:p>
      <w:r>
        <w:t>e94384c84a4ba4a622bdb46c3812cfde</w:t>
      </w:r>
    </w:p>
    <w:p>
      <w:r>
        <w:t>a9d49fbfc6d0b639b0eb328bfff044a7</w:t>
      </w:r>
    </w:p>
    <w:p>
      <w:r>
        <w:t>5a60075271290e2ea3c7ba50e4752d9b</w:t>
      </w:r>
    </w:p>
    <w:p>
      <w:r>
        <w:t>63e3c2be87a1f8d36f7123a4a6ae55c3</w:t>
      </w:r>
    </w:p>
    <w:p>
      <w:r>
        <w:t>f7c7a1429dd0e5147d1234d2ad644d74</w:t>
      </w:r>
    </w:p>
    <w:p>
      <w:r>
        <w:t>68cdff9b53d4d5af5fd8baa38442e14f</w:t>
      </w:r>
    </w:p>
    <w:p>
      <w:r>
        <w:t>ca3a33c7e523df68a155454ea17b5c6c</w:t>
      </w:r>
    </w:p>
    <w:p>
      <w:r>
        <w:t>0a1d621462f9317502363f0613430bb1</w:t>
      </w:r>
    </w:p>
    <w:p>
      <w:r>
        <w:t>48e7e3f02b0ecf47158fc929ee05eef6</w:t>
      </w:r>
    </w:p>
    <w:p>
      <w:r>
        <w:t>ed69950115a767470314a21e05c9d8d8</w:t>
      </w:r>
    </w:p>
    <w:p>
      <w:r>
        <w:t>20d94a240a799a321b4b1bdd409cf55b</w:t>
      </w:r>
    </w:p>
    <w:p>
      <w:r>
        <w:t>cc4d05191a1c209037979d16048df478</w:t>
      </w:r>
    </w:p>
    <w:p>
      <w:r>
        <w:t>69f66dbdaed0ff4a9fa28a64c4050d76</w:t>
      </w:r>
    </w:p>
    <w:p>
      <w:r>
        <w:t>65b88195f4afca1bfe5fd48308652277</w:t>
      </w:r>
    </w:p>
    <w:p>
      <w:r>
        <w:t>181a4040b7ce5c32c4d708f8ebb0750f</w:t>
      </w:r>
    </w:p>
    <w:p>
      <w:r>
        <w:t>b8031098545f650923e7e0168b4f7070</w:t>
      </w:r>
    </w:p>
    <w:p>
      <w:r>
        <w:t>a960998a43b74d3a40be44b977ebfe96</w:t>
      </w:r>
    </w:p>
    <w:p>
      <w:r>
        <w:t>d2c065c75a504a0bee16fd6aa0af2e03</w:t>
      </w:r>
    </w:p>
    <w:p>
      <w:r>
        <w:t>d3dc157baaccfc8895aba5f633fee8ba</w:t>
      </w:r>
    </w:p>
    <w:p>
      <w:r>
        <w:t>1d7678a320616ce8a8a3d42d98f38aba</w:t>
      </w:r>
    </w:p>
    <w:p>
      <w:r>
        <w:t>f025363fb6ad8aad65521b3ecbef23a6</w:t>
      </w:r>
    </w:p>
    <w:p>
      <w:r>
        <w:t>c0a1e943bd04e1249080c2a831a8f3ce</w:t>
      </w:r>
    </w:p>
    <w:p>
      <w:r>
        <w:t>8ea68a0cf0e6b564e851e19bdd114e11</w:t>
      </w:r>
    </w:p>
    <w:p>
      <w:r>
        <w:t>16f33ebcbcf4f4d016fa3b2ddbef3fdb</w:t>
      </w:r>
    </w:p>
    <w:p>
      <w:r>
        <w:t>9a765900ed6efd028e7e2a712af14a2a</w:t>
      </w:r>
    </w:p>
    <w:p>
      <w:r>
        <w:t>af8fd97d97aa5c14cb9585e8f583e4c2</w:t>
      </w:r>
    </w:p>
    <w:p>
      <w:r>
        <w:t>37bd128b31d99ee263388ba7e566daaa</w:t>
      </w:r>
    </w:p>
    <w:p>
      <w:r>
        <w:t>216682a464ceb5ff2164ed734b37a605</w:t>
      </w:r>
    </w:p>
    <w:p>
      <w:r>
        <w:t>5e9dd5f39183a98883786ddd65e1dfa4</w:t>
      </w:r>
    </w:p>
    <w:p>
      <w:r>
        <w:t>f2e1e148c8d8bfebddee28c7f0a43fe5</w:t>
      </w:r>
    </w:p>
    <w:p>
      <w:r>
        <w:t>33c4b1dfe4d7d178ec73dc21d7f22d20</w:t>
      </w:r>
    </w:p>
    <w:p>
      <w:r>
        <w:t>2bb96608fb929d2fd93925233ca063fa</w:t>
      </w:r>
    </w:p>
    <w:p>
      <w:r>
        <w:t>cd743d1238febdd28198013b507a3f03</w:t>
      </w:r>
    </w:p>
    <w:p>
      <w:r>
        <w:t>3e7651652dc4eb02244464f31de02e9c</w:t>
      </w:r>
    </w:p>
    <w:p>
      <w:r>
        <w:t>41093e788ddbcf18fed8984fcfce1ed0</w:t>
      </w:r>
    </w:p>
    <w:p>
      <w:r>
        <w:t>8197390975ed7b279deaf92c21cd3f7b</w:t>
      </w:r>
    </w:p>
    <w:p>
      <w:r>
        <w:t>672dc3419cc641f0206a2e368e84d667</w:t>
      </w:r>
    </w:p>
    <w:p>
      <w:r>
        <w:t>c2cf6118ad9d02cdc08ed38aa5fd3bd3</w:t>
      </w:r>
    </w:p>
    <w:p>
      <w:r>
        <w:t>0b8ede7cc5b0f6393fbf2e0c96bfef95</w:t>
      </w:r>
    </w:p>
    <w:p>
      <w:r>
        <w:t>ce2de612f28982b9bd97b8fc90786ab3</w:t>
      </w:r>
    </w:p>
    <w:p>
      <w:r>
        <w:t>b2e6b4ea7c19727b1ec63e17de8da807</w:t>
      </w:r>
    </w:p>
    <w:p>
      <w:r>
        <w:t>a2fbb1a11eddc5ab2269b395026408be</w:t>
      </w:r>
    </w:p>
    <w:p>
      <w:r>
        <w:t>5d3d1830e5c5f5c68a9215f24e62daa7</w:t>
      </w:r>
    </w:p>
    <w:p>
      <w:r>
        <w:t>1c08cb051be8233cc7480d33ad13bdf3</w:t>
      </w:r>
    </w:p>
    <w:p>
      <w:r>
        <w:t>313b23f361773e117b18aecee9b86d7f</w:t>
      </w:r>
    </w:p>
    <w:p>
      <w:r>
        <w:t>b403db9425a65762dbf62f5ecf73edc0</w:t>
      </w:r>
    </w:p>
    <w:p>
      <w:r>
        <w:t>b1f14444b7ccf93652532d5694bbf474</w:t>
      </w:r>
    </w:p>
    <w:p>
      <w:r>
        <w:t>a8620ab75fb58784f134a3b74b7630bd</w:t>
      </w:r>
    </w:p>
    <w:p>
      <w:r>
        <w:t>d9555beb67ca3073a51baaac1e46b30c</w:t>
      </w:r>
    </w:p>
    <w:p>
      <w:r>
        <w:t>843cbe087acdc716943c336199907663</w:t>
      </w:r>
    </w:p>
    <w:p>
      <w:r>
        <w:t>dd8391e954c5a10efc5eac369e3c99e7</w:t>
      </w:r>
    </w:p>
    <w:p>
      <w:r>
        <w:t>50b9cea49024f14a2be347195fc148cc</w:t>
      </w:r>
    </w:p>
    <w:p>
      <w:r>
        <w:t>d97967b8d69ed39b841b2cf85302e47a</w:t>
      </w:r>
    </w:p>
    <w:p>
      <w:r>
        <w:t>68380313d707e95aa453a7f8fafc7183</w:t>
      </w:r>
    </w:p>
    <w:p>
      <w:r>
        <w:t>e9eef5a39b16c0ad56c362e12ca5a406</w:t>
      </w:r>
    </w:p>
    <w:p>
      <w:r>
        <w:t>cfffd0534e502feac18dd2a36c00ff1f</w:t>
      </w:r>
    </w:p>
    <w:p>
      <w:r>
        <w:t>249a439e6412baf163071f2dfab596a6</w:t>
      </w:r>
    </w:p>
    <w:p>
      <w:r>
        <w:t>25e8107a40e7da271caac9d53001083b</w:t>
      </w:r>
    </w:p>
    <w:p>
      <w:r>
        <w:t>1e4e26ff57961e9d5aa3b9506e6909ca</w:t>
      </w:r>
    </w:p>
    <w:p>
      <w:r>
        <w:t>aea13bb137d4854346328d38f5b55a0f</w:t>
      </w:r>
    </w:p>
    <w:p>
      <w:r>
        <w:t>a3cb1e9d934d26d29c19576e19182d93</w:t>
      </w:r>
    </w:p>
    <w:p>
      <w:r>
        <w:t>9b32f9aa8ba06d39d2514873c90c5c11</w:t>
      </w:r>
    </w:p>
    <w:p>
      <w:r>
        <w:t>8b89b06a7a14b8a361108018ab5d8f93</w:t>
      </w:r>
    </w:p>
    <w:p>
      <w:r>
        <w:t>4aa27413e53e39aa5d56b7d2b21b127a</w:t>
      </w:r>
    </w:p>
    <w:p>
      <w:r>
        <w:t>e7847922bb0f629ac82aeef90844aea6</w:t>
      </w:r>
    </w:p>
    <w:p>
      <w:r>
        <w:t>c1e20fc1680aade6b3c1596ac6faef7e</w:t>
      </w:r>
    </w:p>
    <w:p>
      <w:r>
        <w:t>3133e6f8cb1df599d012a565d041fde8</w:t>
      </w:r>
    </w:p>
    <w:p>
      <w:r>
        <w:t>51541378d01402798915c31b01886611</w:t>
      </w:r>
    </w:p>
    <w:p>
      <w:r>
        <w:t>d11d316a31d0856baab53551ef3a6aa6</w:t>
      </w:r>
    </w:p>
    <w:p>
      <w:r>
        <w:t>31932a920108e45a879c33784b52df25</w:t>
      </w:r>
    </w:p>
    <w:p>
      <w:r>
        <w:t>acf5c8d5eca424d6852a7ee5cd3a16b7</w:t>
      </w:r>
    </w:p>
    <w:p>
      <w:r>
        <w:t>704ebd26200e2ec44dceed0bc6634264</w:t>
      </w:r>
    </w:p>
    <w:p>
      <w:r>
        <w:t>3501b73d628ea918b821eb1ca4f5c58c</w:t>
      </w:r>
    </w:p>
    <w:p>
      <w:r>
        <w:t>3bca3e56be2d8a21e534b88ddc345e1f</w:t>
      </w:r>
    </w:p>
    <w:p>
      <w:r>
        <w:t>51f1ef8ad088a58ca0bcb198c841b321</w:t>
      </w:r>
    </w:p>
    <w:p>
      <w:r>
        <w:t>0133f0a3a6cdcfd0806c40cbf65b651f</w:t>
      </w:r>
    </w:p>
    <w:p>
      <w:r>
        <w:t>3e022f60993ef545fa13251c547a0fe5</w:t>
      </w:r>
    </w:p>
    <w:p>
      <w:r>
        <w:t>7640cf47a76689f1f111191e12f5cfdc</w:t>
      </w:r>
    </w:p>
    <w:p>
      <w:r>
        <w:t>70ec5da4f15bf51b36018e221676ec31</w:t>
      </w:r>
    </w:p>
    <w:p>
      <w:r>
        <w:t>341d5979322380722be36abb7a956986</w:t>
      </w:r>
    </w:p>
    <w:p>
      <w:r>
        <w:t>31acecf10176bc77e96eeecae091b680</w:t>
      </w:r>
    </w:p>
    <w:p>
      <w:r>
        <w:t>46461a852373288e8c89b164f5e43f4b</w:t>
      </w:r>
    </w:p>
    <w:p>
      <w:r>
        <w:t>6e735dd7d819653f8c8762860cf2edb7</w:t>
      </w:r>
    </w:p>
    <w:p>
      <w:r>
        <w:t>eab5f672e941715cbe02b3e3e02c2117</w:t>
      </w:r>
    </w:p>
    <w:p>
      <w:r>
        <w:t>febab73bb9d6a8203cbc163d9e1a05ec</w:t>
      </w:r>
    </w:p>
    <w:p>
      <w:r>
        <w:t>66a77ad440073bd531b29b44345e9405</w:t>
      </w:r>
    </w:p>
    <w:p>
      <w:r>
        <w:t>2c3af4eb1dd7ca52d786fd885d468a2d</w:t>
      </w:r>
    </w:p>
    <w:p>
      <w:r>
        <w:t>229d10b5b65db7c071b281425ee7fff4</w:t>
      </w:r>
    </w:p>
    <w:p>
      <w:r>
        <w:t>47aa1c83018ce9f86a885edafa0925b5</w:t>
      </w:r>
    </w:p>
    <w:p>
      <w:r>
        <w:t>48e9cc460c34f0b58e84ee851f1e5525</w:t>
      </w:r>
    </w:p>
    <w:p>
      <w:r>
        <w:t>b82a2b7051a1284874245ec2d5b9e815</w:t>
      </w:r>
    </w:p>
    <w:p>
      <w:r>
        <w:t>aa04776601c69a9beae8a2b86d64a0fb</w:t>
      </w:r>
    </w:p>
    <w:p>
      <w:r>
        <w:t>c7ceec33fb1e7bb30d017af99b080341</w:t>
      </w:r>
    </w:p>
    <w:p>
      <w:r>
        <w:t>11107968939590ee616482116e9c222e</w:t>
      </w:r>
    </w:p>
    <w:p>
      <w:r>
        <w:t>f8f187f6d58dfb232859214297020de2</w:t>
      </w:r>
    </w:p>
    <w:p>
      <w:r>
        <w:t>5033c84512f77b9dbb438546cdf0deda</w:t>
      </w:r>
    </w:p>
    <w:p>
      <w:r>
        <w:t>f8cb6d2bf0bb37f2d89f8dda3602707a</w:t>
      </w:r>
    </w:p>
    <w:p>
      <w:r>
        <w:t>582804562b5e9ef72c54881d2586abf4</w:t>
      </w:r>
    </w:p>
    <w:p>
      <w:r>
        <w:t>7d1f9a48d2ac5d2208b78a261944a41f</w:t>
      </w:r>
    </w:p>
    <w:p>
      <w:r>
        <w:t>ffe8be44e0ad2ed603328de7db239d9b</w:t>
      </w:r>
    </w:p>
    <w:p>
      <w:r>
        <w:t>b3901fa302b378c8929958ec20bba21e</w:t>
      </w:r>
    </w:p>
    <w:p>
      <w:r>
        <w:t>23310ebc48e40db5837cac5f78c027a1</w:t>
      </w:r>
    </w:p>
    <w:p>
      <w:r>
        <w:t>6b76305416b2e949b144beaddc47915e</w:t>
      </w:r>
    </w:p>
    <w:p>
      <w:r>
        <w:t>7f6e7669166da797de05aad960bb7bdb</w:t>
      </w:r>
    </w:p>
    <w:p>
      <w:r>
        <w:t>07482821552f943aec75fa4d2030387a</w:t>
      </w:r>
    </w:p>
    <w:p>
      <w:r>
        <w:t>081bfbee536e3541aac3913dd59db403</w:t>
      </w:r>
    </w:p>
    <w:p>
      <w:r>
        <w:t>f0fe2b35e5cf2b2d3983be529d13b0f4</w:t>
      </w:r>
    </w:p>
    <w:p>
      <w:r>
        <w:t>59ee64ea2a0ea506db1a5386c48d4a3c</w:t>
      </w:r>
    </w:p>
    <w:p>
      <w:r>
        <w:t>8daa3759d8cd6757aa01dec1c27d15c3</w:t>
      </w:r>
    </w:p>
    <w:p>
      <w:r>
        <w:t>4d25deabb7e9b49fe6db5f9beb4dfc19</w:t>
      </w:r>
    </w:p>
    <w:p>
      <w:r>
        <w:t>abd79b81ad3b8b4584b269c073f067b3</w:t>
      </w:r>
    </w:p>
    <w:p>
      <w:r>
        <w:t>4fab0a1df6c9b2280172d27ba5d81e60</w:t>
      </w:r>
    </w:p>
    <w:p>
      <w:r>
        <w:t>0eb364aed8ae62fbaaeb7082dcf82b19</w:t>
      </w:r>
    </w:p>
    <w:p>
      <w:r>
        <w:t>ab056b2b6e1ffd1d558443d184446a06</w:t>
      </w:r>
    </w:p>
    <w:p>
      <w:r>
        <w:t>54af8608553a64ee3828da0f592d3253</w:t>
      </w:r>
    </w:p>
    <w:p>
      <w:r>
        <w:t>c3ae49c78eb844c085e72be8fcedd1fa</w:t>
      </w:r>
    </w:p>
    <w:p>
      <w:r>
        <w:t>5a91cdf5e48ca062c0972bc3f973c1ca</w:t>
      </w:r>
    </w:p>
    <w:p>
      <w:r>
        <w:t>b682abe645f57d809e1853da84ef7283</w:t>
      </w:r>
    </w:p>
    <w:p>
      <w:r>
        <w:t>9600c18dc63cd0a88f4ae9cae56da56c</w:t>
      </w:r>
    </w:p>
    <w:p>
      <w:r>
        <w:t>6ca6fd516b053b8d37a0b8d6df83da2f</w:t>
      </w:r>
    </w:p>
    <w:p>
      <w:r>
        <w:t>486062328eb283f10444e095feca3ba3</w:t>
      </w:r>
    </w:p>
    <w:p>
      <w:r>
        <w:t>fbb24fd816cb4b769abfa971feca75e8</w:t>
      </w:r>
    </w:p>
    <w:p>
      <w:r>
        <w:t>6ddf419b095f86ea6f4812e1ba4c8455</w:t>
      </w:r>
    </w:p>
    <w:p>
      <w:r>
        <w:t>6a3a998a2192e2d0f20adb171e27f11f</w:t>
      </w:r>
    </w:p>
    <w:p>
      <w:r>
        <w:t>906414032d050d7b4ca81b5a1fa9bd1d</w:t>
      </w:r>
    </w:p>
    <w:p>
      <w:r>
        <w:t>29df417953b5b30a3df945b4f34b3c64</w:t>
      </w:r>
    </w:p>
    <w:p>
      <w:r>
        <w:t>763dca55cc23cd15380aec45a560a05c</w:t>
      </w:r>
    </w:p>
    <w:p>
      <w:r>
        <w:t>d44f6cb74d257199215c049462ddbb8b</w:t>
      </w:r>
    </w:p>
    <w:p>
      <w:r>
        <w:t>0375b45a7c10fb3e24b7f10e92ce33f4</w:t>
      </w:r>
    </w:p>
    <w:p>
      <w:r>
        <w:t>457d12ea8ea04d0b1e9c84544a41ec17</w:t>
      </w:r>
    </w:p>
    <w:p>
      <w:r>
        <w:t>241efb4e663ec95c405aa7438678ff56</w:t>
      </w:r>
    </w:p>
    <w:p>
      <w:r>
        <w:t>9cac8e6f2ebcc61d0543ff75aa115b09</w:t>
      </w:r>
    </w:p>
    <w:p>
      <w:r>
        <w:t>3c1b2c7b9a583025aa2dc3af36dad68a</w:t>
      </w:r>
    </w:p>
    <w:p>
      <w:r>
        <w:t>44029e42422627f7136af705c7a250fa</w:t>
      </w:r>
    </w:p>
    <w:p>
      <w:r>
        <w:t>f295be0130268772c614f8f93d247a22</w:t>
      </w:r>
    </w:p>
    <w:p>
      <w:r>
        <w:t>facf27cb3559fc5a13b67422356aeeb6</w:t>
      </w:r>
    </w:p>
    <w:p>
      <w:r>
        <w:t>7c0e28ca23fb50ecb5cc35cf1327ceb9</w:t>
      </w:r>
    </w:p>
    <w:p>
      <w:r>
        <w:t>c8455c909bdf2547606e69eff7129540</w:t>
      </w:r>
    </w:p>
    <w:p>
      <w:r>
        <w:t>74a5f336c11149e719214c6b903374d8</w:t>
      </w:r>
    </w:p>
    <w:p>
      <w:r>
        <w:t>b43cd385f6752bbee4d253640e537ef8</w:t>
      </w:r>
    </w:p>
    <w:p>
      <w:r>
        <w:t>7abe0a7299d667a51e991a29d73999f4</w:t>
      </w:r>
    </w:p>
    <w:p>
      <w:r>
        <w:t>69f25997a58c71238c2bdc0c39ffd6a7</w:t>
      </w:r>
    </w:p>
    <w:p>
      <w:r>
        <w:t>21d1f47a4f47884c7d23294a49c58620</w:t>
      </w:r>
    </w:p>
    <w:p>
      <w:r>
        <w:t>b895ecc00f8326697cf5cde72059da2c</w:t>
      </w:r>
    </w:p>
    <w:p>
      <w:r>
        <w:t>96b835be1d48a2590ff21fdeb6cbf485</w:t>
      </w:r>
    </w:p>
    <w:p>
      <w:r>
        <w:t>76eca21fb564ab148dc0ec53648f5164</w:t>
      </w:r>
    </w:p>
    <w:p>
      <w:r>
        <w:t>932fe3d44247e0d5bbb857911e0d88de</w:t>
      </w:r>
    </w:p>
    <w:p>
      <w:r>
        <w:t>ace23c08d152634925bdaad0da39c0ad</w:t>
      </w:r>
    </w:p>
    <w:p>
      <w:r>
        <w:t>204668c04229d2755a51d38a802005eb</w:t>
      </w:r>
    </w:p>
    <w:p>
      <w:r>
        <w:t>962b38965a5c70f780fcf54fa7652620</w:t>
      </w:r>
    </w:p>
    <w:p>
      <w:r>
        <w:t>98ecad1b37735f70c99ad81ef794fd74</w:t>
      </w:r>
    </w:p>
    <w:p>
      <w:r>
        <w:t>ba9b97e6c6864c645d859e2359e6eaff</w:t>
      </w:r>
    </w:p>
    <w:p>
      <w:r>
        <w:t>138302121d2deaae3e7f0dd7f4238f53</w:t>
      </w:r>
    </w:p>
    <w:p>
      <w:r>
        <w:t>620821e5c0e61e49d3982bf84e1db726</w:t>
      </w:r>
    </w:p>
    <w:p>
      <w:r>
        <w:t>547118e8585651a94fda52dd3782ccfd</w:t>
      </w:r>
    </w:p>
    <w:p>
      <w:r>
        <w:t>64c5e71fc774266c2cc66facb53ed59f</w:t>
      </w:r>
    </w:p>
    <w:p>
      <w:r>
        <w:t>da0be949a5658eda596e73fc3e130f68</w:t>
      </w:r>
    </w:p>
    <w:p>
      <w:r>
        <w:t>b6dd6d3741a692396199940d85eee3c9</w:t>
      </w:r>
    </w:p>
    <w:p>
      <w:r>
        <w:t>af3be8d3003db611430781251de6438c</w:t>
      </w:r>
    </w:p>
    <w:p>
      <w:r>
        <w:t>21beb924fce6501de8f5240f4dc9f428</w:t>
      </w:r>
    </w:p>
    <w:p>
      <w:r>
        <w:t>2649be797365bdec9be0eb7fffe952fa</w:t>
      </w:r>
    </w:p>
    <w:p>
      <w:r>
        <w:t>eb69d047c6d0dd2ab7ba05d1862344da</w:t>
      </w:r>
    </w:p>
    <w:p>
      <w:r>
        <w:t>d8b076552c26a939dab911e9ae5ba4da</w:t>
      </w:r>
    </w:p>
    <w:p>
      <w:r>
        <w:t>4a68a36fca2d1ff9d520d026f18bddb6</w:t>
      </w:r>
    </w:p>
    <w:p>
      <w:r>
        <w:t>a73d068bee89c9131850dc2a4a56675c</w:t>
      </w:r>
    </w:p>
    <w:p>
      <w:r>
        <w:t>9a344e81ae117aeae00317a4b50d2d19</w:t>
      </w:r>
    </w:p>
    <w:p>
      <w:r>
        <w:t>b5dc7942eca0196012d9706c4464b794</w:t>
      </w:r>
    </w:p>
    <w:p>
      <w:r>
        <w:t>b57f00292aca4f81b8d11d6f43c7c0fa</w:t>
      </w:r>
    </w:p>
    <w:p>
      <w:r>
        <w:t>e425a352a2c0592dc6fbd4a4ed810f9f</w:t>
      </w:r>
    </w:p>
    <w:p>
      <w:r>
        <w:t>a16bbed79356988a7499b39f83706af4</w:t>
      </w:r>
    </w:p>
    <w:p>
      <w:r>
        <w:t>96d8bf619fd60e4d2acb03987217c877</w:t>
      </w:r>
    </w:p>
    <w:p>
      <w:r>
        <w:t>16a2f764541a0a91477b3c9a4936db0e</w:t>
      </w:r>
    </w:p>
    <w:p>
      <w:r>
        <w:t>fb42ab4b2e29260788783f787b43186b</w:t>
      </w:r>
    </w:p>
    <w:p>
      <w:r>
        <w:t>cb8fa9a77a8c68e890d45d2ce116e8ce</w:t>
      </w:r>
    </w:p>
    <w:p>
      <w:r>
        <w:t>314b532f03263da2bf43289c874cec72</w:t>
      </w:r>
    </w:p>
    <w:p>
      <w:r>
        <w:t>261b2986c69d8b373f57086244efbc00</w:t>
      </w:r>
    </w:p>
    <w:p>
      <w:r>
        <w:t>95c7fe867aabaa5e283e8c03fcfafb13</w:t>
      </w:r>
    </w:p>
    <w:p>
      <w:r>
        <w:t>46428fbe387e91f3b2b98a349906e2a4</w:t>
      </w:r>
    </w:p>
    <w:p>
      <w:r>
        <w:t>019f924729454c14bc92719cfeea6f5a</w:t>
      </w:r>
    </w:p>
    <w:p>
      <w:r>
        <w:t>f04199915f1f4ceae3cc831dac342d4d</w:t>
      </w:r>
    </w:p>
    <w:p>
      <w:r>
        <w:t>76a850f07277524a70be49150adce64f</w:t>
      </w:r>
    </w:p>
    <w:p>
      <w:r>
        <w:t>5e75f684296b1419b459eb8a3a4209a0</w:t>
      </w:r>
    </w:p>
    <w:p>
      <w:r>
        <w:t>dd598be0e773b9071bc459ac455e604e</w:t>
      </w:r>
    </w:p>
    <w:p>
      <w:r>
        <w:t>2d49ec5b1db4210e15664423ce81b088</w:t>
      </w:r>
    </w:p>
    <w:p>
      <w:r>
        <w:t>e8c4db1278c1fc79aa9e44ba97d52239</w:t>
      </w:r>
    </w:p>
    <w:p>
      <w:r>
        <w:t>9ca5c6b32aa16d216ee69f65cfde73d5</w:t>
      </w:r>
    </w:p>
    <w:p>
      <w:r>
        <w:t>09c543b563b4b94da9b29c0343089eee</w:t>
      </w:r>
    </w:p>
    <w:p>
      <w:r>
        <w:t>637e061829059713100f02a11f0f8024</w:t>
      </w:r>
    </w:p>
    <w:p>
      <w:r>
        <w:t>8e064da1bcd8c15067c4924b7152f46b</w:t>
      </w:r>
    </w:p>
    <w:p>
      <w:r>
        <w:t>6cbc9a5019e450aae59b6c4a9b8fc221</w:t>
      </w:r>
    </w:p>
    <w:p>
      <w:r>
        <w:t>dcc16152f2c9b2fce00d70c2e957f43c</w:t>
      </w:r>
    </w:p>
    <w:p>
      <w:r>
        <w:t>9100bb36108b9fe5f4bbcb6c14e9b353</w:t>
      </w:r>
    </w:p>
    <w:p>
      <w:r>
        <w:t>021f4fdbd1db9e6ceeafb6319067f03c</w:t>
      </w:r>
    </w:p>
    <w:p>
      <w:r>
        <w:t>768f17826b399b555a6b93669e658dd6</w:t>
      </w:r>
    </w:p>
    <w:p>
      <w:r>
        <w:t>64c7133c3c181d4bd6e73197b9f64ed9</w:t>
      </w:r>
    </w:p>
    <w:p>
      <w:r>
        <w:t>d45ac8559bf4f0c635377154671be577</w:t>
      </w:r>
    </w:p>
    <w:p>
      <w:r>
        <w:t>d44b46e797cf94a8f0fd063b3a3087c0</w:t>
      </w:r>
    </w:p>
    <w:p>
      <w:r>
        <w:t>799718ca5dc21bd83b770794b3f35bfa</w:t>
      </w:r>
    </w:p>
    <w:p>
      <w:r>
        <w:t>d67dd6e0592adf78e884413624ac4f41</w:t>
      </w:r>
    </w:p>
    <w:p>
      <w:r>
        <w:t>71ee0566f02a0fb46130a2a59ea138fb</w:t>
      </w:r>
    </w:p>
    <w:p>
      <w:r>
        <w:t>6073f148fbc7c4eb8469b028804fa8a1</w:t>
      </w:r>
    </w:p>
    <w:p>
      <w:r>
        <w:t>a067b7152d0ebc462b9168012b71b7c2</w:t>
      </w:r>
    </w:p>
    <w:p>
      <w:r>
        <w:t>f769893fef6f0b7e81ae0ff86e82dc55</w:t>
      </w:r>
    </w:p>
    <w:p>
      <w:r>
        <w:t>ea90f0a639e8acd22a74d8d90a5095df</w:t>
      </w:r>
    </w:p>
    <w:p>
      <w:r>
        <w:t>f2e2b3b47dc5908bb580605c0e7f4bc8</w:t>
      </w:r>
    </w:p>
    <w:p>
      <w:r>
        <w:t>82f7cb8752197499d825ad3db97387dd</w:t>
      </w:r>
    </w:p>
    <w:p>
      <w:r>
        <w:t>4036a94afeee12401c5338cfc2052123</w:t>
      </w:r>
    </w:p>
    <w:p>
      <w:r>
        <w:t>fde9396127e166209020433296e0020d</w:t>
      </w:r>
    </w:p>
    <w:p>
      <w:r>
        <w:t>1d19c642c68020b3f07d2e8dc8af9ed0</w:t>
      </w:r>
    </w:p>
    <w:p>
      <w:r>
        <w:t>613f57cbb67159adfbcb454a1d668c40</w:t>
      </w:r>
    </w:p>
    <w:p>
      <w:r>
        <w:t>9f71fa0af4c14a7f61feb829897a39d1</w:t>
      </w:r>
    </w:p>
    <w:p>
      <w:r>
        <w:t>225a6a7f9a81580d961af1b5b3143d23</w:t>
      </w:r>
    </w:p>
    <w:p>
      <w:r>
        <w:t>9f0bd622a5a0814a53ea8ba4701197ea</w:t>
      </w:r>
    </w:p>
    <w:p>
      <w:r>
        <w:t>f156e49c52cb4f29c42c60bdf2107dd9</w:t>
      </w:r>
    </w:p>
    <w:p>
      <w:r>
        <w:t>e35b9c4bafaecec43bbdd9dea8134e19</w:t>
      </w:r>
    </w:p>
    <w:p>
      <w:r>
        <w:t>ec8a567e09c3bc77ff63631170b7a040</w:t>
      </w:r>
    </w:p>
    <w:p>
      <w:r>
        <w:t>890f272cd772326c92fe29f096d51c3d</w:t>
      </w:r>
    </w:p>
    <w:p>
      <w:r>
        <w:t>90b5ef681f448bc7403d2564a1f0a781</w:t>
      </w:r>
    </w:p>
    <w:p>
      <w:r>
        <w:t>4f9a4bb34fdb24809ab5071ec1e913db</w:t>
      </w:r>
    </w:p>
    <w:p>
      <w:r>
        <w:t>1f408c1b7d57e120a17f60b8d334fd13</w:t>
      </w:r>
    </w:p>
    <w:p>
      <w:r>
        <w:t>cd3fc39a799d938fdb1bb5fdcdd6ce39</w:t>
      </w:r>
    </w:p>
    <w:p>
      <w:r>
        <w:t>763bf8217fc6b1d7002cb128252dd7a3</w:t>
      </w:r>
    </w:p>
    <w:p>
      <w:r>
        <w:t>21829fcdd8107ef6c0772bb9af637921</w:t>
      </w:r>
    </w:p>
    <w:p>
      <w:r>
        <w:t>a4d44c762cfec12bb1af9184303e149f</w:t>
      </w:r>
    </w:p>
    <w:p>
      <w:r>
        <w:t>44561054676f11e4859c0b8964c532d7</w:t>
      </w:r>
    </w:p>
    <w:p>
      <w:r>
        <w:t>767e872143f2dac04e9c7e5a9507b7d0</w:t>
      </w:r>
    </w:p>
    <w:p>
      <w:r>
        <w:t>3171010b1ebc1c1bcc07b952e8311df9</w:t>
      </w:r>
    </w:p>
    <w:p>
      <w:r>
        <w:t>219c96427eb792f65e93d9036bfd3348</w:t>
      </w:r>
    </w:p>
    <w:p>
      <w:r>
        <w:t>13fd13b52294e2a204ca569e69579753</w:t>
      </w:r>
    </w:p>
    <w:p>
      <w:r>
        <w:t>5264a6cbaa7ae5271ad9a391625b9a5d</w:t>
      </w:r>
    </w:p>
    <w:p>
      <w:r>
        <w:t>61264bcbd63f863e0625dd046c0afcea</w:t>
      </w:r>
    </w:p>
    <w:p>
      <w:r>
        <w:t>a038cabc7740b129a166526f1fc1335d</w:t>
      </w:r>
    </w:p>
    <w:p>
      <w:r>
        <w:t>32d6142fa8e65294a6811676969ff975</w:t>
      </w:r>
    </w:p>
    <w:p>
      <w:r>
        <w:t>9c8bd9aa0a999b741734379410b161b8</w:t>
      </w:r>
    </w:p>
    <w:p>
      <w:r>
        <w:t>7482041f6416382a9509f519ef930613</w:t>
      </w:r>
    </w:p>
    <w:p>
      <w:r>
        <w:t>9106f5953039551aab83f72444e7c678</w:t>
      </w:r>
    </w:p>
    <w:p>
      <w:r>
        <w:t>f303184f018380bd137d679fa70130ee</w:t>
      </w:r>
    </w:p>
    <w:p>
      <w:r>
        <w:t>dddb4c5586367f88e73f4794f04289d2</w:t>
      </w:r>
    </w:p>
    <w:p>
      <w:r>
        <w:t>ecb0c55766fcc24ba590cefab321c6b5</w:t>
      </w:r>
    </w:p>
    <w:p>
      <w:r>
        <w:t>25eda7c908ba7c1bec3da214ca354bf5</w:t>
      </w:r>
    </w:p>
    <w:p>
      <w:r>
        <w:t>e45c80c129cd163e9062e7045999b6d1</w:t>
      </w:r>
    </w:p>
    <w:p>
      <w:r>
        <w:t>6081278ee2eecd13c5ccb18d9d68fa15</w:t>
      </w:r>
    </w:p>
    <w:p>
      <w:r>
        <w:t>6087b949a872c206a27da859dc200fb6</w:t>
      </w:r>
    </w:p>
    <w:p>
      <w:r>
        <w:t>6dff8cc51afc0ea2a0786e5c8582a29e</w:t>
      </w:r>
    </w:p>
    <w:p>
      <w:r>
        <w:t>f6bd6f6c8854450bec3ebb54b9b3165a</w:t>
      </w:r>
    </w:p>
    <w:p>
      <w:r>
        <w:t>f740196a851ea70461fa6ef41d709bfa</w:t>
      </w:r>
    </w:p>
    <w:p>
      <w:r>
        <w:t>1fe979d740ee7d9fa0d5d182d0328447</w:t>
      </w:r>
    </w:p>
    <w:p>
      <w:r>
        <w:t>cab47c93a15be3aa8f33baacac747648</w:t>
      </w:r>
    </w:p>
    <w:p>
      <w:r>
        <w:t>603ff0531e5dd920c6cf137d934bd8c5</w:t>
      </w:r>
    </w:p>
    <w:p>
      <w:r>
        <w:t>1beaa3040b796197208ce89a1ae1fbc4</w:t>
      </w:r>
    </w:p>
    <w:p>
      <w:r>
        <w:t>2e3d06ab75ce7c2761fb95af1c64ad6f</w:t>
      </w:r>
    </w:p>
    <w:p>
      <w:r>
        <w:t>7a9d3d8502a55f54a458801c566d2b39</w:t>
      </w:r>
    </w:p>
    <w:p>
      <w:r>
        <w:t>05d1882aadf25fa41fbcfb544cb33c8a</w:t>
      </w:r>
    </w:p>
    <w:p>
      <w:r>
        <w:t>c291dc62313fb486297e35b570e399f5</w:t>
      </w:r>
    </w:p>
    <w:p>
      <w:r>
        <w:t>5cea6691a0ac97c1366dbe1aa8b45f37</w:t>
      </w:r>
    </w:p>
    <w:p>
      <w:r>
        <w:t>eb02a41abfd6638b2043c7d5d1fc0a7d</w:t>
      </w:r>
    </w:p>
    <w:p>
      <w:r>
        <w:t>77746c335045f9485cd43f5825bc97b0</w:t>
      </w:r>
    </w:p>
    <w:p>
      <w:r>
        <w:t>8edd03c48f41fec3832eb760b64c3253</w:t>
      </w:r>
    </w:p>
    <w:p>
      <w:r>
        <w:t>46cc07f71c28bbe5b3128bfc591cb12c</w:t>
      </w:r>
    </w:p>
    <w:p>
      <w:r>
        <w:t>12571408a56234119b63436c5696e180</w:t>
      </w:r>
    </w:p>
    <w:p>
      <w:r>
        <w:t>afe8dd17cc3ab9324e85204a574c6a32</w:t>
      </w:r>
    </w:p>
    <w:p>
      <w:r>
        <w:t>a714aeab6adfbf937013dec141e6e578</w:t>
      </w:r>
    </w:p>
    <w:p>
      <w:r>
        <w:t>4b1d11f6cd28eb88e724c9c680691533</w:t>
      </w:r>
    </w:p>
    <w:p>
      <w:r>
        <w:t>9eede24fdb7fe2525c0842415823eb6e</w:t>
      </w:r>
    </w:p>
    <w:p>
      <w:r>
        <w:t>fc0d32f354d27ca1d4410431e9f03b84</w:t>
      </w:r>
    </w:p>
    <w:p>
      <w:r>
        <w:t>ba962944e4efaca79161be5d7a4ecc1e</w:t>
      </w:r>
    </w:p>
    <w:p>
      <w:r>
        <w:t>196169ba5f4b7e59f132b4f87b41ee14</w:t>
      </w:r>
    </w:p>
    <w:p>
      <w:r>
        <w:t>112c678f524dd28ceb81f9baa249c052</w:t>
      </w:r>
    </w:p>
    <w:p>
      <w:r>
        <w:t>a22268675d19b2757b6ed3cfb4f219f1</w:t>
      </w:r>
    </w:p>
    <w:p>
      <w:r>
        <w:t>22a0e2a6a2e6ddebc94a8aef21b0feb4</w:t>
      </w:r>
    </w:p>
    <w:p>
      <w:r>
        <w:t>47fb314d1e69ac57ec686b6fa4b72ff4</w:t>
      </w:r>
    </w:p>
    <w:p>
      <w:r>
        <w:t>72b3ab06cd719ad646ac16ae0c0a51ce</w:t>
      </w:r>
    </w:p>
    <w:p>
      <w:r>
        <w:t>9a0d86669632559d205fc7c98ea605bf</w:t>
      </w:r>
    </w:p>
    <w:p>
      <w:r>
        <w:t>4eba7a17cf1cb0edae6993b4bde1f9b6</w:t>
      </w:r>
    </w:p>
    <w:p>
      <w:r>
        <w:t>5437cdab974431aa58e57edbc5d67a50</w:t>
      </w:r>
    </w:p>
    <w:p>
      <w:r>
        <w:t>fab882bd4c1ec68598cd9dfac88edb14</w:t>
      </w:r>
    </w:p>
    <w:p>
      <w:r>
        <w:t>5e015ab4bcca8ef481301d9a07706f74</w:t>
      </w:r>
    </w:p>
    <w:p>
      <w:r>
        <w:t>772d942efbf8e2578800db90525c88fd</w:t>
      </w:r>
    </w:p>
    <w:p>
      <w:r>
        <w:t>9e40471877589b3e8690092d2c55f48c</w:t>
      </w:r>
    </w:p>
    <w:p>
      <w:r>
        <w:t>0d866497a96f667e74792d1fdd0d4f4e</w:t>
      </w:r>
    </w:p>
    <w:p>
      <w:r>
        <w:t>836a45c15d92ce0de62276ef44e81eca</w:t>
      </w:r>
    </w:p>
    <w:p>
      <w:r>
        <w:t>cc0c8d01cd5b84f86e74a550910d7e3b</w:t>
      </w:r>
    </w:p>
    <w:p>
      <w:r>
        <w:t>c87887c3dd17ea39be399bb3607a7e86</w:t>
      </w:r>
    </w:p>
    <w:p>
      <w:r>
        <w:t>5ca2d3ca727be976b00eb5733d39c52d</w:t>
      </w:r>
    </w:p>
    <w:p>
      <w:r>
        <w:t>d169ec854e41ce6cc61e56962463186e</w:t>
      </w:r>
    </w:p>
    <w:p>
      <w:r>
        <w:t>5ce5c312c72e07cfcb316116acb0f618</w:t>
      </w:r>
    </w:p>
    <w:p>
      <w:r>
        <w:t>9c8d5068fac64ad9b26ef15a3383c1fd</w:t>
      </w:r>
    </w:p>
    <w:p>
      <w:r>
        <w:t>6bd8b027badb46ea75c17ae2ef3ca794</w:t>
      </w:r>
    </w:p>
    <w:p>
      <w:r>
        <w:t>ad773d2b1693502ae9a21b33d124de03</w:t>
      </w:r>
    </w:p>
    <w:p>
      <w:r>
        <w:t>8e1e104b4a293611e5e2c3a6ad1ed7cd</w:t>
      </w:r>
    </w:p>
    <w:p>
      <w:r>
        <w:t>7b5a9349fc1f1f472855ff37b26d1fde</w:t>
      </w:r>
    </w:p>
    <w:p>
      <w:r>
        <w:t>37b54ea84187c4e9c3b6f8d81c40b1db</w:t>
      </w:r>
    </w:p>
    <w:p>
      <w:r>
        <w:t>67e5ae30d2e55746cedac39b47364153</w:t>
      </w:r>
    </w:p>
    <w:p>
      <w:r>
        <w:t>0a59e8c80b77515139426761adc6d5bd</w:t>
      </w:r>
    </w:p>
    <w:p>
      <w:r>
        <w:t>74814e9c877e0e1fd86512cb8c574133</w:t>
      </w:r>
    </w:p>
    <w:p>
      <w:r>
        <w:t>d56c4e180e6bda0dca0c4b6514c6d680</w:t>
      </w:r>
    </w:p>
    <w:p>
      <w:r>
        <w:t>9af73004d8941dc15bfbd863e3db095d</w:t>
      </w:r>
    </w:p>
    <w:p>
      <w:r>
        <w:t>9b5a6767407a9c012c1ced1eaf19f94e</w:t>
      </w:r>
    </w:p>
    <w:p>
      <w:r>
        <w:t>fe84ffb6a14e6c67a7e184f98bdab810</w:t>
      </w:r>
    </w:p>
    <w:p>
      <w:r>
        <w:t>9272d431e1d4ea4dd755b9ce9161363f</w:t>
      </w:r>
    </w:p>
    <w:p>
      <w:r>
        <w:t>0e5c8ac51f9a817dc732e2e0f9d1b805</w:t>
      </w:r>
    </w:p>
    <w:p>
      <w:r>
        <w:t>c931cab4316231f6fd55bd948294dc1e</w:t>
      </w:r>
    </w:p>
    <w:p>
      <w:r>
        <w:t>80244b10c3e0e92245942b687f59d1e1</w:t>
      </w:r>
    </w:p>
    <w:p>
      <w:r>
        <w:t>fc792b173267a1996ab2f8179847f3d6</w:t>
      </w:r>
    </w:p>
    <w:p>
      <w:r>
        <w:t>123dcf83577649711b867b22699595cd</w:t>
      </w:r>
    </w:p>
    <w:p>
      <w:r>
        <w:t>90e6153301ef2a88021b5b7cb3ef27d4</w:t>
      </w:r>
    </w:p>
    <w:p>
      <w:r>
        <w:t>eb578dfd7e72e09d2c8a85488496daca</w:t>
      </w:r>
    </w:p>
    <w:p>
      <w:r>
        <w:t>bb59ed37d869745b37e39f344d45fc7b</w:t>
      </w:r>
    </w:p>
    <w:p>
      <w:r>
        <w:t>175cdd96946a260407ccf6794f8d8138</w:t>
      </w:r>
    </w:p>
    <w:p>
      <w:r>
        <w:t>4eaa6f8965cb8d852477556bf3270998</w:t>
      </w:r>
    </w:p>
    <w:p>
      <w:r>
        <w:t>e36d0792b7d3e1b2e0dbe0c7e18f7c37</w:t>
      </w:r>
    </w:p>
    <w:p>
      <w:r>
        <w:t>0db673af60ad8b64d3d6d6a61468379f</w:t>
      </w:r>
    </w:p>
    <w:p>
      <w:r>
        <w:t>5eecbe278dbe9be0bd2e41264e4775e3</w:t>
      </w:r>
    </w:p>
    <w:p>
      <w:r>
        <w:t>8e93a1ca9bbbcd4fe46c09cbcac8a651</w:t>
      </w:r>
    </w:p>
    <w:p>
      <w:r>
        <w:t>007a12d479718fb0b6790cf6dc018fdd</w:t>
      </w:r>
    </w:p>
    <w:p>
      <w:r>
        <w:t>258376144670464e425ef2641fd9a591</w:t>
      </w:r>
    </w:p>
    <w:p>
      <w:r>
        <w:t>5fe21e9556974737e007d43eefe0dd0f</w:t>
      </w:r>
    </w:p>
    <w:p>
      <w:r>
        <w:t>08b5614115277f390aed3bfacf1abc37</w:t>
      </w:r>
    </w:p>
    <w:p>
      <w:r>
        <w:t>2d2a8c5668f46e34fc22d6ce91a832a6</w:t>
      </w:r>
    </w:p>
    <w:p>
      <w:r>
        <w:t>54f45bb51a150e16d90dfc0f5c191d9a</w:t>
      </w:r>
    </w:p>
    <w:p>
      <w:r>
        <w:t>81334ac5b3e2425783828706c3fa41c6</w:t>
      </w:r>
    </w:p>
    <w:p>
      <w:r>
        <w:t>8ae4d71ddc9a9f40ea19ee37b1a84e15</w:t>
      </w:r>
    </w:p>
    <w:p>
      <w:r>
        <w:t>b85c7dba6d0e9771e6e83105eb8b01cf</w:t>
      </w:r>
    </w:p>
    <w:p>
      <w:r>
        <w:t>bb0f7e3afba5d86def81072ad6b11cf3</w:t>
      </w:r>
    </w:p>
    <w:p>
      <w:r>
        <w:t>ee61261b95ea77ac3503955e16608b04</w:t>
      </w:r>
    </w:p>
    <w:p>
      <w:r>
        <w:t>940ea3aea39636c9497aa086803a43d4</w:t>
      </w:r>
    </w:p>
    <w:p>
      <w:r>
        <w:t>ae6ca24112ea7172d02fc1d79fc96c58</w:t>
      </w:r>
    </w:p>
    <w:p>
      <w:r>
        <w:t>1b01436b6ad035e5037caf803e0976bf</w:t>
      </w:r>
    </w:p>
    <w:p>
      <w:r>
        <w:t>764621e6f2719f61c588bd1829d2f6e4</w:t>
      </w:r>
    </w:p>
    <w:p>
      <w:r>
        <w:t>9f3200052a01ccce7915606bd277d2bb</w:t>
      </w:r>
    </w:p>
    <w:p>
      <w:r>
        <w:t>d55b492e7056f4122cf8aa3f0caeaa86</w:t>
      </w:r>
    </w:p>
    <w:p>
      <w:r>
        <w:t>4fbab7ac6c3405e565562414a66b648f</w:t>
      </w:r>
    </w:p>
    <w:p>
      <w:r>
        <w:t>42ed866c9518532158223027916a4e45</w:t>
      </w:r>
    </w:p>
    <w:p>
      <w:r>
        <w:t>592db030e30e21eeed154692b8d6b2f0</w:t>
      </w:r>
    </w:p>
    <w:p>
      <w:r>
        <w:t>dde3c7d0ced9a3a84e829f7f46eb3a8e</w:t>
      </w:r>
    </w:p>
    <w:p>
      <w:r>
        <w:t>889381c9519c50a471c459e1f7752f4a</w:t>
      </w:r>
    </w:p>
    <w:p>
      <w:r>
        <w:t>eaec0df20dbffed082330d9d0d179792</w:t>
      </w:r>
    </w:p>
    <w:p>
      <w:r>
        <w:t>2f5ca634b00112e345c7b518e85df90e</w:t>
      </w:r>
    </w:p>
    <w:p>
      <w:r>
        <w:t>468d3a34d76029911bf1e716f834aa76</w:t>
      </w:r>
    </w:p>
    <w:p>
      <w:r>
        <w:t>266fb6e75c48a560ad9ec9f20246b92c</w:t>
      </w:r>
    </w:p>
    <w:p>
      <w:r>
        <w:t>1409ec5f3ed3167e0dab4081b33f0907</w:t>
      </w:r>
    </w:p>
    <w:p>
      <w:r>
        <w:t>ca0147b4070ddf3616e4fd8ffd0a5eee</w:t>
      </w:r>
    </w:p>
    <w:p>
      <w:r>
        <w:t>9cbd3718cb7807c67ac6151ffa6b000f</w:t>
      </w:r>
    </w:p>
    <w:p>
      <w:r>
        <w:t>f961f4181bbc1cd44b78428bbb4dc41e</w:t>
      </w:r>
    </w:p>
    <w:p>
      <w:r>
        <w:t>fe01edc68f26575eb93fd33d6dfb903e</w:t>
      </w:r>
    </w:p>
    <w:p>
      <w:r>
        <w:t>8155d654efb5030e60fd5bc34fd5e706</w:t>
      </w:r>
    </w:p>
    <w:p>
      <w:r>
        <w:t>d2bcef70ee86ff9ee7096a1369b7abbf</w:t>
      </w:r>
    </w:p>
    <w:p>
      <w:r>
        <w:t>7adbffe3e75318ca5e1aab523bc83f8c</w:t>
      </w:r>
    </w:p>
    <w:p>
      <w:r>
        <w:t>25e758127b94594373ab9fb394933783</w:t>
      </w:r>
    </w:p>
    <w:p>
      <w:r>
        <w:t>05d105c2610293d954432a633cefffa1</w:t>
      </w:r>
    </w:p>
    <w:p>
      <w:r>
        <w:t>fc3e8ae6ac8e87a83d02aee70bdb583a</w:t>
      </w:r>
    </w:p>
    <w:p>
      <w:r>
        <w:t>f588a501c92c14a73602f6f806b98607</w:t>
      </w:r>
    </w:p>
    <w:p>
      <w:r>
        <w:t>fdc55d26958b82af8a4bb27255595784</w:t>
      </w:r>
    </w:p>
    <w:p>
      <w:r>
        <w:t>c503883c91f3009189b227a789757180</w:t>
      </w:r>
    </w:p>
    <w:p>
      <w:r>
        <w:t>ca2fe26aedf80a56b4cbcf361ae50be9</w:t>
      </w:r>
    </w:p>
    <w:p>
      <w:r>
        <w:t>5966f35a741fb0968d48381c707c66f0</w:t>
      </w:r>
    </w:p>
    <w:p>
      <w:r>
        <w:t>d9768470cbd7ecb35e30018a0d9f3058</w:t>
      </w:r>
    </w:p>
    <w:p>
      <w:r>
        <w:t>ae7d570348a277aaaf35afac67fb9777</w:t>
      </w:r>
    </w:p>
    <w:p>
      <w:r>
        <w:t>58d0d343fede4fb5d145ca6c64045686</w:t>
      </w:r>
    </w:p>
    <w:p>
      <w:r>
        <w:t>20b4c9ee62fd119a97fa65bf3eac6197</w:t>
      </w:r>
    </w:p>
    <w:p>
      <w:r>
        <w:t>73ddc55c17825319bede231a75dce44e</w:t>
      </w:r>
    </w:p>
    <w:p>
      <w:r>
        <w:t>a194a172d7cc522e94d979266164770b</w:t>
      </w:r>
    </w:p>
    <w:p>
      <w:r>
        <w:t>ecc0d05cc2259cd6d6fc1e96f76efa3b</w:t>
      </w:r>
    </w:p>
    <w:p>
      <w:r>
        <w:t>7fca6f58dfb6b43f4e0a30ae799ac7b0</w:t>
      </w:r>
    </w:p>
    <w:p>
      <w:r>
        <w:t>e3f1e38938831f8c1445781a33068ee2</w:t>
      </w:r>
    </w:p>
    <w:p>
      <w:r>
        <w:t>9326827fca5d2e9ef8fd13adef9d654d</w:t>
      </w:r>
    </w:p>
    <w:p>
      <w:r>
        <w:t>93b19f6d7da62c97a78303166b28743f</w:t>
      </w:r>
    </w:p>
    <w:p>
      <w:r>
        <w:t>f23b77173e4726351901a8ac7444b021</w:t>
      </w:r>
    </w:p>
    <w:p>
      <w:r>
        <w:t>b1ae8ca49bae661c77854963f397c098</w:t>
      </w:r>
    </w:p>
    <w:p>
      <w:r>
        <w:t>2fdc21777aee56ce3a36b92a2d7d012d</w:t>
      </w:r>
    </w:p>
    <w:p>
      <w:r>
        <w:t>8bf8b1f3b5490490a02d29e48f74121a</w:t>
      </w:r>
    </w:p>
    <w:p>
      <w:r>
        <w:t>eb423cbf5cc833f9d59e304300f50c27</w:t>
      </w:r>
    </w:p>
    <w:p>
      <w:r>
        <w:t>839bcbb734b5d04e915fe5cc3f836499</w:t>
      </w:r>
    </w:p>
    <w:p>
      <w:r>
        <w:t>bcaae857476f58988ecb1f06d4aeac7b</w:t>
      </w:r>
    </w:p>
    <w:p>
      <w:r>
        <w:t>d08ea888139c7402af052daeee3b7ebc</w:t>
      </w:r>
    </w:p>
    <w:p>
      <w:r>
        <w:t>b65cff4703dfa2eb1c890c5b5bc2752c</w:t>
      </w:r>
    </w:p>
    <w:p>
      <w:r>
        <w:t>ac34ccd984cab606019872803a4413c1</w:t>
      </w:r>
    </w:p>
    <w:p>
      <w:r>
        <w:t>b00139f5327dce9226a6475d83575ac4</w:t>
      </w:r>
    </w:p>
    <w:p>
      <w:r>
        <w:t>2741f472544b2798d2a98ad598749a63</w:t>
      </w:r>
    </w:p>
    <w:p>
      <w:r>
        <w:t>4e0dcc22eb3b0719ee9ea3780e623a0a</w:t>
      </w:r>
    </w:p>
    <w:p>
      <w:r>
        <w:t>1b85b5888b6b7220a246618bbbd9f2ea</w:t>
      </w:r>
    </w:p>
    <w:p>
      <w:r>
        <w:t>3c9227babed229b8e003605e2672e561</w:t>
      </w:r>
    </w:p>
    <w:p>
      <w:r>
        <w:t>fe81d1b8bbcbf22043d5fc57fbcfd39d</w:t>
      </w:r>
    </w:p>
    <w:p>
      <w:r>
        <w:t>357f8b4c3100e8e3032993b674fc5569</w:t>
      </w:r>
    </w:p>
    <w:p>
      <w:r>
        <w:t>01b0afce5c16690131abae30ca44dd0d</w:t>
      </w:r>
    </w:p>
    <w:p>
      <w:r>
        <w:t>24d4cf948c9692df59bf3cc22e94810f</w:t>
      </w:r>
    </w:p>
    <w:p>
      <w:r>
        <w:t>af87084cb36cf628aceb9685164b6187</w:t>
      </w:r>
    </w:p>
    <w:p>
      <w:r>
        <w:t>daa5b96a26e4709b58e28fedc60d206f</w:t>
      </w:r>
    </w:p>
    <w:p>
      <w:r>
        <w:t>8db3c40bccb14789e84fe26cda47e501</w:t>
      </w:r>
    </w:p>
    <w:p>
      <w:r>
        <w:t>93d9598226286489ea702b1ab7edd0ac</w:t>
      </w:r>
    </w:p>
    <w:p>
      <w:r>
        <w:t>4859e94f0acdf66975fe14810bfef0bc</w:t>
      </w:r>
    </w:p>
    <w:p>
      <w:r>
        <w:t>90ab1a83efafbde59e85879a936509fc</w:t>
      </w:r>
    </w:p>
    <w:p>
      <w:r>
        <w:t>adfadbe7d481056ca9269b821c31dda2</w:t>
      </w:r>
    </w:p>
    <w:p>
      <w:r>
        <w:t>15774d62151fb2d90d2e2bdaac787ea0</w:t>
      </w:r>
    </w:p>
    <w:p>
      <w:r>
        <w:t>8b08daa43fa394a4ca60e0c6b66b5665</w:t>
      </w:r>
    </w:p>
    <w:p>
      <w:r>
        <w:t>b55916b48f2a6135987771efc8ac814d</w:t>
      </w:r>
    </w:p>
    <w:p>
      <w:r>
        <w:t>719d29503844780820d28bee328dc41d</w:t>
      </w:r>
    </w:p>
    <w:p>
      <w:r>
        <w:t>549bfd5b2b3af2b4befa11f08bbeb7dd</w:t>
      </w:r>
    </w:p>
    <w:p>
      <w:r>
        <w:t>f8aa542160b5d63980f15d156c56063c</w:t>
      </w:r>
    </w:p>
    <w:p>
      <w:r>
        <w:t>510bc5feeb087a78418051fea563c8c2</w:t>
      </w:r>
    </w:p>
    <w:p>
      <w:r>
        <w:t>2a8cfe42ec917476db4c85fd0b856f82</w:t>
      </w:r>
    </w:p>
    <w:p>
      <w:r>
        <w:t>d0931bf3d9b4c5fa2c322e4faaf19ee8</w:t>
      </w:r>
    </w:p>
    <w:p>
      <w:r>
        <w:t>aaf0a0244aeec63791f059d4d48de4e7</w:t>
      </w:r>
    </w:p>
    <w:p>
      <w:r>
        <w:t>c8956b9dc0e80c65395cfb5590f207a8</w:t>
      </w:r>
    </w:p>
    <w:p>
      <w:r>
        <w:t>b4c24d45fc1a180857834bc9e95ed98c</w:t>
      </w:r>
    </w:p>
    <w:p>
      <w:r>
        <w:t>ae46daf8a36a3a30a090d8f2e9c0f44f</w:t>
      </w:r>
    </w:p>
    <w:p>
      <w:r>
        <w:t>e59b48b4738ac46e58220e4b23c49641</w:t>
      </w:r>
    </w:p>
    <w:p>
      <w:r>
        <w:t>4688d9c1349c8ce9e4872a20437ce17a</w:t>
      </w:r>
    </w:p>
    <w:p>
      <w:r>
        <w:t>701c5a57fef5a706f1c948cf99cafa55</w:t>
      </w:r>
    </w:p>
    <w:p>
      <w:r>
        <w:t>a62cf56d721e9c0cf030c1373361165e</w:t>
      </w:r>
    </w:p>
    <w:p>
      <w:r>
        <w:t>57c4a4e60a075923015e4f6847e5d281</w:t>
      </w:r>
    </w:p>
    <w:p>
      <w:r>
        <w:t>3e4507335a8eb0c049742fc0e123cd3d</w:t>
      </w:r>
    </w:p>
    <w:p>
      <w:r>
        <w:t>432a30e4c0048d838a258ac45612fbef</w:t>
      </w:r>
    </w:p>
    <w:p>
      <w:r>
        <w:t>6545060a9dcb08ecac9387d42b25f890</w:t>
      </w:r>
    </w:p>
    <w:p>
      <w:r>
        <w:t>d081da2dae12732a89c0ff5b41b99e0d</w:t>
      </w:r>
    </w:p>
    <w:p>
      <w:r>
        <w:t>099257dd0fe8d661ea1d921256104387</w:t>
      </w:r>
    </w:p>
    <w:p>
      <w:r>
        <w:t>799bcf6ae08e8b3a4c0795fe863ac3f1</w:t>
      </w:r>
    </w:p>
    <w:p>
      <w:r>
        <w:t>0ed85279a616a20206c28ccc7c31147d</w:t>
      </w:r>
    </w:p>
    <w:p>
      <w:r>
        <w:t>c960d87c99324487191cc1ea35d000dc</w:t>
      </w:r>
    </w:p>
    <w:p>
      <w:r>
        <w:t>3e4bc21035d98e7f64b52d3d12c4333e</w:t>
      </w:r>
    </w:p>
    <w:p>
      <w:r>
        <w:t>bbb3b2d0dfde5cdff9c0e0ab2df534da</w:t>
      </w:r>
    </w:p>
    <w:p>
      <w:r>
        <w:t>a40ed1542898daf3feb403ab7dc39995</w:t>
      </w:r>
    </w:p>
    <w:p>
      <w:r>
        <w:t>a5642c4ca7f61d2794a113d0779a5d48</w:t>
      </w:r>
    </w:p>
    <w:p>
      <w:r>
        <w:t>7f79e522d1ab0e1ca334c890c5815f8b</w:t>
      </w:r>
    </w:p>
    <w:p>
      <w:r>
        <w:t>325ae2c3ec914fa9e594e2e4016280cc</w:t>
      </w:r>
    </w:p>
    <w:p>
      <w:r>
        <w:t>2df79ad42a78ce432734733a7c049502</w:t>
      </w:r>
    </w:p>
    <w:p>
      <w:r>
        <w:t>40a555bd6b91d1c448012fd27fe6cc08</w:t>
      </w:r>
    </w:p>
    <w:p>
      <w:r>
        <w:t>f61a1c60b61590e4d1777b0fc0949e9b</w:t>
      </w:r>
    </w:p>
    <w:p>
      <w:r>
        <w:t>d6a4af0ecb6296e7218cbb136ad23fbc</w:t>
      </w:r>
    </w:p>
    <w:p>
      <w:r>
        <w:t>b72af43cc87a0e54e64ee163f875523f</w:t>
      </w:r>
    </w:p>
    <w:p>
      <w:r>
        <w:t>f504821cf475465ab47e5b40b4acc8fc</w:t>
      </w:r>
    </w:p>
    <w:p>
      <w:r>
        <w:t>edd920171f1d1ade60c485e36ea34b24</w:t>
      </w:r>
    </w:p>
    <w:p>
      <w:r>
        <w:t>d6dca460c59e60982472de656ede6214</w:t>
      </w:r>
    </w:p>
    <w:p>
      <w:r>
        <w:t>a4604ef0be08975ee948aa76009f306b</w:t>
      </w:r>
    </w:p>
    <w:p>
      <w:r>
        <w:t>885d59bd824d50eb7ece8e656884160d</w:t>
      </w:r>
    </w:p>
    <w:p>
      <w:r>
        <w:t>85704e41e22273fc0b0b971046c6d717</w:t>
      </w:r>
    </w:p>
    <w:p>
      <w:r>
        <w:t>da62cb83d4b58baee4574bc50a9ff119</w:t>
      </w:r>
    </w:p>
    <w:p>
      <w:r>
        <w:t>28e5262aac2cbaec31f9f5f93a3267d7</w:t>
      </w:r>
    </w:p>
    <w:p>
      <w:r>
        <w:t>361ef9334d5ffbdda2027088648ab299</w:t>
      </w:r>
    </w:p>
    <w:p>
      <w:r>
        <w:t>fa486eeb128087ad38688f334db46fbd</w:t>
      </w:r>
    </w:p>
    <w:p>
      <w:r>
        <w:t>c5eab0abe961f44a5a51a5d99b146a8d</w:t>
      </w:r>
    </w:p>
    <w:p>
      <w:r>
        <w:t>8132ff484b0bf0b74362546ec2a34f3e</w:t>
      </w:r>
    </w:p>
    <w:p>
      <w:r>
        <w:t>b7fda897474ec99a971e12d1ece02f65</w:t>
      </w:r>
    </w:p>
    <w:p>
      <w:r>
        <w:t>7f389b7660268c270fe30cd069201bf9</w:t>
      </w:r>
    </w:p>
    <w:p>
      <w:r>
        <w:t>e4fed4133324ad21651d172eb2f1aee8</w:t>
      </w:r>
    </w:p>
    <w:p>
      <w:r>
        <w:t>956865abc0030c098799b01b6aa89144</w:t>
      </w:r>
    </w:p>
    <w:p>
      <w:r>
        <w:t>9f7fa2dddededca83163044e7372521e</w:t>
      </w:r>
    </w:p>
    <w:p>
      <w:r>
        <w:t>57240369734d0abf812c4506b2a6c54a</w:t>
      </w:r>
    </w:p>
    <w:p>
      <w:r>
        <w:t>6577b78c26bc2b3b1d49554a6aa2b08f</w:t>
      </w:r>
    </w:p>
    <w:p>
      <w:r>
        <w:t>aaa353ee11ac73bbb3f66cb215418aa5</w:t>
      </w:r>
    </w:p>
    <w:p>
      <w:r>
        <w:t>0c0754c5cecf74ab42b9b42a8e85f83f</w:t>
      </w:r>
    </w:p>
    <w:p>
      <w:r>
        <w:t>2f16a35849ed328c4833944738e197fc</w:t>
      </w:r>
    </w:p>
    <w:p>
      <w:r>
        <w:t>212fd8c0170d48b2116ae07e62cacbea</w:t>
      </w:r>
    </w:p>
    <w:p>
      <w:r>
        <w:t>b3b579372668fa9999d1caef7a4fc500</w:t>
      </w:r>
    </w:p>
    <w:p>
      <w:r>
        <w:t>a414d8711605fe2e726e894ec62049f4</w:t>
      </w:r>
    </w:p>
    <w:p>
      <w:r>
        <w:t>6aa67395d1457304c98092afe6d9a6b7</w:t>
      </w:r>
    </w:p>
    <w:p>
      <w:r>
        <w:t>6b3cb4db3874459d787959b044f46609</w:t>
      </w:r>
    </w:p>
    <w:p>
      <w:r>
        <w:t>4f558d00aa9aafe6705df3d875de3ae9</w:t>
      </w:r>
    </w:p>
    <w:p>
      <w:r>
        <w:t>18d8345ebf9166eaf8eebcc8e43a3b33</w:t>
      </w:r>
    </w:p>
    <w:p>
      <w:r>
        <w:t>1b4dcab71a3b5926d9931f9f8ee4a2c4</w:t>
      </w:r>
    </w:p>
    <w:p>
      <w:r>
        <w:t>909f747d72ad6f2c92fcc17126bc91c8</w:t>
      </w:r>
    </w:p>
    <w:p>
      <w:r>
        <w:t>6da72dfcb07524d0bdf730c01c2c2873</w:t>
      </w:r>
    </w:p>
    <w:p>
      <w:r>
        <w:t>308aa1d5ded832039114f97fd4e3be47</w:t>
      </w:r>
    </w:p>
    <w:p>
      <w:r>
        <w:t>f93c0ba4483f9f3dff0281cc841c6fc2</w:t>
      </w:r>
    </w:p>
    <w:p>
      <w:r>
        <w:t>9c24405becf7924e7cdd2f2200cee502</w:t>
      </w:r>
    </w:p>
    <w:p>
      <w:r>
        <w:t>8fcce84c15345a16a0d4e0c65641b2d0</w:t>
      </w:r>
    </w:p>
    <w:p>
      <w:r>
        <w:t>a002da2a364e6c19bbf74b1dc174e90e</w:t>
      </w:r>
    </w:p>
    <w:p>
      <w:r>
        <w:t>09814e985350e2128e00bbf0b2c26474</w:t>
      </w:r>
    </w:p>
    <w:p>
      <w:r>
        <w:t>0aa34b5bd1093dae32200c41aa18d541</w:t>
      </w:r>
    </w:p>
    <w:p>
      <w:r>
        <w:t>a971637f2d2c45ba07faefdce3b928c6</w:t>
      </w:r>
    </w:p>
    <w:p>
      <w:r>
        <w:t>a6939dd87303b01f0ff7654f3b2dce75</w:t>
      </w:r>
    </w:p>
    <w:p>
      <w:r>
        <w:t>9c3f7ccd82218a4b5b9356a33eac521b</w:t>
      </w:r>
    </w:p>
    <w:p>
      <w:r>
        <w:t>fbe41a863d6b5cfaed13dd7108557f40</w:t>
      </w:r>
    </w:p>
    <w:p>
      <w:r>
        <w:t>720b67bb740166ee00260e6f83b47bd7</w:t>
      </w:r>
    </w:p>
    <w:p>
      <w:r>
        <w:t>7bca199e64a095fe0925fd31aa5e5f62</w:t>
      </w:r>
    </w:p>
    <w:p>
      <w:r>
        <w:t>759aa30ede01e19419069cefa1230082</w:t>
      </w:r>
    </w:p>
    <w:p>
      <w:r>
        <w:t>ffc9bee4470b3576dfa40e9bd3625092</w:t>
      </w:r>
    </w:p>
    <w:p>
      <w:r>
        <w:t>7d0a3900ba6f5a5eb3399c2e9bb5dccb</w:t>
      </w:r>
    </w:p>
    <w:p>
      <w:r>
        <w:t>f17435e90098208d7f0f828baffe7766</w:t>
      </w:r>
    </w:p>
    <w:p>
      <w:r>
        <w:t>3c4a54f157781e4e97a0a45227987146</w:t>
      </w:r>
    </w:p>
    <w:p>
      <w:r>
        <w:t>65fde03300baa2f92845c96e7d273d17</w:t>
      </w:r>
    </w:p>
    <w:p>
      <w:r>
        <w:t>6876ec665483ec1fd6600e04dcf466ad</w:t>
      </w:r>
    </w:p>
    <w:p>
      <w:r>
        <w:t>3ffbaacf7df47f122f8cf15c36ffe4d2</w:t>
      </w:r>
    </w:p>
    <w:p>
      <w:r>
        <w:t>d935e0fc9768438ded5ce684445287af</w:t>
      </w:r>
    </w:p>
    <w:p>
      <w:r>
        <w:t>36b8e7f423805ede525a9e1f3ff167c4</w:t>
      </w:r>
    </w:p>
    <w:p>
      <w:r>
        <w:t>34ca9b147971970a7c00b88ced6956df</w:t>
      </w:r>
    </w:p>
    <w:p>
      <w:r>
        <w:t>e60b31781bc2790bd83807489bb9b892</w:t>
      </w:r>
    </w:p>
    <w:p>
      <w:r>
        <w:t>e8fd65c17c011d37f5c85319cae17baf</w:t>
      </w:r>
    </w:p>
    <w:p>
      <w:r>
        <w:t>adb79c3f4057c52045e68dc184f2b4de</w:t>
      </w:r>
    </w:p>
    <w:p>
      <w:r>
        <w:t>cfd246685458d1e31ee057a295bd6e57</w:t>
      </w:r>
    </w:p>
    <w:p>
      <w:r>
        <w:t>585497e87ff03685220f2e5e4c99f15b</w:t>
      </w:r>
    </w:p>
    <w:p>
      <w:r>
        <w:t>51f30557b52b5e53d1704a093d119305</w:t>
      </w:r>
    </w:p>
    <w:p>
      <w:r>
        <w:t>686c8d7b485514cfa7e7d6e82c061ac0</w:t>
      </w:r>
    </w:p>
    <w:p>
      <w:r>
        <w:t>4b64abe4699e3d396ba91c9dce49043f</w:t>
      </w:r>
    </w:p>
    <w:p>
      <w:r>
        <w:t>05970dede894c7c7f1412c52239a943b</w:t>
      </w:r>
    </w:p>
    <w:p>
      <w:r>
        <w:t>24281d4fd95d92a2dad822c229983bf6</w:t>
      </w:r>
    </w:p>
    <w:p>
      <w:r>
        <w:t>0a2abba1f6a80a8df705d08c1e621cbb</w:t>
      </w:r>
    </w:p>
    <w:p>
      <w:r>
        <w:t>64aeaa1012c0563d66fc3873aa1cf393</w:t>
      </w:r>
    </w:p>
    <w:p>
      <w:r>
        <w:t>b1b8a454cedba999292f6a2ce8d6fc7b</w:t>
      </w:r>
    </w:p>
    <w:p>
      <w:r>
        <w:t>1c12590ddf40d35f618209fa70085c78</w:t>
      </w:r>
    </w:p>
    <w:p>
      <w:r>
        <w:t>2f8ec628307b03e9278f0aae25dc881a</w:t>
      </w:r>
    </w:p>
    <w:p>
      <w:r>
        <w:t>4a7dc341e62107c691a53c4d216e32b8</w:t>
      </w:r>
    </w:p>
    <w:p>
      <w:r>
        <w:t>689914e9725b187c0311e547c300afb5</w:t>
      </w:r>
    </w:p>
    <w:p>
      <w:r>
        <w:t>0dae7e7554d575a0de1c36399cf4952c</w:t>
      </w:r>
    </w:p>
    <w:p>
      <w:r>
        <w:t>1a49103d2d34f1ae084646a6749f135c</w:t>
      </w:r>
    </w:p>
    <w:p>
      <w:r>
        <w:t>a01d5c3c8c36be6104babcdfb3af22de</w:t>
      </w:r>
    </w:p>
    <w:p>
      <w:r>
        <w:t>ed2557571b18e22caf604ef1fed0bd5b</w:t>
      </w:r>
    </w:p>
    <w:p>
      <w:r>
        <w:t>1c6f052f1a5702bf28843dce38f0fd92</w:t>
      </w:r>
    </w:p>
    <w:p>
      <w:r>
        <w:t>fa8ed90780c4e0a9eff18c9a2709f337</w:t>
      </w:r>
    </w:p>
    <w:p>
      <w:r>
        <w:t>93372269030394589055c0d3b05fa42c</w:t>
      </w:r>
    </w:p>
    <w:p>
      <w:r>
        <w:t>129aa666338516ef229feeddbfb34dc2</w:t>
      </w:r>
    </w:p>
    <w:p>
      <w:r>
        <w:t>e7c60cf82ab213af9d1dd6bc41923d36</w:t>
      </w:r>
    </w:p>
    <w:p>
      <w:r>
        <w:t>38ab056ade8c478292d3ad7f89675e69</w:t>
      </w:r>
    </w:p>
    <w:p>
      <w:r>
        <w:t>9112b84e670d2a9cfa87a71d5c29b84c</w:t>
      </w:r>
    </w:p>
    <w:p>
      <w:r>
        <w:t>5c5e06c28608b370f90b617fcd08b415</w:t>
      </w:r>
    </w:p>
    <w:p>
      <w:r>
        <w:t>4b5ba20c7f306132e5c9f2dfe71f5e08</w:t>
      </w:r>
    </w:p>
    <w:p>
      <w:r>
        <w:t>a328d0d3b0d1f1b0b06d638b41a2286a</w:t>
      </w:r>
    </w:p>
    <w:p>
      <w:r>
        <w:t>1701b4f739eb69d06180a24dac4c6130</w:t>
      </w:r>
    </w:p>
    <w:p>
      <w:r>
        <w:t>bfeeb013477c30104edcf6e6500e4b2a</w:t>
      </w:r>
    </w:p>
    <w:p>
      <w:r>
        <w:t>34be7ab02eba5b8edfbd6571d3aa112a</w:t>
      </w:r>
    </w:p>
    <w:p>
      <w:r>
        <w:t>a8b734791736dd2d9e906ff1ce8cf405</w:t>
      </w:r>
    </w:p>
    <w:p>
      <w:r>
        <w:t>56c44677cc6c53ff28a144b6090d6f9a</w:t>
      </w:r>
    </w:p>
    <w:p>
      <w:r>
        <w:t>0820bf4d338a5fd1a179f869cc011320</w:t>
      </w:r>
    </w:p>
    <w:p>
      <w:r>
        <w:t>ec3954c5988d44d87896028abac3f3cb</w:t>
      </w:r>
    </w:p>
    <w:p>
      <w:r>
        <w:t>72f0429d81cf959f900e76a69dc4e0fe</w:t>
      </w:r>
    </w:p>
    <w:p>
      <w:r>
        <w:t>7a53b2d9305937afd65476dcb6eeb810</w:t>
      </w:r>
    </w:p>
    <w:p>
      <w:r>
        <w:t>3a1781846bc4d6a570e675ec3a6e59c0</w:t>
      </w:r>
    </w:p>
    <w:p>
      <w:r>
        <w:t>84a221eea40ece0fec4f4605a0835ff0</w:t>
      </w:r>
    </w:p>
    <w:p>
      <w:r>
        <w:t>ad84571af4ac3d8694499addc5e94cd4</w:t>
      </w:r>
    </w:p>
    <w:p>
      <w:r>
        <w:t>c369410f15f70d8e072ff4ee6e6ef69b</w:t>
      </w:r>
    </w:p>
    <w:p>
      <w:r>
        <w:t>47907dfa463febc8421b13ae0b5b6463</w:t>
      </w:r>
    </w:p>
    <w:p>
      <w:r>
        <w:t>6f1cf0f6a962b229c35838a742a168c5</w:t>
      </w:r>
    </w:p>
    <w:p>
      <w:r>
        <w:t>e8ba47cfabf51347d0d01778e22424b0</w:t>
      </w:r>
    </w:p>
    <w:p>
      <w:r>
        <w:t>633e17d00f4c3861c76276774b55d305</w:t>
      </w:r>
    </w:p>
    <w:p>
      <w:r>
        <w:t>2c1dd2eb74660f226a132513469c2ce5</w:t>
      </w:r>
    </w:p>
    <w:p>
      <w:r>
        <w:t>1aa494ef9cbfe7806eeb67a8fdaa87a6</w:t>
      </w:r>
    </w:p>
    <w:p>
      <w:r>
        <w:t>777a6732ca0a606d42ae3f0b116f6190</w:t>
      </w:r>
    </w:p>
    <w:p>
      <w:r>
        <w:t>d9276cbb005f8d4dd92eeb240ccc4a8f</w:t>
      </w:r>
    </w:p>
    <w:p>
      <w:r>
        <w:t>aae9c158dbcf47f913905b337e3d8c08</w:t>
      </w:r>
    </w:p>
    <w:p>
      <w:r>
        <w:t>b42356cbdcf00d2ac529019eff757454</w:t>
      </w:r>
    </w:p>
    <w:p>
      <w:r>
        <w:t>c73f9015219252dac93fb8b9b242690d</w:t>
      </w:r>
    </w:p>
    <w:p>
      <w:r>
        <w:t>b25be3bb705c552df98b01c47aee2f21</w:t>
      </w:r>
    </w:p>
    <w:p>
      <w:r>
        <w:t>c849081796a1b9fe2f516e9b9696b18b</w:t>
      </w:r>
    </w:p>
    <w:p>
      <w:r>
        <w:t>b346d80cc6c7c9c7d55ae6d679ebb25b</w:t>
      </w:r>
    </w:p>
    <w:p>
      <w:r>
        <w:t>b8576b2db305ad6544d06a63b27e1093</w:t>
      </w:r>
    </w:p>
    <w:p>
      <w:r>
        <w:t>56a302dbe4e524f82efda17b3eb9d54d</w:t>
      </w:r>
    </w:p>
    <w:p>
      <w:r>
        <w:t>b074e83798f9312ffccacf54c4e57ee5</w:t>
      </w:r>
    </w:p>
    <w:p>
      <w:r>
        <w:t>bae2ee5e96e03d7bb576b0d3c34d683c</w:t>
      </w:r>
    </w:p>
    <w:p>
      <w:r>
        <w:t>f5f23ef439fcbc78a0175dd6b143f29b</w:t>
      </w:r>
    </w:p>
    <w:p>
      <w:r>
        <w:t>c77b03ab66a1c97f70ec18d9f1c22d23</w:t>
      </w:r>
    </w:p>
    <w:p>
      <w:r>
        <w:t>3c7ab96ae67ab22e2ad92c7e069b7b77</w:t>
      </w:r>
    </w:p>
    <w:p>
      <w:r>
        <w:t>5b110dc9e587d8f96fe26011c032bc47</w:t>
      </w:r>
    </w:p>
    <w:p>
      <w:r>
        <w:t>8ce09a2c1ffbb678493a4f759b9e8973</w:t>
      </w:r>
    </w:p>
    <w:p>
      <w:r>
        <w:t>7e154045c7a57361eac9cb0124df671d</w:t>
      </w:r>
    </w:p>
    <w:p>
      <w:r>
        <w:t>698b03f59bdbe0b67438630efd16961c</w:t>
      </w:r>
    </w:p>
    <w:p>
      <w:r>
        <w:t>23e6cf123924ef24624d59113220c664</w:t>
      </w:r>
    </w:p>
    <w:p>
      <w:r>
        <w:t>bd52ba522a003dbdd11dd8b758721cfd</w:t>
      </w:r>
    </w:p>
    <w:p>
      <w:r>
        <w:t>12858cb7a1c0f7ec59af1c84394b088e</w:t>
      </w:r>
    </w:p>
    <w:p>
      <w:r>
        <w:t>ec7a78fd981d2de7f5ac5d649ac7bdf4</w:t>
      </w:r>
    </w:p>
    <w:p>
      <w:r>
        <w:t>a984f119e13184955c37aaad03dce6e3</w:t>
      </w:r>
    </w:p>
    <w:p>
      <w:r>
        <w:t>305d61fb070e473d5abc7eef1d694d24</w:t>
      </w:r>
    </w:p>
    <w:p>
      <w:r>
        <w:t>4305f112089ba9522a9cb4c4b535ef42</w:t>
      </w:r>
    </w:p>
    <w:p>
      <w:r>
        <w:t>3646c7a5c0f11fd1078a9b0d9f695329</w:t>
      </w:r>
    </w:p>
    <w:p>
      <w:r>
        <w:t>1460bb17bda337a3470fb689dc1021f6</w:t>
      </w:r>
    </w:p>
    <w:p>
      <w:r>
        <w:t>0b6caf70aa0664fb72f0f1d93ebec37b</w:t>
      </w:r>
    </w:p>
    <w:p>
      <w:r>
        <w:t>f9980bcee1ea603283e109737c551b8c</w:t>
      </w:r>
    </w:p>
    <w:p>
      <w:r>
        <w:t>013b5cf1015bf56aab09132e5c4c967f</w:t>
      </w:r>
    </w:p>
    <w:p>
      <w:r>
        <w:t>eca5e2d16dd251c3a7338c22910fcf9e</w:t>
      </w:r>
    </w:p>
    <w:p>
      <w:r>
        <w:t>5517371b94a94befd663bd04180255d4</w:t>
      </w:r>
    </w:p>
    <w:p>
      <w:r>
        <w:t>258cbec5a1dff8f5084cfb931ca4c79e</w:t>
      </w:r>
    </w:p>
    <w:p>
      <w:r>
        <w:t>11f5b509052d471a3e09c6f617fb1c6e</w:t>
      </w:r>
    </w:p>
    <w:p>
      <w:r>
        <w:t>8c2ae1082c765ff5a1a0ee3c522b4b2d</w:t>
      </w:r>
    </w:p>
    <w:p>
      <w:r>
        <w:t>da271fb25c0026e44bdc53daf405634a</w:t>
      </w:r>
    </w:p>
    <w:p>
      <w:r>
        <w:t>acb089284c2d936921ded468439c68f7</w:t>
      </w:r>
    </w:p>
    <w:p>
      <w:r>
        <w:t>daffb950d88d18dcf37ff9939599a9af</w:t>
      </w:r>
    </w:p>
    <w:p>
      <w:r>
        <w:t>fc04aaa2113d19c657828f0075f22821</w:t>
      </w:r>
    </w:p>
    <w:p>
      <w:r>
        <w:t>bb97f8b30ddf2c415ead55db94cc05c2</w:t>
      </w:r>
    </w:p>
    <w:p>
      <w:r>
        <w:t>d67dc6275106e8c9d0261ecf7c63b415</w:t>
      </w:r>
    </w:p>
    <w:p>
      <w:r>
        <w:t>439c7b1dd8a7d227d3242a69b07eee6b</w:t>
      </w:r>
    </w:p>
    <w:p>
      <w:r>
        <w:t>a9b6559e5b625e3ad28c105c5f7b6017</w:t>
      </w:r>
    </w:p>
    <w:p>
      <w:r>
        <w:t>5319b2617922dfe87b68331c23950040</w:t>
      </w:r>
    </w:p>
    <w:p>
      <w:r>
        <w:t>d3a67e7365fa2c10cfb596edfef2da0f</w:t>
      </w:r>
    </w:p>
    <w:p>
      <w:r>
        <w:t>0404385de530a38ebe5046b4c193a6c5</w:t>
      </w:r>
    </w:p>
    <w:p>
      <w:r>
        <w:t>09cf335a31e90c9dc01c6dc2c9c30616</w:t>
      </w:r>
    </w:p>
    <w:p>
      <w:r>
        <w:t>2cd2a52cf5c1a557ed6e242ad046c6f5</w:t>
      </w:r>
    </w:p>
    <w:p>
      <w:r>
        <w:t>fea9412e75baca957b3d6d9bef8286bd</w:t>
      </w:r>
    </w:p>
    <w:p>
      <w:r>
        <w:t>8b03d602377c462f96625577138f3f7b</w:t>
      </w:r>
    </w:p>
    <w:p>
      <w:r>
        <w:t>f58e503b192da1c9fadb4203873b5385</w:t>
      </w:r>
    </w:p>
    <w:p>
      <w:r>
        <w:t>7fb0fe591f1075e1994c773ce07a6ccf</w:t>
      </w:r>
    </w:p>
    <w:p>
      <w:r>
        <w:t>50f6d6cf0045ea34b926111198008f1a</w:t>
      </w:r>
    </w:p>
    <w:p>
      <w:r>
        <w:t>e1eaea420b3ae22797b29b5b03333a7c</w:t>
      </w:r>
    </w:p>
    <w:p>
      <w:r>
        <w:t>3b23b34f5790880fc092dcffc8b938c5</w:t>
      </w:r>
    </w:p>
    <w:p>
      <w:r>
        <w:t>8cf04ac74d614da48944559bca5c1ed3</w:t>
      </w:r>
    </w:p>
    <w:p>
      <w:r>
        <w:t>23fa382d51bb699bdfc852ceb8bea8ee</w:t>
      </w:r>
    </w:p>
    <w:p>
      <w:r>
        <w:t>84134e4a13815c6666bf02dd9c33aca9</w:t>
      </w:r>
    </w:p>
    <w:p>
      <w:r>
        <w:t>95232f4d101582e7bffc334a08aabd14</w:t>
      </w:r>
    </w:p>
    <w:p>
      <w:r>
        <w:t>57e08855fc6ea2407206a22c9b7ffaee</w:t>
      </w:r>
    </w:p>
    <w:p>
      <w:r>
        <w:t>ea65eb554e856e15c3f7b739e31681fc</w:t>
      </w:r>
    </w:p>
    <w:p>
      <w:r>
        <w:t>47c1aa82fa15da6c9b0c2e7a2757f934</w:t>
      </w:r>
    </w:p>
    <w:p>
      <w:r>
        <w:t>7fa5f9ea314a6ab24ea274e037299808</w:t>
      </w:r>
    </w:p>
    <w:p>
      <w:r>
        <w:t>f8af5d7b927814393a8c7f7fb6cfc071</w:t>
      </w:r>
    </w:p>
    <w:p>
      <w:r>
        <w:t>84c7703ae01ccc8b80b60d5b8134c85a</w:t>
      </w:r>
    </w:p>
    <w:p>
      <w:r>
        <w:t>7854eb330505ba1ff2619267663d7f45</w:t>
      </w:r>
    </w:p>
    <w:p>
      <w:r>
        <w:t>8f553bd432c216c9ca2da63ec7ce977c</w:t>
      </w:r>
    </w:p>
    <w:p>
      <w:r>
        <w:t>4cdc7f1832772cfae51a0e49431778d7</w:t>
      </w:r>
    </w:p>
    <w:p>
      <w:r>
        <w:t>8093bab4ac5c8aeb920c53f2df7aedac</w:t>
      </w:r>
    </w:p>
    <w:p>
      <w:r>
        <w:t>eb8daa858fb5569200a6e03dad2d6482</w:t>
      </w:r>
    </w:p>
    <w:p>
      <w:r>
        <w:t>b5de59b6f658ec9074b69c9c10f9f0f9</w:t>
      </w:r>
    </w:p>
    <w:p>
      <w:r>
        <w:t>7e11b53240f2f70ee164857bec13ed31</w:t>
      </w:r>
    </w:p>
    <w:p>
      <w:r>
        <w:t>8fe50b7e7e497032168579d6b055f188</w:t>
      </w:r>
    </w:p>
    <w:p>
      <w:r>
        <w:t>e08dc6cf3c372cb3253ec347eae9be88</w:t>
      </w:r>
    </w:p>
    <w:p>
      <w:r>
        <w:t>bfbab879252307579676ab2fba35ecaa</w:t>
      </w:r>
    </w:p>
    <w:p>
      <w:r>
        <w:t>45b5375d96ba336f0f93c95f4de1a669</w:t>
      </w:r>
    </w:p>
    <w:p>
      <w:r>
        <w:t>49923370a449250442c33088a68d3cfc</w:t>
      </w:r>
    </w:p>
    <w:p>
      <w:r>
        <w:t>33d68d65c07d3b72d86d52bd57940e36</w:t>
      </w:r>
    </w:p>
    <w:p>
      <w:r>
        <w:t>c3e48655248caa9f1d9ed8b4f88a5236</w:t>
      </w:r>
    </w:p>
    <w:p>
      <w:r>
        <w:t>1e0666a2fe33c70e49e3c34dede09f35</w:t>
      </w:r>
    </w:p>
    <w:p>
      <w:r>
        <w:t>3e062d2be7aab98f8e4620aa6ae1b3ee</w:t>
      </w:r>
    </w:p>
    <w:p>
      <w:r>
        <w:t>d8d49ee8faf0dcc1f7513ede3284e064</w:t>
      </w:r>
    </w:p>
    <w:p>
      <w:r>
        <w:t>1f10f4e7b35194bca9f99a4fbb648a7c</w:t>
      </w:r>
    </w:p>
    <w:p>
      <w:r>
        <w:t>171e97d6d5cc4df2dd249138a5e9f9f1</w:t>
      </w:r>
    </w:p>
    <w:p>
      <w:r>
        <w:t>524e5258ca45935041dc018e05991cb9</w:t>
      </w:r>
    </w:p>
    <w:p>
      <w:r>
        <w:t>69619ea5c5ce4c481ac86eb1ff6ff0bd</w:t>
      </w:r>
    </w:p>
    <w:p>
      <w:r>
        <w:t>e3e102c35af203347dd97eabba82e811</w:t>
      </w:r>
    </w:p>
    <w:p>
      <w:r>
        <w:t>b1f95bc42c6a39de83ffee9caaf06a65</w:t>
      </w:r>
    </w:p>
    <w:p>
      <w:r>
        <w:t>85f02c9be9702ebf9b11ac99e9373e66</w:t>
      </w:r>
    </w:p>
    <w:p>
      <w:r>
        <w:t>e19857359159c1e59a8039f8eb9107db</w:t>
      </w:r>
    </w:p>
    <w:p>
      <w:r>
        <w:t>9ed24d7fb7d6cba7eeff16636b53e633</w:t>
      </w:r>
    </w:p>
    <w:p>
      <w:r>
        <w:t>8f359b92618b5e9d2b428fc47db46403</w:t>
      </w:r>
    </w:p>
    <w:p>
      <w:r>
        <w:t>7790cb1ea7d52ae4909054041cce82cc</w:t>
      </w:r>
    </w:p>
    <w:p>
      <w:r>
        <w:t>8c756e5489652d5dd092b600dad2b40b</w:t>
      </w:r>
    </w:p>
    <w:p>
      <w:r>
        <w:t>bf2fddcd42be6e4a6fe4a8c7c25896c1</w:t>
      </w:r>
    </w:p>
    <w:p>
      <w:r>
        <w:t>2037f0e6290f2ee719630b48738aa3b7</w:t>
      </w:r>
    </w:p>
    <w:p>
      <w:r>
        <w:t>a990fd7254d45941e21d639afa061932</w:t>
      </w:r>
    </w:p>
    <w:p>
      <w:r>
        <w:t>efd9702d37ec91bc5806497f98399218</w:t>
      </w:r>
    </w:p>
    <w:p>
      <w:r>
        <w:t>e43af7786bc92d528767c7e41b995454</w:t>
      </w:r>
    </w:p>
    <w:p>
      <w:r>
        <w:t>ea6ae3f61b8cdacbb8fd34205d42c9a9</w:t>
      </w:r>
    </w:p>
    <w:p>
      <w:r>
        <w:t>444f0321e9c6e4af7c26054439d12baa</w:t>
      </w:r>
    </w:p>
    <w:p>
      <w:r>
        <w:t>64c522833e34b8a45d8579d1fbb9dff7</w:t>
      </w:r>
    </w:p>
    <w:p>
      <w:r>
        <w:t>4cf277083178c60271360d9b30ef9a36</w:t>
      </w:r>
    </w:p>
    <w:p>
      <w:r>
        <w:t>01b5e21317ac90e0c0ba72a015f7e30a</w:t>
      </w:r>
    </w:p>
    <w:p>
      <w:r>
        <w:t>28ec40ccdf47a2d3bc23eab50a020f8d</w:t>
      </w:r>
    </w:p>
    <w:p>
      <w:r>
        <w:t>255c6f03aff3dddec0cec39b4697c898</w:t>
      </w:r>
    </w:p>
    <w:p>
      <w:r>
        <w:t>b06c2ec3d7f7fe1774ed10e43d1c6074</w:t>
      </w:r>
    </w:p>
    <w:p>
      <w:r>
        <w:t>d9a32616c521c0a6a02403fad82aefb9</w:t>
      </w:r>
    </w:p>
    <w:p>
      <w:r>
        <w:t>8f07399e99408f73f9dab1e55a2c745b</w:t>
      </w:r>
    </w:p>
    <w:p>
      <w:r>
        <w:t>bfd276939c70c9cf67d1c2941570ada9</w:t>
      </w:r>
    </w:p>
    <w:p>
      <w:r>
        <w:t>00ffc84ada469bf47e3c638e58e7290b</w:t>
      </w:r>
    </w:p>
    <w:p>
      <w:r>
        <w:t>f26ddf8e3b30966c43f7f2585bc46a45</w:t>
      </w:r>
    </w:p>
    <w:p>
      <w:r>
        <w:t>d90f539b21cce729bb7211b6b86bc522</w:t>
      </w:r>
    </w:p>
    <w:p>
      <w:r>
        <w:t>e7ad420e1fb76a57f2836e74214530fc</w:t>
      </w:r>
    </w:p>
    <w:p>
      <w:r>
        <w:t>baa842c0b9d3452d6457dff84af78a70</w:t>
      </w:r>
    </w:p>
    <w:p>
      <w:r>
        <w:t>ee0e8cb154c1b7849c440b7d16f8dc79</w:t>
      </w:r>
    </w:p>
    <w:p>
      <w:r>
        <w:t>7239ce59d83bd11fbabac9f18c5dab53</w:t>
      </w:r>
    </w:p>
    <w:p>
      <w:r>
        <w:t>3738d86183c70191fbad94c4d6c95009</w:t>
      </w:r>
    </w:p>
    <w:p>
      <w:r>
        <w:t>89ffad14b868aab0690960c5c6a76558</w:t>
      </w:r>
    </w:p>
    <w:p>
      <w:r>
        <w:t>0aa09390021154a26a6bc2b1967b0599</w:t>
      </w:r>
    </w:p>
    <w:p>
      <w:r>
        <w:t>c2a4827a18115c46027bad5592b350db</w:t>
      </w:r>
    </w:p>
    <w:p>
      <w:r>
        <w:t>b31e06afd0d9f2b4bd4f668200c46605</w:t>
      </w:r>
    </w:p>
    <w:p>
      <w:r>
        <w:t>e548229c8e3d336f4ed20fd2e0d78288</w:t>
      </w:r>
    </w:p>
    <w:p>
      <w:r>
        <w:t>b3b08787e23473ac2a6498564e655306</w:t>
      </w:r>
    </w:p>
    <w:p>
      <w:r>
        <w:t>36755d55485e4165cbc9abf1f06712be</w:t>
      </w:r>
    </w:p>
    <w:p>
      <w:r>
        <w:t>d03805a0c0c18c1389d08f361013f3b2</w:t>
      </w:r>
    </w:p>
    <w:p>
      <w:r>
        <w:t>64d163bedba6984ffcfc6bbcd797009f</w:t>
      </w:r>
    </w:p>
    <w:p>
      <w:r>
        <w:t>6984c03d10f27b2e8e1dfbbd81994042</w:t>
      </w:r>
    </w:p>
    <w:p>
      <w:r>
        <w:t>bd3accd2bc0407248081d9cc3c981c4d</w:t>
      </w:r>
    </w:p>
    <w:p>
      <w:r>
        <w:t>a49d31d09a9d19eeb1adc5b24b3e1a13</w:t>
      </w:r>
    </w:p>
    <w:p>
      <w:r>
        <w:t>ab9c2d43ef43953e6913586857d7c478</w:t>
      </w:r>
    </w:p>
    <w:p>
      <w:r>
        <w:t>793e7e5089878cf29b49efeda6b087f1</w:t>
      </w:r>
    </w:p>
    <w:p>
      <w:r>
        <w:t>5338bf00a1feb00400de0d88a991af6c</w:t>
      </w:r>
    </w:p>
    <w:p>
      <w:r>
        <w:t>3dc4e87ac077dedb41cfcb15f949f2b8</w:t>
      </w:r>
    </w:p>
    <w:p>
      <w:r>
        <w:t>0399a4e117c8af5f34f99dc1c7eda1f2</w:t>
      </w:r>
    </w:p>
    <w:p>
      <w:r>
        <w:t>29e1bb9deadb91869815c0a0ce4bf783</w:t>
      </w:r>
    </w:p>
    <w:p>
      <w:r>
        <w:t>128014592805970ce4ecb90a68c389bd</w:t>
      </w:r>
    </w:p>
    <w:p>
      <w:r>
        <w:t>ae97555714679a1d6de8ff3213da2d95</w:t>
      </w:r>
    </w:p>
    <w:p>
      <w:r>
        <w:t>898662bc2ecef83bf1b3261a345d6492</w:t>
      </w:r>
    </w:p>
    <w:p>
      <w:r>
        <w:t>faf309f897f9f2945215945e8f646cf4</w:t>
      </w:r>
    </w:p>
    <w:p>
      <w:r>
        <w:t>755ab56a652b24a5b6a359c148fb8743</w:t>
      </w:r>
    </w:p>
    <w:p>
      <w:r>
        <w:t>717dc4e52814e245e8c7cf10815a4b87</w:t>
      </w:r>
    </w:p>
    <w:p>
      <w:r>
        <w:t>264e153b9bfccd674acc1f270fd585ad</w:t>
      </w:r>
    </w:p>
    <w:p>
      <w:r>
        <w:t>e5ae507cd33660249f417f0f454b074a</w:t>
      </w:r>
    </w:p>
    <w:p>
      <w:r>
        <w:t>29efc7791990594bfa69095783052cb7</w:t>
      </w:r>
    </w:p>
    <w:p>
      <w:r>
        <w:t>f97a930567954bc0b59633ac1a765913</w:t>
      </w:r>
    </w:p>
    <w:p>
      <w:r>
        <w:t>4d9eaab9e660b4225ec6391925ebe60c</w:t>
      </w:r>
    </w:p>
    <w:p>
      <w:r>
        <w:t>93909d905bc25afc094bf13d5bef7e6d</w:t>
      </w:r>
    </w:p>
    <w:p>
      <w:r>
        <w:t>2b2014f78ad7cc2029d9c504c0c878d5</w:t>
      </w:r>
    </w:p>
    <w:p>
      <w:r>
        <w:t>ee41b33d3526cfe4f47517c2b1f1b483</w:t>
      </w:r>
    </w:p>
    <w:p>
      <w:r>
        <w:t>23d7130c8cc473a2122a35beb64ec518</w:t>
      </w:r>
    </w:p>
    <w:p>
      <w:r>
        <w:t>2308c45ffb81746e03498e107546a3b0</w:t>
      </w:r>
    </w:p>
    <w:p>
      <w:r>
        <w:t>06c9dd5e241c988b693f4dbfcd2b8e81</w:t>
      </w:r>
    </w:p>
    <w:p>
      <w:r>
        <w:t>b8635e75a697f3dc566482632b540a52</w:t>
      </w:r>
    </w:p>
    <w:p>
      <w:r>
        <w:t>35ca208542bec1e2ecf186968778115f</w:t>
      </w:r>
    </w:p>
    <w:p>
      <w:r>
        <w:t>44dd187ca6386359d64754797fb147d0</w:t>
      </w:r>
    </w:p>
    <w:p>
      <w:r>
        <w:t>c71d30bde4175bbe2ffd39386b554171</w:t>
      </w:r>
    </w:p>
    <w:p>
      <w:r>
        <w:t>a6432596874be6307e5745be60709256</w:t>
      </w:r>
    </w:p>
    <w:p>
      <w:r>
        <w:t>928320b39ebcc76bcaaa0946ad207105</w:t>
      </w:r>
    </w:p>
    <w:p>
      <w:r>
        <w:t>d041b8fa5a3ed2e9051a91ee036374b1</w:t>
      </w:r>
    </w:p>
    <w:p>
      <w:r>
        <w:t>e6cb41b2e0fbbb147c2ba1b605d8046f</w:t>
      </w:r>
    </w:p>
    <w:p>
      <w:r>
        <w:t>5805a9e18bd991e4cfa0a603c1253ab1</w:t>
      </w:r>
    </w:p>
    <w:p>
      <w:r>
        <w:t>436a3272b5c8b3138e9f2deea506ca5a</w:t>
      </w:r>
    </w:p>
    <w:p>
      <w:r>
        <w:t>a20239fc08b969f4c49aca0611dd8246</w:t>
      </w:r>
    </w:p>
    <w:p>
      <w:r>
        <w:t>017e944d4e60484bbc2d0bedc505f9f9</w:t>
      </w:r>
    </w:p>
    <w:p>
      <w:r>
        <w:t>fffd7fd8160fb921f5e3133f7ac2f314</w:t>
      </w:r>
    </w:p>
    <w:p>
      <w:r>
        <w:t>e885842fdf6bae18909c4c6bfbc61807</w:t>
      </w:r>
    </w:p>
    <w:p>
      <w:r>
        <w:t>001ee9b363176582565170aefa142914</w:t>
      </w:r>
    </w:p>
    <w:p>
      <w:r>
        <w:t>bdc7b6187baf9cdbf4c218d4ce688686</w:t>
      </w:r>
    </w:p>
    <w:p>
      <w:r>
        <w:t>fbd41a945b0e5dc6b94d57b1a79689cd</w:t>
      </w:r>
    </w:p>
    <w:p>
      <w:r>
        <w:t>0bd5d1c9e2f2b1ad6c909e91269028a2</w:t>
      </w:r>
    </w:p>
    <w:p>
      <w:r>
        <w:t>56c1f6ca26cec4f27303d9ac6553df65</w:t>
      </w:r>
    </w:p>
    <w:p>
      <w:r>
        <w:t>adbdb9c0c1cdf0235f941c56f49296c5</w:t>
      </w:r>
    </w:p>
    <w:p>
      <w:r>
        <w:t>bca72abde6900992a77736dd0a27cda3</w:t>
      </w:r>
    </w:p>
    <w:p>
      <w:r>
        <w:t>a98589856328914c7da8db1686fb1ab6</w:t>
      </w:r>
    </w:p>
    <w:p>
      <w:r>
        <w:t>0649ad40a9e76a6c8a21752f903585b9</w:t>
      </w:r>
    </w:p>
    <w:p>
      <w:r>
        <w:t>da1998c2f8a754240cf4f3318e947af2</w:t>
      </w:r>
    </w:p>
    <w:p>
      <w:r>
        <w:t>66bbceb6c63e010d1391a8ad22f21b8a</w:t>
      </w:r>
    </w:p>
    <w:p>
      <w:r>
        <w:t>07d0bcfc4602d1ff675b4f6386b5a683</w:t>
      </w:r>
    </w:p>
    <w:p>
      <w:r>
        <w:t>575b9199c8284c572a4a7d16a463ffe3</w:t>
      </w:r>
    </w:p>
    <w:p>
      <w:r>
        <w:t>4d5912ff88360868c82ea363000695ca</w:t>
      </w:r>
    </w:p>
    <w:p>
      <w:r>
        <w:t>35d92c3ae8612704177791a267b58893</w:t>
      </w:r>
    </w:p>
    <w:p>
      <w:r>
        <w:t>5e8bdbfdc298f5f111aa9cc5b0e526a0</w:t>
      </w:r>
    </w:p>
    <w:p>
      <w:r>
        <w:t>2aec7ac437cef58a15b623a8ca52d00f</w:t>
      </w:r>
    </w:p>
    <w:p>
      <w:r>
        <w:t>6708e921f3cf272bf4ae4c2b725267cc</w:t>
      </w:r>
    </w:p>
    <w:p>
      <w:r>
        <w:t>6c07c2ed2a5247e28f859cd6e9a1bbf6</w:t>
      </w:r>
    </w:p>
    <w:p>
      <w:r>
        <w:t>ed23ee12889660aacf53ad1d5bb7a163</w:t>
      </w:r>
    </w:p>
    <w:p>
      <w:r>
        <w:t>1cfdfb2163a615c9ed2778df441a1fd3</w:t>
      </w:r>
    </w:p>
    <w:p>
      <w:r>
        <w:t>631133c8cfcc03885a411fdee1cc795b</w:t>
      </w:r>
    </w:p>
    <w:p>
      <w:r>
        <w:t>6442e055ed5dc3b09d1164c5d48874d8</w:t>
      </w:r>
    </w:p>
    <w:p>
      <w:r>
        <w:t>8f1cdca712942acbafb8cc8fa6d49ac1</w:t>
      </w:r>
    </w:p>
    <w:p>
      <w:r>
        <w:t>23615412fa579e2dd77247d872968c30</w:t>
      </w:r>
    </w:p>
    <w:p>
      <w:r>
        <w:t>049a8240ba5a1fffbed32c1e4a1c9148</w:t>
      </w:r>
    </w:p>
    <w:p>
      <w:r>
        <w:t>9cf24af6c702fe8740183ba7b05df798</w:t>
      </w:r>
    </w:p>
    <w:p>
      <w:r>
        <w:t>4a5188ee6946de37ca001697d7847197</w:t>
      </w:r>
    </w:p>
    <w:p>
      <w:r>
        <w:t>1aedd89baa95606f4e969f8bbb51df8e</w:t>
      </w:r>
    </w:p>
    <w:p>
      <w:r>
        <w:t>062d6ec52fada0efeaafe02b9d11bd92</w:t>
      </w:r>
    </w:p>
    <w:p>
      <w:r>
        <w:t>38e2a39bf3484f26fec9588803f0bddf</w:t>
      </w:r>
    </w:p>
    <w:p>
      <w:r>
        <w:t>85a4a6e6b87c4582b7f85f11e7d8a2ca</w:t>
      </w:r>
    </w:p>
    <w:p>
      <w:r>
        <w:t>b07be9119119a1e6c891368d5889beca</w:t>
      </w:r>
    </w:p>
    <w:p>
      <w:r>
        <w:t>9c479f9451ac108ea9d6f283bbf32535</w:t>
      </w:r>
    </w:p>
    <w:p>
      <w:r>
        <w:t>3706fe90ad7dd1a64fab20034884e258</w:t>
      </w:r>
    </w:p>
    <w:p>
      <w:r>
        <w:t>a770d06b69ef3cde1b0af76ee10e5f4e</w:t>
      </w:r>
    </w:p>
    <w:p>
      <w:r>
        <w:t>b445ce5f0f94fe8a2822c983e4242f07</w:t>
      </w:r>
    </w:p>
    <w:p>
      <w:r>
        <w:t>8400da62b746539dba8a08c94e62e77b</w:t>
      </w:r>
    </w:p>
    <w:p>
      <w:r>
        <w:t>c18d947ba7c53a9dc22793946b696459</w:t>
      </w:r>
    </w:p>
    <w:p>
      <w:r>
        <w:t>e26c858c6df44a2242df2b086c6dc094</w:t>
      </w:r>
    </w:p>
    <w:p>
      <w:r>
        <w:t>1b0d4c0fc184c90a4fa0926e594b426f</w:t>
      </w:r>
    </w:p>
    <w:p>
      <w:r>
        <w:t>cdafee088eb14f672a12315aabfb838a</w:t>
      </w:r>
    </w:p>
    <w:p>
      <w:r>
        <w:t>147b81074a1f79bfcdc88d2de5b45dd0</w:t>
      </w:r>
    </w:p>
    <w:p>
      <w:r>
        <w:t>da03e29b568bb829c7ba28041defad75</w:t>
      </w:r>
    </w:p>
    <w:p>
      <w:r>
        <w:t>1f330896f98c91ddb702b1e621302ad6</w:t>
      </w:r>
    </w:p>
    <w:p>
      <w:r>
        <w:t>fb7ac7fe109ba570280e7be7f996a089</w:t>
      </w:r>
    </w:p>
    <w:p>
      <w:r>
        <w:t>a2df2fe283ea72b551d728f740756782</w:t>
      </w:r>
    </w:p>
    <w:p>
      <w:r>
        <w:t>0dc8ac344bc925ebe69b1b66e8622da1</w:t>
      </w:r>
    </w:p>
    <w:p>
      <w:r>
        <w:t>79ca7d5936b4d8f8655bef22569d5b59</w:t>
      </w:r>
    </w:p>
    <w:p>
      <w:r>
        <w:t>f26be3a8bf980af103aa63bcd3acdac3</w:t>
      </w:r>
    </w:p>
    <w:p>
      <w:r>
        <w:t>526726c3bdcd32d053263614a32c8bb1</w:t>
      </w:r>
    </w:p>
    <w:p>
      <w:r>
        <w:t>dfdfa224d33c53a105d59051cb8d91fb</w:t>
      </w:r>
    </w:p>
    <w:p>
      <w:r>
        <w:t>fab1416aa5a060ec2e198085e095960f</w:t>
      </w:r>
    </w:p>
    <w:p>
      <w:r>
        <w:t>2a2cddf51a902d7d89897bd0d6b47ea6</w:t>
      </w:r>
    </w:p>
    <w:p>
      <w:r>
        <w:t>840720fe4f601de63d9497d08469aa62</w:t>
      </w:r>
    </w:p>
    <w:p>
      <w:r>
        <w:t>ab773ef8eb3654d0cf25a3ba060a4b79</w:t>
      </w:r>
    </w:p>
    <w:p>
      <w:r>
        <w:t>064f176152c98cd4cc6366cad795b5bb</w:t>
      </w:r>
    </w:p>
    <w:p>
      <w:r>
        <w:t>d0207c9e0d3af23ae45d824d11033107</w:t>
      </w:r>
    </w:p>
    <w:p>
      <w:r>
        <w:t>f3f51f59e38f91128354f120df4658f7</w:t>
      </w:r>
    </w:p>
    <w:p>
      <w:r>
        <w:t>d925974f0cd4956ba3a5462ee795b109</w:t>
      </w:r>
    </w:p>
    <w:p>
      <w:r>
        <w:t>d7e12bbcd09e159c528514d371401d57</w:t>
      </w:r>
    </w:p>
    <w:p>
      <w:r>
        <w:t>95d06089ff77d1cf9394b7349b54b26c</w:t>
      </w:r>
    </w:p>
    <w:p>
      <w:r>
        <w:t>cd2ca2b530b86a56c49227b74ecbb7cf</w:t>
      </w:r>
    </w:p>
    <w:p>
      <w:r>
        <w:t>8d44a97923323d0d9cc6f0e02e9a25a3</w:t>
      </w:r>
    </w:p>
    <w:p>
      <w:r>
        <w:t>b4509181de886a1cff69b87e91195447</w:t>
      </w:r>
    </w:p>
    <w:p>
      <w:r>
        <w:t>493b7ac20eb5c8b2d2d327e5cd23d592</w:t>
      </w:r>
    </w:p>
    <w:p>
      <w:r>
        <w:t>529bd1187571ed071c731fa5299d84b2</w:t>
      </w:r>
    </w:p>
    <w:p>
      <w:r>
        <w:t>9d9a4ccd8c4adfa7149e37dc881cbb3f</w:t>
      </w:r>
    </w:p>
    <w:p>
      <w:r>
        <w:t>89dea5cea67b5323ca6a45abd0e5cb7e</w:t>
      </w:r>
    </w:p>
    <w:p>
      <w:r>
        <w:t>92f3e67de0e5f58b77b148c5e098442d</w:t>
      </w:r>
    </w:p>
    <w:p>
      <w:r>
        <w:t>e75d11d70bee9095185c515212e97a9d</w:t>
      </w:r>
    </w:p>
    <w:p>
      <w:r>
        <w:t>274c0e08903c839347ee1f84aa28d8e5</w:t>
      </w:r>
    </w:p>
    <w:p>
      <w:r>
        <w:t>466439a838bdbf95c0de2f53d70afd4c</w:t>
      </w:r>
    </w:p>
    <w:p>
      <w:r>
        <w:t>feaefc7aa87714c6430496276164a240</w:t>
      </w:r>
    </w:p>
    <w:p>
      <w:r>
        <w:t>07041ddb5681833b11def3d7929bb2ff</w:t>
      </w:r>
    </w:p>
    <w:p>
      <w:r>
        <w:t>cb8f102fa3e2979c37b5c8959d51ea77</w:t>
      </w:r>
    </w:p>
    <w:p>
      <w:r>
        <w:t>9142a2f12863bb268657303338116407</w:t>
      </w:r>
    </w:p>
    <w:p>
      <w:r>
        <w:t>3e58b87bd13a4f04f2f5e1765df6e81f</w:t>
      </w:r>
    </w:p>
    <w:p>
      <w:r>
        <w:t>02d490530399c88767b38602978d8a86</w:t>
      </w:r>
    </w:p>
    <w:p>
      <w:r>
        <w:t>ef9494ee9af0d27e3d3b0688c1ee76b8</w:t>
      </w:r>
    </w:p>
    <w:p>
      <w:r>
        <w:t>8f8c3fe47d82a7dc524b9139ee38b1d5</w:t>
      </w:r>
    </w:p>
    <w:p>
      <w:r>
        <w:t>3f9afb5f7f273521cf382b85493ef2db</w:t>
      </w:r>
    </w:p>
    <w:p>
      <w:r>
        <w:t>4902a08228095d44637398c8cfa0a61d</w:t>
      </w:r>
    </w:p>
    <w:p>
      <w:r>
        <w:t>738e34f7b1af5ebb9eba60b57a7042bc</w:t>
      </w:r>
    </w:p>
    <w:p>
      <w:r>
        <w:t>b5f48ada4baae6e359e293b8f8d0e2e5</w:t>
      </w:r>
    </w:p>
    <w:p>
      <w:r>
        <w:t>97ce1cf5063ea75a26c6fa1b0f373abb</w:t>
      </w:r>
    </w:p>
    <w:p>
      <w:r>
        <w:t>1a512b1377f0baa050a7b3c4c752dc98</w:t>
      </w:r>
    </w:p>
    <w:p>
      <w:r>
        <w:t>6f28b2d531de60bcbeae61313ad99913</w:t>
      </w:r>
    </w:p>
    <w:p>
      <w:r>
        <w:t>a374dc27120d071221c2c5f910cf904b</w:t>
      </w:r>
    </w:p>
    <w:p>
      <w:r>
        <w:t>d2d5798f5552fbd6a715e5a345b860db</w:t>
      </w:r>
    </w:p>
    <w:p>
      <w:r>
        <w:t>2dbd6339587cc9afb0a43eae7a4a22c6</w:t>
      </w:r>
    </w:p>
    <w:p>
      <w:r>
        <w:t>2e3457964620cf5fd5ce3dfbc95a241b</w:t>
      </w:r>
    </w:p>
    <w:p>
      <w:r>
        <w:t>36237575308c80c9d1d2903ee2a94d98</w:t>
      </w:r>
    </w:p>
    <w:p>
      <w:r>
        <w:t>76219a04af8a5724fbd6c2f45f74918c</w:t>
      </w:r>
    </w:p>
    <w:p>
      <w:r>
        <w:t>46dbc154ef3eb0bf4caaf05a1a53f11c</w:t>
      </w:r>
    </w:p>
    <w:p>
      <w:r>
        <w:t>5599fb683c0079d4760da39eb121bb68</w:t>
      </w:r>
    </w:p>
    <w:p>
      <w:r>
        <w:t>60ce7a148c8ae20c984ad3466fe4cd31</w:t>
      </w:r>
    </w:p>
    <w:p>
      <w:r>
        <w:t>5b7b9ed74c8200dfc222421af62899b5</w:t>
      </w:r>
    </w:p>
    <w:p>
      <w:r>
        <w:t>6f96ae6f1076b333196b70f79b63f431</w:t>
      </w:r>
    </w:p>
    <w:p>
      <w:r>
        <w:t>5f4b5d8329f1ca80859f55e2019288b9</w:t>
      </w:r>
    </w:p>
    <w:p>
      <w:r>
        <w:t>db723facb816e785f9b5303ed0cc3724</w:t>
      </w:r>
    </w:p>
    <w:p>
      <w:r>
        <w:t>c1598bc62a6fcdbb6a4d12080587fed6</w:t>
      </w:r>
    </w:p>
    <w:p>
      <w:r>
        <w:t>a7aae2386afd2c35659fcbe9f3b4eaa5</w:t>
      </w:r>
    </w:p>
    <w:p>
      <w:r>
        <w:t>ecd0a22dc97e46ab797e5af0e5d24efc</w:t>
      </w:r>
    </w:p>
    <w:p>
      <w:r>
        <w:t>0e291224619a0e7f5847cb9aa87575dc</w:t>
      </w:r>
    </w:p>
    <w:p>
      <w:r>
        <w:t>4ced0b942354c0be0077d64d35f5b0db</w:t>
      </w:r>
    </w:p>
    <w:p>
      <w:r>
        <w:t>5122cd9ee1795e37147306f969f17808</w:t>
      </w:r>
    </w:p>
    <w:p>
      <w:r>
        <w:t>32f899ade80d6cfa66c3ec6b797fe7f9</w:t>
      </w:r>
    </w:p>
    <w:p>
      <w:r>
        <w:t>7f09aae922ebaedaa89f9d318b68aecf</w:t>
      </w:r>
    </w:p>
    <w:p>
      <w:r>
        <w:t>eca4bc8ff9cb2228e02c5f107fcec781</w:t>
      </w:r>
    </w:p>
    <w:p>
      <w:r>
        <w:t>ea930e880180f1de2bd128602419efbb</w:t>
      </w:r>
    </w:p>
    <w:p>
      <w:r>
        <w:t>fc204c4643710a5646420759abeacfed</w:t>
      </w:r>
    </w:p>
    <w:p>
      <w:r>
        <w:t>53181f5480631550f6f274499cf51cee</w:t>
      </w:r>
    </w:p>
    <w:p>
      <w:r>
        <w:t>117f45c0a52a18c201bc17ac7a61fb97</w:t>
      </w:r>
    </w:p>
    <w:p>
      <w:r>
        <w:t>1ad147aa6a1e8db13607428cdf6adaa2</w:t>
      </w:r>
    </w:p>
    <w:p>
      <w:r>
        <w:t>7699c3918e2bb825ec5ac91da1ae64b8</w:t>
      </w:r>
    </w:p>
    <w:p>
      <w:r>
        <w:t>14a4d83db1657de348c4b15ac9383bd3</w:t>
      </w:r>
    </w:p>
    <w:p>
      <w:r>
        <w:t>ef9dffabc91f769bb9aa28ced86a24c5</w:t>
      </w:r>
    </w:p>
    <w:p>
      <w:r>
        <w:t>f6738840a7220dcebe34665d579ee0eb</w:t>
      </w:r>
    </w:p>
    <w:p>
      <w:r>
        <w:t>612ec67c36c9b6e9f3cf57c5e5a777bb</w:t>
      </w:r>
    </w:p>
    <w:p>
      <w:r>
        <w:t>6b16c76bd290aec3a4bde9bf87dc84dd</w:t>
      </w:r>
    </w:p>
    <w:p>
      <w:r>
        <w:t>fa8f5219a7ed4ce6ff8ab0d3b7e5e902</w:t>
      </w:r>
    </w:p>
    <w:p>
      <w:r>
        <w:t>f7e4d06d71fcd4d40a5a71fe6984c257</w:t>
      </w:r>
    </w:p>
    <w:p>
      <w:r>
        <w:t>1d83e919ab4b5f3e74f8f93223f4e660</w:t>
      </w:r>
    </w:p>
    <w:p>
      <w:r>
        <w:t>9809192aa9736eeea3858b5dee7acb68</w:t>
      </w:r>
    </w:p>
    <w:p>
      <w:r>
        <w:t>e27671d196eab9f3e33de74a0f2c813e</w:t>
      </w:r>
    </w:p>
    <w:p>
      <w:r>
        <w:t>6efea2f08f19975d8b675051def3a317</w:t>
      </w:r>
    </w:p>
    <w:p>
      <w:r>
        <w:t>9fd0c8071f84130c85d85dfbff9082d3</w:t>
      </w:r>
    </w:p>
    <w:p>
      <w:r>
        <w:t>37083eb6d5669e2383b64f021417f140</w:t>
      </w:r>
    </w:p>
    <w:p>
      <w:r>
        <w:t>d41cf0ef2b99adf5c44443e02b137f21</w:t>
      </w:r>
    </w:p>
    <w:p>
      <w:r>
        <w:t>e7658e783b92109c308ab9933cb29547</w:t>
      </w:r>
    </w:p>
    <w:p>
      <w:r>
        <w:t>0dd9231003bcfe63b48f331227874d85</w:t>
      </w:r>
    </w:p>
    <w:p>
      <w:r>
        <w:t>b65fa17f24243f6967355ebf05e5b982</w:t>
      </w:r>
    </w:p>
    <w:p>
      <w:r>
        <w:t>6e83a06a843cb3d466cc0ca185f837a3</w:t>
      </w:r>
    </w:p>
    <w:p>
      <w:r>
        <w:t>25e8afcacf915a7e795bb48bacf5b689</w:t>
      </w:r>
    </w:p>
    <w:p>
      <w:r>
        <w:t>a185845827c4b1854182f57c2068fdf9</w:t>
      </w:r>
    </w:p>
    <w:p>
      <w:r>
        <w:t>6a4008e4ae0a9261acea7f5cacc6d4d3</w:t>
      </w:r>
    </w:p>
    <w:p>
      <w:r>
        <w:t>55eea3ec27f8802a49ee15d73391bbb5</w:t>
      </w:r>
    </w:p>
    <w:p>
      <w:r>
        <w:t>d072b647c3701724e8aacabd7162ded6</w:t>
      </w:r>
    </w:p>
    <w:p>
      <w:r>
        <w:t>1135716ad248cffefc2ed202fc33e912</w:t>
      </w:r>
    </w:p>
    <w:p>
      <w:r>
        <w:t>64638bf3da767d98eb0c26c456fb9d81</w:t>
      </w:r>
    </w:p>
    <w:p>
      <w:r>
        <w:t>431352d3d6c1f2510c7e7bd975f100dd</w:t>
      </w:r>
    </w:p>
    <w:p>
      <w:r>
        <w:t>1c4217f149cd0e738cffa71603e0b115</w:t>
      </w:r>
    </w:p>
    <w:p>
      <w:r>
        <w:t>7c2798a83d0361f40c918f76f46a5a19</w:t>
      </w:r>
    </w:p>
    <w:p>
      <w:r>
        <w:t>11cb0d334d124464cafa6b71d500e102</w:t>
      </w:r>
    </w:p>
    <w:p>
      <w:r>
        <w:t>fa99e44facf7e6d1bb40e1795775d48c</w:t>
      </w:r>
    </w:p>
    <w:p>
      <w:r>
        <w:t>e0333dc7beb1d4e4a1b48827c441dd72</w:t>
      </w:r>
    </w:p>
    <w:p>
      <w:r>
        <w:t>1edd698618220fe76a88624b90bf7c95</w:t>
      </w:r>
    </w:p>
    <w:p>
      <w:r>
        <w:t>741dd37f821f853e764787852dc763ee</w:t>
      </w:r>
    </w:p>
    <w:p>
      <w:r>
        <w:t>1f07be2e448084454112ceff4e816cf8</w:t>
      </w:r>
    </w:p>
    <w:p>
      <w:r>
        <w:t>aefedb336edacf9afd86c82886a8eecd</w:t>
      </w:r>
    </w:p>
    <w:p>
      <w:r>
        <w:t>500dcc23b48f50ec702614969cc64c5b</w:t>
      </w:r>
    </w:p>
    <w:p>
      <w:r>
        <w:t>48e1e0ebf318cfed53ec8f14968b5386</w:t>
      </w:r>
    </w:p>
    <w:p>
      <w:r>
        <w:t>ba5d8941820cad1e1a0a0d27dc208e4a</w:t>
      </w:r>
    </w:p>
    <w:p>
      <w:r>
        <w:t>3a426da08fd1322ef79940450deb36f8</w:t>
      </w:r>
    </w:p>
    <w:p>
      <w:r>
        <w:t>9e70676cf0cf997b45f98a8e0272e43e</w:t>
      </w:r>
    </w:p>
    <w:p>
      <w:r>
        <w:t>ced0fa437f2c3ec1a9d68d6ba77342b9</w:t>
      </w:r>
    </w:p>
    <w:p>
      <w:r>
        <w:t>dc5d16c50cf48293f0adf2d81f0fb0bb</w:t>
      </w:r>
    </w:p>
    <w:p>
      <w:r>
        <w:t>d82e106c32d925a726975473275d7514</w:t>
      </w:r>
    </w:p>
    <w:p>
      <w:r>
        <w:t>68009fa7721d55da78e35549f3747cda</w:t>
      </w:r>
    </w:p>
    <w:p>
      <w:r>
        <w:t>ced99ab9232ac6e1e6c16c835bec7b8b</w:t>
      </w:r>
    </w:p>
    <w:p>
      <w:r>
        <w:t>742cac9811beefbf6ce5667af24fa2d8</w:t>
      </w:r>
    </w:p>
    <w:p>
      <w:r>
        <w:t>d22f0905f93a99152f0f9a0c7ef9e8d1</w:t>
      </w:r>
    </w:p>
    <w:p>
      <w:r>
        <w:t>51f58c4ad586cc43a5b3cbb5dc847f55</w:t>
      </w:r>
    </w:p>
    <w:p>
      <w:r>
        <w:t>f117b1aab2396a4e764393d044387064</w:t>
      </w:r>
    </w:p>
    <w:p>
      <w:r>
        <w:t>c3cac7c8245e8ed19b475db337ea28ac</w:t>
      </w:r>
    </w:p>
    <w:p>
      <w:r>
        <w:t>0cc7c9649cc05c385a83845960921911</w:t>
      </w:r>
    </w:p>
    <w:p>
      <w:r>
        <w:t>50ee5831510960d06d6a9d0f71cbf654</w:t>
      </w:r>
    </w:p>
    <w:p>
      <w:r>
        <w:t>61d1c200f280808a2f833da97a8816dd</w:t>
      </w:r>
    </w:p>
    <w:p>
      <w:r>
        <w:t>7e9bba1923c6e6c0afc4446c4902f21c</w:t>
      </w:r>
    </w:p>
    <w:p>
      <w:r>
        <w:t>214821a6578e71e77df440a4735fbe45</w:t>
      </w:r>
    </w:p>
    <w:p>
      <w:r>
        <w:t>04a87a8a9871983b534a67d247c5e023</w:t>
      </w:r>
    </w:p>
    <w:p>
      <w:r>
        <w:t>21df25bdeb2e4719e28eda316c13500e</w:t>
      </w:r>
    </w:p>
    <w:p>
      <w:r>
        <w:t>1df583f49b8b335ca295abd551800a1a</w:t>
      </w:r>
    </w:p>
    <w:p>
      <w:r>
        <w:t>6ce5017ad01f1cb3a32cedaed3336441</w:t>
      </w:r>
    </w:p>
    <w:p>
      <w:r>
        <w:t>ad7226e3d06ef51b032e5d279c7a6268</w:t>
      </w:r>
    </w:p>
    <w:p>
      <w:r>
        <w:t>963c0dc5b5970e99ad8f6275e42e1c5d</w:t>
      </w:r>
    </w:p>
    <w:p>
      <w:r>
        <w:t>9e67a72e6a538c292b63880dd3955d37</w:t>
      </w:r>
    </w:p>
    <w:p>
      <w:r>
        <w:t>b7870734366efe0857dd9f373f55123e</w:t>
      </w:r>
    </w:p>
    <w:p>
      <w:r>
        <w:t>4fd363a986122aaaeeca0978ee450b02</w:t>
      </w:r>
    </w:p>
    <w:p>
      <w:r>
        <w:t>a6536410388f673685276b958f19c43f</w:t>
      </w:r>
    </w:p>
    <w:p>
      <w:r>
        <w:t>bf807f8d00a2cfe981a1482e177b8ee8</w:t>
      </w:r>
    </w:p>
    <w:p>
      <w:r>
        <w:t>e3b4af4195c18a18c80c38c0fc1cc6c6</w:t>
      </w:r>
    </w:p>
    <w:p>
      <w:r>
        <w:t>ec248e074c93de60b9634ad523e46ca5</w:t>
      </w:r>
    </w:p>
    <w:p>
      <w:r>
        <w:t>e52b0d4ac282d72b05b58832a5f7ed10</w:t>
      </w:r>
    </w:p>
    <w:p>
      <w:r>
        <w:t>4be3bbf45589c491b2e55f73bf78dc72</w:t>
      </w:r>
    </w:p>
    <w:p>
      <w:r>
        <w:t>cbfa99880f59dd7f030e1fee60ab23f5</w:t>
      </w:r>
    </w:p>
    <w:p>
      <w:r>
        <w:t>7de9c5d49db27616573e14dbd69ca294</w:t>
      </w:r>
    </w:p>
    <w:p>
      <w:r>
        <w:t>598c59fc6c7ea2b7139d096995588317</w:t>
      </w:r>
    </w:p>
    <w:p>
      <w:r>
        <w:t>a46664e29074f9f58392e4c711b3c813</w:t>
      </w:r>
    </w:p>
    <w:p>
      <w:r>
        <w:t>7d8dfe3fe3e218e6e7afc935f985801e</w:t>
      </w:r>
    </w:p>
    <w:p>
      <w:r>
        <w:t>dff8f2ce0fa5fed26c687cb9d66d4570</w:t>
      </w:r>
    </w:p>
    <w:p>
      <w:r>
        <w:t>9c7fddfdcd248009bd9a1bc2c0255c36</w:t>
      </w:r>
    </w:p>
    <w:p>
      <w:r>
        <w:t>f308737182627964fba12926aa8a0777</w:t>
      </w:r>
    </w:p>
    <w:p>
      <w:r>
        <w:t>cc026d3709f535262356f87daad9a69d</w:t>
      </w:r>
    </w:p>
    <w:p>
      <w:r>
        <w:t>7af176e8f5c7bae341cc7dd73d61b7ec</w:t>
      </w:r>
    </w:p>
    <w:p>
      <w:r>
        <w:t>62b89ef70ff9884a3a6e8b8cd1e9da6f</w:t>
      </w:r>
    </w:p>
    <w:p>
      <w:r>
        <w:t>5845f3744d305ffdad30a842948a8a45</w:t>
      </w:r>
    </w:p>
    <w:p>
      <w:r>
        <w:t>8dd679d78746f57d39434f394214f346</w:t>
      </w:r>
    </w:p>
    <w:p>
      <w:r>
        <w:t>24a94db32026c46f06699aca20b31e53</w:t>
      </w:r>
    </w:p>
    <w:p>
      <w:r>
        <w:t>79fad21db778863bad98335512a2c095</w:t>
      </w:r>
    </w:p>
    <w:p>
      <w:r>
        <w:t>3e65773fd1ed982c6cfc4b2860593d06</w:t>
      </w:r>
    </w:p>
    <w:p>
      <w:r>
        <w:t>76e98a727b083f48411ecefb23818abd</w:t>
      </w:r>
    </w:p>
    <w:p>
      <w:r>
        <w:t>972c10c5d188fd3a5a8b2475552566a0</w:t>
      </w:r>
    </w:p>
    <w:p>
      <w:r>
        <w:t>796179cbfd00e7a48a0fd83cc1685994</w:t>
      </w:r>
    </w:p>
    <w:p>
      <w:r>
        <w:t>b88bc91ceb7593e974c997cbc93b7887</w:t>
      </w:r>
    </w:p>
    <w:p>
      <w:r>
        <w:t>c13fba3463edeb48e7adc88c9e726b13</w:t>
      </w:r>
    </w:p>
    <w:p>
      <w:r>
        <w:t>baf1de3a8f2093dca22a22c3d17c8bc8</w:t>
      </w:r>
    </w:p>
    <w:p>
      <w:r>
        <w:t>5f77f18975254bd93dc2da82395a1b5f</w:t>
      </w:r>
    </w:p>
    <w:p>
      <w:r>
        <w:t>46bde10cca13982b218254074fea4252</w:t>
      </w:r>
    </w:p>
    <w:p>
      <w:r>
        <w:t>d9d78eb97056b32bc0f82e06b50d42f1</w:t>
      </w:r>
    </w:p>
    <w:p>
      <w:r>
        <w:t>3fccd5837e2a31202b4ad35928ce49c9</w:t>
      </w:r>
    </w:p>
    <w:p>
      <w:r>
        <w:t>598893e323e7b0fd6a764948ee576140</w:t>
      </w:r>
    </w:p>
    <w:p>
      <w:r>
        <w:t>6e1297c24867c589f4b68b42f98abef3</w:t>
      </w:r>
    </w:p>
    <w:p>
      <w:r>
        <w:t>4d3794965ea19cd8e8f90aaee440f434</w:t>
      </w:r>
    </w:p>
    <w:p>
      <w:r>
        <w:t>ecbe70b7e11151d34328aabcb3af7327</w:t>
      </w:r>
    </w:p>
    <w:p>
      <w:r>
        <w:t>facc91465fcdae3770d51664b98b6607</w:t>
      </w:r>
    </w:p>
    <w:p>
      <w:r>
        <w:t>24f9289fa3ac829c17ec37621656632c</w:t>
      </w:r>
    </w:p>
    <w:p>
      <w:r>
        <w:t>f328a533a2c0e5fe88448b3ac509f473</w:t>
      </w:r>
    </w:p>
    <w:p>
      <w:r>
        <w:t>122cfcc8360686de1e0c1de12dadc748</w:t>
      </w:r>
    </w:p>
    <w:p>
      <w:r>
        <w:t>6ceb2dcfdc826a36143aebb9121b8182</w:t>
      </w:r>
    </w:p>
    <w:p>
      <w:r>
        <w:t>70c6735178b58f6d5752a9beebf4a757</w:t>
      </w:r>
    </w:p>
    <w:p>
      <w:r>
        <w:t>c59a404c54f00c917ccdb74b6201d942</w:t>
      </w:r>
    </w:p>
    <w:p>
      <w:r>
        <w:t>cc5fd3da7a21234ac0727b2d4ae33303</w:t>
      </w:r>
    </w:p>
    <w:p>
      <w:r>
        <w:t>2a47e505ce97b6cb5cc4dbc69c48a605</w:t>
      </w:r>
    </w:p>
    <w:p>
      <w:r>
        <w:t>6ecb0c4b86a7be480994a36611030fc6</w:t>
      </w:r>
    </w:p>
    <w:p>
      <w:r>
        <w:t>1fb423e714b97402bd4ad04d9e467bf5</w:t>
      </w:r>
    </w:p>
    <w:p>
      <w:r>
        <w:t>15bd6936a0bc561f8a62bf578440a6fe</w:t>
      </w:r>
    </w:p>
    <w:p>
      <w:r>
        <w:t>74a656dad5c5aa4181eb507dea617f1e</w:t>
      </w:r>
    </w:p>
    <w:p>
      <w:r>
        <w:t>4516d7c55c6cd21557b963d68b04ca87</w:t>
      </w:r>
    </w:p>
    <w:p>
      <w:r>
        <w:t>f230f5883b3ae444a6df33f1dfc212f3</w:t>
      </w:r>
    </w:p>
    <w:p>
      <w:r>
        <w:t>bf69e0ee2bcaa05bd57742df021248a6</w:t>
      </w:r>
    </w:p>
    <w:p>
      <w:r>
        <w:t>2ece4c2e5e6ce4ac5ce9af733e2861e7</w:t>
      </w:r>
    </w:p>
    <w:p>
      <w:r>
        <w:t>83086373a42c9f68a5d4d6cdfb086e86</w:t>
      </w:r>
    </w:p>
    <w:p>
      <w:r>
        <w:t>1326b9864c931c71589329e03a423126</w:t>
      </w:r>
    </w:p>
    <w:p>
      <w:r>
        <w:t>e680b78ba767ea6dc39d9839f62cd16a</w:t>
      </w:r>
    </w:p>
    <w:p>
      <w:r>
        <w:t>ab43d20a0a9185532e1281c15d0a9930</w:t>
      </w:r>
    </w:p>
    <w:p>
      <w:r>
        <w:t>87628f8d6de5462ac159e0d5fd5484da</w:t>
      </w:r>
    </w:p>
    <w:p>
      <w:r>
        <w:t>620b859627fb33780e863aa5ccd46862</w:t>
      </w:r>
    </w:p>
    <w:p>
      <w:r>
        <w:t>22167da9064447d6ab1aabfde1655d25</w:t>
      </w:r>
    </w:p>
    <w:p>
      <w:r>
        <w:t>21e2dba4be32fdd644ce1fd38a5e55e5</w:t>
      </w:r>
    </w:p>
    <w:p>
      <w:r>
        <w:t>ba53447619cbf082b30d41d46bfccfc6</w:t>
      </w:r>
    </w:p>
    <w:p>
      <w:r>
        <w:t>798c3e5df1090de1c83b699894d3b207</w:t>
      </w:r>
    </w:p>
    <w:p>
      <w:r>
        <w:t>9a842e1182254e8ea40b3ac0121b455c</w:t>
      </w:r>
    </w:p>
    <w:p>
      <w:r>
        <w:t>56b7984a22aa944e0c85020ccca27219</w:t>
      </w:r>
    </w:p>
    <w:p>
      <w:r>
        <w:t>6b2b91794f143a4270d1510ca386ce32</w:t>
      </w:r>
    </w:p>
    <w:p>
      <w:r>
        <w:t>4719da6540972ff7a076686f0e522dbc</w:t>
      </w:r>
    </w:p>
    <w:p>
      <w:r>
        <w:t>572765cbe6149228c3b36a2f288fe1df</w:t>
      </w:r>
    </w:p>
    <w:p>
      <w:r>
        <w:t>e0a33483471697d2b119717eaf32522a</w:t>
      </w:r>
    </w:p>
    <w:p>
      <w:r>
        <w:t>188a33ae15a0fc952fecaac93f62ffaa</w:t>
      </w:r>
    </w:p>
    <w:p>
      <w:r>
        <w:t>df264a396fe309caa9cc9348ea9a6ddf</w:t>
      </w:r>
    </w:p>
    <w:p>
      <w:r>
        <w:t>4d34b324d1727bb6531d5d99924cbee2</w:t>
      </w:r>
    </w:p>
    <w:p>
      <w:r>
        <w:t>ecb36af1d8f5c5235dc71d8049c3a67d</w:t>
      </w:r>
    </w:p>
    <w:p>
      <w:r>
        <w:t>b92f9c13e02cfb2e7aee11032c61767f</w:t>
      </w:r>
    </w:p>
    <w:p>
      <w:r>
        <w:t>49d48c6ac2299534e8af1df6199a9bf8</w:t>
      </w:r>
    </w:p>
    <w:p>
      <w:r>
        <w:t>16ea06dc9f7e7c86711d5c139bebcaaf</w:t>
      </w:r>
    </w:p>
    <w:p>
      <w:r>
        <w:t>33419276a23c0a9087f5aa0f639cbfe0</w:t>
      </w:r>
    </w:p>
    <w:p>
      <w:r>
        <w:t>ea2191c58642dd5ac363630b10e4aadb</w:t>
      </w:r>
    </w:p>
    <w:p>
      <w:r>
        <w:t>0890290aaadfad4250b3c130542bae5e</w:t>
      </w:r>
    </w:p>
    <w:p>
      <w:r>
        <w:t>2b2d4ed7a681c9896a7f925d1a95f6fb</w:t>
      </w:r>
    </w:p>
    <w:p>
      <w:r>
        <w:t>2113e607d5696275811b3761feee0fd1</w:t>
      </w:r>
    </w:p>
    <w:p>
      <w:r>
        <w:t>7489d8886e1955173f950a32860d31d5</w:t>
      </w:r>
    </w:p>
    <w:p>
      <w:r>
        <w:t>ff3d6aa81ae5efda6b651c50cbfc9246</w:t>
      </w:r>
    </w:p>
    <w:p>
      <w:r>
        <w:t>781a45de8088e06f8d7995d7fce105ea</w:t>
      </w:r>
    </w:p>
    <w:p>
      <w:r>
        <w:t>60d20d2f0f2787d20d6560aef0b6c5c2</w:t>
      </w:r>
    </w:p>
    <w:p>
      <w:r>
        <w:t>aa2540c3e3c01467247d4c2add82035b</w:t>
      </w:r>
    </w:p>
    <w:p>
      <w:r>
        <w:t>d52509780357860b437347d611a2ddb4</w:t>
      </w:r>
    </w:p>
    <w:p>
      <w:r>
        <w:t>9ba26b873a2d1819f3c24da0a17c3550</w:t>
      </w:r>
    </w:p>
    <w:p>
      <w:r>
        <w:t>d42820372acb7bc110d540ebb4998b1d</w:t>
      </w:r>
    </w:p>
    <w:p>
      <w:r>
        <w:t>db61ada8c70dbc71799f3ce853021819</w:t>
      </w:r>
    </w:p>
    <w:p>
      <w:r>
        <w:t>114c91e06991c24d3263cd7ac5d4dd45</w:t>
      </w:r>
    </w:p>
    <w:p>
      <w:r>
        <w:t>bb45b6c6e59a086fb42311c4e6cad78a</w:t>
      </w:r>
    </w:p>
    <w:p>
      <w:r>
        <w:t>b68dddda4b0d5520237bb7e95ea5c73d</w:t>
      </w:r>
    </w:p>
    <w:p>
      <w:r>
        <w:t>eb59602cc76aebc5bbb0aeadc5e54162</w:t>
      </w:r>
    </w:p>
    <w:p>
      <w:r>
        <w:t>92d1dd4583ae6387f9a5906194e2cd99</w:t>
      </w:r>
    </w:p>
    <w:p>
      <w:r>
        <w:t>80402ab57991557b7033683115edb198</w:t>
      </w:r>
    </w:p>
    <w:p>
      <w:r>
        <w:t>1e173223af337e567c97d51058d6a264</w:t>
      </w:r>
    </w:p>
    <w:p>
      <w:r>
        <w:t>9a816890750d8fd737ee1ec845fbca70</w:t>
      </w:r>
    </w:p>
    <w:p>
      <w:r>
        <w:t>2c7d5cace30a0250b643391072b0882a</w:t>
      </w:r>
    </w:p>
    <w:p>
      <w:r>
        <w:t>903b97cf6e1e29fa3d981a8f7093e463</w:t>
      </w:r>
    </w:p>
    <w:p>
      <w:r>
        <w:t>7e6f627bf2939ca7ea572f52958c32eb</w:t>
      </w:r>
    </w:p>
    <w:p>
      <w:r>
        <w:t>1f18a817db6c16b7ec0f380a8a94c077</w:t>
      </w:r>
    </w:p>
    <w:p>
      <w:r>
        <w:t>e446b583130362624b762035205a794c</w:t>
      </w:r>
    </w:p>
    <w:p>
      <w:r>
        <w:t>5f5fbeb04623409bba1d5fbd50e753ac</w:t>
      </w:r>
    </w:p>
    <w:p>
      <w:r>
        <w:t>0655576db52a57e3c34a5860c585b6e7</w:t>
      </w:r>
    </w:p>
    <w:p>
      <w:r>
        <w:t>a54192579e65a5919b8f119ed897a0ca</w:t>
      </w:r>
    </w:p>
    <w:p>
      <w:r>
        <w:t>e32282fb2fd4a862f6c5f24a795db8ed</w:t>
      </w:r>
    </w:p>
    <w:p>
      <w:r>
        <w:t>60080f9b967cf06d16112dcf3d64e028</w:t>
      </w:r>
    </w:p>
    <w:p>
      <w:r>
        <w:t>6eb11f7a3f82e44667f7faad696c5ecd</w:t>
      </w:r>
    </w:p>
    <w:p>
      <w:r>
        <w:t>082ab08c2eb8450c67da4a9a34090060</w:t>
      </w:r>
    </w:p>
    <w:p>
      <w:r>
        <w:t>782783f3da928225d7962b44a982b002</w:t>
      </w:r>
    </w:p>
    <w:p>
      <w:r>
        <w:t>73dcebf86ef16bac5444fa91f85381ad</w:t>
      </w:r>
    </w:p>
    <w:p>
      <w:r>
        <w:t>c98417b6b4fef9cfe46fcc09a02e6ad5</w:t>
      </w:r>
    </w:p>
    <w:p>
      <w:r>
        <w:t>a4b36c6bf37a3cf61e3f945137c37d16</w:t>
      </w:r>
    </w:p>
    <w:p>
      <w:r>
        <w:t>b3fa6422e6032ea8c8ff2d8af3e2ce45</w:t>
      </w:r>
    </w:p>
    <w:p>
      <w:r>
        <w:t>4d7548ca72936c6e6ced0ef41cc120ad</w:t>
      </w:r>
    </w:p>
    <w:p>
      <w:r>
        <w:t>ed7249754710086497ed2fe265229080</w:t>
      </w:r>
    </w:p>
    <w:p>
      <w:r>
        <w:t>dde2ce6b2a1b7a0d3b1726e8fae8df9c</w:t>
      </w:r>
    </w:p>
    <w:p>
      <w:r>
        <w:t>82d24b65fb98a77ee93849e5e2765e9f</w:t>
      </w:r>
    </w:p>
    <w:p>
      <w:r>
        <w:t>f30c000a6fa03627cf99a8e3cfc07747</w:t>
      </w:r>
    </w:p>
    <w:p>
      <w:r>
        <w:t>dad04a05e941e0cc92b318555d23bf68</w:t>
      </w:r>
    </w:p>
    <w:p>
      <w:r>
        <w:t>82e70b79b6af681350cd11f181b12b05</w:t>
      </w:r>
    </w:p>
    <w:p>
      <w:r>
        <w:t>110d345cb55896d1f6556f70b42bcf5f</w:t>
      </w:r>
    </w:p>
    <w:p>
      <w:r>
        <w:t>5b1fe2f0cfba93f8801ed570097603a4</w:t>
      </w:r>
    </w:p>
    <w:p>
      <w:r>
        <w:t>518ae30fcde1431e11e3cbdf9b8e6119</w:t>
      </w:r>
    </w:p>
    <w:p>
      <w:r>
        <w:t>47151be55ea07ed7e42d9a5eae548336</w:t>
      </w:r>
    </w:p>
    <w:p>
      <w:r>
        <w:t>652b8d4cee986a6587c3dac94ab99f29</w:t>
      </w:r>
    </w:p>
    <w:p>
      <w:r>
        <w:t>868683ef2b528308f3aecf3c35f0c125</w:t>
      </w:r>
    </w:p>
    <w:p>
      <w:r>
        <w:t>249c968c2b3294ad53acbb8bfa6dc492</w:t>
      </w:r>
    </w:p>
    <w:p>
      <w:r>
        <w:t>ddba2ba5b59241abc08f0320b52c671a</w:t>
      </w:r>
    </w:p>
    <w:p>
      <w:r>
        <w:t>a03842380f97f1ca36038d2d4eda5e83</w:t>
      </w:r>
    </w:p>
    <w:p>
      <w:r>
        <w:t>2a76d45113a3fca98c54cc8deacb710f</w:t>
      </w:r>
    </w:p>
    <w:p>
      <w:r>
        <w:t>055183997b9aed5daef039d8cf69ce58</w:t>
      </w:r>
    </w:p>
    <w:p>
      <w:r>
        <w:t>18779ce7ca3f8212a8bc3dd0ccd6870c</w:t>
      </w:r>
    </w:p>
    <w:p>
      <w:r>
        <w:t>0fed4d812e909277704ae829a3f1dd7c</w:t>
      </w:r>
    </w:p>
    <w:p>
      <w:r>
        <w:t>bd2d6b17d166c6b528ab487afa1513a5</w:t>
      </w:r>
    </w:p>
    <w:p>
      <w:r>
        <w:t>f15c3c052e2a5e548917ece69c036331</w:t>
      </w:r>
    </w:p>
    <w:p>
      <w:r>
        <w:t>0aacc6c566f02c06cccfa5b70724a25d</w:t>
      </w:r>
    </w:p>
    <w:p>
      <w:r>
        <w:t>31ae2b1299072d4e126058b07aa2f425</w:t>
      </w:r>
    </w:p>
    <w:p>
      <w:r>
        <w:t>a3ddb46f5e7e24ece2d6c68730577e42</w:t>
      </w:r>
    </w:p>
    <w:p>
      <w:r>
        <w:t>cac9cbfb5ce0c948a1d4aaae1fbfab62</w:t>
      </w:r>
    </w:p>
    <w:p>
      <w:r>
        <w:t>036d9e089ac91587a7927331cc041583</w:t>
      </w:r>
    </w:p>
    <w:p>
      <w:r>
        <w:t>dc25cec2c1c8a74de4910b013a14bd32</w:t>
      </w:r>
    </w:p>
    <w:p>
      <w:r>
        <w:t>512510a58b95c78994ba14c9abda7069</w:t>
      </w:r>
    </w:p>
    <w:p>
      <w:r>
        <w:t>73ec08852d478baf4cdb8ed7f69b7923</w:t>
      </w:r>
    </w:p>
    <w:p>
      <w:r>
        <w:t>79552f5d33605c5dc1a9e083ccefaabc</w:t>
      </w:r>
    </w:p>
    <w:p>
      <w:r>
        <w:t>eb44502097c945d749279ee5c9d46827</w:t>
      </w:r>
    </w:p>
    <w:p>
      <w:r>
        <w:t>f997101a09875a6c9f66fcca396a3e9d</w:t>
      </w:r>
    </w:p>
    <w:p>
      <w:r>
        <w:t>79e8133428f756e1ac92d924ddaaf747</w:t>
      </w:r>
    </w:p>
    <w:p>
      <w:r>
        <w:t>146781a599deef15c75a9a02831bbdd8</w:t>
      </w:r>
    </w:p>
    <w:p>
      <w:r>
        <w:t>219180b3dfc5c689e42f4ab11cfd3540</w:t>
      </w:r>
    </w:p>
    <w:p>
      <w:r>
        <w:t>5839e611e7de24eebc7442b786add5ec</w:t>
      </w:r>
    </w:p>
    <w:p>
      <w:r>
        <w:t>b625446459430e539f16480b20cfba1b</w:t>
      </w:r>
    </w:p>
    <w:p>
      <w:r>
        <w:t>2d319c5c3837f37f101b31fdc93f75c4</w:t>
      </w:r>
    </w:p>
    <w:p>
      <w:r>
        <w:t>ae1f3da91cb7bd9467f7eb2dcdedb4e2</w:t>
      </w:r>
    </w:p>
    <w:p>
      <w:r>
        <w:t>db3026793144edaa1d66abf3c36b476a</w:t>
      </w:r>
    </w:p>
    <w:p>
      <w:r>
        <w:t>8ea6bdaea98214826c8ae1aff0a3fe91</w:t>
      </w:r>
    </w:p>
    <w:p>
      <w:r>
        <w:t>3275226f4761d9c17ce4a29741a00725</w:t>
      </w:r>
    </w:p>
    <w:p>
      <w:r>
        <w:t>b996c94d071bf536fb1467bb7cb59ded</w:t>
      </w:r>
    </w:p>
    <w:p>
      <w:r>
        <w:t>b669dad35832ab5f636e261dc2508d36</w:t>
      </w:r>
    </w:p>
    <w:p>
      <w:r>
        <w:t>af0ce243a224d89a460ea87c50cc0ebe</w:t>
      </w:r>
    </w:p>
    <w:p>
      <w:r>
        <w:t>0fbee8b6c7ee549ee3122518e3d5b8b6</w:t>
      </w:r>
    </w:p>
    <w:p>
      <w:r>
        <w:t>1d54d4fbe99b90f5d615d54aedcf9c91</w:t>
      </w:r>
    </w:p>
    <w:p>
      <w:r>
        <w:t>dfa2aaa11714b71bfef5e62c267f0d4f</w:t>
      </w:r>
    </w:p>
    <w:p>
      <w:r>
        <w:t>6386c8cb4634ff8e40374c924302c0bd</w:t>
      </w:r>
    </w:p>
    <w:p>
      <w:r>
        <w:t>1c80b83241558e45514f8ae81f2e6e58</w:t>
      </w:r>
    </w:p>
    <w:p>
      <w:r>
        <w:t>c22d8ca3c63315f26128ffc3a802ea79</w:t>
      </w:r>
    </w:p>
    <w:p>
      <w:r>
        <w:t>c0a366c60dfbcb3fe76e470b86179659</w:t>
      </w:r>
    </w:p>
    <w:p>
      <w:r>
        <w:t>592fceb23213941c93460dd743ea2a84</w:t>
      </w:r>
    </w:p>
    <w:p>
      <w:r>
        <w:t>b198f292919272fc123f77a400ebc6cf</w:t>
      </w:r>
    </w:p>
    <w:p>
      <w:r>
        <w:t>a87a1ab540a0bf41b2820a4d5410ae24</w:t>
      </w:r>
    </w:p>
    <w:p>
      <w:r>
        <w:t>88a2d8459a923801467e1d5d666e90f7</w:t>
      </w:r>
    </w:p>
    <w:p>
      <w:r>
        <w:t>dd16279c50de9b6965f0a7b28c04182b</w:t>
      </w:r>
    </w:p>
    <w:p>
      <w:r>
        <w:t>1bf4e6d8367750b669bc96554c1ecc24</w:t>
      </w:r>
    </w:p>
    <w:p>
      <w:r>
        <w:t>59ccf1f409b87874d28a3b0330639b5b</w:t>
      </w:r>
    </w:p>
    <w:p>
      <w:r>
        <w:t>a208ac65b013c74f3fbea9d5250bdb26</w:t>
      </w:r>
    </w:p>
    <w:p>
      <w:r>
        <w:t>7a79a25f46fcacf954fb2b79e9b01d92</w:t>
      </w:r>
    </w:p>
    <w:p>
      <w:r>
        <w:t>d4b421f4b6c172b3c4fc887ef9673dfc</w:t>
      </w:r>
    </w:p>
    <w:p>
      <w:r>
        <w:t>50074a1df2fbb12b332ed6c61b030056</w:t>
      </w:r>
    </w:p>
    <w:p>
      <w:r>
        <w:t>f1d69372520b960067e008fb9ae0023d</w:t>
      </w:r>
    </w:p>
    <w:p>
      <w:r>
        <w:t>38a054de3361b94857c880341a16b875</w:t>
      </w:r>
    </w:p>
    <w:p>
      <w:r>
        <w:t>da98880a9e4fd4a2cecde12843ea3282</w:t>
      </w:r>
    </w:p>
    <w:p>
      <w:r>
        <w:t>8d22365af488e2b3d0fd222d99a0fb9c</w:t>
      </w:r>
    </w:p>
    <w:p>
      <w:r>
        <w:t>f9e104d9c09e95a48dcf47636f3d12ab</w:t>
      </w:r>
    </w:p>
    <w:p>
      <w:r>
        <w:t>e77390794cd26698d3a90313b49d5882</w:t>
      </w:r>
    </w:p>
    <w:p>
      <w:r>
        <w:t>d393f5c99fbbb00ccea14366b038279a</w:t>
      </w:r>
    </w:p>
    <w:p>
      <w:r>
        <w:t>a5873babe8caf60d0eef8a51dfba2290</w:t>
      </w:r>
    </w:p>
    <w:p>
      <w:r>
        <w:t>a2aa6ff2ed9afe76a0ca262999ba9cac</w:t>
      </w:r>
    </w:p>
    <w:p>
      <w:r>
        <w:t>f876af4f5df0ed5461a4956bde2b9b1e</w:t>
      </w:r>
    </w:p>
    <w:p>
      <w:r>
        <w:t>63bdf78df7304ba11ae6cac3ef5a25ef</w:t>
      </w:r>
    </w:p>
    <w:p>
      <w:r>
        <w:t>f61e7277635219d1d014c0d21da0a4c4</w:t>
      </w:r>
    </w:p>
    <w:p>
      <w:r>
        <w:t>ccd947016f9689370d3605f727b9bee2</w:t>
      </w:r>
    </w:p>
    <w:p>
      <w:r>
        <w:t>b3342024b77b005edc845d5b1842fbf5</w:t>
      </w:r>
    </w:p>
    <w:p>
      <w:r>
        <w:t>4e3ccfb2824fb23dbb7a53df00fc74a1</w:t>
      </w:r>
    </w:p>
    <w:p>
      <w:r>
        <w:t>114588d0220d99566e76e4b272d9052c</w:t>
      </w:r>
    </w:p>
    <w:p>
      <w:r>
        <w:t>449bef1e307aaafdb605f2ef37030dff</w:t>
      </w:r>
    </w:p>
    <w:p>
      <w:r>
        <w:t>48e8e04125eecaa334b5c1ee9a207cd2</w:t>
      </w:r>
    </w:p>
    <w:p>
      <w:r>
        <w:t>e3243bc720336ab6de0714df820c70df</w:t>
      </w:r>
    </w:p>
    <w:p>
      <w:r>
        <w:t>0ee317b53848f996335cb1d2c2a45906</w:t>
      </w:r>
    </w:p>
    <w:p>
      <w:r>
        <w:t>37268d50559cbcd229b9993f27612b88</w:t>
      </w:r>
    </w:p>
    <w:p>
      <w:r>
        <w:t>8bd6e72aabaf35acfa9bc900bd0ec4d7</w:t>
      </w:r>
    </w:p>
    <w:p>
      <w:r>
        <w:t>98c7d786993447b76c1e77f59135f57a</w:t>
      </w:r>
    </w:p>
    <w:p>
      <w:r>
        <w:t>d498488886a31ec92b617645b8ee8ae1</w:t>
      </w:r>
    </w:p>
    <w:p>
      <w:r>
        <w:t>8976f3b7367a318a46d210193a48c2e1</w:t>
      </w:r>
    </w:p>
    <w:p>
      <w:r>
        <w:t>b661acf1c9b7ab86d7daea2a6c3aaccd</w:t>
      </w:r>
    </w:p>
    <w:p>
      <w:r>
        <w:t>2820cfe9d76278c67a04c75d88f505d2</w:t>
      </w:r>
    </w:p>
    <w:p>
      <w:r>
        <w:t>7d33b8184c194dbbe08c65452895bbe6</w:t>
      </w:r>
    </w:p>
    <w:p>
      <w:r>
        <w:t>67169d9ce2043e9269f5240809687669</w:t>
      </w:r>
    </w:p>
    <w:p>
      <w:r>
        <w:t>8d340fa20be757ddd4429052a550eb84</w:t>
      </w:r>
    </w:p>
    <w:p>
      <w:r>
        <w:t>725221ec904ca97c223e21be3cda0177</w:t>
      </w:r>
    </w:p>
    <w:p>
      <w:r>
        <w:t>410b2d983f01442aa471f81a0944d908</w:t>
      </w:r>
    </w:p>
    <w:p>
      <w:r>
        <w:t>8e6147ba2f0b18a3bc281e010427ea5f</w:t>
      </w:r>
    </w:p>
    <w:p>
      <w:r>
        <w:t>17ef66b6fa174dd6197a388978e48195</w:t>
      </w:r>
    </w:p>
    <w:p>
      <w:r>
        <w:t>aad5f6fcc45d0a8b5cd47c5340b423de</w:t>
      </w:r>
    </w:p>
    <w:p>
      <w:r>
        <w:t>8f48608f34c9b2dab87c9f11e0710898</w:t>
      </w:r>
    </w:p>
    <w:p>
      <w:r>
        <w:t>66042d716b1dfc735ab452d12675bbcb</w:t>
      </w:r>
    </w:p>
    <w:p>
      <w:r>
        <w:t>f9531c65486626891852e1867db21200</w:t>
      </w:r>
    </w:p>
    <w:p>
      <w:r>
        <w:t>8039b777f47131e27ef949962b4a0b77</w:t>
      </w:r>
    </w:p>
    <w:p>
      <w:r>
        <w:t>8426bad42ad8508a4235281362e75748</w:t>
      </w:r>
    </w:p>
    <w:p>
      <w:r>
        <w:t>bc13ad8b5774d0c1502c84739066159e</w:t>
      </w:r>
    </w:p>
    <w:p>
      <w:r>
        <w:t>4c588e585318713edba362eb0b98239f</w:t>
      </w:r>
    </w:p>
    <w:p>
      <w:r>
        <w:t>8f00165658a1fa0f82bb317c185f6ca7</w:t>
      </w:r>
    </w:p>
    <w:p>
      <w:r>
        <w:t>4fa3a6f1ee42843398e7d5178a5f1ba7</w:t>
      </w:r>
    </w:p>
    <w:p>
      <w:r>
        <w:t>5dab2c17fb44f8ae0f3123fa98be4c92</w:t>
      </w:r>
    </w:p>
    <w:p>
      <w:r>
        <w:t>0d35ca784f19893325fb72536377866a</w:t>
      </w:r>
    </w:p>
    <w:p>
      <w:r>
        <w:t>183f78788e162d6534f65281ac63c6cb</w:t>
      </w:r>
    </w:p>
    <w:p>
      <w:r>
        <w:t>6d99cdabec2047bcd7a72f1f22b7b425</w:t>
      </w:r>
    </w:p>
    <w:p>
      <w:r>
        <w:t>2828ea1387357663e6e6af0cf77c0b3b</w:t>
      </w:r>
    </w:p>
    <w:p>
      <w:r>
        <w:t>50658ed5d53560837aeb894c6ff8cf90</w:t>
      </w:r>
    </w:p>
    <w:p>
      <w:r>
        <w:t>3e4ac3b4ca70745aaac004b47cb6db7b</w:t>
      </w:r>
    </w:p>
    <w:p>
      <w:r>
        <w:t>cba8ff6aa49cfe999d5118b5e566685a</w:t>
      </w:r>
    </w:p>
    <w:p>
      <w:r>
        <w:t>e38d4bd6950ed92ef5eec66295f470ad</w:t>
      </w:r>
    </w:p>
    <w:p>
      <w:r>
        <w:t>d49a12fd1cc750f0b797a695d6d76303</w:t>
      </w:r>
    </w:p>
    <w:p>
      <w:r>
        <w:t>b22a5f1e3a4a02d245cc54e6bc9b9bee</w:t>
      </w:r>
    </w:p>
    <w:p>
      <w:r>
        <w:t>c484a9f47b07eac1db10c93dd0f98660</w:t>
      </w:r>
    </w:p>
    <w:p>
      <w:r>
        <w:t>8d55f8949a3edd336e90a7b48efe1abb</w:t>
      </w:r>
    </w:p>
    <w:p>
      <w:r>
        <w:t>8f0973dbec56ab51463b8f56d29efebb</w:t>
      </w:r>
    </w:p>
    <w:p>
      <w:r>
        <w:t>bae35c80ffdfbd9ad592d49e2dbad454</w:t>
      </w:r>
    </w:p>
    <w:p>
      <w:r>
        <w:t>3c73dfcf9b6a58f2ff8ca4ae48f74c63</w:t>
      </w:r>
    </w:p>
    <w:p>
      <w:r>
        <w:t>d9ff672d971e05a782ac8af669112db4</w:t>
      </w:r>
    </w:p>
    <w:p>
      <w:r>
        <w:t>7099f12aa8d81d3c491c203db6e45479</w:t>
      </w:r>
    </w:p>
    <w:p>
      <w:r>
        <w:t>5315dbe67d5a6a90fb552e086995bf47</w:t>
      </w:r>
    </w:p>
    <w:p>
      <w:r>
        <w:t>1b1a19164d4d41e2e2c3b35c4ab8ed97</w:t>
      </w:r>
    </w:p>
    <w:p>
      <w:r>
        <w:t>37defe9af9c8166305db69e4cb7c0c83</w:t>
      </w:r>
    </w:p>
    <w:p>
      <w:r>
        <w:t>57571852beeee68d5fb0cb917d4d3339</w:t>
      </w:r>
    </w:p>
    <w:p>
      <w:r>
        <w:t>3a7cc85177b670198f1f52fc9d1dea64</w:t>
      </w:r>
    </w:p>
    <w:p>
      <w:r>
        <w:t>28086c6e89f27d04c18607331ccea78d</w:t>
      </w:r>
    </w:p>
    <w:p>
      <w:r>
        <w:t>c0b21e8ad005d207582de33f334e7afb</w:t>
      </w:r>
    </w:p>
    <w:p>
      <w:r>
        <w:t>1d020d8b942a347682e51dc4f5194470</w:t>
      </w:r>
    </w:p>
    <w:p>
      <w:r>
        <w:t>eb7ebd33523cbca6977440a107c49691</w:t>
      </w:r>
    </w:p>
    <w:p>
      <w:r>
        <w:t>6d16bf1f6d1392f2f5ff15f11851883e</w:t>
      </w:r>
    </w:p>
    <w:p>
      <w:r>
        <w:t>96f273aa3fe54ae79d63be32c76016e0</w:t>
      </w:r>
    </w:p>
    <w:p>
      <w:r>
        <w:t>c7241d7eccc9805545a79b6ee6324b5b</w:t>
      </w:r>
    </w:p>
    <w:p>
      <w:r>
        <w:t>4216232b17d5e1e9a5e1d049ab73e2ce</w:t>
      </w:r>
    </w:p>
    <w:p>
      <w:r>
        <w:t>606140701b6f1131814b9ea425e945fd</w:t>
      </w:r>
    </w:p>
    <w:p>
      <w:r>
        <w:t>1dadd76b822a0c7cdfc19432869d6095</w:t>
      </w:r>
    </w:p>
    <w:p>
      <w:r>
        <w:t>0cce14d3da6f91f411f067a7b87ef4d6</w:t>
      </w:r>
    </w:p>
    <w:p>
      <w:r>
        <w:t>11c9c07dc105d78ed73bb596e0592ada</w:t>
      </w:r>
    </w:p>
    <w:p>
      <w:r>
        <w:t>1349642abb8677dbd1d0265affc2ede2</w:t>
      </w:r>
    </w:p>
    <w:p>
      <w:r>
        <w:t>4cf0b759b5585d295f010d45834fdde9</w:t>
      </w:r>
    </w:p>
    <w:p>
      <w:r>
        <w:t>27473065355d8101cc68763a3295f134</w:t>
      </w:r>
    </w:p>
    <w:p>
      <w:r>
        <w:t>bd7b80375fddde64b65a16f65535d8c9</w:t>
      </w:r>
    </w:p>
    <w:p>
      <w:r>
        <w:t>3b91958df49b2ce57a7135d4d310bb1a</w:t>
      </w:r>
    </w:p>
    <w:p>
      <w:r>
        <w:t>6560af7e522036a888cba7f3e8ad4341</w:t>
      </w:r>
    </w:p>
    <w:p>
      <w:r>
        <w:t>0f67ab7f93ddf3def139a86fa01ef391</w:t>
      </w:r>
    </w:p>
    <w:p>
      <w:r>
        <w:t>d9ef0009709a967e02443c8f04fef6e4</w:t>
      </w:r>
    </w:p>
    <w:p>
      <w:r>
        <w:t>9dcf71e3fcdf7a005c8572ec65666c54</w:t>
      </w:r>
    </w:p>
    <w:p>
      <w:r>
        <w:t>7cad7dc3fe830acfa85f0451ccc7d435</w:t>
      </w:r>
    </w:p>
    <w:p>
      <w:r>
        <w:t>f676a8a8dcfca99170bf4a54e9854ffb</w:t>
      </w:r>
    </w:p>
    <w:p>
      <w:r>
        <w:t>c95748b6aa8ef71e32ed38a9ae78413f</w:t>
      </w:r>
    </w:p>
    <w:p>
      <w:r>
        <w:t>dcd79de93aeee2b7d46aaceb5b76291a</w:t>
      </w:r>
    </w:p>
    <w:p>
      <w:r>
        <w:t>c7ae6cfa55c3ad22f423312d977d4ce5</w:t>
      </w:r>
    </w:p>
    <w:p>
      <w:r>
        <w:t>e8f94afafa279dbd900e1aa0af5d4e07</w:t>
      </w:r>
    </w:p>
    <w:p>
      <w:r>
        <w:t>2a013291f1a028bfd5cd7ed62d63099d</w:t>
      </w:r>
    </w:p>
    <w:p>
      <w:r>
        <w:t>0066f6d3d9b99fd168712922252589fa</w:t>
      </w:r>
    </w:p>
    <w:p>
      <w:r>
        <w:t>a2ac930306e57c78b5128f4ea6a73234</w:t>
      </w:r>
    </w:p>
    <w:p>
      <w:r>
        <w:t>737dc604016ebd6a05d8f69910ce6282</w:t>
      </w:r>
    </w:p>
    <w:p>
      <w:r>
        <w:t>ca77d92db074281a444ba1b3bf6d0001</w:t>
      </w:r>
    </w:p>
    <w:p>
      <w:r>
        <w:t>3d46cb3e13ba1acb5a186974082c4dff</w:t>
      </w:r>
    </w:p>
    <w:p>
      <w:r>
        <w:t>c934533a2fec22cad97f203570278720</w:t>
      </w:r>
    </w:p>
    <w:p>
      <w:r>
        <w:t>3465600a7f51042b4495e4d11e319a2c</w:t>
      </w:r>
    </w:p>
    <w:p>
      <w:r>
        <w:t>7d1b775918a9c2e56304a30e9687da4e</w:t>
      </w:r>
    </w:p>
    <w:p>
      <w:r>
        <w:t>fb9e8cd700db338177b6029834da2862</w:t>
      </w:r>
    </w:p>
    <w:p>
      <w:r>
        <w:t>794f2cd3df1c76288126cde5f547fa85</w:t>
      </w:r>
    </w:p>
    <w:p>
      <w:r>
        <w:t>1ff19decb3a8ea1a06be33daf1e616bf</w:t>
      </w:r>
    </w:p>
    <w:p>
      <w:r>
        <w:t>83ca11a275c2c06c8a7485a53c27ee0f</w:t>
      </w:r>
    </w:p>
    <w:p>
      <w:r>
        <w:t>1342d17d341b28d97470540a920e3297</w:t>
      </w:r>
    </w:p>
    <w:p>
      <w:r>
        <w:t>220760c1f337704c65df21a75df25c03</w:t>
      </w:r>
    </w:p>
    <w:p>
      <w:r>
        <w:t>a701deb1d1e44241d5215a982b5d4f88</w:t>
      </w:r>
    </w:p>
    <w:p>
      <w:r>
        <w:t>386f47f7243ed18934ed9be9dc247012</w:t>
      </w:r>
    </w:p>
    <w:p>
      <w:r>
        <w:t>23a7a06f5ab5ae6d600cd7d4777a41b4</w:t>
      </w:r>
    </w:p>
    <w:p>
      <w:r>
        <w:t>42131cfca030ee95b539eed5bd54c66e</w:t>
      </w:r>
    </w:p>
    <w:p>
      <w:r>
        <w:t>615acf445c79aa860cb1c8c2cde67aae</w:t>
      </w:r>
    </w:p>
    <w:p>
      <w:r>
        <w:t>c55ca6e6f1a5b15a2d413589fda10477</w:t>
      </w:r>
    </w:p>
    <w:p>
      <w:r>
        <w:t>1d59dcab4265d74c0308f78d59110b93</w:t>
      </w:r>
    </w:p>
    <w:p>
      <w:r>
        <w:t>e5eb8cbdcb7846304afeb7f1cbff4c7e</w:t>
      </w:r>
    </w:p>
    <w:p>
      <w:r>
        <w:t>ad66f59ccf77ce36bb481184db92738e</w:t>
      </w:r>
    </w:p>
    <w:p>
      <w:r>
        <w:t>843bded76cfcb8f5a54a4be3dc662bd4</w:t>
      </w:r>
    </w:p>
    <w:p>
      <w:r>
        <w:t>806539c7a0c2dc46609fa002040f2ad7</w:t>
      </w:r>
    </w:p>
    <w:p>
      <w:r>
        <w:t>9a66375005b824d1f3a7ddea9be02ea0</w:t>
      </w:r>
    </w:p>
    <w:p>
      <w:r>
        <w:t>e6d1e494bece2b62d9f8de931a627bfa</w:t>
      </w:r>
    </w:p>
    <w:p>
      <w:r>
        <w:t>a53ed65f719b7b37584e63f29c2a9fd2</w:t>
      </w:r>
    </w:p>
    <w:p>
      <w:r>
        <w:t>bc5340cc39aa7f7ff5aee5a9fc1e24c4</w:t>
      </w:r>
    </w:p>
    <w:p>
      <w:r>
        <w:t>9d4992e93cd14141afed086ae5e9632b</w:t>
      </w:r>
    </w:p>
    <w:p>
      <w:r>
        <w:t>a9a86e5ea5488346feee17a652e19eb7</w:t>
      </w:r>
    </w:p>
    <w:p>
      <w:r>
        <w:t>451f5cee0eb8343c77f15f28a348b15a</w:t>
      </w:r>
    </w:p>
    <w:p>
      <w:r>
        <w:t>b88fa3a373e8fe60078632590a5fd685</w:t>
      </w:r>
    </w:p>
    <w:p>
      <w:r>
        <w:t>e3341daf459b4760d7f6d3f5ceec2611</w:t>
      </w:r>
    </w:p>
    <w:p>
      <w:r>
        <w:t>30ea504efed179ad7b95bd34fedf8009</w:t>
      </w:r>
    </w:p>
    <w:p>
      <w:r>
        <w:t>acdfd5822e501bad8ff237f7d69fdd7d</w:t>
      </w:r>
    </w:p>
    <w:p>
      <w:r>
        <w:t>c491145980e1d863a06cd76c1717a272</w:t>
      </w:r>
    </w:p>
    <w:p>
      <w:r>
        <w:t>b32a998ccecb6e4263e262dc19e8bb93</w:t>
      </w:r>
    </w:p>
    <w:p>
      <w:r>
        <w:t>5ee87c88c61c9f9800f3547d0a923092</w:t>
      </w:r>
    </w:p>
    <w:p>
      <w:r>
        <w:t>c87e1abbf33227563f938ecc2a9b6b31</w:t>
      </w:r>
    </w:p>
    <w:p>
      <w:r>
        <w:t>ddddac0659528d25e020e29d96e8170b</w:t>
      </w:r>
    </w:p>
    <w:p>
      <w:r>
        <w:t>8c306af459fd192208490f1eae1e4a55</w:t>
      </w:r>
    </w:p>
    <w:p>
      <w:r>
        <w:t>823441f279e172db638e03ec94365bca</w:t>
      </w:r>
    </w:p>
    <w:p>
      <w:r>
        <w:t>ec618d27c64ed4ec2de1935891a43392</w:t>
      </w:r>
    </w:p>
    <w:p>
      <w:r>
        <w:t>83049711fc35ff875f94c595abb24882</w:t>
      </w:r>
    </w:p>
    <w:p>
      <w:r>
        <w:t>a01469b0ab5b8b0e0509f0d3d44e07a9</w:t>
      </w:r>
    </w:p>
    <w:p>
      <w:r>
        <w:t>b6c7b37358cda93523a91ef8ed245564</w:t>
      </w:r>
    </w:p>
    <w:p>
      <w:r>
        <w:t>3cbe9e2714aee861013730c305a0bc10</w:t>
      </w:r>
    </w:p>
    <w:p>
      <w:r>
        <w:t>0cdaaef06b0b73f11d8a85d714ec2300</w:t>
      </w:r>
    </w:p>
    <w:p>
      <w:r>
        <w:t>e82af7374c19a552e9d3822ca5175267</w:t>
      </w:r>
    </w:p>
    <w:p>
      <w:r>
        <w:t>e8b76a525774ec674878242dcddd0c55</w:t>
      </w:r>
    </w:p>
    <w:p>
      <w:r>
        <w:t>f898325529ff48b5e8df2df9cd94058b</w:t>
      </w:r>
    </w:p>
    <w:p>
      <w:r>
        <w:t>64009205374937216d8ed1fe9ac0bf96</w:t>
      </w:r>
    </w:p>
    <w:p>
      <w:r>
        <w:t>764477acc6a8df4c4cbe2733c0b4413d</w:t>
      </w:r>
    </w:p>
    <w:p>
      <w:r>
        <w:t>043f3447b3ffbe19712549a2b8c2b196</w:t>
      </w:r>
    </w:p>
    <w:p>
      <w:r>
        <w:t>cd1412f4bf7272cbc51a05ae8cc6e234</w:t>
      </w:r>
    </w:p>
    <w:p>
      <w:r>
        <w:t>577c1fdb27056d7ca6cb3448d8a7b67a</w:t>
      </w:r>
    </w:p>
    <w:p>
      <w:r>
        <w:t>e1b5805e10b577a2f1e2c20d59fd9572</w:t>
      </w:r>
    </w:p>
    <w:p>
      <w:r>
        <w:t>28dde8d7ebf017ee4e5bccb4816b0d08</w:t>
      </w:r>
    </w:p>
    <w:p>
      <w:r>
        <w:t>16aec09c1e4687df3ac9374513acfa21</w:t>
      </w:r>
    </w:p>
    <w:p>
      <w:r>
        <w:t>31c89148f852bcaef0b6a5a5e921e338</w:t>
      </w:r>
    </w:p>
    <w:p>
      <w:r>
        <w:t>0b6bf2dab10e09ad4538c58ab37aeeb0</w:t>
      </w:r>
    </w:p>
    <w:p>
      <w:r>
        <w:t>8b66bf8871f517598e119cc697726441</w:t>
      </w:r>
    </w:p>
    <w:p>
      <w:r>
        <w:t>836c65f6fe7d7382fde126a45b97e302</w:t>
      </w:r>
    </w:p>
    <w:p>
      <w:r>
        <w:t>e485e4ba01d71d148740d4e3a08db929</w:t>
      </w:r>
    </w:p>
    <w:p>
      <w:r>
        <w:t>3343ffe362c674786e1db23001967011</w:t>
      </w:r>
    </w:p>
    <w:p>
      <w:r>
        <w:t>3530faa68fb147e29d5d7b697ae780cb</w:t>
      </w:r>
    </w:p>
    <w:p>
      <w:r>
        <w:t>781036a90693bd928aab39ffb052cf2e</w:t>
      </w:r>
    </w:p>
    <w:p>
      <w:r>
        <w:t>9739a5eceaa63ef9ec906b67a16f4df0</w:t>
      </w:r>
    </w:p>
    <w:p>
      <w:r>
        <w:t>a56320b6b71358d187846e9d844a7144</w:t>
      </w:r>
    </w:p>
    <w:p>
      <w:r>
        <w:t>dd2c06168c52ae6a65ca7a5ffaa2bdbf</w:t>
      </w:r>
    </w:p>
    <w:p>
      <w:r>
        <w:t>b6415f09e1b6914feee65d1a7b3c6b9e</w:t>
      </w:r>
    </w:p>
    <w:p>
      <w:r>
        <w:t>60f862e9d49c5fa324204a5b3ed3308e</w:t>
      </w:r>
    </w:p>
    <w:p>
      <w:r>
        <w:t>e9222425d8b8e4b80045ae652491c28d</w:t>
      </w:r>
    </w:p>
    <w:p>
      <w:r>
        <w:t>a973f6a8eeda09554fc5379753ee4684</w:t>
      </w:r>
    </w:p>
    <w:p>
      <w:r>
        <w:t>bb3b1110bd7d4f88f4613cb031110b2f</w:t>
      </w:r>
    </w:p>
    <w:p>
      <w:r>
        <w:t>4be742d8089b255ff2ec11a512ac1a2e</w:t>
      </w:r>
    </w:p>
    <w:p>
      <w:r>
        <w:t>615d726d1aeb0d8dd339ca2ac5734231</w:t>
      </w:r>
    </w:p>
    <w:p>
      <w:r>
        <w:t>b023435c02732ec4b75da28e485da2ba</w:t>
      </w:r>
    </w:p>
    <w:p>
      <w:r>
        <w:t>cd981c99e231ebb107f7c98a005de6a4</w:t>
      </w:r>
    </w:p>
    <w:p>
      <w:r>
        <w:t>a99ad29dbf14dee9f9aeb21a2e981dd9</w:t>
      </w:r>
    </w:p>
    <w:p>
      <w:r>
        <w:t>67d8b0fda1ec6c909323414424c00dc0</w:t>
      </w:r>
    </w:p>
    <w:p>
      <w:r>
        <w:t>4a06678abd76e7ab4abe9732326f4960</w:t>
      </w:r>
    </w:p>
    <w:p>
      <w:r>
        <w:t>559ec73357e0080d21fde0fc690ef070</w:t>
      </w:r>
    </w:p>
    <w:p>
      <w:r>
        <w:t>b4763992b87776b1b6fe7791700869d4</w:t>
      </w:r>
    </w:p>
    <w:p>
      <w:r>
        <w:t>da903c0ff92e63282039ec6118e65adf</w:t>
      </w:r>
    </w:p>
    <w:p>
      <w:r>
        <w:t>2e83944ca697872135cae438926072f0</w:t>
      </w:r>
    </w:p>
    <w:p>
      <w:r>
        <w:t>e0443301d7682524ec72779e79c4b395</w:t>
      </w:r>
    </w:p>
    <w:p>
      <w:r>
        <w:t>08ec86eee6d3fdee9585c2ca369e8c1f</w:t>
      </w:r>
    </w:p>
    <w:p>
      <w:r>
        <w:t>eb01694119d8b3fe065bcda15bc714c5</w:t>
      </w:r>
    </w:p>
    <w:p>
      <w:r>
        <w:t>8d7fc089bc2f599e4b0401598e993145</w:t>
      </w:r>
    </w:p>
    <w:p>
      <w:r>
        <w:t>585567fb1ddbd5cee3b2599209a9cbfa</w:t>
      </w:r>
    </w:p>
    <w:p>
      <w:r>
        <w:t>c7c6ce6fbd8dc1e9ace4ab0a419f025b</w:t>
      </w:r>
    </w:p>
    <w:p>
      <w:r>
        <w:t>27f290f6d5a9110536d1f88296fc08e6</w:t>
      </w:r>
    </w:p>
    <w:p>
      <w:r>
        <w:t>a009eb49feeb866a6eba048c8f22934f</w:t>
      </w:r>
    </w:p>
    <w:p>
      <w:r>
        <w:t>4b6dbe0292c85b5ec9810f272d60fa65</w:t>
      </w:r>
    </w:p>
    <w:p>
      <w:r>
        <w:t>6b8c84a1adea4ce1825b7c8af6c8611b</w:t>
      </w:r>
    </w:p>
    <w:p>
      <w:r>
        <w:t>c98bf6659f6613036b4e419a45eaec7f</w:t>
      </w:r>
    </w:p>
    <w:p>
      <w:r>
        <w:t>230f97762346a93814352c236facbb0f</w:t>
      </w:r>
    </w:p>
    <w:p>
      <w:r>
        <w:t>ce65d8ef5269f5bae26138f7f35baee2</w:t>
      </w:r>
    </w:p>
    <w:p>
      <w:r>
        <w:t>8a3ce01c5996a4e865df7efc8d096215</w:t>
      </w:r>
    </w:p>
    <w:p>
      <w:r>
        <w:t>c468907738767f8dbf333e94c4848b98</w:t>
      </w:r>
    </w:p>
    <w:p>
      <w:r>
        <w:t>e1da84dfaa0903d9f5190a9b718fd6b6</w:t>
      </w:r>
    </w:p>
    <w:p>
      <w:r>
        <w:t>c401b13c7f9b3d032e999b7dce4cf185</w:t>
      </w:r>
    </w:p>
    <w:p>
      <w:r>
        <w:t>a1a8d202901915546f307700f7f542ea</w:t>
      </w:r>
    </w:p>
    <w:p>
      <w:r>
        <w:t>227ca7661217591da68fb868c2c000fb</w:t>
      </w:r>
    </w:p>
    <w:p>
      <w:r>
        <w:t>6ac29d880d824bc5c260bb1c5ef80ed4</w:t>
      </w:r>
    </w:p>
    <w:p>
      <w:r>
        <w:t>54c5ef420ca596b6d52bfab4bbf23920</w:t>
      </w:r>
    </w:p>
    <w:p>
      <w:r>
        <w:t>21c08dab4dc254e7e652b10f7be0da4e</w:t>
      </w:r>
    </w:p>
    <w:p>
      <w:r>
        <w:t>01a454653857f3f9cef58628969b4f17</w:t>
      </w:r>
    </w:p>
    <w:p>
      <w:r>
        <w:t>7e75b182005062a0044e377465483ea4</w:t>
      </w:r>
    </w:p>
    <w:p>
      <w:r>
        <w:t>10c0e5b2fb6184aef9d76f4c37f18d8b</w:t>
      </w:r>
    </w:p>
    <w:p>
      <w:r>
        <w:t>b48acf9a9906eca58fcf3d17c3b5c9fe</w:t>
      </w:r>
    </w:p>
    <w:p>
      <w:r>
        <w:t>f8b0c06b323434f0de598e2c44bc2b48</w:t>
      </w:r>
    </w:p>
    <w:p>
      <w:r>
        <w:t>c70710597a85a3e70cbd867e740c1b27</w:t>
      </w:r>
    </w:p>
    <w:p>
      <w:r>
        <w:t>9a83c4ddf65333b3d807b3cc00cd09a1</w:t>
      </w:r>
    </w:p>
    <w:p>
      <w:r>
        <w:t>cd5c5edff06f8d3625ed46246c994fd9</w:t>
      </w:r>
    </w:p>
    <w:p>
      <w:r>
        <w:t>eb48d00476a68d2f5b029502010c6611</w:t>
      </w:r>
    </w:p>
    <w:p>
      <w:r>
        <w:t>46e13cfee7c8c7645ec6540ae2cff6ce</w:t>
      </w:r>
    </w:p>
    <w:p>
      <w:r>
        <w:t>64c5dd538b09a7555239ff311984f257</w:t>
      </w:r>
    </w:p>
    <w:p>
      <w:r>
        <w:t>14ed2bbc14990d01c3d85e19bbae034f</w:t>
      </w:r>
    </w:p>
    <w:p>
      <w:r>
        <w:t>5addc0c730ada9d8d619aedc93bab5fb</w:t>
      </w:r>
    </w:p>
    <w:p>
      <w:r>
        <w:t>47f7e4aad4d84f59a5ac062830413731</w:t>
      </w:r>
    </w:p>
    <w:p>
      <w:r>
        <w:t>985beed8ca4248d9ae940fd769b6dd82</w:t>
      </w:r>
    </w:p>
    <w:p>
      <w:r>
        <w:t>67a6ae610750383e9bae819fe53d1ff9</w:t>
      </w:r>
    </w:p>
    <w:p>
      <w:r>
        <w:t>5e1f658ef93c500812eaa67410035a07</w:t>
      </w:r>
    </w:p>
    <w:p>
      <w:r>
        <w:t>3581e379b909f545d4141f79bf029b6d</w:t>
      </w:r>
    </w:p>
    <w:p>
      <w:r>
        <w:t>ce4579874ee5f80a9322d3ef26ebad41</w:t>
      </w:r>
    </w:p>
    <w:p>
      <w:r>
        <w:t>dce17ccf0c56ff0901234fa41d8cd765</w:t>
      </w:r>
    </w:p>
    <w:p>
      <w:r>
        <w:t>b02c568f49fa1565b7df1eb039db2f05</w:t>
      </w:r>
    </w:p>
    <w:p>
      <w:r>
        <w:t>833dd0ce9e275fe8ca8e405df6ebf9bd</w:t>
      </w:r>
    </w:p>
    <w:p>
      <w:r>
        <w:t>7b9cca7a1c796db7841be3beb6673ead</w:t>
      </w:r>
    </w:p>
    <w:p>
      <w:r>
        <w:t>5ac092b11f98e74ac12a24976b73bda2</w:t>
      </w:r>
    </w:p>
    <w:p>
      <w:r>
        <w:t>c1cb4b9c90f0de461d11e37d27cd140c</w:t>
      </w:r>
    </w:p>
    <w:p>
      <w:r>
        <w:t>986b999842e9781a0bd767c6b22d60e3</w:t>
      </w:r>
    </w:p>
    <w:p>
      <w:r>
        <w:t>2f2df0a49992879d16f0dbb76dd353fc</w:t>
      </w:r>
    </w:p>
    <w:p>
      <w:r>
        <w:t>3cda0867c3f18e6001b76d7c55761d97</w:t>
      </w:r>
    </w:p>
    <w:p>
      <w:r>
        <w:t>515155b662f984c12da87b7f6dbf4567</w:t>
      </w:r>
    </w:p>
    <w:p>
      <w:r>
        <w:t>62b802bb0d091701b1066ea4b08de2d7</w:t>
      </w:r>
    </w:p>
    <w:p>
      <w:r>
        <w:t>29d3391c8f049d001cef34cca16e0a2e</w:t>
      </w:r>
    </w:p>
    <w:p>
      <w:r>
        <w:t>5b6082288503db80cb63876332ef9b56</w:t>
      </w:r>
    </w:p>
    <w:p>
      <w:r>
        <w:t>45e1001ce079cf1ab957ec63f231a635</w:t>
      </w:r>
    </w:p>
    <w:p>
      <w:r>
        <w:t>61bcad01a31aa9e10e184488fe66aea1</w:t>
      </w:r>
    </w:p>
    <w:p>
      <w:r>
        <w:t>f25da6505e0655997462c34608b1c292</w:t>
      </w:r>
    </w:p>
    <w:p>
      <w:r>
        <w:t>7e955b81c7c0abf5e76edb715a518ec7</w:t>
      </w:r>
    </w:p>
    <w:p>
      <w:r>
        <w:t>e4e18b89e67aeacb6ac228e7b48755d0</w:t>
      </w:r>
    </w:p>
    <w:p>
      <w:r>
        <w:t>0436e4f59194cf61b8f547e18ddd8d22</w:t>
      </w:r>
    </w:p>
    <w:p>
      <w:r>
        <w:t>1359ca6d284272b3c189a1590371b17e</w:t>
      </w:r>
    </w:p>
    <w:p>
      <w:r>
        <w:t>1f4fb841725f554759dd070e196b813e</w:t>
      </w:r>
    </w:p>
    <w:p>
      <w:r>
        <w:t>e54ada7d8de1788262aba5cda5f015b2</w:t>
      </w:r>
    </w:p>
    <w:p>
      <w:r>
        <w:t>bb95185d81ef04b08d449d70b0aa02a1</w:t>
      </w:r>
    </w:p>
    <w:p>
      <w:r>
        <w:t>6dda27b4bd1413dd1e6b4665f2791a2a</w:t>
      </w:r>
    </w:p>
    <w:p>
      <w:r>
        <w:t>67f11459272182dd8cda49dd827e192e</w:t>
      </w:r>
    </w:p>
    <w:p>
      <w:r>
        <w:t>c36bd00af460c63568574f55f8be50ae</w:t>
      </w:r>
    </w:p>
    <w:p>
      <w:r>
        <w:t>95c43b61e16a28938a95a1b0702b893b</w:t>
      </w:r>
    </w:p>
    <w:p>
      <w:r>
        <w:t>e5c8eab7819a386cd9b4d1587dbdeb66</w:t>
      </w:r>
    </w:p>
    <w:p>
      <w:r>
        <w:t>7cc6ed0a04bd8ab83cb94a4bdaf10ee7</w:t>
      </w:r>
    </w:p>
    <w:p>
      <w:r>
        <w:t>25e40862dff667950585e9b81472840f</w:t>
      </w:r>
    </w:p>
    <w:p>
      <w:r>
        <w:t>6b4863b4749d9f1d6085f659e2ff48bc</w:t>
      </w:r>
    </w:p>
    <w:p>
      <w:r>
        <w:t>09c87218de80173ce581c01882dd4aa0</w:t>
      </w:r>
    </w:p>
    <w:p>
      <w:r>
        <w:t>2a27f605abad30289774fdbc4a7a96f0</w:t>
      </w:r>
    </w:p>
    <w:p>
      <w:r>
        <w:t>484ed98a35b685b43f793e08af7d434d</w:t>
      </w:r>
    </w:p>
    <w:p>
      <w:r>
        <w:t>f54f1ffac96a4d0b46c7a52332cede26</w:t>
      </w:r>
    </w:p>
    <w:p>
      <w:r>
        <w:t>2abb1ee29d21aac81faeeffe5f294036</w:t>
      </w:r>
    </w:p>
    <w:p>
      <w:r>
        <w:t>356d601664685bbb9acdc8f2e565c203</w:t>
      </w:r>
    </w:p>
    <w:p>
      <w:r>
        <w:t>fa585b9c1a6d088e6fff3303fd121daf</w:t>
      </w:r>
    </w:p>
    <w:p>
      <w:r>
        <w:t>9b8293a975efe5ec98710a06a911389c</w:t>
      </w:r>
    </w:p>
    <w:p>
      <w:r>
        <w:t>03ce7171c63610ff1690c1c9fb46744c</w:t>
      </w:r>
    </w:p>
    <w:p>
      <w:r>
        <w:t>e757a055e25405f66b51aacfec23e130</w:t>
      </w:r>
    </w:p>
    <w:p>
      <w:r>
        <w:t>e793af73cf61c34c3c0d2c1891044592</w:t>
      </w:r>
    </w:p>
    <w:p>
      <w:r>
        <w:t>cb47d6940ffbd24b72d7b2f197a496bf</w:t>
      </w:r>
    </w:p>
    <w:p>
      <w:r>
        <w:t>4da24d67b2990e8b2a2adf5d28fc953e</w:t>
      </w:r>
    </w:p>
    <w:p>
      <w:r>
        <w:t>dcf4c51e41f29eb083b708bb8fd3e64d</w:t>
      </w:r>
    </w:p>
    <w:p>
      <w:r>
        <w:t>9a95974f8cf742e4e9b205910c9c5076</w:t>
      </w:r>
    </w:p>
    <w:p>
      <w:r>
        <w:t>35ddc5eab76538f1e94b5ec415231723</w:t>
      </w:r>
    </w:p>
    <w:p>
      <w:r>
        <w:t>916cbbba9ea84e9073a61fc6062e55c3</w:t>
      </w:r>
    </w:p>
    <w:p>
      <w:r>
        <w:t>7da8acbf6ad02a2ef595a2ba119c1bff</w:t>
      </w:r>
    </w:p>
    <w:p>
      <w:r>
        <w:t>cd44cdea83ebf3ef3cab6f65530c75aa</w:t>
      </w:r>
    </w:p>
    <w:p>
      <w:r>
        <w:t>2fd703d2183906d13e621f3f7d08a620</w:t>
      </w:r>
    </w:p>
    <w:p>
      <w:r>
        <w:t>3a749e876512c9aab0ec580956fecbb2</w:t>
      </w:r>
    </w:p>
    <w:p>
      <w:r>
        <w:t>d65b1a9c27d75f577187307928a205bc</w:t>
      </w:r>
    </w:p>
    <w:p>
      <w:r>
        <w:t>cbc92ae26c2e3cf632232fc935f69cbc</w:t>
      </w:r>
    </w:p>
    <w:p>
      <w:r>
        <w:t>6ed1e8520ce10aed71442a5a0fd5b643</w:t>
      </w:r>
    </w:p>
    <w:p>
      <w:r>
        <w:t>883ba1a098c7411de328617e2ace77e5</w:t>
      </w:r>
    </w:p>
    <w:p>
      <w:r>
        <w:t>f1c4c8949c31b4f1153491340506786d</w:t>
      </w:r>
    </w:p>
    <w:p>
      <w:r>
        <w:t>be03115e009c865632e3643210d97647</w:t>
      </w:r>
    </w:p>
    <w:p>
      <w:r>
        <w:t>c05ac9ee5ed1d1df2b6372551d33920b</w:t>
      </w:r>
    </w:p>
    <w:p>
      <w:r>
        <w:t>a77b278438e0cc41871f0eb4121e5677</w:t>
      </w:r>
    </w:p>
    <w:p>
      <w:r>
        <w:t>dfdea60332687747c5ad6e94b0de17d2</w:t>
      </w:r>
    </w:p>
    <w:p>
      <w:r>
        <w:t>8781e2a6eabc38fc1045efce746cdf30</w:t>
      </w:r>
    </w:p>
    <w:p>
      <w:r>
        <w:t>1240a9cc6e8537f5c947dc67798c4f63</w:t>
      </w:r>
    </w:p>
    <w:p>
      <w:r>
        <w:t>140ba7c1056ce36f7c51ac05594e65dd</w:t>
      </w:r>
    </w:p>
    <w:p>
      <w:r>
        <w:t>620c08f3a3c2ba09f21c368aab77fabf</w:t>
      </w:r>
    </w:p>
    <w:p>
      <w:r>
        <w:t>2b9defa131a6a36f6a288f1e7e9c6e47</w:t>
      </w:r>
    </w:p>
    <w:p>
      <w:r>
        <w:t>b6f99bc48cea9daedaa5e928a8736df5</w:t>
      </w:r>
    </w:p>
    <w:p>
      <w:r>
        <w:t>665ad120b27bc7b55df19d12be46042a</w:t>
      </w:r>
    </w:p>
    <w:p>
      <w:r>
        <w:t>9605cfd5d94b68efa8109d6030ba4e4b</w:t>
      </w:r>
    </w:p>
    <w:p>
      <w:r>
        <w:t>3a05d4731ee157165f69561ed78ac4de</w:t>
      </w:r>
    </w:p>
    <w:p>
      <w:r>
        <w:t>563c63a480ddb32ae0469343432c5c8e</w:t>
      </w:r>
    </w:p>
    <w:p>
      <w:r>
        <w:t>99594d6f51472002dedac95fb4d610ef</w:t>
      </w:r>
    </w:p>
    <w:p>
      <w:r>
        <w:t>76d45c30f52dc26edbac0bf1551d08b6</w:t>
      </w:r>
    </w:p>
    <w:p>
      <w:r>
        <w:t>65d4c57a3f826b1b3df8516de18c0c04</w:t>
      </w:r>
    </w:p>
    <w:p>
      <w:r>
        <w:t>f0744ffe020dafc0a76c4816ceb44625</w:t>
      </w:r>
    </w:p>
    <w:p>
      <w:r>
        <w:t>3a70a48c0fee730289b6a3ad629d80d1</w:t>
      </w:r>
    </w:p>
    <w:p>
      <w:r>
        <w:t>b0d8ed8dd35d69dfbd9be90a63249804</w:t>
      </w:r>
    </w:p>
    <w:p>
      <w:r>
        <w:t>18c393094f6d003b0dc9f06caf67234e</w:t>
      </w:r>
    </w:p>
    <w:p>
      <w:r>
        <w:t>2ca17874a5f3cfbb7822ab832311a0f8</w:t>
      </w:r>
    </w:p>
    <w:p>
      <w:r>
        <w:t>752f4f1d6c59432624726d93127c5934</w:t>
      </w:r>
    </w:p>
    <w:p>
      <w:r>
        <w:t>399c63f91b143c493ec0a0c8aba699d3</w:t>
      </w:r>
    </w:p>
    <w:p>
      <w:r>
        <w:t>119b35b0f8d3a60c163d14045907f505</w:t>
      </w:r>
    </w:p>
    <w:p>
      <w:r>
        <w:t>cfd05373b768a4ca6918f03e542b4603</w:t>
      </w:r>
    </w:p>
    <w:p>
      <w:r>
        <w:t>8b79df3f8fdb8fee6ba0a39b23a2108d</w:t>
      </w:r>
    </w:p>
    <w:p>
      <w:r>
        <w:t>2e5f84c47b3d98ebca2561f2477bfc98</w:t>
      </w:r>
    </w:p>
    <w:p>
      <w:r>
        <w:t>99b53479cd3cb614c38d73a6a1c28004</w:t>
      </w:r>
    </w:p>
    <w:p>
      <w:r>
        <w:t>ef8fa74923dba12c17b6349298a20d5b</w:t>
      </w:r>
    </w:p>
    <w:p>
      <w:r>
        <w:t>468c825b14ce41239dce6ffd47ca2129</w:t>
      </w:r>
    </w:p>
    <w:p>
      <w:r>
        <w:t>968c2a89316919fa86a599aab0f17d59</w:t>
      </w:r>
    </w:p>
    <w:p>
      <w:r>
        <w:t>2210b06c0f40d3ef0e8d37f8fb52e49c</w:t>
      </w:r>
    </w:p>
    <w:p>
      <w:r>
        <w:t>3815a632e6dbce3c292bd3e19cd79a9a</w:t>
      </w:r>
    </w:p>
    <w:p>
      <w:r>
        <w:t>573b7542bd86807e899de83f771e3f37</w:t>
      </w:r>
    </w:p>
    <w:p>
      <w:r>
        <w:t>49a93cad7c79eb99d8d57de67539077e</w:t>
      </w:r>
    </w:p>
    <w:p>
      <w:r>
        <w:t>0023b5b65e35cf1f2f3a0210578144f3</w:t>
      </w:r>
    </w:p>
    <w:p>
      <w:r>
        <w:t>795ff1ffda5f0811c07029f787ee9337</w:t>
      </w:r>
    </w:p>
    <w:p>
      <w:r>
        <w:t>f6283ff235e1fa3cb79592bcfce947e2</w:t>
      </w:r>
    </w:p>
    <w:p>
      <w:r>
        <w:t>37e6220f072d16b0592091005810f4d3</w:t>
      </w:r>
    </w:p>
    <w:p>
      <w:r>
        <w:t>25cd773ded756dc8198f5e211855f277</w:t>
      </w:r>
    </w:p>
    <w:p>
      <w:r>
        <w:t>ec64ab6c73898b57fac4b7c754b8d2fd</w:t>
      </w:r>
    </w:p>
    <w:p>
      <w:r>
        <w:t>a0a6e5005599234409b9426d9496d970</w:t>
      </w:r>
    </w:p>
    <w:p>
      <w:r>
        <w:t>8b0192850f60d1ffeb568affc59fd698</w:t>
      </w:r>
    </w:p>
    <w:p>
      <w:r>
        <w:t>2319a8a5537347e584d45f07373890a3</w:t>
      </w:r>
    </w:p>
    <w:p>
      <w:r>
        <w:t>08c7f7e2fc8de7d0e947279cf8cbf02c</w:t>
      </w:r>
    </w:p>
    <w:p>
      <w:r>
        <w:t>4c5fb865cf764b1a5994318815e78fc6</w:t>
      </w:r>
    </w:p>
    <w:p>
      <w:r>
        <w:t>499ab26d34e4fa642aac56af22c170e1</w:t>
      </w:r>
    </w:p>
    <w:p>
      <w:r>
        <w:t>bb2fb2dbd39fe023718dd2f3a60225fb</w:t>
      </w:r>
    </w:p>
    <w:p>
      <w:r>
        <w:t>f2edd948394967a51af298b6cf1516da</w:t>
      </w:r>
    </w:p>
    <w:p>
      <w:r>
        <w:t>0d0125bb36eeef15a89923c87c08533f</w:t>
      </w:r>
    </w:p>
    <w:p>
      <w:r>
        <w:t>be194d13603b7fcf29b5d50569c2bb9a</w:t>
      </w:r>
    </w:p>
    <w:p>
      <w:r>
        <w:t>bbc8cb300f2c63295f737a25f28a4035</w:t>
      </w:r>
    </w:p>
    <w:p>
      <w:r>
        <w:t>e9fe6ddeefff7da7b9ebb24d94768009</w:t>
      </w:r>
    </w:p>
    <w:p>
      <w:r>
        <w:t>7a55c33e228a649747c4e0b8a0f9c321</w:t>
      </w:r>
    </w:p>
    <w:p>
      <w:r>
        <w:t>749ba5248dddf5e983b8aa2989f3ac7f</w:t>
      </w:r>
    </w:p>
    <w:p>
      <w:r>
        <w:t>4a0e8e3260bdf1f72c4f5fc9b3f27a9d</w:t>
      </w:r>
    </w:p>
    <w:p>
      <w:r>
        <w:t>e772291e63ab746b53e423eb8e3570ad</w:t>
      </w:r>
    </w:p>
    <w:p>
      <w:r>
        <w:t>ef75f80bb4410d841eef206cb8b44eec</w:t>
      </w:r>
    </w:p>
    <w:p>
      <w:r>
        <w:t>b748d313115fa52aa8d10aeab035a1c2</w:t>
      </w:r>
    </w:p>
    <w:p>
      <w:r>
        <w:t>e5e6ea8373de702f8d046d3b36e66d71</w:t>
      </w:r>
    </w:p>
    <w:p>
      <w:r>
        <w:t>3e638113725c1d3b7a6bea0e224765cb</w:t>
      </w:r>
    </w:p>
    <w:p>
      <w:r>
        <w:t>87e93c9d30b0eeee2d8f5ed9647b45ff</w:t>
      </w:r>
    </w:p>
    <w:p>
      <w:r>
        <w:t>bdb557afe4e6f2dd51e3c845c4f9f239</w:t>
      </w:r>
    </w:p>
    <w:p>
      <w:r>
        <w:t>60060051adfbad08ede32a38a298cf0d</w:t>
      </w:r>
    </w:p>
    <w:p>
      <w:r>
        <w:t>a33182e4f9309d4c4a6c7a8717d87055</w:t>
      </w:r>
    </w:p>
    <w:p>
      <w:r>
        <w:t>9bad18de297b5d5e15c60798f0ae076d</w:t>
      </w:r>
    </w:p>
    <w:p>
      <w:r>
        <w:t>832b041c75d7dcb38f1159cb3b70f321</w:t>
      </w:r>
    </w:p>
    <w:p>
      <w:r>
        <w:t>41fe082ca174362ae3f0bf5b9a625afb</w:t>
      </w:r>
    </w:p>
    <w:p>
      <w:r>
        <w:t>711cec9ad3e41f94216c1027c15e59cb</w:t>
      </w:r>
    </w:p>
    <w:p>
      <w:r>
        <w:t>764f2c342013cb2179136d0d34d08c7f</w:t>
      </w:r>
    </w:p>
    <w:p>
      <w:r>
        <w:t>1fc2a00d1d0497489c231f24ad257fc6</w:t>
      </w:r>
    </w:p>
    <w:p>
      <w:r>
        <w:t>83266c47ffa5cb94c9ef6f38ec63176f</w:t>
      </w:r>
    </w:p>
    <w:p>
      <w:r>
        <w:t>ac32df97faf2dbc677e476d78fdf341b</w:t>
      </w:r>
    </w:p>
    <w:p>
      <w:r>
        <w:t>9b3be3df42b9fd1161f013bd8124714b</w:t>
      </w:r>
    </w:p>
    <w:p>
      <w:r>
        <w:t>d9ed29baf6d920188da566056708d51a</w:t>
      </w:r>
    </w:p>
    <w:p>
      <w:r>
        <w:t>6dd3199d299922f4bd94c22842573548</w:t>
      </w:r>
    </w:p>
    <w:p>
      <w:r>
        <w:t>b78851def68bd3bad54931acb76ab1ad</w:t>
      </w:r>
    </w:p>
    <w:p>
      <w:r>
        <w:t>82f66584b1cd3ac17ee8b292735feb37</w:t>
      </w:r>
    </w:p>
    <w:p>
      <w:r>
        <w:t>9e73a1eb0658c5d67b62e734da471885</w:t>
      </w:r>
    </w:p>
    <w:p>
      <w:r>
        <w:t>c70447bf1060efd145db36801ab6ca42</w:t>
      </w:r>
    </w:p>
    <w:p>
      <w:r>
        <w:t>da2d8418889a4a74f8ecd4b435f1ef02</w:t>
      </w:r>
    </w:p>
    <w:p>
      <w:r>
        <w:t>191341573e88bfb765298d936563640c</w:t>
      </w:r>
    </w:p>
    <w:p>
      <w:r>
        <w:t>f8e828c5f2ffd3a383be1f1ce9005421</w:t>
      </w:r>
    </w:p>
    <w:p>
      <w:r>
        <w:t>94b19b1825064326b9be533b46b168f9</w:t>
      </w:r>
    </w:p>
    <w:p>
      <w:r>
        <w:t>a82e21b6396e8d51f3f20fdf30e21a46</w:t>
      </w:r>
    </w:p>
    <w:p>
      <w:r>
        <w:t>3624f59cf3b1f76f23ac7285d073f631</w:t>
      </w:r>
    </w:p>
    <w:p>
      <w:r>
        <w:t>552d5d58e27d06e6c3b5f76eb9218f14</w:t>
      </w:r>
    </w:p>
    <w:p>
      <w:r>
        <w:t>166e3b79db74256b758a1a76a8eb1718</w:t>
      </w:r>
    </w:p>
    <w:p>
      <w:r>
        <w:t>ceae9eeb072338f06d296bfe76e2ba3f</w:t>
      </w:r>
    </w:p>
    <w:p>
      <w:r>
        <w:t>291b390c1aa7eebcbd054aeb19dc6cc4</w:t>
      </w:r>
    </w:p>
    <w:p>
      <w:r>
        <w:t>26a5d478e9d7193850ab835f3afd6aa5</w:t>
      </w:r>
    </w:p>
    <w:p>
      <w:r>
        <w:t>5b15b57c4302e8fb6e742ad483ff92b4</w:t>
      </w:r>
    </w:p>
    <w:p>
      <w:r>
        <w:t>1844320c03ea9aa78d35b50704956e3e</w:t>
      </w:r>
    </w:p>
    <w:p>
      <w:r>
        <w:t>068f156358c674d84efd2b9e265c2ded</w:t>
      </w:r>
    </w:p>
    <w:p>
      <w:r>
        <w:t>aebb3021588a729d282dbe66809b1986</w:t>
      </w:r>
    </w:p>
    <w:p>
      <w:r>
        <w:t>37f0b246a3931d6902cd95357c968925</w:t>
      </w:r>
    </w:p>
    <w:p>
      <w:r>
        <w:t>7a2c7b457a8c47b87dd7558e00c0d067</w:t>
      </w:r>
    </w:p>
    <w:p>
      <w:r>
        <w:t>c3f80e77ac30053d15af9bd7edb0cbd1</w:t>
      </w:r>
    </w:p>
    <w:p>
      <w:r>
        <w:t>cda7564d15253fdd7170e3bd3a114661</w:t>
      </w:r>
    </w:p>
    <w:p>
      <w:r>
        <w:t>9f4bb153e19a4a42cb0d29d36c663bb2</w:t>
      </w:r>
    </w:p>
    <w:p>
      <w:r>
        <w:t>13502e809bdaf58dbe918b1c88f0db07</w:t>
      </w:r>
    </w:p>
    <w:p>
      <w:r>
        <w:t>feb5296147e8b39850f14c6c204f5670</w:t>
      </w:r>
    </w:p>
    <w:p>
      <w:r>
        <w:t>691c2bd5e535ffd6859e1b5e4ade4a8f</w:t>
      </w:r>
    </w:p>
    <w:p>
      <w:r>
        <w:t>f5f8152a4e967ec91b969859eef23f17</w:t>
      </w:r>
    </w:p>
    <w:p>
      <w:r>
        <w:t>4b4e210f35db7a4b760dc9994129e366</w:t>
      </w:r>
    </w:p>
    <w:p>
      <w:r>
        <w:t>350dc4ffe37f8f76531127f4e856e1cb</w:t>
      </w:r>
    </w:p>
    <w:p>
      <w:r>
        <w:t>594fdeba5ad5a1957c6e056a8f53aa65</w:t>
      </w:r>
    </w:p>
    <w:p>
      <w:r>
        <w:t>40b75a95bef42553ed173cf47f27ca1c</w:t>
      </w:r>
    </w:p>
    <w:p>
      <w:r>
        <w:t>224ee2b37bc42295b81f226c4a69a4ef</w:t>
      </w:r>
    </w:p>
    <w:p>
      <w:r>
        <w:t>becda2966a44188a88840f3676ce0e13</w:t>
      </w:r>
    </w:p>
    <w:p>
      <w:r>
        <w:t>1c9bc46848720b64d1665bfe3b285ff3</w:t>
      </w:r>
    </w:p>
    <w:p>
      <w:r>
        <w:t>804b3df83d57abbb18f602142924f235</w:t>
      </w:r>
    </w:p>
    <w:p>
      <w:r>
        <w:t>3658886ef83ec2ae2418bf0919afacd7</w:t>
      </w:r>
    </w:p>
    <w:p>
      <w:r>
        <w:t>1756828c5856949e0bc3afd12cf9c878</w:t>
      </w:r>
    </w:p>
    <w:p>
      <w:r>
        <w:t>6812cf33d9443cb5c13c2a1da00bc41d</w:t>
      </w:r>
    </w:p>
    <w:p>
      <w:r>
        <w:t>10ac44ae22fed0271ee478ba3c78fa16</w:t>
      </w:r>
    </w:p>
    <w:p>
      <w:r>
        <w:t>c4e0543d4b587eaaf1cf0f0093d189b1</w:t>
      </w:r>
    </w:p>
    <w:p>
      <w:r>
        <w:t>33f2e2ea675fbe7b08612ad7ce0cfcdf</w:t>
      </w:r>
    </w:p>
    <w:p>
      <w:r>
        <w:t>890ea6c8d32df6af5256d1b3e1b465fb</w:t>
      </w:r>
    </w:p>
    <w:p>
      <w:r>
        <w:t>f6951a51ff3e34d9ae947215579b1957</w:t>
      </w:r>
    </w:p>
    <w:p>
      <w:r>
        <w:t>33ef999b0322b51aa391b3d04606ea13</w:t>
      </w:r>
    </w:p>
    <w:p>
      <w:r>
        <w:t>6b901f2b1adee462aa4f8b8bfced6228</w:t>
      </w:r>
    </w:p>
    <w:p>
      <w:r>
        <w:t>088cad8ebec5d4507c3b2639954c7ff3</w:t>
      </w:r>
    </w:p>
    <w:p>
      <w:r>
        <w:t>e362bcbde102b9e3e1255ecaa9a45df7</w:t>
      </w:r>
    </w:p>
    <w:p>
      <w:r>
        <w:t>3251f80d83549dd5fc3c4ce97be65a38</w:t>
      </w:r>
    </w:p>
    <w:p>
      <w:r>
        <w:t>17eab9dafe93f15238e2efccda95e2da</w:t>
      </w:r>
    </w:p>
    <w:p>
      <w:r>
        <w:t>f4e68cf0869f78ccf3a50f1222ac1982</w:t>
      </w:r>
    </w:p>
    <w:p>
      <w:r>
        <w:t>7ca7e1b9a4edd89ff775c391dfa4f45a</w:t>
      </w:r>
    </w:p>
    <w:p>
      <w:r>
        <w:t>5b8c6d22e4331728ef5247bb67a13843</w:t>
      </w:r>
    </w:p>
    <w:p>
      <w:r>
        <w:t>d8dde26e0dc86ff0e55b049f708e20d7</w:t>
      </w:r>
    </w:p>
    <w:p>
      <w:r>
        <w:t>2ce60f39ca761da3b6731094ef63bf69</w:t>
      </w:r>
    </w:p>
    <w:p>
      <w:r>
        <w:t>e032f7037f0ea191116ee722e2cc7545</w:t>
      </w:r>
    </w:p>
    <w:p>
      <w:r>
        <w:t>fcb87c1fe9da9d1a278aac792bd45233</w:t>
      </w:r>
    </w:p>
    <w:p>
      <w:r>
        <w:t>91115e14e0adb24b867175141033ff2d</w:t>
      </w:r>
    </w:p>
    <w:p>
      <w:r>
        <w:t>49b081d222b65b3b0ee01f676e114569</w:t>
      </w:r>
    </w:p>
    <w:p>
      <w:r>
        <w:t>e95c3d1dfe0eacd38e882f61779e0dbc</w:t>
      </w:r>
    </w:p>
    <w:p>
      <w:r>
        <w:t>26f168c67a7ea62e69ef4f91d13de981</w:t>
      </w:r>
    </w:p>
    <w:p>
      <w:r>
        <w:t>4c403ffb89dc48140d750f776df419b2</w:t>
      </w:r>
    </w:p>
    <w:p>
      <w:r>
        <w:t>7fda27e22aac1cf6ecfd19203de310af</w:t>
      </w:r>
    </w:p>
    <w:p>
      <w:r>
        <w:t>4b1ba6e6fdcbf86d51d41f90e0b48803</w:t>
      </w:r>
    </w:p>
    <w:p>
      <w:r>
        <w:t>98a528552bc6f1bb502d28b585c9aafd</w:t>
      </w:r>
    </w:p>
    <w:p>
      <w:r>
        <w:t>f916e82efd77c69fb2b4684ccb147b41</w:t>
      </w:r>
    </w:p>
    <w:p>
      <w:r>
        <w:t>b776a80698061fc77523fd35a98b1561</w:t>
      </w:r>
    </w:p>
    <w:p>
      <w:r>
        <w:t>8818af966163a8be7876a8b050b8be22</w:t>
      </w:r>
    </w:p>
    <w:p>
      <w:r>
        <w:t>34b9756673d5e5d2ab556ac46ace973a</w:t>
      </w:r>
    </w:p>
    <w:p>
      <w:r>
        <w:t>7273d4a30fb40783e06a76d4e491ce15</w:t>
      </w:r>
    </w:p>
    <w:p>
      <w:r>
        <w:t>65546cc5db1070a0eb272900f8361859</w:t>
      </w:r>
    </w:p>
    <w:p>
      <w:r>
        <w:t>f46bfaa34593ad96eb8443b07f3b0928</w:t>
      </w:r>
    </w:p>
    <w:p>
      <w:r>
        <w:t>8bcb993a7c888c283a3c48fbda44a082</w:t>
      </w:r>
    </w:p>
    <w:p>
      <w:r>
        <w:t>10a8b119ebaac8965c2e5ea694edf09e</w:t>
      </w:r>
    </w:p>
    <w:p>
      <w:r>
        <w:t>9b7b4e23b59f06ea80d3b8ec9c10e7bc</w:t>
      </w:r>
    </w:p>
    <w:p>
      <w:r>
        <w:t>a89f1c465c0ec5a199d0ab73cf589ab7</w:t>
      </w:r>
    </w:p>
    <w:p>
      <w:r>
        <w:t>73b6893630f8885ae46c8e4147a26e7d</w:t>
      </w:r>
    </w:p>
    <w:p>
      <w:r>
        <w:t>b595cb1a50b75bcb687ff58cd4d17de1</w:t>
      </w:r>
    </w:p>
    <w:p>
      <w:r>
        <w:t>3626420b6c5c5879d2f3f2da917c59d3</w:t>
      </w:r>
    </w:p>
    <w:p>
      <w:r>
        <w:t>a9f9e0e11ac234bb5de337f0ce1bbea5</w:t>
      </w:r>
    </w:p>
    <w:p>
      <w:r>
        <w:t>c3930d6c75848e107c437edc22a221f8</w:t>
      </w:r>
    </w:p>
    <w:p>
      <w:r>
        <w:t>49371e33d7017f1f314bdb2de7a84e35</w:t>
      </w:r>
    </w:p>
    <w:p>
      <w:r>
        <w:t>6af53833e3ad417f7cea27f7c4b51caa</w:t>
      </w:r>
    </w:p>
    <w:p>
      <w:r>
        <w:t>8f35224a3a7a2bb46a34b15d9660ed21</w:t>
      </w:r>
    </w:p>
    <w:p>
      <w:r>
        <w:t>637ccccc276c4eef27f040d2267346be</w:t>
      </w:r>
    </w:p>
    <w:p>
      <w:r>
        <w:t>bcc9db7235c1a385fb31f0090f783d3c</w:t>
      </w:r>
    </w:p>
    <w:p>
      <w:r>
        <w:t>a4c1a2ffa80c5a18c74c9c86bdd0205a</w:t>
      </w:r>
    </w:p>
    <w:p>
      <w:r>
        <w:t>496c3c38f5ff5b3270f38588b7819464</w:t>
      </w:r>
    </w:p>
    <w:p>
      <w:r>
        <w:t>adb94a76905631f4360efd25cc736290</w:t>
      </w:r>
    </w:p>
    <w:p>
      <w:r>
        <w:t>f56f7a777d49e9ff4d109ae04070aa3c</w:t>
      </w:r>
    </w:p>
    <w:p>
      <w:r>
        <w:t>bbd5a4500b82c4831bbdd6269ef9ca22</w:t>
      </w:r>
    </w:p>
    <w:p>
      <w:r>
        <w:t>0b13172456844fa1ca6dedf416a5b1cf</w:t>
      </w:r>
    </w:p>
    <w:p>
      <w:r>
        <w:t>e047a7a18100c3877c6db804cf650e61</w:t>
      </w:r>
    </w:p>
    <w:p>
      <w:r>
        <w:t>f5ad0eda5286815c64fd7f827981ea55</w:t>
      </w:r>
    </w:p>
    <w:p>
      <w:r>
        <w:t>64893b4a09dfc0d01adcbe19aae5fe4e</w:t>
      </w:r>
    </w:p>
    <w:p>
      <w:r>
        <w:t>f3e89a7069cfa421b7e23c8d7599d030</w:t>
      </w:r>
    </w:p>
    <w:p>
      <w:r>
        <w:t>1ebe75e71fcc7bd6bcf193fd0687f8f3</w:t>
      </w:r>
    </w:p>
    <w:p>
      <w:r>
        <w:t>8028929bae8823eea1546fe45bcdc6ca</w:t>
      </w:r>
    </w:p>
    <w:p>
      <w:r>
        <w:t>30ad01b1bc80d5aab086a6111cfaa824</w:t>
      </w:r>
    </w:p>
    <w:p>
      <w:r>
        <w:t>2d8d9f5fb04aee1a27323917209982c3</w:t>
      </w:r>
    </w:p>
    <w:p>
      <w:r>
        <w:t>5a660054f45bc9a83cc22f6f954e0862</w:t>
      </w:r>
    </w:p>
    <w:p>
      <w:r>
        <w:t>0f1bccd15985ba908a9c4467001e197a</w:t>
      </w:r>
    </w:p>
    <w:p>
      <w:r>
        <w:t>f926a280b5d08115e55fa72248fd6ea7</w:t>
      </w:r>
    </w:p>
    <w:p>
      <w:r>
        <w:t>da00646ee408362a16b8987f3c46a0c7</w:t>
      </w:r>
    </w:p>
    <w:p>
      <w:r>
        <w:t>abf70ef7f749196444b2a5b74203ccd6</w:t>
      </w:r>
    </w:p>
    <w:p>
      <w:r>
        <w:t>4d29cb8ce6070ea7cee44aeda0d982b8</w:t>
      </w:r>
    </w:p>
    <w:p>
      <w:r>
        <w:t>184cb6bb8cf403dc9b0c92cb769ee21e</w:t>
      </w:r>
    </w:p>
    <w:p>
      <w:r>
        <w:t>759e873a87820980ad59c18957d5f946</w:t>
      </w:r>
    </w:p>
    <w:p>
      <w:r>
        <w:t>1bbd955a7542ce8e5d4d27fc868a346c</w:t>
      </w:r>
    </w:p>
    <w:p>
      <w:r>
        <w:t>c647ec6742ecc412c4558129a27e36a2</w:t>
      </w:r>
    </w:p>
    <w:p>
      <w:r>
        <w:t>81914c2e7bab898e1eb9abf399fdf185</w:t>
      </w:r>
    </w:p>
    <w:p>
      <w:r>
        <w:t>0d2eda61e2068ab0f6deaf5019790f63</w:t>
      </w:r>
    </w:p>
    <w:p>
      <w:r>
        <w:t>154837f2245913dde9aa7b402418c7d3</w:t>
      </w:r>
    </w:p>
    <w:p>
      <w:r>
        <w:t>db25ceb7ca2268d58ae4ef8fcb644ef6</w:t>
      </w:r>
    </w:p>
    <w:p>
      <w:r>
        <w:t>a6b9eae68839928fba16cda8b2af2017</w:t>
      </w:r>
    </w:p>
    <w:p>
      <w:r>
        <w:t>335eb6800852d155f9a7ff047542d654</w:t>
      </w:r>
    </w:p>
    <w:p>
      <w:r>
        <w:t>00f040ca74b136623d53b9ac88fcd2b5</w:t>
      </w:r>
    </w:p>
    <w:p>
      <w:r>
        <w:t>54bef582dc07b0697f5ce0e7dbc1251c</w:t>
      </w:r>
    </w:p>
    <w:p>
      <w:r>
        <w:t>5558a35a9880bbb8bdd6c3ed13a1a0c6</w:t>
      </w:r>
    </w:p>
    <w:p>
      <w:r>
        <w:t>5f266e3753fae5543c94cee73ae722ca</w:t>
      </w:r>
    </w:p>
    <w:p>
      <w:r>
        <w:t>a035187a8a796c75cab96791ccfb1637</w:t>
      </w:r>
    </w:p>
    <w:p>
      <w:r>
        <w:t>3bea91d9932d38c83cea1f8737418a76</w:t>
      </w:r>
    </w:p>
    <w:p>
      <w:r>
        <w:t>d77cbfa78b64cfca853ba47577ec2a87</w:t>
      </w:r>
    </w:p>
    <w:p>
      <w:r>
        <w:t>00b01212f8f0cbd6217cba074147d370</w:t>
      </w:r>
    </w:p>
    <w:p>
      <w:r>
        <w:t>9a199cae2a8dedd38e2bb0d2407e29a7</w:t>
      </w:r>
    </w:p>
    <w:p>
      <w:r>
        <w:t>273a20c7f4010e57adeb67eeb7e158df</w:t>
      </w:r>
    </w:p>
    <w:p>
      <w:r>
        <w:t>51933b456e3cae515366207e6e6f933d</w:t>
      </w:r>
    </w:p>
    <w:p>
      <w:r>
        <w:t>fd5cfb0028a400528a776d36c390db1f</w:t>
      </w:r>
    </w:p>
    <w:p>
      <w:r>
        <w:t>a2257efdd6d4aa395d20050824b0fdda</w:t>
      </w:r>
    </w:p>
    <w:p>
      <w:r>
        <w:t>220762a1b0c433cbaa7216ace8cb8f50</w:t>
      </w:r>
    </w:p>
    <w:p>
      <w:r>
        <w:t>c1f1a64535622a4347c1895f8d9a306b</w:t>
      </w:r>
    </w:p>
    <w:p>
      <w:r>
        <w:t>a6fb79c39c2e058c3d474025f090997e</w:t>
      </w:r>
    </w:p>
    <w:p>
      <w:r>
        <w:t>d60051ff218ac6bac5809aa81a72f7dd</w:t>
      </w:r>
    </w:p>
    <w:p>
      <w:r>
        <w:t>b0b2be91e1b9325207da4161ba7a07c9</w:t>
      </w:r>
    </w:p>
    <w:p>
      <w:r>
        <w:t>28fd3a4229e5f52c9bc5b7fc1ccc77b7</w:t>
      </w:r>
    </w:p>
    <w:p>
      <w:r>
        <w:t>c45bcdb06590a64a064ab0f3edb2a4fd</w:t>
      </w:r>
    </w:p>
    <w:p>
      <w:r>
        <w:t>6e7a8a050833ea3f9b84f6b470e32c2d</w:t>
      </w:r>
    </w:p>
    <w:p>
      <w:r>
        <w:t>487a7c245b5ba8fc15ba7cae24411300</w:t>
      </w:r>
    </w:p>
    <w:p>
      <w:r>
        <w:t>2279d08a1c2520edad72220f5176e6a0</w:t>
      </w:r>
    </w:p>
    <w:p>
      <w:r>
        <w:t>a459e13dbf4b9b17f7126f424bba3279</w:t>
      </w:r>
    </w:p>
    <w:p>
      <w:r>
        <w:t>96a45fcf4ed161551cdfe9289e9d4e82</w:t>
      </w:r>
    </w:p>
    <w:p>
      <w:r>
        <w:t>af6606b206ed802f8ee5ce3395288866</w:t>
      </w:r>
    </w:p>
    <w:p>
      <w:r>
        <w:t>3b2391ac927d6c84f1ce847b14f31566</w:t>
      </w:r>
    </w:p>
    <w:p>
      <w:r>
        <w:t>683081fed0f785cdbac8c1fd59adee03</w:t>
      </w:r>
    </w:p>
    <w:p>
      <w:r>
        <w:t>d245b5d902f48d7d45b6b689ffdded89</w:t>
      </w:r>
    </w:p>
    <w:p>
      <w:r>
        <w:t>4e3a9a92ae6f2113ba2e07151f5bc135</w:t>
      </w:r>
    </w:p>
    <w:p>
      <w:r>
        <w:t>f465defa0c3d174a8853086def509914</w:t>
      </w:r>
    </w:p>
    <w:p>
      <w:r>
        <w:t>ef26c8db50086f79ce069f451444d380</w:t>
      </w:r>
    </w:p>
    <w:p>
      <w:r>
        <w:t>74f3319bde49e2730783fdd1ca321995</w:t>
      </w:r>
    </w:p>
    <w:p>
      <w:r>
        <w:t>720caa5d6620147df4d6c08661ba3d6a</w:t>
      </w:r>
    </w:p>
    <w:p>
      <w:r>
        <w:t>d12952a166a4b9a4d7b474bf9d2561c2</w:t>
      </w:r>
    </w:p>
    <w:p>
      <w:r>
        <w:t>b2228de1a59ccd67b73667c3c9ecbe7b</w:t>
      </w:r>
    </w:p>
    <w:p>
      <w:r>
        <w:t>82797f01db7589f46df75395e020ab65</w:t>
      </w:r>
    </w:p>
    <w:p>
      <w:r>
        <w:t>377eb4c432acdcde6deb457d5d834318</w:t>
      </w:r>
    </w:p>
    <w:p>
      <w:r>
        <w:t>924d6a20aad98b53bd26b330710f6ced</w:t>
      </w:r>
    </w:p>
    <w:p>
      <w:r>
        <w:t>9184f8b855ce8a76622b7b35dc5dc6de</w:t>
      </w:r>
    </w:p>
    <w:p>
      <w:r>
        <w:t>0f28cc94d887dbba57707052c0881447</w:t>
      </w:r>
    </w:p>
    <w:p>
      <w:r>
        <w:t>9f32a51226c09cdb961712da363bc143</w:t>
      </w:r>
    </w:p>
    <w:p>
      <w:r>
        <w:t>369abee0fb81178f55048e34b9bcfcdb</w:t>
      </w:r>
    </w:p>
    <w:p>
      <w:r>
        <w:t>c9843fb938681c0e90ae1aa6aea6fa46</w:t>
      </w:r>
    </w:p>
    <w:p>
      <w:r>
        <w:t>a26dd6173e4270706cf72f6c1c38dde1</w:t>
      </w:r>
    </w:p>
    <w:p>
      <w:r>
        <w:t>f8d467d92c0fcb503cec6b779b6a3047</w:t>
      </w:r>
    </w:p>
    <w:p>
      <w:r>
        <w:t>9fca788192229559f69e1328bc94c029</w:t>
      </w:r>
    </w:p>
    <w:p>
      <w:r>
        <w:t>dd64fe05a6a237d4007a649376b890f5</w:t>
      </w:r>
    </w:p>
    <w:p>
      <w:r>
        <w:t>2730c548d93fe83b0a3a76099cbfe5eb</w:t>
      </w:r>
    </w:p>
    <w:p>
      <w:r>
        <w:t>85e7d90234faf2763efc9616e550d365</w:t>
      </w:r>
    </w:p>
    <w:p>
      <w:r>
        <w:t>b75d223dc491bda1eeb7d0f87e975311</w:t>
      </w:r>
    </w:p>
    <w:p>
      <w:r>
        <w:t>b5e50163d97a5581b51fb4ec2bd8cffc</w:t>
      </w:r>
    </w:p>
    <w:p>
      <w:r>
        <w:t>656908d9bdea92df299221f1c03ae8cd</w:t>
      </w:r>
    </w:p>
    <w:p>
      <w:r>
        <w:t>89b67beccd8a12a3992313e774dd8234</w:t>
      </w:r>
    </w:p>
    <w:p>
      <w:r>
        <w:t>689bda05235c8e71f498dd9446761e58</w:t>
      </w:r>
    </w:p>
    <w:p>
      <w:r>
        <w:t>e96b66b65ed4a51ccfc69b42339da05d</w:t>
      </w:r>
    </w:p>
    <w:p>
      <w:r>
        <w:t>7e60634c813b119f1d5692db566e79b3</w:t>
      </w:r>
    </w:p>
    <w:p>
      <w:r>
        <w:t>dd92ee155fba6a14c1299a4e1846a33f</w:t>
      </w:r>
    </w:p>
    <w:p>
      <w:r>
        <w:t>5f4d57ad536eb975dcf6ada4edf13fa1</w:t>
      </w:r>
    </w:p>
    <w:p>
      <w:r>
        <w:t>55e25341b398f866c13edf11df32ba1d</w:t>
      </w:r>
    </w:p>
    <w:p>
      <w:r>
        <w:t>cf8380e5628c342af3b86ac17b3dabf8</w:t>
      </w:r>
    </w:p>
    <w:p>
      <w:r>
        <w:t>fbb05ba9ba5eaea09e169b42d7ec4419</w:t>
      </w:r>
    </w:p>
    <w:p>
      <w:r>
        <w:t>3c0ca45354f942b577a2578c75bf40d5</w:t>
      </w:r>
    </w:p>
    <w:p>
      <w:r>
        <w:t>a82ab12c5cbb96a1a798d9afa63bc62c</w:t>
      </w:r>
    </w:p>
    <w:p>
      <w:r>
        <w:t>a44d76e532cac826583248a0b3026e81</w:t>
      </w:r>
    </w:p>
    <w:p>
      <w:r>
        <w:t>29cea0da804174fb5923219eef8bddbf</w:t>
      </w:r>
    </w:p>
    <w:p>
      <w:r>
        <w:t>645df383b9197ebe211b152e5001e7cb</w:t>
      </w:r>
    </w:p>
    <w:p>
      <w:r>
        <w:t>cadd249dd84c76033f7c5d74e0b5dc63</w:t>
      </w:r>
    </w:p>
    <w:p>
      <w:r>
        <w:t>c9b08b05716177c1e46fcda9fe45859f</w:t>
      </w:r>
    </w:p>
    <w:p>
      <w:r>
        <w:t>835190d7473b10ab391aaf0ac439649a</w:t>
      </w:r>
    </w:p>
    <w:p>
      <w:r>
        <w:t>a61d31858ba2863b7222f583f24ccea7</w:t>
      </w:r>
    </w:p>
    <w:p>
      <w:r>
        <w:t>32dabef06fdd4484c527ec0580d8f079</w:t>
      </w:r>
    </w:p>
    <w:p>
      <w:r>
        <w:t>cead2972dc46ca77a62856b1b4cebed6</w:t>
      </w:r>
    </w:p>
    <w:p>
      <w:r>
        <w:t>41a4462354d33d213a6e3516604b805b</w:t>
      </w:r>
    </w:p>
    <w:p>
      <w:r>
        <w:t>62a1961cfaecff74db2f4f4078c223d6</w:t>
      </w:r>
    </w:p>
    <w:p>
      <w:r>
        <w:t>77ce1906896a9d87980e3d0882bdfcab</w:t>
      </w:r>
    </w:p>
    <w:p>
      <w:r>
        <w:t>ac4162c369f7538b809521cf7137c83a</w:t>
      </w:r>
    </w:p>
    <w:p>
      <w:r>
        <w:t>802a44edf354b3bd239a980966e8eeba</w:t>
      </w:r>
    </w:p>
    <w:p>
      <w:r>
        <w:t>f89fb6f01b7bf0725af82fff818e5976</w:t>
      </w:r>
    </w:p>
    <w:p>
      <w:r>
        <w:t>212ae0779d386db7e27b0b66aada359b</w:t>
      </w:r>
    </w:p>
    <w:p>
      <w:r>
        <w:t>ca3185d5c5f1a6785a5d5dca31cf0ed6</w:t>
      </w:r>
    </w:p>
    <w:p>
      <w:r>
        <w:t>3cb93e8836d141e5e5a86ccd3b129643</w:t>
      </w:r>
    </w:p>
    <w:p>
      <w:r>
        <w:t>2eec04dde60f8e874997e11b4982c27f</w:t>
      </w:r>
    </w:p>
    <w:p>
      <w:r>
        <w:t>b50d39050176b75dca658bb8905f0617</w:t>
      </w:r>
    </w:p>
    <w:p>
      <w:r>
        <w:t>d4b81ab96a726eee6ad4344ca67ca0fb</w:t>
      </w:r>
    </w:p>
    <w:p>
      <w:r>
        <w:t>e106c09269bdfbe5e5e7ac43ad3274d9</w:t>
      </w:r>
    </w:p>
    <w:p>
      <w:r>
        <w:t>395b084dc4b18e7821786b7c01088b66</w:t>
      </w:r>
    </w:p>
    <w:p>
      <w:r>
        <w:t>42518f0e1a017740d41c1f4266d61e24</w:t>
      </w:r>
    </w:p>
    <w:p>
      <w:r>
        <w:t>7bb300ec40589e7ba448b90c893cba18</w:t>
      </w:r>
    </w:p>
    <w:p>
      <w:r>
        <w:t>3e1d457b30481ea8cd0e6403f6e76afa</w:t>
      </w:r>
    </w:p>
    <w:p>
      <w:r>
        <w:t>c56d09a8134b225a94e7041ede51f59b</w:t>
      </w:r>
    </w:p>
    <w:p>
      <w:r>
        <w:t>916a627e0cecb3357a199b1039312401</w:t>
      </w:r>
    </w:p>
    <w:p>
      <w:r>
        <w:t>e72bc8e9016627d2b3c4afc68eb169de</w:t>
      </w:r>
    </w:p>
    <w:p>
      <w:r>
        <w:t>0330cb83a061fba0adc3c6b03683aa59</w:t>
      </w:r>
    </w:p>
    <w:p>
      <w:r>
        <w:t>a892572a68231d44db679d6f8af71cf2</w:t>
      </w:r>
    </w:p>
    <w:p>
      <w:r>
        <w:t>a40f0ed54312f0baf1c28504ed1556d2</w:t>
      </w:r>
    </w:p>
    <w:p>
      <w:r>
        <w:t>8f36d7812606816f0fe8f151069eea18</w:t>
      </w:r>
    </w:p>
    <w:p>
      <w:r>
        <w:t>d91c74ff4ef02cefdfe8af04d4d26594</w:t>
      </w:r>
    </w:p>
    <w:p>
      <w:r>
        <w:t>78ecd3a947813c12d68e339a0988fbb9</w:t>
      </w:r>
    </w:p>
    <w:p>
      <w:r>
        <w:t>48681d438b0bbd9efa357ec8c285a0e6</w:t>
      </w:r>
    </w:p>
    <w:p>
      <w:r>
        <w:t>d0264f2533e9eddb086e96d8d16e0f8b</w:t>
      </w:r>
    </w:p>
    <w:p>
      <w:r>
        <w:t>0528bfd4e35daf2a6b85bb0d2add5047</w:t>
      </w:r>
    </w:p>
    <w:p>
      <w:r>
        <w:t>c7354172c171f6a7caf51fad0261de4a</w:t>
      </w:r>
    </w:p>
    <w:p>
      <w:r>
        <w:t>d7d2b2b2128b6fc35a8861531753846c</w:t>
      </w:r>
    </w:p>
    <w:p>
      <w:r>
        <w:t>e5c058d28975d384a6e309f35b432e6c</w:t>
      </w:r>
    </w:p>
    <w:p>
      <w:r>
        <w:t>375f7319501c4c1e7fa57578f251248c</w:t>
      </w:r>
    </w:p>
    <w:p>
      <w:r>
        <w:t>3d1c900e85d31f552491d45de4421bd0</w:t>
      </w:r>
    </w:p>
    <w:p>
      <w:r>
        <w:t>b0570a88b5bb6a13a35bad2cc3e80147</w:t>
      </w:r>
    </w:p>
    <w:p>
      <w:r>
        <w:t>fdce18689a4d9ba6dedef005921f7596</w:t>
      </w:r>
    </w:p>
    <w:p>
      <w:r>
        <w:t>6dacc8a65b183a6dded6e63d341fc46d</w:t>
      </w:r>
    </w:p>
    <w:p>
      <w:r>
        <w:t>cdcd70ca878f66beefd77a45df0cbd64</w:t>
      </w:r>
    </w:p>
    <w:p>
      <w:r>
        <w:t>b59239d25eb6fa86a8f4ffbe5ac97d8b</w:t>
      </w:r>
    </w:p>
    <w:p>
      <w:r>
        <w:t>91d442863599b75eaa82c326220ad87d</w:t>
      </w:r>
    </w:p>
    <w:p>
      <w:r>
        <w:t>741301e3ce013003ca4341c47ff38705</w:t>
      </w:r>
    </w:p>
    <w:p>
      <w:r>
        <w:t>2398800898b8982ca451d9cc369cc859</w:t>
      </w:r>
    </w:p>
    <w:p>
      <w:r>
        <w:t>45bb9bc116184888bb55af03b113edd0</w:t>
      </w:r>
    </w:p>
    <w:p>
      <w:r>
        <w:t>8665a609beb7e7d6a1a9faa0f1ceed20</w:t>
      </w:r>
    </w:p>
    <w:p>
      <w:r>
        <w:t>e54f500a22774fa84c4d6849485c7ce3</w:t>
      </w:r>
    </w:p>
    <w:p>
      <w:r>
        <w:t>99a66b4ee7d97965d9edae7c206e8e5c</w:t>
      </w:r>
    </w:p>
    <w:p>
      <w:r>
        <w:t>31101bc59696c9ab862c971af645769d</w:t>
      </w:r>
    </w:p>
    <w:p>
      <w:r>
        <w:t>08f149d26ce5f6bab3713947277c4aa5</w:t>
      </w:r>
    </w:p>
    <w:p>
      <w:r>
        <w:t>bec3de3c93e5895cb476d010614224cb</w:t>
      </w:r>
    </w:p>
    <w:p>
      <w:r>
        <w:t>0400709ed1a473b20c82013e6a96b52d</w:t>
      </w:r>
    </w:p>
    <w:p>
      <w:r>
        <w:t>f8536fee63e1a8c1009fd9e078ae01a7</w:t>
      </w:r>
    </w:p>
    <w:p>
      <w:r>
        <w:t>968ffb944cdbc7a9a8cb38eed6d94f59</w:t>
      </w:r>
    </w:p>
    <w:p>
      <w:r>
        <w:t>32e8793d42d6e2f7eba073fe13424327</w:t>
      </w:r>
    </w:p>
    <w:p>
      <w:r>
        <w:t>7625ed4997573ddf3f8b62c05b9ff485</w:t>
      </w:r>
    </w:p>
    <w:p>
      <w:r>
        <w:t>d74a9264d28f17da7467d42c8619477b</w:t>
      </w:r>
    </w:p>
    <w:p>
      <w:r>
        <w:t>8b4f5092a9bd638aab5fbcb647c75833</w:t>
      </w:r>
    </w:p>
    <w:p>
      <w:r>
        <w:t>93faa725ef47b855a2960284852339ab</w:t>
      </w:r>
    </w:p>
    <w:p>
      <w:r>
        <w:t>1240f6a71dcd223f7217ac4029d494dd</w:t>
      </w:r>
    </w:p>
    <w:p>
      <w:r>
        <w:t>16164b4ecc3baddf3660bb12bdad5e29</w:t>
      </w:r>
    </w:p>
    <w:p>
      <w:r>
        <w:t>2b913eb88f55c6edc8f6a751728d0812</w:t>
      </w:r>
    </w:p>
    <w:p>
      <w:r>
        <w:t>7ca3bb3e9e6e1bc56d096fc0834b6bd9</w:t>
      </w:r>
    </w:p>
    <w:p>
      <w:r>
        <w:t>f82af824122c8092f64445edfbb37249</w:t>
      </w:r>
    </w:p>
    <w:p>
      <w:r>
        <w:t>bae7c6a5d95a8cc3938472cd34295057</w:t>
      </w:r>
    </w:p>
    <w:p>
      <w:r>
        <w:t>a7f7ad33a6eccf68b64d06db18711c9d</w:t>
      </w:r>
    </w:p>
    <w:p>
      <w:r>
        <w:t>4015408b3b138d2172501b22a4ff1bf7</w:t>
      </w:r>
    </w:p>
    <w:p>
      <w:r>
        <w:t>a0331c4b63db2acde9eef66a4c4bcf0d</w:t>
      </w:r>
    </w:p>
    <w:p>
      <w:r>
        <w:t>2b289df8392e8aab9518431d226c68ec</w:t>
      </w:r>
    </w:p>
    <w:p>
      <w:r>
        <w:t>dc5f5e43036aeae3d96c76e0ca285028</w:t>
      </w:r>
    </w:p>
    <w:p>
      <w:r>
        <w:t>2910d421dbf650b0ad7851be12c4ed1f</w:t>
      </w:r>
    </w:p>
    <w:p>
      <w:r>
        <w:t>acc437c724f3effbc5aadbe31e5be937</w:t>
      </w:r>
    </w:p>
    <w:p>
      <w:r>
        <w:t>10c39ef0b83472ce9c2d5405e54cabf7</w:t>
      </w:r>
    </w:p>
    <w:p>
      <w:r>
        <w:t>ad81bf004057d3f656eb4013cca8f1db</w:t>
      </w:r>
    </w:p>
    <w:p>
      <w:r>
        <w:t>d10476760f044e23b9797bcdc38548ca</w:t>
      </w:r>
    </w:p>
    <w:p>
      <w:r>
        <w:t>9ecd69d861a382a933289045aad5ec27</w:t>
      </w:r>
    </w:p>
    <w:p>
      <w:r>
        <w:t>d0d29419fbce3a61aa7f73db0699d299</w:t>
      </w:r>
    </w:p>
    <w:p>
      <w:r>
        <w:t>ce5a4922a00d5cf680bd2ac97289c43b</w:t>
      </w:r>
    </w:p>
    <w:p>
      <w:r>
        <w:t>124c10f790f3019b130a9d3d8f6c945b</w:t>
      </w:r>
    </w:p>
    <w:p>
      <w:r>
        <w:t>13f15556031a1dba5d88331e1bb321d1</w:t>
      </w:r>
    </w:p>
    <w:p>
      <w:r>
        <w:t>fadf5be01f01b4cb353d5908601473d3</w:t>
      </w:r>
    </w:p>
    <w:p>
      <w:r>
        <w:t>d1aeafd96c232f9f24f838985ad9918a</w:t>
      </w:r>
    </w:p>
    <w:p>
      <w:r>
        <w:t>759304f7cbdc5afed273cc25857cfde7</w:t>
      </w:r>
    </w:p>
    <w:p>
      <w:r>
        <w:t>8abdf5eeb705d24c8c13fa001b0b1030</w:t>
      </w:r>
    </w:p>
    <w:p>
      <w:r>
        <w:t>9ce7ff56c53c368920a5ec88f17be131</w:t>
      </w:r>
    </w:p>
    <w:p>
      <w:r>
        <w:t>15bbb6be3d49bbbdabfd2861de1d14e5</w:t>
      </w:r>
    </w:p>
    <w:p>
      <w:r>
        <w:t>916bc769c6f3ed6e4849035a5e1b6c6d</w:t>
      </w:r>
    </w:p>
    <w:p>
      <w:r>
        <w:t>ac26f16ac348962f53efeedda81b0875</w:t>
      </w:r>
    </w:p>
    <w:p>
      <w:r>
        <w:t>a4c2f1605fbf3e91277a810137262abb</w:t>
      </w:r>
    </w:p>
    <w:p>
      <w:r>
        <w:t>f3b4c24868f6310dd02ede2bd0f77a7d</w:t>
      </w:r>
    </w:p>
    <w:p>
      <w:r>
        <w:t>e609695520761f25b22bbfe1490902f3</w:t>
      </w:r>
    </w:p>
    <w:p>
      <w:r>
        <w:t>19fb41f5fdff446cae451b8e5d0151b0</w:t>
      </w:r>
    </w:p>
    <w:p>
      <w:r>
        <w:t>4a370f652d959bbdc45df9c2dfbe708b</w:t>
      </w:r>
    </w:p>
    <w:p>
      <w:r>
        <w:t>d2e5466e7f05251251ac27553baf2f7d</w:t>
      </w:r>
    </w:p>
    <w:p>
      <w:r>
        <w:t>f98209109b96898ac17f3f4a1f4c9d72</w:t>
      </w:r>
    </w:p>
    <w:p>
      <w:r>
        <w:t>0a259ce7d2b6d615d2bd59086275a7f1</w:t>
      </w:r>
    </w:p>
    <w:p>
      <w:r>
        <w:t>41242a476609d53098bc207ebd2cfc0a</w:t>
      </w:r>
    </w:p>
    <w:p>
      <w:r>
        <w:t>040d1e72864f2952b46e091fb72ee085</w:t>
      </w:r>
    </w:p>
    <w:p>
      <w:r>
        <w:t>d20c8414067bb1895d858aadafd4730b</w:t>
      </w:r>
    </w:p>
    <w:p>
      <w:r>
        <w:t>34124cca0c4705ad6d46276f03e86a14</w:t>
      </w:r>
    </w:p>
    <w:p>
      <w:r>
        <w:t>830427bde039eb8925ecd3808cebc57c</w:t>
      </w:r>
    </w:p>
    <w:p>
      <w:r>
        <w:t>14672ce5722f5e9e46a0463a7938234b</w:t>
      </w:r>
    </w:p>
    <w:p>
      <w:r>
        <w:t>80d6aba1e8a171910ae45e11e243593c</w:t>
      </w:r>
    </w:p>
    <w:p>
      <w:r>
        <w:t>da76aa9599921f01ffb04d56b1daf5d1</w:t>
      </w:r>
    </w:p>
    <w:p>
      <w:r>
        <w:t>d318eb0749112c5f196b6df40655761a</w:t>
      </w:r>
    </w:p>
    <w:p>
      <w:r>
        <w:t>4c63615b32c3eba82df690e93b91e67e</w:t>
      </w:r>
    </w:p>
    <w:p>
      <w:r>
        <w:t>c27acb4fbd5722861778bee9c221d94d</w:t>
      </w:r>
    </w:p>
    <w:p>
      <w:r>
        <w:t>b22e5b377608522ccf8e2180cb9826fc</w:t>
      </w:r>
    </w:p>
    <w:p>
      <w:r>
        <w:t>4cbe322c08872d6bad33f63c6acb6231</w:t>
      </w:r>
    </w:p>
    <w:p>
      <w:r>
        <w:t>579d604bd96ea46c9abca2f562eb8746</w:t>
      </w:r>
    </w:p>
    <w:p>
      <w:r>
        <w:t>1e85ff142b8e58207b58467503c91ed6</w:t>
      </w:r>
    </w:p>
    <w:p>
      <w:r>
        <w:t>2047cd776b4c3f20f0de4ff210113114</w:t>
      </w:r>
    </w:p>
    <w:p>
      <w:r>
        <w:t>35701cf49670cacc9a3ff5ab6690074c</w:t>
      </w:r>
    </w:p>
    <w:p>
      <w:r>
        <w:t>d77d4bdb4ae54d967cba55c7f77e820c</w:t>
      </w:r>
    </w:p>
    <w:p>
      <w:r>
        <w:t>cfd5624666c42a5f3d8160e85e67b34d</w:t>
      </w:r>
    </w:p>
    <w:p>
      <w:r>
        <w:t>91e978f759ce234bf666480c0c8b3df6</w:t>
      </w:r>
    </w:p>
    <w:p>
      <w:r>
        <w:t>47265dc565efa86f914d8e809c4f7cf8</w:t>
      </w:r>
    </w:p>
    <w:p>
      <w:r>
        <w:t>77922d03830f029280ae110ee0ace979</w:t>
      </w:r>
    </w:p>
    <w:p>
      <w:r>
        <w:t>6c9d5b80314f41cdec2b85264f28c465</w:t>
      </w:r>
    </w:p>
    <w:p>
      <w:r>
        <w:t>315de885679055b65cb3d3f6ce189517</w:t>
      </w:r>
    </w:p>
    <w:p>
      <w:r>
        <w:t>b152c9522351026d769cd2067d9e43ae</w:t>
      </w:r>
    </w:p>
    <w:p>
      <w:r>
        <w:t>d7e816d556b4fbdbbbf80eca5749269f</w:t>
      </w:r>
    </w:p>
    <w:p>
      <w:r>
        <w:t>e8ae5449a070d7680ff89d3ccd998037</w:t>
      </w:r>
    </w:p>
    <w:p>
      <w:r>
        <w:t>327cf612b049a69ec7aadfc0100c2518</w:t>
      </w:r>
    </w:p>
    <w:p>
      <w:r>
        <w:t>27e64e0ec2d5626e7898a1af260ceaa5</w:t>
      </w:r>
    </w:p>
    <w:p>
      <w:r>
        <w:t>9fc7564c1187d377fd7ebc8a00e2870f</w:t>
      </w:r>
    </w:p>
    <w:p>
      <w:r>
        <w:t>687147bc5988c26a9917e5ebd2299c3f</w:t>
      </w:r>
    </w:p>
    <w:p>
      <w:r>
        <w:t>458414f3996b0704226b095a7c350e7d</w:t>
      </w:r>
    </w:p>
    <w:p>
      <w:r>
        <w:t>03b5e2c8ace1498b781c877d0c6e416b</w:t>
      </w:r>
    </w:p>
    <w:p>
      <w:r>
        <w:t>90a91e2230906853bf2a66f7f9e6a744</w:t>
      </w:r>
    </w:p>
    <w:p>
      <w:r>
        <w:t>aa129347340fa54fc29014134f41d8c6</w:t>
      </w:r>
    </w:p>
    <w:p>
      <w:r>
        <w:t>7d403de50a194b3d2a8a8cc3c34b9156</w:t>
      </w:r>
    </w:p>
    <w:p>
      <w:r>
        <w:t>6877852ff39ff4be93c80d86ff0a76bf</w:t>
      </w:r>
    </w:p>
    <w:p>
      <w:r>
        <w:t>0fa75abd1b7447b838bef472020b413e</w:t>
      </w:r>
    </w:p>
    <w:p>
      <w:r>
        <w:t>85a0741add73c5a4d31b00724027cdb9</w:t>
      </w:r>
    </w:p>
    <w:p>
      <w:r>
        <w:t>078826e4e9ae2a5d80ff3d9009bfe263</w:t>
      </w:r>
    </w:p>
    <w:p>
      <w:r>
        <w:t>59340f60fc662df06e98290d078148ea</w:t>
      </w:r>
    </w:p>
    <w:p>
      <w:r>
        <w:t>a939b5f8263923ebdc9a172f0d299703</w:t>
      </w:r>
    </w:p>
    <w:p>
      <w:r>
        <w:t>4b521415f2f56cbf81127f590e5fec58</w:t>
      </w:r>
    </w:p>
    <w:p>
      <w:r>
        <w:t>ab86a70f0ac50df45620a295de547e8e</w:t>
      </w:r>
    </w:p>
    <w:p>
      <w:r>
        <w:t>5b9e4451148729203bbd32622ca28c3a</w:t>
      </w:r>
    </w:p>
    <w:p>
      <w:r>
        <w:t>33c01f34fce4bf0db763fbf6b060bbe9</w:t>
      </w:r>
    </w:p>
    <w:p>
      <w:r>
        <w:t>8990f176e0f880cf50f8ea86dadafab1</w:t>
      </w:r>
    </w:p>
    <w:p>
      <w:r>
        <w:t>20ac1ab3a0a833af5b70f1320ace2abd</w:t>
      </w:r>
    </w:p>
    <w:p>
      <w:r>
        <w:t>5c4cf0afa71f985754ead288870428a6</w:t>
      </w:r>
    </w:p>
    <w:p>
      <w:r>
        <w:t>5cd84586e2e0ae3ab5930f84866e56ce</w:t>
      </w:r>
    </w:p>
    <w:p>
      <w:r>
        <w:t>1effb5f1dffe9de13d1042a29e275747</w:t>
      </w:r>
    </w:p>
    <w:p>
      <w:r>
        <w:t>49610639dbb000a10501360098957317</w:t>
      </w:r>
    </w:p>
    <w:p>
      <w:r>
        <w:t>46265efc9b96a50eb7325d2ec9cc4d97</w:t>
      </w:r>
    </w:p>
    <w:p>
      <w:r>
        <w:t>e71cdb167aba196fbd4ae0af865bdde4</w:t>
      </w:r>
    </w:p>
    <w:p>
      <w:r>
        <w:t>e657fa6014cd3e3a7c90293c4a8382bb</w:t>
      </w:r>
    </w:p>
    <w:p>
      <w:r>
        <w:t>1f4dab279c83d34b36e61dacd7baab82</w:t>
      </w:r>
    </w:p>
    <w:p>
      <w:r>
        <w:t>6f503f54b4a2531a00f9e2bfb9725b12</w:t>
      </w:r>
    </w:p>
    <w:p>
      <w:r>
        <w:t>aa56b22fa05f0417688e8a21ed9e93ed</w:t>
      </w:r>
    </w:p>
    <w:p>
      <w:r>
        <w:t>ccb530e1e556debd2e81afb85a6e5255</w:t>
      </w:r>
    </w:p>
    <w:p>
      <w:r>
        <w:t>52bb1d05b5850fda6018ba32b2523362</w:t>
      </w:r>
    </w:p>
    <w:p>
      <w:r>
        <w:t>6d40295433df8bf2ed4fb370c1e684c4</w:t>
      </w:r>
    </w:p>
    <w:p>
      <w:r>
        <w:t>4737fd02075e840387e5f3afbedff252</w:t>
      </w:r>
    </w:p>
    <w:p>
      <w:r>
        <w:t>3afb9a5ec87eaf72c71494a9bdb9c945</w:t>
      </w:r>
    </w:p>
    <w:p>
      <w:r>
        <w:t>fde51488527ed36abf43fb9baa97fc67</w:t>
      </w:r>
    </w:p>
    <w:p>
      <w:r>
        <w:t>78eaa3e0acac572892a8f805bdfd56c5</w:t>
      </w:r>
    </w:p>
    <w:p>
      <w:r>
        <w:t>d38a1c63941a62030b972fc69e017edb</w:t>
      </w:r>
    </w:p>
    <w:p>
      <w:r>
        <w:t>b165ccd4fb8980812e457dd1304bd32b</w:t>
      </w:r>
    </w:p>
    <w:p>
      <w:r>
        <w:t>f5cd0bd2ef2f62089e8bfe4b0618449d</w:t>
      </w:r>
    </w:p>
    <w:p>
      <w:r>
        <w:t>2bbfb2a9b798e59919fc4caa9461c684</w:t>
      </w:r>
    </w:p>
    <w:p>
      <w:r>
        <w:t>3e0778924680b14523e8a6d051988245</w:t>
      </w:r>
    </w:p>
    <w:p>
      <w:r>
        <w:t>c7eb9522c2809d250208639f0c5bda4f</w:t>
      </w:r>
    </w:p>
    <w:p>
      <w:r>
        <w:t>75aa13ed972c727b145cc74cb868750c</w:t>
      </w:r>
    </w:p>
    <w:p>
      <w:r>
        <w:t>454d13a576490bdbaf22112660e987f4</w:t>
      </w:r>
    </w:p>
    <w:p>
      <w:r>
        <w:t>32db61418b766b2c483c3c2e91c5976d</w:t>
      </w:r>
    </w:p>
    <w:p>
      <w:r>
        <w:t>e3a510a753a82354f2b84131ceca84ff</w:t>
      </w:r>
    </w:p>
    <w:p>
      <w:r>
        <w:t>38e66655e71e0d0aa685e2e3a60a33b5</w:t>
      </w:r>
    </w:p>
    <w:p>
      <w:r>
        <w:t>6666f7cdd2227ab3ee5e8e692e3de051</w:t>
      </w:r>
    </w:p>
    <w:p>
      <w:r>
        <w:t>ac8f469191f22357e927cd7aa461a407</w:t>
      </w:r>
    </w:p>
    <w:p>
      <w:r>
        <w:t>c7a3448587e71d282396344d028fe642</w:t>
      </w:r>
    </w:p>
    <w:p>
      <w:r>
        <w:t>7ed238ce1225bc75731df5e2a86533e0</w:t>
      </w:r>
    </w:p>
    <w:p>
      <w:r>
        <w:t>011d3e4e43433abfeadaba4a566dfbdc</w:t>
      </w:r>
    </w:p>
    <w:p>
      <w:r>
        <w:t>0a30d88d19d837feb2495486743705cf</w:t>
      </w:r>
    </w:p>
    <w:p>
      <w:r>
        <w:t>24656e59bcf0269c6d86ad2dfeb2f0a5</w:t>
      </w:r>
    </w:p>
    <w:p>
      <w:r>
        <w:t>737937ec2303435e0ff64fd909bbfd13</w:t>
      </w:r>
    </w:p>
    <w:p>
      <w:r>
        <w:t>d3a61b35d9623cea33b552e947ccbb85</w:t>
      </w:r>
    </w:p>
    <w:p>
      <w:r>
        <w:t>50bf0ed0d7731717cef2b28d8537943d</w:t>
      </w:r>
    </w:p>
    <w:p>
      <w:r>
        <w:t>9312aeb684f96b4a594dfbd963b76962</w:t>
      </w:r>
    </w:p>
    <w:p>
      <w:r>
        <w:t>567a4eb831ef0fe46490e2393debe46a</w:t>
      </w:r>
    </w:p>
    <w:p>
      <w:r>
        <w:t>feb2f98e4451d7b46eeb359cf9f82630</w:t>
      </w:r>
    </w:p>
    <w:p>
      <w:r>
        <w:t>8dce1e5080518f461751780f8b75c525</w:t>
      </w:r>
    </w:p>
    <w:p>
      <w:r>
        <w:t>625c409795ed8b6388a74b2569e361f3</w:t>
      </w:r>
    </w:p>
    <w:p>
      <w:r>
        <w:t>6916d7ceb41f57b2304f5d4de4a25246</w:t>
      </w:r>
    </w:p>
    <w:p>
      <w:r>
        <w:t>e63a357096fc10198b996921c901b40d</w:t>
      </w:r>
    </w:p>
    <w:p>
      <w:r>
        <w:t>0e984fcf3b889d5181293625ed62a1c2</w:t>
      </w:r>
    </w:p>
    <w:p>
      <w:r>
        <w:t>215a7a15fc3d5398ad4a75cc398d12be</w:t>
      </w:r>
    </w:p>
    <w:p>
      <w:r>
        <w:t>42471e77d1ec34c6da5e8f3a091460c4</w:t>
      </w:r>
    </w:p>
    <w:p>
      <w:r>
        <w:t>9274db6b56e0fb72b82c77881ca228ba</w:t>
      </w:r>
    </w:p>
    <w:p>
      <w:r>
        <w:t>29c52bb648426345e664b5cc54a0c69c</w:t>
      </w:r>
    </w:p>
    <w:p>
      <w:r>
        <w:t>65eb98a4a7b97e1a59e41e5be588867c</w:t>
      </w:r>
    </w:p>
    <w:p>
      <w:r>
        <w:t>feb9a67144ff126594972329a2bcbb60</w:t>
      </w:r>
    </w:p>
    <w:p>
      <w:r>
        <w:t>a0c85084c00e46d3c13ae5f4732951c1</w:t>
      </w:r>
    </w:p>
    <w:p>
      <w:r>
        <w:t>8db0fd8e90af819d8548f09f92243993</w:t>
      </w:r>
    </w:p>
    <w:p>
      <w:r>
        <w:t>7724945ace2f5493196c7fda5de6397d</w:t>
      </w:r>
    </w:p>
    <w:p>
      <w:r>
        <w:t>1b726d943fd95b8c2ddbbc27589d12f3</w:t>
      </w:r>
    </w:p>
    <w:p>
      <w:r>
        <w:t>b00f30ea254a2deb03ba7425f033ff5f</w:t>
      </w:r>
    </w:p>
    <w:p>
      <w:r>
        <w:t>267586bdb9ec110f5f7fbdacb602147e</w:t>
      </w:r>
    </w:p>
    <w:p>
      <w:r>
        <w:t>07ce359e089c73f336d0af3c9d2b3b8e</w:t>
      </w:r>
    </w:p>
    <w:p>
      <w:r>
        <w:t>11ccd4110a89def55686e5c1a506ef43</w:t>
      </w:r>
    </w:p>
    <w:p>
      <w:r>
        <w:t>e47c44ef2d91cdf264a655265a2114fb</w:t>
      </w:r>
    </w:p>
    <w:p>
      <w:r>
        <w:t>b507d02bc94432dc546ab8408f6a6470</w:t>
      </w:r>
    </w:p>
    <w:p>
      <w:r>
        <w:t>1bf7d60d66807858b3f3f50c8a76eaf3</w:t>
      </w:r>
    </w:p>
    <w:p>
      <w:r>
        <w:t>1b63752bffac6bb1f338f2dd7a772faf</w:t>
      </w:r>
    </w:p>
    <w:p>
      <w:r>
        <w:t>fb731d1c8e3f500fb458b019d46d17cf</w:t>
      </w:r>
    </w:p>
    <w:p>
      <w:r>
        <w:t>24e9e6d56a20427ce47e9c540405bb7c</w:t>
      </w:r>
    </w:p>
    <w:p>
      <w:r>
        <w:t>4a3435bcacae193e93d7e1b59d4ef649</w:t>
      </w:r>
    </w:p>
    <w:p>
      <w:r>
        <w:t>abe6ee17008d710fbed3f89e2356c18e</w:t>
      </w:r>
    </w:p>
    <w:p>
      <w:r>
        <w:t>7420de3abc37aa2479698c040e8780a7</w:t>
      </w:r>
    </w:p>
    <w:p>
      <w:r>
        <w:t>efd69642e080e51085f2ceeedd7e24e7</w:t>
      </w:r>
    </w:p>
    <w:p>
      <w:r>
        <w:t>c597350afb1dff2feea0197b2bbca925</w:t>
      </w:r>
    </w:p>
    <w:p>
      <w:r>
        <w:t>5ed9238ecd585fddf9fa783b54399706</w:t>
      </w:r>
    </w:p>
    <w:p>
      <w:r>
        <w:t>bef765b794b58bbd783ff0b75ec2a19a</w:t>
      </w:r>
    </w:p>
    <w:p>
      <w:r>
        <w:t>66bc7720443b434c56c8e5c481092fb9</w:t>
      </w:r>
    </w:p>
    <w:p>
      <w:r>
        <w:t>6c12b32883dd672e6896b998b87f1b29</w:t>
      </w:r>
    </w:p>
    <w:p>
      <w:r>
        <w:t>7b860b3da56fbf0aefe095e59bb21fe6</w:t>
      </w:r>
    </w:p>
    <w:p>
      <w:r>
        <w:t>3f38d7bb1adc37b3a2ad8c3378312bdb</w:t>
      </w:r>
    </w:p>
    <w:p>
      <w:r>
        <w:t>b7651af1be358d49dc9761caefe8a077</w:t>
      </w:r>
    </w:p>
    <w:p>
      <w:r>
        <w:t>dfe92cab0105bc23cc4c9c8254f1b348</w:t>
      </w:r>
    </w:p>
    <w:p>
      <w:r>
        <w:t>fb125a968a2ed1a7b1d61eb648d2be11</w:t>
      </w:r>
    </w:p>
    <w:p>
      <w:r>
        <w:t>6f56577a1bd6493d3620e20c2416eba0</w:t>
      </w:r>
    </w:p>
    <w:p>
      <w:r>
        <w:t>e07c66a0e06286c153b3604f9b35b88d</w:t>
      </w:r>
    </w:p>
    <w:p>
      <w:r>
        <w:t>e52aff0671220a910792f5fd719602c5</w:t>
      </w:r>
    </w:p>
    <w:p>
      <w:r>
        <w:t>8249c78b0b008282fc53053faa4859a1</w:t>
      </w:r>
    </w:p>
    <w:p>
      <w:r>
        <w:t>d3ed4c6788dbdd17afcb49afe7ddc27d</w:t>
      </w:r>
    </w:p>
    <w:p>
      <w:r>
        <w:t>953e50dd35417fc060871c29b0db5054</w:t>
      </w:r>
    </w:p>
    <w:p>
      <w:r>
        <w:t>20e0b5107d94001ad3c0dd32a466f079</w:t>
      </w:r>
    </w:p>
    <w:p>
      <w:r>
        <w:t>74ef7fb987f37d88497ae6b197c5d553</w:t>
      </w:r>
    </w:p>
    <w:p>
      <w:r>
        <w:t>f2a88cae5a7539c84b6e9ca2c0b3086d</w:t>
      </w:r>
    </w:p>
    <w:p>
      <w:r>
        <w:t>8c4f032149250a18761c8d6e0a2e8a7d</w:t>
      </w:r>
    </w:p>
    <w:p>
      <w:r>
        <w:t>e6bde2bdf4740161fb533ba1a8e17a31</w:t>
      </w:r>
    </w:p>
    <w:p>
      <w:r>
        <w:t>1ba5f783a3686c76d8001aa4ff49ad08</w:t>
      </w:r>
    </w:p>
    <w:p>
      <w:r>
        <w:t>8d0a1ce3def57b169711f17500aa938b</w:t>
      </w:r>
    </w:p>
    <w:p>
      <w:r>
        <w:t>845ca6449d55f698c6bbd426434895a7</w:t>
      </w:r>
    </w:p>
    <w:p>
      <w:r>
        <w:t>71ea3dd55f9b22ab4eb3c3c8494ed890</w:t>
      </w:r>
    </w:p>
    <w:p>
      <w:r>
        <w:t>57ea660bd2050e15f55337ae3c2c1f1c</w:t>
      </w:r>
    </w:p>
    <w:p>
      <w:r>
        <w:t>a2b107f549b902eef90b69c48131c0a7</w:t>
      </w:r>
    </w:p>
    <w:p>
      <w:r>
        <w:t>5dd8abdc7e4876847a3fc445f7c17076</w:t>
      </w:r>
    </w:p>
    <w:p>
      <w:r>
        <w:t>2d7a121c247362f7b1dcaff1b98aa0b7</w:t>
      </w:r>
    </w:p>
    <w:p>
      <w:r>
        <w:t>cbcfb8d4e732e3c6f11c0e87ddfc7430</w:t>
      </w:r>
    </w:p>
    <w:p>
      <w:r>
        <w:t>0562a089cfc9c63486a137e6a1bb15bd</w:t>
      </w:r>
    </w:p>
    <w:p>
      <w:r>
        <w:t>d729849d8f428c354b54179550e4acb4</w:t>
      </w:r>
    </w:p>
    <w:p>
      <w:r>
        <w:t>d15e96f23bf6c3748f419303c1ad8b44</w:t>
      </w:r>
    </w:p>
    <w:p>
      <w:r>
        <w:t>e8b3f0e25945cd5a1be0ad9561c084ca</w:t>
      </w:r>
    </w:p>
    <w:p>
      <w:r>
        <w:t>55c4f4e276a158f9fc4581f740165106</w:t>
      </w:r>
    </w:p>
    <w:p>
      <w:r>
        <w:t>f5a9c20b6edd6b046b1a05abc8000758</w:t>
      </w:r>
    </w:p>
    <w:p>
      <w:r>
        <w:t>23ffa5d2309c236e1502bf71df1d6e73</w:t>
      </w:r>
    </w:p>
    <w:p>
      <w:r>
        <w:t>635b7effb7fdc5fca55f5b004668136a</w:t>
      </w:r>
    </w:p>
    <w:p>
      <w:r>
        <w:t>0104145773c9feaeec90b20be4dc53b2</w:t>
      </w:r>
    </w:p>
    <w:p>
      <w:r>
        <w:t>14db166c161a4160bdc2fa2eaf326fa6</w:t>
      </w:r>
    </w:p>
    <w:p>
      <w:r>
        <w:t>f263e8aef081f77d75b82b21be448252</w:t>
      </w:r>
    </w:p>
    <w:p>
      <w:r>
        <w:t>f692a474b6809690390edd949bb294b8</w:t>
      </w:r>
    </w:p>
    <w:p>
      <w:r>
        <w:t>7f5c94ea1786b179f42cff7fb8f88c86</w:t>
      </w:r>
    </w:p>
    <w:p>
      <w:r>
        <w:t>930d502e78c746a4e183d0382c850f8d</w:t>
      </w:r>
    </w:p>
    <w:p>
      <w:r>
        <w:t>b005823d3bef8cb66be16b2624533075</w:t>
      </w:r>
    </w:p>
    <w:p>
      <w:r>
        <w:t>5695cf5f6fb5dfaa4bea765288851e29</w:t>
      </w:r>
    </w:p>
    <w:p>
      <w:r>
        <w:t>2b78e33e45cc0af69e5c198dbd5db92d</w:t>
      </w:r>
    </w:p>
    <w:p>
      <w:r>
        <w:t>1942ad40117817a8cce7e65cef064fca</w:t>
      </w:r>
    </w:p>
    <w:p>
      <w:r>
        <w:t>743d698d36f8a227fc639f94b7aced51</w:t>
      </w:r>
    </w:p>
    <w:p>
      <w:r>
        <w:t>81fa4fa8a3f7348adb907eae88b84308</w:t>
      </w:r>
    </w:p>
    <w:p>
      <w:r>
        <w:t>4874462689f2e02eee80b4d7a0668826</w:t>
      </w:r>
    </w:p>
    <w:p>
      <w:r>
        <w:t>fb6c144c0f704499c8874d0b4ef8d913</w:t>
      </w:r>
    </w:p>
    <w:p>
      <w:r>
        <w:t>e54e947eb676dc88dc3c2110e2ae8207</w:t>
      </w:r>
    </w:p>
    <w:p>
      <w:r>
        <w:t>755397a0f535ae01a20c65a4952b5675</w:t>
      </w:r>
    </w:p>
    <w:p>
      <w:r>
        <w:t>181986fdab999931448224f5da90fbb2</w:t>
      </w:r>
    </w:p>
    <w:p>
      <w:r>
        <w:t>1879fcf14ecbe4f9667c9d5fe3f0ea85</w:t>
      </w:r>
    </w:p>
    <w:p>
      <w:r>
        <w:t>708371e9d72dded4bbcc257e868be200</w:t>
      </w:r>
    </w:p>
    <w:p>
      <w:r>
        <w:t>22a33c78aee8c4ed1bc582b3b9048392</w:t>
      </w:r>
    </w:p>
    <w:p>
      <w:r>
        <w:t>efc01ffc019ddaf7260995a3e2592392</w:t>
      </w:r>
    </w:p>
    <w:p>
      <w:r>
        <w:t>156d06195c2c4bb9673ec9fd67cfb7fb</w:t>
      </w:r>
    </w:p>
    <w:p>
      <w:r>
        <w:t>08189113f8e73d808ab8009675ba3767</w:t>
      </w:r>
    </w:p>
    <w:p>
      <w:r>
        <w:t>8ec535de27b24d8eda8a1166abc0d262</w:t>
      </w:r>
    </w:p>
    <w:p>
      <w:r>
        <w:t>59ed4c82ce0a53e1f3b35f4301f77842</w:t>
      </w:r>
    </w:p>
    <w:p>
      <w:r>
        <w:t>63e31007a576c1c5d11df687e7d04ce8</w:t>
      </w:r>
    </w:p>
    <w:p>
      <w:r>
        <w:t>5700fe2c9d186c2556446294c78c5138</w:t>
      </w:r>
    </w:p>
    <w:p>
      <w:r>
        <w:t>966c578652973af9728a61c95521f886</w:t>
      </w:r>
    </w:p>
    <w:p>
      <w:r>
        <w:t>eff989b238ebed1909deafbecfd10455</w:t>
      </w:r>
    </w:p>
    <w:p>
      <w:r>
        <w:t>911ac092ca623b0ad3660304783a5f10</w:t>
      </w:r>
    </w:p>
    <w:p>
      <w:r>
        <w:t>c9ce73642426b4b62aefa278c9fa574e</w:t>
      </w:r>
    </w:p>
    <w:p>
      <w:r>
        <w:t>4f7f56c04ffaf508c1e923026505d4ab</w:t>
      </w:r>
    </w:p>
    <w:p>
      <w:r>
        <w:t>3ccafacec48a282702a50bd1fb54eac4</w:t>
      </w:r>
    </w:p>
    <w:p>
      <w:r>
        <w:t>9ce1b8026ebaf4c3d0ae5dbefaa16084</w:t>
      </w:r>
    </w:p>
    <w:p>
      <w:r>
        <w:t>1107a6c8c38c12f36cb82daa3c510d8b</w:t>
      </w:r>
    </w:p>
    <w:p>
      <w:r>
        <w:t>d6efb118a6888ef28055eac4c5904acf</w:t>
      </w:r>
    </w:p>
    <w:p>
      <w:r>
        <w:t>9b0263f2e58ad35a8158b2a65a804291</w:t>
      </w:r>
    </w:p>
    <w:p>
      <w:r>
        <w:t>e8728c281cbd7ffcc1d336887f018d0f</w:t>
      </w:r>
    </w:p>
    <w:p>
      <w:r>
        <w:t>730197ee09d2c86473e628879392619e</w:t>
      </w:r>
    </w:p>
    <w:p>
      <w:r>
        <w:t>5eb7f1d5cea122b1fe1abbec802e11ee</w:t>
      </w:r>
    </w:p>
    <w:p>
      <w:r>
        <w:t>cdbd0c12b097c77c171748531e84caaf</w:t>
      </w:r>
    </w:p>
    <w:p>
      <w:r>
        <w:t>ae78a1202235c080eccb1bec8841c6a7</w:t>
      </w:r>
    </w:p>
    <w:p>
      <w:r>
        <w:t>d1fb9f6d4e5bbfc914208d1dd92bb47e</w:t>
      </w:r>
    </w:p>
    <w:p>
      <w:r>
        <w:t>3b614ebfa16373d9a328acb927c648ef</w:t>
      </w:r>
    </w:p>
    <w:p>
      <w:r>
        <w:t>8d60047729433668af81aeaf76fac97c</w:t>
      </w:r>
    </w:p>
    <w:p>
      <w:r>
        <w:t>75b23e86f924b5410f6d3574082bdb85</w:t>
      </w:r>
    </w:p>
    <w:p>
      <w:r>
        <w:t>80ee038ac0948a4d68e27711f1a7ba1e</w:t>
      </w:r>
    </w:p>
    <w:p>
      <w:r>
        <w:t>54cb097d6dded5b1ff9d89c5f60a5450</w:t>
      </w:r>
    </w:p>
    <w:p>
      <w:r>
        <w:t>4ea6cdf51d0ae4cb8aef1133f7a72c7b</w:t>
      </w:r>
    </w:p>
    <w:p>
      <w:r>
        <w:t>301fc29fe33331bf05cf7570bb1640d2</w:t>
      </w:r>
    </w:p>
    <w:p>
      <w:r>
        <w:t>54bea2a167d45ed2a2b573ef87eb2fe9</w:t>
      </w:r>
    </w:p>
    <w:p>
      <w:r>
        <w:t>8e0d48cad482466c031009b5e350aa2f</w:t>
      </w:r>
    </w:p>
    <w:p>
      <w:r>
        <w:t>57d6632d83451323d4f596face3249a9</w:t>
      </w:r>
    </w:p>
    <w:p>
      <w:r>
        <w:t>5ad30ce8236515b312d3f765f96cb009</w:t>
      </w:r>
    </w:p>
    <w:p>
      <w:r>
        <w:t>502ca8241362f178f518c7411d2882dd</w:t>
      </w:r>
    </w:p>
    <w:p>
      <w:r>
        <w:t>c8a5d98ea4eab1b4d30441ef6f2376df</w:t>
      </w:r>
    </w:p>
    <w:p>
      <w:r>
        <w:t>82819b1a46cf907307a9ec68fa9f686e</w:t>
      </w:r>
    </w:p>
    <w:p>
      <w:r>
        <w:t>5d27972ada375a6db986e2e1efb01e9e</w:t>
      </w:r>
    </w:p>
    <w:p>
      <w:r>
        <w:t>05ef4b6641431e53f9207ce66fccc567</w:t>
      </w:r>
    </w:p>
    <w:p>
      <w:r>
        <w:t>c2cd0c0e925c8a2a732ed7fb97bae7f7</w:t>
      </w:r>
    </w:p>
    <w:p>
      <w:r>
        <w:t>5080e9420da039384a837b499158c102</w:t>
      </w:r>
    </w:p>
    <w:p>
      <w:r>
        <w:t>ec96df9264330afdb73c632446d85c5e</w:t>
      </w:r>
    </w:p>
    <w:p>
      <w:r>
        <w:t>ffedc6cbc0df7e9d4455b50dfd84d26f</w:t>
      </w:r>
    </w:p>
    <w:p>
      <w:r>
        <w:t>0af0e0986736df8b52a49cd994b9a8cf</w:t>
      </w:r>
    </w:p>
    <w:p>
      <w:r>
        <w:t>3d48618bab5264292c00665f79c0a051</w:t>
      </w:r>
    </w:p>
    <w:p>
      <w:r>
        <w:t>cb918b67cc28e1a59905a23555335220</w:t>
      </w:r>
    </w:p>
    <w:p>
      <w:r>
        <w:t>b9ececeac4579929645409f99758f4aa</w:t>
      </w:r>
    </w:p>
    <w:p>
      <w:r>
        <w:t>c75447974b8510f97b7b25d653ec5882</w:t>
      </w:r>
    </w:p>
    <w:p>
      <w:r>
        <w:t>ce415578274b3a12e52f8272b48689f7</w:t>
      </w:r>
    </w:p>
    <w:p>
      <w:r>
        <w:t>d7ef63e133d932e221d997ff1b1aa692</w:t>
      </w:r>
    </w:p>
    <w:p>
      <w:r>
        <w:t>da4b43d3795c4d1005a8117c7172b76c</w:t>
      </w:r>
    </w:p>
    <w:p>
      <w:r>
        <w:t>8f3c825ccdec30b775d87153e4b23998</w:t>
      </w:r>
    </w:p>
    <w:p>
      <w:r>
        <w:t>93c2bef5d88640bf0007e9724a89ebcf</w:t>
      </w:r>
    </w:p>
    <w:p>
      <w:r>
        <w:t>5ad158161ffee6eb7a5c2e8ff74cf25a</w:t>
      </w:r>
    </w:p>
    <w:p>
      <w:r>
        <w:t>74e30f85b39340def7671282e877439b</w:t>
      </w:r>
    </w:p>
    <w:p>
      <w:r>
        <w:t>40ffaa86b44cbfe865f9c306c5c75b08</w:t>
      </w:r>
    </w:p>
    <w:p>
      <w:r>
        <w:t>ec7ed63c010516814922442f72f85434</w:t>
      </w:r>
    </w:p>
    <w:p>
      <w:r>
        <w:t>edbca08adb90f65b2b85df36c1fac3b7</w:t>
      </w:r>
    </w:p>
    <w:p>
      <w:r>
        <w:t>f7c8946eae574c1a6ac3b4e24d5465c0</w:t>
      </w:r>
    </w:p>
    <w:p>
      <w:r>
        <w:t>278ee90c0d18d51afa10ce6534e79e36</w:t>
      </w:r>
    </w:p>
    <w:p>
      <w:r>
        <w:t>27d10f96f0f461eba8293743fd592702</w:t>
      </w:r>
    </w:p>
    <w:p>
      <w:r>
        <w:t>8fff4286a5374b87f83e1c407d5cc4c9</w:t>
      </w:r>
    </w:p>
    <w:p>
      <w:r>
        <w:t>baf2988a71dc7ee68c083e8d040d7798</w:t>
      </w:r>
    </w:p>
    <w:p>
      <w:r>
        <w:t>e4303614e630d453aaefe066989f7308</w:t>
      </w:r>
    </w:p>
    <w:p>
      <w:r>
        <w:t>2679d34b9bd7f091ae9dc972f701e4ec</w:t>
      </w:r>
    </w:p>
    <w:p>
      <w:r>
        <w:t>002103f6d836e368954f265f122b1d94</w:t>
      </w:r>
    </w:p>
    <w:p>
      <w:r>
        <w:t>af925a5670d841a93aa3c4a40671139f</w:t>
      </w:r>
    </w:p>
    <w:p>
      <w:r>
        <w:t>cce3e3d7145c2111673d1d35f4c4f775</w:t>
      </w:r>
    </w:p>
    <w:p>
      <w:r>
        <w:t>0469c6903cb5492d0647b8b2b517f14a</w:t>
      </w:r>
    </w:p>
    <w:p>
      <w:r>
        <w:t>9b081f48ba128d504fac56a1fbc93e9d</w:t>
      </w:r>
    </w:p>
    <w:p>
      <w:r>
        <w:t>621ac348224fd5e66116895352a19943</w:t>
      </w:r>
    </w:p>
    <w:p>
      <w:r>
        <w:t>8c827639dc4675de07d3e9cf7dd4e1f6</w:t>
      </w:r>
    </w:p>
    <w:p>
      <w:r>
        <w:t>c34c1b2a8587b7f7df650e6f0a7ca0a9</w:t>
      </w:r>
    </w:p>
    <w:p>
      <w:r>
        <w:t>28943e2257273ee72f268d24a484e1b2</w:t>
      </w:r>
    </w:p>
    <w:p>
      <w:r>
        <w:t>48fef8038e6878072c382a3f0a180254</w:t>
      </w:r>
    </w:p>
    <w:p>
      <w:r>
        <w:t>9ec8898edbc11edf18085a1e5c5bf7f7</w:t>
      </w:r>
    </w:p>
    <w:p>
      <w:r>
        <w:t>edd05ee3b17d173514f023ec85e1e765</w:t>
      </w:r>
    </w:p>
    <w:p>
      <w:r>
        <w:t>7f8844daf67f94287fa9af3f720436d4</w:t>
      </w:r>
    </w:p>
    <w:p>
      <w:r>
        <w:t>acebae581136bb392af726d118e4adee</w:t>
      </w:r>
    </w:p>
    <w:p>
      <w:r>
        <w:t>9895fc2e7f43d0e7d18a94faefc63272</w:t>
      </w:r>
    </w:p>
    <w:p>
      <w:r>
        <w:t>c0011d02636dc3b9e41d1fbf51aab796</w:t>
      </w:r>
    </w:p>
    <w:p>
      <w:r>
        <w:t>60a15f242dec71455fcb397508764a01</w:t>
      </w:r>
    </w:p>
    <w:p>
      <w:r>
        <w:t>edf8be3639c8716b9126cc126cd85daf</w:t>
      </w:r>
    </w:p>
    <w:p>
      <w:r>
        <w:t>ea281b2a97445210407011012d30b1fe</w:t>
      </w:r>
    </w:p>
    <w:p>
      <w:r>
        <w:t>e8e5d2d7a24771ec07fc4024e9d9b310</w:t>
      </w:r>
    </w:p>
    <w:p>
      <w:r>
        <w:t>8886a9fb370124ee1f82f9f53a87454b</w:t>
      </w:r>
    </w:p>
    <w:p>
      <w:r>
        <w:t>6315d2b9221a5a5d129dfce01b2e90b2</w:t>
      </w:r>
    </w:p>
    <w:p>
      <w:r>
        <w:t>90b5c904268dd968d2078bce3b0ab936</w:t>
      </w:r>
    </w:p>
    <w:p>
      <w:r>
        <w:t>f3bc38e5be1228254404a02a43e9a87b</w:t>
      </w:r>
    </w:p>
    <w:p>
      <w:r>
        <w:t>65ec4935374bef8c2c9d1416b9bddad0</w:t>
      </w:r>
    </w:p>
    <w:p>
      <w:r>
        <w:t>e2e13fba17331cb029eb58c717c58d0f</w:t>
      </w:r>
    </w:p>
    <w:p>
      <w:r>
        <w:t>110ab6cad84e0102a9dfa83d8cdd2bf3</w:t>
      </w:r>
    </w:p>
    <w:p>
      <w:r>
        <w:t>363808820be371ecb84cf938092a4e5c</w:t>
      </w:r>
    </w:p>
    <w:p>
      <w:r>
        <w:t>56d75cf1ffa56aabeb99172786b04414</w:t>
      </w:r>
    </w:p>
    <w:p>
      <w:r>
        <w:t>06a33d74648f546c7454eee5726d10ad</w:t>
      </w:r>
    </w:p>
    <w:p>
      <w:r>
        <w:t>2f51e06d0d0d3b92abeb2aac82cd15ad</w:t>
      </w:r>
    </w:p>
    <w:p>
      <w:r>
        <w:t>29fc656a9db4bc35632534e908438ab4</w:t>
      </w:r>
    </w:p>
    <w:p>
      <w:r>
        <w:t>bfd867b6f3bdc11f17c5ab090564ac3b</w:t>
      </w:r>
    </w:p>
    <w:p>
      <w:r>
        <w:t>292de8db3f80cb190389e24378688cf0</w:t>
      </w:r>
    </w:p>
    <w:p>
      <w:r>
        <w:t>b4cfa625a1fa9c31f20cb1f40645a862</w:t>
      </w:r>
    </w:p>
    <w:p>
      <w:r>
        <w:t>8943f8c47824eb23097bacec388ed5a1</w:t>
      </w:r>
    </w:p>
    <w:p>
      <w:r>
        <w:t>d29b076f8c922b0bb9f4afa2c4a24a4d</w:t>
      </w:r>
    </w:p>
    <w:p>
      <w:r>
        <w:t>dfeab144da0f9eca909c205f218615be</w:t>
      </w:r>
    </w:p>
    <w:p>
      <w:r>
        <w:t>64c1a7ca11c60c696f8855ba462cf205</w:t>
      </w:r>
    </w:p>
    <w:p>
      <w:r>
        <w:t>56a1226520b4dc542b7d2b5baf66289e</w:t>
      </w:r>
    </w:p>
    <w:p>
      <w:r>
        <w:t>ebd00eb6fb6f17cfb29eceb47082e95e</w:t>
      </w:r>
    </w:p>
    <w:p>
      <w:r>
        <w:t>ac714d12c29590416f8ca9684991c5a4</w:t>
      </w:r>
    </w:p>
    <w:p>
      <w:r>
        <w:t>55c32685d2ea9c4d8498954f00c4924f</w:t>
      </w:r>
    </w:p>
    <w:p>
      <w:r>
        <w:t>c60f2b693130084a597b73a2c3dd138b</w:t>
      </w:r>
    </w:p>
    <w:p>
      <w:r>
        <w:t>c02ff9ba4fc3bbaf8a8456fe7c2a0c92</w:t>
      </w:r>
    </w:p>
    <w:p>
      <w:r>
        <w:t>23ad80df357f8606f4a247861eeea511</w:t>
      </w:r>
    </w:p>
    <w:p>
      <w:r>
        <w:t>ea20e33434e92443e2211aab2f4369a0</w:t>
      </w:r>
    </w:p>
    <w:p>
      <w:r>
        <w:t>265aca5d10b4d9a79b2a08f0db4b8c72</w:t>
      </w:r>
    </w:p>
    <w:p>
      <w:r>
        <w:t>2262f4e4151bcdd5c1475a419d4bdec1</w:t>
      </w:r>
    </w:p>
    <w:p>
      <w:r>
        <w:t>408d2ddefad5cda186cf7cdab94b1d69</w:t>
      </w:r>
    </w:p>
    <w:p>
      <w:r>
        <w:t>b23df09b8a05075e47754c15c1b5c370</w:t>
      </w:r>
    </w:p>
    <w:p>
      <w:r>
        <w:t>f5892cd8dc430cda5a6f4aa50b032328</w:t>
      </w:r>
    </w:p>
    <w:p>
      <w:r>
        <w:t>27739a94dc2cfecdfcea520d14e3c7dd</w:t>
      </w:r>
    </w:p>
    <w:p>
      <w:r>
        <w:t>2cb8352afa167dc72825ab9959242a97</w:t>
      </w:r>
    </w:p>
    <w:p>
      <w:r>
        <w:t>da7c10ff43850ccfd6f12a9a52a89ca9</w:t>
      </w:r>
    </w:p>
    <w:p>
      <w:r>
        <w:t>3f39d1bdcd578c27a90faaab5d42a924</w:t>
      </w:r>
    </w:p>
    <w:p>
      <w:r>
        <w:t>6a140ba8118e92ef2090afbb3d2200de</w:t>
      </w:r>
    </w:p>
    <w:p>
      <w:r>
        <w:t>05eb68a667afdae1b76e37095d621834</w:t>
      </w:r>
    </w:p>
    <w:p>
      <w:r>
        <w:t>9e58f3e5cc355b5387f2a75c4758bc9f</w:t>
      </w:r>
    </w:p>
    <w:p>
      <w:r>
        <w:t>2c0e46731dbb531385c09fd7b3469fba</w:t>
      </w:r>
    </w:p>
    <w:p>
      <w:r>
        <w:t>aaab9e4388ad8ca59a2b3a159d3216fb</w:t>
      </w:r>
    </w:p>
    <w:p>
      <w:r>
        <w:t>1d76260d45d14da6573b7cc65045db6b</w:t>
      </w:r>
    </w:p>
    <w:p>
      <w:r>
        <w:t>356dd9ef23a6e87d85042e513d064bb8</w:t>
      </w:r>
    </w:p>
    <w:p>
      <w:r>
        <w:t>53b95183b47713b8d18a26053855ce83</w:t>
      </w:r>
    </w:p>
    <w:p>
      <w:r>
        <w:t>3607059a546b4a554fc610f237570b18</w:t>
      </w:r>
    </w:p>
    <w:p>
      <w:r>
        <w:t>887673ad8a37ed26884ede8a03187109</w:t>
      </w:r>
    </w:p>
    <w:p>
      <w:r>
        <w:t>3f000b0affed9f47bcebff864bba2b52</w:t>
      </w:r>
    </w:p>
    <w:p>
      <w:r>
        <w:t>4d69e664ca09ff350f132d2b3d01f642</w:t>
      </w:r>
    </w:p>
    <w:p>
      <w:r>
        <w:t>4585c8137469b7575de059a9939de960</w:t>
      </w:r>
    </w:p>
    <w:p>
      <w:r>
        <w:t>7b80502967a4e8a8b9f17a568f31e026</w:t>
      </w:r>
    </w:p>
    <w:p>
      <w:r>
        <w:t>3dd692a59ff8c42b712484c9a86e90cc</w:t>
      </w:r>
    </w:p>
    <w:p>
      <w:r>
        <w:t>ef1ff77bdeed18cc0127b883fed59138</w:t>
      </w:r>
    </w:p>
    <w:p>
      <w:r>
        <w:t>8e28c7ab41c42672f820928679e42ea4</w:t>
      </w:r>
    </w:p>
    <w:p>
      <w:r>
        <w:t>a5be0f408d8010b6677d575349de3202</w:t>
      </w:r>
    </w:p>
    <w:p>
      <w:r>
        <w:t>f3f24aed1bd19e0d6481a4ef85f124c5</w:t>
      </w:r>
    </w:p>
    <w:p>
      <w:r>
        <w:t>7d5a969fc21390e2cba0f9036cabbfb7</w:t>
      </w:r>
    </w:p>
    <w:p>
      <w:r>
        <w:t>e790ee8fa5b8ac256ea37bfcb0c1183b</w:t>
      </w:r>
    </w:p>
    <w:p>
      <w:r>
        <w:t>4cdc404d7e8cd0339c23a095f79de56a</w:t>
      </w:r>
    </w:p>
    <w:p>
      <w:r>
        <w:t>e478853944144d6522581a7b3ce72712</w:t>
      </w:r>
    </w:p>
    <w:p>
      <w:r>
        <w:t>60db637dd208d443b8514195ffcc5bf7</w:t>
      </w:r>
    </w:p>
    <w:p>
      <w:r>
        <w:t>552052a1438dec8b22d555296f5de385</w:t>
      </w:r>
    </w:p>
    <w:p>
      <w:r>
        <w:t>3609717b6e71e42c3349110e9873120a</w:t>
      </w:r>
    </w:p>
    <w:p>
      <w:r>
        <w:t>55521bd71a268e26106ad5f37e4f4e07</w:t>
      </w:r>
    </w:p>
    <w:p>
      <w:r>
        <w:t>31eb397e11e9a2c7c935d4d0faa3b690</w:t>
      </w:r>
    </w:p>
    <w:p>
      <w:r>
        <w:t>381f7a8e846bc5a77470f6c3ed8d6957</w:t>
      </w:r>
    </w:p>
    <w:p>
      <w:r>
        <w:t>311a184821f855327da525890a74e76c</w:t>
      </w:r>
    </w:p>
    <w:p>
      <w:r>
        <w:t>05919086ec3af1c36c6e73c15e187b37</w:t>
      </w:r>
    </w:p>
    <w:p>
      <w:r>
        <w:t>05caaa76f9503b2e1578fef2e966e115</w:t>
      </w:r>
    </w:p>
    <w:p>
      <w:r>
        <w:t>eb9b0a72542fc7d80bf79d3b79c83caa</w:t>
      </w:r>
    </w:p>
    <w:p>
      <w:r>
        <w:t>0df3bbbcbb8a54ed2dc201fa8b4776fa</w:t>
      </w:r>
    </w:p>
    <w:p>
      <w:r>
        <w:t>a41a34b04b32efdffd5bc16c38d56699</w:t>
      </w:r>
    </w:p>
    <w:p>
      <w:r>
        <w:t>884f07157ae548ad17cdcac6872d3c4a</w:t>
      </w:r>
    </w:p>
    <w:p>
      <w:r>
        <w:t>4161a5f298e640b64f16a319a08da762</w:t>
      </w:r>
    </w:p>
    <w:p>
      <w:r>
        <w:t>2eaddd337b24a5d36968a2267d715609</w:t>
      </w:r>
    </w:p>
    <w:p>
      <w:r>
        <w:t>e6aaac8f84a577b6f3de1b1dc54ea41c</w:t>
      </w:r>
    </w:p>
    <w:p>
      <w:r>
        <w:t>07263813d1b79ebf5c4c0e1f1c189d7d</w:t>
      </w:r>
    </w:p>
    <w:p>
      <w:r>
        <w:t>42d83b68f1c29ec85255aaa017a850cc</w:t>
      </w:r>
    </w:p>
    <w:p>
      <w:r>
        <w:t>49f21fa1ac41e430c0446fd9a01e5727</w:t>
      </w:r>
    </w:p>
    <w:p>
      <w:r>
        <w:t>b2a364b8e749beb509decad4d2bb34ef</w:t>
      </w:r>
    </w:p>
    <w:p>
      <w:r>
        <w:t>3728fa33efedda2e7b869cd21b8a348c</w:t>
      </w:r>
    </w:p>
    <w:p>
      <w:r>
        <w:t>5cb2d607536e4216d5147b6af2178fd3</w:t>
      </w:r>
    </w:p>
    <w:p>
      <w:r>
        <w:t>28b854ce0a48a78bfc397a77838ccec5</w:t>
      </w:r>
    </w:p>
    <w:p>
      <w:r>
        <w:t>a021d8f5de0a5f2e0f10ad60c2909345</w:t>
      </w:r>
    </w:p>
    <w:p>
      <w:r>
        <w:t>cfc733f4c6567788d1926cba42e8d8e1</w:t>
      </w:r>
    </w:p>
    <w:p>
      <w:r>
        <w:t>b92276d8b49bd8fe08b8f284e97134f8</w:t>
      </w:r>
    </w:p>
    <w:p>
      <w:r>
        <w:t>9a4b259c6a5b957a1a30b93292042cbb</w:t>
      </w:r>
    </w:p>
    <w:p>
      <w:r>
        <w:t>56e5f6787593d1ffe69fa8808e0c7640</w:t>
      </w:r>
    </w:p>
    <w:p>
      <w:r>
        <w:t>83579082a99e86a8f6900785ef1b06ac</w:t>
      </w:r>
    </w:p>
    <w:p>
      <w:r>
        <w:t>09b220f87c5cb24b866865613124d206</w:t>
      </w:r>
    </w:p>
    <w:p>
      <w:r>
        <w:t>452db719b12b41089ed1d1aae93bbb39</w:t>
      </w:r>
    </w:p>
    <w:p>
      <w:r>
        <w:t>19e1439ce8844be05a73d7fb66efed41</w:t>
      </w:r>
    </w:p>
    <w:p>
      <w:r>
        <w:t>d67375287ea5ab8297f7aadee14acae4</w:t>
      </w:r>
    </w:p>
    <w:p>
      <w:r>
        <w:t>5842692ed075605808f8a8b2e15bec90</w:t>
      </w:r>
    </w:p>
    <w:p>
      <w:r>
        <w:t>b3e00fbc1d4bf004352bca3bdad32bdd</w:t>
      </w:r>
    </w:p>
    <w:p>
      <w:r>
        <w:t>da2fe7b19d7424b8ccf0edb167387c9c</w:t>
      </w:r>
    </w:p>
    <w:p>
      <w:r>
        <w:t>854cd6ace3f5267733ecc5ae79d96bc8</w:t>
      </w:r>
    </w:p>
    <w:p>
      <w:r>
        <w:t>260ca55c24d26c5aafff756090fed562</w:t>
      </w:r>
    </w:p>
    <w:p>
      <w:r>
        <w:t>1c924a470d94fb755c357963da5f2486</w:t>
      </w:r>
    </w:p>
    <w:p>
      <w:r>
        <w:t>bc6c78b24b93c4992c7c25593534fbe2</w:t>
      </w:r>
    </w:p>
    <w:p>
      <w:r>
        <w:t>d0c0b491b9d37d02a06aad7f9d5c6354</w:t>
      </w:r>
    </w:p>
    <w:p>
      <w:r>
        <w:t>c190429a9c9dc94f004669cb2f8d36ec</w:t>
      </w:r>
    </w:p>
    <w:p>
      <w:r>
        <w:t>d4ad20363123c4d12f844848e22e56fa</w:t>
      </w:r>
    </w:p>
    <w:p>
      <w:r>
        <w:t>6b9566bbae25c00f88544546bd5f04d4</w:t>
      </w:r>
    </w:p>
    <w:p>
      <w:r>
        <w:t>07889dabfc4d3baa3da8a82395f453fa</w:t>
      </w:r>
    </w:p>
    <w:p>
      <w:r>
        <w:t>4618361868e2ab438f8cbe85206aa33e</w:t>
      </w:r>
    </w:p>
    <w:p>
      <w:r>
        <w:t>8ef2c7ffa19ca05f66f548d0a009a806</w:t>
      </w:r>
    </w:p>
    <w:p>
      <w:r>
        <w:t>c74ea0f9996044c11024b053492e14c0</w:t>
      </w:r>
    </w:p>
    <w:p>
      <w:r>
        <w:t>621faa6a2f034ecc3defe48d11e9309d</w:t>
      </w:r>
    </w:p>
    <w:p>
      <w:r>
        <w:t>7a2c0f272c8928fe6976b609b7ed0b40</w:t>
      </w:r>
    </w:p>
    <w:p>
      <w:r>
        <w:t>c675efda6623759bba8277f210b833c1</w:t>
      </w:r>
    </w:p>
    <w:p>
      <w:r>
        <w:t>a33f476d2b873db67ec737de13baaf3e</w:t>
      </w:r>
    </w:p>
    <w:p>
      <w:r>
        <w:t>ab35986dc0e6be410c40dfb99117343b</w:t>
      </w:r>
    </w:p>
    <w:p>
      <w:r>
        <w:t>8f0e08b6e9d7be98f103538a4b42d277</w:t>
      </w:r>
    </w:p>
    <w:p>
      <w:r>
        <w:t>18b581bec6e2fd41f5d40af195591611</w:t>
      </w:r>
    </w:p>
    <w:p>
      <w:r>
        <w:t>10709d137d0b6b1f7a55898d38a28af2</w:t>
      </w:r>
    </w:p>
    <w:p>
      <w:r>
        <w:t>fb50eb909c6034b1a8908d147513e78d</w:t>
      </w:r>
    </w:p>
    <w:p>
      <w:r>
        <w:t>1e860c706d0ff6d30a412df5ff40ea1b</w:t>
      </w:r>
    </w:p>
    <w:p>
      <w:r>
        <w:t>5a090a6f2a1b664bce5ef97e24b56474</w:t>
      </w:r>
    </w:p>
    <w:p>
      <w:r>
        <w:t>d0ae25f0826c8a2333e0d07dd18b187e</w:t>
      </w:r>
    </w:p>
    <w:p>
      <w:r>
        <w:t>181a60935e91d540d58d389dd746499e</w:t>
      </w:r>
    </w:p>
    <w:p>
      <w:r>
        <w:t>39477d2f8103664e68033534eea278ff</w:t>
      </w:r>
    </w:p>
    <w:p>
      <w:r>
        <w:t>531269afef36c0d98afc5c5d3b49244e</w:t>
      </w:r>
    </w:p>
    <w:p>
      <w:r>
        <w:t>5846ec2ff60ce1560d26896368f4128f</w:t>
      </w:r>
    </w:p>
    <w:p>
      <w:r>
        <w:t>03691b3218ee820e0106d20c5cd0337c</w:t>
      </w:r>
    </w:p>
    <w:p>
      <w:r>
        <w:t>c0cb153b4999f5f165c4841f4e16e14b</w:t>
      </w:r>
    </w:p>
    <w:p>
      <w:r>
        <w:t>4b6dac821557d1f24886303f9848d8d0</w:t>
      </w:r>
    </w:p>
    <w:p>
      <w:r>
        <w:t>18fb87f1f3b912dcf79d4ec017da484c</w:t>
      </w:r>
    </w:p>
    <w:p>
      <w:r>
        <w:t>7ec48a95dca42bd20560824e864e1b16</w:t>
      </w:r>
    </w:p>
    <w:p>
      <w:r>
        <w:t>0c8765e050665fc1508ae38ecafe535e</w:t>
      </w:r>
    </w:p>
    <w:p>
      <w:r>
        <w:t>41bd321bdce7ebf5908a1ae56fd9a33c</w:t>
      </w:r>
    </w:p>
    <w:p>
      <w:r>
        <w:t>63b5f5728500e9666c632a597d69720f</w:t>
      </w:r>
    </w:p>
    <w:p>
      <w:r>
        <w:t>17eeb6c7f90edfd97b12a77d5b0e3715</w:t>
      </w:r>
    </w:p>
    <w:p>
      <w:r>
        <w:t>3467ceb33a1d6d4e15f6df394c724005</w:t>
      </w:r>
    </w:p>
    <w:p>
      <w:r>
        <w:t>e72ad372009ac35f9851212907fa30aa</w:t>
      </w:r>
    </w:p>
    <w:p>
      <w:r>
        <w:t>980fe9d2bc0da3326db3efd603810ddc</w:t>
      </w:r>
    </w:p>
    <w:p>
      <w:r>
        <w:t>84c40f25f3e8cc201265d0b9c9cfb1b1</w:t>
      </w:r>
    </w:p>
    <w:p>
      <w:r>
        <w:t>f7ab956783913c95cb097dd45ae56021</w:t>
      </w:r>
    </w:p>
    <w:p>
      <w:r>
        <w:t>f4074d0d6a6c1b6d6dd05e2b6d77ef6d</w:t>
      </w:r>
    </w:p>
    <w:p>
      <w:r>
        <w:t>cc8c9e5260cb71724528bf9dbd472671</w:t>
      </w:r>
    </w:p>
    <w:p>
      <w:r>
        <w:t>4098f59d27b9b23c954dd94dda956d30</w:t>
      </w:r>
    </w:p>
    <w:p>
      <w:r>
        <w:t>a21144ea13cbde4d1149957fa2e86271</w:t>
      </w:r>
    </w:p>
    <w:p>
      <w:r>
        <w:t>a041be576d8f7853c6c3f03e91a785b4</w:t>
      </w:r>
    </w:p>
    <w:p>
      <w:r>
        <w:t>48d0611ff3f42acd5500d9fa9512b7c7</w:t>
      </w:r>
    </w:p>
    <w:p>
      <w:r>
        <w:t>654f0dd2e94ac6733ea9a780c23df4e9</w:t>
      </w:r>
    </w:p>
    <w:p>
      <w:r>
        <w:t>db8fe507ef6da2bc893970276d111b81</w:t>
      </w:r>
    </w:p>
    <w:p>
      <w:r>
        <w:t>5ad4d3e88b6ea6cc7b55ff9d3329ac97</w:t>
      </w:r>
    </w:p>
    <w:p>
      <w:r>
        <w:t>adff631c9522d535fd3c1790c43203fb</w:t>
      </w:r>
    </w:p>
    <w:p>
      <w:r>
        <w:t>7919c14c03f7f4514756d6290716e02e</w:t>
      </w:r>
    </w:p>
    <w:p>
      <w:r>
        <w:t>20fbfe727d489bd153d520be2ebf9595</w:t>
      </w:r>
    </w:p>
    <w:p>
      <w:r>
        <w:t>ab9d7b30818404d9c5c76ce1540ed69f</w:t>
      </w:r>
    </w:p>
    <w:p>
      <w:r>
        <w:t>6e3540c28bed1885a5bee58fe3f73312</w:t>
      </w:r>
    </w:p>
    <w:p>
      <w:r>
        <w:t>ea467223aa972d28a68894373ac16f5e</w:t>
      </w:r>
    </w:p>
    <w:p>
      <w:r>
        <w:t>1b1d0b3d2fd2375e47fc8860e32e1af5</w:t>
      </w:r>
    </w:p>
    <w:p>
      <w:r>
        <w:t>683cadd05161a5d79b04024f91d126ba</w:t>
      </w:r>
    </w:p>
    <w:p>
      <w:r>
        <w:t>18984b03b7de0893bdabb9302af3fdd5</w:t>
      </w:r>
    </w:p>
    <w:p>
      <w:r>
        <w:t>2abda4cf99c466b9222840f917ffdac3</w:t>
      </w:r>
    </w:p>
    <w:p>
      <w:r>
        <w:t>5fb157712d0db8d29436b8bee1cdda98</w:t>
      </w:r>
    </w:p>
    <w:p>
      <w:r>
        <w:t>6dfa9c6ca88ea798604c14c9d55b17e7</w:t>
      </w:r>
    </w:p>
    <w:p>
      <w:r>
        <w:t>d2d5e9e1ee7ee101a67b641f58df767a</w:t>
      </w:r>
    </w:p>
    <w:p>
      <w:r>
        <w:t>48a2608cf7ed7427f36e9e52d971c8b5</w:t>
      </w:r>
    </w:p>
    <w:p>
      <w:r>
        <w:t>0a1fe5d2071e03278a6f5923add8d6e2</w:t>
      </w:r>
    </w:p>
    <w:p>
      <w:r>
        <w:t>7a726a4b5b0db6b72a870793e3ae7672</w:t>
      </w:r>
    </w:p>
    <w:p>
      <w:r>
        <w:t>494ef0ce66b70f77322a449d76c45b52</w:t>
      </w:r>
    </w:p>
    <w:p>
      <w:r>
        <w:t>98d9dbb28bb1af7eff4018eb3312cf68</w:t>
      </w:r>
    </w:p>
    <w:p>
      <w:r>
        <w:t>22d864e5e3e0db440d3785435c146098</w:t>
      </w:r>
    </w:p>
    <w:p>
      <w:r>
        <w:t>30d5581083e92eaa317f6b71aa5169f2</w:t>
      </w:r>
    </w:p>
    <w:p>
      <w:r>
        <w:t>8a236775d91f6ee027b73f7c2a00b566</w:t>
      </w:r>
    </w:p>
    <w:p>
      <w:r>
        <w:t>70b6c7db214ce79c1a923bce008bf1b6</w:t>
      </w:r>
    </w:p>
    <w:p>
      <w:r>
        <w:t>581f4291f8c53ec835443d71db8d4222</w:t>
      </w:r>
    </w:p>
    <w:p>
      <w:r>
        <w:t>12d0aeab934edf91362c0dc8680b01c0</w:t>
      </w:r>
    </w:p>
    <w:p>
      <w:r>
        <w:t>62b7f7d0cdc993deb6460bb624458bd6</w:t>
      </w:r>
    </w:p>
    <w:p>
      <w:r>
        <w:t>2e2b1ef42faed19b7eb7d8aa708e5c2a</w:t>
      </w:r>
    </w:p>
    <w:p>
      <w:r>
        <w:t>8e65691c48c3aa5d970c937d93d20e99</w:t>
      </w:r>
    </w:p>
    <w:p>
      <w:r>
        <w:t>10c222c28acad0edc904723a6bbf0cc2</w:t>
      </w:r>
    </w:p>
    <w:p>
      <w:r>
        <w:t>8c3489e53f7449d10a54c89d489c3ba6</w:t>
      </w:r>
    </w:p>
    <w:p>
      <w:r>
        <w:t>856e3b80f406418df2aab696ec7853cd</w:t>
      </w:r>
    </w:p>
    <w:p>
      <w:r>
        <w:t>9953388bf56a95934b8b73c3f7adad13</w:t>
      </w:r>
    </w:p>
    <w:p>
      <w:r>
        <w:t>5e6473eb8f9f8a5a96ee7b7a154b605c</w:t>
      </w:r>
    </w:p>
    <w:p>
      <w:r>
        <w:t>4bc4433ce7bf844b8f5bd0b2a9cbe24b</w:t>
      </w:r>
    </w:p>
    <w:p>
      <w:r>
        <w:t>a3e518e85f92083f9648ee38afa84f85</w:t>
      </w:r>
    </w:p>
    <w:p>
      <w:r>
        <w:t>e941a06e04f91083e6e7283d5e51d514</w:t>
      </w:r>
    </w:p>
    <w:p>
      <w:r>
        <w:t>d98f9864e02b0ba4bf6ebb47b1eeec7c</w:t>
      </w:r>
    </w:p>
    <w:p>
      <w:r>
        <w:t>bdf5448628a08506d923f75d26b97d9f</w:t>
      </w:r>
    </w:p>
    <w:p>
      <w:r>
        <w:t>743869adf341496939b45aa437fa7982</w:t>
      </w:r>
    </w:p>
    <w:p>
      <w:r>
        <w:t>94136589253c149e197a74ebe27176cd</w:t>
      </w:r>
    </w:p>
    <w:p>
      <w:r>
        <w:t>7aa36d51a0df37d3799c733fe4b5ccde</w:t>
      </w:r>
    </w:p>
    <w:p>
      <w:r>
        <w:t>5f2686d24eff69cc22b20f4ee68c23a3</w:t>
      </w:r>
    </w:p>
    <w:p>
      <w:r>
        <w:t>7b225bdc54532b41e1ee0741ab20870a</w:t>
      </w:r>
    </w:p>
    <w:p>
      <w:r>
        <w:t>51ac176ba51df88b592ef6b727696e6e</w:t>
      </w:r>
    </w:p>
    <w:p>
      <w:r>
        <w:t>96b3a05719bc1f5f8be0ffa430361aee</w:t>
      </w:r>
    </w:p>
    <w:p>
      <w:r>
        <w:t>0888262d6b576ca7a55b1f9868233f8d</w:t>
      </w:r>
    </w:p>
    <w:p>
      <w:r>
        <w:t>09cc608c8c2cf80edaf6f8ff868b8b7f</w:t>
      </w:r>
    </w:p>
    <w:p>
      <w:r>
        <w:t>ebe267597c1fd9fa5d16e5a008d3953a</w:t>
      </w:r>
    </w:p>
    <w:p>
      <w:r>
        <w:t>97d13457752f19fdc85a9984aca5d649</w:t>
      </w:r>
    </w:p>
    <w:p>
      <w:r>
        <w:t>27836c158ba98e0c0f8521d68b0a4dd9</w:t>
      </w:r>
    </w:p>
    <w:p>
      <w:r>
        <w:t>3ad305b39f95a6a8b1abb8b045567638</w:t>
      </w:r>
    </w:p>
    <w:p>
      <w:r>
        <w:t>5f0e3beee873e5193419c7f468063859</w:t>
      </w:r>
    </w:p>
    <w:p>
      <w:r>
        <w:t>3866abfc2abb6218c183e93efe73bb6e</w:t>
      </w:r>
    </w:p>
    <w:p>
      <w:r>
        <w:t>8b0b30482b5bbb4dec6014d7b4d5b2dc</w:t>
      </w:r>
    </w:p>
    <w:p>
      <w:r>
        <w:t>f97d1e79720a196e266fd8c116f41b37</w:t>
      </w:r>
    </w:p>
    <w:p>
      <w:r>
        <w:t>b1e45ca788996add642140f806ecb81f</w:t>
      </w:r>
    </w:p>
    <w:p>
      <w:r>
        <w:t>45bdaa503348772893894acef8061578</w:t>
      </w:r>
    </w:p>
    <w:p>
      <w:r>
        <w:t>4d25ca0d32e988d745e5a4e003c1b3db</w:t>
      </w:r>
    </w:p>
    <w:p>
      <w:r>
        <w:t>e8fdcf6d0f0dd9a6fc65139c41b3301e</w:t>
      </w:r>
    </w:p>
    <w:p>
      <w:r>
        <w:t>d6a2020d14f6aad82e024aa2423a8df2</w:t>
      </w:r>
    </w:p>
    <w:p>
      <w:r>
        <w:t>95cf8ff678e8c5e2be8433ddd5f8412f</w:t>
      </w:r>
    </w:p>
    <w:p>
      <w:r>
        <w:t>789c8d14317ca23a791b8d6359cbe341</w:t>
      </w:r>
    </w:p>
    <w:p>
      <w:r>
        <w:t>e63c4f0acdcfccec071309a6df74488e</w:t>
      </w:r>
    </w:p>
    <w:p>
      <w:r>
        <w:t>0f7fc6f07b99237137af6824b8f17df3</w:t>
      </w:r>
    </w:p>
    <w:p>
      <w:r>
        <w:t>53c6e93edd58fbc94f1657370ca47ac5</w:t>
      </w:r>
    </w:p>
    <w:p>
      <w:r>
        <w:t>ea304ec8cd035228960ae0a4648ca9fa</w:t>
      </w:r>
    </w:p>
    <w:p>
      <w:r>
        <w:t>af9bf5c37a74019bcd299980ed3a2d56</w:t>
      </w:r>
    </w:p>
    <w:p>
      <w:r>
        <w:t>8f4f2f28c7d73a861f495bc4bd727fc1</w:t>
      </w:r>
    </w:p>
    <w:p>
      <w:r>
        <w:t>c0724858a9a742afd8a66768c8300b55</w:t>
      </w:r>
    </w:p>
    <w:p>
      <w:r>
        <w:t>f8fd195fb3e081d514bad679d081e0ce</w:t>
      </w:r>
    </w:p>
    <w:p>
      <w:r>
        <w:t>a96d3b322ba946971f548cbedf94e574</w:t>
      </w:r>
    </w:p>
    <w:p>
      <w:r>
        <w:t>99d99814fc61006f559e44c897c97083</w:t>
      </w:r>
    </w:p>
    <w:p>
      <w:r>
        <w:t>667402a663df5d5ddd470ce8e4d330c9</w:t>
      </w:r>
    </w:p>
    <w:p>
      <w:r>
        <w:t>9c346cca7eb24e480973b96d6c3dc810</w:t>
      </w:r>
    </w:p>
    <w:p>
      <w:r>
        <w:t>daa530392d92a74696f98b3ccb7706dd</w:t>
      </w:r>
    </w:p>
    <w:p>
      <w:r>
        <w:t>e76b5c118e4b48e1e7ed3a7a8f242aae</w:t>
      </w:r>
    </w:p>
    <w:p>
      <w:r>
        <w:t>4997ba8d8a26bc0e7ef77257f85c4ead</w:t>
      </w:r>
    </w:p>
    <w:p>
      <w:r>
        <w:t>eb32e4130b5bbdaa42f538fb5e038eed</w:t>
      </w:r>
    </w:p>
    <w:p>
      <w:r>
        <w:t>38cb26a316ecd32a03a3de542db00bb7</w:t>
      </w:r>
    </w:p>
    <w:p>
      <w:r>
        <w:t>6193690548de3107f20f53bfe5965241</w:t>
      </w:r>
    </w:p>
    <w:p>
      <w:r>
        <w:t>269138ba6e206fcfa725a41b5e064732</w:t>
      </w:r>
    </w:p>
    <w:p>
      <w:r>
        <w:t>f4e4ee5c742b7575dc852cf573e9707a</w:t>
      </w:r>
    </w:p>
    <w:p>
      <w:r>
        <w:t>3f006432fc72c22d409c40070e89fce0</w:t>
      </w:r>
    </w:p>
    <w:p>
      <w:r>
        <w:t>8d6420352e0978282758a248d3ca12b9</w:t>
      </w:r>
    </w:p>
    <w:p>
      <w:r>
        <w:t>dd49a3f4097aeca31a3b99ceb111a53a</w:t>
      </w:r>
    </w:p>
    <w:p>
      <w:r>
        <w:t>f300de2b5baa810c344c972b58680635</w:t>
      </w:r>
    </w:p>
    <w:p>
      <w:r>
        <w:t>f09e8609e50a8d4d895579b00ac22922</w:t>
      </w:r>
    </w:p>
    <w:p>
      <w:r>
        <w:t>fb8f73be07f34999adca317080b0ea4b</w:t>
      </w:r>
    </w:p>
    <w:p>
      <w:r>
        <w:t>5740642624490445e1fbb9071f3c4dae</w:t>
      </w:r>
    </w:p>
    <w:p>
      <w:r>
        <w:t>e743f310d3c4bf75fe7cb54aaed2c0f7</w:t>
      </w:r>
    </w:p>
    <w:p>
      <w:r>
        <w:t>ca6bdecc2d6b8e692fe218da280c7db5</w:t>
      </w:r>
    </w:p>
    <w:p>
      <w:r>
        <w:t>0f124f81c2e3753b0d6f0dbe4efaed30</w:t>
      </w:r>
    </w:p>
    <w:p>
      <w:r>
        <w:t>837902a5e768711c184d42d5739c2c11</w:t>
      </w:r>
    </w:p>
    <w:p>
      <w:r>
        <w:t>f6aaf1da7a25f8beb07b4ce61566321c</w:t>
      </w:r>
    </w:p>
    <w:p>
      <w:r>
        <w:t>ad8f15220100eaaf6d4dea0b4246e3f1</w:t>
      </w:r>
    </w:p>
    <w:p>
      <w:r>
        <w:t>4cccc4fe88a0fc6384711156d8ef6985</w:t>
      </w:r>
    </w:p>
    <w:p>
      <w:r>
        <w:t>80c7fed9c72ca391f214ab04872e1012</w:t>
      </w:r>
    </w:p>
    <w:p>
      <w:r>
        <w:t>dbb60efc87529c7bf2442dbc352dae3f</w:t>
      </w:r>
    </w:p>
    <w:p>
      <w:r>
        <w:t>2678202b35532f86203ff93bfacaed79</w:t>
      </w:r>
    </w:p>
    <w:p>
      <w:r>
        <w:t>f383e774677ebac1f3cd6c3deeb22277</w:t>
      </w:r>
    </w:p>
    <w:p>
      <w:r>
        <w:t>c5b63cfdc762c029c7113381979c77cf</w:t>
      </w:r>
    </w:p>
    <w:p>
      <w:r>
        <w:t>1b71955a0ffac03ab24453b5e9baf7f3</w:t>
      </w:r>
    </w:p>
    <w:p>
      <w:r>
        <w:t>1883924cf0a40f76eb50c07bdad20146</w:t>
      </w:r>
    </w:p>
    <w:p>
      <w:r>
        <w:t>e1372422279d0e82270ecd5cdcaac0dc</w:t>
      </w:r>
    </w:p>
    <w:p>
      <w:r>
        <w:t>ab3a2925daefa1502533056cdffde202</w:t>
      </w:r>
    </w:p>
    <w:p>
      <w:r>
        <w:t>24495650123857830d8c1c4576faed7d</w:t>
      </w:r>
    </w:p>
    <w:p>
      <w:r>
        <w:t>7d8ca1b6270582b170bd5f43f4643819</w:t>
      </w:r>
    </w:p>
    <w:p>
      <w:r>
        <w:t>fa8a31dd867eb1bd573f3ed2c114dfe8</w:t>
      </w:r>
    </w:p>
    <w:p>
      <w:r>
        <w:t>ef229c6541c190c13d432eb565e88e3a</w:t>
      </w:r>
    </w:p>
    <w:p>
      <w:r>
        <w:t>c0951a5f9b078db0ec62be98b7732324</w:t>
      </w:r>
    </w:p>
    <w:p>
      <w:r>
        <w:t>9fdc4c4c0d177c12828ce9cad935d92a</w:t>
      </w:r>
    </w:p>
    <w:p>
      <w:r>
        <w:t>e922531306cbd8faa36388309b9bdada</w:t>
      </w:r>
    </w:p>
    <w:p>
      <w:r>
        <w:t>a44cd3e10bce1fdd4dac59a2781aa806</w:t>
      </w:r>
    </w:p>
    <w:p>
      <w:r>
        <w:t>1fddbf054da04c3ea7a119c1d974f4b5</w:t>
      </w:r>
    </w:p>
    <w:p>
      <w:r>
        <w:t>4b70c048a05e782e25f029be1af50697</w:t>
      </w:r>
    </w:p>
    <w:p>
      <w:r>
        <w:t>cefae89d93f1d43e40955440a0d03658</w:t>
      </w:r>
    </w:p>
    <w:p>
      <w:r>
        <w:t>468673a1b254f4c9c99843f03196a419</w:t>
      </w:r>
    </w:p>
    <w:p>
      <w:r>
        <w:t>ccee37bf9634627c4e91a153ac748509</w:t>
      </w:r>
    </w:p>
    <w:p>
      <w:r>
        <w:t>a4fe557656fec2e6996685e3bdf0b2ff</w:t>
      </w:r>
    </w:p>
    <w:p>
      <w:r>
        <w:t>fc58822d9a356383666c61ec549f657d</w:t>
      </w:r>
    </w:p>
    <w:p>
      <w:r>
        <w:t>7567c616dc227bf09ee892c2987a6f90</w:t>
      </w:r>
    </w:p>
    <w:p>
      <w:r>
        <w:t>f5b767d35ede63af556755c3135836aa</w:t>
      </w:r>
    </w:p>
    <w:p>
      <w:r>
        <w:t>dfbaf5d9064c9bd62bf46f2372476b22</w:t>
      </w:r>
    </w:p>
    <w:p>
      <w:r>
        <w:t>3eaa406160df913e9dea01b15a52f401</w:t>
      </w:r>
    </w:p>
    <w:p>
      <w:r>
        <w:t>382dd9669af32a261fb6d307fdbaa074</w:t>
      </w:r>
    </w:p>
    <w:p>
      <w:r>
        <w:t>630ce581d81868481840ce07304987b6</w:t>
      </w:r>
    </w:p>
    <w:p>
      <w:r>
        <w:t>6d310edabb027692ec206bfeda8e1fb7</w:t>
      </w:r>
    </w:p>
    <w:p>
      <w:r>
        <w:t>d7871da001520192d9c955f73fffc18a</w:t>
      </w:r>
    </w:p>
    <w:p>
      <w:r>
        <w:t>f7c2cb3f0181189743aebe7449f094bf</w:t>
      </w:r>
    </w:p>
    <w:p>
      <w:r>
        <w:t>401341d9d4073a67edd8777833808a90</w:t>
      </w:r>
    </w:p>
    <w:p>
      <w:r>
        <w:t>7e2c0a899bb6811e39e1eab96d8dae1f</w:t>
      </w:r>
    </w:p>
    <w:p>
      <w:r>
        <w:t>591e13735bce1bb5f3e5571acad2f7b0</w:t>
      </w:r>
    </w:p>
    <w:p>
      <w:r>
        <w:t>d01d083f98f63716144718918e3e7f5e</w:t>
      </w:r>
    </w:p>
    <w:p>
      <w:r>
        <w:t>0e495e16e6384410256ba343a6c2c576</w:t>
      </w:r>
    </w:p>
    <w:p>
      <w:r>
        <w:t>ebfc5cef3e9293d06f0baf84de81b992</w:t>
      </w:r>
    </w:p>
    <w:p>
      <w:r>
        <w:t>8eb49ade4272cbc8e34713f9f48975d7</w:t>
      </w:r>
    </w:p>
    <w:p>
      <w:r>
        <w:t>f058c8fc577f1bdbbea8c698dd499e55</w:t>
      </w:r>
    </w:p>
    <w:p>
      <w:r>
        <w:t>f1a3cb1dc2bc189c34991b3adc2b5038</w:t>
      </w:r>
    </w:p>
    <w:p>
      <w:r>
        <w:t>9817c8b0cc1285b0f23e82cd220b9a2c</w:t>
      </w:r>
    </w:p>
    <w:p>
      <w:r>
        <w:t>c130cfef1b97178446d077edaf69762f</w:t>
      </w:r>
    </w:p>
    <w:p>
      <w:r>
        <w:t>38cc3c07c731659ee9ca0cc199aba1d3</w:t>
      </w:r>
    </w:p>
    <w:p>
      <w:r>
        <w:t>ca5c56068fbd103ad679b8e66c9e885a</w:t>
      </w:r>
    </w:p>
    <w:p>
      <w:r>
        <w:t>38098bcf949dc321e8b374386a2a471a</w:t>
      </w:r>
    </w:p>
    <w:p>
      <w:r>
        <w:t>b20cad6e91459e833dbd9c54dbb6623b</w:t>
      </w:r>
    </w:p>
    <w:p>
      <w:r>
        <w:t>322df9bbe8f9425b8ba18bed19ec3f9e</w:t>
      </w:r>
    </w:p>
    <w:p>
      <w:r>
        <w:t>772e8028428ba72253190c2dcebb73d1</w:t>
      </w:r>
    </w:p>
    <w:p>
      <w:r>
        <w:t>469c25dc6c9a79b76f2fecb5bd02bc5a</w:t>
      </w:r>
    </w:p>
    <w:p>
      <w:r>
        <w:t>7bee8f4a1e8d0e53075e35cb558ffabd</w:t>
      </w:r>
    </w:p>
    <w:p>
      <w:r>
        <w:t>9a827a2e27d5333002a0b5e68f8b70c4</w:t>
      </w:r>
    </w:p>
    <w:p>
      <w:r>
        <w:t>ccc31a8e451af5bfbc68346bafccdc89</w:t>
      </w:r>
    </w:p>
    <w:p>
      <w:r>
        <w:t>9877917992eff1523c55bf4daa9b9f7b</w:t>
      </w:r>
    </w:p>
    <w:p>
      <w:r>
        <w:t>272727fba3785a40a2e6018242828cd6</w:t>
      </w:r>
    </w:p>
    <w:p>
      <w:r>
        <w:t>9a93b190251bad5ccd54f941d1e15c89</w:t>
      </w:r>
    </w:p>
    <w:p>
      <w:r>
        <w:t>31096fa67e977e488081771afe87beac</w:t>
      </w:r>
    </w:p>
    <w:p>
      <w:r>
        <w:t>e0a650ea20d8944e7cbd5aed03daba0a</w:t>
      </w:r>
    </w:p>
    <w:p>
      <w:r>
        <w:t>88fc3c8e098c6b9bc86502332aca8a21</w:t>
      </w:r>
    </w:p>
    <w:p>
      <w:r>
        <w:t>f60edc599eb187f92b6815b5c1bdc108</w:t>
      </w:r>
    </w:p>
    <w:p>
      <w:r>
        <w:t>d712318d3f8c58fb832104507788eeb8</w:t>
      </w:r>
    </w:p>
    <w:p>
      <w:r>
        <w:t>a7abf9a69f5929415715af25f5cbd7ac</w:t>
      </w:r>
    </w:p>
    <w:p>
      <w:r>
        <w:t>8635f827e980b54667ec0d9067de8205</w:t>
      </w:r>
    </w:p>
    <w:p>
      <w:r>
        <w:t>38344f9f222f40969dd96a7eee144ee0</w:t>
      </w:r>
    </w:p>
    <w:p>
      <w:r>
        <w:t>97c76b369c0001099bddff0791b8f2c2</w:t>
      </w:r>
    </w:p>
    <w:p>
      <w:r>
        <w:t>6c1438037b18ae353f67ec16e848aa37</w:t>
      </w:r>
    </w:p>
    <w:p>
      <w:r>
        <w:t>bc26a4436509857071227b128b841d0e</w:t>
      </w:r>
    </w:p>
    <w:p>
      <w:r>
        <w:t>03a9f1dd13cff55c147a3c6933afea06</w:t>
      </w:r>
    </w:p>
    <w:p>
      <w:r>
        <w:t>a4c9cde458f672b9f1e737b2632b60ef</w:t>
      </w:r>
    </w:p>
    <w:p>
      <w:r>
        <w:t>6a5be4e8533841e8a340a29fc1df7d3c</w:t>
      </w:r>
    </w:p>
    <w:p>
      <w:r>
        <w:t>7d88ebcc64cbc69944965dd9525642dd</w:t>
      </w:r>
    </w:p>
    <w:p>
      <w:r>
        <w:t>83ebf03f3cf610ac155e69f60cdcc0ff</w:t>
      </w:r>
    </w:p>
    <w:p>
      <w:r>
        <w:t>c0de06774c36d0c14a6e5e08dcc1750d</w:t>
      </w:r>
    </w:p>
    <w:p>
      <w:r>
        <w:t>280fccd5e89d3966bc0fa8244880e213</w:t>
      </w:r>
    </w:p>
    <w:p>
      <w:r>
        <w:t>de1beef9487979397b4162c23119590c</w:t>
      </w:r>
    </w:p>
    <w:p>
      <w:r>
        <w:t>11be728e926c47ff5c4d844a1b95b140</w:t>
      </w:r>
    </w:p>
    <w:p>
      <w:r>
        <w:t>0568771fdb2680232b849d74b406aac3</w:t>
      </w:r>
    </w:p>
    <w:p>
      <w:r>
        <w:t>3bc9f1ed8c04ae573b9d114762de68d0</w:t>
      </w:r>
    </w:p>
    <w:p>
      <w:r>
        <w:t>29c6d6f72d74ee8466f8ddf66605a309</w:t>
      </w:r>
    </w:p>
    <w:p>
      <w:r>
        <w:t>5d41ec3fe849eadd3b2972d82d140e20</w:t>
      </w:r>
    </w:p>
    <w:p>
      <w:r>
        <w:t>a1c77e37d9715d5a8193f302079331b7</w:t>
      </w:r>
    </w:p>
    <w:p>
      <w:r>
        <w:t>9083076373b54302468ee18db6c1e047</w:t>
      </w:r>
    </w:p>
    <w:p>
      <w:r>
        <w:t>69e2eb3df743066a9e7ff209e3e0336b</w:t>
      </w:r>
    </w:p>
    <w:p>
      <w:r>
        <w:t>d92037a9fe0d73f320dc09254dba1195</w:t>
      </w:r>
    </w:p>
    <w:p>
      <w:r>
        <w:t>577e6564063a5379c62a7393315553be</w:t>
      </w:r>
    </w:p>
    <w:p>
      <w:r>
        <w:t>894fb385445e338a470322111d4cb6ad</w:t>
      </w:r>
    </w:p>
    <w:p>
      <w:r>
        <w:t>52ee091945637ff08cb888f403fbf12b</w:t>
      </w:r>
    </w:p>
    <w:p>
      <w:r>
        <w:t>e32626c7a443643ebe7fe2795ef01dbe</w:t>
      </w:r>
    </w:p>
    <w:p>
      <w:r>
        <w:t>60884d651510e8202c052943f6cd9425</w:t>
      </w:r>
    </w:p>
    <w:p>
      <w:r>
        <w:t>0717bcd183f140f0b3c94e11f20fd454</w:t>
      </w:r>
    </w:p>
    <w:p>
      <w:r>
        <w:t>644aea7de9e0997ba3a62f05ccc6172d</w:t>
      </w:r>
    </w:p>
    <w:p>
      <w:r>
        <w:t>d1e7e6b747d4e1b95f676da86e976edb</w:t>
      </w:r>
    </w:p>
    <w:p>
      <w:r>
        <w:t>84ee1515d3c733d011e381d45ce456f8</w:t>
      </w:r>
    </w:p>
    <w:p>
      <w:r>
        <w:t>c3cc9f71d95e5f8997a77d3775f84ea9</w:t>
      </w:r>
    </w:p>
    <w:p>
      <w:r>
        <w:t>1f9ac5b590a1edbb68f5efc8bb276776</w:t>
      </w:r>
    </w:p>
    <w:p>
      <w:r>
        <w:t>caf3009b2a2406e82edc1ee3d97fcab7</w:t>
      </w:r>
    </w:p>
    <w:p>
      <w:r>
        <w:t>3a9a44cedf8acff411be8bd3502f92ef</w:t>
      </w:r>
    </w:p>
    <w:p>
      <w:r>
        <w:t>498e00eefb957d121b02ace782bee773</w:t>
      </w:r>
    </w:p>
    <w:p>
      <w:r>
        <w:t>c550bdd7872227115a252d26a53fe8ee</w:t>
      </w:r>
    </w:p>
    <w:p>
      <w:r>
        <w:t>53438e8741c7914bf67d8e121687c962</w:t>
      </w:r>
    </w:p>
    <w:p>
      <w:r>
        <w:t>54119abceb3150f3385429dfe91cf6c9</w:t>
      </w:r>
    </w:p>
    <w:p>
      <w:r>
        <w:t>56d648ed2740800f690a3d51bd4894f0</w:t>
      </w:r>
    </w:p>
    <w:p>
      <w:r>
        <w:t>829508662cb8a00616ccd26bba3a9c82</w:t>
      </w:r>
    </w:p>
    <w:p>
      <w:r>
        <w:t>a33faf54744fef16660d2dbf6a51749b</w:t>
      </w:r>
    </w:p>
    <w:p>
      <w:r>
        <w:t>c5fad7fec6f3c415ae0713d15075d514</w:t>
      </w:r>
    </w:p>
    <w:p>
      <w:r>
        <w:t>d8452d767f62945e758832209bb23c49</w:t>
      </w:r>
    </w:p>
    <w:p>
      <w:r>
        <w:t>ce6e88c40f840854846d57c34c0d9af2</w:t>
      </w:r>
    </w:p>
    <w:p>
      <w:r>
        <w:t>57d20b614642081d5cbe36b4fc0b3e2b</w:t>
      </w:r>
    </w:p>
    <w:p>
      <w:r>
        <w:t>4e6c67ecf7170d3860fa4693d21667cd</w:t>
      </w:r>
    </w:p>
    <w:p>
      <w:r>
        <w:t>fd04344bf8baeeac244e9e61d471715e</w:t>
      </w:r>
    </w:p>
    <w:p>
      <w:r>
        <w:t>ef40b1daa571d76ace2ee34f8b4b912f</w:t>
      </w:r>
    </w:p>
    <w:p>
      <w:r>
        <w:t>e01795d9e68ad8e337683b7c7fc95db2</w:t>
      </w:r>
    </w:p>
    <w:p>
      <w:r>
        <w:t>5c100ae602d7d50be6ab7172942ae429</w:t>
      </w:r>
    </w:p>
    <w:p>
      <w:r>
        <w:t>afac8ad66f4f92901e651a4fd843ab6b</w:t>
      </w:r>
    </w:p>
    <w:p>
      <w:r>
        <w:t>59718d509d220c0c20344bbd247d75b8</w:t>
      </w:r>
    </w:p>
    <w:p>
      <w:r>
        <w:t>bfd2836708374499c58db98c2f8dbd00</w:t>
      </w:r>
    </w:p>
    <w:p>
      <w:r>
        <w:t>31b1a2dbd254eaa3ff2c0e25d3fcb71a</w:t>
      </w:r>
    </w:p>
    <w:p>
      <w:r>
        <w:t>42fce8cc02749f3e7701ad2cdf6e7e01</w:t>
      </w:r>
    </w:p>
    <w:p>
      <w:r>
        <w:t>375fee009324935090c59f39bb779040</w:t>
      </w:r>
    </w:p>
    <w:p>
      <w:r>
        <w:t>17982b7098ddbdbc8190f4eeecc0de11</w:t>
      </w:r>
    </w:p>
    <w:p>
      <w:r>
        <w:t>3e9c6e276d254eb9a9448a8228cfddcc</w:t>
      </w:r>
    </w:p>
    <w:p>
      <w:r>
        <w:t>3bc333b9145b0a2b4daf2e40e0b1e6d8</w:t>
      </w:r>
    </w:p>
    <w:p>
      <w:r>
        <w:t>188c5483048b29179547172f9fde8773</w:t>
      </w:r>
    </w:p>
    <w:p>
      <w:r>
        <w:t>a0ea9a1dd4721b983884b1acc5c8f889</w:t>
      </w:r>
    </w:p>
    <w:p>
      <w:r>
        <w:t>52155afb704324afaac6733af8b87829</w:t>
      </w:r>
    </w:p>
    <w:p>
      <w:r>
        <w:t>f55547dfff639689ecadae8ef4b93007</w:t>
      </w:r>
    </w:p>
    <w:p>
      <w:r>
        <w:t>3629140aa91c1627eaea571d4d5078c6</w:t>
      </w:r>
    </w:p>
    <w:p>
      <w:r>
        <w:t>1722403d9cf9e13821dce3e04cf75666</w:t>
      </w:r>
    </w:p>
    <w:p>
      <w:r>
        <w:t>d36e988a05293fb9ef998aa1c1205fb0</w:t>
      </w:r>
    </w:p>
    <w:p>
      <w:r>
        <w:t>168abf7a49b4847a88c377d664a2c914</w:t>
      </w:r>
    </w:p>
    <w:p>
      <w:r>
        <w:t>172db41fa5d57634480fd5aadebc2ffa</w:t>
      </w:r>
    </w:p>
    <w:p>
      <w:r>
        <w:t>e06c9402712013fa100e33dfb667daad</w:t>
      </w:r>
    </w:p>
    <w:p>
      <w:r>
        <w:t>e13ec7ea6b6c23d5a6a15c91743e2d4b</w:t>
      </w:r>
    </w:p>
    <w:p>
      <w:r>
        <w:t>6f6788435ba7e1a39ea608392cdf6d13</w:t>
      </w:r>
    </w:p>
    <w:p>
      <w:r>
        <w:t>edf90547cca1908b90af7edd89712ea7</w:t>
      </w:r>
    </w:p>
    <w:p>
      <w:r>
        <w:t>e33f3c143696bdb3ef29925d5ad0338c</w:t>
      </w:r>
    </w:p>
    <w:p>
      <w:r>
        <w:t>156e5f78c2df5cb39eb9081ffd1a2fe8</w:t>
      </w:r>
    </w:p>
    <w:p>
      <w:r>
        <w:t>ce5a4b159001e1697bccd3e81e9a0254</w:t>
      </w:r>
    </w:p>
    <w:p>
      <w:r>
        <w:t>f9fe03ce72285d78a47e1b835ed1fcab</w:t>
      </w:r>
    </w:p>
    <w:p>
      <w:r>
        <w:t>11514f2216e769178f8930012a1341ea</w:t>
      </w:r>
    </w:p>
    <w:p>
      <w:r>
        <w:t>f6ae9b854f7d92fc1e7a3cec33e6dcfc</w:t>
      </w:r>
    </w:p>
    <w:p>
      <w:r>
        <w:t>e980d956a4910d86ee66706cf0f78f97</w:t>
      </w:r>
    </w:p>
    <w:p>
      <w:r>
        <w:t>5ac8725d34d0dbe8a83292f4a150169d</w:t>
      </w:r>
    </w:p>
    <w:p>
      <w:r>
        <w:t>508df7f36ccdcb51a2ef2bbf8ed3e2d4</w:t>
      </w:r>
    </w:p>
    <w:p>
      <w:r>
        <w:t>0ce4e10b999fc130409d8e7bfa1762b0</w:t>
      </w:r>
    </w:p>
    <w:p>
      <w:r>
        <w:t>8a317714b804af678783c06de7226522</w:t>
      </w:r>
    </w:p>
    <w:p>
      <w:r>
        <w:t>46a1955dec6e363f67887a0c4b6a0fa7</w:t>
      </w:r>
    </w:p>
    <w:p>
      <w:r>
        <w:t>861488a4a7f13143817edfe620267759</w:t>
      </w:r>
    </w:p>
    <w:p>
      <w:r>
        <w:t>bf4ace5470537c431f115f1cac7555c5</w:t>
      </w:r>
    </w:p>
    <w:p>
      <w:r>
        <w:t>f4ff6540a402197f6b0348482e2effd3</w:t>
      </w:r>
    </w:p>
    <w:p>
      <w:r>
        <w:t>5cd827cf8335e17233dfbd5c9131da0f</w:t>
      </w:r>
    </w:p>
    <w:p>
      <w:r>
        <w:t>c2a0b62a04b6d4b96c20fdcd15ece20e</w:t>
      </w:r>
    </w:p>
    <w:p>
      <w:r>
        <w:t>33b97e67504a31936736eeb4272e7d5b</w:t>
      </w:r>
    </w:p>
    <w:p>
      <w:r>
        <w:t>9f59309c6e0a3c86a8213c23bbbf652a</w:t>
      </w:r>
    </w:p>
    <w:p>
      <w:r>
        <w:t>0f5c1e106f6a6072b284680c51a4c95f</w:t>
      </w:r>
    </w:p>
    <w:p>
      <w:r>
        <w:t>4b758faba4bc496cc60c72ab02351619</w:t>
      </w:r>
    </w:p>
    <w:p>
      <w:r>
        <w:t>72249d73ff8ace1886c6f53bb5e27abb</w:t>
      </w:r>
    </w:p>
    <w:p>
      <w:r>
        <w:t>f7269bf66eefd38e96bff6f92eb3206a</w:t>
      </w:r>
    </w:p>
    <w:p>
      <w:r>
        <w:t>c5d4ce513146fed0f5637889130758ad</w:t>
      </w:r>
    </w:p>
    <w:p>
      <w:r>
        <w:t>5cc19c95b09fa813062b780c69fedce8</w:t>
      </w:r>
    </w:p>
    <w:p>
      <w:r>
        <w:t>bb536667bc9e701d3205e145873d0a00</w:t>
      </w:r>
    </w:p>
    <w:p>
      <w:r>
        <w:t>4ab3cca0d46bf24aa74eda801c6b90ea</w:t>
      </w:r>
    </w:p>
    <w:p>
      <w:r>
        <w:t>681fb69ca604feb2c96ec9c80fd93e57</w:t>
      </w:r>
    </w:p>
    <w:p>
      <w:r>
        <w:t>d62b6c6446eae87722baf6bee983128d</w:t>
      </w:r>
    </w:p>
    <w:p>
      <w:r>
        <w:t>dd8eb924a839dcb703ed95e55d320f4c</w:t>
      </w:r>
    </w:p>
    <w:p>
      <w:r>
        <w:t>02fe538774e3dc3da72aaaea0a0183e4</w:t>
      </w:r>
    </w:p>
    <w:p>
      <w:r>
        <w:t>cc0d648fa66cf67136739db851eacb3e</w:t>
      </w:r>
    </w:p>
    <w:p>
      <w:r>
        <w:t>15c7b99a9738b1ec8ffe4356c6e03d15</w:t>
      </w:r>
    </w:p>
    <w:p>
      <w:r>
        <w:t>eda3acd5ffe44852507710f8d4b5a931</w:t>
      </w:r>
    </w:p>
    <w:p>
      <w:r>
        <w:t>92241102967ca44bcb8b01b00caee46a</w:t>
      </w:r>
    </w:p>
    <w:p>
      <w:r>
        <w:t>b39233e6ac25629b093c36f20cbbb9f4</w:t>
      </w:r>
    </w:p>
    <w:p>
      <w:r>
        <w:t>4639a1b70f1217070ee83ce023e5bd1e</w:t>
      </w:r>
    </w:p>
    <w:p>
      <w:r>
        <w:t>aa8761a138fad64cc5feb0ded95bec5f</w:t>
      </w:r>
    </w:p>
    <w:p>
      <w:r>
        <w:t>bb5aa32cc461ec39dcf515e8073a2c06</w:t>
      </w:r>
    </w:p>
    <w:p>
      <w:r>
        <w:t>0547fc6a18b5d20f3f7b5d670a760997</w:t>
      </w:r>
    </w:p>
    <w:p>
      <w:r>
        <w:t>d222a1fc8e8746762661f108a64f2d4d</w:t>
      </w:r>
    </w:p>
    <w:p>
      <w:r>
        <w:t>d6226aef7c9b647ce0c98ace56c5a1a4</w:t>
      </w:r>
    </w:p>
    <w:p>
      <w:r>
        <w:t>3e5591eed0874460ca5bff1fc5c6e670</w:t>
      </w:r>
    </w:p>
    <w:p>
      <w:r>
        <w:t>66e454de51cb564271432c2c0d6e5860</w:t>
      </w:r>
    </w:p>
    <w:p>
      <w:r>
        <w:t>872ec7205f1074f70c7a9db0d740dcd9</w:t>
      </w:r>
    </w:p>
    <w:p>
      <w:r>
        <w:t>34d2da0de1b5f4be594800153e131214</w:t>
      </w:r>
    </w:p>
    <w:p>
      <w:r>
        <w:t>8989ace9f53888ddcb2e96adcd67e563</w:t>
      </w:r>
    </w:p>
    <w:p>
      <w:r>
        <w:t>3cb2feb31a5557a1196f76e361e30f9e</w:t>
      </w:r>
    </w:p>
    <w:p>
      <w:r>
        <w:t>0f6bc4d75ff470edb6c89706054bed85</w:t>
      </w:r>
    </w:p>
    <w:p>
      <w:r>
        <w:t>571c8965edd9e14ab4dbd1f3f4b3ca9b</w:t>
      </w:r>
    </w:p>
    <w:p>
      <w:r>
        <w:t>aae6787d453faa115cfd6ce4b9e14d1a</w:t>
      </w:r>
    </w:p>
    <w:p>
      <w:r>
        <w:t>f156e04f75e493cf6384cb406bbd2e5f</w:t>
      </w:r>
    </w:p>
    <w:p>
      <w:r>
        <w:t>053237f833a1ca64b80ad18b93412db8</w:t>
      </w:r>
    </w:p>
    <w:p>
      <w:r>
        <w:t>64e21005e57d93f108bac1c6211c359c</w:t>
      </w:r>
    </w:p>
    <w:p>
      <w:r>
        <w:t>050ecd627a0e3f989f3cf94da883d5a5</w:t>
      </w:r>
    </w:p>
    <w:p>
      <w:r>
        <w:t>d177af54716c38cdbf3e05f576c3961a</w:t>
      </w:r>
    </w:p>
    <w:p>
      <w:r>
        <w:t>46405398e26a39eef28549a6ff6e6461</w:t>
      </w:r>
    </w:p>
    <w:p>
      <w:r>
        <w:t>77e1e4bdfb39ce9af8e8c5f2cafc38d0</w:t>
      </w:r>
    </w:p>
    <w:p>
      <w:r>
        <w:t>8acd98c869f1faf896925834c200a5bd</w:t>
      </w:r>
    </w:p>
    <w:p>
      <w:r>
        <w:t>122c191f50320f9a322a26d1501eaf5a</w:t>
      </w:r>
    </w:p>
    <w:p>
      <w:r>
        <w:t>63cf62c4b80861992f2f6b3cabe4976b</w:t>
      </w:r>
    </w:p>
    <w:p>
      <w:r>
        <w:t>56ab312d19a7594d3afd133d9e7c72e7</w:t>
      </w:r>
    </w:p>
    <w:p>
      <w:r>
        <w:t>d582dee7216005970d7c92e0605d629b</w:t>
      </w:r>
    </w:p>
    <w:p>
      <w:r>
        <w:t>90033852110c8b27f724dbf3041e00cc</w:t>
      </w:r>
    </w:p>
    <w:p>
      <w:r>
        <w:t>c44d2eecea8861f3f44c18a45859d698</w:t>
      </w:r>
    </w:p>
    <w:p>
      <w:r>
        <w:t>54fb1cec426101d00d9a36e15629afb2</w:t>
      </w:r>
    </w:p>
    <w:p>
      <w:r>
        <w:t>d6b1c2d5cf6694f03af8065dcf71cc1f</w:t>
      </w:r>
    </w:p>
    <w:p>
      <w:r>
        <w:t>b6b57b815760620c1dbb3b36648181a5</w:t>
      </w:r>
    </w:p>
    <w:p>
      <w:r>
        <w:t>676f400811d9422b9b2f2d7d44bf43fa</w:t>
      </w:r>
    </w:p>
    <w:p>
      <w:r>
        <w:t>ab761f4ed4ff9ed03bb8deee3bea0e67</w:t>
      </w:r>
    </w:p>
    <w:p>
      <w:r>
        <w:t>21d404c7134e642d95be99ec1f97373e</w:t>
      </w:r>
    </w:p>
    <w:p>
      <w:r>
        <w:t>753ff047ac86de46c5e0bd966ac9063d</w:t>
      </w:r>
    </w:p>
    <w:p>
      <w:r>
        <w:t>cddab6b7074aa4185e598a5473f08f09</w:t>
      </w:r>
    </w:p>
    <w:p>
      <w:r>
        <w:t>de592c50330bf5a1550784aeb5d1013f</w:t>
      </w:r>
    </w:p>
    <w:p>
      <w:r>
        <w:t>7bd67f7e7692cdf4dc1c0241a2da0444</w:t>
      </w:r>
    </w:p>
    <w:p>
      <w:r>
        <w:t>37702c7db111eb4b44982940da1bbfd9</w:t>
      </w:r>
    </w:p>
    <w:p>
      <w:r>
        <w:t>a03949c651b8165e251eeb31aa37aeb3</w:t>
      </w:r>
    </w:p>
    <w:p>
      <w:r>
        <w:t>a1673ece244f5c61dafc688052b8c966</w:t>
      </w:r>
    </w:p>
    <w:p>
      <w:r>
        <w:t>cf46b24d5eb9db6fd5185b5ca8517a57</w:t>
      </w:r>
    </w:p>
    <w:p>
      <w:r>
        <w:t>8b5bd2c0faf8bb72c722a71b23a3ac90</w:t>
      </w:r>
    </w:p>
    <w:p>
      <w:r>
        <w:t>3c72ee75159149ce1307c6d124a75e4d</w:t>
      </w:r>
    </w:p>
    <w:p>
      <w:r>
        <w:t>d148ca00d17133f57c05413842e0496f</w:t>
      </w:r>
    </w:p>
    <w:p>
      <w:r>
        <w:t>730c86835b302853840ae363b83c1cbe</w:t>
      </w:r>
    </w:p>
    <w:p>
      <w:r>
        <w:t>794065119e1f76d5afcc97d6b0fa0d03</w:t>
      </w:r>
    </w:p>
    <w:p>
      <w:r>
        <w:t>218d9bf9f8bd68f22dcab6886bb5fe54</w:t>
      </w:r>
    </w:p>
    <w:p>
      <w:r>
        <w:t>9851d03efdf91ed42c8d5e3b39707b49</w:t>
      </w:r>
    </w:p>
    <w:p>
      <w:r>
        <w:t>be21a2040e32138c97255cb2006e55f2</w:t>
      </w:r>
    </w:p>
    <w:p>
      <w:r>
        <w:t>0ef6b38c5f4b82e4e324666aa8c4d856</w:t>
      </w:r>
    </w:p>
    <w:p>
      <w:r>
        <w:t>0bed1b68181c2f8eac08cdea521cc776</w:t>
      </w:r>
    </w:p>
    <w:p>
      <w:r>
        <w:t>b80459f8b23b4b33c3711858ffb46e42</w:t>
      </w:r>
    </w:p>
    <w:p>
      <w:r>
        <w:t>cc60fde8b5f43038f3ac6910b8804e13</w:t>
      </w:r>
    </w:p>
    <w:p>
      <w:r>
        <w:t>158e22a6b69ec3165f2ca9bd49870ab4</w:t>
      </w:r>
    </w:p>
    <w:p>
      <w:r>
        <w:t>c09ef80bb063b668b2e68e8f65523515</w:t>
      </w:r>
    </w:p>
    <w:p>
      <w:r>
        <w:t>d29aa571d30b6bc6cdd7bb0bad216757</w:t>
      </w:r>
    </w:p>
    <w:p>
      <w:r>
        <w:t>9fda3f22025faf31961719a61f4c83a9</w:t>
      </w:r>
    </w:p>
    <w:p>
      <w:r>
        <w:t>3d167c3796b58de771611ebb21522ed3</w:t>
      </w:r>
    </w:p>
    <w:p>
      <w:r>
        <w:t>7bf6ca86f89dfcf682ed77ef56c27273</w:t>
      </w:r>
    </w:p>
    <w:p>
      <w:r>
        <w:t>0fc570dacce2d2ecf1871a118999fc87</w:t>
      </w:r>
    </w:p>
    <w:p>
      <w:r>
        <w:t>deb1b479d967f0065066931d9ffd1da1</w:t>
      </w:r>
    </w:p>
    <w:p>
      <w:r>
        <w:t>695827e9e941471061e009ce1b15012a</w:t>
      </w:r>
    </w:p>
    <w:p>
      <w:r>
        <w:t>e2ee2b2616a1092a0914ae1b394b5a34</w:t>
      </w:r>
    </w:p>
    <w:p>
      <w:r>
        <w:t>7e1ff035bbf488085bad12acc9abb844</w:t>
      </w:r>
    </w:p>
    <w:p>
      <w:r>
        <w:t>18373e3719ea36e14257f74b3902e6d4</w:t>
      </w:r>
    </w:p>
    <w:p>
      <w:r>
        <w:t>41e52fde94f42e79309b642715fc097d</w:t>
      </w:r>
    </w:p>
    <w:p>
      <w:r>
        <w:t>df4678658171955a6d12060abd210af0</w:t>
      </w:r>
    </w:p>
    <w:p>
      <w:r>
        <w:t>f3fca4eff0fe48beed3ba48449e775f2</w:t>
      </w:r>
    </w:p>
    <w:p>
      <w:r>
        <w:t>cc115943f3f1278cb78851231daca563</w:t>
      </w:r>
    </w:p>
    <w:p>
      <w:r>
        <w:t>e91af00b6a0d00c6ba35f2cec7037dfa</w:t>
      </w:r>
    </w:p>
    <w:p>
      <w:r>
        <w:t>a436c79a0f020fce4b330d04e0eb71a7</w:t>
      </w:r>
    </w:p>
    <w:p>
      <w:r>
        <w:t>cf34f815516cff0b6628757187cb70fa</w:t>
      </w:r>
    </w:p>
    <w:p>
      <w:r>
        <w:t>ead566f9fd17b1428bc4692c5ab5886b</w:t>
      </w:r>
    </w:p>
    <w:p>
      <w:r>
        <w:t>1bd4de5d5009bef74898dc366dd4b473</w:t>
      </w:r>
    </w:p>
    <w:p>
      <w:r>
        <w:t>29956013378d880e7897ce71b81b5ac5</w:t>
      </w:r>
    </w:p>
    <w:p>
      <w:r>
        <w:t>8d0bd16659014794f2322e78b0f9d0cd</w:t>
      </w:r>
    </w:p>
    <w:p>
      <w:r>
        <w:t>b794745fa3b7a2da3c0fcffa30d9ea68</w:t>
      </w:r>
    </w:p>
    <w:p>
      <w:r>
        <w:t>0b0766f5cbe7ebe73286fa6855563e51</w:t>
      </w:r>
    </w:p>
    <w:p>
      <w:r>
        <w:t>b4efe2173dc192dab0918d50a1667ad2</w:t>
      </w:r>
    </w:p>
    <w:p>
      <w:r>
        <w:t>2eca222d83e716946756fe11c6d5a6ea</w:t>
      </w:r>
    </w:p>
    <w:p>
      <w:r>
        <w:t>8fe3410a20e3742781a4013538f8e5a4</w:t>
      </w:r>
    </w:p>
    <w:p>
      <w:r>
        <w:t>f16ee4b3775185d98ea9bd66814c7889</w:t>
      </w:r>
    </w:p>
    <w:p>
      <w:r>
        <w:t>02aa7c0ddc25c0c23ff1a1c4bb780a0e</w:t>
      </w:r>
    </w:p>
    <w:p>
      <w:r>
        <w:t>f22d720eac4ecf7e0b91c0ab12f6f487</w:t>
      </w:r>
    </w:p>
    <w:p>
      <w:r>
        <w:t>1673d8a09a03f56a6d6920fe22d20cea</w:t>
      </w:r>
    </w:p>
    <w:p>
      <w:r>
        <w:t>e02685ddc0e587bfb87fcebab3fa1dc3</w:t>
      </w:r>
    </w:p>
    <w:p>
      <w:r>
        <w:t>36cfef97742ba9681822c4634bf0636b</w:t>
      </w:r>
    </w:p>
    <w:p>
      <w:r>
        <w:t>128f4cfd261f819bb18242e95fb20261</w:t>
      </w:r>
    </w:p>
    <w:p>
      <w:r>
        <w:t>5c6d1959e541bfd2e5db3107db6ccc90</w:t>
      </w:r>
    </w:p>
    <w:p>
      <w:r>
        <w:t>10bd32e33b3ea5bd7875a7d4c0617b0e</w:t>
      </w:r>
    </w:p>
    <w:p>
      <w:r>
        <w:t>5cd0570a46f1be7fb2e82c371b5224ce</w:t>
      </w:r>
    </w:p>
    <w:p>
      <w:r>
        <w:t>6de7cf294712613d1548db42953221be</w:t>
      </w:r>
    </w:p>
    <w:p>
      <w:r>
        <w:t>a50c3624edc8b5dad123274c8406a573</w:t>
      </w:r>
    </w:p>
    <w:p>
      <w:r>
        <w:t>1eb1cad7fdf611ee72117d2fd9f41ba1</w:t>
      </w:r>
    </w:p>
    <w:p>
      <w:r>
        <w:t>9d3b7392fc66a36709c5ff358157fdc4</w:t>
      </w:r>
    </w:p>
    <w:p>
      <w:r>
        <w:t>f10807fc5fd290e9875f046597135e55</w:t>
      </w:r>
    </w:p>
    <w:p>
      <w:r>
        <w:t>89bc13a0f4efd96cd403f769c9bc68c4</w:t>
      </w:r>
    </w:p>
    <w:p>
      <w:r>
        <w:t>20bff002b8f0da9fcc214e91484f1c64</w:t>
      </w:r>
    </w:p>
    <w:p>
      <w:r>
        <w:t>10dfcb35de0b054f33d80aa4df4928d4</w:t>
      </w:r>
    </w:p>
    <w:p>
      <w:r>
        <w:t>87d677f891c29992e4b74e9da8d4f341</w:t>
      </w:r>
    </w:p>
    <w:p>
      <w:r>
        <w:t>f62e5897c286dce0bf34a34d69282724</w:t>
      </w:r>
    </w:p>
    <w:p>
      <w:r>
        <w:t>c300dba7441d62b4f36cb080e46bf09b</w:t>
      </w:r>
    </w:p>
    <w:p>
      <w:r>
        <w:t>e42dfd45bd41520871f5322f58fd7a98</w:t>
      </w:r>
    </w:p>
    <w:p>
      <w:r>
        <w:t>bea0ac49665a1f077558d3b7d183acef</w:t>
      </w:r>
    </w:p>
    <w:p>
      <w:r>
        <w:t>73687072260e08b2ff8d515b47f14f78</w:t>
      </w:r>
    </w:p>
    <w:p>
      <w:r>
        <w:t>fea8181d68356209db15d0b2c10813a9</w:t>
      </w:r>
    </w:p>
    <w:p>
      <w:r>
        <w:t>3dc6392e6806834d12d9a943f0f04cb5</w:t>
      </w:r>
    </w:p>
    <w:p>
      <w:r>
        <w:t>81a8ca196cc724f5c2aab4c659acb086</w:t>
      </w:r>
    </w:p>
    <w:p>
      <w:r>
        <w:t>86c2d55a380b5bc3c2528d72d4b4a219</w:t>
      </w:r>
    </w:p>
    <w:p>
      <w:r>
        <w:t>e09cbae1ebdf4a422a5051e3272c544f</w:t>
      </w:r>
    </w:p>
    <w:p>
      <w:r>
        <w:t>7bdf436c839946855b6f191808c452ea</w:t>
      </w:r>
    </w:p>
    <w:p>
      <w:r>
        <w:t>0e8ccc5796ba78c4b16431c8dc006b08</w:t>
      </w:r>
    </w:p>
    <w:p>
      <w:r>
        <w:t>fbd7b7da46c4ef564d91ef066ee1c9de</w:t>
      </w:r>
    </w:p>
    <w:p>
      <w:r>
        <w:t>92f0a1a75c58532447e561efc8a50d6e</w:t>
      </w:r>
    </w:p>
    <w:p>
      <w:r>
        <w:t>d4216c18deac38deda44de94178438f5</w:t>
      </w:r>
    </w:p>
    <w:p>
      <w:r>
        <w:t>0a69f848463a8b44d37e5f07a159d326</w:t>
      </w:r>
    </w:p>
    <w:p>
      <w:r>
        <w:t>85d12fa75e3833c47c44ea9c148e0042</w:t>
      </w:r>
    </w:p>
    <w:p>
      <w:r>
        <w:t>b13b0124310a589991ffc049b79b29ba</w:t>
      </w:r>
    </w:p>
    <w:p>
      <w:r>
        <w:t>a792e700687e39e45d6127043c4c9b09</w:t>
      </w:r>
    </w:p>
    <w:p>
      <w:r>
        <w:t>770ae95cffbd9beae7115df907846ecc</w:t>
      </w:r>
    </w:p>
    <w:p>
      <w:r>
        <w:t>2612c357804bc588e8bc3cc9ab83de0a</w:t>
      </w:r>
    </w:p>
    <w:p>
      <w:r>
        <w:t>a34f7770d4994d62f03cdc1878428695</w:t>
      </w:r>
    </w:p>
    <w:p>
      <w:r>
        <w:t>28be3b8fbc7424962ed7a626d14bf1ef</w:t>
      </w:r>
    </w:p>
    <w:p>
      <w:r>
        <w:t>a89beb256d1bfe81594bbd4460f57e26</w:t>
      </w:r>
    </w:p>
    <w:p>
      <w:r>
        <w:t>0ee06cf5b0dc23ab5f3c8ad24e1f49a4</w:t>
      </w:r>
    </w:p>
    <w:p>
      <w:r>
        <w:t>fdd2405c9bd7fb0b596bef718268b9f0</w:t>
      </w:r>
    </w:p>
    <w:p>
      <w:r>
        <w:t>f190d2f51ef5e9046ecf57c9648babc6</w:t>
      </w:r>
    </w:p>
    <w:p>
      <w:r>
        <w:t>d1b97c8220ab60dc20bf93e401ad5789</w:t>
      </w:r>
    </w:p>
    <w:p>
      <w:r>
        <w:t>27118fed999554ab2f0a2d4789fe9d62</w:t>
      </w:r>
    </w:p>
    <w:p>
      <w:r>
        <w:t>2a074ff3eb85c27381fa04bff434326d</w:t>
      </w:r>
    </w:p>
    <w:p>
      <w:r>
        <w:t>166f3d1765b2d41ee909c1173031f678</w:t>
      </w:r>
    </w:p>
    <w:p>
      <w:r>
        <w:t>8edec5a6931bab31654138291e408ead</w:t>
      </w:r>
    </w:p>
    <w:p>
      <w:r>
        <w:t>9c7eafd1b9cfa7e2a4d0419b22d877da</w:t>
      </w:r>
    </w:p>
    <w:p>
      <w:r>
        <w:t>70aef48c65e2ea36da9c9ee773450475</w:t>
      </w:r>
    </w:p>
    <w:p>
      <w:r>
        <w:t>cf14fbe1d116c832bb1b270c09ccad11</w:t>
      </w:r>
    </w:p>
    <w:p>
      <w:r>
        <w:t>fd9cf997678e1db392b61a468b021560</w:t>
      </w:r>
    </w:p>
    <w:p>
      <w:r>
        <w:t>c487859a5f012e54dad3c4b5dddfb224</w:t>
      </w:r>
    </w:p>
    <w:p>
      <w:r>
        <w:t>b5aeecdd771ba067aa15d12855118cc6</w:t>
      </w:r>
    </w:p>
    <w:p>
      <w:r>
        <w:t>991f172b733ff70d7aa4dab2b2689a40</w:t>
      </w:r>
    </w:p>
    <w:p>
      <w:r>
        <w:t>b6d38565cd39853454d9d34ff64fb6aa</w:t>
      </w:r>
    </w:p>
    <w:p>
      <w:r>
        <w:t>111b546ca66e298c87a8595da2c43470</w:t>
      </w:r>
    </w:p>
    <w:p>
      <w:r>
        <w:t>45557564fda897f61de96e2508007e79</w:t>
      </w:r>
    </w:p>
    <w:p>
      <w:r>
        <w:t>39ad63a23223d78c8819a35409e494de</w:t>
      </w:r>
    </w:p>
    <w:p>
      <w:r>
        <w:t>7ad4209e7137d52193aeb72380a14855</w:t>
      </w:r>
    </w:p>
    <w:p>
      <w:r>
        <w:t>24f0362d5c13a5d3434802a97424d353</w:t>
      </w:r>
    </w:p>
    <w:p>
      <w:r>
        <w:t>dca0ca8cdad4eb6e7a204d8329e89809</w:t>
      </w:r>
    </w:p>
    <w:p>
      <w:r>
        <w:t>7d736d559ee07417f08c910c5e93a8ae</w:t>
      </w:r>
    </w:p>
    <w:p>
      <w:r>
        <w:t>1041c3e708e2d28830c4546762d9a643</w:t>
      </w:r>
    </w:p>
    <w:p>
      <w:r>
        <w:t>f4089a7566497dda402e3b8c3e1504e9</w:t>
      </w:r>
    </w:p>
    <w:p>
      <w:r>
        <w:t>840cfed5a85aabcbd4a70e5fe5fee0ff</w:t>
      </w:r>
    </w:p>
    <w:p>
      <w:r>
        <w:t>9cb11c29fecc094d7f29a2355d6ec3c3</w:t>
      </w:r>
    </w:p>
    <w:p>
      <w:r>
        <w:t>4b5f8cd4b429a158bccf696a139e51ea</w:t>
      </w:r>
    </w:p>
    <w:p>
      <w:r>
        <w:t>40f2477c11df4581903bdfd8b1e68fc5</w:t>
      </w:r>
    </w:p>
    <w:p>
      <w:r>
        <w:t>4e57b9a4f229f029abc4212d85d3222e</w:t>
      </w:r>
    </w:p>
    <w:p>
      <w:r>
        <w:t>5b215321c9f185a577903f38db882811</w:t>
      </w:r>
    </w:p>
    <w:p>
      <w:r>
        <w:t>7d549715d7af95627d79da4e734ddf09</w:t>
      </w:r>
    </w:p>
    <w:p>
      <w:r>
        <w:t>1055a09ecd5189e73f2db08211c26426</w:t>
      </w:r>
    </w:p>
    <w:p>
      <w:r>
        <w:t>f204266c24d1e650bd03e122636801f7</w:t>
      </w:r>
    </w:p>
    <w:p>
      <w:r>
        <w:t>7ef06bb7687e3cec7687add901971b63</w:t>
      </w:r>
    </w:p>
    <w:p>
      <w:r>
        <w:t>0aba90a6164378922c65ef0ff6fe6a57</w:t>
      </w:r>
    </w:p>
    <w:p>
      <w:r>
        <w:t>4fb10b980dac0fd0b27eda5877c530da</w:t>
      </w:r>
    </w:p>
    <w:p>
      <w:r>
        <w:t>e6194e50f30f86a37edf6dc24484e311</w:t>
      </w:r>
    </w:p>
    <w:p>
      <w:r>
        <w:t>24c428b755366bf7082941ead21f973e</w:t>
      </w:r>
    </w:p>
    <w:p>
      <w:r>
        <w:t>e7c05b90d6e850259243a1b2336ed494</w:t>
      </w:r>
    </w:p>
    <w:p>
      <w:r>
        <w:t>e3eadeb19d809b63164c928ce6431cd2</w:t>
      </w:r>
    </w:p>
    <w:p>
      <w:r>
        <w:t>fd438f36d1f23554aa459bd3510ac299</w:t>
      </w:r>
    </w:p>
    <w:p>
      <w:r>
        <w:t>7f9810efe76c3e2bdc39d3fcb27850a6</w:t>
      </w:r>
    </w:p>
    <w:p>
      <w:r>
        <w:t>ce498a927f4947e41dbdcffc0c47290e</w:t>
      </w:r>
    </w:p>
    <w:p>
      <w:r>
        <w:t>42c35886a580d8aeccf1cb93ca3db758</w:t>
      </w:r>
    </w:p>
    <w:p>
      <w:r>
        <w:t>c9ac169aef8d2f0a50bb75f6f442ec5d</w:t>
      </w:r>
    </w:p>
    <w:p>
      <w:r>
        <w:t>46c6e987994d3e094efe4126feec335d</w:t>
      </w:r>
    </w:p>
    <w:p>
      <w:r>
        <w:t>7e4f9b4ba423634bf01a8e88684b3beb</w:t>
      </w:r>
    </w:p>
    <w:p>
      <w:r>
        <w:t>947b6713ca8a80e7fb0190b31645dde4</w:t>
      </w:r>
    </w:p>
    <w:p>
      <w:r>
        <w:t>bee09dc083b8f4fed048185e5b6b615b</w:t>
      </w:r>
    </w:p>
    <w:p>
      <w:r>
        <w:t>1e941feab646e3b004ab698b0bbb65e8</w:t>
      </w:r>
    </w:p>
    <w:p>
      <w:r>
        <w:t>d65571e14d75ed361c97c2bb88de99b7</w:t>
      </w:r>
    </w:p>
    <w:p>
      <w:r>
        <w:t>89473f725575d46c9496d06c98fdefd2</w:t>
      </w:r>
    </w:p>
    <w:p>
      <w:r>
        <w:t>a3bb3632997f5093d9ecda4169b4067c</w:t>
      </w:r>
    </w:p>
    <w:p>
      <w:r>
        <w:t>328618a3e0009fae9705ba77a7aa3dac</w:t>
      </w:r>
    </w:p>
    <w:p>
      <w:r>
        <w:t>e67a343a8c5782426486475660fbcd2c</w:t>
      </w:r>
    </w:p>
    <w:p>
      <w:r>
        <w:t>c5a8273312e7783f04841581ff5690fe</w:t>
      </w:r>
    </w:p>
    <w:p>
      <w:r>
        <w:t>68749130d4eb87248e9129d09dd80e08</w:t>
      </w:r>
    </w:p>
    <w:p>
      <w:r>
        <w:t>06ed1f690a36ee72959df73d094531eb</w:t>
      </w:r>
    </w:p>
    <w:p>
      <w:r>
        <w:t>87c2d5374f86f6d6d5954cb7c507787a</w:t>
      </w:r>
    </w:p>
    <w:p>
      <w:r>
        <w:t>c6b9808690cd4e806d187b0e38011418</w:t>
      </w:r>
    </w:p>
    <w:p>
      <w:r>
        <w:t>c7345778be6a92427daff9cd8848b592</w:t>
      </w:r>
    </w:p>
    <w:p>
      <w:r>
        <w:t>585993494259d9afb8ce3ecd69c1bd2b</w:t>
      </w:r>
    </w:p>
    <w:p>
      <w:r>
        <w:t>01db9d83073f3da798d06386c7a5a275</w:t>
      </w:r>
    </w:p>
    <w:p>
      <w:r>
        <w:t>bce3ac74974da307bbd3ff745aa91a03</w:t>
      </w:r>
    </w:p>
    <w:p>
      <w:r>
        <w:t>55babd89a7e6daf7c2e47b2d03a678ab</w:t>
      </w:r>
    </w:p>
    <w:p>
      <w:r>
        <w:t>92249c265c52c12826d52dcd6287fd56</w:t>
      </w:r>
    </w:p>
    <w:p>
      <w:r>
        <w:t>4764bfb958875604194d4f18dce04997</w:t>
      </w:r>
    </w:p>
    <w:p>
      <w:r>
        <w:t>032a22cd2d3c8e8e4af0230716e3be59</w:t>
      </w:r>
    </w:p>
    <w:p>
      <w:r>
        <w:t>266941c149c25c2ed1f4b32f62c76243</w:t>
      </w:r>
    </w:p>
    <w:p>
      <w:r>
        <w:t>877e8cccb7c7e1069f0d2d6a1d8d237f</w:t>
      </w:r>
    </w:p>
    <w:p>
      <w:r>
        <w:t>1f84ed8b9942fff8cfa64dea24a31fa1</w:t>
      </w:r>
    </w:p>
    <w:p>
      <w:r>
        <w:t>7034ac472aea4a33c41b1fa82779c86a</w:t>
      </w:r>
    </w:p>
    <w:p>
      <w:r>
        <w:t>3c058be60e8f5e324b1c5aff9d7bdc35</w:t>
      </w:r>
    </w:p>
    <w:p>
      <w:r>
        <w:t>eb91d401bedc2f993040f7cee03591d6</w:t>
      </w:r>
    </w:p>
    <w:p>
      <w:r>
        <w:t>866ce77cfa8f598b26a210d8b590d795</w:t>
      </w:r>
    </w:p>
    <w:p>
      <w:r>
        <w:t>0a5ca8af62a65a786b515aa22c474af9</w:t>
      </w:r>
    </w:p>
    <w:p>
      <w:r>
        <w:t>05801508a4c949011687cc544ca2d144</w:t>
      </w:r>
    </w:p>
    <w:p>
      <w:r>
        <w:t>aa36b0050c8113e2181eb451c0642a3a</w:t>
      </w:r>
    </w:p>
    <w:p>
      <w:r>
        <w:t>0603557dd51d671951062c8b2f5fc765</w:t>
      </w:r>
    </w:p>
    <w:p>
      <w:r>
        <w:t>e0b3416dde64cc1d5f951609bafb131f</w:t>
      </w:r>
    </w:p>
    <w:p>
      <w:r>
        <w:t>2913bc597dc5db415c8306485e0e4792</w:t>
      </w:r>
    </w:p>
    <w:p>
      <w:r>
        <w:t>f84a0d0ce8dc22e1a23a91981f1f3e11</w:t>
      </w:r>
    </w:p>
    <w:p>
      <w:r>
        <w:t>f201d3e31285c956bd6505c747148e90</w:t>
      </w:r>
    </w:p>
    <w:p>
      <w:r>
        <w:t>670b32ea772cf52b85b5453ac63aff4b</w:t>
      </w:r>
    </w:p>
    <w:p>
      <w:r>
        <w:t>21663c261b34099f4cbd83fd61bd88bd</w:t>
      </w:r>
    </w:p>
    <w:p>
      <w:r>
        <w:t>622fb1821432619fb26144d372a43b75</w:t>
      </w:r>
    </w:p>
    <w:p>
      <w:r>
        <w:t>1de28360dc39ade9ea554f661a147778</w:t>
      </w:r>
    </w:p>
    <w:p>
      <w:r>
        <w:t>dcfc830c9103a913e75ccf6c99a7f9e6</w:t>
      </w:r>
    </w:p>
    <w:p>
      <w:r>
        <w:t>1cd7daafb8b416d57aba62cdc4514434</w:t>
      </w:r>
    </w:p>
    <w:p>
      <w:r>
        <w:t>82713e9302faf26ae8bc3cdfa7f93f03</w:t>
      </w:r>
    </w:p>
    <w:p>
      <w:r>
        <w:t>047cc90e421d11c72ce8121d993b2cff</w:t>
      </w:r>
    </w:p>
    <w:p>
      <w:r>
        <w:t>eca6ebcfd2c6ca59700754dc11162dd9</w:t>
      </w:r>
    </w:p>
    <w:p>
      <w:r>
        <w:t>5a66cb06918b96766f372a0339fd5005</w:t>
      </w:r>
    </w:p>
    <w:p>
      <w:r>
        <w:t>35de7b2e002ac7e92f472fb7ec9de3ac</w:t>
      </w:r>
    </w:p>
    <w:p>
      <w:r>
        <w:t>827bf1664a36012f2921cdf7b68f6a82</w:t>
      </w:r>
    </w:p>
    <w:p>
      <w:r>
        <w:t>5a839a088d05c36d0a4cbe3ae0f7130b</w:t>
      </w:r>
    </w:p>
    <w:p>
      <w:r>
        <w:t>b585ad2fb66efd0c9d3838be9017e7b4</w:t>
      </w:r>
    </w:p>
    <w:p>
      <w:r>
        <w:t>f2d953d42734f2c3fdc7ebb13d9258d7</w:t>
      </w:r>
    </w:p>
    <w:p>
      <w:r>
        <w:t>ac27e57b3573f6958e647b9330bfd19e</w:t>
      </w:r>
    </w:p>
    <w:p>
      <w:r>
        <w:t>f568af281e4bd4fc7de96051c43ce15c</w:t>
      </w:r>
    </w:p>
    <w:p>
      <w:r>
        <w:t>38c9088791e20e45fd002bf6a9766c16</w:t>
      </w:r>
    </w:p>
    <w:p>
      <w:r>
        <w:t>907ef9e1ac8f364662c02e1521956cae</w:t>
      </w:r>
    </w:p>
    <w:p>
      <w:r>
        <w:t>401331ea3acc26d35b323071ce74bae1</w:t>
      </w:r>
    </w:p>
    <w:p>
      <w:r>
        <w:t>d57b477c884d64003db2bf7f1332c083</w:t>
      </w:r>
    </w:p>
    <w:p>
      <w:r>
        <w:t>bf59e1e31601362257b57be8781b3275</w:t>
      </w:r>
    </w:p>
    <w:p>
      <w:r>
        <w:t>37d319e0af0781277fecd863f3f1a8fa</w:t>
      </w:r>
    </w:p>
    <w:p>
      <w:r>
        <w:t>9d2c44bfed95a393bfe32fb31a4f62ec</w:t>
      </w:r>
    </w:p>
    <w:p>
      <w:r>
        <w:t>72b3022fab1c68015c8a4beb99be421b</w:t>
      </w:r>
    </w:p>
    <w:p>
      <w:r>
        <w:t>45ffac97e3dfc9660be46c41b03777c9</w:t>
      </w:r>
    </w:p>
    <w:p>
      <w:r>
        <w:t>9fc7390eda2417f71dea9adde0807097</w:t>
      </w:r>
    </w:p>
    <w:p>
      <w:r>
        <w:t>04f20c7cbca4b6bddc423ef4ce127e97</w:t>
      </w:r>
    </w:p>
    <w:p>
      <w:r>
        <w:t>3012af6cd22437eedb8916e3c6ee604d</w:t>
      </w:r>
    </w:p>
    <w:p>
      <w:r>
        <w:t>33566e381826ae50233dc538741b0c2e</w:t>
      </w:r>
    </w:p>
    <w:p>
      <w:r>
        <w:t>5268cb9d4c73e48d5322c8e3492ea62d</w:t>
      </w:r>
    </w:p>
    <w:p>
      <w:r>
        <w:t>1f1496669f82871d1111e3ca6e3fbf39</w:t>
      </w:r>
    </w:p>
    <w:p>
      <w:r>
        <w:t>54fc4e195b335ae58cc15aa50cd1ccd8</w:t>
      </w:r>
    </w:p>
    <w:p>
      <w:r>
        <w:t>4b409adb1d66914651908740d6ba8c74</w:t>
      </w:r>
    </w:p>
    <w:p>
      <w:r>
        <w:t>8e14cde0ae7e6d42b0e79bcac504613e</w:t>
      </w:r>
    </w:p>
    <w:p>
      <w:r>
        <w:t>9139ae452733a3c3fbe55ab87004e2b1</w:t>
      </w:r>
    </w:p>
    <w:p>
      <w:r>
        <w:t>66bbb26d8dcebae10250d3080d3345d0</w:t>
      </w:r>
    </w:p>
    <w:p>
      <w:r>
        <w:t>5cb4b9053b7a25a35a79e0207af52ca4</w:t>
      </w:r>
    </w:p>
    <w:p>
      <w:r>
        <w:t>00154f29367fc1555fdd58caaf7cd175</w:t>
      </w:r>
    </w:p>
    <w:p>
      <w:r>
        <w:t>43d8e91e127a2876418e38d7401a85b2</w:t>
      </w:r>
    </w:p>
    <w:p>
      <w:r>
        <w:t>23e731db5e206738d841828736a89202</w:t>
      </w:r>
    </w:p>
    <w:p>
      <w:r>
        <w:t>7126736a819915d52d2c95483fc3b4e1</w:t>
      </w:r>
    </w:p>
    <w:p>
      <w:r>
        <w:t>da2eaeb89dba0d41db86ab8e722c3f05</w:t>
      </w:r>
    </w:p>
    <w:p>
      <w:r>
        <w:t>a49da91e78968a3184d9cb1f3169314b</w:t>
      </w:r>
    </w:p>
    <w:p>
      <w:r>
        <w:t>c034a6ac5a8912ab2b8a2ce4408b1313</w:t>
      </w:r>
    </w:p>
    <w:p>
      <w:r>
        <w:t>13d0a79c22d696d627281c1e2ead05bd</w:t>
      </w:r>
    </w:p>
    <w:p>
      <w:r>
        <w:t>9125af8a0bd166d4692e18f31f1d1b9e</w:t>
      </w:r>
    </w:p>
    <w:p>
      <w:r>
        <w:t>1290c5679d377eafdb9d8a6343df5799</w:t>
      </w:r>
    </w:p>
    <w:p>
      <w:r>
        <w:t>ee8288a1fc88592051ae5242459ab561</w:t>
      </w:r>
    </w:p>
    <w:p>
      <w:r>
        <w:t>28c8804cd4b65a984161017616f1f912</w:t>
      </w:r>
    </w:p>
    <w:p>
      <w:r>
        <w:t>b16494466fc4002956954b6d53cc728e</w:t>
      </w:r>
    </w:p>
    <w:p>
      <w:r>
        <w:t>a1374c9a822416057ce089eeffe044c8</w:t>
      </w:r>
    </w:p>
    <w:p>
      <w:r>
        <w:t>df750ccd3764e005b66cb012c543be8b</w:t>
      </w:r>
    </w:p>
    <w:p>
      <w:r>
        <w:t>fbde2fc7af2058b5ac81b2909668675d</w:t>
      </w:r>
    </w:p>
    <w:p>
      <w:r>
        <w:t>b7e1be1e345f6a6e6c74c4b849c91dfd</w:t>
      </w:r>
    </w:p>
    <w:p>
      <w:r>
        <w:t>4ac7a635080a45a584cc6a42286c4758</w:t>
      </w:r>
    </w:p>
    <w:p>
      <w:r>
        <w:t>4afb8bdc52e3f2aaf5e871289573a0d5</w:t>
      </w:r>
    </w:p>
    <w:p>
      <w:r>
        <w:t>c0b46096ec99e54b09aaf061795f1ead</w:t>
      </w:r>
    </w:p>
    <w:p>
      <w:r>
        <w:t>e7f9e2d6f5c4ccdd9f34bd8a5b245d96</w:t>
      </w:r>
    </w:p>
    <w:p>
      <w:r>
        <w:t>a453eee1e6c29f6fe9778b6b7cf6c98f</w:t>
      </w:r>
    </w:p>
    <w:p>
      <w:r>
        <w:t>fed378e1281e59edeb2fffc037e7cf17</w:t>
      </w:r>
    </w:p>
    <w:p>
      <w:r>
        <w:t>73c1492084c9be0017fce40108143214</w:t>
      </w:r>
    </w:p>
    <w:p>
      <w:r>
        <w:t>a3e1c47663c405d8d4899fd728981f50</w:t>
      </w:r>
    </w:p>
    <w:p>
      <w:r>
        <w:t>64ef060e303904df83679b06ee4cab1c</w:t>
      </w:r>
    </w:p>
    <w:p>
      <w:r>
        <w:t>2721a056fac75842f0be82aaa5b40e23</w:t>
      </w:r>
    </w:p>
    <w:p>
      <w:r>
        <w:t>583398ac717c168ee8bb6e3f31005351</w:t>
      </w:r>
    </w:p>
    <w:p>
      <w:r>
        <w:t>cc29b16026eaa050da2a12e3211f8a5b</w:t>
      </w:r>
    </w:p>
    <w:p>
      <w:r>
        <w:t>6097f38ee44f66cdda582f29142c9a46</w:t>
      </w:r>
    </w:p>
    <w:p>
      <w:r>
        <w:t>43b8e5fe117de57bd010f53bda7caed3</w:t>
      </w:r>
    </w:p>
    <w:p>
      <w:r>
        <w:t>235ff7ef4d1367de99f8e17fd1520178</w:t>
      </w:r>
    </w:p>
    <w:p>
      <w:r>
        <w:t>8c17485be15ae885e2de7cb727296304</w:t>
      </w:r>
    </w:p>
    <w:p>
      <w:r>
        <w:t>1ab27636ec0f47719621f733cfaede91</w:t>
      </w:r>
    </w:p>
    <w:p>
      <w:r>
        <w:t>5e398d424218648ecb8dd3ea6a1da0a6</w:t>
      </w:r>
    </w:p>
    <w:p>
      <w:r>
        <w:t>eb46ce5360d9ded0e5334611476fdb4c</w:t>
      </w:r>
    </w:p>
    <w:p>
      <w:r>
        <w:t>63fb213faf1a4b10a8da2062f76a7fba</w:t>
      </w:r>
    </w:p>
    <w:p>
      <w:r>
        <w:t>e2017b7ee8a1140f58440cd5c2035092</w:t>
      </w:r>
    </w:p>
    <w:p>
      <w:r>
        <w:t>c2fed4c2317bcabe7db961013cf362ff</w:t>
      </w:r>
    </w:p>
    <w:p>
      <w:r>
        <w:t>51217786ba5f802d829698104af17410</w:t>
      </w:r>
    </w:p>
    <w:p>
      <w:r>
        <w:t>378a20f468f170cf5f43cf07283a9e29</w:t>
      </w:r>
    </w:p>
    <w:p>
      <w:r>
        <w:t>30178eb43d6a9be22df1a816e57ad603</w:t>
      </w:r>
    </w:p>
    <w:p>
      <w:r>
        <w:t>8bad83cc7768109e99b712582e8b4b47</w:t>
      </w:r>
    </w:p>
    <w:p>
      <w:r>
        <w:t>8a17e4d574b580d1827728f8e467977d</w:t>
      </w:r>
    </w:p>
    <w:p>
      <w:r>
        <w:t>ae98f0ece759022e742ca71f090c2035</w:t>
      </w:r>
    </w:p>
    <w:p>
      <w:r>
        <w:t>71730adb011df9e9649cb7d813fab5cb</w:t>
      </w:r>
    </w:p>
    <w:p>
      <w:r>
        <w:t>e39a9ed05d2c38bd0371608384906492</w:t>
      </w:r>
    </w:p>
    <w:p>
      <w:r>
        <w:t>cf4c9c70098e850f18b18828b82e60e1</w:t>
      </w:r>
    </w:p>
    <w:p>
      <w:r>
        <w:t>edd3ca503f3706594b7de5d2a1986b93</w:t>
      </w:r>
    </w:p>
    <w:p>
      <w:r>
        <w:t>4fb23fef7830a452155c6280a8759d60</w:t>
      </w:r>
    </w:p>
    <w:p>
      <w:r>
        <w:t>ee7b43da869e4b4a870fb9ad5994bdf7</w:t>
      </w:r>
    </w:p>
    <w:p>
      <w:r>
        <w:t>fdded81112beb47536a913b2aeafa252</w:t>
      </w:r>
    </w:p>
    <w:p>
      <w:r>
        <w:t>8c957341c3baff2b45354e99cfe20e65</w:t>
      </w:r>
    </w:p>
    <w:p>
      <w:r>
        <w:t>475f9e147166c97c3ec8ad8d9c239eed</w:t>
      </w:r>
    </w:p>
    <w:p>
      <w:r>
        <w:t>681a0843dda64962489b9658ad58b973</w:t>
      </w:r>
    </w:p>
    <w:p>
      <w:r>
        <w:t>af4ed00e3138a7b5e12dd943d1a64b2b</w:t>
      </w:r>
    </w:p>
    <w:p>
      <w:r>
        <w:t>a3910e09ba2be03ced66e335dcf33809</w:t>
      </w:r>
    </w:p>
    <w:p>
      <w:r>
        <w:t>06eee7b990fe9362b864ce1a892ac0d1</w:t>
      </w:r>
    </w:p>
    <w:p>
      <w:r>
        <w:t>a132367a5a2c82f13ce76df9fabe4b78</w:t>
      </w:r>
    </w:p>
    <w:p>
      <w:r>
        <w:t>ffd16feab219aab74a577ff0c2ec3849</w:t>
      </w:r>
    </w:p>
    <w:p>
      <w:r>
        <w:t>bf087f80c0f55ac7ca50caf40e61437e</w:t>
      </w:r>
    </w:p>
    <w:p>
      <w:r>
        <w:t>4c851c8b376d38a940ffcd12e4bb8072</w:t>
      </w:r>
    </w:p>
    <w:p>
      <w:r>
        <w:t>3aa11a579abc4cffe240256324dba659</w:t>
      </w:r>
    </w:p>
    <w:p>
      <w:r>
        <w:t>3e5707c8aefc511d3791fd1d44c84c6f</w:t>
      </w:r>
    </w:p>
    <w:p>
      <w:r>
        <w:t>c29e0907fae22912da015a6b74250b21</w:t>
      </w:r>
    </w:p>
    <w:p>
      <w:r>
        <w:t>ba8188909c7a359dac04ae43a853250b</w:t>
      </w:r>
    </w:p>
    <w:p>
      <w:r>
        <w:t>ee8967741089d5cef3d810e56a344aa1</w:t>
      </w:r>
    </w:p>
    <w:p>
      <w:r>
        <w:t>b813ed22502c3b7a457544d75c465962</w:t>
      </w:r>
    </w:p>
    <w:p>
      <w:r>
        <w:t>fcf83365673acff09e018f93a01d232a</w:t>
      </w:r>
    </w:p>
    <w:p>
      <w:r>
        <w:t>0a740ccb2655706b3ec3241ac09731c5</w:t>
      </w:r>
    </w:p>
    <w:p>
      <w:r>
        <w:t>347d12ea95e8840adba1a110e0d7a7a1</w:t>
      </w:r>
    </w:p>
    <w:p>
      <w:r>
        <w:t>3cf78e79e3065e03f0f725f4505b9d12</w:t>
      </w:r>
    </w:p>
    <w:p>
      <w:r>
        <w:t>6c791e7344aab476e3c06f555467edaf</w:t>
      </w:r>
    </w:p>
    <w:p>
      <w:r>
        <w:t>c135dccd77f38ece3e10e7424bc33c55</w:t>
      </w:r>
    </w:p>
    <w:p>
      <w:r>
        <w:t>fd719be7b9551fc3b9ba0cb9b6ae6894</w:t>
      </w:r>
    </w:p>
    <w:p>
      <w:r>
        <w:t>74840d710a6aa0216c5a0d3b56d378d1</w:t>
      </w:r>
    </w:p>
    <w:p>
      <w:r>
        <w:t>b651b463ddce2ea988ead47f7960fe10</w:t>
      </w:r>
    </w:p>
    <w:p>
      <w:r>
        <w:t>f0d34c26e2122313c3ddcb7429bb6203</w:t>
      </w:r>
    </w:p>
    <w:p>
      <w:r>
        <w:t>2043e6ed92537d39b9e041433f40fe98</w:t>
      </w:r>
    </w:p>
    <w:p>
      <w:r>
        <w:t>f9fdd732b32ef8e9f32841e9222efed2</w:t>
      </w:r>
    </w:p>
    <w:p>
      <w:r>
        <w:t>06b00b204f4984728c5a4750bb0e455a</w:t>
      </w:r>
    </w:p>
    <w:p>
      <w:r>
        <w:t>3770c4c9e5fd2d50daa0dd54eca52ff2</w:t>
      </w:r>
    </w:p>
    <w:p>
      <w:r>
        <w:t>11b20e9b0b95a15c428790fac4f89714</w:t>
      </w:r>
    </w:p>
    <w:p>
      <w:r>
        <w:t>e74207b702a32b6aa53658fb2147e25c</w:t>
      </w:r>
    </w:p>
    <w:p>
      <w:r>
        <w:t>3e1565c48d05aabf4f335681ba029352</w:t>
      </w:r>
    </w:p>
    <w:p>
      <w:r>
        <w:t>4a34efe178b9b633460b9719dabb85b8</w:t>
      </w:r>
    </w:p>
    <w:p>
      <w:r>
        <w:t>b5872ef5b32c1b34f9409e1670052a40</w:t>
      </w:r>
    </w:p>
    <w:p>
      <w:r>
        <w:t>958e49e037e3325dcee269c21f7351a9</w:t>
      </w:r>
    </w:p>
    <w:p>
      <w:r>
        <w:t>12871079bd175f04106e3b97b71c1619</w:t>
      </w:r>
    </w:p>
    <w:p>
      <w:r>
        <w:t>485b2d99f097d6a3464c53c2153ad0c3</w:t>
      </w:r>
    </w:p>
    <w:p>
      <w:r>
        <w:t>53f76486758a6db05c06cddf9a955334</w:t>
      </w:r>
    </w:p>
    <w:p>
      <w:r>
        <w:t>9768ab265a1987795098503d443530bf</w:t>
      </w:r>
    </w:p>
    <w:p>
      <w:r>
        <w:t>ed6afc72331f54bdb9e193a972e0bb65</w:t>
      </w:r>
    </w:p>
    <w:p>
      <w:r>
        <w:t>c58f5b7acb5ee53baafd840964bfd5b4</w:t>
      </w:r>
    </w:p>
    <w:p>
      <w:r>
        <w:t>58dec3b54073560565afe8235e1ff2a7</w:t>
      </w:r>
    </w:p>
    <w:p>
      <w:r>
        <w:t>7281a22198ea15a31ab7818ff0381385</w:t>
      </w:r>
    </w:p>
    <w:p>
      <w:r>
        <w:t>3dbc779ce568db816eed0a00f319f12a</w:t>
      </w:r>
    </w:p>
    <w:p>
      <w:r>
        <w:t>c014eff76df31a40b90901f355ded5f7</w:t>
      </w:r>
    </w:p>
    <w:p>
      <w:r>
        <w:t>b90a5e744369444407a33c5af8c6c849</w:t>
      </w:r>
    </w:p>
    <w:p>
      <w:r>
        <w:t>71a97192776a823d46c33a3f78952b21</w:t>
      </w:r>
    </w:p>
    <w:p>
      <w:r>
        <w:t>23c027c359bfad9fc8826971abc225b5</w:t>
      </w:r>
    </w:p>
    <w:p>
      <w:r>
        <w:t>48781b13d21508febd2b997d1c9703f0</w:t>
      </w:r>
    </w:p>
    <w:p>
      <w:r>
        <w:t>81687e6493ac57118772195c2c43edcc</w:t>
      </w:r>
    </w:p>
    <w:p>
      <w:r>
        <w:t>b2f8dbb539dee45b78d87fe100d6bffd</w:t>
      </w:r>
    </w:p>
    <w:p>
      <w:r>
        <w:t>f1c4f6b4f9930b9b69a0c12f7177035c</w:t>
      </w:r>
    </w:p>
    <w:p>
      <w:r>
        <w:t>7646abc3c99869756553b720c5367978</w:t>
      </w:r>
    </w:p>
    <w:p>
      <w:r>
        <w:t>247068ae983b76f1cc09ef004aa138fb</w:t>
      </w:r>
    </w:p>
    <w:p>
      <w:r>
        <w:t>c946d4894bd14e838664bcc278455ffe</w:t>
      </w:r>
    </w:p>
    <w:p>
      <w:r>
        <w:t>a0de5051db9a71bcf41e5351ebdeee1f</w:t>
      </w:r>
    </w:p>
    <w:p>
      <w:r>
        <w:t>89c2bf559a1527af8224dad103b52591</w:t>
      </w:r>
    </w:p>
    <w:p>
      <w:r>
        <w:t>8a6149d505e974c0e9baed87ea441c16</w:t>
      </w:r>
    </w:p>
    <w:p>
      <w:r>
        <w:t>27b11afd7ece94dc6d23085a5b7f3f31</w:t>
      </w:r>
    </w:p>
    <w:p>
      <w:r>
        <w:t>d9e0cb7de8cfb89cc6c74e75479d956f</w:t>
      </w:r>
    </w:p>
    <w:p>
      <w:r>
        <w:t>5e1e821b1b46a11f261c006148302f41</w:t>
      </w:r>
    </w:p>
    <w:p>
      <w:r>
        <w:t>bad1ce3eb0984218ed00bd852f946f75</w:t>
      </w:r>
    </w:p>
    <w:p>
      <w:r>
        <w:t>2a24fc8a761e992af77f679ad63395f3</w:t>
      </w:r>
    </w:p>
    <w:p>
      <w:r>
        <w:t>bf06a84fca5b8c82529b40163f15eeb2</w:t>
      </w:r>
    </w:p>
    <w:p>
      <w:r>
        <w:t>b68836805000efd4e2e89f9d139508a1</w:t>
      </w:r>
    </w:p>
    <w:p>
      <w:r>
        <w:t>a829a9bbbd4a7b92c016c0b3234812d1</w:t>
      </w:r>
    </w:p>
    <w:p>
      <w:r>
        <w:t>f2aa807c0f4fc4d592a141032cf261c1</w:t>
      </w:r>
    </w:p>
    <w:p>
      <w:r>
        <w:t>e145cff4cf0e9a68872ccc9af89aee28</w:t>
      </w:r>
    </w:p>
    <w:p>
      <w:r>
        <w:t>b972cab479d6174b599002ea9fbc9f00</w:t>
      </w:r>
    </w:p>
    <w:p>
      <w:r>
        <w:t>43ad91536806973fcdf8bdca768231ce</w:t>
      </w:r>
    </w:p>
    <w:p>
      <w:r>
        <w:t>145770f0a80e1c17394634d48cd4cd70</w:t>
      </w:r>
    </w:p>
    <w:p>
      <w:r>
        <w:t>6a3f39795f00c6b51f90ac9acb6df86a</w:t>
      </w:r>
    </w:p>
    <w:p>
      <w:r>
        <w:t>c8932c95319ce8ac76b4f7579dc3c38d</w:t>
      </w:r>
    </w:p>
    <w:p>
      <w:r>
        <w:t>327fdaaf559cb65b6936cb318001710a</w:t>
      </w:r>
    </w:p>
    <w:p>
      <w:r>
        <w:t>75efa39a31df0408294645197c11f0b4</w:t>
      </w:r>
    </w:p>
    <w:p>
      <w:r>
        <w:t>f4544bf661c890e5e10208d0c61a1b8a</w:t>
      </w:r>
    </w:p>
    <w:p>
      <w:r>
        <w:t>682a69b6270255aa7afeadd2750349d9</w:t>
      </w:r>
    </w:p>
    <w:p>
      <w:r>
        <w:t>7a691dcbe04630cf6f60998126979592</w:t>
      </w:r>
    </w:p>
    <w:p>
      <w:r>
        <w:t>40dd57760e7bd814ffe6dba3a4c00d4b</w:t>
      </w:r>
    </w:p>
    <w:p>
      <w:r>
        <w:t>f388dc877671c21cf5cb75cbf970e6a2</w:t>
      </w:r>
    </w:p>
    <w:p>
      <w:r>
        <w:t>c5e4b8caa4975a1929696d022da1f993</w:t>
      </w:r>
    </w:p>
    <w:p>
      <w:r>
        <w:t>368ac002c28a3cb3dfad6a702193f21a</w:t>
      </w:r>
    </w:p>
    <w:p>
      <w:r>
        <w:t>f4b565faf00ae1c8ada90af20658adbf</w:t>
      </w:r>
    </w:p>
    <w:p>
      <w:r>
        <w:t>2fb585f2b6713d403d702ff0131dd24a</w:t>
      </w:r>
    </w:p>
    <w:p>
      <w:r>
        <w:t>7bc6ba4af070bbbafc5856578911fb99</w:t>
      </w:r>
    </w:p>
    <w:p>
      <w:r>
        <w:t>d0b5a3db3349aa9b901a8fab5cc48df0</w:t>
      </w:r>
    </w:p>
    <w:p>
      <w:r>
        <w:t>b0deb817acd6006a9fe6a1a2cb0d7e6d</w:t>
      </w:r>
    </w:p>
    <w:p>
      <w:r>
        <w:t>593337fa15b7610f0fc9902c2433c34c</w:t>
      </w:r>
    </w:p>
    <w:p>
      <w:r>
        <w:t>2ac0c0304dfe446eb4c14d8fe6cada2f</w:t>
      </w:r>
    </w:p>
    <w:p>
      <w:r>
        <w:t>8c13f2f8c8403e57148740f1785d9547</w:t>
      </w:r>
    </w:p>
    <w:p>
      <w:r>
        <w:t>39b0e08c2842f33d85a87592e82e4d91</w:t>
      </w:r>
    </w:p>
    <w:p>
      <w:r>
        <w:t>771401579aad423dbd5d0df5e4a50d6d</w:t>
      </w:r>
    </w:p>
    <w:p>
      <w:r>
        <w:t>78300ebbd43e08df9153550e7e1875c8</w:t>
      </w:r>
    </w:p>
    <w:p>
      <w:r>
        <w:t>c117a84c4a7d4a89b5c2fd80294f2581</w:t>
      </w:r>
    </w:p>
    <w:p>
      <w:r>
        <w:t>86625149966a3f8d36a756317c789117</w:t>
      </w:r>
    </w:p>
    <w:p>
      <w:r>
        <w:t>985f17fe1bc87d24ee93fe9d0fc3a741</w:t>
      </w:r>
    </w:p>
    <w:p>
      <w:r>
        <w:t>316f763b8cae2359c3004cf07edf9906</w:t>
      </w:r>
    </w:p>
    <w:p>
      <w:r>
        <w:t>40b6b44ac0c63387172e0efe3fe7060c</w:t>
      </w:r>
    </w:p>
    <w:p>
      <w:r>
        <w:t>b2577407657b5bbff32c8af748553d34</w:t>
      </w:r>
    </w:p>
    <w:p>
      <w:r>
        <w:t>7fcecadb9e80ba2f94e95afb26cfaa48</w:t>
      </w:r>
    </w:p>
    <w:p>
      <w:r>
        <w:t>0c366b2f3a31cc5549788f0504588b78</w:t>
      </w:r>
    </w:p>
    <w:p>
      <w:r>
        <w:t>5b259008c25fc6bbdfb903575bf79d48</w:t>
      </w:r>
    </w:p>
    <w:p>
      <w:r>
        <w:t>744cf97a35338ded5dd2ce774bc54045</w:t>
      </w:r>
    </w:p>
    <w:p>
      <w:r>
        <w:t>f7ef517bcaf159da01056a9bb3655aaa</w:t>
      </w:r>
    </w:p>
    <w:p>
      <w:r>
        <w:t>14c10c2904a1abf8f3e3a4f73c9be060</w:t>
      </w:r>
    </w:p>
    <w:p>
      <w:r>
        <w:t>13e1d34e2ea369e6e03aaa2592564414</w:t>
      </w:r>
    </w:p>
    <w:p>
      <w:r>
        <w:t>e94b276c89941d9ff23b052b2ef82209</w:t>
      </w:r>
    </w:p>
    <w:p>
      <w:r>
        <w:t>e6e2bc8ba9a2a5e155e1ed04c6bbb5bf</w:t>
      </w:r>
    </w:p>
    <w:p>
      <w:r>
        <w:t>33fa296477c70ef2d9c02a429dd73cdb</w:t>
      </w:r>
    </w:p>
    <w:p>
      <w:r>
        <w:t>72d444ff862e1a1d3470c641992957af</w:t>
      </w:r>
    </w:p>
    <w:p>
      <w:r>
        <w:t>640456f820d6173918802a92b52a8deb</w:t>
      </w:r>
    </w:p>
    <w:p>
      <w:r>
        <w:t>2575aac4d74f3934509d920a6c5f3cdd</w:t>
      </w:r>
    </w:p>
    <w:p>
      <w:r>
        <w:t>9ebe111a7bffbe1897e0e70bd5e317a9</w:t>
      </w:r>
    </w:p>
    <w:p>
      <w:r>
        <w:t>403eee79d4434f688435365462d8f5b9</w:t>
      </w:r>
    </w:p>
    <w:p>
      <w:r>
        <w:t>b634efae24e495828c9f27efc9d0e08f</w:t>
      </w:r>
    </w:p>
    <w:p>
      <w:r>
        <w:t>6a9186550c888f3344b96013b818b929</w:t>
      </w:r>
    </w:p>
    <w:p>
      <w:r>
        <w:t>4b4260f28e7c9489916cb12d8c0db9ca</w:t>
      </w:r>
    </w:p>
    <w:p>
      <w:r>
        <w:t>6ddcfbcc250a95525f604b16a141ff95</w:t>
      </w:r>
    </w:p>
    <w:p>
      <w:r>
        <w:t>1dc664b6d423afe9e7574e08bc9b2b6c</w:t>
      </w:r>
    </w:p>
    <w:p>
      <w:r>
        <w:t>18c7119173d8d04283e836793f808506</w:t>
      </w:r>
    </w:p>
    <w:p>
      <w:r>
        <w:t>77df2cd1dad9cdced8facd8c293dea34</w:t>
      </w:r>
    </w:p>
    <w:p>
      <w:r>
        <w:t>880df584841c4d3cbdb7a3272d94389c</w:t>
      </w:r>
    </w:p>
    <w:p>
      <w:r>
        <w:t>23800b5e48d3801b887852a1320ac298</w:t>
      </w:r>
    </w:p>
    <w:p>
      <w:r>
        <w:t>92de1e65a78d8cbfd81b1ed0e8f2f860</w:t>
      </w:r>
    </w:p>
    <w:p>
      <w:r>
        <w:t>2bacf5a37e141770a9db7cc254566123</w:t>
      </w:r>
    </w:p>
    <w:p>
      <w:r>
        <w:t>c0f777594e5619e33fbf26022998d7a7</w:t>
      </w:r>
    </w:p>
    <w:p>
      <w:r>
        <w:t>1f955cbefa43c95d3d8515a1a0886f65</w:t>
      </w:r>
    </w:p>
    <w:p>
      <w:r>
        <w:t>9170f0598c834e4a4a7aa62e2889d871</w:t>
      </w:r>
    </w:p>
    <w:p>
      <w:r>
        <w:t>a54e830a9547ebc5a157b2925e78c422</w:t>
      </w:r>
    </w:p>
    <w:p>
      <w:r>
        <w:t>5b16be27efa23cac43d1c3da52ef3fa8</w:t>
      </w:r>
    </w:p>
    <w:p>
      <w:r>
        <w:t>6baea083f556cf902d3259ede6139994</w:t>
      </w:r>
    </w:p>
    <w:p>
      <w:r>
        <w:t>d83d4fa974e68e822250ff0c818242b4</w:t>
      </w:r>
    </w:p>
    <w:p>
      <w:r>
        <w:t>8337044fbefe0d4a0f7db0218e235651</w:t>
      </w:r>
    </w:p>
    <w:p>
      <w:r>
        <w:t>569d8f8dbf8546190895aef95634d27d</w:t>
      </w:r>
    </w:p>
    <w:p>
      <w:r>
        <w:t>58be93604c4f56a894154a5f547876d6</w:t>
      </w:r>
    </w:p>
    <w:p>
      <w:r>
        <w:t>37319cfa3cc339aa8d653f400c891c57</w:t>
      </w:r>
    </w:p>
    <w:p>
      <w:r>
        <w:t>b9f47341869ffe8c94d453635db0dc83</w:t>
      </w:r>
    </w:p>
    <w:p>
      <w:r>
        <w:t>3dc1bb7950e3fff475b398cd5fcf3819</w:t>
      </w:r>
    </w:p>
    <w:p>
      <w:r>
        <w:t>aa387435596750126774fa58fafa5ac3</w:t>
      </w:r>
    </w:p>
    <w:p>
      <w:r>
        <w:t>274bf55e9ed21735ac62c617594653bf</w:t>
      </w:r>
    </w:p>
    <w:p>
      <w:r>
        <w:t>34f38aaf9119d3459e7a7c90ba9c0955</w:t>
      </w:r>
    </w:p>
    <w:p>
      <w:r>
        <w:t>eac194dbf3b8417d9907bbd9e8cf4a4a</w:t>
      </w:r>
    </w:p>
    <w:p>
      <w:r>
        <w:t>fc20730fa5b8222602db68c39f3b6e85</w:t>
      </w:r>
    </w:p>
    <w:p>
      <w:r>
        <w:t>79d27ad2530e6dbeb42d5b9e7c7703eb</w:t>
      </w:r>
    </w:p>
    <w:p>
      <w:r>
        <w:t>874b5a0d1cb03006ea925abf93583228</w:t>
      </w:r>
    </w:p>
    <w:p>
      <w:r>
        <w:t>7730dd62a7f960e3714b361e75ad39eb</w:t>
      </w:r>
    </w:p>
    <w:p>
      <w:r>
        <w:t>a0bbc20e411c71802c2b9ef70e36121a</w:t>
      </w:r>
    </w:p>
    <w:p>
      <w:r>
        <w:t>25f1e6fc2decdca46494ce33080c0da6</w:t>
      </w:r>
    </w:p>
    <w:p>
      <w:r>
        <w:t>5641e9d46e9fd257e8271b7f288d07ae</w:t>
      </w:r>
    </w:p>
    <w:p>
      <w:r>
        <w:t>18fe5556ac486500523c3f8c98e19d65</w:t>
      </w:r>
    </w:p>
    <w:p>
      <w:r>
        <w:t>ac7e4fe049602a4a6dedff83624c93d3</w:t>
      </w:r>
    </w:p>
    <w:p>
      <w:r>
        <w:t>07133277cc62c5b363bb138a929981f2</w:t>
      </w:r>
    </w:p>
    <w:p>
      <w:r>
        <w:t>7767e792cdc13de7e82b74f2c61cd0cd</w:t>
      </w:r>
    </w:p>
    <w:p>
      <w:r>
        <w:t>e066dfc61fcd52e07c989859585e2744</w:t>
      </w:r>
    </w:p>
    <w:p>
      <w:r>
        <w:t>7c83c464e2007fb758450e1af75afaf9</w:t>
      </w:r>
    </w:p>
    <w:p>
      <w:r>
        <w:t>b8ef7d74215a4f9af2e41882ecdf20c1</w:t>
      </w:r>
    </w:p>
    <w:p>
      <w:r>
        <w:t>8507fbfc1478ad22f67f921c037a35df</w:t>
      </w:r>
    </w:p>
    <w:p>
      <w:r>
        <w:t>f1470fb20f2fe353e147e3ae5151801b</w:t>
      </w:r>
    </w:p>
    <w:p>
      <w:r>
        <w:t>ef6ac0193b48a59f3cff30fd3de33a02</w:t>
      </w:r>
    </w:p>
    <w:p>
      <w:r>
        <w:t>402743b2de190d6cb13e88d340cde4f2</w:t>
      </w:r>
    </w:p>
    <w:p>
      <w:r>
        <w:t>e3286f0badb509cad55d8a74634bc520</w:t>
      </w:r>
    </w:p>
    <w:p>
      <w:r>
        <w:t>c1cc08dbf32359ee9d03b423c8c90858</w:t>
      </w:r>
    </w:p>
    <w:p>
      <w:r>
        <w:t>0312c7d293bc12b6538825be86ef0265</w:t>
      </w:r>
    </w:p>
    <w:p>
      <w:r>
        <w:t>76baea30947d491b63e64c88696d3734</w:t>
      </w:r>
    </w:p>
    <w:p>
      <w:r>
        <w:t>852fbd541e69181259b9c8fb1e9bee46</w:t>
      </w:r>
    </w:p>
    <w:p>
      <w:r>
        <w:t>4fde727545918a027fd6ae56a89aa450</w:t>
      </w:r>
    </w:p>
    <w:p>
      <w:r>
        <w:t>7ee99119f6837a5f7377e9b8fd0daa76</w:t>
      </w:r>
    </w:p>
    <w:p>
      <w:r>
        <w:t>53c94e943c7fa2a78601e26f2b3bb521</w:t>
      </w:r>
    </w:p>
    <w:p>
      <w:r>
        <w:t>ee352358b3c7c6b9608e9d07235d3c3f</w:t>
      </w:r>
    </w:p>
    <w:p>
      <w:r>
        <w:t>878c06edcc0bf2e43b60260d6a6d5f78</w:t>
      </w:r>
    </w:p>
    <w:p>
      <w:r>
        <w:t>38daa5ac9c46773698644c038b4653c4</w:t>
      </w:r>
    </w:p>
    <w:p>
      <w:r>
        <w:t>e8982577fb8343062646ae76e58b240e</w:t>
      </w:r>
    </w:p>
    <w:p>
      <w:r>
        <w:t>44562813eb45e9f70d99319e86bff984</w:t>
      </w:r>
    </w:p>
    <w:p>
      <w:r>
        <w:t>59eb557fc56712134c30fa18924bb995</w:t>
      </w:r>
    </w:p>
    <w:p>
      <w:r>
        <w:t>3525861d0ee857ef3ff6a7e1502fac91</w:t>
      </w:r>
    </w:p>
    <w:p>
      <w:r>
        <w:t>29297ad7429ba4801725d85914ed8335</w:t>
      </w:r>
    </w:p>
    <w:p>
      <w:r>
        <w:t>6cb2b6deb3b39673832fc3910e69eaa1</w:t>
      </w:r>
    </w:p>
    <w:p>
      <w:r>
        <w:t>f99d4854dfd1db852a3889ceddcc9557</w:t>
      </w:r>
    </w:p>
    <w:p>
      <w:r>
        <w:t>a6af5c77eadcdb06d7a97c60bd202a69</w:t>
      </w:r>
    </w:p>
    <w:p>
      <w:r>
        <w:t>5d38e631027a65c4e25619e45d197cf6</w:t>
      </w:r>
    </w:p>
    <w:p>
      <w:r>
        <w:t>b4ec5fb9b694a1ae1f9cdb14c015c92a</w:t>
      </w:r>
    </w:p>
    <w:p>
      <w:r>
        <w:t>d03d82f61b47cb431c6db1f34b0814bc</w:t>
      </w:r>
    </w:p>
    <w:p>
      <w:r>
        <w:t>4345ef4a75c331d01f34c57ce9a8fef9</w:t>
      </w:r>
    </w:p>
    <w:p>
      <w:r>
        <w:t>0465230682865159c7cb450234f2cf0a</w:t>
      </w:r>
    </w:p>
    <w:p>
      <w:r>
        <w:t>37a9e83912058bbb1504a5de37af3c38</w:t>
      </w:r>
    </w:p>
    <w:p>
      <w:r>
        <w:t>6fee362d474968e4925201bc93be1366</w:t>
      </w:r>
    </w:p>
    <w:p>
      <w:r>
        <w:t>1b0d38494d17af927ac71f6e1bbb8626</w:t>
      </w:r>
    </w:p>
    <w:p>
      <w:r>
        <w:t>27a39b82b0f4d8e1af2801f4889b0eb1</w:t>
      </w:r>
    </w:p>
    <w:p>
      <w:r>
        <w:t>d208097023808c3358bf49bd02be85f6</w:t>
      </w:r>
    </w:p>
    <w:p>
      <w:r>
        <w:t>a6a57aa9a3ea0b37606bfabc4a1659c2</w:t>
      </w:r>
    </w:p>
    <w:p>
      <w:r>
        <w:t>d9fadee95946bad550f2f0435048de81</w:t>
      </w:r>
    </w:p>
    <w:p>
      <w:r>
        <w:t>31730d6485de25110eec148adb1ba1ae</w:t>
      </w:r>
    </w:p>
    <w:p>
      <w:r>
        <w:t>3241d3a3e4cbbfdb3d5b3a1f5f13fd34</w:t>
      </w:r>
    </w:p>
    <w:p>
      <w:r>
        <w:t>e210262695ba7c481ffc4b45e0e3f26e</w:t>
      </w:r>
    </w:p>
    <w:p>
      <w:r>
        <w:t>298c74d6b8c677a19e28ec4fa65ed3e7</w:t>
      </w:r>
    </w:p>
    <w:p>
      <w:r>
        <w:t>679436c5a2ca61f0b8156b0c26608c01</w:t>
      </w:r>
    </w:p>
    <w:p>
      <w:r>
        <w:t>88b98755afe2e6d9b4467ba8c98b120f</w:t>
      </w:r>
    </w:p>
    <w:p>
      <w:r>
        <w:t>3948bf6114cec86769251eaf7e38c149</w:t>
      </w:r>
    </w:p>
    <w:p>
      <w:r>
        <w:t>31bb45f18c2671a1a46928f0bd52ff2d</w:t>
      </w:r>
    </w:p>
    <w:p>
      <w:r>
        <w:t>6bf033e7b7caa7af628be3b7a39d449f</w:t>
      </w:r>
    </w:p>
    <w:p>
      <w:r>
        <w:t>7df6001375c97316ec611202bb9269cc</w:t>
      </w:r>
    </w:p>
    <w:p>
      <w:r>
        <w:t>981d53e8bbc54d045a3082347706f4b9</w:t>
      </w:r>
    </w:p>
    <w:p>
      <w:r>
        <w:t>c065faaeb4c11abdcc2de40c76fc871d</w:t>
      </w:r>
    </w:p>
    <w:p>
      <w:r>
        <w:t>6e0e46ee4a9a9c65e71a947d3e83cd06</w:t>
      </w:r>
    </w:p>
    <w:p>
      <w:r>
        <w:t>cb3d9a7a6dfec16d592e4898eac628d6</w:t>
      </w:r>
    </w:p>
    <w:p>
      <w:r>
        <w:t>e087bb4fdb1f28995a14e2d95c52a04e</w:t>
      </w:r>
    </w:p>
    <w:p>
      <w:r>
        <w:t>b95cc22abfc43d7351bdba9b3daf57a9</w:t>
      </w:r>
    </w:p>
    <w:p>
      <w:r>
        <w:t>c1e2c7d741b6d9c7baef84f18a556d18</w:t>
      </w:r>
    </w:p>
    <w:p>
      <w:r>
        <w:t>2a44eeba8db44d95f44a6973a897936f</w:t>
      </w:r>
    </w:p>
    <w:p>
      <w:r>
        <w:t>0417870a1193651d91ee708274818f81</w:t>
      </w:r>
    </w:p>
    <w:p>
      <w:r>
        <w:t>bef13d42982a3db096dda08fb06b5514</w:t>
      </w:r>
    </w:p>
    <w:p>
      <w:r>
        <w:t>af92e6de7a14e2a608e0b568db3490b6</w:t>
      </w:r>
    </w:p>
    <w:p>
      <w:r>
        <w:t>e0eccffe36e46eebeb86ded4d270f073</w:t>
      </w:r>
    </w:p>
    <w:p>
      <w:r>
        <w:t>1ab7428ff1be881addb8e38ef4e965c4</w:t>
      </w:r>
    </w:p>
    <w:p>
      <w:r>
        <w:t>65dd4ba6c39f7ffa1c62c99ff553ffcb</w:t>
      </w:r>
    </w:p>
    <w:p>
      <w:r>
        <w:t>1627d523c7c8beb0f03edb9ddef5514d</w:t>
      </w:r>
    </w:p>
    <w:p>
      <w:r>
        <w:t>ef1e7db6a4641760c660777b306629aa</w:t>
      </w:r>
    </w:p>
    <w:p>
      <w:r>
        <w:t>fd278c048558130c0623352b2a5d03e3</w:t>
      </w:r>
    </w:p>
    <w:p>
      <w:r>
        <w:t>2576b5435dd304e1e268599144d6895e</w:t>
      </w:r>
    </w:p>
    <w:p>
      <w:r>
        <w:t>45c0470454e79349908d7bbfec60f7dd</w:t>
      </w:r>
    </w:p>
    <w:p>
      <w:r>
        <w:t>1e411abfa58fcd78cc3a006f8d4d731f</w:t>
      </w:r>
    </w:p>
    <w:p>
      <w:r>
        <w:t>0dbbe49d0b88377ff8066d2ef6fbd5c5</w:t>
      </w:r>
    </w:p>
    <w:p>
      <w:r>
        <w:t>84c0c672536407f743ca660a4c3bf146</w:t>
      </w:r>
    </w:p>
    <w:p>
      <w:r>
        <w:t>1ae14f6a5cc00322ce66c1cceac501cf</w:t>
      </w:r>
    </w:p>
    <w:p>
      <w:r>
        <w:t>9430c3aaa6c2bcb90aad6d3aa99a8274</w:t>
      </w:r>
    </w:p>
    <w:p>
      <w:r>
        <w:t>1cb12144655892f66c56b9de2bd6c797</w:t>
      </w:r>
    </w:p>
    <w:p>
      <w:r>
        <w:t>254a9ede4054db286595a3004bf7d241</w:t>
      </w:r>
    </w:p>
    <w:p>
      <w:r>
        <w:t>9af14ffdc924af4112cbf3e460641a6a</w:t>
      </w:r>
    </w:p>
    <w:p>
      <w:r>
        <w:t>3a82af87265c06266659def607a17f76</w:t>
      </w:r>
    </w:p>
    <w:p>
      <w:r>
        <w:t>3875f74e7768110e1521b8f82049f043</w:t>
      </w:r>
    </w:p>
    <w:p>
      <w:r>
        <w:t>f6006ad3a5e0957e9cb78432f2a1331f</w:t>
      </w:r>
    </w:p>
    <w:p>
      <w:r>
        <w:t>44bcd75d47507c1c8e6366c06cac8c62</w:t>
      </w:r>
    </w:p>
    <w:p>
      <w:r>
        <w:t>9f7e31c6cc7fc0d6693b17313de5ffdd</w:t>
      </w:r>
    </w:p>
    <w:p>
      <w:r>
        <w:t>0a680096fff5ade3c3792185fa8a1aa9</w:t>
      </w:r>
    </w:p>
    <w:p>
      <w:r>
        <w:t>06f75687eeafb17da87dbd1e8b710c26</w:t>
      </w:r>
    </w:p>
    <w:p>
      <w:r>
        <w:t>a0338c7691d01fe034e4815df1564572</w:t>
      </w:r>
    </w:p>
    <w:p>
      <w:r>
        <w:t>d6f11933e070df3ee3397f7020e614e3</w:t>
      </w:r>
    </w:p>
    <w:p>
      <w:r>
        <w:t>66569e96a934360e0358c86af5ec346f</w:t>
      </w:r>
    </w:p>
    <w:p>
      <w:r>
        <w:t>a553dadeb94e29c23c6ecfb3339d9694</w:t>
      </w:r>
    </w:p>
    <w:p>
      <w:r>
        <w:t>bd3ad866460d9b08e4f1fff1af40da07</w:t>
      </w:r>
    </w:p>
    <w:p>
      <w:r>
        <w:t>9ce0abf990643713065fe964a6b58c63</w:t>
      </w:r>
    </w:p>
    <w:p>
      <w:r>
        <w:t>f1a4fb01de68e9ca106e757bb80b5c92</w:t>
      </w:r>
    </w:p>
    <w:p>
      <w:r>
        <w:t>6b057eb6f407dbe30ede8943edae5f6a</w:t>
      </w:r>
    </w:p>
    <w:p>
      <w:r>
        <w:t>b296ce120c1ed307b2a1275fbcb9085b</w:t>
      </w:r>
    </w:p>
    <w:p>
      <w:r>
        <w:t>a3563d3876c5f4f0a446dab041e205b0</w:t>
      </w:r>
    </w:p>
    <w:p>
      <w:r>
        <w:t>d215c3eaf6d7132e285b63367f8bc89c</w:t>
      </w:r>
    </w:p>
    <w:p>
      <w:r>
        <w:t>35523ba5cdd4e3bb5e87363d2ba93452</w:t>
      </w:r>
    </w:p>
    <w:p>
      <w:r>
        <w:t>452f657e5ea84159b71a060a61ca9b5e</w:t>
      </w:r>
    </w:p>
    <w:p>
      <w:r>
        <w:t>ff775a5c88e1bed818ae7be1e7448f58</w:t>
      </w:r>
    </w:p>
    <w:p>
      <w:r>
        <w:t>70209ee406ddbe4f860a81f4bfc0ee5c</w:t>
      </w:r>
    </w:p>
    <w:p>
      <w:r>
        <w:t>427df8b2b2c528b6d866972b772d661c</w:t>
      </w:r>
    </w:p>
    <w:p>
      <w:r>
        <w:t>792d793d6bd0ffa78119bf6acb3c3860</w:t>
      </w:r>
    </w:p>
    <w:p>
      <w:r>
        <w:t>0c99914475dd707d7eabbd83a54de092</w:t>
      </w:r>
    </w:p>
    <w:p>
      <w:r>
        <w:t>2c74d33dd7868f905b7b78956a5f247d</w:t>
      </w:r>
    </w:p>
    <w:p>
      <w:r>
        <w:t>87b641d37beb932b245ada31c379fb42</w:t>
      </w:r>
    </w:p>
    <w:p>
      <w:r>
        <w:t>cbeee757522069512bdcc6a2fa5b6a32</w:t>
      </w:r>
    </w:p>
    <w:p>
      <w:r>
        <w:t>0c1bb653e7cb9d01e4a6eb5b513ddbc5</w:t>
      </w:r>
    </w:p>
    <w:p>
      <w:r>
        <w:t>72a9209dc6303926ca115f96eefea809</w:t>
      </w:r>
    </w:p>
    <w:p>
      <w:r>
        <w:t>01f36bfae0752366d1bc01083c6be5de</w:t>
      </w:r>
    </w:p>
    <w:p>
      <w:r>
        <w:t>5a614837c8f925520c87aebf9cba0888</w:t>
      </w:r>
    </w:p>
    <w:p>
      <w:r>
        <w:t>75f30b2bf866b48bbab2b0ce3c8c4451</w:t>
      </w:r>
    </w:p>
    <w:p>
      <w:r>
        <w:t>980e68212b9bccbfd7e3bd05bb172a22</w:t>
      </w:r>
    </w:p>
    <w:p>
      <w:r>
        <w:t>21040d0c1b50f71cc2e28d5ac06e0ddf</w:t>
      </w:r>
    </w:p>
    <w:p>
      <w:r>
        <w:t>17be1f45b05e465d8223d0ad18ecc756</w:t>
      </w:r>
    </w:p>
    <w:p>
      <w:r>
        <w:t>704f7a8d0f16cd9db26664d46a81f0d1</w:t>
      </w:r>
    </w:p>
    <w:p>
      <w:r>
        <w:t>c2d39a95f38a408c9c9519a28e308734</w:t>
      </w:r>
    </w:p>
    <w:p>
      <w:r>
        <w:t>96b2af008f34348c87abbf2f80f1167d</w:t>
      </w:r>
    </w:p>
    <w:p>
      <w:r>
        <w:t>0a4bed9755c46cd254d729b31d10db39</w:t>
      </w:r>
    </w:p>
    <w:p>
      <w:r>
        <w:t>bc5ac841de54740d128ed51dc97f0dd8</w:t>
      </w:r>
    </w:p>
    <w:p>
      <w:r>
        <w:t>9cd1e386f87367739eda582806e263b5</w:t>
      </w:r>
    </w:p>
    <w:p>
      <w:r>
        <w:t>fcc8179df2a1a5e0e0907b11188839c0</w:t>
      </w:r>
    </w:p>
    <w:p>
      <w:r>
        <w:t>fa0c8be4eef7e10f8a50039c6d10c2b7</w:t>
      </w:r>
    </w:p>
    <w:p>
      <w:r>
        <w:t>27114a88bf05713ba05a663f95624d9e</w:t>
      </w:r>
    </w:p>
    <w:p>
      <w:r>
        <w:t>eb6d8bc22d440fe35624b22d9e4a656d</w:t>
      </w:r>
    </w:p>
    <w:p>
      <w:r>
        <w:t>85075262083cfc6321f206609255038c</w:t>
      </w:r>
    </w:p>
    <w:p>
      <w:r>
        <w:t>93e32c87bd91ca5b4263c4745af772c2</w:t>
      </w:r>
    </w:p>
    <w:p>
      <w:r>
        <w:t>32f04837ca073c0b1c1f532637956794</w:t>
      </w:r>
    </w:p>
    <w:p>
      <w:r>
        <w:t>8dc85029f3f4b0340c049f2b60720406</w:t>
      </w:r>
    </w:p>
    <w:p>
      <w:r>
        <w:t>e5839039b3dd6792851b3148902eecce</w:t>
      </w:r>
    </w:p>
    <w:p>
      <w:r>
        <w:t>1b05bd0ad1e76e9db54f08febd2618c8</w:t>
      </w:r>
    </w:p>
    <w:p>
      <w:r>
        <w:t>2b7a8e2ce0359c25f8e18169c4bc8e9d</w:t>
      </w:r>
    </w:p>
    <w:p>
      <w:r>
        <w:t>797a64ad30854361e8c73008e131ff80</w:t>
      </w:r>
    </w:p>
    <w:p>
      <w:r>
        <w:t>d4b6894b3c29ade20811c34bb4776f45</w:t>
      </w:r>
    </w:p>
    <w:p>
      <w:r>
        <w:t>b1eb80d6c9b502a8f4c36801883a2083</w:t>
      </w:r>
    </w:p>
    <w:p>
      <w:r>
        <w:t>6c873e1abc45f40d4433d5affa998eb3</w:t>
      </w:r>
    </w:p>
    <w:p>
      <w:r>
        <w:t>462cd575f8f957b0fdac6529136d37b2</w:t>
      </w:r>
    </w:p>
    <w:p>
      <w:r>
        <w:t>7b528086544d33f47a264dff70c6ecbd</w:t>
      </w:r>
    </w:p>
    <w:p>
      <w:r>
        <w:t>cbaf0598e262cf9e2304da85968a1a5e</w:t>
      </w:r>
    </w:p>
    <w:p>
      <w:r>
        <w:t>87eabb6d2c36bb2f1d7995173a1922db</w:t>
      </w:r>
    </w:p>
    <w:p>
      <w:r>
        <w:t>d2a710cc490e751049c92ca2ee312c4c</w:t>
      </w:r>
    </w:p>
    <w:p>
      <w:r>
        <w:t>6165b8feb14cd78ee3d3719e598c4949</w:t>
      </w:r>
    </w:p>
    <w:p>
      <w:r>
        <w:t>f7b9f58c0d278879e727f5e4f3b54e2c</w:t>
      </w:r>
    </w:p>
    <w:p>
      <w:r>
        <w:t>cd030a2474fc8045f67e25c75668c5e3</w:t>
      </w:r>
    </w:p>
    <w:p>
      <w:r>
        <w:t>cc1b535159586b8c733ab1842148be68</w:t>
      </w:r>
    </w:p>
    <w:p>
      <w:r>
        <w:t>bb1d4cfb10b5d2065792555cf6ac4b4f</w:t>
      </w:r>
    </w:p>
    <w:p>
      <w:r>
        <w:t>79e3afa31484416516ab74eb47392ee0</w:t>
      </w:r>
    </w:p>
    <w:p>
      <w:r>
        <w:t>e0aeac137c1cc44804eb2183d8880c68</w:t>
      </w:r>
    </w:p>
    <w:p>
      <w:r>
        <w:t>38a07b0e3bde479212999ff2fdae7c63</w:t>
      </w:r>
    </w:p>
    <w:p>
      <w:r>
        <w:t>83ab09c8ec0f02dcb56f3244d2081023</w:t>
      </w:r>
    </w:p>
    <w:p>
      <w:r>
        <w:t>e104078a9818efc5cd59b7f92f138100</w:t>
      </w:r>
    </w:p>
    <w:p>
      <w:r>
        <w:t>5c22f4196e7d52793526960d060e592e</w:t>
      </w:r>
    </w:p>
    <w:p>
      <w:r>
        <w:t>356515a493843922ce2592ec745e6ba3</w:t>
      </w:r>
    </w:p>
    <w:p>
      <w:r>
        <w:t>810bd15bcee46d23db0ad32c9369709b</w:t>
      </w:r>
    </w:p>
    <w:p>
      <w:r>
        <w:t>f0894ff5f3dacfbb32f3e7f4149bac26</w:t>
      </w:r>
    </w:p>
    <w:p>
      <w:r>
        <w:t>e9eeabce14094dcabafcabb37accbccc</w:t>
      </w:r>
    </w:p>
    <w:p>
      <w:r>
        <w:t>9e000284add50e6d60eced2a5b7205da</w:t>
      </w:r>
    </w:p>
    <w:p>
      <w:r>
        <w:t>68fc9f32aad371a7c47a2cfc3b64963d</w:t>
      </w:r>
    </w:p>
    <w:p>
      <w:r>
        <w:t>fa85c6eb29ef227181d784d2b663b1a6</w:t>
      </w:r>
    </w:p>
    <w:p>
      <w:r>
        <w:t>7910e17f6c157397b97e04cfa076cc4b</w:t>
      </w:r>
    </w:p>
    <w:p>
      <w:r>
        <w:t>f377af44ab839d983310120a510828c3</w:t>
      </w:r>
    </w:p>
    <w:p>
      <w:r>
        <w:t>891182f9bea0e70c3624ebc0c7b45cc9</w:t>
      </w:r>
    </w:p>
    <w:p>
      <w:r>
        <w:t>e24a8a2b84fea10ee8ee1f1a3b42f885</w:t>
      </w:r>
    </w:p>
    <w:p>
      <w:r>
        <w:t>2a542c664c0ee69ef40b8dc3f9440293</w:t>
      </w:r>
    </w:p>
    <w:p>
      <w:r>
        <w:t>7d2c9b64beed783067db34e57919bb2b</w:t>
      </w:r>
    </w:p>
    <w:p>
      <w:r>
        <w:t>d7cd0792ddf66cd6cb8c7ae08d10fee4</w:t>
      </w:r>
    </w:p>
    <w:p>
      <w:r>
        <w:t>359e5d7552abfe4e5cb13b2ea31a30b7</w:t>
      </w:r>
    </w:p>
    <w:p>
      <w:r>
        <w:t>5fc0b4229343eb740ff0410a23f25711</w:t>
      </w:r>
    </w:p>
    <w:p>
      <w:r>
        <w:t>40bb11162eef20f5ec3d79d5a3b1c7ad</w:t>
      </w:r>
    </w:p>
    <w:p>
      <w:r>
        <w:t>e16e5e5f2111aa0f08f545db67c2396c</w:t>
      </w:r>
    </w:p>
    <w:p>
      <w:r>
        <w:t>c360b89f36fba8f10ec4f648d496f6f2</w:t>
      </w:r>
    </w:p>
    <w:p>
      <w:r>
        <w:t>4bb22a9cf609573a87835eb2e6e7d165</w:t>
      </w:r>
    </w:p>
    <w:p>
      <w:r>
        <w:t>701a09f638adcea4bb86fafb0dd4aefc</w:t>
      </w:r>
    </w:p>
    <w:p>
      <w:r>
        <w:t>bb8780dd03012ab82023508ca7576f50</w:t>
      </w:r>
    </w:p>
    <w:p>
      <w:r>
        <w:t>052b846847737805b0075c276d00af49</w:t>
      </w:r>
    </w:p>
    <w:p>
      <w:r>
        <w:t>6ea2e7a8a4576b9030855832c3f84820</w:t>
      </w:r>
    </w:p>
    <w:p>
      <w:r>
        <w:t>5da1d6f7ef50a7a539e0059ba66d75f8</w:t>
      </w:r>
    </w:p>
    <w:p>
      <w:r>
        <w:t>efdee36ce964b895ab7e0b2398569490</w:t>
      </w:r>
    </w:p>
    <w:p>
      <w:r>
        <w:t>b1d283998f57cee1bb65457758c24bca</w:t>
      </w:r>
    </w:p>
    <w:p>
      <w:r>
        <w:t>23099bee6b695f7c15f225e1546661e4</w:t>
      </w:r>
    </w:p>
    <w:p>
      <w:r>
        <w:t>bcdeccae3234200ccc390f29b0f6c2a1</w:t>
      </w:r>
    </w:p>
    <w:p>
      <w:r>
        <w:t>e733d08db8edc768f875d48931c9ca15</w:t>
      </w:r>
    </w:p>
    <w:p>
      <w:r>
        <w:t>923c157b2a7425b2b315ef12beb98762</w:t>
      </w:r>
    </w:p>
    <w:p>
      <w:r>
        <w:t>38d2537698fe558ae1c119835b077ae5</w:t>
      </w:r>
    </w:p>
    <w:p>
      <w:r>
        <w:t>80789495c6eafe3380777266a92848b6</w:t>
      </w:r>
    </w:p>
    <w:p>
      <w:r>
        <w:t>4aa1e7d6925a5ebbeda3b6dd57156812</w:t>
      </w:r>
    </w:p>
    <w:p>
      <w:r>
        <w:t>6af9ad98457b184ab844f2583bac4153</w:t>
      </w:r>
    </w:p>
    <w:p>
      <w:r>
        <w:t>b0a06a3748ee419830491bbadab61622</w:t>
      </w:r>
    </w:p>
    <w:p>
      <w:r>
        <w:t>89150dc8868d99344f244489236dcac1</w:t>
      </w:r>
    </w:p>
    <w:p>
      <w:r>
        <w:t>4b78beccab96539f860f0f0c6b4e8543</w:t>
      </w:r>
    </w:p>
    <w:p>
      <w:r>
        <w:t>a66084a9cd75a8307aed25751a79ba10</w:t>
      </w:r>
    </w:p>
    <w:p>
      <w:r>
        <w:t>bac9f5361b289f338396036384a637fa</w:t>
      </w:r>
    </w:p>
    <w:p>
      <w:r>
        <w:t>6f7f18dc7e5af8db09b89649317364fc</w:t>
      </w:r>
    </w:p>
    <w:p>
      <w:r>
        <w:t>70cf7dd7e0f4d6efe134f908c42eadac</w:t>
      </w:r>
    </w:p>
    <w:p>
      <w:r>
        <w:t>5492b0b2780419e7b3e0384423f1943b</w:t>
      </w:r>
    </w:p>
    <w:p>
      <w:r>
        <w:t>83b319dff1fc1bd3c045a160ede1af91</w:t>
      </w:r>
    </w:p>
    <w:p>
      <w:r>
        <w:t>ca500203c59e7cc60285cf5a51996f8e</w:t>
      </w:r>
    </w:p>
    <w:p>
      <w:r>
        <w:t>07c92b61611d166ffc2c3c68118311c5</w:t>
      </w:r>
    </w:p>
    <w:p>
      <w:r>
        <w:t>0bff0b8bb85c3511779d916c8c199792</w:t>
      </w:r>
    </w:p>
    <w:p>
      <w:r>
        <w:t>55fcf4e2322b7af05337ab34ec95f2d7</w:t>
      </w:r>
    </w:p>
    <w:p>
      <w:r>
        <w:t>26b622b3ccddaa04855d11c791a3ad1c</w:t>
      </w:r>
    </w:p>
    <w:p>
      <w:r>
        <w:t>4aeeb8609ecbc19de696d789d5a5ca3c</w:t>
      </w:r>
    </w:p>
    <w:p>
      <w:r>
        <w:t>00dfd12221b31912dcf3396f66044f83</w:t>
      </w:r>
    </w:p>
    <w:p>
      <w:r>
        <w:t>fd942eb885e02e9ebfd4a53da5ed2fe5</w:t>
      </w:r>
    </w:p>
    <w:p>
      <w:r>
        <w:t>b62c9133f81278c8739db9dc156bdc7d</w:t>
      </w:r>
    </w:p>
    <w:p>
      <w:r>
        <w:t>0dd0f5d5fd0966e1d2d44e1e63aa967d</w:t>
      </w:r>
    </w:p>
    <w:p>
      <w:r>
        <w:t>616a06bdd865af1fc11b2dc5b5781a79</w:t>
      </w:r>
    </w:p>
    <w:p>
      <w:r>
        <w:t>7ee2e1a41f0037022ed7864eeae31971</w:t>
      </w:r>
    </w:p>
    <w:p>
      <w:r>
        <w:t>2919f7ff4837a2ad63e3252b4a185140</w:t>
      </w:r>
    </w:p>
    <w:p>
      <w:r>
        <w:t>a2a4ce510dc2f2ad288e376fad3bf907</w:t>
      </w:r>
    </w:p>
    <w:p>
      <w:r>
        <w:t>888cb2fe299962240d131a8b85244637</w:t>
      </w:r>
    </w:p>
    <w:p>
      <w:r>
        <w:t>934d80c97f7900949e22ec0033f2cc5c</w:t>
      </w:r>
    </w:p>
    <w:p>
      <w:r>
        <w:t>0da4531865bacda22b4c2540b0ed5f0a</w:t>
      </w:r>
    </w:p>
    <w:p>
      <w:r>
        <w:t>4e4cfdf0ef9e918058d00a4d32e8e7db</w:t>
      </w:r>
    </w:p>
    <w:p>
      <w:r>
        <w:t>a8dc8437e55fe38cb30ce5322f6bdc64</w:t>
      </w:r>
    </w:p>
    <w:p>
      <w:r>
        <w:t>1a24857e092b3ab0101ea776186915c7</w:t>
      </w:r>
    </w:p>
    <w:p>
      <w:r>
        <w:t>bbfa9ed4199eca9cdaa71bf2321ee958</w:t>
      </w:r>
    </w:p>
    <w:p>
      <w:r>
        <w:t>82df6203866db8fcc6fd0b8562f4d636</w:t>
      </w:r>
    </w:p>
    <w:p>
      <w:r>
        <w:t>b4aa321e79b537fcbef2e73224e6d7fd</w:t>
      </w:r>
    </w:p>
    <w:p>
      <w:r>
        <w:t>a2380039fb69a52cd0271dd024dda08d</w:t>
      </w:r>
    </w:p>
    <w:p>
      <w:r>
        <w:t>a626ba3daba0382b230b50f1a8e1a0ba</w:t>
      </w:r>
    </w:p>
    <w:p>
      <w:r>
        <w:t>e713eaff01198c75cc3257ef40ed3358</w:t>
      </w:r>
    </w:p>
    <w:p>
      <w:r>
        <w:t>3de9d85c7cd9569641787a749f0101c7</w:t>
      </w:r>
    </w:p>
    <w:p>
      <w:r>
        <w:t>d36f5edbd21bd0ae4d56abc243ef6803</w:t>
      </w:r>
    </w:p>
    <w:p>
      <w:r>
        <w:t>b73936f1f73fc6fab100bb6aaabd60e4</w:t>
      </w:r>
    </w:p>
    <w:p>
      <w:r>
        <w:t>18d7e5f23ebb339b44b7c06ece256c01</w:t>
      </w:r>
    </w:p>
    <w:p>
      <w:r>
        <w:t>aeabac30d7d8831304b341fbff64efb6</w:t>
      </w:r>
    </w:p>
    <w:p>
      <w:r>
        <w:t>b865b0e1aff03929631396519e656619</w:t>
      </w:r>
    </w:p>
    <w:p>
      <w:r>
        <w:t>91a15c1cdcf12d3b0beda541632ed0a6</w:t>
      </w:r>
    </w:p>
    <w:p>
      <w:r>
        <w:t>71fa69eeb89ebfed2b54482de757e21b</w:t>
      </w:r>
    </w:p>
    <w:p>
      <w:r>
        <w:t>fe3747d9afb43315f32fe2a3033516ab</w:t>
      </w:r>
    </w:p>
    <w:p>
      <w:r>
        <w:t>228099ca332b40c789043816428ab3dd</w:t>
      </w:r>
    </w:p>
    <w:p>
      <w:r>
        <w:t>39dee52aeb2e4c9e31cc25f693388a1a</w:t>
      </w:r>
    </w:p>
    <w:p>
      <w:r>
        <w:t>269c7c8b16a0bb17a371bcbe6c63240c</w:t>
      </w:r>
    </w:p>
    <w:p>
      <w:r>
        <w:t>4d6c126f65ab92cc6156044bb259c7ba</w:t>
      </w:r>
    </w:p>
    <w:p>
      <w:r>
        <w:t>8c65920a9673b2e4dc67d3e5251c116b</w:t>
      </w:r>
    </w:p>
    <w:p>
      <w:r>
        <w:t>ff6f0825fd599aa7b86df88d9f70a424</w:t>
      </w:r>
    </w:p>
    <w:p>
      <w:r>
        <w:t>c438ffe69bd55bc209d1318d59685e7b</w:t>
      </w:r>
    </w:p>
    <w:p>
      <w:r>
        <w:t>683f26a10e1c135a38e55a5abc669967</w:t>
      </w:r>
    </w:p>
    <w:p>
      <w:r>
        <w:t>c4c15efe7ec9718c8eec1ee7b8d72926</w:t>
      </w:r>
    </w:p>
    <w:p>
      <w:r>
        <w:t>e484ceb709e0164c34b0c2671650536a</w:t>
      </w:r>
    </w:p>
    <w:p>
      <w:r>
        <w:t>29147a9c4c0f9697fb111567b27961fa</w:t>
      </w:r>
    </w:p>
    <w:p>
      <w:r>
        <w:t>ad033ed0e3b344218d303d721ddf6c68</w:t>
      </w:r>
    </w:p>
    <w:p>
      <w:r>
        <w:t>35ca7867eb301513df3ca7ee6717245c</w:t>
      </w:r>
    </w:p>
    <w:p>
      <w:r>
        <w:t>565ac3a63a601a954539657812c480b8</w:t>
      </w:r>
    </w:p>
    <w:p>
      <w:r>
        <w:t>f6de9a276d6c1169cbb6f4dc30df2a8e</w:t>
      </w:r>
    </w:p>
    <w:p>
      <w:r>
        <w:t>9122e70b5012a801ff71a465217b2a8d</w:t>
      </w:r>
    </w:p>
    <w:p>
      <w:r>
        <w:t>f12a479a3f5696a996aa4885da4b27e7</w:t>
      </w:r>
    </w:p>
    <w:p>
      <w:r>
        <w:t>14cf44b55314f1cf32fd275bf866d540</w:t>
      </w:r>
    </w:p>
    <w:p>
      <w:r>
        <w:t>9ec59e053e5393aa09d131d29db0c402</w:t>
      </w:r>
    </w:p>
    <w:p>
      <w:r>
        <w:t>eef86005792761298a00d1bc3bf2094c</w:t>
      </w:r>
    </w:p>
    <w:p>
      <w:r>
        <w:t>f7e9cbfdd1c31f2352001fb37da28cbd</w:t>
      </w:r>
    </w:p>
    <w:p>
      <w:r>
        <w:t>d980dd9b8066f8256d605f9a04cb43dc</w:t>
      </w:r>
    </w:p>
    <w:p>
      <w:r>
        <w:t>86e5692a3c60ca68a9ebd94d4deca358</w:t>
      </w:r>
    </w:p>
    <w:p>
      <w:r>
        <w:t>f8627768bdd2f42d1925420dd9b968b4</w:t>
      </w:r>
    </w:p>
    <w:p>
      <w:r>
        <w:t>c8b4d5c157dd847276a22bad9366e35f</w:t>
      </w:r>
    </w:p>
    <w:p>
      <w:r>
        <w:t>2a13b64c494ee336aa7f88a4aab1403d</w:t>
      </w:r>
    </w:p>
    <w:p>
      <w:r>
        <w:t>dde20919457b05707b491c7d993a6826</w:t>
      </w:r>
    </w:p>
    <w:p>
      <w:r>
        <w:t>b474042058c100ea044f57cb7809be53</w:t>
      </w:r>
    </w:p>
    <w:p>
      <w:r>
        <w:t>49897836683c78e026142b8eb6de07e8</w:t>
      </w:r>
    </w:p>
    <w:p>
      <w:r>
        <w:t>b54908a6dd307bd434a7f0693f9ede70</w:t>
      </w:r>
    </w:p>
    <w:p>
      <w:r>
        <w:t>ce80ebd4e00dde83dd79aeb70fd6179f</w:t>
      </w:r>
    </w:p>
    <w:p>
      <w:r>
        <w:t>c7067a0047aee61ea34b87faed7f439b</w:t>
      </w:r>
    </w:p>
    <w:p>
      <w:r>
        <w:t>f70886e7da70ce662a891f36df4edf1e</w:t>
      </w:r>
    </w:p>
    <w:p>
      <w:r>
        <w:t>08f88cd4c6b3806c23564189fe73ff59</w:t>
      </w:r>
    </w:p>
    <w:p>
      <w:r>
        <w:t>b534148f26e17d9780af4e99503ecddf</w:t>
      </w:r>
    </w:p>
    <w:p>
      <w:r>
        <w:t>7ffdb430b68c75727c32970beae639ed</w:t>
      </w:r>
    </w:p>
    <w:p>
      <w:r>
        <w:t>d046ae4815b9fe3ecf3291d1f0bb5478</w:t>
      </w:r>
    </w:p>
    <w:p>
      <w:r>
        <w:t>4028bf9fd6961185588e16db82e7c68d</w:t>
      </w:r>
    </w:p>
    <w:p>
      <w:r>
        <w:t>86183f259c3e78c9a7bb8f8d8ed56330</w:t>
      </w:r>
    </w:p>
    <w:p>
      <w:r>
        <w:t>f3a08f1bc350110535e8c74e7b40889b</w:t>
      </w:r>
    </w:p>
    <w:p>
      <w:r>
        <w:t>01f51597d6587888d6373fd0452caa10</w:t>
      </w:r>
    </w:p>
    <w:p>
      <w:r>
        <w:t>bc500f8e4abc1b2cdd04d92d3508f3d0</w:t>
      </w:r>
    </w:p>
    <w:p>
      <w:r>
        <w:t>7016323dd8066bfbe2dd62dcedc887a4</w:t>
      </w:r>
    </w:p>
    <w:p>
      <w:r>
        <w:t>6ea98fefff3d65cda27aa15443c85f12</w:t>
      </w:r>
    </w:p>
    <w:p>
      <w:r>
        <w:t>c410fdcf357c7aec6a633a0c18b10219</w:t>
      </w:r>
    </w:p>
    <w:p>
      <w:r>
        <w:t>ec54114e0aebf2778483dd8242b49725</w:t>
      </w:r>
    </w:p>
    <w:p>
      <w:r>
        <w:t>b69acd21f58444549c13dfa08bb6d918</w:t>
      </w:r>
    </w:p>
    <w:p>
      <w:r>
        <w:t>6aab3ce5525180e73738f4c4fd7215a2</w:t>
      </w:r>
    </w:p>
    <w:p>
      <w:r>
        <w:t>78f882ab84d3377c48824f34fd65f30f</w:t>
      </w:r>
    </w:p>
    <w:p>
      <w:r>
        <w:t>921c2a5acd1364c912e0c3ba188eb8d0</w:t>
      </w:r>
    </w:p>
    <w:p>
      <w:r>
        <w:t>35f0067a1a3c8601377a74589cac0122</w:t>
      </w:r>
    </w:p>
    <w:p>
      <w:r>
        <w:t>4d56f8e010cf38b7c2b5fea142f94a05</w:t>
      </w:r>
    </w:p>
    <w:p>
      <w:r>
        <w:t>1386728b7306eb35de90b758bc2f0823</w:t>
      </w:r>
    </w:p>
    <w:p>
      <w:r>
        <w:t>a5706228d206babac2e3ac349dcb011f</w:t>
      </w:r>
    </w:p>
    <w:p>
      <w:r>
        <w:t>5495c4a07769f6983f88c8c435867882</w:t>
      </w:r>
    </w:p>
    <w:p>
      <w:r>
        <w:t>16b8817d19d206982135444d95ce7455</w:t>
      </w:r>
    </w:p>
    <w:p>
      <w:r>
        <w:t>8fbf9b714694f16ce1ffb686907c501d</w:t>
      </w:r>
    </w:p>
    <w:p>
      <w:r>
        <w:t>97b61d071999ccd638fa0d3065a12f19</w:t>
      </w:r>
    </w:p>
    <w:p>
      <w:r>
        <w:t>ecf98c4c8a8e498e4eb813ca83c15f50</w:t>
      </w:r>
    </w:p>
    <w:p>
      <w:r>
        <w:t>0baeba9d1492f985faff2464eb16a1a4</w:t>
      </w:r>
    </w:p>
    <w:p>
      <w:r>
        <w:t>9892989156e452b319d3470cac4e2156</w:t>
      </w:r>
    </w:p>
    <w:p>
      <w:r>
        <w:t>a66edcc6bd0a264aa0d6c7ca8a449e29</w:t>
      </w:r>
    </w:p>
    <w:p>
      <w:r>
        <w:t>ab28abb60d4758747e904dc3ff0d475a</w:t>
      </w:r>
    </w:p>
    <w:p>
      <w:r>
        <w:t>41ba4769efcb6b5889d18eabd8317454</w:t>
      </w:r>
    </w:p>
    <w:p>
      <w:r>
        <w:t>30f5a26397dddc512f0a79cafc1f35bd</w:t>
      </w:r>
    </w:p>
    <w:p>
      <w:r>
        <w:t>45b2443ba327947a9397d0ef7305aef7</w:t>
      </w:r>
    </w:p>
    <w:p>
      <w:r>
        <w:t>d740f4f6de4cbb6f56ba9f0ddae7094e</w:t>
      </w:r>
    </w:p>
    <w:p>
      <w:r>
        <w:t>d51f0189c3ae03e4ce4adef6e0825373</w:t>
      </w:r>
    </w:p>
    <w:p>
      <w:r>
        <w:t>8157751990ac5e18c980d21784b433c8</w:t>
      </w:r>
    </w:p>
    <w:p>
      <w:r>
        <w:t>f95796f926275a576e53ee90adddc00c</w:t>
      </w:r>
    </w:p>
    <w:p>
      <w:r>
        <w:t>9efc6914fcfd0f125047fdc66c5a3497</w:t>
      </w:r>
    </w:p>
    <w:p>
      <w:r>
        <w:t>3351d2d8fbd0189802bb2750f76c7f3b</w:t>
      </w:r>
    </w:p>
    <w:p>
      <w:r>
        <w:t>0190065fa4b5c637c5824f5db309459d</w:t>
      </w:r>
    </w:p>
    <w:p>
      <w:r>
        <w:t>c9b06d36c8c7bfb4bdaf9ecc58724e77</w:t>
      </w:r>
    </w:p>
    <w:p>
      <w:r>
        <w:t>0a78f73ce58abe56ab8e3b8d05dfc962</w:t>
      </w:r>
    </w:p>
    <w:p>
      <w:r>
        <w:t>ad69ce51c30a60aa528ae0b03e4b410f</w:t>
      </w:r>
    </w:p>
    <w:p>
      <w:r>
        <w:t>7892a7404c519a3d0f5db6f37926f997</w:t>
      </w:r>
    </w:p>
    <w:p>
      <w:r>
        <w:t>aaa9be61065d2c1ab4bdb7626faf3ee8</w:t>
      </w:r>
    </w:p>
    <w:p>
      <w:r>
        <w:t>2e2e643b1cefa095f4b80b40a1e6bfdd</w:t>
      </w:r>
    </w:p>
    <w:p>
      <w:r>
        <w:t>eef1457ab09a1866c604cf7c21a27f14</w:t>
      </w:r>
    </w:p>
    <w:p>
      <w:r>
        <w:t>5483bc029bbc81a5b539e0b97afb5069</w:t>
      </w:r>
    </w:p>
    <w:p>
      <w:r>
        <w:t>084a3b2168289ba904878b1738d82001</w:t>
      </w:r>
    </w:p>
    <w:p>
      <w:r>
        <w:t>ac0ab5e6b45099b3bbf9d7d6775553c9</w:t>
      </w:r>
    </w:p>
    <w:p>
      <w:r>
        <w:t>8b1ac3a09e8b4784edaa4514f59075ea</w:t>
      </w:r>
    </w:p>
    <w:p>
      <w:r>
        <w:t>130052681335ef84c0aa6dfd0b7fc37d</w:t>
      </w:r>
    </w:p>
    <w:p>
      <w:r>
        <w:t>9e2a70d9d752228abfbe065ba7db4f56</w:t>
      </w:r>
    </w:p>
    <w:p>
      <w:r>
        <w:t>3b0f5e37fe4e562d771f70d4bfa6e340</w:t>
      </w:r>
    </w:p>
    <w:p>
      <w:r>
        <w:t>383b585a93fe8c284d01e9bc04519b31</w:t>
      </w:r>
    </w:p>
    <w:p>
      <w:r>
        <w:t>cbf40ccbf1dbb2785dc153bf904650fd</w:t>
      </w:r>
    </w:p>
    <w:p>
      <w:r>
        <w:t>fdaec052a82cb0f0a841504dc3e3e1f4</w:t>
      </w:r>
    </w:p>
    <w:p>
      <w:r>
        <w:t>7011546188e2a5743c6de61062ed0c53</w:t>
      </w:r>
    </w:p>
    <w:p>
      <w:r>
        <w:t>9176d4f5e22116a1862b3ff5cd034654</w:t>
      </w:r>
    </w:p>
    <w:p>
      <w:r>
        <w:t>72b27bed1b6d0b5f3c03ce2cce0fa7c7</w:t>
      </w:r>
    </w:p>
    <w:p>
      <w:r>
        <w:t>2929aaca2eed9da6b53ce0980b8ef504</w:t>
      </w:r>
    </w:p>
    <w:p>
      <w:r>
        <w:t>487aefe1e6a71ce48b6df50472aaa4ec</w:t>
      </w:r>
    </w:p>
    <w:p>
      <w:r>
        <w:t>daa7c1764df64e7860b9526486e1d0e0</w:t>
      </w:r>
    </w:p>
    <w:p>
      <w:r>
        <w:t>f7329b84d45329a515a70e86978119f9</w:t>
      </w:r>
    </w:p>
    <w:p>
      <w:r>
        <w:t>ac34f9695d88619584d08ce7e5e05c5e</w:t>
      </w:r>
    </w:p>
    <w:p>
      <w:r>
        <w:t>34995e4c60e5dc95586125a910cba74f</w:t>
      </w:r>
    </w:p>
    <w:p>
      <w:r>
        <w:t>a1b534cbac538d48f7c656444e70f906</w:t>
      </w:r>
    </w:p>
    <w:p>
      <w:r>
        <w:t>b0b0a073a6517d182f86d431650393ae</w:t>
      </w:r>
    </w:p>
    <w:p>
      <w:r>
        <w:t>02aef2d233eef65a7d55486ae91b1eb7</w:t>
      </w:r>
    </w:p>
    <w:p>
      <w:r>
        <w:t>bf763d9d738e36cfed1315e1a6f16a89</w:t>
      </w:r>
    </w:p>
    <w:p>
      <w:r>
        <w:t>c2eb10f1889dd45f3bd557eef60087af</w:t>
      </w:r>
    </w:p>
    <w:p>
      <w:r>
        <w:t>6c72712e3a9cedd02f94ac0337c4fa02</w:t>
      </w:r>
    </w:p>
    <w:p>
      <w:r>
        <w:t>198e3e3b5f9326cf3fbf3af1bee0c703</w:t>
      </w:r>
    </w:p>
    <w:p>
      <w:r>
        <w:t>a37130379b52ab298ec5f1792ec88371</w:t>
      </w:r>
    </w:p>
    <w:p>
      <w:r>
        <w:t>1a3e1a727034b4bd4940790b7ff344c1</w:t>
      </w:r>
    </w:p>
    <w:p>
      <w:r>
        <w:t>ea0fd57f8f3a3277b165b98c12dcbf14</w:t>
      </w:r>
    </w:p>
    <w:p>
      <w:r>
        <w:t>c622c060f75c604cefa526ce5f46c483</w:t>
      </w:r>
    </w:p>
    <w:p>
      <w:r>
        <w:t>6221cc6501a6a58efc6f754c05e511f6</w:t>
      </w:r>
    </w:p>
    <w:p>
      <w:r>
        <w:t>057699b1fd8bf9ba98068e4c5ac95baa</w:t>
      </w:r>
    </w:p>
    <w:p>
      <w:r>
        <w:t>661642ea60ad60c7325cc5fd1d4eda85</w:t>
      </w:r>
    </w:p>
    <w:p>
      <w:r>
        <w:t>5699dc38e88406df312923d9464598a7</w:t>
      </w:r>
    </w:p>
    <w:p>
      <w:r>
        <w:t>a6b0bed256905d3a5079adefbe019105</w:t>
      </w:r>
    </w:p>
    <w:p>
      <w:r>
        <w:t>be4678775d5a125f254e3de08b7d7828</w:t>
      </w:r>
    </w:p>
    <w:p>
      <w:r>
        <w:t>58cc0651e8633a9235912dc138c6cab2</w:t>
      </w:r>
    </w:p>
    <w:p>
      <w:r>
        <w:t>73be2da677c9351107d9f4c649a04d6a</w:t>
      </w:r>
    </w:p>
    <w:p>
      <w:r>
        <w:t>d03612c99fbb738efec01d36d7489ace</w:t>
      </w:r>
    </w:p>
    <w:p>
      <w:r>
        <w:t>d833d131f5f6223f600500aa3a225c9c</w:t>
      </w:r>
    </w:p>
    <w:p>
      <w:r>
        <w:t>e4e816e053e661bf3a636d3066016719</w:t>
      </w:r>
    </w:p>
    <w:p>
      <w:r>
        <w:t>b9b13cd3991621d3e2bdc8344b0d4c69</w:t>
      </w:r>
    </w:p>
    <w:p>
      <w:r>
        <w:t>7ec890e8325fab6c246a7aad5f27c8bb</w:t>
      </w:r>
    </w:p>
    <w:p>
      <w:r>
        <w:t>b45a9cf0e1c92a20967e9319228bd7c6</w:t>
      </w:r>
    </w:p>
    <w:p>
      <w:r>
        <w:t>8bef6010a5bdcc894e1bbf5f6acd53f0</w:t>
      </w:r>
    </w:p>
    <w:p>
      <w:r>
        <w:t>bd854bfe286ca27711e147341828daad</w:t>
      </w:r>
    </w:p>
    <w:p>
      <w:r>
        <w:t>a405c92ffcd76fa9deccab64d44a0197</w:t>
      </w:r>
    </w:p>
    <w:p>
      <w:r>
        <w:t>751c05cbc112e6edd977c571a0808dbf</w:t>
      </w:r>
    </w:p>
    <w:p>
      <w:r>
        <w:t>47e18efee83de5aa088fd1c636e9fc3c</w:t>
      </w:r>
    </w:p>
    <w:p>
      <w:r>
        <w:t>8c4ff883a5eb8d9d04bcc3b7c4b91313</w:t>
      </w:r>
    </w:p>
    <w:p>
      <w:r>
        <w:t>566a9380e414b18309b4287523ade87a</w:t>
      </w:r>
    </w:p>
    <w:p>
      <w:r>
        <w:t>1f00d55db175f888f692f4e61f26c0ae</w:t>
      </w:r>
    </w:p>
    <w:p>
      <w:r>
        <w:t>12958895954acc0b6f3997665b48206a</w:t>
      </w:r>
    </w:p>
    <w:p>
      <w:r>
        <w:t>25dcf4aff3844eb206a977b6e2439b26</w:t>
      </w:r>
    </w:p>
    <w:p>
      <w:r>
        <w:t>13509fd97b9e98748a100a9e64d4c866</w:t>
      </w:r>
    </w:p>
    <w:p>
      <w:r>
        <w:t>b687706dcfc5d9e6a036183df6145a7e</w:t>
      </w:r>
    </w:p>
    <w:p>
      <w:r>
        <w:t>cdffa0b17274063b5fa435db77a7d313</w:t>
      </w:r>
    </w:p>
    <w:p>
      <w:r>
        <w:t>e0831f436fc55375796020ce6d03adde</w:t>
      </w:r>
    </w:p>
    <w:p>
      <w:r>
        <w:t>189744a6f976e19e9770718f485ee1b5</w:t>
      </w:r>
    </w:p>
    <w:p>
      <w:r>
        <w:t>67b59f6e31a194cb75c10d9679e7701a</w:t>
      </w:r>
    </w:p>
    <w:p>
      <w:r>
        <w:t>9aa3e31f47517f1ba50809fdf015a627</w:t>
      </w:r>
    </w:p>
    <w:p>
      <w:r>
        <w:t>c443867340c592c09bf348efc865437b</w:t>
      </w:r>
    </w:p>
    <w:p>
      <w:r>
        <w:t>da561dae2a1b555a08b8b761dddc60af</w:t>
      </w:r>
    </w:p>
    <w:p>
      <w:r>
        <w:t>607f6f8d7f7f51de5ec05be5dfc7f3fa</w:t>
      </w:r>
    </w:p>
    <w:p>
      <w:r>
        <w:t>7c22f7ebf07a58ae0c1d1db93063db61</w:t>
      </w:r>
    </w:p>
    <w:p>
      <w:r>
        <w:t>fef6a0268a58db16079405359f4ae3c8</w:t>
      </w:r>
    </w:p>
    <w:p>
      <w:r>
        <w:t>9f6bda81512d594a00d800cb4e453019</w:t>
      </w:r>
    </w:p>
    <w:p>
      <w:r>
        <w:t>16d8c0dbafdc029c640ac79f74768a62</w:t>
      </w:r>
    </w:p>
    <w:p>
      <w:r>
        <w:t>e72b7b66e79e07e8c3596e6119a98d82</w:t>
      </w:r>
    </w:p>
    <w:p>
      <w:r>
        <w:t>108c53211c73ede2b67bb4259faab5bc</w:t>
      </w:r>
    </w:p>
    <w:p>
      <w:r>
        <w:t>b05aa4ef15c217125db29e3cd5a95691</w:t>
      </w:r>
    </w:p>
    <w:p>
      <w:r>
        <w:t>5dc4fed42e0a965faa7419a0bcf4792c</w:t>
      </w:r>
    </w:p>
    <w:p>
      <w:r>
        <w:t>1950803f32a57b20aada5f897ed69ee7</w:t>
      </w:r>
    </w:p>
    <w:p>
      <w:r>
        <w:t>654cbec3cf21746143b2d0e805335af3</w:t>
      </w:r>
    </w:p>
    <w:p>
      <w:r>
        <w:t>21c0023f181d6966c766bf5326c712b4</w:t>
      </w:r>
    </w:p>
    <w:p>
      <w:r>
        <w:t>e43de2102134abccb7814268a61fc719</w:t>
      </w:r>
    </w:p>
    <w:p>
      <w:r>
        <w:t>e4da4d08ab71519f15d2ab202208def9</w:t>
      </w:r>
    </w:p>
    <w:p>
      <w:r>
        <w:t>56050aeb1b0e181d5340c7565efbf141</w:t>
      </w:r>
    </w:p>
    <w:p>
      <w:r>
        <w:t>0d1566d5b34712d6db12b6843e18e249</w:t>
      </w:r>
    </w:p>
    <w:p>
      <w:r>
        <w:t>a39a7ca6f35fff1f552c3404d2294b00</w:t>
      </w:r>
    </w:p>
    <w:p>
      <w:r>
        <w:t>51c1154e0519356c2dd26ebb2eeeb203</w:t>
      </w:r>
    </w:p>
    <w:p>
      <w:r>
        <w:t>7b9dc81224bd4fe692528aa84dd247fc</w:t>
      </w:r>
    </w:p>
    <w:p>
      <w:r>
        <w:t>2efdff60abe6f863df9287e5edbd2fb0</w:t>
      </w:r>
    </w:p>
    <w:p>
      <w:r>
        <w:t>602e72787a3b7e29923286586aa98c24</w:t>
      </w:r>
    </w:p>
    <w:p>
      <w:r>
        <w:t>98cac38a46865bee302311931adea8f3</w:t>
      </w:r>
    </w:p>
    <w:p>
      <w:r>
        <w:t>bb2531e65f27a658c581e0811bd0efd7</w:t>
      </w:r>
    </w:p>
    <w:p>
      <w:r>
        <w:t>3347b4ec8fe7cd6f5cec48109793eac8</w:t>
      </w:r>
    </w:p>
    <w:p>
      <w:r>
        <w:t>621de3316fded5ed35ba12f87b25a5ae</w:t>
      </w:r>
    </w:p>
    <w:p>
      <w:r>
        <w:t>1775d0b9b12038182cf5574bab2f2ed2</w:t>
      </w:r>
    </w:p>
    <w:p>
      <w:r>
        <w:t>82e07afa65fde5d8d6a80d79bb3b8404</w:t>
      </w:r>
    </w:p>
    <w:p>
      <w:r>
        <w:t>e1737769f24b60542e8ccbdec3bb2a65</w:t>
      </w:r>
    </w:p>
    <w:p>
      <w:r>
        <w:t>1bb4851e8354e2835a246e93402c6d2f</w:t>
      </w:r>
    </w:p>
    <w:p>
      <w:r>
        <w:t>c1b78b02f4363dbea2a9d3a61600c401</w:t>
      </w:r>
    </w:p>
    <w:p>
      <w:r>
        <w:t>f622d24b02ff366587250caf6431db02</w:t>
      </w:r>
    </w:p>
    <w:p>
      <w:r>
        <w:t>2b56110311539d056ccb2ae6be03c2e1</w:t>
      </w:r>
    </w:p>
    <w:p>
      <w:r>
        <w:t>61dc2b4bc5d1ceb3686e8e7d6e394699</w:t>
      </w:r>
    </w:p>
    <w:p>
      <w:r>
        <w:t>08e2564541f9f7e91964a9b0ff59020b</w:t>
      </w:r>
    </w:p>
    <w:p>
      <w:r>
        <w:t>15b4bd9f3f2cfe5b63e5705e95e05c35</w:t>
      </w:r>
    </w:p>
    <w:p>
      <w:r>
        <w:t>a9097acf2168557490d2e4114b2de4fe</w:t>
      </w:r>
    </w:p>
    <w:p>
      <w:r>
        <w:t>6421467ae038b4591ab4c8b3e4573931</w:t>
      </w:r>
    </w:p>
    <w:p>
      <w:r>
        <w:t>3843bf1e662e1e186407eda3ac56093c</w:t>
      </w:r>
    </w:p>
    <w:p>
      <w:r>
        <w:t>308f87729f7aa10b52fc79413d0d2ae7</w:t>
      </w:r>
    </w:p>
    <w:p>
      <w:r>
        <w:t>93dd2f2fcb715804b663e00cb2a54184</w:t>
      </w:r>
    </w:p>
    <w:p>
      <w:r>
        <w:t>c0a960133c7f9191f7df0166b3e21724</w:t>
      </w:r>
    </w:p>
    <w:p>
      <w:r>
        <w:t>862ba72ce3329f2bbc7cb0444cf2335a</w:t>
      </w:r>
    </w:p>
    <w:p>
      <w:r>
        <w:t>927f748d690cb9a54c3f70fa0f8f2ad0</w:t>
      </w:r>
    </w:p>
    <w:p>
      <w:r>
        <w:t>39b30fda3a115db173e3b96e027c44b8</w:t>
      </w:r>
    </w:p>
    <w:p>
      <w:r>
        <w:t>c0be3103ceda349f94ec441981654b68</w:t>
      </w:r>
    </w:p>
    <w:p>
      <w:r>
        <w:t>7d35301b4f633b8a1286171d1020a046</w:t>
      </w:r>
    </w:p>
    <w:p>
      <w:r>
        <w:t>60900898d2446c83245d06ab686973be</w:t>
      </w:r>
    </w:p>
    <w:p>
      <w:r>
        <w:t>a4684eacf7eb5740a6c33aec4aa149e0</w:t>
      </w:r>
    </w:p>
    <w:p>
      <w:r>
        <w:t>40cb11efea12e4873a285d5de4ae00c8</w:t>
      </w:r>
    </w:p>
    <w:p>
      <w:r>
        <w:t>dc6d23dd3dc1e8b9f945f58e942b3a93</w:t>
      </w:r>
    </w:p>
    <w:p>
      <w:r>
        <w:t>8eccfa5cabafc5016506bb32a5a0cd60</w:t>
      </w:r>
    </w:p>
    <w:p>
      <w:r>
        <w:t>dce251f54ff9cafe09becea4d31100a3</w:t>
      </w:r>
    </w:p>
    <w:p>
      <w:r>
        <w:t>5e004fafaf032df019422fcfa3a1fed5</w:t>
      </w:r>
    </w:p>
    <w:p>
      <w:r>
        <w:t>7e7ef744e3e4e05029cd406d24d007e6</w:t>
      </w:r>
    </w:p>
    <w:p>
      <w:r>
        <w:t>60f2f36fa982bed66195e375c3d049fb</w:t>
      </w:r>
    </w:p>
    <w:p>
      <w:r>
        <w:t>6e4bd9acbdd167ffbba245d01d23a0bf</w:t>
      </w:r>
    </w:p>
    <w:p>
      <w:r>
        <w:t>b9c1880bb76b255a75bf85536a524faa</w:t>
      </w:r>
    </w:p>
    <w:p>
      <w:r>
        <w:t>88fe4cc14e02c3f43ad726b472c45c3d</w:t>
      </w:r>
    </w:p>
    <w:p>
      <w:r>
        <w:t>799b25daa1b1d6386cb735d408dcaa13</w:t>
      </w:r>
    </w:p>
    <w:p>
      <w:r>
        <w:t>92f3d3bd75b364dc4a13f7fc9a760327</w:t>
      </w:r>
    </w:p>
    <w:p>
      <w:r>
        <w:t>4dbca7c3603a3ce2de92f6e17f1a5477</w:t>
      </w:r>
    </w:p>
    <w:p>
      <w:r>
        <w:t>e9c7e5b987139db0d6c4b131feb176ad</w:t>
      </w:r>
    </w:p>
    <w:p>
      <w:r>
        <w:t>c1654a2c79e205d447ec65d4ecc7ccc0</w:t>
      </w:r>
    </w:p>
    <w:p>
      <w:r>
        <w:t>e13fa7415e1810697ca323cac9b1aa1c</w:t>
      </w:r>
    </w:p>
    <w:p>
      <w:r>
        <w:t>3385e7e19b5ffd22e060b4a2f58bf3bf</w:t>
      </w:r>
    </w:p>
    <w:p>
      <w:r>
        <w:t>e1595066a656b7f60e333b9f351957fb</w:t>
      </w:r>
    </w:p>
    <w:p>
      <w:r>
        <w:t>16ac85bc0693d9a3545685c9aa41b794</w:t>
      </w:r>
    </w:p>
    <w:p>
      <w:r>
        <w:t>f6b3c67eda2d2e6f630b831402b06eda</w:t>
      </w:r>
    </w:p>
    <w:p>
      <w:r>
        <w:t>2e6b29e220b6595c723550b60912a8d5</w:t>
      </w:r>
    </w:p>
    <w:p>
      <w:r>
        <w:t>5ddd7b0696c681f2353283e5b8b9c8fe</w:t>
      </w:r>
    </w:p>
    <w:p>
      <w:r>
        <w:t>e3bf2b8692786199b9e84518906ea98b</w:t>
      </w:r>
    </w:p>
    <w:p>
      <w:r>
        <w:t>e4b4b65fd15477a2dfac8f12ee0543d3</w:t>
      </w:r>
    </w:p>
    <w:p>
      <w:r>
        <w:t>386282cf279c22f67f82107a0f0882cc</w:t>
      </w:r>
    </w:p>
    <w:p>
      <w:r>
        <w:t>0b66078d63117c61b20a5da0d230c2f7</w:t>
      </w:r>
    </w:p>
    <w:p>
      <w:r>
        <w:t>6e7fbbef91dc40a6eea1325c9c5f22c8</w:t>
      </w:r>
    </w:p>
    <w:p>
      <w:r>
        <w:t>fd480b414fa146d6439c92f7a9610029</w:t>
      </w:r>
    </w:p>
    <w:p>
      <w:r>
        <w:t>c6d5ba7bb27d7363c7f5a36f91990149</w:t>
      </w:r>
    </w:p>
    <w:p>
      <w:r>
        <w:t>56a5ac33dc5455cdf4693660b89b658b</w:t>
      </w:r>
    </w:p>
    <w:p>
      <w:r>
        <w:t>53418b89dcdb2f88a4ded0d23991d240</w:t>
      </w:r>
    </w:p>
    <w:p>
      <w:r>
        <w:t>422122b823c2a522ed064e3ef591a396</w:t>
      </w:r>
    </w:p>
    <w:p>
      <w:r>
        <w:t>1e793b70ea6898530349995c147501fa</w:t>
      </w:r>
    </w:p>
    <w:p>
      <w:r>
        <w:t>8bf6e325ed058400aebdb4dc9f3441aa</w:t>
      </w:r>
    </w:p>
    <w:p>
      <w:r>
        <w:t>71a1b9330d41c8eae8de1d7a180aaa35</w:t>
      </w:r>
    </w:p>
    <w:p>
      <w:r>
        <w:t>04878138ae2d38a2731e1b9464885b7a</w:t>
      </w:r>
    </w:p>
    <w:p>
      <w:r>
        <w:t>d2fe5fc365811e4c02495b409c66deef</w:t>
      </w:r>
    </w:p>
    <w:p>
      <w:r>
        <w:t>b165c5c3122116f4402f69d523293505</w:t>
      </w:r>
    </w:p>
    <w:p>
      <w:r>
        <w:t>3705a9bb19ca74dcf0efbd56b114031c</w:t>
      </w:r>
    </w:p>
    <w:p>
      <w:r>
        <w:t>62859363c8451140d4c4523284a8e47b</w:t>
      </w:r>
    </w:p>
    <w:p>
      <w:r>
        <w:t>5943bb00996a140b74896ac841866476</w:t>
      </w:r>
    </w:p>
    <w:p>
      <w:r>
        <w:t>baea3704e5a9787b9353e56ea26e6ab8</w:t>
      </w:r>
    </w:p>
    <w:p>
      <w:r>
        <w:t>f50c568d7db37f48b1dad0fe6786e0f8</w:t>
      </w:r>
    </w:p>
    <w:p>
      <w:r>
        <w:t>4e64d9800af21829f456b549c3ca6b1a</w:t>
      </w:r>
    </w:p>
    <w:p>
      <w:r>
        <w:t>c89f3fbe39d29c6405bfb011b053a05f</w:t>
      </w:r>
    </w:p>
    <w:p>
      <w:r>
        <w:t>bb4e8bdfb5304aaca1d7bc622cec9405</w:t>
      </w:r>
    </w:p>
    <w:p>
      <w:r>
        <w:t>2671bf87a18dd27d510dda73fac6ed8d</w:t>
      </w:r>
    </w:p>
    <w:p>
      <w:r>
        <w:t>c9236b72767567e83a883e148159368b</w:t>
      </w:r>
    </w:p>
    <w:p>
      <w:r>
        <w:t>017a4704cbcbc9ee92c76c5a95b897c3</w:t>
      </w:r>
    </w:p>
    <w:p>
      <w:r>
        <w:t>b6072a25e8cae17930f457e60c565949</w:t>
      </w:r>
    </w:p>
    <w:p>
      <w:r>
        <w:t>156ecf81fe1fcc591bb397e6b88e67b4</w:t>
      </w:r>
    </w:p>
    <w:p>
      <w:r>
        <w:t>bc405f4b40b441e93348b0e1d8a1b4b1</w:t>
      </w:r>
    </w:p>
    <w:p>
      <w:r>
        <w:t>c1db72cefd5da4c9e815a83f641b510b</w:t>
      </w:r>
    </w:p>
    <w:p>
      <w:r>
        <w:t>e04a7e557748f0dcbe176c69d059552b</w:t>
      </w:r>
    </w:p>
    <w:p>
      <w:r>
        <w:t>8c4b92b794ae1b03e69e537369fe0962</w:t>
      </w:r>
    </w:p>
    <w:p>
      <w:r>
        <w:t>64c51152f0d00f69ac27a09df946c948</w:t>
      </w:r>
    </w:p>
    <w:p>
      <w:r>
        <w:t>50024d00d481cf7cf0d9c8d7e628b01a</w:t>
      </w:r>
    </w:p>
    <w:p>
      <w:r>
        <w:t>182a701c637b23a8c110e394b8368a6c</w:t>
      </w:r>
    </w:p>
    <w:p>
      <w:r>
        <w:t>8d817070a05daf953f0d0c249e221f43</w:t>
      </w:r>
    </w:p>
    <w:p>
      <w:r>
        <w:t>f2e077da17b27038fa46472e1f88dc9d</w:t>
      </w:r>
    </w:p>
    <w:p>
      <w:r>
        <w:t>5538e1b72766cb6344b0f3249ad6fc89</w:t>
      </w:r>
    </w:p>
    <w:p>
      <w:r>
        <w:t>1290b8729d1a66561bc63afddb0dd236</w:t>
      </w:r>
    </w:p>
    <w:p>
      <w:r>
        <w:t>6f23be6791a2d704773d098c326746f0</w:t>
      </w:r>
    </w:p>
    <w:p>
      <w:r>
        <w:t>5a8a32066a0004bb42e082836aa9aba2</w:t>
      </w:r>
    </w:p>
    <w:p>
      <w:r>
        <w:t>e49bfffa603877494c08053f3a6b72f2</w:t>
      </w:r>
    </w:p>
    <w:p>
      <w:r>
        <w:t>345528f1977efb125f052d4a54ea3688</w:t>
      </w:r>
    </w:p>
    <w:p>
      <w:r>
        <w:t>78949d678b8f003e90f33e34e3fd10e0</w:t>
      </w:r>
    </w:p>
    <w:p>
      <w:r>
        <w:t>ee3afed8a084fdb790773b54577e3fb4</w:t>
      </w:r>
    </w:p>
    <w:p>
      <w:r>
        <w:t>81d9c2c677fcd0c38ae0b93ff494b90a</w:t>
      </w:r>
    </w:p>
    <w:p>
      <w:r>
        <w:t>920335d0292ded33d6ba75b8e514f2b3</w:t>
      </w:r>
    </w:p>
    <w:p>
      <w:r>
        <w:t>07a03b469b9d17ad79e173f3e8c5a6c9</w:t>
      </w:r>
    </w:p>
    <w:p>
      <w:r>
        <w:t>f1d21efa52c444d6f066a72c63b6ba45</w:t>
      </w:r>
    </w:p>
    <w:p>
      <w:r>
        <w:t>224275eae009c2fba3da77219e95929e</w:t>
      </w:r>
    </w:p>
    <w:p>
      <w:r>
        <w:t>678b0020a73c7240d83caa1271320c11</w:t>
      </w:r>
    </w:p>
    <w:p>
      <w:r>
        <w:t>4382aa34f45055da3bcb431072db6183</w:t>
      </w:r>
    </w:p>
    <w:p>
      <w:r>
        <w:t>16e033688a791c7a5ad1061d4aca8415</w:t>
      </w:r>
    </w:p>
    <w:p>
      <w:r>
        <w:t>8d1afc5cfdaad0a80b0b8586fd9e1dd3</w:t>
      </w:r>
    </w:p>
    <w:p>
      <w:r>
        <w:t>83c20f95f781952a20782af3d720b6fb</w:t>
      </w:r>
    </w:p>
    <w:p>
      <w:r>
        <w:t>2558e42e378a5fed8465e437c5501d77</w:t>
      </w:r>
    </w:p>
    <w:p>
      <w:r>
        <w:t>b5b51dee2d3c2b13effcc254854ca9e6</w:t>
      </w:r>
    </w:p>
    <w:p>
      <w:r>
        <w:t>ecd134bd4a8787b789660659a58ae338</w:t>
      </w:r>
    </w:p>
    <w:p>
      <w:r>
        <w:t>7f6ba8aefe4f9ce15c1e19f0735ea58e</w:t>
      </w:r>
    </w:p>
    <w:p>
      <w:r>
        <w:t>d43af8be63998af25a30f7d388d34f75</w:t>
      </w:r>
    </w:p>
    <w:p>
      <w:r>
        <w:t>84d9825b19e522af45fab7561603a70f</w:t>
      </w:r>
    </w:p>
    <w:p>
      <w:r>
        <w:t>aa8661c287ad6ee2a9acf5b3956fd1ce</w:t>
      </w:r>
    </w:p>
    <w:p>
      <w:r>
        <w:t>266defa53c14c8f9a487622c5951e783</w:t>
      </w:r>
    </w:p>
    <w:p>
      <w:r>
        <w:t>b107e2fbe2d392feb03696bb4e24d831</w:t>
      </w:r>
    </w:p>
    <w:p>
      <w:r>
        <w:t>6e37c15bc33165ce5acafa3196f24788</w:t>
      </w:r>
    </w:p>
    <w:p>
      <w:r>
        <w:t>ef86d00fbe0d638ff75268e575843c3a</w:t>
      </w:r>
    </w:p>
    <w:p>
      <w:r>
        <w:t>7785ba06d98a4d03bfbfa17eb52c858e</w:t>
      </w:r>
    </w:p>
    <w:p>
      <w:r>
        <w:t>da964c4380f76d9c62fe7fa924d9cd37</w:t>
      </w:r>
    </w:p>
    <w:p>
      <w:r>
        <w:t>4ce7535d6238a8a4f099f843a8298f9b</w:t>
      </w:r>
    </w:p>
    <w:p>
      <w:r>
        <w:t>7e42e5c1694b63b4c8a8211cc1740716</w:t>
      </w:r>
    </w:p>
    <w:p>
      <w:r>
        <w:t>c74b65888b3c8b9f878b75ffc6df82e1</w:t>
      </w:r>
    </w:p>
    <w:p>
      <w:r>
        <w:t>1f02199c9422bda1634662eb94a2b552</w:t>
      </w:r>
    </w:p>
    <w:p>
      <w:r>
        <w:t>2164a9612c7147efce5f06c00b903e96</w:t>
      </w:r>
    </w:p>
    <w:p>
      <w:r>
        <w:t>404a4198fdf9aac708fc95b234533bcf</w:t>
      </w:r>
    </w:p>
    <w:p>
      <w:r>
        <w:t>55c540a811405febdbc0170bfd5f99c7</w:t>
      </w:r>
    </w:p>
    <w:p>
      <w:r>
        <w:t>2b9ad4d7572d265207a126677c2a6cd4</w:t>
      </w:r>
    </w:p>
    <w:p>
      <w:r>
        <w:t>4bd045b2d303c8e3c8bacaaf9a9ac0a4</w:t>
      </w:r>
    </w:p>
    <w:p>
      <w:r>
        <w:t>fc99a4038e599e1450d65546011a4cb0</w:t>
      </w:r>
    </w:p>
    <w:p>
      <w:r>
        <w:t>b23d429c1bde50fbfb1f16cf358f7a36</w:t>
      </w:r>
    </w:p>
    <w:p>
      <w:r>
        <w:t>1d05091e7a7c0b784792b356b31c5fdb</w:t>
      </w:r>
    </w:p>
    <w:p>
      <w:r>
        <w:t>302e5f7ecabb0db6028cf79e1efcec16</w:t>
      </w:r>
    </w:p>
    <w:p>
      <w:r>
        <w:t>dc851d1c7eee152ab266bf7f9de5924e</w:t>
      </w:r>
    </w:p>
    <w:p>
      <w:r>
        <w:t>c54e81a16095075e899c1093124be5ea</w:t>
      </w:r>
    </w:p>
    <w:p>
      <w:r>
        <w:t>ad1332805228f8e7f1df3a4f8e053526</w:t>
      </w:r>
    </w:p>
    <w:p>
      <w:r>
        <w:t>c51595daaaf1281b244b3b99989405fc</w:t>
      </w:r>
    </w:p>
    <w:p>
      <w:r>
        <w:t>db150bfff4f204ae6413d3334d4dd241</w:t>
      </w:r>
    </w:p>
    <w:p>
      <w:r>
        <w:t>8a75f45f82f2ea2adb462508bdba0d6e</w:t>
      </w:r>
    </w:p>
    <w:p>
      <w:r>
        <w:t>baa9a455b79c71520648b17574a39ca5</w:t>
      </w:r>
    </w:p>
    <w:p>
      <w:r>
        <w:t>e31f259481493895d5313eb69d07e333</w:t>
      </w:r>
    </w:p>
    <w:p>
      <w:r>
        <w:t>2bde41912203883833843379da55850e</w:t>
      </w:r>
    </w:p>
    <w:p>
      <w:r>
        <w:t>8e05371937e13ff47d83c149acb1901c</w:t>
      </w:r>
    </w:p>
    <w:p>
      <w:r>
        <w:t>c08f3a02a61a7e9dc74b5d13c6ce111f</w:t>
      </w:r>
    </w:p>
    <w:p>
      <w:r>
        <w:t>bd670a95d96829260b8740336e97e94a</w:t>
      </w:r>
    </w:p>
    <w:p>
      <w:r>
        <w:t>7e9d8d06f4ef437eae17b9718c8c7d74</w:t>
      </w:r>
    </w:p>
    <w:p>
      <w:r>
        <w:t>4a993c22b9eaa4e0e5058e49fa581a6b</w:t>
      </w:r>
    </w:p>
    <w:p>
      <w:r>
        <w:t>5926f04787711ce1251ca62d92dc6ef7</w:t>
      </w:r>
    </w:p>
    <w:p>
      <w:r>
        <w:t>ad0f1202ca18daa453732239cfd75107</w:t>
      </w:r>
    </w:p>
    <w:p>
      <w:r>
        <w:t>482f99f1eb81b5075da86ad6a7d470e5</w:t>
      </w:r>
    </w:p>
    <w:p>
      <w:r>
        <w:t>e55d6eb7020eb5c1d1a064a88b9c7574</w:t>
      </w:r>
    </w:p>
    <w:p>
      <w:r>
        <w:t>050982f981eaff288d6e3cbebd82eeb6</w:t>
      </w:r>
    </w:p>
    <w:p>
      <w:r>
        <w:t>16f1447b8fddd18d5599554f9dfe4653</w:t>
      </w:r>
    </w:p>
    <w:p>
      <w:r>
        <w:t>a6bf85c6c0300e793a5495ba0040e1ad</w:t>
      </w:r>
    </w:p>
    <w:p>
      <w:r>
        <w:t>a8ee2fb6838320feb382fda12e736260</w:t>
      </w:r>
    </w:p>
    <w:p>
      <w:r>
        <w:t>204c72dbcbc073561958ff87c66d7605</w:t>
      </w:r>
    </w:p>
    <w:p>
      <w:r>
        <w:t>dbceff7cbcf05a477415ba7ec99ae2bd</w:t>
      </w:r>
    </w:p>
    <w:p>
      <w:r>
        <w:t>df0860cde9d7908890f8f67db7c9f6dd</w:t>
      </w:r>
    </w:p>
    <w:p>
      <w:r>
        <w:t>aada9ffa95fcaaf10ac2897dfd7abe05</w:t>
      </w:r>
    </w:p>
    <w:p>
      <w:r>
        <w:t>0535cd798510241e3c5fdd3183b4d20f</w:t>
      </w:r>
    </w:p>
    <w:p>
      <w:r>
        <w:t>8c858250a85ef0a69510a22bb285d8e7</w:t>
      </w:r>
    </w:p>
    <w:p>
      <w:r>
        <w:t>10ad16ae143b952b09c829147aa9967d</w:t>
      </w:r>
    </w:p>
    <w:p>
      <w:r>
        <w:t>ed77f6289dbb8b219270326bb93fd409</w:t>
      </w:r>
    </w:p>
    <w:p>
      <w:r>
        <w:t>2e3ccd575dd2cb0fa1fd87f2148606a3</w:t>
      </w:r>
    </w:p>
    <w:p>
      <w:r>
        <w:t>37ea064f65c448655ab38ba435af9e13</w:t>
      </w:r>
    </w:p>
    <w:p>
      <w:r>
        <w:t>b65b0dfbc8785207c7a8e67b9c2c924b</w:t>
      </w:r>
    </w:p>
    <w:p>
      <w:r>
        <w:t>0a453c2c3fbdc9c067c9a7f99d1a3d6b</w:t>
      </w:r>
    </w:p>
    <w:p>
      <w:r>
        <w:t>0ee1da1e8c42a551627ec0ab4b823e67</w:t>
      </w:r>
    </w:p>
    <w:p>
      <w:r>
        <w:t>ab5a90ac886ffe816211067a2ab91d71</w:t>
      </w:r>
    </w:p>
    <w:p>
      <w:r>
        <w:t>b3bccd6f188fd8d896ee6926c72c4dfd</w:t>
      </w:r>
    </w:p>
    <w:p>
      <w:r>
        <w:t>b78ad380430e087a17c5b0da5040353f</w:t>
      </w:r>
    </w:p>
    <w:p>
      <w:r>
        <w:t>2d6e23e4e564155091acc2c24ac2f602</w:t>
      </w:r>
    </w:p>
    <w:p>
      <w:r>
        <w:t>674f19f8a1e34d07db52f0e5c4310af7</w:t>
      </w:r>
    </w:p>
    <w:p>
      <w:r>
        <w:t>26896f1f81c693af18a2ffc145a95733</w:t>
      </w:r>
    </w:p>
    <w:p>
      <w:r>
        <w:t>9784df5c794d804bb9238ad54fbabbbf</w:t>
      </w:r>
    </w:p>
    <w:p>
      <w:r>
        <w:t>89f12c15bed7660fb4d97cde4550d310</w:t>
      </w:r>
    </w:p>
    <w:p>
      <w:r>
        <w:t>9d53c6f992557f4235aeccd16492988f</w:t>
      </w:r>
    </w:p>
    <w:p>
      <w:r>
        <w:t>8233c1af48c41500b17bc01e577700e5</w:t>
      </w:r>
    </w:p>
    <w:p>
      <w:r>
        <w:t>ae502be9a4170fcc3c7e7aa22c9437e9</w:t>
      </w:r>
    </w:p>
    <w:p>
      <w:r>
        <w:t>9e2d6c2cf4b6aa05132effbf927dadd8</w:t>
      </w:r>
    </w:p>
    <w:p>
      <w:r>
        <w:t>b4cbfdd67e8bcaf47aaf813943aa4dd1</w:t>
      </w:r>
    </w:p>
    <w:p>
      <w:r>
        <w:t>29e93fab61d41cc5a87b1bbaf2c38faf</w:t>
      </w:r>
    </w:p>
    <w:p>
      <w:r>
        <w:t>daf55bb4be6ef4397ea73f51e163a5a9</w:t>
      </w:r>
    </w:p>
    <w:p>
      <w:r>
        <w:t>915e7d8e8865226915a3f25055b7597c</w:t>
      </w:r>
    </w:p>
    <w:p>
      <w:r>
        <w:t>8bc8b72ab9a36af4b37a27d509fec0e4</w:t>
      </w:r>
    </w:p>
    <w:p>
      <w:r>
        <w:t>c50faea03e87bc7d0145db11c25b9030</w:t>
      </w:r>
    </w:p>
    <w:p>
      <w:r>
        <w:t>d5abe59a389ca9d27ad5b7a56c44d5ea</w:t>
      </w:r>
    </w:p>
    <w:p>
      <w:r>
        <w:t>237b5055cdee40d6f6f5ba69126b4b9c</w:t>
      </w:r>
    </w:p>
    <w:p>
      <w:r>
        <w:t>f40cfe67ef92424944e3fdcb52c16731</w:t>
      </w:r>
    </w:p>
    <w:p>
      <w:r>
        <w:t>161666933cf734ec5b17dc5a06743914</w:t>
      </w:r>
    </w:p>
    <w:p>
      <w:r>
        <w:t>506f5dc1197299979cc1acd4dcfb662e</w:t>
      </w:r>
    </w:p>
    <w:p>
      <w:r>
        <w:t>7add0013c1bb8deb5f8f8559ef9ca047</w:t>
      </w:r>
    </w:p>
    <w:p>
      <w:r>
        <w:t>919518aede58a9234b0ef25aa5467ab2</w:t>
      </w:r>
    </w:p>
    <w:p>
      <w:r>
        <w:t>dde1bb7d2482998e3f2e020fff6eb5c4</w:t>
      </w:r>
    </w:p>
    <w:p>
      <w:r>
        <w:t>c44fc91569c5c89be682daa17eef3351</w:t>
      </w:r>
    </w:p>
    <w:p>
      <w:r>
        <w:t>70e1b698195f839555861cb4cab58a25</w:t>
      </w:r>
    </w:p>
    <w:p>
      <w:r>
        <w:t>67542ab8845581a25f9fe91417d88fd1</w:t>
      </w:r>
    </w:p>
    <w:p>
      <w:r>
        <w:t>64a36b0a5e8243e2f5b91ae2c0df31a6</w:t>
      </w:r>
    </w:p>
    <w:p>
      <w:r>
        <w:t>2d19d7c4cef17648507810cd6eea5317</w:t>
      </w:r>
    </w:p>
    <w:p>
      <w:r>
        <w:t>eb5fa8fe7da437a40106cacae6e6cf79</w:t>
      </w:r>
    </w:p>
    <w:p>
      <w:r>
        <w:t>59771b24d0b5088ae0cd43cf1a122848</w:t>
      </w:r>
    </w:p>
    <w:p>
      <w:r>
        <w:t>8b9b1a67b01a4f19585e85af07a45453</w:t>
      </w:r>
    </w:p>
    <w:p>
      <w:r>
        <w:t>3ba1e5750a462316055391418eb0626a</w:t>
      </w:r>
    </w:p>
    <w:p>
      <w:r>
        <w:t>14336d95278e4814a6aa9ed1eabe81ba</w:t>
      </w:r>
    </w:p>
    <w:p>
      <w:r>
        <w:t>3392999fb67c5b91972fa1195aaba35e</w:t>
      </w:r>
    </w:p>
    <w:p>
      <w:r>
        <w:t>3a5f0efdbfb664520cafd875b7dd6d4a</w:t>
      </w:r>
    </w:p>
    <w:p>
      <w:r>
        <w:t>5757dfa723506926aae6cf933318a4a8</w:t>
      </w:r>
    </w:p>
    <w:p>
      <w:r>
        <w:t>d39378a3769119d55a5a13cc413e90b6</w:t>
      </w:r>
    </w:p>
    <w:p>
      <w:r>
        <w:t>0fb02832ca7c776cace8f67fe387ad3a</w:t>
      </w:r>
    </w:p>
    <w:p>
      <w:r>
        <w:t>ddcf26c513c6a54e430b135ba4ee5ceb</w:t>
      </w:r>
    </w:p>
    <w:p>
      <w:r>
        <w:t>8ca53727313c58836898c359f21b5e9b</w:t>
      </w:r>
    </w:p>
    <w:p>
      <w:r>
        <w:t>0d78ca62b30a2a8f1788b5111ba461e2</w:t>
      </w:r>
    </w:p>
    <w:p>
      <w:r>
        <w:t>c3a3dd9b455ad93b47414b5585225ec9</w:t>
      </w:r>
    </w:p>
    <w:p>
      <w:r>
        <w:t>2c429341acd2321d410504bf1f2b5691</w:t>
      </w:r>
    </w:p>
    <w:p>
      <w:r>
        <w:t>bffae145765abca662e7eaa1502b5a42</w:t>
      </w:r>
    </w:p>
    <w:p>
      <w:r>
        <w:t>8b842fb3682b4200833a0f2adb423f7d</w:t>
      </w:r>
    </w:p>
    <w:p>
      <w:r>
        <w:t>38613d0e4c779e87b2e16557f25e4ffa</w:t>
      </w:r>
    </w:p>
    <w:p>
      <w:r>
        <w:t>fbad0dcf135919a801b9aaad509a81cb</w:t>
      </w:r>
    </w:p>
    <w:p>
      <w:r>
        <w:t>467ba0a103da09f30d08bb3fe514ea43</w:t>
      </w:r>
    </w:p>
    <w:p>
      <w:r>
        <w:t>902c2f90b8fd650eff2c8fcdeb71c90b</w:t>
      </w:r>
    </w:p>
    <w:p>
      <w:r>
        <w:t>a3a4ebb7ffc0db277fbdcc87b95a19c0</w:t>
      </w:r>
    </w:p>
    <w:p>
      <w:r>
        <w:t>a27f1ac094788b051633bbc90c71f8cb</w:t>
      </w:r>
    </w:p>
    <w:p>
      <w:r>
        <w:t>e5e22d7733c545ab6b99afffd4b58508</w:t>
      </w:r>
    </w:p>
    <w:p>
      <w:r>
        <w:t>f0f5161e54fb7974063f1e131b908c34</w:t>
      </w:r>
    </w:p>
    <w:p>
      <w:r>
        <w:t>9d7e66e24dc59175e79e3ada48d8a093</w:t>
      </w:r>
    </w:p>
    <w:p>
      <w:r>
        <w:t>349193b5ca5ad1916236bf14bfa3c527</w:t>
      </w:r>
    </w:p>
    <w:p>
      <w:r>
        <w:t>f4f43e555222617477f90a27b1946224</w:t>
      </w:r>
    </w:p>
    <w:p>
      <w:r>
        <w:t>7167bab8996857a9a29cfa10fb46fe46</w:t>
      </w:r>
    </w:p>
    <w:p>
      <w:r>
        <w:t>0675dd663d9e359f7ee03726efc444c7</w:t>
      </w:r>
    </w:p>
    <w:p>
      <w:r>
        <w:t>10f897e59b72c26305636cc80f1adf3c</w:t>
      </w:r>
    </w:p>
    <w:p>
      <w:r>
        <w:t>f837ec5e0aefbd1a09d09bc1e9aaa22f</w:t>
      </w:r>
    </w:p>
    <w:p>
      <w:r>
        <w:t>0a21cb4ef81c485de61f76fade62099f</w:t>
      </w:r>
    </w:p>
    <w:p>
      <w:r>
        <w:t>5078b93f7cba6d1ef8b8ca1c7ca93004</w:t>
      </w:r>
    </w:p>
    <w:p>
      <w:r>
        <w:t>bda05a3e8a6b328ef88bff8807d36bda</w:t>
      </w:r>
    </w:p>
    <w:p>
      <w:r>
        <w:t>cf558cb4a3774019830e395949e761ae</w:t>
      </w:r>
    </w:p>
    <w:p>
      <w:r>
        <w:t>8003fed588970fd06dd78942d976dda4</w:t>
      </w:r>
    </w:p>
    <w:p>
      <w:r>
        <w:t>152122ca738a197e4432fe651bff7f30</w:t>
      </w:r>
    </w:p>
    <w:p>
      <w:r>
        <w:t>70b6a950878e4578e5defdd4f110766e</w:t>
      </w:r>
    </w:p>
    <w:p>
      <w:r>
        <w:t>dfd9487e0c754aa04503b1f0c6c5c08a</w:t>
      </w:r>
    </w:p>
    <w:p>
      <w:r>
        <w:t>fe72297cf8d57489051537253b3bd4e3</w:t>
      </w:r>
    </w:p>
    <w:p>
      <w:r>
        <w:t>279c76b0235fb69cf9012e2014275560</w:t>
      </w:r>
    </w:p>
    <w:p>
      <w:r>
        <w:t>80a9af1fae50962f0d907186d5b88c7a</w:t>
      </w:r>
    </w:p>
    <w:p>
      <w:r>
        <w:t>69f9b3879f5ef502923446e80a763bc1</w:t>
      </w:r>
    </w:p>
    <w:p>
      <w:r>
        <w:t>3b12fb227e38d44cf613f4258d7b2a0b</w:t>
      </w:r>
    </w:p>
    <w:p>
      <w:r>
        <w:t>728648721fcaca515e11cef458e19dc2</w:t>
      </w:r>
    </w:p>
    <w:p>
      <w:r>
        <w:t>3514a47e3350ba413c6ad6130322219f</w:t>
      </w:r>
    </w:p>
    <w:p>
      <w:r>
        <w:t>7cac4a108502b449475ba013c4ca577d</w:t>
      </w:r>
    </w:p>
    <w:p>
      <w:r>
        <w:t>b46e87f169fd7ac08bb7199a1fae3ee6</w:t>
      </w:r>
    </w:p>
    <w:p>
      <w:r>
        <w:t>cf5054a95e7756100e2a637b4d729717</w:t>
      </w:r>
    </w:p>
    <w:p>
      <w:r>
        <w:t>1cb5acdaae262f7df62409b44154bd56</w:t>
      </w:r>
    </w:p>
    <w:p>
      <w:r>
        <w:t>be403d87b2ac8d90cc99a037fa551776</w:t>
      </w:r>
    </w:p>
    <w:p>
      <w:r>
        <w:t>a068aeb64f0ef7db573aecddfa79b5e4</w:t>
      </w:r>
    </w:p>
    <w:p>
      <w:r>
        <w:t>051abe5c80b4f486c44680f85a15b4e0</w:t>
      </w:r>
    </w:p>
    <w:p>
      <w:r>
        <w:t>b8c3e9d72a596a32953e0fafa32a1e17</w:t>
      </w:r>
    </w:p>
    <w:p>
      <w:r>
        <w:t>450b2e7074973f5e679eb847290ac265</w:t>
      </w:r>
    </w:p>
    <w:p>
      <w:r>
        <w:t>a322eecdb8742f734c0e4ceb492ef779</w:t>
      </w:r>
    </w:p>
    <w:p>
      <w:r>
        <w:t>715408b1ed931f03b43f9c2f88ec091b</w:t>
      </w:r>
    </w:p>
    <w:p>
      <w:r>
        <w:t>af265e5885babcc64d820797c7d7f1e1</w:t>
      </w:r>
    </w:p>
    <w:p>
      <w:r>
        <w:t>97ba09a6a1145827416445c2fe9d697a</w:t>
      </w:r>
    </w:p>
    <w:p>
      <w:r>
        <w:t>175a94e09abe3a044fee71ad6f87254e</w:t>
      </w:r>
    </w:p>
    <w:p>
      <w:r>
        <w:t>812381aa70e39a186bb14a5f4d301729</w:t>
      </w:r>
    </w:p>
    <w:p>
      <w:r>
        <w:t>001c6f97ef20a36ec759ae944e2d8b5e</w:t>
      </w:r>
    </w:p>
    <w:p>
      <w:r>
        <w:t>b3a1d3a65baedc65915421788c098728</w:t>
      </w:r>
    </w:p>
    <w:p>
      <w:r>
        <w:t>6a67e7e7949b19968d5b71924abc0ae9</w:t>
      </w:r>
    </w:p>
    <w:p>
      <w:r>
        <w:t>89abd79dc4cbe9893506e1d09b85dc93</w:t>
      </w:r>
    </w:p>
    <w:p>
      <w:r>
        <w:t>4c13c73d501fe78d93eb8cfb8916cabf</w:t>
      </w:r>
    </w:p>
    <w:p>
      <w:r>
        <w:t>8bdabedb4330f90d5f76d4bc821fd19e</w:t>
      </w:r>
    </w:p>
    <w:p>
      <w:r>
        <w:t>008e71fc314184778c4dc5d7355feab7</w:t>
      </w:r>
    </w:p>
    <w:p>
      <w:r>
        <w:t>6828c1cda6c5931dbdc00465306ad03a</w:t>
      </w:r>
    </w:p>
    <w:p>
      <w:r>
        <w:t>486aba260805583f7c87264d85e66b17</w:t>
      </w:r>
    </w:p>
    <w:p>
      <w:r>
        <w:t>e37c6cb8830a116cddbb77a7635f29cd</w:t>
      </w:r>
    </w:p>
    <w:p>
      <w:r>
        <w:t>7b3d4b63f1cff98076f9a58b3fe2b2bd</w:t>
      </w:r>
    </w:p>
    <w:p>
      <w:r>
        <w:t>defc0f5300fc714e5201f0559a012d44</w:t>
      </w:r>
    </w:p>
    <w:p>
      <w:r>
        <w:t>63cb9be3b5f85fa1c1b7753d350f1128</w:t>
      </w:r>
    </w:p>
    <w:p>
      <w:r>
        <w:t>46c9af3b95c0471cec8d39223cc0bc43</w:t>
      </w:r>
    </w:p>
    <w:p>
      <w:r>
        <w:t>7d1450afad34754f550e482ccdb7f7a7</w:t>
      </w:r>
    </w:p>
    <w:p>
      <w:r>
        <w:t>9389f3c08224d8527c1df60dc966cada</w:t>
      </w:r>
    </w:p>
    <w:p>
      <w:r>
        <w:t>b7973a798b0b697d519fb36b7687ea63</w:t>
      </w:r>
    </w:p>
    <w:p>
      <w:r>
        <w:t>d07d5a0c112e1fbf7b1b9fc9537e1ac3</w:t>
      </w:r>
    </w:p>
    <w:p>
      <w:r>
        <w:t>983064a53c4b0eee51d483ec9e50b06e</w:t>
      </w:r>
    </w:p>
    <w:p>
      <w:r>
        <w:t>25012ac9be7169cf6fc117a3e30390c6</w:t>
      </w:r>
    </w:p>
    <w:p>
      <w:r>
        <w:t>21935b894c1b63123d962332b81b20bf</w:t>
      </w:r>
    </w:p>
    <w:p>
      <w:r>
        <w:t>bcf7df7f8b2aebb77c301b06c6a542ba</w:t>
      </w:r>
    </w:p>
    <w:p>
      <w:r>
        <w:t>c5017b2bcda08f6ee7ce9f901032b125</w:t>
      </w:r>
    </w:p>
    <w:p>
      <w:r>
        <w:t>f5cf7397caf7b5b10d14d9abc657031f</w:t>
      </w:r>
    </w:p>
    <w:p>
      <w:r>
        <w:t>6b9c1e80028805584f44ce8e4259007b</w:t>
      </w:r>
    </w:p>
    <w:p>
      <w:r>
        <w:t>6af663487a3ff6c1028a5565a208b2d1</w:t>
      </w:r>
    </w:p>
    <w:p>
      <w:r>
        <w:t>59c160f76d6091e8604f074103d25afa</w:t>
      </w:r>
    </w:p>
    <w:p>
      <w:r>
        <w:t>28e7bce882f5a93bce3183ada65534d1</w:t>
      </w:r>
    </w:p>
    <w:p>
      <w:r>
        <w:t>089b8d206e0d2a2506c60d18026ed2fc</w:t>
      </w:r>
    </w:p>
    <w:p>
      <w:r>
        <w:t>f66d01099ee34373074f6a0bcf9e43e9</w:t>
      </w:r>
    </w:p>
    <w:p>
      <w:r>
        <w:t>1776f869dd984c36bd62dfb23db4abf6</w:t>
      </w:r>
    </w:p>
    <w:p>
      <w:r>
        <w:t>ed8da5171c4e1f7bfbb5235eaa9ae651</w:t>
      </w:r>
    </w:p>
    <w:p>
      <w:r>
        <w:t>b60db951c8b78e41db584c6e172188a8</w:t>
      </w:r>
    </w:p>
    <w:p>
      <w:r>
        <w:t>3b61f10619c414dfcf7fb45bdef23bc9</w:t>
      </w:r>
    </w:p>
    <w:p>
      <w:r>
        <w:t>af3f4a55036186b50537f6ebd6a252c7</w:t>
      </w:r>
    </w:p>
    <w:p>
      <w:r>
        <w:t>5abcafb4b3af85475049c9c0c7bb12fe</w:t>
      </w:r>
    </w:p>
    <w:p>
      <w:r>
        <w:t>7216ae4bd1d9417ee97a196112bcf7e2</w:t>
      </w:r>
    </w:p>
    <w:p>
      <w:r>
        <w:t>95065fc5d4f71e97e2970eed7f03b23b</w:t>
      </w:r>
    </w:p>
    <w:p>
      <w:r>
        <w:t>c84ebc0d3ca745a88f996a320feeb183</w:t>
      </w:r>
    </w:p>
    <w:p>
      <w:r>
        <w:t>260f5659806d7cef51acd36d25e97042</w:t>
      </w:r>
    </w:p>
    <w:p>
      <w:r>
        <w:t>f5fdae5688db41b656549565f4fd73bc</w:t>
      </w:r>
    </w:p>
    <w:p>
      <w:r>
        <w:t>72123ed13399ba1d24b95969d59fe096</w:t>
      </w:r>
    </w:p>
    <w:p>
      <w:r>
        <w:t>3c0bfc9a4c00c3684ba81a645275f7e2</w:t>
      </w:r>
    </w:p>
    <w:p>
      <w:r>
        <w:t>89795631aa6656667debe43ec894a65e</w:t>
      </w:r>
    </w:p>
    <w:p>
      <w:r>
        <w:t>3e98db161192f5d74d956c83fd84802a</w:t>
      </w:r>
    </w:p>
    <w:p>
      <w:r>
        <w:t>c087058680d004e2b938b03abceebce2</w:t>
      </w:r>
    </w:p>
    <w:p>
      <w:r>
        <w:t>e45bf9207cfe50526325c50e8d23381c</w:t>
      </w:r>
    </w:p>
    <w:p>
      <w:r>
        <w:t>5eb365ea802c9c81afd355898db33ef1</w:t>
      </w:r>
    </w:p>
    <w:p>
      <w:r>
        <w:t>19b7be689892ec3cc3dce0bf60ba1fec</w:t>
      </w:r>
    </w:p>
    <w:p>
      <w:r>
        <w:t>165ae6fc8d3650f97e6f59ca6301d03e</w:t>
      </w:r>
    </w:p>
    <w:p>
      <w:r>
        <w:t>291a78017fa027d9bc0840e1e8357246</w:t>
      </w:r>
    </w:p>
    <w:p>
      <w:r>
        <w:t>741ba739ead0223166926a68c0f673cc</w:t>
      </w:r>
    </w:p>
    <w:p>
      <w:r>
        <w:t>5dc49a330a7fef183e86116d8337c7dc</w:t>
      </w:r>
    </w:p>
    <w:p>
      <w:r>
        <w:t>a6479c77d4c17c39d4acb0b9c31b26f3</w:t>
      </w:r>
    </w:p>
    <w:p>
      <w:r>
        <w:t>4a031697d6a490e696e2a128f40e0159</w:t>
      </w:r>
    </w:p>
    <w:p>
      <w:r>
        <w:t>d10a7cdff43e17e622262a78448345a1</w:t>
      </w:r>
    </w:p>
    <w:p>
      <w:r>
        <w:t>e54aedb7d375bacedbc096f4fb111cd0</w:t>
      </w:r>
    </w:p>
    <w:p>
      <w:r>
        <w:t>f92cc5db90f4d6e98f20b07aad97216b</w:t>
      </w:r>
    </w:p>
    <w:p>
      <w:r>
        <w:t>8073e3ccd06ee36d1b7f3532d205216c</w:t>
      </w:r>
    </w:p>
    <w:p>
      <w:r>
        <w:t>8cb0710c023e32708cadea21e0eedc61</w:t>
      </w:r>
    </w:p>
    <w:p>
      <w:r>
        <w:t>efd78b60550d81495c2d09782297acf5</w:t>
      </w:r>
    </w:p>
    <w:p>
      <w:r>
        <w:t>1289712dbb2ba3a9ebcadee8a7d2c209</w:t>
      </w:r>
    </w:p>
    <w:p>
      <w:r>
        <w:t>27623fd022f08f7decf70af329fdc26a</w:t>
      </w:r>
    </w:p>
    <w:p>
      <w:r>
        <w:t>fbe43a824e7fdc15388ce08e00cf31f6</w:t>
      </w:r>
    </w:p>
    <w:p>
      <w:r>
        <w:t>5f9f3c6fb0d9927b7b4bee863bc74854</w:t>
      </w:r>
    </w:p>
    <w:p>
      <w:r>
        <w:t>f6b443612c03d475294fc0d61b39ee01</w:t>
      </w:r>
    </w:p>
    <w:p>
      <w:r>
        <w:t>aaca8ca9f64456f7a57cfac48e5893f4</w:t>
      </w:r>
    </w:p>
    <w:p>
      <w:r>
        <w:t>f6a07cb1c4f688ba6e7d659dbec11960</w:t>
      </w:r>
    </w:p>
    <w:p>
      <w:r>
        <w:t>3c3bb3f6c0b409a2ad17afb9c5908e53</w:t>
      </w:r>
    </w:p>
    <w:p>
      <w:r>
        <w:t>cf2e42e17ff21be8ee9f5268a29fd78f</w:t>
      </w:r>
    </w:p>
    <w:p>
      <w:r>
        <w:t>3372fe4f5f5d6e9c144ce56f405469d2</w:t>
      </w:r>
    </w:p>
    <w:p>
      <w:r>
        <w:t>fa33206e6eda297f4128be20d70f85dd</w:t>
      </w:r>
    </w:p>
    <w:p>
      <w:r>
        <w:t>22b8b2a8470bea7fd81222a7ff26630c</w:t>
      </w:r>
    </w:p>
    <w:p>
      <w:r>
        <w:t>00f8263f8767f92aede2bd65d56d7bb1</w:t>
      </w:r>
    </w:p>
    <w:p>
      <w:r>
        <w:t>74a6662ef8f3c0a4181b337697bdbf17</w:t>
      </w:r>
    </w:p>
    <w:p>
      <w:r>
        <w:t>7223aebc2142cb406097077621533585</w:t>
      </w:r>
    </w:p>
    <w:p>
      <w:r>
        <w:t>a0f7ce3e07cebd0eba96fd96cf67fbd1</w:t>
      </w:r>
    </w:p>
    <w:p>
      <w:r>
        <w:t>6ed2cffcbda1cb4e47c39ab12f8638b3</w:t>
      </w:r>
    </w:p>
    <w:p>
      <w:r>
        <w:t>f93e02220e1f6b6687c754b0fbe8b91b</w:t>
      </w:r>
    </w:p>
    <w:p>
      <w:r>
        <w:t>b84fc9dd1b2003a8f1b3048614306e16</w:t>
      </w:r>
    </w:p>
    <w:p>
      <w:r>
        <w:t>028159f329246880f27a656823066f39</w:t>
      </w:r>
    </w:p>
    <w:p>
      <w:r>
        <w:t>ac8f682551807b0d589a2b03c236d5c1</w:t>
      </w:r>
    </w:p>
    <w:p>
      <w:r>
        <w:t>2e050628547cceffd45e679d0c3c976b</w:t>
      </w:r>
    </w:p>
    <w:p>
      <w:r>
        <w:t>f9ddec3b62ac275a83a320181faea45b</w:t>
      </w:r>
    </w:p>
    <w:p>
      <w:r>
        <w:t>d04df9cf30c4d680d2fcf98047ac05e6</w:t>
      </w:r>
    </w:p>
    <w:p>
      <w:r>
        <w:t>b925842fb908579709304baef222f724</w:t>
      </w:r>
    </w:p>
    <w:p>
      <w:r>
        <w:t>244041ad5068aca0e75858137f7d30fe</w:t>
      </w:r>
    </w:p>
    <w:p>
      <w:r>
        <w:t>81f059b871b84ba15dbc12ee6891f2ed</w:t>
      </w:r>
    </w:p>
    <w:p>
      <w:r>
        <w:t>b66c12558a9716764a4b04b04fc7864c</w:t>
      </w:r>
    </w:p>
    <w:p>
      <w:r>
        <w:t>8fdb77942342c7bc5606fd4ef0b58370</w:t>
      </w:r>
    </w:p>
    <w:p>
      <w:r>
        <w:t>769a373d2f6a27d4e77c5d7c8762a503</w:t>
      </w:r>
    </w:p>
    <w:p>
      <w:r>
        <w:t>bdd7b8e054c9a0c9d6bb7fb2d2493f5a</w:t>
      </w:r>
    </w:p>
    <w:p>
      <w:r>
        <w:t>097aff2c9b2d02c38eb2d6f91d1825b8</w:t>
      </w:r>
    </w:p>
    <w:p>
      <w:r>
        <w:t>3013df3a7e4049d144e2746e59996bb5</w:t>
      </w:r>
    </w:p>
    <w:p>
      <w:r>
        <w:t>010b45cdb0fdba613ab354dbbdaba31e</w:t>
      </w:r>
    </w:p>
    <w:p>
      <w:r>
        <w:t>2af860223416208feb6f89f421cbda11</w:t>
      </w:r>
    </w:p>
    <w:p>
      <w:r>
        <w:t>6d9223d08115d2ed413bdf5fd76ca305</w:t>
      </w:r>
    </w:p>
    <w:p>
      <w:r>
        <w:t>99a8b9c1bb2c52b40c366b0df08d9552</w:t>
      </w:r>
    </w:p>
    <w:p>
      <w:r>
        <w:t>84e79abfa42f65346ecbce00dfd365c9</w:t>
      </w:r>
    </w:p>
    <w:p>
      <w:r>
        <w:t>d665506412477233feb2a55dd1c88c47</w:t>
      </w:r>
    </w:p>
    <w:p>
      <w:r>
        <w:t>390867b6b73d763074731f7eaab80559</w:t>
      </w:r>
    </w:p>
    <w:p>
      <w:r>
        <w:t>88c0c684a6265c86f6f61e459de6e55c</w:t>
      </w:r>
    </w:p>
    <w:p>
      <w:r>
        <w:t>f866d747c5219d546fb7309d4cfc6698</w:t>
      </w:r>
    </w:p>
    <w:p>
      <w:r>
        <w:t>65f8cec93fb2ec860caa0e8d9610e1a7</w:t>
      </w:r>
    </w:p>
    <w:p>
      <w:r>
        <w:t>dc92cb4afe24d90bdbb7b92c3f365caa</w:t>
      </w:r>
    </w:p>
    <w:p>
      <w:r>
        <w:t>a523e58c1640476c84d8ff52169693f0</w:t>
      </w:r>
    </w:p>
    <w:p>
      <w:r>
        <w:t>fb8320e1ae93574df63fd26c464ce8b2</w:t>
      </w:r>
    </w:p>
    <w:p>
      <w:r>
        <w:t>7a6615826ec035beb8f65009a2a80b17</w:t>
      </w:r>
    </w:p>
    <w:p>
      <w:r>
        <w:t>b2ba155a1a014b735275fd00c3cb2aa4</w:t>
      </w:r>
    </w:p>
    <w:p>
      <w:r>
        <w:t>2625f82099eeedd31480fb488224cac8</w:t>
      </w:r>
    </w:p>
    <w:p>
      <w:r>
        <w:t>d78f0bdc37236f44b94f0f04645e19f3</w:t>
      </w:r>
    </w:p>
    <w:p>
      <w:r>
        <w:t>c5eca2ae8464c5037f683050c05897cb</w:t>
      </w:r>
    </w:p>
    <w:p>
      <w:r>
        <w:t>4c5372cfc9d5528875223fb72a89165f</w:t>
      </w:r>
    </w:p>
    <w:p>
      <w:r>
        <w:t>84ebe756d4c71f74ed6e6f8ca67d2cf1</w:t>
      </w:r>
    </w:p>
    <w:p>
      <w:r>
        <w:t>21062615f5a4cfc3c6fb84fd91272297</w:t>
      </w:r>
    </w:p>
    <w:p>
      <w:r>
        <w:t>8f186f87f6672f477261e30957aed9cb</w:t>
      </w:r>
    </w:p>
    <w:p>
      <w:r>
        <w:t>c900c3409f1b8f90ad3c7ca4c7743856</w:t>
      </w:r>
    </w:p>
    <w:p>
      <w:r>
        <w:t>f680eb46ebc761304b2d560603769aa3</w:t>
      </w:r>
    </w:p>
    <w:p>
      <w:r>
        <w:t>d6ec277e7ecb41bc8a0156158d625595</w:t>
      </w:r>
    </w:p>
    <w:p>
      <w:r>
        <w:t>175c73825f1b4c640357c758f35ea783</w:t>
      </w:r>
    </w:p>
    <w:p>
      <w:r>
        <w:t>cb5742ba0fbf1d1a8e1ede2b9928d9f4</w:t>
      </w:r>
    </w:p>
    <w:p>
      <w:r>
        <w:t>30ce5bf4e8c9f7d092460433b4eeeb23</w:t>
      </w:r>
    </w:p>
    <w:p>
      <w:r>
        <w:t>2025aa2e02fe49ee18b04789a784c7a4</w:t>
      </w:r>
    </w:p>
    <w:p>
      <w:r>
        <w:t>8d5f60878f5fa6c8b1d98c6823834d22</w:t>
      </w:r>
    </w:p>
    <w:p>
      <w:r>
        <w:t>b53c61ce04c1a1cfc008c1864e069dbc</w:t>
      </w:r>
    </w:p>
    <w:p>
      <w:r>
        <w:t>c973749be9d10d6e84013ba5cc0ff309</w:t>
      </w:r>
    </w:p>
    <w:p>
      <w:r>
        <w:t>70d0089d0a85c0921bfab4989620eb6a</w:t>
      </w:r>
    </w:p>
    <w:p>
      <w:r>
        <w:t>037b43a81519bcdba7a8fbea0e1d0efb</w:t>
      </w:r>
    </w:p>
    <w:p>
      <w:r>
        <w:t>beec1c16e99ebb14c228c90379d5b815</w:t>
      </w:r>
    </w:p>
    <w:p>
      <w:r>
        <w:t>f930041433b83ce9e580bb8568046615</w:t>
      </w:r>
    </w:p>
    <w:p>
      <w:r>
        <w:t>1764b13f4e011ffc75ad9c61905f0cc3</w:t>
      </w:r>
    </w:p>
    <w:p>
      <w:r>
        <w:t>403c9d3dc314dfba001ce3cd2def1821</w:t>
      </w:r>
    </w:p>
    <w:p>
      <w:r>
        <w:t>5296d4425e2a8dc2c8d597614dc3fe7d</w:t>
      </w:r>
    </w:p>
    <w:p>
      <w:r>
        <w:t>0625c4c807c926db3140ba401e69db5e</w:t>
      </w:r>
    </w:p>
    <w:p>
      <w:r>
        <w:t>e8c3ef77286f8e1a8418f79f57c2361f</w:t>
      </w:r>
    </w:p>
    <w:p>
      <w:r>
        <w:t>c455b67307858b1b5af0f579aa037360</w:t>
      </w:r>
    </w:p>
    <w:p>
      <w:r>
        <w:t>2bcbb44d3aa926d6f5279823ddbad4ec</w:t>
      </w:r>
    </w:p>
    <w:p>
      <w:r>
        <w:t>ee453c4e03ad769ed463e2c32b39c232</w:t>
      </w:r>
    </w:p>
    <w:p>
      <w:r>
        <w:t>b3985e7775fd4ca925a0880827bf83f5</w:t>
      </w:r>
    </w:p>
    <w:p>
      <w:r>
        <w:t>0b0e836427b809b2e0304fd9508fb60c</w:t>
      </w:r>
    </w:p>
    <w:p>
      <w:r>
        <w:t>40933668b98cdaede29f04952a6fb194</w:t>
      </w:r>
    </w:p>
    <w:p>
      <w:r>
        <w:t>9e15ba388423f634309a265c764b225b</w:t>
      </w:r>
    </w:p>
    <w:p>
      <w:r>
        <w:t>19509fcefe7b6d3caf81043384ac8b38</w:t>
      </w:r>
    </w:p>
    <w:p>
      <w:r>
        <w:t>546ab2ba50e1c6f5a6eca3e5167348c4</w:t>
      </w:r>
    </w:p>
    <w:p>
      <w:r>
        <w:t>ef68fc74acd915c7e174c26ef423a9f1</w:t>
      </w:r>
    </w:p>
    <w:p>
      <w:r>
        <w:t>09afbbdf3ccca1b81bfd40869f25ad16</w:t>
      </w:r>
    </w:p>
    <w:p>
      <w:r>
        <w:t>eb3dbd79fe65891f0a23b82c81a4a1db</w:t>
      </w:r>
    </w:p>
    <w:p>
      <w:r>
        <w:t>ea978405cacb2f2a373f11397c79614c</w:t>
      </w:r>
    </w:p>
    <w:p>
      <w:r>
        <w:t>af6a97c87556c9be62206bb0f66dec06</w:t>
      </w:r>
    </w:p>
    <w:p>
      <w:r>
        <w:t>0bd1fa3d9b939ec3b13601ff2012963b</w:t>
      </w:r>
    </w:p>
    <w:p>
      <w:r>
        <w:t>865f205379921fcc8cc2e86b550ebc9d</w:t>
      </w:r>
    </w:p>
    <w:p>
      <w:r>
        <w:t>419d917c69f5d746755b98512472907a</w:t>
      </w:r>
    </w:p>
    <w:p>
      <w:r>
        <w:t>32b1dc64f0f06ecca51ad446ed8cbb9a</w:t>
      </w:r>
    </w:p>
    <w:p>
      <w:r>
        <w:t>8316ec3f73016bca5a376ccfde1fd364</w:t>
      </w:r>
    </w:p>
    <w:p>
      <w:r>
        <w:t>3c40f6b1d44e37ed7d6acad578ef76d2</w:t>
      </w:r>
    </w:p>
    <w:p>
      <w:r>
        <w:t>fc8b9e7131f4d517ab8b4249e84bb0b4</w:t>
      </w:r>
    </w:p>
    <w:p>
      <w:r>
        <w:t>31c0e3b3913e959af7114fc43e060195</w:t>
      </w:r>
    </w:p>
    <w:p>
      <w:r>
        <w:t>7375d7354c59d600c59cc6827f66b543</w:t>
      </w:r>
    </w:p>
    <w:p>
      <w:r>
        <w:t>94aed1e0cd87931e38c87cef00bcceb0</w:t>
      </w:r>
    </w:p>
    <w:p>
      <w:r>
        <w:t>e1d1a6b032d6452a8fc5881090e53abf</w:t>
      </w:r>
    </w:p>
    <w:p>
      <w:r>
        <w:t>72c6ba35b4e651176ad5dbc28e222c5c</w:t>
      </w:r>
    </w:p>
    <w:p>
      <w:r>
        <w:t>65f65613bb401c1b0935edf280814c4c</w:t>
      </w:r>
    </w:p>
    <w:p>
      <w:r>
        <w:t>d2070974948db659618f0c8e8ff5eadc</w:t>
      </w:r>
    </w:p>
    <w:p>
      <w:r>
        <w:t>90f2adc98e9c0dcc851823559f7539e9</w:t>
      </w:r>
    </w:p>
    <w:p>
      <w:r>
        <w:t>d329fa26fbe3f309dbb51cb214de82f8</w:t>
      </w:r>
    </w:p>
    <w:p>
      <w:r>
        <w:t>cd249aa09140d049b2172c2920ca1afe</w:t>
      </w:r>
    </w:p>
    <w:p>
      <w:r>
        <w:t>4f96509908bac736f11a10ddc72309aa</w:t>
      </w:r>
    </w:p>
    <w:p>
      <w:r>
        <w:t>664aeb2d8fcc56b6cae01897b27d780a</w:t>
      </w:r>
    </w:p>
    <w:p>
      <w:r>
        <w:t>362d2e7e89b6e94bee2340c932925f54</w:t>
      </w:r>
    </w:p>
    <w:p>
      <w:r>
        <w:t>44e10903c025e3e4fc2c4330fafb7092</w:t>
      </w:r>
    </w:p>
    <w:p>
      <w:r>
        <w:t>50aa2c5b46541f01747a5c34269ef43e</w:t>
      </w:r>
    </w:p>
    <w:p>
      <w:r>
        <w:t>744a3ce0ae245920c630626273a12eac</w:t>
      </w:r>
    </w:p>
    <w:p>
      <w:r>
        <w:t>1154a6dc8e6bded4e5e7e8da4e3df9eb</w:t>
      </w:r>
    </w:p>
    <w:p>
      <w:r>
        <w:t>19944c36c677c3f2f35da20674d99e65</w:t>
      </w:r>
    </w:p>
    <w:p>
      <w:r>
        <w:t>3461d98016187dc04b46633d67a6cebf</w:t>
      </w:r>
    </w:p>
    <w:p>
      <w:r>
        <w:t>068830a95afa06d3739c437cdfe19114</w:t>
      </w:r>
    </w:p>
    <w:p>
      <w:r>
        <w:t>7d53664ad2d974a368aef4b611bdb5fa</w:t>
      </w:r>
    </w:p>
    <w:p>
      <w:r>
        <w:t>5b7f840a744c03ade12b7443d977306c</w:t>
      </w:r>
    </w:p>
    <w:p>
      <w:r>
        <w:t>58537f9bc1ee2191e37cd70e51643f57</w:t>
      </w:r>
    </w:p>
    <w:p>
      <w:r>
        <w:t>f63adb7fdcbb03223bd889a488dc0835</w:t>
      </w:r>
    </w:p>
    <w:p>
      <w:r>
        <w:t>625f133ce7812088baf8d9becd56ea23</w:t>
      </w:r>
    </w:p>
    <w:p>
      <w:r>
        <w:t>348697256fd95ae536429d0b518a794a</w:t>
      </w:r>
    </w:p>
    <w:p>
      <w:r>
        <w:t>4b273ed81fae236647643a97af1891c1</w:t>
      </w:r>
    </w:p>
    <w:p>
      <w:r>
        <w:t>e4ec15bee2a38d93c9e06b8029801a9f</w:t>
      </w:r>
    </w:p>
    <w:p>
      <w:r>
        <w:t>70f4979101223180fbb58efb7c4f6c57</w:t>
      </w:r>
    </w:p>
    <w:p>
      <w:r>
        <w:t>0b16f47aa3035abf1b1d1c2516ad0c4c</w:t>
      </w:r>
    </w:p>
    <w:p>
      <w:r>
        <w:t>fa3cdfd6673ea2f23494edc77cf15bab</w:t>
      </w:r>
    </w:p>
    <w:p>
      <w:r>
        <w:t>40c96dc85f2a1eb497fb9192c22d0747</w:t>
      </w:r>
    </w:p>
    <w:p>
      <w:r>
        <w:t>7eb9e36f98fe4b31bb263e2fea448eb9</w:t>
      </w:r>
    </w:p>
    <w:p>
      <w:r>
        <w:t>bc9fbbaddbe2e73f42dff7eaaf213f7c</w:t>
      </w:r>
    </w:p>
    <w:p>
      <w:r>
        <w:t>b6147bc985d4724aa05722b54ea49b86</w:t>
      </w:r>
    </w:p>
    <w:p>
      <w:r>
        <w:t>00d5db58535bf16fef6238e20d5c3271</w:t>
      </w:r>
    </w:p>
    <w:p>
      <w:r>
        <w:t>8cf039f0eda8c753c1e7277d645fb653</w:t>
      </w:r>
    </w:p>
    <w:p>
      <w:r>
        <w:t>7a8f3d1ae90b46f89c5df9dacb6d51bc</w:t>
      </w:r>
    </w:p>
    <w:p>
      <w:r>
        <w:t>4b8058311c637245ad05ae13300dab8e</w:t>
      </w:r>
    </w:p>
    <w:p>
      <w:r>
        <w:t>e920f727258357b82dfd0a91d32eb07d</w:t>
      </w:r>
    </w:p>
    <w:p>
      <w:r>
        <w:t>f461339b643d743c8034d8267d0227b9</w:t>
      </w:r>
    </w:p>
    <w:p>
      <w:r>
        <w:t>a3d0409a619f1a6fb1942d566290023b</w:t>
      </w:r>
    </w:p>
    <w:p>
      <w:r>
        <w:t>df845c5ca327576febcf931325c4baf6</w:t>
      </w:r>
    </w:p>
    <w:p>
      <w:r>
        <w:t>2064f576b0dbdf78b42119d148cf957d</w:t>
      </w:r>
    </w:p>
    <w:p>
      <w:r>
        <w:t>3ddf0fba5832d04be127249e9de34d0f</w:t>
      </w:r>
    </w:p>
    <w:p>
      <w:r>
        <w:t>763c635fe0c17becc4a3695ed57f7cb9</w:t>
      </w:r>
    </w:p>
    <w:p>
      <w:r>
        <w:t>7d5e97eabee96a7a10beb50735265962</w:t>
      </w:r>
    </w:p>
    <w:p>
      <w:r>
        <w:t>3fd35131b3c4e0bec37c070ab43cf947</w:t>
      </w:r>
    </w:p>
    <w:p>
      <w:r>
        <w:t>b4c8cd00836766d41551f677e5f52ca9</w:t>
      </w:r>
    </w:p>
    <w:p>
      <w:r>
        <w:t>7395b7abe9815869165e97c65e9a9f01</w:t>
      </w:r>
    </w:p>
    <w:p>
      <w:r>
        <w:t>6b7fd6d5bbd0f34b255f7d9d7174538c</w:t>
      </w:r>
    </w:p>
    <w:p>
      <w:r>
        <w:t>ef619c6bcffedf29d6a17a5ab804e2f4</w:t>
      </w:r>
    </w:p>
    <w:p>
      <w:r>
        <w:t>02128e3383a81047caa1b71bf31b8ed6</w:t>
      </w:r>
    </w:p>
    <w:p>
      <w:r>
        <w:t>cbf22efa82679e94adaeb420cb51c328</w:t>
      </w:r>
    </w:p>
    <w:p>
      <w:r>
        <w:t>50207aa2951ddefae3f13b0f50287fab</w:t>
      </w:r>
    </w:p>
    <w:p>
      <w:r>
        <w:t>0798308692e013f2fe410afcccce7c85</w:t>
      </w:r>
    </w:p>
    <w:p>
      <w:r>
        <w:t>12612eb7bf5ca0bf61d04b006664c66f</w:t>
      </w:r>
    </w:p>
    <w:p>
      <w:r>
        <w:t>e41f85d6afcdf51beaa747b9172effba</w:t>
      </w:r>
    </w:p>
    <w:p>
      <w:r>
        <w:t>2c889d922ff49b417afcecb44186c957</w:t>
      </w:r>
    </w:p>
    <w:p>
      <w:r>
        <w:t>48eb5399f2fdc068c4c5aec424c59040</w:t>
      </w:r>
    </w:p>
    <w:p>
      <w:r>
        <w:t>6d46dc7d813562546e6c14998137c1b2</w:t>
      </w:r>
    </w:p>
    <w:p>
      <w:r>
        <w:t>34992e8373070e33b86270f642f09eca</w:t>
      </w:r>
    </w:p>
    <w:p>
      <w:r>
        <w:t>28dde9e18c97248d8b99c344eddb3d76</w:t>
      </w:r>
    </w:p>
    <w:p>
      <w:r>
        <w:t>f8acaf9a86a5ab767be94614a468e872</w:t>
      </w:r>
    </w:p>
    <w:p>
      <w:r>
        <w:t>5ab5bf8f9c220f06a05ccbe0730d58fe</w:t>
      </w:r>
    </w:p>
    <w:p>
      <w:r>
        <w:t>71d60648188e2cb31180ce0389d05e85</w:t>
      </w:r>
    </w:p>
    <w:p>
      <w:r>
        <w:t>d59e366a47f44a1e1bfffb62c6eac557</w:t>
      </w:r>
    </w:p>
    <w:p>
      <w:r>
        <w:t>bb11cfe3750737cab16bb1ff11d60dd3</w:t>
      </w:r>
    </w:p>
    <w:p>
      <w:r>
        <w:t>0a6f58c824d23db37d4a847fa1e2b028</w:t>
      </w:r>
    </w:p>
    <w:p>
      <w:r>
        <w:t>477b18cf4efbd503af358e33021ec4d6</w:t>
      </w:r>
    </w:p>
    <w:p>
      <w:r>
        <w:t>8fe213287f2adfeb092e1a7266535e50</w:t>
      </w:r>
    </w:p>
    <w:p>
      <w:r>
        <w:t>aa55f9df26d83f10cbdc8fe98234d0a9</w:t>
      </w:r>
    </w:p>
    <w:p>
      <w:r>
        <w:t>9c93dd10d0c43d91fe0bdaaa06a3676d</w:t>
      </w:r>
    </w:p>
    <w:p>
      <w:r>
        <w:t>086ef40e2857b0ec2a11e429776b3b9c</w:t>
      </w:r>
    </w:p>
    <w:p>
      <w:r>
        <w:t>89d4a25e28bc4176068f51629a99ea77</w:t>
      </w:r>
    </w:p>
    <w:p>
      <w:r>
        <w:t>701d800c2372ad4ed2516f5072f4ba97</w:t>
      </w:r>
    </w:p>
    <w:p>
      <w:r>
        <w:t>7b8b31fd2b52535e6b6b92513d16b940</w:t>
      </w:r>
    </w:p>
    <w:p>
      <w:r>
        <w:t>7878d4ae45299e0a9d03f3601fff091e</w:t>
      </w:r>
    </w:p>
    <w:p>
      <w:r>
        <w:t>c04ac0125e7d8af5e9098eeb73bbec57</w:t>
      </w:r>
    </w:p>
    <w:p>
      <w:r>
        <w:t>88957caa18604d122c99714562a76ff7</w:t>
      </w:r>
    </w:p>
    <w:p>
      <w:r>
        <w:t>f7d1b06724739e451697bf0b79193676</w:t>
      </w:r>
    </w:p>
    <w:p>
      <w:r>
        <w:t>44923c3250d4d4aa9726e266334346fd</w:t>
      </w:r>
    </w:p>
    <w:p>
      <w:r>
        <w:t>679874b71ddbda6eea66598f7bc74f1d</w:t>
      </w:r>
    </w:p>
    <w:p>
      <w:r>
        <w:t>8824d10010d486173ebf65941e5a7f52</w:t>
      </w:r>
    </w:p>
    <w:p>
      <w:r>
        <w:t>6b100d629ed2d81f1f79671aeab3be31</w:t>
      </w:r>
    </w:p>
    <w:p>
      <w:r>
        <w:t>28ed186ea65f580a5709d3742ca4d619</w:t>
      </w:r>
    </w:p>
    <w:p>
      <w:r>
        <w:t>60b7d145d2fb4ecb735479d7a9f1e551</w:t>
      </w:r>
    </w:p>
    <w:p>
      <w:r>
        <w:t>edb934fa9ada5bedd8dda8897f4e83e0</w:t>
      </w:r>
    </w:p>
    <w:p>
      <w:r>
        <w:t>34e80e53e8b55830f80c2446ef715e2d</w:t>
      </w:r>
    </w:p>
    <w:p>
      <w:r>
        <w:t>119e4aae67bee99938d187da801a1391</w:t>
      </w:r>
    </w:p>
    <w:p>
      <w:r>
        <w:t>a64c8dde7d4b55767a393a9e4b49e358</w:t>
      </w:r>
    </w:p>
    <w:p>
      <w:r>
        <w:t>255a26e5d38804c81bbbee20ce857e16</w:t>
      </w:r>
    </w:p>
    <w:p>
      <w:r>
        <w:t>67b7f2dc5313ac20adc84c496cbffe20</w:t>
      </w:r>
    </w:p>
    <w:p>
      <w:r>
        <w:t>16ab2afebae39a9cd22749070090b812</w:t>
      </w:r>
    </w:p>
    <w:p>
      <w:r>
        <w:t>0ebe8f59025b9f5a3e066dbcb4df2168</w:t>
      </w:r>
    </w:p>
    <w:p>
      <w:r>
        <w:t>c41b242ba36dd0cad2133d50092907a1</w:t>
      </w:r>
    </w:p>
    <w:p>
      <w:r>
        <w:t>63358bd3b89728d368356794a00e9a68</w:t>
      </w:r>
    </w:p>
    <w:p>
      <w:r>
        <w:t>3a44a57ea4392492b07123d812d5ce5c</w:t>
      </w:r>
    </w:p>
    <w:p>
      <w:r>
        <w:t>8a7f7cd3b02ac52f2a103f6bc2b61489</w:t>
      </w:r>
    </w:p>
    <w:p>
      <w:r>
        <w:t>23920f45b2ba98ce880e52a9d09846eb</w:t>
      </w:r>
    </w:p>
    <w:p>
      <w:r>
        <w:t>1bfcf39bbb7ce3b715088e3d0f2dd917</w:t>
      </w:r>
    </w:p>
    <w:p>
      <w:r>
        <w:t>90d60999c167b6a39d930b18841454c0</w:t>
      </w:r>
    </w:p>
    <w:p>
      <w:r>
        <w:t>59c8211bd2a46a462fcc1f574940fcfe</w:t>
      </w:r>
    </w:p>
    <w:p>
      <w:r>
        <w:t>f981c3da71380c16482ba643cc88125d</w:t>
      </w:r>
    </w:p>
    <w:p>
      <w:r>
        <w:t>d3d0bcd258d674b5fb4c1e3f8cd61b1f</w:t>
      </w:r>
    </w:p>
    <w:p>
      <w:r>
        <w:t>1aa179cc4893053794b9f474ef369e6f</w:t>
      </w:r>
    </w:p>
    <w:p>
      <w:r>
        <w:t>ed3343ad34f0ca321bb795bd42fe24d6</w:t>
      </w:r>
    </w:p>
    <w:p>
      <w:r>
        <w:t>5f490784b7985c8b277413758c2f6b34</w:t>
      </w:r>
    </w:p>
    <w:p>
      <w:r>
        <w:t>1e3c99afd562e72042953c5bf3a7b52a</w:t>
      </w:r>
    </w:p>
    <w:p>
      <w:r>
        <w:t>30ff4e39a2db4e85dd033c57b486f7f2</w:t>
      </w:r>
    </w:p>
    <w:p>
      <w:r>
        <w:t>f5d1c1f72ba5de3ca17b2e47421bd88d</w:t>
      </w:r>
    </w:p>
    <w:p>
      <w:r>
        <w:t>b0d35087f1a44ca2f8dd3808f93142fe</w:t>
      </w:r>
    </w:p>
    <w:p>
      <w:r>
        <w:t>1168c3a81d97a74626d072b8678453dc</w:t>
      </w:r>
    </w:p>
    <w:p>
      <w:r>
        <w:t>5b970ba465905a13ebc07444152418dd</w:t>
      </w:r>
    </w:p>
    <w:p>
      <w:r>
        <w:t>5d1f61431051180308eacb380da8cbff</w:t>
      </w:r>
    </w:p>
    <w:p>
      <w:r>
        <w:t>a6ba483390ed34315a713290fcbb2f27</w:t>
      </w:r>
    </w:p>
    <w:p>
      <w:r>
        <w:t>a22ed556a0a9a7aba8e291a687e85dff</w:t>
      </w:r>
    </w:p>
    <w:p>
      <w:r>
        <w:t>f5f18fd1c1414c11a3c5dbe230687e1c</w:t>
      </w:r>
    </w:p>
    <w:p>
      <w:r>
        <w:t>5f6bc38684e8bd299f612411875ef765</w:t>
      </w:r>
    </w:p>
    <w:p>
      <w:r>
        <w:t>f2325806337867b3354bd6961490cf54</w:t>
      </w:r>
    </w:p>
    <w:p>
      <w:r>
        <w:t>dffc0d5aa2af16da2b15a594fd0651db</w:t>
      </w:r>
    </w:p>
    <w:p>
      <w:r>
        <w:t>0ee0216f281fa16037e28040336c07a7</w:t>
      </w:r>
    </w:p>
    <w:p>
      <w:r>
        <w:t>a5de44158b6a0da8566dcac9e360100c</w:t>
      </w:r>
    </w:p>
    <w:p>
      <w:r>
        <w:t>a24d7d0390ab618f8ce365e762e0e625</w:t>
      </w:r>
    </w:p>
    <w:p>
      <w:r>
        <w:t>ffdb1f6eacf9eed8a0100ce59c5ffd05</w:t>
      </w:r>
    </w:p>
    <w:p>
      <w:r>
        <w:t>a63dd46543b45c8da0e733b606aba6d1</w:t>
      </w:r>
    </w:p>
    <w:p>
      <w:r>
        <w:t>6eb9ed86430c022143530de516bf5345</w:t>
      </w:r>
    </w:p>
    <w:p>
      <w:r>
        <w:t>c7b7c4199ed82a8782228057baeae635</w:t>
      </w:r>
    </w:p>
    <w:p>
      <w:r>
        <w:t>4c88fe3183f6ac951a5c17bbcaa941e7</w:t>
      </w:r>
    </w:p>
    <w:p>
      <w:r>
        <w:t>23051d97a68e3051e7bca78d436e9562</w:t>
      </w:r>
    </w:p>
    <w:p>
      <w:r>
        <w:t>a0cc02022a4b406dba35fdaaf0e09f97</w:t>
      </w:r>
    </w:p>
    <w:p>
      <w:r>
        <w:t>c298fda1e0ae9e22deebc5a2f40642d0</w:t>
      </w:r>
    </w:p>
    <w:p>
      <w:r>
        <w:t>6e84216248b7716f35147bc5ada65fb5</w:t>
      </w:r>
    </w:p>
    <w:p>
      <w:r>
        <w:t>5dd321e6ee31ce65c98e911a3e89b7b5</w:t>
      </w:r>
    </w:p>
    <w:p>
      <w:r>
        <w:t>6597bd14909ee187146ffe57ea2b3cd0</w:t>
      </w:r>
    </w:p>
    <w:p>
      <w:r>
        <w:t>b6deeb21d61af285d0489677c1d21ddb</w:t>
      </w:r>
    </w:p>
    <w:p>
      <w:r>
        <w:t>89eb003cad05ec86fd2db4294d7d7825</w:t>
      </w:r>
    </w:p>
    <w:p>
      <w:r>
        <w:t>c97cdf05414a87845766ca9f54e926d1</w:t>
      </w:r>
    </w:p>
    <w:p>
      <w:r>
        <w:t>14f1d629884a17bee46abf4776ecd6f7</w:t>
      </w:r>
    </w:p>
    <w:p>
      <w:r>
        <w:t>f61fec13778d0abb13a72cf4448cefdc</w:t>
      </w:r>
    </w:p>
    <w:p>
      <w:r>
        <w:t>a3de7b3889d334dc3d25eb3cbd0d3835</w:t>
      </w:r>
    </w:p>
    <w:p>
      <w:r>
        <w:t>2d983cba2e1afe4746a996acd13b7756</w:t>
      </w:r>
    </w:p>
    <w:p>
      <w:r>
        <w:t>f9e7ee38caf3b07a8005fa6d5a026116</w:t>
      </w:r>
    </w:p>
    <w:p>
      <w:r>
        <w:t>77da4bd578225704559f6bdec64ec17b</w:t>
      </w:r>
    </w:p>
    <w:p>
      <w:r>
        <w:t>606109d18c0412491f7eaeb51726af5a</w:t>
      </w:r>
    </w:p>
    <w:p>
      <w:r>
        <w:t>2dcfcb94b0e6e3c04f70b6bef9577deb</w:t>
      </w:r>
    </w:p>
    <w:p>
      <w:r>
        <w:t>227d3096ab02f4f3289ae74c89c51a9e</w:t>
      </w:r>
    </w:p>
    <w:p>
      <w:r>
        <w:t>b280e51e7a84b8abe00ded3530eaf2be</w:t>
      </w:r>
    </w:p>
    <w:p>
      <w:r>
        <w:t>24ac1a7ad024de362518dd49e75ca74d</w:t>
      </w:r>
    </w:p>
    <w:p>
      <w:r>
        <w:t>0796e7381210cb601ee5516da27c4c69</w:t>
      </w:r>
    </w:p>
    <w:p>
      <w:r>
        <w:t>5becd8bbd06f43a1e4dac925962c542c</w:t>
      </w:r>
    </w:p>
    <w:p>
      <w:r>
        <w:t>77d019aff520beeeaff525dc4ac21d96</w:t>
      </w:r>
    </w:p>
    <w:p>
      <w:r>
        <w:t>c37ae35513cd0aa6616c62f4171d4936</w:t>
      </w:r>
    </w:p>
    <w:p>
      <w:r>
        <w:t>feb04a3aaf886f2bb8e486abd52624ad</w:t>
      </w:r>
    </w:p>
    <w:p>
      <w:r>
        <w:t>5bf4675c2372f145823356940631f67b</w:t>
      </w:r>
    </w:p>
    <w:p>
      <w:r>
        <w:t>b232a98d270018543e0e31f29d9e8155</w:t>
      </w:r>
    </w:p>
    <w:p>
      <w:r>
        <w:t>7477ebff81bf72b073c70ab37bb88544</w:t>
      </w:r>
    </w:p>
    <w:p>
      <w:r>
        <w:t>0c58ae7935f19bf3fbf79cfba62885c7</w:t>
      </w:r>
    </w:p>
    <w:p>
      <w:r>
        <w:t>0583098be8785e9cfcdbd3c4284ea06b</w:t>
      </w:r>
    </w:p>
    <w:p>
      <w:r>
        <w:t>8e205f5229c31d6f2a33744cfca9a0c2</w:t>
      </w:r>
    </w:p>
    <w:p>
      <w:r>
        <w:t>b5df806eea187b20f76c0810ee3ab5be</w:t>
      </w:r>
    </w:p>
    <w:p>
      <w:r>
        <w:t>cdbbae009c12cccbf6342bcfe91f4d1d</w:t>
      </w:r>
    </w:p>
    <w:p>
      <w:r>
        <w:t>520b264ce552e5ae9d2b2aedd87001c4</w:t>
      </w:r>
    </w:p>
    <w:p>
      <w:r>
        <w:t>dafd3ff2dac49b9e43b90d4b7e6bd602</w:t>
      </w:r>
    </w:p>
    <w:p>
      <w:r>
        <w:t>3a06b9bd8ebc93de21532945079b36d2</w:t>
      </w:r>
    </w:p>
    <w:p>
      <w:r>
        <w:t>238ce333facdab1ad7ca1b956a20565f</w:t>
      </w:r>
    </w:p>
    <w:p>
      <w:r>
        <w:t>2b97c862668ddcd3591bd3d0dc716d57</w:t>
      </w:r>
    </w:p>
    <w:p>
      <w:r>
        <w:t>568576fb507aad7399a120b213f61886</w:t>
      </w:r>
    </w:p>
    <w:p>
      <w:r>
        <w:t>0d2d735bf2722a90b0137f77b165f4b5</w:t>
      </w:r>
    </w:p>
    <w:p>
      <w:r>
        <w:t>a663a361140da17e50ec9ce669e3a004</w:t>
      </w:r>
    </w:p>
    <w:p>
      <w:r>
        <w:t>9d1fd3c8bb78b2ddda1b53191a156ebb</w:t>
      </w:r>
    </w:p>
    <w:p>
      <w:r>
        <w:t>88d4c5009be35a00c26d8b432892877e</w:t>
      </w:r>
    </w:p>
    <w:p>
      <w:r>
        <w:t>8518b2a2c12fc64975d0521e9c192e52</w:t>
      </w:r>
    </w:p>
    <w:p>
      <w:r>
        <w:t>c63997132aa9ecc94212bef7d5427642</w:t>
      </w:r>
    </w:p>
    <w:p>
      <w:r>
        <w:t>c93890dedf95acbf7d63b8350cfdb0e5</w:t>
      </w:r>
    </w:p>
    <w:p>
      <w:r>
        <w:t>488ddfb6a813907a0d688afcf8174907</w:t>
      </w:r>
    </w:p>
    <w:p>
      <w:r>
        <w:t>5ba856587adfb8a54181a05e658ea38c</w:t>
      </w:r>
    </w:p>
    <w:p>
      <w:r>
        <w:t>dbadf54124f10a402919fd0c689d7cda</w:t>
      </w:r>
    </w:p>
    <w:p>
      <w:r>
        <w:t>865afb873b9016e0bf7d6711c01e20a5</w:t>
      </w:r>
    </w:p>
    <w:p>
      <w:r>
        <w:t>4127ffeede7215e085420ccd51370837</w:t>
      </w:r>
    </w:p>
    <w:p>
      <w:r>
        <w:t>5205235444e09308161b465e4b1fc63a</w:t>
      </w:r>
    </w:p>
    <w:p>
      <w:r>
        <w:t>2c6c6a33ebb944b20ecc5bab6a520fd6</w:t>
      </w:r>
    </w:p>
    <w:p>
      <w:r>
        <w:t>64c0c94484354371f7e968f776ed037a</w:t>
      </w:r>
    </w:p>
    <w:p>
      <w:r>
        <w:t>557df2d3f62580c4882989d422165f6b</w:t>
      </w:r>
    </w:p>
    <w:p>
      <w:r>
        <w:t>1949d2d6243ae1318765666c15107953</w:t>
      </w:r>
    </w:p>
    <w:p>
      <w:r>
        <w:t>8798c11bbc7690d1234db02866a1aafb</w:t>
      </w:r>
    </w:p>
    <w:p>
      <w:r>
        <w:t>feba46fd7268409b9d76a0e0ac6598f2</w:t>
      </w:r>
    </w:p>
    <w:p>
      <w:r>
        <w:t>83fff87470439872f2ee0d550135dff7</w:t>
      </w:r>
    </w:p>
    <w:p>
      <w:r>
        <w:t>349abfeb3686e0a3d9ab5a44c4760075</w:t>
      </w:r>
    </w:p>
    <w:p>
      <w:r>
        <w:t>e8b29681768f1502185220fa3ab8625b</w:t>
      </w:r>
    </w:p>
    <w:p>
      <w:r>
        <w:t>363a9a3a9b3192caa1785dc9c0704b12</w:t>
      </w:r>
    </w:p>
    <w:p>
      <w:r>
        <w:t>7411f8cd8009cfdfb5be335f31c93903</w:t>
      </w:r>
    </w:p>
    <w:p>
      <w:r>
        <w:t>90979ee1fc842063f83a3fceb773e4b0</w:t>
      </w:r>
    </w:p>
    <w:p>
      <w:r>
        <w:t>a4c5b51ba36efc9b15b361c8f0403f5b</w:t>
      </w:r>
    </w:p>
    <w:p>
      <w:r>
        <w:t>b0fe9de1cc22cc5e4e4e1740a76c4fbb</w:t>
      </w:r>
    </w:p>
    <w:p>
      <w:r>
        <w:t>5b92a58b3dbdc28e65ebf66ea6725ebf</w:t>
      </w:r>
    </w:p>
    <w:p>
      <w:r>
        <w:t>ee05d1b95a68cdbccac8e96cb91fac39</w:t>
      </w:r>
    </w:p>
    <w:p>
      <w:r>
        <w:t>157d0e85e22450035e9abe412b3665ad</w:t>
      </w:r>
    </w:p>
    <w:p>
      <w:r>
        <w:t>c6bb1bb81cc399abaf70de1a4e640a54</w:t>
      </w:r>
    </w:p>
    <w:p>
      <w:r>
        <w:t>27fb8495451ffc485f606770c48d96a2</w:t>
      </w:r>
    </w:p>
    <w:p>
      <w:r>
        <w:t>65fe2adfe22162c2f401d03b1eeb0728</w:t>
      </w:r>
    </w:p>
    <w:p>
      <w:r>
        <w:t>7fe48cd402dc456c5de38abf2c05164d</w:t>
      </w:r>
    </w:p>
    <w:p>
      <w:r>
        <w:t>f3caa918e69a8b7230106d0e977ccd78</w:t>
      </w:r>
    </w:p>
    <w:p>
      <w:r>
        <w:t>4f6c6d5acf9721a09aa8e6811b8c94cd</w:t>
      </w:r>
    </w:p>
    <w:p>
      <w:r>
        <w:t>edc5b55527de52af3c69854c363ad4ce</w:t>
      </w:r>
    </w:p>
    <w:p>
      <w:r>
        <w:t>099c033bdcfdc0d64f476f6225d87276</w:t>
      </w:r>
    </w:p>
    <w:p>
      <w:r>
        <w:t>07dccad28ccd92b6c643303ba4747e2a</w:t>
      </w:r>
    </w:p>
    <w:p>
      <w:r>
        <w:t>a1c9eef8bbba2703be1f3f294d9b5819</w:t>
      </w:r>
    </w:p>
    <w:p>
      <w:r>
        <w:t>8054c5ce88b642f19a48b6f9ea1e2676</w:t>
      </w:r>
    </w:p>
    <w:p>
      <w:r>
        <w:t>bef1b885f5310b7fc767bad71cea6a93</w:t>
      </w:r>
    </w:p>
    <w:p>
      <w:r>
        <w:t>7494bfcbf4d952a24dda16461a070a9f</w:t>
      </w:r>
    </w:p>
    <w:p>
      <w:r>
        <w:t>90962dd12d0044685d001588d43dfde2</w:t>
      </w:r>
    </w:p>
    <w:p>
      <w:r>
        <w:t>163d6b1e262d66b0e5ba9a44745cffb6</w:t>
      </w:r>
    </w:p>
    <w:p>
      <w:r>
        <w:t>92ac13f0bd1b7175b740ac836724dc99</w:t>
      </w:r>
    </w:p>
    <w:p>
      <w:r>
        <w:t>c1112c1cb412a555dfea31f022eb593d</w:t>
      </w:r>
    </w:p>
    <w:p>
      <w:r>
        <w:t>7267d9ce403ae6c021b79c3000a773c1</w:t>
      </w:r>
    </w:p>
    <w:p>
      <w:r>
        <w:t>a0e40c71f75d12a76c97f6964d0829e3</w:t>
      </w:r>
    </w:p>
    <w:p>
      <w:r>
        <w:t>e332c69e386853fae28c293aa4240bdb</w:t>
      </w:r>
    </w:p>
    <w:p>
      <w:r>
        <w:t>4847fa73c76a96f4d384fb2296846637</w:t>
      </w:r>
    </w:p>
    <w:p>
      <w:r>
        <w:t>13c02339807924b82265920cba59a661</w:t>
      </w:r>
    </w:p>
    <w:p>
      <w:r>
        <w:t>45a0494a3862fdd2ca7731d529edc66f</w:t>
      </w:r>
    </w:p>
    <w:p>
      <w:r>
        <w:t>26eb8765bb685f494cf78369c284b099</w:t>
      </w:r>
    </w:p>
    <w:p>
      <w:r>
        <w:t>4875e62f969ec49830429a41dfa22e65</w:t>
      </w:r>
    </w:p>
    <w:p>
      <w:r>
        <w:t>e31b6f4edae394bd6899c44764f7241c</w:t>
      </w:r>
    </w:p>
    <w:p>
      <w:r>
        <w:t>88e1cad6a41b99abfe11b88e20b6addb</w:t>
      </w:r>
    </w:p>
    <w:p>
      <w:r>
        <w:t>d9f01d7c6c899288a10c82b6d20ba472</w:t>
      </w:r>
    </w:p>
    <w:p>
      <w:r>
        <w:t>5803829ec972b7a81299c0943d50657f</w:t>
      </w:r>
    </w:p>
    <w:p>
      <w:r>
        <w:t>edd5a99fc629eb090c9fba9f2493b672</w:t>
      </w:r>
    </w:p>
    <w:p>
      <w:r>
        <w:t>18c8317eb5983a7bcccf853ad3f7f06e</w:t>
      </w:r>
    </w:p>
    <w:p>
      <w:r>
        <w:t>b62891f4c9a6d71ae28068b42197e773</w:t>
      </w:r>
    </w:p>
    <w:p>
      <w:r>
        <w:t>cd61bebb1723320af61794d72d720bda</w:t>
      </w:r>
    </w:p>
    <w:p>
      <w:r>
        <w:t>ced5a6c208ef9bb1eb2d2d68ee7ad56e</w:t>
      </w:r>
    </w:p>
    <w:p>
      <w:r>
        <w:t>b057a487066e77970d00368b5a58b445</w:t>
      </w:r>
    </w:p>
    <w:p>
      <w:r>
        <w:t>4c7bf3ad9e37b00f6acbdbce93fbc3ef</w:t>
      </w:r>
    </w:p>
    <w:p>
      <w:r>
        <w:t>f572b4d16eff2d0cb889f267b1e30316</w:t>
      </w:r>
    </w:p>
    <w:p>
      <w:r>
        <w:t>6225e2b37cb90508e635993628324430</w:t>
      </w:r>
    </w:p>
    <w:p>
      <w:r>
        <w:t>887a1345f6404348823d240d1f1d8b87</w:t>
      </w:r>
    </w:p>
    <w:p>
      <w:r>
        <w:t>c55a697a8290a9af862986f89144be71</w:t>
      </w:r>
    </w:p>
    <w:p>
      <w:r>
        <w:t>93a3e36adce24daef8717d824736a1dd</w:t>
      </w:r>
    </w:p>
    <w:p>
      <w:r>
        <w:t>3b7c3f03525937e16d04345e5d4ee69c</w:t>
      </w:r>
    </w:p>
    <w:p>
      <w:r>
        <w:t>de03f242b4db16d732824b247b07f3c7</w:t>
      </w:r>
    </w:p>
    <w:p>
      <w:r>
        <w:t>bb620bee788ad8ad9e070942ee745857</w:t>
      </w:r>
    </w:p>
    <w:p>
      <w:r>
        <w:t>2ec262814c93c35fa9a622e773264bda</w:t>
      </w:r>
    </w:p>
    <w:p>
      <w:r>
        <w:t>4cc3d2dc89476addf8644abe0342ad08</w:t>
      </w:r>
    </w:p>
    <w:p>
      <w:r>
        <w:t>ba117792fb8c0cb8c453280bf8ead803</w:t>
      </w:r>
    </w:p>
    <w:p>
      <w:r>
        <w:t>c0e121c28e42bef4ba58f9e6d9e6449c</w:t>
      </w:r>
    </w:p>
    <w:p>
      <w:r>
        <w:t>9a5d728f1599e802ed754118e4724a30</w:t>
      </w:r>
    </w:p>
    <w:p>
      <w:r>
        <w:t>7cbb7c1ec13b3695bef4555efa9d92eb</w:t>
      </w:r>
    </w:p>
    <w:p>
      <w:r>
        <w:t>15b50455524a48bc60468f8b660348bb</w:t>
      </w:r>
    </w:p>
    <w:p>
      <w:r>
        <w:t>28647cb3801de3f8725f20baaaf16d4a</w:t>
      </w:r>
    </w:p>
    <w:p>
      <w:r>
        <w:t>3755f2c14b97899d9cf3b73e14dfabb4</w:t>
      </w:r>
    </w:p>
    <w:p>
      <w:r>
        <w:t>d89463d60a1a93bc0d707fa16d8ef675</w:t>
      </w:r>
    </w:p>
    <w:p>
      <w:r>
        <w:t>d8fbcee02f897d5b86f1a8ab11340514</w:t>
      </w:r>
    </w:p>
    <w:p>
      <w:r>
        <w:t>2df9ef5ef38a912895471d22dd191bec</w:t>
      </w:r>
    </w:p>
    <w:p>
      <w:r>
        <w:t>de568acd0785b81060372d2c628e8e2d</w:t>
      </w:r>
    </w:p>
    <w:p>
      <w:r>
        <w:t>535205670dd65552413a27a325a59665</w:t>
      </w:r>
    </w:p>
    <w:p>
      <w:r>
        <w:t>0006e39818b825d13b55643bc13816d2</w:t>
      </w:r>
    </w:p>
    <w:p>
      <w:r>
        <w:t>c73ce68d5ec0df93c41f5ee9dd4c2998</w:t>
      </w:r>
    </w:p>
    <w:p>
      <w:r>
        <w:t>cfe1d2ea213e46716c53b06b4f242883</w:t>
      </w:r>
    </w:p>
    <w:p>
      <w:r>
        <w:t>d363c8b52fc12502ab808ad09d13d9ff</w:t>
      </w:r>
    </w:p>
    <w:p>
      <w:r>
        <w:t>b52b4066453dda216c641af0c483a4e4</w:t>
      </w:r>
    </w:p>
    <w:p>
      <w:r>
        <w:t>977ff704e5a426443bf93777364969f7</w:t>
      </w:r>
    </w:p>
    <w:p>
      <w:r>
        <w:t>2ce509d057de188e6c51120808823efe</w:t>
      </w:r>
    </w:p>
    <w:p>
      <w:r>
        <w:t>7162efefe63f80f1d1e0ae3fee4fd810</w:t>
      </w:r>
    </w:p>
    <w:p>
      <w:r>
        <w:t>ff288a33ad2401020e9a4e6153c470f7</w:t>
      </w:r>
    </w:p>
    <w:p>
      <w:r>
        <w:t>c1e35541b60436fcbf1be504164fc15d</w:t>
      </w:r>
    </w:p>
    <w:p>
      <w:r>
        <w:t>87348c1e26c1fc40fcce4ac91c85f705</w:t>
      </w:r>
    </w:p>
    <w:p>
      <w:r>
        <w:t>72137719136d596439f95c420d477ce5</w:t>
      </w:r>
    </w:p>
    <w:p>
      <w:r>
        <w:t>971206379bf6974e33bcecb7158a0580</w:t>
      </w:r>
    </w:p>
    <w:p>
      <w:r>
        <w:t>9c12810702d2296a3ced455b91b26007</w:t>
      </w:r>
    </w:p>
    <w:p>
      <w:r>
        <w:t>5f17180007eacc40004c1d7debde58c1</w:t>
      </w:r>
    </w:p>
    <w:p>
      <w:r>
        <w:t>1ddcff4e30cb436154c531151dfdbc94</w:t>
      </w:r>
    </w:p>
    <w:p>
      <w:r>
        <w:t>9283f8e28f49e31cfb2aa1b5d64f68f7</w:t>
      </w:r>
    </w:p>
    <w:p>
      <w:r>
        <w:t>0e30c346be0f8573e973a749bdeffbe6</w:t>
      </w:r>
    </w:p>
    <w:p>
      <w:r>
        <w:t>6cf80eeaa05e0ec508e4fe797e828ceb</w:t>
      </w:r>
    </w:p>
    <w:p>
      <w:r>
        <w:t>86e93d6ad9536b291f16e80db81648f9</w:t>
      </w:r>
    </w:p>
    <w:p>
      <w:r>
        <w:t>d7687f16ffd1c9da1f1225658feb4273</w:t>
      </w:r>
    </w:p>
    <w:p>
      <w:r>
        <w:t>822f14a1494c7ba845378bbb2f003a1c</w:t>
      </w:r>
    </w:p>
    <w:p>
      <w:r>
        <w:t>d704b627392863348dc98592782e59e0</w:t>
      </w:r>
    </w:p>
    <w:p>
      <w:r>
        <w:t>62c9e11d87e903075a137ae5c3da67bd</w:t>
      </w:r>
    </w:p>
    <w:p>
      <w:r>
        <w:t>289bd53d1411941bd3fc061138b574cc</w:t>
      </w:r>
    </w:p>
    <w:p>
      <w:r>
        <w:t>8fc5da9e6e72c541cec81a2a4f63eb20</w:t>
      </w:r>
    </w:p>
    <w:p>
      <w:r>
        <w:t>70d5763afc92fcf48ca861a806c383e7</w:t>
      </w:r>
    </w:p>
    <w:p>
      <w:r>
        <w:t>c716e4baa4311f78baa6529ff561f65f</w:t>
      </w:r>
    </w:p>
    <w:p>
      <w:r>
        <w:t>5606fce6fb2a014eb468fe3b39eacf31</w:t>
      </w:r>
    </w:p>
    <w:p>
      <w:r>
        <w:t>e26de2550e2e3332b587950409898c48</w:t>
      </w:r>
    </w:p>
    <w:p>
      <w:r>
        <w:t>c8b7e78dd0678410cb88b2a0999dde5f</w:t>
      </w:r>
    </w:p>
    <w:p>
      <w:r>
        <w:t>5a5f6c336966810070ec2bc46b524ad5</w:t>
      </w:r>
    </w:p>
    <w:p>
      <w:r>
        <w:t>1acb4b68cac85d506f0094ade316e586</w:t>
      </w:r>
    </w:p>
    <w:p>
      <w:r>
        <w:t>9b9e991e3560218e7188f8d9c76dca6e</w:t>
      </w:r>
    </w:p>
    <w:p>
      <w:r>
        <w:t>813264a0acc169cb8c157a989229af9e</w:t>
      </w:r>
    </w:p>
    <w:p>
      <w:r>
        <w:t>5424bb9619a306641484cd75d3ae34f1</w:t>
      </w:r>
    </w:p>
    <w:p>
      <w:r>
        <w:t>3d2970761740361b100b675ce90ce05d</w:t>
      </w:r>
    </w:p>
    <w:p>
      <w:r>
        <w:t>051d731b84ede047c0c66fb8e672625c</w:t>
      </w:r>
    </w:p>
    <w:p>
      <w:r>
        <w:t>3084d68fc97c8f80f69fa008cf76399a</w:t>
      </w:r>
    </w:p>
    <w:p>
      <w:r>
        <w:t>3d42ae000bdb95b2ac1aaef338e5a972</w:t>
      </w:r>
    </w:p>
    <w:p>
      <w:r>
        <w:t>117fc90033fdb4bf77a0c6a8098457d4</w:t>
      </w:r>
    </w:p>
    <w:p>
      <w:r>
        <w:t>2f9acceb60f56db5eba6ba9d833d165c</w:t>
      </w:r>
    </w:p>
    <w:p>
      <w:r>
        <w:t>694707bb16805bdc53cde0577274e97d</w:t>
      </w:r>
    </w:p>
    <w:p>
      <w:r>
        <w:t>eadfdf4a9ad12340e6cc991e34379f3d</w:t>
      </w:r>
    </w:p>
    <w:p>
      <w:r>
        <w:t>f4e79692c4312d18b0a3040d2a57a64c</w:t>
      </w:r>
    </w:p>
    <w:p>
      <w:r>
        <w:t>d2c8a8031a18193c91e21399da9c4676</w:t>
      </w:r>
    </w:p>
    <w:p>
      <w:r>
        <w:t>a12432c6b74686124b048c2913337188</w:t>
      </w:r>
    </w:p>
    <w:p>
      <w:r>
        <w:t>16ca6634594ab761e483972ed5d1f145</w:t>
      </w:r>
    </w:p>
    <w:p>
      <w:r>
        <w:t>d21bb3a879d5fd662f67ed531377fe91</w:t>
      </w:r>
    </w:p>
    <w:p>
      <w:r>
        <w:t>bf21334247072cee792ade25a6717e29</w:t>
      </w:r>
    </w:p>
    <w:p>
      <w:r>
        <w:t>df045c03cf5c2734d357bc66ad0cef68</w:t>
      </w:r>
    </w:p>
    <w:p>
      <w:r>
        <w:t>ba956cfb85927f59d8649344abda80c7</w:t>
      </w:r>
    </w:p>
    <w:p>
      <w:r>
        <w:t>02253cd3ed21d4d932644cae011489b7</w:t>
      </w:r>
    </w:p>
    <w:p>
      <w:r>
        <w:t>41d0822b7cd1c0e11817d7b463fc3395</w:t>
      </w:r>
    </w:p>
    <w:p>
      <w:r>
        <w:t>58a0b4462cad66c141f659e2769c0fc9</w:t>
      </w:r>
    </w:p>
    <w:p>
      <w:r>
        <w:t>95e3b76ec1207f7099ea25b31cd8184a</w:t>
      </w:r>
    </w:p>
    <w:p>
      <w:r>
        <w:t>6bd3fe84594e96c1b03d5aab3e6c38a1</w:t>
      </w:r>
    </w:p>
    <w:p>
      <w:r>
        <w:t>9cc210eea53614ce86708852acdae72f</w:t>
      </w:r>
    </w:p>
    <w:p>
      <w:r>
        <w:t>5d3f6ce76c6c65acde1fc268a69066cf</w:t>
      </w:r>
    </w:p>
    <w:p>
      <w:r>
        <w:t>b6a7839c3e26047d9a4674410ba29204</w:t>
      </w:r>
    </w:p>
    <w:p>
      <w:r>
        <w:t>18baac03594f039a98b2a610078c1a9e</w:t>
      </w:r>
    </w:p>
    <w:p>
      <w:r>
        <w:t>e534c0a90c58d5394c0925869019a320</w:t>
      </w:r>
    </w:p>
    <w:p>
      <w:r>
        <w:t>6ee2094d2e8b833e82eb0549a24cd2fc</w:t>
      </w:r>
    </w:p>
    <w:p>
      <w:r>
        <w:t>180779ac12f602db8f069c55483da05c</w:t>
      </w:r>
    </w:p>
    <w:p>
      <w:r>
        <w:t>6c1cc66de4903d8199ae6e09a939ce57</w:t>
      </w:r>
    </w:p>
    <w:p>
      <w:r>
        <w:t>6d1a9c70ac833ebf84f86c36525a088a</w:t>
      </w:r>
    </w:p>
    <w:p>
      <w:r>
        <w:t>82a8c42a9f1d87c364775b6b56ec44bb</w:t>
      </w:r>
    </w:p>
    <w:p>
      <w:r>
        <w:t>3c1f430a05509fc388b8341d26b51964</w:t>
      </w:r>
    </w:p>
    <w:p>
      <w:r>
        <w:t>670c1c82d0a301d196f63a4e4fea6c27</w:t>
      </w:r>
    </w:p>
    <w:p>
      <w:r>
        <w:t>98d18b8f4d11033e397e47ded3462f95</w:t>
      </w:r>
    </w:p>
    <w:p>
      <w:r>
        <w:t>b2430aac1f75265e84f4c7fbe593dbd2</w:t>
      </w:r>
    </w:p>
    <w:p>
      <w:r>
        <w:t>dcfa51cdc6949b63b689fe43a5100450</w:t>
      </w:r>
    </w:p>
    <w:p>
      <w:r>
        <w:t>f7a4a98129df9d1d20304b6984da0f7a</w:t>
      </w:r>
    </w:p>
    <w:p>
      <w:r>
        <w:t>bf2d1d3392c6d6eb8917657ba3dc7423</w:t>
      </w:r>
    </w:p>
    <w:p>
      <w:r>
        <w:t>7a1457b3ada8319fd53ad3701c758d17</w:t>
      </w:r>
    </w:p>
    <w:p>
      <w:r>
        <w:t>68358ce46930b4c4f1aa43b011aef954</w:t>
      </w:r>
    </w:p>
    <w:p>
      <w:r>
        <w:t>9ec4614b319bd1ca4f968c26eed0bcd7</w:t>
      </w:r>
    </w:p>
    <w:p>
      <w:r>
        <w:t>bf0a4716fbec11d0d1170ca4340f11f1</w:t>
      </w:r>
    </w:p>
    <w:p>
      <w:r>
        <w:t>5d1704ebdb66285bfd7a6d5e4525e68e</w:t>
      </w:r>
    </w:p>
    <w:p>
      <w:r>
        <w:t>b1e88bad1e54710b14f7a3a052a3d25a</w:t>
      </w:r>
    </w:p>
    <w:p>
      <w:r>
        <w:t>8545e79f1a94ef885311013dbe736155</w:t>
      </w:r>
    </w:p>
    <w:p>
      <w:r>
        <w:t>936821806bee138d3ca00f6f13b32075</w:t>
      </w:r>
    </w:p>
    <w:p>
      <w:r>
        <w:t>2140beb0833a0b8c4c7a6b99774040b7</w:t>
      </w:r>
    </w:p>
    <w:p>
      <w:r>
        <w:t>91ea0a2515847f4e1fd047e53ccb22f1</w:t>
      </w:r>
    </w:p>
    <w:p>
      <w:r>
        <w:t>ed9d519a5cd80b882daf63251749dd12</w:t>
      </w:r>
    </w:p>
    <w:p>
      <w:r>
        <w:t>12ab64fa28023c5443e542daf7e227ad</w:t>
      </w:r>
    </w:p>
    <w:p>
      <w:r>
        <w:t>447e7725b2ddc12e971efed2a1c5032d</w:t>
      </w:r>
    </w:p>
    <w:p>
      <w:r>
        <w:t>c63ba410f8d7a8cccd6ffd646d557935</w:t>
      </w:r>
    </w:p>
    <w:p>
      <w:r>
        <w:t>c8dc6f013a27da8d8b19530800d2f1c1</w:t>
      </w:r>
    </w:p>
    <w:p>
      <w:r>
        <w:t>dd12b0f4729fc909ff95a385d0a7c888</w:t>
      </w:r>
    </w:p>
    <w:p>
      <w:r>
        <w:t>ae26e9fde7ecce58d79cdcd0d7989b6f</w:t>
      </w:r>
    </w:p>
    <w:p>
      <w:r>
        <w:t>e3544f2ee61cb72baedebef739738708</w:t>
      </w:r>
    </w:p>
    <w:p>
      <w:r>
        <w:t>8b07c24360d5eb4b3e0d6e6e16528299</w:t>
      </w:r>
    </w:p>
    <w:p>
      <w:r>
        <w:t>c9372f1b3afb70d8be7111cc22352836</w:t>
      </w:r>
    </w:p>
    <w:p>
      <w:r>
        <w:t>b41abbaf52547525514255abd3467c67</w:t>
      </w:r>
    </w:p>
    <w:p>
      <w:r>
        <w:t>7b24eb8a3857c83f8d15b22cc469a447</w:t>
      </w:r>
    </w:p>
    <w:p>
      <w:r>
        <w:t>525cc297ac6bd9900ba5358c8f6d112e</w:t>
      </w:r>
    </w:p>
    <w:p>
      <w:r>
        <w:t>6fb7f53f77b5c3d14f897a3f1b6a23e9</w:t>
      </w:r>
    </w:p>
    <w:p>
      <w:r>
        <w:t>2eb162af8d422c5332fd4dc669395b66</w:t>
      </w:r>
    </w:p>
    <w:p>
      <w:r>
        <w:t>04f1b552666d13344c6224af5a9aca2b</w:t>
      </w:r>
    </w:p>
    <w:p>
      <w:r>
        <w:t>1c3652d20289f5bf2dc1fa9b521c12ba</w:t>
      </w:r>
    </w:p>
    <w:p>
      <w:r>
        <w:t>ca2fc24259342b92a17b129631d9751a</w:t>
      </w:r>
    </w:p>
    <w:p>
      <w:r>
        <w:t>545736552d0b638ef4caa0f21dd8db60</w:t>
      </w:r>
    </w:p>
    <w:p>
      <w:r>
        <w:t>49973cbd308ccada3fbf13c86be9abce</w:t>
      </w:r>
    </w:p>
    <w:p>
      <w:r>
        <w:t>dbf0eb80ad1794d20abe2d15d574f0a7</w:t>
      </w:r>
    </w:p>
    <w:p>
      <w:r>
        <w:t>b1641a1e0fd8020ff89ed2b1297fd0df</w:t>
      </w:r>
    </w:p>
    <w:p>
      <w:r>
        <w:t>cdc4f7e03ceec1f496636fcd1643cee6</w:t>
      </w:r>
    </w:p>
    <w:p>
      <w:r>
        <w:t>899771d8c0b62f41c1ad9a01a15d0d99</w:t>
      </w:r>
    </w:p>
    <w:p>
      <w:r>
        <w:t>6f34c6af74ac13266bf1948165539a2d</w:t>
      </w:r>
    </w:p>
    <w:p>
      <w:r>
        <w:t>3b93d5d16082a3f101ced00bad27fd31</w:t>
      </w:r>
    </w:p>
    <w:p>
      <w:r>
        <w:t>9036d78229befc57b8b78c07616edefc</w:t>
      </w:r>
    </w:p>
    <w:p>
      <w:r>
        <w:t>e18afc5f8f96facb966ef222ba428586</w:t>
      </w:r>
    </w:p>
    <w:p>
      <w:r>
        <w:t>9e3a6cca04fc8fee594bcdce1dcee74e</w:t>
      </w:r>
    </w:p>
    <w:p>
      <w:r>
        <w:t>1018644b5b3c6a3543bfdf86bf90cadd</w:t>
      </w:r>
    </w:p>
    <w:p>
      <w:r>
        <w:t>970ccfa54d3ab5b9151cc936af70b17b</w:t>
      </w:r>
    </w:p>
    <w:p>
      <w:r>
        <w:t>9d72c2b1e1a2788776edf83ad87dce4c</w:t>
      </w:r>
    </w:p>
    <w:p>
      <w:r>
        <w:t>ac658ea378862fad319bb34758c2d6b5</w:t>
      </w:r>
    </w:p>
    <w:p>
      <w:r>
        <w:t>507cf10ff04e6fb89dee57d359fb7a61</w:t>
      </w:r>
    </w:p>
    <w:p>
      <w:r>
        <w:t>238fe6cfa4ff0558234fb019c636d192</w:t>
      </w:r>
    </w:p>
    <w:p>
      <w:r>
        <w:t>c1bb07c6469c36c6a744921d5418b9c8</w:t>
      </w:r>
    </w:p>
    <w:p>
      <w:r>
        <w:t>5ffd47487970e415e367fe5ad5b2e4be</w:t>
      </w:r>
    </w:p>
    <w:p>
      <w:r>
        <w:t>c46ce83bec86e67537b4752b2d906c46</w:t>
      </w:r>
    </w:p>
    <w:p>
      <w:r>
        <w:t>7640a2ac99270c20dfd7897bffaf5ba9</w:t>
      </w:r>
    </w:p>
    <w:p>
      <w:r>
        <w:t>fb9c6fdf19ea8b9478e990d749c622b1</w:t>
      </w:r>
    </w:p>
    <w:p>
      <w:r>
        <w:t>547f1a774d3befc1c4929f2f346084c0</w:t>
      </w:r>
    </w:p>
    <w:p>
      <w:r>
        <w:t>b48ea7867899c277b301ff819c8891d0</w:t>
      </w:r>
    </w:p>
    <w:p>
      <w:r>
        <w:t>7e4807f36fe1899c5087ed838f984110</w:t>
      </w:r>
    </w:p>
    <w:p>
      <w:r>
        <w:t>a70d72915a3fb2b2177ccc447538fdde</w:t>
      </w:r>
    </w:p>
    <w:p>
      <w:r>
        <w:t>cf06ad0eb4ac7397aaae3edde99d9ffc</w:t>
      </w:r>
    </w:p>
    <w:p>
      <w:r>
        <w:t>48cfd25c763c0b473f25ffdd069c410c</w:t>
      </w:r>
    </w:p>
    <w:p>
      <w:r>
        <w:t>9df2d08fc48891a1930449fc5876abf8</w:t>
      </w:r>
    </w:p>
    <w:p>
      <w:r>
        <w:t>82befcddcebbd594e7e4db025eb4da69</w:t>
      </w:r>
    </w:p>
    <w:p>
      <w:r>
        <w:t>a54dab5fccba39e105831411fa043bf7</w:t>
      </w:r>
    </w:p>
    <w:p>
      <w:r>
        <w:t>d72543b5f46a72e03dc0b596c5713711</w:t>
      </w:r>
    </w:p>
    <w:p>
      <w:r>
        <w:t>3fcb0a79671c0d3a32466abd435ea052</w:t>
      </w:r>
    </w:p>
    <w:p>
      <w:r>
        <w:t>61289b35a405807b002fecd909a3eb27</w:t>
      </w:r>
    </w:p>
    <w:p>
      <w:r>
        <w:t>7ed675c0924db05297af630d9f600b4b</w:t>
      </w:r>
    </w:p>
    <w:p>
      <w:r>
        <w:t>55f309f8e64eca02c4e2e33b28df85f9</w:t>
      </w:r>
    </w:p>
    <w:p>
      <w:r>
        <w:t>a9197d0029e9553ce7c4ea7df5afd5a6</w:t>
      </w:r>
    </w:p>
    <w:p>
      <w:r>
        <w:t>3e702cb78a7a49f826eb8ac8ea7cdca4</w:t>
      </w:r>
    </w:p>
    <w:p>
      <w:r>
        <w:t>6a0820cda348ff08dc14157c5ee42e0f</w:t>
      </w:r>
    </w:p>
    <w:p>
      <w:r>
        <w:t>61fc876a4e2aadfa035fe66f4992af48</w:t>
      </w:r>
    </w:p>
    <w:p>
      <w:r>
        <w:t>743b98b67cad25c20629089fa73401e1</w:t>
      </w:r>
    </w:p>
    <w:p>
      <w:r>
        <w:t>9a625b6af8c497e12c418ef6771c3721</w:t>
      </w:r>
    </w:p>
    <w:p>
      <w:r>
        <w:t>baa04fd4f7c6694d77125e3712aa99cd</w:t>
      </w:r>
    </w:p>
    <w:p>
      <w:r>
        <w:t>ee614750364b6400ddd5aa0b5ae806d0</w:t>
      </w:r>
    </w:p>
    <w:p>
      <w:r>
        <w:t>f4697767a0c0009b0f893ee267547258</w:t>
      </w:r>
    </w:p>
    <w:p>
      <w:r>
        <w:t>2f1e43eda38e7a182e3d141163019c0c</w:t>
      </w:r>
    </w:p>
    <w:p>
      <w:r>
        <w:t>1fb7e22dc9a7ada440950d6c9936a3c5</w:t>
      </w:r>
    </w:p>
    <w:p>
      <w:r>
        <w:t>c4b4a9e165dff6b4d89ab95567ec9116</w:t>
      </w:r>
    </w:p>
    <w:p>
      <w:r>
        <w:t>e882709d926c4dfa8367b2388e79f224</w:t>
      </w:r>
    </w:p>
    <w:p>
      <w:r>
        <w:t>600484c8d9f54a4493d82b03f6457c69</w:t>
      </w:r>
    </w:p>
    <w:p>
      <w:r>
        <w:t>56a510d5ca00620c4781b188f0002f0b</w:t>
      </w:r>
    </w:p>
    <w:p>
      <w:r>
        <w:t>a6dad98daa2543976d782ef9babdbf24</w:t>
      </w:r>
    </w:p>
    <w:p>
      <w:r>
        <w:t>1b5fc6a28fe9438d53e6409a06e82a66</w:t>
      </w:r>
    </w:p>
    <w:p>
      <w:r>
        <w:t>f93a4e772e152f3ba6060d9b67959043</w:t>
      </w:r>
    </w:p>
    <w:p>
      <w:r>
        <w:t>92716eb114a382120672521596be97f3</w:t>
      </w:r>
    </w:p>
    <w:p>
      <w:r>
        <w:t>46bef41d29981c39650fb4afe7b75142</w:t>
      </w:r>
    </w:p>
    <w:p>
      <w:r>
        <w:t>0d9ed45e06853e90a95c1859bffc8e5a</w:t>
      </w:r>
    </w:p>
    <w:p>
      <w:r>
        <w:t>0dc3778d95c1e39134564fd1b6b29159</w:t>
      </w:r>
    </w:p>
    <w:p>
      <w:r>
        <w:t>062f94f2dd7dbc75954bb3b739ad5fb5</w:t>
      </w:r>
    </w:p>
    <w:p>
      <w:r>
        <w:t>c61c299355b1599cfa4764ad054335b9</w:t>
      </w:r>
    </w:p>
    <w:p>
      <w:r>
        <w:t>e5465177e91b16b51d8cea0acbc91d1e</w:t>
      </w:r>
    </w:p>
    <w:p>
      <w:r>
        <w:t>8a6fa808049eb1726aa6a456a0c67618</w:t>
      </w:r>
    </w:p>
    <w:p>
      <w:r>
        <w:t>643f5fd4668b6cf68cab5a76d4c5cb4c</w:t>
      </w:r>
    </w:p>
    <w:p>
      <w:r>
        <w:t>6c53f88a257b440bca2e22d5bb632478</w:t>
      </w:r>
    </w:p>
    <w:p>
      <w:r>
        <w:t>e4126f8596991dfeef0646afd6128ff8</w:t>
      </w:r>
    </w:p>
    <w:p>
      <w:r>
        <w:t>b6705d666cf2aefdd229cbcc58a03784</w:t>
      </w:r>
    </w:p>
    <w:p>
      <w:r>
        <w:t>848ce15ddf411330978444e67e11a5b8</w:t>
      </w:r>
    </w:p>
    <w:p>
      <w:r>
        <w:t>3a630158a7cbca1264a74cf072b83f5b</w:t>
      </w:r>
    </w:p>
    <w:p>
      <w:r>
        <w:t>6fcb0c89674ed4dfddbc4f71eacd3a06</w:t>
      </w:r>
    </w:p>
    <w:p>
      <w:r>
        <w:t>47ddce28af13e67ddca6e95595979477</w:t>
      </w:r>
    </w:p>
    <w:p>
      <w:r>
        <w:t>0e47f51d273540a915b765109f117ab2</w:t>
      </w:r>
    </w:p>
    <w:p>
      <w:r>
        <w:t>283690e17499df64224b056f0d7e8b20</w:t>
      </w:r>
    </w:p>
    <w:p>
      <w:r>
        <w:t>0dbb65e0997c914ae687f4a0b27f4efa</w:t>
      </w:r>
    </w:p>
    <w:p>
      <w:r>
        <w:t>d901de48a70d3eafc7af8ada21633e4f</w:t>
      </w:r>
    </w:p>
    <w:p>
      <w:r>
        <w:t>2804991b8d49a2924e3443a5533c0d05</w:t>
      </w:r>
    </w:p>
    <w:p>
      <w:r>
        <w:t>b399aa3af28b1013f1d645c01f172c10</w:t>
      </w:r>
    </w:p>
    <w:p>
      <w:r>
        <w:t>52cc2dbe82a8b0c35cac12ebb860757e</w:t>
      </w:r>
    </w:p>
    <w:p>
      <w:r>
        <w:t>e6d7baad9d93285b81ba285db4fc680e</w:t>
      </w:r>
    </w:p>
    <w:p>
      <w:r>
        <w:t>89e72ceb3a56ab65099d5d69546b2a6d</w:t>
      </w:r>
    </w:p>
    <w:p>
      <w:r>
        <w:t>f7c0bd9b1d126cbaa4dfcb5b3d136425</w:t>
      </w:r>
    </w:p>
    <w:p>
      <w:r>
        <w:t>0900db176c97860acd5c5cabb3edf11e</w:t>
      </w:r>
    </w:p>
    <w:p>
      <w:r>
        <w:t>5fae867d2568d6857f5e59324b361eb7</w:t>
      </w:r>
    </w:p>
    <w:p>
      <w:r>
        <w:t>8aaf3bb1750b99d1919fb7ad8323959d</w:t>
      </w:r>
    </w:p>
    <w:p>
      <w:r>
        <w:t>47deb27ed09addadd4018dd60458e827</w:t>
      </w:r>
    </w:p>
    <w:p>
      <w:r>
        <w:t>fba17619c5ac51800bf9a59519115f72</w:t>
      </w:r>
    </w:p>
    <w:p>
      <w:r>
        <w:t>185738c4be03a4e1837aded640ebea50</w:t>
      </w:r>
    </w:p>
    <w:p>
      <w:r>
        <w:t>c5edd07557e3737dd6ded50c1b187fba</w:t>
      </w:r>
    </w:p>
    <w:p>
      <w:r>
        <w:t>f714f7b2fd9038ac164b1918f3150954</w:t>
      </w:r>
    </w:p>
    <w:p>
      <w:r>
        <w:t>c1f9c343889f751bb388e31bf4f97fba</w:t>
      </w:r>
    </w:p>
    <w:p>
      <w:r>
        <w:t>6ee3205256029f31c97b89311b50533a</w:t>
      </w:r>
    </w:p>
    <w:p>
      <w:r>
        <w:t>82a3f26dc7a7257bc7ca54afe0da9ff2</w:t>
      </w:r>
    </w:p>
    <w:p>
      <w:r>
        <w:t>eeb5808e2b1bfca9d57f5888af4b78d6</w:t>
      </w:r>
    </w:p>
    <w:p>
      <w:r>
        <w:t>4e574bdb4d18fa89214128a2a3eaf7cf</w:t>
      </w:r>
    </w:p>
    <w:p>
      <w:r>
        <w:t>e538d05e99a672795bc784bac2040820</w:t>
      </w:r>
    </w:p>
    <w:p>
      <w:r>
        <w:t>e89a9164073940d64ae3ab9562eefb1b</w:t>
      </w:r>
    </w:p>
    <w:p>
      <w:r>
        <w:t>9694c09d05597af77ad0c1473f6d6fd8</w:t>
      </w:r>
    </w:p>
    <w:p>
      <w:r>
        <w:t>f421bace081ff712336e5774b0ec511a</w:t>
      </w:r>
    </w:p>
    <w:p>
      <w:r>
        <w:t>42aefd0ff86cbc99b11139afde5146e3</w:t>
      </w:r>
    </w:p>
    <w:p>
      <w:r>
        <w:t>ae35333595d4ac32ec4cb10865547ea3</w:t>
      </w:r>
    </w:p>
    <w:p>
      <w:r>
        <w:t>8c3702e26fdf08f9156b2bbcaa09850f</w:t>
      </w:r>
    </w:p>
    <w:p>
      <w:r>
        <w:t>623af7a04174d1dc2b524a8910da5c39</w:t>
      </w:r>
    </w:p>
    <w:p>
      <w:r>
        <w:t>48cb9182333c19b67afb51dad05894b0</w:t>
      </w:r>
    </w:p>
    <w:p>
      <w:r>
        <w:t>487ebcb6931c7674bdae8788d6293418</w:t>
      </w:r>
    </w:p>
    <w:p>
      <w:r>
        <w:t>905af42994608638419cb93756824711</w:t>
      </w:r>
    </w:p>
    <w:p>
      <w:r>
        <w:t>94edfd8f8ee1f48124625af778cd6dce</w:t>
      </w:r>
    </w:p>
    <w:p>
      <w:r>
        <w:t>239a5d9b1fd165cf45f18f8a33da762f</w:t>
      </w:r>
    </w:p>
    <w:p>
      <w:r>
        <w:t>4867f719830add0d7da06655375f5ae7</w:t>
      </w:r>
    </w:p>
    <w:p>
      <w:r>
        <w:t>51b2dcf8b6b5ee1f6d2717139df4c33a</w:t>
      </w:r>
    </w:p>
    <w:p>
      <w:r>
        <w:t>eb67a95400e887522ab805b16d1afa95</w:t>
      </w:r>
    </w:p>
    <w:p>
      <w:r>
        <w:t>f2f1cd272d16a993a8a64ddabd11a70d</w:t>
      </w:r>
    </w:p>
    <w:p>
      <w:r>
        <w:t>e2c9f10193dd8a5a39c390d10b8cb435</w:t>
      </w:r>
    </w:p>
    <w:p>
      <w:r>
        <w:t>326d9b2b70a187a6da336a2313838fe2</w:t>
      </w:r>
    </w:p>
    <w:p>
      <w:r>
        <w:t>07a636c5461ffb309ef1656cc48e7194</w:t>
      </w:r>
    </w:p>
    <w:p>
      <w:r>
        <w:t>d1219274c23762ef694541b34a22c981</w:t>
      </w:r>
    </w:p>
    <w:p>
      <w:r>
        <w:t>d31df3cb3fcb8464901b4df960da6ef5</w:t>
      </w:r>
    </w:p>
    <w:p>
      <w:r>
        <w:t>714791ac3ab5b07f89fc19650dd35669</w:t>
      </w:r>
    </w:p>
    <w:p>
      <w:r>
        <w:t>ee9a8b80d3b17715038d2b841b059e8c</w:t>
      </w:r>
    </w:p>
    <w:p>
      <w:r>
        <w:t>a42027a29b0e5be475aca983902d0cbf</w:t>
      </w:r>
    </w:p>
    <w:p>
      <w:r>
        <w:t>10abe300391cb8351357cbf4becae729</w:t>
      </w:r>
    </w:p>
    <w:p>
      <w:r>
        <w:t>73c9c410b17cdc195792fbbce208cac9</w:t>
      </w:r>
    </w:p>
    <w:p>
      <w:r>
        <w:t>30b050a892cd12fabb05d529a452e913</w:t>
      </w:r>
    </w:p>
    <w:p>
      <w:r>
        <w:t>90d477b70ee074c6f573c54c1db4cfb9</w:t>
      </w:r>
    </w:p>
    <w:p>
      <w:r>
        <w:t>937c85dd67b382a8d8cf02839d350c2b</w:t>
      </w:r>
    </w:p>
    <w:p>
      <w:r>
        <w:t>130dfff3f8d2888769dace24b9d85dcb</w:t>
      </w:r>
    </w:p>
    <w:p>
      <w:r>
        <w:t>a9086d0dbff4a4b225074061a3208111</w:t>
      </w:r>
    </w:p>
    <w:p>
      <w:r>
        <w:t>d0a2a1671b5c5e33ad161a1381688579</w:t>
      </w:r>
    </w:p>
    <w:p>
      <w:r>
        <w:t>56531a9efd6db0d48c560d05df828614</w:t>
      </w:r>
    </w:p>
    <w:p>
      <w:r>
        <w:t>497c6cd316274d1bf80c82c27ee9c082</w:t>
      </w:r>
    </w:p>
    <w:p>
      <w:r>
        <w:t>755b273f9dfb1ae10ac1f02c32584f74</w:t>
      </w:r>
    </w:p>
    <w:p>
      <w:r>
        <w:t>c264a441c04b3f04b68c087612c13d87</w:t>
      </w:r>
    </w:p>
    <w:p>
      <w:r>
        <w:t>b3eeae01ff9a7b2b8d9236f99b1c68ae</w:t>
      </w:r>
    </w:p>
    <w:p>
      <w:r>
        <w:t>b5b303991bedd1f0900f1b20a9e54eb9</w:t>
      </w:r>
    </w:p>
    <w:p>
      <w:r>
        <w:t>03e4b3f197a8f5bb21ff96d7d0da9403</w:t>
      </w:r>
    </w:p>
    <w:p>
      <w:r>
        <w:t>b0186d08996e468cc33a9635ebcff80f</w:t>
      </w:r>
    </w:p>
    <w:p>
      <w:r>
        <w:t>ebeeb6e3d1b59bba12abdc10c5b2fa3f</w:t>
      </w:r>
    </w:p>
    <w:p>
      <w:r>
        <w:t>a1070ec489d1924d75084ff96f486310</w:t>
      </w:r>
    </w:p>
    <w:p>
      <w:r>
        <w:t>e6f575e60a84d8c0d4bf7994759ee3e7</w:t>
      </w:r>
    </w:p>
    <w:p>
      <w:r>
        <w:t>76143658bdff8832a3a217a50a6d5159</w:t>
      </w:r>
    </w:p>
    <w:p>
      <w:r>
        <w:t>c069301670fe32efefbee4e399983af2</w:t>
      </w:r>
    </w:p>
    <w:p>
      <w:r>
        <w:t>e15f02ff5df42057dbd36f615b8e968d</w:t>
      </w:r>
    </w:p>
    <w:p>
      <w:r>
        <w:t>5e7b8b77624e12d6ffb6ab80dea22129</w:t>
      </w:r>
    </w:p>
    <w:p>
      <w:r>
        <w:t>631e514e09acc56c3fa61e480b3c3d26</w:t>
      </w:r>
    </w:p>
    <w:p>
      <w:r>
        <w:t>83f755ac56d19b7f6abc394964a4a30a</w:t>
      </w:r>
    </w:p>
    <w:p>
      <w:r>
        <w:t>a02ffac750c01e376d3564d77ddcc3be</w:t>
      </w:r>
    </w:p>
    <w:p>
      <w:r>
        <w:t>e275023e2fd57e0112018c4e53f5ee8e</w:t>
      </w:r>
    </w:p>
    <w:p>
      <w:r>
        <w:t>dec63f54e33e66541bb4dae483c91415</w:t>
      </w:r>
    </w:p>
    <w:p>
      <w:r>
        <w:t>2d3285160b1e70f3d91cf74cfaa24673</w:t>
      </w:r>
    </w:p>
    <w:p>
      <w:r>
        <w:t>579914e85c5abb049795cd60b15a53ba</w:t>
      </w:r>
    </w:p>
    <w:p>
      <w:r>
        <w:t>8e7853bf1073698b2005b15020a84fc7</w:t>
      </w:r>
    </w:p>
    <w:p>
      <w:r>
        <w:t>f864d213fef53c28bcec2ea3dac8dc63</w:t>
      </w:r>
    </w:p>
    <w:p>
      <w:r>
        <w:t>32c6e0df0452eaa06fe08bf71f951c7d</w:t>
      </w:r>
    </w:p>
    <w:p>
      <w:r>
        <w:t>0b3bca22034e7c8b3985b6aa0ad5a8d6</w:t>
      </w:r>
    </w:p>
    <w:p>
      <w:r>
        <w:t>8092b55bd0989a306b3e2c32f7445d75</w:t>
      </w:r>
    </w:p>
    <w:p>
      <w:r>
        <w:t>03c0aedbcda6d092c3ea240b31bad5d6</w:t>
      </w:r>
    </w:p>
    <w:p>
      <w:r>
        <w:t>d488985d3562f1dd012fca3a024faf79</w:t>
      </w:r>
    </w:p>
    <w:p>
      <w:r>
        <w:t>cef18c76a36aa0201db696e40122c248</w:t>
      </w:r>
    </w:p>
    <w:p>
      <w:r>
        <w:t>51f05c6f974557ae0e20006d5d52f139</w:t>
      </w:r>
    </w:p>
    <w:p>
      <w:r>
        <w:t>c8b1ea069d95554ce2c4b90ef2388fb4</w:t>
      </w:r>
    </w:p>
    <w:p>
      <w:r>
        <w:t>2ffb02132c9438c101409f030a38bfc0</w:t>
      </w:r>
    </w:p>
    <w:p>
      <w:r>
        <w:t>a8f15eb29cc70dd5355e3f6e04bf425b</w:t>
      </w:r>
    </w:p>
    <w:p>
      <w:r>
        <w:t>195592703b61ea1796133305de2fea8e</w:t>
      </w:r>
    </w:p>
    <w:p>
      <w:r>
        <w:t>5dae419d6884e36815df5b064658ce15</w:t>
      </w:r>
    </w:p>
    <w:p>
      <w:r>
        <w:t>3ed62fd84488740908c1fbeec25cffde</w:t>
      </w:r>
    </w:p>
    <w:p>
      <w:r>
        <w:t>782139e4f3ad148650e8a96c322acbd1</w:t>
      </w:r>
    </w:p>
    <w:p>
      <w:r>
        <w:t>d183d2adb4a7c49d5815b37970c0a11b</w:t>
      </w:r>
    </w:p>
    <w:p>
      <w:r>
        <w:t>37e6227fefca939def5969c86d7b7117</w:t>
      </w:r>
    </w:p>
    <w:p>
      <w:r>
        <w:t>388b221f0bf3a1f08056b69a45b4d728</w:t>
      </w:r>
    </w:p>
    <w:p>
      <w:r>
        <w:t>d40202e6088a31ffa0300c104be8aa2b</w:t>
      </w:r>
    </w:p>
    <w:p>
      <w:r>
        <w:t>e60b315ca2bf1a2a950f08ed44718665</w:t>
      </w:r>
    </w:p>
    <w:p>
      <w:r>
        <w:t>60ca2c9754c6a84cc537e2e9c72af4e5</w:t>
      </w:r>
    </w:p>
    <w:p>
      <w:r>
        <w:t>80d9ad7a7d688cd034a3332b1731aa5b</w:t>
      </w:r>
    </w:p>
    <w:p>
      <w:r>
        <w:t>ae5b09e6f77b3140b997c9b1afccea07</w:t>
      </w:r>
    </w:p>
    <w:p>
      <w:r>
        <w:t>6de6732352df74fad0d677556e6110bc</w:t>
      </w:r>
    </w:p>
    <w:p>
      <w:r>
        <w:t>bbc166293793d676da7df01c7de47f60</w:t>
      </w:r>
    </w:p>
    <w:p>
      <w:r>
        <w:t>c65650dcf3681a8518e3d2ca46585427</w:t>
      </w:r>
    </w:p>
    <w:p>
      <w:r>
        <w:t>88ca0267cd80c5f0ba2e09546a24f545</w:t>
      </w:r>
    </w:p>
    <w:p>
      <w:r>
        <w:t>575510ca8940471226e443bf3068c9ea</w:t>
      </w:r>
    </w:p>
    <w:p>
      <w:r>
        <w:t>0c25978bfc739fa208180a7f91b6c793</w:t>
      </w:r>
    </w:p>
    <w:p>
      <w:r>
        <w:t>84356ddea1b825b19b7f6d4722fabb9b</w:t>
      </w:r>
    </w:p>
    <w:p>
      <w:r>
        <w:t>a794e521c3e44fa5f6c08581010fec9e</w:t>
      </w:r>
    </w:p>
    <w:p>
      <w:r>
        <w:t>231a824dd79a22569b547ca9942c1b00</w:t>
      </w:r>
    </w:p>
    <w:p>
      <w:r>
        <w:t>a2785a8a67a77720cc834c8eb9345793</w:t>
      </w:r>
    </w:p>
    <w:p>
      <w:r>
        <w:t>bc56fb71f9567b2e2b44fd742c76cbee</w:t>
      </w:r>
    </w:p>
    <w:p>
      <w:r>
        <w:t>7113f5dcba847f12d8867577445baeee</w:t>
      </w:r>
    </w:p>
    <w:p>
      <w:r>
        <w:t>e563527394d9ed27a5040c30a016eb80</w:t>
      </w:r>
    </w:p>
    <w:p>
      <w:r>
        <w:t>b6ba8f2df4ed9f033ff25b310991fb41</w:t>
      </w:r>
    </w:p>
    <w:p>
      <w:r>
        <w:t>805888d845638552605723d8b7264f78</w:t>
      </w:r>
    </w:p>
    <w:p>
      <w:r>
        <w:t>633b6541e6bdfcfb5d5f1fcc7daa8ade</w:t>
      </w:r>
    </w:p>
    <w:p>
      <w:r>
        <w:t>71d7090f7f6b4cde597c054c2336fdb0</w:t>
      </w:r>
    </w:p>
    <w:p>
      <w:r>
        <w:t>6a2aeb0447e7f5340de72b3d9bdca68d</w:t>
      </w:r>
    </w:p>
    <w:p>
      <w:r>
        <w:t>5e0659107f9857fa24b7feb25544f755</w:t>
      </w:r>
    </w:p>
    <w:p>
      <w:r>
        <w:t>bfa1f95eb00e80808fbd718c1dc84ac1</w:t>
      </w:r>
    </w:p>
    <w:p>
      <w:r>
        <w:t>d99bb4e985994fe555ce84e0778bb142</w:t>
      </w:r>
    </w:p>
    <w:p>
      <w:r>
        <w:t>0edc3c535d0196aeef6c4687b85fe9ae</w:t>
      </w:r>
    </w:p>
    <w:p>
      <w:r>
        <w:t>b0cdc578a4971e4fd9da081f54c65c49</w:t>
      </w:r>
    </w:p>
    <w:p>
      <w:r>
        <w:t>92cbd3ce0787abd4d69e590c1134d70a</w:t>
      </w:r>
    </w:p>
    <w:p>
      <w:r>
        <w:t>e6e9b95bb05b502755d4f5a1b775ffc5</w:t>
      </w:r>
    </w:p>
    <w:p>
      <w:r>
        <w:t>c51be28c4c26240147bab88652a48e03</w:t>
      </w:r>
    </w:p>
    <w:p>
      <w:r>
        <w:t>d751eaeb9421811c857311a105a505f1</w:t>
      </w:r>
    </w:p>
    <w:p>
      <w:r>
        <w:t>4d1d8248895c15b601a68a375ae923cd</w:t>
      </w:r>
    </w:p>
    <w:p>
      <w:r>
        <w:t>d413f9e8aee4c7b07002e563a82c3f6d</w:t>
      </w:r>
    </w:p>
    <w:p>
      <w:r>
        <w:t>a2b38d91eed8e772b3668e4fd20809dd</w:t>
      </w:r>
    </w:p>
    <w:p>
      <w:r>
        <w:t>65e2fba83b7b24b61defdec4132e8773</w:t>
      </w:r>
    </w:p>
    <w:p>
      <w:r>
        <w:t>0f4bf3b9373f9995835b2b2be40dc9ae</w:t>
      </w:r>
    </w:p>
    <w:p>
      <w:r>
        <w:t>f26d582da3c961f93aa60ba2d044bf73</w:t>
      </w:r>
    </w:p>
    <w:p>
      <w:r>
        <w:t>1c3bc987a2e9f2e487df03e5cb402a5a</w:t>
      </w:r>
    </w:p>
    <w:p>
      <w:r>
        <w:t>a5463608fb306df94e6fb8bb596fd029</w:t>
      </w:r>
    </w:p>
    <w:p>
      <w:r>
        <w:t>5a9f9d3795c09541cc34ad32b6a93286</w:t>
      </w:r>
    </w:p>
    <w:p>
      <w:r>
        <w:t>6898d3f10d7137319bb5f2302a910eae</w:t>
      </w:r>
    </w:p>
    <w:p>
      <w:r>
        <w:t>f33261223bae0460e19b182aab8e5e26</w:t>
      </w:r>
    </w:p>
    <w:p>
      <w:r>
        <w:t>be282ea954bd477c62a6de2dfeef6e5e</w:t>
      </w:r>
    </w:p>
    <w:p>
      <w:r>
        <w:t>9a8d606367561182739f880e35ec79be</w:t>
      </w:r>
    </w:p>
    <w:p>
      <w:r>
        <w:t>db74b86a46d4460e025432477fcdcfb3</w:t>
      </w:r>
    </w:p>
    <w:p>
      <w:r>
        <w:t>88b0567fd5c796c87259a6f6fd1476b9</w:t>
      </w:r>
    </w:p>
    <w:p>
      <w:r>
        <w:t>b9679fbf8e5a286321603c0f2a3ca094</w:t>
      </w:r>
    </w:p>
    <w:p>
      <w:r>
        <w:t>7e6caa26f0ce2609f68aaa09cc1a00f7</w:t>
      </w:r>
    </w:p>
    <w:p>
      <w:r>
        <w:t>6c3f849e5b21e44b1cfdaadd3cf9ff2d</w:t>
      </w:r>
    </w:p>
    <w:p>
      <w:r>
        <w:t>b79cb7b6263bda243d6d159a2872806e</w:t>
      </w:r>
    </w:p>
    <w:p>
      <w:r>
        <w:t>9e29b427b6b80a02713c8a860e672c7a</w:t>
      </w:r>
    </w:p>
    <w:p>
      <w:r>
        <w:t>48afb59982c57722a138bd43687e850c</w:t>
      </w:r>
    </w:p>
    <w:p>
      <w:r>
        <w:t>935e9149722656af835f5c44f0fa034c</w:t>
      </w:r>
    </w:p>
    <w:p>
      <w:r>
        <w:t>f22be468d77e66b2eb6ad553511353eb</w:t>
      </w:r>
    </w:p>
    <w:p>
      <w:r>
        <w:t>9ce03d05bdcd1dea54ca2d2f1ff8f245</w:t>
      </w:r>
    </w:p>
    <w:p>
      <w:r>
        <w:t>669d9bea62386440ecd6befaca502a2c</w:t>
      </w:r>
    </w:p>
    <w:p>
      <w:r>
        <w:t>ae40eb1a203a21acd2eeb02481079ede</w:t>
      </w:r>
    </w:p>
    <w:p>
      <w:r>
        <w:t>12277ff23e4df7d11164da567ff6c52f</w:t>
      </w:r>
    </w:p>
    <w:p>
      <w:r>
        <w:t>6486ee6439d290fd429d27d2c695a84c</w:t>
      </w:r>
    </w:p>
    <w:p>
      <w:r>
        <w:t>ee484c30e7ce805198113ef009de6445</w:t>
      </w:r>
    </w:p>
    <w:p>
      <w:r>
        <w:t>e4f5ea443e42e3491d42eee777d30af1</w:t>
      </w:r>
    </w:p>
    <w:p>
      <w:r>
        <w:t>72f4c86406b57009d68893e3e7637be3</w:t>
      </w:r>
    </w:p>
    <w:p>
      <w:r>
        <w:t>2ce787defb5ed85756c5bd755e416ee4</w:t>
      </w:r>
    </w:p>
    <w:p>
      <w:r>
        <w:t>14f5a6d69bae0174832c30c975f0b4de</w:t>
      </w:r>
    </w:p>
    <w:p>
      <w:r>
        <w:t>6a80b67587071da8de9b11aca9370a92</w:t>
      </w:r>
    </w:p>
    <w:p>
      <w:r>
        <w:t>eca8b487483d1e9028925317fdcc9f06</w:t>
      </w:r>
    </w:p>
    <w:p>
      <w:r>
        <w:t>69f030bd6d1251c20e36313ca0b5a4ed</w:t>
      </w:r>
    </w:p>
    <w:p>
      <w:r>
        <w:t>8a8fabaac92cee92c473e9deee2ebba9</w:t>
      </w:r>
    </w:p>
    <w:p>
      <w:r>
        <w:t>84fc93a136c1a77f4be9090f1cecac0b</w:t>
      </w:r>
    </w:p>
    <w:p>
      <w:r>
        <w:t>e23525b5ce655fea733496eaa5e7d8d1</w:t>
      </w:r>
    </w:p>
    <w:p>
      <w:r>
        <w:t>87aa0f4f998917832aaab744fc96c9b4</w:t>
      </w:r>
    </w:p>
    <w:p>
      <w:r>
        <w:t>b44b00b09b74687694978660d6fe760c</w:t>
      </w:r>
    </w:p>
    <w:p>
      <w:r>
        <w:t>d2d20b3e2f045a1fd987627aa451f0b9</w:t>
      </w:r>
    </w:p>
    <w:p>
      <w:r>
        <w:t>e9e536a04a0be6876475bedef0a0d062</w:t>
      </w:r>
    </w:p>
    <w:p>
      <w:r>
        <w:t>6c23750e5eca893e6bfb0a2347d80a1d</w:t>
      </w:r>
    </w:p>
    <w:p>
      <w:r>
        <w:t>5cecb3dce70ed1f8105523d298d5b507</w:t>
      </w:r>
    </w:p>
    <w:p>
      <w:r>
        <w:t>2c50d81b65430f4efd3dae98aee613ec</w:t>
      </w:r>
    </w:p>
    <w:p>
      <w:r>
        <w:t>660ff194e7ba423c1f75e589ba86b351</w:t>
      </w:r>
    </w:p>
    <w:p>
      <w:r>
        <w:t>c2f1ba9643eedeffcb51ef55270b86ee</w:t>
      </w:r>
    </w:p>
    <w:p>
      <w:r>
        <w:t>45c75fad12460a5e835f268a6a354abb</w:t>
      </w:r>
    </w:p>
    <w:p>
      <w:r>
        <w:t>e88e635e5afb9f31283ebb5b40a78ae7</w:t>
      </w:r>
    </w:p>
    <w:p>
      <w:r>
        <w:t>c6ac90f77c40330febf67b7ae542f799</w:t>
      </w:r>
    </w:p>
    <w:p>
      <w:r>
        <w:t>d7479b6280d25e76e8b564dabf948cea</w:t>
      </w:r>
    </w:p>
    <w:p>
      <w:r>
        <w:t>f2e6a0b843c5e3e0238067d5646117a4</w:t>
      </w:r>
    </w:p>
    <w:p>
      <w:r>
        <w:t>905a89f6e78359a788e45a70a1c52d54</w:t>
      </w:r>
    </w:p>
    <w:p>
      <w:r>
        <w:t>7fed4ffd977a2f45285fef38027a3fe2</w:t>
      </w:r>
    </w:p>
    <w:p>
      <w:r>
        <w:t>575f1206e69e5cb1ead0780a9eb61453</w:t>
      </w:r>
    </w:p>
    <w:p>
      <w:r>
        <w:t>d3e8609835858c6063667e280c53c32a</w:t>
      </w:r>
    </w:p>
    <w:p>
      <w:r>
        <w:t>5e5f939246ef6337cd67ec6658cc8665</w:t>
      </w:r>
    </w:p>
    <w:p>
      <w:r>
        <w:t>59ec394580152072c2ec6c3f080ab648</w:t>
      </w:r>
    </w:p>
    <w:p>
      <w:r>
        <w:t>d4d673d94ba678ecfcf9b0a3bdd7909b</w:t>
      </w:r>
    </w:p>
    <w:p>
      <w:r>
        <w:t>be04b1739576baec9c06077c1a7b3e6f</w:t>
      </w:r>
    </w:p>
    <w:p>
      <w:r>
        <w:t>7328865d6be2189bf4e5dc66bad3dd5c</w:t>
      </w:r>
    </w:p>
    <w:p>
      <w:r>
        <w:t>ac7be3611567b5ef9b3671988edc7ee6</w:t>
      </w:r>
    </w:p>
    <w:p>
      <w:r>
        <w:t>a64e8cca79cabbd2d0ecdc37cc4abadc</w:t>
      </w:r>
    </w:p>
    <w:p>
      <w:r>
        <w:t>802ecd268e64b6f7d7b34c18a1797b19</w:t>
      </w:r>
    </w:p>
    <w:p>
      <w:r>
        <w:t>bb4d153c273229c98ec8dc9e757f2261</w:t>
      </w:r>
    </w:p>
    <w:p>
      <w:r>
        <w:t>5757d4be7d18c338fa276f786bfe2908</w:t>
      </w:r>
    </w:p>
    <w:p>
      <w:r>
        <w:t>ca1c4a8274f45cbe1d06da6c535e850a</w:t>
      </w:r>
    </w:p>
    <w:p>
      <w:r>
        <w:t>501e1d656aa2c9653ab41c407f4becce</w:t>
      </w:r>
    </w:p>
    <w:p>
      <w:r>
        <w:t>502e08d0391208fdd2720d331e41ac98</w:t>
      </w:r>
    </w:p>
    <w:p>
      <w:r>
        <w:t>6727cb88613387b970adb4442b1c68b7</w:t>
      </w:r>
    </w:p>
    <w:p>
      <w:r>
        <w:t>8a58fb4903b80064f76ed1ea4b09ffeb</w:t>
      </w:r>
    </w:p>
    <w:p>
      <w:r>
        <w:t>6afd7451f41465d6ac850c75b7ea24bc</w:t>
      </w:r>
    </w:p>
    <w:p>
      <w:r>
        <w:t>71c22b5906f9ba0dc5c2be660253f3c1</w:t>
      </w:r>
    </w:p>
    <w:p>
      <w:r>
        <w:t>0fad5c67456352ca1165486dbfc03b31</w:t>
      </w:r>
    </w:p>
    <w:p>
      <w:r>
        <w:t>0beed8a3d30e045e5e1e539d0ed30bcb</w:t>
      </w:r>
    </w:p>
    <w:p>
      <w:r>
        <w:t>c755dfcbae17ef058c406c56c70543f4</w:t>
      </w:r>
    </w:p>
    <w:p>
      <w:r>
        <w:t>3b05c2e76f905a7b5527224c0e9cdd54</w:t>
      </w:r>
    </w:p>
    <w:p>
      <w:r>
        <w:t>1a7ff9e79e9511c99dcc0b0687e1df6c</w:t>
      </w:r>
    </w:p>
    <w:p>
      <w:r>
        <w:t>9703daa34bf23a61b67466501cdad505</w:t>
      </w:r>
    </w:p>
    <w:p>
      <w:r>
        <w:t>b43f442dcf752f0e65a067a95a4b7eec</w:t>
      </w:r>
    </w:p>
    <w:p>
      <w:r>
        <w:t>d5879e21ab1c7f172883d4c256a6d66c</w:t>
      </w:r>
    </w:p>
    <w:p>
      <w:r>
        <w:t>d842faed63787eac7ae8ac6e5af659d8</w:t>
      </w:r>
    </w:p>
    <w:p>
      <w:r>
        <w:t>48e62a62b820f7b09549adfcf9da067d</w:t>
      </w:r>
    </w:p>
    <w:p>
      <w:r>
        <w:t>58a6c17fab6a0b14a7e50f8996ed5bf9</w:t>
      </w:r>
    </w:p>
    <w:p>
      <w:r>
        <w:t>cf43715b6ac508c989ff1f12cda85e4e</w:t>
      </w:r>
    </w:p>
    <w:p>
      <w:r>
        <w:t>ef6bec978eb271e7e025227f0eb63407</w:t>
      </w:r>
    </w:p>
    <w:p>
      <w:r>
        <w:t>3b0941050e7268f641381c6b55003cce</w:t>
      </w:r>
    </w:p>
    <w:p>
      <w:r>
        <w:t>d9be4dd6dd74ed6276f0e65af3cddbfc</w:t>
      </w:r>
    </w:p>
    <w:p>
      <w:r>
        <w:t>ced6bf49bff83049ad701023317dc9b5</w:t>
      </w:r>
    </w:p>
    <w:p>
      <w:r>
        <w:t>20072e07e9a3b2782fab513c4b9432cc</w:t>
      </w:r>
    </w:p>
    <w:p>
      <w:r>
        <w:t>0ab1e941b680e13ffc686ae9e92994b1</w:t>
      </w:r>
    </w:p>
    <w:p>
      <w:r>
        <w:t>376bc40a102019796ea82044b5ea6aca</w:t>
      </w:r>
    </w:p>
    <w:p>
      <w:r>
        <w:t>5d305a929a5bc1effe98dddc87b598d9</w:t>
      </w:r>
    </w:p>
    <w:p>
      <w:r>
        <w:t>a85a2672d30aa2acaa2eff6647d10ef1</w:t>
      </w:r>
    </w:p>
    <w:p>
      <w:r>
        <w:t>9b13787e2a15518c643ba7a6dcd26180</w:t>
      </w:r>
    </w:p>
    <w:p>
      <w:r>
        <w:t>a4676ea3589043545c857fee789e09a0</w:t>
      </w:r>
    </w:p>
    <w:p>
      <w:r>
        <w:t>cfb485aa972433d333f25f3751e5bc8a</w:t>
      </w:r>
    </w:p>
    <w:p>
      <w:r>
        <w:t>1a9fcea4c56e605f04d069366991e5a3</w:t>
      </w:r>
    </w:p>
    <w:p>
      <w:r>
        <w:t>9cc0273cc5ebe222e9e281f67989116a</w:t>
      </w:r>
    </w:p>
    <w:p>
      <w:r>
        <w:t>ff28e2cbb7cc0ab1fe5f999ae7fc89a3</w:t>
      </w:r>
    </w:p>
    <w:p>
      <w:r>
        <w:t>6a805e47585de5ee1d2d98ca6725e086</w:t>
      </w:r>
    </w:p>
    <w:p>
      <w:r>
        <w:t>69bc4e7600f7873878d9d43e8e4af5a5</w:t>
      </w:r>
    </w:p>
    <w:p>
      <w:r>
        <w:t>1ff11fd36de1c9f8b1071b42125fead0</w:t>
      </w:r>
    </w:p>
    <w:p>
      <w:r>
        <w:t>3a76717f41c4cd6e0a8c436e00663c19</w:t>
      </w:r>
    </w:p>
    <w:p>
      <w:r>
        <w:t>e27bfcd98060005d9b27a8dc28575d5b</w:t>
      </w:r>
    </w:p>
    <w:p>
      <w:r>
        <w:t>98b1c92294da344cacf14bb4eb54542a</w:t>
      </w:r>
    </w:p>
    <w:p>
      <w:r>
        <w:t>bd52bf244759411a8150a0282418d715</w:t>
      </w:r>
    </w:p>
    <w:p>
      <w:r>
        <w:t>3a96ac726a0dfb24a037e106910038f3</w:t>
      </w:r>
    </w:p>
    <w:p>
      <w:r>
        <w:t>54cfb9c672f259b5b3b610a1e6992782</w:t>
      </w:r>
    </w:p>
    <w:p>
      <w:r>
        <w:t>34d870924ad5d4428cf4f3e62bc42d3d</w:t>
      </w:r>
    </w:p>
    <w:p>
      <w:r>
        <w:t>1579fa8ef12a6ac4dc9b3e1f971309d2</w:t>
      </w:r>
    </w:p>
    <w:p>
      <w:r>
        <w:t>1dc2c496a4bfbfb6900adf3ac62ca249</w:t>
      </w:r>
    </w:p>
    <w:p>
      <w:r>
        <w:t>a4e90c2f5920bc5b277a231207512cc0</w:t>
      </w:r>
    </w:p>
    <w:p>
      <w:r>
        <w:t>834505434175fcbb35de363d9ca4e217</w:t>
      </w:r>
    </w:p>
    <w:p>
      <w:r>
        <w:t>43249535f44ca70344ef20743149d3be</w:t>
      </w:r>
    </w:p>
    <w:p>
      <w:r>
        <w:t>ac0899b2bfd2ac888ee62b94bea373ee</w:t>
      </w:r>
    </w:p>
    <w:p>
      <w:r>
        <w:t>d054265d8afce44d81f44077f147cdd1</w:t>
      </w:r>
    </w:p>
    <w:p>
      <w:r>
        <w:t>f2c4f39e5f6ed3dc5f4f8bc2818a0b1f</w:t>
      </w:r>
    </w:p>
    <w:p>
      <w:r>
        <w:t>87875953b3ee2afba27ef60daad940c3</w:t>
      </w:r>
    </w:p>
    <w:p>
      <w:r>
        <w:t>157c0ededdafe514bafa634560bcd8e5</w:t>
      </w:r>
    </w:p>
    <w:p>
      <w:r>
        <w:t>3ab0f45db709231848e476ce3f61050d</w:t>
      </w:r>
    </w:p>
    <w:p>
      <w:r>
        <w:t>c722e9d08cdebed4ab5650c215a80b93</w:t>
      </w:r>
    </w:p>
    <w:p>
      <w:r>
        <w:t>52f1dca21b402e6f76a5518bd86b5fc1</w:t>
      </w:r>
    </w:p>
    <w:p>
      <w:r>
        <w:t>e421b2c454a2f9687f69eb58c33a87e6</w:t>
      </w:r>
    </w:p>
    <w:p>
      <w:r>
        <w:t>e12900fad6741c92f4036866b8dbf2c7</w:t>
      </w:r>
    </w:p>
    <w:p>
      <w:r>
        <w:t>69c53a79e3d676dfd184e84898690f85</w:t>
      </w:r>
    </w:p>
    <w:p>
      <w:r>
        <w:t>59ed62d89a8c6675059c1460f2914a27</w:t>
      </w:r>
    </w:p>
    <w:p>
      <w:r>
        <w:t>41635117a9520b0ca95e0dce8112ad82</w:t>
      </w:r>
    </w:p>
    <w:p>
      <w:r>
        <w:t>9e045971a5f29d5fdc629b7dcc6a78d2</w:t>
      </w:r>
    </w:p>
    <w:p>
      <w:r>
        <w:t>64937c0195eae1b42bc78c02be6d6395</w:t>
      </w:r>
    </w:p>
    <w:p>
      <w:r>
        <w:t>485685b3b74e9a4128017cd926be751c</w:t>
      </w:r>
    </w:p>
    <w:p>
      <w:r>
        <w:t>4ed36a685a14b4bc72aabd0828ad9e69</w:t>
      </w:r>
    </w:p>
    <w:p>
      <w:r>
        <w:t>4571a69c4c90d1d08ecb8a49f1c0b167</w:t>
      </w:r>
    </w:p>
    <w:p>
      <w:r>
        <w:t>be8ba7b10162d222c82bfae440f5deb6</w:t>
      </w:r>
    </w:p>
    <w:p>
      <w:r>
        <w:t>7e109a7c18be5e779f3e9a8af390ac01</w:t>
      </w:r>
    </w:p>
    <w:p>
      <w:r>
        <w:t>5b9fd7304c97b41c587b8e12ab352b35</w:t>
      </w:r>
    </w:p>
    <w:p>
      <w:r>
        <w:t>fc485d710dcd3ca1b8ac5fab0338c72e</w:t>
      </w:r>
    </w:p>
    <w:p>
      <w:r>
        <w:t>18afe451813a2f28437594e4dcabcc06</w:t>
      </w:r>
    </w:p>
    <w:p>
      <w:r>
        <w:t>fe69026d4fabe09518aeb1391dde06b5</w:t>
      </w:r>
    </w:p>
    <w:p>
      <w:r>
        <w:t>873fbdbd2c7a14428a5581c1cc59e067</w:t>
      </w:r>
    </w:p>
    <w:p>
      <w:r>
        <w:t>bbcc6f5c786343da4234986e86ee4a6f</w:t>
      </w:r>
    </w:p>
    <w:p>
      <w:r>
        <w:t>ce444d1fb1a0c793802078f43e5ef839</w:t>
      </w:r>
    </w:p>
    <w:p>
      <w:r>
        <w:t>9b70ad4f2e3ca3eb3f633b0c4c108c31</w:t>
      </w:r>
    </w:p>
    <w:p>
      <w:r>
        <w:t>d6ba03a4ab7c89a68c31c16a39b16703</w:t>
      </w:r>
    </w:p>
    <w:p>
      <w:r>
        <w:t>3714e369f607e4252a3a06e77cb9cc93</w:t>
      </w:r>
    </w:p>
    <w:p>
      <w:r>
        <w:t>b6b2e0f8a13c22e0751d6bc3fb77b755</w:t>
      </w:r>
    </w:p>
    <w:p>
      <w:r>
        <w:t>bd080efe5271f8f8ecfefc0008ea480f</w:t>
      </w:r>
    </w:p>
    <w:p>
      <w:r>
        <w:t>fae9f3db63b1905277928f6d68c6c597</w:t>
      </w:r>
    </w:p>
    <w:p>
      <w:r>
        <w:t>aa82a88e0718e3eff3ed24f91304d5f3</w:t>
      </w:r>
    </w:p>
    <w:p>
      <w:r>
        <w:t>70cafc5bdae549b64d00932d7cf000cf</w:t>
      </w:r>
    </w:p>
    <w:p>
      <w:r>
        <w:t>40140840dad97286598d3f0aaed17e6a</w:t>
      </w:r>
    </w:p>
    <w:p>
      <w:r>
        <w:t>81678a9ae6ebcb0ac299a9db3d777ba4</w:t>
      </w:r>
    </w:p>
    <w:p>
      <w:r>
        <w:t>3dbdcfcfde7694bb64014f60182b67b7</w:t>
      </w:r>
    </w:p>
    <w:p>
      <w:r>
        <w:t>d62635af694522ea8a2b37b7fe056317</w:t>
      </w:r>
    </w:p>
    <w:p>
      <w:r>
        <w:t>c8aeeb0bea001ca5f3cd0bb42ae04597</w:t>
      </w:r>
    </w:p>
    <w:p>
      <w:r>
        <w:t>5e5820d60c688035db7bea033cf8bdb1</w:t>
      </w:r>
    </w:p>
    <w:p>
      <w:r>
        <w:t>e95faa5c56f9adb01263f032df37d427</w:t>
      </w:r>
    </w:p>
    <w:p>
      <w:r>
        <w:t>ac32102db877bd293b9cb4f6f6fee841</w:t>
      </w:r>
    </w:p>
    <w:p>
      <w:r>
        <w:t>237ca6758ece0f85ee1135d0c0c2eb3f</w:t>
      </w:r>
    </w:p>
    <w:p>
      <w:r>
        <w:t>9a59600f19482dc0cb828acb2e9df0be</w:t>
      </w:r>
    </w:p>
    <w:p>
      <w:r>
        <w:t>91965c0bdb416656b4eff4ec1d3cb1f6</w:t>
      </w:r>
    </w:p>
    <w:p>
      <w:r>
        <w:t>08bf101ddc66babe9b89e58e2d7b9124</w:t>
      </w:r>
    </w:p>
    <w:p>
      <w:r>
        <w:t>bb89aa5a6a923e043f758062bad85a0b</w:t>
      </w:r>
    </w:p>
    <w:p>
      <w:r>
        <w:t>286e1681dcd2bfd13247d5108eb5f008</w:t>
      </w:r>
    </w:p>
    <w:p>
      <w:r>
        <w:t>8f9dd9cd2e4273c604dff22cc6f66268</w:t>
      </w:r>
    </w:p>
    <w:p>
      <w:r>
        <w:t>57d96027d3688d53a27fb84ee238f0db</w:t>
      </w:r>
    </w:p>
    <w:p>
      <w:r>
        <w:t>6edd287e938002af4b5caf89bd61646d</w:t>
      </w:r>
    </w:p>
    <w:p>
      <w:r>
        <w:t>a50d615debe0c74c036988dc13236f7d</w:t>
      </w:r>
    </w:p>
    <w:p>
      <w:r>
        <w:t>10a3ca638fd16bbdfb1b966fe563dc6e</w:t>
      </w:r>
    </w:p>
    <w:p>
      <w:r>
        <w:t>0fe4e70d115537fea9be40996f62b675</w:t>
      </w:r>
    </w:p>
    <w:p>
      <w:r>
        <w:t>4d2348fdc4beb0a91aa5773dc11d20b8</w:t>
      </w:r>
    </w:p>
    <w:p>
      <w:r>
        <w:t>64a98eb30f0feca43befb24dfec3e81d</w:t>
      </w:r>
    </w:p>
    <w:p>
      <w:r>
        <w:t>115a364758ffae9be4fb3116ec252578</w:t>
      </w:r>
    </w:p>
    <w:p>
      <w:r>
        <w:t>2cb2c661106e1df9c84dd0f638192727</w:t>
      </w:r>
    </w:p>
    <w:p>
      <w:r>
        <w:t>acd36cc4e8c34f9edd806b6dec45df70</w:t>
      </w:r>
    </w:p>
    <w:p>
      <w:r>
        <w:t>69cedd75803f74de270cc0a53f9c5975</w:t>
      </w:r>
    </w:p>
    <w:p>
      <w:r>
        <w:t>4b9d94016bfe5fad74ad805145413442</w:t>
      </w:r>
    </w:p>
    <w:p>
      <w:r>
        <w:t>728be11ecaa1153bc6a98a973bd19bf1</w:t>
      </w:r>
    </w:p>
    <w:p>
      <w:r>
        <w:t>e27280acaac6121dbe42ffcf300257f1</w:t>
      </w:r>
    </w:p>
    <w:p>
      <w:r>
        <w:t>1a7e530b1aa40f2e6400fc7f9c04a152</w:t>
      </w:r>
    </w:p>
    <w:p>
      <w:r>
        <w:t>48924339d0e50db992cb173c4d9ee19a</w:t>
      </w:r>
    </w:p>
    <w:p>
      <w:r>
        <w:t>fa00f5fe334af8cd2f3134c714f76866</w:t>
      </w:r>
    </w:p>
    <w:p>
      <w:r>
        <w:t>effcd388c15627e2663974fe2d28dccd</w:t>
      </w:r>
    </w:p>
    <w:p>
      <w:r>
        <w:t>1f656a5861627e178211d33327f87023</w:t>
      </w:r>
    </w:p>
    <w:p>
      <w:r>
        <w:t>0400363dc3987e27cf69ffd530462f86</w:t>
      </w:r>
    </w:p>
    <w:p>
      <w:r>
        <w:t>a543955ff2efda0e6b3edf0561e18a42</w:t>
      </w:r>
    </w:p>
    <w:p>
      <w:r>
        <w:t>4da07851846615f682b36961f2d25ee3</w:t>
      </w:r>
    </w:p>
    <w:p>
      <w:r>
        <w:t>d4a06c639665f27b0c1d0abd8709414f</w:t>
      </w:r>
    </w:p>
    <w:p>
      <w:r>
        <w:t>b02bbdebe3f449a33eaca4399e541fa9</w:t>
      </w:r>
    </w:p>
    <w:p>
      <w:r>
        <w:t>491c54783bf0d7c76c21c93bcceb72e3</w:t>
      </w:r>
    </w:p>
    <w:p>
      <w:r>
        <w:t>14e959da9cc3a853439b3581071e1311</w:t>
      </w:r>
    </w:p>
    <w:p>
      <w:r>
        <w:t>0d11f2ce954c243bf7e2dc17a198cd6e</w:t>
      </w:r>
    </w:p>
    <w:p>
      <w:r>
        <w:t>23f1fe2bcf3eb88a1f05069cbd2cf468</w:t>
      </w:r>
    </w:p>
    <w:p>
      <w:r>
        <w:t>368b06b3cea72df75612c878f2300f7d</w:t>
      </w:r>
    </w:p>
    <w:p>
      <w:r>
        <w:t>c770211e298dcfe263c889c66312ddef</w:t>
      </w:r>
    </w:p>
    <w:p>
      <w:r>
        <w:t>36df346b186680a275d1bc3b12489cfb</w:t>
      </w:r>
    </w:p>
    <w:p>
      <w:r>
        <w:t>99bd054f1014092eb6aa058400ed6442</w:t>
      </w:r>
    </w:p>
    <w:p>
      <w:r>
        <w:t>3879c6eba44b35c64f5b6de4db5f27d8</w:t>
      </w:r>
    </w:p>
    <w:p>
      <w:r>
        <w:t>0069bba132c0fe7bca1a4ac67e62be14</w:t>
      </w:r>
    </w:p>
    <w:p>
      <w:r>
        <w:t>fd82b3396076fdc6e4a57125faca363e</w:t>
      </w:r>
    </w:p>
    <w:p>
      <w:r>
        <w:t>290ae38288b040ebad427494afd54711</w:t>
      </w:r>
    </w:p>
    <w:p>
      <w:r>
        <w:t>b86f87dee7ab46ba2327e8c94a861125</w:t>
      </w:r>
    </w:p>
    <w:p>
      <w:r>
        <w:t>c586e39653dfb6c6484c7051ab8c10e3</w:t>
      </w:r>
    </w:p>
    <w:p>
      <w:r>
        <w:t>85abfb9dbb1105f5985253bcd199a796</w:t>
      </w:r>
    </w:p>
    <w:p>
      <w:r>
        <w:t>f26a0b0c38826b005d726f70300d4be5</w:t>
      </w:r>
    </w:p>
    <w:p>
      <w:r>
        <w:t>b25d1c3a3291f0ab3da21d6f88972381</w:t>
      </w:r>
    </w:p>
    <w:p>
      <w:r>
        <w:t>b4dd0980d862c7540c8a0f1c7e978745</w:t>
      </w:r>
    </w:p>
    <w:p>
      <w:r>
        <w:t>db284b7529e5e5c57d40094f2bb64f1b</w:t>
      </w:r>
    </w:p>
    <w:p>
      <w:r>
        <w:t>f0a2c3763deeedf39e43f07b16bd89a1</w:t>
      </w:r>
    </w:p>
    <w:p>
      <w:r>
        <w:t>3cf8984ab788069fa4b3071fae5cef0b</w:t>
      </w:r>
    </w:p>
    <w:p>
      <w:r>
        <w:t>b5b29aee5240e925d4f76958b9c40719</w:t>
      </w:r>
    </w:p>
    <w:p>
      <w:r>
        <w:t>c0735ca344af183f36a35582c71d33db</w:t>
      </w:r>
    </w:p>
    <w:p>
      <w:r>
        <w:t>18ae34e0f9bc48caf72f490c2ba8149e</w:t>
      </w:r>
    </w:p>
    <w:p>
      <w:r>
        <w:t>a5269e57417def4e7e5557e78201bc67</w:t>
      </w:r>
    </w:p>
    <w:p>
      <w:r>
        <w:t>d28eb832ad110bddf95c223c62b4788e</w:t>
      </w:r>
    </w:p>
    <w:p>
      <w:r>
        <w:t>9daf1e7acf8e7a1d0374ff9b78741fac</w:t>
      </w:r>
    </w:p>
    <w:p>
      <w:r>
        <w:t>5e4b36b898492cd64583dc5129d16449</w:t>
      </w:r>
    </w:p>
    <w:p>
      <w:r>
        <w:t>a6433371b163164659cbf8ce94481ae9</w:t>
      </w:r>
    </w:p>
    <w:p>
      <w:r>
        <w:t>5a4fd09747d103d1a70582684778b631</w:t>
      </w:r>
    </w:p>
    <w:p>
      <w:r>
        <w:t>b51cc59493924a002600cb40f9b5e12f</w:t>
      </w:r>
    </w:p>
    <w:p>
      <w:r>
        <w:t>693a61d853821fc9c0eb422f6e9a1b4b</w:t>
      </w:r>
    </w:p>
    <w:p>
      <w:r>
        <w:t>056a7cae0192852e65929a7d4c40cebb</w:t>
      </w:r>
    </w:p>
    <w:p>
      <w:r>
        <w:t>1af4e4c53e8fdb1e772139eb0d921d8b</w:t>
      </w:r>
    </w:p>
    <w:p>
      <w:r>
        <w:t>b41a6d41e3858805defc20773f313926</w:t>
      </w:r>
    </w:p>
    <w:p>
      <w:r>
        <w:t>a4f2075840c3d4a5c57d93164e14e5d2</w:t>
      </w:r>
    </w:p>
    <w:p>
      <w:r>
        <w:t>b1161f07f9d807344e58be8ddaef61d8</w:t>
      </w:r>
    </w:p>
    <w:p>
      <w:r>
        <w:t>19602329cb4640ee83934b27f56d8ecd</w:t>
      </w:r>
    </w:p>
    <w:p>
      <w:r>
        <w:t>b356665c7242def10449130d8ce66d38</w:t>
      </w:r>
    </w:p>
    <w:p>
      <w:r>
        <w:t>5fc4c54b049968541511cca7ad065bd9</w:t>
      </w:r>
    </w:p>
    <w:p>
      <w:r>
        <w:t>55ea1f3f49565059d7675d2190bdb47d</w:t>
      </w:r>
    </w:p>
    <w:p>
      <w:r>
        <w:t>925fc8a203489be8556fdf296d098da5</w:t>
      </w:r>
    </w:p>
    <w:p>
      <w:r>
        <w:t>d73a8c81a143759fd8f50a223662a4ba</w:t>
      </w:r>
    </w:p>
    <w:p>
      <w:r>
        <w:t>98d151e193e8bfb5cb4403b3dadae819</w:t>
      </w:r>
    </w:p>
    <w:p>
      <w:r>
        <w:t>dd3b5f8feb75dba08f48e27f5c2de907</w:t>
      </w:r>
    </w:p>
    <w:p>
      <w:r>
        <w:t>20bc265b72832de87b5d734d40cfbe9f</w:t>
      </w:r>
    </w:p>
    <w:p>
      <w:r>
        <w:t>988c7a9e5da336a3677767dfdadcf5cf</w:t>
      </w:r>
    </w:p>
    <w:p>
      <w:r>
        <w:t>8cc2140635e0e91b846fb5459315b004</w:t>
      </w:r>
    </w:p>
    <w:p>
      <w:r>
        <w:t>97e49043f9f5f1f11630d16c39dfd9f3</w:t>
      </w:r>
    </w:p>
    <w:p>
      <w:r>
        <w:t>31dcada6f67da8d51db630008d9a46cd</w:t>
      </w:r>
    </w:p>
    <w:p>
      <w:r>
        <w:t>3a61f6d73e80bbfc461e2ab55b2e5c70</w:t>
      </w:r>
    </w:p>
    <w:p>
      <w:r>
        <w:t>98412dd4dd994b545f0bbe2d4ea0d2b3</w:t>
      </w:r>
    </w:p>
    <w:p>
      <w:r>
        <w:t>1690f6e791a930e8de7e59c6a9e5f7ad</w:t>
      </w:r>
    </w:p>
    <w:p>
      <w:r>
        <w:t>c0df7fa942db09a9a5cd276ed669271f</w:t>
      </w:r>
    </w:p>
    <w:p>
      <w:r>
        <w:t>b4f46ea0d187cc1687fc9c0c2c9a8fbd</w:t>
      </w:r>
    </w:p>
    <w:p>
      <w:r>
        <w:t>d8a1494f6ed68bb8b58b3ac4c4344b83</w:t>
      </w:r>
    </w:p>
    <w:p>
      <w:r>
        <w:t>fb2c7e8fb2810f4e4212cba7b5919803</w:t>
      </w:r>
    </w:p>
    <w:p>
      <w:r>
        <w:t>a72758614d06417bcc40986c337991e1</w:t>
      </w:r>
    </w:p>
    <w:p>
      <w:r>
        <w:t>6d2e415647c26dc3d758c57c2bbc9dc5</w:t>
      </w:r>
    </w:p>
    <w:p>
      <w:r>
        <w:t>fc5563666d6b8ffc10e8828948a61049</w:t>
      </w:r>
    </w:p>
    <w:p>
      <w:r>
        <w:t>cbc03f7a8d822bcedebc9c2c6ef5e394</w:t>
      </w:r>
    </w:p>
    <w:p>
      <w:r>
        <w:t>2ab1269a30153549c67d7ec000a44878</w:t>
      </w:r>
    </w:p>
    <w:p>
      <w:r>
        <w:t>576b00916e60dfcf407d793d05aee523</w:t>
      </w:r>
    </w:p>
    <w:p>
      <w:r>
        <w:t>63a2e119c6dc3c98c6c1e0f5a67e1dc3</w:t>
      </w:r>
    </w:p>
    <w:p>
      <w:r>
        <w:t>2bae82d07e43876d09ff9e865ef534f9</w:t>
      </w:r>
    </w:p>
    <w:p>
      <w:r>
        <w:t>f3578c33cb381702d37c1748e7d65a86</w:t>
      </w:r>
    </w:p>
    <w:p>
      <w:r>
        <w:t>3bbde2ece9fdde706644a73d422e2645</w:t>
      </w:r>
    </w:p>
    <w:p>
      <w:r>
        <w:t>1b49304d9cc054e98344c2c0894e765d</w:t>
      </w:r>
    </w:p>
    <w:p>
      <w:r>
        <w:t>6f3f0480027df12fb1b778118f44a02a</w:t>
      </w:r>
    </w:p>
    <w:p>
      <w:r>
        <w:t>eb0c7b38c8136c793ae61a1db94b38a3</w:t>
      </w:r>
    </w:p>
    <w:p>
      <w:r>
        <w:t>5aefe6fd5ea21abb2ea6d70569752ee8</w:t>
      </w:r>
    </w:p>
    <w:p>
      <w:r>
        <w:t>aff2fb1bd77f83ab89972a491a0b1f67</w:t>
      </w:r>
    </w:p>
    <w:p>
      <w:r>
        <w:t>dd9f82633890e68308926df7a829e3c8</w:t>
      </w:r>
    </w:p>
    <w:p>
      <w:r>
        <w:t>863ae4c19dbc0305c1faaaf39f842ece</w:t>
      </w:r>
    </w:p>
    <w:p>
      <w:r>
        <w:t>8fd5336294f799364bc2dfa416a43fd3</w:t>
      </w:r>
    </w:p>
    <w:p>
      <w:r>
        <w:t>370b8b4fde36273cfe37c30e829f8931</w:t>
      </w:r>
    </w:p>
    <w:p>
      <w:r>
        <w:t>177be1b408c3065c71bba2d562de61e4</w:t>
      </w:r>
    </w:p>
    <w:p>
      <w:r>
        <w:t>5c10c91584d94b9e102ccce3946564f0</w:t>
      </w:r>
    </w:p>
    <w:p>
      <w:r>
        <w:t>76257e4a12d7d10d84c44bf4b54ad415</w:t>
      </w:r>
    </w:p>
    <w:p>
      <w:r>
        <w:t>f2963b1f33c9847feee5536737f392c8</w:t>
      </w:r>
    </w:p>
    <w:p>
      <w:r>
        <w:t>1729489559f044a7032f4b76e65b3706</w:t>
      </w:r>
    </w:p>
    <w:p>
      <w:r>
        <w:t>b5531bbb65d17300292d1b94adb5029e</w:t>
      </w:r>
    </w:p>
    <w:p>
      <w:r>
        <w:t>978fd8a2bcf7582b286ba266ba6424a5</w:t>
      </w:r>
    </w:p>
    <w:p>
      <w:r>
        <w:t>ae50e66e9492a8e71a22fc3deba17bdd</w:t>
      </w:r>
    </w:p>
    <w:p>
      <w:r>
        <w:t>66646830fc9400a538e944b961563851</w:t>
      </w:r>
    </w:p>
    <w:p>
      <w:r>
        <w:t>50c6a22a1028f741170661611fce8ddd</w:t>
      </w:r>
    </w:p>
    <w:p>
      <w:r>
        <w:t>8285c31c7a24410038a13a65e9344bcf</w:t>
      </w:r>
    </w:p>
    <w:p>
      <w:r>
        <w:t>7781a67935f36f244d64c0b2923fb805</w:t>
      </w:r>
    </w:p>
    <w:p>
      <w:r>
        <w:t>5744f885760b7e7a21cd0af710c41ed5</w:t>
      </w:r>
    </w:p>
    <w:p>
      <w:r>
        <w:t>64dc098e58c7410da51a6618084f5b57</w:t>
      </w:r>
    </w:p>
    <w:p>
      <w:r>
        <w:t>a804dd431674168c93d338ee57acd02b</w:t>
      </w:r>
    </w:p>
    <w:p>
      <w:r>
        <w:t>74318225216f20991b20586daeecbc21</w:t>
      </w:r>
    </w:p>
    <w:p>
      <w:r>
        <w:t>149050213c61f1ce63614fa8a672c586</w:t>
      </w:r>
    </w:p>
    <w:p>
      <w:r>
        <w:t>edf887f8b3325c35704d7f1b22bd5e07</w:t>
      </w:r>
    </w:p>
    <w:p>
      <w:r>
        <w:t>516ecc2f85107e122aa3ebac979ae3cc</w:t>
      </w:r>
    </w:p>
    <w:p>
      <w:r>
        <w:t>b96bd29656d4929664daf60e2d4b50c6</w:t>
      </w:r>
    </w:p>
    <w:p>
      <w:r>
        <w:t>780d28de5d0cb8ea81403fe1fe764cbb</w:t>
      </w:r>
    </w:p>
    <w:p>
      <w:r>
        <w:t>638c1a0d85a34fb60b35a29730f6bcd0</w:t>
      </w:r>
    </w:p>
    <w:p>
      <w:r>
        <w:t>774b30e08b459986c4245b95dc1e61cf</w:t>
      </w:r>
    </w:p>
    <w:p>
      <w:r>
        <w:t>1415eeccbd791486da6c50c6b3e01857</w:t>
      </w:r>
    </w:p>
    <w:p>
      <w:r>
        <w:t>508c16b4cb7184bf7ad449917354e169</w:t>
      </w:r>
    </w:p>
    <w:p>
      <w:r>
        <w:t>29132669f43e7cd513fdcaae2f6ed398</w:t>
      </w:r>
    </w:p>
    <w:p>
      <w:r>
        <w:t>43b1eb28f0e605a750df9117fb2c9e11</w:t>
      </w:r>
    </w:p>
    <w:p>
      <w:r>
        <w:t>42c52dd01a980eb6db386356aac1e37a</w:t>
      </w:r>
    </w:p>
    <w:p>
      <w:r>
        <w:t>04b88dfcff160d8b1843d96ac861067c</w:t>
      </w:r>
    </w:p>
    <w:p>
      <w:r>
        <w:t>520bfd972a6161e576a9b6c245d1d207</w:t>
      </w:r>
    </w:p>
    <w:p>
      <w:r>
        <w:t>42910b6588125233aafbab6a325cfb24</w:t>
      </w:r>
    </w:p>
    <w:p>
      <w:r>
        <w:t>3139415ad7b1702f416040bfc9b245fe</w:t>
      </w:r>
    </w:p>
    <w:p>
      <w:r>
        <w:t>986e74cd2ea50b36798c39b77c580efc</w:t>
      </w:r>
    </w:p>
    <w:p>
      <w:r>
        <w:t>63b650bf3f7764871b30bea82050ec8f</w:t>
      </w:r>
    </w:p>
    <w:p>
      <w:r>
        <w:t>d10e9a322fa9780f409edccc85de3755</w:t>
      </w:r>
    </w:p>
    <w:p>
      <w:r>
        <w:t>29516386976d670453e929af573a97ce</w:t>
      </w:r>
    </w:p>
    <w:p>
      <w:r>
        <w:t>20f1b02c99b9494f8ebba32364c30536</w:t>
      </w:r>
    </w:p>
    <w:p>
      <w:r>
        <w:t>226441f1787fa574e01032040a69ad31</w:t>
      </w:r>
    </w:p>
    <w:p>
      <w:r>
        <w:t>9d7407314bd1ee4155771c185fd282e4</w:t>
      </w:r>
    </w:p>
    <w:p>
      <w:r>
        <w:t>49c1b9bb83cb4bd90f99cd6f32153dde</w:t>
      </w:r>
    </w:p>
    <w:p>
      <w:r>
        <w:t>75203455a89e4e0ffd7fafe33a93100d</w:t>
      </w:r>
    </w:p>
    <w:p>
      <w:r>
        <w:t>2007c82f562c7afcca45a17299037ad1</w:t>
      </w:r>
    </w:p>
    <w:p>
      <w:r>
        <w:t>e63058c321b32c23dece5faa326b4ac8</w:t>
      </w:r>
    </w:p>
    <w:p>
      <w:r>
        <w:t>f64237b9b5f8069cfaedbe6a594fae0c</w:t>
      </w:r>
    </w:p>
    <w:p>
      <w:r>
        <w:t>ff7ec4196756134f9eb89afaf1b6c65f</w:t>
      </w:r>
    </w:p>
    <w:p>
      <w:r>
        <w:t>c7bbbc5a6066afe9dc8b907f096c5485</w:t>
      </w:r>
    </w:p>
    <w:p>
      <w:r>
        <w:t>21d5ed68b1d2d1a4dec9c67ae99c166e</w:t>
      </w:r>
    </w:p>
    <w:p>
      <w:r>
        <w:t>74ff31c179368e7e9762023991453c6f</w:t>
      </w:r>
    </w:p>
    <w:p>
      <w:r>
        <w:t>7add5b39b9911332323087423d1c9f5c</w:t>
      </w:r>
    </w:p>
    <w:p>
      <w:r>
        <w:t>37a1eca4cf53e765d640785f8019fcb6</w:t>
      </w:r>
    </w:p>
    <w:p>
      <w:r>
        <w:t>30906df9a93a1fde5b299a0f77b0ed81</w:t>
      </w:r>
    </w:p>
    <w:p>
      <w:r>
        <w:t>bc773afbb1ea02d1d75d6e781075b835</w:t>
      </w:r>
    </w:p>
    <w:p>
      <w:r>
        <w:t>6636e4cd6a58a20c9449188d941253df</w:t>
      </w:r>
    </w:p>
    <w:p>
      <w:r>
        <w:t>9e8ec94cedaed3a84f545d61107ecbe4</w:t>
      </w:r>
    </w:p>
    <w:p>
      <w:r>
        <w:t>35048d3f23638f30a0cbf05892d93ba8</w:t>
      </w:r>
    </w:p>
    <w:p>
      <w:r>
        <w:t>99fb167c3266c0c3b1e48ff22a760a5f</w:t>
      </w:r>
    </w:p>
    <w:p>
      <w:r>
        <w:t>13d1b14fb54083f908d136f29b1922f0</w:t>
      </w:r>
    </w:p>
    <w:p>
      <w:r>
        <w:t>ddeb791699a8a924267d5527075816c5</w:t>
      </w:r>
    </w:p>
    <w:p>
      <w:r>
        <w:t>e9b6d7a224fa5936d070b21c441dd8c7</w:t>
      </w:r>
    </w:p>
    <w:p>
      <w:r>
        <w:t>34b79958121deb3ffbdbe1366b443d3b</w:t>
      </w:r>
    </w:p>
    <w:p>
      <w:r>
        <w:t>02f6ee66cec614921e1a3cbce354aee9</w:t>
      </w:r>
    </w:p>
    <w:p>
      <w:r>
        <w:t>cd9f68190592182f512bc0c0b628bcb1</w:t>
      </w:r>
    </w:p>
    <w:p>
      <w:r>
        <w:t>d5542831b860add64ce28cd9184135d7</w:t>
      </w:r>
    </w:p>
    <w:p>
      <w:r>
        <w:t>1c9e5bafbab833fc0b72b555a3e882c1</w:t>
      </w:r>
    </w:p>
    <w:p>
      <w:r>
        <w:t>0bb7fcf2dc9297597cc1421fd871e8a0</w:t>
      </w:r>
    </w:p>
    <w:p>
      <w:r>
        <w:t>bce11188e50ba7f616b45e658649c262</w:t>
      </w:r>
    </w:p>
    <w:p>
      <w:r>
        <w:t>dda8765b5994e96251bf63bf91d10027</w:t>
      </w:r>
    </w:p>
    <w:p>
      <w:r>
        <w:t>13f47f62196dd1ef449e586f0000e3df</w:t>
      </w:r>
    </w:p>
    <w:p>
      <w:r>
        <w:t>5960feb405328ef2e44ccd1fd1780542</w:t>
      </w:r>
    </w:p>
    <w:p>
      <w:r>
        <w:t>ca12eeed8d925ef0a9a69c7573b9fc6a</w:t>
      </w:r>
    </w:p>
    <w:p>
      <w:r>
        <w:t>7f82be3172fc92d3f674ddec2eb17cc7</w:t>
      </w:r>
    </w:p>
    <w:p>
      <w:r>
        <w:t>0a7b3e0f9888df21590a5538bafa6355</w:t>
      </w:r>
    </w:p>
    <w:p>
      <w:r>
        <w:t>f378c545e2a4530e0a0fdee0d3a999a3</w:t>
      </w:r>
    </w:p>
    <w:p>
      <w:r>
        <w:t>af81bd914ccf7d07f42db5f7224a5fe8</w:t>
      </w:r>
    </w:p>
    <w:p>
      <w:r>
        <w:t>87a1f831b7d4e62f691157011adfe62b</w:t>
      </w:r>
    </w:p>
    <w:p>
      <w:r>
        <w:t>0b1d88841dcfd791c2492d053ad86471</w:t>
      </w:r>
    </w:p>
    <w:p>
      <w:r>
        <w:t>f7063155a5651a91826aa1e110a569b7</w:t>
      </w:r>
    </w:p>
    <w:p>
      <w:r>
        <w:t>19359a040f5859d01ed87351f3689da4</w:t>
      </w:r>
    </w:p>
    <w:p>
      <w:r>
        <w:t>4b0a8b1fbef3a242d4b6007cb28f34ec</w:t>
      </w:r>
    </w:p>
    <w:p>
      <w:r>
        <w:t>15eb06081baee0dd09017fc5ef3603e0</w:t>
      </w:r>
    </w:p>
    <w:p>
      <w:r>
        <w:t>1419550ef928bef4b35e7a52e5039416</w:t>
      </w:r>
    </w:p>
    <w:p>
      <w:r>
        <w:t>92b3dd4c04ad67375a9d8b6e650c62d6</w:t>
      </w:r>
    </w:p>
    <w:p>
      <w:r>
        <w:t>b905a295e2aecfc2bb55f532edff3d13</w:t>
      </w:r>
    </w:p>
    <w:p>
      <w:r>
        <w:t>c321462c9e9c397fbe1fde4f1ceb368c</w:t>
      </w:r>
    </w:p>
    <w:p>
      <w:r>
        <w:t>08a47a70051958b4ca9439b63154b8d8</w:t>
      </w:r>
    </w:p>
    <w:p>
      <w:r>
        <w:t>ae5673eac0cd756f388652fa7afd1b8f</w:t>
      </w:r>
    </w:p>
    <w:p>
      <w:r>
        <w:t>e16d2b646df5ed43466ddb8a8bf9b80e</w:t>
      </w:r>
    </w:p>
    <w:p>
      <w:r>
        <w:t>47779dfca76e481654632d47fa7ada1d</w:t>
      </w:r>
    </w:p>
    <w:p>
      <w:r>
        <w:t>ef178bb48f6b24bdb76c8d6d016436bc</w:t>
      </w:r>
    </w:p>
    <w:p>
      <w:r>
        <w:t>acd8f443dfe92de24d3b32d42a645a75</w:t>
      </w:r>
    </w:p>
    <w:p>
      <w:r>
        <w:t>a40a3d27cc4575946546870b66fefeaf</w:t>
      </w:r>
    </w:p>
    <w:p>
      <w:r>
        <w:t>260448f5d9d8d5068915ce168b87a28f</w:t>
      </w:r>
    </w:p>
    <w:p>
      <w:r>
        <w:t>2a235aa95e62f2410caaf30664065c7d</w:t>
      </w:r>
    </w:p>
    <w:p>
      <w:r>
        <w:t>ff718639f61c1dec19c2c1329f15ddaa</w:t>
      </w:r>
    </w:p>
    <w:p>
      <w:r>
        <w:t>69e880f0cf483db14f345c0b7ed87251</w:t>
      </w:r>
    </w:p>
    <w:p>
      <w:r>
        <w:t>59b1e66d3a9097cdf71393a5da0aa128</w:t>
      </w:r>
    </w:p>
    <w:p>
      <w:r>
        <w:t>32ecdcfc3fb5c895c112e687944b2e4a</w:t>
      </w:r>
    </w:p>
    <w:p>
      <w:r>
        <w:t>649b122e6eb083af7800bf249b59dd23</w:t>
      </w:r>
    </w:p>
    <w:p>
      <w:r>
        <w:t>4cf83951634c9562f19d1ab065ff6362</w:t>
      </w:r>
    </w:p>
    <w:p>
      <w:r>
        <w:t>3df2b28077a4321751e9ef89974affce</w:t>
      </w:r>
    </w:p>
    <w:p>
      <w:r>
        <w:t>81ea731497bb3bca10e7487f9c5cacaf</w:t>
      </w:r>
    </w:p>
    <w:p>
      <w:r>
        <w:t>e659d68e6bfcf105430327b633379021</w:t>
      </w:r>
    </w:p>
    <w:p>
      <w:r>
        <w:t>dacdc612340ced533dfa4feaf31474f5</w:t>
      </w:r>
    </w:p>
    <w:p>
      <w:r>
        <w:t>4a7a350df99283291b113b9d774733ff</w:t>
      </w:r>
    </w:p>
    <w:p>
      <w:r>
        <w:t>c7fb9ea96e855bfd4c642268dda303f6</w:t>
      </w:r>
    </w:p>
    <w:p>
      <w:r>
        <w:t>6880e796c93daf53da57e58b81f2cc28</w:t>
      </w:r>
    </w:p>
    <w:p>
      <w:r>
        <w:t>5b113ea453d0138d22cbbfab92926a3f</w:t>
      </w:r>
    </w:p>
    <w:p>
      <w:r>
        <w:t>c7b2b6916e4ca5a2f48287294e623a8d</w:t>
      </w:r>
    </w:p>
    <w:p>
      <w:r>
        <w:t>725e6c49279b74d7d9be1a73ad785dad</w:t>
      </w:r>
    </w:p>
    <w:p>
      <w:r>
        <w:t>a518555abb35ccb38d3ef3de967d2701</w:t>
      </w:r>
    </w:p>
    <w:p>
      <w:r>
        <w:t>5f57d29451c9000d85290ac09bb7b47e</w:t>
      </w:r>
    </w:p>
    <w:p>
      <w:r>
        <w:t>dfe3fafa621712b1a22ba0cba69d0195</w:t>
      </w:r>
    </w:p>
    <w:p>
      <w:r>
        <w:t>c325108bc0125bf20efbe81221387a1f</w:t>
      </w:r>
    </w:p>
    <w:p>
      <w:r>
        <w:t>6650e9188eddc5fbaa20f767bf93b8f9</w:t>
      </w:r>
    </w:p>
    <w:p>
      <w:r>
        <w:t>3568a65d94c069fe92b83d7a62562e51</w:t>
      </w:r>
    </w:p>
    <w:p>
      <w:r>
        <w:t>21b6ca85e847bc8dc0ddec2cfe5fa440</w:t>
      </w:r>
    </w:p>
    <w:p>
      <w:r>
        <w:t>1306f7d27da004ec3a4aa0c7599448c8</w:t>
      </w:r>
    </w:p>
    <w:p>
      <w:r>
        <w:t>4d78b632e84354d20069f9155ac64fd6</w:t>
      </w:r>
    </w:p>
    <w:p>
      <w:r>
        <w:t>9ce8473090501417e1837dee4ca8fb62</w:t>
      </w:r>
    </w:p>
    <w:p>
      <w:r>
        <w:t>8bbfa0def47a2692d61af4514bfebb32</w:t>
      </w:r>
    </w:p>
    <w:p>
      <w:r>
        <w:t>a8495c564a627ddb64d665477821bc64</w:t>
      </w:r>
    </w:p>
    <w:p>
      <w:r>
        <w:t>212397f190351929e7351833e646081b</w:t>
      </w:r>
    </w:p>
    <w:p>
      <w:r>
        <w:t>79f34127cf7bf4b618c079787bd95d32</w:t>
      </w:r>
    </w:p>
    <w:p>
      <w:r>
        <w:t>419888936ff3a6585cffba9d2eb88e25</w:t>
      </w:r>
    </w:p>
    <w:p>
      <w:r>
        <w:t>a549b2b61a68d18b956550626840f760</w:t>
      </w:r>
    </w:p>
    <w:p>
      <w:r>
        <w:t>c449ce3b509ebbe54b0ae58166f8da1c</w:t>
      </w:r>
    </w:p>
    <w:p>
      <w:r>
        <w:t>8398ebc269be8472c581f8b59814fd22</w:t>
      </w:r>
    </w:p>
    <w:p>
      <w:r>
        <w:t>4bc53d10ab51aa59aea16b683eeb06ce</w:t>
      </w:r>
    </w:p>
    <w:p>
      <w:r>
        <w:t>e9e2696e46dc8fa2c379df2c06c47cd3</w:t>
      </w:r>
    </w:p>
    <w:p>
      <w:r>
        <w:t>ce93081a40c3ea66e3992c13c4910bd3</w:t>
      </w:r>
    </w:p>
    <w:p>
      <w:r>
        <w:t>7a45bc90463ee4164e0120c8413aab44</w:t>
      </w:r>
    </w:p>
    <w:p>
      <w:r>
        <w:t>524dcedb5b7f55c06a270eb4d20f8d9b</w:t>
      </w:r>
    </w:p>
    <w:p>
      <w:r>
        <w:t>e5195c5a6956763525f2155623fd7e81</w:t>
      </w:r>
    </w:p>
    <w:p>
      <w:r>
        <w:t>7d6297771e2579b501c39cdce4cb3a15</w:t>
      </w:r>
    </w:p>
    <w:p>
      <w:r>
        <w:t>616c5b3314ca1da48ad60310329e624d</w:t>
      </w:r>
    </w:p>
    <w:p>
      <w:r>
        <w:t>682b503f8e96df2671e22b9743422845</w:t>
      </w:r>
    </w:p>
    <w:p>
      <w:r>
        <w:t>398e95b7171dd4966a38b30082df73b2</w:t>
      </w:r>
    </w:p>
    <w:p>
      <w:r>
        <w:t>e262dae630bcdd0f463c80e3404934ee</w:t>
      </w:r>
    </w:p>
    <w:p>
      <w:r>
        <w:t>83558289329299b06c0f0ec4502d24f7</w:t>
      </w:r>
    </w:p>
    <w:p>
      <w:r>
        <w:t>82145ab0736e7d227b0d663c2c0a2f0f</w:t>
      </w:r>
    </w:p>
    <w:p>
      <w:r>
        <w:t>98ca4c060a894afffd02403f3e01cf6a</w:t>
      </w:r>
    </w:p>
    <w:p>
      <w:r>
        <w:t>ab7ee71acac9c5ffb060e96e8ce01511</w:t>
      </w:r>
    </w:p>
    <w:p>
      <w:r>
        <w:t>44bcd084cd3bd7fac2834187ca660197</w:t>
      </w:r>
    </w:p>
    <w:p>
      <w:r>
        <w:t>6204fe876f0a1c50f69edc628aa724c7</w:t>
      </w:r>
    </w:p>
    <w:p>
      <w:r>
        <w:t>bc22b6ba0e1a3790b4233494fe996d02</w:t>
      </w:r>
    </w:p>
    <w:p>
      <w:r>
        <w:t>bc4ce3b5cb6a4e746d25ebbe618b6ed8</w:t>
      </w:r>
    </w:p>
    <w:p>
      <w:r>
        <w:t>3a953368b74b2767ccff5f95156adaee</w:t>
      </w:r>
    </w:p>
    <w:p>
      <w:r>
        <w:t>30c530be44b67fd86989546d4e4757aa</w:t>
      </w:r>
    </w:p>
    <w:p>
      <w:r>
        <w:t>2e0faf2b44b584769423600ed52b0ba0</w:t>
      </w:r>
    </w:p>
    <w:p>
      <w:r>
        <w:t>7525936d7d48e5a65ff1f2a847bfc7c3</w:t>
      </w:r>
    </w:p>
    <w:p>
      <w:r>
        <w:t>4dc4fbb4cc5f35e4c47dbe7179c74812</w:t>
      </w:r>
    </w:p>
    <w:p>
      <w:r>
        <w:t>622b7f516565bb8947ac5b09a4371177</w:t>
      </w:r>
    </w:p>
    <w:p>
      <w:r>
        <w:t>c6af6a597a163f6faf748f92172edb71</w:t>
      </w:r>
    </w:p>
    <w:p>
      <w:r>
        <w:t>05370763609058995c28f8aa1854cb0c</w:t>
      </w:r>
    </w:p>
    <w:p>
      <w:r>
        <w:t>9fea9cdbb5412a9c27cd6786b5469636</w:t>
      </w:r>
    </w:p>
    <w:p>
      <w:r>
        <w:t>0ca254944a0f91e5c00317751275f7ca</w:t>
      </w:r>
    </w:p>
    <w:p>
      <w:r>
        <w:t>777c502f4bcc76120a5ba87964e17fb2</w:t>
      </w:r>
    </w:p>
    <w:p>
      <w:r>
        <w:t>6eec32821beb16e95ffd2314b3b66ad0</w:t>
      </w:r>
    </w:p>
    <w:p>
      <w:r>
        <w:t>f365c2b76a8293b2a62bf8c48fdbd7f3</w:t>
      </w:r>
    </w:p>
    <w:p>
      <w:r>
        <w:t>e85ab305afbea935049566c094a9ac35</w:t>
      </w:r>
    </w:p>
    <w:p>
      <w:r>
        <w:t>11557ed256a556bd21c8656b44365071</w:t>
      </w:r>
    </w:p>
    <w:p>
      <w:r>
        <w:t>97c45cfa02c27a91fed1757210ea83aa</w:t>
      </w:r>
    </w:p>
    <w:p>
      <w:r>
        <w:t>55a1a3b40473fbfb46382f2b6f7979c4</w:t>
      </w:r>
    </w:p>
    <w:p>
      <w:r>
        <w:t>7b1bb16c271d1c51f01639744ba3f944</w:t>
      </w:r>
    </w:p>
    <w:p>
      <w:r>
        <w:t>9c12cfdfceb77647d8b7671a9afc86a1</w:t>
      </w:r>
    </w:p>
    <w:p>
      <w:r>
        <w:t>e577940994c111f1ff41906f639d89fa</w:t>
      </w:r>
    </w:p>
    <w:p>
      <w:r>
        <w:t>51a37b0df00369005cf5f6825bb8792e</w:t>
      </w:r>
    </w:p>
    <w:p>
      <w:r>
        <w:t>16bec23a02816041160f8aa04c5504ff</w:t>
      </w:r>
    </w:p>
    <w:p>
      <w:r>
        <w:t>1f36720793ed0649695d99ff1b790e11</w:t>
      </w:r>
    </w:p>
    <w:p>
      <w:r>
        <w:t>056daf3d4359e5b92f6e1061ac03e9ac</w:t>
      </w:r>
    </w:p>
    <w:p>
      <w:r>
        <w:t>9a295ebac2588156c393328a0e17a46d</w:t>
      </w:r>
    </w:p>
    <w:p>
      <w:r>
        <w:t>bef102832fa5636a8b4136b9d5ecd08a</w:t>
      </w:r>
    </w:p>
    <w:p>
      <w:r>
        <w:t>b04b774cef670c6263ce4ac437379f93</w:t>
      </w:r>
    </w:p>
    <w:p>
      <w:r>
        <w:t>098fe2e258434005cfb84e529d78b6b7</w:t>
      </w:r>
    </w:p>
    <w:p>
      <w:r>
        <w:t>5a37b9b928c110902c643d5ac7b7aba8</w:t>
      </w:r>
    </w:p>
    <w:p>
      <w:r>
        <w:t>cc4d1fc8b122e6412ce3d99e6c04bfaf</w:t>
      </w:r>
    </w:p>
    <w:p>
      <w:r>
        <w:t>63f5f68c736490ccde489f7017046658</w:t>
      </w:r>
    </w:p>
    <w:p>
      <w:r>
        <w:t>cfbe2226ed558bdc7058467ba1f7d46b</w:t>
      </w:r>
    </w:p>
    <w:p>
      <w:r>
        <w:t>50ea3dfe529c4828695ced59db65c0e8</w:t>
      </w:r>
    </w:p>
    <w:p>
      <w:r>
        <w:t>311bf6dc356c338d362b7217a1ab862f</w:t>
      </w:r>
    </w:p>
    <w:p>
      <w:r>
        <w:t>d13ad9a42429e98ec6747b1460b56260</w:t>
      </w:r>
    </w:p>
    <w:p>
      <w:r>
        <w:t>1741fea317bf4b3cf98e33d07caba9a4</w:t>
      </w:r>
    </w:p>
    <w:p>
      <w:r>
        <w:t>cf86ab7a47882a0286a4afe356b031bd</w:t>
      </w:r>
    </w:p>
    <w:p>
      <w:r>
        <w:t>2aa384fbabf5aed5079c1aa60cac0789</w:t>
      </w:r>
    </w:p>
    <w:p>
      <w:r>
        <w:t>e5b9e8d9cf2a6734ec18454617453446</w:t>
      </w:r>
    </w:p>
    <w:p>
      <w:r>
        <w:t>0ebd7ec71c1a282dd72676426224e1f0</w:t>
      </w:r>
    </w:p>
    <w:p>
      <w:r>
        <w:t>8580d7ad0a0f5b9e09a6b4121d92f373</w:t>
      </w:r>
    </w:p>
    <w:p>
      <w:r>
        <w:t>68caf8e88e47a345066b6953785fd1f4</w:t>
      </w:r>
    </w:p>
    <w:p>
      <w:r>
        <w:t>c69c861a3860b8581d65a68ff0db18e1</w:t>
      </w:r>
    </w:p>
    <w:p>
      <w:r>
        <w:t>ce468ef09da3a522e8d6970fa2735a5d</w:t>
      </w:r>
    </w:p>
    <w:p>
      <w:r>
        <w:t>49114477f7e129566e9b645796c5e307</w:t>
      </w:r>
    </w:p>
    <w:p>
      <w:r>
        <w:t>bd292f426e28938e3b6a6bdfb5f02e1e</w:t>
      </w:r>
    </w:p>
    <w:p>
      <w:r>
        <w:t>4c0743b4272497c2a3ff6e0ef58ddca8</w:t>
      </w:r>
    </w:p>
    <w:p>
      <w:r>
        <w:t>a1ad8beb8d046e2cf2cb7ab33d86f9a3</w:t>
      </w:r>
    </w:p>
    <w:p>
      <w:r>
        <w:t>a7ad677c9b4c133d1de00188ef123948</w:t>
      </w:r>
    </w:p>
    <w:p>
      <w:r>
        <w:t>593a1c106fccf90753e9b793a888b913</w:t>
      </w:r>
    </w:p>
    <w:p>
      <w:r>
        <w:t>f4e2fac64d3606e37b7c89065257e31c</w:t>
      </w:r>
    </w:p>
    <w:p>
      <w:r>
        <w:t>b07fef076eac58781321b794ef7275fb</w:t>
      </w:r>
    </w:p>
    <w:p>
      <w:r>
        <w:t>49de487b0608b39dd93f17e434cd5432</w:t>
      </w:r>
    </w:p>
    <w:p>
      <w:r>
        <w:t>9bb026b19cc306d6e829f6db7529d462</w:t>
      </w:r>
    </w:p>
    <w:p>
      <w:r>
        <w:t>fc61e9026980056daa1538bc7f2658b7</w:t>
      </w:r>
    </w:p>
    <w:p>
      <w:r>
        <w:t>b02d3a129e39d62fbdcf4c09d59aea12</w:t>
      </w:r>
    </w:p>
    <w:p>
      <w:r>
        <w:t>c7a58bd9d23cd0b65bacd2b4257631db</w:t>
      </w:r>
    </w:p>
    <w:p>
      <w:r>
        <w:t>affa66daa1dc9d5cb7eab0f5b55eebca</w:t>
      </w:r>
    </w:p>
    <w:p>
      <w:r>
        <w:t>47d985211509d4e74fee333442846c8c</w:t>
      </w:r>
    </w:p>
    <w:p>
      <w:r>
        <w:t>a34ff9d045e23d254783894550f3b1b8</w:t>
      </w:r>
    </w:p>
    <w:p>
      <w:r>
        <w:t>6eb5a8cff8c377c08059b560e22bb1b6</w:t>
      </w:r>
    </w:p>
    <w:p>
      <w:r>
        <w:t>f04a23256552999a45b640da5dda5ea5</w:t>
      </w:r>
    </w:p>
    <w:p>
      <w:r>
        <w:t>a44db724f3cc17ccc43f0fcc78046151</w:t>
      </w:r>
    </w:p>
    <w:p>
      <w:r>
        <w:t>7bd6a730fac7d797fce586f04af5ad29</w:t>
      </w:r>
    </w:p>
    <w:p>
      <w:r>
        <w:t>a5a55f1f76c57f7d744defddd448e870</w:t>
      </w:r>
    </w:p>
    <w:p>
      <w:r>
        <w:t>33d42e10ffad6617991a46f3dc7dc62a</w:t>
      </w:r>
    </w:p>
    <w:p>
      <w:r>
        <w:t>117f453bcebe4ac7f842fc87708fbebd</w:t>
      </w:r>
    </w:p>
    <w:p>
      <w:r>
        <w:t>8e5129061c0f003bafdd1c776acab60d</w:t>
      </w:r>
    </w:p>
    <w:p>
      <w:r>
        <w:t>862505ee9182266cf3822aae763d12ce</w:t>
      </w:r>
    </w:p>
    <w:p>
      <w:r>
        <w:t>6576a9ac2581987b6fa68356c7fc06bc</w:t>
      </w:r>
    </w:p>
    <w:p>
      <w:r>
        <w:t>135873d7fde733cc23e4f3a6d3a8751b</w:t>
      </w:r>
    </w:p>
    <w:p>
      <w:r>
        <w:t>164749d40ad58c8abf4e041bfeef8232</w:t>
      </w:r>
    </w:p>
    <w:p>
      <w:r>
        <w:t>3b763cb1a6bb7bac5798e794b6c8f08b</w:t>
      </w:r>
    </w:p>
    <w:p>
      <w:r>
        <w:t>59ca490fb920cf8060ab28e51d9bbbd7</w:t>
      </w:r>
    </w:p>
    <w:p>
      <w:r>
        <w:t>54e2b69a16bf74344fedd1a17da4ffb7</w:t>
      </w:r>
    </w:p>
    <w:p>
      <w:r>
        <w:t>96d6a3b2c833dad15260dbdcf19dd8b5</w:t>
      </w:r>
    </w:p>
    <w:p>
      <w:r>
        <w:t>af5e5ec86fb2298a13844194e93c9965</w:t>
      </w:r>
    </w:p>
    <w:p>
      <w:r>
        <w:t>9bf9a69f319239d2903565b00f3b48da</w:t>
      </w:r>
    </w:p>
    <w:p>
      <w:r>
        <w:t>c7b5b0e6592745009826b38460a8c40c</w:t>
      </w:r>
    </w:p>
    <w:p>
      <w:r>
        <w:t>95f9ff3e103860d71c587f91fba7bc1e</w:t>
      </w:r>
    </w:p>
    <w:p>
      <w:r>
        <w:t>8a2ac4543e312ef11e25ff87097ab94f</w:t>
      </w:r>
    </w:p>
    <w:p>
      <w:r>
        <w:t>fa8305fa3635be0f6449c3ec83ed32cd</w:t>
      </w:r>
    </w:p>
    <w:p>
      <w:r>
        <w:t>d1d388751c73b3c6f9c8b2548e81932f</w:t>
      </w:r>
    </w:p>
    <w:p>
      <w:r>
        <w:t>4312047c655c47a6c588a3617f0adcab</w:t>
      </w:r>
    </w:p>
    <w:p>
      <w:r>
        <w:t>235a64c4dcd8685f36fc5269aab4e427</w:t>
      </w:r>
    </w:p>
    <w:p>
      <w:r>
        <w:t>ddc978a3b90a76f6c83b4c73a99808bb</w:t>
      </w:r>
    </w:p>
    <w:p>
      <w:r>
        <w:t>12642d18bb79f478cf1408eff48fb19b</w:t>
      </w:r>
    </w:p>
    <w:p>
      <w:r>
        <w:t>381e20a4bedad8946bbbb3fde995ff5e</w:t>
      </w:r>
    </w:p>
    <w:p>
      <w:r>
        <w:t>ebed44c07856892cb2c26f19ce184368</w:t>
      </w:r>
    </w:p>
    <w:p>
      <w:r>
        <w:t>a452481e51cc9a3951f546088ae2a6d0</w:t>
      </w:r>
    </w:p>
    <w:p>
      <w:r>
        <w:t>1ae97078358ffe1c0b841b94e5fd735c</w:t>
      </w:r>
    </w:p>
    <w:p>
      <w:r>
        <w:t>4cc7dff8949230c1f291ca1a35c32351</w:t>
      </w:r>
    </w:p>
    <w:p>
      <w:r>
        <w:t>12f07fc9c5f6280633d723ac373be827</w:t>
      </w:r>
    </w:p>
    <w:p>
      <w:r>
        <w:t>6ff10f1839743d21c78d5b95f646e5a2</w:t>
      </w:r>
    </w:p>
    <w:p>
      <w:r>
        <w:t>3bb4d7bc26c98770ab6ea952af98c4a0</w:t>
      </w:r>
    </w:p>
    <w:p>
      <w:r>
        <w:t>9716c79afc37c067fa1ba92cad0c465c</w:t>
      </w:r>
    </w:p>
    <w:p>
      <w:r>
        <w:t>3511faeada1f0d98aca5d47ffb88080b</w:t>
      </w:r>
    </w:p>
    <w:p>
      <w:r>
        <w:t>d0c93e0b6e00372d2ccd88786d38a0a4</w:t>
      </w:r>
    </w:p>
    <w:p>
      <w:r>
        <w:t>d26e10b6940190f8cb0bc8e9588fcfb6</w:t>
      </w:r>
    </w:p>
    <w:p>
      <w:r>
        <w:t>a430453505edd427adecde31ca7e08ea</w:t>
      </w:r>
    </w:p>
    <w:p>
      <w:r>
        <w:t>c829993d99f1d82358e0934bca0dea35</w:t>
      </w:r>
    </w:p>
    <w:p>
      <w:r>
        <w:t>6246dcb323215f5285c6a51db1519a13</w:t>
      </w:r>
    </w:p>
    <w:p>
      <w:r>
        <w:t>405efde14a16af6ceb1de284678c8456</w:t>
      </w:r>
    </w:p>
    <w:p>
      <w:r>
        <w:t>a6a1fb4bdf1da726a391e0fe19f65d5b</w:t>
      </w:r>
    </w:p>
    <w:p>
      <w:r>
        <w:t>e39b8620026e7bf7281a7ab0a24ac42e</w:t>
      </w:r>
    </w:p>
    <w:p>
      <w:r>
        <w:t>d04a99bd61f2fe2f79e17f11d872fb51</w:t>
      </w:r>
    </w:p>
    <w:p>
      <w:r>
        <w:t>a5f74dc8c09bad8053646fdac32121cc</w:t>
      </w:r>
    </w:p>
    <w:p>
      <w:r>
        <w:t>b66aa454405588c57b7d734b6db94a21</w:t>
      </w:r>
    </w:p>
    <w:p>
      <w:r>
        <w:t>dde933ad559a55d1ddd0d54512319d31</w:t>
      </w:r>
    </w:p>
    <w:p>
      <w:r>
        <w:t>b6d49e33b2c39a51caadef27834e8d7f</w:t>
      </w:r>
    </w:p>
    <w:p>
      <w:r>
        <w:t>f6d63fc0e9da56e1eb2135d78083d19c</w:t>
      </w:r>
    </w:p>
    <w:p>
      <w:r>
        <w:t>3d3352678ba2ca049d972a3f6c646777</w:t>
      </w:r>
    </w:p>
    <w:p>
      <w:r>
        <w:t>dfb61ef07b3b216c80d5789ca18a96dc</w:t>
      </w:r>
    </w:p>
    <w:p>
      <w:r>
        <w:t>1c9a49d47d430c4e9ec125c29c17342c</w:t>
      </w:r>
    </w:p>
    <w:p>
      <w:r>
        <w:t>060c2b0822aed1620541294c9c120ab2</w:t>
      </w:r>
    </w:p>
    <w:p>
      <w:r>
        <w:t>f528330e478d72d59abf46d72dd941be</w:t>
      </w:r>
    </w:p>
    <w:p>
      <w:r>
        <w:t>30b2582ca484413c4117e4dfd0647586</w:t>
      </w:r>
    </w:p>
    <w:p>
      <w:r>
        <w:t>b7e6b2f5f5e03bbb12e6c40023175489</w:t>
      </w:r>
    </w:p>
    <w:p>
      <w:r>
        <w:t>90ab6c3ab46e1d9725a470c189e3a549</w:t>
      </w:r>
    </w:p>
    <w:p>
      <w:r>
        <w:t>a5d449cf931eaa7e3ef71bace76458a8</w:t>
      </w:r>
    </w:p>
    <w:p>
      <w:r>
        <w:t>600058d63b35ca26c7084fdc268b70d5</w:t>
      </w:r>
    </w:p>
    <w:p>
      <w:r>
        <w:t>0548393f779f55248aed6a03ff819a8a</w:t>
      </w:r>
    </w:p>
    <w:p>
      <w:r>
        <w:t>c2aee11f16e941d0898ac1fd39d9dbf5</w:t>
      </w:r>
    </w:p>
    <w:p>
      <w:r>
        <w:t>1a072bb9de5bfb8af72f728f1eee0e98</w:t>
      </w:r>
    </w:p>
    <w:p>
      <w:r>
        <w:t>c81dfd3efa0878451b7d628248b67171</w:t>
      </w:r>
    </w:p>
    <w:p>
      <w:r>
        <w:t>ce7b6e6d62ef64221b6f78aa47b58481</w:t>
      </w:r>
    </w:p>
    <w:p>
      <w:r>
        <w:t>a1a391843589b1f44a11bd52564e724d</w:t>
      </w:r>
    </w:p>
    <w:p>
      <w:r>
        <w:t>7f47e0440cfd292e5706825eb6aa5ff5</w:t>
      </w:r>
    </w:p>
    <w:p>
      <w:r>
        <w:t>18199bb4a05d554a5612d31713d201e8</w:t>
      </w:r>
    </w:p>
    <w:p>
      <w:r>
        <w:t>8795815d603e3437fb80b5d57ff5eb6e</w:t>
      </w:r>
    </w:p>
    <w:p>
      <w:r>
        <w:t>40a32988d8ceb511dca9bd02a9b577d7</w:t>
      </w:r>
    </w:p>
    <w:p>
      <w:r>
        <w:t>66ce0a1d236083ee32e810f2ef2379ac</w:t>
      </w:r>
    </w:p>
    <w:p>
      <w:r>
        <w:t>7ecb96ad73f11f6f453e15243a94bd95</w:t>
      </w:r>
    </w:p>
    <w:p>
      <w:r>
        <w:t>fdd7703753f9dba410cd512922a674ec</w:t>
      </w:r>
    </w:p>
    <w:p>
      <w:r>
        <w:t>bbf1b4d5eb9f4198d2a3122a53ade391</w:t>
      </w:r>
    </w:p>
    <w:p>
      <w:r>
        <w:t>6966df89f78e867bc1efab8789bf49f8</w:t>
      </w:r>
    </w:p>
    <w:p>
      <w:r>
        <w:t>8c534b768598ce96e09234589e7ade26</w:t>
      </w:r>
    </w:p>
    <w:p>
      <w:r>
        <w:t>17f3a6e40992314ee5f3436ca994fff4</w:t>
      </w:r>
    </w:p>
    <w:p>
      <w:r>
        <w:t>9ed748b92fc9e9a8a884bfd733ef69bd</w:t>
      </w:r>
    </w:p>
    <w:p>
      <w:r>
        <w:t>de625911092e98f18c1fb529a7d738dc</w:t>
      </w:r>
    </w:p>
    <w:p>
      <w:r>
        <w:t>3ba0ebb4130586d76e2163fbb8bb1927</w:t>
      </w:r>
    </w:p>
    <w:p>
      <w:r>
        <w:t>a30b3f10799b57f9c7913ba2c9710294</w:t>
      </w:r>
    </w:p>
    <w:p>
      <w:r>
        <w:t>0b8b3172368707255e78c16753158153</w:t>
      </w:r>
    </w:p>
    <w:p>
      <w:r>
        <w:t>705233478935966f3b4f3df9864779aa</w:t>
      </w:r>
    </w:p>
    <w:p>
      <w:r>
        <w:t>6277acb59142f3e2ea445d9b67b1c07c</w:t>
      </w:r>
    </w:p>
    <w:p>
      <w:r>
        <w:t>b382127fb16aa47fe8bb2a96063f0196</w:t>
      </w:r>
    </w:p>
    <w:p>
      <w:r>
        <w:t>f5cc8eb5e01f152fdee80b9c65237fce</w:t>
      </w:r>
    </w:p>
    <w:p>
      <w:r>
        <w:t>0ce90a7b0464ebc9fb0b82a39d76eb85</w:t>
      </w:r>
    </w:p>
    <w:p>
      <w:r>
        <w:t>1840cb3c6ab6ba41c2c95e471b8cc12f</w:t>
      </w:r>
    </w:p>
    <w:p>
      <w:r>
        <w:t>9545c19f65f95851a93735f64580dd56</w:t>
      </w:r>
    </w:p>
    <w:p>
      <w:r>
        <w:t>fe57d7a6512f03a277cef1ea63a9e0e3</w:t>
      </w:r>
    </w:p>
    <w:p>
      <w:r>
        <w:t>4e1ba7275872506b835ba707f399a8a7</w:t>
      </w:r>
    </w:p>
    <w:p>
      <w:r>
        <w:t>768d6e185efc7989d161f26bd982c98a</w:t>
      </w:r>
    </w:p>
    <w:p>
      <w:r>
        <w:t>f956be7bd92a0d4b71c07c4c6614cc65</w:t>
      </w:r>
    </w:p>
    <w:p>
      <w:r>
        <w:t>17092da37694db3e7b9e26218e0e7913</w:t>
      </w:r>
    </w:p>
    <w:p>
      <w:r>
        <w:t>1dfb8cc6ae84686a201a5d0dd20a4969</w:t>
      </w:r>
    </w:p>
    <w:p>
      <w:r>
        <w:t>33c42def0790174daa2c5bf2fc6300d6</w:t>
      </w:r>
    </w:p>
    <w:p>
      <w:r>
        <w:t>5f02232eb0c77ebd5aefe3ff0d909b7f</w:t>
      </w:r>
    </w:p>
    <w:p>
      <w:r>
        <w:t>19e86586b8265cfbce352fa48f590c9a</w:t>
      </w:r>
    </w:p>
    <w:p>
      <w:r>
        <w:t>0dcc3436d70558bf7a1c5af2c9a91360</w:t>
      </w:r>
    </w:p>
    <w:p>
      <w:r>
        <w:t>84886a47fd2b55c0ff73fcbc29a3227c</w:t>
      </w:r>
    </w:p>
    <w:p>
      <w:r>
        <w:t>67026bee72c9270de66236d8890d56e0</w:t>
      </w:r>
    </w:p>
    <w:p>
      <w:r>
        <w:t>019bdf156e9cd79f691eb211e57037e1</w:t>
      </w:r>
    </w:p>
    <w:p>
      <w:r>
        <w:t>22b0e97ec33ce495221346708c06eaa8</w:t>
      </w:r>
    </w:p>
    <w:p>
      <w:r>
        <w:t>d5758cc17d13d5f0826c689db36edbc3</w:t>
      </w:r>
    </w:p>
    <w:p>
      <w:r>
        <w:t>9927f630e229c65becd4ba58bbd67a6b</w:t>
      </w:r>
    </w:p>
    <w:p>
      <w:r>
        <w:t>a62dadf8226b26fb1b11d72a651f8379</w:t>
      </w:r>
    </w:p>
    <w:p>
      <w:r>
        <w:t>5eefaabd5ee60d924f0afc44d99f6e93</w:t>
      </w:r>
    </w:p>
    <w:p>
      <w:r>
        <w:t>577c4a7c43cf0f7f8569c41087f6dfcf</w:t>
      </w:r>
    </w:p>
    <w:p>
      <w:r>
        <w:t>b9674a252f38b478971e348e42cd0701</w:t>
      </w:r>
    </w:p>
    <w:p>
      <w:r>
        <w:t>0f98f415849f590c65399f0991389996</w:t>
      </w:r>
    </w:p>
    <w:p>
      <w:r>
        <w:t>8edc8bdaf8147d64ee2361f469018423</w:t>
      </w:r>
    </w:p>
    <w:p>
      <w:r>
        <w:t>9018cae9e86e42411c3731a74944dd12</w:t>
      </w:r>
    </w:p>
    <w:p>
      <w:r>
        <w:t>d765e6e1715ab0c7e90c309fd9688c12</w:t>
      </w:r>
    </w:p>
    <w:p>
      <w:r>
        <w:t>a70cff834b2036a757978dd23ef2de8a</w:t>
      </w:r>
    </w:p>
    <w:p>
      <w:r>
        <w:t>b0dee53e193782759ab2184c0c94b3d9</w:t>
      </w:r>
    </w:p>
    <w:p>
      <w:r>
        <w:t>9e74e5e0ad35337f09f8aa0cb6dcf541</w:t>
      </w:r>
    </w:p>
    <w:p>
      <w:r>
        <w:t>67e1fe97e535ae85ca65289932f7b39a</w:t>
      </w:r>
    </w:p>
    <w:p>
      <w:r>
        <w:t>073b04f38067026f93d6f1a26bcd55c4</w:t>
      </w:r>
    </w:p>
    <w:p>
      <w:r>
        <w:t>d3f4f2be235c3ab4b19e0652b13592db</w:t>
      </w:r>
    </w:p>
    <w:p>
      <w:r>
        <w:t>3ac252d30336aed484dc581d50394282</w:t>
      </w:r>
    </w:p>
    <w:p>
      <w:r>
        <w:t>4ecc6b7e35528e8f9bb4320d8658c476</w:t>
      </w:r>
    </w:p>
    <w:p>
      <w:r>
        <w:t>b8cce444544ee54789e5a6725cf34efd</w:t>
      </w:r>
    </w:p>
    <w:p>
      <w:r>
        <w:t>2a5cb5a196b46ae55f07073d210eb917</w:t>
      </w:r>
    </w:p>
    <w:p>
      <w:r>
        <w:t>092720c081c060563fd2defd076c390b</w:t>
      </w:r>
    </w:p>
    <w:p>
      <w:r>
        <w:t>e39349bb400d222429bd28b1fd7772e8</w:t>
      </w:r>
    </w:p>
    <w:p>
      <w:r>
        <w:t>01fc6105d36af0d3ccbf9ce170a4e0e9</w:t>
      </w:r>
    </w:p>
    <w:p>
      <w:r>
        <w:t>c682053c486beda250d14631551fc144</w:t>
      </w:r>
    </w:p>
    <w:p>
      <w:r>
        <w:t>a4be8b2e2a47b1f8c13859e20799459d</w:t>
      </w:r>
    </w:p>
    <w:p>
      <w:r>
        <w:t>e4e01539271846d63759f89229a4a68b</w:t>
      </w:r>
    </w:p>
    <w:p>
      <w:r>
        <w:t>b6b316be179b872a77c8e6aeeb440d65</w:t>
      </w:r>
    </w:p>
    <w:p>
      <w:r>
        <w:t>95e854be3573568a7bcd5fcbfd0161fc</w:t>
      </w:r>
    </w:p>
    <w:p>
      <w:r>
        <w:t>590281f4934d804fca8ad3c19e77bdc5</w:t>
      </w:r>
    </w:p>
    <w:p>
      <w:r>
        <w:t>e371c98476a16fc7941425e4f7c1d25b</w:t>
      </w:r>
    </w:p>
    <w:p>
      <w:r>
        <w:t>d6ee7ee2d3e31a6f0a1afcbc5a80200f</w:t>
      </w:r>
    </w:p>
    <w:p>
      <w:r>
        <w:t>bab427bc7c5404172375194e97896cbb</w:t>
      </w:r>
    </w:p>
    <w:p>
      <w:r>
        <w:t>35fd3b6c278679f8d350f7cc70be0d14</w:t>
      </w:r>
    </w:p>
    <w:p>
      <w:r>
        <w:t>4ceaa9bef7d3957608a417b2d1435c1b</w:t>
      </w:r>
    </w:p>
    <w:p>
      <w:r>
        <w:t>73e6c7c81ce6052201acae091290295d</w:t>
      </w:r>
    </w:p>
    <w:p>
      <w:r>
        <w:t>525bc85d05a8e8680ecdf2b445612f16</w:t>
      </w:r>
    </w:p>
    <w:p>
      <w:r>
        <w:t>18bd1a989f87a3e69b3a7e64a1e38c31</w:t>
      </w:r>
    </w:p>
    <w:p>
      <w:r>
        <w:t>17c65b9f292d63d36ea1a5c1021e7991</w:t>
      </w:r>
    </w:p>
    <w:p>
      <w:r>
        <w:t>946d157237bf9b55936d43e20f01edd2</w:t>
      </w:r>
    </w:p>
    <w:p>
      <w:r>
        <w:t>6bebdd25aff284f1207989ce37e0c4d7</w:t>
      </w:r>
    </w:p>
    <w:p>
      <w:r>
        <w:t>2374afc138231ab7b6b4ce89fd7127a0</w:t>
      </w:r>
    </w:p>
    <w:p>
      <w:r>
        <w:t>fd163691574d6e47276c0bcafa5b174a</w:t>
      </w:r>
    </w:p>
    <w:p>
      <w:r>
        <w:t>85ca9891061d92d0f2a9d7700425871c</w:t>
      </w:r>
    </w:p>
    <w:p>
      <w:r>
        <w:t>a963b96c624fd62a3d76764536cac234</w:t>
      </w:r>
    </w:p>
    <w:p>
      <w:r>
        <w:t>d8803b04cfda3cf3156f912c9a878bb0</w:t>
      </w:r>
    </w:p>
    <w:p>
      <w:r>
        <w:t>3db44481fd5e9e57b0df5f21483d0fd6</w:t>
      </w:r>
    </w:p>
    <w:p>
      <w:r>
        <w:t>4e82253fc322a616cb5903ee9be54db1</w:t>
      </w:r>
    </w:p>
    <w:p>
      <w:r>
        <w:t>62edc12c090ae99689bff913e7d391d2</w:t>
      </w:r>
    </w:p>
    <w:p>
      <w:r>
        <w:t>aa24431d010b110f4397f3c3c9ab4729</w:t>
      </w:r>
    </w:p>
    <w:p>
      <w:r>
        <w:t>99eb05b9daeb2918836a110d99551e49</w:t>
      </w:r>
    </w:p>
    <w:p>
      <w:r>
        <w:t>af8d1d3cd8d69081951c9b432cce6db2</w:t>
      </w:r>
    </w:p>
    <w:p>
      <w:r>
        <w:t>a3637716fc91ba0c130a050241616949</w:t>
      </w:r>
    </w:p>
    <w:p>
      <w:r>
        <w:t>74f3425a4c5caf63c14ef704f4144812</w:t>
      </w:r>
    </w:p>
    <w:p>
      <w:r>
        <w:t>0bc6713f016ccf2fad3c3494aaa74d7b</w:t>
      </w:r>
    </w:p>
    <w:p>
      <w:r>
        <w:t>8c29539ea3336432ba9ab2dcf21dac3f</w:t>
      </w:r>
    </w:p>
    <w:p>
      <w:r>
        <w:t>15408dee900347a52357fa4e0c5dd092</w:t>
      </w:r>
    </w:p>
    <w:p>
      <w:r>
        <w:t>c126a91e816d764dd37dbcfcecbe7c8d</w:t>
      </w:r>
    </w:p>
    <w:p>
      <w:r>
        <w:t>bc14a9c0c5f67eecaf00220cc87b066d</w:t>
      </w:r>
    </w:p>
    <w:p>
      <w:r>
        <w:t>8556ed848089fb9ff103303a5c56c6a7</w:t>
      </w:r>
    </w:p>
    <w:p>
      <w:r>
        <w:t>80f84a402711e7a8992672b79c203d08</w:t>
      </w:r>
    </w:p>
    <w:p>
      <w:r>
        <w:t>02ba4e69956ff564f883ba2f8ebe4c40</w:t>
      </w:r>
    </w:p>
    <w:p>
      <w:r>
        <w:t>3865c23717dc3fe20a8067fec92a278a</w:t>
      </w:r>
    </w:p>
    <w:p>
      <w:r>
        <w:t>dccc5fdbde355bdc850633f4e7bbddba</w:t>
      </w:r>
    </w:p>
    <w:p>
      <w:r>
        <w:t>86c486877c34713d00544116dd4354fb</w:t>
      </w:r>
    </w:p>
    <w:p>
      <w:r>
        <w:t>70a50725e755b2ee0193c703dc95d6cc</w:t>
      </w:r>
    </w:p>
    <w:p>
      <w:r>
        <w:t>189a95250ab13af05096ce3c3ccee345</w:t>
      </w:r>
    </w:p>
    <w:p>
      <w:r>
        <w:t>ed65d9774c6dcfcff6769650ee916ed0</w:t>
      </w:r>
    </w:p>
    <w:p>
      <w:r>
        <w:t>e7f489baeeced8dd88065f6c43fb2553</w:t>
      </w:r>
    </w:p>
    <w:p>
      <w:r>
        <w:t>bbae8be7cdea0f65fcebeadb72474fcf</w:t>
      </w:r>
    </w:p>
    <w:p>
      <w:r>
        <w:t>6decd41fc7d609d3e4e1d85f36ba6230</w:t>
      </w:r>
    </w:p>
    <w:p>
      <w:r>
        <w:t>d79a0ebbe78c74211b58ce8bf3b81fe3</w:t>
      </w:r>
    </w:p>
    <w:p>
      <w:r>
        <w:t>b47d5b65a9d320b0163dce9661805079</w:t>
      </w:r>
    </w:p>
    <w:p>
      <w:r>
        <w:t>af76bdbb6c9cd6fc3795b90c03ee72b6</w:t>
      </w:r>
    </w:p>
    <w:p>
      <w:r>
        <w:t>294d320c2502873870ff4caeed7d2c38</w:t>
      </w:r>
    </w:p>
    <w:p>
      <w:r>
        <w:t>3de56f08414eb92f3ae1300167a945a0</w:t>
      </w:r>
    </w:p>
    <w:p>
      <w:r>
        <w:t>0c4288dbec465de91c45b47b2cebacb9</w:t>
      </w:r>
    </w:p>
    <w:p>
      <w:r>
        <w:t>07a730524e06f05b29113697c9ab5ebb</w:t>
      </w:r>
    </w:p>
    <w:p>
      <w:r>
        <w:t>e254740bd9e713f1c044bbfcd26c6a4b</w:t>
      </w:r>
    </w:p>
    <w:p>
      <w:r>
        <w:t>9b3b600a5c26ab0bef2ba972024348a5</w:t>
      </w:r>
    </w:p>
    <w:p>
      <w:r>
        <w:t>af575d9a3203aa5f55f30a24e1f267e5</w:t>
      </w:r>
    </w:p>
    <w:p>
      <w:r>
        <w:t>60948f4882c79075f67f948caf44bde9</w:t>
      </w:r>
    </w:p>
    <w:p>
      <w:r>
        <w:t>8bc42e46c017744aff0b0aab65a0ca0d</w:t>
      </w:r>
    </w:p>
    <w:p>
      <w:r>
        <w:t>e374195b74d2c7321777b54ca1af4572</w:t>
      </w:r>
    </w:p>
    <w:p>
      <w:r>
        <w:t>29b3877602f6563e9fdb3012abd3e77b</w:t>
      </w:r>
    </w:p>
    <w:p>
      <w:r>
        <w:t>99bfb20d2670647d666b3216426f4c41</w:t>
      </w:r>
    </w:p>
    <w:p>
      <w:r>
        <w:t>f2d0a02d800967128cafeae3c3d8d8a0</w:t>
      </w:r>
    </w:p>
    <w:p>
      <w:r>
        <w:t>3b20c29fe9d743d0979b929a77c10e7c</w:t>
      </w:r>
    </w:p>
    <w:p>
      <w:r>
        <w:t>5db4f91f811c1cbe798a2021d1b2c87d</w:t>
      </w:r>
    </w:p>
    <w:p>
      <w:r>
        <w:t>f58325355fd242b1762c8294dd11cfa7</w:t>
      </w:r>
    </w:p>
    <w:p>
      <w:r>
        <w:t>728d6c915b4754bdb4282331e84cd45f</w:t>
      </w:r>
    </w:p>
    <w:p>
      <w:r>
        <w:t>77625cbec02ff0f1926f17c7521e967b</w:t>
      </w:r>
    </w:p>
    <w:p>
      <w:r>
        <w:t>1e30c0071c0b3fd271a2aa6dd3b9b1a2</w:t>
      </w:r>
    </w:p>
    <w:p>
      <w:r>
        <w:t>a714388f31d477031dbee3775e01b01f</w:t>
      </w:r>
    </w:p>
    <w:p>
      <w:r>
        <w:t>a881e8f23545943b25c7eccf029c367d</w:t>
      </w:r>
    </w:p>
    <w:p>
      <w:r>
        <w:t>2aee467147fb27bc7b278c323943d79d</w:t>
      </w:r>
    </w:p>
    <w:p>
      <w:r>
        <w:t>8c3767f534dcb371bd55e11046adf83d</w:t>
      </w:r>
    </w:p>
    <w:p>
      <w:r>
        <w:t>5d6e076eab537b307043c10f9f15d14a</w:t>
      </w:r>
    </w:p>
    <w:p>
      <w:r>
        <w:t>e0bfb4bbaf09c33443df479d0f28cf56</w:t>
      </w:r>
    </w:p>
    <w:p>
      <w:r>
        <w:t>d5b91eaff53e0c65e4d4e50a0efc411b</w:t>
      </w:r>
    </w:p>
    <w:p>
      <w:r>
        <w:t>704118058325917d38d13778b7670de0</w:t>
      </w:r>
    </w:p>
    <w:p>
      <w:r>
        <w:t>cc36c9b6f4c61ec2eea7dc911fe4c21d</w:t>
      </w:r>
    </w:p>
    <w:p>
      <w:r>
        <w:t>d4f86874ec6e48c3dd4a4424a00eecf0</w:t>
      </w:r>
    </w:p>
    <w:p>
      <w:r>
        <w:t>91aeb07d5ca1d28034da0660bfd72e4f</w:t>
      </w:r>
    </w:p>
    <w:p>
      <w:r>
        <w:t>30fa1e5cab99e1d8d129a3954df29c10</w:t>
      </w:r>
    </w:p>
    <w:p>
      <w:r>
        <w:t>6beda22d5a834b119e02ceac040fda13</w:t>
      </w:r>
    </w:p>
    <w:p>
      <w:r>
        <w:t>8bd108237934c140656f7b53dbccde9b</w:t>
      </w:r>
    </w:p>
    <w:p>
      <w:r>
        <w:t>dd9c21a0501ca25d511c8982c26634cc</w:t>
      </w:r>
    </w:p>
    <w:p>
      <w:r>
        <w:t>0d4a3b9bd89a73f924df12f344c5cd08</w:t>
      </w:r>
    </w:p>
    <w:p>
      <w:r>
        <w:t>98b93fa476a360c6fcb3f56fd8ce146a</w:t>
      </w:r>
    </w:p>
    <w:p>
      <w:r>
        <w:t>87921fcceee84df6b89336553999b636</w:t>
      </w:r>
    </w:p>
    <w:p>
      <w:r>
        <w:t>1c0e5568d914826f54088f36fde205f5</w:t>
      </w:r>
    </w:p>
    <w:p>
      <w:r>
        <w:t>21e00f9b056e84649a52acfc0d09176f</w:t>
      </w:r>
    </w:p>
    <w:p>
      <w:r>
        <w:t>b76aff4de5ae104cd9b58b588d9473b7</w:t>
      </w:r>
    </w:p>
    <w:p>
      <w:r>
        <w:t>f66201101f2bd94a029325e84e65640d</w:t>
      </w:r>
    </w:p>
    <w:p>
      <w:r>
        <w:t>8558a6e8725fe859e94a0cbd68aa1e4c</w:t>
      </w:r>
    </w:p>
    <w:p>
      <w:r>
        <w:t>f9603ceef2361037905708c301ad0fa9</w:t>
      </w:r>
    </w:p>
    <w:p>
      <w:r>
        <w:t>74352d6a69f67440d646b67ade4027a4</w:t>
      </w:r>
    </w:p>
    <w:p>
      <w:r>
        <w:t>fda0246721c10860089f455e8776c138</w:t>
      </w:r>
    </w:p>
    <w:p>
      <w:r>
        <w:t>3bd2115b8f68c5c410237cad473b5c30</w:t>
      </w:r>
    </w:p>
    <w:p>
      <w:r>
        <w:t>2155862393bc559b69f3dadfac6cd03b</w:t>
      </w:r>
    </w:p>
    <w:p>
      <w:r>
        <w:t>7e41af1f59872e171774c6dee42c06dd</w:t>
      </w:r>
    </w:p>
    <w:p>
      <w:r>
        <w:t>d473e1aaae7d3dc5b495dd26f01d6f55</w:t>
      </w:r>
    </w:p>
    <w:p>
      <w:r>
        <w:t>52b85d1e6eb6d66e9a7f2a56dd5f1d6e</w:t>
      </w:r>
    </w:p>
    <w:p>
      <w:r>
        <w:t>a966a8db789511bebd275150609ee91a</w:t>
      </w:r>
    </w:p>
    <w:p>
      <w:r>
        <w:t>cdb477dbfd4cc7cbb51204473285fae1</w:t>
      </w:r>
    </w:p>
    <w:p>
      <w:r>
        <w:t>42144d192fc8c4b3da89ffa219797099</w:t>
      </w:r>
    </w:p>
    <w:p>
      <w:r>
        <w:t>55fdfd6054a9d073d981e6df76226ecd</w:t>
      </w:r>
    </w:p>
    <w:p>
      <w:r>
        <w:t>4d19bb15e33de2f7f3eed45ab1943b53</w:t>
      </w:r>
    </w:p>
    <w:p>
      <w:r>
        <w:t>ab16d28d6d568b40487f385212e93df2</w:t>
      </w:r>
    </w:p>
    <w:p>
      <w:r>
        <w:t>27d90095f513bf52f3676634f670e88d</w:t>
      </w:r>
    </w:p>
    <w:p>
      <w:r>
        <w:t>de4f2b5fc09a8cb0e206e358c2fb8504</w:t>
      </w:r>
    </w:p>
    <w:p>
      <w:r>
        <w:t>5b8d2be45858da1768fb150d743ffd9e</w:t>
      </w:r>
    </w:p>
    <w:p>
      <w:r>
        <w:t>aec79c50aad9329991e0e8bfbb4c5fb0</w:t>
      </w:r>
    </w:p>
    <w:p>
      <w:r>
        <w:t>85b2106e1c70d0b2303f936110b239ea</w:t>
      </w:r>
    </w:p>
    <w:p>
      <w:r>
        <w:t>90fa4deb6f74e1b86faf0dd2f11b4b4b</w:t>
      </w:r>
    </w:p>
    <w:p>
      <w:r>
        <w:t>b7694732078fb3b68764205f7f2c899f</w:t>
      </w:r>
    </w:p>
    <w:p>
      <w:r>
        <w:t>236ede14d21b84e3a2e98fabd082c3c6</w:t>
      </w:r>
    </w:p>
    <w:p>
      <w:r>
        <w:t>23d2981cecb1e3c977514d5d8e67dab2</w:t>
      </w:r>
    </w:p>
    <w:p>
      <w:r>
        <w:t>794055020c1eaa79418cd6980c3a3de3</w:t>
      </w:r>
    </w:p>
    <w:p>
      <w:r>
        <w:t>bfbc6f503e0ee2639e661c793f6e1d73</w:t>
      </w:r>
    </w:p>
    <w:p>
      <w:r>
        <w:t>8b40bd2dce1f603a895981b65d19afe2</w:t>
      </w:r>
    </w:p>
    <w:p>
      <w:r>
        <w:t>f791809e99726e45ff6449d80ce31f38</w:t>
      </w:r>
    </w:p>
    <w:p>
      <w:r>
        <w:t>856fb537da059fc58082aafaa053a1cb</w:t>
      </w:r>
    </w:p>
    <w:p>
      <w:r>
        <w:t>de405ac67f6abb84cd1c5be9c433958c</w:t>
      </w:r>
    </w:p>
    <w:p>
      <w:r>
        <w:t>4dce8faee485ff23a5abc39d6a4aa5b3</w:t>
      </w:r>
    </w:p>
    <w:p>
      <w:r>
        <w:t>bb76a4ff5bed1d51e8b101efba9a606c</w:t>
      </w:r>
    </w:p>
    <w:p>
      <w:r>
        <w:t>ed022079044c982fa4455ccbe2ef1d4d</w:t>
      </w:r>
    </w:p>
    <w:p>
      <w:r>
        <w:t>0003bf7cf3d8ec5eb64d6fe8f3af6be2</w:t>
      </w:r>
    </w:p>
    <w:p>
      <w:r>
        <w:t>e07f5059a716d44557080b91f5473bec</w:t>
      </w:r>
    </w:p>
    <w:p>
      <w:r>
        <w:t>d71ab9aaa1041b71f4d642118c530d93</w:t>
      </w:r>
    </w:p>
    <w:p>
      <w:r>
        <w:t>67816e4fdad5511c8fd6ecc532eee9cd</w:t>
      </w:r>
    </w:p>
    <w:p>
      <w:r>
        <w:t>8eeaaf13e033bfe02c28d65c23925140</w:t>
      </w:r>
    </w:p>
    <w:p>
      <w:r>
        <w:t>69610013984ff73f57464b79574bf9a8</w:t>
      </w:r>
    </w:p>
    <w:p>
      <w:r>
        <w:t>14651f305af15a674f11c7a7707a34f6</w:t>
      </w:r>
    </w:p>
    <w:p>
      <w:r>
        <w:t>d56a275c53d53da49f1d9ac9acec3d40</w:t>
      </w:r>
    </w:p>
    <w:p>
      <w:r>
        <w:t>8290d68d98c5d8519f49890489657532</w:t>
      </w:r>
    </w:p>
    <w:p>
      <w:r>
        <w:t>f6591616c208a6c53394906945b6bcf6</w:t>
      </w:r>
    </w:p>
    <w:p>
      <w:r>
        <w:t>4b1e79888a870e10082b25d4f49f3ae3</w:t>
      </w:r>
    </w:p>
    <w:p>
      <w:r>
        <w:t>c7947f059c32ccbe6f0aa70a177e72c8</w:t>
      </w:r>
    </w:p>
    <w:p>
      <w:r>
        <w:t>812c3a54140b07ab7c5ad0bdb3c8f55f</w:t>
      </w:r>
    </w:p>
    <w:p>
      <w:r>
        <w:t>afc35d9be0f432d46dc7b760b35beec9</w:t>
      </w:r>
    </w:p>
    <w:p>
      <w:r>
        <w:t>8e1c8e601b008c5ab73a42d7c5760089</w:t>
      </w:r>
    </w:p>
    <w:p>
      <w:r>
        <w:t>b659910b5ebc3812c7162ce227a7546f</w:t>
      </w:r>
    </w:p>
    <w:p>
      <w:r>
        <w:t>f984e45de6467c51995abb16078db3e0</w:t>
      </w:r>
    </w:p>
    <w:p>
      <w:r>
        <w:t>9a0c1c8b967d03b3aa0cb359c16f78ed</w:t>
      </w:r>
    </w:p>
    <w:p>
      <w:r>
        <w:t>f832b88bc65268363e3998da0cf1161b</w:t>
      </w:r>
    </w:p>
    <w:p>
      <w:r>
        <w:t>4ff1679489b1a55376599ce4e9ec2003</w:t>
      </w:r>
    </w:p>
    <w:p>
      <w:r>
        <w:t>f67fa6daebb2a393acf0b4c05e934079</w:t>
      </w:r>
    </w:p>
    <w:p>
      <w:r>
        <w:t>5d7ee6857f92c93eceb3edce96f79d7d</w:t>
      </w:r>
    </w:p>
    <w:p>
      <w:r>
        <w:t>019f40588e15e61ef392af0d438a0b0d</w:t>
      </w:r>
    </w:p>
    <w:p>
      <w:r>
        <w:t>3e878a3f1ad0c13287b8d44ec41cc0fd</w:t>
      </w:r>
    </w:p>
    <w:p>
      <w:r>
        <w:t>9ab944105c3e2de980799c392240919a</w:t>
      </w:r>
    </w:p>
    <w:p>
      <w:r>
        <w:t>f3f539caf3c65a57bf11f2fcc35342e1</w:t>
      </w:r>
    </w:p>
    <w:p>
      <w:r>
        <w:t>e8591e2703fc9004534849dd9e5d8844</w:t>
      </w:r>
    </w:p>
    <w:p>
      <w:r>
        <w:t>0658e898121c232bbaf7b8fb9804ff6c</w:t>
      </w:r>
    </w:p>
    <w:p>
      <w:r>
        <w:t>cd42948820ac63dafb8188f7718d003d</w:t>
      </w:r>
    </w:p>
    <w:p>
      <w:r>
        <w:t>30d9e503518ffd77a67f1edd1a267d9c</w:t>
      </w:r>
    </w:p>
    <w:p>
      <w:r>
        <w:t>6fb30734857f1489e26aedae32b4ce19</w:t>
      </w:r>
    </w:p>
    <w:p>
      <w:r>
        <w:t>28c8b1637047948b3d52af5f9877c9ce</w:t>
      </w:r>
    </w:p>
    <w:p>
      <w:r>
        <w:t>7bd20f48bac19eaff65c7e88c6f8fe33</w:t>
      </w:r>
    </w:p>
    <w:p>
      <w:r>
        <w:t>5b95051cb1bfda216d16a3d03205c2fc</w:t>
      </w:r>
    </w:p>
    <w:p>
      <w:r>
        <w:t>423d954224318d27dd7d965c7dbf82a2</w:t>
      </w:r>
    </w:p>
    <w:p>
      <w:r>
        <w:t>0aa4a4dd413344cb3c5f3b3da9af1a9c</w:t>
      </w:r>
    </w:p>
    <w:p>
      <w:r>
        <w:t>b9336281727f231eccc423038446c1f8</w:t>
      </w:r>
    </w:p>
    <w:p>
      <w:r>
        <w:t>ef6a40b02c943aaf8ab57a3866a7ee62</w:t>
      </w:r>
    </w:p>
    <w:p>
      <w:r>
        <w:t>b541fe8c5a2aefd21fb8fab7856d4dbf</w:t>
      </w:r>
    </w:p>
    <w:p>
      <w:r>
        <w:t>7e9af6aff20875fb486a5c9c4b8a6ab3</w:t>
      </w:r>
    </w:p>
    <w:p>
      <w:r>
        <w:t>fc18c71503b50281f627ccc6b36ee244</w:t>
      </w:r>
    </w:p>
    <w:p>
      <w:r>
        <w:t>864867d553d9bfc8dca5561766c1cd2e</w:t>
      </w:r>
    </w:p>
    <w:p>
      <w:r>
        <w:t>c398642c743d5483a29899dc1c5f380e</w:t>
      </w:r>
    </w:p>
    <w:p>
      <w:r>
        <w:t>4498d7ebc599d4d632db2fe1fb8e1aa5</w:t>
      </w:r>
    </w:p>
    <w:p>
      <w:r>
        <w:t>756016fa18682646b84654c9e6a75cff</w:t>
      </w:r>
    </w:p>
    <w:p>
      <w:r>
        <w:t>e94abb962131fbe695041280e8694dda</w:t>
      </w:r>
    </w:p>
    <w:p>
      <w:r>
        <w:t>ddb4d704174f3b68ba7e3b554576f28a</w:t>
      </w:r>
    </w:p>
    <w:p>
      <w:r>
        <w:t>c13f73873f0280de1debdc857b395a11</w:t>
      </w:r>
    </w:p>
    <w:p>
      <w:r>
        <w:t>09781ff822515cdb73f434f19cb5173b</w:t>
      </w:r>
    </w:p>
    <w:p>
      <w:r>
        <w:t>b0d89cf778a5c6e2e60667964978515d</w:t>
      </w:r>
    </w:p>
    <w:p>
      <w:r>
        <w:t>7c432e1fd920ba6a91f52be98b195f82</w:t>
      </w:r>
    </w:p>
    <w:p>
      <w:r>
        <w:t>5c9cf169f70f25b2df4ea4612a283565</w:t>
      </w:r>
    </w:p>
    <w:p>
      <w:r>
        <w:t>a42da6edd88ca7e735810aa18b9e488e</w:t>
      </w:r>
    </w:p>
    <w:p>
      <w:r>
        <w:t>85207e915c16201ce6e63319f8ab0195</w:t>
      </w:r>
    </w:p>
    <w:p>
      <w:r>
        <w:t>d7ef203d875d8a030a5129291da05128</w:t>
      </w:r>
    </w:p>
    <w:p>
      <w:r>
        <w:t>8c6a01755818ba6fcfc40ce31fc8ebe8</w:t>
      </w:r>
    </w:p>
    <w:p>
      <w:r>
        <w:t>cc2a6cc80f3118d44b8bcd3ab48d5359</w:t>
      </w:r>
    </w:p>
    <w:p>
      <w:r>
        <w:t>b558d75475596399037a6202aaea55b7</w:t>
      </w:r>
    </w:p>
    <w:p>
      <w:r>
        <w:t>8a778939d25aa7e2abacb02571452f06</w:t>
      </w:r>
    </w:p>
    <w:p>
      <w:r>
        <w:t>fc5892842ab9ff7f26efa8707471ef87</w:t>
      </w:r>
    </w:p>
    <w:p>
      <w:r>
        <w:t>5178e0a783195d8a08f3afd80651e03d</w:t>
      </w:r>
    </w:p>
    <w:p>
      <w:r>
        <w:t>eeafef54994f05f229080b920574b8b4</w:t>
      </w:r>
    </w:p>
    <w:p>
      <w:r>
        <w:t>78b523a445a1906fb5f35b0519d50ef8</w:t>
      </w:r>
    </w:p>
    <w:p>
      <w:r>
        <w:t>db1b02e08520937d02edd8a454fa72bc</w:t>
      </w:r>
    </w:p>
    <w:p>
      <w:r>
        <w:t>926c4a05f113fce7c1f16510d4c4c88e</w:t>
      </w:r>
    </w:p>
    <w:p>
      <w:r>
        <w:t>3f11659be7524647df4f45a4f9b6d0cc</w:t>
      </w:r>
    </w:p>
    <w:p>
      <w:r>
        <w:t>a3759c3af6ba9bfdc8386d36d3f2d652</w:t>
      </w:r>
    </w:p>
    <w:p>
      <w:r>
        <w:t>ee0d8ceb4c2b14c6ee0de57c8d26c37e</w:t>
      </w:r>
    </w:p>
    <w:p>
      <w:r>
        <w:t>382729d4756f90632f26ece2844280b0</w:t>
      </w:r>
    </w:p>
    <w:p>
      <w:r>
        <w:t>5af2fe2822f92016c2ea29ae127cc76d</w:t>
      </w:r>
    </w:p>
    <w:p>
      <w:r>
        <w:t>81fb402d1afe4c5bd159fbacc2d58aa9</w:t>
      </w:r>
    </w:p>
    <w:p>
      <w:r>
        <w:t>c3ad2cbf4dcd88b7f21a05fdf8077d05</w:t>
      </w:r>
    </w:p>
    <w:p>
      <w:r>
        <w:t>ce4a21d07b06309367d4b8896bc2aa37</w:t>
      </w:r>
    </w:p>
    <w:p>
      <w:r>
        <w:t>75b1a98a4be29dc82bc4302629837a0a</w:t>
      </w:r>
    </w:p>
    <w:p>
      <w:r>
        <w:t>b4ea44063394790e8f2dd7d4a8f2412a</w:t>
      </w:r>
    </w:p>
    <w:p>
      <w:r>
        <w:t>526061ef797e14f94a12a3480c1f5f74</w:t>
      </w:r>
    </w:p>
    <w:p>
      <w:r>
        <w:t>6ec7070a7be7c3265bfada8f170365fb</w:t>
      </w:r>
    </w:p>
    <w:p>
      <w:r>
        <w:t>c1d36bd585a65f5833428124d2c07822</w:t>
      </w:r>
    </w:p>
    <w:p>
      <w:r>
        <w:t>a9c7cea4f017d416c2a0f050b99c2ae0</w:t>
      </w:r>
    </w:p>
    <w:p>
      <w:r>
        <w:t>49a751ad1a2aabb6aa3119c007fc6d93</w:t>
      </w:r>
    </w:p>
    <w:p>
      <w:r>
        <w:t>0e34771f627eba2d3f6e62773d89a514</w:t>
      </w:r>
    </w:p>
    <w:p>
      <w:r>
        <w:t>d9ae02836dd9c62a88461e64788f61f5</w:t>
      </w:r>
    </w:p>
    <w:p>
      <w:r>
        <w:t>c4fa04fe59896d271875f9918ebc9e03</w:t>
      </w:r>
    </w:p>
    <w:p>
      <w:r>
        <w:t>fb39409fa42e538726645900a56d187a</w:t>
      </w:r>
    </w:p>
    <w:p>
      <w:r>
        <w:t>c75aad283b87872a5023405d97536111</w:t>
      </w:r>
    </w:p>
    <w:p>
      <w:r>
        <w:t>10bb065a61f23c1e64d19ba98d5ee5a0</w:t>
      </w:r>
    </w:p>
    <w:p>
      <w:r>
        <w:t>be411ab89e1eaa7f32d7ce93870f875e</w:t>
      </w:r>
    </w:p>
    <w:p>
      <w:r>
        <w:t>0e67877e087cbe708e225fcb2f333f09</w:t>
      </w:r>
    </w:p>
    <w:p>
      <w:r>
        <w:t>6e87be9dbcd4e4d3b097b6849aacdf31</w:t>
      </w:r>
    </w:p>
    <w:p>
      <w:r>
        <w:t>172c4c09b9b572bc5011a782acafbb2c</w:t>
      </w:r>
    </w:p>
    <w:p>
      <w:r>
        <w:t>be84cd2851975c2f824e8cd3a22c7049</w:t>
      </w:r>
    </w:p>
    <w:p>
      <w:r>
        <w:t>fb480e446cafb96246ab778546d778a8</w:t>
      </w:r>
    </w:p>
    <w:p>
      <w:r>
        <w:t>9319df83e341d3bdab4167334892eb73</w:t>
      </w:r>
    </w:p>
    <w:p>
      <w:r>
        <w:t>583886005b7e6e43119cb7336a8d69d5</w:t>
      </w:r>
    </w:p>
    <w:p>
      <w:r>
        <w:t>1dd184f7fd12af4419a6886ec12b619d</w:t>
      </w:r>
    </w:p>
    <w:p>
      <w:r>
        <w:t>3087d57a4c061240ffad2759d365f870</w:t>
      </w:r>
    </w:p>
    <w:p>
      <w:r>
        <w:t>e7e30c57f8255cef5fa2c3af092c6521</w:t>
      </w:r>
    </w:p>
    <w:p>
      <w:r>
        <w:t>6548eaa333f07a7c388304f43dfb0f0c</w:t>
      </w:r>
    </w:p>
    <w:p>
      <w:r>
        <w:t>81f0b77d1f2334efb560896d9cf9dedb</w:t>
      </w:r>
    </w:p>
    <w:p>
      <w:r>
        <w:t>16ad46659468e45fef07c15194834b96</w:t>
      </w:r>
    </w:p>
    <w:p>
      <w:r>
        <w:t>78a22a3e7ebbeeaaaf3f9d10d2958177</w:t>
      </w:r>
    </w:p>
    <w:p>
      <w:r>
        <w:t>bcfa26884c2a4e8d6ac31efe9feaa26b</w:t>
      </w:r>
    </w:p>
    <w:p>
      <w:r>
        <w:t>064520677139df94ae11dc6be3ba70f5</w:t>
      </w:r>
    </w:p>
    <w:p>
      <w:r>
        <w:t>b1f7b47f90b270599274403f961fd4cc</w:t>
      </w:r>
    </w:p>
    <w:p>
      <w:r>
        <w:t>b0ea6949f87f23dc9fc5316207215d50</w:t>
      </w:r>
    </w:p>
    <w:p>
      <w:r>
        <w:t>cfaf1d3d9e65721b496731c0b59ba846</w:t>
      </w:r>
    </w:p>
    <w:p>
      <w:r>
        <w:t>b102788758d9193be11c91b4d5e544cb</w:t>
      </w:r>
    </w:p>
    <w:p>
      <w:r>
        <w:t>5d9a770f0851ab752eab6cca7c9a3220</w:t>
      </w:r>
    </w:p>
    <w:p>
      <w:r>
        <w:t>158a682ba5eba915313063c5b21bdd1a</w:t>
      </w:r>
    </w:p>
    <w:p>
      <w:r>
        <w:t>646db50cea936c49e7cda69c352ea210</w:t>
      </w:r>
    </w:p>
    <w:p>
      <w:r>
        <w:t>6718adafbb5731e7d5ef1d66ec5cf510</w:t>
      </w:r>
    </w:p>
    <w:p>
      <w:r>
        <w:t>80b0c285da2b86cf032e66fffc6f7dee</w:t>
      </w:r>
    </w:p>
    <w:p>
      <w:r>
        <w:t>308fbbecd40c02c79ee2e62cc4b89856</w:t>
      </w:r>
    </w:p>
    <w:p>
      <w:r>
        <w:t>1448c1f52a09f7339cc0296f1e2fb5fe</w:t>
      </w:r>
    </w:p>
    <w:p>
      <w:r>
        <w:t>c1bc10acea89996ef3fd369065b661b2</w:t>
      </w:r>
    </w:p>
    <w:p>
      <w:r>
        <w:t>3bb55067d3b364d56a0a0da951425600</w:t>
      </w:r>
    </w:p>
    <w:p>
      <w:r>
        <w:t>14ca131785d2c52fae32c6986f7575a3</w:t>
      </w:r>
    </w:p>
    <w:p>
      <w:r>
        <w:t>5e9091f40099c4f5c8efbb2bde381e03</w:t>
      </w:r>
    </w:p>
    <w:p>
      <w:r>
        <w:t>4e93bd9616e17c11d9c9d4e3f0f239b8</w:t>
      </w:r>
    </w:p>
    <w:p>
      <w:r>
        <w:t>c7cf9e22cbbb720f9f42b122db5d1c2e</w:t>
      </w:r>
    </w:p>
    <w:p>
      <w:r>
        <w:t>944aadcd6e801598abb97341e10d3b64</w:t>
      </w:r>
    </w:p>
    <w:p>
      <w:r>
        <w:t>d54f4521453bcecae7027b5f9017b120</w:t>
      </w:r>
    </w:p>
    <w:p>
      <w:r>
        <w:t>4b4defc03809008b1334e73337d6e35d</w:t>
      </w:r>
    </w:p>
    <w:p>
      <w:r>
        <w:t>9cc4264f398acf631f8e4781469e5ccb</w:t>
      </w:r>
    </w:p>
    <w:p>
      <w:r>
        <w:t>d37d2b610c6d044c57ef30383a912eff</w:t>
      </w:r>
    </w:p>
    <w:p>
      <w:r>
        <w:t>5eefe7ae5fb5e73fd207b6e7ddd41164</w:t>
      </w:r>
    </w:p>
    <w:p>
      <w:r>
        <w:t>fbded00099a3de8b20b3f75ced9504fd</w:t>
      </w:r>
    </w:p>
    <w:p>
      <w:r>
        <w:t>5996caecb201efef737a924440905b54</w:t>
      </w:r>
    </w:p>
    <w:p>
      <w:r>
        <w:t>09015840f0a21662f1d070daff950e6e</w:t>
      </w:r>
    </w:p>
    <w:p>
      <w:r>
        <w:t>18b90999d9310eeba56bd6ea17b2afaf</w:t>
      </w:r>
    </w:p>
    <w:p>
      <w:r>
        <w:t>09282e7aaa3d73a584a1de17534d8536</w:t>
      </w:r>
    </w:p>
    <w:p>
      <w:r>
        <w:t>a0ebbcd432f243c91ccee5064c53e02f</w:t>
      </w:r>
    </w:p>
    <w:p>
      <w:r>
        <w:t>705ab69c3dd207f798e871a9e4b674d9</w:t>
      </w:r>
    </w:p>
    <w:p>
      <w:r>
        <w:t>3fe8d78b16bc01cc8370a616dad870c6</w:t>
      </w:r>
    </w:p>
    <w:p>
      <w:r>
        <w:t>969f16b9ae6720821515389de1652586</w:t>
      </w:r>
    </w:p>
    <w:p>
      <w:r>
        <w:t>8d3060f9b52efa1dfd60a90957a0653d</w:t>
      </w:r>
    </w:p>
    <w:p>
      <w:r>
        <w:t>5d11296049e607db8e7c404355f7e9d1</w:t>
      </w:r>
    </w:p>
    <w:p>
      <w:r>
        <w:t>d27545563e2e63ea7bde30880757fe83</w:t>
      </w:r>
    </w:p>
    <w:p>
      <w:r>
        <w:t>645f204bf46323faa6e814d74c92c5da</w:t>
      </w:r>
    </w:p>
    <w:p>
      <w:r>
        <w:t>8cafaadbabcb0a03d683ba3ab5fc675b</w:t>
      </w:r>
    </w:p>
    <w:p>
      <w:r>
        <w:t>9a390b19bc975212c825f82bb24a31cc</w:t>
      </w:r>
    </w:p>
    <w:p>
      <w:r>
        <w:t>6a7e414f9d9cf58d5d94c598c1685eb4</w:t>
      </w:r>
    </w:p>
    <w:p>
      <w:r>
        <w:t>36035e1ff9a314e0d298df72dfa06116</w:t>
      </w:r>
    </w:p>
    <w:p>
      <w:r>
        <w:t>2e6447a60a31b0215ef86cd0aa7fef86</w:t>
      </w:r>
    </w:p>
    <w:p>
      <w:r>
        <w:t>b957ef6b8cf7d23ba25cd8601863b2ec</w:t>
      </w:r>
    </w:p>
    <w:p>
      <w:r>
        <w:t>bca3db3d2433d6e95dfbc71c8f87459d</w:t>
      </w:r>
    </w:p>
    <w:p>
      <w:r>
        <w:t>2851b55a6de81d0c829043146124ca0b</w:t>
      </w:r>
    </w:p>
    <w:p>
      <w:r>
        <w:t>e75d6d7e49e820249afb2c73a2c3778b</w:t>
      </w:r>
    </w:p>
    <w:p>
      <w:r>
        <w:t>381eb822c3bb6dc2de3f75f76a269f6b</w:t>
      </w:r>
    </w:p>
    <w:p>
      <w:r>
        <w:t>7b2eb5a2b8f6373ad3918ec7db408028</w:t>
      </w:r>
    </w:p>
    <w:p>
      <w:r>
        <w:t>dda446623f6f8e038ca54274c66b5c6c</w:t>
      </w:r>
    </w:p>
    <w:p>
      <w:r>
        <w:t>21ad57518d20a2c1410e2b8962f971fa</w:t>
      </w:r>
    </w:p>
    <w:p>
      <w:r>
        <w:t>987c4388e0248edb9e6c25b698a2528e</w:t>
      </w:r>
    </w:p>
    <w:p>
      <w:r>
        <w:t>8ae0b21ea35ae190a5604d7b7ced7aa5</w:t>
      </w:r>
    </w:p>
    <w:p>
      <w:r>
        <w:t>816a7b0da7edaeb76e646b86ed75d1a8</w:t>
      </w:r>
    </w:p>
    <w:p>
      <w:r>
        <w:t>adffd967188eb2f1ebcb286b7bd17efa</w:t>
      </w:r>
    </w:p>
    <w:p>
      <w:r>
        <w:t>c7b01f9473e49de01648c32c6983878b</w:t>
      </w:r>
    </w:p>
    <w:p>
      <w:r>
        <w:t>1aa58d577989836c316a10dae749b40d</w:t>
      </w:r>
    </w:p>
    <w:p>
      <w:r>
        <w:t>4dae69dc45b0e673fd5b7706bbbe8413</w:t>
      </w:r>
    </w:p>
    <w:p>
      <w:r>
        <w:t>3ab1e7acab21decf14c7b3eab40a2194</w:t>
      </w:r>
    </w:p>
    <w:p>
      <w:r>
        <w:t>c72d062be0bb23dab3faa1881aa12784</w:t>
      </w:r>
    </w:p>
    <w:p>
      <w:r>
        <w:t>7823909cc2d9d6e7754b2c80ad32b15f</w:t>
      </w:r>
    </w:p>
    <w:p>
      <w:r>
        <w:t>99c7dc053a57c1eaeaa785cf2c8fee5e</w:t>
      </w:r>
    </w:p>
    <w:p>
      <w:r>
        <w:t>f956c7342c5caeffadd4249ef450c94e</w:t>
      </w:r>
    </w:p>
    <w:p>
      <w:r>
        <w:t>ffb009971693df9498a8696322e59645</w:t>
      </w:r>
    </w:p>
    <w:p>
      <w:r>
        <w:t>b6db3340c33b91cfae73f8542d0aa4cf</w:t>
      </w:r>
    </w:p>
    <w:p>
      <w:r>
        <w:t>7a579fba26b3a60faeeffd65a6345371</w:t>
      </w:r>
    </w:p>
    <w:p>
      <w:r>
        <w:t>575726fe929916a25538ebc4f1951e67</w:t>
      </w:r>
    </w:p>
    <w:p>
      <w:r>
        <w:t>bf2dc05f9bae7d395710aea6309c1505</w:t>
      </w:r>
    </w:p>
    <w:p>
      <w:r>
        <w:t>f136be5d5e9dcc66fa00e8a38811bc86</w:t>
      </w:r>
    </w:p>
    <w:p>
      <w:r>
        <w:t>0eb35d786c5519e59526c1dc947defa8</w:t>
      </w:r>
    </w:p>
    <w:p>
      <w:r>
        <w:t>bbaa9b481954f4c20f200d009bdcd1d1</w:t>
      </w:r>
    </w:p>
    <w:p>
      <w:r>
        <w:t>9b7a6e770a191cac77df54e7d3a0c36c</w:t>
      </w:r>
    </w:p>
    <w:p>
      <w:r>
        <w:t>1fe8832c4e39f3cf2910f4e8eecce751</w:t>
      </w:r>
    </w:p>
    <w:p>
      <w:r>
        <w:t>6d02c5ec02fa14eb4481164c41ec64ef</w:t>
      </w:r>
    </w:p>
    <w:p>
      <w:r>
        <w:t>7961149c7f698001aa767a6d303cce04</w:t>
      </w:r>
    </w:p>
    <w:p>
      <w:r>
        <w:t>ba5b7ffea98ab8ac250a947349d40f9b</w:t>
      </w:r>
    </w:p>
    <w:p>
      <w:r>
        <w:t>a8c2f093c51dbad70ca6e2b1c6adbbf2</w:t>
      </w:r>
    </w:p>
    <w:p>
      <w:r>
        <w:t>d1ff70ef8ba84dd5a414f14513869e2a</w:t>
      </w:r>
    </w:p>
    <w:p>
      <w:r>
        <w:t>106a086a433993b0aa7b770c2d335ceb</w:t>
      </w:r>
    </w:p>
    <w:p>
      <w:r>
        <w:t>503dcaa03df02dc3863a5425460d4034</w:t>
      </w:r>
    </w:p>
    <w:p>
      <w:r>
        <w:t>831dcafa4b44a34ccd37287546e2905d</w:t>
      </w:r>
    </w:p>
    <w:p>
      <w:r>
        <w:t>c68e9f2368ed0deabeafe74bed90efbe</w:t>
      </w:r>
    </w:p>
    <w:p>
      <w:r>
        <w:t>b84d71eb009a25416b3841bcc7344f43</w:t>
      </w:r>
    </w:p>
    <w:p>
      <w:r>
        <w:t>caefb13649dc06e7be53ab12716f58ed</w:t>
      </w:r>
    </w:p>
    <w:p>
      <w:r>
        <w:t>cb68fc02418b76653dbddeac0a8b5a8c</w:t>
      </w:r>
    </w:p>
    <w:p>
      <w:r>
        <w:t>b4d5ce52408095bb65b293b50fe4e28b</w:t>
      </w:r>
    </w:p>
    <w:p>
      <w:r>
        <w:t>08726871e8af4f5f51ae3f96cf62727b</w:t>
      </w:r>
    </w:p>
    <w:p>
      <w:r>
        <w:t>2b863ca3f3b5b4f32307b3c737dd13fa</w:t>
      </w:r>
    </w:p>
    <w:p>
      <w:r>
        <w:t>e220f904b6e8ebe338159bf41f4b4052</w:t>
      </w:r>
    </w:p>
    <w:p>
      <w:r>
        <w:t>221b563bcbcaf821706f0d782f9d9726</w:t>
      </w:r>
    </w:p>
    <w:p>
      <w:r>
        <w:t>a0568764c5fbf9c4c8a208598ecc212a</w:t>
      </w:r>
    </w:p>
    <w:p>
      <w:r>
        <w:t>895c42053eaf062784d0985c9109b3a3</w:t>
      </w:r>
    </w:p>
    <w:p>
      <w:r>
        <w:t>708d1f9bd65a16b2e4075fd95432ebc3</w:t>
      </w:r>
    </w:p>
    <w:p>
      <w:r>
        <w:t>622b95e30f25523e78444beb7d51ab58</w:t>
      </w:r>
    </w:p>
    <w:p>
      <w:r>
        <w:t>c22cd1f24d0b05dec71d0f1ed1ea5956</w:t>
      </w:r>
    </w:p>
    <w:p>
      <w:r>
        <w:t>53b96af490a420913a0dc3b53092a9dc</w:t>
      </w:r>
    </w:p>
    <w:p>
      <w:r>
        <w:t>e806ae3240239c7049332899f1b912d3</w:t>
      </w:r>
    </w:p>
    <w:p>
      <w:r>
        <w:t>5d0ed4feb010c3ef5a96e3895e7ecc81</w:t>
      </w:r>
    </w:p>
    <w:p>
      <w:r>
        <w:t>bf5362d827e1f47abad130753f92b3e3</w:t>
      </w:r>
    </w:p>
    <w:p>
      <w:r>
        <w:t>d18cf3b246843e84b2e69c5fd19dfd6f</w:t>
      </w:r>
    </w:p>
    <w:p>
      <w:r>
        <w:t>2bd13aee187807a9b472d1662ede9e02</w:t>
      </w:r>
    </w:p>
    <w:p>
      <w:r>
        <w:t>f79845bb1ee356c3aeac208ffc7930cc</w:t>
      </w:r>
    </w:p>
    <w:p>
      <w:r>
        <w:t>692ce77b7c3550d07b4c6fd77e3c59ee</w:t>
      </w:r>
    </w:p>
    <w:p>
      <w:r>
        <w:t>fca8de9178a97961286e48c5807dd080</w:t>
      </w:r>
    </w:p>
    <w:p>
      <w:r>
        <w:t>7d878986b66f081a116cd78f9687826b</w:t>
      </w:r>
    </w:p>
    <w:p>
      <w:r>
        <w:t>d0d64244ff3754887e2bf743d53dcf66</w:t>
      </w:r>
    </w:p>
    <w:p>
      <w:r>
        <w:t>7e2e7accea25c48d2eda9eee8e229d5e</w:t>
      </w:r>
    </w:p>
    <w:p>
      <w:r>
        <w:t>0b276dc9cf660581028f08ec54ab6962</w:t>
      </w:r>
    </w:p>
    <w:p>
      <w:r>
        <w:t>eba318a5f3fa791a6cb730faf0828f54</w:t>
      </w:r>
    </w:p>
    <w:p>
      <w:r>
        <w:t>1dc0877eeed3cc9354666b598be72188</w:t>
      </w:r>
    </w:p>
    <w:p>
      <w:r>
        <w:t>f57270175ea0931764c32bd83693f692</w:t>
      </w:r>
    </w:p>
    <w:p>
      <w:r>
        <w:t>6c8f6c7cd810f8cb12286852b4697415</w:t>
      </w:r>
    </w:p>
    <w:p>
      <w:r>
        <w:t>9fc4e7e6020e1f28dc09ceee31e6515e</w:t>
      </w:r>
    </w:p>
    <w:p>
      <w:r>
        <w:t>f8a3d39d0b5735c99c2977a80ce4c9b8</w:t>
      </w:r>
    </w:p>
    <w:p>
      <w:r>
        <w:t>35dc418c5b3f2d7e7debc6dfa54ceef6</w:t>
      </w:r>
    </w:p>
    <w:p>
      <w:r>
        <w:t>481a18804b8b6aa7b14893beda1795c9</w:t>
      </w:r>
    </w:p>
    <w:p>
      <w:r>
        <w:t>5365a921ac6e1bab7ed3b91a6cbaf644</w:t>
      </w:r>
    </w:p>
    <w:p>
      <w:r>
        <w:t>586c8baf4124a7a301e540b5918cdcac</w:t>
      </w:r>
    </w:p>
    <w:p>
      <w:r>
        <w:t>c38843b177bbb0a5eae07e4503b8d0c6</w:t>
      </w:r>
    </w:p>
    <w:p>
      <w:r>
        <w:t>232e7a62ace6c5a7878ddf9de03f7d2f</w:t>
      </w:r>
    </w:p>
    <w:p>
      <w:r>
        <w:t>51c2bd87ab10d5e0e1854e8800a7c7b8</w:t>
      </w:r>
    </w:p>
    <w:p>
      <w:r>
        <w:t>af2b0071e47516d9f1278d5fb22bca12</w:t>
      </w:r>
    </w:p>
    <w:p>
      <w:r>
        <w:t>5f48d7097db3d46b2c72193d4d6957b5</w:t>
      </w:r>
    </w:p>
    <w:p>
      <w:r>
        <w:t>e0e836e4980b3afaba87a6033b2104c3</w:t>
      </w:r>
    </w:p>
    <w:p>
      <w:r>
        <w:t>5b232bcb24831b78e065aadaaaeae748</w:t>
      </w:r>
    </w:p>
    <w:p>
      <w:r>
        <w:t>1df012337f8177ae536819ee9c1f8c7d</w:t>
      </w:r>
    </w:p>
    <w:p>
      <w:r>
        <w:t>3e0d6a89d907bb941156c14aa7b9d96c</w:t>
      </w:r>
    </w:p>
    <w:p>
      <w:r>
        <w:t>de66fff76b38b68a4a6f857837f04606</w:t>
      </w:r>
    </w:p>
    <w:p>
      <w:r>
        <w:t>edc908992075cb5e1b15f3f6db5ff95e</w:t>
      </w:r>
    </w:p>
    <w:p>
      <w:r>
        <w:t>36444450b7171c3515ae88d5728ca83e</w:t>
      </w:r>
    </w:p>
    <w:p>
      <w:r>
        <w:t>2fb7a4e48a02f2c556e31a18afb0b7e0</w:t>
      </w:r>
    </w:p>
    <w:p>
      <w:r>
        <w:t>2dfdf5d7e4bbfc6eb77115622aa7b0dd</w:t>
      </w:r>
    </w:p>
    <w:p>
      <w:r>
        <w:t>092d0d4baadb25a550059f540ef83ac9</w:t>
      </w:r>
    </w:p>
    <w:p>
      <w:r>
        <w:t>6fc4f6ef61144949cac2e38400ba4981</w:t>
      </w:r>
    </w:p>
    <w:p>
      <w:r>
        <w:t>f39961118df542e9db82de53a2676828</w:t>
      </w:r>
    </w:p>
    <w:p>
      <w:r>
        <w:t>e32cf31e33871b5570213993d7fc4ab9</w:t>
      </w:r>
    </w:p>
    <w:p>
      <w:r>
        <w:t>cd0263ee52c6b9e36d38c1c57e66a691</w:t>
      </w:r>
    </w:p>
    <w:p>
      <w:r>
        <w:t>df9416ab12cf3f38d38f429c1272562e</w:t>
      </w:r>
    </w:p>
    <w:p>
      <w:r>
        <w:t>d421a9a657d2c7c6279506e02e874621</w:t>
      </w:r>
    </w:p>
    <w:p>
      <w:r>
        <w:t>f0b4b06802b46d4e3cc1758c77f6e424</w:t>
      </w:r>
    </w:p>
    <w:p>
      <w:r>
        <w:t>d44b31b2768df15d57b943cf57f64cb4</w:t>
      </w:r>
    </w:p>
    <w:p>
      <w:r>
        <w:t>548ace9c4fbfb6e6606c54e42b340dfe</w:t>
      </w:r>
    </w:p>
    <w:p>
      <w:r>
        <w:t>47183fce0f70d4a1e809496213ccfb68</w:t>
      </w:r>
    </w:p>
    <w:p>
      <w:r>
        <w:t>958132c234eae77ebb820f7c63416f97</w:t>
      </w:r>
    </w:p>
    <w:p>
      <w:r>
        <w:t>6ce8ab964c7e2f375da7f5ebe3c97557</w:t>
      </w:r>
    </w:p>
    <w:p>
      <w:r>
        <w:t>17835aabf52c7338cee57048b4fafeab</w:t>
      </w:r>
    </w:p>
    <w:p>
      <w:r>
        <w:t>14f93de2e35056e789d4985ffa4df6bf</w:t>
      </w:r>
    </w:p>
    <w:p>
      <w:r>
        <w:t>22935c92936505c147e8eef9a807add2</w:t>
      </w:r>
    </w:p>
    <w:p>
      <w:r>
        <w:t>ed7c9e7e0a33b4b9e14455c984df9679</w:t>
      </w:r>
    </w:p>
    <w:p>
      <w:r>
        <w:t>b3ec47105d429548b848b5bbd028edf1</w:t>
      </w:r>
    </w:p>
    <w:p>
      <w:r>
        <w:t>c48ec15177dfe507d447c2633142e556</w:t>
      </w:r>
    </w:p>
    <w:p>
      <w:r>
        <w:t>657f199d68836fb56a4bd2d06d5354c2</w:t>
      </w:r>
    </w:p>
    <w:p>
      <w:r>
        <w:t>d92698e4046298598e185ad84ae261a4</w:t>
      </w:r>
    </w:p>
    <w:p>
      <w:r>
        <w:t>6c29639f397604ccc42fec624fd2bee6</w:t>
      </w:r>
    </w:p>
    <w:p>
      <w:r>
        <w:t>641f69bd1f42f1f54b5693260e3e93db</w:t>
      </w:r>
    </w:p>
    <w:p>
      <w:r>
        <w:t>330b5577b53f0a8386ee3309cef5bbd7</w:t>
      </w:r>
    </w:p>
    <w:p>
      <w:r>
        <w:t>8770d885610dd26e32f8971e0cd4dab3</w:t>
      </w:r>
    </w:p>
    <w:p>
      <w:r>
        <w:t>5e038134b506ad091bfc00b1bb239aa3</w:t>
      </w:r>
    </w:p>
    <w:p>
      <w:r>
        <w:t>033c701132992e4b213dce930fb259da</w:t>
      </w:r>
    </w:p>
    <w:p>
      <w:r>
        <w:t>c049b5012f7cd21430c6578a8fa638f3</w:t>
      </w:r>
    </w:p>
    <w:p>
      <w:r>
        <w:t>01b79758902158d81538ae251cbd5f39</w:t>
      </w:r>
    </w:p>
    <w:p>
      <w:r>
        <w:t>630c1c0461477a260a3f002313abc546</w:t>
      </w:r>
    </w:p>
    <w:p>
      <w:r>
        <w:t>759fcd4074617cf60edc30f4292eaeed</w:t>
      </w:r>
    </w:p>
    <w:p>
      <w:r>
        <w:t>3becf140b5ea80b92e13069be3ac7634</w:t>
      </w:r>
    </w:p>
    <w:p>
      <w:r>
        <w:t>fa08accd9a5f443c32d656a5a6744671</w:t>
      </w:r>
    </w:p>
    <w:p>
      <w:r>
        <w:t>ee2a5d6dad68e31f6f9b1124c8bf5e14</w:t>
      </w:r>
    </w:p>
    <w:p>
      <w:r>
        <w:t>36db33510899e1af52bea1d6539291cf</w:t>
      </w:r>
    </w:p>
    <w:p>
      <w:r>
        <w:t>81bea217c1561d6e794f906e79e77ce7</w:t>
      </w:r>
    </w:p>
    <w:p>
      <w:r>
        <w:t>4ac6a0502e54ba68d480f8d8ad2a1853</w:t>
      </w:r>
    </w:p>
    <w:p>
      <w:r>
        <w:t>737a31a50e0723817e8957d8bc04d10e</w:t>
      </w:r>
    </w:p>
    <w:p>
      <w:r>
        <w:t>2f9269d587610258a0a663e0fc21abd9</w:t>
      </w:r>
    </w:p>
    <w:p>
      <w:r>
        <w:t>3ec4b13d1c85d8de2b7fa65a53d3c823</w:t>
      </w:r>
    </w:p>
    <w:p>
      <w:r>
        <w:t>07e8c7935f0afb8bac17f82c7a0aaec7</w:t>
      </w:r>
    </w:p>
    <w:p>
      <w:r>
        <w:t>4cc80f10fe45170a20e5b777a8969aef</w:t>
      </w:r>
    </w:p>
    <w:p>
      <w:r>
        <w:t>d247b1eb93297efe8d18b75024d4382f</w:t>
      </w:r>
    </w:p>
    <w:p>
      <w:r>
        <w:t>7afc8fe7f4e5f67453dbfe44990cdca1</w:t>
      </w:r>
    </w:p>
    <w:p>
      <w:r>
        <w:t>0a679e97bb75c7ba969d8345f802e77a</w:t>
      </w:r>
    </w:p>
    <w:p>
      <w:r>
        <w:t>ede0b0b9e50b2ec975eeaeb8f5f64551</w:t>
      </w:r>
    </w:p>
    <w:p>
      <w:r>
        <w:t>ec6fd8e22d534c2e20d866fcef7c9d8b</w:t>
      </w:r>
    </w:p>
    <w:p>
      <w:r>
        <w:t>c3e59a7a75a9c368ef8169f59bbee4a4</w:t>
      </w:r>
    </w:p>
    <w:p>
      <w:r>
        <w:t>9343e6f7868248f66a0b9d9ba4dc6bc1</w:t>
      </w:r>
    </w:p>
    <w:p>
      <w:r>
        <w:t>3567879fe51057456d76b77bafc7a7ae</w:t>
      </w:r>
    </w:p>
    <w:p>
      <w:r>
        <w:t>ea435a34225c8bfab3af6752969cff19</w:t>
      </w:r>
    </w:p>
    <w:p>
      <w:r>
        <w:t>8d25bb0225853d03a655689d5d2193c8</w:t>
      </w:r>
    </w:p>
    <w:p>
      <w:r>
        <w:t>1ac46cf28022c80a4f29f84faeb42ec8</w:t>
      </w:r>
    </w:p>
    <w:p>
      <w:r>
        <w:t>add417ead47d065a7ff10e31497f44cf</w:t>
      </w:r>
    </w:p>
    <w:p>
      <w:r>
        <w:t>c985eca2358e044d33b9cc35ece69010</w:t>
      </w:r>
    </w:p>
    <w:p>
      <w:r>
        <w:t>5fb33563fbf23782e09aa96e8ffadd90</w:t>
      </w:r>
    </w:p>
    <w:p>
      <w:r>
        <w:t>bbabca0366444b108b8b91f9edc58a87</w:t>
      </w:r>
    </w:p>
    <w:p>
      <w:r>
        <w:t>8f565c8eb8822fe0acc36b1eda0225dc</w:t>
      </w:r>
    </w:p>
    <w:p>
      <w:r>
        <w:t>e308b504e07883b53a7b23c68d3abea1</w:t>
      </w:r>
    </w:p>
    <w:p>
      <w:r>
        <w:t>18bbb24bf1eb46d0bada805eb43ab45f</w:t>
      </w:r>
    </w:p>
    <w:p>
      <w:r>
        <w:t>2574b36f16498325f45c7bf239079758</w:t>
      </w:r>
    </w:p>
    <w:p>
      <w:r>
        <w:t>94a1eaf792d3fe34fc20cd8037789986</w:t>
      </w:r>
    </w:p>
    <w:p>
      <w:r>
        <w:t>1a2f29c843f4adaa90ea20b73d9d0bd8</w:t>
      </w:r>
    </w:p>
    <w:p>
      <w:r>
        <w:t>63191ec3ddfb98457bd646a9c5fc2138</w:t>
      </w:r>
    </w:p>
    <w:p>
      <w:r>
        <w:t>0d2e879a9e5bd8a6bd43cac039648467</w:t>
      </w:r>
    </w:p>
    <w:p>
      <w:r>
        <w:t>75b7dbba0c09918d8554a624e7727f05</w:t>
      </w:r>
    </w:p>
    <w:p>
      <w:r>
        <w:t>198bc158dab91f3dc5f67fa416ea2262</w:t>
      </w:r>
    </w:p>
    <w:p>
      <w:r>
        <w:t>d3346160dd71cdc24c71174c1f3e539b</w:t>
      </w:r>
    </w:p>
    <w:p>
      <w:r>
        <w:t>bdca812d261a8a1ed9d9b56d732a3339</w:t>
      </w:r>
    </w:p>
    <w:p>
      <w:r>
        <w:t>1aa1749674fed0cfa55f719819c9e334</w:t>
      </w:r>
    </w:p>
    <w:p>
      <w:r>
        <w:t>d1c4a0dcb2c38be105ddb10c5eb2cb70</w:t>
      </w:r>
    </w:p>
    <w:p>
      <w:r>
        <w:t>625a91b60138f8f6c284be24261932e5</w:t>
      </w:r>
    </w:p>
    <w:p>
      <w:r>
        <w:t>2cf1a913e9ae84fe246d10b378aa26e6</w:t>
      </w:r>
    </w:p>
    <w:p>
      <w:r>
        <w:t>78a86f583cdd4bc2b770e991b01c9196</w:t>
      </w:r>
    </w:p>
    <w:p>
      <w:r>
        <w:t>dd7cb538e6f44e7192ab874351a38ece</w:t>
      </w:r>
    </w:p>
    <w:p>
      <w:r>
        <w:t>de35d48334f36e5efc9784fe90e2a597</w:t>
      </w:r>
    </w:p>
    <w:p>
      <w:r>
        <w:t>884e32a2af5ef6fdc60a88c15f8818f0</w:t>
      </w:r>
    </w:p>
    <w:p>
      <w:r>
        <w:t>8d87a5e583e89eafe40ded8625d20581</w:t>
      </w:r>
    </w:p>
    <w:p>
      <w:r>
        <w:t>66a74138a237aafe972b34b4aed23d92</w:t>
      </w:r>
    </w:p>
    <w:p>
      <w:r>
        <w:t>75c4e54540a7758ad3d06f1fa9aa25bd</w:t>
      </w:r>
    </w:p>
    <w:p>
      <w:r>
        <w:t>7fdc9339bda94eed1f3adbdff1637c6a</w:t>
      </w:r>
    </w:p>
    <w:p>
      <w:r>
        <w:t>2f8ad2f7a2bcf98ba81e8eec88dc076a</w:t>
      </w:r>
    </w:p>
    <w:p>
      <w:r>
        <w:t>769efc6cdefb4d7c4cdbd632038aa00f</w:t>
      </w:r>
    </w:p>
    <w:p>
      <w:r>
        <w:t>9286e69ac4cf7acc63d7638f284fee68</w:t>
      </w:r>
    </w:p>
    <w:p>
      <w:r>
        <w:t>73661d8dfae6b9b53f9525b17cb1cbac</w:t>
      </w:r>
    </w:p>
    <w:p>
      <w:r>
        <w:t>dbacf19be42b0a96d06fe9269f8d9cdc</w:t>
      </w:r>
    </w:p>
    <w:p>
      <w:r>
        <w:t>fd45d5af6041a345bb55faf92c6402f5</w:t>
      </w:r>
    </w:p>
    <w:p>
      <w:r>
        <w:t>57cb5a0e6675aa4fad2aabd86ca208f7</w:t>
      </w:r>
    </w:p>
    <w:p>
      <w:r>
        <w:t>20dd0582c4ee77754089bb74728af9a7</w:t>
      </w:r>
    </w:p>
    <w:p>
      <w:r>
        <w:t>993502f694ca12bad3c70e379b7309b4</w:t>
      </w:r>
    </w:p>
    <w:p>
      <w:r>
        <w:t>fc98b063c60d92d7b313542004289d3c</w:t>
      </w:r>
    </w:p>
    <w:p>
      <w:r>
        <w:t>a9101a4f8101b8489eb4bdc0e87fa382</w:t>
      </w:r>
    </w:p>
    <w:p>
      <w:r>
        <w:t>edb875914b4785f9ad3df939362780ab</w:t>
      </w:r>
    </w:p>
    <w:p>
      <w:r>
        <w:t>57af3f1ce78d5d6b83597257898672de</w:t>
      </w:r>
    </w:p>
    <w:p>
      <w:r>
        <w:t>4843dbb34a36ac3eb87fe5f66394172e</w:t>
      </w:r>
    </w:p>
    <w:p>
      <w:r>
        <w:t>f0cbd73ead282a9c4adfdc99e9aa1ffd</w:t>
      </w:r>
    </w:p>
    <w:p>
      <w:r>
        <w:t>556528d8c1ba67eead72774a83311e8e</w:t>
      </w:r>
    </w:p>
    <w:p>
      <w:r>
        <w:t>207a45325df19211dee020a0c4be69d6</w:t>
      </w:r>
    </w:p>
    <w:p>
      <w:r>
        <w:t>11068850f887975319691c05e2c41237</w:t>
      </w:r>
    </w:p>
    <w:p>
      <w:r>
        <w:t>41f20217283efa537303f7faf61102c4</w:t>
      </w:r>
    </w:p>
    <w:p>
      <w:r>
        <w:t>3e51430f9ea21860da66dbc53e96aa34</w:t>
      </w:r>
    </w:p>
    <w:p>
      <w:r>
        <w:t>cab4a5b2a8e7c9a3030c466039b2eea0</w:t>
      </w:r>
    </w:p>
    <w:p>
      <w:r>
        <w:t>29fc2f88869ed53d6dd945dfc30c220e</w:t>
      </w:r>
    </w:p>
    <w:p>
      <w:r>
        <w:t>91c08026b5d8bcf75c425df7f9360717</w:t>
      </w:r>
    </w:p>
    <w:p>
      <w:r>
        <w:t>04f664fc0cf8ccd01f90316bea61296f</w:t>
      </w:r>
    </w:p>
    <w:p>
      <w:r>
        <w:t>ba4626aa9fccac9499486a0862972442</w:t>
      </w:r>
    </w:p>
    <w:p>
      <w:r>
        <w:t>de59c02f19150878b12ebf5924d9f7c1</w:t>
      </w:r>
    </w:p>
    <w:p>
      <w:r>
        <w:t>85477eaa77ecc7f83341d5b96b345b48</w:t>
      </w:r>
    </w:p>
    <w:p>
      <w:r>
        <w:t>1b54a01bfff5e7efb45119dc2da64189</w:t>
      </w:r>
    </w:p>
    <w:p>
      <w:r>
        <w:t>3b67affc379c01e13e387e97cb5b76ba</w:t>
      </w:r>
    </w:p>
    <w:p>
      <w:r>
        <w:t>d004e57ceb22ab2a4d9cc4974f23c7fb</w:t>
      </w:r>
    </w:p>
    <w:p>
      <w:r>
        <w:t>efb05987c67a1b7f10ab499195725da4</w:t>
      </w:r>
    </w:p>
    <w:p>
      <w:r>
        <w:t>3e1902eb2c9f6906060ee58817a3c156</w:t>
      </w:r>
    </w:p>
    <w:p>
      <w:r>
        <w:t>1761510200cd2053fc09e1c3045bfd4f</w:t>
      </w:r>
    </w:p>
    <w:p>
      <w:r>
        <w:t>b04e643eee652859dd85fab59c8f6977</w:t>
      </w:r>
    </w:p>
    <w:p>
      <w:r>
        <w:t>033e86a8756b6600fda2a3ac491330cb</w:t>
      </w:r>
    </w:p>
    <w:p>
      <w:r>
        <w:t>22c734f2a2367342fbb2dce7b421aadc</w:t>
      </w:r>
    </w:p>
    <w:p>
      <w:r>
        <w:t>0ceac3b5164321e0036873138bfa81e9</w:t>
      </w:r>
    </w:p>
    <w:p>
      <w:r>
        <w:t>a4cf290b03099ab39783cb714dd3e9df</w:t>
      </w:r>
    </w:p>
    <w:p>
      <w:r>
        <w:t>91ee19475a622b3deade92e4e5155237</w:t>
      </w:r>
    </w:p>
    <w:p>
      <w:r>
        <w:t>f6dc605ccc0c33e0a07da2dcc642c0c1</w:t>
      </w:r>
    </w:p>
    <w:p>
      <w:r>
        <w:t>707d725a36d731b43c6f3ccc4c3312ac</w:t>
      </w:r>
    </w:p>
    <w:p>
      <w:r>
        <w:t>4c107940a709f0915151a2a4e1c6c830</w:t>
      </w:r>
    </w:p>
    <w:p>
      <w:r>
        <w:t>dfa0007533c590f3e3c77e1cf91fbdf0</w:t>
      </w:r>
    </w:p>
    <w:p>
      <w:r>
        <w:t>8c3260fd1c9cf5e3c40121fb51b8e79f</w:t>
      </w:r>
    </w:p>
    <w:p>
      <w:r>
        <w:t>414b1c98631b94f1f05a95e3aa21840f</w:t>
      </w:r>
    </w:p>
    <w:p>
      <w:r>
        <w:t>9ef410ad4b1db1be8e26c1dda843023d</w:t>
      </w:r>
    </w:p>
    <w:p>
      <w:r>
        <w:t>2014d70aef1768ed0fc0c3cc98e9e0b8</w:t>
      </w:r>
    </w:p>
    <w:p>
      <w:r>
        <w:t>605c72892b0fa3b68000bbd889868d18</w:t>
      </w:r>
    </w:p>
    <w:p>
      <w:r>
        <w:t>7587877225b92635bd6a9be8f997099f</w:t>
      </w:r>
    </w:p>
    <w:p>
      <w:r>
        <w:t>eb10fc032c3ff89abe7c12f0545b85a6</w:t>
      </w:r>
    </w:p>
    <w:p>
      <w:r>
        <w:t>374d7573bbe04d4f0b49f8c33cb0b59f</w:t>
      </w:r>
    </w:p>
    <w:p>
      <w:r>
        <w:t>2dc76f151237824c6943d17d45e6c97b</w:t>
      </w:r>
    </w:p>
    <w:p>
      <w:r>
        <w:t>e3c9b74932631474087e0da45bd49f4b</w:t>
      </w:r>
    </w:p>
    <w:p>
      <w:r>
        <w:t>e26cd055e1ff1bac8b32dc30c1865eab</w:t>
      </w:r>
    </w:p>
    <w:p>
      <w:r>
        <w:t>788b66b688ea30e0d2be39913d2e34a1</w:t>
      </w:r>
    </w:p>
    <w:p>
      <w:r>
        <w:t>2c368687050eb917c7653e231e971966</w:t>
      </w:r>
    </w:p>
    <w:p>
      <w:r>
        <w:t>5b93ecfee6af0a1a39ec448d92f51a9f</w:t>
      </w:r>
    </w:p>
    <w:p>
      <w:r>
        <w:t>56960cdd6a5dbb189411feef93a1e52e</w:t>
      </w:r>
    </w:p>
    <w:p>
      <w:r>
        <w:t>6a629d9441aab758aaac81d42f7efc30</w:t>
      </w:r>
    </w:p>
    <w:p>
      <w:r>
        <w:t>2320c1d95c7e0859ac83e0e25845a260</w:t>
      </w:r>
    </w:p>
    <w:p>
      <w:r>
        <w:t>45ebc90b6f0981e612043388362597ea</w:t>
      </w:r>
    </w:p>
    <w:p>
      <w:r>
        <w:t>d6485ba6950ddd14c422a85b39011526</w:t>
      </w:r>
    </w:p>
    <w:p>
      <w:r>
        <w:t>13df392e3d08ad13b0c073f24fa365cf</w:t>
      </w:r>
    </w:p>
    <w:p>
      <w:r>
        <w:t>cfacd0d6ee7212fc4396dbd69096a27b</w:t>
      </w:r>
    </w:p>
    <w:p>
      <w:r>
        <w:t>6d8bcd30f15b6fae2eea33450ed157b0</w:t>
      </w:r>
    </w:p>
    <w:p>
      <w:r>
        <w:t>003e22e55091a2a235aaf533701314b0</w:t>
      </w:r>
    </w:p>
    <w:p>
      <w:r>
        <w:t>cc64cca593fa61a71bc9b8237a65f133</w:t>
      </w:r>
    </w:p>
    <w:p>
      <w:r>
        <w:t>da794deb3bfb4f7a613891ffbd5ab2ef</w:t>
      </w:r>
    </w:p>
    <w:p>
      <w:r>
        <w:t>4511b1fcaa4eb89265b18a14859edebf</w:t>
      </w:r>
    </w:p>
    <w:p>
      <w:r>
        <w:t>268d935b6d4501feadac92aa80b9993a</w:t>
      </w:r>
    </w:p>
    <w:p>
      <w:r>
        <w:t>ae3ad2011e9b96852cdbe7711590619f</w:t>
      </w:r>
    </w:p>
    <w:p>
      <w:r>
        <w:t>63b406b5e9e6867e0d34143f19c7b0d5</w:t>
      </w:r>
    </w:p>
    <w:p>
      <w:r>
        <w:t>38cf3f97ee1eba67fa7d6d5a0a5cd340</w:t>
      </w:r>
    </w:p>
    <w:p>
      <w:r>
        <w:t>9f12aa2703f2265f4ea09d1e98e78524</w:t>
      </w:r>
    </w:p>
    <w:p>
      <w:r>
        <w:t>6bd6e6a60486f9b6e10ce078faff69a5</w:t>
      </w:r>
    </w:p>
    <w:p>
      <w:r>
        <w:t>369c143099cbc7508066fcbdaba23a2a</w:t>
      </w:r>
    </w:p>
    <w:p>
      <w:r>
        <w:t>02b165c4826fdf322768c2b74516535f</w:t>
      </w:r>
    </w:p>
    <w:p>
      <w:r>
        <w:t>e09eb7ab460a5f06e671d4a929825cbf</w:t>
      </w:r>
    </w:p>
    <w:p>
      <w:r>
        <w:t>d2482f8b7d70f2a568771386e897ff60</w:t>
      </w:r>
    </w:p>
    <w:p>
      <w:r>
        <w:t>3c98a9f1c72a3b90d562c9dae9fae774</w:t>
      </w:r>
    </w:p>
    <w:p>
      <w:r>
        <w:t>85ffe77bdd57b0b52b9e8a9a653a2d3d</w:t>
      </w:r>
    </w:p>
    <w:p>
      <w:r>
        <w:t>4836726a511199f658a3249b5ebed90a</w:t>
      </w:r>
    </w:p>
    <w:p>
      <w:r>
        <w:t>1a2f8e670c916785a047d055ef55f891</w:t>
      </w:r>
    </w:p>
    <w:p>
      <w:r>
        <w:t>e20ac2a84acdba93f195b1cd8ff47227</w:t>
      </w:r>
    </w:p>
    <w:p>
      <w:r>
        <w:t>42968dbba82846bf3ce161900d77e9f8</w:t>
      </w:r>
    </w:p>
    <w:p>
      <w:r>
        <w:t>f64fe963f772b5937e073b49742e2ae0</w:t>
      </w:r>
    </w:p>
    <w:p>
      <w:r>
        <w:t>6fcba1a6fb52930791023b26581975fb</w:t>
      </w:r>
    </w:p>
    <w:p>
      <w:r>
        <w:t>7edef8a8463648c77b5d6c7424dcd7d4</w:t>
      </w:r>
    </w:p>
    <w:p>
      <w:r>
        <w:t>7735a4eda628a9c4ea351ddd081f27bb</w:t>
      </w:r>
    </w:p>
    <w:p>
      <w:r>
        <w:t>2a8769913df9e0a491982301be346ea8</w:t>
      </w:r>
    </w:p>
    <w:p>
      <w:r>
        <w:t>7769d312b852f39173b2a3affb76ae73</w:t>
      </w:r>
    </w:p>
    <w:p>
      <w:r>
        <w:t>ffa229973461bfadd34fc0e89625775b</w:t>
      </w:r>
    </w:p>
    <w:p>
      <w:r>
        <w:t>0009ded36a81d342f808d13ffdaf7fc2</w:t>
      </w:r>
    </w:p>
    <w:p>
      <w:r>
        <w:t>06656457eacda08c3d66bc76628f6142</w:t>
      </w:r>
    </w:p>
    <w:p>
      <w:r>
        <w:t>e7e15fb49a60b03925b6fb2f97c514b5</w:t>
      </w:r>
    </w:p>
    <w:p>
      <w:r>
        <w:t>2054d4437b097ea09bd03b0117d90187</w:t>
      </w:r>
    </w:p>
    <w:p>
      <w:r>
        <w:t>07b7ac8d90067cfd1b286a5c6da703bc</w:t>
      </w:r>
    </w:p>
    <w:p>
      <w:r>
        <w:t>f3b910f14328568469772f171c5b3909</w:t>
      </w:r>
    </w:p>
    <w:p>
      <w:r>
        <w:t>ad70a9125fe192f09f3ec5976ea744e7</w:t>
      </w:r>
    </w:p>
    <w:p>
      <w:r>
        <w:t>a62c3a7c45b8c3f0eb68b1deeda9c24e</w:t>
      </w:r>
    </w:p>
    <w:p>
      <w:r>
        <w:t>807863a32e46c299a04628b0b8fdb976</w:t>
      </w:r>
    </w:p>
    <w:p>
      <w:r>
        <w:t>5aa05677c0b206968f145438524222f4</w:t>
      </w:r>
    </w:p>
    <w:p>
      <w:r>
        <w:t>0bf09178eea591495df81d1d59824b64</w:t>
      </w:r>
    </w:p>
    <w:p>
      <w:r>
        <w:t>231f0b3ef4ac7745d894b68fddaff3d3</w:t>
      </w:r>
    </w:p>
    <w:p>
      <w:r>
        <w:t>c69f516967b6addf7dadbafa370ba11f</w:t>
      </w:r>
    </w:p>
    <w:p>
      <w:r>
        <w:t>3438c06cb28cf0ca125ff254f07197ce</w:t>
      </w:r>
    </w:p>
    <w:p>
      <w:r>
        <w:t>0e59741ba87d776fba188cd5f0583c41</w:t>
      </w:r>
    </w:p>
    <w:p>
      <w:r>
        <w:t>5d549a4e7891aa4465cd03f677a038c4</w:t>
      </w:r>
    </w:p>
    <w:p>
      <w:r>
        <w:t>832eeb723fe8e912ec15414812e83ecb</w:t>
      </w:r>
    </w:p>
    <w:p>
      <w:r>
        <w:t>29f255a7c8e31efa5f3e1973c0dab558</w:t>
      </w:r>
    </w:p>
    <w:p>
      <w:r>
        <w:t>bf10e6debc1d2385204fab02a511f134</w:t>
      </w:r>
    </w:p>
    <w:p>
      <w:r>
        <w:t>d491f69702e51e41800ae83a4b9e6a05</w:t>
      </w:r>
    </w:p>
    <w:p>
      <w:r>
        <w:t>d7a9164dc9cbc55bf16f07884fdc05e7</w:t>
      </w:r>
    </w:p>
    <w:p>
      <w:r>
        <w:t>dd08843a2a11fbb5909ea9d220d051c0</w:t>
      </w:r>
    </w:p>
    <w:p>
      <w:r>
        <w:t>ca77d3be949305b813f1a86345b6906a</w:t>
      </w:r>
    </w:p>
    <w:p>
      <w:r>
        <w:t>0c6669703bc5cc4244735dc47cbfc769</w:t>
      </w:r>
    </w:p>
    <w:p>
      <w:r>
        <w:t>51c22a3ae2f9cd636763167b965bce60</w:t>
      </w:r>
    </w:p>
    <w:p>
      <w:r>
        <w:t>010948b694fc66123b12702dd3edc619</w:t>
      </w:r>
    </w:p>
    <w:p>
      <w:r>
        <w:t>c5dfec6becc2741ce0d604371379f140</w:t>
      </w:r>
    </w:p>
    <w:p>
      <w:r>
        <w:t>64e2b6967fb4180ade332698f9a6e8fb</w:t>
      </w:r>
    </w:p>
    <w:p>
      <w:r>
        <w:t>fe0e94ea65966507035cfd7f21379f26</w:t>
      </w:r>
    </w:p>
    <w:p>
      <w:r>
        <w:t>fabe7ce50c1995a1a4d6fca653081522</w:t>
      </w:r>
    </w:p>
    <w:p>
      <w:r>
        <w:t>ad59a8528f28724ca0b4f321d6a01458</w:t>
      </w:r>
    </w:p>
    <w:p>
      <w:r>
        <w:t>94c2d1adbb7cdc585bb621b6566a060f</w:t>
      </w:r>
    </w:p>
    <w:p>
      <w:r>
        <w:t>a622c4580d7d549c9feff22e563fc0ed</w:t>
      </w:r>
    </w:p>
    <w:p>
      <w:r>
        <w:t>70a59c16f95de532bc60646922848b1e</w:t>
      </w:r>
    </w:p>
    <w:p>
      <w:r>
        <w:t>5752659d1e61c4f0b74cb8851a24cedf</w:t>
      </w:r>
    </w:p>
    <w:p>
      <w:r>
        <w:t>51d6f0500fc2451c35e8ec3416f3553a</w:t>
      </w:r>
    </w:p>
    <w:p>
      <w:r>
        <w:t>0023052a2be25a8a3c74a981cc0c2c0f</w:t>
      </w:r>
    </w:p>
    <w:p>
      <w:r>
        <w:t>d5c779c139e1e02968f2576c55fff9ad</w:t>
      </w:r>
    </w:p>
    <w:p>
      <w:r>
        <w:t>dc00e94aed8e61186ae9a3a91142d143</w:t>
      </w:r>
    </w:p>
    <w:p>
      <w:r>
        <w:t>984865bf8d4908b1c963b00e8bc207b1</w:t>
      </w:r>
    </w:p>
    <w:p>
      <w:r>
        <w:t>63817b23ff87df9a0e7a4e850fdb2b77</w:t>
      </w:r>
    </w:p>
    <w:p>
      <w:r>
        <w:t>c92928a926973cc69057240508d9a8ca</w:t>
      </w:r>
    </w:p>
    <w:p>
      <w:r>
        <w:t>dfe43b9d9d9eec64e3187829bd5d885d</w:t>
      </w:r>
    </w:p>
    <w:p>
      <w:r>
        <w:t>9eba4f6cf01132ca120f73d41527be8d</w:t>
      </w:r>
    </w:p>
    <w:p>
      <w:r>
        <w:t>17118515ad004fd38af49c2fdf91374c</w:t>
      </w:r>
    </w:p>
    <w:p>
      <w:r>
        <w:t>d5a36d086e0b57b695405cd4c516ae27</w:t>
      </w:r>
    </w:p>
    <w:p>
      <w:r>
        <w:t>b71368c5c87632922dc239d30e7292f1</w:t>
      </w:r>
    </w:p>
    <w:p>
      <w:r>
        <w:t>b3079486fd38601d333eef47bdb88d72</w:t>
      </w:r>
    </w:p>
    <w:p>
      <w:r>
        <w:t>8db48b912f65458589d155f761e70af7</w:t>
      </w:r>
    </w:p>
    <w:p>
      <w:r>
        <w:t>32f96169524ccb0c0953026d7a988514</w:t>
      </w:r>
    </w:p>
    <w:p>
      <w:r>
        <w:t>2b33bd4851de21ac91af3fd76c16571c</w:t>
      </w:r>
    </w:p>
    <w:p>
      <w:r>
        <w:t>3eabdc8e817d886cbc685944f4f4c9ba</w:t>
      </w:r>
    </w:p>
    <w:p>
      <w:r>
        <w:t>3b54bea69ac019cdab3fe0ad0b052cd6</w:t>
      </w:r>
    </w:p>
    <w:p>
      <w:r>
        <w:t>725b0e90f2fe1416051d3bf82185aa44</w:t>
      </w:r>
    </w:p>
    <w:p>
      <w:r>
        <w:t>bea760228a30c27dbb87c8021bf6a275</w:t>
      </w:r>
    </w:p>
    <w:p>
      <w:r>
        <w:t>455e6716e6ca831795719ae23b8d8ce2</w:t>
      </w:r>
    </w:p>
    <w:p>
      <w:r>
        <w:t>a56d825a43bd78caca30f2d6e423ba37</w:t>
      </w:r>
    </w:p>
    <w:p>
      <w:r>
        <w:t>fa77d200cf51f7aa8e22a33e62a34897</w:t>
      </w:r>
    </w:p>
    <w:p>
      <w:r>
        <w:t>50a0b54248394a83a614b4b6bce9a577</w:t>
      </w:r>
    </w:p>
    <w:p>
      <w:r>
        <w:t>df2534e9e1c13d0368333d02a8f4a5f9</w:t>
      </w:r>
    </w:p>
    <w:p>
      <w:r>
        <w:t>af821eb7fd93c7673fe56dc91d3f9a90</w:t>
      </w:r>
    </w:p>
    <w:p>
      <w:r>
        <w:t>707791d3f9eb7d94e14a5f4d89404299</w:t>
      </w:r>
    </w:p>
    <w:p>
      <w:r>
        <w:t>5e96d2fa992b51a46379cc83d1f625ad</w:t>
      </w:r>
    </w:p>
    <w:p>
      <w:r>
        <w:t>81b1fe4cba3214dfc410e76cb26ed10a</w:t>
      </w:r>
    </w:p>
    <w:p>
      <w:r>
        <w:t>93e38a1d5801e1e91f5da058598407f4</w:t>
      </w:r>
    </w:p>
    <w:p>
      <w:r>
        <w:t>791e08724fbd42f3a2710c62f94f283c</w:t>
      </w:r>
    </w:p>
    <w:p>
      <w:r>
        <w:t>6cfef9e4cb0076ceb3dcfa16bf9508fe</w:t>
      </w:r>
    </w:p>
    <w:p>
      <w:r>
        <w:t>358b2fe936a2153b541b011452e59d86</w:t>
      </w:r>
    </w:p>
    <w:p>
      <w:r>
        <w:t>cf82afd275405c0c9c317c839503ff89</w:t>
      </w:r>
    </w:p>
    <w:p>
      <w:r>
        <w:t>379257703b2f3d8ba7ee16af257b913d</w:t>
      </w:r>
    </w:p>
    <w:p>
      <w:r>
        <w:t>7285c5b7bc5432dfc59c2f916e5de31b</w:t>
      </w:r>
    </w:p>
    <w:p>
      <w:r>
        <w:t>5c92b69a284f7a920d1ee742e549fae7</w:t>
      </w:r>
    </w:p>
    <w:p>
      <w:r>
        <w:t>30e9ae419583aba2fffceb4d16ed02fb</w:t>
      </w:r>
    </w:p>
    <w:p>
      <w:r>
        <w:t>e073b153a655d987fa04c33e74ce8f45</w:t>
      </w:r>
    </w:p>
    <w:p>
      <w:r>
        <w:t>e2cc2c17630d77fee96fe8c1e7739db8</w:t>
      </w:r>
    </w:p>
    <w:p>
      <w:r>
        <w:t>6baa243511d9d4c51c91c9f282a1314d</w:t>
      </w:r>
    </w:p>
    <w:p>
      <w:r>
        <w:t>25bb045ec467aff325a4c707ee7c6246</w:t>
      </w:r>
    </w:p>
    <w:p>
      <w:r>
        <w:t>d23e43a6e33492c9e63ec06e0c8ab68a</w:t>
      </w:r>
    </w:p>
    <w:p>
      <w:r>
        <w:t>1ded8434284ba99aa17fb5cc1347b466</w:t>
      </w:r>
    </w:p>
    <w:p>
      <w:r>
        <w:t>7a846812c964a04a243688af3acc68ef</w:t>
      </w:r>
    </w:p>
    <w:p>
      <w:r>
        <w:t>e1ffe219eaf05543e251175488d91d6f</w:t>
      </w:r>
    </w:p>
    <w:p>
      <w:r>
        <w:t>e69c7bb052c94ff8d905a5c2eaf5aec0</w:t>
      </w:r>
    </w:p>
    <w:p>
      <w:r>
        <w:t>21dbe2cf7a9aad25cedc9c70fadfa079</w:t>
      </w:r>
    </w:p>
    <w:p>
      <w:r>
        <w:t>80124eca4d9632aca296abbb75b07c24</w:t>
      </w:r>
    </w:p>
    <w:p>
      <w:r>
        <w:t>0dc6561b066ea17a10540f63a80eb193</w:t>
      </w:r>
    </w:p>
    <w:p>
      <w:r>
        <w:t>53baccf0b4dadd3491d0f9e2eeaa8196</w:t>
      </w:r>
    </w:p>
    <w:p>
      <w:r>
        <w:t>334ee1805c9f1b2467588cd9028afa45</w:t>
      </w:r>
    </w:p>
    <w:p>
      <w:r>
        <w:t>f7505212b14b227384e7da9a8d0dcaf9</w:t>
      </w:r>
    </w:p>
    <w:p>
      <w:r>
        <w:t>820b4efe56f9296a336816fd372c83b5</w:t>
      </w:r>
    </w:p>
    <w:p>
      <w:r>
        <w:t>83ec903af808490e95358f3ca1ad0ab0</w:t>
      </w:r>
    </w:p>
    <w:p>
      <w:r>
        <w:t>b8c42192733f51e4c7447c0875f5b5b6</w:t>
      </w:r>
    </w:p>
    <w:p>
      <w:r>
        <w:t>09ce8490369bd99b7fae3624b9ea5f9b</w:t>
      </w:r>
    </w:p>
    <w:p>
      <w:r>
        <w:t>544bc529d4a225fa59929007f515a3b6</w:t>
      </w:r>
    </w:p>
    <w:p>
      <w:r>
        <w:t>ff88d192ce613d8802eaa7f8821335df</w:t>
      </w:r>
    </w:p>
    <w:p>
      <w:r>
        <w:t>2d39758bbb9e1fdd4dce136bda618066</w:t>
      </w:r>
    </w:p>
    <w:p>
      <w:r>
        <w:t>6e49a0d1bd82f7b5f67f839299e5c534</w:t>
      </w:r>
    </w:p>
    <w:p>
      <w:r>
        <w:t>5af7654cac3fbe4d1fea079cbdabb07b</w:t>
      </w:r>
    </w:p>
    <w:p>
      <w:r>
        <w:t>78203984be34a6481db47f15e70c903e</w:t>
      </w:r>
    </w:p>
    <w:p>
      <w:r>
        <w:t>5bdf811cbe63483010439743fca42644</w:t>
      </w:r>
    </w:p>
    <w:p>
      <w:r>
        <w:t>d3527b663b94cb207ae152c86b2be537</w:t>
      </w:r>
    </w:p>
    <w:p>
      <w:r>
        <w:t>5b469039f8c023735d04c0f84fe133a1</w:t>
      </w:r>
    </w:p>
    <w:p>
      <w:r>
        <w:t>0b110dcc5aab17e259da926959f5237f</w:t>
      </w:r>
    </w:p>
    <w:p>
      <w:r>
        <w:t>d3bfd4557694dfa6077cae95c51a9f9d</w:t>
      </w:r>
    </w:p>
    <w:p>
      <w:r>
        <w:t>c296bfacc9f6fea7081ce34c42b3e7d0</w:t>
      </w:r>
    </w:p>
    <w:p>
      <w:r>
        <w:t>d4e736d7c408d9fd577ae812a4333b02</w:t>
      </w:r>
    </w:p>
    <w:p>
      <w:r>
        <w:t>7e076fb852f22f2e00d4208349064636</w:t>
      </w:r>
    </w:p>
    <w:p>
      <w:r>
        <w:t>a4c4cbb6ade3cfa750ae42d3096f491e</w:t>
      </w:r>
    </w:p>
    <w:p>
      <w:r>
        <w:t>c23e203fad4be81dfe9fb1be098b95ac</w:t>
      </w:r>
    </w:p>
    <w:p>
      <w:r>
        <w:t>fc48c602cade726a3fc0b0a6dd0a6536</w:t>
      </w:r>
    </w:p>
    <w:p>
      <w:r>
        <w:t>211d83b6f3c777dc2d87e7c458724a72</w:t>
      </w:r>
    </w:p>
    <w:p>
      <w:r>
        <w:t>6289b3704f70dd113feea6fce4b114a0</w:t>
      </w:r>
    </w:p>
    <w:p>
      <w:r>
        <w:t>5bbfd68e037655c48472c6e736e42465</w:t>
      </w:r>
    </w:p>
    <w:p>
      <w:r>
        <w:t>f485dd000914cf8086deeb8bb66fc57c</w:t>
      </w:r>
    </w:p>
    <w:p>
      <w:r>
        <w:t>1bf676e83ea1b4356e6fbe51facd3a22</w:t>
      </w:r>
    </w:p>
    <w:p>
      <w:r>
        <w:t>492edb63072fc54c2b40fc20def89af5</w:t>
      </w:r>
    </w:p>
    <w:p>
      <w:r>
        <w:t>fab9f986241c2449aa08649535968c41</w:t>
      </w:r>
    </w:p>
    <w:p>
      <w:r>
        <w:t>a95c1d2a782169684b99a7d6a3c0bd5b</w:t>
      </w:r>
    </w:p>
    <w:p>
      <w:r>
        <w:t>d44de34d20c9bab63826b1438d908430</w:t>
      </w:r>
    </w:p>
    <w:p>
      <w:r>
        <w:t>8ca2096dfe4cbfa274172476f36fb203</w:t>
      </w:r>
    </w:p>
    <w:p>
      <w:r>
        <w:t>c73585524f73debb7aa707f3fc936fdb</w:t>
      </w:r>
    </w:p>
    <w:p>
      <w:r>
        <w:t>de6582d7054bc13ea78d2539075f3f76</w:t>
      </w:r>
    </w:p>
    <w:p>
      <w:r>
        <w:t>38b5b6edca74e39b715b0765cd3b9d75</w:t>
      </w:r>
    </w:p>
    <w:p>
      <w:r>
        <w:t>23ec9a931468929f7fcb10ae08e0db45</w:t>
      </w:r>
    </w:p>
    <w:p>
      <w:r>
        <w:t>6b61c2fe04293e78c7c90ee1b6055e74</w:t>
      </w:r>
    </w:p>
    <w:p>
      <w:r>
        <w:t>72eb466fe4e2eb51da2c8a1db48dc126</w:t>
      </w:r>
    </w:p>
    <w:p>
      <w:r>
        <w:t>1742842ccccd2ebf8ff35e20467450c2</w:t>
      </w:r>
    </w:p>
    <w:p>
      <w:r>
        <w:t>aadd00d56f2f13ce33847f942f68c0f9</w:t>
      </w:r>
    </w:p>
    <w:p>
      <w:r>
        <w:t>157ff4606a782f5c3b052d5943cf3b82</w:t>
      </w:r>
    </w:p>
    <w:p>
      <w:r>
        <w:t>ce6725e446709e3f34139b5112f8f4d9</w:t>
      </w:r>
    </w:p>
    <w:p>
      <w:r>
        <w:t>0420fd77f77c0b17e9e6cbad10717344</w:t>
      </w:r>
    </w:p>
    <w:p>
      <w:r>
        <w:t>e1aa9be25cc48ad03bff6ad3d48a1d69</w:t>
      </w:r>
    </w:p>
    <w:p>
      <w:r>
        <w:t>694f383b9fcaedcbbf0c242420ddab8c</w:t>
      </w:r>
    </w:p>
    <w:p>
      <w:r>
        <w:t>48721067da0651227959e85e06ce4107</w:t>
      </w:r>
    </w:p>
    <w:p>
      <w:r>
        <w:t>015a43684b6d3805ca4dbb525178fdbf</w:t>
      </w:r>
    </w:p>
    <w:p>
      <w:r>
        <w:t>ec17e179ee3e2e6d425259a1f2ff231a</w:t>
      </w:r>
    </w:p>
    <w:p>
      <w:r>
        <w:t>c2a33f9ed73402e47b0b8f7cf9bebc65</w:t>
      </w:r>
    </w:p>
    <w:p>
      <w:r>
        <w:t>bdd729fda99adfb2129f88054c142157</w:t>
      </w:r>
    </w:p>
    <w:p>
      <w:r>
        <w:t>4fe8c2e477999f09df4047451143e152</w:t>
      </w:r>
    </w:p>
    <w:p>
      <w:r>
        <w:t>39f6dc0c59e5398faeead7a72c473eed</w:t>
      </w:r>
    </w:p>
    <w:p>
      <w:r>
        <w:t>e82217dc87b9d1701666bc35f25d6f0a</w:t>
      </w:r>
    </w:p>
    <w:p>
      <w:r>
        <w:t>41dbb565783f03b988f1f59c80be67c0</w:t>
      </w:r>
    </w:p>
    <w:p>
      <w:r>
        <w:t>fa4874f297c1a73fd87898433872cc66</w:t>
      </w:r>
    </w:p>
    <w:p>
      <w:r>
        <w:t>4aca06120f9831621cf39129dc957751</w:t>
      </w:r>
    </w:p>
    <w:p>
      <w:r>
        <w:t>1745f9f4323b38c274786425f9c5fd72</w:t>
      </w:r>
    </w:p>
    <w:p>
      <w:r>
        <w:t>1531377bfbc16adae48fdfa811f0a048</w:t>
      </w:r>
    </w:p>
    <w:p>
      <w:r>
        <w:t>e51de4d59933fbceb0ff5fd555046086</w:t>
      </w:r>
    </w:p>
    <w:p>
      <w:r>
        <w:t>95786353426de77409467f0999d0799f</w:t>
      </w:r>
    </w:p>
    <w:p>
      <w:r>
        <w:t>79a55cb3405b6ed30d38c91bbbb1c6ca</w:t>
      </w:r>
    </w:p>
    <w:p>
      <w:r>
        <w:t>c440c99b5a94d4aeb33a91d3ef6a1d07</w:t>
      </w:r>
    </w:p>
    <w:p>
      <w:r>
        <w:t>a33d2f3889879050010db3af21e4656c</w:t>
      </w:r>
    </w:p>
    <w:p>
      <w:r>
        <w:t>154a42ced53c436bf900b7772de34106</w:t>
      </w:r>
    </w:p>
    <w:p>
      <w:r>
        <w:t>b293b837104aa35dfbf426a8d06c3bd3</w:t>
      </w:r>
    </w:p>
    <w:p>
      <w:r>
        <w:t>53d6dccecb34753f3f1c0140da00ed6f</w:t>
      </w:r>
    </w:p>
    <w:p>
      <w:r>
        <w:t>05e0acc4e3fa6464387ff55b43babfd6</w:t>
      </w:r>
    </w:p>
    <w:p>
      <w:r>
        <w:t>7d001c6c4765237148745a064ffe5fac</w:t>
      </w:r>
    </w:p>
    <w:p>
      <w:r>
        <w:t>34033b8028efaebf21adad03e95e6618</w:t>
      </w:r>
    </w:p>
    <w:p>
      <w:r>
        <w:t>2b90fc9b1c43a4832f3d5ed7ca6e9a6c</w:t>
      </w:r>
    </w:p>
    <w:p>
      <w:r>
        <w:t>8b29e3f80ca9b78e49770026bdcc0e08</w:t>
      </w:r>
    </w:p>
    <w:p>
      <w:r>
        <w:t>d0f57cb2bcafb092ba2af7d3bb3c4abf</w:t>
      </w:r>
    </w:p>
    <w:p>
      <w:r>
        <w:t>c5ff73afd8e02f6c017fcef6121739dc</w:t>
      </w:r>
    </w:p>
    <w:p>
      <w:r>
        <w:t>a8d4b5463ad4b819b681be2b5c8b5297</w:t>
      </w:r>
    </w:p>
    <w:p>
      <w:r>
        <w:t>a1f79063aa7d51889e6d4f6c08740e60</w:t>
      </w:r>
    </w:p>
    <w:p>
      <w:r>
        <w:t>1bb39bc1f3e650f3993c61207a652a2a</w:t>
      </w:r>
    </w:p>
    <w:p>
      <w:r>
        <w:t>24c360ea6fcb6fe9d48f510e7dcf74e7</w:t>
      </w:r>
    </w:p>
    <w:p>
      <w:r>
        <w:t>dadbaecd307108593eb7706a5036154f</w:t>
      </w:r>
    </w:p>
    <w:p>
      <w:r>
        <w:t>073d5e71f9ce72b5209bcc615aeafed4</w:t>
      </w:r>
    </w:p>
    <w:p>
      <w:r>
        <w:t>179c4bb7b4174bd08f0e1a95c0b4b0be</w:t>
      </w:r>
    </w:p>
    <w:p>
      <w:r>
        <w:t>d3351f21fd281f1db79ef89914cbb5bf</w:t>
      </w:r>
    </w:p>
    <w:p>
      <w:r>
        <w:t>147a03e320533a3db2a78c64e0919561</w:t>
      </w:r>
    </w:p>
    <w:p>
      <w:r>
        <w:t>8556612f1e2f593a97e1158b047ea012</w:t>
      </w:r>
    </w:p>
    <w:p>
      <w:r>
        <w:t>e4cfe016cf9a31cd1a22018f1934ac0c</w:t>
      </w:r>
    </w:p>
    <w:p>
      <w:r>
        <w:t>0d0a45c93358000455144dd3bfcbf23d</w:t>
      </w:r>
    </w:p>
    <w:p>
      <w:r>
        <w:t>e358c1b4a936eef591ea6eae3fb285d0</w:t>
      </w:r>
    </w:p>
    <w:p>
      <w:r>
        <w:t>80e1b580baba89715242cdccf287dde4</w:t>
      </w:r>
    </w:p>
    <w:p>
      <w:r>
        <w:t>46931ad31665aab9b5d795eb09bf2780</w:t>
      </w:r>
    </w:p>
    <w:p>
      <w:r>
        <w:t>8c69b1b0096a881259433c8a439c9a43</w:t>
      </w:r>
    </w:p>
    <w:p>
      <w:r>
        <w:t>1e2f0efc8ce7f96c8ce17064cee302ca</w:t>
      </w:r>
    </w:p>
    <w:p>
      <w:r>
        <w:t>74e6a9821adbb24eb373fa019cc1f274</w:t>
      </w:r>
    </w:p>
    <w:p>
      <w:r>
        <w:t>7796b8998650d5eb1b786bb11efa8ec5</w:t>
      </w:r>
    </w:p>
    <w:p>
      <w:r>
        <w:t>58dad13ce4d4eb6a11f65e150cdf78a7</w:t>
      </w:r>
    </w:p>
    <w:p>
      <w:r>
        <w:t>f35b2164e73ef3c6489b793895e3cbe4</w:t>
      </w:r>
    </w:p>
    <w:p>
      <w:r>
        <w:t>19feeb0852ba44b9ceb6bf132922df95</w:t>
      </w:r>
    </w:p>
    <w:p>
      <w:r>
        <w:t>9dee90caff122cf6c516f0d6d734ad56</w:t>
      </w:r>
    </w:p>
    <w:p>
      <w:r>
        <w:t>6cf9fd50137d1dc0912d64ce778ea87c</w:t>
      </w:r>
    </w:p>
    <w:p>
      <w:r>
        <w:t>86cbe68f48a1d1cc65b3858a63b5c668</w:t>
      </w:r>
    </w:p>
    <w:p>
      <w:r>
        <w:t>06475028b12254338be45cfd40f0dde3</w:t>
      </w:r>
    </w:p>
    <w:p>
      <w:r>
        <w:t>752ecf42a807f473b99786b81b5c1177</w:t>
      </w:r>
    </w:p>
    <w:p>
      <w:r>
        <w:t>aa757196fce1d153ac08525014c65355</w:t>
      </w:r>
    </w:p>
    <w:p>
      <w:r>
        <w:t>2697a400fd307bc973d8996bf90b1d26</w:t>
      </w:r>
    </w:p>
    <w:p>
      <w:r>
        <w:t>dec3edaa01f4668f191c0577680db951</w:t>
      </w:r>
    </w:p>
    <w:p>
      <w:r>
        <w:t>53d308d07d3e1653a97604481d16d7da</w:t>
      </w:r>
    </w:p>
    <w:p>
      <w:r>
        <w:t>7d2716ff620b85045b4cf098748aafda</w:t>
      </w:r>
    </w:p>
    <w:p>
      <w:r>
        <w:t>d37226e086c45205491f73efc2a9c9da</w:t>
      </w:r>
    </w:p>
    <w:p>
      <w:r>
        <w:t>f8277b4d22990678a0b27b2fe7c74aa2</w:t>
      </w:r>
    </w:p>
    <w:p>
      <w:r>
        <w:t>ee3f604af1b8275cd7c1a61b8bbd843c</w:t>
      </w:r>
    </w:p>
    <w:p>
      <w:r>
        <w:t>b2b43323a51d59f7911e0c167a272289</w:t>
      </w:r>
    </w:p>
    <w:p>
      <w:r>
        <w:t>e4824073b1c617e7f19d8707ff424773</w:t>
      </w:r>
    </w:p>
    <w:p>
      <w:r>
        <w:t>605d0316147738bc6d3e9ea977d47625</w:t>
      </w:r>
    </w:p>
    <w:p>
      <w:r>
        <w:t>9d478c1c4c8a5ee8d513b3cb5489e74f</w:t>
      </w:r>
    </w:p>
    <w:p>
      <w:r>
        <w:t>8e2a9762ed813966a82878a32b4e94ed</w:t>
      </w:r>
    </w:p>
    <w:p>
      <w:r>
        <w:t>e83c1631efa72dc4c3d2591cf1959779</w:t>
      </w:r>
    </w:p>
    <w:p>
      <w:r>
        <w:t>aa81f257e9d43bc7dff5211db3ea3a0b</w:t>
      </w:r>
    </w:p>
    <w:p>
      <w:r>
        <w:t>f416d389743447fc94a4b7f41647bcee</w:t>
      </w:r>
    </w:p>
    <w:p>
      <w:r>
        <w:t>f3f5aada3c76104f48753a33dc8bd4e7</w:t>
      </w:r>
    </w:p>
    <w:p>
      <w:r>
        <w:t>b7942260920419879d650cf4bb02cffd</w:t>
      </w:r>
    </w:p>
    <w:p>
      <w:r>
        <w:t>bce2ba86b76173b3736480f02f2cf1f0</w:t>
      </w:r>
    </w:p>
    <w:p>
      <w:r>
        <w:t>3cf8c58e4ef46a6870a2e557cc5cbb7b</w:t>
      </w:r>
    </w:p>
    <w:p>
      <w:r>
        <w:t>3fa42d1473e5d661c62bc6790eb066da</w:t>
      </w:r>
    </w:p>
    <w:p>
      <w:r>
        <w:t>68f93a86ae78a4eabff42860fca80364</w:t>
      </w:r>
    </w:p>
    <w:p>
      <w:r>
        <w:t>5080983a5ea9122cfb8a56e0d203674f</w:t>
      </w:r>
    </w:p>
    <w:p>
      <w:r>
        <w:t>287d68a7f7113d05b2b3024a370f761c</w:t>
      </w:r>
    </w:p>
    <w:p>
      <w:r>
        <w:t>bac34ef7168791c676caae087f3a9e1c</w:t>
      </w:r>
    </w:p>
    <w:p>
      <w:r>
        <w:t>7a3e97b625de6cea18525b387ddafcce</w:t>
      </w:r>
    </w:p>
    <w:p>
      <w:r>
        <w:t>e0751e3baedab532ad01329bfdd1c9df</w:t>
      </w:r>
    </w:p>
    <w:p>
      <w:r>
        <w:t>c8255d2de567e95e2751fbfef1007859</w:t>
      </w:r>
    </w:p>
    <w:p>
      <w:r>
        <w:t>96656fa39da8565e0c9ec75be83af79e</w:t>
      </w:r>
    </w:p>
    <w:p>
      <w:r>
        <w:t>8210ca66a89a02fb80aa9213207e5462</w:t>
      </w:r>
    </w:p>
    <w:p>
      <w:r>
        <w:t>1476fcb3e0efc780ac2cdc47a5ba47a2</w:t>
      </w:r>
    </w:p>
    <w:p>
      <w:r>
        <w:t>377cd8f0a3be7ab04fb1c80c4df5b50b</w:t>
      </w:r>
    </w:p>
    <w:p>
      <w:r>
        <w:t>a2a615204c909d41e97a8d041038e446</w:t>
      </w:r>
    </w:p>
    <w:p>
      <w:r>
        <w:t>2970a9f1f2cdce1b23931e4b6baf7f82</w:t>
      </w:r>
    </w:p>
    <w:p>
      <w:r>
        <w:t>e0184503b1d0bb06f8e5ea78a61a3c21</w:t>
      </w:r>
    </w:p>
    <w:p>
      <w:r>
        <w:t>dcc1a26588b57f0839e4bb9d163e780c</w:t>
      </w:r>
    </w:p>
    <w:p>
      <w:r>
        <w:t>8dc3f3b7d83d1319786c5b37f2173255</w:t>
      </w:r>
    </w:p>
    <w:p>
      <w:r>
        <w:t>4a09ea553c886143da1a5a2a17211f52</w:t>
      </w:r>
    </w:p>
    <w:p>
      <w:r>
        <w:t>b07630aa9c18398f5c15a6b9d8f49a78</w:t>
      </w:r>
    </w:p>
    <w:p>
      <w:r>
        <w:t>99e2a0813368a4d57b7f7378b9f7126b</w:t>
      </w:r>
    </w:p>
    <w:p>
      <w:r>
        <w:t>e063e68953ed94d4ca96b16050eac661</w:t>
      </w:r>
    </w:p>
    <w:p>
      <w:r>
        <w:t>b25158304034b0cb9d9b689db82ab0cc</w:t>
      </w:r>
    </w:p>
    <w:p>
      <w:r>
        <w:t>bc6022de5cba859c37d9f3d373dfa58a</w:t>
      </w:r>
    </w:p>
    <w:p>
      <w:r>
        <w:t>84c1aa74ce4fbb4ac14e08f0f7bbb368</w:t>
      </w:r>
    </w:p>
    <w:p>
      <w:r>
        <w:t>92c419d4140b6b06292b511dc5ea096b</w:t>
      </w:r>
    </w:p>
    <w:p>
      <w:r>
        <w:t>be949566e7858dbc1466fa711ee9d195</w:t>
      </w:r>
    </w:p>
    <w:p>
      <w:r>
        <w:t>9c9bc1f29980fd703db4ceadb92bab0c</w:t>
      </w:r>
    </w:p>
    <w:p>
      <w:r>
        <w:t>0047b8707f0b5463ec55a14b4d8fcd09</w:t>
      </w:r>
    </w:p>
    <w:p>
      <w:r>
        <w:t>bed0a0d0d68dcdef9dd48286043b5bcd</w:t>
      </w:r>
    </w:p>
    <w:p>
      <w:r>
        <w:t>fdf3aa559c1f9900d7fb72de9959269b</w:t>
      </w:r>
    </w:p>
    <w:p>
      <w:r>
        <w:t>2f948c729b82835c8f9dfa16fbf6b792</w:t>
      </w:r>
    </w:p>
    <w:p>
      <w:r>
        <w:t>3e89fa144b5e0228ab2a51cb81523cf1</w:t>
      </w:r>
    </w:p>
    <w:p>
      <w:r>
        <w:t>5b42f62342d56f804d17503e4caaa815</w:t>
      </w:r>
    </w:p>
    <w:p>
      <w:r>
        <w:t>e47a4057d519c5e8d26246a413027afd</w:t>
      </w:r>
    </w:p>
    <w:p>
      <w:r>
        <w:t>73acf7fecd0e5cd117a8cb8ddcd13ec8</w:t>
      </w:r>
    </w:p>
    <w:p>
      <w:r>
        <w:t>1d9f726151f692676055b39fea93ba08</w:t>
      </w:r>
    </w:p>
    <w:p>
      <w:r>
        <w:t>6bb9597ec15b35320df32af4089f9bc4</w:t>
      </w:r>
    </w:p>
    <w:p>
      <w:r>
        <w:t>1335a9477aaaf81f98e59de4df3329d6</w:t>
      </w:r>
    </w:p>
    <w:p>
      <w:r>
        <w:t>fd8999d5ce8c9efcb06079061cba521d</w:t>
      </w:r>
    </w:p>
    <w:p>
      <w:r>
        <w:t>81f5265a2bdd4d435ade22ed9571de4c</w:t>
      </w:r>
    </w:p>
    <w:p>
      <w:r>
        <w:t>f71ab5e6fb2b3a9a9f64370364c34ee2</w:t>
      </w:r>
    </w:p>
    <w:p>
      <w:r>
        <w:t>0db0e73b2fa7063320a6fd4fd92dfa84</w:t>
      </w:r>
    </w:p>
    <w:p>
      <w:r>
        <w:t>b69c316b2fa1a0bf726ace34470ddecc</w:t>
      </w:r>
    </w:p>
    <w:p>
      <w:r>
        <w:t>bddfa81cfd4b66e2e7ac2f43dafa4fb1</w:t>
      </w:r>
    </w:p>
    <w:p>
      <w:r>
        <w:t>a70417c9d7a8e810d678befd9f3b32ee</w:t>
      </w:r>
    </w:p>
    <w:p>
      <w:r>
        <w:t>bd4026e0d0872de7135c99dfaae3f476</w:t>
      </w:r>
    </w:p>
    <w:p>
      <w:r>
        <w:t>7e616311b4dbf70091f50810ac9bf9d8</w:t>
      </w:r>
    </w:p>
    <w:p>
      <w:r>
        <w:t>618e5f3f7d84b86808bd6134fe54fee4</w:t>
      </w:r>
    </w:p>
    <w:p>
      <w:r>
        <w:t>519274156e60e7466a7e301779057eda</w:t>
      </w:r>
    </w:p>
    <w:p>
      <w:r>
        <w:t>a034c3ca5f80cd0a3677e1b7e652e0a1</w:t>
      </w:r>
    </w:p>
    <w:p>
      <w:r>
        <w:t>8aea28ad44f54c2d7d1ad880581aa73b</w:t>
      </w:r>
    </w:p>
    <w:p>
      <w:r>
        <w:t>9022a128a3cbec0a83a2e917625933eb</w:t>
      </w:r>
    </w:p>
    <w:p>
      <w:r>
        <w:t>07dee21b256a606823d91b8f29c92f40</w:t>
      </w:r>
    </w:p>
    <w:p>
      <w:r>
        <w:t>f82e9c1c6e6fb11843ce548edb6ca35c</w:t>
      </w:r>
    </w:p>
    <w:p>
      <w:r>
        <w:t>45b06318021a74b8271050d1067717e6</w:t>
      </w:r>
    </w:p>
    <w:p>
      <w:r>
        <w:t>969ad4062eb112310b69462a71021bb0</w:t>
      </w:r>
    </w:p>
    <w:p>
      <w:r>
        <w:t>c828a8f439451a98df59cf0683f6d897</w:t>
      </w:r>
    </w:p>
    <w:p>
      <w:r>
        <w:t>ff1b9bbca3a624a2321110b74b29f78c</w:t>
      </w:r>
    </w:p>
    <w:p>
      <w:r>
        <w:t>28d25ac0b36c87470c0bdbd5ddda6a1d</w:t>
      </w:r>
    </w:p>
    <w:p>
      <w:r>
        <w:t>3dd40c750d1a117ecc495910d1506b65</w:t>
      </w:r>
    </w:p>
    <w:p>
      <w:r>
        <w:t>7bdaa3922baf7394e36c8271ae9ef71b</w:t>
      </w:r>
    </w:p>
    <w:p>
      <w:r>
        <w:t>4c39507869b65b044e7d70189d3512cf</w:t>
      </w:r>
    </w:p>
    <w:p>
      <w:r>
        <w:t>9054a1344b2a0355e61140411c287eca</w:t>
      </w:r>
    </w:p>
    <w:p>
      <w:r>
        <w:t>037cc82e333f01b28716202db59dd0f2</w:t>
      </w:r>
    </w:p>
    <w:p>
      <w:r>
        <w:t>b4dc6c7f0c39d9ff1a31891b00002457</w:t>
      </w:r>
    </w:p>
    <w:p>
      <w:r>
        <w:t>c34d193676b91b1e752d3bcb77002c66</w:t>
      </w:r>
    </w:p>
    <w:p>
      <w:r>
        <w:t>02af168169f309890a824f4f0e740090</w:t>
      </w:r>
    </w:p>
    <w:p>
      <w:r>
        <w:t>14bd3e805c81758e1b7eefc13148d58d</w:t>
      </w:r>
    </w:p>
    <w:p>
      <w:r>
        <w:t>ac956c3f5b7e54e06786ca1f85a453a8</w:t>
      </w:r>
    </w:p>
    <w:p>
      <w:r>
        <w:t>eb6b2eb061cd2d079c2e6c386cea6ed4</w:t>
      </w:r>
    </w:p>
    <w:p>
      <w:r>
        <w:t>4e32604e8c8e22dd91cc2089cbfa5250</w:t>
      </w:r>
    </w:p>
    <w:p>
      <w:r>
        <w:t>41a27875249ba01281669fb08d0d2b2b</w:t>
      </w:r>
    </w:p>
    <w:p>
      <w:r>
        <w:t>7a5b9a07ba11346b780489c0d30a7ff0</w:t>
      </w:r>
    </w:p>
    <w:p>
      <w:r>
        <w:t>2aff471198d003723b60f14e4b51a5d1</w:t>
      </w:r>
    </w:p>
    <w:p>
      <w:r>
        <w:t>932a30a9402a38508565c63ba01126df</w:t>
      </w:r>
    </w:p>
    <w:p>
      <w:r>
        <w:t>82c55e6b65f7278531e69a9ec0849dfb</w:t>
      </w:r>
    </w:p>
    <w:p>
      <w:r>
        <w:t>4f44927e94646c0c2a72d3ef8938fb0b</w:t>
      </w:r>
    </w:p>
    <w:p>
      <w:r>
        <w:t>9aed9d7a191718c948158440fc996fbe</w:t>
      </w:r>
    </w:p>
    <w:p>
      <w:r>
        <w:t>835695b109197e4c971d7368294d5888</w:t>
      </w:r>
    </w:p>
    <w:p>
      <w:r>
        <w:t>8ea1b228fa7b6e642b3dcd121f4cfed3</w:t>
      </w:r>
    </w:p>
    <w:p>
      <w:r>
        <w:t>de9281b363935b9f861c4cab0156e39d</w:t>
      </w:r>
    </w:p>
    <w:p>
      <w:r>
        <w:t>ab3995d5fd8af1012ee483dcd9f66ae1</w:t>
      </w:r>
    </w:p>
    <w:p>
      <w:r>
        <w:t>5fcea1b9cda070d6499a5b71179a9cd3</w:t>
      </w:r>
    </w:p>
    <w:p>
      <w:r>
        <w:t>12e876747536ba9f137e1d21574d6ccb</w:t>
      </w:r>
    </w:p>
    <w:p>
      <w:r>
        <w:t>a3b2ece3692263c5f693be48f556ee48</w:t>
      </w:r>
    </w:p>
    <w:p>
      <w:r>
        <w:t>7431c0dc8dbdbfb955a74f6fbbe5e85c</w:t>
      </w:r>
    </w:p>
    <w:p>
      <w:r>
        <w:t>e2914bd6cc9c07608b2904c0662d8c80</w:t>
      </w:r>
    </w:p>
    <w:p>
      <w:r>
        <w:t>a39be7a694e251ca2fde6ed0d973a99b</w:t>
      </w:r>
    </w:p>
    <w:p>
      <w:r>
        <w:t>611e9d0ad65dc94804c162ce4e9e55cb</w:t>
      </w:r>
    </w:p>
    <w:p>
      <w:r>
        <w:t>f39c7edff4487fdb8fc4df74ffc01695</w:t>
      </w:r>
    </w:p>
    <w:p>
      <w:r>
        <w:t>5b1cdca4cdfc45d140a0ba455220c9bb</w:t>
      </w:r>
    </w:p>
    <w:p>
      <w:r>
        <w:t>1fa8fa77c6753a4b22d56557191ed139</w:t>
      </w:r>
    </w:p>
    <w:p>
      <w:r>
        <w:t>5a50bcf4a666f597c0d2117401fa3ee6</w:t>
      </w:r>
    </w:p>
    <w:p>
      <w:r>
        <w:t>f03501f283e784ede8a95f71b496759d</w:t>
      </w:r>
    </w:p>
    <w:p>
      <w:r>
        <w:t>b565fd17e09e8e81b4734778b49a31df</w:t>
      </w:r>
    </w:p>
    <w:p>
      <w:r>
        <w:t>deabe7b1b25f5c49abddae254f92b902</w:t>
      </w:r>
    </w:p>
    <w:p>
      <w:r>
        <w:t>8006a83319e3a8da5a107b7ff7b4b50b</w:t>
      </w:r>
    </w:p>
    <w:p>
      <w:r>
        <w:t>f8aa85bd7809cd856be06a9d62aba449</w:t>
      </w:r>
    </w:p>
    <w:p>
      <w:r>
        <w:t>ed0d673d876ded69fa384dda085ad4d8</w:t>
      </w:r>
    </w:p>
    <w:p>
      <w:r>
        <w:t>4a274709466a50caba171f2111ef8ebb</w:t>
      </w:r>
    </w:p>
    <w:p>
      <w:r>
        <w:t>537b06e3f5957c462d8bee0130eebd1e</w:t>
      </w:r>
    </w:p>
    <w:p>
      <w:r>
        <w:t>fdb065bc80c71b17d2826698dfa0e989</w:t>
      </w:r>
    </w:p>
    <w:p>
      <w:r>
        <w:t>4f84b8b2239b0f69476b002f16f2585b</w:t>
      </w:r>
    </w:p>
    <w:p>
      <w:r>
        <w:t>47a829fe953a7dc60344fb1e46feef91</w:t>
      </w:r>
    </w:p>
    <w:p>
      <w:r>
        <w:t>3beb05c3b45ab3a4bb100e77a1ac97d7</w:t>
      </w:r>
    </w:p>
    <w:p>
      <w:r>
        <w:t>4775b542e811983d77f68d28fc741407</w:t>
      </w:r>
    </w:p>
    <w:p>
      <w:r>
        <w:t>5ad97c69baeb6680ae8f5d6020a56e69</w:t>
      </w:r>
    </w:p>
    <w:p>
      <w:r>
        <w:t>0ffcdea863941ee88cb1430a50859e93</w:t>
      </w:r>
    </w:p>
    <w:p>
      <w:r>
        <w:t>fc68476af9454468e489dd9d83bb5102</w:t>
      </w:r>
    </w:p>
    <w:p>
      <w:r>
        <w:t>061f70785a3c59967352ff2b536b2f54</w:t>
      </w:r>
    </w:p>
    <w:p>
      <w:r>
        <w:t>dc03b32214bf59d6bebd724dce5d8fa0</w:t>
      </w:r>
    </w:p>
    <w:p>
      <w:r>
        <w:t>5f931b93f31d73e70d815d6a8868ec74</w:t>
      </w:r>
    </w:p>
    <w:p>
      <w:r>
        <w:t>ee56278d018d6f1785a63fd13175538d</w:t>
      </w:r>
    </w:p>
    <w:p>
      <w:r>
        <w:t>c0b9c8ce291110dfbdead70a17b260b4</w:t>
      </w:r>
    </w:p>
    <w:p>
      <w:r>
        <w:t>e957c7b7afdcc48f2b03f71cb43ca828</w:t>
      </w:r>
    </w:p>
    <w:p>
      <w:r>
        <w:t>089a5f20c2cf4abe005efa425c0097f0</w:t>
      </w:r>
    </w:p>
    <w:p>
      <w:r>
        <w:t>db44077b862a5c68682aa5b27bb32a0e</w:t>
      </w:r>
    </w:p>
    <w:p>
      <w:r>
        <w:t>9430a3fa95d83cf962a05e0da67bbe3a</w:t>
      </w:r>
    </w:p>
    <w:p>
      <w:r>
        <w:t>49eebaf6a7d05d49605280f81ee326d3</w:t>
      </w:r>
    </w:p>
    <w:p>
      <w:r>
        <w:t>0c38dc069d3abc0ff6cc79c1ca624eaf</w:t>
      </w:r>
    </w:p>
    <w:p>
      <w:r>
        <w:t>1372432317e7b2f6f6d50237372f9ac4</w:t>
      </w:r>
    </w:p>
    <w:p>
      <w:r>
        <w:t>7d75b6db85ae9a5001dcca395ab29642</w:t>
      </w:r>
    </w:p>
    <w:p>
      <w:r>
        <w:t>dc9242352241c9ee5e7397948bc1cc76</w:t>
      </w:r>
    </w:p>
    <w:p>
      <w:r>
        <w:t>915b155a657dc6778fa29f1f106ad373</w:t>
      </w:r>
    </w:p>
    <w:p>
      <w:r>
        <w:t>de32328ced8fe09f671c226918d52432</w:t>
      </w:r>
    </w:p>
    <w:p>
      <w:r>
        <w:t>cdc3739ecb58f6af00ebc9c788d37968</w:t>
      </w:r>
    </w:p>
    <w:p>
      <w:r>
        <w:t>e6c9fa03718d0ced0533acee8eccc531</w:t>
      </w:r>
    </w:p>
    <w:p>
      <w:r>
        <w:t>3feae7543e583bffb79269a483366d09</w:t>
      </w:r>
    </w:p>
    <w:p>
      <w:r>
        <w:t>8b9bea3543d41edb2695c4d023798cc2</w:t>
      </w:r>
    </w:p>
    <w:p>
      <w:r>
        <w:t>6c6a9f35d55dab6d38aad310defc70ce</w:t>
      </w:r>
    </w:p>
    <w:p>
      <w:r>
        <w:t>d3e84a379276ded4526e4631361a0df0</w:t>
      </w:r>
    </w:p>
    <w:p>
      <w:r>
        <w:t>d13efda38a8291a0804158be4a297827</w:t>
      </w:r>
    </w:p>
    <w:p>
      <w:r>
        <w:t>cd2fe709772963862b3fb56452e89a22</w:t>
      </w:r>
    </w:p>
    <w:p>
      <w:r>
        <w:t>acabfe5bb14bf0636917bec353ed1c15</w:t>
      </w:r>
    </w:p>
    <w:p>
      <w:r>
        <w:t>3de4d22952eea0c22c5bf88f821c2f54</w:t>
      </w:r>
    </w:p>
    <w:p>
      <w:r>
        <w:t>e20770f44be5370cfca2847f34262dae</w:t>
      </w:r>
    </w:p>
    <w:p>
      <w:r>
        <w:t>3c3575aafbd3cc504a9b6370fe5a9dc1</w:t>
      </w:r>
    </w:p>
    <w:p>
      <w:r>
        <w:t>f75287b3b8ff43b78bbec5450332ab08</w:t>
      </w:r>
    </w:p>
    <w:p>
      <w:r>
        <w:t>5e3c6d19027b992b846b4645c05f05e7</w:t>
      </w:r>
    </w:p>
    <w:p>
      <w:r>
        <w:t>1719c1e96841a691ef1f2637c179a407</w:t>
      </w:r>
    </w:p>
    <w:p>
      <w:r>
        <w:t>f35a5c0be87c52324ccdc1e811859589</w:t>
      </w:r>
    </w:p>
    <w:p>
      <w:r>
        <w:t>3445556bcec849c1c5d05f832803ca44</w:t>
      </w:r>
    </w:p>
    <w:p>
      <w:r>
        <w:t>3d51d2dc7a4f6d540e083ff46e22c7fa</w:t>
      </w:r>
    </w:p>
    <w:p>
      <w:r>
        <w:t>5251375a5c5dd28847aa2907ad91459d</w:t>
      </w:r>
    </w:p>
    <w:p>
      <w:r>
        <w:t>5176c315e3cc3dae4732da9aa6e4c638</w:t>
      </w:r>
    </w:p>
    <w:p>
      <w:r>
        <w:t>ed12999b33dca749e6159e8f7b80641c</w:t>
      </w:r>
    </w:p>
    <w:p>
      <w:r>
        <w:t>2463266154f2623ed82cfc4481d499cb</w:t>
      </w:r>
    </w:p>
    <w:p>
      <w:r>
        <w:t>a030bf8b9481e0d87fb4091af88bc2ca</w:t>
      </w:r>
    </w:p>
    <w:p>
      <w:r>
        <w:t>5914180c1105210f6b70f755f759daeb</w:t>
      </w:r>
    </w:p>
    <w:p>
      <w:r>
        <w:t>2e28ad1717b36e8d596762e700ea87bb</w:t>
      </w:r>
    </w:p>
    <w:p>
      <w:r>
        <w:t>8da293a610fd9757e5d3ce42f1963cea</w:t>
      </w:r>
    </w:p>
    <w:p>
      <w:r>
        <w:t>0ad6638ceeb595db84db908c064f9538</w:t>
      </w:r>
    </w:p>
    <w:p>
      <w:r>
        <w:t>e18f79964e724aed50b9e670171f83cf</w:t>
      </w:r>
    </w:p>
    <w:p>
      <w:r>
        <w:t>9d0439e16b3a077a1e5923e7aaa6544f</w:t>
      </w:r>
    </w:p>
    <w:p>
      <w:r>
        <w:t>eb6f1f537668410056e9afba6ffcee02</w:t>
      </w:r>
    </w:p>
    <w:p>
      <w:r>
        <w:t>19677fe2221004a8192f279c1727c6df</w:t>
      </w:r>
    </w:p>
    <w:p>
      <w:r>
        <w:t>1a1b96c885cf0ee906999fc2f36390bf</w:t>
      </w:r>
    </w:p>
    <w:p>
      <w:r>
        <w:t>c4537a3c013b7217b0aa4d4c3afe898b</w:t>
      </w:r>
    </w:p>
    <w:p>
      <w:r>
        <w:t>815417b4f7265a3455c464bcc7d06020</w:t>
      </w:r>
    </w:p>
    <w:p>
      <w:r>
        <w:t>76a81688688c83e0fa5935b4cfe84a2a</w:t>
      </w:r>
    </w:p>
    <w:p>
      <w:r>
        <w:t>416aa60e543231b054b3264c31d2c30c</w:t>
      </w:r>
    </w:p>
    <w:p>
      <w:r>
        <w:t>a1fd975661a349e53dace5d0961e4226</w:t>
      </w:r>
    </w:p>
    <w:p>
      <w:r>
        <w:t>8eb0f43e0956c42097de02a923a5dfe9</w:t>
      </w:r>
    </w:p>
    <w:p>
      <w:r>
        <w:t>2450757bf35ad6d2a80487a1a793ed0a</w:t>
      </w:r>
    </w:p>
    <w:p>
      <w:r>
        <w:t>944ec1fb3c7a9c3fcbcbd65bb5e697be</w:t>
      </w:r>
    </w:p>
    <w:p>
      <w:r>
        <w:t>e8ba1f9437009360afe2b59a3fe19a8e</w:t>
      </w:r>
    </w:p>
    <w:p>
      <w:r>
        <w:t>d46d9202cff0d571493de096b61317ec</w:t>
      </w:r>
    </w:p>
    <w:p>
      <w:r>
        <w:t>1e97d32e7694ec90abc5f61ce71a94f8</w:t>
      </w:r>
    </w:p>
    <w:p>
      <w:r>
        <w:t>d0c9603c1898e24b95221c6c7e0bb29c</w:t>
      </w:r>
    </w:p>
    <w:p>
      <w:r>
        <w:t>a5902c4854689e36c9f94597d47f8608</w:t>
      </w:r>
    </w:p>
    <w:p>
      <w:r>
        <w:t>e5b03118463d3e78aa39e1c23df97dbc</w:t>
      </w:r>
    </w:p>
    <w:p>
      <w:r>
        <w:t>27953a6d43aeb22fa73f4b2cf2d15789</w:t>
      </w:r>
    </w:p>
    <w:p>
      <w:r>
        <w:t>682894c6765abb4515980b58bcde2d09</w:t>
      </w:r>
    </w:p>
    <w:p>
      <w:r>
        <w:t>c5e584e2d1515bb47a2b9d9a1737c0d9</w:t>
      </w:r>
    </w:p>
    <w:p>
      <w:r>
        <w:t>d9879a60a87af740289d7406ba1e444a</w:t>
      </w:r>
    </w:p>
    <w:p>
      <w:r>
        <w:t>7bc024e5ce8a01316beed440fdbf5ea6</w:t>
      </w:r>
    </w:p>
    <w:p>
      <w:r>
        <w:t>feec61b303da6551d7fd89cabe3755e5</w:t>
      </w:r>
    </w:p>
    <w:p>
      <w:r>
        <w:t>9df61d8102aae24446bf26b70226713d</w:t>
      </w:r>
    </w:p>
    <w:p>
      <w:r>
        <w:t>020872069efbd77b239be7513ca92205</w:t>
      </w:r>
    </w:p>
    <w:p>
      <w:r>
        <w:t>b0260cfc07b814f74776befdeeed03d4</w:t>
      </w:r>
    </w:p>
    <w:p>
      <w:r>
        <w:t>42b114ec5639bc950e65b569a98ba647</w:t>
      </w:r>
    </w:p>
    <w:p>
      <w:r>
        <w:t>1891e616826cfe5f3061964291154840</w:t>
      </w:r>
    </w:p>
    <w:p>
      <w:r>
        <w:t>23e556279cc1ab1b1ae9d0ddaf1ca11a</w:t>
      </w:r>
    </w:p>
    <w:p>
      <w:r>
        <w:t>cae0c4def20ba0441ee482ece847cefe</w:t>
      </w:r>
    </w:p>
    <w:p>
      <w:r>
        <w:t>f4332f7be27cc0dd39799b7bf57ca469</w:t>
      </w:r>
    </w:p>
    <w:p>
      <w:r>
        <w:t>1ba31f2deea7f1ba095603f1ca35e700</w:t>
      </w:r>
    </w:p>
    <w:p>
      <w:r>
        <w:t>d49be2957f8c9b67ed9c7728f6396297</w:t>
      </w:r>
    </w:p>
    <w:p>
      <w:r>
        <w:t>bd4c2c03f436c471ed9dc4ff98e73dc2</w:t>
      </w:r>
    </w:p>
    <w:p>
      <w:r>
        <w:t>17f96d80e5f3a8255939fe7a408a599c</w:t>
      </w:r>
    </w:p>
    <w:p>
      <w:r>
        <w:t>ab3bf4f63b0c212b1e186489c2ce6e54</w:t>
      </w:r>
    </w:p>
    <w:p>
      <w:r>
        <w:t>3281b6db1d68a632e0c0a49d1a6601af</w:t>
      </w:r>
    </w:p>
    <w:p>
      <w:r>
        <w:t>4984a5a9ead109356e99cdeff4a12e21</w:t>
      </w:r>
    </w:p>
    <w:p>
      <w:r>
        <w:t>3bd6ac161e780c6b03486febcde0edb6</w:t>
      </w:r>
    </w:p>
    <w:p>
      <w:r>
        <w:t>841201b53c60135f82aa0ffa216de543</w:t>
      </w:r>
    </w:p>
    <w:p>
      <w:r>
        <w:t>c5493451321057de59f956af6c9d0ab7</w:t>
      </w:r>
    </w:p>
    <w:p>
      <w:r>
        <w:t>847bc39f259b99dd66c43f3172eb3b40</w:t>
      </w:r>
    </w:p>
    <w:p>
      <w:r>
        <w:t>188a4b0bb3ac752e1a3c9b64bc4dc295</w:t>
      </w:r>
    </w:p>
    <w:p>
      <w:r>
        <w:t>8c5a2151ae96a98ebcd931579607046d</w:t>
      </w:r>
    </w:p>
    <w:p>
      <w:r>
        <w:t>e4b2dc98cf5a2adc73c254b4e5e9dd2e</w:t>
      </w:r>
    </w:p>
    <w:p>
      <w:r>
        <w:t>58456d527347cefac777038404d3d88d</w:t>
      </w:r>
    </w:p>
    <w:p>
      <w:r>
        <w:t>87bd2d92c220116b26bceb41317f499e</w:t>
      </w:r>
    </w:p>
    <w:p>
      <w:r>
        <w:t>cd71087dd4c6b75d8385acd870b13764</w:t>
      </w:r>
    </w:p>
    <w:p>
      <w:r>
        <w:t>428e5c4ce0c92ceea14379d9be26217d</w:t>
      </w:r>
    </w:p>
    <w:p>
      <w:r>
        <w:t>cc11c524059505d22879589a24d16810</w:t>
      </w:r>
    </w:p>
    <w:p>
      <w:r>
        <w:t>2b471e963c8239383a86722a7c8086d9</w:t>
      </w:r>
    </w:p>
    <w:p>
      <w:r>
        <w:t>a0ff7d77d5f1cb176456614b46266ced</w:t>
      </w:r>
    </w:p>
    <w:p>
      <w:r>
        <w:t>5d25bd6a888b21211bd554847371f2f7</w:t>
      </w:r>
    </w:p>
    <w:p>
      <w:r>
        <w:t>9f04486d0e2d2c089b4f8b60c74e9dba</w:t>
      </w:r>
    </w:p>
    <w:p>
      <w:r>
        <w:t>e0601242b180c52bfa411a42c16222bf</w:t>
      </w:r>
    </w:p>
    <w:p>
      <w:r>
        <w:t>590834638b171206be062d8857279b55</w:t>
      </w:r>
    </w:p>
    <w:p>
      <w:r>
        <w:t>5ec4bca69f92d282f2f6899681407154</w:t>
      </w:r>
    </w:p>
    <w:p>
      <w:r>
        <w:t>fb166ddf5628c69f3fe989c32b8fc5e0</w:t>
      </w:r>
    </w:p>
    <w:p>
      <w:r>
        <w:t>356733d820b4dd2c01d93a45335a0e20</w:t>
      </w:r>
    </w:p>
    <w:p>
      <w:r>
        <w:t>32a9b46599dee3718cfc693cf0f127f5</w:t>
      </w:r>
    </w:p>
    <w:p>
      <w:r>
        <w:t>742ef4fdf1555e7378d01b2596315fae</w:t>
      </w:r>
    </w:p>
    <w:p>
      <w:r>
        <w:t>15fd949fd59088acb80c0395b07db539</w:t>
      </w:r>
    </w:p>
    <w:p>
      <w:r>
        <w:t>0de010b7fb97ab33e09e7193d780b2d0</w:t>
      </w:r>
    </w:p>
    <w:p>
      <w:r>
        <w:t>cb8332786b9567f35cac391236e361bd</w:t>
      </w:r>
    </w:p>
    <w:p>
      <w:r>
        <w:t>4ba34f26588df9f792bcd53723cb6001</w:t>
      </w:r>
    </w:p>
    <w:p>
      <w:r>
        <w:t>5b9f1dc53e7682e3c18dcbe96d5ade3e</w:t>
      </w:r>
    </w:p>
    <w:p>
      <w:r>
        <w:t>a7a702dcdaa362ed90749e5b2e84129f</w:t>
      </w:r>
    </w:p>
    <w:p>
      <w:r>
        <w:t>b14d2ba1547127e3388694867fb8cec8</w:t>
      </w:r>
    </w:p>
    <w:p>
      <w:r>
        <w:t>e9dbe060fa81f357be58afba6afa82bd</w:t>
      </w:r>
    </w:p>
    <w:p>
      <w:r>
        <w:t>cf962d732464db171af453c9e18b21ad</w:t>
      </w:r>
    </w:p>
    <w:p>
      <w:r>
        <w:t>48438e3ed18138e9dab2557c4bd14769</w:t>
      </w:r>
    </w:p>
    <w:p>
      <w:r>
        <w:t>f826b53c5b3ef92393150b5810cae047</w:t>
      </w:r>
    </w:p>
    <w:p>
      <w:r>
        <w:t>90776963ed0fab5a1c90412cd2eccc67</w:t>
      </w:r>
    </w:p>
    <w:p>
      <w:r>
        <w:t>54269a206fc4805da2e7dab1786e2848</w:t>
      </w:r>
    </w:p>
    <w:p>
      <w:r>
        <w:t>2c488ea67716492eb86689249231afd8</w:t>
      </w:r>
    </w:p>
    <w:p>
      <w:r>
        <w:t>079734233bee6c5f41c010cccdd4249a</w:t>
      </w:r>
    </w:p>
    <w:p>
      <w:r>
        <w:t>265952f3463105512bcc5a8634f3cf4e</w:t>
      </w:r>
    </w:p>
    <w:p>
      <w:r>
        <w:t>de7cfcdf427413326c2ed8ed006d78f6</w:t>
      </w:r>
    </w:p>
    <w:p>
      <w:r>
        <w:t>e148140980585593171330fcb9051c6b</w:t>
      </w:r>
    </w:p>
    <w:p>
      <w:r>
        <w:t>c8ebdf9756a3e15111ba0243499b3b1d</w:t>
      </w:r>
    </w:p>
    <w:p>
      <w:r>
        <w:t>e9566b6af3fc2502bbe0fd46b8e4f361</w:t>
      </w:r>
    </w:p>
    <w:p>
      <w:r>
        <w:t>343d51b3bab073fa64ca56edccdaea7f</w:t>
      </w:r>
    </w:p>
    <w:p>
      <w:r>
        <w:t>e00d0a1684bcb8fb850f76693194f24f</w:t>
      </w:r>
    </w:p>
    <w:p>
      <w:r>
        <w:t>31f0137b554015fca71b5d496918ba93</w:t>
      </w:r>
    </w:p>
    <w:p>
      <w:r>
        <w:t>ac5ed9a9a48ce126c37104e3fde087c2</w:t>
      </w:r>
    </w:p>
    <w:p>
      <w:r>
        <w:t>2b24153ca0902522c1e8d7a49bc5d078</w:t>
      </w:r>
    </w:p>
    <w:p>
      <w:r>
        <w:t>d006cf278142631faecae88db56db86c</w:t>
      </w:r>
    </w:p>
    <w:p>
      <w:r>
        <w:t>7489e9ce55b380ba0c9b6394eb940852</w:t>
      </w:r>
    </w:p>
    <w:p>
      <w:r>
        <w:t>e4b38f53dbdbe80502b3ed78a9ace0e8</w:t>
      </w:r>
    </w:p>
    <w:p>
      <w:r>
        <w:t>3dbfc163bb999f8219db1234db9593d6</w:t>
      </w:r>
    </w:p>
    <w:p>
      <w:r>
        <w:t>a049f166a9980985799aff5732c09c8e</w:t>
      </w:r>
    </w:p>
    <w:p>
      <w:r>
        <w:t>e0b006b04ecc5744e2484e02abbddc4d</w:t>
      </w:r>
    </w:p>
    <w:p>
      <w:r>
        <w:t>55135f53063e73338000962631df62da</w:t>
      </w:r>
    </w:p>
    <w:p>
      <w:r>
        <w:t>0e7a948a3dffcfba6d06a9d3ea71d2b5</w:t>
      </w:r>
    </w:p>
    <w:p>
      <w:r>
        <w:t>4747f5da66d93b245a0e4c06001d8818</w:t>
      </w:r>
    </w:p>
    <w:p>
      <w:r>
        <w:t>dc4a162dc65f88f6bea92b5630cb303d</w:t>
      </w:r>
    </w:p>
    <w:p>
      <w:r>
        <w:t>fcb2ffa4d85b9a414ed3ac5238322ab3</w:t>
      </w:r>
    </w:p>
    <w:p>
      <w:r>
        <w:t>611b3b6694b6c35ba343eba1046c9ef2</w:t>
      </w:r>
    </w:p>
    <w:p>
      <w:r>
        <w:t>18e76f9858a0f8fcbca30fbe58f7982a</w:t>
      </w:r>
    </w:p>
    <w:p>
      <w:r>
        <w:t>1a95a8c955eeb11c4629183789585bca</w:t>
      </w:r>
    </w:p>
    <w:p>
      <w:r>
        <w:t>00392dcd52678d38894b425e97aed4bc</w:t>
      </w:r>
    </w:p>
    <w:p>
      <w:r>
        <w:t>520aef408e5105f9eff1f7571a17754b</w:t>
      </w:r>
    </w:p>
    <w:p>
      <w:r>
        <w:t>29d0a12b8719a098a57ccb1046a8fa2a</w:t>
      </w:r>
    </w:p>
    <w:p>
      <w:r>
        <w:t>7c0c550ca4d52a4b801a55dec39b5fe1</w:t>
      </w:r>
    </w:p>
    <w:p>
      <w:r>
        <w:t>88ece1a7f6a02e76a42fab1b4dbd6925</w:t>
      </w:r>
    </w:p>
    <w:p>
      <w:r>
        <w:t>1638631be817f1c5c0b51c876374c074</w:t>
      </w:r>
    </w:p>
    <w:p>
      <w:r>
        <w:t>b2cefc0fb153ec9c255e2e2d5e585b30</w:t>
      </w:r>
    </w:p>
    <w:p>
      <w:r>
        <w:t>b4cf6be95da283561f7aefb0d9e6b4b9</w:t>
      </w:r>
    </w:p>
    <w:p>
      <w:r>
        <w:t>96e34b396ffe0b4cf8b4226eac1f09c3</w:t>
      </w:r>
    </w:p>
    <w:p>
      <w:r>
        <w:t>35d0a2ca588656763120f6f3b4d504a9</w:t>
      </w:r>
    </w:p>
    <w:p>
      <w:r>
        <w:t>25b5b57cdd31de8ed66f4103b01285c1</w:t>
      </w:r>
    </w:p>
    <w:p>
      <w:r>
        <w:t>5c8593f91ced5de579ae53287ef27200</w:t>
      </w:r>
    </w:p>
    <w:p>
      <w:r>
        <w:t>2d795f215e884392aedabae5f8780d84</w:t>
      </w:r>
    </w:p>
    <w:p>
      <w:r>
        <w:t>9b5f88fb69b5c0fbe033cde2b1a0d83f</w:t>
      </w:r>
    </w:p>
    <w:p>
      <w:r>
        <w:t>6ebca4415ce087c1187fc5f9677f3d39</w:t>
      </w:r>
    </w:p>
    <w:p>
      <w:r>
        <w:t>0066085aba56baa6936d966231da99ac</w:t>
      </w:r>
    </w:p>
    <w:p>
      <w:r>
        <w:t>c621fa9a618c9f7c1ecc36d65d9ff811</w:t>
      </w:r>
    </w:p>
    <w:p>
      <w:r>
        <w:t>ed9f2cd7493547cec36f36170b3b4291</w:t>
      </w:r>
    </w:p>
    <w:p>
      <w:r>
        <w:t>37eca1a62e1eb6f6c35976c3571fbda0</w:t>
      </w:r>
    </w:p>
    <w:p>
      <w:r>
        <w:t>92dedae2c4878e8b951383a13281bb9d</w:t>
      </w:r>
    </w:p>
    <w:p>
      <w:r>
        <w:t>edcd728fe54cde6226561d53b7ef2679</w:t>
      </w:r>
    </w:p>
    <w:p>
      <w:r>
        <w:t>04e2099a4e72357e65edde8aabfef2fe</w:t>
      </w:r>
    </w:p>
    <w:p>
      <w:r>
        <w:t>856a4d9e39095c03f35a4f0ca8b88503</w:t>
      </w:r>
    </w:p>
    <w:p>
      <w:r>
        <w:t>d7ffd33e221003748fd74d1350a3d08f</w:t>
      </w:r>
    </w:p>
    <w:p>
      <w:r>
        <w:t>1651a0aa16788af42b4df450451c312d</w:t>
      </w:r>
    </w:p>
    <w:p>
      <w:r>
        <w:t>802fa7fbeaabc4fc4b0df5482379227f</w:t>
      </w:r>
    </w:p>
    <w:p>
      <w:r>
        <w:t>be9dbcffa1b5cb46fb3956aee4ff8f2c</w:t>
      </w:r>
    </w:p>
    <w:p>
      <w:r>
        <w:t>b344075928f91193d892f0493bd37c05</w:t>
      </w:r>
    </w:p>
    <w:p>
      <w:r>
        <w:t>44d9b6914eac43cd9e034f22003fd42d</w:t>
      </w:r>
    </w:p>
    <w:p>
      <w:r>
        <w:t>d6f8e9ab8beb41a7cd256ff41d1351b3</w:t>
      </w:r>
    </w:p>
    <w:p>
      <w:r>
        <w:t>fe48fb202ed78394e283f76aa90f6013</w:t>
      </w:r>
    </w:p>
    <w:p>
      <w:r>
        <w:t>3b8c266469a4408538c21ae17770b14d</w:t>
      </w:r>
    </w:p>
    <w:p>
      <w:r>
        <w:t>52920cf6c3df121561420c3331edf121</w:t>
      </w:r>
    </w:p>
    <w:p>
      <w:r>
        <w:t>b2c60007a040425e22757ff63c38d822</w:t>
      </w:r>
    </w:p>
    <w:p>
      <w:r>
        <w:t>a3617479831661939fa4028ef177b7ba</w:t>
      </w:r>
    </w:p>
    <w:p>
      <w:r>
        <w:t>4f8e3f207631808b957c730d02bbff17</w:t>
      </w:r>
    </w:p>
    <w:p>
      <w:r>
        <w:t>94364165bc162a58e618dc66396513d2</w:t>
      </w:r>
    </w:p>
    <w:p>
      <w:r>
        <w:t>0d2ecc6dc2219e1ce1be48ad1c4d575f</w:t>
      </w:r>
    </w:p>
    <w:p>
      <w:r>
        <w:t>da0b2ea65f2476d3c3f9b6b17356b0cf</w:t>
      </w:r>
    </w:p>
    <w:p>
      <w:r>
        <w:t>212f6f497132d5d6f82850d6caefff67</w:t>
      </w:r>
    </w:p>
    <w:p>
      <w:r>
        <w:t>90316dc96daff2ab6ee7aa3f220667f8</w:t>
      </w:r>
    </w:p>
    <w:p>
      <w:r>
        <w:t>5927b479fdca9984bc3d43d86a9eaa6d</w:t>
      </w:r>
    </w:p>
    <w:p>
      <w:r>
        <w:t>5a027fa86ed95d53fa460522fa18039b</w:t>
      </w:r>
    </w:p>
    <w:p>
      <w:r>
        <w:t>5e43a5b54dc1c5090acf90b26c67a627</w:t>
      </w:r>
    </w:p>
    <w:p>
      <w:r>
        <w:t>c46a9483b6f3221dd53f02042ebbb585</w:t>
      </w:r>
    </w:p>
    <w:p>
      <w:r>
        <w:t>40323d6dabda2de19561d01a2f14e6d3</w:t>
      </w:r>
    </w:p>
    <w:p>
      <w:r>
        <w:t>7e8523de44e4a5b2fc99a45771e4598b</w:t>
      </w:r>
    </w:p>
    <w:p>
      <w:r>
        <w:t>cb0a74878e0abf0e1cfd2d3a24bbe3a8</w:t>
      </w:r>
    </w:p>
    <w:p>
      <w:r>
        <w:t>1e3288c217fbf1d55ffcca373f6cd045</w:t>
      </w:r>
    </w:p>
    <w:p>
      <w:r>
        <w:t>bd3439b342f14a9e5d60987f5d088110</w:t>
      </w:r>
    </w:p>
    <w:p>
      <w:r>
        <w:t>57abc2b4f6ef5f8ba02311bc1d1478a4</w:t>
      </w:r>
    </w:p>
    <w:p>
      <w:r>
        <w:t>68acc0e81ea191bcf702129d6f9d1de1</w:t>
      </w:r>
    </w:p>
    <w:p>
      <w:r>
        <w:t>0f5df931d4437516d68966064d32d189</w:t>
      </w:r>
    </w:p>
    <w:p>
      <w:r>
        <w:t>ec71dee41880905415ebfb6784839a12</w:t>
      </w:r>
    </w:p>
    <w:p>
      <w:r>
        <w:t>6a7233578af4812eec888755f655369e</w:t>
      </w:r>
    </w:p>
    <w:p>
      <w:r>
        <w:t>cbc78362361674f86e0b21ce1d53fb4c</w:t>
      </w:r>
    </w:p>
    <w:p>
      <w:r>
        <w:t>b1e6dde736199a55381f62480425c88d</w:t>
      </w:r>
    </w:p>
    <w:p>
      <w:r>
        <w:t>aa6657244726d14a252460689817a6f3</w:t>
      </w:r>
    </w:p>
    <w:p>
      <w:r>
        <w:t>7794952d6771502b45a1712704e8d5af</w:t>
      </w:r>
    </w:p>
    <w:p>
      <w:r>
        <w:t>d54e7938d52d0f6930628f5b12eef422</w:t>
      </w:r>
    </w:p>
    <w:p>
      <w:r>
        <w:t>29a9748192a848aaf03be48801a6a546</w:t>
      </w:r>
    </w:p>
    <w:p>
      <w:r>
        <w:t>cb1b9a275cec085661fe9ac0b39f617c</w:t>
      </w:r>
    </w:p>
    <w:p>
      <w:r>
        <w:t>1f095f2f96c82bef233c5e0cbe7a4bed</w:t>
      </w:r>
    </w:p>
    <w:p>
      <w:r>
        <w:t>bdd024c50d542b677e29f58746107073</w:t>
      </w:r>
    </w:p>
    <w:p>
      <w:r>
        <w:t>9684e385f3f09928b3f147d00d9cacc0</w:t>
      </w:r>
    </w:p>
    <w:p>
      <w:r>
        <w:t>d5028d854caa0d2dd04a9920859b9b03</w:t>
      </w:r>
    </w:p>
    <w:p>
      <w:r>
        <w:t>010c29f2ce9dd47d44f3da8d9b99c943</w:t>
      </w:r>
    </w:p>
    <w:p>
      <w:r>
        <w:t>6a3313ac62c116727f0afe52ed8ee7ee</w:t>
      </w:r>
    </w:p>
    <w:p>
      <w:r>
        <w:t>ceb763eaa2adece673a4a0df006f98f0</w:t>
      </w:r>
    </w:p>
    <w:p>
      <w:r>
        <w:t>4c966c53ab62002c1e290c5f6be50574</w:t>
      </w:r>
    </w:p>
    <w:p>
      <w:r>
        <w:t>ba7163246437da7975200a9754853b21</w:t>
      </w:r>
    </w:p>
    <w:p>
      <w:r>
        <w:t>12de60755732f7824244abea77844a47</w:t>
      </w:r>
    </w:p>
    <w:p>
      <w:r>
        <w:t>80439980b16193cf1534e5d95103d8ec</w:t>
      </w:r>
    </w:p>
    <w:p>
      <w:r>
        <w:t>df4bd17356e5db5beb548e72f96d64e7</w:t>
      </w:r>
    </w:p>
    <w:p>
      <w:r>
        <w:t>ed0a252733c1be672c0fb667d6bc3324</w:t>
      </w:r>
    </w:p>
    <w:p>
      <w:r>
        <w:t>e0e4da9f203f1b98897e7af5cf3b6e75</w:t>
      </w:r>
    </w:p>
    <w:p>
      <w:r>
        <w:t>d8a830bca6f0ba8158cf591b434d7e24</w:t>
      </w:r>
    </w:p>
    <w:p>
      <w:r>
        <w:t>559ae5200ed4ed8315d73f9d4081f557</w:t>
      </w:r>
    </w:p>
    <w:p>
      <w:r>
        <w:t>ed726d65b01c52363e8c3be5940bedaf</w:t>
      </w:r>
    </w:p>
    <w:p>
      <w:r>
        <w:t>40a27fd789fa64b31b49b290747e65ac</w:t>
      </w:r>
    </w:p>
    <w:p>
      <w:r>
        <w:t>cfecacbccd72230ab592e1392f35e72f</w:t>
      </w:r>
    </w:p>
    <w:p>
      <w:r>
        <w:t>6a44da91fd65b1b80f0ccb6f27688638</w:t>
      </w:r>
    </w:p>
    <w:p>
      <w:r>
        <w:t>7b92c7e149373bac94fb8e5b43087f57</w:t>
      </w:r>
    </w:p>
    <w:p>
      <w:r>
        <w:t>5803c7234cf8b3ba4042519980bc072d</w:t>
      </w:r>
    </w:p>
    <w:p>
      <w:r>
        <w:t>3de138a74da2fb2fc9e937a9ddb6bf99</w:t>
      </w:r>
    </w:p>
    <w:p>
      <w:r>
        <w:t>154a37fc0ca1ba6c2d7557ecaf1a4008</w:t>
      </w:r>
    </w:p>
    <w:p>
      <w:r>
        <w:t>770dd2f5364fff66861a8e4a31150754</w:t>
      </w:r>
    </w:p>
    <w:p>
      <w:r>
        <w:t>667691d6a19a6ac9f9b0296d666d0b2a</w:t>
      </w:r>
    </w:p>
    <w:p>
      <w:r>
        <w:t>1e71bc8d1c1285ec0a83c5d7554abef0</w:t>
      </w:r>
    </w:p>
    <w:p>
      <w:r>
        <w:t>47476fd5d6acae99d08dfbb827838662</w:t>
      </w:r>
    </w:p>
    <w:p>
      <w:r>
        <w:t>0083b862878093b3639ada70058360ff</w:t>
      </w:r>
    </w:p>
    <w:p>
      <w:r>
        <w:t>06cc9bfa932e37f1b197cbf91ebaca18</w:t>
      </w:r>
    </w:p>
    <w:p>
      <w:r>
        <w:t>db1f59a5de283c74f43f5553db601469</w:t>
      </w:r>
    </w:p>
    <w:p>
      <w:r>
        <w:t>cc44114db59882e7fc630f5481ad0d56</w:t>
      </w:r>
    </w:p>
    <w:p>
      <w:r>
        <w:t>5824c623d9cf85636f5d9b7d7cfe2562</w:t>
      </w:r>
    </w:p>
    <w:p>
      <w:r>
        <w:t>eb30c40c4f96d6506012bcc0c4144940</w:t>
      </w:r>
    </w:p>
    <w:p>
      <w:r>
        <w:t>5c94b27d89fd5aa3ca93efd8e0c09b50</w:t>
      </w:r>
    </w:p>
    <w:p>
      <w:r>
        <w:t>45ab1a47dd7ef391f65efe48d164196a</w:t>
      </w:r>
    </w:p>
    <w:p>
      <w:r>
        <w:t>6e2b4fe9dc64edfef060ec7712982b17</w:t>
      </w:r>
    </w:p>
    <w:p>
      <w:r>
        <w:t>043f346ece58101ccf241b66398d7bbd</w:t>
      </w:r>
    </w:p>
    <w:p>
      <w:r>
        <w:t>c9d68c3a8baa12528f3da0484a3a5190</w:t>
      </w:r>
    </w:p>
    <w:p>
      <w:r>
        <w:t>946a56a5d3646a3a6f979fed468a14ed</w:t>
      </w:r>
    </w:p>
    <w:p>
      <w:r>
        <w:t>5d34a0617c2cebd6b086f735cef333ed</w:t>
      </w:r>
    </w:p>
    <w:p>
      <w:r>
        <w:t>87382dc09067a70c03085f522c24fae3</w:t>
      </w:r>
    </w:p>
    <w:p>
      <w:r>
        <w:t>b0048eedc361049065d8a1b62636ece5</w:t>
      </w:r>
    </w:p>
    <w:p>
      <w:r>
        <w:t>2184910bbec3b5bf6e3a531e6933d489</w:t>
      </w:r>
    </w:p>
    <w:p>
      <w:r>
        <w:t>209fc29c8da7bc2bd08f3c23f11b8db6</w:t>
      </w:r>
    </w:p>
    <w:p>
      <w:r>
        <w:t>a0b6a700fb95f24cffb278645789a8d0</w:t>
      </w:r>
    </w:p>
    <w:p>
      <w:r>
        <w:t>637944dfa630756e0ba2e00ab175a7a8</w:t>
      </w:r>
    </w:p>
    <w:p>
      <w:r>
        <w:t>418243be9a4010d95315c86db0eabefa</w:t>
      </w:r>
    </w:p>
    <w:p>
      <w:r>
        <w:t>e67adc6ffd7ba2b52e032e56ca208cda</w:t>
      </w:r>
    </w:p>
    <w:p>
      <w:r>
        <w:t>bd873aab8f1ccfbec10b5ee579987ccd</w:t>
      </w:r>
    </w:p>
    <w:p>
      <w:r>
        <w:t>8715531ca3bb8f340d3be66c666fe8fd</w:t>
      </w:r>
    </w:p>
    <w:p>
      <w:r>
        <w:t>af0a9f9273b0c7adfc773a3a2cd42c9f</w:t>
      </w:r>
    </w:p>
    <w:p>
      <w:r>
        <w:t>39569ad9a501ee6ac39a22d5af9433a8</w:t>
      </w:r>
    </w:p>
    <w:p>
      <w:r>
        <w:t>af5e32264346c04b0c69a658b725e6e9</w:t>
      </w:r>
    </w:p>
    <w:p>
      <w:r>
        <w:t>0a62ec229ea7a9bc5e232574fc760953</w:t>
      </w:r>
    </w:p>
    <w:p>
      <w:r>
        <w:t>bcd295e80a445200cfc30d3b8687b808</w:t>
      </w:r>
    </w:p>
    <w:p>
      <w:r>
        <w:t>249af86b9c535cce97c494a74177a10f</w:t>
      </w:r>
    </w:p>
    <w:p>
      <w:r>
        <w:t>aaf25dc39c1f0e8430517a71e862bd6b</w:t>
      </w:r>
    </w:p>
    <w:p>
      <w:r>
        <w:t>8ff8d9fb51d48ae43a48bc8dbe79ac0a</w:t>
      </w:r>
    </w:p>
    <w:p>
      <w:r>
        <w:t>bd136515f4cd02e31cc473f183eb089e</w:t>
      </w:r>
    </w:p>
    <w:p>
      <w:r>
        <w:t>1e671b70df72f8d02a0067e6d7421c44</w:t>
      </w:r>
    </w:p>
    <w:p>
      <w:r>
        <w:t>aa808284e0645058d758d4766e437c4e</w:t>
      </w:r>
    </w:p>
    <w:p>
      <w:r>
        <w:t>ccaaa733344bc167455567a460bc61ac</w:t>
      </w:r>
    </w:p>
    <w:p>
      <w:r>
        <w:t>5290e1070c3a6aee9a23f8091760bb4a</w:t>
      </w:r>
    </w:p>
    <w:p>
      <w:r>
        <w:t>347a89fba18141e239f39a9b4ec5de74</w:t>
      </w:r>
    </w:p>
    <w:p>
      <w:r>
        <w:t>f0005da8f40c149b8cfcccd618cdb3e3</w:t>
      </w:r>
    </w:p>
    <w:p>
      <w:r>
        <w:t>c81919491fa097bf5040e4f895b70c40</w:t>
      </w:r>
    </w:p>
    <w:p>
      <w:r>
        <w:t>3ae1caef7e6dbfd9ab616c21a25f05e4</w:t>
      </w:r>
    </w:p>
    <w:p>
      <w:r>
        <w:t>dc3836d3edae37830a7b7aa93fb2f982</w:t>
      </w:r>
    </w:p>
    <w:p>
      <w:r>
        <w:t>7b9bfe2f7197731f260f28b25d3924f6</w:t>
      </w:r>
    </w:p>
    <w:p>
      <w:r>
        <w:t>4f95c45cc7008fa454ab6ae0a323745b</w:t>
      </w:r>
    </w:p>
    <w:p>
      <w:r>
        <w:t>94ed8afe0baeb8c7819c86b86bf95c97</w:t>
      </w:r>
    </w:p>
    <w:p>
      <w:r>
        <w:t>52890f20fde73f11249b7abb5a19b2c1</w:t>
      </w:r>
    </w:p>
    <w:p>
      <w:r>
        <w:t>4ee327db2de58cd8a80b78ccf7140b38</w:t>
      </w:r>
    </w:p>
    <w:p>
      <w:r>
        <w:t>6738890e3e05e94f39305db53f4f583d</w:t>
      </w:r>
    </w:p>
    <w:p>
      <w:r>
        <w:t>3c8d1a2f6d943a4384a621e8108dc201</w:t>
      </w:r>
    </w:p>
    <w:p>
      <w:r>
        <w:t>7f1d96e447d0236a7a3f045b29e738bb</w:t>
      </w:r>
    </w:p>
    <w:p>
      <w:r>
        <w:t>7831c1bca66a335a5a5ebd353cef3116</w:t>
      </w:r>
    </w:p>
    <w:p>
      <w:r>
        <w:t>720930ef1d7fc8e8c85f1c396ed698d4</w:t>
      </w:r>
    </w:p>
    <w:p>
      <w:r>
        <w:t>07ad3b18b840d45a0fb924b2c4aecd28</w:t>
      </w:r>
    </w:p>
    <w:p>
      <w:r>
        <w:t>64f9d9c5e2ca6caaea005acdd1b7ed6b</w:t>
      </w:r>
    </w:p>
    <w:p>
      <w:r>
        <w:t>10c03045735b36ca8c2ede8acb25225e</w:t>
      </w:r>
    </w:p>
    <w:p>
      <w:r>
        <w:t>8a6ada03cc372685e0bf0cf14c41df5c</w:t>
      </w:r>
    </w:p>
    <w:p>
      <w:r>
        <w:t>3814dd9e4cba8321895a8b7932380c35</w:t>
      </w:r>
    </w:p>
    <w:p>
      <w:r>
        <w:t>7d4de36d63de2428d4357a5a1110238e</w:t>
      </w:r>
    </w:p>
    <w:p>
      <w:r>
        <w:t>cb83fdd6f02d1544c9f81f1561377b61</w:t>
      </w:r>
    </w:p>
    <w:p>
      <w:r>
        <w:t>1751d9f4e25388f374a9974d6655e900</w:t>
      </w:r>
    </w:p>
    <w:p>
      <w:r>
        <w:t>330af4c13e910ed87bb141c8e50e81ed</w:t>
      </w:r>
    </w:p>
    <w:p>
      <w:r>
        <w:t>a87484dc7d7e2d373da8967c2db8902d</w:t>
      </w:r>
    </w:p>
    <w:p>
      <w:r>
        <w:t>92e8e9a11967080c98589c07b189491a</w:t>
      </w:r>
    </w:p>
    <w:p>
      <w:r>
        <w:t>975858c36d0bbedf97adc63adc4b922e</w:t>
      </w:r>
    </w:p>
    <w:p>
      <w:r>
        <w:t>161bb21f163b2b2c0cead3d4aa0df9ad</w:t>
      </w:r>
    </w:p>
    <w:p>
      <w:r>
        <w:t>83bfd1227ba20432f5ac28cfac617a63</w:t>
      </w:r>
    </w:p>
    <w:p>
      <w:r>
        <w:t>fc3371919d10b5a35f40fc430a7635f9</w:t>
      </w:r>
    </w:p>
    <w:p>
      <w:r>
        <w:t>2918508ee6eb0c636b0d662899833002</w:t>
      </w:r>
    </w:p>
    <w:p>
      <w:r>
        <w:t>3cfa01a183e609713991fb4d96b7ffad</w:t>
      </w:r>
    </w:p>
    <w:p>
      <w:r>
        <w:t>b4d0e79c53e275dd4b702650379b91c9</w:t>
      </w:r>
    </w:p>
    <w:p>
      <w:r>
        <w:t>d12a0bad156148f2fac18fc1f6cbc133</w:t>
      </w:r>
    </w:p>
    <w:p>
      <w:r>
        <w:t>736c3f45bf85ae1af0b38bebe3f12fbc</w:t>
      </w:r>
    </w:p>
    <w:p>
      <w:r>
        <w:t>f604bbf0368cf6f85c41b0cfc23c979b</w:t>
      </w:r>
    </w:p>
    <w:p>
      <w:r>
        <w:t>d55fe91945ec4ea0349f6c90873dcf7a</w:t>
      </w:r>
    </w:p>
    <w:p>
      <w:r>
        <w:t>56e5ca5362f8e8c78a5f838ffa24c56b</w:t>
      </w:r>
    </w:p>
    <w:p>
      <w:r>
        <w:t>4824a38a983252f27baef60112b3db9c</w:t>
      </w:r>
    </w:p>
    <w:p>
      <w:r>
        <w:t>47adb306dc189cada77d35ae9193e49f</w:t>
      </w:r>
    </w:p>
    <w:p>
      <w:r>
        <w:t>831066225859f2c9284abbe0b35197d9</w:t>
      </w:r>
    </w:p>
    <w:p>
      <w:r>
        <w:t>436b863d8524ba83afce724be9a44def</w:t>
      </w:r>
    </w:p>
    <w:p>
      <w:r>
        <w:t>987037d3f9375718be406d6331554b55</w:t>
      </w:r>
    </w:p>
    <w:p>
      <w:r>
        <w:t>8596e8b6062283c05a54ce91e7d6dc41</w:t>
      </w:r>
    </w:p>
    <w:p>
      <w:r>
        <w:t>5484349415943b3bf644fb948050a00e</w:t>
      </w:r>
    </w:p>
    <w:p>
      <w:r>
        <w:t>c22ac526b666807f8b2b0bddc5392a2c</w:t>
      </w:r>
    </w:p>
    <w:p>
      <w:r>
        <w:t>10bcc0d118b7437e168163742eba8d30</w:t>
      </w:r>
    </w:p>
    <w:p>
      <w:r>
        <w:t>b0b815c6a62c71f8c19bcef89056ac82</w:t>
      </w:r>
    </w:p>
    <w:p>
      <w:r>
        <w:t>fbccdff9ac3d931b3f40d7969272723b</w:t>
      </w:r>
    </w:p>
    <w:p>
      <w:r>
        <w:t>0458d2508cd0ffd097db851adfe41802</w:t>
      </w:r>
    </w:p>
    <w:p>
      <w:r>
        <w:t>633bd0de809de97057ed5ea73ff6be51</w:t>
      </w:r>
    </w:p>
    <w:p>
      <w:r>
        <w:t>c6f5ce28836c920aaab1e2127388e6c8</w:t>
      </w:r>
    </w:p>
    <w:p>
      <w:r>
        <w:t>dcf4a73ba2d9b1aaba3a8af364d777a2</w:t>
      </w:r>
    </w:p>
    <w:p>
      <w:r>
        <w:t>442af5e71536ef80a48b5bb34b120681</w:t>
      </w:r>
    </w:p>
    <w:p>
      <w:r>
        <w:t>4dc334688d2e9e50b96ae2d753eb09a4</w:t>
      </w:r>
    </w:p>
    <w:p>
      <w:r>
        <w:t>a5166d6ee8c86ef0b17601dca0a75b09</w:t>
      </w:r>
    </w:p>
    <w:p>
      <w:r>
        <w:t>972026ae23a4028f2ae1cd30b27cd1c8</w:t>
      </w:r>
    </w:p>
    <w:p>
      <w:r>
        <w:t>df66d89dcefddcd3306ac4718d438919</w:t>
      </w:r>
    </w:p>
    <w:p>
      <w:r>
        <w:t>186cbb7829af7e19c3697c5d66cab9ee</w:t>
      </w:r>
    </w:p>
    <w:p>
      <w:r>
        <w:t>a1bf5d3b88fa107ff01ddb4edd22f8c8</w:t>
      </w:r>
    </w:p>
    <w:p>
      <w:r>
        <w:t>9043f506630423f224cee32f48c4348e</w:t>
      </w:r>
    </w:p>
    <w:p>
      <w:r>
        <w:t>015f77df3bee5f5913c60e124e6982d1</w:t>
      </w:r>
    </w:p>
    <w:p>
      <w:r>
        <w:t>63ba802afec2bd164a35e552e7532fb0</w:t>
      </w:r>
    </w:p>
    <w:p>
      <w:r>
        <w:t>b6bb8819a10b72759e2c5c838566820a</w:t>
      </w:r>
    </w:p>
    <w:p>
      <w:r>
        <w:t>2068928605b01a30791acfa5a86230fd</w:t>
      </w:r>
    </w:p>
    <w:p>
      <w:r>
        <w:t>f93a77d4613585eaa42c36736be31962</w:t>
      </w:r>
    </w:p>
    <w:p>
      <w:r>
        <w:t>6c489643ae550d89ba5cd3950b8e00eb</w:t>
      </w:r>
    </w:p>
    <w:p>
      <w:r>
        <w:t>574a85cc7215273a342a4f276c08d27c</w:t>
      </w:r>
    </w:p>
    <w:p>
      <w:r>
        <w:t>29487fce62bf4b64e4b713a6a1f33027</w:t>
      </w:r>
    </w:p>
    <w:p>
      <w:r>
        <w:t>6fcf7a756634161948b8bb595c217872</w:t>
      </w:r>
    </w:p>
    <w:p>
      <w:r>
        <w:t>69ef043c415342648da18f0d0dfb223f</w:t>
      </w:r>
    </w:p>
    <w:p>
      <w:r>
        <w:t>21c0435fd6e3494136501493eda638fe</w:t>
      </w:r>
    </w:p>
    <w:p>
      <w:r>
        <w:t>1ad4005996ff1225416b0be0a81efa6c</w:t>
      </w:r>
    </w:p>
    <w:p>
      <w:r>
        <w:t>34b722793a57e5d828eb11464193ae2e</w:t>
      </w:r>
    </w:p>
    <w:p>
      <w:r>
        <w:t>fc2d740794ba0cf46fe158843ddacf43</w:t>
      </w:r>
    </w:p>
    <w:p>
      <w:r>
        <w:t>b2a3694ac0399c3fb4ff497982d38790</w:t>
      </w:r>
    </w:p>
    <w:p>
      <w:r>
        <w:t>12b074322ee841a48ce725ee18c730ce</w:t>
      </w:r>
    </w:p>
    <w:p>
      <w:r>
        <w:t>1d505e604870a84e5f879c222fe9db3a</w:t>
      </w:r>
    </w:p>
    <w:p>
      <w:r>
        <w:t>def1defb0dbacbc77c42bb21092e9bd5</w:t>
      </w:r>
    </w:p>
    <w:p>
      <w:r>
        <w:t>7de7f98352ccb76a8813a26ae0450a89</w:t>
      </w:r>
    </w:p>
    <w:p>
      <w:r>
        <w:t>a4aa880673f5d420633078f64816f369</w:t>
      </w:r>
    </w:p>
    <w:p>
      <w:r>
        <w:t>177e73665c97c1637d890f98ec31a139</w:t>
      </w:r>
    </w:p>
    <w:p>
      <w:r>
        <w:t>d9a8078e0eb0dcc2d2788930dda7c72e</w:t>
      </w:r>
    </w:p>
    <w:p>
      <w:r>
        <w:t>9a02a855e0b225c0bf34154a59bce2bc</w:t>
      </w:r>
    </w:p>
    <w:p>
      <w:r>
        <w:t>db846a88f99930bb69837830d1bbdc34</w:t>
      </w:r>
    </w:p>
    <w:p>
      <w:r>
        <w:t>ce2ca34fac9ee91d6c98b093844ecba2</w:t>
      </w:r>
    </w:p>
    <w:p>
      <w:r>
        <w:t>be377d42dd9d2492d74d0f0743a39e57</w:t>
      </w:r>
    </w:p>
    <w:p>
      <w:r>
        <w:t>2ec84e42c1c57633038b7a9db8d6ed84</w:t>
      </w:r>
    </w:p>
    <w:p>
      <w:r>
        <w:t>fd4164b7fd32153f6caf6687cf885f9d</w:t>
      </w:r>
    </w:p>
    <w:p>
      <w:r>
        <w:t>b37372eb78b203a78f5851ec8139fd38</w:t>
      </w:r>
    </w:p>
    <w:p>
      <w:r>
        <w:t>fa7cde853796301423af4445dbce89e8</w:t>
      </w:r>
    </w:p>
    <w:p>
      <w:r>
        <w:t>86c3e3eff87720ff8b25a565189ffc8f</w:t>
      </w:r>
    </w:p>
    <w:p>
      <w:r>
        <w:t>1d6ac5792284b6020e9a2d4428d002b9</w:t>
      </w:r>
    </w:p>
    <w:p>
      <w:r>
        <w:t>d06809bc6e2310055c74b764d182e2b4</w:t>
      </w:r>
    </w:p>
    <w:p>
      <w:r>
        <w:t>8846379f3f916b54b3a151cad0f17c18</w:t>
      </w:r>
    </w:p>
    <w:p>
      <w:r>
        <w:t>c9fac85ec3a3faf8b1151b7b30ef83ff</w:t>
      </w:r>
    </w:p>
    <w:p>
      <w:r>
        <w:t>70a2207f8f42a253bde56278cdb3c3dd</w:t>
      </w:r>
    </w:p>
    <w:p>
      <w:r>
        <w:t>bb9be774e9d5ab3d6ebf9e5ea46da431</w:t>
      </w:r>
    </w:p>
    <w:p>
      <w:r>
        <w:t>5c44baeb289ad1261fbb6d87567a8266</w:t>
      </w:r>
    </w:p>
    <w:p>
      <w:r>
        <w:t>e1cd46f60345537e42a8e00781bed0e4</w:t>
      </w:r>
    </w:p>
    <w:p>
      <w:r>
        <w:t>1a3e7ea0a95df5f4deb3593eeb8c9426</w:t>
      </w:r>
    </w:p>
    <w:p>
      <w:r>
        <w:t>ef87d6c733c11632715ef0bd51833ce9</w:t>
      </w:r>
    </w:p>
    <w:p>
      <w:r>
        <w:t>183874abf1f5a64b2279cfc57a63eadb</w:t>
      </w:r>
    </w:p>
    <w:p>
      <w:r>
        <w:t>e6052fb4565b79363232659cafdd06a4</w:t>
      </w:r>
    </w:p>
    <w:p>
      <w:r>
        <w:t>b1820ec550605b31a06181c5c2404dd3</w:t>
      </w:r>
    </w:p>
    <w:p>
      <w:r>
        <w:t>5e523580265e19f749297d4cf43f0ec3</w:t>
      </w:r>
    </w:p>
    <w:p>
      <w:r>
        <w:t>a1bc71fc16ea7cb4b47e7d8c033a9d61</w:t>
      </w:r>
    </w:p>
    <w:p>
      <w:r>
        <w:t>b4160895950851ce8b0036c1ef068692</w:t>
      </w:r>
    </w:p>
    <w:p>
      <w:r>
        <w:t>df0bb27a1f3cf53ec839a3409ffb23e4</w:t>
      </w:r>
    </w:p>
    <w:p>
      <w:r>
        <w:t>158fb1820a594b952c994b28f745e31f</w:t>
      </w:r>
    </w:p>
    <w:p>
      <w:r>
        <w:t>24f9115854f5377a0296402521848cec</w:t>
      </w:r>
    </w:p>
    <w:p>
      <w:r>
        <w:t>4968a32a8ff10d31a540ada19961c7a1</w:t>
      </w:r>
    </w:p>
    <w:p>
      <w:r>
        <w:t>68fa5e3b59542c651d223855591bd5e7</w:t>
      </w:r>
    </w:p>
    <w:p>
      <w:r>
        <w:t>b20792c2d0cd9a6b8df8b327aa011f2c</w:t>
      </w:r>
    </w:p>
    <w:p>
      <w:r>
        <w:t>4aefaf9ae169d334f56652c547080a46</w:t>
      </w:r>
    </w:p>
    <w:p>
      <w:r>
        <w:t>59835d292142a97913994b33e6e50061</w:t>
      </w:r>
    </w:p>
    <w:p>
      <w:r>
        <w:t>3d37229e9b6ade587bd33574c5b7d063</w:t>
      </w:r>
    </w:p>
    <w:p>
      <w:r>
        <w:t>50e3575ca7ab561093995b62b4658746</w:t>
      </w:r>
    </w:p>
    <w:p>
      <w:r>
        <w:t>f99eca2c2ca5446b095ea0a735027c3a</w:t>
      </w:r>
    </w:p>
    <w:p>
      <w:r>
        <w:t>99acd6c720365875cddf27c5b99d4f57</w:t>
      </w:r>
    </w:p>
    <w:p>
      <w:r>
        <w:t>15e10dc69d6dc6315f0dd928e91563d8</w:t>
      </w:r>
    </w:p>
    <w:p>
      <w:r>
        <w:t>e591c070f9f9361fe0e8c2da7c69a741</w:t>
      </w:r>
    </w:p>
    <w:p>
      <w:r>
        <w:t>6acff03975edd6d74ef913aa09d01893</w:t>
      </w:r>
    </w:p>
    <w:p>
      <w:r>
        <w:t>19b401e957d80399e1941e789c50c590</w:t>
      </w:r>
    </w:p>
    <w:p>
      <w:r>
        <w:t>7ae2e315953697ca0a4eb4e6eddb8537</w:t>
      </w:r>
    </w:p>
    <w:p>
      <w:r>
        <w:t>5ec2b7e478cf3bb0451a693d81e375cd</w:t>
      </w:r>
    </w:p>
    <w:p>
      <w:r>
        <w:t>5bff4232941502e57cc4a901ab25bc74</w:t>
      </w:r>
    </w:p>
    <w:p>
      <w:r>
        <w:t>119fb18e5249075e57ad7922ad371c84</w:t>
      </w:r>
    </w:p>
    <w:p>
      <w:r>
        <w:t>79555def95681fa7af58c14f92cb62d5</w:t>
      </w:r>
    </w:p>
    <w:p>
      <w:r>
        <w:t>8c0c04b8809245b69f5438e8ab92eb73</w:t>
      </w:r>
    </w:p>
    <w:p>
      <w:r>
        <w:t>5181700ea0812edb3b1b69745b55b586</w:t>
      </w:r>
    </w:p>
    <w:p>
      <w:r>
        <w:t>9e3a2fa63b51223fed22317223591327</w:t>
      </w:r>
    </w:p>
    <w:p>
      <w:r>
        <w:t>9d7fd56310a9b0e7ff5f2a0800c7bd35</w:t>
      </w:r>
    </w:p>
    <w:p>
      <w:r>
        <w:t>9a64df9f200f9eb311d8fec921f27ad0</w:t>
      </w:r>
    </w:p>
    <w:p>
      <w:r>
        <w:t>8cc4067af3e3857a2f5888e2e51ff717</w:t>
      </w:r>
    </w:p>
    <w:p>
      <w:r>
        <w:t>5b07307bdf980119c8b843dec6a7a911</w:t>
      </w:r>
    </w:p>
    <w:p>
      <w:r>
        <w:t>30487579656eaa942a22b25e3b34c048</w:t>
      </w:r>
    </w:p>
    <w:p>
      <w:r>
        <w:t>dbac7d388ee35f12e75c15d20e43b298</w:t>
      </w:r>
    </w:p>
    <w:p>
      <w:r>
        <w:t>38d83af55ce7bd0ac0379b9dea60e658</w:t>
      </w:r>
    </w:p>
    <w:p>
      <w:r>
        <w:t>d97c2614076c41b3cdf7446b49992711</w:t>
      </w:r>
    </w:p>
    <w:p>
      <w:r>
        <w:t>6c975fab4607404d8e7582d6739abfcd</w:t>
      </w:r>
    </w:p>
    <w:p>
      <w:r>
        <w:t>96c2a0ab900992dccbac1bacfff9e34c</w:t>
      </w:r>
    </w:p>
    <w:p>
      <w:r>
        <w:t>83908f9851c4b2009cde2e89a400f06b</w:t>
      </w:r>
    </w:p>
    <w:p>
      <w:r>
        <w:t>f9f27f0a6c0efe5bd30e44928f9dfa07</w:t>
      </w:r>
    </w:p>
    <w:p>
      <w:r>
        <w:t>832d0c50163a5a7b88cb98951a882fd7</w:t>
      </w:r>
    </w:p>
    <w:p>
      <w:r>
        <w:t>17b2989df7fab3c1a7e2b4da1af744c3</w:t>
      </w:r>
    </w:p>
    <w:p>
      <w:r>
        <w:t>5861e77523941549857823f51cd835d1</w:t>
      </w:r>
    </w:p>
    <w:p>
      <w:r>
        <w:t>1d3d031a367d5dcbaebad6b9547eb370</w:t>
      </w:r>
    </w:p>
    <w:p>
      <w:r>
        <w:t>0f4a0182906dddf5cc665238b28cb9f7</w:t>
      </w:r>
    </w:p>
    <w:p>
      <w:r>
        <w:t>b450ce2b01f645d10fed73c2436c754c</w:t>
      </w:r>
    </w:p>
    <w:p>
      <w:r>
        <w:t>e3ebf483558c8b87babb17d483a381f3</w:t>
      </w:r>
    </w:p>
    <w:p>
      <w:r>
        <w:t>766928357ed0730761a5ba0ab0b5eb23</w:t>
      </w:r>
    </w:p>
    <w:p>
      <w:r>
        <w:t>c5a7e2acc147d62af3b4597c20c4079a</w:t>
      </w:r>
    </w:p>
    <w:p>
      <w:r>
        <w:t>044d7ee6f847020b4481574feea1f06b</w:t>
      </w:r>
    </w:p>
    <w:p>
      <w:r>
        <w:t>fd7b12881ee854417d22efe1ba510847</w:t>
      </w:r>
    </w:p>
    <w:p>
      <w:r>
        <w:t>ea39738ec42981d45031870649182419</w:t>
      </w:r>
    </w:p>
    <w:p>
      <w:r>
        <w:t>6eed17d7020fce04739098c1c15a3f3d</w:t>
      </w:r>
    </w:p>
    <w:p>
      <w:r>
        <w:t>f35c7b0703a30bd69371d71b68d72cb7</w:t>
      </w:r>
    </w:p>
    <w:p>
      <w:r>
        <w:t>cc2995dc62d57b9d6ca6343070cd2785</w:t>
      </w:r>
    </w:p>
    <w:p>
      <w:r>
        <w:t>7ff215f590d6ef510ae07f285e9b11a9</w:t>
      </w:r>
    </w:p>
    <w:p>
      <w:r>
        <w:t>de8862c3d9437ff4e8e6feeeb675fbaa</w:t>
      </w:r>
    </w:p>
    <w:p>
      <w:r>
        <w:t>6ce6dbc6ef647a6915c5fca2e2894dd9</w:t>
      </w:r>
    </w:p>
    <w:p>
      <w:r>
        <w:t>b2cfee8280315470e92d78a8fa34978c</w:t>
      </w:r>
    </w:p>
    <w:p>
      <w:r>
        <w:t>e286c8cad960115c1f661497a4b8c3e5</w:t>
      </w:r>
    </w:p>
    <w:p>
      <w:r>
        <w:t>bd993b5628149e7fb93c91facf738c00</w:t>
      </w:r>
    </w:p>
    <w:p>
      <w:r>
        <w:t>e9fcc6c211674691d2951e89511f9b86</w:t>
      </w:r>
    </w:p>
    <w:p>
      <w:r>
        <w:t>0612f7359d050aa32e3d781c4ca7a6ea</w:t>
      </w:r>
    </w:p>
    <w:p>
      <w:r>
        <w:t>4975cf2c85b5cce9633f1443ec60087d</w:t>
      </w:r>
    </w:p>
    <w:p>
      <w:r>
        <w:t>f916f692e2a79833714d9e0ac0953001</w:t>
      </w:r>
    </w:p>
    <w:p>
      <w:r>
        <w:t>dd19e6d7bf033f6453a4ce9b7c7cae1b</w:t>
      </w:r>
    </w:p>
    <w:p>
      <w:r>
        <w:t>afb76905d7a162f8c8639bc8371084f5</w:t>
      </w:r>
    </w:p>
    <w:p>
      <w:r>
        <w:t>e5c16f4b4d3efb38c3a39cfe4c906658</w:t>
      </w:r>
    </w:p>
    <w:p>
      <w:r>
        <w:t>ad29bb34b06a61cb914fa9134f31b475</w:t>
      </w:r>
    </w:p>
    <w:p>
      <w:r>
        <w:t>0928568914cab974918cb0455877d2dd</w:t>
      </w:r>
    </w:p>
    <w:p>
      <w:r>
        <w:t>12157781a7b5ff2734d651790196e584</w:t>
      </w:r>
    </w:p>
    <w:p>
      <w:r>
        <w:t>4c468c716b246c3f08d8cbda486d36c1</w:t>
      </w:r>
    </w:p>
    <w:p>
      <w:r>
        <w:t>7e973ed3d1ffd5fb5c67868d812531eb</w:t>
      </w:r>
    </w:p>
    <w:p>
      <w:r>
        <w:t>37594ac734c4250f3f5621b4499e9afd</w:t>
      </w:r>
    </w:p>
    <w:p>
      <w:r>
        <w:t>f87dde00b2a41f977af1609de0f39ccb</w:t>
      </w:r>
    </w:p>
    <w:p>
      <w:r>
        <w:t>6df757885cbc5d5f6c43f49a4db5a33e</w:t>
      </w:r>
    </w:p>
    <w:p>
      <w:r>
        <w:t>1a407de2793f4cc0d43ffd2bb51709e2</w:t>
      </w:r>
    </w:p>
    <w:p>
      <w:r>
        <w:t>cf6dd287f0cb95256346b5031449b9bb</w:t>
      </w:r>
    </w:p>
    <w:p>
      <w:r>
        <w:t>9ad385559c7f758c7163fb0c2acf3ed2</w:t>
      </w:r>
    </w:p>
    <w:p>
      <w:r>
        <w:t>85536f580365f054412a0a8bdccb0764</w:t>
      </w:r>
    </w:p>
    <w:p>
      <w:r>
        <w:t>67151d51bf68b9723897697a67e47109</w:t>
      </w:r>
    </w:p>
    <w:p>
      <w:r>
        <w:t>1813a495d7c745321f0ef46449fbc686</w:t>
      </w:r>
    </w:p>
    <w:p>
      <w:r>
        <w:t>b95825984abd9f7e68e8edd5f8a6202f</w:t>
      </w:r>
    </w:p>
    <w:p>
      <w:r>
        <w:t>4b6b6415d011b221140405ba08192d5c</w:t>
      </w:r>
    </w:p>
    <w:p>
      <w:r>
        <w:t>5ff7ff39b064e3fa7d0ed3d5060c5417</w:t>
      </w:r>
    </w:p>
    <w:p>
      <w:r>
        <w:t>a976d4965e0eecc9ab6b07c6a35ab482</w:t>
      </w:r>
    </w:p>
    <w:p>
      <w:r>
        <w:t>137b22effa5c851b5b1c43102c0a59dd</w:t>
      </w:r>
    </w:p>
    <w:p>
      <w:r>
        <w:t>a86b3198f76f3e4d415e33ff2e791657</w:t>
      </w:r>
    </w:p>
    <w:p>
      <w:r>
        <w:t>e5d8be205ff28ad0f61a8549ee31f0c3</w:t>
      </w:r>
    </w:p>
    <w:p>
      <w:r>
        <w:t>19bc179eb7caecf1ef23da5fcfd0bf8b</w:t>
      </w:r>
    </w:p>
    <w:p>
      <w:r>
        <w:t>5ef83493b2e27ebcd5c5a5df24ca73d5</w:t>
      </w:r>
    </w:p>
    <w:p>
      <w:r>
        <w:t>9339cead0d4642d99413bf985ecc480f</w:t>
      </w:r>
    </w:p>
    <w:p>
      <w:r>
        <w:t>c8323cabf5067ebbb7d1e925ff0c8ff0</w:t>
      </w:r>
    </w:p>
    <w:p>
      <w:r>
        <w:t>c6d9d4955fa1f95889fb4853d028b628</w:t>
      </w:r>
    </w:p>
    <w:p>
      <w:r>
        <w:t>7746db81f3fe9a9bda175bb9ea67e372</w:t>
      </w:r>
    </w:p>
    <w:p>
      <w:r>
        <w:t>1001868e9d4f69ea3ef4466cd34aa5b7</w:t>
      </w:r>
    </w:p>
    <w:p>
      <w:r>
        <w:t>4e64967243f4c9edc1d90ddbcb973117</w:t>
      </w:r>
    </w:p>
    <w:p>
      <w:r>
        <w:t>c79a8b7177af872130bae664698f35e6</w:t>
      </w:r>
    </w:p>
    <w:p>
      <w:r>
        <w:t>f3cfb840d4a7c86218f4396a3a523c70</w:t>
      </w:r>
    </w:p>
    <w:p>
      <w:r>
        <w:t>fd0b0b8fc27f79df011484b9b0f47475</w:t>
      </w:r>
    </w:p>
    <w:p>
      <w:r>
        <w:t>eeb6b8ccda10c71d14ea819fc620f11f</w:t>
      </w:r>
    </w:p>
    <w:p>
      <w:r>
        <w:t>9594f52fa78b35c11091dddeec65015d</w:t>
      </w:r>
    </w:p>
    <w:p>
      <w:r>
        <w:t>11ced14060c6ca11f67b68f4327659df</w:t>
      </w:r>
    </w:p>
    <w:p>
      <w:r>
        <w:t>b9d6a96a79bbe1b361660f08fd771b07</w:t>
      </w:r>
    </w:p>
    <w:p>
      <w:r>
        <w:t>7c9ec9a73c42049aa8d2f0f84ece5923</w:t>
      </w:r>
    </w:p>
    <w:p>
      <w:r>
        <w:t>37481f59be98faab89711e3ec3c7306f</w:t>
      </w:r>
    </w:p>
    <w:p>
      <w:r>
        <w:t>48e972b76ecbe35e71063ad1b336ca99</w:t>
      </w:r>
    </w:p>
    <w:p>
      <w:r>
        <w:t>75db481b0a3a63c6f1914703fa286cd9</w:t>
      </w:r>
    </w:p>
    <w:p>
      <w:r>
        <w:t>2e086e9a61f656c8763722c8e363958e</w:t>
      </w:r>
    </w:p>
    <w:p>
      <w:r>
        <w:t>3511317995628d7a7da99606fe827858</w:t>
      </w:r>
    </w:p>
    <w:p>
      <w:r>
        <w:t>24be026a51c7aac0e9ed49b8ef0ff8fe</w:t>
      </w:r>
    </w:p>
    <w:p>
      <w:r>
        <w:t>390087065dab8dda0eef66fa80efc3f0</w:t>
      </w:r>
    </w:p>
    <w:p>
      <w:r>
        <w:t>10ed338275e90bc3d7a4ebfcb57c0bc3</w:t>
      </w:r>
    </w:p>
    <w:p>
      <w:r>
        <w:t>c84fa089299f3931957cf0a39d884a4c</w:t>
      </w:r>
    </w:p>
    <w:p>
      <w:r>
        <w:t>5e91cfa0c58d644fcf13dc21dd033732</w:t>
      </w:r>
    </w:p>
    <w:p>
      <w:r>
        <w:t>1d636db4264afdf529cdc6a800ca373c</w:t>
      </w:r>
    </w:p>
    <w:p>
      <w:r>
        <w:t>b07a6387abdda2bce5e0e9b724f185ac</w:t>
      </w:r>
    </w:p>
    <w:p>
      <w:r>
        <w:t>b79e10e7a0fd52cf0b1769c2ec6b7ece</w:t>
      </w:r>
    </w:p>
    <w:p>
      <w:r>
        <w:t>1c160cb894733127c4a3c1d0ea817fd5</w:t>
      </w:r>
    </w:p>
    <w:p>
      <w:r>
        <w:t>74cd89273cc9aa21222ecdb8acea15c6</w:t>
      </w:r>
    </w:p>
    <w:p>
      <w:r>
        <w:t>3260433acc8feca69fe2e2f951b75292</w:t>
      </w:r>
    </w:p>
    <w:p>
      <w:r>
        <w:t>7407bfca3235e1f4e976c49b2c4c01e2</w:t>
      </w:r>
    </w:p>
    <w:p>
      <w:r>
        <w:t>65212358acdec6ea26e440220bac6be6</w:t>
      </w:r>
    </w:p>
    <w:p>
      <w:r>
        <w:t>3894c5ce0c3467e7eff4f84139236de5</w:t>
      </w:r>
    </w:p>
    <w:p>
      <w:r>
        <w:t>029a20249f053a1307cfc74302efce6c</w:t>
      </w:r>
    </w:p>
    <w:p>
      <w:r>
        <w:t>f9fea7ef46903affbbb09d3ef84d145f</w:t>
      </w:r>
    </w:p>
    <w:p>
      <w:r>
        <w:t>cdc4386c4d7bbfadaa6c095cd15da3b1</w:t>
      </w:r>
    </w:p>
    <w:p>
      <w:r>
        <w:t>e39980a222a6c541b3b8ee1572bdad28</w:t>
      </w:r>
    </w:p>
    <w:p>
      <w:r>
        <w:t>bc6c61a2513554122617c7f542f4c442</w:t>
      </w:r>
    </w:p>
    <w:p>
      <w:r>
        <w:t>afc2d39c53cdf1f3c538d2c84d6034e2</w:t>
      </w:r>
    </w:p>
    <w:p>
      <w:r>
        <w:t>88d0efaa1a2bdb88f88e780e9cdf8f98</w:t>
      </w:r>
    </w:p>
    <w:p>
      <w:r>
        <w:t>6fea64779c8f3683abbe3471a7baf08e</w:t>
      </w:r>
    </w:p>
    <w:p>
      <w:r>
        <w:t>c1cb0905c0eca8006d02b9ca8182d8f1</w:t>
      </w:r>
    </w:p>
    <w:p>
      <w:r>
        <w:t>fc63c313a61fb872fc047fe45cfc8684</w:t>
      </w:r>
    </w:p>
    <w:p>
      <w:r>
        <w:t>e4176808057587cb64940cb75c2d656c</w:t>
      </w:r>
    </w:p>
    <w:p>
      <w:r>
        <w:t>4a925705fdbf0cc5391bc80946991d2c</w:t>
      </w:r>
    </w:p>
    <w:p>
      <w:r>
        <w:t>d19c8c0fc4f8e2ed09371b34d95921fc</w:t>
      </w:r>
    </w:p>
    <w:p>
      <w:r>
        <w:t>f1dc0f8edb24b09d7b8c503938077436</w:t>
      </w:r>
    </w:p>
    <w:p>
      <w:r>
        <w:t>ea7c7d9e3acb53dc0c9d6c941c4dec78</w:t>
      </w:r>
    </w:p>
    <w:p>
      <w:r>
        <w:t>15299538439abbc7af59a84e3ca115bf</w:t>
      </w:r>
    </w:p>
    <w:p>
      <w:r>
        <w:t>86f36d3e82589b1810118d70e4c807c2</w:t>
      </w:r>
    </w:p>
    <w:p>
      <w:r>
        <w:t>a44ff261cf5879971b6133f34392956e</w:t>
      </w:r>
    </w:p>
    <w:p>
      <w:r>
        <w:t>0ea1afeda8d911c8f978d6538cb5f177</w:t>
      </w:r>
    </w:p>
    <w:p>
      <w:r>
        <w:t>eb6696d2938da3d0d4a9b9e2553433f7</w:t>
      </w:r>
    </w:p>
    <w:p>
      <w:r>
        <w:t>4128fffcc04e7255bc6f32dc101f90f4</w:t>
      </w:r>
    </w:p>
    <w:p>
      <w:r>
        <w:t>94bc12d08a4a8acd61b06a0875d603e1</w:t>
      </w:r>
    </w:p>
    <w:p>
      <w:r>
        <w:t>3fd62f66fd69981b8a960be1404e401e</w:t>
      </w:r>
    </w:p>
    <w:p>
      <w:r>
        <w:t>56bdb3f49cbc16d6f1e632456411d723</w:t>
      </w:r>
    </w:p>
    <w:p>
      <w:r>
        <w:t>36cf310a9497425cee1036d12232b79c</w:t>
      </w:r>
    </w:p>
    <w:p>
      <w:r>
        <w:t>f170ce9b4705a19693fb202077ba8a6b</w:t>
      </w:r>
    </w:p>
    <w:p>
      <w:r>
        <w:t>e81fe22f4e1ac56fb6b22436c5155b1a</w:t>
      </w:r>
    </w:p>
    <w:p>
      <w:r>
        <w:t>8309b32d30d0c5847b872c34f3b60005</w:t>
      </w:r>
    </w:p>
    <w:p>
      <w:r>
        <w:t>a120cf519fcc0e6cb20d664cb0405022</w:t>
      </w:r>
    </w:p>
    <w:p>
      <w:r>
        <w:t>61f4c189597e60bce4699bf8631f9248</w:t>
      </w:r>
    </w:p>
    <w:p>
      <w:r>
        <w:t>c827c8777ff4268d959844126ef02b9a</w:t>
      </w:r>
    </w:p>
    <w:p>
      <w:r>
        <w:t>6db5dbae5a9de29c59dab0ce39f09bc1</w:t>
      </w:r>
    </w:p>
    <w:p>
      <w:r>
        <w:t>d7b034056f6e55ab0fd694cd49ac7d5d</w:t>
      </w:r>
    </w:p>
    <w:p>
      <w:r>
        <w:t>4ef1c7601c0e60cd41ae08ab8d8da663</w:t>
      </w:r>
    </w:p>
    <w:p>
      <w:r>
        <w:t>603cd14c2c585dd38454aa590287cfd0</w:t>
      </w:r>
    </w:p>
    <w:p>
      <w:r>
        <w:t>5da32f8221d0e1851328a7a7039f38d9</w:t>
      </w:r>
    </w:p>
    <w:p>
      <w:r>
        <w:t>a034af5a2a4cc4da0ceb41f56b0bb837</w:t>
      </w:r>
    </w:p>
    <w:p>
      <w:r>
        <w:t>4f4bc487d484a489f7b214abf7a9a71e</w:t>
      </w:r>
    </w:p>
    <w:p>
      <w:r>
        <w:t>f09cb1592a76c3049e105624a3b6b5fc</w:t>
      </w:r>
    </w:p>
    <w:p>
      <w:r>
        <w:t>1a4a1308099eca7155dfa1706c9d80db</w:t>
      </w:r>
    </w:p>
    <w:p>
      <w:r>
        <w:t>b84dbe03dc49b3d6a5496b88ebfa3253</w:t>
      </w:r>
    </w:p>
    <w:p>
      <w:r>
        <w:t>6979f7f4a4eb00e06f6129524fc30a66</w:t>
      </w:r>
    </w:p>
    <w:p>
      <w:r>
        <w:t>dc2f1def2fd53ba34274c164cd724b49</w:t>
      </w:r>
    </w:p>
    <w:p>
      <w:r>
        <w:t>b950f520ca9af6cecbbe177808b18af1</w:t>
      </w:r>
    </w:p>
    <w:p>
      <w:r>
        <w:t>ecb9a0efff7ed5e31165449cbffc3243</w:t>
      </w:r>
    </w:p>
    <w:p>
      <w:r>
        <w:t>b4fa5f5951a2747904cce4f9ba7fed6c</w:t>
      </w:r>
    </w:p>
    <w:p>
      <w:r>
        <w:t>052193e99e1552d93b302550a4c95bf6</w:t>
      </w:r>
    </w:p>
    <w:p>
      <w:r>
        <w:t>fec5dccac2b780bd5550fd14247e447a</w:t>
      </w:r>
    </w:p>
    <w:p>
      <w:r>
        <w:t>e637dbe3a01bde2d463c2cd285b17325</w:t>
      </w:r>
    </w:p>
    <w:p>
      <w:r>
        <w:t>924bd506c80940d27298c6ec4ea7832d</w:t>
      </w:r>
    </w:p>
    <w:p>
      <w:r>
        <w:t>e7996770e66dc538109637a87819fc9a</w:t>
      </w:r>
    </w:p>
    <w:p>
      <w:r>
        <w:t>960d250af7879b095c92108bf8ea6f8b</w:t>
      </w:r>
    </w:p>
    <w:p>
      <w:r>
        <w:t>019500c8666cacb9542834f93e87165f</w:t>
      </w:r>
    </w:p>
    <w:p>
      <w:r>
        <w:t>a6b985eb13da338e12e4ab81b42f4b95</w:t>
      </w:r>
    </w:p>
    <w:p>
      <w:r>
        <w:t>22fae2831dce30d3ee40eb9e62cb9993</w:t>
      </w:r>
    </w:p>
    <w:p>
      <w:r>
        <w:t>3dbe86f1f6017d491077c0e94817fd5f</w:t>
      </w:r>
    </w:p>
    <w:p>
      <w:r>
        <w:t>87767b905ceff878830972d42f79cb87</w:t>
      </w:r>
    </w:p>
    <w:p>
      <w:r>
        <w:t>3950d3b9925495213f866b75b0027b40</w:t>
      </w:r>
    </w:p>
    <w:p>
      <w:r>
        <w:t>4292ffb329e12fd172982852d90eb457</w:t>
      </w:r>
    </w:p>
    <w:p>
      <w:r>
        <w:t>619187279e7d90d6e904bd8281eea253</w:t>
      </w:r>
    </w:p>
    <w:p>
      <w:r>
        <w:t>29a4332f570cdf08d124a0934a840756</w:t>
      </w:r>
    </w:p>
    <w:p>
      <w:r>
        <w:t>67544a45f62adc544d815a5410f757c3</w:t>
      </w:r>
    </w:p>
    <w:p>
      <w:r>
        <w:t>d34077b6498b73c140ae2b58755051ff</w:t>
      </w:r>
    </w:p>
    <w:p>
      <w:r>
        <w:t>3514029fb6e089baa0091d78ef8db988</w:t>
      </w:r>
    </w:p>
    <w:p>
      <w:r>
        <w:t>1a9d44616e4aaa18fb59101f81e089d4</w:t>
      </w:r>
    </w:p>
    <w:p>
      <w:r>
        <w:t>7ca15bc1b8260733b6a28e46bcd24193</w:t>
      </w:r>
    </w:p>
    <w:p>
      <w:r>
        <w:t>c23226b9d10e066929fed571b037f4f3</w:t>
      </w:r>
    </w:p>
    <w:p>
      <w:r>
        <w:t>bdc0e9c94672de4f7dcda810db560387</w:t>
      </w:r>
    </w:p>
    <w:p>
      <w:r>
        <w:t>627a049329c7d47e8501a8a3d4a40931</w:t>
      </w:r>
    </w:p>
    <w:p>
      <w:r>
        <w:t>9d6c24209d1fffd815ef69c6cc309cd4</w:t>
      </w:r>
    </w:p>
    <w:p>
      <w:r>
        <w:t>cbbd3ca9e1714f23652656d2849149bc</w:t>
      </w:r>
    </w:p>
    <w:p>
      <w:r>
        <w:t>52db11c3a6d87351178c970c618661c2</w:t>
      </w:r>
    </w:p>
    <w:p>
      <w:r>
        <w:t>33af770a82c23c3cdf1f2b9bb1683963</w:t>
      </w:r>
    </w:p>
    <w:p>
      <w:r>
        <w:t>76f4c8a1af41689ee1104e58d0c26118</w:t>
      </w:r>
    </w:p>
    <w:p>
      <w:r>
        <w:t>b298d2a2e5f65bfd75cf0667037a4336</w:t>
      </w:r>
    </w:p>
    <w:p>
      <w:r>
        <w:t>fc63a0a48e8e709c66ddad774a225785</w:t>
      </w:r>
    </w:p>
    <w:p>
      <w:r>
        <w:t>ca597f2535ff82f8e66f345721c6df7e</w:t>
      </w:r>
    </w:p>
    <w:p>
      <w:r>
        <w:t>a5dce6ea60f9c8ba2ada03513728205b</w:t>
      </w:r>
    </w:p>
    <w:p>
      <w:r>
        <w:t>1c180f1bcd1cbd61c7bb06ce7127b3e6</w:t>
      </w:r>
    </w:p>
    <w:p>
      <w:r>
        <w:t>18ea465bc640b8f0de7564e7049243b5</w:t>
      </w:r>
    </w:p>
    <w:p>
      <w:r>
        <w:t>a7777443d0b52d7f0909673e6b4850cf</w:t>
      </w:r>
    </w:p>
    <w:p>
      <w:r>
        <w:t>bb4fa08cd1f2b6a823e1a34207f326d6</w:t>
      </w:r>
    </w:p>
    <w:p>
      <w:r>
        <w:t>5899f5d12f11032b262574c52a0133e2</w:t>
      </w:r>
    </w:p>
    <w:p>
      <w:r>
        <w:t>ed8db651ea478ac9919a4d63889286ba</w:t>
      </w:r>
    </w:p>
    <w:p>
      <w:r>
        <w:t>a6aff013ccc230e3b97611aba56e98f5</w:t>
      </w:r>
    </w:p>
    <w:p>
      <w:r>
        <w:t>e6f8ffce2fc767a9893e81f7c2b809e1</w:t>
      </w:r>
    </w:p>
    <w:p>
      <w:r>
        <w:t>2b9af51c9fc0a6d4e4fa293661f88338</w:t>
      </w:r>
    </w:p>
    <w:p>
      <w:r>
        <w:t>ba68de943fe837ee5bbb72978962a8d0</w:t>
      </w:r>
    </w:p>
    <w:p>
      <w:r>
        <w:t>4695a345482c94338357aefcc639f788</w:t>
      </w:r>
    </w:p>
    <w:p>
      <w:r>
        <w:t>4268324cd6c109d88ce33f9401b28cb1</w:t>
      </w:r>
    </w:p>
    <w:p>
      <w:r>
        <w:t>9ef958850a9503001fffbf4e0ff026bb</w:t>
      </w:r>
    </w:p>
    <w:p>
      <w:r>
        <w:t>0454e7999ea1e3d8e3f70ed42eb0d397</w:t>
      </w:r>
    </w:p>
    <w:p>
      <w:r>
        <w:t>f63b8d777f7c5f3714765bbba60114e2</w:t>
      </w:r>
    </w:p>
    <w:p>
      <w:r>
        <w:t>ae19edc7c5133b7b152bbb2d15a56b75</w:t>
      </w:r>
    </w:p>
    <w:p>
      <w:r>
        <w:t>f314f580c6a050690e11b137712404a3</w:t>
      </w:r>
    </w:p>
    <w:p>
      <w:r>
        <w:t>f4625fc8e24b11465d0d21fc2ea89f8c</w:t>
      </w:r>
    </w:p>
    <w:p>
      <w:r>
        <w:t>e428e7a4da824973d2e113392dbddbe4</w:t>
      </w:r>
    </w:p>
    <w:p>
      <w:r>
        <w:t>c2c6b0d6fc1e6608d9f4ec50e802f087</w:t>
      </w:r>
    </w:p>
    <w:p>
      <w:r>
        <w:t>984a9dd50853233c8768e8f7c0d8ccf0</w:t>
      </w:r>
    </w:p>
    <w:p>
      <w:r>
        <w:t>56212e951fdfb23a464e9527df2c20bb</w:t>
      </w:r>
    </w:p>
    <w:p>
      <w:r>
        <w:t>c4104a8cbfba4b6ac3dd988972477674</w:t>
      </w:r>
    </w:p>
    <w:p>
      <w:r>
        <w:t>65fbcf6c8fbdb562e382f1d18a44bb82</w:t>
      </w:r>
    </w:p>
    <w:p>
      <w:r>
        <w:t>20dee56dbd1328db22238c4bf464f29c</w:t>
      </w:r>
    </w:p>
    <w:p>
      <w:r>
        <w:t>ed3b65286fb420c5aa34cbae00033528</w:t>
      </w:r>
    </w:p>
    <w:p>
      <w:r>
        <w:t>46b930eab77927e95fa5d399bd7edba4</w:t>
      </w:r>
    </w:p>
    <w:p>
      <w:r>
        <w:t>8a0f4a61a0d06a504e683bede3d39db7</w:t>
      </w:r>
    </w:p>
    <w:p>
      <w:r>
        <w:t>43905395a3df1659665c751df809e845</w:t>
      </w:r>
    </w:p>
    <w:p>
      <w:r>
        <w:t>cf231856b6f6f9506f9b895267fb0cdf</w:t>
      </w:r>
    </w:p>
    <w:p>
      <w:r>
        <w:t>3f05d8337e06591703b6e5602ea9e53e</w:t>
      </w:r>
    </w:p>
    <w:p>
      <w:r>
        <w:t>f00d769cae52938f48de88a33fe35d07</w:t>
      </w:r>
    </w:p>
    <w:p>
      <w:r>
        <w:t>a5187812ec2503833b7dbb0d336acf9b</w:t>
      </w:r>
    </w:p>
    <w:p>
      <w:r>
        <w:t>3931219fb2842dae64f74c9c406979ab</w:t>
      </w:r>
    </w:p>
    <w:p>
      <w:r>
        <w:t>eed52c29b940cd11e940456dafe130f5</w:t>
      </w:r>
    </w:p>
    <w:p>
      <w:r>
        <w:t>84616d5e6262b5a023e477da0a674052</w:t>
      </w:r>
    </w:p>
    <w:p>
      <w:r>
        <w:t>2f489f80c57428a310446a9ea3959560</w:t>
      </w:r>
    </w:p>
    <w:p>
      <w:r>
        <w:t>4f2dc0f6f44c3c6baa327151f186bfdf</w:t>
      </w:r>
    </w:p>
    <w:p>
      <w:r>
        <w:t>adf30a631d2fd894dc4a17053fe83ee5</w:t>
      </w:r>
    </w:p>
    <w:p>
      <w:r>
        <w:t>7e80160abbdc0c03144a5ff96260ae0c</w:t>
      </w:r>
    </w:p>
    <w:p>
      <w:r>
        <w:t>e2d47fea304047efd53ed682454ec994</w:t>
      </w:r>
    </w:p>
    <w:p>
      <w:r>
        <w:t>09cd36e1f9dd710d169c5f055094eaa5</w:t>
      </w:r>
    </w:p>
    <w:p>
      <w:r>
        <w:t>a4edb9dbff413f61812032e7fcdb7bde</w:t>
      </w:r>
    </w:p>
    <w:p>
      <w:r>
        <w:t>6740623933572945716907f772939c10</w:t>
      </w:r>
    </w:p>
    <w:p>
      <w:r>
        <w:t>245e1e0456a380cb935024bdb9bcce96</w:t>
      </w:r>
    </w:p>
    <w:p>
      <w:r>
        <w:t>8e864d28f713b5601b6d6f2499f11764</w:t>
      </w:r>
    </w:p>
    <w:p>
      <w:r>
        <w:t>10cc92516214397aa92f658032b629de</w:t>
      </w:r>
    </w:p>
    <w:p>
      <w:r>
        <w:t>56a00e1f41f03a85386445adcd8589ba</w:t>
      </w:r>
    </w:p>
    <w:p>
      <w:r>
        <w:t>0d0c0300bd548ca0c645328126fcbc24</w:t>
      </w:r>
    </w:p>
    <w:p>
      <w:r>
        <w:t>3ac409e8a6a6ae4e9606191ed4eeb9e5</w:t>
      </w:r>
    </w:p>
    <w:p>
      <w:r>
        <w:t>3b0933181482a5ac9c8472daeb61a756</w:t>
      </w:r>
    </w:p>
    <w:p>
      <w:r>
        <w:t>98299fe49875a6b293839bfc5cb9fe21</w:t>
      </w:r>
    </w:p>
    <w:p>
      <w:r>
        <w:t>925d88d9b258167c5492cf69eab74e16</w:t>
      </w:r>
    </w:p>
    <w:p>
      <w:r>
        <w:t>b46620993caa90271c7609635e4874c9</w:t>
      </w:r>
    </w:p>
    <w:p>
      <w:r>
        <w:t>b46539f9b4fc9d4153a2a0c7f49d9335</w:t>
      </w:r>
    </w:p>
    <w:p>
      <w:r>
        <w:t>cb84aee7a36794c75d4fcf749e6dc66e</w:t>
      </w:r>
    </w:p>
    <w:p>
      <w:r>
        <w:t>8002a8fa2d38b3f6c0d61bc7f652878e</w:t>
      </w:r>
    </w:p>
    <w:p>
      <w:r>
        <w:t>df41afb780b9736b22c102604c62a54a</w:t>
      </w:r>
    </w:p>
    <w:p>
      <w:r>
        <w:t>7134f808130780b221d621af61cb612a</w:t>
      </w:r>
    </w:p>
    <w:p>
      <w:r>
        <w:t>c2779e49d48422ee9692d111d0a01b3c</w:t>
      </w:r>
    </w:p>
    <w:p>
      <w:r>
        <w:t>259578818dea746d591b081a2b1a0244</w:t>
      </w:r>
    </w:p>
    <w:p>
      <w:r>
        <w:t>587689d36c2a112e8a8fb3ecb2ec00fb</w:t>
      </w:r>
    </w:p>
    <w:p>
      <w:r>
        <w:t>64583b97f017ffdd43cec1ba57ab43a7</w:t>
      </w:r>
    </w:p>
    <w:p>
      <w:r>
        <w:t>e6ef41efca48765b48fe84c23b3603fb</w:t>
      </w:r>
    </w:p>
    <w:p>
      <w:r>
        <w:t>24822e69567be1cde9d91be1903a0e90</w:t>
      </w:r>
    </w:p>
    <w:p>
      <w:r>
        <w:t>6f63546c7c7211bc4632a25e36bfd389</w:t>
      </w:r>
    </w:p>
    <w:p>
      <w:r>
        <w:t>481d76a4ec9f363059d0a0b191e11a50</w:t>
      </w:r>
    </w:p>
    <w:p>
      <w:r>
        <w:t>d54df4e428c655c30919ef3bc5cd480b</w:t>
      </w:r>
    </w:p>
    <w:p>
      <w:r>
        <w:t>0949be0255c1272811261d04548f15c0</w:t>
      </w:r>
    </w:p>
    <w:p>
      <w:r>
        <w:t>9b24d6cff6377f4b2be0440f4c1e2d9a</w:t>
      </w:r>
    </w:p>
    <w:p>
      <w:r>
        <w:t>d81fef3624c77e5b058686b9079300bd</w:t>
      </w:r>
    </w:p>
    <w:p>
      <w:r>
        <w:t>3aa8c944610a4c380df55ab7b74f42b1</w:t>
      </w:r>
    </w:p>
    <w:p>
      <w:r>
        <w:t>4b4f0c6bbf86ab21f9c0f7c6011ed004</w:t>
      </w:r>
    </w:p>
    <w:p>
      <w:r>
        <w:t>33545a54d14d8ed9b9f25aa9862aef05</w:t>
      </w:r>
    </w:p>
    <w:p>
      <w:r>
        <w:t>a2c03f8ec081af63e29c9202cdb59a29</w:t>
      </w:r>
    </w:p>
    <w:p>
      <w:r>
        <w:t>8af012f3d15a585784466ecfd0a3ecda</w:t>
      </w:r>
    </w:p>
    <w:p>
      <w:r>
        <w:t>d35b78487aac36e09fb9f704280acb97</w:t>
      </w:r>
    </w:p>
    <w:p>
      <w:r>
        <w:t>ab221763fa83098398ce64532df1217d</w:t>
      </w:r>
    </w:p>
    <w:p>
      <w:r>
        <w:t>3ebff2cd530a2087a5dc0fed9edac6c3</w:t>
      </w:r>
    </w:p>
    <w:p>
      <w:r>
        <w:t>23b17b587b243672a9744a6f33272a36</w:t>
      </w:r>
    </w:p>
    <w:p>
      <w:r>
        <w:t>a5de9221462426f90f84eb0901420337</w:t>
      </w:r>
    </w:p>
    <w:p>
      <w:r>
        <w:t>c1aeaac587742427d00c267e70c380b1</w:t>
      </w:r>
    </w:p>
    <w:p>
      <w:r>
        <w:t>24f15d02c90c38603ebaeee3baca6a06</w:t>
      </w:r>
    </w:p>
    <w:p>
      <w:r>
        <w:t>3cdf26469c44f7bdd03eb151b1385618</w:t>
      </w:r>
    </w:p>
    <w:p>
      <w:r>
        <w:t>4b50c1ca618d6bf7f98b9717d07db45d</w:t>
      </w:r>
    </w:p>
    <w:p>
      <w:r>
        <w:t>6dffa0f4a25c72ae3867f7154a4b780a</w:t>
      </w:r>
    </w:p>
    <w:p>
      <w:r>
        <w:t>0a4ff70f9e24d84fffd8cbef663c80ac</w:t>
      </w:r>
    </w:p>
    <w:p>
      <w:r>
        <w:t>e990b216e6b7ca05c379da99ae906f4f</w:t>
      </w:r>
    </w:p>
    <w:p>
      <w:r>
        <w:t>0a8c68cb67a6a1eccdea756bfb2d083c</w:t>
      </w:r>
    </w:p>
    <w:p>
      <w:r>
        <w:t>5af376d31db72252a327608a591cc2d2</w:t>
      </w:r>
    </w:p>
    <w:p>
      <w:r>
        <w:t>a64eb26c76fc7decef9ccb0f87274247</w:t>
      </w:r>
    </w:p>
    <w:p>
      <w:r>
        <w:t>b1644d8b80c4ee1f77ef3f9cd3e78428</w:t>
      </w:r>
    </w:p>
    <w:p>
      <w:r>
        <w:t>aeb859c17e8939e8510c0d9ed841721e</w:t>
      </w:r>
    </w:p>
    <w:p>
      <w:r>
        <w:t>295b7d4745159100cfc737e0b9d42706</w:t>
      </w:r>
    </w:p>
    <w:p>
      <w:r>
        <w:t>bcfde5b9f7918df9698413e8ee5e96fa</w:t>
      </w:r>
    </w:p>
    <w:p>
      <w:r>
        <w:t>e4a81f0d52d44d88f3ba2193106e93f9</w:t>
      </w:r>
    </w:p>
    <w:p>
      <w:r>
        <w:t>47eadd7702b1c49ebc376360d85fcc9b</w:t>
      </w:r>
    </w:p>
    <w:p>
      <w:r>
        <w:t>a2ae07eb6630644523364c89a5d6b30f</w:t>
      </w:r>
    </w:p>
    <w:p>
      <w:r>
        <w:t>de6fb6e8d4340caee89ae69668545543</w:t>
      </w:r>
    </w:p>
    <w:p>
      <w:r>
        <w:t>c981fe5e1bc682afdcf605b42e25f7b5</w:t>
      </w:r>
    </w:p>
    <w:p>
      <w:r>
        <w:t>e7edfc2c48cd540caae80fa55976aeb1</w:t>
      </w:r>
    </w:p>
    <w:p>
      <w:r>
        <w:t>be78ba8e817aa7aafc0300466c382a56</w:t>
      </w:r>
    </w:p>
    <w:p>
      <w:r>
        <w:t>f82217383fd90b39ed9bf1d626abce37</w:t>
      </w:r>
    </w:p>
    <w:p>
      <w:r>
        <w:t>123e5881695d2df6091f58b43f6f3780</w:t>
      </w:r>
    </w:p>
    <w:p>
      <w:r>
        <w:t>6509fb368e4a5679ef408fe56b9d3abe</w:t>
      </w:r>
    </w:p>
    <w:p>
      <w:r>
        <w:t>acfa941fbd4caafea86f98a7492c0ca5</w:t>
      </w:r>
    </w:p>
    <w:p>
      <w:r>
        <w:t>628183e1879d8ff6a6be75497b596ca3</w:t>
      </w:r>
    </w:p>
    <w:p>
      <w:r>
        <w:t>c9b3cde7277e2314bb3082854a82afba</w:t>
      </w:r>
    </w:p>
    <w:p>
      <w:r>
        <w:t>9dc25830e64a7e9891d52a73dc7c996a</w:t>
      </w:r>
    </w:p>
    <w:p>
      <w:r>
        <w:t>db234320b213135cb171e2a62917facf</w:t>
      </w:r>
    </w:p>
    <w:p>
      <w:r>
        <w:t>c709d41e1274db98bff61bba63e4d25e</w:t>
      </w:r>
    </w:p>
    <w:p>
      <w:r>
        <w:t>be9ad969b45a1a26ba00025da8843de6</w:t>
      </w:r>
    </w:p>
    <w:p>
      <w:r>
        <w:t>f64a4a01cb21d3d4730ca629eb60a114</w:t>
      </w:r>
    </w:p>
    <w:p>
      <w:r>
        <w:t>41eb3d32655bc487d68ce32a6fa6a129</w:t>
      </w:r>
    </w:p>
    <w:p>
      <w:r>
        <w:t>2ff8d4fda2bcf6c3bfc351e05506af5b</w:t>
      </w:r>
    </w:p>
    <w:p>
      <w:r>
        <w:t>4494106a60fe71717dbfe56792bde73f</w:t>
      </w:r>
    </w:p>
    <w:p>
      <w:r>
        <w:t>fe702dffbce9a0bce59223c3f406d926</w:t>
      </w:r>
    </w:p>
    <w:p>
      <w:r>
        <w:t>20728adb6d68408b075111895fe37f02</w:t>
      </w:r>
    </w:p>
    <w:p>
      <w:r>
        <w:t>32af718cd8975ba8927f55b500108839</w:t>
      </w:r>
    </w:p>
    <w:p>
      <w:r>
        <w:t>647f9d2022e23bf4e741f15d49664a0c</w:t>
      </w:r>
    </w:p>
    <w:p>
      <w:r>
        <w:t>f2afa0b3d2b64aa8d29ce38bb0f197e6</w:t>
      </w:r>
    </w:p>
    <w:p>
      <w:r>
        <w:t>6061679c959f1151f8ec6355371e6a46</w:t>
      </w:r>
    </w:p>
    <w:p>
      <w:r>
        <w:t>8a816d6167dbe1203bd51fa4175848db</w:t>
      </w:r>
    </w:p>
    <w:p>
      <w:r>
        <w:t>8b8f0a3d950c8a8ece243b823b48beff</w:t>
      </w:r>
    </w:p>
    <w:p>
      <w:r>
        <w:t>82ab7c98a314606a38d5b46ad80f4e0a</w:t>
      </w:r>
    </w:p>
    <w:p>
      <w:r>
        <w:t>ee79372d4ccb57fd6797ac4630311d3d</w:t>
      </w:r>
    </w:p>
    <w:p>
      <w:r>
        <w:t>f66fac3457e6967d8f4f5265cdc1aacf</w:t>
      </w:r>
    </w:p>
    <w:p>
      <w:r>
        <w:t>d1ca15528b973cf377315506e847ba2f</w:t>
      </w:r>
    </w:p>
    <w:p>
      <w:r>
        <w:t>543b17ca5b1c708c3c74a4352f0efcce</w:t>
      </w:r>
    </w:p>
    <w:p>
      <w:r>
        <w:t>4b83c9f56a7e00988bbcc7cfe1ec7319</w:t>
      </w:r>
    </w:p>
    <w:p>
      <w:r>
        <w:t>34d77507e550bd7a1a38734d087c2769</w:t>
      </w:r>
    </w:p>
    <w:p>
      <w:r>
        <w:t>679c0dc3d411afdb0913fada3e016ae1</w:t>
      </w:r>
    </w:p>
    <w:p>
      <w:r>
        <w:t>fa3adfe40bb5704870aeb8aec0bc40b7</w:t>
      </w:r>
    </w:p>
    <w:p>
      <w:r>
        <w:t>8307c461ac9da41dc4b38fcab7f769ed</w:t>
      </w:r>
    </w:p>
    <w:p>
      <w:r>
        <w:t>ed8dec7bfa89c312c9f49f0612a454c0</w:t>
      </w:r>
    </w:p>
    <w:p>
      <w:r>
        <w:t>9d657206a7f662131480d101faa75eb6</w:t>
      </w:r>
    </w:p>
    <w:p>
      <w:r>
        <w:t>843049349567378ffcc0655e680b265d</w:t>
      </w:r>
    </w:p>
    <w:p>
      <w:r>
        <w:t>33b804be12eafe3eda5d9c7937e5af0e</w:t>
      </w:r>
    </w:p>
    <w:p>
      <w:r>
        <w:t>57ace885dd88c1977d5bd465544b2ac1</w:t>
      </w:r>
    </w:p>
    <w:p>
      <w:r>
        <w:t>495019b9cc7d06b321fc4f4805faa840</w:t>
      </w:r>
    </w:p>
    <w:p>
      <w:r>
        <w:t>ca38963e2db4c9e9e655c8a582f8e496</w:t>
      </w:r>
    </w:p>
    <w:p>
      <w:r>
        <w:t>b8310f8499766263177d017fc296e707</w:t>
      </w:r>
    </w:p>
    <w:p>
      <w:r>
        <w:t>a1c60e0c4d0fd1a5bf8a4d8e1ccd5896</w:t>
      </w:r>
    </w:p>
    <w:p>
      <w:r>
        <w:t>2365cc8afa7473f6f1ae550a94de7cdc</w:t>
      </w:r>
    </w:p>
    <w:p>
      <w:r>
        <w:t>3ed3473005758a9dcc6b8d11c61e1623</w:t>
      </w:r>
    </w:p>
    <w:p>
      <w:r>
        <w:t>cb90b750706c4fe6b908ba0131124258</w:t>
      </w:r>
    </w:p>
    <w:p>
      <w:r>
        <w:t>cdee3d44abcfa919306099281a402a01</w:t>
      </w:r>
    </w:p>
    <w:p>
      <w:r>
        <w:t>0b1ff43a255baf1504897d5aef43e768</w:t>
      </w:r>
    </w:p>
    <w:p>
      <w:r>
        <w:t>51018ad960a24c94495bdfa4a76f7a4c</w:t>
      </w:r>
    </w:p>
    <w:p>
      <w:r>
        <w:t>270ae64e933d353e5b320684b4adf9fd</w:t>
      </w:r>
    </w:p>
    <w:p>
      <w:r>
        <w:t>5ae98c8995d228dde6ac87418494c6df</w:t>
      </w:r>
    </w:p>
    <w:p>
      <w:r>
        <w:t>715f6173773af138c77b3a1ec0d1f7df</w:t>
      </w:r>
    </w:p>
    <w:p>
      <w:r>
        <w:t>6945c5ad16aec6ddb41a9ff2ca7fcc51</w:t>
      </w:r>
    </w:p>
    <w:p>
      <w:r>
        <w:t>a0bd66492d753ef04a8bce67af8920bf</w:t>
      </w:r>
    </w:p>
    <w:p>
      <w:r>
        <w:t>7cc8e3682d26ea102b5da2ccb4e80948</w:t>
      </w:r>
    </w:p>
    <w:p>
      <w:r>
        <w:t>8e1482d6b53b23a6725f05f4249d17d7</w:t>
      </w:r>
    </w:p>
    <w:p>
      <w:r>
        <w:t>0a7863c0e6671a9a5c59d111d89ade8f</w:t>
      </w:r>
    </w:p>
    <w:p>
      <w:r>
        <w:t>ab0beb6a1cde78f8322c0c1fc18c5536</w:t>
      </w:r>
    </w:p>
    <w:p>
      <w:r>
        <w:t>c82d25dfdbcb09ab39c73e5e1fcf0667</w:t>
      </w:r>
    </w:p>
    <w:p>
      <w:r>
        <w:t>d430e390334b468784c81d63d87b329c</w:t>
      </w:r>
    </w:p>
    <w:p>
      <w:r>
        <w:t>6a228edecb9b704c8d2510ecc3c2b115</w:t>
      </w:r>
    </w:p>
    <w:p>
      <w:r>
        <w:t>0757ad2e08e486b1eeffa81913620384</w:t>
      </w:r>
    </w:p>
    <w:p>
      <w:r>
        <w:t>c613a261109cb939386265590bd55aac</w:t>
      </w:r>
    </w:p>
    <w:p>
      <w:r>
        <w:t>ef4298325f6ba8a8bdd874786e3b6056</w:t>
      </w:r>
    </w:p>
    <w:p>
      <w:r>
        <w:t>529bf4c5bcf522d653e48d2ad7e5170c</w:t>
      </w:r>
    </w:p>
    <w:p>
      <w:r>
        <w:t>68687b79f66063a53c3f814b9907e258</w:t>
      </w:r>
    </w:p>
    <w:p>
      <w:r>
        <w:t>37b20a7e86cb75e46344d4a9636c31af</w:t>
      </w:r>
    </w:p>
    <w:p>
      <w:r>
        <w:t>51c8d33e8ca7c79d33f58b7a71b30233</w:t>
      </w:r>
    </w:p>
    <w:p>
      <w:r>
        <w:t>e88ca0231c3ecea94ba06035969db7d2</w:t>
      </w:r>
    </w:p>
    <w:p>
      <w:r>
        <w:t>b59be629f4b90ccb7103641d313ff6f3</w:t>
      </w:r>
    </w:p>
    <w:p>
      <w:r>
        <w:t>fdb95b7aed98c431dd7b2d0b8c66253f</w:t>
      </w:r>
    </w:p>
    <w:p>
      <w:r>
        <w:t>2ef61aaf1904566fb98e57578f3338a2</w:t>
      </w:r>
    </w:p>
    <w:p>
      <w:r>
        <w:t>1df4f44a261ab853dc0309aa76606787</w:t>
      </w:r>
    </w:p>
    <w:p>
      <w:r>
        <w:t>8c790bb7a186246e3c99ba6225fcf099</w:t>
      </w:r>
    </w:p>
    <w:p>
      <w:r>
        <w:t>94a06e6dfa0a74336d01a7e7730b0612</w:t>
      </w:r>
    </w:p>
    <w:p>
      <w:r>
        <w:t>95ef7b56787e38e86cbc8622028589a7</w:t>
      </w:r>
    </w:p>
    <w:p>
      <w:r>
        <w:t>99a20e9d3547db674da1c8278cc0eb66</w:t>
      </w:r>
    </w:p>
    <w:p>
      <w:r>
        <w:t>f768e7163f6c353416c8173deac7b949</w:t>
      </w:r>
    </w:p>
    <w:p>
      <w:r>
        <w:t>a9b7ca80d09cfdd7718abcfb930639da</w:t>
      </w:r>
    </w:p>
    <w:p>
      <w:r>
        <w:t>9297cc20cb2c6b8185648685e9ef1147</w:t>
      </w:r>
    </w:p>
    <w:p>
      <w:r>
        <w:t>219c20838d37f65d9cd1764d284dcde2</w:t>
      </w:r>
    </w:p>
    <w:p>
      <w:r>
        <w:t>1ae9f72fa6e381e901f60f5b3a391e30</w:t>
      </w:r>
    </w:p>
    <w:p>
      <w:r>
        <w:t>25ef31f6287fbe3b4e282f27e7d988a9</w:t>
      </w:r>
    </w:p>
    <w:p>
      <w:r>
        <w:t>d6cca39b2d5fe67b37d99f5d43bcca1d</w:t>
      </w:r>
    </w:p>
    <w:p>
      <w:r>
        <w:t>3871d211686bc38d6ff85117b2c43efb</w:t>
      </w:r>
    </w:p>
    <w:p>
      <w:r>
        <w:t>b9890013e5d77a51909193aed7582a03</w:t>
      </w:r>
    </w:p>
    <w:p>
      <w:r>
        <w:t>6f20130a92b83bf67a6252d5e0c7e297</w:t>
      </w:r>
    </w:p>
    <w:p>
      <w:r>
        <w:t>6c3905941443a43aae61359fcf0e43aa</w:t>
      </w:r>
    </w:p>
    <w:p>
      <w:r>
        <w:t>4dc37f438b9b24a41e500950101c5bb1</w:t>
      </w:r>
    </w:p>
    <w:p>
      <w:r>
        <w:t>5f4a51bebaccf2c232a12a820eacd67c</w:t>
      </w:r>
    </w:p>
    <w:p>
      <w:r>
        <w:t>26ab9dbd86f663a44dd8aae2ae2c9ffb</w:t>
      </w:r>
    </w:p>
    <w:p>
      <w:r>
        <w:t>994906818046e26d6741fa7955f88e08</w:t>
      </w:r>
    </w:p>
    <w:p>
      <w:r>
        <w:t>d1bb5f0da28cd5f285bbcf20098924fa</w:t>
      </w:r>
    </w:p>
    <w:p>
      <w:r>
        <w:t>0043891e29184d64447224385a40e1de</w:t>
      </w:r>
    </w:p>
    <w:p>
      <w:r>
        <w:t>34d5494abab2970a5224c9e9a44dfa27</w:t>
      </w:r>
    </w:p>
    <w:p>
      <w:r>
        <w:t>3f1ea1f2191434a33eade9c2b9ce3890</w:t>
      </w:r>
    </w:p>
    <w:p>
      <w:r>
        <w:t>f0092eeb9c8cccb53fa7775e2e13cad3</w:t>
      </w:r>
    </w:p>
    <w:p>
      <w:r>
        <w:t>7af7cbb8ca9894a0c5ff7e7981e6e6ad</w:t>
      </w:r>
    </w:p>
    <w:p>
      <w:r>
        <w:t>17842d38a6831bedb8d26ff38b3516f9</w:t>
      </w:r>
    </w:p>
    <w:p>
      <w:r>
        <w:t>fdc04deb34a2523ddbef033e3540d664</w:t>
      </w:r>
    </w:p>
    <w:p>
      <w:r>
        <w:t>3c1d41beaa473d2da08a7379b9a5d774</w:t>
      </w:r>
    </w:p>
    <w:p>
      <w:r>
        <w:t>ed2a82eba335c149740dbe0ea824da5a</w:t>
      </w:r>
    </w:p>
    <w:p>
      <w:r>
        <w:t>3b85abe2b4b7e57653cbcac60e7aac96</w:t>
      </w:r>
    </w:p>
    <w:p>
      <w:r>
        <w:t>663258160350819ff0904970eb75e156</w:t>
      </w:r>
    </w:p>
    <w:p>
      <w:r>
        <w:t>7121fbb12e6608d68dbd6af1a43741f4</w:t>
      </w:r>
    </w:p>
    <w:p>
      <w:r>
        <w:t>e3cf6ea735badc91db12476e229d1969</w:t>
      </w:r>
    </w:p>
    <w:p>
      <w:r>
        <w:t>6790b88d0087d36ed4d494fbb01c03ee</w:t>
      </w:r>
    </w:p>
    <w:p>
      <w:r>
        <w:t>f31c552d5270d3f892c306b5f7e42e69</w:t>
      </w:r>
    </w:p>
    <w:p>
      <w:r>
        <w:t>573ed4d200d2b70956c2f91cb79e1c5f</w:t>
      </w:r>
    </w:p>
    <w:p>
      <w:r>
        <w:t>9e3a5c6728aa3b31193c8b3efc98bb4a</w:t>
      </w:r>
    </w:p>
    <w:p>
      <w:r>
        <w:t>58272df5ada761840af6382cf1364e06</w:t>
      </w:r>
    </w:p>
    <w:p>
      <w:r>
        <w:t>908cd0bb04c7ffbd57de56812f9bba80</w:t>
      </w:r>
    </w:p>
    <w:p>
      <w:r>
        <w:t>99f3e0ed4009cc34c741ffa92b4c0aeb</w:t>
      </w:r>
    </w:p>
    <w:p>
      <w:r>
        <w:t>6ce982ade833e6a61377c781e282e946</w:t>
      </w:r>
    </w:p>
    <w:p>
      <w:r>
        <w:t>5e7e5f664acc1cc5aca3192c2ae652f4</w:t>
      </w:r>
    </w:p>
    <w:p>
      <w:r>
        <w:t>b5ef22e19f6e2905226a561dbafec063</w:t>
      </w:r>
    </w:p>
    <w:p>
      <w:r>
        <w:t>143b4955875c4fa453250c754d08e6ac</w:t>
      </w:r>
    </w:p>
    <w:p>
      <w:r>
        <w:t>b180363509b06c80b9a9c83bf5596d72</w:t>
      </w:r>
    </w:p>
    <w:p>
      <w:r>
        <w:t>28fab5771244ac3842f995d31cee83b2</w:t>
      </w:r>
    </w:p>
    <w:p>
      <w:r>
        <w:t>45063059be6c6df987e153d6efa9d55a</w:t>
      </w:r>
    </w:p>
    <w:p>
      <w:r>
        <w:t>dd9de9cd9052a00fa6620d71aac998cd</w:t>
      </w:r>
    </w:p>
    <w:p>
      <w:r>
        <w:t>9ad53cdb6f84578bb7ce00495d2c2e96</w:t>
      </w:r>
    </w:p>
    <w:p>
      <w:r>
        <w:t>e21ad34239414aa67890c33f43baf328</w:t>
      </w:r>
    </w:p>
    <w:p>
      <w:r>
        <w:t>e2f0905a6e98d715bec9ef2b99cdf5b9</w:t>
      </w:r>
    </w:p>
    <w:p>
      <w:r>
        <w:t>65daf540f3346ae2f29f97c1c4a1fa6e</w:t>
      </w:r>
    </w:p>
    <w:p>
      <w:r>
        <w:t>917e86620ebcca42762f7cda9d7e5811</w:t>
      </w:r>
    </w:p>
    <w:p>
      <w:r>
        <w:t>bd8f30ccf93bdb47b83616c78e18de0e</w:t>
      </w:r>
    </w:p>
    <w:p>
      <w:r>
        <w:t>c7cbb1c12253fc5b13d1773c71f917f2</w:t>
      </w:r>
    </w:p>
    <w:p>
      <w:r>
        <w:t>db7e48016eb7d1dbd464ed9255dfec64</w:t>
      </w:r>
    </w:p>
    <w:p>
      <w:r>
        <w:t>4397cece2269a6469a2e6e846605d8c5</w:t>
      </w:r>
    </w:p>
    <w:p>
      <w:r>
        <w:t>e178ad63e27082894ccd1e7c76ef2de0</w:t>
      </w:r>
    </w:p>
    <w:p>
      <w:r>
        <w:t>70cf15cd80077b4163c99fd7c2a14623</w:t>
      </w:r>
    </w:p>
    <w:p>
      <w:r>
        <w:t>e6b7c15e7f67f9780604ab3d67d74c80</w:t>
      </w:r>
    </w:p>
    <w:p>
      <w:r>
        <w:t>1184fc1650ca52b5b375b6fcd07e3479</w:t>
      </w:r>
    </w:p>
    <w:p>
      <w:r>
        <w:t>289e380eeb94db97960cd5992f819b9c</w:t>
      </w:r>
    </w:p>
    <w:p>
      <w:r>
        <w:t>b966ce627ea4c881d2ce55b506744ed3</w:t>
      </w:r>
    </w:p>
    <w:p>
      <w:r>
        <w:t>34e14fb6d7a9a25897d2f721ee8649c8</w:t>
      </w:r>
    </w:p>
    <w:p>
      <w:r>
        <w:t>a4f0a101f7a39ffabdf9743ef9054893</w:t>
      </w:r>
    </w:p>
    <w:p>
      <w:r>
        <w:t>584237d152fe10ede5840ac29c6a88af</w:t>
      </w:r>
    </w:p>
    <w:p>
      <w:r>
        <w:t>65b2db81ae54074a93293eccbf23edfb</w:t>
      </w:r>
    </w:p>
    <w:p>
      <w:r>
        <w:t>64d93151a5eabafca05a510f6c0a6d1b</w:t>
      </w:r>
    </w:p>
    <w:p>
      <w:r>
        <w:t>bc847bb8d8bfb18183dfc9f75ab9e4d4</w:t>
      </w:r>
    </w:p>
    <w:p>
      <w:r>
        <w:t>60e3b3ebe5368a851606d85315928139</w:t>
      </w:r>
    </w:p>
    <w:p>
      <w:r>
        <w:t>6c88bdad2e4bcb7bc27f808fd6653fe2</w:t>
      </w:r>
    </w:p>
    <w:p>
      <w:r>
        <w:t>ea65ee4d47c867a6f18f367eaf578399</w:t>
      </w:r>
    </w:p>
    <w:p>
      <w:r>
        <w:t>6e5f4ee98dea70013eefdaf9d4bed52a</w:t>
      </w:r>
    </w:p>
    <w:p>
      <w:r>
        <w:t>05b148f230b67dc592f3ec4b27242b3b</w:t>
      </w:r>
    </w:p>
    <w:p>
      <w:r>
        <w:t>bcfe48fe0b1d238881f69daf94888fd6</w:t>
      </w:r>
    </w:p>
    <w:p>
      <w:r>
        <w:t>32f4aa9c35980e13c419fb5a6668ec30</w:t>
      </w:r>
    </w:p>
    <w:p>
      <w:r>
        <w:t>9405068a534e21865a4ff3da9297b120</w:t>
      </w:r>
    </w:p>
    <w:p>
      <w:r>
        <w:t>ac3a9c14584a36c79f838cf5c23c0409</w:t>
      </w:r>
    </w:p>
    <w:p>
      <w:r>
        <w:t>5e21d514ef8c09074158b176de350a17</w:t>
      </w:r>
    </w:p>
    <w:p>
      <w:r>
        <w:t>1fe15e743523f1dfa7cd8f5d4e28df47</w:t>
      </w:r>
    </w:p>
    <w:p>
      <w:r>
        <w:t>80f5ce60bff103c70dd10e97b91a5dcd</w:t>
      </w:r>
    </w:p>
    <w:p>
      <w:r>
        <w:t>b203577393318109fcf04a53a0952407</w:t>
      </w:r>
    </w:p>
    <w:p>
      <w:r>
        <w:t>ea397b610d4d8152d4a46b37073c5ed0</w:t>
      </w:r>
    </w:p>
    <w:p>
      <w:r>
        <w:t>a3eec9fb9c2841fa21e1d1928e70f145</w:t>
      </w:r>
    </w:p>
    <w:p>
      <w:r>
        <w:t>93f429510994245ac2431d3403dee105</w:t>
      </w:r>
    </w:p>
    <w:p>
      <w:r>
        <w:t>c45afb2e63d3952fa51076e66c054a1e</w:t>
      </w:r>
    </w:p>
    <w:p>
      <w:r>
        <w:t>2f40892e5da826df5e0e3393dbe7d300</w:t>
      </w:r>
    </w:p>
    <w:p>
      <w:r>
        <w:t>c99650600dea5ddb33fc22d29797b4fb</w:t>
      </w:r>
    </w:p>
    <w:p>
      <w:r>
        <w:t>d7c2b01fabb58c35800c39ec96878d0f</w:t>
      </w:r>
    </w:p>
    <w:p>
      <w:r>
        <w:t>58d5cc9ebfa651da225a15a8a1c98303</w:t>
      </w:r>
    </w:p>
    <w:p>
      <w:r>
        <w:t>bd4f09a4f87cd6a55fa74c93d776f032</w:t>
      </w:r>
    </w:p>
    <w:p>
      <w:r>
        <w:t>381c516721f87844dea020af01078bd6</w:t>
      </w:r>
    </w:p>
    <w:p>
      <w:r>
        <w:t>648c2dfbfdb493a0e82c183dd0afbb9b</w:t>
      </w:r>
    </w:p>
    <w:p>
      <w:r>
        <w:t>4b40d06ff42cdea444fc513903d4e3ec</w:t>
      </w:r>
    </w:p>
    <w:p>
      <w:r>
        <w:t>9f4e05df728386ac8f7303bbb567ef04</w:t>
      </w:r>
    </w:p>
    <w:p>
      <w:r>
        <w:t>98e044444633e748262a7480300b8817</w:t>
      </w:r>
    </w:p>
    <w:p>
      <w:r>
        <w:t>9c7b5f7f2bb720d0023317fe918172d3</w:t>
      </w:r>
    </w:p>
    <w:p>
      <w:r>
        <w:t>46868adfad4cd6d3d217df872875a95b</w:t>
      </w:r>
    </w:p>
    <w:p>
      <w:r>
        <w:t>e5ce1cf2107595bf429e01b82820b3f0</w:t>
      </w:r>
    </w:p>
    <w:p>
      <w:r>
        <w:t>b831120046c397c1e08c45ef32d1a930</w:t>
      </w:r>
    </w:p>
    <w:p>
      <w:r>
        <w:t>8a9e0470c80b13e33362108d25efb083</w:t>
      </w:r>
    </w:p>
    <w:p>
      <w:r>
        <w:t>8d7899a5bd913a77fd966ba81b0a1ab6</w:t>
      </w:r>
    </w:p>
    <w:p>
      <w:r>
        <w:t>4eeb1fadeb4e08d692327c12a74a018f</w:t>
      </w:r>
    </w:p>
    <w:p>
      <w:r>
        <w:t>e5af0eb0ae0c7e9647bd199de2dcfdb5</w:t>
      </w:r>
    </w:p>
    <w:p>
      <w:r>
        <w:t>6d8641d39d1931883363f838f04b7ab5</w:t>
      </w:r>
    </w:p>
    <w:p>
      <w:r>
        <w:t>9ba38e81d2384f527a3313f56b584fcb</w:t>
      </w:r>
    </w:p>
    <w:p>
      <w:r>
        <w:t>909f0ae2ffff865130652ecd23852d3e</w:t>
      </w:r>
    </w:p>
    <w:p>
      <w:r>
        <w:t>bfcc361dd36f762b00dc050c302a3a25</w:t>
      </w:r>
    </w:p>
    <w:p>
      <w:r>
        <w:t>c9cc8523ee4af775252b4ff52a1ddc99</w:t>
      </w:r>
    </w:p>
    <w:p>
      <w:r>
        <w:t>ac863d8e8235c6f3b5b54179370ec282</w:t>
      </w:r>
    </w:p>
    <w:p>
      <w:r>
        <w:t>9c8465fa95fe50174af099d2b9c37b3e</w:t>
      </w:r>
    </w:p>
    <w:p>
      <w:r>
        <w:t>5aa2d4c5de25979f69959e2e5f79109a</w:t>
      </w:r>
    </w:p>
    <w:p>
      <w:r>
        <w:t>9b23ca9d7fa3b3afa226d8818d50986c</w:t>
      </w:r>
    </w:p>
    <w:p>
      <w:r>
        <w:t>1f0751c3ba640369b802cfb57db99a4d</w:t>
      </w:r>
    </w:p>
    <w:p>
      <w:r>
        <w:t>15494b61055ec9058398f9fb63d23d4e</w:t>
      </w:r>
    </w:p>
    <w:p>
      <w:r>
        <w:t>d97e753ff412117cd16920dc2de10177</w:t>
      </w:r>
    </w:p>
    <w:p>
      <w:r>
        <w:t>15de2a803e6d10146a2db4e5c26c34e9</w:t>
      </w:r>
    </w:p>
    <w:p>
      <w:r>
        <w:t>65aff808c08c472b687d216487e39442</w:t>
      </w:r>
    </w:p>
    <w:p>
      <w:r>
        <w:t>1cb2f5cd3ce70ac5e97b279c2a969218</w:t>
      </w:r>
    </w:p>
    <w:p>
      <w:r>
        <w:t>c577969fa0dc208a2ce1bdf2ab327c78</w:t>
      </w:r>
    </w:p>
    <w:p>
      <w:r>
        <w:t>ffd3aae4e2169592f0c3e567e7f51462</w:t>
      </w:r>
    </w:p>
    <w:p>
      <w:r>
        <w:t>270e5e53cea9c680c29d84d622c3461b</w:t>
      </w:r>
    </w:p>
    <w:p>
      <w:r>
        <w:t>adbc34ec87c2b46f6c7eceec944078d0</w:t>
      </w:r>
    </w:p>
    <w:p>
      <w:r>
        <w:t>f4f6c2f1c1c800fb78523d430bb53b91</w:t>
      </w:r>
    </w:p>
    <w:p>
      <w:r>
        <w:t>a533ca2645ae52d623769dfc8f158664</w:t>
      </w:r>
    </w:p>
    <w:p>
      <w:r>
        <w:t>b6e8a328997c311cdf91de8339772ab2</w:t>
      </w:r>
    </w:p>
    <w:p>
      <w:r>
        <w:t>a270fd4cafd4495c8b1838c500ce289e</w:t>
      </w:r>
    </w:p>
    <w:p>
      <w:r>
        <w:t>88876ebddab59b5ddd1b166e39605120</w:t>
      </w:r>
    </w:p>
    <w:p>
      <w:r>
        <w:t>6c3258e4243694e0b11791ab27be9fb9</w:t>
      </w:r>
    </w:p>
    <w:p>
      <w:r>
        <w:t>020a8e3db9adac21d85b4154f5a9f232</w:t>
      </w:r>
    </w:p>
    <w:p>
      <w:r>
        <w:t>b807d212be0bfb1607dbcfa68b7a267e</w:t>
      </w:r>
    </w:p>
    <w:p>
      <w:r>
        <w:t>e60e4585960a97d70869c933f95d3c42</w:t>
      </w:r>
    </w:p>
    <w:p>
      <w:r>
        <w:t>2d0e9d14c095b33a7265803f32c7ccb9</w:t>
      </w:r>
    </w:p>
    <w:p>
      <w:r>
        <w:t>ac19c9b1f89d87f688170b45f3933082</w:t>
      </w:r>
    </w:p>
    <w:p>
      <w:r>
        <w:t>0a554136772d901e120634334b519b8c</w:t>
      </w:r>
    </w:p>
    <w:p>
      <w:r>
        <w:t>1f651b60608256b1c8773630d77d2130</w:t>
      </w:r>
    </w:p>
    <w:p>
      <w:r>
        <w:t>e952c7fbeb5f7a28d6a548654bc8e169</w:t>
      </w:r>
    </w:p>
    <w:p>
      <w:r>
        <w:t>542646c46e1bfe33a7116807182913a6</w:t>
      </w:r>
    </w:p>
    <w:p>
      <w:r>
        <w:t>e951fddbb24545e0381fa23deb50ebde</w:t>
      </w:r>
    </w:p>
    <w:p>
      <w:r>
        <w:t>5c17e2ab7fce5e56e226dc9fa8cdf169</w:t>
      </w:r>
    </w:p>
    <w:p>
      <w:r>
        <w:t>d15948bc256b1dcc5dd0a632d2ea68fc</w:t>
      </w:r>
    </w:p>
    <w:p>
      <w:r>
        <w:t>85e7e11603c6bc4999920222b6c99848</w:t>
      </w:r>
    </w:p>
    <w:p>
      <w:r>
        <w:t>9788c957e698b2c8cfcd03f12b75e176</w:t>
      </w:r>
    </w:p>
    <w:p>
      <w:r>
        <w:t>bb9e2583e7753d9a253fd206903b1379</w:t>
      </w:r>
    </w:p>
    <w:p>
      <w:r>
        <w:t>2d9f3c377be56cb0f3c3bc2dd7f18ad8</w:t>
      </w:r>
    </w:p>
    <w:p>
      <w:r>
        <w:t>9d535ab227815e4d58b1f5dffb2cbef7</w:t>
      </w:r>
    </w:p>
    <w:p>
      <w:r>
        <w:t>2b237665bb659b71be1a2bfa20e2ae4c</w:t>
      </w:r>
    </w:p>
    <w:p>
      <w:r>
        <w:t>71592b72e0e27f37f8ea4c1b8709a8e4</w:t>
      </w:r>
    </w:p>
    <w:p>
      <w:r>
        <w:t>4b0375a2957bece29fdf7b2da1974dee</w:t>
      </w:r>
    </w:p>
    <w:p>
      <w:r>
        <w:t>2e5a72cb4190705bfdaae934eb2b932f</w:t>
      </w:r>
    </w:p>
    <w:p>
      <w:r>
        <w:t>a363bbfd2fd013cd0fa1781d71bcecd4</w:t>
      </w:r>
    </w:p>
    <w:p>
      <w:r>
        <w:t>1d51fa0e99d09bb62f5c54be62b09eed</w:t>
      </w:r>
    </w:p>
    <w:p>
      <w:r>
        <w:t>a7ed2fd1a99e51c77aa1837f3bb310de</w:t>
      </w:r>
    </w:p>
    <w:p>
      <w:r>
        <w:t>83fd0371241ad74da8e2a19e8f410441</w:t>
      </w:r>
    </w:p>
    <w:p>
      <w:r>
        <w:t>3d1d7bb2d13a100b4f211d02ab566195</w:t>
      </w:r>
    </w:p>
    <w:p>
      <w:r>
        <w:t>e9687e052a03da9f0a376018ee5ae2ef</w:t>
      </w:r>
    </w:p>
    <w:p>
      <w:r>
        <w:t>0dc38b27485fe5f5704a600f82b9938b</w:t>
      </w:r>
    </w:p>
    <w:p>
      <w:r>
        <w:t>ec01cbbf9dd36b8854638c09647eb8df</w:t>
      </w:r>
    </w:p>
    <w:p>
      <w:r>
        <w:t>685a6000fa7afcf517935640208d1511</w:t>
      </w:r>
    </w:p>
    <w:p>
      <w:r>
        <w:t>4c50c3730239a388f3fb06e509aff039</w:t>
      </w:r>
    </w:p>
    <w:p>
      <w:r>
        <w:t>16adda013e4f9ca0a832c581d03c0d2a</w:t>
      </w:r>
    </w:p>
    <w:p>
      <w:r>
        <w:t>48c8dc56a01b69981a8b467235942491</w:t>
      </w:r>
    </w:p>
    <w:p>
      <w:r>
        <w:t>30c46ca0395fd73d6db93e3ca979eb6e</w:t>
      </w:r>
    </w:p>
    <w:p>
      <w:r>
        <w:t>b2c1c68338f6cdebe0e88664ed404c09</w:t>
      </w:r>
    </w:p>
    <w:p>
      <w:r>
        <w:t>a6e839bc1b723f0981cd252f96416e58</w:t>
      </w:r>
    </w:p>
    <w:p>
      <w:r>
        <w:t>84419da759ab1e591c43919acb33a45b</w:t>
      </w:r>
    </w:p>
    <w:p>
      <w:r>
        <w:t>0e489e86695663b646a05cfc603f1180</w:t>
      </w:r>
    </w:p>
    <w:p>
      <w:r>
        <w:t>026e2e4e580f910e4bc553e960e7f0a0</w:t>
      </w:r>
    </w:p>
    <w:p>
      <w:r>
        <w:t>83fea65d53cc9b22743c935fe12c0a88</w:t>
      </w:r>
    </w:p>
    <w:p>
      <w:r>
        <w:t>3ebd9505d21e7204a273008b8f8fee93</w:t>
      </w:r>
    </w:p>
    <w:p>
      <w:r>
        <w:t>83d7fdabac86ab79ee3c61833460c5ac</w:t>
      </w:r>
    </w:p>
    <w:p>
      <w:r>
        <w:t>e459bf8b653f13d0bfcb1b1b7b308cb3</w:t>
      </w:r>
    </w:p>
    <w:p>
      <w:r>
        <w:t>155bad6d7801c197946b0b0c0719b181</w:t>
      </w:r>
    </w:p>
    <w:p>
      <w:r>
        <w:t>8c58b92358c967ef90ab661924a57876</w:t>
      </w:r>
    </w:p>
    <w:p>
      <w:r>
        <w:t>277913ddbde98dce6f437bd60af443b9</w:t>
      </w:r>
    </w:p>
    <w:p>
      <w:r>
        <w:t>78bcb98af1f86cde5f54e65c9570976a</w:t>
      </w:r>
    </w:p>
    <w:p>
      <w:r>
        <w:t>2decd759ba4ae030c45bff1c7f9870f5</w:t>
      </w:r>
    </w:p>
    <w:p>
      <w:r>
        <w:t>f1543140d7c4c3e8489c6c5d664014b5</w:t>
      </w:r>
    </w:p>
    <w:p>
      <w:r>
        <w:t>324e92385acd6fdcc1e95a288c33b42e</w:t>
      </w:r>
    </w:p>
    <w:p>
      <w:r>
        <w:t>72723a88edefe2379ac56c8cc3c1e17c</w:t>
      </w:r>
    </w:p>
    <w:p>
      <w:r>
        <w:t>405ec9717aa2ff0d94fe53bf119e7675</w:t>
      </w:r>
    </w:p>
    <w:p>
      <w:r>
        <w:t>ae80922aed27836d17ef85b5991a6410</w:t>
      </w:r>
    </w:p>
    <w:p>
      <w:r>
        <w:t>69f8dd8d4cd45f0796b9c8fbc5a32e6b</w:t>
      </w:r>
    </w:p>
    <w:p>
      <w:r>
        <w:t>7b08a1aaf5dc3836996c87056015889c</w:t>
      </w:r>
    </w:p>
    <w:p>
      <w:r>
        <w:t>8adc885f8884db3c874711ddae7ee292</w:t>
      </w:r>
    </w:p>
    <w:p>
      <w:r>
        <w:t>13cad8f582801c99a83160411befdcce</w:t>
      </w:r>
    </w:p>
    <w:p>
      <w:r>
        <w:t>72b257afa16cf37873418c888006854d</w:t>
      </w:r>
    </w:p>
    <w:p>
      <w:r>
        <w:t>57b027c73ec3c8c4060335d3942ce7f5</w:t>
      </w:r>
    </w:p>
    <w:p>
      <w:r>
        <w:t>5c286e2718483e49cddd6909c41f3696</w:t>
      </w:r>
    </w:p>
    <w:p>
      <w:r>
        <w:t>5e4a6bce6d6a682e8ca4def59e7f84b4</w:t>
      </w:r>
    </w:p>
    <w:p>
      <w:r>
        <w:t>b7010d1d1dcab784b57065faa1183c27</w:t>
      </w:r>
    </w:p>
    <w:p>
      <w:r>
        <w:t>598c75eb19440786772a8b99340367bf</w:t>
      </w:r>
    </w:p>
    <w:p>
      <w:r>
        <w:t>53e5419b24cf859c7e3bed51d8574568</w:t>
      </w:r>
    </w:p>
    <w:p>
      <w:r>
        <w:t>081550bd461c3bc0a9f91e4404072e9e</w:t>
      </w:r>
    </w:p>
    <w:p>
      <w:r>
        <w:t>a8bf39bb0e2713b64cb36f41f32be56d</w:t>
      </w:r>
    </w:p>
    <w:p>
      <w:r>
        <w:t>4616c5fbcb47e9ee02c9c4daadfe6726</w:t>
      </w:r>
    </w:p>
    <w:p>
      <w:r>
        <w:t>15066da3894eb925f9365c4b4b86a7a0</w:t>
      </w:r>
    </w:p>
    <w:p>
      <w:r>
        <w:t>5c4d24613a64ce58f0f068bf27dd1a57</w:t>
      </w:r>
    </w:p>
    <w:p>
      <w:r>
        <w:t>0e53e8b255f4cad634ef877e0159c4a0</w:t>
      </w:r>
    </w:p>
    <w:p>
      <w:r>
        <w:t>316c43bba18b2ed266c5b49818772173</w:t>
      </w:r>
    </w:p>
    <w:p>
      <w:r>
        <w:t>358dc64cf747dd1e4b1caad93b8c063b</w:t>
      </w:r>
    </w:p>
    <w:p>
      <w:r>
        <w:t>7f69ef05379299655db7bc089f2a464f</w:t>
      </w:r>
    </w:p>
    <w:p>
      <w:r>
        <w:t>4aa18baf3cfc8dbe90190081c07000da</w:t>
      </w:r>
    </w:p>
    <w:p>
      <w:r>
        <w:t>b71b672c3be53e9d10f9133eba1b1913</w:t>
      </w:r>
    </w:p>
    <w:p>
      <w:r>
        <w:t>1ca0347ea37f5c9c15764cd2b5388280</w:t>
      </w:r>
    </w:p>
    <w:p>
      <w:r>
        <w:t>2c609f9bcaea8ae02a9c75924888e84b</w:t>
      </w:r>
    </w:p>
    <w:p>
      <w:r>
        <w:t>6747197b8f167aad063183e33126e963</w:t>
      </w:r>
    </w:p>
    <w:p>
      <w:r>
        <w:t>1e535aa2b1e14ca571a53c6308a0121c</w:t>
      </w:r>
    </w:p>
    <w:p>
      <w:r>
        <w:t>659ea3129f864895c8b9c8690371769c</w:t>
      </w:r>
    </w:p>
    <w:p>
      <w:r>
        <w:t>17471620266e722ade351dae7dcffde1</w:t>
      </w:r>
    </w:p>
    <w:p>
      <w:r>
        <w:t>2452fe55dd85958244cfd69083345510</w:t>
      </w:r>
    </w:p>
    <w:p>
      <w:r>
        <w:t>e83ddff4ff401271987c2dfe48771794</w:t>
      </w:r>
    </w:p>
    <w:p>
      <w:r>
        <w:t>ad981d4aa5e7313a6a4ddbf814ece2f1</w:t>
      </w:r>
    </w:p>
    <w:p>
      <w:r>
        <w:t>d80a4966e58ca42254fa9266ee1d9a20</w:t>
      </w:r>
    </w:p>
    <w:p>
      <w:r>
        <w:t>1c4657801a30aeb71eff809f9aa2db10</w:t>
      </w:r>
    </w:p>
    <w:p>
      <w:r>
        <w:t>7c94b31679baeb0bf8633c7dcd014ede</w:t>
      </w:r>
    </w:p>
    <w:p>
      <w:r>
        <w:t>f92bad6353e4ef6c252718eafa8f2dc6</w:t>
      </w:r>
    </w:p>
    <w:p>
      <w:r>
        <w:t>276404b17af36f472132638d7ef98843</w:t>
      </w:r>
    </w:p>
    <w:p>
      <w:r>
        <w:t>b977a6800039190cd78209dbc18e0d25</w:t>
      </w:r>
    </w:p>
    <w:p>
      <w:r>
        <w:t>5dc84a4058d5b1eac129c88cf49696a3</w:t>
      </w:r>
    </w:p>
    <w:p>
      <w:r>
        <w:t>b89529ed8092e76622e9986bf528cfb8</w:t>
      </w:r>
    </w:p>
    <w:p>
      <w:r>
        <w:t>fe963411217917130011342d49944328</w:t>
      </w:r>
    </w:p>
    <w:p>
      <w:r>
        <w:t>2645259ed6d15cb9a8598c2a14d6cb4b</w:t>
      </w:r>
    </w:p>
    <w:p>
      <w:r>
        <w:t>d2a761deb22c9e2f78ff6105eb0f1509</w:t>
      </w:r>
    </w:p>
    <w:p>
      <w:r>
        <w:t>6b2858b02f9ccb729a623078051e21ae</w:t>
      </w:r>
    </w:p>
    <w:p>
      <w:r>
        <w:t>0b69bfafc7a6ec88229c3e13c33bfdfa</w:t>
      </w:r>
    </w:p>
    <w:p>
      <w:r>
        <w:t>d8f8b7d81eef108199858d17ce2a64bd</w:t>
      </w:r>
    </w:p>
    <w:p>
      <w:r>
        <w:t>0a1eb2478de096406a3c66ab6b19e2d8</w:t>
      </w:r>
    </w:p>
    <w:p>
      <w:r>
        <w:t>094672b882397c78bf1d663067f53fc1</w:t>
      </w:r>
    </w:p>
    <w:p>
      <w:r>
        <w:t>309afab9637a1cc9da5eeb431c8f7136</w:t>
      </w:r>
    </w:p>
    <w:p>
      <w:r>
        <w:t>2a1578523d68ad32f1cf63e1cab3529c</w:t>
      </w:r>
    </w:p>
    <w:p>
      <w:r>
        <w:t>d071e29031152cad39a6d4dbca5b773a</w:t>
      </w:r>
    </w:p>
    <w:p>
      <w:r>
        <w:t>33ca64f1334ad44544676887aa66193e</w:t>
      </w:r>
    </w:p>
    <w:p>
      <w:r>
        <w:t>762b85385213019f2c13b37d40ee9406</w:t>
      </w:r>
    </w:p>
    <w:p>
      <w:r>
        <w:t>1ebfadb2b5c3fb2ebf16d0ddbd08c53a</w:t>
      </w:r>
    </w:p>
    <w:p>
      <w:r>
        <w:t>cb43313bfa381a6868b08591a53173ca</w:t>
      </w:r>
    </w:p>
    <w:p>
      <w:r>
        <w:t>7c5565bc77af8ba05bcf51826c4c0bca</w:t>
      </w:r>
    </w:p>
    <w:p>
      <w:r>
        <w:t>51fc36acf2f41a4adae7e8d73543df81</w:t>
      </w:r>
    </w:p>
    <w:p>
      <w:r>
        <w:t>30649fd6e64aefb7958c04cbf044794b</w:t>
      </w:r>
    </w:p>
    <w:p>
      <w:r>
        <w:t>ac7773741426439d90c47a069bff7b3b</w:t>
      </w:r>
    </w:p>
    <w:p>
      <w:r>
        <w:t>9dd172bedb9560e2cd79f5223a3510de</w:t>
      </w:r>
    </w:p>
    <w:p>
      <w:r>
        <w:t>e42507443a161b4197ed0fabdc197208</w:t>
      </w:r>
    </w:p>
    <w:p>
      <w:r>
        <w:t>19045a3f021b3a52543ad19823011db9</w:t>
      </w:r>
    </w:p>
    <w:p>
      <w:r>
        <w:t>026e8bf8ff1e3fda8c945417239e5fb6</w:t>
      </w:r>
    </w:p>
    <w:p>
      <w:r>
        <w:t>67913ee89ff74611d941d461ee20fafc</w:t>
      </w:r>
    </w:p>
    <w:p>
      <w:r>
        <w:t>31ebaa78bc9511ff502a6b0f0af7455f</w:t>
      </w:r>
    </w:p>
    <w:p>
      <w:r>
        <w:t>d7378083fbc07a81c3a956c6c2edcac2</w:t>
      </w:r>
    </w:p>
    <w:p>
      <w:r>
        <w:t>760cb5d961c3ca533334f3bccce23dc0</w:t>
      </w:r>
    </w:p>
    <w:p>
      <w:r>
        <w:t>fa8283f076b6f532dd74d1b4e7272499</w:t>
      </w:r>
    </w:p>
    <w:p>
      <w:r>
        <w:t>60cc7d8eb9eded34f16897bd5e72e92f</w:t>
      </w:r>
    </w:p>
    <w:p>
      <w:r>
        <w:t>ec375da264fa5def03380527e0c0dff8</w:t>
      </w:r>
    </w:p>
    <w:p>
      <w:r>
        <w:t>8383085add6f63dcca0932df7d7c7536</w:t>
      </w:r>
    </w:p>
    <w:p>
      <w:r>
        <w:t>940c3fd9150ca7cc444ed12afba78774</w:t>
      </w:r>
    </w:p>
    <w:p>
      <w:r>
        <w:t>f32a4c4fe5c969662c450085ee1179e4</w:t>
      </w:r>
    </w:p>
    <w:p>
      <w:r>
        <w:t>f486c9df11a188139f3e48c442d7b98b</w:t>
      </w:r>
    </w:p>
    <w:p>
      <w:r>
        <w:t>551f04500fb292f76d33b5ba263eb917</w:t>
      </w:r>
    </w:p>
    <w:p>
      <w:r>
        <w:t>29717d9eed458e2567d0fcafaba47ccc</w:t>
      </w:r>
    </w:p>
    <w:p>
      <w:r>
        <w:t>815ea84ae968a5a3fdbe8a26b1c9001c</w:t>
      </w:r>
    </w:p>
    <w:p>
      <w:r>
        <w:t>0fba81bc3a7eb60cc237bf0fcce90a04</w:t>
      </w:r>
    </w:p>
    <w:p>
      <w:r>
        <w:t>e00ec07793eeb2ce385b2ce221075304</w:t>
      </w:r>
    </w:p>
    <w:p>
      <w:r>
        <w:t>f4a47f709b93f582307bfd61e1360a6f</w:t>
      </w:r>
    </w:p>
    <w:p>
      <w:r>
        <w:t>630bf0adfb0d608d422046df25c8d8db</w:t>
      </w:r>
    </w:p>
    <w:p>
      <w:r>
        <w:t>79271e10abf7e25a92d0ce209619ae41</w:t>
      </w:r>
    </w:p>
    <w:p>
      <w:r>
        <w:t>059fc7bb7c7990753a20d23778b36515</w:t>
      </w:r>
    </w:p>
    <w:p>
      <w:r>
        <w:t>e34b53b9b792af16fae2bf1000da3c44</w:t>
      </w:r>
    </w:p>
    <w:p>
      <w:r>
        <w:t>0609d3f75baf58b721de27209249ba19</w:t>
      </w:r>
    </w:p>
    <w:p>
      <w:r>
        <w:t>a7ffef68bb66c2d2a5e26eb34da83060</w:t>
      </w:r>
    </w:p>
    <w:p>
      <w:r>
        <w:t>5fd5614c5c846909a190461f3487ac3f</w:t>
      </w:r>
    </w:p>
    <w:p>
      <w:r>
        <w:t>29e0b6ea4b38b38a42d17fc95836c058</w:t>
      </w:r>
    </w:p>
    <w:p>
      <w:r>
        <w:t>8ef88cbeb04e18f3596243ad29e38fa2</w:t>
      </w:r>
    </w:p>
    <w:p>
      <w:r>
        <w:t>b0212c5b7314c8ce16df762e2cc08cb8</w:t>
      </w:r>
    </w:p>
    <w:p>
      <w:r>
        <w:t>36035350d3c0116f69b953100ffe47bf</w:t>
      </w:r>
    </w:p>
    <w:p>
      <w:r>
        <w:t>07ff145409fe4fad1c8ff9d085ddfd57</w:t>
      </w:r>
    </w:p>
    <w:p>
      <w:r>
        <w:t>a8807973aceb8cbae1fbb52b7080e00b</w:t>
      </w:r>
    </w:p>
    <w:p>
      <w:r>
        <w:t>061b20b296059528fcda1534cd159526</w:t>
      </w:r>
    </w:p>
    <w:p>
      <w:r>
        <w:t>57256f72afe767c0c7b2865083b23104</w:t>
      </w:r>
    </w:p>
    <w:p>
      <w:r>
        <w:t>a256ed55fd2d017180e5eaf07f5e9e33</w:t>
      </w:r>
    </w:p>
    <w:p>
      <w:r>
        <w:t>d4a9dd8636d819a499b27a97bdbd24f6</w:t>
      </w:r>
    </w:p>
    <w:p>
      <w:r>
        <w:t>a6d3aeb1de27b33436753143162b51b1</w:t>
      </w:r>
    </w:p>
    <w:p>
      <w:r>
        <w:t>ad29853d9d52e5e236479d50fbf4b8a2</w:t>
      </w:r>
    </w:p>
    <w:p>
      <w:r>
        <w:t>f431a7ccde155df0c07bcd66c6d45d32</w:t>
      </w:r>
    </w:p>
    <w:p>
      <w:r>
        <w:t>019441cac064567d702073622da5bbfe</w:t>
      </w:r>
    </w:p>
    <w:p>
      <w:r>
        <w:t>a9f922f2d4debb32c3f6b8f2816bb20b</w:t>
      </w:r>
    </w:p>
    <w:p>
      <w:r>
        <w:t>c990edf10d19248236a7eaf3aafca2ae</w:t>
      </w:r>
    </w:p>
    <w:p>
      <w:r>
        <w:t>bd3bd6a0cd64fceb9a35f0ac5444d30b</w:t>
      </w:r>
    </w:p>
    <w:p>
      <w:r>
        <w:t>c740cd79ed0e5a3e3ac572d22f7fbf9c</w:t>
      </w:r>
    </w:p>
    <w:p>
      <w:r>
        <w:t>9b3fa872549f2876107b1ed1ecf896e7</w:t>
      </w:r>
    </w:p>
    <w:p>
      <w:r>
        <w:t>dffa06436e452377ff5c1c338944fb37</w:t>
      </w:r>
    </w:p>
    <w:p>
      <w:r>
        <w:t>d1b856db34e98478ef18720debf0603c</w:t>
      </w:r>
    </w:p>
    <w:p>
      <w:r>
        <w:t>7ea615921cedbe65af92897f5222bd64</w:t>
      </w:r>
    </w:p>
    <w:p>
      <w:r>
        <w:t>a3a670709afa8c356d2db476153c05c6</w:t>
      </w:r>
    </w:p>
    <w:p>
      <w:r>
        <w:t>94c370cfd71d2fee9badc9a70ee12d7a</w:t>
      </w:r>
    </w:p>
    <w:p>
      <w:r>
        <w:t>4ae18eaf7e32521314f7fdf50ae47bd7</w:t>
      </w:r>
    </w:p>
    <w:p>
      <w:r>
        <w:t>ecc1362415d6617732e2b882c38a55ab</w:t>
      </w:r>
    </w:p>
    <w:p>
      <w:r>
        <w:t>3ca8f0978b8edf7455ed72aa71a10c9e</w:t>
      </w:r>
    </w:p>
    <w:p>
      <w:r>
        <w:t>15a1d56e9f2fadbbb3baac04e81a8a8c</w:t>
      </w:r>
    </w:p>
    <w:p>
      <w:r>
        <w:t>9beaf3101c44c25fe70c8ef0afd84f0e</w:t>
      </w:r>
    </w:p>
    <w:p>
      <w:r>
        <w:t>d88011a212224b0c4ffc1cb76773d373</w:t>
      </w:r>
    </w:p>
    <w:p>
      <w:r>
        <w:t>79e603be9e7836fe5a1b6b9c4f8d1bad</w:t>
      </w:r>
    </w:p>
    <w:p>
      <w:r>
        <w:t>bae317509f58c184e38bec4426a48de3</w:t>
      </w:r>
    </w:p>
    <w:p>
      <w:r>
        <w:t>af348efa57ef2405e9890f176e04d613</w:t>
      </w:r>
    </w:p>
    <w:p>
      <w:r>
        <w:t>141106a87f24325dfaa6187720e532fd</w:t>
      </w:r>
    </w:p>
    <w:p>
      <w:r>
        <w:t>fb48200eefcb5a89ac3d6bf66f703a6a</w:t>
      </w:r>
    </w:p>
    <w:p>
      <w:r>
        <w:t>cef05be927ffb62f0c1c7366e55ce915</w:t>
      </w:r>
    </w:p>
    <w:p>
      <w:r>
        <w:t>71926af870f111ed3e057782ede8d01a</w:t>
      </w:r>
    </w:p>
    <w:p>
      <w:r>
        <w:t>1575df4ec521008f8d172d7f318c299d</w:t>
      </w:r>
    </w:p>
    <w:p>
      <w:r>
        <w:t>609afef07b1d193aa71b3240118ac6bf</w:t>
      </w:r>
    </w:p>
    <w:p>
      <w:r>
        <w:t>998c97439c09296963eeadc1dc4cc71b</w:t>
      </w:r>
    </w:p>
    <w:p>
      <w:r>
        <w:t>1398641aa9e1cdf6d3f2b4f2868c2f06</w:t>
      </w:r>
    </w:p>
    <w:p>
      <w:r>
        <w:t>a2bceaab9a0388cb7f8aa9dd095d7e4e</w:t>
      </w:r>
    </w:p>
    <w:p>
      <w:r>
        <w:t>8adb44358f20db08e8e28caa9b773636</w:t>
      </w:r>
    </w:p>
    <w:p>
      <w:r>
        <w:t>ffd2eb3a6c511f56a0241528b795533c</w:t>
      </w:r>
    </w:p>
    <w:p>
      <w:r>
        <w:t>d0dbc4f1325f11263117e9684e772f55</w:t>
      </w:r>
    </w:p>
    <w:p>
      <w:r>
        <w:t>a4a3570dc89ca3862b2b30045b753860</w:t>
      </w:r>
    </w:p>
    <w:p>
      <w:r>
        <w:t>c9865d93ddd8e1895f6c4639727db570</w:t>
      </w:r>
    </w:p>
    <w:p>
      <w:r>
        <w:t>37ca85194346e6ad68fe1293bf4a8878</w:t>
      </w:r>
    </w:p>
    <w:p>
      <w:r>
        <w:t>59f55c9966d1a42f5f0127c95b6cf1c3</w:t>
      </w:r>
    </w:p>
    <w:p>
      <w:r>
        <w:t>2945c0864d4564d6508a8aafd8f3cf91</w:t>
      </w:r>
    </w:p>
    <w:p>
      <w:r>
        <w:t>d051c8916ffc83eea677dc83966ba40b</w:t>
      </w:r>
    </w:p>
    <w:p>
      <w:r>
        <w:t>7341974596dcf6a36b707f556cd70005</w:t>
      </w:r>
    </w:p>
    <w:p>
      <w:r>
        <w:t>b2fa236123cccdfd97e5a5e6d9aea405</w:t>
      </w:r>
    </w:p>
    <w:p>
      <w:r>
        <w:t>963bc0440928c0d0b177d3f1aac075e3</w:t>
      </w:r>
    </w:p>
    <w:p>
      <w:r>
        <w:t>42766464980e36e797b8e2c3c82072ed</w:t>
      </w:r>
    </w:p>
    <w:p>
      <w:r>
        <w:t>6f4015f5507c1ceed3649e3e2ca254a8</w:t>
      </w:r>
    </w:p>
    <w:p>
      <w:r>
        <w:t>d7951df0b087f2107cdf1be44aefb7f9</w:t>
      </w:r>
    </w:p>
    <w:p>
      <w:r>
        <w:t>7fb2643613db36efa66eaccfbf8155e4</w:t>
      </w:r>
    </w:p>
    <w:p>
      <w:r>
        <w:t>5a49420d82ab1b12774330ac9163a651</w:t>
      </w:r>
    </w:p>
    <w:p>
      <w:r>
        <w:t>b7fdd30f21d4ce62d2280b010cd55fee</w:t>
      </w:r>
    </w:p>
    <w:p>
      <w:r>
        <w:t>2c338644f552878292b13ccebd50dc40</w:t>
      </w:r>
    </w:p>
    <w:p>
      <w:r>
        <w:t>2a2cf2390f9596011ce7bcc74641ce5f</w:t>
      </w:r>
    </w:p>
    <w:p>
      <w:r>
        <w:t>88a8476a3010fb2808bd60cc1b551a9a</w:t>
      </w:r>
    </w:p>
    <w:p>
      <w:r>
        <w:t>aa88d37eb3ba6171614bcc4083ee954f</w:t>
      </w:r>
    </w:p>
    <w:p>
      <w:r>
        <w:t>b20c92843602dbc1c0db78ba52992735</w:t>
      </w:r>
    </w:p>
    <w:p>
      <w:r>
        <w:t>3a819869803d976ec8b8ff7304a2094f</w:t>
      </w:r>
    </w:p>
    <w:p>
      <w:r>
        <w:t>205e193a5dff3c366483808b6c0e8a63</w:t>
      </w:r>
    </w:p>
    <w:p>
      <w:r>
        <w:t>4d3ab4eb19ff3eab471e58cdf4626439</w:t>
      </w:r>
    </w:p>
    <w:p>
      <w:r>
        <w:t>27be5763c3659ce77b45541f5b2dbf28</w:t>
      </w:r>
    </w:p>
    <w:p>
      <w:r>
        <w:t>0bb68d796b7bf21cea24525182d1d825</w:t>
      </w:r>
    </w:p>
    <w:p>
      <w:r>
        <w:t>d7f34997bf64d7b1e5ebc8fd4fa30841</w:t>
      </w:r>
    </w:p>
    <w:p>
      <w:r>
        <w:t>459f7dbe42377207ae54ea6eb436af2c</w:t>
      </w:r>
    </w:p>
    <w:p>
      <w:r>
        <w:t>6871fe8978fb9247043283138c76c6c1</w:t>
      </w:r>
    </w:p>
    <w:p>
      <w:r>
        <w:t>bd1aaf34c787a7cbf4a8b31701f7da0d</w:t>
      </w:r>
    </w:p>
    <w:p>
      <w:r>
        <w:t>06592faca5309318cb04baf51b5ae9ae</w:t>
      </w:r>
    </w:p>
    <w:p>
      <w:r>
        <w:t>46f988a351199928b735c2f7051eb7c1</w:t>
      </w:r>
    </w:p>
    <w:p>
      <w:r>
        <w:t>2a189f5b81bbeea0d6fe0638a06df527</w:t>
      </w:r>
    </w:p>
    <w:p>
      <w:r>
        <w:t>d142c1c1bddd12018f667ce091878473</w:t>
      </w:r>
    </w:p>
    <w:p>
      <w:r>
        <w:t>eb74d4af1a3f5fb1127cb101d8bbb17c</w:t>
      </w:r>
    </w:p>
    <w:p>
      <w:r>
        <w:t>f5f9aabd32e2b455ee4c932fde4d9421</w:t>
      </w:r>
    </w:p>
    <w:p>
      <w:r>
        <w:t>d88763d56e3c62307aa603b9d843cf54</w:t>
      </w:r>
    </w:p>
    <w:p>
      <w:r>
        <w:t>f1f91f11f53dd13da0d1108213db62a3</w:t>
      </w:r>
    </w:p>
    <w:p>
      <w:r>
        <w:t>984dd218fa9b2eef36cf9cf456d270ae</w:t>
      </w:r>
    </w:p>
    <w:p>
      <w:r>
        <w:t>f016b84c169b81ad0e9adf731832fac6</w:t>
      </w:r>
    </w:p>
    <w:p>
      <w:r>
        <w:t>9b90b34e7d9dbc43c797a1a0ecb02f23</w:t>
      </w:r>
    </w:p>
    <w:p>
      <w:r>
        <w:t>de58fac3d88216f662b77045910010d8</w:t>
      </w:r>
    </w:p>
    <w:p>
      <w:r>
        <w:t>4dd5869dc5e0e586ffe555f32c9e8d88</w:t>
      </w:r>
    </w:p>
    <w:p>
      <w:r>
        <w:t>fbac2d6d925f2cc309e27377f3ae1c97</w:t>
      </w:r>
    </w:p>
    <w:p>
      <w:r>
        <w:t>44c89b77cb19c85d3be60e69f3ea0dc1</w:t>
      </w:r>
    </w:p>
    <w:p>
      <w:r>
        <w:t>8612f9f669c03031341d0e61e46ada1a</w:t>
      </w:r>
    </w:p>
    <w:p>
      <w:r>
        <w:t>c7e29257b63c7d2404ce4fec35d24e6f</w:t>
      </w:r>
    </w:p>
    <w:p>
      <w:r>
        <w:t>2405e19b75eb8e651d4acfdb0667cab0</w:t>
      </w:r>
    </w:p>
    <w:p>
      <w:r>
        <w:t>e738e35c114b58c20354600dc21f7c27</w:t>
      </w:r>
    </w:p>
    <w:p>
      <w:r>
        <w:t>b3f802a40b6dc3e655e921acef874ac8</w:t>
      </w:r>
    </w:p>
    <w:p>
      <w:r>
        <w:t>a113abf3877653a7d205600588aa5f80</w:t>
      </w:r>
    </w:p>
    <w:p>
      <w:r>
        <w:t>0ce05203d967e16037fbbda185093d0b</w:t>
      </w:r>
    </w:p>
    <w:p>
      <w:r>
        <w:t>480225e43d733bb7c47f6ec8252aec42</w:t>
      </w:r>
    </w:p>
    <w:p>
      <w:r>
        <w:t>174714fd045e72a4259cb12a8e3a5209</w:t>
      </w:r>
    </w:p>
    <w:p>
      <w:r>
        <w:t>e9d51df965880bc6611fb7b5fdab3a18</w:t>
      </w:r>
    </w:p>
    <w:p>
      <w:r>
        <w:t>59536d74907b3e3025b2f7cc9abdde67</w:t>
      </w:r>
    </w:p>
    <w:p>
      <w:r>
        <w:t>b412a56357bc4daafe7c656ce0b3f81c</w:t>
      </w:r>
    </w:p>
    <w:p>
      <w:r>
        <w:t>05f3d976381188bc57294021cbffa47d</w:t>
      </w:r>
    </w:p>
    <w:p>
      <w:r>
        <w:t>1a10f02d755a30b827a2218e338c0cbc</w:t>
      </w:r>
    </w:p>
    <w:p>
      <w:r>
        <w:t>121ea6095a596d3c1f9ca8ca8ee51ea0</w:t>
      </w:r>
    </w:p>
    <w:p>
      <w:r>
        <w:t>8c89e5a35a74c261d5b6d6d59ba950e4</w:t>
      </w:r>
    </w:p>
    <w:p>
      <w:r>
        <w:t>e9f02fed1582a65cfcf2581a3e8f9d70</w:t>
      </w:r>
    </w:p>
    <w:p>
      <w:r>
        <w:t>f8fb3965e70ff5fa99fa82b9d4964a1e</w:t>
      </w:r>
    </w:p>
    <w:p>
      <w:r>
        <w:t>813bdc381a770d726f1a67cc915d19e9</w:t>
      </w:r>
    </w:p>
    <w:p>
      <w:r>
        <w:t>8d2b4f77b7586fb44dcb21333cb94637</w:t>
      </w:r>
    </w:p>
    <w:p>
      <w:r>
        <w:t>851e5d5a257985aa2a44fc420c52f987</w:t>
      </w:r>
    </w:p>
    <w:p>
      <w:r>
        <w:t>65556c7a04addd04203a17358ee0de06</w:t>
      </w:r>
    </w:p>
    <w:p>
      <w:r>
        <w:t>2b8878c45b020869f29f76c479946515</w:t>
      </w:r>
    </w:p>
    <w:p>
      <w:r>
        <w:t>c8e443c0d63ec2a028e8578477a2dc86</w:t>
      </w:r>
    </w:p>
    <w:p>
      <w:r>
        <w:t>e37e0c696c1a9835bc16480967600d93</w:t>
      </w:r>
    </w:p>
    <w:p>
      <w:r>
        <w:t>2da7880e6ababc082c62858f50462640</w:t>
      </w:r>
    </w:p>
    <w:p>
      <w:r>
        <w:t>cf96473e089b48668602dafd453d4256</w:t>
      </w:r>
    </w:p>
    <w:p>
      <w:r>
        <w:t>8166604b1255729953d97db6ed0bc5da</w:t>
      </w:r>
    </w:p>
    <w:p>
      <w:r>
        <w:t>079dd87fb1fc07deea8eaf0ffc746bb8</w:t>
      </w:r>
    </w:p>
    <w:p>
      <w:r>
        <w:t>d18ad1afb0c32b400bb224957799c370</w:t>
      </w:r>
    </w:p>
    <w:p>
      <w:r>
        <w:t>8ed7b00bc9c3b918088e09d461e16e39</w:t>
      </w:r>
    </w:p>
    <w:p>
      <w:r>
        <w:t>0eb6d4f2b8337df67850001c3544313f</w:t>
      </w:r>
    </w:p>
    <w:p>
      <w:r>
        <w:t>a81bff302af266ee73c79dc103e6b9b3</w:t>
      </w:r>
    </w:p>
    <w:p>
      <w:r>
        <w:t>c3ac740b8ed906a3063ee0515861fe13</w:t>
      </w:r>
    </w:p>
    <w:p>
      <w:r>
        <w:t>c6d567c598c57d2f01bc994d9a680238</w:t>
      </w:r>
    </w:p>
    <w:p>
      <w:r>
        <w:t>0309f0131f05638e600c83106f5476a5</w:t>
      </w:r>
    </w:p>
    <w:p>
      <w:r>
        <w:t>41861ab06b2f3501866a682b6c497d2c</w:t>
      </w:r>
    </w:p>
    <w:p>
      <w:r>
        <w:t>c4f0e1bafd9cbf07b74b2dafdbc88310</w:t>
      </w:r>
    </w:p>
    <w:p>
      <w:r>
        <w:t>fdfbe2b2ecd1ba4e44eb4742b5268fb0</w:t>
      </w:r>
    </w:p>
    <w:p>
      <w:r>
        <w:t>65b0ea979c3d58f996a1cec60070b75c</w:t>
      </w:r>
    </w:p>
    <w:p>
      <w:r>
        <w:t>88c43b41979716dc43370f67958568d0</w:t>
      </w:r>
    </w:p>
    <w:p>
      <w:r>
        <w:t>f707a70c4a61292176cae986a4f82f93</w:t>
      </w:r>
    </w:p>
    <w:p>
      <w:r>
        <w:t>1b00d75a45e1c12e776ca675ac9903f8</w:t>
      </w:r>
    </w:p>
    <w:p>
      <w:r>
        <w:t>d10e9781cfc388f2aa5d82acf775a0b5</w:t>
      </w:r>
    </w:p>
    <w:p>
      <w:r>
        <w:t>7b5db373725030de36ea6ce27b340a86</w:t>
      </w:r>
    </w:p>
    <w:p>
      <w:r>
        <w:t>dba1e45f9b05d635ef03555a929191dd</w:t>
      </w:r>
    </w:p>
    <w:p>
      <w:r>
        <w:t>84551716447dd3280fd0d57e2b44392d</w:t>
      </w:r>
    </w:p>
    <w:p>
      <w:r>
        <w:t>cdc13809b246f6b924d06c431748a7c2</w:t>
      </w:r>
    </w:p>
    <w:p>
      <w:r>
        <w:t>442a15ab87821a8e13cb970163e58467</w:t>
      </w:r>
    </w:p>
    <w:p>
      <w:r>
        <w:t>3dac28611e493573aa251646175de54b</w:t>
      </w:r>
    </w:p>
    <w:p>
      <w:r>
        <w:t>cb79b6ce28833de9eace5662d5459bad</w:t>
      </w:r>
    </w:p>
    <w:p>
      <w:r>
        <w:t>2ac07fba7ccbcd93c6c13262d1ef136b</w:t>
      </w:r>
    </w:p>
    <w:p>
      <w:r>
        <w:t>91040a99942cce9a37e0b82828fb9478</w:t>
      </w:r>
    </w:p>
    <w:p>
      <w:r>
        <w:t>0b961e3cad56c0d51b1b79d8fefa17c7</w:t>
      </w:r>
    </w:p>
    <w:p>
      <w:r>
        <w:t>d42d37d6fa1cab8bbaf3afda8c7a6f04</w:t>
      </w:r>
    </w:p>
    <w:p>
      <w:r>
        <w:t>1e96058e8ba408394862bbe0f803e957</w:t>
      </w:r>
    </w:p>
    <w:p>
      <w:r>
        <w:t>e108d5fd0b74186261472168e688340b</w:t>
      </w:r>
    </w:p>
    <w:p>
      <w:r>
        <w:t>b641e3f82dbf193e06f669f7a5cd4e7b</w:t>
      </w:r>
    </w:p>
    <w:p>
      <w:r>
        <w:t>08bdea5fedec5ae4e92c272d34518d17</w:t>
      </w:r>
    </w:p>
    <w:p>
      <w:r>
        <w:t>9f79279c67a9d45809dae2bda3ebdc5d</w:t>
      </w:r>
    </w:p>
    <w:p>
      <w:r>
        <w:t>77a8529ed1217b6800e52b51bb20074f</w:t>
      </w:r>
    </w:p>
    <w:p>
      <w:r>
        <w:t>17aa7cf46d7504d9cd8b9e995ef9f3c3</w:t>
      </w:r>
    </w:p>
    <w:p>
      <w:r>
        <w:t>7f77948ee86d1f5c29f88f456cd25a65</w:t>
      </w:r>
    </w:p>
    <w:p>
      <w:r>
        <w:t>6adba22d9a2aefca78ef44a3705488da</w:t>
      </w:r>
    </w:p>
    <w:p>
      <w:r>
        <w:t>0a0698c87cca7c95dc3131d51a546217</w:t>
      </w:r>
    </w:p>
    <w:p>
      <w:r>
        <w:t>ac99bdaa452ef1bb14c14a70e4009fa8</w:t>
      </w:r>
    </w:p>
    <w:p>
      <w:r>
        <w:t>ebbfdc21684c8630545fd12349037e1a</w:t>
      </w:r>
    </w:p>
    <w:p>
      <w:r>
        <w:t>6f1f7d6833eb01e4f96e20b6180760f5</w:t>
      </w:r>
    </w:p>
    <w:p>
      <w:r>
        <w:t>44b9334e471d8fa4d9e54222f4fe31cd</w:t>
      </w:r>
    </w:p>
    <w:p>
      <w:r>
        <w:t>7cca87e5c7c51a84575f3af9baf43172</w:t>
      </w:r>
    </w:p>
    <w:p>
      <w:r>
        <w:t>ef4143bfab6ad39fd4f1435d3a12e26d</w:t>
      </w:r>
    </w:p>
    <w:p>
      <w:r>
        <w:t>472067e48082786164f3719d7ca531ef</w:t>
      </w:r>
    </w:p>
    <w:p>
      <w:r>
        <w:t>b50f362b3eb5050d7d38efe421bf3020</w:t>
      </w:r>
    </w:p>
    <w:p>
      <w:r>
        <w:t>35c8c7857630b786f4ca0e893c6c5cd7</w:t>
      </w:r>
    </w:p>
    <w:p>
      <w:r>
        <w:t>f0a87df2f4cd4a942abed09933dfcf84</w:t>
      </w:r>
    </w:p>
    <w:p>
      <w:r>
        <w:t>027e13ae672ea02f631036ee27321ead</w:t>
      </w:r>
    </w:p>
    <w:p>
      <w:r>
        <w:t>de1026239016850c0b17d3ac93659253</w:t>
      </w:r>
    </w:p>
    <w:p>
      <w:r>
        <w:t>ec13bc171d8db24c59b20023efafe9b1</w:t>
      </w:r>
    </w:p>
    <w:p>
      <w:r>
        <w:t>202d3a7e5592724cb74f5854bf6df333</w:t>
      </w:r>
    </w:p>
    <w:p>
      <w:r>
        <w:t>a8a5c65beee3da924a9500abda831756</w:t>
      </w:r>
    </w:p>
    <w:p>
      <w:r>
        <w:t>c14847d61ed9382eff1bc947172f2999</w:t>
      </w:r>
    </w:p>
    <w:p>
      <w:r>
        <w:t>76185503d8cebaea676c91222a9c1831</w:t>
      </w:r>
    </w:p>
    <w:p>
      <w:r>
        <w:t>c2b1ecd4b6c5717210186cd6d3245f61</w:t>
      </w:r>
    </w:p>
    <w:p>
      <w:r>
        <w:t>ae2697c6d522dea980337400f77a9735</w:t>
      </w:r>
    </w:p>
    <w:p>
      <w:r>
        <w:t>78ad0fbb47cfa9b160e121a159bf6baf</w:t>
      </w:r>
    </w:p>
    <w:p>
      <w:r>
        <w:t>4d8cac1c915af0fa30ba4d4c5a618361</w:t>
      </w:r>
    </w:p>
    <w:p>
      <w:r>
        <w:t>a20238547bfcf13759eb8375d3c9b945</w:t>
      </w:r>
    </w:p>
    <w:p>
      <w:r>
        <w:t>7afdd309e45ba1650d92e434fa61e3a1</w:t>
      </w:r>
    </w:p>
    <w:p>
      <w:r>
        <w:t>ba57c15f2e1ddf135b7a5bf8d84b26a0</w:t>
      </w:r>
    </w:p>
    <w:p>
      <w:r>
        <w:t>43614d548457e73d1d10936f31604ee6</w:t>
      </w:r>
    </w:p>
    <w:p>
      <w:r>
        <w:t>3ce13ee6a8474ffbc96f267e58e10d25</w:t>
      </w:r>
    </w:p>
    <w:p>
      <w:r>
        <w:t>00f8bc11e4744e4b6ed7be97a41bc529</w:t>
      </w:r>
    </w:p>
    <w:p>
      <w:r>
        <w:t>f32af88d26ed2658d5d73d78e382502e</w:t>
      </w:r>
    </w:p>
    <w:p>
      <w:r>
        <w:t>05d6eae7626ffd583fbf1039aa630360</w:t>
      </w:r>
    </w:p>
    <w:p>
      <w:r>
        <w:t>ec9c9dbfc559f585fff188ef84e64c70</w:t>
      </w:r>
    </w:p>
    <w:p>
      <w:r>
        <w:t>251c4e2f4f2e32118aba5ce003fcac67</w:t>
      </w:r>
    </w:p>
    <w:p>
      <w:r>
        <w:t>5031e7b0a5eb3ab10b3a3bd0846c5ca6</w:t>
      </w:r>
    </w:p>
    <w:p>
      <w:r>
        <w:t>e79e00086db45a0fcb79840268e26127</w:t>
      </w:r>
    </w:p>
    <w:p>
      <w:r>
        <w:t>4a0ed4c78c362f45dba3da4256ef792f</w:t>
      </w:r>
    </w:p>
    <w:p>
      <w:r>
        <w:t>6b179bf92656d0472c056eee0497259c</w:t>
      </w:r>
    </w:p>
    <w:p>
      <w:r>
        <w:t>9def9f17135db5a75d4a9d807f9f3166</w:t>
      </w:r>
    </w:p>
    <w:p>
      <w:r>
        <w:t>e3b05c0f103d146ae5e90ba97bbcbc86</w:t>
      </w:r>
    </w:p>
    <w:p>
      <w:r>
        <w:t>7b46226c65d61554cf4284cc09b52937</w:t>
      </w:r>
    </w:p>
    <w:p>
      <w:r>
        <w:t>03b432a54a99f47d5678ac808790c53b</w:t>
      </w:r>
    </w:p>
    <w:p>
      <w:r>
        <w:t>b6ff6b6f8b24ffe596451a6ffc12ea13</w:t>
      </w:r>
    </w:p>
    <w:p>
      <w:r>
        <w:t>383ecf01e235d2c97d7b04ed3abeedb6</w:t>
      </w:r>
    </w:p>
    <w:p>
      <w:r>
        <w:t>9592be8182ef49957013da97185bb9a0</w:t>
      </w:r>
    </w:p>
    <w:p>
      <w:r>
        <w:t>71dd4114b481fcc8a06571b5c0712eb1</w:t>
      </w:r>
    </w:p>
    <w:p>
      <w:r>
        <w:t>955c66a0bdcec5933e93dc2d919ddbd8</w:t>
      </w:r>
    </w:p>
    <w:p>
      <w:r>
        <w:t>dae847f75560220ccb869e9806732301</w:t>
      </w:r>
    </w:p>
    <w:p>
      <w:r>
        <w:t>1e9affe3ecbd25914c56fb5438976318</w:t>
      </w:r>
    </w:p>
    <w:p>
      <w:r>
        <w:t>4ca732d3aae12c60f60b5fc939644693</w:t>
      </w:r>
    </w:p>
    <w:p>
      <w:r>
        <w:t>f1343a840a7837a4d84462806a747362</w:t>
      </w:r>
    </w:p>
    <w:p>
      <w:r>
        <w:t>22c5d8f03b78a2a227e456233c07f5f9</w:t>
      </w:r>
    </w:p>
    <w:p>
      <w:r>
        <w:t>347b1bba78fb79ef7901c5a3213ded1f</w:t>
      </w:r>
    </w:p>
    <w:p>
      <w:r>
        <w:t>615d4d3609f4dd1b489f5f0cf923777d</w:t>
      </w:r>
    </w:p>
    <w:p>
      <w:r>
        <w:t>3594d8a9d137ceca6f3cdebdd4627fb0</w:t>
      </w:r>
    </w:p>
    <w:p>
      <w:r>
        <w:t>b5a31f4a12ddead4290dd7780d38566a</w:t>
      </w:r>
    </w:p>
    <w:p>
      <w:r>
        <w:t>017c6b4848709b2a839e3390f2407755</w:t>
      </w:r>
    </w:p>
    <w:p>
      <w:r>
        <w:t>cc3d953ef95720f395a5d75a7658125f</w:t>
      </w:r>
    </w:p>
    <w:p>
      <w:r>
        <w:t>50ecc9756808580ace18a17ced677a23</w:t>
      </w:r>
    </w:p>
    <w:p>
      <w:r>
        <w:t>13b840b07b7f112469dd230ff5c5cd9c</w:t>
      </w:r>
    </w:p>
    <w:p>
      <w:r>
        <w:t>d635c4ff3c88138d424f191722ee2e0f</w:t>
      </w:r>
    </w:p>
    <w:p>
      <w:r>
        <w:t>5fbebc2f1afd1a12f7c88fd84a889558</w:t>
      </w:r>
    </w:p>
    <w:p>
      <w:r>
        <w:t>2925d3cdfc1efd611f203daf356abb5d</w:t>
      </w:r>
    </w:p>
    <w:p>
      <w:r>
        <w:t>39889a3d9817f049f1216d4c76d12ff4</w:t>
      </w:r>
    </w:p>
    <w:p>
      <w:r>
        <w:t>636ca1ebbe27b993224f23ef273e3224</w:t>
      </w:r>
    </w:p>
    <w:p>
      <w:r>
        <w:t>0fe8a5d152381235c86fa0603e4483c6</w:t>
      </w:r>
    </w:p>
    <w:p>
      <w:r>
        <w:t>d05e9623cb171c030554c9a87fca465c</w:t>
      </w:r>
    </w:p>
    <w:p>
      <w:r>
        <w:t>0c99a279abee8b3c7e6b4b2370aeb5b8</w:t>
      </w:r>
    </w:p>
    <w:p>
      <w:r>
        <w:t>a9b697f1939f2879ce4dc89e4782dd0f</w:t>
      </w:r>
    </w:p>
    <w:p>
      <w:r>
        <w:t>d9be0f30adb51322ebb1b78794048773</w:t>
      </w:r>
    </w:p>
    <w:p>
      <w:r>
        <w:t>26df41e8ac1c0fe425873657b44f1466</w:t>
      </w:r>
    </w:p>
    <w:p>
      <w:r>
        <w:t>971dbdc750f6ec9bc69cccb34abd7768</w:t>
      </w:r>
    </w:p>
    <w:p>
      <w:r>
        <w:t>ea038b754bc0de9a2c492234276e32ee</w:t>
      </w:r>
    </w:p>
    <w:p>
      <w:r>
        <w:t>de60024d2d16bf042965de8d4f66020b</w:t>
      </w:r>
    </w:p>
    <w:p>
      <w:r>
        <w:t>c9c7c23bb43f3c47dc8491742ae6aaa7</w:t>
      </w:r>
    </w:p>
    <w:p>
      <w:r>
        <w:t>729ae379d0c3a5e2a693232af2d92b97</w:t>
      </w:r>
    </w:p>
    <w:p>
      <w:r>
        <w:t>c15cf7f5fa2b2af837a3c3417bf87b09</w:t>
      </w:r>
    </w:p>
    <w:p>
      <w:r>
        <w:t>bc888f918a5142a8ec318a15cb9c8400</w:t>
      </w:r>
    </w:p>
    <w:p>
      <w:r>
        <w:t>72f16b29fc64d23e45a53b35cb3258eb</w:t>
      </w:r>
    </w:p>
    <w:p>
      <w:r>
        <w:t>642c762876a7833fa918d7df3654522c</w:t>
      </w:r>
    </w:p>
    <w:p>
      <w:r>
        <w:t>9e6445680e94430aa50548a9c27c7705</w:t>
      </w:r>
    </w:p>
    <w:p>
      <w:r>
        <w:t>49c79f48ea291a224a52853a7177adc8</w:t>
      </w:r>
    </w:p>
    <w:p>
      <w:r>
        <w:t>46464df83667f1a56e8215ec65db0234</w:t>
      </w:r>
    </w:p>
    <w:p>
      <w:r>
        <w:t>123f371c77c5ad24514f875444281f44</w:t>
      </w:r>
    </w:p>
    <w:p>
      <w:r>
        <w:t>00f02e3732d95ca71ed1bac10e6e7540</w:t>
      </w:r>
    </w:p>
    <w:p>
      <w:r>
        <w:t>a63d8a203db971fabc93945610da56b0</w:t>
      </w:r>
    </w:p>
    <w:p>
      <w:r>
        <w:t>d27c3dede5680a27a6362a4b29a779a0</w:t>
      </w:r>
    </w:p>
    <w:p>
      <w:r>
        <w:t>6759639e6cbc7785f5c1f8d18faa57cb</w:t>
      </w:r>
    </w:p>
    <w:p>
      <w:r>
        <w:t>45d219b633787ee48c7356e3eff63a91</w:t>
      </w:r>
    </w:p>
    <w:p>
      <w:r>
        <w:t>b82a4ba20c82ad1c84d65b118db1349a</w:t>
      </w:r>
    </w:p>
    <w:p>
      <w:r>
        <w:t>a85092322d4c9a567106b8d7a0c7250d</w:t>
      </w:r>
    </w:p>
    <w:p>
      <w:r>
        <w:t>d02089e4b9df6379c85cb3fd1d536415</w:t>
      </w:r>
    </w:p>
    <w:p>
      <w:r>
        <w:t>96daa10ae0a58178d2737ad8bdada556</w:t>
      </w:r>
    </w:p>
    <w:p>
      <w:r>
        <w:t>b8b5562d92a6c20c1bb052d5d148f33e</w:t>
      </w:r>
    </w:p>
    <w:p>
      <w:r>
        <w:t>03e7c056c777ef7658afa16b1a10a897</w:t>
      </w:r>
    </w:p>
    <w:p>
      <w:r>
        <w:t>db261c19e4dace54ca3a6b090cb40693</w:t>
      </w:r>
    </w:p>
    <w:p>
      <w:r>
        <w:t>f3cabebbcb181776f38c77e21cc8e2cf</w:t>
      </w:r>
    </w:p>
    <w:p>
      <w:r>
        <w:t>fa6b927b00d8ef546013c3891be1aef0</w:t>
      </w:r>
    </w:p>
    <w:p>
      <w:r>
        <w:t>a17411c2cd6d6d197d4e61e72ed09972</w:t>
      </w:r>
    </w:p>
    <w:p>
      <w:r>
        <w:t>035ad3612ad87fba4afbaa7cd691cf6c</w:t>
      </w:r>
    </w:p>
    <w:p>
      <w:r>
        <w:t>2be1a98120de1512eb5fa4bac116fa58</w:t>
      </w:r>
    </w:p>
    <w:p>
      <w:r>
        <w:t>f15852fca1f36f65fdb672997ace1f56</w:t>
      </w:r>
    </w:p>
    <w:p>
      <w:r>
        <w:t>2012d578c6e696e029a49b5c14b1a3ef</w:t>
      </w:r>
    </w:p>
    <w:p>
      <w:r>
        <w:t>978ee8478196c1e49204e5a9b431e3ce</w:t>
      </w:r>
    </w:p>
    <w:p>
      <w:r>
        <w:t>39fa552e2e09fca58c56f450ee0c9152</w:t>
      </w:r>
    </w:p>
    <w:p>
      <w:r>
        <w:t>82705bccbf80791cb871f4c405911be7</w:t>
      </w:r>
    </w:p>
    <w:p>
      <w:r>
        <w:t>bc2795766c42f154dd1cae01f533548d</w:t>
      </w:r>
    </w:p>
    <w:p>
      <w:r>
        <w:t>2c3638f864328b37df78682a56bb448b</w:t>
      </w:r>
    </w:p>
    <w:p>
      <w:r>
        <w:t>4375fa0d92a45358ca7c9e07382086bf</w:t>
      </w:r>
    </w:p>
    <w:p>
      <w:r>
        <w:t>55b397b648fe4308ccb43a10a5ffb834</w:t>
      </w:r>
    </w:p>
    <w:p>
      <w:r>
        <w:t>158525992b43c79ce60b3eebd9e8a26c</w:t>
      </w:r>
    </w:p>
    <w:p>
      <w:r>
        <w:t>92a030ef0c519bde20a29c7a90347972</w:t>
      </w:r>
    </w:p>
    <w:p>
      <w:r>
        <w:t>c7bbe1407237198784c98b0e44ae63dd</w:t>
      </w:r>
    </w:p>
    <w:p>
      <w:r>
        <w:t>dd113b1cd290e80d59792d3db2bf6c8c</w:t>
      </w:r>
    </w:p>
    <w:p>
      <w:r>
        <w:t>f3a5f08bb456a4301bc9ea09302f066c</w:t>
      </w:r>
    </w:p>
    <w:p>
      <w:r>
        <w:t>9c27d688ddf7e435f99512d048abb3a1</w:t>
      </w:r>
    </w:p>
    <w:p>
      <w:r>
        <w:t>f9c1b9c8bf16080e7cda64c96d204e10</w:t>
      </w:r>
    </w:p>
    <w:p>
      <w:r>
        <w:t>489ae3ef9a7488506510d1a3e9a43d00</w:t>
      </w:r>
    </w:p>
    <w:p>
      <w:r>
        <w:t>aca36720091008d68336f729c4d5fec7</w:t>
      </w:r>
    </w:p>
    <w:p>
      <w:r>
        <w:t>f0e9a705599d728d3ec690733dde6b0d</w:t>
      </w:r>
    </w:p>
    <w:p>
      <w:r>
        <w:t>f158ab6429b7e5cdc173635e3d35abd8</w:t>
      </w:r>
    </w:p>
    <w:p>
      <w:r>
        <w:t>4c5d40930c4fd57e92e026e1bc293598</w:t>
      </w:r>
    </w:p>
    <w:p>
      <w:r>
        <w:t>e8f2841dd4411760fb9106f57ddc1a9c</w:t>
      </w:r>
    </w:p>
    <w:p>
      <w:r>
        <w:t>f3ab50c70e4a1699a5f47f954fb59014</w:t>
      </w:r>
    </w:p>
    <w:p>
      <w:r>
        <w:t>f726a9af11a48df7074d43aae7192c67</w:t>
      </w:r>
    </w:p>
    <w:p>
      <w:r>
        <w:t>bf54ff509e5d60188c21caf246c03420</w:t>
      </w:r>
    </w:p>
    <w:p>
      <w:r>
        <w:t>2022f5f308fdae432d3f2378d23dd917</w:t>
      </w:r>
    </w:p>
    <w:p>
      <w:r>
        <w:t>65c50efbeb169d6406ac832e7412351e</w:t>
      </w:r>
    </w:p>
    <w:p>
      <w:r>
        <w:t>3663f3febb965d06089d7dbedbf4b113</w:t>
      </w:r>
    </w:p>
    <w:p>
      <w:r>
        <w:t>e17ee51f4f0e0a114ca77265a7acefea</w:t>
      </w:r>
    </w:p>
    <w:p>
      <w:r>
        <w:t>d517c3cfded5975d113564258353eade</w:t>
      </w:r>
    </w:p>
    <w:p>
      <w:r>
        <w:t>39d0ffad28ba02bf2d962e14b70f9f71</w:t>
      </w:r>
    </w:p>
    <w:p>
      <w:r>
        <w:t>652aff8b415e9a1597834f1fe4aee5b9</w:t>
      </w:r>
    </w:p>
    <w:p>
      <w:r>
        <w:t>5c37250a17bda96749da07356607877a</w:t>
      </w:r>
    </w:p>
    <w:p>
      <w:r>
        <w:t>31b0919577d417c0485748ec06ad0e97</w:t>
      </w:r>
    </w:p>
    <w:p>
      <w:r>
        <w:t>8f7fceadf88799913adf6dd1cf32dac3</w:t>
      </w:r>
    </w:p>
    <w:p>
      <w:r>
        <w:t>5e2390f0e2e255577f2866224db61954</w:t>
      </w:r>
    </w:p>
    <w:p>
      <w:r>
        <w:t>d8771dfba35b00bd0eb053b30f39a858</w:t>
      </w:r>
    </w:p>
    <w:p>
      <w:r>
        <w:t>e6caf4a78ea7f41a9e20eec23677b41e</w:t>
      </w:r>
    </w:p>
    <w:p>
      <w:r>
        <w:t>5effe5a44ad9c87bbb109bf0ab8ef4e8</w:t>
      </w:r>
    </w:p>
    <w:p>
      <w:r>
        <w:t>38ae1207b1a82f46b39937152c6fa5e4</w:t>
      </w:r>
    </w:p>
    <w:p>
      <w:r>
        <w:t>6710a316e8bc031dbd71060c1f4bc0f2</w:t>
      </w:r>
    </w:p>
    <w:p>
      <w:r>
        <w:t>1b2860a44dbef9f33348b48665eeeabc</w:t>
      </w:r>
    </w:p>
    <w:p>
      <w:r>
        <w:t>400190f9500d62291d32704ccf326a00</w:t>
      </w:r>
    </w:p>
    <w:p>
      <w:r>
        <w:t>e24bf0f198ba582f2cee9df42fca6ca6</w:t>
      </w:r>
    </w:p>
    <w:p>
      <w:r>
        <w:t>0852ac69a332209fc048f22fe40fd009</w:t>
      </w:r>
    </w:p>
    <w:p>
      <w:r>
        <w:t>563d8a2747330510ef92eb95ed6b703c</w:t>
      </w:r>
    </w:p>
    <w:p>
      <w:r>
        <w:t>b182cc4fdaf7c2a5183c6579e00ab6f5</w:t>
      </w:r>
    </w:p>
    <w:p>
      <w:r>
        <w:t>f6a7967879d2cb17978e729a8cf81c0a</w:t>
      </w:r>
    </w:p>
    <w:p>
      <w:r>
        <w:t>acc65ad5597dc07292c7f6ff053e56f0</w:t>
      </w:r>
    </w:p>
    <w:p>
      <w:r>
        <w:t>d53d8ce07f61d3f37d57019c02572898</w:t>
      </w:r>
    </w:p>
    <w:p>
      <w:r>
        <w:t>f30287316dfd83261e787a323587c7b9</w:t>
      </w:r>
    </w:p>
    <w:p>
      <w:r>
        <w:t>597ca3c27cf618cbdc6afb987fe9915f</w:t>
      </w:r>
    </w:p>
    <w:p>
      <w:r>
        <w:t>a6d1c760cb7695bf67ff49d0e7791e14</w:t>
      </w:r>
    </w:p>
    <w:p>
      <w:r>
        <w:t>98503b7c4d920297807dd44ac6c99908</w:t>
      </w:r>
    </w:p>
    <w:p>
      <w:r>
        <w:t>73ad5cefc999b05c025c10f288a9ae2f</w:t>
      </w:r>
    </w:p>
    <w:p>
      <w:r>
        <w:t>0569c2024548af20bdd87f2a6900c58e</w:t>
      </w:r>
    </w:p>
    <w:p>
      <w:r>
        <w:t>fe566fbae92d3ea07bc3376dfb6385b6</w:t>
      </w:r>
    </w:p>
    <w:p>
      <w:r>
        <w:t>3560df211833ec55aae4aa2aac269b5f</w:t>
      </w:r>
    </w:p>
    <w:p>
      <w:r>
        <w:t>7bd20fdcd33f97f0aee740e1fd7d5bdf</w:t>
      </w:r>
    </w:p>
    <w:p>
      <w:r>
        <w:t>35531353b584d03107d20415f811f6c1</w:t>
      </w:r>
    </w:p>
    <w:p>
      <w:r>
        <w:t>d1b0a5b58ff9a3aa66e440242807cf31</w:t>
      </w:r>
    </w:p>
    <w:p>
      <w:r>
        <w:t>ddac29f55be05d6fd18e94fdb3bd5ce3</w:t>
      </w:r>
    </w:p>
    <w:p>
      <w:r>
        <w:t>a528704ce798cac7ffcc583e38159cb0</w:t>
      </w:r>
    </w:p>
    <w:p>
      <w:r>
        <w:t>761a27055c743bf61d71ab10a5d768e6</w:t>
      </w:r>
    </w:p>
    <w:p>
      <w:r>
        <w:t>1dab15a4ffbe094026c3825d9a43ee20</w:t>
      </w:r>
    </w:p>
    <w:p>
      <w:r>
        <w:t>babf569308d3a2941204cffa43b0067c</w:t>
      </w:r>
    </w:p>
    <w:p>
      <w:r>
        <w:t>1af37a301b33dfaba53f7551b13f05e7</w:t>
      </w:r>
    </w:p>
    <w:p>
      <w:r>
        <w:t>c0226ef20265a8eee4f4c59b0ee8e3d5</w:t>
      </w:r>
    </w:p>
    <w:p>
      <w:r>
        <w:t>aa1e843d9663cf562455e39ead53e169</w:t>
      </w:r>
    </w:p>
    <w:p>
      <w:r>
        <w:t>2ab287a8b1c7eaf98338c10eb6807734</w:t>
      </w:r>
    </w:p>
    <w:p>
      <w:r>
        <w:t>ae376070762f705ec822593a5eab92dd</w:t>
      </w:r>
    </w:p>
    <w:p>
      <w:r>
        <w:t>def42c4ecfd7ac597dcb71912c08b86e</w:t>
      </w:r>
    </w:p>
    <w:p>
      <w:r>
        <w:t>9a9b53c9bbf753b08387000bc9cfe6f8</w:t>
      </w:r>
    </w:p>
    <w:p>
      <w:r>
        <w:t>48786a63fc1ac9a7309de5a387a11b3b</w:t>
      </w:r>
    </w:p>
    <w:p>
      <w:r>
        <w:t>1fd04ca0efa301ca681dc48e0121c591</w:t>
      </w:r>
    </w:p>
    <w:p>
      <w:r>
        <w:t>28ce4a7cd41b78d68d5decdb256ebf94</w:t>
      </w:r>
    </w:p>
    <w:p>
      <w:r>
        <w:t>cd952c41ad47b0dbb5db5928cb1e61fd</w:t>
      </w:r>
    </w:p>
    <w:p>
      <w:r>
        <w:t>5b8cecd0598610f84dd0be378edbfad4</w:t>
      </w:r>
    </w:p>
    <w:p>
      <w:r>
        <w:t>64ce6c5abb3368b1e0df656accbc3b95</w:t>
      </w:r>
    </w:p>
    <w:p>
      <w:r>
        <w:t>2544a457c86ac3c9cd8c016e70582881</w:t>
      </w:r>
    </w:p>
    <w:p>
      <w:r>
        <w:t>3b503bf4564d55177d3a617cd9056ea7</w:t>
      </w:r>
    </w:p>
    <w:p>
      <w:r>
        <w:t>45f689399f4fc4ffd9fad660c34da492</w:t>
      </w:r>
    </w:p>
    <w:p>
      <w:r>
        <w:t>45197da678464e448448ed65dd7974d9</w:t>
      </w:r>
    </w:p>
    <w:p>
      <w:r>
        <w:t>bbe313570815f8df7966e3717d802999</w:t>
      </w:r>
    </w:p>
    <w:p>
      <w:r>
        <w:t>28a66215ca4e4c3132199b7958014c5d</w:t>
      </w:r>
    </w:p>
    <w:p>
      <w:r>
        <w:t>a48d809cacaf00f2ed7f55344ba3f61b</w:t>
      </w:r>
    </w:p>
    <w:p>
      <w:r>
        <w:t>24bc3f0beb9dd579bac93f9392bc8102</w:t>
      </w:r>
    </w:p>
    <w:p>
      <w:r>
        <w:t>a44d9c823ea5f8c143b56c107d61e73a</w:t>
      </w:r>
    </w:p>
    <w:p>
      <w:r>
        <w:t>6f4e0c83ac754866c09eba2410379e83</w:t>
      </w:r>
    </w:p>
    <w:p>
      <w:r>
        <w:t>51a199f0d4da0f032e9d7d894a73ac60</w:t>
      </w:r>
    </w:p>
    <w:p>
      <w:r>
        <w:t>e4658f6bba5d8c5f8d842f09c91b0211</w:t>
      </w:r>
    </w:p>
    <w:p>
      <w:r>
        <w:t>8fd3e9ffbadde5cc111710b5dc73b44f</w:t>
      </w:r>
    </w:p>
    <w:p>
      <w:r>
        <w:t>c0fed6dad67c4be5015c3b607bb08d99</w:t>
      </w:r>
    </w:p>
    <w:p>
      <w:r>
        <w:t>0a092414981424203b32792e57296dd3</w:t>
      </w:r>
    </w:p>
    <w:p>
      <w:r>
        <w:t>05481bd7ddff41523c2ef876cb8ffb2e</w:t>
      </w:r>
    </w:p>
    <w:p>
      <w:r>
        <w:t>4ecd4bc55694d15062b78ef3828406fa</w:t>
      </w:r>
    </w:p>
    <w:p>
      <w:r>
        <w:t>f03d057dba87c63e2e89ada70f862dfa</w:t>
      </w:r>
    </w:p>
    <w:p>
      <w:r>
        <w:t>4997d3cd06676d8c8a857c53c4e72214</w:t>
      </w:r>
    </w:p>
    <w:p>
      <w:r>
        <w:t>c777a1e090dc2b039e0e1acca29acd2e</w:t>
      </w:r>
    </w:p>
    <w:p>
      <w:r>
        <w:t>779c7a8c0edab3179276623890dc6b8a</w:t>
      </w:r>
    </w:p>
    <w:p>
      <w:r>
        <w:t>a53416fda610b46b2e45d161d8029d49</w:t>
      </w:r>
    </w:p>
    <w:p>
      <w:r>
        <w:t>1007c94dbb73b5d5b3ce0f06f79a966c</w:t>
      </w:r>
    </w:p>
    <w:p>
      <w:r>
        <w:t>ce7ef49453319a1609e83cd0ebfdb85e</w:t>
      </w:r>
    </w:p>
    <w:p>
      <w:r>
        <w:t>3e96e2ae6cd25882e611506c495f04b3</w:t>
      </w:r>
    </w:p>
    <w:p>
      <w:r>
        <w:t>54d245ec1e7cac4ffd2f4ca799ffab74</w:t>
      </w:r>
    </w:p>
    <w:p>
      <w:r>
        <w:t>c96a6bc26353fd003d95b046896e1cd9</w:t>
      </w:r>
    </w:p>
    <w:p>
      <w:r>
        <w:t>6d3ac827acd019f7286cb9b44bfb535b</w:t>
      </w:r>
    </w:p>
    <w:p>
      <w:r>
        <w:t>08fce6e9908906d6ee9077ed653f343b</w:t>
      </w:r>
    </w:p>
    <w:p>
      <w:r>
        <w:t>c81972d6147d9f75256d77b2f44ca3fe</w:t>
      </w:r>
    </w:p>
    <w:p>
      <w:r>
        <w:t>2c4d55ceab3fbe85be7e1e98586dec70</w:t>
      </w:r>
    </w:p>
    <w:p>
      <w:r>
        <w:t>531c093a6e0c712bb230f53ed55039c4</w:t>
      </w:r>
    </w:p>
    <w:p>
      <w:r>
        <w:t>59c36e32773fe72f95cce1ec9101de48</w:t>
      </w:r>
    </w:p>
    <w:p>
      <w:r>
        <w:t>293964c0154ae67012859f454757f41b</w:t>
      </w:r>
    </w:p>
    <w:p>
      <w:r>
        <w:t>961f1bb7b87fe34f07cfc54c35a95ee7</w:t>
      </w:r>
    </w:p>
    <w:p>
      <w:r>
        <w:t>05db66165ec760b82c692587ca18e305</w:t>
      </w:r>
    </w:p>
    <w:p>
      <w:r>
        <w:t>15c2f3239acf67b50186646ced8dda6e</w:t>
      </w:r>
    </w:p>
    <w:p>
      <w:r>
        <w:t>5f68f172df25cc674ae6fac39dfd2311</w:t>
      </w:r>
    </w:p>
    <w:p>
      <w:r>
        <w:t>219ddb708b153e156c01277c96d08810</w:t>
      </w:r>
    </w:p>
    <w:p>
      <w:r>
        <w:t>be1826a7c70ac9379ddcd5f1d3969bbe</w:t>
      </w:r>
    </w:p>
    <w:p>
      <w:r>
        <w:t>7096d76bc215c87b967f0780c3a3dc70</w:t>
      </w:r>
    </w:p>
    <w:p>
      <w:r>
        <w:t>9336e9e7eacfea6f339c0fea128ed7ac</w:t>
      </w:r>
    </w:p>
    <w:p>
      <w:r>
        <w:t>f92c633ba0f3feacb1696441f952c45b</w:t>
      </w:r>
    </w:p>
    <w:p>
      <w:r>
        <w:t>85fc1c7e3298598a0778d6baf9dd859d</w:t>
      </w:r>
    </w:p>
    <w:p>
      <w:r>
        <w:t>7ec410be4a161e2f48492d03eac7fe28</w:t>
      </w:r>
    </w:p>
    <w:p>
      <w:r>
        <w:t>951209d47fbc4b35d83ec33443d29a26</w:t>
      </w:r>
    </w:p>
    <w:p>
      <w:r>
        <w:t>b2a042f417d0ca818cb4f2a4bd0b5f24</w:t>
      </w:r>
    </w:p>
    <w:p>
      <w:r>
        <w:t>2a97d601809a9456cde9044d8a06e618</w:t>
      </w:r>
    </w:p>
    <w:p>
      <w:r>
        <w:t>611e193ba80296b70f1698ce1dfb138f</w:t>
      </w:r>
    </w:p>
    <w:p>
      <w:r>
        <w:t>e56e3afe11e90747f48dd9eea6f18e90</w:t>
      </w:r>
    </w:p>
    <w:p>
      <w:r>
        <w:t>025f473661cee9894cef826f5f355350</w:t>
      </w:r>
    </w:p>
    <w:p>
      <w:r>
        <w:t>0bab9313cd1ca0ee9846857fa534f8d2</w:t>
      </w:r>
    </w:p>
    <w:p>
      <w:r>
        <w:t>54a510b78e2275699208c7cbc9c94a4b</w:t>
      </w:r>
    </w:p>
    <w:p>
      <w:r>
        <w:t>71891c1a96a0a68b3e682594df7b02b1</w:t>
      </w:r>
    </w:p>
    <w:p>
      <w:r>
        <w:t>325123f3395a528dc93756d4ca3cde9f</w:t>
      </w:r>
    </w:p>
    <w:p>
      <w:r>
        <w:t>bcaca40024249b3a0e20455d5a3c72b6</w:t>
      </w:r>
    </w:p>
    <w:p>
      <w:r>
        <w:t>3a0f57de4222926c5cfa6e5a0426d600</w:t>
      </w:r>
    </w:p>
    <w:p>
      <w:r>
        <w:t>7c0a76b1c38880218d3aa004527ac3f7</w:t>
      </w:r>
    </w:p>
    <w:p>
      <w:r>
        <w:t>a4c4d29932d3cb2a80030d7ca3285a02</w:t>
      </w:r>
    </w:p>
    <w:p>
      <w:r>
        <w:t>03affba9691af774038e7a351ba57c1a</w:t>
      </w:r>
    </w:p>
    <w:p>
      <w:r>
        <w:t>5f6cc36276802d9613ed405d275214c2</w:t>
      </w:r>
    </w:p>
    <w:p>
      <w:r>
        <w:t>9ea9f48a3b32a8191607703d50aa33f3</w:t>
      </w:r>
    </w:p>
    <w:p>
      <w:r>
        <w:t>aa4d273917c49452b653563230fad2cd</w:t>
      </w:r>
    </w:p>
    <w:p>
      <w:r>
        <w:t>86571f57d3c323c8b5d6ff4bb0773f7b</w:t>
      </w:r>
    </w:p>
    <w:p>
      <w:r>
        <w:t>f5159a6a379c5cda405581ba93b0b83e</w:t>
      </w:r>
    </w:p>
    <w:p>
      <w:r>
        <w:t>897e64d54dd817cc8e54e8152391db6b</w:t>
      </w:r>
    </w:p>
    <w:p>
      <w:r>
        <w:t>8eb9c42d5a148cd66352f09ed3d6a4eb</w:t>
      </w:r>
    </w:p>
    <w:p>
      <w:r>
        <w:t>0a03e0817a0cb31a28507229548b5853</w:t>
      </w:r>
    </w:p>
    <w:p>
      <w:r>
        <w:t>551ac373eb5e335a828dd0910b2ec7b2</w:t>
      </w:r>
    </w:p>
    <w:p>
      <w:r>
        <w:t>2ca1d60a8bc50030bb2f75dcfb42750e</w:t>
      </w:r>
    </w:p>
    <w:p>
      <w:r>
        <w:t>41fa882dcb255b83d55449c1eec7a541</w:t>
      </w:r>
    </w:p>
    <w:p>
      <w:r>
        <w:t>494cdfbcdb4600f5162b384285eb0e1d</w:t>
      </w:r>
    </w:p>
    <w:p>
      <w:r>
        <w:t>900bb53091d14d73e93f40ebcdf55fec</w:t>
      </w:r>
    </w:p>
    <w:p>
      <w:r>
        <w:t>70c1900e08c1bdc80503dab61da400b2</w:t>
      </w:r>
    </w:p>
    <w:p>
      <w:r>
        <w:t>8be9bc7b49aff2d21716489d5ec0e3a2</w:t>
      </w:r>
    </w:p>
    <w:p>
      <w:r>
        <w:t>31cd3019207c5cb1c48f9dd3b1c94673</w:t>
      </w:r>
    </w:p>
    <w:p>
      <w:r>
        <w:t>3124f6786ed4c175f7aadfd4e8c593d4</w:t>
      </w:r>
    </w:p>
    <w:p>
      <w:r>
        <w:t>419a09453d843e81680cc2d953c87c3d</w:t>
      </w:r>
    </w:p>
    <w:p>
      <w:r>
        <w:t>5b6bfbd1a10ebf64edb6a92dd836f731</w:t>
      </w:r>
    </w:p>
    <w:p>
      <w:r>
        <w:t>c54ea21007e34594a1610fd0be741efc</w:t>
      </w:r>
    </w:p>
    <w:p>
      <w:r>
        <w:t>6419aa4a4b388ab2b74a014a382932f9</w:t>
      </w:r>
    </w:p>
    <w:p>
      <w:r>
        <w:t>1c9744df7641557e72c0fb418d4bc548</w:t>
      </w:r>
    </w:p>
    <w:p>
      <w:r>
        <w:t>9310b8c1b0baa6bdf9d4a031e12482a2</w:t>
      </w:r>
    </w:p>
    <w:p>
      <w:r>
        <w:t>88b19a8c397e65e9102cb4681ef5a5c6</w:t>
      </w:r>
    </w:p>
    <w:p>
      <w:r>
        <w:t>6f69ce6a5bc0900f4e834b4f6bb159d7</w:t>
      </w:r>
    </w:p>
    <w:p>
      <w:r>
        <w:t>8628647096dba7c5c3b13627733d82f2</w:t>
      </w:r>
    </w:p>
    <w:p>
      <w:r>
        <w:t>41b13e845adbad12277754335ca35016</w:t>
      </w:r>
    </w:p>
    <w:p>
      <w:r>
        <w:t>4457ef1431467b5fb726566a2b953b21</w:t>
      </w:r>
    </w:p>
    <w:p>
      <w:r>
        <w:t>e737156f8737085052b76c0f250e732a</w:t>
      </w:r>
    </w:p>
    <w:p>
      <w:r>
        <w:t>4839422fa7a2f7c1cb1a0328beb3c893</w:t>
      </w:r>
    </w:p>
    <w:p>
      <w:r>
        <w:t>eb88d33fda1d163ae8f1fa48275bd3e5</w:t>
      </w:r>
    </w:p>
    <w:p>
      <w:r>
        <w:t>98e25bbf4a53cc4f0729b14d46ed5f5f</w:t>
      </w:r>
    </w:p>
    <w:p>
      <w:r>
        <w:t>94e055461dac845d6972aaf3dac5cff4</w:t>
      </w:r>
    </w:p>
    <w:p>
      <w:r>
        <w:t>869651012b200639358932f2e486cf13</w:t>
      </w:r>
    </w:p>
    <w:p>
      <w:r>
        <w:t>2cc2491a8ee6416e45ab0ac58d7491b7</w:t>
      </w:r>
    </w:p>
    <w:p>
      <w:r>
        <w:t>595722b75366c3440f3fc02281d907dd</w:t>
      </w:r>
    </w:p>
    <w:p>
      <w:r>
        <w:t>a7c93dbf7910fac65396f695fc8fff5f</w:t>
      </w:r>
    </w:p>
    <w:p>
      <w:r>
        <w:t>9d7f38355665d90b7a27e02755bfd821</w:t>
      </w:r>
    </w:p>
    <w:p>
      <w:r>
        <w:t>5f739617e3f7d1d20a88030fffbf9de1</w:t>
      </w:r>
    </w:p>
    <w:p>
      <w:r>
        <w:t>de4d96bbc0a2fd29d317f9b5f54e152f</w:t>
      </w:r>
    </w:p>
    <w:p>
      <w:r>
        <w:t>a1039c7234a775bca79f44a12310c295</w:t>
      </w:r>
    </w:p>
    <w:p>
      <w:r>
        <w:t>ff9f1c77473883c44a3eb2a5be020008</w:t>
      </w:r>
    </w:p>
    <w:p>
      <w:r>
        <w:t>e968679ea32dcd83f43ff98b02c749e3</w:t>
      </w:r>
    </w:p>
    <w:p>
      <w:r>
        <w:t>2f121d2b525b7859e049b02f21ee8d1a</w:t>
      </w:r>
    </w:p>
    <w:p>
      <w:r>
        <w:t>a319798d133b9696a9d97cae86dbd9ce</w:t>
      </w:r>
    </w:p>
    <w:p>
      <w:r>
        <w:t>05ebfe8ad972d05748d758cfdebe7eff</w:t>
      </w:r>
    </w:p>
    <w:p>
      <w:r>
        <w:t>f47aa74018912ac0773ff8f10834281c</w:t>
      </w:r>
    </w:p>
    <w:p>
      <w:r>
        <w:t>0c3c2cfb39c74ecb58ba7e946703d0db</w:t>
      </w:r>
    </w:p>
    <w:p>
      <w:r>
        <w:t>2dc01c79c154981677efa747d83aaebf</w:t>
      </w:r>
    </w:p>
    <w:p>
      <w:r>
        <w:t>a38e67732cac8f3cfce0170923085c9a</w:t>
      </w:r>
    </w:p>
    <w:p>
      <w:r>
        <w:t>0ceb05426db4e4f96674a11dfcffcecf</w:t>
      </w:r>
    </w:p>
    <w:p>
      <w:r>
        <w:t>27544fc7eb7639b542748b6cd8c74fbe</w:t>
      </w:r>
    </w:p>
    <w:p>
      <w:r>
        <w:t>41c31d5778d7f3ecc265b97c9c97a165</w:t>
      </w:r>
    </w:p>
    <w:p>
      <w:r>
        <w:t>7338171f1f84b7a47fa1957894c6eb1a</w:t>
      </w:r>
    </w:p>
    <w:p>
      <w:r>
        <w:t>a6cdb9b0fe96632c3a500833b8f67858</w:t>
      </w:r>
    </w:p>
    <w:p>
      <w:r>
        <w:t>bade0622d7203a9d65b05ab780d757ce</w:t>
      </w:r>
    </w:p>
    <w:p>
      <w:r>
        <w:t>35b8b04da15f4b951d65e83976cb8c64</w:t>
      </w:r>
    </w:p>
    <w:p>
      <w:r>
        <w:t>84dd10aff699d72293a6869c69d85196</w:t>
      </w:r>
    </w:p>
    <w:p>
      <w:r>
        <w:t>ff03c0e3275125d7947f6595f7fa990b</w:t>
      </w:r>
    </w:p>
    <w:p>
      <w:r>
        <w:t>579b769594317b98388bb188a489ef58</w:t>
      </w:r>
    </w:p>
    <w:p>
      <w:r>
        <w:t>b819bfc0a266b1e29e4695ebc711d34d</w:t>
      </w:r>
    </w:p>
    <w:p>
      <w:r>
        <w:t>e2cfce2c8c3db1d7c6bfe0ef26a28598</w:t>
      </w:r>
    </w:p>
    <w:p>
      <w:r>
        <w:t>2086047090f7534f3b2ac28eada7c972</w:t>
      </w:r>
    </w:p>
    <w:p>
      <w:r>
        <w:t>29388176fecc0306bf9b0ecccb5f057e</w:t>
      </w:r>
    </w:p>
    <w:p>
      <w:r>
        <w:t>7eaaad69fed2b7ee90b29f05ff8bdd4f</w:t>
      </w:r>
    </w:p>
    <w:p>
      <w:r>
        <w:t>d31fa15d13c86088f2184e461007698b</w:t>
      </w:r>
    </w:p>
    <w:p>
      <w:r>
        <w:t>5bd6ae3badf5238ffca3b29924bc8492</w:t>
      </w:r>
    </w:p>
    <w:p>
      <w:r>
        <w:t>ca5ce5532325f0390368eba31701c890</w:t>
      </w:r>
    </w:p>
    <w:p>
      <w:r>
        <w:t>45a27484d1288ad178ae34453ee82e11</w:t>
      </w:r>
    </w:p>
    <w:p>
      <w:r>
        <w:t>10d10a16e567b37e1f7f805a9dcc8fd5</w:t>
      </w:r>
    </w:p>
    <w:p>
      <w:r>
        <w:t>0040eae8cca1f1f4c606930c98c2e318</w:t>
      </w:r>
    </w:p>
    <w:p>
      <w:r>
        <w:t>953a79e842a80a2042764d6464fefbb8</w:t>
      </w:r>
    </w:p>
    <w:p>
      <w:r>
        <w:t>9c24ff5a1c8a8c85396c6011c3a9f60f</w:t>
      </w:r>
    </w:p>
    <w:p>
      <w:r>
        <w:t>6317edfdf00b831fd9cfef9db6ad2868</w:t>
      </w:r>
    </w:p>
    <w:p>
      <w:r>
        <w:t>f590c27df4be6490b197d38743cda0a4</w:t>
      </w:r>
    </w:p>
    <w:p>
      <w:r>
        <w:t>6b7bb07237a9722973340a44145669f3</w:t>
      </w:r>
    </w:p>
    <w:p>
      <w:r>
        <w:t>1be4b3a842ef864f836201b178e5817f</w:t>
      </w:r>
    </w:p>
    <w:p>
      <w:r>
        <w:t>8a926d408d89b939b6c760b8e234454e</w:t>
      </w:r>
    </w:p>
    <w:p>
      <w:r>
        <w:t>5bdd1fecd1f9b74ac3e2cc92335b80f5</w:t>
      </w:r>
    </w:p>
    <w:p>
      <w:r>
        <w:t>b935328ca78248bbe1ec02d4a4871a50</w:t>
      </w:r>
    </w:p>
    <w:p>
      <w:r>
        <w:t>0d42e4b2125f916760e9774ecd554e39</w:t>
      </w:r>
    </w:p>
    <w:p>
      <w:r>
        <w:t>6c8c684cc836ed10f25dc2dcfb28d8f1</w:t>
      </w:r>
    </w:p>
    <w:p>
      <w:r>
        <w:t>06e82248274831e8990e9e81a93d33f3</w:t>
      </w:r>
    </w:p>
    <w:p>
      <w:r>
        <w:t>cd2bf6f09e2d76f02511b12aad0e5f98</w:t>
      </w:r>
    </w:p>
    <w:p>
      <w:r>
        <w:t>64039944b81c2ad8c8015571cc3f6374</w:t>
      </w:r>
    </w:p>
    <w:p>
      <w:r>
        <w:t>7bb0706eb2fa687d54d9814709621c9d</w:t>
      </w:r>
    </w:p>
    <w:p>
      <w:r>
        <w:t>1b851c29e885dcbed2f5526046732089</w:t>
      </w:r>
    </w:p>
    <w:p>
      <w:r>
        <w:t>513787476fa8b730a3f1e5b88eeedc67</w:t>
      </w:r>
    </w:p>
    <w:p>
      <w:r>
        <w:t>81e331ad00cf124a25ec63aa94bc6931</w:t>
      </w:r>
    </w:p>
    <w:p>
      <w:r>
        <w:t>8ca08f4978470ed3afef9bd9ed4eb418</w:t>
      </w:r>
    </w:p>
    <w:p>
      <w:r>
        <w:t>63430a0cd6d910dfcd6891cd224e8597</w:t>
      </w:r>
    </w:p>
    <w:p>
      <w:r>
        <w:t>ffa3048b919f83e5e0842d13bc0d86b6</w:t>
      </w:r>
    </w:p>
    <w:p>
      <w:r>
        <w:t>162491048e636db2289599b91c32e850</w:t>
      </w:r>
    </w:p>
    <w:p>
      <w:r>
        <w:t>06142df13d8417ff1d97bed8982d8651</w:t>
      </w:r>
    </w:p>
    <w:p>
      <w:r>
        <w:t>ec6623f627cfaa26123947aa7c7ce5eb</w:t>
      </w:r>
    </w:p>
    <w:p>
      <w:r>
        <w:t>10cefa80c6e4d72c5142f53ebf284cd3</w:t>
      </w:r>
    </w:p>
    <w:p>
      <w:r>
        <w:t>cf14f051cb2907a2f47d496622c34e68</w:t>
      </w:r>
    </w:p>
    <w:p>
      <w:r>
        <w:t>f811176dcfb3242876021a8472d5c007</w:t>
      </w:r>
    </w:p>
    <w:p>
      <w:r>
        <w:t>2052877f5fac82ef7857f043e078467a</w:t>
      </w:r>
    </w:p>
    <w:p>
      <w:r>
        <w:t>bbe716bdf2ee22f6e7824b9ce3db05d4</w:t>
      </w:r>
    </w:p>
    <w:p>
      <w:r>
        <w:t>29e95ccb2ab1d7a9eec12b8a511f2a94</w:t>
      </w:r>
    </w:p>
    <w:p>
      <w:r>
        <w:t>af492f2e945b7ca8ee62455a3c271c19</w:t>
      </w:r>
    </w:p>
    <w:p>
      <w:r>
        <w:t>8b505317aa9269fe8b4643f8350ff9dd</w:t>
      </w:r>
    </w:p>
    <w:p>
      <w:r>
        <w:t>884bcd6c918a07e86b4b4d522af4af20</w:t>
      </w:r>
    </w:p>
    <w:p>
      <w:r>
        <w:t>aa422b9540e500c03745caf0a2c4476b</w:t>
      </w:r>
    </w:p>
    <w:p>
      <w:r>
        <w:t>4c719ad47212695ae896883fb4f9e535</w:t>
      </w:r>
    </w:p>
    <w:p>
      <w:r>
        <w:t>a2d0f54ebaf7211f44c48e42c60de604</w:t>
      </w:r>
    </w:p>
    <w:p>
      <w:r>
        <w:t>be6a3be77ec18a9d0b1fc2582d84834d</w:t>
      </w:r>
    </w:p>
    <w:p>
      <w:r>
        <w:t>4e3217e878a40f516eec194d6910d8fb</w:t>
      </w:r>
    </w:p>
    <w:p>
      <w:r>
        <w:t>5ce2375f743c55bd7708fed79ce3cc9e</w:t>
      </w:r>
    </w:p>
    <w:p>
      <w:r>
        <w:t>6ebb6dda4d105ad3fd392e893da238ec</w:t>
      </w:r>
    </w:p>
    <w:p>
      <w:r>
        <w:t>68419750db063531ab5648a43cc0399b</w:t>
      </w:r>
    </w:p>
    <w:p>
      <w:r>
        <w:t>4edac8a84eb52fa1dd59b661697acaed</w:t>
      </w:r>
    </w:p>
    <w:p>
      <w:r>
        <w:t>db806fa094a7da0ab4ac2494a641b003</w:t>
      </w:r>
    </w:p>
    <w:p>
      <w:r>
        <w:t>534fa8cb35b18b2b9197842f3117d498</w:t>
      </w:r>
    </w:p>
    <w:p>
      <w:r>
        <w:t>924a179de169beb3b2a31ccc6dade693</w:t>
      </w:r>
    </w:p>
    <w:p>
      <w:r>
        <w:t>945170a973fce83a3246dd5f7121cf0c</w:t>
      </w:r>
    </w:p>
    <w:p>
      <w:r>
        <w:t>6d30d96b971e8de9e4be6dc06e7e2099</w:t>
      </w:r>
    </w:p>
    <w:p>
      <w:r>
        <w:t>1eba36518f1f1a9aed81f3d165ef198c</w:t>
      </w:r>
    </w:p>
    <w:p>
      <w:r>
        <w:t>7a96d68c6cb30fa0b8208e1d1247cd0e</w:t>
      </w:r>
    </w:p>
    <w:p>
      <w:r>
        <w:t>5970e40c3a882b707b64fe0f2d820ca4</w:t>
      </w:r>
    </w:p>
    <w:p>
      <w:r>
        <w:t>847f9198c2993cbd7efaa0b7301c25e4</w:t>
      </w:r>
    </w:p>
    <w:p>
      <w:r>
        <w:t>e922aca498d87623ac3b9d29ddceb472</w:t>
      </w:r>
    </w:p>
    <w:p>
      <w:r>
        <w:t>752f2628306035a8d1842404d4db33af</w:t>
      </w:r>
    </w:p>
    <w:p>
      <w:r>
        <w:t>72c659423dc537db081d5c7940a2dc66</w:t>
      </w:r>
    </w:p>
    <w:p>
      <w:r>
        <w:t>507cdfab68705a673a5777588204be76</w:t>
      </w:r>
    </w:p>
    <w:p>
      <w:r>
        <w:t>9168319965327f656301d203da289a68</w:t>
      </w:r>
    </w:p>
    <w:p>
      <w:r>
        <w:t>efe0fb59cc5674c6115565904d20b0e6</w:t>
      </w:r>
    </w:p>
    <w:p>
      <w:r>
        <w:t>530ede02f891ddf1d287dc4575d19398</w:t>
      </w:r>
    </w:p>
    <w:p>
      <w:r>
        <w:t>8c4abf0f16a5f0cc94cba61b7d9aa28e</w:t>
      </w:r>
    </w:p>
    <w:p>
      <w:r>
        <w:t>7850956f385a013a087c048b4aee17cb</w:t>
      </w:r>
    </w:p>
    <w:p>
      <w:r>
        <w:t>c9f68350707d104ff1298bf7e2b70e6b</w:t>
      </w:r>
    </w:p>
    <w:p>
      <w:r>
        <w:t>567d54ef122e0bd88bcf5ee02743d002</w:t>
      </w:r>
    </w:p>
    <w:p>
      <w:r>
        <w:t>16d8628e9dbcc60ebe63d2cf60654090</w:t>
      </w:r>
    </w:p>
    <w:p>
      <w:r>
        <w:t>57479d44d5ac87850ce28b628af4cc38</w:t>
      </w:r>
    </w:p>
    <w:p>
      <w:r>
        <w:t>842d7eb1a4407e3e5353ea1cade6cc84</w:t>
      </w:r>
    </w:p>
    <w:p>
      <w:r>
        <w:t>80cf802e4be2b4db7673ef0549e6d404</w:t>
      </w:r>
    </w:p>
    <w:p>
      <w:r>
        <w:t>af4f15892b54befe83751fdca9dfecf0</w:t>
      </w:r>
    </w:p>
    <w:p>
      <w:r>
        <w:t>b2ff857a84e3ebc7ab19bec0c4580a5b</w:t>
      </w:r>
    </w:p>
    <w:p>
      <w:r>
        <w:t>d0a74a998e00cf05b8a025c26752a705</w:t>
      </w:r>
    </w:p>
    <w:p>
      <w:r>
        <w:t>c332afd1de0b06824cb06d50a7d04472</w:t>
      </w:r>
    </w:p>
    <w:p>
      <w:r>
        <w:t>8a223d08dd0803acf218a27871fbd896</w:t>
      </w:r>
    </w:p>
    <w:p>
      <w:r>
        <w:t>4cd7e077aaa923a87596d7918d2dea1c</w:t>
      </w:r>
    </w:p>
    <w:p>
      <w:r>
        <w:t>42cdd93a9f695cdecd7aab1f37c6b374</w:t>
      </w:r>
    </w:p>
    <w:p>
      <w:r>
        <w:t>177a886ef99b8a3ea9303d56e9476c15</w:t>
      </w:r>
    </w:p>
    <w:p>
      <w:r>
        <w:t>e59e05337ccd6009792a133739cec97e</w:t>
      </w:r>
    </w:p>
    <w:p>
      <w:r>
        <w:t>9758362db1a428e393fb30fed05b762a</w:t>
      </w:r>
    </w:p>
    <w:p>
      <w:r>
        <w:t>bdb2e3df53daeaf0314b56c26898abbf</w:t>
      </w:r>
    </w:p>
    <w:p>
      <w:r>
        <w:t>b44d0b5b42bf728ea3a6b0d213cd686c</w:t>
      </w:r>
    </w:p>
    <w:p>
      <w:r>
        <w:t>73cde4b0efeaec28ef982b4310e8d9da</w:t>
      </w:r>
    </w:p>
    <w:p>
      <w:r>
        <w:t>e0b11646b80f6c43e5bb31f87cec7271</w:t>
      </w:r>
    </w:p>
    <w:p>
      <w:r>
        <w:t>3a43d8d6e563de0536f86b279c2dea20</w:t>
      </w:r>
    </w:p>
    <w:p>
      <w:r>
        <w:t>746b638ca96ff647f649023c8530b180</w:t>
      </w:r>
    </w:p>
    <w:p>
      <w:r>
        <w:t>c98d9ebfaf7f816e9c0530803b426f48</w:t>
      </w:r>
    </w:p>
    <w:p>
      <w:r>
        <w:t>89452ffb888e0ec17b6dbcade619fd96</w:t>
      </w:r>
    </w:p>
    <w:p>
      <w:r>
        <w:t>a5eb13a14d0261c1c6c1f9857111ecb1</w:t>
      </w:r>
    </w:p>
    <w:p>
      <w:r>
        <w:t>827d97c9d3d226e99f48f1b8922854d3</w:t>
      </w:r>
    </w:p>
    <w:p>
      <w:r>
        <w:t>5c58cf577783a64d3e2bc1f8492f2a7c</w:t>
      </w:r>
    </w:p>
    <w:p>
      <w:r>
        <w:t>720f551a9d7a9e76d435449cf25240a8</w:t>
      </w:r>
    </w:p>
    <w:p>
      <w:r>
        <w:t>f6cd4ac61826ae636801155b6b1a879f</w:t>
      </w:r>
    </w:p>
    <w:p>
      <w:r>
        <w:t>fe965ec6a996504117562e719c47f01d</w:t>
      </w:r>
    </w:p>
    <w:p>
      <w:r>
        <w:t>5c368535545460f62e0c6bb91baf5d48</w:t>
      </w:r>
    </w:p>
    <w:p>
      <w:r>
        <w:t>4d05e4ebfc79dbbb6e6e95c7f583b7b6</w:t>
      </w:r>
    </w:p>
    <w:p>
      <w:r>
        <w:t>77610e8748e06a66017ca50ae3a3d289</w:t>
      </w:r>
    </w:p>
    <w:p>
      <w:r>
        <w:t>bab3f71f3c37c178035b60851957d685</w:t>
      </w:r>
    </w:p>
    <w:p>
      <w:r>
        <w:t>162dd579bc9d939a40c49c77620eb612</w:t>
      </w:r>
    </w:p>
    <w:p>
      <w:r>
        <w:t>2727eba305895260c0f64cbb67975fa0</w:t>
      </w:r>
    </w:p>
    <w:p>
      <w:r>
        <w:t>2c52c8c9e18dfe034010ba8b84d4f548</w:t>
      </w:r>
    </w:p>
    <w:p>
      <w:r>
        <w:t>e5e1ee42bfc9e4c7aea6bf5ca5153760</w:t>
      </w:r>
    </w:p>
    <w:p>
      <w:r>
        <w:t>c2c1053136a2228d2e08c17b0543e84d</w:t>
      </w:r>
    </w:p>
    <w:p>
      <w:r>
        <w:t>9ab1db09edbdd6efe9da3a759f96ffd9</w:t>
      </w:r>
    </w:p>
    <w:p>
      <w:r>
        <w:t>e009c0de2f8bff7346a6ab846049ae27</w:t>
      </w:r>
    </w:p>
    <w:p>
      <w:r>
        <w:t>98ab935feaa375a0452e8a3f1b82cf07</w:t>
      </w:r>
    </w:p>
    <w:p>
      <w:r>
        <w:t>e9b8603791d26f6327cc82b9a9c8a72c</w:t>
      </w:r>
    </w:p>
    <w:p>
      <w:r>
        <w:t>28d7c3f94d65caff84c8f4e4f5d1f9be</w:t>
      </w:r>
    </w:p>
    <w:p>
      <w:r>
        <w:t>bbf48bfeda9fcf294e2ba7b6d41b554f</w:t>
      </w:r>
    </w:p>
    <w:p>
      <w:r>
        <w:t>f480f07e3b5861f97dcdc8091b514961</w:t>
      </w:r>
    </w:p>
    <w:p>
      <w:r>
        <w:t>aa3d244046e34fce166d008deb189df0</w:t>
      </w:r>
    </w:p>
    <w:p>
      <w:r>
        <w:t>f7c882457d0a3b78e2ca637d9c5be733</w:t>
      </w:r>
    </w:p>
    <w:p>
      <w:r>
        <w:t>634c9a7c7ed2c8c77d011b595a110b5d</w:t>
      </w:r>
    </w:p>
    <w:p>
      <w:r>
        <w:t>7b85211c67a8898969bbfbff52144428</w:t>
      </w:r>
    </w:p>
    <w:p>
      <w:r>
        <w:t>03f53238fc1aa36db374abe920d8f09f</w:t>
      </w:r>
    </w:p>
    <w:p>
      <w:r>
        <w:t>86d302342782fe38702007b42fee5cf1</w:t>
      </w:r>
    </w:p>
    <w:p>
      <w:r>
        <w:t>3304a54730379218001d3ef232577782</w:t>
      </w:r>
    </w:p>
    <w:p>
      <w:r>
        <w:t>68d48cff407099bec4df4599ac9e8e55</w:t>
      </w:r>
    </w:p>
    <w:p>
      <w:r>
        <w:t>17cb2b1e6e4ea21b3b8cc8235e2bdbe2</w:t>
      </w:r>
    </w:p>
    <w:p>
      <w:r>
        <w:t>3281e87ea30907ac5331655407d96d35</w:t>
      </w:r>
    </w:p>
    <w:p>
      <w:r>
        <w:t>40e606682a180e5d13f60ad95067e742</w:t>
      </w:r>
    </w:p>
    <w:p>
      <w:r>
        <w:t>1f98bb00601697ef9bbd50cb35b49d81</w:t>
      </w:r>
    </w:p>
    <w:p>
      <w:r>
        <w:t>78125cc7777ac4eb994851926efbeddf</w:t>
      </w:r>
    </w:p>
    <w:p>
      <w:r>
        <w:t>40c1bf669003c78a1f1a95a98c9dccae</w:t>
      </w:r>
    </w:p>
    <w:p>
      <w:r>
        <w:t>16913999a2fdd37a0550bd021d46966f</w:t>
      </w:r>
    </w:p>
    <w:p>
      <w:r>
        <w:t>2d9bcdaa34b06dc763e0b669e840b352</w:t>
      </w:r>
    </w:p>
    <w:p>
      <w:r>
        <w:t>198a7b9c339a0107333d65e484e84dac</w:t>
      </w:r>
    </w:p>
    <w:p>
      <w:r>
        <w:t>5f15e2f03ca232abb82570aedc9ff1c9</w:t>
      </w:r>
    </w:p>
    <w:p>
      <w:r>
        <w:t>9a06dd82f5668411441dd7465dadd5b3</w:t>
      </w:r>
    </w:p>
    <w:p>
      <w:r>
        <w:t>e478d5bcbc491e7cf71f9f7c6cf86f1d</w:t>
      </w:r>
    </w:p>
    <w:p>
      <w:r>
        <w:t>537498bff1eaceee97c7e94a68cd2674</w:t>
      </w:r>
    </w:p>
    <w:p>
      <w:r>
        <w:t>2f674d8ac042bcb68f7fcf693fcc3911</w:t>
      </w:r>
    </w:p>
    <w:p>
      <w:r>
        <w:t>30c729c06a8469e9ff00791867f18d1b</w:t>
      </w:r>
    </w:p>
    <w:p>
      <w:r>
        <w:t>3ae2955e2132c723a1334b0351ea4dfc</w:t>
      </w:r>
    </w:p>
    <w:p>
      <w:r>
        <w:t>18a8f01c5f761d1a9c049eb18f733ca3</w:t>
      </w:r>
    </w:p>
    <w:p>
      <w:r>
        <w:t>bb867c76d25f83526b3a3084a44f089a</w:t>
      </w:r>
    </w:p>
    <w:p>
      <w:r>
        <w:t>2e810c26be766b60ad154d0f9e1acfca</w:t>
      </w:r>
    </w:p>
    <w:p>
      <w:r>
        <w:t>e64d860093d36bd2fbd7907f346dbb1f</w:t>
      </w:r>
    </w:p>
    <w:p>
      <w:r>
        <w:t>481f8d903ce584839654fd5f8a1f6418</w:t>
      </w:r>
    </w:p>
    <w:p>
      <w:r>
        <w:t>dad4f09cd5a7d9ea283510945fe9b9b4</w:t>
      </w:r>
    </w:p>
    <w:p>
      <w:r>
        <w:t>7ade1fe9c72943213049b2b27fdf0a44</w:t>
      </w:r>
    </w:p>
    <w:p>
      <w:r>
        <w:t>fa60e79b99610c7ff64f916d4a2cd681</w:t>
      </w:r>
    </w:p>
    <w:p>
      <w:r>
        <w:t>547a183f1ea8da075e38ee580af13dfb</w:t>
      </w:r>
    </w:p>
    <w:p>
      <w:r>
        <w:t>0d164becfabf5583a3ddd09234019540</w:t>
      </w:r>
    </w:p>
    <w:p>
      <w:r>
        <w:t>9d31cdf8b93abed0a12f1920e6c58bf9</w:t>
      </w:r>
    </w:p>
    <w:p>
      <w:r>
        <w:t>5b7acd4289cadd407ca83ad06a3c1934</w:t>
      </w:r>
    </w:p>
    <w:p>
      <w:r>
        <w:t>239b2b873191e5c359434ab6b9e84bdb</w:t>
      </w:r>
    </w:p>
    <w:p>
      <w:r>
        <w:t>58e7970d3fc369a02b32300f03e05671</w:t>
      </w:r>
    </w:p>
    <w:p>
      <w:r>
        <w:t>07a16a9e0e26575b1d1c0d1f3877b1ef</w:t>
      </w:r>
    </w:p>
    <w:p>
      <w:r>
        <w:t>bcd7351294be6131ef4a997549f51ad4</w:t>
      </w:r>
    </w:p>
    <w:p>
      <w:r>
        <w:t>9440f3e23f86d447af1ddfdda26409eb</w:t>
      </w:r>
    </w:p>
    <w:p>
      <w:r>
        <w:t>87ed4497401e273fa9777c0b0e319406</w:t>
      </w:r>
    </w:p>
    <w:p>
      <w:r>
        <w:t>d01ab8216f9c9eaab4d09d289dc12a85</w:t>
      </w:r>
    </w:p>
    <w:p>
      <w:r>
        <w:t>fdc8d05151ce12a27302b1f6c3704ad5</w:t>
      </w:r>
    </w:p>
    <w:p>
      <w:r>
        <w:t>9678a9227dc1a21e7f7390674405638a</w:t>
      </w:r>
    </w:p>
    <w:p>
      <w:r>
        <w:t>eacd210fef46b17f240edab67cd3765c</w:t>
      </w:r>
    </w:p>
    <w:p>
      <w:r>
        <w:t>0b57862b28a7fe76e679ea51a2b7533a</w:t>
      </w:r>
    </w:p>
    <w:p>
      <w:r>
        <w:t>3afb46abcdc380f21be4b061fb81ee6f</w:t>
      </w:r>
    </w:p>
    <w:p>
      <w:r>
        <w:t>7b826e350513fc4a676f5c8e22530129</w:t>
      </w:r>
    </w:p>
    <w:p>
      <w:r>
        <w:t>10a884ea25d4a464457e8d1bf5b60a4f</w:t>
      </w:r>
    </w:p>
    <w:p>
      <w:r>
        <w:t>d6f3bbaf995a8b9962c9768deef9c12b</w:t>
      </w:r>
    </w:p>
    <w:p>
      <w:r>
        <w:t>f68794cac4e246185ffa00dd219c9ec2</w:t>
      </w:r>
    </w:p>
    <w:p>
      <w:r>
        <w:t>dae91adbd134ec76afb2f35cfca8b153</w:t>
      </w:r>
    </w:p>
    <w:p>
      <w:r>
        <w:t>dacb8b86b3692f777e9cb3124cf65928</w:t>
      </w:r>
    </w:p>
    <w:p>
      <w:r>
        <w:t>d68d0dd8ba76ee99240ead9346f32998</w:t>
      </w:r>
    </w:p>
    <w:p>
      <w:r>
        <w:t>99115d38e45c33c3daa13e2a79204f49</w:t>
      </w:r>
    </w:p>
    <w:p>
      <w:r>
        <w:t>37c2c8b2dd4f42b2917936595dac9041</w:t>
      </w:r>
    </w:p>
    <w:p>
      <w:r>
        <w:t>884d84060fddc600a443931d84fb4c77</w:t>
      </w:r>
    </w:p>
    <w:p>
      <w:r>
        <w:t>9f24a5602fef9cbdaade63769133e915</w:t>
      </w:r>
    </w:p>
    <w:p>
      <w:r>
        <w:t>7ce1e7b9462f6ca851cc73ee1b390c1d</w:t>
      </w:r>
    </w:p>
    <w:p>
      <w:r>
        <w:t>0b8614d7bd307dea79cdf0bf6bd7a849</w:t>
      </w:r>
    </w:p>
    <w:p>
      <w:r>
        <w:t>e7f7c768d14624795d9ee066a52d2849</w:t>
      </w:r>
    </w:p>
    <w:p>
      <w:r>
        <w:t>545f397c65c99eb18d4b9a55ce2e2fec</w:t>
      </w:r>
    </w:p>
    <w:p>
      <w:r>
        <w:t>e70583649ca7f3c7659a2f2582853dbb</w:t>
      </w:r>
    </w:p>
    <w:p>
      <w:r>
        <w:t>ac3207ebe28e3c7e5801296925c3ba56</w:t>
      </w:r>
    </w:p>
    <w:p>
      <w:r>
        <w:t>7539ece6258193480fb0fe621eb70c73</w:t>
      </w:r>
    </w:p>
    <w:p>
      <w:r>
        <w:t>6d94a683914bebd5165ac6946a683239</w:t>
      </w:r>
    </w:p>
    <w:p>
      <w:r>
        <w:t>ecc91bd7e9afe57cb0bfa3a814fe4e52</w:t>
      </w:r>
    </w:p>
    <w:p>
      <w:r>
        <w:t>799ac89b34d27d729d883b3a5439074f</w:t>
      </w:r>
    </w:p>
    <w:p>
      <w:r>
        <w:t>34b0ec417afb532463f8c731f0376d13</w:t>
      </w:r>
    </w:p>
    <w:p>
      <w:r>
        <w:t>5513f73311a28cb90b7393d8b8706ad4</w:t>
      </w:r>
    </w:p>
    <w:p>
      <w:r>
        <w:t>559beef3d18d7112a3c57407d3f62405</w:t>
      </w:r>
    </w:p>
    <w:p>
      <w:r>
        <w:t>dea829156ed1b739435677977c789a00</w:t>
      </w:r>
    </w:p>
    <w:p>
      <w:r>
        <w:t>a0dadf852b0a3a4d0adabb75fef53161</w:t>
      </w:r>
    </w:p>
    <w:p>
      <w:r>
        <w:t>f5cfa4e1136f61e7f8f1c9f5050ed991</w:t>
      </w:r>
    </w:p>
    <w:p>
      <w:r>
        <w:t>13b3a2cae20a2d0f7b05267f7ef66f70</w:t>
      </w:r>
    </w:p>
    <w:p>
      <w:r>
        <w:t>bb41f9e9bf3596a6e3da68596009154c</w:t>
      </w:r>
    </w:p>
    <w:p>
      <w:r>
        <w:t>339c78dc6c0c13ad3234645e607bac41</w:t>
      </w:r>
    </w:p>
    <w:p>
      <w:r>
        <w:t>d4ae731cbc7057c969e74acde18b6a11</w:t>
      </w:r>
    </w:p>
    <w:p>
      <w:r>
        <w:t>ce7b2c068e482aeb6518ad1cc0613fe9</w:t>
      </w:r>
    </w:p>
    <w:p>
      <w:r>
        <w:t>07577ffce3daf6a4b636548580d173c6</w:t>
      </w:r>
    </w:p>
    <w:p>
      <w:r>
        <w:t>55a95a47f643ba80422b0a4f8fa802c3</w:t>
      </w:r>
    </w:p>
    <w:p>
      <w:r>
        <w:t>6759ea294c9bb0bce633b6b11891e87f</w:t>
      </w:r>
    </w:p>
    <w:p>
      <w:r>
        <w:t>161f7fb791aeff0b37297500f089c944</w:t>
      </w:r>
    </w:p>
    <w:p>
      <w:r>
        <w:t>59e1bda12eddb2a76976f7eed0e862f4</w:t>
      </w:r>
    </w:p>
    <w:p>
      <w:r>
        <w:t>3acfbfe668b8ba8c776a8b10b0b867c5</w:t>
      </w:r>
    </w:p>
    <w:p>
      <w:r>
        <w:t>f4914b3e719c412da2d078dcf9f93314</w:t>
      </w:r>
    </w:p>
    <w:p>
      <w:r>
        <w:t>03b570ae121a77d05561adcbf3a09f7f</w:t>
      </w:r>
    </w:p>
    <w:p>
      <w:r>
        <w:t>4c8246d61b80b745589cecb71546d36a</w:t>
      </w:r>
    </w:p>
    <w:p>
      <w:r>
        <w:t>f17b9e74703efc0d1f8d83dfc618a9ef</w:t>
      </w:r>
    </w:p>
    <w:p>
      <w:r>
        <w:t>b77c1c9376fd7f5baf31243f348255a3</w:t>
      </w:r>
    </w:p>
    <w:p>
      <w:r>
        <w:t>ee0cb79f1fc1019b082b74f009184552</w:t>
      </w:r>
    </w:p>
    <w:p>
      <w:r>
        <w:t>fa002e6952ff614c1298b4ec91451575</w:t>
      </w:r>
    </w:p>
    <w:p>
      <w:r>
        <w:t>788fbfe9e3103f1dfbd3a636e0b29e76</w:t>
      </w:r>
    </w:p>
    <w:p>
      <w:r>
        <w:t>1b20a6fe984f31fcd4d366300b513495</w:t>
      </w:r>
    </w:p>
    <w:p>
      <w:r>
        <w:t>76ab828366395cce280f2218e404e2ea</w:t>
      </w:r>
    </w:p>
    <w:p>
      <w:r>
        <w:t>626bee6a9ca67e00ca91a82b95fe8afb</w:t>
      </w:r>
    </w:p>
    <w:p>
      <w:r>
        <w:t>88ef88c21a0b0981ce1a1839e19e00e0</w:t>
      </w:r>
    </w:p>
    <w:p>
      <w:r>
        <w:t>9a707499deb156086c0d0317a96c14fd</w:t>
      </w:r>
    </w:p>
    <w:p>
      <w:r>
        <w:t>909f9e42cf31bff96e214db840685519</w:t>
      </w:r>
    </w:p>
    <w:p>
      <w:r>
        <w:t>fff2ceebe89c8a6959392fed4907b23d</w:t>
      </w:r>
    </w:p>
    <w:p>
      <w:r>
        <w:t>b01c3385f0b8c0a37be9690ead8c8da4</w:t>
      </w:r>
    </w:p>
    <w:p>
      <w:r>
        <w:t>dda1789560c597958f29d21369d7442c</w:t>
      </w:r>
    </w:p>
    <w:p>
      <w:r>
        <w:t>8d2d8f0f7d0d97573a474a5561b155f0</w:t>
      </w:r>
    </w:p>
    <w:p>
      <w:r>
        <w:t>233e944af533b74faae227776f1b2a1a</w:t>
      </w:r>
    </w:p>
    <w:p>
      <w:r>
        <w:t>16a11c8276aaf8576f8f0872b983819d</w:t>
      </w:r>
    </w:p>
    <w:p>
      <w:r>
        <w:t>7e342e79ea7752d4bac33d3af69520b5</w:t>
      </w:r>
    </w:p>
    <w:p>
      <w:r>
        <w:t>35a165325e6a644a9627945e20b7924d</w:t>
      </w:r>
    </w:p>
    <w:p>
      <w:r>
        <w:t>9a80f292e5b754eabcab5ecf6ff10bb2</w:t>
      </w:r>
    </w:p>
    <w:p>
      <w:r>
        <w:t>bcba6df1083aca68c1dec7b903ffb1fd</w:t>
      </w:r>
    </w:p>
    <w:p>
      <w:r>
        <w:t>80d4c875ac9b890d6eae8647bb5dcd2d</w:t>
      </w:r>
    </w:p>
    <w:p>
      <w:r>
        <w:t>528dfa81a799d5919750a26b028d2415</w:t>
      </w:r>
    </w:p>
    <w:p>
      <w:r>
        <w:t>a83793fa0bf96782ebee86de8ca1916f</w:t>
      </w:r>
    </w:p>
    <w:p>
      <w:r>
        <w:t>6faf191823ec463d36374be1e26fc340</w:t>
      </w:r>
    </w:p>
    <w:p>
      <w:r>
        <w:t>4e9412ae6ce856032b4de650621feffb</w:t>
      </w:r>
    </w:p>
    <w:p>
      <w:r>
        <w:t>0e03a7653a22defd7d743f99d519d2d3</w:t>
      </w:r>
    </w:p>
    <w:p>
      <w:r>
        <w:t>4128d21c4f246dc668bbe5821b8bc731</w:t>
      </w:r>
    </w:p>
    <w:p>
      <w:r>
        <w:t>791f6379d7378a8f0c8eb39e8c7d840a</w:t>
      </w:r>
    </w:p>
    <w:p>
      <w:r>
        <w:t>52fc77fd3967cc69c1521e71d4fb0767</w:t>
      </w:r>
    </w:p>
    <w:p>
      <w:r>
        <w:t>19758fc5842c96d568370d9d8a7d43d9</w:t>
      </w:r>
    </w:p>
    <w:p>
      <w:r>
        <w:t>60a3d79138f34421c58c9f56c37b9ef9</w:t>
      </w:r>
    </w:p>
    <w:p>
      <w:r>
        <w:t>24866b50f7062b606623d47159f21af0</w:t>
      </w:r>
    </w:p>
    <w:p>
      <w:r>
        <w:t>660b0b88f7a8bda85a793aa422466059</w:t>
      </w:r>
    </w:p>
    <w:p>
      <w:r>
        <w:t>844e27552f80a3bf0644fa206882044b</w:t>
      </w:r>
    </w:p>
    <w:p>
      <w:r>
        <w:t>d8688945907dc705b19c90fb955deab4</w:t>
      </w:r>
    </w:p>
    <w:p>
      <w:r>
        <w:t>79c1fc0a600432b5182442dd6c7eb9da</w:t>
      </w:r>
    </w:p>
    <w:p>
      <w:r>
        <w:t>8c8134bfad9b619fbc673ab93b797888</w:t>
      </w:r>
    </w:p>
    <w:p>
      <w:r>
        <w:t>d38f1b8c8bb24468969a0a4b8ddf2b44</w:t>
      </w:r>
    </w:p>
    <w:p>
      <w:r>
        <w:t>e4facac858bab6bac8a374d33b8d59a9</w:t>
      </w:r>
    </w:p>
    <w:p>
      <w:r>
        <w:t>2de98e642ef117e861bb094f75e86967</w:t>
      </w:r>
    </w:p>
    <w:p>
      <w:r>
        <w:t>261529483bfbbedccc223aeca11f2083</w:t>
      </w:r>
    </w:p>
    <w:p>
      <w:r>
        <w:t>55f5e1df756937e6b20a2a9790e73df3</w:t>
      </w:r>
    </w:p>
    <w:p>
      <w:r>
        <w:t>1f6f5d3741f9addd598713353ded0626</w:t>
      </w:r>
    </w:p>
    <w:p>
      <w:r>
        <w:t>040b238df169e1650ec336012ce60bfc</w:t>
      </w:r>
    </w:p>
    <w:p>
      <w:r>
        <w:t>9a41f3e59ce48aebd88e12f3fdf9561e</w:t>
      </w:r>
    </w:p>
    <w:p>
      <w:r>
        <w:t>c64ec430b9cbbb59d4f33743ffd96a00</w:t>
      </w:r>
    </w:p>
    <w:p>
      <w:r>
        <w:t>8094a2d10acec50b8f6e9709ab32e34f</w:t>
      </w:r>
    </w:p>
    <w:p>
      <w:r>
        <w:t>7b71291033a1b8062c646b09c6f80ff0</w:t>
      </w:r>
    </w:p>
    <w:p>
      <w:r>
        <w:t>372ceb1675c36d111b01bd31d750f1ed</w:t>
      </w:r>
    </w:p>
    <w:p>
      <w:r>
        <w:t>c1f292d01a82a13342fe3cf0aaaafd08</w:t>
      </w:r>
    </w:p>
    <w:p>
      <w:r>
        <w:t>30fa5b909672f7eae81c7a75f7bdcada</w:t>
      </w:r>
    </w:p>
    <w:p>
      <w:r>
        <w:t>067dffcb314cd77122765742eabd59e9</w:t>
      </w:r>
    </w:p>
    <w:p>
      <w:r>
        <w:t>7d279e170b9e0ae78907066b5994a5b8</w:t>
      </w:r>
    </w:p>
    <w:p>
      <w:r>
        <w:t>bbce9da55401a1e78f766100ebb3f039</w:t>
      </w:r>
    </w:p>
    <w:p>
      <w:r>
        <w:t>6c2c7820c02ca166dc1d13a22b2e274b</w:t>
      </w:r>
    </w:p>
    <w:p>
      <w:r>
        <w:t>282723f8b37dc6340098dc29e1a78c1b</w:t>
      </w:r>
    </w:p>
    <w:p>
      <w:r>
        <w:t>f69e30f9a98d9f011cbb9b3e2b19a166</w:t>
      </w:r>
    </w:p>
    <w:p>
      <w:r>
        <w:t>8d7de6d5eeef9370a5ccac8ffd582bb0</w:t>
      </w:r>
    </w:p>
    <w:p>
      <w:r>
        <w:t>8b8209dfe67e725e9ba5a4e4de585604</w:t>
      </w:r>
    </w:p>
    <w:p>
      <w:r>
        <w:t>52161978fd7d6a12324cb23282e445e1</w:t>
      </w:r>
    </w:p>
    <w:p>
      <w:r>
        <w:t>4a8caa0c41febd03d560cbe1969813ab</w:t>
      </w:r>
    </w:p>
    <w:p>
      <w:r>
        <w:t>b9f0f087653c9126529fcc06ee956994</w:t>
      </w:r>
    </w:p>
    <w:p>
      <w:r>
        <w:t>8a75c589dda283540ad65f9971359c62</w:t>
      </w:r>
    </w:p>
    <w:p>
      <w:r>
        <w:t>dc170d86321ef11ce6f00ff6ccdcee8a</w:t>
      </w:r>
    </w:p>
    <w:p>
      <w:r>
        <w:t>111bff89ed9e5a4a6b19416d65499e03</w:t>
      </w:r>
    </w:p>
    <w:p>
      <w:r>
        <w:t>00022d7f45e79d3c2b485c89d4f3520a</w:t>
      </w:r>
    </w:p>
    <w:p>
      <w:r>
        <w:t>6576d590fc88c0f5934250bebbe8e5c8</w:t>
      </w:r>
    </w:p>
    <w:p>
      <w:r>
        <w:t>13c539574f1d171de0d7cd4ce4ee08f6</w:t>
      </w:r>
    </w:p>
    <w:p>
      <w:r>
        <w:t>f5306eb4a4ff6afcfec5e72c61625e11</w:t>
      </w:r>
    </w:p>
    <w:p>
      <w:r>
        <w:t>7d120393e40853a08ce86bfbeab10ea7</w:t>
      </w:r>
    </w:p>
    <w:p>
      <w:r>
        <w:t>a9916c0a890ac719fb112833ff1adf60</w:t>
      </w:r>
    </w:p>
    <w:p>
      <w:r>
        <w:t>aad28f07fc68f962f3d0d46bd48b584f</w:t>
      </w:r>
    </w:p>
    <w:p>
      <w:r>
        <w:t>161a24cad2cddccaec0183ff2926efaa</w:t>
      </w:r>
    </w:p>
    <w:p>
      <w:r>
        <w:t>48da638e42c833b9ca6ce0dfc205e6d2</w:t>
      </w:r>
    </w:p>
    <w:p>
      <w:r>
        <w:t>663bf212315de84b553c208eea109600</w:t>
      </w:r>
    </w:p>
    <w:p>
      <w:r>
        <w:t>0c0646ac9cbd23e49cf22ef4733a6388</w:t>
      </w:r>
    </w:p>
    <w:p>
      <w:r>
        <w:t>d482406d75810e477cace508b6aa3052</w:t>
      </w:r>
    </w:p>
    <w:p>
      <w:r>
        <w:t>148e47bd5f30dcd9f18e5556f2236308</w:t>
      </w:r>
    </w:p>
    <w:p>
      <w:r>
        <w:t>fb121b70fb2c4d700766c5a4593686ad</w:t>
      </w:r>
    </w:p>
    <w:p>
      <w:r>
        <w:t>bfcf876837d02dfd1c864c379496a8fa</w:t>
      </w:r>
    </w:p>
    <w:p>
      <w:r>
        <w:t>4d3260c6d9d4e294cd4af9b0a8d0e5aa</w:t>
      </w:r>
    </w:p>
    <w:p>
      <w:r>
        <w:t>e7fff960bfab81bfefc40b57abc76cb5</w:t>
      </w:r>
    </w:p>
    <w:p>
      <w:r>
        <w:t>e7f85ccb14c179bc37e729eb94d72143</w:t>
      </w:r>
    </w:p>
    <w:p>
      <w:r>
        <w:t>720b9e347dc36c74ca050b8ffa882552</w:t>
      </w:r>
    </w:p>
    <w:p>
      <w:r>
        <w:t>6336f37c770e56e657b45d04276735b5</w:t>
      </w:r>
    </w:p>
    <w:p>
      <w:r>
        <w:t>0899e406beff0574867186d1ff2fa80a</w:t>
      </w:r>
    </w:p>
    <w:p>
      <w:r>
        <w:t>6a9274f993f540c6381010c07a67d224</w:t>
      </w:r>
    </w:p>
    <w:p>
      <w:r>
        <w:t>ea6575463fcec4b133eeb44054a97bc6</w:t>
      </w:r>
    </w:p>
    <w:p>
      <w:r>
        <w:t>3fd615ed4b440a277aac927bb842f38e</w:t>
      </w:r>
    </w:p>
    <w:p>
      <w:r>
        <w:t>64b6cbfa75f31a56a55fcf28763ecc85</w:t>
      </w:r>
    </w:p>
    <w:p>
      <w:r>
        <w:t>be24f8f753fa8697d1deae5ce82b084d</w:t>
      </w:r>
    </w:p>
    <w:p>
      <w:r>
        <w:t>e3a031012d04bbd67163067ad6a4efef</w:t>
      </w:r>
    </w:p>
    <w:p>
      <w:r>
        <w:t>3062f998823bd228301134d559a0b906</w:t>
      </w:r>
    </w:p>
    <w:p>
      <w:r>
        <w:t>113abc43ff0a41afb0e2a98502ac472a</w:t>
      </w:r>
    </w:p>
    <w:p>
      <w:r>
        <w:t>61c726944684c67ca0bc0bcb987fbbc5</w:t>
      </w:r>
    </w:p>
    <w:p>
      <w:r>
        <w:t>54f71e837c0caa8a8d12d89f77b8334d</w:t>
      </w:r>
    </w:p>
    <w:p>
      <w:r>
        <w:t>8254d3629ab0fb5dd6388f91491ffbc1</w:t>
      </w:r>
    </w:p>
    <w:p>
      <w:r>
        <w:t>c16916e5a3aeb81f0815169a2e7691d1</w:t>
      </w:r>
    </w:p>
    <w:p>
      <w:r>
        <w:t>d1f5f62811869702dad155d39948c091</w:t>
      </w:r>
    </w:p>
    <w:p>
      <w:r>
        <w:t>f3576de85cf349a0194a2bf69bcc84dc</w:t>
      </w:r>
    </w:p>
    <w:p>
      <w:r>
        <w:t>ca2ffa919cbdbb509843409466bdfd7e</w:t>
      </w:r>
    </w:p>
    <w:p>
      <w:r>
        <w:t>76a0bcc021d28f60b0f8f5f6d95d5394</w:t>
      </w:r>
    </w:p>
    <w:p>
      <w:r>
        <w:t>555e31098c8157a5e7492178bb1e6ac9</w:t>
      </w:r>
    </w:p>
    <w:p>
      <w:r>
        <w:t>7d15e0bf552567a22f419aa7a6456031</w:t>
      </w:r>
    </w:p>
    <w:p>
      <w:r>
        <w:t>4da5b55aa2eac43fcbf477daec588ab1</w:t>
      </w:r>
    </w:p>
    <w:p>
      <w:r>
        <w:t>ccc87692d6c5c08b38a8cd657832cfbf</w:t>
      </w:r>
    </w:p>
    <w:p>
      <w:r>
        <w:t>4ccfd048fdabcd644bbdcfdf56a9c64a</w:t>
      </w:r>
    </w:p>
    <w:p>
      <w:r>
        <w:t>6c84d26ea32ac344e916284ad8645503</w:t>
      </w:r>
    </w:p>
    <w:p>
      <w:r>
        <w:t>4f688faa61856a96d3379fd89269a1a6</w:t>
      </w:r>
    </w:p>
    <w:p>
      <w:r>
        <w:t>cffdcec19659f6ff295c9b519d270347</w:t>
      </w:r>
    </w:p>
    <w:p>
      <w:r>
        <w:t>04bd79ec559e3b808435b5a87f892863</w:t>
      </w:r>
    </w:p>
    <w:p>
      <w:r>
        <w:t>ebefb5de04ad5bae23adddab9fd51f3d</w:t>
      </w:r>
    </w:p>
    <w:p>
      <w:r>
        <w:t>33957f56ded7e65f9f24186bd50229e1</w:t>
      </w:r>
    </w:p>
    <w:p>
      <w:r>
        <w:t>3b653b13e3ea6b84fecfd8569de91e5f</w:t>
      </w:r>
    </w:p>
    <w:p>
      <w:r>
        <w:t>e21e6a33e321c9e10af0df7981ee0f30</w:t>
      </w:r>
    </w:p>
    <w:p>
      <w:r>
        <w:t>f9f99aa881525faf9c046bcbb1eb5d3a</w:t>
      </w:r>
    </w:p>
    <w:p>
      <w:r>
        <w:t>386c4ac01c2fc047b44f162666dd5d35</w:t>
      </w:r>
    </w:p>
    <w:p>
      <w:r>
        <w:t>8003bcd5d14f278206a096df08691239</w:t>
      </w:r>
    </w:p>
    <w:p>
      <w:r>
        <w:t>7a7feb165cd354038fbc70811a2d626c</w:t>
      </w:r>
    </w:p>
    <w:p>
      <w:r>
        <w:t>cb6297de469dc9d9717c1e135b428374</w:t>
      </w:r>
    </w:p>
    <w:p>
      <w:r>
        <w:t>7fa8a956d324bd3c9cae64933e1868e8</w:t>
      </w:r>
    </w:p>
    <w:p>
      <w:r>
        <w:t>1d7808f6a0049dbe5bd7584f8833489a</w:t>
      </w:r>
    </w:p>
    <w:p>
      <w:r>
        <w:t>6601f7842fb94928c27110f6468fe865</w:t>
      </w:r>
    </w:p>
    <w:p>
      <w:r>
        <w:t>2128fcf53d27dfed9de38c662d3a82a3</w:t>
      </w:r>
    </w:p>
    <w:p>
      <w:r>
        <w:t>afdcf9babbcdf1a5b6d9daf2b3e2d745</w:t>
      </w:r>
    </w:p>
    <w:p>
      <w:r>
        <w:t>3b2f2d26b18938fa10b958450511a1cb</w:t>
      </w:r>
    </w:p>
    <w:p>
      <w:r>
        <w:t>cc8184a4c4a225ea1520ec2ca9eb68a6</w:t>
      </w:r>
    </w:p>
    <w:p>
      <w:r>
        <w:t>7b6419a3eb60435cb6639f55864f9b0d</w:t>
      </w:r>
    </w:p>
    <w:p>
      <w:r>
        <w:t>32909872cd2c3cf973baf8587544dae7</w:t>
      </w:r>
    </w:p>
    <w:p>
      <w:r>
        <w:t>7bbf278926717d63c58b38fc72546ed7</w:t>
      </w:r>
    </w:p>
    <w:p>
      <w:r>
        <w:t>3b4049739823e1400349010fed366f81</w:t>
      </w:r>
    </w:p>
    <w:p>
      <w:r>
        <w:t>71eb8b0ece124c819d27d1011c10cd77</w:t>
      </w:r>
    </w:p>
    <w:p>
      <w:r>
        <w:t>a9c5503e4e02cf2b8e54026e4d19c40c</w:t>
      </w:r>
    </w:p>
    <w:p>
      <w:r>
        <w:t>55f8f513178e1626e1d9cee3d4e06ad6</w:t>
      </w:r>
    </w:p>
    <w:p>
      <w:r>
        <w:t>a20cbbd2233e4b2cfdfaa775ddd6e7af</w:t>
      </w:r>
    </w:p>
    <w:p>
      <w:r>
        <w:t>614d35af63422d46638f7773edde88f5</w:t>
      </w:r>
    </w:p>
    <w:p>
      <w:r>
        <w:t>4f797e6da84d5b678bb4c4af6e36b21e</w:t>
      </w:r>
    </w:p>
    <w:p>
      <w:r>
        <w:t>378e5bead12030ad136c84a44d4a79ea</w:t>
      </w:r>
    </w:p>
    <w:p>
      <w:r>
        <w:t>baf9c0a295d1a9ba50598a77b4a28485</w:t>
      </w:r>
    </w:p>
    <w:p>
      <w:r>
        <w:t>f371d4f605ffe32cb7e55cea20cfbe62</w:t>
      </w:r>
    </w:p>
    <w:p>
      <w:r>
        <w:t>9705bfe36297bd784fb188e4a4edfd4f</w:t>
      </w:r>
    </w:p>
    <w:p>
      <w:r>
        <w:t>3e41b4a2f909cb4f341f0f075fceae97</w:t>
      </w:r>
    </w:p>
    <w:p>
      <w:r>
        <w:t>0a706c8b71c13bc4701f996a8d38b386</w:t>
      </w:r>
    </w:p>
    <w:p>
      <w:r>
        <w:t>7efc9e7d078752cebd19d88e9b223aa1</w:t>
      </w:r>
    </w:p>
    <w:p>
      <w:r>
        <w:t>8e72b42cf3ee6b748d25ac168b718490</w:t>
      </w:r>
    </w:p>
    <w:p>
      <w:r>
        <w:t>23c53566361eb7e3a7788a0ca4e4d2aa</w:t>
      </w:r>
    </w:p>
    <w:p>
      <w:r>
        <w:t>7ddd34fd199292764da1bfceafd4493e</w:t>
      </w:r>
    </w:p>
    <w:p>
      <w:r>
        <w:t>a8ac6d7e7cd1abe90a29c1e5c1b5f372</w:t>
      </w:r>
    </w:p>
    <w:p>
      <w:r>
        <w:t>6cfc6d887650198deca75b14b2eee47c</w:t>
      </w:r>
    </w:p>
    <w:p>
      <w:r>
        <w:t>c9e5cb023a2f30db3af28c762ae4f9e8</w:t>
      </w:r>
    </w:p>
    <w:p>
      <w:r>
        <w:t>e2fbb282d102874b6aeb1af2d9f405ca</w:t>
      </w:r>
    </w:p>
    <w:p>
      <w:r>
        <w:t>b4943aef878f517d17071a272f3458f3</w:t>
      </w:r>
    </w:p>
    <w:p>
      <w:r>
        <w:t>f2f727adb7af0f16219ab73949ae2a9c</w:t>
      </w:r>
    </w:p>
    <w:p>
      <w:r>
        <w:t>33055e6f25059dc7efff338310112c2a</w:t>
      </w:r>
    </w:p>
    <w:p>
      <w:r>
        <w:t>ec16cc3a53dccfd5bd75a4ac04fc2468</w:t>
      </w:r>
    </w:p>
    <w:p>
      <w:r>
        <w:t>5d092cfa7a8e517eae6d33a9e6583be6</w:t>
      </w:r>
    </w:p>
    <w:p>
      <w:r>
        <w:t>f6e8f105ecd2c38bd1da2ee98a355663</w:t>
      </w:r>
    </w:p>
    <w:p>
      <w:r>
        <w:t>55706a0019f7385af66e5393d0f10f13</w:t>
      </w:r>
    </w:p>
    <w:p>
      <w:r>
        <w:t>05a9cd415382e33c6d80be6d447dc862</w:t>
      </w:r>
    </w:p>
    <w:p>
      <w:r>
        <w:t>2c7fb82a7678d99b86e3db3fc41d9758</w:t>
      </w:r>
    </w:p>
    <w:p>
      <w:r>
        <w:t>0d942b63467d6174646ec980dbf3b291</w:t>
      </w:r>
    </w:p>
    <w:p>
      <w:r>
        <w:t>c70b12da5f8cf2394fbc96febbaf9fc3</w:t>
      </w:r>
    </w:p>
    <w:p>
      <w:r>
        <w:t>773576202b29dbe706e8d613b8e7c5fd</w:t>
      </w:r>
    </w:p>
    <w:p>
      <w:r>
        <w:t>03ff3cf96d17ed9a242c50e1ffd7040f</w:t>
      </w:r>
    </w:p>
    <w:p>
      <w:r>
        <w:t>061c6e7505ac0f7a2dcc0d8b6ad1e820</w:t>
      </w:r>
    </w:p>
    <w:p>
      <w:r>
        <w:t>940b1594e2521ed16cccd256795fafe3</w:t>
      </w:r>
    </w:p>
    <w:p>
      <w:r>
        <w:t>010d23916df3e4eaca7ba37d960334e0</w:t>
      </w:r>
    </w:p>
    <w:p>
      <w:r>
        <w:t>4ca0b2c1859d9bb5debc3b4ebd376671</w:t>
      </w:r>
    </w:p>
    <w:p>
      <w:r>
        <w:t>23b550383c7a3bcec11a32aa4fcb0000</w:t>
      </w:r>
    </w:p>
    <w:p>
      <w:r>
        <w:t>a8d0c9ff4ea39fce987dd76032b1199d</w:t>
      </w:r>
    </w:p>
    <w:p>
      <w:r>
        <w:t>1d4c1ac4bdd18db0a049d8338c640518</w:t>
      </w:r>
    </w:p>
    <w:p>
      <w:r>
        <w:t>085378571a115e54d8b00bc12e1c461b</w:t>
      </w:r>
    </w:p>
    <w:p>
      <w:r>
        <w:t>8b3fe4d37937499071fd1637ffb456bd</w:t>
      </w:r>
    </w:p>
    <w:p>
      <w:r>
        <w:t>0908ad58699dd88fcfb22e30cbaf2c8f</w:t>
      </w:r>
    </w:p>
    <w:p>
      <w:r>
        <w:t>d4a414d3e7cb7b99683f415acc95d467</w:t>
      </w:r>
    </w:p>
    <w:p>
      <w:r>
        <w:t>e3b96ad8409248267bd6c37284067158</w:t>
      </w:r>
    </w:p>
    <w:p>
      <w:r>
        <w:t>75120b034a91a64e5f0da908cc3514e4</w:t>
      </w:r>
    </w:p>
    <w:p>
      <w:r>
        <w:t>8c4820ab97a0cbd3d6793f6d70f1045f</w:t>
      </w:r>
    </w:p>
    <w:p>
      <w:r>
        <w:t>b6c1c26b1d1b62d9baaf44aad40f49e8</w:t>
      </w:r>
    </w:p>
    <w:p>
      <w:r>
        <w:t>c9db4ceb85371223107ecfde8b98eed6</w:t>
      </w:r>
    </w:p>
    <w:p>
      <w:r>
        <w:t>1dff975e591d76352e06ae13502b7482</w:t>
      </w:r>
    </w:p>
    <w:p>
      <w:r>
        <w:t>2fd245ee71de9344f16775d508a07a0c</w:t>
      </w:r>
    </w:p>
    <w:p>
      <w:r>
        <w:t>74e719210d4b0fe9c0843bdc6f9468bd</w:t>
      </w:r>
    </w:p>
    <w:p>
      <w:r>
        <w:t>549798e4d99e5b0f608b13fc98a00a98</w:t>
      </w:r>
    </w:p>
    <w:p>
      <w:r>
        <w:t>957ea2762d400a246e3588e26af0d173</w:t>
      </w:r>
    </w:p>
    <w:p>
      <w:r>
        <w:t>64de681e16d5be793f404381bce408da</w:t>
      </w:r>
    </w:p>
    <w:p>
      <w:r>
        <w:t>4265b547c33809a92d060716be8a2656</w:t>
      </w:r>
    </w:p>
    <w:p>
      <w:r>
        <w:t>407c63514973beffea0dc0aaa6df86ef</w:t>
      </w:r>
    </w:p>
    <w:p>
      <w:r>
        <w:t>70eb9a638ce5d609a358e7e642ca2daf</w:t>
      </w:r>
    </w:p>
    <w:p>
      <w:r>
        <w:t>aa1cac98b96aaa4640758a72e355b826</w:t>
      </w:r>
    </w:p>
    <w:p>
      <w:r>
        <w:t>0cab6e74d250a739b2f9db8897ea51d3</w:t>
      </w:r>
    </w:p>
    <w:p>
      <w:r>
        <w:t>a133a08ecfb9d541a4f942e4e4146ae7</w:t>
      </w:r>
    </w:p>
    <w:p>
      <w:r>
        <w:t>7eb671181df494bd1b3c4f53e861b705</w:t>
      </w:r>
    </w:p>
    <w:p>
      <w:r>
        <w:t>c34484602b1b087ab2421b6a31ef2a1d</w:t>
      </w:r>
    </w:p>
    <w:p>
      <w:r>
        <w:t>1cb29e4c06eb9ee88a37449b270c40e2</w:t>
      </w:r>
    </w:p>
    <w:p>
      <w:r>
        <w:t>bc603ea65fcb3f97be4ee6e7a6125d3e</w:t>
      </w:r>
    </w:p>
    <w:p>
      <w:r>
        <w:t>95eb0eec70437291acee7f232821c8a9</w:t>
      </w:r>
    </w:p>
    <w:p>
      <w:r>
        <w:t>46b1292186f9c144228bb45e9e6bbe9f</w:t>
      </w:r>
    </w:p>
    <w:p>
      <w:r>
        <w:t>e723c81e1bfd08518d90cc32d227ebbe</w:t>
      </w:r>
    </w:p>
    <w:p>
      <w:r>
        <w:t>60310621624797f4171a9e9c02946335</w:t>
      </w:r>
    </w:p>
    <w:p>
      <w:r>
        <w:t>88bc069dd5071f473746e52753bf19f3</w:t>
      </w:r>
    </w:p>
    <w:p>
      <w:r>
        <w:t>d95908c9b9450649171dc08f3e8ba427</w:t>
      </w:r>
    </w:p>
    <w:p>
      <w:r>
        <w:t>ba506737435fc7ec55f2f69934cc5238</w:t>
      </w:r>
    </w:p>
    <w:p>
      <w:r>
        <w:t>16a2673c47c52fef3cdf993b23510cab</w:t>
      </w:r>
    </w:p>
    <w:p>
      <w:r>
        <w:t>f303b225c912ee9e20ceaa1036a70ae4</w:t>
      </w:r>
    </w:p>
    <w:p>
      <w:r>
        <w:t>7dd036df3d771093920979b3e51a91c6</w:t>
      </w:r>
    </w:p>
    <w:p>
      <w:r>
        <w:t>31f1e036e83e90308eac8d4ba6d97f0d</w:t>
      </w:r>
    </w:p>
    <w:p>
      <w:r>
        <w:t>5eb257b64cf24823cdc10e068f756446</w:t>
      </w:r>
    </w:p>
    <w:p>
      <w:r>
        <w:t>3629a68f5b9f5e8162e5b3477ad7009d</w:t>
      </w:r>
    </w:p>
    <w:p>
      <w:r>
        <w:t>18a76556f14e04a4fa048553e2e04b27</w:t>
      </w:r>
    </w:p>
    <w:p>
      <w:r>
        <w:t>39130d72e05d56a55041dec4060b8286</w:t>
      </w:r>
    </w:p>
    <w:p>
      <w:r>
        <w:t>b49baa870be9060d7e7a2068a5691c73</w:t>
      </w:r>
    </w:p>
    <w:p>
      <w:r>
        <w:t>cda51b23b43bf7d9b9b0b4f0def187e4</w:t>
      </w:r>
    </w:p>
    <w:p>
      <w:r>
        <w:t>3e1460d2d559e7737505754d1364d334</w:t>
      </w:r>
    </w:p>
    <w:p>
      <w:r>
        <w:t>dfd4127a9a72c1fd0ec67fe71955d3c6</w:t>
      </w:r>
    </w:p>
    <w:p>
      <w:r>
        <w:t>95d8f8b15f2f1fd573ffc18d05e45e42</w:t>
      </w:r>
    </w:p>
    <w:p>
      <w:r>
        <w:t>0dc92529b6a6f6bc5af38ee1f5c8a112</w:t>
      </w:r>
    </w:p>
    <w:p>
      <w:r>
        <w:t>d81bfab1766f3e6cb676d5fa71b7867e</w:t>
      </w:r>
    </w:p>
    <w:p>
      <w:r>
        <w:t>3efc77a5c348f638e31765c65d5c7413</w:t>
      </w:r>
    </w:p>
    <w:p>
      <w:r>
        <w:t>0c4943785bedd3a005607ca90c3eadde</w:t>
      </w:r>
    </w:p>
    <w:p>
      <w:r>
        <w:t>807a9e0764f5bc98394627360e8ff130</w:t>
      </w:r>
    </w:p>
    <w:p>
      <w:r>
        <w:t>baad61ea0fd0aa5972004fe6e8943fbd</w:t>
      </w:r>
    </w:p>
    <w:p>
      <w:r>
        <w:t>0b6470b56b86e68cc6002dfea4e80b46</w:t>
      </w:r>
    </w:p>
    <w:p>
      <w:r>
        <w:t>3f3d1d1ac6cca2fb2eed1f2c1d8ccd61</w:t>
      </w:r>
    </w:p>
    <w:p>
      <w:r>
        <w:t>e2ea7bffa8283ccb7dfa61e6c7428041</w:t>
      </w:r>
    </w:p>
    <w:p>
      <w:r>
        <w:t>4193937a10a0746f6e7526f839168420</w:t>
      </w:r>
    </w:p>
    <w:p>
      <w:r>
        <w:t>10bf1d8749dc9883625ba34d3fa2ba5e</w:t>
      </w:r>
    </w:p>
    <w:p>
      <w:r>
        <w:t>e6e7df8deeafb607adef61b9e89d377c</w:t>
      </w:r>
    </w:p>
    <w:p>
      <w:r>
        <w:t>5b42553a4f9192094a7865850a805bbb</w:t>
      </w:r>
    </w:p>
    <w:p>
      <w:r>
        <w:t>6b8636cd844141cb975869bd6468fe66</w:t>
      </w:r>
    </w:p>
    <w:p>
      <w:r>
        <w:t>e8b53b3c259027b36e6d29b9006f5926</w:t>
      </w:r>
    </w:p>
    <w:p>
      <w:r>
        <w:t>7345c634de04e0cbc1971b220241566d</w:t>
      </w:r>
    </w:p>
    <w:p>
      <w:r>
        <w:t>e09e8e10eb95fa6332d98cb1820844ae</w:t>
      </w:r>
    </w:p>
    <w:p>
      <w:r>
        <w:t>d3046be2d4132051642f74954f7c0fc2</w:t>
      </w:r>
    </w:p>
    <w:p>
      <w:r>
        <w:t>04771f5eef9623ef6dd78aef26c78575</w:t>
      </w:r>
    </w:p>
    <w:p>
      <w:r>
        <w:t>6849d571c37f0f9859147bace295cfe7</w:t>
      </w:r>
    </w:p>
    <w:p>
      <w:r>
        <w:t>ea7bb3d05d0c03d078ab859648b0db3c</w:t>
      </w:r>
    </w:p>
    <w:p>
      <w:r>
        <w:t>6604a432bdfe89af6a02d39a6551fa4b</w:t>
      </w:r>
    </w:p>
    <w:p>
      <w:r>
        <w:t>b8486e5d531a5ca31f564c01c28a2613</w:t>
      </w:r>
    </w:p>
    <w:p>
      <w:r>
        <w:t>d129d35d162902454d26478c2e06dfc2</w:t>
      </w:r>
    </w:p>
    <w:p>
      <w:r>
        <w:t>d860eebfa690c7b152c4d60d1714ed50</w:t>
      </w:r>
    </w:p>
    <w:p>
      <w:r>
        <w:t>59cb1cdf942d8b247a7fd021e71d8744</w:t>
      </w:r>
    </w:p>
    <w:p>
      <w:r>
        <w:t>c764207c8333ef7b4f17a52ef861dc09</w:t>
      </w:r>
    </w:p>
    <w:p>
      <w:r>
        <w:t>557e3420b95e028addf09c1138c617a8</w:t>
      </w:r>
    </w:p>
    <w:p>
      <w:r>
        <w:t>9160e991cd9bf3ab9675213e3b29dc46</w:t>
      </w:r>
    </w:p>
    <w:p>
      <w:r>
        <w:t>885eea9f7b4b0b8ad3ce803b95c36391</w:t>
      </w:r>
    </w:p>
    <w:p>
      <w:r>
        <w:t>80385e6a6261c24de0bef461f347a360</w:t>
      </w:r>
    </w:p>
    <w:p>
      <w:r>
        <w:t>9c6e302502b41845ee91ce6ee16b15cd</w:t>
      </w:r>
    </w:p>
    <w:p>
      <w:r>
        <w:t>43406c29eae49fb5bfc4b7cb5927cdf4</w:t>
      </w:r>
    </w:p>
    <w:p>
      <w:r>
        <w:t>324b035a6ae16b6cda486f458079e16a</w:t>
      </w:r>
    </w:p>
    <w:p>
      <w:r>
        <w:t>40a9cb65cdc75b428624db9d5febaa41</w:t>
      </w:r>
    </w:p>
    <w:p>
      <w:r>
        <w:t>f002b8236fc86bdc7e1de7c4975f1e45</w:t>
      </w:r>
    </w:p>
    <w:p>
      <w:r>
        <w:t>e8f529da77a145997973997f92f22884</w:t>
      </w:r>
    </w:p>
    <w:p>
      <w:r>
        <w:t>250dad6f05ff478b27f685c71e12ecb9</w:t>
      </w:r>
    </w:p>
    <w:p>
      <w:r>
        <w:t>e55b5deda23c04dc2b5384087f4a415f</w:t>
      </w:r>
    </w:p>
    <w:p>
      <w:r>
        <w:t>fb3d98e51cd61a505151f7bb652ae934</w:t>
      </w:r>
    </w:p>
    <w:p>
      <w:r>
        <w:t>2572a414ea77a4f0499914e8e2fc12d9</w:t>
      </w:r>
    </w:p>
    <w:p>
      <w:r>
        <w:t>b6aa4aba37f0d7c0ba8718819489cd7b</w:t>
      </w:r>
    </w:p>
    <w:p>
      <w:r>
        <w:t>bf9c38dc5e0e86459072d1a7ccf3928b</w:t>
      </w:r>
    </w:p>
    <w:p>
      <w:r>
        <w:t>84d4d2a696dae2756ea3ab20726a43e1</w:t>
      </w:r>
    </w:p>
    <w:p>
      <w:r>
        <w:t>3983a3a2c74919576c350a2993615da2</w:t>
      </w:r>
    </w:p>
    <w:p>
      <w:r>
        <w:t>6b3320d5832f9cb2fefc3b72559d02d4</w:t>
      </w:r>
    </w:p>
    <w:p>
      <w:r>
        <w:t>d614c98d85cb4d5e7c679eb938775754</w:t>
      </w:r>
    </w:p>
    <w:p>
      <w:r>
        <w:t>f0083f0bb76b17ec69812efa5d7b9a30</w:t>
      </w:r>
    </w:p>
    <w:p>
      <w:r>
        <w:t>f73a2a6ad8263678fe96a4b2dc4f6124</w:t>
      </w:r>
    </w:p>
    <w:p>
      <w:r>
        <w:t>d9b56ceda85700aaee5130d9a2b184eb</w:t>
      </w:r>
    </w:p>
    <w:p>
      <w:r>
        <w:t>229e5ddb132f6fbab79e48d5a9a96156</w:t>
      </w:r>
    </w:p>
    <w:p>
      <w:r>
        <w:t>3f7bc830d18d05d862e7abad42d263f4</w:t>
      </w:r>
    </w:p>
    <w:p>
      <w:r>
        <w:t>305d76ffd6bfac7bb339fadec32c4c4a</w:t>
      </w:r>
    </w:p>
    <w:p>
      <w:r>
        <w:t>29545531080f9222485b8f76f0d503aa</w:t>
      </w:r>
    </w:p>
    <w:p>
      <w:r>
        <w:t>e2f1729ad2887ab76602da640c19662e</w:t>
      </w:r>
    </w:p>
    <w:p>
      <w:r>
        <w:t>2f086480a748f6adb3f2960b180ae207</w:t>
      </w:r>
    </w:p>
    <w:p>
      <w:r>
        <w:t>c72b81fc3ee0e805424a0a0573a54339</w:t>
      </w:r>
    </w:p>
    <w:p>
      <w:r>
        <w:t>5e7e89afcb6c3835563d6bd5a3187df0</w:t>
      </w:r>
    </w:p>
    <w:p>
      <w:r>
        <w:t>417827dacc4b4c46edbc9cef006b651f</w:t>
      </w:r>
    </w:p>
    <w:p>
      <w:r>
        <w:t>2d15f7a8fd6b5eb243e9f73e1a113c66</w:t>
      </w:r>
    </w:p>
    <w:p>
      <w:r>
        <w:t>0623bf68e44b4dc7464454c1dd9418a5</w:t>
      </w:r>
    </w:p>
    <w:p>
      <w:r>
        <w:t>b3219b094f93adc43afe9437921f16c5</w:t>
      </w:r>
    </w:p>
    <w:p>
      <w:r>
        <w:t>01d8541fa8fafa14ae5cc70d3dd6ce19</w:t>
      </w:r>
    </w:p>
    <w:p>
      <w:r>
        <w:t>cda7f0cd1a52e8df016a637459667688</w:t>
      </w:r>
    </w:p>
    <w:p>
      <w:r>
        <w:t>2bbf37a581a5ce5f09d9b76d11a93a05</w:t>
      </w:r>
    </w:p>
    <w:p>
      <w:r>
        <w:t>a8e3f1f4282a801d2f2b91b2ba1f240e</w:t>
      </w:r>
    </w:p>
    <w:p>
      <w:r>
        <w:t>9b2fc4a36c6142881c5510d695fbd111</w:t>
      </w:r>
    </w:p>
    <w:p>
      <w:r>
        <w:t>bf4db3600c34a9a6fb6eacdf2378614f</w:t>
      </w:r>
    </w:p>
    <w:p>
      <w:r>
        <w:t>0b820ead81c72fa45412539e77faa650</w:t>
      </w:r>
    </w:p>
    <w:p>
      <w:r>
        <w:t>e7fdd6bae4376caa23d98045a54f7d6b</w:t>
      </w:r>
    </w:p>
    <w:p>
      <w:r>
        <w:t>e36e5b4bb3f397c8d93f64034eca2a66</w:t>
      </w:r>
    </w:p>
    <w:p>
      <w:r>
        <w:t>d5909c503923bb83fea334e2519fadfa</w:t>
      </w:r>
    </w:p>
    <w:p>
      <w:r>
        <w:t>f045a4958ea01f4b5282c1551657a15b</w:t>
      </w:r>
    </w:p>
    <w:p>
      <w:r>
        <w:t>3dfb1fd45b27c1593b4e6bad19fab63b</w:t>
      </w:r>
    </w:p>
    <w:p>
      <w:r>
        <w:t>5332605d04471d9efc7d8512b1bec0b1</w:t>
      </w:r>
    </w:p>
    <w:p>
      <w:r>
        <w:t>c0cf241d38a51d0f6782cfc8079b7372</w:t>
      </w:r>
    </w:p>
    <w:p>
      <w:r>
        <w:t>b4278f828817a434f4e0122f8fcd83a6</w:t>
      </w:r>
    </w:p>
    <w:p>
      <w:r>
        <w:t>587f9f882e51baa771b2e05b7c3b862a</w:t>
      </w:r>
    </w:p>
    <w:p>
      <w:r>
        <w:t>c1e9b1d9cbda05dc2f48b07d4bbf7baa</w:t>
      </w:r>
    </w:p>
    <w:p>
      <w:r>
        <w:t>3387b05a752c6d16ff8a9c185fe64427</w:t>
      </w:r>
    </w:p>
    <w:p>
      <w:r>
        <w:t>88f911939c371b9e8bc241e626589b89</w:t>
      </w:r>
    </w:p>
    <w:p>
      <w:r>
        <w:t>2ed7beb808621f642e6ec2bc0ff40f18</w:t>
      </w:r>
    </w:p>
    <w:p>
      <w:r>
        <w:t>3a9d3a5988f07b90d7fd2663ab37e9b1</w:t>
      </w:r>
    </w:p>
    <w:p>
      <w:r>
        <w:t>c3d7d8ce696cef6163422b96130de28e</w:t>
      </w:r>
    </w:p>
    <w:p>
      <w:r>
        <w:t>cdaa9456a815ad62c846c9b6f35c8b8d</w:t>
      </w:r>
    </w:p>
    <w:p>
      <w:r>
        <w:t>a90bd6f2a701bef6e8d07995acdd7345</w:t>
      </w:r>
    </w:p>
    <w:p>
      <w:r>
        <w:t>a574539534b6ef5a69c6de9098d17352</w:t>
      </w:r>
    </w:p>
    <w:p>
      <w:r>
        <w:t>163a69cfb0721db07a0df62d28951a49</w:t>
      </w:r>
    </w:p>
    <w:p>
      <w:r>
        <w:t>4181ce140aa401085eaa030609b0a800</w:t>
      </w:r>
    </w:p>
    <w:p>
      <w:r>
        <w:t>27905055b66394fa87676cacd9d9bc6e</w:t>
      </w:r>
    </w:p>
    <w:p>
      <w:r>
        <w:t>a97013a10d35cfb089cac95925d3a566</w:t>
      </w:r>
    </w:p>
    <w:p>
      <w:r>
        <w:t>7a916b52fc7ca1039fdcd87e2a548e43</w:t>
      </w:r>
    </w:p>
    <w:p>
      <w:r>
        <w:t>025ea69d8ab673716d43c85e46636263</w:t>
      </w:r>
    </w:p>
    <w:p>
      <w:r>
        <w:t>828d714894b1655718de0c167ced5773</w:t>
      </w:r>
    </w:p>
    <w:p>
      <w:r>
        <w:t>93aa0e9ebefd2e9b9908cd474a3db47e</w:t>
      </w:r>
    </w:p>
    <w:p>
      <w:r>
        <w:t>d0d40944190515fb2eb85d820f6daeb4</w:t>
      </w:r>
    </w:p>
    <w:p>
      <w:r>
        <w:t>c526cd16e0814875c5e878fd80423797</w:t>
      </w:r>
    </w:p>
    <w:p>
      <w:r>
        <w:t>3ed44e7155764e8f4022a871053a0075</w:t>
      </w:r>
    </w:p>
    <w:p>
      <w:r>
        <w:t>2f92dcbb55821e3e370eeb73566d537b</w:t>
      </w:r>
    </w:p>
    <w:p>
      <w:r>
        <w:t>d88fd6aef0059b96da97f106ae378acd</w:t>
      </w:r>
    </w:p>
    <w:p>
      <w:r>
        <w:t>4a9938ac8947f9dd05a785b277d1c943</w:t>
      </w:r>
    </w:p>
    <w:p>
      <w:r>
        <w:t>6e6f8fb8cc51c433fb5f3c231b8bb6dc</w:t>
      </w:r>
    </w:p>
    <w:p>
      <w:r>
        <w:t>5099798d414631af22ece909cc3c7b4c</w:t>
      </w:r>
    </w:p>
    <w:p>
      <w:r>
        <w:t>006239637ea6905baa6ded10b63ee15a</w:t>
      </w:r>
    </w:p>
    <w:p>
      <w:r>
        <w:t>96826513768c463901d920b97817b015</w:t>
      </w:r>
    </w:p>
    <w:p>
      <w:r>
        <w:t>378007a016d46237b5fb4392930c6bb3</w:t>
      </w:r>
    </w:p>
    <w:p>
      <w:r>
        <w:t>86f6376391f28d91d0ab5c2af9f3445e</w:t>
      </w:r>
    </w:p>
    <w:p>
      <w:r>
        <w:t>564a60a123771792b521e8b9211601bb</w:t>
      </w:r>
    </w:p>
    <w:p>
      <w:r>
        <w:t>92b2646c91323fdf20fb9a4905d35e3e</w:t>
      </w:r>
    </w:p>
    <w:p>
      <w:r>
        <w:t>180ca59483f0bb7f813daf9fe2e8bdf3</w:t>
      </w:r>
    </w:p>
    <w:p>
      <w:r>
        <w:t>d897841d5839c530c6a56ae4e0947579</w:t>
      </w:r>
    </w:p>
    <w:p>
      <w:r>
        <w:t>4d8909b07e836bcec3e6e8d1a42bee0a</w:t>
      </w:r>
    </w:p>
    <w:p>
      <w:r>
        <w:t>23edd33218e8c993f569a9877f129da3</w:t>
      </w:r>
    </w:p>
    <w:p>
      <w:r>
        <w:t>111be44f2c6b130ebc8fb2820e61a0b6</w:t>
      </w:r>
    </w:p>
    <w:p>
      <w:r>
        <w:t>91d2c13cef1c92855911860921222cbf</w:t>
      </w:r>
    </w:p>
    <w:p>
      <w:r>
        <w:t>7a86090ce91e2ee1ede4d51d77361cd7</w:t>
      </w:r>
    </w:p>
    <w:p>
      <w:r>
        <w:t>97fd0ccf6ceb0d98b34e5ee37821a22a</w:t>
      </w:r>
    </w:p>
    <w:p>
      <w:r>
        <w:t>44f143c870b6c12295125908dc6f0f51</w:t>
      </w:r>
    </w:p>
    <w:p>
      <w:r>
        <w:t>fb5a2005fce8a9a31729c655a7afa43a</w:t>
      </w:r>
    </w:p>
    <w:p>
      <w:r>
        <w:t>a837494678bf24605bc16837816ca58e</w:t>
      </w:r>
    </w:p>
    <w:p>
      <w:r>
        <w:t>9106036804e662724dc5b035b6229927</w:t>
      </w:r>
    </w:p>
    <w:p>
      <w:r>
        <w:t>cf399e5024d398946f3fe71272e55d4e</w:t>
      </w:r>
    </w:p>
    <w:p>
      <w:r>
        <w:t>a7e6ec91a44a28c52eb44f0d2536646e</w:t>
      </w:r>
    </w:p>
    <w:p>
      <w:r>
        <w:t>aa9df797195de52259499aa08c72f378</w:t>
      </w:r>
    </w:p>
    <w:p>
      <w:r>
        <w:t>4b66f7ff6348bf0ce8066d55bb8fdb83</w:t>
      </w:r>
    </w:p>
    <w:p>
      <w:r>
        <w:t>758933759fbbe6f7cc7e467abd57158a</w:t>
      </w:r>
    </w:p>
    <w:p>
      <w:r>
        <w:t>bb28e7bb89b77238f91aff44a5e95e77</w:t>
      </w:r>
    </w:p>
    <w:p>
      <w:r>
        <w:t>2fcbc56312d9b2fa36a3d48830d362aa</w:t>
      </w:r>
    </w:p>
    <w:p>
      <w:r>
        <w:t>12dce3d10d1c9099093fc9c03ff33111</w:t>
      </w:r>
    </w:p>
    <w:p>
      <w:r>
        <w:t>cc9377c2ae912ab66e9e833b805d1e88</w:t>
      </w:r>
    </w:p>
    <w:p>
      <w:r>
        <w:t>d98132118a36206ff7d4671492081d88</w:t>
      </w:r>
    </w:p>
    <w:p>
      <w:r>
        <w:t>6e6a794b88aa729da1ab2282857d17e7</w:t>
      </w:r>
    </w:p>
    <w:p>
      <w:r>
        <w:t>8ad56269fdd6aa4c16bb859c58c99e8d</w:t>
      </w:r>
    </w:p>
    <w:p>
      <w:r>
        <w:t>fc344f10c82eeedabdb1785a981e1f3b</w:t>
      </w:r>
    </w:p>
    <w:p>
      <w:r>
        <w:t>2d3f0efce1f508d84de2f4130c0e2882</w:t>
      </w:r>
    </w:p>
    <w:p>
      <w:r>
        <w:t>c79cbad8a9177e5c53827d17b5b38ba0</w:t>
      </w:r>
    </w:p>
    <w:p>
      <w:r>
        <w:t>df51d8eedf996f24a08d3735678add00</w:t>
      </w:r>
    </w:p>
    <w:p>
      <w:r>
        <w:t>4a83deac6d8ac00919e2d787f33b6c7a</w:t>
      </w:r>
    </w:p>
    <w:p>
      <w:r>
        <w:t>ce6def2c98a10453f8d98211cde8560a</w:t>
      </w:r>
    </w:p>
    <w:p>
      <w:r>
        <w:t>f9bc88bd11769fe2e8ac5149a41f4a99</w:t>
      </w:r>
    </w:p>
    <w:p>
      <w:r>
        <w:t>a41765bc408a674482e2ee5beac9462e</w:t>
      </w:r>
    </w:p>
    <w:p>
      <w:r>
        <w:t>6b5a4f47d4e18bb19741afc166a981b0</w:t>
      </w:r>
    </w:p>
    <w:p>
      <w:r>
        <w:t>9301a34051a2e5efc41fec533385432d</w:t>
      </w:r>
    </w:p>
    <w:p>
      <w:r>
        <w:t>89b6f338ee35b746398e32683a5d1876</w:t>
      </w:r>
    </w:p>
    <w:p>
      <w:r>
        <w:t>6eb757c2dc2310abb79b906fe720a7ec</w:t>
      </w:r>
    </w:p>
    <w:p>
      <w:r>
        <w:t>897364ea06d37849b2f44b651990105c</w:t>
      </w:r>
    </w:p>
    <w:p>
      <w:r>
        <w:t>6081e8c8ca77ed895a5e51073cc6f36d</w:t>
      </w:r>
    </w:p>
    <w:p>
      <w:r>
        <w:t>8c2187690a7221374c1f80f5756808e4</w:t>
      </w:r>
    </w:p>
    <w:p>
      <w:r>
        <w:t>9c42a202d33b61e24a1a1a7a6bbd04ff</w:t>
      </w:r>
    </w:p>
    <w:p>
      <w:r>
        <w:t>bcc64c7643ea55c734d017f5fc67979d</w:t>
      </w:r>
    </w:p>
    <w:p>
      <w:r>
        <w:t>b69a9929c9e5217188b789b82a36af3b</w:t>
      </w:r>
    </w:p>
    <w:p>
      <w:r>
        <w:t>7ca0d74d473caad2a2d7f16fe3cc052f</w:t>
      </w:r>
    </w:p>
    <w:p>
      <w:r>
        <w:t>6543087d4e4f14379edd4e16692913fb</w:t>
      </w:r>
    </w:p>
    <w:p>
      <w:r>
        <w:t>5dbdb743b7e0d44747978697866c16d0</w:t>
      </w:r>
    </w:p>
    <w:p>
      <w:r>
        <w:t>e9a86bd363e3962d48620b063f9006d0</w:t>
      </w:r>
    </w:p>
    <w:p>
      <w:r>
        <w:t>dbe2199a59f6335d9ead6e099556634a</w:t>
      </w:r>
    </w:p>
    <w:p>
      <w:r>
        <w:t>a0d53a94767715280d2ef9444ddc3dd5</w:t>
      </w:r>
    </w:p>
    <w:p>
      <w:r>
        <w:t>a3f0b0a75871a1e9ca62fc43a9efb64f</w:t>
      </w:r>
    </w:p>
    <w:p>
      <w:r>
        <w:t>99a1a2af15645c315ae205c9856d1415</w:t>
      </w:r>
    </w:p>
    <w:p>
      <w:r>
        <w:t>7d3af70f57c0f4bbc63363728a925db1</w:t>
      </w:r>
    </w:p>
    <w:p>
      <w:r>
        <w:t>29fb0743a0a693dc0d6b444f4fefec9f</w:t>
      </w:r>
    </w:p>
    <w:p>
      <w:r>
        <w:t>cbdfa725368817898e2214f2d66a5813</w:t>
      </w:r>
    </w:p>
    <w:p>
      <w:r>
        <w:t>933279b457c3be18eefc4f28fa5dc4fd</w:t>
      </w:r>
    </w:p>
    <w:p>
      <w:r>
        <w:t>921312d5bac7fc4526ae980dcb52238c</w:t>
      </w:r>
    </w:p>
    <w:p>
      <w:r>
        <w:t>e5cbd5a7701fedd94ed93e2e3ccc9b5b</w:t>
      </w:r>
    </w:p>
    <w:p>
      <w:r>
        <w:t>8181c93eaa5ae7b3b8c4322b9a5e2f99</w:t>
      </w:r>
    </w:p>
    <w:p>
      <w:r>
        <w:t>fab3ffa7d20d6fad4ccab16f3dea63c8</w:t>
      </w:r>
    </w:p>
    <w:p>
      <w:r>
        <w:t>278a71fe42ea07a8178a569efeafab13</w:t>
      </w:r>
    </w:p>
    <w:p>
      <w:r>
        <w:t>0852495c09d9b389271dcd26aa1d420c</w:t>
      </w:r>
    </w:p>
    <w:p>
      <w:r>
        <w:t>bf32dbb65d84651ef6cf46df7bf5a883</w:t>
      </w:r>
    </w:p>
    <w:p>
      <w:r>
        <w:t>fbb7808849a339c6b1c52bbb4d0781c7</w:t>
      </w:r>
    </w:p>
    <w:p>
      <w:r>
        <w:t>0c6a1a816383358236a38d9f9812975f</w:t>
      </w:r>
    </w:p>
    <w:p>
      <w:r>
        <w:t>5f463b34eac2991b4b0364bbbd5ea7a8</w:t>
      </w:r>
    </w:p>
    <w:p>
      <w:r>
        <w:t>35508723ea94c5b14de5e19e191ee486</w:t>
      </w:r>
    </w:p>
    <w:p>
      <w:r>
        <w:t>481d6881e954c277277febeee851ccbc</w:t>
      </w:r>
    </w:p>
    <w:p>
      <w:r>
        <w:t>6eb2b9b74739d333b8e0baf86a34d565</w:t>
      </w:r>
    </w:p>
    <w:p>
      <w:r>
        <w:t>40760e83c0172419b4a6cb0011a26bcf</w:t>
      </w:r>
    </w:p>
    <w:p>
      <w:r>
        <w:t>275809ebd05ef4cdcb166af6a27a9ef5</w:t>
      </w:r>
    </w:p>
    <w:p>
      <w:r>
        <w:t>2d3d87ba953ef2361c73875b22822976</w:t>
      </w:r>
    </w:p>
    <w:p>
      <w:r>
        <w:t>d44a1bc1ec942334ce51e3b221e7667b</w:t>
      </w:r>
    </w:p>
    <w:p>
      <w:r>
        <w:t>31c7056f7b32c378f0e9929c15367ec8</w:t>
      </w:r>
    </w:p>
    <w:p>
      <w:r>
        <w:t>043a776edb7422453d2af917afc46fe0</w:t>
      </w:r>
    </w:p>
    <w:p>
      <w:r>
        <w:t>6b9524287ee1e08efb8efd731653305f</w:t>
      </w:r>
    </w:p>
    <w:p>
      <w:r>
        <w:t>85479884aea2413722d9c51cc1886fbf</w:t>
      </w:r>
    </w:p>
    <w:p>
      <w:r>
        <w:t>29e2cebe61589e023bc5491cd578f616</w:t>
      </w:r>
    </w:p>
    <w:p>
      <w:r>
        <w:t>9f66d5cd916d95b61658d641b97ae119</w:t>
      </w:r>
    </w:p>
    <w:p>
      <w:r>
        <w:t>63d3c70c14fd2ae659bea01932e1386b</w:t>
      </w:r>
    </w:p>
    <w:p>
      <w:r>
        <w:t>60754885374f6292f3094e0e9ddc7bcd</w:t>
      </w:r>
    </w:p>
    <w:p>
      <w:r>
        <w:t>93f303fea4530586a4d03b72537d11ae</w:t>
      </w:r>
    </w:p>
    <w:p>
      <w:r>
        <w:t>ba40aa9f408bad8f289e5a0a03b89caf</w:t>
      </w:r>
    </w:p>
    <w:p>
      <w:r>
        <w:t>fb7911d36b0026440c838ba7ad55c8c7</w:t>
      </w:r>
    </w:p>
    <w:p>
      <w:r>
        <w:t>7a1654a28417ded58db72361d005bf16</w:t>
      </w:r>
    </w:p>
    <w:p>
      <w:r>
        <w:t>1e9f81857c20722f897b8aba04abaeb5</w:t>
      </w:r>
    </w:p>
    <w:p>
      <w:r>
        <w:t>0ccb0a99cc54d29160299ed33fa2b8fd</w:t>
      </w:r>
    </w:p>
    <w:p>
      <w:r>
        <w:t>bba6cb91ea1607c5443bcbc0c8bcfbbe</w:t>
      </w:r>
    </w:p>
    <w:p>
      <w:r>
        <w:t>2b9579e788d3d6ea788ccf0894f52184</w:t>
      </w:r>
    </w:p>
    <w:p>
      <w:r>
        <w:t>cbf082851cbf2485020c1931a0e84108</w:t>
      </w:r>
    </w:p>
    <w:p>
      <w:r>
        <w:t>3d8e24fc7b8eccfd0b839f4903e10059</w:t>
      </w:r>
    </w:p>
    <w:p>
      <w:r>
        <w:t>0a172c65c7731993f07bd43fa6de4e9b</w:t>
      </w:r>
    </w:p>
    <w:p>
      <w:r>
        <w:t>95187500c764226fd925c22c818e9867</w:t>
      </w:r>
    </w:p>
    <w:p>
      <w:r>
        <w:t>a1e7fca542f4a53cbfb3121ee38c3e42</w:t>
      </w:r>
    </w:p>
    <w:p>
      <w:r>
        <w:t>a2bc5f406bfc66798fa2aa724e4e3151</w:t>
      </w:r>
    </w:p>
    <w:p>
      <w:r>
        <w:t>57895493fd97fba9f65f3ec244b473a4</w:t>
      </w:r>
    </w:p>
    <w:p>
      <w:r>
        <w:t>66c37cb11354f7a671a0a8e1a498288f</w:t>
      </w:r>
    </w:p>
    <w:p>
      <w:r>
        <w:t>3969d0bc1bfc1f27c352d9e9c5cba867</w:t>
      </w:r>
    </w:p>
    <w:p>
      <w:r>
        <w:t>579c2dcb91aa1da2026a437db4bdf338</w:t>
      </w:r>
    </w:p>
    <w:p>
      <w:r>
        <w:t>7fdb9ab1ec184c9441cc14eac32d7d7b</w:t>
      </w:r>
    </w:p>
    <w:p>
      <w:r>
        <w:t>a1ebd630f249320e2fa340179e44f610</w:t>
      </w:r>
    </w:p>
    <w:p>
      <w:r>
        <w:t>53f8b75c584231d702fc47451684d737</w:t>
      </w:r>
    </w:p>
    <w:p>
      <w:r>
        <w:t>3ffbba8d57854a2b7f3257d9a0d6b7c6</w:t>
      </w:r>
    </w:p>
    <w:p>
      <w:r>
        <w:t>58908d041a87befacea849b054905ebb</w:t>
      </w:r>
    </w:p>
    <w:p>
      <w:r>
        <w:t>042300846bc5efb74ae2ca47ea8ab0a2</w:t>
      </w:r>
    </w:p>
    <w:p>
      <w:r>
        <w:t>59defd681dda89957979d9e9c8be16dd</w:t>
      </w:r>
    </w:p>
    <w:p>
      <w:r>
        <w:t>2ef7ebfba39035aa935483aa312b19e6</w:t>
      </w:r>
    </w:p>
    <w:p>
      <w:r>
        <w:t>9cc5491ba011205ea7f302cdc3bb60f3</w:t>
      </w:r>
    </w:p>
    <w:p>
      <w:r>
        <w:t>60936e53e1fd5b63791d27dd07d04c1d</w:t>
      </w:r>
    </w:p>
    <w:p>
      <w:r>
        <w:t>f18524087c1c4728836299287cee368f</w:t>
      </w:r>
    </w:p>
    <w:p>
      <w:r>
        <w:t>d806037b6519ae6fb1d9e2c4b792065a</w:t>
      </w:r>
    </w:p>
    <w:p>
      <w:r>
        <w:t>890a8c01a1c631a73f0dcdbf1488b29a</w:t>
      </w:r>
    </w:p>
    <w:p>
      <w:r>
        <w:t>96bdbfada3bf07edacec10dc39b041e4</w:t>
      </w:r>
    </w:p>
    <w:p>
      <w:r>
        <w:t>9d6cb7b754e21dce958b01ef6d7c4a4d</w:t>
      </w:r>
    </w:p>
    <w:p>
      <w:r>
        <w:t>a1c812c213283d028de8d71f5f406f71</w:t>
      </w:r>
    </w:p>
    <w:p>
      <w:r>
        <w:t>7afe3e22f5e26275bbdfbdc8ca09efa4</w:t>
      </w:r>
    </w:p>
    <w:p>
      <w:r>
        <w:t>f5f22847a703dab02c5acf6d3ca5b3a9</w:t>
      </w:r>
    </w:p>
    <w:p>
      <w:r>
        <w:t>b431dba4249a570bb279ff88abd05141</w:t>
      </w:r>
    </w:p>
    <w:p>
      <w:r>
        <w:t>3962ef3c64d91b9ee6ceb78c58b26f70</w:t>
      </w:r>
    </w:p>
    <w:p>
      <w:r>
        <w:t>0d45fc7cb8350987bd072cb9f8f019df</w:t>
      </w:r>
    </w:p>
    <w:p>
      <w:r>
        <w:t>6f7f0a20094f7f1837c19a914a2d5e02</w:t>
      </w:r>
    </w:p>
    <w:p>
      <w:r>
        <w:t>90f5ff2b948e47749e121c6e74ec1d3b</w:t>
      </w:r>
    </w:p>
    <w:p>
      <w:r>
        <w:t>23ffb9bb985913d69c8a1363a36dc157</w:t>
      </w:r>
    </w:p>
    <w:p>
      <w:r>
        <w:t>e5a12365beb6642ca438b274694fa33c</w:t>
      </w:r>
    </w:p>
    <w:p>
      <w:r>
        <w:t>f8d7de734e33843126ae5fb689a05e74</w:t>
      </w:r>
    </w:p>
    <w:p>
      <w:r>
        <w:t>111de4cca9ea6ce8167fd0f8f4554bd9</w:t>
      </w:r>
    </w:p>
    <w:p>
      <w:r>
        <w:t>82c1f7f8761943b62ee5a9fd38e99ef2</w:t>
      </w:r>
    </w:p>
    <w:p>
      <w:r>
        <w:t>eb5aecc41bb4754ca2133d7ecc2aa3e7</w:t>
      </w:r>
    </w:p>
    <w:p>
      <w:r>
        <w:t>bbf235353567620f982485bc92352e19</w:t>
      </w:r>
    </w:p>
    <w:p>
      <w:r>
        <w:t>4bf6a3b6bfbb41f9c5e27de59a38011f</w:t>
      </w:r>
    </w:p>
    <w:p>
      <w:r>
        <w:t>d587f9045957c87ce39884128a75eaff</w:t>
      </w:r>
    </w:p>
    <w:p>
      <w:r>
        <w:t>783ed4e16852befe1a5a55f15d030a99</w:t>
      </w:r>
    </w:p>
    <w:p>
      <w:r>
        <w:t>c83cc1341029a6e21f731382997b1da3</w:t>
      </w:r>
    </w:p>
    <w:p>
      <w:r>
        <w:t>7b9cd9b14a0a9eafa795acc31cc117e4</w:t>
      </w:r>
    </w:p>
    <w:p>
      <w:r>
        <w:t>6701861e29e2703a388a46344e9ed4d8</w:t>
      </w:r>
    </w:p>
    <w:p>
      <w:r>
        <w:t>bd57a95d861a1e27259090d11945f242</w:t>
      </w:r>
    </w:p>
    <w:p>
      <w:r>
        <w:t>c7557d0603552e74a794c4b709d59782</w:t>
      </w:r>
    </w:p>
    <w:p>
      <w:r>
        <w:t>5aaf76a1daf7e119b596cf66a7b112e8</w:t>
      </w:r>
    </w:p>
    <w:p>
      <w:r>
        <w:t>a994382cfd4156cdf55ceb58f87d2904</w:t>
      </w:r>
    </w:p>
    <w:p>
      <w:r>
        <w:t>2e1d26a0ccc032205a70f6d5b3c566df</w:t>
      </w:r>
    </w:p>
    <w:p>
      <w:r>
        <w:t>4b04e17a8c7db4b084f27097b9e6e904</w:t>
      </w:r>
    </w:p>
    <w:p>
      <w:r>
        <w:t>9961e55273e1fd81ecdf130c75cc6a61</w:t>
      </w:r>
    </w:p>
    <w:p>
      <w:r>
        <w:t>b49b8cf9d832acaa74e841d8aa5f093f</w:t>
      </w:r>
    </w:p>
    <w:p>
      <w:r>
        <w:t>ea2276a2f5dcab6b32fb9776005bca3f</w:t>
      </w:r>
    </w:p>
    <w:p>
      <w:r>
        <w:t>b2af37acba98e8c5415c803151639633</w:t>
      </w:r>
    </w:p>
    <w:p>
      <w:r>
        <w:t>91098f8909a003aef90d38e02929b038</w:t>
      </w:r>
    </w:p>
    <w:p>
      <w:r>
        <w:t>bbe6777d2467bdd753be3fc4e09abe92</w:t>
      </w:r>
    </w:p>
    <w:p>
      <w:r>
        <w:t>7ead770ce531931a472acfa9cc8a95ed</w:t>
      </w:r>
    </w:p>
    <w:p>
      <w:r>
        <w:t>c7e10bfdb5ea9dd59377316e00c892e0</w:t>
      </w:r>
    </w:p>
    <w:p>
      <w:r>
        <w:t>9c3f6a87f145312c055a684ff1e6513a</w:t>
      </w:r>
    </w:p>
    <w:p>
      <w:r>
        <w:t>9c50ca4c12f52b450c2ab4931cb28c8e</w:t>
      </w:r>
    </w:p>
    <w:p>
      <w:r>
        <w:t>f3bb174a6653bebec9de18dfaacf7cd2</w:t>
      </w:r>
    </w:p>
    <w:p>
      <w:r>
        <w:t>180a5cb91131952d7ba130e71cfa0648</w:t>
      </w:r>
    </w:p>
    <w:p>
      <w:r>
        <w:t>fa5493d71a2380712c6a4121a361f51f</w:t>
      </w:r>
    </w:p>
    <w:p>
      <w:r>
        <w:t>ae7ee701def59d5ee63367abb83442c5</w:t>
      </w:r>
    </w:p>
    <w:p>
      <w:r>
        <w:t>ff0b015077c0d93e13f1b17d013564cc</w:t>
      </w:r>
    </w:p>
    <w:p>
      <w:r>
        <w:t>b273792c9f39e4e3fbac1059f4f25cf3</w:t>
      </w:r>
    </w:p>
    <w:p>
      <w:r>
        <w:t>d137380b50c89ef66b338fa0c5a1c8c1</w:t>
      </w:r>
    </w:p>
    <w:p>
      <w:r>
        <w:t>99b274aae8759995b0afa4fb56c1ffcb</w:t>
      </w:r>
    </w:p>
    <w:p>
      <w:r>
        <w:t>943d2afee2441556af662b02965e2573</w:t>
      </w:r>
    </w:p>
    <w:p>
      <w:r>
        <w:t>87d77be287e335f0ee15eb25f6715cfc</w:t>
      </w:r>
    </w:p>
    <w:p>
      <w:r>
        <w:t>244bcbe7aa11d25c87c0270a6f985359</w:t>
      </w:r>
    </w:p>
    <w:p>
      <w:r>
        <w:t>27f18cd415247d7d40c2af3f9be79d9c</w:t>
      </w:r>
    </w:p>
    <w:p>
      <w:r>
        <w:t>afbd173f07985dc12971670c5850cd27</w:t>
      </w:r>
    </w:p>
    <w:p>
      <w:r>
        <w:t>6f3286813832db0fb4b28397171c9339</w:t>
      </w:r>
    </w:p>
    <w:p>
      <w:r>
        <w:t>69b162640a31c24848a60de95c966564</w:t>
      </w:r>
    </w:p>
    <w:p>
      <w:r>
        <w:t>27517d47bc3e881850b7bd43472df4d7</w:t>
      </w:r>
    </w:p>
    <w:p>
      <w:r>
        <w:t>c5a7c0de3e42e5511dd988452ae0aa7b</w:t>
      </w:r>
    </w:p>
    <w:p>
      <w:r>
        <w:t>f9b343d000c809e0c88d07504d0b6a80</w:t>
      </w:r>
    </w:p>
    <w:p>
      <w:r>
        <w:t>e006f19898b390a0a65c6ed2601b3f10</w:t>
      </w:r>
    </w:p>
    <w:p>
      <w:r>
        <w:t>13a33004701196cc36af4d5f7b13f10e</w:t>
      </w:r>
    </w:p>
    <w:p>
      <w:r>
        <w:t>d314d74fa3bbc3c2759337d788c20ffd</w:t>
      </w:r>
    </w:p>
    <w:p>
      <w:r>
        <w:t>1f06e118794db7b01aeccefda6309e48</w:t>
      </w:r>
    </w:p>
    <w:p>
      <w:r>
        <w:t>24a97874ae3fdc9b085290bddcff1e53</w:t>
      </w:r>
    </w:p>
    <w:p>
      <w:r>
        <w:t>ee27809305eb010a3d61ea833cefab41</w:t>
      </w:r>
    </w:p>
    <w:p>
      <w:r>
        <w:t>2c91e763c6248ea2b41d3508ebec7674</w:t>
      </w:r>
    </w:p>
    <w:p>
      <w:r>
        <w:t>4baf2961cb97425e6ed21632bfb50d5c</w:t>
      </w:r>
    </w:p>
    <w:p>
      <w:r>
        <w:t>26917fd973dcefb5c7ecec9a1636dd34</w:t>
      </w:r>
    </w:p>
    <w:p>
      <w:r>
        <w:t>f2cf8c9c8b3e92b49db36eb204e8ef59</w:t>
      </w:r>
    </w:p>
    <w:p>
      <w:r>
        <w:t>6bd157c567968ab322d0efbb9f7c00b8</w:t>
      </w:r>
    </w:p>
    <w:p>
      <w:r>
        <w:t>a2bc929aa75ed9eed5b19e9450c6b67c</w:t>
      </w:r>
    </w:p>
    <w:p>
      <w:r>
        <w:t>55e9d8ecc2bbc079f262868aa67ec2ec</w:t>
      </w:r>
    </w:p>
    <w:p>
      <w:r>
        <w:t>20bd3d3041ff30099f2303ad119b195b</w:t>
      </w:r>
    </w:p>
    <w:p>
      <w:r>
        <w:t>4549c8d8f6d351513aca703f11461ccc</w:t>
      </w:r>
    </w:p>
    <w:p>
      <w:r>
        <w:t>07c869e8c7555f592f326ac71d93203d</w:t>
      </w:r>
    </w:p>
    <w:p>
      <w:r>
        <w:t>a3162793cdec4714c66af9fa1873a3a8</w:t>
      </w:r>
    </w:p>
    <w:p>
      <w:r>
        <w:t>6d9ced363ded3979854153965cdb092c</w:t>
      </w:r>
    </w:p>
    <w:p>
      <w:r>
        <w:t>c49d540c6ff23cb66a8593981d3947e1</w:t>
      </w:r>
    </w:p>
    <w:p>
      <w:r>
        <w:t>83bb22fa9f46ce31cae004b49619c50e</w:t>
      </w:r>
    </w:p>
    <w:p>
      <w:r>
        <w:t>7189c012d9be046c55a166a68ac94549</w:t>
      </w:r>
    </w:p>
    <w:p>
      <w:r>
        <w:t>63952390dc662f736324cfa5924c619b</w:t>
      </w:r>
    </w:p>
    <w:p>
      <w:r>
        <w:t>d740eafce500912ffb59873af49c806d</w:t>
      </w:r>
    </w:p>
    <w:p>
      <w:r>
        <w:t>0400760a121daa8e6dba5b60a94d6b71</w:t>
      </w:r>
    </w:p>
    <w:p>
      <w:r>
        <w:t>7a3e3444c0241b96f752f0ee8065c809</w:t>
      </w:r>
    </w:p>
    <w:p>
      <w:r>
        <w:t>f0444a57505ce8909d6123e844c08ce6</w:t>
      </w:r>
    </w:p>
    <w:p>
      <w:r>
        <w:t>48b1e7eb3b814c36a13afbf1f8000ca3</w:t>
      </w:r>
    </w:p>
    <w:p>
      <w:r>
        <w:t>a575fa86a088af7ec86605a27d0fa9c4</w:t>
      </w:r>
    </w:p>
    <w:p>
      <w:r>
        <w:t>28eb3795e746d62cec47d84b0225be6e</w:t>
      </w:r>
    </w:p>
    <w:p>
      <w:r>
        <w:t>2260bb8d543c4e03e214abf9e35649a6</w:t>
      </w:r>
    </w:p>
    <w:p>
      <w:r>
        <w:t>b1a3d41108853f8cb28410593745b1f5</w:t>
      </w:r>
    </w:p>
    <w:p>
      <w:r>
        <w:t>09fff24adf4fae1e5e4f55e9e22962a9</w:t>
      </w:r>
    </w:p>
    <w:p>
      <w:r>
        <w:t>951299e5dc9944dc59ae5266dfc9362e</w:t>
      </w:r>
    </w:p>
    <w:p>
      <w:r>
        <w:t>ed794825f3058d69c065c75c55cae405</w:t>
      </w:r>
    </w:p>
    <w:p>
      <w:r>
        <w:t>c1c2b14b0909056195b78ae969c51949</w:t>
      </w:r>
    </w:p>
    <w:p>
      <w:r>
        <w:t>ebede4f494518eb1aa25fad61e0b360e</w:t>
      </w:r>
    </w:p>
    <w:p>
      <w:r>
        <w:t>3c7abfd72c53aad48b35ebab6cd717f3</w:t>
      </w:r>
    </w:p>
    <w:p>
      <w:r>
        <w:t>c8dda2ee25c4aa583418b77e0078c60d</w:t>
      </w:r>
    </w:p>
    <w:p>
      <w:r>
        <w:t>4212be20f847d448f9b330e5783c1cc1</w:t>
      </w:r>
    </w:p>
    <w:p>
      <w:r>
        <w:t>5259397f915ce6d42c969ca9cb28e7c7</w:t>
      </w:r>
    </w:p>
    <w:p>
      <w:r>
        <w:t>795f4c7876bc2350aaf73ebc4ec2d774</w:t>
      </w:r>
    </w:p>
    <w:p>
      <w:r>
        <w:t>b3bea20a29c198d643760447d5157d70</w:t>
      </w:r>
    </w:p>
    <w:p>
      <w:r>
        <w:t>5f142f4b6f9cf64e399e9c43b76249bf</w:t>
      </w:r>
    </w:p>
    <w:p>
      <w:r>
        <w:t>9b8573af4cc78da7a4cd13e598e6e184</w:t>
      </w:r>
    </w:p>
    <w:p>
      <w:r>
        <w:t>1ddaf1767378ae7c9f33e29dd5af409d</w:t>
      </w:r>
    </w:p>
    <w:p>
      <w:r>
        <w:t>e3e088017cf5a5addb6e5edf7b3ffa79</w:t>
      </w:r>
    </w:p>
    <w:p>
      <w:r>
        <w:t>85cf1df129a3535e8ef2b528142b2bcb</w:t>
      </w:r>
    </w:p>
    <w:p>
      <w:r>
        <w:t>b5bc785ed24c0fa00b74210f7dc9dd1c</w:t>
      </w:r>
    </w:p>
    <w:p>
      <w:r>
        <w:t>67cc1479d0004fe225d852a7d34c2f59</w:t>
      </w:r>
    </w:p>
    <w:p>
      <w:r>
        <w:t>1e1aa02505f7efd2179ded2b85a29595</w:t>
      </w:r>
    </w:p>
    <w:p>
      <w:r>
        <w:t>e51604e698204d76e5799cd5a0cd6d46</w:t>
      </w:r>
    </w:p>
    <w:p>
      <w:r>
        <w:t>181f69d15a02e71ea3e7d42cea595dc6</w:t>
      </w:r>
    </w:p>
    <w:p>
      <w:r>
        <w:t>5a389e977296e3bf43bf31ba2bcf3b00</w:t>
      </w:r>
    </w:p>
    <w:p>
      <w:r>
        <w:t>15186a46082944cbe9584832e38cf6d1</w:t>
      </w:r>
    </w:p>
    <w:p>
      <w:r>
        <w:t>0d380b85aece447885278b75d137752e</w:t>
      </w:r>
    </w:p>
    <w:p>
      <w:r>
        <w:t>e1a7fb4d302b73340cadc02304696aa3</w:t>
      </w:r>
    </w:p>
    <w:p>
      <w:r>
        <w:t>23c0a4d4595fbc3183a5d8bf5c187e8a</w:t>
      </w:r>
    </w:p>
    <w:p>
      <w:r>
        <w:t>dd0492414045c6123b21725a491a02f4</w:t>
      </w:r>
    </w:p>
    <w:p>
      <w:r>
        <w:t>92ac4d0043c78565568a05ecb9f218e6</w:t>
      </w:r>
    </w:p>
    <w:p>
      <w:r>
        <w:t>c82b5ea815081a10222d0f7e56e99853</w:t>
      </w:r>
    </w:p>
    <w:p>
      <w:r>
        <w:t>759927362723cc1fcea5b379e190ad57</w:t>
      </w:r>
    </w:p>
    <w:p>
      <w:r>
        <w:t>08146b64a5f7b827f9ce6feb99fadabc</w:t>
      </w:r>
    </w:p>
    <w:p>
      <w:r>
        <w:t>bab153345c469a376ca8fb9a8ce4d6eb</w:t>
      </w:r>
    </w:p>
    <w:p>
      <w:r>
        <w:t>a74c6608074bfdced7a7c9f9930c20ec</w:t>
      </w:r>
    </w:p>
    <w:p>
      <w:r>
        <w:t>ab2480368cd31d9af9b26097eba41df9</w:t>
      </w:r>
    </w:p>
    <w:p>
      <w:r>
        <w:t>a734802ba92306b3d75b69f397213fb0</w:t>
      </w:r>
    </w:p>
    <w:p>
      <w:r>
        <w:t>9af19d01073c9968d372d7331552289a</w:t>
      </w:r>
    </w:p>
    <w:p>
      <w:r>
        <w:t>5005e4b727e8f825b1204e6e3c075904</w:t>
      </w:r>
    </w:p>
    <w:p>
      <w:r>
        <w:t>24fd91e10965bfbd3a24821327db479a</w:t>
      </w:r>
    </w:p>
    <w:p>
      <w:r>
        <w:t>f42459e5eb73883afd2ccdb61f0a036e</w:t>
      </w:r>
    </w:p>
    <w:p>
      <w:r>
        <w:t>ad983ceb135185603084bdf5c2caf0a3</w:t>
      </w:r>
    </w:p>
    <w:p>
      <w:r>
        <w:t>72be080f8dc8a9c661d44afadd2d76ff</w:t>
      </w:r>
    </w:p>
    <w:p>
      <w:r>
        <w:t>be12aed9f516b7fc6103386f80075c2d</w:t>
      </w:r>
    </w:p>
    <w:p>
      <w:r>
        <w:t>8d874c5b27e1f7deb15b279113f68ad9</w:t>
      </w:r>
    </w:p>
    <w:p>
      <w:r>
        <w:t>f33a07b7982b04a5b76c1cd3c4dba4d6</w:t>
      </w:r>
    </w:p>
    <w:p>
      <w:r>
        <w:t>d2854d9445d2af210a7e5e41b89bdc6e</w:t>
      </w:r>
    </w:p>
    <w:p>
      <w:r>
        <w:t>51e42e3bdeffe3f88d2740fcae87762b</w:t>
      </w:r>
    </w:p>
    <w:p>
      <w:r>
        <w:t>09ea2c38a8980d089a91bc9244b0e445</w:t>
      </w:r>
    </w:p>
    <w:p>
      <w:r>
        <w:t>d83b1cb56cbf5efab48e7281a15302fd</w:t>
      </w:r>
    </w:p>
    <w:p>
      <w:r>
        <w:t>f72337967691a6764d4da7dc8b2c7cae</w:t>
      </w:r>
    </w:p>
    <w:p>
      <w:r>
        <w:t>cebebda280d42c8f8b904a3bdb76424d</w:t>
      </w:r>
    </w:p>
    <w:p>
      <w:r>
        <w:t>3b87278d1558907a15919ef0fc7bf0fb</w:t>
      </w:r>
    </w:p>
    <w:p>
      <w:r>
        <w:t>0cee8d4b2cc3ec059b373d33e4440509</w:t>
      </w:r>
    </w:p>
    <w:p>
      <w:r>
        <w:t>daa43800ad75a7a10a44c06627008b4a</w:t>
      </w:r>
    </w:p>
    <w:p>
      <w:r>
        <w:t>50aa70b71f35150eae4e8fbda9b3f4c7</w:t>
      </w:r>
    </w:p>
    <w:p>
      <w:r>
        <w:t>4c3d896960f0cf7b2f7668d580966043</w:t>
      </w:r>
    </w:p>
    <w:p>
      <w:r>
        <w:t>38d0ff758c6b547d42e27e7c00527ea3</w:t>
      </w:r>
    </w:p>
    <w:p>
      <w:r>
        <w:t>6885bec1a1ddc6c68e6093e50dc04527</w:t>
      </w:r>
    </w:p>
    <w:p>
      <w:r>
        <w:t>2ffa7d92e50f6385fa9e98dc0515302e</w:t>
      </w:r>
    </w:p>
    <w:p>
      <w:r>
        <w:t>c68c77f12db8677c139d52552b412d1c</w:t>
      </w:r>
    </w:p>
    <w:p>
      <w:r>
        <w:t>8e88cfe54702d71769229b05aae47ea7</w:t>
      </w:r>
    </w:p>
    <w:p>
      <w:r>
        <w:t>c73f0e55a3f1d7b9a6d3496510cc3f5f</w:t>
      </w:r>
    </w:p>
    <w:p>
      <w:r>
        <w:t>66a332e0b6de0e6a7618bace345fe555</w:t>
      </w:r>
    </w:p>
    <w:p>
      <w:r>
        <w:t>b04db03b1f19698136cc6a9af1087f6d</w:t>
      </w:r>
    </w:p>
    <w:p>
      <w:r>
        <w:t>8394aeb95a81437d6b8209036ad8f607</w:t>
      </w:r>
    </w:p>
    <w:p>
      <w:r>
        <w:t>9694fadd32af47578b81f6dbe4cddc73</w:t>
      </w:r>
    </w:p>
    <w:p>
      <w:r>
        <w:t>a6d9a7b0371e5861eea84a95cbc94ae4</w:t>
      </w:r>
    </w:p>
    <w:p>
      <w:r>
        <w:t>721d01caebf838096d362b185fc61624</w:t>
      </w:r>
    </w:p>
    <w:p>
      <w:r>
        <w:t>9ec14e829b449a3e03b28f3d7bd3486d</w:t>
      </w:r>
    </w:p>
    <w:p>
      <w:r>
        <w:t>db86cead51095c6b014c9afbf12257d7</w:t>
      </w:r>
    </w:p>
    <w:p>
      <w:r>
        <w:t>2b44cb2251ca1a0441b55ac5a4374310</w:t>
      </w:r>
    </w:p>
    <w:p>
      <w:r>
        <w:t>7f7ff1ff5c0db5d2f0c5c5339e6268cd</w:t>
      </w:r>
    </w:p>
    <w:p>
      <w:r>
        <w:t>ef2e1e67b593a43bdd3c24a679e33049</w:t>
      </w:r>
    </w:p>
    <w:p>
      <w:r>
        <w:t>921dbdf31da353e47512a2232a80413e</w:t>
      </w:r>
    </w:p>
    <w:p>
      <w:r>
        <w:t>ee3476f048e1befacd5281a321f0b158</w:t>
      </w:r>
    </w:p>
    <w:p>
      <w:r>
        <w:t>dda636549da273a1cc7c477f10b3849e</w:t>
      </w:r>
    </w:p>
    <w:p>
      <w:r>
        <w:t>08502cdfa9d77885a8ae2792170d3d99</w:t>
      </w:r>
    </w:p>
    <w:p>
      <w:r>
        <w:t>e7c39c25c74a4432f8ec9224c5a98cb6</w:t>
      </w:r>
    </w:p>
    <w:p>
      <w:r>
        <w:t>782796d6ac1acbc4c76f1d1099b3f36e</w:t>
      </w:r>
    </w:p>
    <w:p>
      <w:r>
        <w:t>015e594e2791b4f0d863559fb94938b6</w:t>
      </w:r>
    </w:p>
    <w:p>
      <w:r>
        <w:t>444c6c30862646110d60908c53e45d4f</w:t>
      </w:r>
    </w:p>
    <w:p>
      <w:r>
        <w:t>de28c385b75c3cca2920c843902398f4</w:t>
      </w:r>
    </w:p>
    <w:p>
      <w:r>
        <w:t>7615e6b8b22bf40595486528735100d0</w:t>
      </w:r>
    </w:p>
    <w:p>
      <w:r>
        <w:t>62daa7a4f46f7e5ae54918a7d4e736ce</w:t>
      </w:r>
    </w:p>
    <w:p>
      <w:r>
        <w:t>ef9fdd802b42b3f599a5e64afd4effc5</w:t>
      </w:r>
    </w:p>
    <w:p>
      <w:r>
        <w:t>dbb1a30a4c9e0d403dc96523cc057b6f</w:t>
      </w:r>
    </w:p>
    <w:p>
      <w:r>
        <w:t>5ba457ce748c60570ef465de2956ad2e</w:t>
      </w:r>
    </w:p>
    <w:p>
      <w:r>
        <w:t>fde787e618dd5431fa0b110d1d822cb6</w:t>
      </w:r>
    </w:p>
    <w:p>
      <w:r>
        <w:t>370aa875abb046be1926b5fec7419cd1</w:t>
      </w:r>
    </w:p>
    <w:p>
      <w:r>
        <w:t>42f91403fda692d33930a98c7fc95c4d</w:t>
      </w:r>
    </w:p>
    <w:p>
      <w:r>
        <w:t>db57bd7969ff55cd0201e95abf970822</w:t>
      </w:r>
    </w:p>
    <w:p>
      <w:r>
        <w:t>9d23857ef9b460ef0efbba2aad971e29</w:t>
      </w:r>
    </w:p>
    <w:p>
      <w:r>
        <w:t>9eb0dbc6ff032711c66f4aa081bf6bd4</w:t>
      </w:r>
    </w:p>
    <w:p>
      <w:r>
        <w:t>05c7b65b0e976a959f0a6489b5aa9772</w:t>
      </w:r>
    </w:p>
    <w:p>
      <w:r>
        <w:t>f257b8d14f307652d6872902b1567a8c</w:t>
      </w:r>
    </w:p>
    <w:p>
      <w:r>
        <w:t>b49bf05821b90f8b99928edd5e4ed688</w:t>
      </w:r>
    </w:p>
    <w:p>
      <w:r>
        <w:t>d3e805a6ec68da77220fb5f535995f3d</w:t>
      </w:r>
    </w:p>
    <w:p>
      <w:r>
        <w:t>f2aad7e73e2731efdf679cba31ab9ddc</w:t>
      </w:r>
    </w:p>
    <w:p>
      <w:r>
        <w:t>01627a61035546187718edf2d654b0f7</w:t>
      </w:r>
    </w:p>
    <w:p>
      <w:r>
        <w:t>420a0ee327bf20e096a0247287109f3e</w:t>
      </w:r>
    </w:p>
    <w:p>
      <w:r>
        <w:t>636314c3299dbdd545ad9891644fae3e</w:t>
      </w:r>
    </w:p>
    <w:p>
      <w:r>
        <w:t>ff174e06b6aa0164f94994a186e07c0e</w:t>
      </w:r>
    </w:p>
    <w:p>
      <w:r>
        <w:t>76112550e13cbecce3d1e51d314b40cf</w:t>
      </w:r>
    </w:p>
    <w:p>
      <w:r>
        <w:t>145bfe32db652dfe96bd7be7fadcfbdb</w:t>
      </w:r>
    </w:p>
    <w:p>
      <w:r>
        <w:t>97c583f18ed6155a3d6aa7a2364d5b62</w:t>
      </w:r>
    </w:p>
    <w:p>
      <w:r>
        <w:t>1966a37fb5882cccee63f226349bae74</w:t>
      </w:r>
    </w:p>
    <w:p>
      <w:r>
        <w:t>457746c4d250926575b3c5a52e58c54e</w:t>
      </w:r>
    </w:p>
    <w:p>
      <w:r>
        <w:t>0720ff1de028793a5a53d16b06aec1a8</w:t>
      </w:r>
    </w:p>
    <w:p>
      <w:r>
        <w:t>7251d810afde1d7447fa615738f9d813</w:t>
      </w:r>
    </w:p>
    <w:p>
      <w:r>
        <w:t>1706e891e4be1f690d4e6d352c162877</w:t>
      </w:r>
    </w:p>
    <w:p>
      <w:r>
        <w:t>542b801e7ae12dedd37134f437cedc87</w:t>
      </w:r>
    </w:p>
    <w:p>
      <w:r>
        <w:t>1ac5a16df2e2642ad1421820cbb7d012</w:t>
      </w:r>
    </w:p>
    <w:p>
      <w:r>
        <w:t>0c45800bdf135c3d893a727ba080eab6</w:t>
      </w:r>
    </w:p>
    <w:p>
      <w:r>
        <w:t>29f48233a5c2400d8de5c843e363a241</w:t>
      </w:r>
    </w:p>
    <w:p>
      <w:r>
        <w:t>b166acd056fec6246f7c4cef6b61e23e</w:t>
      </w:r>
    </w:p>
    <w:p>
      <w:r>
        <w:t>063cd8d49dc53019e161e896e9d40f18</w:t>
      </w:r>
    </w:p>
    <w:p>
      <w:r>
        <w:t>d8879242a8a10ab9b452f8c0f33baf76</w:t>
      </w:r>
    </w:p>
    <w:p>
      <w:r>
        <w:t>7385298df34676d679fbf2f8c33c04a3</w:t>
      </w:r>
    </w:p>
    <w:p>
      <w:r>
        <w:t>7d84f675e2d132acbd05873db65d47ee</w:t>
      </w:r>
    </w:p>
    <w:p>
      <w:r>
        <w:t>31f2c2c84707b64cdf926f4eed587726</w:t>
      </w:r>
    </w:p>
    <w:p>
      <w:r>
        <w:t>5b19d810d7d0e9c65a1d42be597f9368</w:t>
      </w:r>
    </w:p>
    <w:p>
      <w:r>
        <w:t>b82d4e64e7eceae5ece1faf611576cca</w:t>
      </w:r>
    </w:p>
    <w:p>
      <w:r>
        <w:t>a76a76964cd77f00da6bee9568e4eb7d</w:t>
      </w:r>
    </w:p>
    <w:p>
      <w:r>
        <w:t>0b9fe43a0edf03a02c7071fd61e75cb0</w:t>
      </w:r>
    </w:p>
    <w:p>
      <w:r>
        <w:t>f0555814280ee1970ce63fae6158d411</w:t>
      </w:r>
    </w:p>
    <w:p>
      <w:r>
        <w:t>9d6e4ba81d2103487e97c7974e80ec5f</w:t>
      </w:r>
    </w:p>
    <w:p>
      <w:r>
        <w:t>65e358316a2770b186a91987fd30f368</w:t>
      </w:r>
    </w:p>
    <w:p>
      <w:r>
        <w:t>b4846752831909a0cf824e2684815838</w:t>
      </w:r>
    </w:p>
    <w:p>
      <w:r>
        <w:t>151854790230279f59b2d4c510edd338</w:t>
      </w:r>
    </w:p>
    <w:p>
      <w:r>
        <w:t>0c7d815e847c6db9d086911c7c8d3ed3</w:t>
      </w:r>
    </w:p>
    <w:p>
      <w:r>
        <w:t>033bf28eb8364e9e58cb4b50a6290685</w:t>
      </w:r>
    </w:p>
    <w:p>
      <w:r>
        <w:t>810e3ee45fbcb42dd525b8e9ef435c6f</w:t>
      </w:r>
    </w:p>
    <w:p>
      <w:r>
        <w:t>aa486f5af236192a9bf6505c58d35b99</w:t>
      </w:r>
    </w:p>
    <w:p>
      <w:r>
        <w:t>a79a1a3ae30e548ce8c0dce68e851a64</w:t>
      </w:r>
    </w:p>
    <w:p>
      <w:r>
        <w:t>c45fdc4d584e433df966f3254e22267e</w:t>
      </w:r>
    </w:p>
    <w:p>
      <w:r>
        <w:t>e71124e4b3b08017b432d9cfd17abf62</w:t>
      </w:r>
    </w:p>
    <w:p>
      <w:r>
        <w:t>1b9bb847b6c9575c7d6d704a39f026b9</w:t>
      </w:r>
    </w:p>
    <w:p>
      <w:r>
        <w:t>c39112b474be2d12c8202909d2a62b39</w:t>
      </w:r>
    </w:p>
    <w:p>
      <w:r>
        <w:t>fd2beeb3fd4800e2b9e0cf475fe45586</w:t>
      </w:r>
    </w:p>
    <w:p>
      <w:r>
        <w:t>abf1ee2144b9263c1adadab7215c1bd4</w:t>
      </w:r>
    </w:p>
    <w:p>
      <w:r>
        <w:t>70c90f17d266f4654c69423aed92e068</w:t>
      </w:r>
    </w:p>
    <w:p>
      <w:r>
        <w:t>936e2789910ef82507df62948ecb4e87</w:t>
      </w:r>
    </w:p>
    <w:p>
      <w:r>
        <w:t>9cad6066b0836e1d0a04f107e1d8ee81</w:t>
      </w:r>
    </w:p>
    <w:p>
      <w:r>
        <w:t>c9e8b12bda2aeca545d348e10a8bb938</w:t>
      </w:r>
    </w:p>
    <w:p>
      <w:r>
        <w:t>b94da87a886f6d46c4f74e8619bd7bba</w:t>
      </w:r>
    </w:p>
    <w:p>
      <w:r>
        <w:t>727f91aa23b338916dd1b2fee43e104e</w:t>
      </w:r>
    </w:p>
    <w:p>
      <w:r>
        <w:t>219118a8c28ee6c23c622f5d1e2930ab</w:t>
      </w:r>
    </w:p>
    <w:p>
      <w:r>
        <w:t>2e10af6280eca297d4592bd88829c6bb</w:t>
      </w:r>
    </w:p>
    <w:p>
      <w:r>
        <w:t>7895dbb6a783dd1f11dd749fb2471d8f</w:t>
      </w:r>
    </w:p>
    <w:p>
      <w:r>
        <w:t>4e052c5a5da53d590a9b4cc9655315fd</w:t>
      </w:r>
    </w:p>
    <w:p>
      <w:r>
        <w:t>f2b88a1e98a433655d30af3d38539bb5</w:t>
      </w:r>
    </w:p>
    <w:p>
      <w:r>
        <w:t>2ac5f14f938ee97f65de8996b59867a3</w:t>
      </w:r>
    </w:p>
    <w:p>
      <w:r>
        <w:t>0749cb22ea1cfd26f5e3a79706832cd4</w:t>
      </w:r>
    </w:p>
    <w:p>
      <w:r>
        <w:t>0ffeece7102a0b831100885402072aec</w:t>
      </w:r>
    </w:p>
    <w:p>
      <w:r>
        <w:t>b53c6b551ca9a22ff30d85989e55d838</w:t>
      </w:r>
    </w:p>
    <w:p>
      <w:r>
        <w:t>132da7db8aaad870f6868b1b6237e34e</w:t>
      </w:r>
    </w:p>
    <w:p>
      <w:r>
        <w:t>a6f9a8b0263f4b69f03c31150ed245fd</w:t>
      </w:r>
    </w:p>
    <w:p>
      <w:r>
        <w:t>f20811c13bb164014e3073fafafcc271</w:t>
      </w:r>
    </w:p>
    <w:p>
      <w:r>
        <w:t>fe874aaf067b8adf4bc6659c506b4547</w:t>
      </w:r>
    </w:p>
    <w:p>
      <w:r>
        <w:t>ef49a1933f601295fbb03d5a30cda0d5</w:t>
      </w:r>
    </w:p>
    <w:p>
      <w:r>
        <w:t>bb96ce215aafb22fbc9251d7a05d7e50</w:t>
      </w:r>
    </w:p>
    <w:p>
      <w:r>
        <w:t>052c90ae4fc7153d6705654e770adb23</w:t>
      </w:r>
    </w:p>
    <w:p>
      <w:r>
        <w:t>3055de9f7b821bb83b30e2d9d55ad1b8</w:t>
      </w:r>
    </w:p>
    <w:p>
      <w:r>
        <w:t>44785bb20f3ac3cad7ad968627b3e00a</w:t>
      </w:r>
    </w:p>
    <w:p>
      <w:r>
        <w:t>519319947a52de71f2dd9c712ef72a22</w:t>
      </w:r>
    </w:p>
    <w:p>
      <w:r>
        <w:t>d6fc38559e718533dcc1ddcfd353413e</w:t>
      </w:r>
    </w:p>
    <w:p>
      <w:r>
        <w:t>705c905d627ad6a72159c8aca6ec7820</w:t>
      </w:r>
    </w:p>
    <w:p>
      <w:r>
        <w:t>d9341446d08c5c7c1ead15c4761d6b7a</w:t>
      </w:r>
    </w:p>
    <w:p>
      <w:r>
        <w:t>272006ca76e90bc61d553d1b9d0665aa</w:t>
      </w:r>
    </w:p>
    <w:p>
      <w:r>
        <w:t>2c591290e1f066ee1d2e9994ea289a27</w:t>
      </w:r>
    </w:p>
    <w:p>
      <w:r>
        <w:t>1867def9020c74c6fd5afa1dcfa3adab</w:t>
      </w:r>
    </w:p>
    <w:p>
      <w:r>
        <w:t>18d81c01ccfe8b2a321fb5ef6b916ca5</w:t>
      </w:r>
    </w:p>
    <w:p>
      <w:r>
        <w:t>29c21fca4904043c2457b00970d6f363</w:t>
      </w:r>
    </w:p>
    <w:p>
      <w:r>
        <w:t>103ce1f59fec85c03ad1e210d051fb60</w:t>
      </w:r>
    </w:p>
    <w:p>
      <w:r>
        <w:t>e10f00c9c7e30d0969962944e7728985</w:t>
      </w:r>
    </w:p>
    <w:p>
      <w:r>
        <w:t>2f67ec6e211381ab0d75a1acf0ebdb17</w:t>
      </w:r>
    </w:p>
    <w:p>
      <w:r>
        <w:t>65eafaf6efb1b32ee0d817686a4d9f7f</w:t>
      </w:r>
    </w:p>
    <w:p>
      <w:r>
        <w:t>43046971ab8889a00ad39e0294b9908a</w:t>
      </w:r>
    </w:p>
    <w:p>
      <w:r>
        <w:t>df0dcf6460c6beccf10b089c48a7997d</w:t>
      </w:r>
    </w:p>
    <w:p>
      <w:r>
        <w:t>6bd6b0323d184ee3278c29a4396bf556</w:t>
      </w:r>
    </w:p>
    <w:p>
      <w:r>
        <w:t>c11b10c01f3f391e2b93eca56790d3d1</w:t>
      </w:r>
    </w:p>
    <w:p>
      <w:r>
        <w:t>62359cebcde5e3447f79127abb459393</w:t>
      </w:r>
    </w:p>
    <w:p>
      <w:r>
        <w:t>008d49989215ae2a3874869cc1bdd2c2</w:t>
      </w:r>
    </w:p>
    <w:p>
      <w:r>
        <w:t>a12d4922b521a104104ed051c4ff5a32</w:t>
      </w:r>
    </w:p>
    <w:p>
      <w:r>
        <w:t>07c669d1f42b58f8a3cc04b5b0c83773</w:t>
      </w:r>
    </w:p>
    <w:p>
      <w:r>
        <w:t>bfef7aadd109eaa699c725965d1b59a9</w:t>
      </w:r>
    </w:p>
    <w:p>
      <w:r>
        <w:t>6959fa863d9596aa84f035d3e76c372d</w:t>
      </w:r>
    </w:p>
    <w:p>
      <w:r>
        <w:t>7fdcd5f015eb8aa6efa41ed3eb98a242</w:t>
      </w:r>
    </w:p>
    <w:p>
      <w:r>
        <w:t>8e339457e161b08f4921a4aee7c56924</w:t>
      </w:r>
    </w:p>
    <w:p>
      <w:r>
        <w:t>595f88e6dcc46a709017f846e625959e</w:t>
      </w:r>
    </w:p>
    <w:p>
      <w:r>
        <w:t>3a04e571b8baf8c971e022eaadf26b8c</w:t>
      </w:r>
    </w:p>
    <w:p>
      <w:r>
        <w:t>4c3ec5be79266ce8d9b133078b393092</w:t>
      </w:r>
    </w:p>
    <w:p>
      <w:r>
        <w:t>72e31d40bc2d20ddf18c5e9131d0f7b1</w:t>
      </w:r>
    </w:p>
    <w:p>
      <w:r>
        <w:t>29c7ac8260c5d178f163dd7134410c60</w:t>
      </w:r>
    </w:p>
    <w:p>
      <w:r>
        <w:t>ed7593bee2217fb3dde88881182fd29e</w:t>
      </w:r>
    </w:p>
    <w:p>
      <w:r>
        <w:t>016a92a0a61ed9a3613553db2c91b414</w:t>
      </w:r>
    </w:p>
    <w:p>
      <w:r>
        <w:t>9fb86a2b4eaecb5c8d98b0b334267b5c</w:t>
      </w:r>
    </w:p>
    <w:p>
      <w:r>
        <w:t>18408671e68f150e9c50f749718c762d</w:t>
      </w:r>
    </w:p>
    <w:p>
      <w:r>
        <w:t>1ebe894d494376da17374fb539f4506b</w:t>
      </w:r>
    </w:p>
    <w:p>
      <w:r>
        <w:t>61925081e465fad2909e7917b121e3a4</w:t>
      </w:r>
    </w:p>
    <w:p>
      <w:r>
        <w:t>24c6cad3a531f863fd848787c46b59bc</w:t>
      </w:r>
    </w:p>
    <w:p>
      <w:r>
        <w:t>f178bee50ae94aaa4b5d1f818608eb1e</w:t>
      </w:r>
    </w:p>
    <w:p>
      <w:r>
        <w:t>c4d0e61a8d33e941f3c4f93480468a67</w:t>
      </w:r>
    </w:p>
    <w:p>
      <w:r>
        <w:t>bd0e38f9795eb3a7344097cc75c3724f</w:t>
      </w:r>
    </w:p>
    <w:p>
      <w:r>
        <w:t>f71d939965eeddcaa1b71429b06ee540</w:t>
      </w:r>
    </w:p>
    <w:p>
      <w:r>
        <w:t>07fab1e6dfdb720eb2e1d6040c458c3a</w:t>
      </w:r>
    </w:p>
    <w:p>
      <w:r>
        <w:t>0b2e91403c1d4044fbaba66ece7b2b7f</w:t>
      </w:r>
    </w:p>
    <w:p>
      <w:r>
        <w:t>660d3b9a2d59590c33d9816ae0faf3df</w:t>
      </w:r>
    </w:p>
    <w:p>
      <w:r>
        <w:t>b4a75e0bc44b29901c08453a7fb96071</w:t>
      </w:r>
    </w:p>
    <w:p>
      <w:r>
        <w:t>0a5f02b525f441cf19ddd9673f8a2d98</w:t>
      </w:r>
    </w:p>
    <w:p>
      <w:r>
        <w:t>ea921b79b1ef28c92aa769be72e3994c</w:t>
      </w:r>
    </w:p>
    <w:p>
      <w:r>
        <w:t>fbbb93160770ae45e3439ab9ec475211</w:t>
      </w:r>
    </w:p>
    <w:p>
      <w:r>
        <w:t>b2543fcd8faaf885aefaaf951b6888fe</w:t>
      </w:r>
    </w:p>
    <w:p>
      <w:r>
        <w:t>86928d271d98fba5f281705c8fc6936e</w:t>
      </w:r>
    </w:p>
    <w:p>
      <w:r>
        <w:t>7b5b9347e7fe28d3d4dc77720d90425f</w:t>
      </w:r>
    </w:p>
    <w:p>
      <w:r>
        <w:t>304a3e66cf3abbf34ea3787ffa0fe864</w:t>
      </w:r>
    </w:p>
    <w:p>
      <w:r>
        <w:t>e4da149439994716e99959a47357e4eb</w:t>
      </w:r>
    </w:p>
    <w:p>
      <w:r>
        <w:t>de84bdbd77fda8f9dba73a1427b43022</w:t>
      </w:r>
    </w:p>
    <w:p>
      <w:r>
        <w:t>90de5ca3c57dee6c71503b3304a3fc57</w:t>
      </w:r>
    </w:p>
    <w:p>
      <w:r>
        <w:t>4cc2713fcb91e977a3cf1819efc820b8</w:t>
      </w:r>
    </w:p>
    <w:p>
      <w:r>
        <w:t>432b080191ffc86d01821680e08bc08a</w:t>
      </w:r>
    </w:p>
    <w:p>
      <w:r>
        <w:t>e7e6e997de721c92b64417964e205aa9</w:t>
      </w:r>
    </w:p>
    <w:p>
      <w:r>
        <w:t>1d856b429bfb93e427e9222fcfd8c8c6</w:t>
      </w:r>
    </w:p>
    <w:p>
      <w:r>
        <w:t>61c069a60dae1951791ce5b15ea24aa6</w:t>
      </w:r>
    </w:p>
    <w:p>
      <w:r>
        <w:t>49c0a42547693dea66fea7afa5ed9bf8</w:t>
      </w:r>
    </w:p>
    <w:p>
      <w:r>
        <w:t>cd4d5b76dc6fcc424848cb620c72d754</w:t>
      </w:r>
    </w:p>
    <w:p>
      <w:r>
        <w:t>bfd5ace644e4aa907ccf365d3b7763d4</w:t>
      </w:r>
    </w:p>
    <w:p>
      <w:r>
        <w:t>5d0bef768de2d4042e42864540296a8d</w:t>
      </w:r>
    </w:p>
    <w:p>
      <w:r>
        <w:t>92ffae5bffc7a555129032c6c4c2e146</w:t>
      </w:r>
    </w:p>
    <w:p>
      <w:r>
        <w:t>519d3799abef57632a3af21a9904d051</w:t>
      </w:r>
    </w:p>
    <w:p>
      <w:r>
        <w:t>1f33d162fecf30dd60cb410e7c3c3316</w:t>
      </w:r>
    </w:p>
    <w:p>
      <w:r>
        <w:t>791464a79e52bd0b9a452115820de0fd</w:t>
      </w:r>
    </w:p>
    <w:p>
      <w:r>
        <w:t>923793613847a05942a5b9fdb5fd28ef</w:t>
      </w:r>
    </w:p>
    <w:p>
      <w:r>
        <w:t>1afa7e4c3760c017f3ff326e0107e2d7</w:t>
      </w:r>
    </w:p>
    <w:p>
      <w:r>
        <w:t>658fd28234ae642981c656af6e6be4da</w:t>
      </w:r>
    </w:p>
    <w:p>
      <w:r>
        <w:t>f1c52d20750ae4b526fa4e6d87e554bc</w:t>
      </w:r>
    </w:p>
    <w:p>
      <w:r>
        <w:t>6f26cbeb1be98bf253e1d7dd4aaf949e</w:t>
      </w:r>
    </w:p>
    <w:p>
      <w:r>
        <w:t>e457347d9754f59cf44ff449d009dfb5</w:t>
      </w:r>
    </w:p>
    <w:p>
      <w:r>
        <w:t>871d5748705a614141980f45f66c108c</w:t>
      </w:r>
    </w:p>
    <w:p>
      <w:r>
        <w:t>4a84bd979bce84684b249f226521e8a4</w:t>
      </w:r>
    </w:p>
    <w:p>
      <w:r>
        <w:t>d11277a276cd7ef6d72d9269095127ba</w:t>
      </w:r>
    </w:p>
    <w:p>
      <w:r>
        <w:t>4ec38730d91c441516de106f7bd49038</w:t>
      </w:r>
    </w:p>
    <w:p>
      <w:r>
        <w:t>ddbfbd2a6cebb267f5852694ed457c71</w:t>
      </w:r>
    </w:p>
    <w:p>
      <w:r>
        <w:t>bf1b237c65102147e5d4a3a390f9941b</w:t>
      </w:r>
    </w:p>
    <w:p>
      <w:r>
        <w:t>c5a1a13132c8a3ae50f99dead56d4c43</w:t>
      </w:r>
    </w:p>
    <w:p>
      <w:r>
        <w:t>b7f323317e4f8dd113c9cc5a75af84be</w:t>
      </w:r>
    </w:p>
    <w:p>
      <w:r>
        <w:t>5f58c60f9e6923e37173d76320bc0d1d</w:t>
      </w:r>
    </w:p>
    <w:p>
      <w:r>
        <w:t>5b2bb735ad20977548aa08dfc65c5b2f</w:t>
      </w:r>
    </w:p>
    <w:p>
      <w:r>
        <w:t>260c68e2e2fd17eadb5c0b2357267980</w:t>
      </w:r>
    </w:p>
    <w:p>
      <w:r>
        <w:t>6355dbe21f0c82d5b61b0179a2c31a09</w:t>
      </w:r>
    </w:p>
    <w:p>
      <w:r>
        <w:t>6b99ebe41bca7205d4954853b12ee593</w:t>
      </w:r>
    </w:p>
    <w:p>
      <w:r>
        <w:t>50189f678a25747429f56a1e72d31ddc</w:t>
      </w:r>
    </w:p>
    <w:p>
      <w:r>
        <w:t>e0a6f53194dc622464f6f1c5de5f0ed9</w:t>
      </w:r>
    </w:p>
    <w:p>
      <w:r>
        <w:t>76b1371fe346820438dc42c72925f17d</w:t>
      </w:r>
    </w:p>
    <w:p>
      <w:r>
        <w:t>8e522582e64282f071cb6955fcdd2502</w:t>
      </w:r>
    </w:p>
    <w:p>
      <w:r>
        <w:t>a3041a83ff032a4efa043c70f8fc5b6b</w:t>
      </w:r>
    </w:p>
    <w:p>
      <w:r>
        <w:t>db43ac9bebac7cfb3e73f8beb30a0a4d</w:t>
      </w:r>
    </w:p>
    <w:p>
      <w:r>
        <w:t>b727c2c9d048635bf683f9317912552c</w:t>
      </w:r>
    </w:p>
    <w:p>
      <w:r>
        <w:t>55ccf08b6102c9b5a1fbbec0ae8911f0</w:t>
      </w:r>
    </w:p>
    <w:p>
      <w:r>
        <w:t>b81df522953012a63cc30650a580f554</w:t>
      </w:r>
    </w:p>
    <w:p>
      <w:r>
        <w:t>e0886b06e0c39a584487d27133927751</w:t>
      </w:r>
    </w:p>
    <w:p>
      <w:r>
        <w:t>76e61f2d9f6bf00c12d432449303c089</w:t>
      </w:r>
    </w:p>
    <w:p>
      <w:r>
        <w:t>b461e1df69ee641c722c6ff74a85ce91</w:t>
      </w:r>
    </w:p>
    <w:p>
      <w:r>
        <w:t>c3ffbdd69575fd85a162c595f801934b</w:t>
      </w:r>
    </w:p>
    <w:p>
      <w:r>
        <w:t>d984734b971350ff048afca6e43e9441</w:t>
      </w:r>
    </w:p>
    <w:p>
      <w:r>
        <w:t>88f0398383fe9a0469ca68f92690d92f</w:t>
      </w:r>
    </w:p>
    <w:p>
      <w:r>
        <w:t>b4678a98ee0e23cccc569129a8cb8c83</w:t>
      </w:r>
    </w:p>
    <w:p>
      <w:r>
        <w:t>0139cddc127c049c5384f02b65b84e6c</w:t>
      </w:r>
    </w:p>
    <w:p>
      <w:r>
        <w:t>3588d59e6a28dcd2ba31acba3933ee3f</w:t>
      </w:r>
    </w:p>
    <w:p>
      <w:r>
        <w:t>fac6b8357ff4f959b9b73c1f9ea313c2</w:t>
      </w:r>
    </w:p>
    <w:p>
      <w:r>
        <w:t>ac3285e942b44713a619596a74c0d37f</w:t>
      </w:r>
    </w:p>
    <w:p>
      <w:r>
        <w:t>fbd1d7542299d615bcbe0f0027bd42e8</w:t>
      </w:r>
    </w:p>
    <w:p>
      <w:r>
        <w:t>10d99683fcf9b05e39345ea7ccfb60f4</w:t>
      </w:r>
    </w:p>
    <w:p>
      <w:r>
        <w:t>a3a32061fc015361d7c5e97722a62ac7</w:t>
      </w:r>
    </w:p>
    <w:p>
      <w:r>
        <w:t>00e770f8c91f427fa16726410b253820</w:t>
      </w:r>
    </w:p>
    <w:p>
      <w:r>
        <w:t>5b8360361cd51435ce6a6fbb7c6f6a36</w:t>
      </w:r>
    </w:p>
    <w:p>
      <w:r>
        <w:t>2a0e6891df2a6d17120ba35267eb4754</w:t>
      </w:r>
    </w:p>
    <w:p>
      <w:r>
        <w:t>4728d73e6a3e793073b70edaaf361208</w:t>
      </w:r>
    </w:p>
    <w:p>
      <w:r>
        <w:t>cacb4bd87a9fa7f47a7c75c8d0f5df71</w:t>
      </w:r>
    </w:p>
    <w:p>
      <w:r>
        <w:t>5d672fc9a014e61cb3d00e66754ab144</w:t>
      </w:r>
    </w:p>
    <w:p>
      <w:r>
        <w:t>f0627437742a0bf2c3cc03aa4b0b6413</w:t>
      </w:r>
    </w:p>
    <w:p>
      <w:r>
        <w:t>abdfac05735666738e8f049d38c9c54d</w:t>
      </w:r>
    </w:p>
    <w:p>
      <w:r>
        <w:t>b93ae5907b67a92b2251c3074b124057</w:t>
      </w:r>
    </w:p>
    <w:p>
      <w:r>
        <w:t>4d0f78da264331dfcbb073917cc1d995</w:t>
      </w:r>
    </w:p>
    <w:p>
      <w:r>
        <w:t>8fc6ccd6ab23b27d41cca1ef394a0369</w:t>
      </w:r>
    </w:p>
    <w:p>
      <w:r>
        <w:t>fe0e54b364900640c12afc506e80adeb</w:t>
      </w:r>
    </w:p>
    <w:p>
      <w:r>
        <w:t>6af0bb3cd2852aacc378383d8b063ca8</w:t>
      </w:r>
    </w:p>
    <w:p>
      <w:r>
        <w:t>baea057761a5ca1da6fde0a1f2b0a0df</w:t>
      </w:r>
    </w:p>
    <w:p>
      <w:r>
        <w:t>89ae06c3eb60444a1f1e600b6840878c</w:t>
      </w:r>
    </w:p>
    <w:p>
      <w:r>
        <w:t>304379343437a1b5095c8cb57a9de692</w:t>
      </w:r>
    </w:p>
    <w:p>
      <w:r>
        <w:t>1b2724f1bf0ab83eb600f701e9741a59</w:t>
      </w:r>
    </w:p>
    <w:p>
      <w:r>
        <w:t>adb79b70318a54d43cb60a9d230e6703</w:t>
      </w:r>
    </w:p>
    <w:p>
      <w:r>
        <w:t>4476e8cfce05e1306bef66ca50386f9f</w:t>
      </w:r>
    </w:p>
    <w:p>
      <w:r>
        <w:t>75e296e824037def25fccde4fdab7969</w:t>
      </w:r>
    </w:p>
    <w:p>
      <w:r>
        <w:t>40100006bc8b92b5c63ef67f2b50daa3</w:t>
      </w:r>
    </w:p>
    <w:p>
      <w:r>
        <w:t>8bbcd116035aeda5476c2ec0281e6ccc</w:t>
      </w:r>
    </w:p>
    <w:p>
      <w:r>
        <w:t>073144cf5f35d3734c6f68344a80f10c</w:t>
      </w:r>
    </w:p>
    <w:p>
      <w:r>
        <w:t>b8eff17b66c04efc25f6aff6b35f4eb9</w:t>
      </w:r>
    </w:p>
    <w:p>
      <w:r>
        <w:t>e8026e7f5d4d1fcf72a7d96038222613</w:t>
      </w:r>
    </w:p>
    <w:p>
      <w:r>
        <w:t>4c3467d80688328f0982379720f0fd14</w:t>
      </w:r>
    </w:p>
    <w:p>
      <w:r>
        <w:t>e6da4c105f2ab6f4623d33bd5ae5f4e6</w:t>
      </w:r>
    </w:p>
    <w:p>
      <w:r>
        <w:t>e7e95e7f3e97f77d7981d020d5294cf7</w:t>
      </w:r>
    </w:p>
    <w:p>
      <w:r>
        <w:t>dc6cbed0bf3e4036e344f0c4bb22c697</w:t>
      </w:r>
    </w:p>
    <w:p>
      <w:r>
        <w:t>959ffa3bf60902fd471bd05c7fe34320</w:t>
      </w:r>
    </w:p>
    <w:p>
      <w:r>
        <w:t>8a06fbe065c4bc433f3ea13f4a88e3f4</w:t>
      </w:r>
    </w:p>
    <w:p>
      <w:r>
        <w:t>e4d973d3da5e330e46b8ee01496d3e68</w:t>
      </w:r>
    </w:p>
    <w:p>
      <w:r>
        <w:t>a37716fc70baf245092bd587cbc7609c</w:t>
      </w:r>
    </w:p>
    <w:p>
      <w:r>
        <w:t>fe2677c05308659828f3ca212e29a57d</w:t>
      </w:r>
    </w:p>
    <w:p>
      <w:r>
        <w:t>c0aec69d6bf95871b4a27cdad8ebf92f</w:t>
      </w:r>
    </w:p>
    <w:p>
      <w:r>
        <w:t>c0b68f5412f17397bfe3d4d596ab46ad</w:t>
      </w:r>
    </w:p>
    <w:p>
      <w:r>
        <w:t>874f912d00bd032634640fbf674a2c23</w:t>
      </w:r>
    </w:p>
    <w:p>
      <w:r>
        <w:t>bd4ccdbc6f233ce0739651635e4ecd5c</w:t>
      </w:r>
    </w:p>
    <w:p>
      <w:r>
        <w:t>f2b020f6d7df46d110a51eb91aaa7ff5</w:t>
      </w:r>
    </w:p>
    <w:p>
      <w:r>
        <w:t>62f1bf0e6775c2637905782649e840e7</w:t>
      </w:r>
    </w:p>
    <w:p>
      <w:r>
        <w:t>46ff8907749a84766eded8551871bd87</w:t>
      </w:r>
    </w:p>
    <w:p>
      <w:r>
        <w:t>128b32cb6b5c7c37810e4f68f9f7955c</w:t>
      </w:r>
    </w:p>
    <w:p>
      <w:r>
        <w:t>962228b35d78d06a1239823e424ef812</w:t>
      </w:r>
    </w:p>
    <w:p>
      <w:r>
        <w:t>628d73e1859e3d44b2da2903fe4a1dc0</w:t>
      </w:r>
    </w:p>
    <w:p>
      <w:r>
        <w:t>e84153b61b66930d4ab70c658e647e85</w:t>
      </w:r>
    </w:p>
    <w:p>
      <w:r>
        <w:t>d3a435b6ba07f2d2ceaab59b9c737ffe</w:t>
      </w:r>
    </w:p>
    <w:p>
      <w:r>
        <w:t>749175ba1e5195ca41ed854be2d4e0b1</w:t>
      </w:r>
    </w:p>
    <w:p>
      <w:r>
        <w:t>c48b3422b4a18db15ba828ce3bd21a14</w:t>
      </w:r>
    </w:p>
    <w:p>
      <w:r>
        <w:t>4dfb4faaf527da0469c895a722fc0513</w:t>
      </w:r>
    </w:p>
    <w:p>
      <w:r>
        <w:t>8fc31772be4dc6ebaa34f4073acf693c</w:t>
      </w:r>
    </w:p>
    <w:p>
      <w:r>
        <w:t>0ebef45c99dcda428f39d6d0bd871bf6</w:t>
      </w:r>
    </w:p>
    <w:p>
      <w:r>
        <w:t>1b4b2602a038fb074d76d5a957167eff</w:t>
      </w:r>
    </w:p>
    <w:p>
      <w:r>
        <w:t>2e83b7a936640814fe7e2492518f3ec0</w:t>
      </w:r>
    </w:p>
    <w:p>
      <w:r>
        <w:t>6a5f64bc9f0398c60f26d8f0a1efea4f</w:t>
      </w:r>
    </w:p>
    <w:p>
      <w:r>
        <w:t>87047e538e0043bae8092843908f7078</w:t>
      </w:r>
    </w:p>
    <w:p>
      <w:r>
        <w:t>16d3a22c514bb39d0ad806e1a9b4fe66</w:t>
      </w:r>
    </w:p>
    <w:p>
      <w:r>
        <w:t>64aca1061afee607487948871171d8d8</w:t>
      </w:r>
    </w:p>
    <w:p>
      <w:r>
        <w:t>c963e79d20bfecc4f8934ab0b6e05e79</w:t>
      </w:r>
    </w:p>
    <w:p>
      <w:r>
        <w:t>bade0b74388f1b267460f73d874f877c</w:t>
      </w:r>
    </w:p>
    <w:p>
      <w:r>
        <w:t>794f9ea947ae9f8c9ddf9b885f22b385</w:t>
      </w:r>
    </w:p>
    <w:p>
      <w:r>
        <w:t>40c738ac9d064e9fedd6a538e1107a46</w:t>
      </w:r>
    </w:p>
    <w:p>
      <w:r>
        <w:t>9156ec2b84378fa4ae06ed4a6ec041f7</w:t>
      </w:r>
    </w:p>
    <w:p>
      <w:r>
        <w:t>c09cec4dad3cfdfabfdec167a0db1ca4</w:t>
      </w:r>
    </w:p>
    <w:p>
      <w:r>
        <w:t>520c3eacf2dca25710330eab060ddf7f</w:t>
      </w:r>
    </w:p>
    <w:p>
      <w:r>
        <w:t>6819122e887cf1e95208d1ee451f9939</w:t>
      </w:r>
    </w:p>
    <w:p>
      <w:r>
        <w:t>c1c840f3717346ae257df9095dd464ed</w:t>
      </w:r>
    </w:p>
    <w:p>
      <w:r>
        <w:t>670a4c07412ac45c49984be5a274d856</w:t>
      </w:r>
    </w:p>
    <w:p>
      <w:r>
        <w:t>12cdee885cb483b5a4d7b57a6deb4282</w:t>
      </w:r>
    </w:p>
    <w:p>
      <w:r>
        <w:t>6257911092868fff0c4a2998c4570caa</w:t>
      </w:r>
    </w:p>
    <w:p>
      <w:r>
        <w:t>5d6b0fee4f358a9c1f5e140fe4af944f</w:t>
      </w:r>
    </w:p>
    <w:p>
      <w:r>
        <w:t>50e07dd4591944f2d0bc9c082ea9dd2e</w:t>
      </w:r>
    </w:p>
    <w:p>
      <w:r>
        <w:t>4105df253178000cc2db9ae5a13978e8</w:t>
      </w:r>
    </w:p>
    <w:p>
      <w:r>
        <w:t>e29705a003e5f74718856b3d407854f0</w:t>
      </w:r>
    </w:p>
    <w:p>
      <w:r>
        <w:t>bfab8707a851edee500d14c103e0c979</w:t>
      </w:r>
    </w:p>
    <w:p>
      <w:r>
        <w:t>191a5cc3a799a36a80ece6365eb5fd75</w:t>
      </w:r>
    </w:p>
    <w:p>
      <w:r>
        <w:t>4a1f45170eb47822ad3ac9335e47271e</w:t>
      </w:r>
    </w:p>
    <w:p>
      <w:r>
        <w:t>f7a5be665a4d6ede40723aa3aa4dca94</w:t>
      </w:r>
    </w:p>
    <w:p>
      <w:r>
        <w:t>27febbeaaf0463e3b6b2bd1efb4a6fa2</w:t>
      </w:r>
    </w:p>
    <w:p>
      <w:r>
        <w:t>f14acde2c4d91ad16ab493375bee10eb</w:t>
      </w:r>
    </w:p>
    <w:p>
      <w:r>
        <w:t>85a74994ba611e3f0eaded287884d9d8</w:t>
      </w:r>
    </w:p>
    <w:p>
      <w:r>
        <w:t>89d812db3159b04ee87ecca2727516df</w:t>
      </w:r>
    </w:p>
    <w:p>
      <w:r>
        <w:t>da18774f6658c7d870f62ae54235c5ab</w:t>
      </w:r>
    </w:p>
    <w:p>
      <w:r>
        <w:t>c04d8485ee4bcec8ad31a6e011d7a6a1</w:t>
      </w:r>
    </w:p>
    <w:p>
      <w:r>
        <w:t>d55d3fe797e0cea4a29165e9b55a6b1d</w:t>
      </w:r>
    </w:p>
    <w:p>
      <w:r>
        <w:t>f7672adee501e1f84b9ca883f7c11d99</w:t>
      </w:r>
    </w:p>
    <w:p>
      <w:r>
        <w:t>6bd638ae45c7a8be7a6d6f5088245b12</w:t>
      </w:r>
    </w:p>
    <w:p>
      <w:r>
        <w:t>09fd058ebceff1c10b841cf2261cab0d</w:t>
      </w:r>
    </w:p>
    <w:p>
      <w:r>
        <w:t>f01c335738224a50173c381cc9c31daf</w:t>
      </w:r>
    </w:p>
    <w:p>
      <w:r>
        <w:t>2353fda32ab50feb012ead524995da53</w:t>
      </w:r>
    </w:p>
    <w:p>
      <w:r>
        <w:t>cb39df904f3fb8aa0a6b182ed068cbdf</w:t>
      </w:r>
    </w:p>
    <w:p>
      <w:r>
        <w:t>d844f3f6b55edf81876529f496d1e58f</w:t>
      </w:r>
    </w:p>
    <w:p>
      <w:r>
        <w:t>7d431061215504862d7bc9062636dc90</w:t>
      </w:r>
    </w:p>
    <w:p>
      <w:r>
        <w:t>cee284c1653289c2ee9518d2fb3a7039</w:t>
      </w:r>
    </w:p>
    <w:p>
      <w:r>
        <w:t>545be1aab9a2376292d78306b42d489e</w:t>
      </w:r>
    </w:p>
    <w:p>
      <w:r>
        <w:t>145cc991a3c5b48c7396479be24bd382</w:t>
      </w:r>
    </w:p>
    <w:p>
      <w:r>
        <w:t>af3dfbb6c08e96fd2e512629e004e021</w:t>
      </w:r>
    </w:p>
    <w:p>
      <w:r>
        <w:t>8e60fdda39a16c5184b61594491b5bb6</w:t>
      </w:r>
    </w:p>
    <w:p>
      <w:r>
        <w:t>e362899ee600f611d9d8be987c105808</w:t>
      </w:r>
    </w:p>
    <w:p>
      <w:r>
        <w:t>2dbbe97e131fa46fbed5f219cbe0ecc8</w:t>
      </w:r>
    </w:p>
    <w:p>
      <w:r>
        <w:t>8eeb9513ac957ddc3f85a617f0b8e293</w:t>
      </w:r>
    </w:p>
    <w:p>
      <w:r>
        <w:t>da917960fd4312c4174068002e88e9d3</w:t>
      </w:r>
    </w:p>
    <w:p>
      <w:r>
        <w:t>e20e474118b9343877660bab3ffc7ae6</w:t>
      </w:r>
    </w:p>
    <w:p>
      <w:r>
        <w:t>d4f11d3c86292ece7f79b23e1ccca813</w:t>
      </w:r>
    </w:p>
    <w:p>
      <w:r>
        <w:t>415d4e467c041f0078021eb86fad717e</w:t>
      </w:r>
    </w:p>
    <w:p>
      <w:r>
        <w:t>b83bf8dfe90d0f98e23b909c688b8198</w:t>
      </w:r>
    </w:p>
    <w:p>
      <w:r>
        <w:t>1acbf352c001d4441c8b142fa0ff0825</w:t>
      </w:r>
    </w:p>
    <w:p>
      <w:r>
        <w:t>eb8efa69e03b823ba42c58239f5c4974</w:t>
      </w:r>
    </w:p>
    <w:p>
      <w:r>
        <w:t>bda2cb99d71e63d2b3faa049d45fdabc</w:t>
      </w:r>
    </w:p>
    <w:p>
      <w:r>
        <w:t>aff3c3fa475e33221ea07a39b1b9eaea</w:t>
      </w:r>
    </w:p>
    <w:p>
      <w:r>
        <w:t>1f71e39b392a95efdb505989cd629012</w:t>
      </w:r>
    </w:p>
    <w:p>
      <w:r>
        <w:t>9e190b56c8ef4735c23affe1dc7f49e6</w:t>
      </w:r>
    </w:p>
    <w:p>
      <w:r>
        <w:t>adb6eccdd08dfb0a2d36c4978254e72d</w:t>
      </w:r>
    </w:p>
    <w:p>
      <w:r>
        <w:t>ac343f2fd56b3f86e8d151f6ceef0cae</w:t>
      </w:r>
    </w:p>
    <w:p>
      <w:r>
        <w:t>322eff1cbe59820353b9c490dbed6831</w:t>
      </w:r>
    </w:p>
    <w:p>
      <w:r>
        <w:t>ad7dd0df72a9e001184b9feb951fc8c5</w:t>
      </w:r>
    </w:p>
    <w:p>
      <w:r>
        <w:t>1a90443d5b90ecff6895444fd5086dff</w:t>
      </w:r>
    </w:p>
    <w:p>
      <w:r>
        <w:t>a4fb0298f1bc2685a09d905e4103cedc</w:t>
      </w:r>
    </w:p>
    <w:p>
      <w:r>
        <w:t>9e78df3338563007c9184457624fbc5d</w:t>
      </w:r>
    </w:p>
    <w:p>
      <w:r>
        <w:t>c6c03b1d3c8fbc84fca30e31e457f1b2</w:t>
      </w:r>
    </w:p>
    <w:p>
      <w:r>
        <w:t>db4fe69df15d3c6da4419e9ebb6d9ba7</w:t>
      </w:r>
    </w:p>
    <w:p>
      <w:r>
        <w:t>fe82a7b1fef78ebccf3338df2db3ae0b</w:t>
      </w:r>
    </w:p>
    <w:p>
      <w:r>
        <w:t>d8b8997b466feb7f264360dca0131232</w:t>
      </w:r>
    </w:p>
    <w:p>
      <w:r>
        <w:t>432c546a041ce9a075ead4ad888d1bf4</w:t>
      </w:r>
    </w:p>
    <w:p>
      <w:r>
        <w:t>bc4f086c9fef8a2f6a4c72c5c3acaade</w:t>
      </w:r>
    </w:p>
    <w:p>
      <w:r>
        <w:t>40325e044f231c7697016b38b94b7dde</w:t>
      </w:r>
    </w:p>
    <w:p>
      <w:r>
        <w:t>4520bfcbafdc1ed120fe7239b0fb1525</w:t>
      </w:r>
    </w:p>
    <w:p>
      <w:r>
        <w:t>42cca89132dc14e40ec557aac257ccab</w:t>
      </w:r>
    </w:p>
    <w:p>
      <w:r>
        <w:t>79004d77f7c5dd9490400193cb652ae5</w:t>
      </w:r>
    </w:p>
    <w:p>
      <w:r>
        <w:t>8e260219048aff3bb810e57bdc9f995a</w:t>
      </w:r>
    </w:p>
    <w:p>
      <w:r>
        <w:t>943cc39d46b36f05c680e062e0e6dbc7</w:t>
      </w:r>
    </w:p>
    <w:p>
      <w:r>
        <w:t>ba09a0a2037f1cd10b338aad299541aa</w:t>
      </w:r>
    </w:p>
    <w:p>
      <w:r>
        <w:t>e342b35a1be2ad1e419736925b4a6efc</w:t>
      </w:r>
    </w:p>
    <w:p>
      <w:r>
        <w:t>2a19b7fcbeaf75308a2f85b29db0ffe5</w:t>
      </w:r>
    </w:p>
    <w:p>
      <w:r>
        <w:t>949d1268876ed3a9bbf81a05ce5a93d6</w:t>
      </w:r>
    </w:p>
    <w:p>
      <w:r>
        <w:t>fe40d3e9369a1b53006256f6fe24a2f0</w:t>
      </w:r>
    </w:p>
    <w:p>
      <w:r>
        <w:t>506ebff9e1d61c7e4607a9a74816024b</w:t>
      </w:r>
    </w:p>
    <w:p>
      <w:r>
        <w:t>3bf3884de5c3787ec127c1c84babb39e</w:t>
      </w:r>
    </w:p>
    <w:p>
      <w:r>
        <w:t>598929812c6b47fe4bbd4c04a59259e8</w:t>
      </w:r>
    </w:p>
    <w:p>
      <w:r>
        <w:t>85edf3421a7270bd2d5d365b62e6474e</w:t>
      </w:r>
    </w:p>
    <w:p>
      <w:r>
        <w:t>76873f5df9a934b55aa4a41605d3c9e2</w:t>
      </w:r>
    </w:p>
    <w:p>
      <w:r>
        <w:t>9f5d50cf424959d159d2c4fa9dd137d2</w:t>
      </w:r>
    </w:p>
    <w:p>
      <w:r>
        <w:t>82a6ef05f30d85783ad583e19a182d4a</w:t>
      </w:r>
    </w:p>
    <w:p>
      <w:r>
        <w:t>0d19d10dd14118837f5c34761d632164</w:t>
      </w:r>
    </w:p>
    <w:p>
      <w:r>
        <w:t>ce6ef4905c72e2a401cfa8d9a1ed365b</w:t>
      </w:r>
    </w:p>
    <w:p>
      <w:r>
        <w:t>bc24faceb9ec25000e43ff0c1e6b0978</w:t>
      </w:r>
    </w:p>
    <w:p>
      <w:r>
        <w:t>c851a847a2a02c2b018e6d73274949ee</w:t>
      </w:r>
    </w:p>
    <w:p>
      <w:r>
        <w:t>1512bd07e05dd19d83c3af62cf0535e8</w:t>
      </w:r>
    </w:p>
    <w:p>
      <w:r>
        <w:t>40ded691054941b953a578425e05997e</w:t>
      </w:r>
    </w:p>
    <w:p>
      <w:r>
        <w:t>2797358e9c2f3976783c7e5422580709</w:t>
      </w:r>
    </w:p>
    <w:p>
      <w:r>
        <w:t>6fbc53530677921fea4eb629b44ba84d</w:t>
      </w:r>
    </w:p>
    <w:p>
      <w:r>
        <w:t>99bcb314b6656a0f53d29b5985e49f83</w:t>
      </w:r>
    </w:p>
    <w:p>
      <w:r>
        <w:t>b97fbfe66431df9987ab7bc2a7d6b05c</w:t>
      </w:r>
    </w:p>
    <w:p>
      <w:r>
        <w:t>96aa419b8cb89ec5c9fefd456a6b1ac3</w:t>
      </w:r>
    </w:p>
    <w:p>
      <w:r>
        <w:t>a960a132a2d6007cf5e6de3ee2ba0bed</w:t>
      </w:r>
    </w:p>
    <w:p>
      <w:r>
        <w:t>ed2acb172410ccf1e957561177c9088f</w:t>
      </w:r>
    </w:p>
    <w:p>
      <w:r>
        <w:t>027137443ca4dc60268e1b3205e0aac9</w:t>
      </w:r>
    </w:p>
    <w:p>
      <w:r>
        <w:t>9f140cd5cdc7735ac74e94e1fce66c42</w:t>
      </w:r>
    </w:p>
    <w:p>
      <w:r>
        <w:t>c64a228a4cf0f522c02d881dc73745f8</w:t>
      </w:r>
    </w:p>
    <w:p>
      <w:r>
        <w:t>3d6576be5b9e9db422f89e1d683c93fd</w:t>
      </w:r>
    </w:p>
    <w:p>
      <w:r>
        <w:t>dc4fbb199b067b37ca9005cdece95c5b</w:t>
      </w:r>
    </w:p>
    <w:p>
      <w:r>
        <w:t>4151ebbf47f8e43ba08ca09fcf96abea</w:t>
      </w:r>
    </w:p>
    <w:p>
      <w:r>
        <w:t>4ebd4f3b14b9e51c05e2ca0bce94e449</w:t>
      </w:r>
    </w:p>
    <w:p>
      <w:r>
        <w:t>22b1721e3820be51ef0c62bc79727c99</w:t>
      </w:r>
    </w:p>
    <w:p>
      <w:r>
        <w:t>5de266a0605488376dc65cc6a3e83d00</w:t>
      </w:r>
    </w:p>
    <w:p>
      <w:r>
        <w:t>d1fd9f6e3f1c5f1d28a37ad37f13d761</w:t>
      </w:r>
    </w:p>
    <w:p>
      <w:r>
        <w:t>ace0c98902c9ff46dd1a7d796e72f93e</w:t>
      </w:r>
    </w:p>
    <w:p>
      <w:r>
        <w:t>0c83149769c6104d9b3c65421c420708</w:t>
      </w:r>
    </w:p>
    <w:p>
      <w:r>
        <w:t>b7e8d3f5c5747e1d122499f7262a463a</w:t>
      </w:r>
    </w:p>
    <w:p>
      <w:r>
        <w:t>be4cd606731ec42898dce16a22f5674d</w:t>
      </w:r>
    </w:p>
    <w:p>
      <w:r>
        <w:t>7701fa409b8fa135cab5472b5d03eaa3</w:t>
      </w:r>
    </w:p>
    <w:p>
      <w:r>
        <w:t>c79cd879c0c5dbfc9905491ccb4f20da</w:t>
      </w:r>
    </w:p>
    <w:p>
      <w:r>
        <w:t>67e20e76980a1ca7c5b4512018955b74</w:t>
      </w:r>
    </w:p>
    <w:p>
      <w:r>
        <w:t>20371a9af5999ab664771860d63c9b90</w:t>
      </w:r>
    </w:p>
    <w:p>
      <w:r>
        <w:t>17c9937e4a79a709755cf14761b42c08</w:t>
      </w:r>
    </w:p>
    <w:p>
      <w:r>
        <w:t>c758dd173277ba799de89a50bef50ec7</w:t>
      </w:r>
    </w:p>
    <w:p>
      <w:r>
        <w:t>b9a54c81dea72d3b88cee44b20724181</w:t>
      </w:r>
    </w:p>
    <w:p>
      <w:r>
        <w:t>293a1b72246e56f9d3ea2c56214ced22</w:t>
      </w:r>
    </w:p>
    <w:p>
      <w:r>
        <w:t>580c64d5a1953ad7f5d1f4b2b0d6f950</w:t>
      </w:r>
    </w:p>
    <w:p>
      <w:r>
        <w:t>6784ef0a9c1c38a99402903f515b7e2a</w:t>
      </w:r>
    </w:p>
    <w:p>
      <w:r>
        <w:t>2d0c123c615e18feb7b447d735cb1f4c</w:t>
      </w:r>
    </w:p>
    <w:p>
      <w:r>
        <w:t>9350e3aba4a38c1a2b9a042f7c346018</w:t>
      </w:r>
    </w:p>
    <w:p>
      <w:r>
        <w:t>8852afb2f81bed48fc37e0e574fea5a6</w:t>
      </w:r>
    </w:p>
    <w:p>
      <w:r>
        <w:t>cab84e63ef2de1569545889ac99805ec</w:t>
      </w:r>
    </w:p>
    <w:p>
      <w:r>
        <w:t>fad9a065a5eea660e2b4699cce29d846</w:t>
      </w:r>
    </w:p>
    <w:p>
      <w:r>
        <w:t>a3e1832c7f5851a79692e57eca215a54</w:t>
      </w:r>
    </w:p>
    <w:p>
      <w:r>
        <w:t>f23ce401bcd20f71a74b9b40ef739614</w:t>
      </w:r>
    </w:p>
    <w:p>
      <w:r>
        <w:t>066632e4ef5d0c3579af95f827b2c1bd</w:t>
      </w:r>
    </w:p>
    <w:p>
      <w:r>
        <w:t>cd01a532cdfdaa83da089953fda80fb2</w:t>
      </w:r>
    </w:p>
    <w:p>
      <w:r>
        <w:t>1830db502f965aa2f28ebdf81633bd52</w:t>
      </w:r>
    </w:p>
    <w:p>
      <w:r>
        <w:t>8923ddebcca7518d3d753bb30dafac8c</w:t>
      </w:r>
    </w:p>
    <w:p>
      <w:r>
        <w:t>0d6254255e7981b627f60ba38a9a0a35</w:t>
      </w:r>
    </w:p>
    <w:p>
      <w:r>
        <w:t>81f601dc6ead117e35b5e4804bfda501</w:t>
      </w:r>
    </w:p>
    <w:p>
      <w:r>
        <w:t>7cef8b24d00fe843ce6bd8bde4b6fa84</w:t>
      </w:r>
    </w:p>
    <w:p>
      <w:r>
        <w:t>723ae39908589f2353424e7a6abf142d</w:t>
      </w:r>
    </w:p>
    <w:p>
      <w:r>
        <w:t>0e4a554b52b5d2bde81f0234781c453a</w:t>
      </w:r>
    </w:p>
    <w:p>
      <w:r>
        <w:t>f56d9d2d68a840a6436d5b83252642fd</w:t>
      </w:r>
    </w:p>
    <w:p>
      <w:r>
        <w:t>617a461e995975a784da172f27b8edcd</w:t>
      </w:r>
    </w:p>
    <w:p>
      <w:r>
        <w:t>8ceb80e914e636473ff70e32c01c5b3a</w:t>
      </w:r>
    </w:p>
    <w:p>
      <w:r>
        <w:t>4bf503deb033c6e68ff80c921e282bcd</w:t>
      </w:r>
    </w:p>
    <w:p>
      <w:r>
        <w:t>3cfc5d2a7847f95597d5db8e839f14ba</w:t>
      </w:r>
    </w:p>
    <w:p>
      <w:r>
        <w:t>68d764593dba8a03925e9a876e5b5dff</w:t>
      </w:r>
    </w:p>
    <w:p>
      <w:r>
        <w:t>3841ab52c3ee3d74f9a273547525f432</w:t>
      </w:r>
    </w:p>
    <w:p>
      <w:r>
        <w:t>8fa9998269806c508631e280f1f2e645</w:t>
      </w:r>
    </w:p>
    <w:p>
      <w:r>
        <w:t>44dd8e145cc3c0796efd7359e6364411</w:t>
      </w:r>
    </w:p>
    <w:p>
      <w:r>
        <w:t>39d4d4f90e9f363056a0860c85b5a278</w:t>
      </w:r>
    </w:p>
    <w:p>
      <w:r>
        <w:t>5fe5cc7ca975221a8075a6309f644431</w:t>
      </w:r>
    </w:p>
    <w:p>
      <w:r>
        <w:t>1fb7c308521132aed0d83d75bfe2ef18</w:t>
      </w:r>
    </w:p>
    <w:p>
      <w:r>
        <w:t>69457d4ca3ba0ee5b1c5b4aefb4103a4</w:t>
      </w:r>
    </w:p>
    <w:p>
      <w:r>
        <w:t>5ef382bc7ee1444a4a1b1450b15011c1</w:t>
      </w:r>
    </w:p>
    <w:p>
      <w:r>
        <w:t>764b54522b7cf4512c6fce24a044e188</w:t>
      </w:r>
    </w:p>
    <w:p>
      <w:r>
        <w:t>995b42677f4ecda4a03f9ba895651df2</w:t>
      </w:r>
    </w:p>
    <w:p>
      <w:r>
        <w:t>3f9dcdfd31c03f926a3ba0737b1599a6</w:t>
      </w:r>
    </w:p>
    <w:p>
      <w:r>
        <w:t>32bed46614d784611a2063e9290c176b</w:t>
      </w:r>
    </w:p>
    <w:p>
      <w:r>
        <w:t>b0ef099fed64642caebad2b995d2a6f3</w:t>
      </w:r>
    </w:p>
    <w:p>
      <w:r>
        <w:t>836fb755a6e08391cd7e11536146fb9e</w:t>
      </w:r>
    </w:p>
    <w:p>
      <w:r>
        <w:t>9692e5cfc292548cbdf107f16e4bf7d5</w:t>
      </w:r>
    </w:p>
    <w:p>
      <w:r>
        <w:t>f660924bb3806ae3ca66a4c281c3d2a7</w:t>
      </w:r>
    </w:p>
    <w:p>
      <w:r>
        <w:t>521fd9a435c3be3dc3c5da1abaf5709f</w:t>
      </w:r>
    </w:p>
    <w:p>
      <w:r>
        <w:t>d2d77bcecf09a7dfe42988e2be49f452</w:t>
      </w:r>
    </w:p>
    <w:p>
      <w:r>
        <w:t>65b51379a90e1bb9f8848558c993cfe5</w:t>
      </w:r>
    </w:p>
    <w:p>
      <w:r>
        <w:t>137cb33798a10a2fdb9ed85d0deed8ec</w:t>
      </w:r>
    </w:p>
    <w:p>
      <w:r>
        <w:t>e2bf238bbfc46c8a02fd80767a41eddf</w:t>
      </w:r>
    </w:p>
    <w:p>
      <w:r>
        <w:t>d2bcc41e2fc374ab7c6a70a4523592c0</w:t>
      </w:r>
    </w:p>
    <w:p>
      <w:r>
        <w:t>94639b97bb1d7efb60bca49640fe4896</w:t>
      </w:r>
    </w:p>
    <w:p>
      <w:r>
        <w:t>64a6a6f11a02ed85d48c927ebffdbc63</w:t>
      </w:r>
    </w:p>
    <w:p>
      <w:r>
        <w:t>164b67a9282803e0f29afab6f81278fc</w:t>
      </w:r>
    </w:p>
    <w:p>
      <w:r>
        <w:t>dac770852aba2f9f1e11e6ecd8e46f51</w:t>
      </w:r>
    </w:p>
    <w:p>
      <w:r>
        <w:t>97da65c1dff73c5d84a689e269980701</w:t>
      </w:r>
    </w:p>
    <w:p>
      <w:r>
        <w:t>962ffc8145968f59ff9de1351e21c930</w:t>
      </w:r>
    </w:p>
    <w:p>
      <w:r>
        <w:t>80391402478de2f91c6d8317276a2905</w:t>
      </w:r>
    </w:p>
    <w:p>
      <w:r>
        <w:t>e9835a88ab49e0805dbeaa632513a1f7</w:t>
      </w:r>
    </w:p>
    <w:p>
      <w:r>
        <w:t>ff7da1397d55fd0606a76c87232c2a01</w:t>
      </w:r>
    </w:p>
    <w:p>
      <w:r>
        <w:t>f5d64f869b576fcd75b1d9563ee9180c</w:t>
      </w:r>
    </w:p>
    <w:p>
      <w:r>
        <w:t>5b4dced29cb2f0dedb0bf33313c0622c</w:t>
      </w:r>
    </w:p>
    <w:p>
      <w:r>
        <w:t>b130ef034b0e88c6764c4589a07b13bf</w:t>
      </w:r>
    </w:p>
    <w:p>
      <w:r>
        <w:t>5a940ea8535ed21a1601ee117d47a12f</w:t>
      </w:r>
    </w:p>
    <w:p>
      <w:r>
        <w:t>c08f2bc3bd00f4036120468655a6dd38</w:t>
      </w:r>
    </w:p>
    <w:p>
      <w:r>
        <w:t>fc3f673fb3468cf29d4c741092ad4784</w:t>
      </w:r>
    </w:p>
    <w:p>
      <w:r>
        <w:t>d43337256166aa9c7e949b0f03ac0c45</w:t>
      </w:r>
    </w:p>
    <w:p>
      <w:r>
        <w:t>bda56d3012796207036c628ae405b340</w:t>
      </w:r>
    </w:p>
    <w:p>
      <w:r>
        <w:t>e1aeeda76f4da0c67c7faa1039209411</w:t>
      </w:r>
    </w:p>
    <w:p>
      <w:r>
        <w:t>aa1ba203ea21e3dda6f8a6c35f9066e7</w:t>
      </w:r>
    </w:p>
    <w:p>
      <w:r>
        <w:t>a64521fdf536f4e686ada5e1e161f1b1</w:t>
      </w:r>
    </w:p>
    <w:p>
      <w:r>
        <w:t>76df1a731bbd5233022b42bcf78c48e2</w:t>
      </w:r>
    </w:p>
    <w:p>
      <w:r>
        <w:t>9f5d8231995018ec5dafcb51f4f4cc3f</w:t>
      </w:r>
    </w:p>
    <w:p>
      <w:r>
        <w:t>453416d969051b3bbc817f2261433236</w:t>
      </w:r>
    </w:p>
    <w:p>
      <w:r>
        <w:t>81f39f6c96655cab50abd99cd90297e2</w:t>
      </w:r>
    </w:p>
    <w:p>
      <w:r>
        <w:t>f316aee99bf54a07700fdb4198e7cfa3</w:t>
      </w:r>
    </w:p>
    <w:p>
      <w:r>
        <w:t>1c820a65e6595c1ffaf131508dfe90a3</w:t>
      </w:r>
    </w:p>
    <w:p>
      <w:r>
        <w:t>7be53e744b83561c40d948c3637298b8</w:t>
      </w:r>
    </w:p>
    <w:p>
      <w:r>
        <w:t>555acfafbd5c4cee522b5764eb90d6d9</w:t>
      </w:r>
    </w:p>
    <w:p>
      <w:r>
        <w:t>0ba361ebd16dcb39d9c1f45e87fa0757</w:t>
      </w:r>
    </w:p>
    <w:p>
      <w:r>
        <w:t>c86f3f13eb52176bcc1da4cc39d48066</w:t>
      </w:r>
    </w:p>
    <w:p>
      <w:r>
        <w:t>10fda883e31c51c266ccbc384e51041e</w:t>
      </w:r>
    </w:p>
    <w:p>
      <w:r>
        <w:t>74fb8dfd692ea8cc4a0cd6d79448891d</w:t>
      </w:r>
    </w:p>
    <w:p>
      <w:r>
        <w:t>7fecb100474cf1763b682f08fcc5b077</w:t>
      </w:r>
    </w:p>
    <w:p>
      <w:r>
        <w:t>904dc61d8f654f33c4e21f73b278a28d</w:t>
      </w:r>
    </w:p>
    <w:p>
      <w:r>
        <w:t>3e4276e53eefb7f27d64f2d9c371e642</w:t>
      </w:r>
    </w:p>
    <w:p>
      <w:r>
        <w:t>0f9b7c01d269a98470a83fbecab17df2</w:t>
      </w:r>
    </w:p>
    <w:p>
      <w:r>
        <w:t>16f78c68203db07f305e95458411e895</w:t>
      </w:r>
    </w:p>
    <w:p>
      <w:r>
        <w:t>38a99507812fcde8b02a0a6de79feea4</w:t>
      </w:r>
    </w:p>
    <w:p>
      <w:r>
        <w:t>2b8d70ec8a1e85720faac4bb5f66ad15</w:t>
      </w:r>
    </w:p>
    <w:p>
      <w:r>
        <w:t>fe521904dbb6f7b7e3b61c0b52f6c561</w:t>
      </w:r>
    </w:p>
    <w:p>
      <w:r>
        <w:t>edce70f49491ec56c253565d020596e6</w:t>
      </w:r>
    </w:p>
    <w:p>
      <w:r>
        <w:t>102fd59ef1cee3f06f40628d5267e2e0</w:t>
      </w:r>
    </w:p>
    <w:p>
      <w:r>
        <w:t>4ffcba9b2afea7a31fbf705825b0fe91</w:t>
      </w:r>
    </w:p>
    <w:p>
      <w:r>
        <w:t>a77e6e0b8efc74f1146b708f5754d6a7</w:t>
      </w:r>
    </w:p>
    <w:p>
      <w:r>
        <w:t>0bb25c86f00c96266129a758ae1bbf01</w:t>
      </w:r>
    </w:p>
    <w:p>
      <w:r>
        <w:t>81a9993b1179097564a39471c8477d64</w:t>
      </w:r>
    </w:p>
    <w:p>
      <w:r>
        <w:t>65f2394f0b2459a7a778c2ba597fb69b</w:t>
      </w:r>
    </w:p>
    <w:p>
      <w:r>
        <w:t>999a0919de3dc21b4ad1fdc368646000</w:t>
      </w:r>
    </w:p>
    <w:p>
      <w:r>
        <w:t>5199c924c68222c3db29dc542ab33675</w:t>
      </w:r>
    </w:p>
    <w:p>
      <w:r>
        <w:t>f3a19529ae5a3791651ea74e766e851c</w:t>
      </w:r>
    </w:p>
    <w:p>
      <w:r>
        <w:t>eae4cea33da964ee7b578a88c4fef996</w:t>
      </w:r>
    </w:p>
    <w:p>
      <w:r>
        <w:t>535b51d980349c712c8c17b0ef49c4c8</w:t>
      </w:r>
    </w:p>
    <w:p>
      <w:r>
        <w:t>769fd3fc70da2ddf8d437bb52bac5dd0</w:t>
      </w:r>
    </w:p>
    <w:p>
      <w:r>
        <w:t>160d546c9c87277039c027e24cb87e1c</w:t>
      </w:r>
    </w:p>
    <w:p>
      <w:r>
        <w:t>8e001082e1c726e781f9ee5eb9809dd2</w:t>
      </w:r>
    </w:p>
    <w:p>
      <w:r>
        <w:t>79f77940002b6e6df28d47d9c9dff22a</w:t>
      </w:r>
    </w:p>
    <w:p>
      <w:r>
        <w:t>a442ac7ea88d60eb309f4d6b5cc353ae</w:t>
      </w:r>
    </w:p>
    <w:p>
      <w:r>
        <w:t>4091ededbc60f7b4084887df2c3d5c66</w:t>
      </w:r>
    </w:p>
    <w:p>
      <w:r>
        <w:t>6b0e4aeb0bd2e775747c8e00532b7638</w:t>
      </w:r>
    </w:p>
    <w:p>
      <w:r>
        <w:t>e3b9349d13bdd99481c11f88e67f344f</w:t>
      </w:r>
    </w:p>
    <w:p>
      <w:r>
        <w:t>870e099bbbd5fa07cb5349fbffa4d538</w:t>
      </w:r>
    </w:p>
    <w:p>
      <w:r>
        <w:t>84454fd928a260ab9598e74ef0f9c933</w:t>
      </w:r>
    </w:p>
    <w:p>
      <w:r>
        <w:t>816c97ccd25004bcf7f01e6b84870e12</w:t>
      </w:r>
    </w:p>
    <w:p>
      <w:r>
        <w:t>69b1b1a4cb93defa260c84ac9f7bbfbd</w:t>
      </w:r>
    </w:p>
    <w:p>
      <w:r>
        <w:t>458a036303d5adfd5051df1f96544170</w:t>
      </w:r>
    </w:p>
    <w:p>
      <w:r>
        <w:t>30b0ce2840b52ff5036fb3eb5f164ed8</w:t>
      </w:r>
    </w:p>
    <w:p>
      <w:r>
        <w:t>41d1fe1296545a09f1ab675c56906359</w:t>
      </w:r>
    </w:p>
    <w:p>
      <w:r>
        <w:t>5c0f63d75ca456040e27168411383ed5</w:t>
      </w:r>
    </w:p>
    <w:p>
      <w:r>
        <w:t>918981813c6176d186be804ca694e0d4</w:t>
      </w:r>
    </w:p>
    <w:p>
      <w:r>
        <w:t>839d34c55426dc6e2b081fd6f82c8f76</w:t>
      </w:r>
    </w:p>
    <w:p>
      <w:r>
        <w:t>2a298fc24fd40cc3fadf045e5562a989</w:t>
      </w:r>
    </w:p>
    <w:p>
      <w:r>
        <w:t>ecd1ccb1fec7941c518e5686e22b1f1b</w:t>
      </w:r>
    </w:p>
    <w:p>
      <w:r>
        <w:t>29dfe29685fa55796c1ff0a95e5f7392</w:t>
      </w:r>
    </w:p>
    <w:p>
      <w:r>
        <w:t>e65533f8dd7b19454ce1214acf7720d7</w:t>
      </w:r>
    </w:p>
    <w:p>
      <w:r>
        <w:t>81c7dbaf1b2e96d0d1cde245969379d1</w:t>
      </w:r>
    </w:p>
    <w:p>
      <w:r>
        <w:t>5d34a74ef945c7fdc85d49f97bb3a29c</w:t>
      </w:r>
    </w:p>
    <w:p>
      <w:r>
        <w:t>3d34ba335cf4c90fcefbfeec20b253e8</w:t>
      </w:r>
    </w:p>
    <w:p>
      <w:r>
        <w:t>473fcbe00ffd236af2148cc621c50330</w:t>
      </w:r>
    </w:p>
    <w:p>
      <w:r>
        <w:t>8c6ac06fe82754f85f9c5044cd54d19d</w:t>
      </w:r>
    </w:p>
    <w:p>
      <w:r>
        <w:t>639cb22da006a7137c54bf9aa374ed4f</w:t>
      </w:r>
    </w:p>
    <w:p>
      <w:r>
        <w:t>7ab0ec98e65828fb30b772bd24215189</w:t>
      </w:r>
    </w:p>
    <w:p>
      <w:r>
        <w:t>b00e7370b35a81b7dc51e2be6ad63521</w:t>
      </w:r>
    </w:p>
    <w:p>
      <w:r>
        <w:t>833d73e9530f35eeb62bc9599f76296b</w:t>
      </w:r>
    </w:p>
    <w:p>
      <w:r>
        <w:t>7c146066635641d1b9aeaa69933cdb80</w:t>
      </w:r>
    </w:p>
    <w:p>
      <w:r>
        <w:t>27a954c67f14b234bcb2e17b781a9b9c</w:t>
      </w:r>
    </w:p>
    <w:p>
      <w:r>
        <w:t>11ba3deca56f447a87ee9fd4954e9459</w:t>
      </w:r>
    </w:p>
    <w:p>
      <w:r>
        <w:t>81b771e83a2f7e577f4f264ca9e13d55</w:t>
      </w:r>
    </w:p>
    <w:p>
      <w:r>
        <w:t>1e816a1ead75ddf5f072ddee42ad646e</w:t>
      </w:r>
    </w:p>
    <w:p>
      <w:r>
        <w:t>924b5e7d1a5c49516c30f6b535231731</w:t>
      </w:r>
    </w:p>
    <w:p>
      <w:r>
        <w:t>bc8ca29270f901179558491e81263dd2</w:t>
      </w:r>
    </w:p>
    <w:p>
      <w:r>
        <w:t>95a695c4143c6453ec301afdd29c5160</w:t>
      </w:r>
    </w:p>
    <w:p>
      <w:r>
        <w:t>2cc45e2fb7835f3ce55c20a3db2ef07a</w:t>
      </w:r>
    </w:p>
    <w:p>
      <w:r>
        <w:t>df56ae1e4915b6e6fb001c7721925eea</w:t>
      </w:r>
    </w:p>
    <w:p>
      <w:r>
        <w:t>2de82df305fdb1f6bf9abfb7c20f05d5</w:t>
      </w:r>
    </w:p>
    <w:p>
      <w:r>
        <w:t>fe4ae60fcef1b97b4c88f36bab2405e5</w:t>
      </w:r>
    </w:p>
    <w:p>
      <w:r>
        <w:t>b0c0528a6cd6ea11285c12207a995c1b</w:t>
      </w:r>
    </w:p>
    <w:p>
      <w:r>
        <w:t>67100b9ce6bf9d65370073cb8092e63f</w:t>
      </w:r>
    </w:p>
    <w:p>
      <w:r>
        <w:t>029ddd20e58391204af778552f0e71b6</w:t>
      </w:r>
    </w:p>
    <w:p>
      <w:r>
        <w:t>a176f3399f2d5b2e71b2751e671615b5</w:t>
      </w:r>
    </w:p>
    <w:p>
      <w:r>
        <w:t>8ee969a8afa741bb198175c64fc02703</w:t>
      </w:r>
    </w:p>
    <w:p>
      <w:r>
        <w:t>df884d776aa5d98ceab6e0b393386ab6</w:t>
      </w:r>
    </w:p>
    <w:p>
      <w:r>
        <w:t>8856ff500aed779eb8037833915be7fe</w:t>
      </w:r>
    </w:p>
    <w:p>
      <w:r>
        <w:t>b5c6c8dc9b5ab64a3fffc39d13fdb65b</w:t>
      </w:r>
    </w:p>
    <w:p>
      <w:r>
        <w:t>5cb9afadc6272f716f1c9b697e73c2de</w:t>
      </w:r>
    </w:p>
    <w:p>
      <w:r>
        <w:t>b276c2b4071bcebd27a02ab78b2a05ee</w:t>
      </w:r>
    </w:p>
    <w:p>
      <w:r>
        <w:t>6b2c507094b9dbafdfce7263279ba769</w:t>
      </w:r>
    </w:p>
    <w:p>
      <w:r>
        <w:t>f120e221fe23e415435b5987c38d36c7</w:t>
      </w:r>
    </w:p>
    <w:p>
      <w:r>
        <w:t>6aac6b3b1ebb5106e0bd24abaedccc60</w:t>
      </w:r>
    </w:p>
    <w:p>
      <w:r>
        <w:t>b17f2ff91a600533ca4a8e1ab8a67791</w:t>
      </w:r>
    </w:p>
    <w:p>
      <w:r>
        <w:t>5596527c706c48f74c9b51393802e8cb</w:t>
      </w:r>
    </w:p>
    <w:p>
      <w:r>
        <w:t>40f8873ecc609ab617dabb0d3a0bc12e</w:t>
      </w:r>
    </w:p>
    <w:p>
      <w:r>
        <w:t>1dfb2c9124a240d0205da9aa4a0ae6ba</w:t>
      </w:r>
    </w:p>
    <w:p>
      <w:r>
        <w:t>deaf1d14f7be4272172d38116857b8c3</w:t>
      </w:r>
    </w:p>
    <w:p>
      <w:r>
        <w:t>2d8a4232785229a8031aff95023835a1</w:t>
      </w:r>
    </w:p>
    <w:p>
      <w:r>
        <w:t>f96d94e556b93339a1035f796d86858d</w:t>
      </w:r>
    </w:p>
    <w:p>
      <w:r>
        <w:t>0a972cb77dfd78249684f4727bd3a8aa</w:t>
      </w:r>
    </w:p>
    <w:p>
      <w:r>
        <w:t>e7d02f8155eadea3b50c72e585eb08dd</w:t>
      </w:r>
    </w:p>
    <w:p>
      <w:r>
        <w:t>5c8dfdfb5ba865fe3fc32ea62ffb2cb7</w:t>
      </w:r>
    </w:p>
    <w:p>
      <w:r>
        <w:t>64f85c96abc531dce5fcd998009b1db6</w:t>
      </w:r>
    </w:p>
    <w:p>
      <w:r>
        <w:t>e1838a4f5febdf118c000cf8f190bd04</w:t>
      </w:r>
    </w:p>
    <w:p>
      <w:r>
        <w:t>011f3a0285d1318e3c8c8dbd02d6c3bd</w:t>
      </w:r>
    </w:p>
    <w:p>
      <w:r>
        <w:t>e3319404dde27a9e62c779b9595d4fb5</w:t>
      </w:r>
    </w:p>
    <w:p>
      <w:r>
        <w:t>8b0f53deb2fe80efd7182eaef0bb8ffe</w:t>
      </w:r>
    </w:p>
    <w:p>
      <w:r>
        <w:t>b4206eac4de97ff317926fd4b0f4fb98</w:t>
      </w:r>
    </w:p>
    <w:p>
      <w:r>
        <w:t>1c805296e844a3514418256dba39aefc</w:t>
      </w:r>
    </w:p>
    <w:p>
      <w:r>
        <w:t>befa7aace1ff0fe6d45b65ccc604270f</w:t>
      </w:r>
    </w:p>
    <w:p>
      <w:r>
        <w:t>d85b50ed120898cb04ecbfc9d0d60db5</w:t>
      </w:r>
    </w:p>
    <w:p>
      <w:r>
        <w:t>5548af941d80fd75bd054352d666cbf8</w:t>
      </w:r>
    </w:p>
    <w:p>
      <w:r>
        <w:t>3722c57373c2b6455713d11ed7073454</w:t>
      </w:r>
    </w:p>
    <w:p>
      <w:r>
        <w:t>b1730310066864fb009af8322d2ca949</w:t>
      </w:r>
    </w:p>
    <w:p>
      <w:r>
        <w:t>5ea61925f86bd14b858a546385e897d6</w:t>
      </w:r>
    </w:p>
    <w:p>
      <w:r>
        <w:t>207c260831651ce93fcf694e1f3425ea</w:t>
      </w:r>
    </w:p>
    <w:p>
      <w:r>
        <w:t>81e683ab9b6db62b8b76112afa81e317</w:t>
      </w:r>
    </w:p>
    <w:p>
      <w:r>
        <w:t>43de5f8201907c34ddfe37b2c26f7285</w:t>
      </w:r>
    </w:p>
    <w:p>
      <w:r>
        <w:t>92bc3f471b27ce531cb52dcb5b42aa7f</w:t>
      </w:r>
    </w:p>
    <w:p>
      <w:r>
        <w:t>3646f7eeccca9470fe4e9728e9f81261</w:t>
      </w:r>
    </w:p>
    <w:p>
      <w:r>
        <w:t>85078ecd44fe2bcad2f80d23decadace</w:t>
      </w:r>
    </w:p>
    <w:p>
      <w:r>
        <w:t>1290aeeb06b6881cf45e62abacfe09db</w:t>
      </w:r>
    </w:p>
    <w:p>
      <w:r>
        <w:t>73108c47a2844ada060f5e08110dc7ce</w:t>
      </w:r>
    </w:p>
    <w:p>
      <w:r>
        <w:t>ff18f3d501a7219d2b7c341bdfadb1db</w:t>
      </w:r>
    </w:p>
    <w:p>
      <w:r>
        <w:t>6942abde82d82500619243bf5ccafd35</w:t>
      </w:r>
    </w:p>
    <w:p>
      <w:r>
        <w:t>2ee7a0b0f2287cfdf1d0fb65dcd727a7</w:t>
      </w:r>
    </w:p>
    <w:p>
      <w:r>
        <w:t>9fcaa09a692705864093875bea305a01</w:t>
      </w:r>
    </w:p>
    <w:p>
      <w:r>
        <w:t>4e86a11f06c4c85fa22ca5f9939c52d5</w:t>
      </w:r>
    </w:p>
    <w:p>
      <w:r>
        <w:t>f771eabd7be0948c577af981c48b6825</w:t>
      </w:r>
    </w:p>
    <w:p>
      <w:r>
        <w:t>0d832d2d92a9eb852b908402402dadb4</w:t>
      </w:r>
    </w:p>
    <w:p>
      <w:r>
        <w:t>3a26a0cbca2b6a1e0ff50b1b8511eca8</w:t>
      </w:r>
    </w:p>
    <w:p>
      <w:r>
        <w:t>ba606f9b4a988efa00cd5f059957a645</w:t>
      </w:r>
    </w:p>
    <w:p>
      <w:r>
        <w:t>8c93f88c1e4ad34b6a1c2148413b313e</w:t>
      </w:r>
    </w:p>
    <w:p>
      <w:r>
        <w:t>de78330dc0cb5cd37c4fbb25b8d17b9a</w:t>
      </w:r>
    </w:p>
    <w:p>
      <w:r>
        <w:t>47f362e3cd807c976c50a27b731d4508</w:t>
      </w:r>
    </w:p>
    <w:p>
      <w:r>
        <w:t>07c59241a984e1310d132688072d5f7e</w:t>
      </w:r>
    </w:p>
    <w:p>
      <w:r>
        <w:t>84d3246ce2b7412e20eaf2a103732f75</w:t>
      </w:r>
    </w:p>
    <w:p>
      <w:r>
        <w:t>65f1f5b4e3223f9232a62e5a0c6a7ff8</w:t>
      </w:r>
    </w:p>
    <w:p>
      <w:r>
        <w:t>d68bd1d27086f6521dcd9c4a1039f09b</w:t>
      </w:r>
    </w:p>
    <w:p>
      <w:r>
        <w:t>a321436543165984b651c00387f9bd69</w:t>
      </w:r>
    </w:p>
    <w:p>
      <w:r>
        <w:t>60adb7b03576b8816fdeabd3e3f49d89</w:t>
      </w:r>
    </w:p>
    <w:p>
      <w:r>
        <w:t>fcfd8e48f32919a05b39dc375d1a5713</w:t>
      </w:r>
    </w:p>
    <w:p>
      <w:r>
        <w:t>9c305cc68f43cc66f63c0db39bad35b2</w:t>
      </w:r>
    </w:p>
    <w:p>
      <w:r>
        <w:t>c830622cf21f30a074b73a03f944e47d</w:t>
      </w:r>
    </w:p>
    <w:p>
      <w:r>
        <w:t>490725e92a3119afaed33fc8f3420013</w:t>
      </w:r>
    </w:p>
    <w:p>
      <w:r>
        <w:t>96badd1ffd1b195b80bc83643d03b454</w:t>
      </w:r>
    </w:p>
    <w:p>
      <w:r>
        <w:t>48f9fe49a87a729957bd0bd19a7f2401</w:t>
      </w:r>
    </w:p>
    <w:p>
      <w:r>
        <w:t>709d3d12ebf159556dd473ec47f699cf</w:t>
      </w:r>
    </w:p>
    <w:p>
      <w:r>
        <w:t>5b3837a6802833b8894481190e371fb4</w:t>
      </w:r>
    </w:p>
    <w:p>
      <w:r>
        <w:t>a9fd57bd5b0cd4bd539c77fe22d9ba14</w:t>
      </w:r>
    </w:p>
    <w:p>
      <w:r>
        <w:t>4a21a3b938a1554b0702fda3e798f227</w:t>
      </w:r>
    </w:p>
    <w:p>
      <w:r>
        <w:t>738de7de7a8169c49f318f8146415674</w:t>
      </w:r>
    </w:p>
    <w:p>
      <w:r>
        <w:t>2b56ff52b97f427d9801eff2cda872a5</w:t>
      </w:r>
    </w:p>
    <w:p>
      <w:r>
        <w:t>c06a6fa4e3fbf707a24170e7b300f00e</w:t>
      </w:r>
    </w:p>
    <w:p>
      <w:r>
        <w:t>6e98e79d8ec9a59c0b8349984451623b</w:t>
      </w:r>
    </w:p>
    <w:p>
      <w:r>
        <w:t>e7c0e15c3626c1a5e1c20b6309d27d72</w:t>
      </w:r>
    </w:p>
    <w:p>
      <w:r>
        <w:t>b14880e78356ea9a15ec19cdefc6172b</w:t>
      </w:r>
    </w:p>
    <w:p>
      <w:r>
        <w:t>2b63921cf9314c26a2ebc1e55853b7a9</w:t>
      </w:r>
    </w:p>
    <w:p>
      <w:r>
        <w:t>51148ec3a59b1289271f6e9c80541455</w:t>
      </w:r>
    </w:p>
    <w:p>
      <w:r>
        <w:t>0b3c2b9e97cf6cd2948467437f93a2b4</w:t>
      </w:r>
    </w:p>
    <w:p>
      <w:r>
        <w:t>e1135e4e16fbe354adfc09988f5dc63b</w:t>
      </w:r>
    </w:p>
    <w:p>
      <w:r>
        <w:t>c07c6913c6c5afd9ab8d4eeebe920ace</w:t>
      </w:r>
    </w:p>
    <w:p>
      <w:r>
        <w:t>8987660cde96951068ac1562af5394b0</w:t>
      </w:r>
    </w:p>
    <w:p>
      <w:r>
        <w:t>a83d02714a66f9b76dfd9116c80359c4</w:t>
      </w:r>
    </w:p>
    <w:p>
      <w:r>
        <w:t>8b58eb9c26bde8fca2a9a8f2bab5d47d</w:t>
      </w:r>
    </w:p>
    <w:p>
      <w:r>
        <w:t>fe6dbb79c19c38b32ab3da7051fd227a</w:t>
      </w:r>
    </w:p>
    <w:p>
      <w:r>
        <w:t>a3c0732437bccb455e678f5f1927c63b</w:t>
      </w:r>
    </w:p>
    <w:p>
      <w:r>
        <w:t>f1b205ee578a0b1dbf6110a0c56800ba</w:t>
      </w:r>
    </w:p>
    <w:p>
      <w:r>
        <w:t>e51aa6e245dabc8aa58e25bb03677fe2</w:t>
      </w:r>
    </w:p>
    <w:p>
      <w:r>
        <w:t>fd4094f408a36d5f696c88c0a74f8f19</w:t>
      </w:r>
    </w:p>
    <w:p>
      <w:r>
        <w:t>bb9f5ac60aee6fdf21b292f24a42bf54</w:t>
      </w:r>
    </w:p>
    <w:p>
      <w:r>
        <w:t>c7192a1e881b4ee7583b96bd28571d26</w:t>
      </w:r>
    </w:p>
    <w:p>
      <w:r>
        <w:t>8eddcf7e3c8418549fdd1d44b9bbf3d4</w:t>
      </w:r>
    </w:p>
    <w:p>
      <w:r>
        <w:t>8b8748240383c6604d6b25d800b5406f</w:t>
      </w:r>
    </w:p>
    <w:p>
      <w:r>
        <w:t>0c6c25747e36610ab07e03eb8981da37</w:t>
      </w:r>
    </w:p>
    <w:p>
      <w:r>
        <w:t>8b6f320d3d558078d36b5aad6fc2a273</w:t>
      </w:r>
    </w:p>
    <w:p>
      <w:r>
        <w:t>3bc6d8eb99e0478344a3c0415c96fed9</w:t>
      </w:r>
    </w:p>
    <w:p>
      <w:r>
        <w:t>fcbf3f58c9e534fc55fafca6b1625421</w:t>
      </w:r>
    </w:p>
    <w:p>
      <w:r>
        <w:t>c9c6dbac6e305e76ae5e7bc7767e9e61</w:t>
      </w:r>
    </w:p>
    <w:p>
      <w:r>
        <w:t>2e06732963760570d2629235d1a88f2c</w:t>
      </w:r>
    </w:p>
    <w:p>
      <w:r>
        <w:t>05dd35bde51467ca5183fd84bcdcddc0</w:t>
      </w:r>
    </w:p>
    <w:p>
      <w:r>
        <w:t>7aba8b8a740c0abd243a3566c96dcd66</w:t>
      </w:r>
    </w:p>
    <w:p>
      <w:r>
        <w:t>c7b846ca87755a20c8aad3e2ad5a9bf7</w:t>
      </w:r>
    </w:p>
    <w:p>
      <w:r>
        <w:t>9e78318e22e5592e4e65da5c6f4943d5</w:t>
      </w:r>
    </w:p>
    <w:p>
      <w:r>
        <w:t>a44b21989c26aa4957aee060beab733b</w:t>
      </w:r>
    </w:p>
    <w:p>
      <w:r>
        <w:t>3387eb96adc3edb7fb34ebaa66c527e1</w:t>
      </w:r>
    </w:p>
    <w:p>
      <w:r>
        <w:t>3003f8dd490c5fc04fbf6b0b55d1a423</w:t>
      </w:r>
    </w:p>
    <w:p>
      <w:r>
        <w:t>38bc99420a26f0ceca9ab390f90533b3</w:t>
      </w:r>
    </w:p>
    <w:p>
      <w:r>
        <w:t>898ed454f15ec867b04e3e07acce392e</w:t>
      </w:r>
    </w:p>
    <w:p>
      <w:r>
        <w:t>64f03d427d28936bfaeb92b2ab226398</w:t>
      </w:r>
    </w:p>
    <w:p>
      <w:r>
        <w:t>b9d5558e90d067f5508403fe60e5f463</w:t>
      </w:r>
    </w:p>
    <w:p>
      <w:r>
        <w:t>e6b8fd27fcf802a234012db9a9bd441d</w:t>
      </w:r>
    </w:p>
    <w:p>
      <w:r>
        <w:t>62eb1b1ce02b59277fe72c1349a4fb9a</w:t>
      </w:r>
    </w:p>
    <w:p>
      <w:r>
        <w:t>59e0b96c197727730b7982fa5be037ab</w:t>
      </w:r>
    </w:p>
    <w:p>
      <w:r>
        <w:t>41e93ac088fbbcf8ec6dd2000fc5accd</w:t>
      </w:r>
    </w:p>
    <w:p>
      <w:r>
        <w:t>24d3c182ea669539e94c91f0c47fe45a</w:t>
      </w:r>
    </w:p>
    <w:p>
      <w:r>
        <w:t>327d11f91752e95bab557bdb2f7e07ff</w:t>
      </w:r>
    </w:p>
    <w:p>
      <w:r>
        <w:t>21edd2a45bbc5d41df44cadf9e39f264</w:t>
      </w:r>
    </w:p>
    <w:p>
      <w:r>
        <w:t>caedb67dd8c05dedc95552bf4808a29c</w:t>
      </w:r>
    </w:p>
    <w:p>
      <w:r>
        <w:t>0d8b82c2794237c4250a0744d6b358e8</w:t>
      </w:r>
    </w:p>
    <w:p>
      <w:r>
        <w:t>5159037604b1ae0433e20ae647ff0e0f</w:t>
      </w:r>
    </w:p>
    <w:p>
      <w:r>
        <w:t>ae25afc13f991d641ee0a6550cd56f52</w:t>
      </w:r>
    </w:p>
    <w:p>
      <w:r>
        <w:t>8d0ad873ed929bbab40a5ef77916e97a</w:t>
      </w:r>
    </w:p>
    <w:p>
      <w:r>
        <w:t>aec51fda0b9ae88187b21b5d5e11b13a</w:t>
      </w:r>
    </w:p>
    <w:p>
      <w:r>
        <w:t>b5e0f3e793a07b57d3de3e97344d0ac1</w:t>
      </w:r>
    </w:p>
    <w:p>
      <w:r>
        <w:t>569ec21c488ae3b5c18f2a9100d8afa5</w:t>
      </w:r>
    </w:p>
    <w:p>
      <w:r>
        <w:t>4f83a6c1e646cf8af864227475ad1edb</w:t>
      </w:r>
    </w:p>
    <w:p>
      <w:r>
        <w:t>5d7ed5fa98066523f37b2841086991ef</w:t>
      </w:r>
    </w:p>
    <w:p>
      <w:r>
        <w:t>728442443f2963554a5fd27dd9d05dca</w:t>
      </w:r>
    </w:p>
    <w:p>
      <w:r>
        <w:t>03fbb4e87048ef5be1e431b6475529ab</w:t>
      </w:r>
    </w:p>
    <w:p>
      <w:r>
        <w:t>d0351dea4cc48e80ecacc4ecef8614ef</w:t>
      </w:r>
    </w:p>
    <w:p>
      <w:r>
        <w:t>2a141f23d907ff683c078a8ce396e225</w:t>
      </w:r>
    </w:p>
    <w:p>
      <w:r>
        <w:t>1dee8082fefb5363916e24355a622b71</w:t>
      </w:r>
    </w:p>
    <w:p>
      <w:r>
        <w:t>70fdc9a692d2a55e9f287a5bf6a46507</w:t>
      </w:r>
    </w:p>
    <w:p>
      <w:r>
        <w:t>b143ae8d02a08b354410697bc24bfebd</w:t>
      </w:r>
    </w:p>
    <w:p>
      <w:r>
        <w:t>e4b9f2f9782c75d269b07d3b12ebe18e</w:t>
      </w:r>
    </w:p>
    <w:p>
      <w:r>
        <w:t>be553bc2365ea015636cef242cb8c684</w:t>
      </w:r>
    </w:p>
    <w:p>
      <w:r>
        <w:t>1b946edab0547000f8f2754d79f794a2</w:t>
      </w:r>
    </w:p>
    <w:p>
      <w:r>
        <w:t>b6da8c99e85773d7f4346aa4864efca4</w:t>
      </w:r>
    </w:p>
    <w:p>
      <w:r>
        <w:t>596de888278fa93371cc1d09f3f26fe6</w:t>
      </w:r>
    </w:p>
    <w:p>
      <w:r>
        <w:t>dd31e4a7743e16e55db0649e090f9b53</w:t>
      </w:r>
    </w:p>
    <w:p>
      <w:r>
        <w:t>865a16a73a79a277525997ab29c23ba7</w:t>
      </w:r>
    </w:p>
    <w:p>
      <w:r>
        <w:t>ff70322ddea24e90e7a0b5ab316aba1a</w:t>
      </w:r>
    </w:p>
    <w:p>
      <w:r>
        <w:t>8456d2963c420d696e11e076e31824c6</w:t>
      </w:r>
    </w:p>
    <w:p>
      <w:r>
        <w:t>6759e436248cfd88d4120bc8554c7d07</w:t>
      </w:r>
    </w:p>
    <w:p>
      <w:r>
        <w:t>29e65d89c4cc79000b9e82393f4b63bc</w:t>
      </w:r>
    </w:p>
    <w:p>
      <w:r>
        <w:t>4e7ecc3ae4d94f15455f53f37c355c9b</w:t>
      </w:r>
    </w:p>
    <w:p>
      <w:r>
        <w:t>d5534e45070d50b85251fda67bcc7cfd</w:t>
      </w:r>
    </w:p>
    <w:p>
      <w:r>
        <w:t>167b8d6ff564be07bca45789d9b6c333</w:t>
      </w:r>
    </w:p>
    <w:p>
      <w:r>
        <w:t>135cfdf4b7463a2233a92dec2fd14c8d</w:t>
      </w:r>
    </w:p>
    <w:p>
      <w:r>
        <w:t>c5167307d7fe3bb73246029ac15657a2</w:t>
      </w:r>
    </w:p>
    <w:p>
      <w:r>
        <w:t>a9f28dcf32e7ccbecba69eab000524f6</w:t>
      </w:r>
    </w:p>
    <w:p>
      <w:r>
        <w:t>f2b2e536e06c882b2130ff44a035057d</w:t>
      </w:r>
    </w:p>
    <w:p>
      <w:r>
        <w:t>0991051ed29018c4dd681b82eb245018</w:t>
      </w:r>
    </w:p>
    <w:p>
      <w:r>
        <w:t>c3f8ac22c67ae99f13b3e1903eeff589</w:t>
      </w:r>
    </w:p>
    <w:p>
      <w:r>
        <w:t>385cc4a7151c5938c8decbaf9173f8f6</w:t>
      </w:r>
    </w:p>
    <w:p>
      <w:r>
        <w:t>779611c88e2cd940b30b716484eb8ae5</w:t>
      </w:r>
    </w:p>
    <w:p>
      <w:r>
        <w:t>2356b0adf2da4e1bec6b2ba6a94cd277</w:t>
      </w:r>
    </w:p>
    <w:p>
      <w:r>
        <w:t>ba3d16da1134569868cccaed09d842aa</w:t>
      </w:r>
    </w:p>
    <w:p>
      <w:r>
        <w:t>62f4defd938e25600ab2650d84ac1ae2</w:t>
      </w:r>
    </w:p>
    <w:p>
      <w:r>
        <w:t>52925f99f7f51d3bd69311caab10894e</w:t>
      </w:r>
    </w:p>
    <w:p>
      <w:r>
        <w:t>801cab9bfcecfc44a96cead93a82026d</w:t>
      </w:r>
    </w:p>
    <w:p>
      <w:r>
        <w:t>1e8925df82cc2d21ebf50d83abf0767e</w:t>
      </w:r>
    </w:p>
    <w:p>
      <w:r>
        <w:t>b57fca3d348674405abead4d6764bbc3</w:t>
      </w:r>
    </w:p>
    <w:p>
      <w:r>
        <w:t>5a6fa4005f4aa2a57bbb752ebab30a69</w:t>
      </w:r>
    </w:p>
    <w:p>
      <w:r>
        <w:t>f3a2d6e5c88fd89398c6ee80db38f344</w:t>
      </w:r>
    </w:p>
    <w:p>
      <w:r>
        <w:t>45eee5f4c552e8871984e76698f5cfda</w:t>
      </w:r>
    </w:p>
    <w:p>
      <w:r>
        <w:t>e8c83e8b3e35807381326d06708012a5</w:t>
      </w:r>
    </w:p>
    <w:p>
      <w:r>
        <w:t>155ac641fc91cae1c4d81a1abaf577c5</w:t>
      </w:r>
    </w:p>
    <w:p>
      <w:r>
        <w:t>0f5b5cbf0064a35c7328f530f0bc4452</w:t>
      </w:r>
    </w:p>
    <w:p>
      <w:r>
        <w:t>8878c2c249d1b68fdb035458ffdc74dd</w:t>
      </w:r>
    </w:p>
    <w:p>
      <w:r>
        <w:t>4bae9b0379cc9a2f8cabeac2d038b1d9</w:t>
      </w:r>
    </w:p>
    <w:p>
      <w:r>
        <w:t>e385d54b7d7988f1a010ef798282dc15</w:t>
      </w:r>
    </w:p>
    <w:p>
      <w:r>
        <w:t>7ab39ecf41810c9ce1123c3070884518</w:t>
      </w:r>
    </w:p>
    <w:p>
      <w:r>
        <w:t>2414145dca21121b5451e5cb4ea83914</w:t>
      </w:r>
    </w:p>
    <w:p>
      <w:r>
        <w:t>d8626dfedd4fc9012bea223a1675cb1b</w:t>
      </w:r>
    </w:p>
    <w:p>
      <w:r>
        <w:t>ce700672e9a8b5ecdfff6f3efd2f4c62</w:t>
      </w:r>
    </w:p>
    <w:p>
      <w:r>
        <w:t>2c93737a4de89d74693c49c573ff4e79</w:t>
      </w:r>
    </w:p>
    <w:p>
      <w:r>
        <w:t>2b6741655b684b3c19d4e750b46aec6e</w:t>
      </w:r>
    </w:p>
    <w:p>
      <w:r>
        <w:t>0d83d86fcb9149d8cc53adc036f5527a</w:t>
      </w:r>
    </w:p>
    <w:p>
      <w:r>
        <w:t>2e86ca3f4e9f44bd1e28fb07953f4fd0</w:t>
      </w:r>
    </w:p>
    <w:p>
      <w:r>
        <w:t>58b504f8cb610e438d662377c62134fa</w:t>
      </w:r>
    </w:p>
    <w:p>
      <w:r>
        <w:t>abeae6ca01c4bb8d3767f97d037c2d96</w:t>
      </w:r>
    </w:p>
    <w:p>
      <w:r>
        <w:t>a3920edbbe400e8f65abd40357537e64</w:t>
      </w:r>
    </w:p>
    <w:p>
      <w:r>
        <w:t>155b0c2a221eb64878a6ed4c790be858</w:t>
      </w:r>
    </w:p>
    <w:p>
      <w:r>
        <w:t>44bff2929d29965f14a9f4faff0b680a</w:t>
      </w:r>
    </w:p>
    <w:p>
      <w:r>
        <w:t>15561416078fde563e714edc88dba3d4</w:t>
      </w:r>
    </w:p>
    <w:p>
      <w:r>
        <w:t>51c82f2d936fe9b13e98fa17ac010652</w:t>
      </w:r>
    </w:p>
    <w:p>
      <w:r>
        <w:t>8b4c4dcd5a98a52a0f0b875ce6626c58</w:t>
      </w:r>
    </w:p>
    <w:p>
      <w:r>
        <w:t>55ea216acb358eb1a0a298b460cc67d2</w:t>
      </w:r>
    </w:p>
    <w:p>
      <w:r>
        <w:t>0333771033f081cc0550b564df097d5b</w:t>
      </w:r>
    </w:p>
    <w:p>
      <w:r>
        <w:t>b6e39793360364a6b3d8aa22981c649f</w:t>
      </w:r>
    </w:p>
    <w:p>
      <w:r>
        <w:t>623f46da37ffa0a52ad43359dab50530</w:t>
      </w:r>
    </w:p>
    <w:p>
      <w:r>
        <w:t>f712609e00f8871395353643e3381f08</w:t>
      </w:r>
    </w:p>
    <w:p>
      <w:r>
        <w:t>bc8c7e88854e79d0dbf903c01ce76c65</w:t>
      </w:r>
    </w:p>
    <w:p>
      <w:r>
        <w:t>3b59dcb56b0c1278de626e2d907de473</w:t>
      </w:r>
    </w:p>
    <w:p>
      <w:r>
        <w:t>337ec36085049d80cdd0bb44f5007ea4</w:t>
      </w:r>
    </w:p>
    <w:p>
      <w:r>
        <w:t>dc272f8ab69d43cbe5de66ad55457630</w:t>
      </w:r>
    </w:p>
    <w:p>
      <w:r>
        <w:t>363f18940f9b785d6a408c8eafdf0141</w:t>
      </w:r>
    </w:p>
    <w:p>
      <w:r>
        <w:t>2e0e85f48ebb8c10d4c792ddfccdec15</w:t>
      </w:r>
    </w:p>
    <w:p>
      <w:r>
        <w:t>769f2975b5a2dadf7c76cf236ef033a8</w:t>
      </w:r>
    </w:p>
    <w:p>
      <w:r>
        <w:t>b047265a14c325539bfc4efdb8b66eb3</w:t>
      </w:r>
    </w:p>
    <w:p>
      <w:r>
        <w:t>46b158e709c1ad86db832d1930b1f1c7</w:t>
      </w:r>
    </w:p>
    <w:p>
      <w:r>
        <w:t>09a495eeeaba168f459022002e63645d</w:t>
      </w:r>
    </w:p>
    <w:p>
      <w:r>
        <w:t>e7b93eb195a3e4de11d187d21176a6dd</w:t>
      </w:r>
    </w:p>
    <w:p>
      <w:r>
        <w:t>a98b8adf567dfcb3ac3d2b91ce5274e8</w:t>
      </w:r>
    </w:p>
    <w:p>
      <w:r>
        <w:t>c8609ed3420a9fc729a7089e37dbf808</w:t>
      </w:r>
    </w:p>
    <w:p>
      <w:r>
        <w:t>2318b41b03346f170b10a1512b58cf5a</w:t>
      </w:r>
    </w:p>
    <w:p>
      <w:r>
        <w:t>7c2d80b2180f8a960254a9e54db8fca2</w:t>
      </w:r>
    </w:p>
    <w:p>
      <w:r>
        <w:t>25d8920566369e0f7c7ba0de3b551862</w:t>
      </w:r>
    </w:p>
    <w:p>
      <w:r>
        <w:t>605a65d7dcdeab97e4e6606f43405ea7</w:t>
      </w:r>
    </w:p>
    <w:p>
      <w:r>
        <w:t>d9ab47bc4227be958e08c3dd3ad0d549</w:t>
      </w:r>
    </w:p>
    <w:p>
      <w:r>
        <w:t>aed8cfeb67df56f7f859d7ca2937f1fd</w:t>
      </w:r>
    </w:p>
    <w:p>
      <w:r>
        <w:t>69ddfdf9398219365bdeab790859d561</w:t>
      </w:r>
    </w:p>
    <w:p>
      <w:r>
        <w:t>6de45a81bb013d78cf573fabf2bfbb8c</w:t>
      </w:r>
    </w:p>
    <w:p>
      <w:r>
        <w:t>ac47ca6c16c3ccb5e017f760c1e8a54b</w:t>
      </w:r>
    </w:p>
    <w:p>
      <w:r>
        <w:t>91327509dd2ea3c51e6648f3c467df72</w:t>
      </w:r>
    </w:p>
    <w:p>
      <w:r>
        <w:t>63df09d93c6c4283620bc001e30377d4</w:t>
      </w:r>
    </w:p>
    <w:p>
      <w:r>
        <w:t>b58052791571d68544c90478c05749f7</w:t>
      </w:r>
    </w:p>
    <w:p>
      <w:r>
        <w:t>0b71d9021cc1a036237784103df81098</w:t>
      </w:r>
    </w:p>
    <w:p>
      <w:r>
        <w:t>0adc22faed0160fd4fea1cf0df0ddb63</w:t>
      </w:r>
    </w:p>
    <w:p>
      <w:r>
        <w:t>c4c1735685803727c4c60bc6c1c3e0fb</w:t>
      </w:r>
    </w:p>
    <w:p>
      <w:r>
        <w:t>c3330e30d953ccf926c41c8bf6c226d6</w:t>
      </w:r>
    </w:p>
    <w:p>
      <w:r>
        <w:t>c19ab504430f2cab44af6249f66b9f53</w:t>
      </w:r>
    </w:p>
    <w:p>
      <w:r>
        <w:t>a44790af2897f3bee316932ca8d0dfb6</w:t>
      </w:r>
    </w:p>
    <w:p>
      <w:r>
        <w:t>c9a2851cbfad567e38c3479529279fbb</w:t>
      </w:r>
    </w:p>
    <w:p>
      <w:r>
        <w:t>29fd8891db618a53b3f6e17d595a6767</w:t>
      </w:r>
    </w:p>
    <w:p>
      <w:r>
        <w:t>8f481990d470a95e4495baef98a4a3b5</w:t>
      </w:r>
    </w:p>
    <w:p>
      <w:r>
        <w:t>3db9882b7f359fbfc179dd7e3f587396</w:t>
      </w:r>
    </w:p>
    <w:p>
      <w:r>
        <w:t>151aff05e14711f106be08e425638290</w:t>
      </w:r>
    </w:p>
    <w:p>
      <w:r>
        <w:t>d1d9021e61185901d9b8c64d38748305</w:t>
      </w:r>
    </w:p>
    <w:p>
      <w:r>
        <w:t>697fac886b5f6af7886ee621d9c84b34</w:t>
      </w:r>
    </w:p>
    <w:p>
      <w:r>
        <w:t>9f3d7b53abf4053535f92dec7b40789e</w:t>
      </w:r>
    </w:p>
    <w:p>
      <w:r>
        <w:t>d1a1bf0ea345bc43568d5af1939700b0</w:t>
      </w:r>
    </w:p>
    <w:p>
      <w:r>
        <w:t>da9a3423fda0b021126cebd743410340</w:t>
      </w:r>
    </w:p>
    <w:p>
      <w:r>
        <w:t>734cee1d92133b6ae188bf3ef61d96e0</w:t>
      </w:r>
    </w:p>
    <w:p>
      <w:r>
        <w:t>026d16ce6c7300640cfa29158eeb591f</w:t>
      </w:r>
    </w:p>
    <w:p>
      <w:r>
        <w:t>8ce7cd38f3e347a0ca6e0c203533d113</w:t>
      </w:r>
    </w:p>
    <w:p>
      <w:r>
        <w:t>d4092900e8969b4edbea2413551258b2</w:t>
      </w:r>
    </w:p>
    <w:p>
      <w:r>
        <w:t>03375fa24f7695547aed5a29b7d176b5</w:t>
      </w:r>
    </w:p>
    <w:p>
      <w:r>
        <w:t>ec5ecd6ef7f8ac1c12690c0b47fad4de</w:t>
      </w:r>
    </w:p>
    <w:p>
      <w:r>
        <w:t>af06e8f631c78d42f9d49afa7f1e1e6e</w:t>
      </w:r>
    </w:p>
    <w:p>
      <w:r>
        <w:t>a58a5b7175176a721d437051e545741f</w:t>
      </w:r>
    </w:p>
    <w:p>
      <w:r>
        <w:t>2a4d62f729d6cecbc048ee93ad0b9e02</w:t>
      </w:r>
    </w:p>
    <w:p>
      <w:r>
        <w:t>dc33b0f526e4eb6437e4a17f58c88251</w:t>
      </w:r>
    </w:p>
    <w:p>
      <w:r>
        <w:t>f5e1fa3f99da55f291f91abe4925c615</w:t>
      </w:r>
    </w:p>
    <w:p>
      <w:r>
        <w:t>2f814b899de31337130ef6f977cb0a20</w:t>
      </w:r>
    </w:p>
    <w:p>
      <w:r>
        <w:t>c77a4b4ee506b417de9627f3c1337778</w:t>
      </w:r>
    </w:p>
    <w:p>
      <w:r>
        <w:t>eafb977fa9f0c8b4cf236be180303300</w:t>
      </w:r>
    </w:p>
    <w:p>
      <w:r>
        <w:t>d46eb6b58116ed00a64a82e515ed493b</w:t>
      </w:r>
    </w:p>
    <w:p>
      <w:r>
        <w:t>9bde897a46c7cf15f8da51e1de3239d9</w:t>
      </w:r>
    </w:p>
    <w:p>
      <w:r>
        <w:t>ccfc3dae7c4f508ed30725024120bbfe</w:t>
      </w:r>
    </w:p>
    <w:p>
      <w:r>
        <w:t>6cffeabe3758638f83b78923d370f6b4</w:t>
      </w:r>
    </w:p>
    <w:p>
      <w:r>
        <w:t>492871978d08a8a03739f6efb98ef819</w:t>
      </w:r>
    </w:p>
    <w:p>
      <w:r>
        <w:t>902e1d23648df6772ee932f35a416ce8</w:t>
      </w:r>
    </w:p>
    <w:p>
      <w:r>
        <w:t>65218295765f0e8b9b4f8ceb5528582b</w:t>
      </w:r>
    </w:p>
    <w:p>
      <w:r>
        <w:t>a7c1d750c3987623643b592f2fd4ce00</w:t>
      </w:r>
    </w:p>
    <w:p>
      <w:r>
        <w:t>4f9800bb424eb73122d32827d6a9ee96</w:t>
      </w:r>
    </w:p>
    <w:p>
      <w:r>
        <w:t>c477708ad8360208287a2928f19969ab</w:t>
      </w:r>
    </w:p>
    <w:p>
      <w:r>
        <w:t>0eb599c1b3839d01c4ec15b9bebf0c52</w:t>
      </w:r>
    </w:p>
    <w:p>
      <w:r>
        <w:t>9502f3c7a68628620d597fd94217016a</w:t>
      </w:r>
    </w:p>
    <w:p>
      <w:r>
        <w:t>1820cfa599c50206d61392af0bce7cd9</w:t>
      </w:r>
    </w:p>
    <w:p>
      <w:r>
        <w:t>a2c2ebf461e4d475bb4602081cc45b09</w:t>
      </w:r>
    </w:p>
    <w:p>
      <w:r>
        <w:t>b400a7d40ce303f9e07e169380a69158</w:t>
      </w:r>
    </w:p>
    <w:p>
      <w:r>
        <w:t>6b7e133d8414aa3ddb41a855425f8819</w:t>
      </w:r>
    </w:p>
    <w:p>
      <w:r>
        <w:t>c6f685f2310733ecea647f677e5ca44f</w:t>
      </w:r>
    </w:p>
    <w:p>
      <w:r>
        <w:t>605e07040ee82f0699590ea0b15d0a1b</w:t>
      </w:r>
    </w:p>
    <w:p>
      <w:r>
        <w:t>40d804cf8d3da179eb0d46876a53db17</w:t>
      </w:r>
    </w:p>
    <w:p>
      <w:r>
        <w:t>b5dcdbf5c869c247afb90d14173db823</w:t>
      </w:r>
    </w:p>
    <w:p>
      <w:r>
        <w:t>147be7f99e9b3589b7687841361deb36</w:t>
      </w:r>
    </w:p>
    <w:p>
      <w:r>
        <w:t>cea04c98ec549268319d3aa15dfb30b6</w:t>
      </w:r>
    </w:p>
    <w:p>
      <w:r>
        <w:t>e97c4a248f509a8cf956e849f9b87cba</w:t>
      </w:r>
    </w:p>
    <w:p>
      <w:r>
        <w:t>628bd30541c6be88924285cc6aab2cbe</w:t>
      </w:r>
    </w:p>
    <w:p>
      <w:r>
        <w:t>98a332c005ed20ef0f78e422ed0306ab</w:t>
      </w:r>
    </w:p>
    <w:p>
      <w:r>
        <w:t>ae496b1ea7839f9d3d05142b357ae9b3</w:t>
      </w:r>
    </w:p>
    <w:p>
      <w:r>
        <w:t>3ff6a27f40daafb67250486ab8e34fe4</w:t>
      </w:r>
    </w:p>
    <w:p>
      <w:r>
        <w:t>f7ec762de0804da069741c0250ed1ba3</w:t>
      </w:r>
    </w:p>
    <w:p>
      <w:r>
        <w:t>7b5f0a05ab91957c1ce5798ed586e029</w:t>
      </w:r>
    </w:p>
    <w:p>
      <w:r>
        <w:t>961c72db7f5864a2462557520d4ab54b</w:t>
      </w:r>
    </w:p>
    <w:p>
      <w:r>
        <w:t>3afc61887f0f2be1de4648bf42e06162</w:t>
      </w:r>
    </w:p>
    <w:p>
      <w:r>
        <w:t>83a96a0df4b05cbee2c8bdba5ce67b77</w:t>
      </w:r>
    </w:p>
    <w:p>
      <w:r>
        <w:t>59fa640584697cce8682315e6ab6801d</w:t>
      </w:r>
    </w:p>
    <w:p>
      <w:r>
        <w:t>99541323212c3d0374f6304e951bdbf5</w:t>
      </w:r>
    </w:p>
    <w:p>
      <w:r>
        <w:t>01712b63b67ad836f62e204f3d501f02</w:t>
      </w:r>
    </w:p>
    <w:p>
      <w:r>
        <w:t>0aad4b9faf9d139137903583610a7bc9</w:t>
      </w:r>
    </w:p>
    <w:p>
      <w:r>
        <w:t>3d7eb15229ab71dca641342766cbcac0</w:t>
      </w:r>
    </w:p>
    <w:p>
      <w:r>
        <w:t>abca31b4a14f7da09e508eeaf4077171</w:t>
      </w:r>
    </w:p>
    <w:p>
      <w:r>
        <w:t>22786633406293c4ecc7bad87a38e88c</w:t>
      </w:r>
    </w:p>
    <w:p>
      <w:r>
        <w:t>9ae1e9ec58360fccc2e63db19bde52ea</w:t>
      </w:r>
    </w:p>
    <w:p>
      <w:r>
        <w:t>61499ef0f7e828fe63a866ba90c92ab5</w:t>
      </w:r>
    </w:p>
    <w:p>
      <w:r>
        <w:t>b9022cf17f9714efe0310a983f41144e</w:t>
      </w:r>
    </w:p>
    <w:p>
      <w:r>
        <w:t>74654fb4208213239de6c3b2ae64cc06</w:t>
      </w:r>
    </w:p>
    <w:p>
      <w:r>
        <w:t>8b04d34e1ce348c8371b79b794a2cd2d</w:t>
      </w:r>
    </w:p>
    <w:p>
      <w:r>
        <w:t>d24f2de02e0a405c103df0dafeb1aeef</w:t>
      </w:r>
    </w:p>
    <w:p>
      <w:r>
        <w:t>accc20db7714f2749633a56ee5431db1</w:t>
      </w:r>
    </w:p>
    <w:p>
      <w:r>
        <w:t>f705b1efa017abd5cb77c8fd14d946c5</w:t>
      </w:r>
    </w:p>
    <w:p>
      <w:r>
        <w:t>0f9730094feb454d7826fabb5be9e157</w:t>
      </w:r>
    </w:p>
    <w:p>
      <w:r>
        <w:t>715521b8366f76b91bd56845bd514c86</w:t>
      </w:r>
    </w:p>
    <w:p>
      <w:r>
        <w:t>762096e3bc8adab55d656b81db36fa7c</w:t>
      </w:r>
    </w:p>
    <w:p>
      <w:r>
        <w:t>4ba1964cd43db4abbd4e90e7ba45e90c</w:t>
      </w:r>
    </w:p>
    <w:p>
      <w:r>
        <w:t>590f4d24cabd1bcb5881339cdf894323</w:t>
      </w:r>
    </w:p>
    <w:p>
      <w:r>
        <w:t>76cd5251df17c3ba419c089aba43b3e2</w:t>
      </w:r>
    </w:p>
    <w:p>
      <w:r>
        <w:t>8de3a6fe4de562b6ee50c169a2b9619b</w:t>
      </w:r>
    </w:p>
    <w:p>
      <w:r>
        <w:t>0e647e63ad34099650d80752b50cf458</w:t>
      </w:r>
    </w:p>
    <w:p>
      <w:r>
        <w:t>50f4709b745f905b5fb35f85b3fdbdf6</w:t>
      </w:r>
    </w:p>
    <w:p>
      <w:r>
        <w:t>954398246c6df7f4ed63c1310cc44564</w:t>
      </w:r>
    </w:p>
    <w:p>
      <w:r>
        <w:t>95806d06d57810ea39a90f62cf7a3b52</w:t>
      </w:r>
    </w:p>
    <w:p>
      <w:r>
        <w:t>c656056ac9e6a4de92fb2b40528e6966</w:t>
      </w:r>
    </w:p>
    <w:p>
      <w:r>
        <w:t>54bd44bfe7a60a0ba118a7ec60280ed7</w:t>
      </w:r>
    </w:p>
    <w:p>
      <w:r>
        <w:t>ffb22c58e7712914a01f7acea9d6f1a5</w:t>
      </w:r>
    </w:p>
    <w:p>
      <w:r>
        <w:t>fc67574e815d18b2aea1ef202e918b12</w:t>
      </w:r>
    </w:p>
    <w:p>
      <w:r>
        <w:t>088902aae252307e43884c6f583c4e61</w:t>
      </w:r>
    </w:p>
    <w:p>
      <w:r>
        <w:t>8545a4163ac20ae672f1da09fbf45b07</w:t>
      </w:r>
    </w:p>
    <w:p>
      <w:r>
        <w:t>34d674ca471a83a17cb87392ca76d205</w:t>
      </w:r>
    </w:p>
    <w:p>
      <w:r>
        <w:t>cb9b6fe2545ba0bd8f3d5c54a02b2671</w:t>
      </w:r>
    </w:p>
    <w:p>
      <w:r>
        <w:t>5bb11eac15f84481576163310f8df14a</w:t>
      </w:r>
    </w:p>
    <w:p>
      <w:r>
        <w:t>2d9e2359a19c00135f49c10c8d44c02a</w:t>
      </w:r>
    </w:p>
    <w:p>
      <w:r>
        <w:t>45344f6e6dd5ad0b28bae463edec1e7a</w:t>
      </w:r>
    </w:p>
    <w:p>
      <w:r>
        <w:t>8fe55427d1efba5edf0ca8fe09656530</w:t>
      </w:r>
    </w:p>
    <w:p>
      <w:r>
        <w:t>4f5f7ad627e72c48673b50c952c37e09</w:t>
      </w:r>
    </w:p>
    <w:p>
      <w:r>
        <w:t>bd8e45e62cce8a186723943b2f99ac49</w:t>
      </w:r>
    </w:p>
    <w:p>
      <w:r>
        <w:t>0511db8a39d259a51905bea41005c09e</w:t>
      </w:r>
    </w:p>
    <w:p>
      <w:r>
        <w:t>036e7014bbf25665c45dc0aced4a33a3</w:t>
      </w:r>
    </w:p>
    <w:p>
      <w:r>
        <w:t>205167f35d8b7f3d13c31c2e7c0713b7</w:t>
      </w:r>
    </w:p>
    <w:p>
      <w:r>
        <w:t>4af514c3e125909a76c5bf073e9c541b</w:t>
      </w:r>
    </w:p>
    <w:p>
      <w:r>
        <w:t>312f1ad4825ca164e71cc37a903fa4f0</w:t>
      </w:r>
    </w:p>
    <w:p>
      <w:r>
        <w:t>5322e3e04d43756586c5cd4b458eed10</w:t>
      </w:r>
    </w:p>
    <w:p>
      <w:r>
        <w:t>c34ba3f5d8dd24fe722f97986d4d9247</w:t>
      </w:r>
    </w:p>
    <w:p>
      <w:r>
        <w:t>ac0c79f9feb1ccdf79cc6da2bb768ca6</w:t>
      </w:r>
    </w:p>
    <w:p>
      <w:r>
        <w:t>7f544af975367b6588f880cf824549f7</w:t>
      </w:r>
    </w:p>
    <w:p>
      <w:r>
        <w:t>ef6708fe5f8aea3e9f164e330d89f427</w:t>
      </w:r>
    </w:p>
    <w:p>
      <w:r>
        <w:t>03e61f6bd04898a9b3db949a8b64ef08</w:t>
      </w:r>
    </w:p>
    <w:p>
      <w:r>
        <w:t>cd530fd8404154d6d3294ac6c7fd7de8</w:t>
      </w:r>
    </w:p>
    <w:p>
      <w:r>
        <w:t>f8cf4ca26023fd69675c8f2c6b14dd5e</w:t>
      </w:r>
    </w:p>
    <w:p>
      <w:r>
        <w:t>711993c81226384db706b6af310d8030</w:t>
      </w:r>
    </w:p>
    <w:p>
      <w:r>
        <w:t>9cec579e8de87775ab0180779dc4ffae</w:t>
      </w:r>
    </w:p>
    <w:p>
      <w:r>
        <w:t>9f835662aeebf4efaa8c0e9972bec91b</w:t>
      </w:r>
    </w:p>
    <w:p>
      <w:r>
        <w:t>aa30719647b982b136b1cc60e656fc00</w:t>
      </w:r>
    </w:p>
    <w:p>
      <w:r>
        <w:t>1ae68c1b13a7ea65f6816fe1c5fe6bd4</w:t>
      </w:r>
    </w:p>
    <w:p>
      <w:r>
        <w:t>92c3d512ede071de92b51b6deb330653</w:t>
      </w:r>
    </w:p>
    <w:p>
      <w:r>
        <w:t>cd4f58a7c53bbb6b7139951d1e791da6</w:t>
      </w:r>
    </w:p>
    <w:p>
      <w:r>
        <w:t>b8446148c7fcbfbde3940158d3b3e39c</w:t>
      </w:r>
    </w:p>
    <w:p>
      <w:r>
        <w:t>a42efc7a5b1a56cd3c6b05d02e55787f</w:t>
      </w:r>
    </w:p>
    <w:p>
      <w:r>
        <w:t>6bb6d3cf0a82bf3bba5da356731bd9b1</w:t>
      </w:r>
    </w:p>
    <w:p>
      <w:r>
        <w:t>03080ab521f71ae7f9d238afeb3dbf6d</w:t>
      </w:r>
    </w:p>
    <w:p>
      <w:r>
        <w:t>3c96e4073a3ba7ebd90ce52dd1c35b10</w:t>
      </w:r>
    </w:p>
    <w:p>
      <w:r>
        <w:t>14d5d4074fe7ebecc630460219dde333</w:t>
      </w:r>
    </w:p>
    <w:p>
      <w:r>
        <w:t>db745ceb3d0f7c5b2457d058f9cfc967</w:t>
      </w:r>
    </w:p>
    <w:p>
      <w:r>
        <w:t>360546136b3bcda25898fc4caf78ce28</w:t>
      </w:r>
    </w:p>
    <w:p>
      <w:r>
        <w:t>672e609490337be98efa0c3547e5c547</w:t>
      </w:r>
    </w:p>
    <w:p>
      <w:r>
        <w:t>66532ae996507fb3a8e599d90869c2f2</w:t>
      </w:r>
    </w:p>
    <w:p>
      <w:r>
        <w:t>5d53adb8b2671cac7e47c0f3f178b444</w:t>
      </w:r>
    </w:p>
    <w:p>
      <w:r>
        <w:t>d4742421bf4167727664ca6607f8793a</w:t>
      </w:r>
    </w:p>
    <w:p>
      <w:r>
        <w:t>76b165211a2f11fe89d91d50387b3c34</w:t>
      </w:r>
    </w:p>
    <w:p>
      <w:r>
        <w:t>da80ed06ff8381c7e0534f1e985f51ad</w:t>
      </w:r>
    </w:p>
    <w:p>
      <w:r>
        <w:t>f6207541f7b4c9a1c74fcbe2a52af2fe</w:t>
      </w:r>
    </w:p>
    <w:p>
      <w:r>
        <w:t>92802464e2235b1d127d1b1cceaad480</w:t>
      </w:r>
    </w:p>
    <w:p>
      <w:r>
        <w:t>d859446297e2c7f258196218bd9f20fc</w:t>
      </w:r>
    </w:p>
    <w:p>
      <w:r>
        <w:t>30f5f14d2dd560f063c0e5cac4af39ef</w:t>
      </w:r>
    </w:p>
    <w:p>
      <w:r>
        <w:t>e6f009b22d52b65c19390c39310a23e4</w:t>
      </w:r>
    </w:p>
    <w:p>
      <w:r>
        <w:t>8d20352e0a29c906cee765edd4a1236e</w:t>
      </w:r>
    </w:p>
    <w:p>
      <w:r>
        <w:t>eb23d718e5123e2ee5bf602690d955a0</w:t>
      </w:r>
    </w:p>
    <w:p>
      <w:r>
        <w:t>92a54c6bccaefee84b8664345c2a09e2</w:t>
      </w:r>
    </w:p>
    <w:p>
      <w:r>
        <w:t>bd8316d25c876ae93cc98e24bce876c1</w:t>
      </w:r>
    </w:p>
    <w:p>
      <w:r>
        <w:t>e2ca05f47ad8f6054f68cfe599adf295</w:t>
      </w:r>
    </w:p>
    <w:p>
      <w:r>
        <w:t>3a438d4b7c4ab2745b09a0ad44d81e4c</w:t>
      </w:r>
    </w:p>
    <w:p>
      <w:r>
        <w:t>3aa3c96648e0c4482eaea8ce7edf9619</w:t>
      </w:r>
    </w:p>
    <w:p>
      <w:r>
        <w:t>6e14e600501e171aab4ea1862922021c</w:t>
      </w:r>
    </w:p>
    <w:p>
      <w:r>
        <w:t>7661d1665928698cde18a882309a1f86</w:t>
      </w:r>
    </w:p>
    <w:p>
      <w:r>
        <w:t>eec54a88e6ffbd9ece08838a3dab160d</w:t>
      </w:r>
    </w:p>
    <w:p>
      <w:r>
        <w:t>9e9273a6a68b2ca7ca799d72b25e71f2</w:t>
      </w:r>
    </w:p>
    <w:p>
      <w:r>
        <w:t>f0663299c21eabe026a97ddc315ee9b9</w:t>
      </w:r>
    </w:p>
    <w:p>
      <w:r>
        <w:t>765bd1d00f474242652f6418142284fa</w:t>
      </w:r>
    </w:p>
    <w:p>
      <w:r>
        <w:t>917a67a2fef81346073b7ac8c34fa039</w:t>
      </w:r>
    </w:p>
    <w:p>
      <w:r>
        <w:t>9ba115f3abc310e0ff95f371f23ab564</w:t>
      </w:r>
    </w:p>
    <w:p>
      <w:r>
        <w:t>37756f55b21f99c54e89498eec50144d</w:t>
      </w:r>
    </w:p>
    <w:p>
      <w:r>
        <w:t>a5ce929169b9cf4c2cec82f8292fb60d</w:t>
      </w:r>
    </w:p>
    <w:p>
      <w:r>
        <w:t>c916d0596d155990cc141fa870517288</w:t>
      </w:r>
    </w:p>
    <w:p>
      <w:r>
        <w:t>89ff5e0b8f3df55daa335f546de8c5aa</w:t>
      </w:r>
    </w:p>
    <w:p>
      <w:r>
        <w:t>853bb937bf1360d48ca7972396b9d8e2</w:t>
      </w:r>
    </w:p>
    <w:p>
      <w:r>
        <w:t>490a223a476283aa6d09e45bf72a73c7</w:t>
      </w:r>
    </w:p>
    <w:p>
      <w:r>
        <w:t>eaeab7388aa931aeaffdaf4f828cda2e</w:t>
      </w:r>
    </w:p>
    <w:p>
      <w:r>
        <w:t>0498e6eaa9745a15c5a5b86771aab030</w:t>
      </w:r>
    </w:p>
    <w:p>
      <w:r>
        <w:t>465d60c35a576204aa2ed2992fab6289</w:t>
      </w:r>
    </w:p>
    <w:p>
      <w:r>
        <w:t>162ddbf888f9e87a18cbbc57db230dd6</w:t>
      </w:r>
    </w:p>
    <w:p>
      <w:r>
        <w:t>c6c992db56c517ca241b9fbfcb0a7183</w:t>
      </w:r>
    </w:p>
    <w:p>
      <w:r>
        <w:t>da5836cc2344abf75ce53b60becd13c4</w:t>
      </w:r>
    </w:p>
    <w:p>
      <w:r>
        <w:t>787a11e7b3ac17938bd53598328430e7</w:t>
      </w:r>
    </w:p>
    <w:p>
      <w:r>
        <w:t>1a9b1f34a003a4d95a9cff02d0522526</w:t>
      </w:r>
    </w:p>
    <w:p>
      <w:r>
        <w:t>359977bb35e3e635d2def3f746631b26</w:t>
      </w:r>
    </w:p>
    <w:p>
      <w:r>
        <w:t>570c220b71ebb0fc7e8b1b9b5e07088b</w:t>
      </w:r>
    </w:p>
    <w:p>
      <w:r>
        <w:t>8244841a27e2ea51b8bc6c46d8bed9a6</w:t>
      </w:r>
    </w:p>
    <w:p>
      <w:r>
        <w:t>70064bd909dfd1cc46d754fb2750d0cb</w:t>
      </w:r>
    </w:p>
    <w:p>
      <w:r>
        <w:t>bb13c9d4b309d4cf504855125179a0d2</w:t>
      </w:r>
    </w:p>
    <w:p>
      <w:r>
        <w:t>a50fc42b56076811dd08d1d29c5a4620</w:t>
      </w:r>
    </w:p>
    <w:p>
      <w:r>
        <w:t>ba926fcfe42f6d58d8a16be39799793b</w:t>
      </w:r>
    </w:p>
    <w:p>
      <w:r>
        <w:t>4ae9e2f5faa1b7136f5c5c949d664fcd</w:t>
      </w:r>
    </w:p>
    <w:p>
      <w:r>
        <w:t>9d2513ae1bab868838ab1d4cac21eb37</w:t>
      </w:r>
    </w:p>
    <w:p>
      <w:r>
        <w:t>53e3a27787b71a0aecd62dab9c64a0f5</w:t>
      </w:r>
    </w:p>
    <w:p>
      <w:r>
        <w:t>a01b0cf8a741c8c436023468827dd3f1</w:t>
      </w:r>
    </w:p>
    <w:p>
      <w:r>
        <w:t>8f539a40048a002b5f474e7c75a9a9ab</w:t>
      </w:r>
    </w:p>
    <w:p>
      <w:r>
        <w:t>831810dc416cf7e7acd41a03d19492a3</w:t>
      </w:r>
    </w:p>
    <w:p>
      <w:r>
        <w:t>e2f3063812e3a9db2e55c9fbd34953b2</w:t>
      </w:r>
    </w:p>
    <w:p>
      <w:r>
        <w:t>bfaa5fd5e68600ba0066481eecf73d7b</w:t>
      </w:r>
    </w:p>
    <w:p>
      <w:r>
        <w:t>e1ade814a03dc4964de47d1ec3eed18d</w:t>
      </w:r>
    </w:p>
    <w:p>
      <w:r>
        <w:t>2d1181434e334762f848f88410ea8a3e</w:t>
      </w:r>
    </w:p>
    <w:p>
      <w:r>
        <w:t>9cda1c8a556e1278f21ff520c19ee148</w:t>
      </w:r>
    </w:p>
    <w:p>
      <w:r>
        <w:t>ebfb39b1072f5224913c130af3e021a5</w:t>
      </w:r>
    </w:p>
    <w:p>
      <w:r>
        <w:t>c227cf367788974b3c303ddd003199c8</w:t>
      </w:r>
    </w:p>
    <w:p>
      <w:r>
        <w:t>9047e791223eb71055d7ce53e1710e82</w:t>
      </w:r>
    </w:p>
    <w:p>
      <w:r>
        <w:t>fe382da88c5fd2c9d9d626f44a167a5d</w:t>
      </w:r>
    </w:p>
    <w:p>
      <w:r>
        <w:t>b4d77bbd058b15d7e167b63e4f97204c</w:t>
      </w:r>
    </w:p>
    <w:p>
      <w:r>
        <w:t>6b13a92b8857c8836d979294ab80cd64</w:t>
      </w:r>
    </w:p>
    <w:p>
      <w:r>
        <w:t>326aac492b0d1b8fbef0bc07862a0f6a</w:t>
      </w:r>
    </w:p>
    <w:p>
      <w:r>
        <w:t>00cced536ae9f9bc40310f650f6c3acf</w:t>
      </w:r>
    </w:p>
    <w:p>
      <w:r>
        <w:t>3b4f5533ce77cd0b3932bcf863b65f51</w:t>
      </w:r>
    </w:p>
    <w:p>
      <w:r>
        <w:t>8f0b0508beacf9ccc32109444fb2c932</w:t>
      </w:r>
    </w:p>
    <w:p>
      <w:r>
        <w:t>89d1b93f6bce547de65251bc2f1328e9</w:t>
      </w:r>
    </w:p>
    <w:p>
      <w:r>
        <w:t>591ed98e4233ba416f2c79f9ec799bb9</w:t>
      </w:r>
    </w:p>
    <w:p>
      <w:r>
        <w:t>3cf5788ff876aedebd145200cb65ae4c</w:t>
      </w:r>
    </w:p>
    <w:p>
      <w:r>
        <w:t>baca6dcf153560a0d40676b37dc18144</w:t>
      </w:r>
    </w:p>
    <w:p>
      <w:r>
        <w:t>6ff38dfdfea3570d16a9d007c3c68a75</w:t>
      </w:r>
    </w:p>
    <w:p>
      <w:r>
        <w:t>4f862cd2f85c215f095f86e6de3f474f</w:t>
      </w:r>
    </w:p>
    <w:p>
      <w:r>
        <w:t>5bb002858b9911970e6588f1b32cc417</w:t>
      </w:r>
    </w:p>
    <w:p>
      <w:r>
        <w:t>a3972f70634bb34da692579a07be7b0f</w:t>
      </w:r>
    </w:p>
    <w:p>
      <w:r>
        <w:t>3e1ef7db9931678ef93961e43be38b9a</w:t>
      </w:r>
    </w:p>
    <w:p>
      <w:r>
        <w:t>3094e5f78a3576623fd5c8c7ec6e8143</w:t>
      </w:r>
    </w:p>
    <w:p>
      <w:r>
        <w:t>f617d40adae3fe7630dd61f845ee46ce</w:t>
      </w:r>
    </w:p>
    <w:p>
      <w:r>
        <w:t>637bece807bba16a060c2a3035c7de57</w:t>
      </w:r>
    </w:p>
    <w:p>
      <w:r>
        <w:t>4dd4f51a11b56bf779efcd21f760d50d</w:t>
      </w:r>
    </w:p>
    <w:p>
      <w:r>
        <w:t>395d488ac1d009de6026c9f5e2457e73</w:t>
      </w:r>
    </w:p>
    <w:p>
      <w:r>
        <w:t>1fcfb50d0f53ffc9cecfb3fd2fa425dc</w:t>
      </w:r>
    </w:p>
    <w:p>
      <w:r>
        <w:t>22b01b4d63538e5ecae6abf476b4aca1</w:t>
      </w:r>
    </w:p>
    <w:p>
      <w:r>
        <w:t>8b104c9f8f2ce08c22297a0abfb6cd94</w:t>
      </w:r>
    </w:p>
    <w:p>
      <w:r>
        <w:t>f627665d3cda6f9752b8420ccd6741e4</w:t>
      </w:r>
    </w:p>
    <w:p>
      <w:r>
        <w:t>2cd56cb15f747532d88aa3cb3ddbd932</w:t>
      </w:r>
    </w:p>
    <w:p>
      <w:r>
        <w:t>f6b3cf6efc70f21d54c41d3be7e4ac39</w:t>
      </w:r>
    </w:p>
    <w:p>
      <w:r>
        <w:t>76e78890192568ed8d7afdaa1f14e484</w:t>
      </w:r>
    </w:p>
    <w:p>
      <w:r>
        <w:t>2eaf4915810c135e2fa081c779ed9e23</w:t>
      </w:r>
    </w:p>
    <w:p>
      <w:r>
        <w:t>1ca1dfa137565aba05c4af3313e41aa2</w:t>
      </w:r>
    </w:p>
    <w:p>
      <w:r>
        <w:t>1d8e2f6774b0db3fd1ced6d2c17e57ea</w:t>
      </w:r>
    </w:p>
    <w:p>
      <w:r>
        <w:t>52ab12bb0ffee655bec45161703c4579</w:t>
      </w:r>
    </w:p>
    <w:p>
      <w:r>
        <w:t>da3f8b692fed848a5f67d237e6df2b81</w:t>
      </w:r>
    </w:p>
    <w:p>
      <w:r>
        <w:t>dede1f38770830078173ef29e0a7769c</w:t>
      </w:r>
    </w:p>
    <w:p>
      <w:r>
        <w:t>8829824322815b852bb5d3491b2eee33</w:t>
      </w:r>
    </w:p>
    <w:p>
      <w:r>
        <w:t>fe014eb1b0f9c459eeffbc6588035b22</w:t>
      </w:r>
    </w:p>
    <w:p>
      <w:r>
        <w:t>a3ecbe241109321e5850c31ad4c226e3</w:t>
      </w:r>
    </w:p>
    <w:p>
      <w:r>
        <w:t>c700099269c4cb58922849080dc12f75</w:t>
      </w:r>
    </w:p>
    <w:p>
      <w:r>
        <w:t>3b63c9fc1c5b2da7670b6c0cc0317719</w:t>
      </w:r>
    </w:p>
    <w:p>
      <w:r>
        <w:t>c7475ebfc16fce2838bed62c046cf696</w:t>
      </w:r>
    </w:p>
    <w:p>
      <w:r>
        <w:t>be92420e7f9afcc34b8a7ab1ae47c5db</w:t>
      </w:r>
    </w:p>
    <w:p>
      <w:r>
        <w:t>a61f79f220ab3442a90643848e2c0316</w:t>
      </w:r>
    </w:p>
    <w:p>
      <w:r>
        <w:t>9b2f8ba2435b5bc66496e5656da65be3</w:t>
      </w:r>
    </w:p>
    <w:p>
      <w:r>
        <w:t>9b58fb30989e7e3bc95f9ae99a3aff64</w:t>
      </w:r>
    </w:p>
    <w:p>
      <w:r>
        <w:t>a98ed31d5c47cc5b691b00db9bb62955</w:t>
      </w:r>
    </w:p>
    <w:p>
      <w:r>
        <w:t>3d61fc47a0e074b7bfc6708e04d80d1c</w:t>
      </w:r>
    </w:p>
    <w:p>
      <w:r>
        <w:t>7dc8fce603a1f388446fb8ed12aeb1da</w:t>
      </w:r>
    </w:p>
    <w:p>
      <w:r>
        <w:t>7676685ceafbbb7214b991c8c1a1f20e</w:t>
      </w:r>
    </w:p>
    <w:p>
      <w:r>
        <w:t>7d5998fce1b3680629626df636707a3a</w:t>
      </w:r>
    </w:p>
    <w:p>
      <w:r>
        <w:t>d713a07808267eb73e4b5c3c7a43e08e</w:t>
      </w:r>
    </w:p>
    <w:p>
      <w:r>
        <w:t>0f6d2f76dda820ad8ef113539b7af265</w:t>
      </w:r>
    </w:p>
    <w:p>
      <w:r>
        <w:t>af9f0bf43a993810d007607842c80a87</w:t>
      </w:r>
    </w:p>
    <w:p>
      <w:r>
        <w:t>38b63064306ebceeb747df8531c84b28</w:t>
      </w:r>
    </w:p>
    <w:p>
      <w:r>
        <w:t>cee8b0162c565da21ce4a3588f5bf8f5</w:t>
      </w:r>
    </w:p>
    <w:p>
      <w:r>
        <w:t>46da0c5f2d78c8ce29ac4d9df3783ec1</w:t>
      </w:r>
    </w:p>
    <w:p>
      <w:r>
        <w:t>267b217d15cd2ac8cf3674080638abc1</w:t>
      </w:r>
    </w:p>
    <w:p>
      <w:r>
        <w:t>130d7c2ab9c4d8ca98cacb1810ae2516</w:t>
      </w:r>
    </w:p>
    <w:p>
      <w:r>
        <w:t>79a50e7297f6ac96c1f4ab7a1f252831</w:t>
      </w:r>
    </w:p>
    <w:p>
      <w:r>
        <w:t>ce6154fdbb7662f3b9020c1c748d54e9</w:t>
      </w:r>
    </w:p>
    <w:p>
      <w:r>
        <w:t>a152c557ca912b3c1aed1fd547557792</w:t>
      </w:r>
    </w:p>
    <w:p>
      <w:r>
        <w:t>370fac8fe6a1c6e155bf84aa21d7a311</w:t>
      </w:r>
    </w:p>
    <w:p>
      <w:r>
        <w:t>bb9aa2ae268639fd047c8a24216d9f8f</w:t>
      </w:r>
    </w:p>
    <w:p>
      <w:r>
        <w:t>5ac28dff2c5da0ca2e662becbed690d1</w:t>
      </w:r>
    </w:p>
    <w:p>
      <w:r>
        <w:t>057d5976cdfa1ed0675fc9d1b2d20ea8</w:t>
      </w:r>
    </w:p>
    <w:p>
      <w:r>
        <w:t>4ebe42a663d05854e783a1152a07fb1a</w:t>
      </w:r>
    </w:p>
    <w:p>
      <w:r>
        <w:t>27c1299d172a7db8086fcc965db42606</w:t>
      </w:r>
    </w:p>
    <w:p>
      <w:r>
        <w:t>9749ae5fad86c3ac5ade4c1b0ed73770</w:t>
      </w:r>
    </w:p>
    <w:p>
      <w:r>
        <w:t>f3c49b85b47ae38e797ae0a4f7444728</w:t>
      </w:r>
    </w:p>
    <w:p>
      <w:r>
        <w:t>140a43de9ae234dd8f9a9658ab636b20</w:t>
      </w:r>
    </w:p>
    <w:p>
      <w:r>
        <w:t>c844199018b7650a14194737236c19e9</w:t>
      </w:r>
    </w:p>
    <w:p>
      <w:r>
        <w:t>46089e0e202c690f42b9bdd144d7b34f</w:t>
      </w:r>
    </w:p>
    <w:p>
      <w:r>
        <w:t>e7d3f76f51c47311dcf7650bb89fa14d</w:t>
      </w:r>
    </w:p>
    <w:p>
      <w:r>
        <w:t>6fda15afd425bd27a13baaa13c1296f2</w:t>
      </w:r>
    </w:p>
    <w:p>
      <w:r>
        <w:t>d30303ea522d2b9310c918f06442db8b</w:t>
      </w:r>
    </w:p>
    <w:p>
      <w:r>
        <w:t>da70575f685a9fa93e36a22631189a21</w:t>
      </w:r>
    </w:p>
    <w:p>
      <w:r>
        <w:t>92d69e67fb07482d25691dda94db23a8</w:t>
      </w:r>
    </w:p>
    <w:p>
      <w:r>
        <w:t>dac7b156c66e6b5cacc937b2d1930444</w:t>
      </w:r>
    </w:p>
    <w:p>
      <w:r>
        <w:t>1559516e44b5adabbe768924fc5a15a8</w:t>
      </w:r>
    </w:p>
    <w:p>
      <w:r>
        <w:t>6de88d023cdd9c91ca46ee83d862e151</w:t>
      </w:r>
    </w:p>
    <w:p>
      <w:r>
        <w:t>81b68f473fcbb6df8596222a479cc6fc</w:t>
      </w:r>
    </w:p>
    <w:p>
      <w:r>
        <w:t>4559e66e189af818cc01497e661d390f</w:t>
      </w:r>
    </w:p>
    <w:p>
      <w:r>
        <w:t>4872c5bd92465b6048c419acbb564eb7</w:t>
      </w:r>
    </w:p>
    <w:p>
      <w:r>
        <w:t>061639d91d9c11d198e1b814f26d8995</w:t>
      </w:r>
    </w:p>
    <w:p>
      <w:r>
        <w:t>fb1450767eb761f01c817671ca691017</w:t>
      </w:r>
    </w:p>
    <w:p>
      <w:r>
        <w:t>05272ed97e460f73d4dfa2cb2c12237d</w:t>
      </w:r>
    </w:p>
    <w:p>
      <w:r>
        <w:t>10a4da3c993c63e7f231b48a334a07ef</w:t>
      </w:r>
    </w:p>
    <w:p>
      <w:r>
        <w:t>bf4ab0d1b88d31d0350f6f793d46b099</w:t>
      </w:r>
    </w:p>
    <w:p>
      <w:r>
        <w:t>5abedba4814e36d8d50d466c9341b332</w:t>
      </w:r>
    </w:p>
    <w:p>
      <w:r>
        <w:t>69fa901f35004bc96f455b27de105072</w:t>
      </w:r>
    </w:p>
    <w:p>
      <w:r>
        <w:t>66ee64a0a70fa8468224a31718794c1b</w:t>
      </w:r>
    </w:p>
    <w:p>
      <w:r>
        <w:t>df55e3cc599002368336fa2fe011df2e</w:t>
      </w:r>
    </w:p>
    <w:p>
      <w:r>
        <w:t>5cab26f8ef63c0115e596909fcc8a28e</w:t>
      </w:r>
    </w:p>
    <w:p>
      <w:r>
        <w:t>d62b3c420f598f74c12a955a8cde58e5</w:t>
      </w:r>
    </w:p>
    <w:p>
      <w:r>
        <w:t>ad6101c6b5d765631a966374f62ca3b5</w:t>
      </w:r>
    </w:p>
    <w:p>
      <w:r>
        <w:t>62a2cc2399176ca5fd2273099cfa54b5</w:t>
      </w:r>
    </w:p>
    <w:p>
      <w:r>
        <w:t>3c6f27992a97019c4c88796cd5f5e529</w:t>
      </w:r>
    </w:p>
    <w:p>
      <w:r>
        <w:t>928d4686fa8590626bb86b9ab62ddbe1</w:t>
      </w:r>
    </w:p>
    <w:p>
      <w:r>
        <w:t>8f22f8672166992f283fe5deb6e06010</w:t>
      </w:r>
    </w:p>
    <w:p>
      <w:r>
        <w:t>32c4a4a45850502736bdee3cadaa042a</w:t>
      </w:r>
    </w:p>
    <w:p>
      <w:r>
        <w:t>eb7898f16991a10c75c895b031ec6ea3</w:t>
      </w:r>
    </w:p>
    <w:p>
      <w:r>
        <w:t>ba3af327a742ad15bf6a0c89bd96a73b</w:t>
      </w:r>
    </w:p>
    <w:p>
      <w:r>
        <w:t>2c3a64397c024e96b48d5402f5c29388</w:t>
      </w:r>
    </w:p>
    <w:p>
      <w:r>
        <w:t>7f39de7234cc34beb078c188be419432</w:t>
      </w:r>
    </w:p>
    <w:p>
      <w:r>
        <w:t>089b70d50d5d0ca874f91193855f2993</w:t>
      </w:r>
    </w:p>
    <w:p>
      <w:r>
        <w:t>97cf24a385d19f718a4d0e88256e073a</w:t>
      </w:r>
    </w:p>
    <w:p>
      <w:r>
        <w:t>4fb7f97d10bc3cac8e7e8b0ceb04f448</w:t>
      </w:r>
    </w:p>
    <w:p>
      <w:r>
        <w:t>3caded9f44b0876c8532145f009e8223</w:t>
      </w:r>
    </w:p>
    <w:p>
      <w:r>
        <w:t>08ecd377d9ec96eb34365d58f488beac</w:t>
      </w:r>
    </w:p>
    <w:p>
      <w:r>
        <w:t>d84fd61b9bac54451a3f0360729c26da</w:t>
      </w:r>
    </w:p>
    <w:p>
      <w:r>
        <w:t>95de0b3a3d5e3d9e3b87f24a7121541e</w:t>
      </w:r>
    </w:p>
    <w:p>
      <w:r>
        <w:t>25733caae386b82666e39e4dbaf7cd62</w:t>
      </w:r>
    </w:p>
    <w:p>
      <w:r>
        <w:t>0dc8679d61f61e53ce3c35bfb4a49530</w:t>
      </w:r>
    </w:p>
    <w:p>
      <w:r>
        <w:t>1e2896ff4c1a6467447f9e397595931f</w:t>
      </w:r>
    </w:p>
    <w:p>
      <w:r>
        <w:t>02c502877cf00e8b1e8c95a66d366428</w:t>
      </w:r>
    </w:p>
    <w:p>
      <w:r>
        <w:t>973955221b4eb782428d8caf0dacde13</w:t>
      </w:r>
    </w:p>
    <w:p>
      <w:r>
        <w:t>9ca325f905d85e6e135fa795ed95fd4d</w:t>
      </w:r>
    </w:p>
    <w:p>
      <w:r>
        <w:t>cd1161536a82b8b04237c1b811367d3a</w:t>
      </w:r>
    </w:p>
    <w:p>
      <w:r>
        <w:t>86e79e0d15fa3e6926aaeb1f3d7d98ce</w:t>
      </w:r>
    </w:p>
    <w:p>
      <w:r>
        <w:t>f01ab822c558bddf9f75c64afb504250</w:t>
      </w:r>
    </w:p>
    <w:p>
      <w:r>
        <w:t>a75a3014cc6170700f937ef67dda6803</w:t>
      </w:r>
    </w:p>
    <w:p>
      <w:r>
        <w:t>003cf71b0aff89806774536ea3a4dbbb</w:t>
      </w:r>
    </w:p>
    <w:p>
      <w:r>
        <w:t>71bf3a0dd6179c46b391c68cff42cb76</w:t>
      </w:r>
    </w:p>
    <w:p>
      <w:r>
        <w:t>b557b34ea8f440ec78a4d2d3cc1368fe</w:t>
      </w:r>
    </w:p>
    <w:p>
      <w:r>
        <w:t>cf40b85bb4ed3fff03bc865583f93f59</w:t>
      </w:r>
    </w:p>
    <w:p>
      <w:r>
        <w:t>2272c8143601a9fbad9bd9aafa44e1ac</w:t>
      </w:r>
    </w:p>
    <w:p>
      <w:r>
        <w:t>fb4285dcd4349d9ffd49babb52987190</w:t>
      </w:r>
    </w:p>
    <w:p>
      <w:r>
        <w:t>96287d6b3dce0436ed0df2f0c0e6183b</w:t>
      </w:r>
    </w:p>
    <w:p>
      <w:r>
        <w:t>3555e42a9de863ee2d58599885cb6636</w:t>
      </w:r>
    </w:p>
    <w:p>
      <w:r>
        <w:t>100516d2d4af4697403baf4419d96519</w:t>
      </w:r>
    </w:p>
    <w:p>
      <w:r>
        <w:t>24a4078c99c56cadd81a7f3f564d2a01</w:t>
      </w:r>
    </w:p>
    <w:p>
      <w:r>
        <w:t>b9489fed0a62325e2549a16f6698d613</w:t>
      </w:r>
    </w:p>
    <w:p>
      <w:r>
        <w:t>897f32458104b358e3c594c1a5a47ca1</w:t>
      </w:r>
    </w:p>
    <w:p>
      <w:r>
        <w:t>51518db5e2dab683727150de6255802e</w:t>
      </w:r>
    </w:p>
    <w:p>
      <w:r>
        <w:t>76e1cdb4e7c0e741f7f335aaf38c911f</w:t>
      </w:r>
    </w:p>
    <w:p>
      <w:r>
        <w:t>59d4c23f6208bb9ea9518cedb37ef89f</w:t>
      </w:r>
    </w:p>
    <w:p>
      <w:r>
        <w:t>6e399ca7d070f1f588e3c540d8100670</w:t>
      </w:r>
    </w:p>
    <w:p>
      <w:r>
        <w:t>9dc9c2ac6d102e9c412e2fcf8b4e6bf1</w:t>
      </w:r>
    </w:p>
    <w:p>
      <w:r>
        <w:t>b488d303144cd9726ceb814b7af4aaa7</w:t>
      </w:r>
    </w:p>
    <w:p>
      <w:r>
        <w:t>afaecea4dbb3f43dc51332fad147712c</w:t>
      </w:r>
    </w:p>
    <w:p>
      <w:r>
        <w:t>f5d187a7f889a36a12b6be1ecb2ccec7</w:t>
      </w:r>
    </w:p>
    <w:p>
      <w:r>
        <w:t>f6e2ee561adef4297c555989cfba96ac</w:t>
      </w:r>
    </w:p>
    <w:p>
      <w:r>
        <w:t>e6b6fabc1b610ae69dcfa08ccf1194da</w:t>
      </w:r>
    </w:p>
    <w:p>
      <w:r>
        <w:t>84fdc6f2dbc86a5a059599eaf55b6d34</w:t>
      </w:r>
    </w:p>
    <w:p>
      <w:r>
        <w:t>99c9d82950d03dfaa071a3940020e0e8</w:t>
      </w:r>
    </w:p>
    <w:p>
      <w:r>
        <w:t>3683130777251f4147954d1e5c971868</w:t>
      </w:r>
    </w:p>
    <w:p>
      <w:r>
        <w:t>bd0a054ce57f1a93d5742ac2f2c15ef5</w:t>
      </w:r>
    </w:p>
    <w:p>
      <w:r>
        <w:t>874a3c313f155d139e336b05c745b7a6</w:t>
      </w:r>
    </w:p>
    <w:p>
      <w:r>
        <w:t>8fd317196b5c059bb72f1633212fed8c</w:t>
      </w:r>
    </w:p>
    <w:p>
      <w:r>
        <w:t>f79534d5b0e51d8a1341a7e3167ec439</w:t>
      </w:r>
    </w:p>
    <w:p>
      <w:r>
        <w:t>e02a7daf1177b8b6f261b1d5c467e9b6</w:t>
      </w:r>
    </w:p>
    <w:p>
      <w:r>
        <w:t>f822fc4ad71331e223086d3906c450f2</w:t>
      </w:r>
    </w:p>
    <w:p>
      <w:r>
        <w:t>00deda2597831dbb9f1292e1484e070b</w:t>
      </w:r>
    </w:p>
    <w:p>
      <w:r>
        <w:t>3c20131554442d7783aca518d930429d</w:t>
      </w:r>
    </w:p>
    <w:p>
      <w:r>
        <w:t>33d13e5aad3097988c97436fcef63ca6</w:t>
      </w:r>
    </w:p>
    <w:p>
      <w:r>
        <w:t>0a0075633e7fb95fd3d7a470c1f8d3ba</w:t>
      </w:r>
    </w:p>
    <w:p>
      <w:r>
        <w:t>fbeb3565ebd42978b1a8a229365a6f1b</w:t>
      </w:r>
    </w:p>
    <w:p>
      <w:r>
        <w:t>1f6c0562a515070edec3d820902e7104</w:t>
      </w:r>
    </w:p>
    <w:p>
      <w:r>
        <w:t>4dc0cef75c0d18be13df28dffa256957</w:t>
      </w:r>
    </w:p>
    <w:p>
      <w:r>
        <w:t>87ebfd671854729c7099b648ac9919d9</w:t>
      </w:r>
    </w:p>
    <w:p>
      <w:r>
        <w:t>6cf4ba7da9fea4045894ad107750ff04</w:t>
      </w:r>
    </w:p>
    <w:p>
      <w:r>
        <w:t>184f682ad6ad7acfc5c9f95c20d39671</w:t>
      </w:r>
    </w:p>
    <w:p>
      <w:r>
        <w:t>7957b39a4fe585a9bfce4bbb74ec3a77</w:t>
      </w:r>
    </w:p>
    <w:p>
      <w:r>
        <w:t>4d1394f9d6a2b69a5804aca072476099</w:t>
      </w:r>
    </w:p>
    <w:p>
      <w:r>
        <w:t>a0891014ee0e467ed69e68ced2107be4</w:t>
      </w:r>
    </w:p>
    <w:p>
      <w:r>
        <w:t>9294afe8932965aaad74635179c2a5eb</w:t>
      </w:r>
    </w:p>
    <w:p>
      <w:r>
        <w:t>80932fea232d8b76709a1863c5b4c656</w:t>
      </w:r>
    </w:p>
    <w:p>
      <w:r>
        <w:t>e484a601595e4f72a11b7a904ab80dbe</w:t>
      </w:r>
    </w:p>
    <w:p>
      <w:r>
        <w:t>3921b8843e1c5ae6b8d3aabf714b6d60</w:t>
      </w:r>
    </w:p>
    <w:p>
      <w:r>
        <w:t>58fababe57aee4451b8cd81f124c26b5</w:t>
      </w:r>
    </w:p>
    <w:p>
      <w:r>
        <w:t>a06c2de3da5e8868eb3676095949c3a5</w:t>
      </w:r>
    </w:p>
    <w:p>
      <w:r>
        <w:t>6df00bc40535f6f908038371f5ef6363</w:t>
      </w:r>
    </w:p>
    <w:p>
      <w:r>
        <w:t>820bc5aff6320ef2fd6fce6f6488f73c</w:t>
      </w:r>
    </w:p>
    <w:p>
      <w:r>
        <w:t>99e8acb518980f85d0a92c743f19f57d</w:t>
      </w:r>
    </w:p>
    <w:p>
      <w:r>
        <w:t>a22fc9323598d8883f440b36cbde7829</w:t>
      </w:r>
    </w:p>
    <w:p>
      <w:r>
        <w:t>99da6d04548fd29e49c7a021d355c215</w:t>
      </w:r>
    </w:p>
    <w:p>
      <w:r>
        <w:t>e0da84520738fbc5de2ec2850a774e26</w:t>
      </w:r>
    </w:p>
    <w:p>
      <w:r>
        <w:t>e5de8797e70a94228ba3ece5b44d1df5</w:t>
      </w:r>
    </w:p>
    <w:p>
      <w:r>
        <w:t>9d62243563929c0ac7f0278873d75110</w:t>
      </w:r>
    </w:p>
    <w:p>
      <w:r>
        <w:t>dcfdb6233d854529cf48929d2867ef22</w:t>
      </w:r>
    </w:p>
    <w:p>
      <w:r>
        <w:t>78d36fcc1c6a4ff3e373d17881cb2cc7</w:t>
      </w:r>
    </w:p>
    <w:p>
      <w:r>
        <w:t>62cd85af82ff4d355502031f9a4acb84</w:t>
      </w:r>
    </w:p>
    <w:p>
      <w:r>
        <w:t>c0f1382f460bfb9f432f84f295bf4825</w:t>
      </w:r>
    </w:p>
    <w:p>
      <w:r>
        <w:t>36cf5bc282185e1832fd771e15279665</w:t>
      </w:r>
    </w:p>
    <w:p>
      <w:r>
        <w:t>e61123278769e0cef86be3a7dc52b421</w:t>
      </w:r>
    </w:p>
    <w:p>
      <w:r>
        <w:t>7a167aea3f33925d65af286ac85f3628</w:t>
      </w:r>
    </w:p>
    <w:p>
      <w:r>
        <w:t>b05595ab868ce60ba1f53cb61eefc84b</w:t>
      </w:r>
    </w:p>
    <w:p>
      <w:r>
        <w:t>50bda06f0c62829a4158e1d5839ed15f</w:t>
      </w:r>
    </w:p>
    <w:p>
      <w:r>
        <w:t>42146efcfa3ead1cb6f6eed1f049d1f0</w:t>
      </w:r>
    </w:p>
    <w:p>
      <w:r>
        <w:t>bd98ed73796f397f14307821b0328988</w:t>
      </w:r>
    </w:p>
    <w:p>
      <w:r>
        <w:t>c7e124563f391cc102509bad07105fcf</w:t>
      </w:r>
    </w:p>
    <w:p>
      <w:r>
        <w:t>e43f5a608c3e5d30ad94cd3bfed1a01d</w:t>
      </w:r>
    </w:p>
    <w:p>
      <w:r>
        <w:t>49e406c3cd13bacaf72a0df31715eb81</w:t>
      </w:r>
    </w:p>
    <w:p>
      <w:r>
        <w:t>10cb13aede6fc047fb8403c06297589b</w:t>
      </w:r>
    </w:p>
    <w:p>
      <w:r>
        <w:t>4036986c341b1dc0bb0825c0e6a91a3b</w:t>
      </w:r>
    </w:p>
    <w:p>
      <w:r>
        <w:t>d4b5a65b3255d4afea58cdfc1210c40c</w:t>
      </w:r>
    </w:p>
    <w:p>
      <w:r>
        <w:t>9700046a19ad80ae52a301f28a133cd7</w:t>
      </w:r>
    </w:p>
    <w:p>
      <w:r>
        <w:t>d3a2e0fffb260b81c6d145c83338b713</w:t>
      </w:r>
    </w:p>
    <w:p>
      <w:r>
        <w:t>2975ba02f0cb2307eb29e73c40bb043d</w:t>
      </w:r>
    </w:p>
    <w:p>
      <w:r>
        <w:t>a1e6cbc7564821c0cd822334b3a91483</w:t>
      </w:r>
    </w:p>
    <w:p>
      <w:r>
        <w:t>5a22d046d0a233c10741a55c79f7f63e</w:t>
      </w:r>
    </w:p>
    <w:p>
      <w:r>
        <w:t>aecfa0e77792b917063b4c15af6891ac</w:t>
      </w:r>
    </w:p>
    <w:p>
      <w:r>
        <w:t>aee43dd4db1a5ead45a523faa6abd7b2</w:t>
      </w:r>
    </w:p>
    <w:p>
      <w:r>
        <w:t>9c151e91d3175549a314b0c49c191e42</w:t>
      </w:r>
    </w:p>
    <w:p>
      <w:r>
        <w:t>1b429035314254445c58253730cde943</w:t>
      </w:r>
    </w:p>
    <w:p>
      <w:r>
        <w:t>d7f5f16d217a7eb09fdf1532c8a840d0</w:t>
      </w:r>
    </w:p>
    <w:p>
      <w:r>
        <w:t>95303c914d775ab2cff3fba9bd0473b6</w:t>
      </w:r>
    </w:p>
    <w:p>
      <w:r>
        <w:t>521df5d2d1a91ea5799dc8dba23bcfe3</w:t>
      </w:r>
    </w:p>
    <w:p>
      <w:r>
        <w:t>80f67726a2cdd0106004696425ac3231</w:t>
      </w:r>
    </w:p>
    <w:p>
      <w:r>
        <w:t>3fa3734972c9773b13daa6ca0c2830eb</w:t>
      </w:r>
    </w:p>
    <w:p>
      <w:r>
        <w:t>84c86ebc4f109d6e8c622df81cf59b7c</w:t>
      </w:r>
    </w:p>
    <w:p>
      <w:r>
        <w:t>c6026f2d89c8c2ec80e3e6829940f937</w:t>
      </w:r>
    </w:p>
    <w:p>
      <w:r>
        <w:t>bc8b7dd0031624c6bada947a3b3d4789</w:t>
      </w:r>
    </w:p>
    <w:p>
      <w:r>
        <w:t>c007230ade8a4424b2b624b9b7003e10</w:t>
      </w:r>
    </w:p>
    <w:p>
      <w:r>
        <w:t>53dded68b1e043d9297a6b00f6f99eac</w:t>
      </w:r>
    </w:p>
    <w:p>
      <w:r>
        <w:t>214482069381cdd02d370e3d51bb6aca</w:t>
      </w:r>
    </w:p>
    <w:p>
      <w:r>
        <w:t>6f6e1bf933b67836130f0c6dfeb7db45</w:t>
      </w:r>
    </w:p>
    <w:p>
      <w:r>
        <w:t>a74f678a0febf163f510fa5e59a96f82</w:t>
      </w:r>
    </w:p>
    <w:p>
      <w:r>
        <w:t>b74d00aadfdb22ee78cfaf325b144981</w:t>
      </w:r>
    </w:p>
    <w:p>
      <w:r>
        <w:t>d1851a132be6f90e76259f64367698c0</w:t>
      </w:r>
    </w:p>
    <w:p>
      <w:r>
        <w:t>f3aae7cd9831ef96934564d43199d24b</w:t>
      </w:r>
    </w:p>
    <w:p>
      <w:r>
        <w:t>680b329517afe119a59e10efacdd74de</w:t>
      </w:r>
    </w:p>
    <w:p>
      <w:r>
        <w:t>45f50af1c5d079ece23303cea9edb637</w:t>
      </w:r>
    </w:p>
    <w:p>
      <w:r>
        <w:t>14de1b4dcf2baf1db33d919d8ba276b4</w:t>
      </w:r>
    </w:p>
    <w:p>
      <w:r>
        <w:t>166d62495973046c8e56a78c9a3387ae</w:t>
      </w:r>
    </w:p>
    <w:p>
      <w:r>
        <w:t>d642ec6d36184a7d37ea15220c838ad4</w:t>
      </w:r>
    </w:p>
    <w:p>
      <w:r>
        <w:t>53ea0647fff2a5c3716fd99579103f12</w:t>
      </w:r>
    </w:p>
    <w:p>
      <w:r>
        <w:t>58a4bcd06f359495b483d1dfcb017d14</w:t>
      </w:r>
    </w:p>
    <w:p>
      <w:r>
        <w:t>878adf769abce93af75c0a89335b006e</w:t>
      </w:r>
    </w:p>
    <w:p>
      <w:r>
        <w:t>caedc68bf569373e2b273dfdf3159dce</w:t>
      </w:r>
    </w:p>
    <w:p>
      <w:r>
        <w:t>5b1eafd10b4ad0c400b64abcf7a349df</w:t>
      </w:r>
    </w:p>
    <w:p>
      <w:r>
        <w:t>00823c4eabab1042a694bab2f6775256</w:t>
      </w:r>
    </w:p>
    <w:p>
      <w:r>
        <w:t>ebbeedfd203ff3c701c6408f8668afcd</w:t>
      </w:r>
    </w:p>
    <w:p>
      <w:r>
        <w:t>cc650bcfc15769108f4693ffc2405cc0</w:t>
      </w:r>
    </w:p>
    <w:p>
      <w:r>
        <w:t>9b40e47a676beab554199a4885b11a5e</w:t>
      </w:r>
    </w:p>
    <w:p>
      <w:r>
        <w:t>fbb098bc62e4b0c4c204c162395a87c0</w:t>
      </w:r>
    </w:p>
    <w:p>
      <w:r>
        <w:t>c651c91ade0dc5bfe5cb60b3494e78dc</w:t>
      </w:r>
    </w:p>
    <w:p>
      <w:r>
        <w:t>bf8d1e3f333e5a41008efde46e06a13a</w:t>
      </w:r>
    </w:p>
    <w:p>
      <w:r>
        <w:t>494db62b07e65c5faee2fa898f40d1ba</w:t>
      </w:r>
    </w:p>
    <w:p>
      <w:r>
        <w:t>4e22a96e122ec25c3d1c113feb019186</w:t>
      </w:r>
    </w:p>
    <w:p>
      <w:r>
        <w:t>42ad818fefacc269522b51608bd9a216</w:t>
      </w:r>
    </w:p>
    <w:p>
      <w:r>
        <w:t>049e9bd81b871ca941c15b64f07e3129</w:t>
      </w:r>
    </w:p>
    <w:p>
      <w:r>
        <w:t>c5839f8ea4afd79da9a7674855aefa95</w:t>
      </w:r>
    </w:p>
    <w:p>
      <w:r>
        <w:t>c5b4b919e25849a4df49fa2919507e6f</w:t>
      </w:r>
    </w:p>
    <w:p>
      <w:r>
        <w:t>eb95cbe416f8c275e9b799939c68ed68</w:t>
      </w:r>
    </w:p>
    <w:p>
      <w:r>
        <w:t>63e5a036b3e61135e07d04af112fc4f4</w:t>
      </w:r>
    </w:p>
    <w:p>
      <w:r>
        <w:t>e872b7d9e27599754417a33056e89570</w:t>
      </w:r>
    </w:p>
    <w:p>
      <w:r>
        <w:t>08c920d1baea3c3701fbc52d38d9a594</w:t>
      </w:r>
    </w:p>
    <w:p>
      <w:r>
        <w:t>086c17b863c01aceeb2173a2cf0476d8</w:t>
      </w:r>
    </w:p>
    <w:p>
      <w:r>
        <w:t>2ce5ef21f7caf39c9c91b5b01bfcf9a1</w:t>
      </w:r>
    </w:p>
    <w:p>
      <w:r>
        <w:t>7b14f631d36577525833efc35a73f0c0</w:t>
      </w:r>
    </w:p>
    <w:p>
      <w:r>
        <w:t>f57730605babe2aef1ce42ce32698f60</w:t>
      </w:r>
    </w:p>
    <w:p>
      <w:r>
        <w:t>bf0d655924c6fd6fc5b4a3b13021ac44</w:t>
      </w:r>
    </w:p>
    <w:p>
      <w:r>
        <w:t>5886a1ff4cee52d6cfd0fcfa5c55d4c0</w:t>
      </w:r>
    </w:p>
    <w:p>
      <w:r>
        <w:t>6be481cbe0a3d695ae42f788f09f2dfe</w:t>
      </w:r>
    </w:p>
    <w:p>
      <w:r>
        <w:t>efc668ea37bd929e225835270b6976b7</w:t>
      </w:r>
    </w:p>
    <w:p>
      <w:r>
        <w:t>91ab59998d3565ac985c4b8d14cf1e0a</w:t>
      </w:r>
    </w:p>
    <w:p>
      <w:r>
        <w:t>df8fb0480cee8eb8d83203c5b912c0f2</w:t>
      </w:r>
    </w:p>
    <w:p>
      <w:r>
        <w:t>5ce1f2f1808a08eb5202cc48a2ebe845</w:t>
      </w:r>
    </w:p>
    <w:p>
      <w:r>
        <w:t>36f56fc857102495a9ee138fe873d782</w:t>
      </w:r>
    </w:p>
    <w:p>
      <w:r>
        <w:t>e1d83259674f7454de3a00829479a72c</w:t>
      </w:r>
    </w:p>
    <w:p>
      <w:r>
        <w:t>cdaa54ca2a54b1c81a76568ff7cdc709</w:t>
      </w:r>
    </w:p>
    <w:p>
      <w:r>
        <w:t>ce767af0c019016d7afd2c96cc7ab7c2</w:t>
      </w:r>
    </w:p>
    <w:p>
      <w:r>
        <w:t>d6a4696e24e60cbf16445c45770dd1e4</w:t>
      </w:r>
    </w:p>
    <w:p>
      <w:r>
        <w:t>d6bbe51725cded404277cf15a6154d66</w:t>
      </w:r>
    </w:p>
    <w:p>
      <w:r>
        <w:t>2b1cab6c41a005d99a9849c49d054931</w:t>
      </w:r>
    </w:p>
    <w:p>
      <w:r>
        <w:t>932c6d41c78785438ee3cdfe92997470</w:t>
      </w:r>
    </w:p>
    <w:p>
      <w:r>
        <w:t>110fa006f9459ff8268d70632ddf8e50</w:t>
      </w:r>
    </w:p>
    <w:p>
      <w:r>
        <w:t>9c5a7b1c59b0b228cd5c82af44e7bf61</w:t>
      </w:r>
    </w:p>
    <w:p>
      <w:r>
        <w:t>7db45d672727261ec515d380c5b49d7c</w:t>
      </w:r>
    </w:p>
    <w:p>
      <w:r>
        <w:t>5e20d31a3c3108835b7176f4a85e042a</w:t>
      </w:r>
    </w:p>
    <w:p>
      <w:r>
        <w:t>c908768e48ebba5cd42f1794d3a4f371</w:t>
      </w:r>
    </w:p>
    <w:p>
      <w:r>
        <w:t>9544d49af7e6b8e2fd08307b625d494c</w:t>
      </w:r>
    </w:p>
    <w:p>
      <w:r>
        <w:t>c233627d4ca87f45b178456a6deec838</w:t>
      </w:r>
    </w:p>
    <w:p>
      <w:r>
        <w:t>919058a03e53bd91cd3cf50faacdab7a</w:t>
      </w:r>
    </w:p>
    <w:p>
      <w:r>
        <w:t>02f5f9bb6088a5edb14cf147e2025a7a</w:t>
      </w:r>
    </w:p>
    <w:p>
      <w:r>
        <w:t>73470d0dfe3af792eecde35db85b9168</w:t>
      </w:r>
    </w:p>
    <w:p>
      <w:r>
        <w:t>bf3602e82c6b62798614108c6ba0d48c</w:t>
      </w:r>
    </w:p>
    <w:p>
      <w:r>
        <w:t>3a34fa41d79ef1ef310fcb91bcf0809c</w:t>
      </w:r>
    </w:p>
    <w:p>
      <w:r>
        <w:t>bd6b5d05599fbde10fb6e7ce067618d9</w:t>
      </w:r>
    </w:p>
    <w:p>
      <w:r>
        <w:t>e2641abdde6db4cc77720273bced0a96</w:t>
      </w:r>
    </w:p>
    <w:p>
      <w:r>
        <w:t>d2097d6c4a21cfc5faf0e731cece7393</w:t>
      </w:r>
    </w:p>
    <w:p>
      <w:r>
        <w:t>5734015f94e84cca6e968a5ad81003ce</w:t>
      </w:r>
    </w:p>
    <w:p>
      <w:r>
        <w:t>7048f29a4dc38b978e46abdc01ab9eaf</w:t>
      </w:r>
    </w:p>
    <w:p>
      <w:r>
        <w:t>3e0e2e1f8df7c63475eff03b32cd55cf</w:t>
      </w:r>
    </w:p>
    <w:p>
      <w:r>
        <w:t>84a78c362beb7837ca000148fe74f17d</w:t>
      </w:r>
    </w:p>
    <w:p>
      <w:r>
        <w:t>08a86d7c45fc00540081dbeb14ec5267</w:t>
      </w:r>
    </w:p>
    <w:p>
      <w:r>
        <w:t>00112409619165732aad0097bddf583c</w:t>
      </w:r>
    </w:p>
    <w:p>
      <w:r>
        <w:t>e20d43ed016d82a0273d127f6e3770cc</w:t>
      </w:r>
    </w:p>
    <w:p>
      <w:r>
        <w:t>31d063d144c3d6f029291ed6600dc229</w:t>
      </w:r>
    </w:p>
    <w:p>
      <w:r>
        <w:t>a50b43331d4381d6be546b729c4f169c</w:t>
      </w:r>
    </w:p>
    <w:p>
      <w:r>
        <w:t>8fbdfcc49f60b490a07f216c3eaa877e</w:t>
      </w:r>
    </w:p>
    <w:p>
      <w:r>
        <w:t>4d701dc49edb2e59ddb5b1dac17e2e02</w:t>
      </w:r>
    </w:p>
    <w:p>
      <w:r>
        <w:t>e5f661eefbf55b1d7ebcd72a69d8550a</w:t>
      </w:r>
    </w:p>
    <w:p>
      <w:r>
        <w:t>6315beb628e7c354aa22d63961c3c7fd</w:t>
      </w:r>
    </w:p>
    <w:p>
      <w:r>
        <w:t>7e4b217ae5ae5d26a68de133b5be7a39</w:t>
      </w:r>
    </w:p>
    <w:p>
      <w:r>
        <w:t>8a72ebef40f72138b43a62510b744bc1</w:t>
      </w:r>
    </w:p>
    <w:p>
      <w:r>
        <w:t>1d95569a888bcdd517755ebcad01417d</w:t>
      </w:r>
    </w:p>
    <w:p>
      <w:r>
        <w:t>5bcd18bbbb0804d361915da6c98c809d</w:t>
      </w:r>
    </w:p>
    <w:p>
      <w:r>
        <w:t>c23993abe53230a4a09ac66127934d92</w:t>
      </w:r>
    </w:p>
    <w:p>
      <w:r>
        <w:t>c8ea0884d25670f33fd7d2d7af8123b8</w:t>
      </w:r>
    </w:p>
    <w:p>
      <w:r>
        <w:t>dc3267f670b5c4af07c21ba99bb2beab</w:t>
      </w:r>
    </w:p>
    <w:p>
      <w:r>
        <w:t>9c97e536f0672845f8ae7838c218127e</w:t>
      </w:r>
    </w:p>
    <w:p>
      <w:r>
        <w:t>b7f16f06bee84a3aac641ceafe09fd25</w:t>
      </w:r>
    </w:p>
    <w:p>
      <w:r>
        <w:t>420b3c3f99eba4d20ca4b8902d0dfccc</w:t>
      </w:r>
    </w:p>
    <w:p>
      <w:r>
        <w:t>83bdb46d10e03ba3009924f24d2432ab</w:t>
      </w:r>
    </w:p>
    <w:p>
      <w:r>
        <w:t>6ef47a45810fbf27e25dfe882405cd11</w:t>
      </w:r>
    </w:p>
    <w:p>
      <w:r>
        <w:t>6088536cde14681e7248a91ef8597e24</w:t>
      </w:r>
    </w:p>
    <w:p>
      <w:r>
        <w:t>63f618ff4549dbdb44b10e33f37891eb</w:t>
      </w:r>
    </w:p>
    <w:p>
      <w:r>
        <w:t>2ccddb12e43b098bcb5a72be4f7b01f4</w:t>
      </w:r>
    </w:p>
    <w:p>
      <w:r>
        <w:t>b37cf3e0c94f0f27f9b0c27008fdfc50</w:t>
      </w:r>
    </w:p>
    <w:p>
      <w:r>
        <w:t>84325c91507ae83e4245010b8237149e</w:t>
      </w:r>
    </w:p>
    <w:p>
      <w:r>
        <w:t>0aa5c2df4c533b8d8f06f931d209ead8</w:t>
      </w:r>
    </w:p>
    <w:p>
      <w:r>
        <w:t>04cd7d2f9e4866a85bfd1aa7cfd136c9</w:t>
      </w:r>
    </w:p>
    <w:p>
      <w:r>
        <w:t>65b10fdc607777302ad1ad299dec6d58</w:t>
      </w:r>
    </w:p>
    <w:p>
      <w:r>
        <w:t>896e39ecc2ea2c87f80f9b3a26992979</w:t>
      </w:r>
    </w:p>
    <w:p>
      <w:r>
        <w:t>605f2ad76548f4174ebbfc00ad13c256</w:t>
      </w:r>
    </w:p>
    <w:p>
      <w:r>
        <w:t>afaba232cb20fd80d310b70b54f3d428</w:t>
      </w:r>
    </w:p>
    <w:p>
      <w:r>
        <w:t>b702b6c7b0c32462362ebfbaf6e08888</w:t>
      </w:r>
    </w:p>
    <w:p>
      <w:r>
        <w:t>21f6140b832ebb7aefb0378f90931316</w:t>
      </w:r>
    </w:p>
    <w:p>
      <w:r>
        <w:t>4931c61fccdcc38dd72ef7748f4a0e5d</w:t>
      </w:r>
    </w:p>
    <w:p>
      <w:r>
        <w:t>289836fbbab9562c827aa75efbf580ef</w:t>
      </w:r>
    </w:p>
    <w:p>
      <w:r>
        <w:t>c358f23788cd2f3ca321869e747570e6</w:t>
      </w:r>
    </w:p>
    <w:p>
      <w:r>
        <w:t>8061aacefbabf1a6e122b07640dc7ac2</w:t>
      </w:r>
    </w:p>
    <w:p>
      <w:r>
        <w:t>23fedbdf3fd6370d94cf7998afab0e8d</w:t>
      </w:r>
    </w:p>
    <w:p>
      <w:r>
        <w:t>d8e9d9701ec217dcd73ecafd6f1595dc</w:t>
      </w:r>
    </w:p>
    <w:p>
      <w:r>
        <w:t>704a99fd7b2655655aa3a44d5d3352dc</w:t>
      </w:r>
    </w:p>
    <w:p>
      <w:r>
        <w:t>4376ee7d1e47f3abb6a817e4bbf1a735</w:t>
      </w:r>
    </w:p>
    <w:p>
      <w:r>
        <w:t>f01466252c5cabc11efe8ea65b138aa3</w:t>
      </w:r>
    </w:p>
    <w:p>
      <w:r>
        <w:t>dc37ba990f6095d508b8f337a180dd82</w:t>
      </w:r>
    </w:p>
    <w:p>
      <w:r>
        <w:t>52e7432d9d2d58cf2f611c6e59707821</w:t>
      </w:r>
    </w:p>
    <w:p>
      <w:r>
        <w:t>c4fa50067215061f977005880e9f36e7</w:t>
      </w:r>
    </w:p>
    <w:p>
      <w:r>
        <w:t>00db08db2d08d58111f4eb2a456aa9e9</w:t>
      </w:r>
    </w:p>
    <w:p>
      <w:r>
        <w:t>0b78e62e07b82ecd4c92e01573df5994</w:t>
      </w:r>
    </w:p>
    <w:p>
      <w:r>
        <w:t>749930ec8c78b26f0af1db3f6dd5c32b</w:t>
      </w:r>
    </w:p>
    <w:p>
      <w:r>
        <w:t>d40ca414efaf35e51861dcc0d4ff1b9d</w:t>
      </w:r>
    </w:p>
    <w:p>
      <w:r>
        <w:t>ea99ed4b4fc13a8859308be00851138c</w:t>
      </w:r>
    </w:p>
    <w:p>
      <w:r>
        <w:t>38f84fa79eb9fdb48108bf2c8571c445</w:t>
      </w:r>
    </w:p>
    <w:p>
      <w:r>
        <w:t>60d972bba7a6c93638db6ff88e3bf8d5</w:t>
      </w:r>
    </w:p>
    <w:p>
      <w:r>
        <w:t>291e0f5ab46e377bcd4048550b9404b5</w:t>
      </w:r>
    </w:p>
    <w:p>
      <w:r>
        <w:t>a378bc7435c36c2638d075341178e31e</w:t>
      </w:r>
    </w:p>
    <w:p>
      <w:r>
        <w:t>4bed609e3f847d6d0c7f09a7dc87f114</w:t>
      </w:r>
    </w:p>
    <w:p>
      <w:r>
        <w:t>4ef59278f70707b9f489bed94a5e849a</w:t>
      </w:r>
    </w:p>
    <w:p>
      <w:r>
        <w:t>6269e71e66e93312d298630957759efb</w:t>
      </w:r>
    </w:p>
    <w:p>
      <w:r>
        <w:t>4d1c345ea0c237141a7341bc69ebc62e</w:t>
      </w:r>
    </w:p>
    <w:p>
      <w:r>
        <w:t>9000a921c2c0910a7ca9a2d4810f0d2b</w:t>
      </w:r>
    </w:p>
    <w:p>
      <w:r>
        <w:t>05dda7ae459a0b78de8a87a1a6645388</w:t>
      </w:r>
    </w:p>
    <w:p>
      <w:r>
        <w:t>286b11cdd76d80b81a62f05498babbae</w:t>
      </w:r>
    </w:p>
    <w:p>
      <w:r>
        <w:t>d98948553802db820e4c1da12a2f5585</w:t>
      </w:r>
    </w:p>
    <w:p>
      <w:r>
        <w:t>9ff4363dffa97437fe5f41a6bc339702</w:t>
      </w:r>
    </w:p>
    <w:p>
      <w:r>
        <w:t>a805201d488c0648f0e6d6152a2ebd5f</w:t>
      </w:r>
    </w:p>
    <w:p>
      <w:r>
        <w:t>8ed3b508e5a29d2b61c2952aceb4dc3b</w:t>
      </w:r>
    </w:p>
    <w:p>
      <w:r>
        <w:t>23f20895d1bc49c68583baaa814fae55</w:t>
      </w:r>
    </w:p>
    <w:p>
      <w:r>
        <w:t>ac1c319282d24ca03a4aedf60f18f5db</w:t>
      </w:r>
    </w:p>
    <w:p>
      <w:r>
        <w:t>776ef90550fe5f354875d0405b445265</w:t>
      </w:r>
    </w:p>
    <w:p>
      <w:r>
        <w:t>83b41fad65757ec8ab60e20d3bc229f7</w:t>
      </w:r>
    </w:p>
    <w:p>
      <w:r>
        <w:t>365a4487ac126675e91e635225cfdb7c</w:t>
      </w:r>
    </w:p>
    <w:p>
      <w:r>
        <w:t>a405ce89f2bad949b3913a8492ea2aad</w:t>
      </w:r>
    </w:p>
    <w:p>
      <w:r>
        <w:t>624c8c5dc5340fda6ec51a3e8c2dd14a</w:t>
      </w:r>
    </w:p>
    <w:p>
      <w:r>
        <w:t>76b0d0e44857fe417d34b6706da0df16</w:t>
      </w:r>
    </w:p>
    <w:p>
      <w:r>
        <w:t>3edd93eb7c93e36133aab7c830f60d19</w:t>
      </w:r>
    </w:p>
    <w:p>
      <w:r>
        <w:t>ab8d929072c7036d7e8a59095c2830e8</w:t>
      </w:r>
    </w:p>
    <w:p>
      <w:r>
        <w:t>b151a8dc70414a9b7e1e67396ee3d602</w:t>
      </w:r>
    </w:p>
    <w:p>
      <w:r>
        <w:t>28bdea72b0c79002db4e2c8170eb4037</w:t>
      </w:r>
    </w:p>
    <w:p>
      <w:r>
        <w:t>ba24c830d26fb7ba5f4abe893bb525dd</w:t>
      </w:r>
    </w:p>
    <w:p>
      <w:r>
        <w:t>b76820179edfdc63c25335856cd093b2</w:t>
      </w:r>
    </w:p>
    <w:p>
      <w:r>
        <w:t>1dfed46f369091afba7baee7ef0e56f7</w:t>
      </w:r>
    </w:p>
    <w:p>
      <w:r>
        <w:t>6eea35d8c921c9426406207e2baa626b</w:t>
      </w:r>
    </w:p>
    <w:p>
      <w:r>
        <w:t>f9f3e1a66e0b6811fc531e523ca19cc9</w:t>
      </w:r>
    </w:p>
    <w:p>
      <w:r>
        <w:t>7ed7fbc368fcf9a874c50dcaf402ca76</w:t>
      </w:r>
    </w:p>
    <w:p>
      <w:r>
        <w:t>72389c2128db9438d338e6111a8ef50a</w:t>
      </w:r>
    </w:p>
    <w:p>
      <w:r>
        <w:t>96887ae7e81e0adab13fcee7bae3eb7f</w:t>
      </w:r>
    </w:p>
    <w:p>
      <w:r>
        <w:t>0758a17e127af6e9c04e3085ffd139c7</w:t>
      </w:r>
    </w:p>
    <w:p>
      <w:r>
        <w:t>69f969151f85267b35d75743b488a4b9</w:t>
      </w:r>
    </w:p>
    <w:p>
      <w:r>
        <w:t>f6422022af58e9403ae9b50fc7a48653</w:t>
      </w:r>
    </w:p>
    <w:p>
      <w:r>
        <w:t>5a85979bd25d523393001e6b34ccbd92</w:t>
      </w:r>
    </w:p>
    <w:p>
      <w:r>
        <w:t>0297def534a6b6939b62ca042343e7f4</w:t>
      </w:r>
    </w:p>
    <w:p>
      <w:r>
        <w:t>07c4ef842122f254e823aa1e21f03954</w:t>
      </w:r>
    </w:p>
    <w:p>
      <w:r>
        <w:t>1fb4b1ac364f35ff752c8086dbe0ad5c</w:t>
      </w:r>
    </w:p>
    <w:p>
      <w:r>
        <w:t>cf0d2479f70566caf1fe03b26b9a9c8f</w:t>
      </w:r>
    </w:p>
    <w:p>
      <w:r>
        <w:t>bd5afc61f369da99c79b38c9e6381a11</w:t>
      </w:r>
    </w:p>
    <w:p>
      <w:r>
        <w:t>7725a535ee0d2f4991bd3154810b10fb</w:t>
      </w:r>
    </w:p>
    <w:p>
      <w:r>
        <w:t>14d706453ea2b060f918e0d42a9ee10b</w:t>
      </w:r>
    </w:p>
    <w:p>
      <w:r>
        <w:t>08d15061352e060b48c0746251c0a559</w:t>
      </w:r>
    </w:p>
    <w:p>
      <w:r>
        <w:t>3215f5cb5f552ece73ab8da0b98a8d30</w:t>
      </w:r>
    </w:p>
    <w:p>
      <w:r>
        <w:t>9f8be14cce5a6cb25b4bd00f96009603</w:t>
      </w:r>
    </w:p>
    <w:p>
      <w:r>
        <w:t>c4051bee7bbecc42e47087ceb26623cf</w:t>
      </w:r>
    </w:p>
    <w:p>
      <w:r>
        <w:t>96b381af7240132519ce4370fb8baee6</w:t>
      </w:r>
    </w:p>
    <w:p>
      <w:r>
        <w:t>3c62bb7f38883ba6204b324eee85a84e</w:t>
      </w:r>
    </w:p>
    <w:p>
      <w:r>
        <w:t>d0e4166b6b3c8211f84db35aa3458a1c</w:t>
      </w:r>
    </w:p>
    <w:p>
      <w:r>
        <w:t>c9219b962d610571500a540b9e4565b0</w:t>
      </w:r>
    </w:p>
    <w:p>
      <w:r>
        <w:t>1395de03aba1d29ca9de987c72c086d2</w:t>
      </w:r>
    </w:p>
    <w:p>
      <w:r>
        <w:t>6afc65d099d7d45f72e09128a0d5cd4a</w:t>
      </w:r>
    </w:p>
    <w:p>
      <w:r>
        <w:t>1a72984735b479e70dc78724e9fc7540</w:t>
      </w:r>
    </w:p>
    <w:p>
      <w:r>
        <w:t>33d84881c137db1a5ef3dc9d4d03dd37</w:t>
      </w:r>
    </w:p>
    <w:p>
      <w:r>
        <w:t>70977ffff4c42a9bbeb115ce7db982f1</w:t>
      </w:r>
    </w:p>
    <w:p>
      <w:r>
        <w:t>f07396ad6f08614a0f08cd760068fb2c</w:t>
      </w:r>
    </w:p>
    <w:p>
      <w:r>
        <w:t>66a06088745c480124c11d41563a376e</w:t>
      </w:r>
    </w:p>
    <w:p>
      <w:r>
        <w:t>010b930f343a88531c15dc1d74864c16</w:t>
      </w:r>
    </w:p>
    <w:p>
      <w:r>
        <w:t>32efbc4fd17467077922f2c2ab650317</w:t>
      </w:r>
    </w:p>
    <w:p>
      <w:r>
        <w:t>eb765e83f40a9dabbf8ac7f65b9840c3</w:t>
      </w:r>
    </w:p>
    <w:p>
      <w:r>
        <w:t>1d282d7e3da34f88eca70c5d7cf19685</w:t>
      </w:r>
    </w:p>
    <w:p>
      <w:r>
        <w:t>852bedaa7e874755e6949ce7f439ed1a</w:t>
      </w:r>
    </w:p>
    <w:p>
      <w:r>
        <w:t>c8ef7dcd714facad774e74ea7cf113b6</w:t>
      </w:r>
    </w:p>
    <w:p>
      <w:r>
        <w:t>f93724dff561e4ad333acf87e882ca09</w:t>
      </w:r>
    </w:p>
    <w:p>
      <w:r>
        <w:t>b0203c27eeb1ffb75ad836915d0e58f3</w:t>
      </w:r>
    </w:p>
    <w:p>
      <w:r>
        <w:t>375157c9bd3595f31fc014429dc2bb9c</w:t>
      </w:r>
    </w:p>
    <w:p>
      <w:r>
        <w:t>ef17e98a90b366f2b2eaf794d6dc9653</w:t>
      </w:r>
    </w:p>
    <w:p>
      <w:r>
        <w:t>31e35d92a91f3a2b31ced1cf66ae1c58</w:t>
      </w:r>
    </w:p>
    <w:p>
      <w:r>
        <w:t>07470b7dd9435b6bc553badbc31ba0ca</w:t>
      </w:r>
    </w:p>
    <w:p>
      <w:r>
        <w:t>c97e14e8ed6a530aa70ab6cb5302e1d8</w:t>
      </w:r>
    </w:p>
    <w:p>
      <w:r>
        <w:t>eb474d9e7726f68dda513e3216721341</w:t>
      </w:r>
    </w:p>
    <w:p>
      <w:r>
        <w:t>fba5d2e36103685cfa7b17ef27e6f173</w:t>
      </w:r>
    </w:p>
    <w:p>
      <w:r>
        <w:t>51ea2b48018e8d12484f0994466bc4ee</w:t>
      </w:r>
    </w:p>
    <w:p>
      <w:r>
        <w:t>fc1e273f54b285a8b8cd877e7b06fcbd</w:t>
      </w:r>
    </w:p>
    <w:p>
      <w:r>
        <w:t>05fe09316af1391fd3a29e0d930836d6</w:t>
      </w:r>
    </w:p>
    <w:p>
      <w:r>
        <w:t>1070eea5bfd6ce4ecf34516a752acdce</w:t>
      </w:r>
    </w:p>
    <w:p>
      <w:r>
        <w:t>55918a9d947cec2a615c587e42dee989</w:t>
      </w:r>
    </w:p>
    <w:p>
      <w:r>
        <w:t>e20089fb4ee573e38272ddd9bb0ecb52</w:t>
      </w:r>
    </w:p>
    <w:p>
      <w:r>
        <w:t>cbe6551dd21242f8b52eea397721bf1e</w:t>
      </w:r>
    </w:p>
    <w:p>
      <w:r>
        <w:t>b326c2e083211d793de31869e0af7a15</w:t>
      </w:r>
    </w:p>
    <w:p>
      <w:r>
        <w:t>4178eb47345f3250b8264da491cb8382</w:t>
      </w:r>
    </w:p>
    <w:p>
      <w:r>
        <w:t>02ec0322ed59f4987a5d5921a87586a1</w:t>
      </w:r>
    </w:p>
    <w:p>
      <w:r>
        <w:t>f05b64d451303c45820a3ca8590edd37</w:t>
      </w:r>
    </w:p>
    <w:p>
      <w:r>
        <w:t>54f3b3f5872b585e12afe71d1dfcad43</w:t>
      </w:r>
    </w:p>
    <w:p>
      <w:r>
        <w:t>2f0d1128e51dc355bc07a0eb9c923fc3</w:t>
      </w:r>
    </w:p>
    <w:p>
      <w:r>
        <w:t>a949feef71673bdfd8511d25421b33ce</w:t>
      </w:r>
    </w:p>
    <w:p>
      <w:r>
        <w:t>e333890c43a8f32d05cb03cb7b9591da</w:t>
      </w:r>
    </w:p>
    <w:p>
      <w:r>
        <w:t>373b91aa188ed208b153b2a36ae30257</w:t>
      </w:r>
    </w:p>
    <w:p>
      <w:r>
        <w:t>3571fd098ffca6871fef2a652a24920f</w:t>
      </w:r>
    </w:p>
    <w:p>
      <w:r>
        <w:t>f6c0039a5d9d3b215b9bd22bef60b312</w:t>
      </w:r>
    </w:p>
    <w:p>
      <w:r>
        <w:t>6844b63e02c0694189831fad0eaca522</w:t>
      </w:r>
    </w:p>
    <w:p>
      <w:r>
        <w:t>709d2b18a4b03b34e9c67bd91b718478</w:t>
      </w:r>
    </w:p>
    <w:p>
      <w:r>
        <w:t>cbf6ebbabcd18f88183e0813da8be8a6</w:t>
      </w:r>
    </w:p>
    <w:p>
      <w:r>
        <w:t>38650d320d312989be37d14006827d19</w:t>
      </w:r>
    </w:p>
    <w:p>
      <w:r>
        <w:t>a167b6186945d10d543c0b08493897ec</w:t>
      </w:r>
    </w:p>
    <w:p>
      <w:r>
        <w:t>a5f9353fbfd43dc8c32e846e581474d7</w:t>
      </w:r>
    </w:p>
    <w:p>
      <w:r>
        <w:t>97856a6ed3d9c820d9634cee7d57d44b</w:t>
      </w:r>
    </w:p>
    <w:p>
      <w:r>
        <w:t>a9d728f5ab617d1b3aa7b91cc907e2cc</w:t>
      </w:r>
    </w:p>
    <w:p>
      <w:r>
        <w:t>7078164414c707d34413573bcd0b3089</w:t>
      </w:r>
    </w:p>
    <w:p>
      <w:r>
        <w:t>6f7cf386ab8e08519b0c48c56f430852</w:t>
      </w:r>
    </w:p>
    <w:p>
      <w:r>
        <w:t>a4318af46df9cf641bcc6ac0bc014350</w:t>
      </w:r>
    </w:p>
    <w:p>
      <w:r>
        <w:t>e5d07d1dd5a091238674e8a835a57bcd</w:t>
      </w:r>
    </w:p>
    <w:p>
      <w:r>
        <w:t>3d62ba6cf31d8b20999d4440af001d45</w:t>
      </w:r>
    </w:p>
    <w:p>
      <w:r>
        <w:t>b0ba14aea3a9cf9c359b2415cbbb8995</w:t>
      </w:r>
    </w:p>
    <w:p>
      <w:r>
        <w:t>952f52f534262900a9788dee838befb9</w:t>
      </w:r>
    </w:p>
    <w:p>
      <w:r>
        <w:t>b16a63fa10a43b39806ae10c8d9a106c</w:t>
      </w:r>
    </w:p>
    <w:p>
      <w:r>
        <w:t>a533511ed2417ae943f3ea082ec191c2</w:t>
      </w:r>
    </w:p>
    <w:p>
      <w:r>
        <w:t>3ae29e9b8b493a2a4729b322b7c8f206</w:t>
      </w:r>
    </w:p>
    <w:p>
      <w:r>
        <w:t>8d4dfb93434fbbbe11fe6ba8338cc51e</w:t>
      </w:r>
    </w:p>
    <w:p>
      <w:r>
        <w:t>54338cbae2cef9ceb235dd12abbfbfa7</w:t>
      </w:r>
    </w:p>
    <w:p>
      <w:r>
        <w:t>28c9711836bf751b89f191b716834fd2</w:t>
      </w:r>
    </w:p>
    <w:p>
      <w:r>
        <w:t>915a65cb9f8ad597708389de8107a183</w:t>
      </w:r>
    </w:p>
    <w:p>
      <w:r>
        <w:t>37734154014e5590a45be920c612d7b7</w:t>
      </w:r>
    </w:p>
    <w:p>
      <w:r>
        <w:t>59217a7b4c640de089850b2a3fa3aac9</w:t>
      </w:r>
    </w:p>
    <w:p>
      <w:r>
        <w:t>8aacff5483ba5b21a56370dbf7091ef5</w:t>
      </w:r>
    </w:p>
    <w:p>
      <w:r>
        <w:t>8da6f81325ac9d69ceb76e94428fc9a3</w:t>
      </w:r>
    </w:p>
    <w:p>
      <w:r>
        <w:t>0c81bde5552ba4483b2a122ba32d155d</w:t>
      </w:r>
    </w:p>
    <w:p>
      <w:r>
        <w:t>2703edf39ef597ea91a0cebcc7c09085</w:t>
      </w:r>
    </w:p>
    <w:p>
      <w:r>
        <w:t>572cf62f6d6df66f7da711743031bdad</w:t>
      </w:r>
    </w:p>
    <w:p>
      <w:r>
        <w:t>c2f725bb0b062de2963ed9e89fe063e6</w:t>
      </w:r>
    </w:p>
    <w:p>
      <w:r>
        <w:t>46e7edd44c4695a609b5985cd148aef4</w:t>
      </w:r>
    </w:p>
    <w:p>
      <w:r>
        <w:t>001e54e13111e1c2edaa2387b1df3a35</w:t>
      </w:r>
    </w:p>
    <w:p>
      <w:r>
        <w:t>f5efe9324f1d7f3458d921656738f290</w:t>
      </w:r>
    </w:p>
    <w:p>
      <w:r>
        <w:t>d5fbea94da5fd7f2c2d36e288569d976</w:t>
      </w:r>
    </w:p>
    <w:p>
      <w:r>
        <w:t>b15e767e210cdcfc6e8fd0133758f0da</w:t>
      </w:r>
    </w:p>
    <w:p>
      <w:r>
        <w:t>680fba465887677c8bc0b52698f7febc</w:t>
      </w:r>
    </w:p>
    <w:p>
      <w:r>
        <w:t>5026c2fd592df3fe585f2e7c2c1f44cd</w:t>
      </w:r>
    </w:p>
    <w:p>
      <w:r>
        <w:t>8769058cb96366bac2e0899e481da14a</w:t>
      </w:r>
    </w:p>
    <w:p>
      <w:r>
        <w:t>acf186589f7fa038d76e4530b61f1417</w:t>
      </w:r>
    </w:p>
    <w:p>
      <w:r>
        <w:t>7a3c3e41d9045197473812dd72cb02a1</w:t>
      </w:r>
    </w:p>
    <w:p>
      <w:r>
        <w:t>5e41cd8458a210ce977f1b26042f6792</w:t>
      </w:r>
    </w:p>
    <w:p>
      <w:r>
        <w:t>6add7e35a20972b47974a868b381d657</w:t>
      </w:r>
    </w:p>
    <w:p>
      <w:r>
        <w:t>30f1eb6ba781ef481176f2f8bdb1be14</w:t>
      </w:r>
    </w:p>
    <w:p>
      <w:r>
        <w:t>ea64f89c7ff84c26dad2c97cfd617d8c</w:t>
      </w:r>
    </w:p>
    <w:p>
      <w:r>
        <w:t>eda6aa93350d4aea8200f3050d1412bd</w:t>
      </w:r>
    </w:p>
    <w:p>
      <w:r>
        <w:t>12715a7b85f240c1465015c00190ac64</w:t>
      </w:r>
    </w:p>
    <w:p>
      <w:r>
        <w:t>cfd845a3623fd003cf6db0b0960d5eac</w:t>
      </w:r>
    </w:p>
    <w:p>
      <w:r>
        <w:t>bf2fa17cd0d1dde5c4daa0354e61c634</w:t>
      </w:r>
    </w:p>
    <w:p>
      <w:r>
        <w:t>3862fcbcfc857416e8fdf349eb73ecf2</w:t>
      </w:r>
    </w:p>
    <w:p>
      <w:r>
        <w:t>5af9a99500801166068594bc1b481686</w:t>
      </w:r>
    </w:p>
    <w:p>
      <w:r>
        <w:t>1c7c7fa062e115f7ed02d6a103e94d56</w:t>
      </w:r>
    </w:p>
    <w:p>
      <w:r>
        <w:t>aa8e3b796f104285a6a4d4f0fa3eee08</w:t>
      </w:r>
    </w:p>
    <w:p>
      <w:r>
        <w:t>41195898c19e1f660e1d0eaf8dd0495c</w:t>
      </w:r>
    </w:p>
    <w:p>
      <w:r>
        <w:t>6817b322a50d9f435dede4546d02b66b</w:t>
      </w:r>
    </w:p>
    <w:p>
      <w:r>
        <w:t>6f19df328d813eab3e3dfd6a965a19cc</w:t>
      </w:r>
    </w:p>
    <w:p>
      <w:r>
        <w:t>4b395c188ffe263532195a7bed456949</w:t>
      </w:r>
    </w:p>
    <w:p>
      <w:r>
        <w:t>dc00846173b455fd77fc19c02107f6f9</w:t>
      </w:r>
    </w:p>
    <w:p>
      <w:r>
        <w:t>2f3278e840e24a86a75d24cba5d7515e</w:t>
      </w:r>
    </w:p>
    <w:p>
      <w:r>
        <w:t>6918025a9ab70968a4df53fb99bbc548</w:t>
      </w:r>
    </w:p>
    <w:p>
      <w:r>
        <w:t>8b3580b65317aea9cf3869a9c24cb926</w:t>
      </w:r>
    </w:p>
    <w:p>
      <w:r>
        <w:t>5b2615a2ecfa383484f7b68c7eb7eb1a</w:t>
      </w:r>
    </w:p>
    <w:p>
      <w:r>
        <w:t>b20253c957898ee190f743394910521e</w:t>
      </w:r>
    </w:p>
    <w:p>
      <w:r>
        <w:t>efa180d3663b870d98be051c47f3eafc</w:t>
      </w:r>
    </w:p>
    <w:p>
      <w:r>
        <w:t>b5f6d93c80f239ac6380f803bd842e63</w:t>
      </w:r>
    </w:p>
    <w:p>
      <w:r>
        <w:t>06258c87f70b07a82dcc21b751c400fe</w:t>
      </w:r>
    </w:p>
    <w:p>
      <w:r>
        <w:t>744bdd2c993e12c0bd74587845320635</w:t>
      </w:r>
    </w:p>
    <w:p>
      <w:r>
        <w:t>dbea007f04d49dd785e96a0dbc10ee2f</w:t>
      </w:r>
    </w:p>
    <w:p>
      <w:r>
        <w:t>32f0416a8dfd4c5900174119ea27edc0</w:t>
      </w:r>
    </w:p>
    <w:p>
      <w:r>
        <w:t>dc5f86da8c4bb368c9bc6c1c1b17b290</w:t>
      </w:r>
    </w:p>
    <w:p>
      <w:r>
        <w:t>a827314e8d2b8d3dbe9614cc1164b586</w:t>
      </w:r>
    </w:p>
    <w:p>
      <w:r>
        <w:t>7a985d08cc371d0e49a092b65a5258a8</w:t>
      </w:r>
    </w:p>
    <w:p>
      <w:r>
        <w:t>1d37e2814c788ce456069bbb823f8478</w:t>
      </w:r>
    </w:p>
    <w:p>
      <w:r>
        <w:t>369458c179064b4ed42662cc6cc6c126</w:t>
      </w:r>
    </w:p>
    <w:p>
      <w:r>
        <w:t>97972f0329e7c0c33c593ed78e847f8f</w:t>
      </w:r>
    </w:p>
    <w:p>
      <w:r>
        <w:t>bdeecf7fdc9a0ac1238f91aca9edc36a</w:t>
      </w:r>
    </w:p>
    <w:p>
      <w:r>
        <w:t>810da96179376b821ac315663b04a118</w:t>
      </w:r>
    </w:p>
    <w:p>
      <w:r>
        <w:t>a333a89e75d4d1d9bda2936d05643c57</w:t>
      </w:r>
    </w:p>
    <w:p>
      <w:r>
        <w:t>502d9378857c455d78599dc70ed59da2</w:t>
      </w:r>
    </w:p>
    <w:p>
      <w:r>
        <w:t>313a92c20d42f950997c89c9bcfb6ebe</w:t>
      </w:r>
    </w:p>
    <w:p>
      <w:r>
        <w:t>73a48780b933ba547b6759575775635e</w:t>
      </w:r>
    </w:p>
    <w:p>
      <w:r>
        <w:t>1dfb18b8ed9abed08f1ca3bcabdf0d48</w:t>
      </w:r>
    </w:p>
    <w:p>
      <w:r>
        <w:t>a798e49f569a9a960266642f24c4bb97</w:t>
      </w:r>
    </w:p>
    <w:p>
      <w:r>
        <w:t>18872b794eca15e2adad25299ee88081</w:t>
      </w:r>
    </w:p>
    <w:p>
      <w:r>
        <w:t>66899d70c25674c434a2eebdc8b856da</w:t>
      </w:r>
    </w:p>
    <w:p>
      <w:r>
        <w:t>1558bfeee74b3cb14ec342252b21b8dd</w:t>
      </w:r>
    </w:p>
    <w:p>
      <w:r>
        <w:t>2121de008626a14d06e5059a1a01c776</w:t>
      </w:r>
    </w:p>
    <w:p>
      <w:r>
        <w:t>d254b34f735fcfb5d65d4968f49864cf</w:t>
      </w:r>
    </w:p>
    <w:p>
      <w:r>
        <w:t>1252635785d77985b9458e8ce6ebed97</w:t>
      </w:r>
    </w:p>
    <w:p>
      <w:r>
        <w:t>4d1d6950c3b947bed077316713fdb74a</w:t>
      </w:r>
    </w:p>
    <w:p>
      <w:r>
        <w:t>19c2da75af13be726a9f1b1819237b43</w:t>
      </w:r>
    </w:p>
    <w:p>
      <w:r>
        <w:t>e8dd5505a4e8ff7a2ab8a175aaec72f5</w:t>
      </w:r>
    </w:p>
    <w:p>
      <w:r>
        <w:t>50861300f72839ff6d776b36c3014866</w:t>
      </w:r>
    </w:p>
    <w:p>
      <w:r>
        <w:t>6be49dd7a1052cbe64f41fbf39002550</w:t>
      </w:r>
    </w:p>
    <w:p>
      <w:r>
        <w:t>2bd69d9b019e0c0e225e1c2580284325</w:t>
      </w:r>
    </w:p>
    <w:p>
      <w:r>
        <w:t>44a0b05063be4c775ca895e4dcb5f1f3</w:t>
      </w:r>
    </w:p>
    <w:p>
      <w:r>
        <w:t>3c8855d26e7c08d9ca0809ae411e9ce8</w:t>
      </w:r>
    </w:p>
    <w:p>
      <w:r>
        <w:t>4bf73f3b7b1c1f70d100b0a050fd9737</w:t>
      </w:r>
    </w:p>
    <w:p>
      <w:r>
        <w:t>e365991de6d9376c43197e0978b5cf11</w:t>
      </w:r>
    </w:p>
    <w:p>
      <w:r>
        <w:t>018e550af4cb519e4edfb227b5bcfc43</w:t>
      </w:r>
    </w:p>
    <w:p>
      <w:r>
        <w:t>0e0f2af224b60adc7a0c27fba1d40c4e</w:t>
      </w:r>
    </w:p>
    <w:p>
      <w:r>
        <w:t>8a60f3777da7b3e6a6856b11f935d721</w:t>
      </w:r>
    </w:p>
    <w:p>
      <w:r>
        <w:t>bf1dbe28a52a1ca0f688110cf3ea32aa</w:t>
      </w:r>
    </w:p>
    <w:p>
      <w:r>
        <w:t>55ab6fb2f1676cefe147ad7c2de55fd4</w:t>
      </w:r>
    </w:p>
    <w:p>
      <w:r>
        <w:t>47c7e635f76f8952683a08f27909087f</w:t>
      </w:r>
    </w:p>
    <w:p>
      <w:r>
        <w:t>7146ed74537ecb245f0a205c99f642a6</w:t>
      </w:r>
    </w:p>
    <w:p>
      <w:r>
        <w:t>6a1ecd605da87cd06123aa82b17a816c</w:t>
      </w:r>
    </w:p>
    <w:p>
      <w:r>
        <w:t>5073425fe5d02d7b118353a4f9af5f56</w:t>
      </w:r>
    </w:p>
    <w:p>
      <w:r>
        <w:t>9d7784da20552cdff7d61e9909c3881a</w:t>
      </w:r>
    </w:p>
    <w:p>
      <w:r>
        <w:t>5047966126d26f4804f1b19262afcc71</w:t>
      </w:r>
    </w:p>
    <w:p>
      <w:r>
        <w:t>16039aa634ef60fe494e7706ba795b76</w:t>
      </w:r>
    </w:p>
    <w:p>
      <w:r>
        <w:t>e4779b7ee95323e5068573a32277f6e7</w:t>
      </w:r>
    </w:p>
    <w:p>
      <w:r>
        <w:t>239460458a926be939cddfd5842d4270</w:t>
      </w:r>
    </w:p>
    <w:p>
      <w:r>
        <w:t>4de15b402c497c9708d3c9019905fdf1</w:t>
      </w:r>
    </w:p>
    <w:p>
      <w:r>
        <w:t>5b913694c4aceea3c2f2b822d34b1418</w:t>
      </w:r>
    </w:p>
    <w:p>
      <w:r>
        <w:t>3003c63c8b1bba145b91e391e8d2bc42</w:t>
      </w:r>
    </w:p>
    <w:p>
      <w:r>
        <w:t>324c825ce52f1dd4b0876696a7e798e7</w:t>
      </w:r>
    </w:p>
    <w:p>
      <w:r>
        <w:t>f6e5c834d3c82e8fc7732879f3f6ad7f</w:t>
      </w:r>
    </w:p>
    <w:p>
      <w:r>
        <w:t>f96d14b49c61d122f5ef0818f7f6aad0</w:t>
      </w:r>
    </w:p>
    <w:p>
      <w:r>
        <w:t>8a1145e324737015f8b99f6be46823f5</w:t>
      </w:r>
    </w:p>
    <w:p>
      <w:r>
        <w:t>af2dd8a562180b105b938c8fea11fddd</w:t>
      </w:r>
    </w:p>
    <w:p>
      <w:r>
        <w:t>61b0f68d1fda256dbe2e90f981ba0745</w:t>
      </w:r>
    </w:p>
    <w:p>
      <w:r>
        <w:t>68564f2af1bef4aa6c56583bbb187cbd</w:t>
      </w:r>
    </w:p>
    <w:p>
      <w:r>
        <w:t>228f4ae609a16c3565bce19c74d31bf0</w:t>
      </w:r>
    </w:p>
    <w:p>
      <w:r>
        <w:t>9741059adc498db2369cd78d3a5b410b</w:t>
      </w:r>
    </w:p>
    <w:p>
      <w:r>
        <w:t>a2a050f3d13cea890285b297a5fbeb0b</w:t>
      </w:r>
    </w:p>
    <w:p>
      <w:r>
        <w:t>d435f4c5fa8590c5b99add0cf460c06a</w:t>
      </w:r>
    </w:p>
    <w:p>
      <w:r>
        <w:t>dad59ddb73d20ec4d0de73ca78a82669</w:t>
      </w:r>
    </w:p>
    <w:p>
      <w:r>
        <w:t>171f79095de820d47895c3b0fdba534e</w:t>
      </w:r>
    </w:p>
    <w:p>
      <w:r>
        <w:t>181ce2ac282cac15c3369c39df5a8969</w:t>
      </w:r>
    </w:p>
    <w:p>
      <w:r>
        <w:t>0ab7f5f2ff4a22c8cf2fdc5a2d4d3655</w:t>
      </w:r>
    </w:p>
    <w:p>
      <w:r>
        <w:t>285f5b9e2d4feb812779f61caa65dc5c</w:t>
      </w:r>
    </w:p>
    <w:p>
      <w:r>
        <w:t>14e1e231cb1a5c04c1e77ec741f871e2</w:t>
      </w:r>
    </w:p>
    <w:p>
      <w:r>
        <w:t>eab418422d0b7289bcac1e855aa5c854</w:t>
      </w:r>
    </w:p>
    <w:p>
      <w:r>
        <w:t>68d4c30bfd9aa891e7e479acb58cadf9</w:t>
      </w:r>
    </w:p>
    <w:p>
      <w:r>
        <w:t>2a049fbe8282ff44bd531cf22865041c</w:t>
      </w:r>
    </w:p>
    <w:p>
      <w:r>
        <w:t>6f8b93bc64e7addc785fa858aea36ab2</w:t>
      </w:r>
    </w:p>
    <w:p>
      <w:r>
        <w:t>3a9b8a0bb5af42c8b61b71d910b584aa</w:t>
      </w:r>
    </w:p>
    <w:p>
      <w:r>
        <w:t>599b0af58aa554a5e72c6f0bec566ab5</w:t>
      </w:r>
    </w:p>
    <w:p>
      <w:r>
        <w:t>334b7d3b0f293027dcc24da6473bf107</w:t>
      </w:r>
    </w:p>
    <w:p>
      <w:r>
        <w:t>beaf4cf5b06a96070cd2149849cf6b62</w:t>
      </w:r>
    </w:p>
    <w:p>
      <w:r>
        <w:t>1eb1eba9bafe8d0281c7f0ed742d509d</w:t>
      </w:r>
    </w:p>
    <w:p>
      <w:r>
        <w:t>73a59e9a6d17f7fdc04d85d6c717248d</w:t>
      </w:r>
    </w:p>
    <w:p>
      <w:r>
        <w:t>11909edbab6fd08f2496895718d8603d</w:t>
      </w:r>
    </w:p>
    <w:p>
      <w:r>
        <w:t>301fc3da11807b9aa3a762b9814dbddf</w:t>
      </w:r>
    </w:p>
    <w:p>
      <w:r>
        <w:t>9f8e23efac633633be9c3305808ce2e3</w:t>
      </w:r>
    </w:p>
    <w:p>
      <w:r>
        <w:t>84c307ee6342f4079e2a68d0f0335b12</w:t>
      </w:r>
    </w:p>
    <w:p>
      <w:r>
        <w:t>01ce1367944ddfc9b6b0df0ef09d6ee2</w:t>
      </w:r>
    </w:p>
    <w:p>
      <w:r>
        <w:t>00c3db2b71cc68211cf62685f0be6b18</w:t>
      </w:r>
    </w:p>
    <w:p>
      <w:r>
        <w:t>fd7db300c89ce634237601c6f94f06c1</w:t>
      </w:r>
    </w:p>
    <w:p>
      <w:r>
        <w:t>14d87a9c85eb49cef088c4f4314cea3d</w:t>
      </w:r>
    </w:p>
    <w:p>
      <w:r>
        <w:t>0b25fd8033cefa77431b8124468cbb2f</w:t>
      </w:r>
    </w:p>
    <w:p>
      <w:r>
        <w:t>ea6aae51923ed0afe771e58f28d5901b</w:t>
      </w:r>
    </w:p>
    <w:p>
      <w:r>
        <w:t>8ba21222d40f8aa603c932450d6f849a</w:t>
      </w:r>
    </w:p>
    <w:p>
      <w:r>
        <w:t>c57aefdd90ae3f58d0aa8b6f9614d115</w:t>
      </w:r>
    </w:p>
    <w:p>
      <w:r>
        <w:t>cf93baf9c9ec2f11ed9660e94dd86818</w:t>
      </w:r>
    </w:p>
    <w:p>
      <w:r>
        <w:t>94b28a2f2be3d6eb798d90a4a7b62dbb</w:t>
      </w:r>
    </w:p>
    <w:p>
      <w:r>
        <w:t>7230147b942f25f486a38df01be3ab42</w:t>
      </w:r>
    </w:p>
    <w:p>
      <w:r>
        <w:t>96b998f92a611a3d2dd2b3ac8b330c80</w:t>
      </w:r>
    </w:p>
    <w:p>
      <w:r>
        <w:t>6a1e2c5cfb56c47382ebc116ec9f8332</w:t>
      </w:r>
    </w:p>
    <w:p>
      <w:r>
        <w:t>430dfd40598bdd406af9df31aae57b77</w:t>
      </w:r>
    </w:p>
    <w:p>
      <w:r>
        <w:t>feec9b7889a2575af53d9beaa0f89e23</w:t>
      </w:r>
    </w:p>
    <w:p>
      <w:r>
        <w:t>835ab0da32464d9ae5db0eaae67853e5</w:t>
      </w:r>
    </w:p>
    <w:p>
      <w:r>
        <w:t>33c2166d205b44ce0186729265f59f0b</w:t>
      </w:r>
    </w:p>
    <w:p>
      <w:r>
        <w:t>de3d5046c05635eb6ca4bcc5a4bbef40</w:t>
      </w:r>
    </w:p>
    <w:p>
      <w:r>
        <w:t>10469bd4db27226745a9447f10e8a730</w:t>
      </w:r>
    </w:p>
    <w:p>
      <w:r>
        <w:t>174cbbdba63a43c8834fb553f2887417</w:t>
      </w:r>
    </w:p>
    <w:p>
      <w:r>
        <w:t>0a78da5fd0f1e7ec3c83c1342cf20f1d</w:t>
      </w:r>
    </w:p>
    <w:p>
      <w:r>
        <w:t>181120cec6c1c28182f613b8e0d9ed77</w:t>
      </w:r>
    </w:p>
    <w:p>
      <w:r>
        <w:t>8a872b4d73ba07ae5e501518594b1327</w:t>
      </w:r>
    </w:p>
    <w:p>
      <w:r>
        <w:t>2a620d27f4308a253dffea14e71574a1</w:t>
      </w:r>
    </w:p>
    <w:p>
      <w:r>
        <w:t>b3a86ec481d363b1dcd1f85c1b25123b</w:t>
      </w:r>
    </w:p>
    <w:p>
      <w:r>
        <w:t>3d768d98ed0e515e3ea6cf769eb0ddcd</w:t>
      </w:r>
    </w:p>
    <w:p>
      <w:r>
        <w:t>ca66b7aeb73a8dfdc2a106b6fb0c306e</w:t>
      </w:r>
    </w:p>
    <w:p>
      <w:r>
        <w:t>6a3687f22d1f6e25a9d424fe41867c7f</w:t>
      </w:r>
    </w:p>
    <w:p>
      <w:r>
        <w:t>e6ae43f797646da9602542334fdd6e6f</w:t>
      </w:r>
    </w:p>
    <w:p>
      <w:r>
        <w:t>e2661e238c3691b607fba9227e3a4d9c</w:t>
      </w:r>
    </w:p>
    <w:p>
      <w:r>
        <w:t>3a66aadb2a73f29b8207bcd759fac376</w:t>
      </w:r>
    </w:p>
    <w:p>
      <w:r>
        <w:t>45364d33fd3b7611c7af38f10f246f67</w:t>
      </w:r>
    </w:p>
    <w:p>
      <w:r>
        <w:t>92cd1b1fa53d3c5581905af465c32658</w:t>
      </w:r>
    </w:p>
    <w:p>
      <w:r>
        <w:t>f7bb092b124fe810307fa6808d0b896b</w:t>
      </w:r>
    </w:p>
    <w:p>
      <w:r>
        <w:t>47fae49dd565ec833aa8864445f12375</w:t>
      </w:r>
    </w:p>
    <w:p>
      <w:r>
        <w:t>8111abdd364134b050c91d0169b2bb13</w:t>
      </w:r>
    </w:p>
    <w:p>
      <w:r>
        <w:t>6c13ecd1e275ce5ffe5b2dfb078ff44d</w:t>
      </w:r>
    </w:p>
    <w:p>
      <w:r>
        <w:t>ba4f313918c8227082dcc95dfdeba5e6</w:t>
      </w:r>
    </w:p>
    <w:p>
      <w:r>
        <w:t>cc25e6beab48dc2d608db390babdec90</w:t>
      </w:r>
    </w:p>
    <w:p>
      <w:r>
        <w:t>306646b955624507b139e4ae52458e99</w:t>
      </w:r>
    </w:p>
    <w:p>
      <w:r>
        <w:t>089bf6fb5393c1af1600c0903b7a8ee5</w:t>
      </w:r>
    </w:p>
    <w:p>
      <w:r>
        <w:t>19c386f940145402866795a9c79b8a86</w:t>
      </w:r>
    </w:p>
    <w:p>
      <w:r>
        <w:t>70ca1e270eb487f76ae38309260a8586</w:t>
      </w:r>
    </w:p>
    <w:p>
      <w:r>
        <w:t>57997a7b62bccbf8f8c290cefffb27a8</w:t>
      </w:r>
    </w:p>
    <w:p>
      <w:r>
        <w:t>bfbcc1df34e990c505b4da74897edaa2</w:t>
      </w:r>
    </w:p>
    <w:p>
      <w:r>
        <w:t>82e5ff1ea76607ea302cf1fa1df9f350</w:t>
      </w:r>
    </w:p>
    <w:p>
      <w:r>
        <w:t>08f38437e4b74a0668356562591de12f</w:t>
      </w:r>
    </w:p>
    <w:p>
      <w:r>
        <w:t>b3c4cc0895ace4ae8ccbc1ef3762cb5d</w:t>
      </w:r>
    </w:p>
    <w:p>
      <w:r>
        <w:t>543431feada8916d5cb9612a26046ea5</w:t>
      </w:r>
    </w:p>
    <w:p>
      <w:r>
        <w:t>2a5f2f1ae888a6ebd9bdf8f33adefd21</w:t>
      </w:r>
    </w:p>
    <w:p>
      <w:r>
        <w:t>5b7d48928d319d7060e8888eddf9eb75</w:t>
      </w:r>
    </w:p>
    <w:p>
      <w:r>
        <w:t>71f04d5971d9870fbb92e17a3b32b93b</w:t>
      </w:r>
    </w:p>
    <w:p>
      <w:r>
        <w:t>7e35c51f13784a31989b282774057a1e</w:t>
      </w:r>
    </w:p>
    <w:p>
      <w:r>
        <w:t>5af9907ffec59a07a793e7d2ea2c36ac</w:t>
      </w:r>
    </w:p>
    <w:p>
      <w:r>
        <w:t>7d5e5cb8b1b69425518b337e42fcdebf</w:t>
      </w:r>
    </w:p>
    <w:p>
      <w:r>
        <w:t>3075d8a5c0b50139b8ea6eaaac124289</w:t>
      </w:r>
    </w:p>
    <w:p>
      <w:r>
        <w:t>b6ba4607872842b9b56c1b769ee1c67e</w:t>
      </w:r>
    </w:p>
    <w:p>
      <w:r>
        <w:t>06bb69cbcda12a06094923dd7c574827</w:t>
      </w:r>
    </w:p>
    <w:p>
      <w:r>
        <w:t>e132da9a0b0021da2c0db754859b37ba</w:t>
      </w:r>
    </w:p>
    <w:p>
      <w:r>
        <w:t>d046f071c011f77414fb62c53fed8199</w:t>
      </w:r>
    </w:p>
    <w:p>
      <w:r>
        <w:t>036b3f90b9e8921fe4db960570f55024</w:t>
      </w:r>
    </w:p>
    <w:p>
      <w:r>
        <w:t>75c689333e2e69eb6ce58028f7b34b89</w:t>
      </w:r>
    </w:p>
    <w:p>
      <w:r>
        <w:t>f467bbac97afd9c5a181a70108271140</w:t>
      </w:r>
    </w:p>
    <w:p>
      <w:r>
        <w:t>86c0165868431ac093ca2e5a7926f41c</w:t>
      </w:r>
    </w:p>
    <w:p>
      <w:r>
        <w:t>cc5b99e2e1803ee06c9bbe1b0a8db79a</w:t>
      </w:r>
    </w:p>
    <w:p>
      <w:r>
        <w:t>80b872bf6c7f14437bb37dccc54a3ce5</w:t>
      </w:r>
    </w:p>
    <w:p>
      <w:r>
        <w:t>e322f2d74ce8af6cc02ef1600e7252ea</w:t>
      </w:r>
    </w:p>
    <w:p>
      <w:r>
        <w:t>1dd3b72358f18c3ebcbbe6d8c60d55dd</w:t>
      </w:r>
    </w:p>
    <w:p>
      <w:r>
        <w:t>31e4dd697695f4e66724aa3f3e0e39e9</w:t>
      </w:r>
    </w:p>
    <w:p>
      <w:r>
        <w:t>0e88b515320d9b3f5f3f3a730c384f8a</w:t>
      </w:r>
    </w:p>
    <w:p>
      <w:r>
        <w:t>d25e3acbe407d985f6fe6cd92fbd463a</w:t>
      </w:r>
    </w:p>
    <w:p>
      <w:r>
        <w:t>8a8497abc42ef920be660148e5187109</w:t>
      </w:r>
    </w:p>
    <w:p>
      <w:r>
        <w:t>018dd9aff021d3681bace6fdfde07bfc</w:t>
      </w:r>
    </w:p>
    <w:p>
      <w:r>
        <w:t>1d5fc8afaaf9c0166053be7d189f9a81</w:t>
      </w:r>
    </w:p>
    <w:p>
      <w:r>
        <w:t>5f6b4292ecedecf42a39f1faed5dcbc3</w:t>
      </w:r>
    </w:p>
    <w:p>
      <w:r>
        <w:t>ee3c6a76eeea22d5551278a01237f3e5</w:t>
      </w:r>
    </w:p>
    <w:p>
      <w:r>
        <w:t>0f76bb6de83e9ab70f6181fe898a13b0</w:t>
      </w:r>
    </w:p>
    <w:p>
      <w:r>
        <w:t>82c9754fb268092fe662cb6bc09fbea9</w:t>
      </w:r>
    </w:p>
    <w:p>
      <w:r>
        <w:t>d555f74c79ba93a274c982678aea970b</w:t>
      </w:r>
    </w:p>
    <w:p>
      <w:r>
        <w:t>a39d473f498ee72db5436b1211ad1173</w:t>
      </w:r>
    </w:p>
    <w:p>
      <w:r>
        <w:t>fb2c0c8dd976d585285308d1f762dd8f</w:t>
      </w:r>
    </w:p>
    <w:p>
      <w:r>
        <w:t>652eccc599d030c920fe8a87fde7663a</w:t>
      </w:r>
    </w:p>
    <w:p>
      <w:r>
        <w:t>18cec12c3797b957f99f2726e30873eb</w:t>
      </w:r>
    </w:p>
    <w:p>
      <w:r>
        <w:t>c2d4b2d90b57366513bf24b79c7673c1</w:t>
      </w:r>
    </w:p>
    <w:p>
      <w:r>
        <w:t>9f149b10e6b5dcb7cd3f0ddfea95822f</w:t>
      </w:r>
    </w:p>
    <w:p>
      <w:r>
        <w:t>2cfad64511311b2992060150bbbc6378</w:t>
      </w:r>
    </w:p>
    <w:p>
      <w:r>
        <w:t>4498d87213ab57d5d1a13149c3efd2be</w:t>
      </w:r>
    </w:p>
    <w:p>
      <w:r>
        <w:t>aaff573f36e1af5202879889ec6af0c6</w:t>
      </w:r>
    </w:p>
    <w:p>
      <w:r>
        <w:t>a98bde72daa24095b9d5d128f737c258</w:t>
      </w:r>
    </w:p>
    <w:p>
      <w:r>
        <w:t>ec6def28e3039ebb899b6dfe8c04e13c</w:t>
      </w:r>
    </w:p>
    <w:p>
      <w:r>
        <w:t>71d447bd583a9f59c61934066cf6b4cf</w:t>
      </w:r>
    </w:p>
    <w:p>
      <w:r>
        <w:t>35559ea375fe0c608048b346b9656a04</w:t>
      </w:r>
    </w:p>
    <w:p>
      <w:r>
        <w:t>e45d5caade272008a92836ccaa4aaa2f</w:t>
      </w:r>
    </w:p>
    <w:p>
      <w:r>
        <w:t>392d2ed42578fef1ef18a88302d4855e</w:t>
      </w:r>
    </w:p>
    <w:p>
      <w:r>
        <w:t>5d84a8d94ea89fce1b64f4e23eebdfab</w:t>
      </w:r>
    </w:p>
    <w:p>
      <w:r>
        <w:t>94f02cafd0d99a6d66a63dd996feed52</w:t>
      </w:r>
    </w:p>
    <w:p>
      <w:r>
        <w:t>aec4bc8b586c14277c615c320174ecd4</w:t>
      </w:r>
    </w:p>
    <w:p>
      <w:r>
        <w:t>611fbd6e4a8ac77cfdf9354527394e98</w:t>
      </w:r>
    </w:p>
    <w:p>
      <w:r>
        <w:t>3aa775cf264221575353895fb2a3cce1</w:t>
      </w:r>
    </w:p>
    <w:p>
      <w:r>
        <w:t>e80571d3e5fe2a7e756b3f053e946142</w:t>
      </w:r>
    </w:p>
    <w:p>
      <w:r>
        <w:t>e3d43ab6dd3daf7879d1854edf79953d</w:t>
      </w:r>
    </w:p>
    <w:p>
      <w:r>
        <w:t>c8a8747692095ec72eba35f7f268e2e6</w:t>
      </w:r>
    </w:p>
    <w:p>
      <w:r>
        <w:t>e1464bb08f8472e791f7454c90607d17</w:t>
      </w:r>
    </w:p>
    <w:p>
      <w:r>
        <w:t>f2477a4c8cde4b3db2d5fdfa18e37561</w:t>
      </w:r>
    </w:p>
    <w:p>
      <w:r>
        <w:t>677f6c47f3761ea97417d6ffe6f72cd4</w:t>
      </w:r>
    </w:p>
    <w:p>
      <w:r>
        <w:t>74020452ce8dc304ccf1f902368a0e79</w:t>
      </w:r>
    </w:p>
    <w:p>
      <w:r>
        <w:t>03f47bdfbead12e02e5723325067ed33</w:t>
      </w:r>
    </w:p>
    <w:p>
      <w:r>
        <w:t>8cf243b15b24529264c2d77098dc1fe5</w:t>
      </w:r>
    </w:p>
    <w:p>
      <w:r>
        <w:t>27346d47f3869cba2027498deea759df</w:t>
      </w:r>
    </w:p>
    <w:p>
      <w:r>
        <w:t>fed948f9b9d008406d158781441d5e4e</w:t>
      </w:r>
    </w:p>
    <w:p>
      <w:r>
        <w:t>8124a6efce70dc18180847b720692251</w:t>
      </w:r>
    </w:p>
    <w:p>
      <w:r>
        <w:t>064797f2a64a0844d989d36da886cb8a</w:t>
      </w:r>
    </w:p>
    <w:p>
      <w:r>
        <w:t>3ee1381758c0565baacf2351df1e62d4</w:t>
      </w:r>
    </w:p>
    <w:p>
      <w:r>
        <w:t>e5fb79a3368e03eb173c385f55950019</w:t>
      </w:r>
    </w:p>
    <w:p>
      <w:r>
        <w:t>78d75ea626faa6e05611edeb37e555da</w:t>
      </w:r>
    </w:p>
    <w:p>
      <w:r>
        <w:t>6116db63be8efb71a94a709ff664933c</w:t>
      </w:r>
    </w:p>
    <w:p>
      <w:r>
        <w:t>13ed67c3d218d1741e521fa3bab16861</w:t>
      </w:r>
    </w:p>
    <w:p>
      <w:r>
        <w:t>a4f25464059166171817eac4f495841e</w:t>
      </w:r>
    </w:p>
    <w:p>
      <w:r>
        <w:t>38f5a773b0c7765f685eb90cbb0e58f3</w:t>
      </w:r>
    </w:p>
    <w:p>
      <w:r>
        <w:t>a13f0d302b868fd0b4065b28d3c0f7dc</w:t>
      </w:r>
    </w:p>
    <w:p>
      <w:r>
        <w:t>f9e8b4a73def34f1dc6557dee5ea192a</w:t>
      </w:r>
    </w:p>
    <w:p>
      <w:r>
        <w:t>14a87b08f3eac9127d5cf4dffb53bf56</w:t>
      </w:r>
    </w:p>
    <w:p>
      <w:r>
        <w:t>d78a5ab2ac62e166af84551581033038</w:t>
      </w:r>
    </w:p>
    <w:p>
      <w:r>
        <w:t>86033945d3d7e1d47480d4cd1734b57c</w:t>
      </w:r>
    </w:p>
    <w:p>
      <w:r>
        <w:t>b6f349a3b53b8c88f899c6451dc660b4</w:t>
      </w:r>
    </w:p>
    <w:p>
      <w:r>
        <w:t>e823b8b22cc43bc82adb92dde2bfbd19</w:t>
      </w:r>
    </w:p>
    <w:p>
      <w:r>
        <w:t>9ed88aac15e1e61d7ebf94bb48b46a71</w:t>
      </w:r>
    </w:p>
    <w:p>
      <w:r>
        <w:t>e0733a8a31eff3ee6634102663c3276c</w:t>
      </w:r>
    </w:p>
    <w:p>
      <w:r>
        <w:t>2723874f0527d1c4235081f8e8f3115c</w:t>
      </w:r>
    </w:p>
    <w:p>
      <w:r>
        <w:t>d19b2cc51d8cdd85103769350d4aff0c</w:t>
      </w:r>
    </w:p>
    <w:p>
      <w:r>
        <w:t>cbe38421e05d73cb4eaf2475853b9e89</w:t>
      </w:r>
    </w:p>
    <w:p>
      <w:r>
        <w:t>ddcbfb3775f3cad75f2a82f3a3b7b1b3</w:t>
      </w:r>
    </w:p>
    <w:p>
      <w:r>
        <w:t>cc2351fb1693d2892c19c61bf4c52f03</w:t>
      </w:r>
    </w:p>
    <w:p>
      <w:r>
        <w:t>b58d518246727a924df3e334f0043e51</w:t>
      </w:r>
    </w:p>
    <w:p>
      <w:r>
        <w:t>8cf4db82dd5cc4bf9c605cba06b6ae41</w:t>
      </w:r>
    </w:p>
    <w:p>
      <w:r>
        <w:t>18f4310fa5195e6327a05ecab8dfd17e</w:t>
      </w:r>
    </w:p>
    <w:p>
      <w:r>
        <w:t>9cccb2700e074047a7a38a008ecc2efb</w:t>
      </w:r>
    </w:p>
    <w:p>
      <w:r>
        <w:t>6434d546cbe377dea7962bd1c5851c60</w:t>
      </w:r>
    </w:p>
    <w:p>
      <w:r>
        <w:t>a8e91b69287689c5cec236603516cfbb</w:t>
      </w:r>
    </w:p>
    <w:p>
      <w:r>
        <w:t>79d71ef57753826a225ba3f87837c99a</w:t>
      </w:r>
    </w:p>
    <w:p>
      <w:r>
        <w:t>726a7d20f876a528d59c42c2ece5cd51</w:t>
      </w:r>
    </w:p>
    <w:p>
      <w:r>
        <w:t>303a12123b79ab4e6e8038689d3d02f6</w:t>
      </w:r>
    </w:p>
    <w:p>
      <w:r>
        <w:t>d3c7f2c1af530ea56e78c6692be3cdb0</w:t>
      </w:r>
    </w:p>
    <w:p>
      <w:r>
        <w:t>42a90a3860a7064fa4a29537c287ebb4</w:t>
      </w:r>
    </w:p>
    <w:p>
      <w:r>
        <w:t>7657d732e7a16fa07a92ce2580810fa2</w:t>
      </w:r>
    </w:p>
    <w:p>
      <w:r>
        <w:t>01f1211955bd106126ca3b5c5794cb39</w:t>
      </w:r>
    </w:p>
    <w:p>
      <w:r>
        <w:t>5fd55a6141463f62c1d31cac06723a5a</w:t>
      </w:r>
    </w:p>
    <w:p>
      <w:r>
        <w:t>926fb509c3aad42da9f3dc01e9582d9e</w:t>
      </w:r>
    </w:p>
    <w:p>
      <w:r>
        <w:t>1428dd5d4ac5500128fdbfe0257dd6c7</w:t>
      </w:r>
    </w:p>
    <w:p>
      <w:r>
        <w:t>9f27426ecd1f27b434c413232d928196</w:t>
      </w:r>
    </w:p>
    <w:p>
      <w:r>
        <w:t>d2261673e75491ed59e3c5067b201aff</w:t>
      </w:r>
    </w:p>
    <w:p>
      <w:r>
        <w:t>af438b1aceb905f9be242fb6b1e2d1a0</w:t>
      </w:r>
    </w:p>
    <w:p>
      <w:r>
        <w:t>73707de27d2e70a8512cc3c684227ec6</w:t>
      </w:r>
    </w:p>
    <w:p>
      <w:r>
        <w:t>e3d348e0b991ba529bbfc705336c4a12</w:t>
      </w:r>
    </w:p>
    <w:p>
      <w:r>
        <w:t>3f0be5a53221fd1dbde502dd764f1f26</w:t>
      </w:r>
    </w:p>
    <w:p>
      <w:r>
        <w:t>a64eb0b5972acc899b0a4b87d7e23a35</w:t>
      </w:r>
    </w:p>
    <w:p>
      <w:r>
        <w:t>30bb98a6cdd306313ee3c94a4b9687bf</w:t>
      </w:r>
    </w:p>
    <w:p>
      <w:r>
        <w:t>d869c9ec5656a4eeda91e9fae0bf1a3d</w:t>
      </w:r>
    </w:p>
    <w:p>
      <w:r>
        <w:t>c5aa38321cbf7dd6e6a5947682d2900e</w:t>
      </w:r>
    </w:p>
    <w:p>
      <w:r>
        <w:t>84df31ef82a7ae98efcbe24fbd49d06d</w:t>
      </w:r>
    </w:p>
    <w:p>
      <w:r>
        <w:t>877fabbd9649c11b7abc40fa4e536d8d</w:t>
      </w:r>
    </w:p>
    <w:p>
      <w:r>
        <w:t>0179d65a324203c9dc9470ccdb06c46c</w:t>
      </w:r>
    </w:p>
    <w:p>
      <w:r>
        <w:t>9877fce307f596adfa6b726b4a937d2a</w:t>
      </w:r>
    </w:p>
    <w:p>
      <w:r>
        <w:t>fc7f57c5c33d46932dbfaeedfdc260f1</w:t>
      </w:r>
    </w:p>
    <w:p>
      <w:r>
        <w:t>040ff16c704204cda9fdb802218d3e68</w:t>
      </w:r>
    </w:p>
    <w:p>
      <w:r>
        <w:t>90894f74d885cc5d1b3d5c31dd868513</w:t>
      </w:r>
    </w:p>
    <w:p>
      <w:r>
        <w:t>113312ff32f426e612efa5a3234601c9</w:t>
      </w:r>
    </w:p>
    <w:p>
      <w:r>
        <w:t>6b88a1ef74fd6ae4098319f85f0f33a1</w:t>
      </w:r>
    </w:p>
    <w:p>
      <w:r>
        <w:t>22170f89fcf5b6dfa47e69a0ee7b7862</w:t>
      </w:r>
    </w:p>
    <w:p>
      <w:r>
        <w:t>4f450fe6174848a5aa23d4175702bf45</w:t>
      </w:r>
    </w:p>
    <w:p>
      <w:r>
        <w:t>b6fdc4b5c63efc71d2075fa3b83ed3e2</w:t>
      </w:r>
    </w:p>
    <w:p>
      <w:r>
        <w:t>e334d3b4a888310550394d2b957bbbac</w:t>
      </w:r>
    </w:p>
    <w:p>
      <w:r>
        <w:t>0329b205b1c26ee06099d1498d2bbef2</w:t>
      </w:r>
    </w:p>
    <w:p>
      <w:r>
        <w:t>07e291608bd79130c427720c26d86fb3</w:t>
      </w:r>
    </w:p>
    <w:p>
      <w:r>
        <w:t>f7724472058bf6e3c844fe0ea49bb91f</w:t>
      </w:r>
    </w:p>
    <w:p>
      <w:r>
        <w:t>3201c6faa3f397ff962e28ffd6339d06</w:t>
      </w:r>
    </w:p>
    <w:p>
      <w:r>
        <w:t>c2758b4f10118c192fb4b39fd3ac33b9</w:t>
      </w:r>
    </w:p>
    <w:p>
      <w:r>
        <w:t>57e44292c65571817305bf629ce8681e</w:t>
      </w:r>
    </w:p>
    <w:p>
      <w:r>
        <w:t>5d1514e7d86d32a1eacc136008ecc113</w:t>
      </w:r>
    </w:p>
    <w:p>
      <w:r>
        <w:t>65c1f4f42f74883505c1410058e9d750</w:t>
      </w:r>
    </w:p>
    <w:p>
      <w:r>
        <w:t>35c4b944b0404e8fdec9189c7fd04c39</w:t>
      </w:r>
    </w:p>
    <w:p>
      <w:r>
        <w:t>79d9d84412b86cb5955bec1f69deaa81</w:t>
      </w:r>
    </w:p>
    <w:p>
      <w:r>
        <w:t>eb386f24191e699247b434107d452cf9</w:t>
      </w:r>
    </w:p>
    <w:p>
      <w:r>
        <w:t>d856dc93b0298a1193c8bb0ae2b81e9a</w:t>
      </w:r>
    </w:p>
    <w:p>
      <w:r>
        <w:t>f07208425aeefd5051244b222d134e1f</w:t>
      </w:r>
    </w:p>
    <w:p>
      <w:r>
        <w:t>54399068baa2b50129e00a6f5c85beda</w:t>
      </w:r>
    </w:p>
    <w:p>
      <w:r>
        <w:t>77819b87259ad5636f3b0b4a77a94bdc</w:t>
      </w:r>
    </w:p>
    <w:p>
      <w:r>
        <w:t>1143017be33975418d2bb94a10891c77</w:t>
      </w:r>
    </w:p>
    <w:p>
      <w:r>
        <w:t>15cd158b5685f8860136045e3e256f73</w:t>
      </w:r>
    </w:p>
    <w:p>
      <w:r>
        <w:t>76cd23e6f76d5d1caa8330769703747c</w:t>
      </w:r>
    </w:p>
    <w:p>
      <w:r>
        <w:t>f742c72fb2c685e13e7b548b4246c213</w:t>
      </w:r>
    </w:p>
    <w:p>
      <w:r>
        <w:t>b2473b8570f805a1629729f266457f27</w:t>
      </w:r>
    </w:p>
    <w:p>
      <w:r>
        <w:t>51091f84f6ab633e47476e927fe49d80</w:t>
      </w:r>
    </w:p>
    <w:p>
      <w:r>
        <w:t>cfc771d4475692268abf80a9d3aae1ff</w:t>
      </w:r>
    </w:p>
    <w:p>
      <w:r>
        <w:t>0f76f4d1df49b7954c693fa4119ea2fe</w:t>
      </w:r>
    </w:p>
    <w:p>
      <w:r>
        <w:t>1589ef22bfd145861947db3e73600d7b</w:t>
      </w:r>
    </w:p>
    <w:p>
      <w:r>
        <w:t>1f928cf6c725e84354e6c484989ce633</w:t>
      </w:r>
    </w:p>
    <w:p>
      <w:r>
        <w:t>9558b1136b2f7a4608d606bc9d806477</w:t>
      </w:r>
    </w:p>
    <w:p>
      <w:r>
        <w:t>f74a4e061c522e9caba74060b5bb3a09</w:t>
      </w:r>
    </w:p>
    <w:p>
      <w:r>
        <w:t>b215f37fe0c6ce00beb9ea11cb5176a1</w:t>
      </w:r>
    </w:p>
    <w:p>
      <w:r>
        <w:t>d1cf9a86a127c1a44f0c26cbd5e5c7e8</w:t>
      </w:r>
    </w:p>
    <w:p>
      <w:r>
        <w:t>75bbbd06ce8866ba5ec924a10a7a531e</w:t>
      </w:r>
    </w:p>
    <w:p>
      <w:r>
        <w:t>71ad53899ffb6a680851aee87f6b731a</w:t>
      </w:r>
    </w:p>
    <w:p>
      <w:r>
        <w:t>708e6605a6130e0a1453b9c6c2a772f3</w:t>
      </w:r>
    </w:p>
    <w:p>
      <w:r>
        <w:t>8795eb8a4bd8e28090e79cdbed430f80</w:t>
      </w:r>
    </w:p>
    <w:p>
      <w:r>
        <w:t>9bae056da6f870704a68aee18c623104</w:t>
      </w:r>
    </w:p>
    <w:p>
      <w:r>
        <w:t>8a62eddf2b480247bf81c482259a398d</w:t>
      </w:r>
    </w:p>
    <w:p>
      <w:r>
        <w:t>30d96c79521683dd65bb8268882bd4d3</w:t>
      </w:r>
    </w:p>
    <w:p>
      <w:r>
        <w:t>25f559a92f2a6a2a667a3eb8b50d982e</w:t>
      </w:r>
    </w:p>
    <w:p>
      <w:r>
        <w:t>237b1dad4baf5956705fe22bf51c542b</w:t>
      </w:r>
    </w:p>
    <w:p>
      <w:r>
        <w:t>f30fc23df291e9d93d2db13660c73414</w:t>
      </w:r>
    </w:p>
    <w:p>
      <w:r>
        <w:t>85802554ea8d18c97596ca042f4ad804</w:t>
      </w:r>
    </w:p>
    <w:p>
      <w:r>
        <w:t>777d8f1714c05b20912dd494b835b464</w:t>
      </w:r>
    </w:p>
    <w:p>
      <w:r>
        <w:t>8bd2f25b8074a8b03f493e1d856bd71f</w:t>
      </w:r>
    </w:p>
    <w:p>
      <w:r>
        <w:t>d031fd76f97e507b23fb7600f754eaa4</w:t>
      </w:r>
    </w:p>
    <w:p>
      <w:r>
        <w:t>dce29f039a1e3708f8854a1e666a661c</w:t>
      </w:r>
    </w:p>
    <w:p>
      <w:r>
        <w:t>f2745773e77f1648757c78ee2f10f5dc</w:t>
      </w:r>
    </w:p>
    <w:p>
      <w:r>
        <w:t>5385df74085dbf6da97dce1c3f1fc38a</w:t>
      </w:r>
    </w:p>
    <w:p>
      <w:r>
        <w:t>c527978737e5323ab032917b5084f373</w:t>
      </w:r>
    </w:p>
    <w:p>
      <w:r>
        <w:t>e5a0634e71dfdb3dacebd8241b33438f</w:t>
      </w:r>
    </w:p>
    <w:p>
      <w:r>
        <w:t>cbeb891ec6cc4cec58cf4b9f1c054c30</w:t>
      </w:r>
    </w:p>
    <w:p>
      <w:r>
        <w:t>c9c1b4b9bc5cd10b623820e90e566cb8</w:t>
      </w:r>
    </w:p>
    <w:p>
      <w:r>
        <w:t>ff895597a4de113f352fbf377a40e925</w:t>
      </w:r>
    </w:p>
    <w:p>
      <w:r>
        <w:t>b9b8e84c74d7d0843a057641d2b14b07</w:t>
      </w:r>
    </w:p>
    <w:p>
      <w:r>
        <w:t>c6fa496e577e5dd87786ef7c37a58fef</w:t>
      </w:r>
    </w:p>
    <w:p>
      <w:r>
        <w:t>041abac720b6720e232b391ed85216d0</w:t>
      </w:r>
    </w:p>
    <w:p>
      <w:r>
        <w:t>aab870f311c5134d62019560942900aa</w:t>
      </w:r>
    </w:p>
    <w:p>
      <w:r>
        <w:t>b7893e8e5385196d90a4596539c04334</w:t>
      </w:r>
    </w:p>
    <w:p>
      <w:r>
        <w:t>40105f5fd712164f2658381b5d385b20</w:t>
      </w:r>
    </w:p>
    <w:p>
      <w:r>
        <w:t>224f34fc656417d84575ea0d63d0b3ca</w:t>
      </w:r>
    </w:p>
    <w:p>
      <w:r>
        <w:t>5b88c03c635f22029812bb9aaea64613</w:t>
      </w:r>
    </w:p>
    <w:p>
      <w:r>
        <w:t>16e5b697155dd2beff8b1fd109dcc628</w:t>
      </w:r>
    </w:p>
    <w:p>
      <w:r>
        <w:t>b7daf9a826460813787b65b95afcbcca</w:t>
      </w:r>
    </w:p>
    <w:p>
      <w:r>
        <w:t>f6538c15a307ee8174a6b496a89ecfd9</w:t>
      </w:r>
    </w:p>
    <w:p>
      <w:r>
        <w:t>d5e582d6bdf20bea0022e4f05747f6ee</w:t>
      </w:r>
    </w:p>
    <w:p>
      <w:r>
        <w:t>f76633a3eac71f1c47a74192b8a74b02</w:t>
      </w:r>
    </w:p>
    <w:p>
      <w:r>
        <w:t>e2ce20aca703ba683cfb4e11393bb9da</w:t>
      </w:r>
    </w:p>
    <w:p>
      <w:r>
        <w:t>ac7d7e56755b54a3a152fb274c2b17cf</w:t>
      </w:r>
    </w:p>
    <w:p>
      <w:r>
        <w:t>e7e733d120febc2cfe1158db7a27d369</w:t>
      </w:r>
    </w:p>
    <w:p>
      <w:r>
        <w:t>e0bed7aa3524833e7a46fcc0ea0996fc</w:t>
      </w:r>
    </w:p>
    <w:p>
      <w:r>
        <w:t>569ac6d7c4504c38ae5961f0dd351c7d</w:t>
      </w:r>
    </w:p>
    <w:p>
      <w:r>
        <w:t>945ac6f2f72bc516d142f7d6d58430f4</w:t>
      </w:r>
    </w:p>
    <w:p>
      <w:r>
        <w:t>706ea29d64284040b6ef02ad6b1dc6d7</w:t>
      </w:r>
    </w:p>
    <w:p>
      <w:r>
        <w:t>84d28406b9304d215bef6faea4178fe1</w:t>
      </w:r>
    </w:p>
    <w:p>
      <w:r>
        <w:t>37895a4768781436fee39fdf89fe8d8c</w:t>
      </w:r>
    </w:p>
    <w:p>
      <w:r>
        <w:t>cc435cd2df374b0532424b1e7d244f76</w:t>
      </w:r>
    </w:p>
    <w:p>
      <w:r>
        <w:t>61d30828d2c26c41fea049f2c69e3b79</w:t>
      </w:r>
    </w:p>
    <w:p>
      <w:r>
        <w:t>33c1d9d3776cac1b662d339664b21781</w:t>
      </w:r>
    </w:p>
    <w:p>
      <w:r>
        <w:t>90d68f314e11f419f5afacf234197f76</w:t>
      </w:r>
    </w:p>
    <w:p>
      <w:r>
        <w:t>1b5c6d8e255653c7ceb6ef0b95bbd070</w:t>
      </w:r>
    </w:p>
    <w:p>
      <w:r>
        <w:t>38ecba19491471151e4117ceebc65b4d</w:t>
      </w:r>
    </w:p>
    <w:p>
      <w:r>
        <w:t>6886b5634d16a1b21e0cb649a3436489</w:t>
      </w:r>
    </w:p>
    <w:p>
      <w:r>
        <w:t>7d4b4ee9f00b1a32de809f56ab9a7c75</w:t>
      </w:r>
    </w:p>
    <w:p>
      <w:r>
        <w:t>ec719015d34f80b16007df031b4c51e7</w:t>
      </w:r>
    </w:p>
    <w:p>
      <w:r>
        <w:t>09954f95ac0edb267de5d4d01180a900</w:t>
      </w:r>
    </w:p>
    <w:p>
      <w:r>
        <w:t>fa5172ab4f221eab28da1388c34bcc0f</w:t>
      </w:r>
    </w:p>
    <w:p>
      <w:r>
        <w:t>49690e2172160bc17aec76010ed3027c</w:t>
      </w:r>
    </w:p>
    <w:p>
      <w:r>
        <w:t>d6f74195051020456dd55bcff8020347</w:t>
      </w:r>
    </w:p>
    <w:p>
      <w:r>
        <w:t>a9914fafbfcd757fe5b0610a8a23c3c1</w:t>
      </w:r>
    </w:p>
    <w:p>
      <w:r>
        <w:t>ca22469e6a636ba8461469a70529b53b</w:t>
      </w:r>
    </w:p>
    <w:p>
      <w:r>
        <w:t>edd4bc2506baf1e904e7bcd74e927b59</w:t>
      </w:r>
    </w:p>
    <w:p>
      <w:r>
        <w:t>47f7888f3cab6c57183d759c9924d540</w:t>
      </w:r>
    </w:p>
    <w:p>
      <w:r>
        <w:t>49c1f8c539f80ecc22b39bc963150023</w:t>
      </w:r>
    </w:p>
    <w:p>
      <w:r>
        <w:t>ed35e05fa8e798d9a6faf4880d2c29e2</w:t>
      </w:r>
    </w:p>
    <w:p>
      <w:r>
        <w:t>81936fdee7142574cd4b1db23023321f</w:t>
      </w:r>
    </w:p>
    <w:p>
      <w:r>
        <w:t>6072b240a5cd5e66c6442310fb3cf1e3</w:t>
      </w:r>
    </w:p>
    <w:p>
      <w:r>
        <w:t>c383efd0a0e34a3c4afb188efb27d0cb</w:t>
      </w:r>
    </w:p>
    <w:p>
      <w:r>
        <w:t>076ff5129d796db4ecb1659f5c119502</w:t>
      </w:r>
    </w:p>
    <w:p>
      <w:r>
        <w:t>85b108a570b11d9748010b81f65af50e</w:t>
      </w:r>
    </w:p>
    <w:p>
      <w:r>
        <w:t>eae14572b669759dfad9082015d52e75</w:t>
      </w:r>
    </w:p>
    <w:p>
      <w:r>
        <w:t>92694b79e3d594c02e7f5b5cce8291d9</w:t>
      </w:r>
    </w:p>
    <w:p>
      <w:r>
        <w:t>090aa223b278cdf41eb8a2066e3f83f2</w:t>
      </w:r>
    </w:p>
    <w:p>
      <w:r>
        <w:t>21357cc32e8884b15cd8504befaafb72</w:t>
      </w:r>
    </w:p>
    <w:p>
      <w:r>
        <w:t>d872eaf4fb69960752836a1dd20e13ff</w:t>
      </w:r>
    </w:p>
    <w:p>
      <w:r>
        <w:t>5873829baa99ecabe644e72dd966cbc3</w:t>
      </w:r>
    </w:p>
    <w:p>
      <w:r>
        <w:t>5a469aefbc04a431adc485a56acce13b</w:t>
      </w:r>
    </w:p>
    <w:p>
      <w:r>
        <w:t>13f181c454039921929c1ccb6515efbd</w:t>
      </w:r>
    </w:p>
    <w:p>
      <w:r>
        <w:t>beecd6076b449803d5f04a8d8c3bb250</w:t>
      </w:r>
    </w:p>
    <w:p>
      <w:r>
        <w:t>16b5a2cacce501389d5a5bc00c6e7f8b</w:t>
      </w:r>
    </w:p>
    <w:p>
      <w:r>
        <w:t>8ed42bd2b5d9f0dc0530acbe2bf64fbb</w:t>
      </w:r>
    </w:p>
    <w:p>
      <w:r>
        <w:t>c30b2884c7b4d97d3fef970d472599c2</w:t>
      </w:r>
    </w:p>
    <w:p>
      <w:r>
        <w:t>23a512d5949b7c355a7f6c6366a58c1b</w:t>
      </w:r>
    </w:p>
    <w:p>
      <w:r>
        <w:t>9e1cb1454d07bf9bc20ad61f8feb1aad</w:t>
      </w:r>
    </w:p>
    <w:p>
      <w:r>
        <w:t>304d2044318371c9b6a331a303a38ba7</w:t>
      </w:r>
    </w:p>
    <w:p>
      <w:r>
        <w:t>25661c9443524c74eda00a091f9cdea2</w:t>
      </w:r>
    </w:p>
    <w:p>
      <w:r>
        <w:t>b9961d8f158bccd07e64994eee8579b7</w:t>
      </w:r>
    </w:p>
    <w:p>
      <w:r>
        <w:t>8cb01e4fab0f37e801585061d89881c4</w:t>
      </w:r>
    </w:p>
    <w:p>
      <w:r>
        <w:t>97411d98265f2c510dc75ba10c60679b</w:t>
      </w:r>
    </w:p>
    <w:p>
      <w:r>
        <w:t>b44a59b897d3a5b10c1125b202d98b14</w:t>
      </w:r>
    </w:p>
    <w:p>
      <w:r>
        <w:t>a412e5aa3401412992916d4575b1a032</w:t>
      </w:r>
    </w:p>
    <w:p>
      <w:r>
        <w:t>b4542989e4251bc553d0ef63d4242db7</w:t>
      </w:r>
    </w:p>
    <w:p>
      <w:r>
        <w:t>225fcd289e83e134b774e69d501ed299</w:t>
      </w:r>
    </w:p>
    <w:p>
      <w:r>
        <w:t>f00dcbb9647bf4a32e642d0af2847260</w:t>
      </w:r>
    </w:p>
    <w:p>
      <w:r>
        <w:t>87fbd0f460fd8ec7051178eb47ab6fae</w:t>
      </w:r>
    </w:p>
    <w:p>
      <w:r>
        <w:t>e55b701591d837c66fcffc6ad4516131</w:t>
      </w:r>
    </w:p>
    <w:p>
      <w:r>
        <w:t>3a9090c385c80d6c86dc37f7daebab62</w:t>
      </w:r>
    </w:p>
    <w:p>
      <w:r>
        <w:t>9aa1f6c81ae158b93b5a596fed89955e</w:t>
      </w:r>
    </w:p>
    <w:p>
      <w:r>
        <w:t>7745dc451a0c06d879d2b79296e6282b</w:t>
      </w:r>
    </w:p>
    <w:p>
      <w:r>
        <w:t>d45ee046c0fc2d9c3a5b2feeb69b35b2</w:t>
      </w:r>
    </w:p>
    <w:p>
      <w:r>
        <w:t>9b5981b1f6aba3621a20e6ad40e8488d</w:t>
      </w:r>
    </w:p>
    <w:p>
      <w:r>
        <w:t>b9c5e0b3484a560bf70235aeaaec8b04</w:t>
      </w:r>
    </w:p>
    <w:p>
      <w:r>
        <w:t>1e5616e8171022c45deb5ae19d36d085</w:t>
      </w:r>
    </w:p>
    <w:p>
      <w:r>
        <w:t>10c05ca1e4c98dad335f3b1bb65f4cf3</w:t>
      </w:r>
    </w:p>
    <w:p>
      <w:r>
        <w:t>9411238a138ca4d505221f4d2c07dbb2</w:t>
      </w:r>
    </w:p>
    <w:p>
      <w:r>
        <w:t>4ec5582e5e3a19f342fd8afcaa976e2a</w:t>
      </w:r>
    </w:p>
    <w:p>
      <w:r>
        <w:t>fc40e4f8b73e65a5bdd3799af6f2b9da</w:t>
      </w:r>
    </w:p>
    <w:p>
      <w:r>
        <w:t>1f14cae6e44777e92e8a19bccff2ec62</w:t>
      </w:r>
    </w:p>
    <w:p>
      <w:r>
        <w:t>af3bc0c2c85cf46ecfee29d5a67fd883</w:t>
      </w:r>
    </w:p>
    <w:p>
      <w:r>
        <w:t>a629810d704df197ce751e42e649edca</w:t>
      </w:r>
    </w:p>
    <w:p>
      <w:r>
        <w:t>2fc8f0f2cd486465bdfb8f65ba1c6094</w:t>
      </w:r>
    </w:p>
    <w:p>
      <w:r>
        <w:t>cf8ec8f97370056e071e1af5a5444f4f</w:t>
      </w:r>
    </w:p>
    <w:p>
      <w:r>
        <w:t>c097f1941b14152f7ede3baafe130b68</w:t>
      </w:r>
    </w:p>
    <w:p>
      <w:r>
        <w:t>f4b82f6d21bfa21fca6f37742d622938</w:t>
      </w:r>
    </w:p>
    <w:p>
      <w:r>
        <w:t>70a8104bb09a564e765fb78d064cf8aa</w:t>
      </w:r>
    </w:p>
    <w:p>
      <w:r>
        <w:t>ad16b4461bf4956fa95d383df10dd732</w:t>
      </w:r>
    </w:p>
    <w:p>
      <w:r>
        <w:t>2f5e09a97ef5e5325b6218e47adcb654</w:t>
      </w:r>
    </w:p>
    <w:p>
      <w:r>
        <w:t>049d0260704f1dfcf6294b122bb87974</w:t>
      </w:r>
    </w:p>
    <w:p>
      <w:r>
        <w:t>8af7d4d20b0de372866a4a37aa5e49c1</w:t>
      </w:r>
    </w:p>
    <w:p>
      <w:r>
        <w:t>fec9a5269e04e2d0b6c799025b5fbf6a</w:t>
      </w:r>
    </w:p>
    <w:p>
      <w:r>
        <w:t>25693b575327c72d209d24a6ae0bc996</w:t>
      </w:r>
    </w:p>
    <w:p>
      <w:r>
        <w:t>996d8c9db494c713659d51a05dab0bfc</w:t>
      </w:r>
    </w:p>
    <w:p>
      <w:r>
        <w:t>54eb2c27a54ad5e6eadba52bdcd12e64</w:t>
      </w:r>
    </w:p>
    <w:p>
      <w:r>
        <w:t>2f8089a4594770eb9d3e98d6b63950ed</w:t>
      </w:r>
    </w:p>
    <w:p>
      <w:r>
        <w:t>7203a0e3d94e19e01b661181e04288df</w:t>
      </w:r>
    </w:p>
    <w:p>
      <w:r>
        <w:t>bcf3a5bbc314c4125e544d1bbd468dfb</w:t>
      </w:r>
    </w:p>
    <w:p>
      <w:r>
        <w:t>9c5c8a709f7712b65e5217dfbda593b0</w:t>
      </w:r>
    </w:p>
    <w:p>
      <w:r>
        <w:t>2f99ee3bcb9050c74deb0cf9a9bcbb6f</w:t>
      </w:r>
    </w:p>
    <w:p>
      <w:r>
        <w:t>3602c67b29e0f00244d7b3540dc4c01c</w:t>
      </w:r>
    </w:p>
    <w:p>
      <w:r>
        <w:t>789a3da18f076543a4c5a754f0c181fc</w:t>
      </w:r>
    </w:p>
    <w:p>
      <w:r>
        <w:t>8579e6ff316c8d1939be962b3ae97095</w:t>
      </w:r>
    </w:p>
    <w:p>
      <w:r>
        <w:t>84b2d91092622b9013307838c0b0ee7f</w:t>
      </w:r>
    </w:p>
    <w:p>
      <w:r>
        <w:t>d0447db3f30cb4f8e47da7eff52e6bf7</w:t>
      </w:r>
    </w:p>
    <w:p>
      <w:r>
        <w:t>899fabe61df91a5177b5f8d55c1fdd11</w:t>
      </w:r>
    </w:p>
    <w:p>
      <w:r>
        <w:t>fa50f71f485ea1e849deee9f6c072467</w:t>
      </w:r>
    </w:p>
    <w:p>
      <w:r>
        <w:t>45d7b35df954acf8e89bfb7d5a19932b</w:t>
      </w:r>
    </w:p>
    <w:p>
      <w:r>
        <w:t>a341f191326cebd26b2ff75ec6b7f33e</w:t>
      </w:r>
    </w:p>
    <w:p>
      <w:r>
        <w:t>37ee578a80faa3f08511a412ab63ba73</w:t>
      </w:r>
    </w:p>
    <w:p>
      <w:r>
        <w:t>7997b944bc1258b9f3febafa1dba5f4b</w:t>
      </w:r>
    </w:p>
    <w:p>
      <w:r>
        <w:t>c1789c4f3cc922d945633f515bb4cef4</w:t>
      </w:r>
    </w:p>
    <w:p>
      <w:r>
        <w:t>6db2dc54668c94d0290a0b234516a9ab</w:t>
      </w:r>
    </w:p>
    <w:p>
      <w:r>
        <w:t>3bc95c2f93b9bcc72ca8112eec821339</w:t>
      </w:r>
    </w:p>
    <w:p>
      <w:r>
        <w:t>34a408999745e7dcabfb52cbbad754f9</w:t>
      </w:r>
    </w:p>
    <w:p>
      <w:r>
        <w:t>6509d99864d9dd59c01acb2c578d2011</w:t>
      </w:r>
    </w:p>
    <w:p>
      <w:r>
        <w:t>9ba8d1c29cf8d7561b375e70517ac2ba</w:t>
      </w:r>
    </w:p>
    <w:p>
      <w:r>
        <w:t>74b91955c487300b57be5dbd702e750c</w:t>
      </w:r>
    </w:p>
    <w:p>
      <w:r>
        <w:t>06260669ed1626dc89ee34c5c9759da7</w:t>
      </w:r>
    </w:p>
    <w:p>
      <w:r>
        <w:t>098c4772d6da12c1dde156b29e01bd9e</w:t>
      </w:r>
    </w:p>
    <w:p>
      <w:r>
        <w:t>5d7cfb5ccc1f1a72afa93e2613e5ea35</w:t>
      </w:r>
    </w:p>
    <w:p>
      <w:r>
        <w:t>d9e2e5f60a30bfe022ece0db62c9852a</w:t>
      </w:r>
    </w:p>
    <w:p>
      <w:r>
        <w:t>9981ac857138569f775f82f820eb450b</w:t>
      </w:r>
    </w:p>
    <w:p>
      <w:r>
        <w:t>e1e1e29bf9e3d0d16831d64a380ee9b7</w:t>
      </w:r>
    </w:p>
    <w:p>
      <w:r>
        <w:t>183560b65aa88bab2a578b9552992c1d</w:t>
      </w:r>
    </w:p>
    <w:p>
      <w:r>
        <w:t>8e328baad356f97d3811cbe128726fb9</w:t>
      </w:r>
    </w:p>
    <w:p>
      <w:r>
        <w:t>5a8ff1be304923e4c4f2aa7a8d8396d7</w:t>
      </w:r>
    </w:p>
    <w:p>
      <w:r>
        <w:t>b45f788652ad0e7da2086f34dcdbb826</w:t>
      </w:r>
    </w:p>
    <w:p>
      <w:r>
        <w:t>bbaed3b2feba818e5a0e2254bab92b29</w:t>
      </w:r>
    </w:p>
    <w:p>
      <w:r>
        <w:t>101370fc5309403f4e5764fb7caedefa</w:t>
      </w:r>
    </w:p>
    <w:p>
      <w:r>
        <w:t>61966f0700e5e58bf15da6049b49363c</w:t>
      </w:r>
    </w:p>
    <w:p>
      <w:r>
        <w:t>2bd36bf60260ed9a8f1e964d730c91fd</w:t>
      </w:r>
    </w:p>
    <w:p>
      <w:r>
        <w:t>00ee31a076dc090b4d82ad7e2ed531ed</w:t>
      </w:r>
    </w:p>
    <w:p>
      <w:r>
        <w:t>5331c9ec74e10fa8de293917f787cdd7</w:t>
      </w:r>
    </w:p>
    <w:p>
      <w:r>
        <w:t>cef171aae2f9283679f8456b5c7dce5e</w:t>
      </w:r>
    </w:p>
    <w:p>
      <w:r>
        <w:t>69295d34556e0a206a52f83bc0a6f9a4</w:t>
      </w:r>
    </w:p>
    <w:p>
      <w:r>
        <w:t>43b8e887064c5a73da5b611c653f55cc</w:t>
      </w:r>
    </w:p>
    <w:p>
      <w:r>
        <w:t>ba3b093de5e4c0fb8d4fa564556ce8e8</w:t>
      </w:r>
    </w:p>
    <w:p>
      <w:r>
        <w:t>4c512eb68c0361a82554155c4a437b6c</w:t>
      </w:r>
    </w:p>
    <w:p>
      <w:r>
        <w:t>2df82b7438fc9acc1b3c25cc6d9ebfb2</w:t>
      </w:r>
    </w:p>
    <w:p>
      <w:r>
        <w:t>044c38c39efe76058b6fa8b2f625ad30</w:t>
      </w:r>
    </w:p>
    <w:p>
      <w:r>
        <w:t>16a7b78ce9960345365714ca4ff2c082</w:t>
      </w:r>
    </w:p>
    <w:p>
      <w:r>
        <w:t>f89858973a6b640c4a0688eb0824eec6</w:t>
      </w:r>
    </w:p>
    <w:p>
      <w:r>
        <w:t>26bcda515ddcd50742a9a02e27342a94</w:t>
      </w:r>
    </w:p>
    <w:p>
      <w:r>
        <w:t>46915cc6eae6c435075e007d6e92ceaf</w:t>
      </w:r>
    </w:p>
    <w:p>
      <w:r>
        <w:t>35406a8ba482258af5820f85ab161f4f</w:t>
      </w:r>
    </w:p>
    <w:p>
      <w:r>
        <w:t>7a24fa578d53da4d4850b481832c692e</w:t>
      </w:r>
    </w:p>
    <w:p>
      <w:r>
        <w:t>1760af27ff4b1bb000649bf8f13e6f94</w:t>
      </w:r>
    </w:p>
    <w:p>
      <w:r>
        <w:t>75b8966ecd20defb39e727cbc4003539</w:t>
      </w:r>
    </w:p>
    <w:p>
      <w:r>
        <w:t>accab93b5e8d744b3d1fbc9b97809ddb</w:t>
      </w:r>
    </w:p>
    <w:p>
      <w:r>
        <w:t>b2206387674e032322e8691e1a468dd7</w:t>
      </w:r>
    </w:p>
    <w:p>
      <w:r>
        <w:t>bdd9922c08ae3babce75c4698d4546cb</w:t>
      </w:r>
    </w:p>
    <w:p>
      <w:r>
        <w:t>694d127659fb7ebcf683d52247a19e06</w:t>
      </w:r>
    </w:p>
    <w:p>
      <w:r>
        <w:t>f9391378b9ebc3f59fb61975d2e5be7e</w:t>
      </w:r>
    </w:p>
    <w:p>
      <w:r>
        <w:t>d4c70a706b1744f7069952d106148ee7</w:t>
      </w:r>
    </w:p>
    <w:p>
      <w:r>
        <w:t>902ff7fe7454814867f05305ac9577af</w:t>
      </w:r>
    </w:p>
    <w:p>
      <w:r>
        <w:t>6e149cb13817a046fed9173add284524</w:t>
      </w:r>
    </w:p>
    <w:p>
      <w:r>
        <w:t>6eb69129f0733a5658b2d09c84d1e44e</w:t>
      </w:r>
    </w:p>
    <w:p>
      <w:r>
        <w:t>050873f0684d0b9d50e6532b8e562bd0</w:t>
      </w:r>
    </w:p>
    <w:p>
      <w:r>
        <w:t>dcb27c5bfe3e1e47598b35a33bae90e7</w:t>
      </w:r>
    </w:p>
    <w:p>
      <w:r>
        <w:t>47d5579f2c2ca278332de455f21ee0b7</w:t>
      </w:r>
    </w:p>
    <w:p>
      <w:r>
        <w:t>d359c6b4302860eb1ae5c7809e2b09dc</w:t>
      </w:r>
    </w:p>
    <w:p>
      <w:r>
        <w:t>841cd2a933239b34df6d859201bacf67</w:t>
      </w:r>
    </w:p>
    <w:p>
      <w:r>
        <w:t>af293a25184631096e82937d9e75c215</w:t>
      </w:r>
    </w:p>
    <w:p>
      <w:r>
        <w:t>1bb53489d20b478f947d4056b3b72d54</w:t>
      </w:r>
    </w:p>
    <w:p>
      <w:r>
        <w:t>7f153ba19d49e9c38b12e4ae01fbff05</w:t>
      </w:r>
    </w:p>
    <w:p>
      <w:r>
        <w:t>c4c4ca389138f64e99150a1e09395b95</w:t>
      </w:r>
    </w:p>
    <w:p>
      <w:r>
        <w:t>6282964b567c2c960892dc5142d3b68e</w:t>
      </w:r>
    </w:p>
    <w:p>
      <w:r>
        <w:t>1e3ab7a70cb260efc0eb1f5ee1613f50</w:t>
      </w:r>
    </w:p>
    <w:p>
      <w:r>
        <w:t>d41d999d1c5d0aae7bca01e1e0507aeb</w:t>
      </w:r>
    </w:p>
    <w:p>
      <w:r>
        <w:t>0e63f1c4c16d4154d268939fbce4e65a</w:t>
      </w:r>
    </w:p>
    <w:p>
      <w:r>
        <w:t>9d3717f428a5eb1ce94626d10d61ed2f</w:t>
      </w:r>
    </w:p>
    <w:p>
      <w:r>
        <w:t>871b69af897aea0964eaa6812f1a666c</w:t>
      </w:r>
    </w:p>
    <w:p>
      <w:r>
        <w:t>d73c1c5f06954e21dd4da6f098de1ba0</w:t>
      </w:r>
    </w:p>
    <w:p>
      <w:r>
        <w:t>22d3d613d9f49b37709187c8345b891c</w:t>
      </w:r>
    </w:p>
    <w:p>
      <w:r>
        <w:t>4fa3f5862c0c6103db7142409d0d2cc7</w:t>
      </w:r>
    </w:p>
    <w:p>
      <w:r>
        <w:t>87d70d54e12ea6da3d228b0c062032a7</w:t>
      </w:r>
    </w:p>
    <w:p>
      <w:r>
        <w:t>d61b7ed1d548f68cf8cdbcbe141348ba</w:t>
      </w:r>
    </w:p>
    <w:p>
      <w:r>
        <w:t>1bd83bf4660c6ee929a554f8dc2e840a</w:t>
      </w:r>
    </w:p>
    <w:p>
      <w:r>
        <w:t>f8fa5d80e3cbdb46609f65973c96044b</w:t>
      </w:r>
    </w:p>
    <w:p>
      <w:r>
        <w:t>28c1ce57e9fe2426f2cfdf9db95fc2df</w:t>
      </w:r>
    </w:p>
    <w:p>
      <w:r>
        <w:t>4fe7a92299861e17fbde52be531eb9d9</w:t>
      </w:r>
    </w:p>
    <w:p>
      <w:r>
        <w:t>03a5441b7820e6b769cb4e4cc08d25a9</w:t>
      </w:r>
    </w:p>
    <w:p>
      <w:r>
        <w:t>ab322b334619218b6f086b1ecc3cd0e3</w:t>
      </w:r>
    </w:p>
    <w:p>
      <w:r>
        <w:t>ff28dadab5a28350184865d2925f8e0d</w:t>
      </w:r>
    </w:p>
    <w:p>
      <w:r>
        <w:t>58af580135adc701086468ecc31124e3</w:t>
      </w:r>
    </w:p>
    <w:p>
      <w:r>
        <w:t>4f0d92684125223004fb7212226f626e</w:t>
      </w:r>
    </w:p>
    <w:p>
      <w:r>
        <w:t>c1e990c40d2d5e9cf2190b0c25c12687</w:t>
      </w:r>
    </w:p>
    <w:p>
      <w:r>
        <w:t>b617f3c45fa8fd40f3a8c81263e88c21</w:t>
      </w:r>
    </w:p>
    <w:p>
      <w:r>
        <w:t>05f6aaa171d18c0bfdefdddb2b576343</w:t>
      </w:r>
    </w:p>
    <w:p>
      <w:r>
        <w:t>d7ab0beaf4d499d7fdcb204d6ecba053</w:t>
      </w:r>
    </w:p>
    <w:p>
      <w:r>
        <w:t>ede7e616517259106f0de489943033b0</w:t>
      </w:r>
    </w:p>
    <w:p>
      <w:r>
        <w:t>9e2276e1aab41fedf7d9d9e02182b8fd</w:t>
      </w:r>
    </w:p>
    <w:p>
      <w:r>
        <w:t>375fb59d24f03cfe2efe54186e244660</w:t>
      </w:r>
    </w:p>
    <w:p>
      <w:r>
        <w:t>f1eac736dc23db30e096dff460b0e418</w:t>
      </w:r>
    </w:p>
    <w:p>
      <w:r>
        <w:t>7e870308d46714a2445c31c045b3c483</w:t>
      </w:r>
    </w:p>
    <w:p>
      <w:r>
        <w:t>46909ce4351c52cdbce075ac2aa5ef38</w:t>
      </w:r>
    </w:p>
    <w:p>
      <w:r>
        <w:t>63cb1f63341e9d2a4122979820f7befe</w:t>
      </w:r>
    </w:p>
    <w:p>
      <w:r>
        <w:t>0e72694a6ce5f33d5dbc329ef1dc053a</w:t>
      </w:r>
    </w:p>
    <w:p>
      <w:r>
        <w:t>3bf75e86aac88e37378540c0e1492059</w:t>
      </w:r>
    </w:p>
    <w:p>
      <w:r>
        <w:t>f8bdad164aec480557dbc18f7d6f9ace</w:t>
      </w:r>
    </w:p>
    <w:p>
      <w:r>
        <w:t>62c770b767597e4389d89e0b765e5a3c</w:t>
      </w:r>
    </w:p>
    <w:p>
      <w:r>
        <w:t>0c38d186258d66fa5506b1dfad07bf19</w:t>
      </w:r>
    </w:p>
    <w:p>
      <w:r>
        <w:t>d9de8d7cb791006524f361e24bdc8b68</w:t>
      </w:r>
    </w:p>
    <w:p>
      <w:r>
        <w:t>572adee8d09a35867b2133bdad72db7a</w:t>
      </w:r>
    </w:p>
    <w:p>
      <w:r>
        <w:t>c9c47ed5a796652fafa4373dc8539318</w:t>
      </w:r>
    </w:p>
    <w:p>
      <w:r>
        <w:t>7dc4834f41a930d103f4bd393b0452b5</w:t>
      </w:r>
    </w:p>
    <w:p>
      <w:r>
        <w:t>4fcbb27f47ec356dfe0e714ad0580f8e</w:t>
      </w:r>
    </w:p>
    <w:p>
      <w:r>
        <w:t>8b486b8b4926c1b6d9c3149f92154a6f</w:t>
      </w:r>
    </w:p>
    <w:p>
      <w:r>
        <w:t>a1fb2179e8ee824d32845b4d8b0eb2e6</w:t>
      </w:r>
    </w:p>
    <w:p>
      <w:r>
        <w:t>df8f422ccc41283973737818927bfd54</w:t>
      </w:r>
    </w:p>
    <w:p>
      <w:r>
        <w:t>b21dad16b1df329e0e843a29a0fd2b83</w:t>
      </w:r>
    </w:p>
    <w:p>
      <w:r>
        <w:t>efb84ec77dd55680490c982576f71158</w:t>
      </w:r>
    </w:p>
    <w:p>
      <w:r>
        <w:t>c01354ef7ceeaa3e2d742319cf5ae437</w:t>
      </w:r>
    </w:p>
    <w:p>
      <w:r>
        <w:t>4b6d2b74a92363b46509603f768faef7</w:t>
      </w:r>
    </w:p>
    <w:p>
      <w:r>
        <w:t>154beee2b9c2741e5728c99600a23113</w:t>
      </w:r>
    </w:p>
    <w:p>
      <w:r>
        <w:t>90bc9de032e3c2335998397676aad990</w:t>
      </w:r>
    </w:p>
    <w:p>
      <w:r>
        <w:t>f92e82307c4c6ba16e5bd1db32d05b99</w:t>
      </w:r>
    </w:p>
    <w:p>
      <w:r>
        <w:t>e003e4e98818a7704acd1af3f319afc1</w:t>
      </w:r>
    </w:p>
    <w:p>
      <w:r>
        <w:t>08c632a1eec7b24cd6153a83561ee094</w:t>
      </w:r>
    </w:p>
    <w:p>
      <w:r>
        <w:t>f5cb2188aa7f65320411d23f8d405bc5</w:t>
      </w:r>
    </w:p>
    <w:p>
      <w:r>
        <w:t>ad96241910324abf60d41e1438b2b77c</w:t>
      </w:r>
    </w:p>
    <w:p>
      <w:r>
        <w:t>f2aa56df144e54fe9fcaf7a4a9352342</w:t>
      </w:r>
    </w:p>
    <w:p>
      <w:r>
        <w:t>dbd2fffd1c4a0202e2a888525941016c</w:t>
      </w:r>
    </w:p>
    <w:p>
      <w:r>
        <w:t>4ce2ebae2a159360b4b34d6858d4e0e5</w:t>
      </w:r>
    </w:p>
    <w:p>
      <w:r>
        <w:t>74f06f36a50497262a2907c08e17ae84</w:t>
      </w:r>
    </w:p>
    <w:p>
      <w:r>
        <w:t>451d82db3e28d416f0b32c0d363de373</w:t>
      </w:r>
    </w:p>
    <w:p>
      <w:r>
        <w:t>d4b83654ea58da5fbd158fabfbf56093</w:t>
      </w:r>
    </w:p>
    <w:p>
      <w:r>
        <w:t>93492822e196370bd40d90f90efcf98f</w:t>
      </w:r>
    </w:p>
    <w:p>
      <w:r>
        <w:t>4ee63257ccaeb62b45c77bdb5ba21f5f</w:t>
      </w:r>
    </w:p>
    <w:p>
      <w:r>
        <w:t>4dca43842fbfd9493df91be490166c2b</w:t>
      </w:r>
    </w:p>
    <w:p>
      <w:r>
        <w:t>0f5bdb815e3582384c1bf3e81d0b71bf</w:t>
      </w:r>
    </w:p>
    <w:p>
      <w:r>
        <w:t>2fcd06380ba155b0df09075fd754a6d3</w:t>
      </w:r>
    </w:p>
    <w:p>
      <w:r>
        <w:t>198bd99ce1ac528266f61807b8737022</w:t>
      </w:r>
    </w:p>
    <w:p>
      <w:r>
        <w:t>4ec1e46e2077d5346a8b4a5f225155de</w:t>
      </w:r>
    </w:p>
    <w:p>
      <w:r>
        <w:t>b2b4793938db7b21131e85411030054a</w:t>
      </w:r>
    </w:p>
    <w:p>
      <w:r>
        <w:t>c3949c28a2bdd317d932587fa72dface</w:t>
      </w:r>
    </w:p>
    <w:p>
      <w:r>
        <w:t>7daa74f8f7c7c95b12ea26a489bbdb98</w:t>
      </w:r>
    </w:p>
    <w:p>
      <w:r>
        <w:t>f6c809eb8a2ea66f6356d4f3c59a0778</w:t>
      </w:r>
    </w:p>
    <w:p>
      <w:r>
        <w:t>e8405707bfcdd805b06f4ffc4fce1801</w:t>
      </w:r>
    </w:p>
    <w:p>
      <w:r>
        <w:t>6e3d9fe2e6871b44f7046c21464940b8</w:t>
      </w:r>
    </w:p>
    <w:p>
      <w:r>
        <w:t>01ce172bafa29efd35760ff5ec80fc31</w:t>
      </w:r>
    </w:p>
    <w:p>
      <w:r>
        <w:t>212562e85c063ea8dc6143f3eed89760</w:t>
      </w:r>
    </w:p>
    <w:p>
      <w:r>
        <w:t>936c576fa013d996c867526c1df85032</w:t>
      </w:r>
    </w:p>
    <w:p>
      <w:r>
        <w:t>96ef4638751f5e4a8d966b2ead5b9356</w:t>
      </w:r>
    </w:p>
    <w:p>
      <w:r>
        <w:t>b4c6092fb0292aa7608f630998b5df5c</w:t>
      </w:r>
    </w:p>
    <w:p>
      <w:r>
        <w:t>c58e8764b90a29582f73d6f04f32c0dd</w:t>
      </w:r>
    </w:p>
    <w:p>
      <w:r>
        <w:t>471cee5a844d27dca1e2b739e7827247</w:t>
      </w:r>
    </w:p>
    <w:p>
      <w:r>
        <w:t>0e572ece64512c3a38de18caac9483a5</w:t>
      </w:r>
    </w:p>
    <w:p>
      <w:r>
        <w:t>f02453ad88012a18938bc0b875cae5a4</w:t>
      </w:r>
    </w:p>
    <w:p>
      <w:r>
        <w:t>cdc975d67c4def30a906a36b179cec61</w:t>
      </w:r>
    </w:p>
    <w:p>
      <w:r>
        <w:t>c05654f8e77fec07d608635d7f8cf9a6</w:t>
      </w:r>
    </w:p>
    <w:p>
      <w:r>
        <w:t>c04a71d308f3c2804bd1eca260c756f7</w:t>
      </w:r>
    </w:p>
    <w:p>
      <w:r>
        <w:t>4e6d36044766c0b604418ebcc7c31fba</w:t>
      </w:r>
    </w:p>
    <w:p>
      <w:r>
        <w:t>2c8f9d94c4f3f4e06b01e5730a503f18</w:t>
      </w:r>
    </w:p>
    <w:p>
      <w:r>
        <w:t>96d22a651db8da7d20ab75946206b95e</w:t>
      </w:r>
    </w:p>
    <w:p>
      <w:r>
        <w:t>ca703dfe6ad0be810fb2b6c95135a07d</w:t>
      </w:r>
    </w:p>
    <w:p>
      <w:r>
        <w:t>210ebba953dba885d3d74743f51978d6</w:t>
      </w:r>
    </w:p>
    <w:p>
      <w:r>
        <w:t>cbd2123d8cf5ca17776c2e34226d0dce</w:t>
      </w:r>
    </w:p>
    <w:p>
      <w:r>
        <w:t>e1687c0f1c23da45309db5489b49fe78</w:t>
      </w:r>
    </w:p>
    <w:p>
      <w:r>
        <w:t>2890b48e81be7a431e020ab27ecf3fec</w:t>
      </w:r>
    </w:p>
    <w:p>
      <w:r>
        <w:t>fc96b8064c84d1b553e40fafca923e1f</w:t>
      </w:r>
    </w:p>
    <w:p>
      <w:r>
        <w:t>bc75b9e2d4d204701c14fc1734984688</w:t>
      </w:r>
    </w:p>
    <w:p>
      <w:r>
        <w:t>e7e7777dd22f4c1f875e22da50296729</w:t>
      </w:r>
    </w:p>
    <w:p>
      <w:r>
        <w:t>9c11488fe766cf2e0ceedabd6ceee201</w:t>
      </w:r>
    </w:p>
    <w:p>
      <w:r>
        <w:t>43f032a25534198d9c8a0932e3ff83e5</w:t>
      </w:r>
    </w:p>
    <w:p>
      <w:r>
        <w:t>fb644ae8365885ff7371a8d426fe9f79</w:t>
      </w:r>
    </w:p>
    <w:p>
      <w:r>
        <w:t>e613e19597478c11f1a21f22b1ebd20b</w:t>
      </w:r>
    </w:p>
    <w:p>
      <w:r>
        <w:t>0973b5e7e2a400bccee36ada90b44ffc</w:t>
      </w:r>
    </w:p>
    <w:p>
      <w:r>
        <w:t>f2c0d6a68119d390490e3c90c417bd2f</w:t>
      </w:r>
    </w:p>
    <w:p>
      <w:r>
        <w:t>970b9a9c4f7568419287d740d9a47d7f</w:t>
      </w:r>
    </w:p>
    <w:p>
      <w:r>
        <w:t>b9a39f0cbb186b483c9945ec92a11088</w:t>
      </w:r>
    </w:p>
    <w:p>
      <w:r>
        <w:t>ebfcecf9803290267107a1b0e80441f2</w:t>
      </w:r>
    </w:p>
    <w:p>
      <w:r>
        <w:t>79f77874b3c0e6a1c90d361bf0f123b7</w:t>
      </w:r>
    </w:p>
    <w:p>
      <w:r>
        <w:t>dcd0cf2accdb3f4a5ce5edadaf03c939</w:t>
      </w:r>
    </w:p>
    <w:p>
      <w:r>
        <w:t>3aa30f714b30f155bc3f0721a400992f</w:t>
      </w:r>
    </w:p>
    <w:p>
      <w:r>
        <w:t>d137d2525755fc4df20c829e2b30c059</w:t>
      </w:r>
    </w:p>
    <w:p>
      <w:r>
        <w:t>42633ad31cdf42b96a99cd7c14941e2d</w:t>
      </w:r>
    </w:p>
    <w:p>
      <w:r>
        <w:t>b952217912e79d80a0bb75c18cb10696</w:t>
      </w:r>
    </w:p>
    <w:p>
      <w:r>
        <w:t>e30793f6989e45b071799b4c74be6d9b</w:t>
      </w:r>
    </w:p>
    <w:p>
      <w:r>
        <w:t>8ceff744c2233febbd251c4f0d73d2a5</w:t>
      </w:r>
    </w:p>
    <w:p>
      <w:r>
        <w:t>94503c113a042c4ce1f260832631cde9</w:t>
      </w:r>
    </w:p>
    <w:p>
      <w:r>
        <w:t>d4a2572a0df38717d6ddaa89b028fb7e</w:t>
      </w:r>
    </w:p>
    <w:p>
      <w:r>
        <w:t>78266cf5a90ed8870a51501ee059ba75</w:t>
      </w:r>
    </w:p>
    <w:p>
      <w:r>
        <w:t>9eb2e6f8978638cfe0ea542e10ef9939</w:t>
      </w:r>
    </w:p>
    <w:p>
      <w:r>
        <w:t>910cc154bfa1feadf58c1ad31aa89093</w:t>
      </w:r>
    </w:p>
    <w:p>
      <w:r>
        <w:t>1976571b51b277acce7988630e4496af</w:t>
      </w:r>
    </w:p>
    <w:p>
      <w:r>
        <w:t>3a04bfbc491a3c2ba3451186e164cf2e</w:t>
      </w:r>
    </w:p>
    <w:p>
      <w:r>
        <w:t>b793c4620a0541156132ed272592d56b</w:t>
      </w:r>
    </w:p>
    <w:p>
      <w:r>
        <w:t>d6e197c7c4d40754ad668b02d57589b1</w:t>
      </w:r>
    </w:p>
    <w:p>
      <w:r>
        <w:t>8ee45981e793e62b3d6551b992fea829</w:t>
      </w:r>
    </w:p>
    <w:p>
      <w:r>
        <w:t>51ca8bb768ed1adb08b1f5616e5faacc</w:t>
      </w:r>
    </w:p>
    <w:p>
      <w:r>
        <w:t>91e4e6176cdb0ba694c40a00aae70963</w:t>
      </w:r>
    </w:p>
    <w:p>
      <w:r>
        <w:t>8d68d1ff034189e77cf6478cbdea5540</w:t>
      </w:r>
    </w:p>
    <w:p>
      <w:r>
        <w:t>5b18a643b4d9d73793eeb70220fca941</w:t>
      </w:r>
    </w:p>
    <w:p>
      <w:r>
        <w:t>edfdf41a680d58db9729debd4920e2d3</w:t>
      </w:r>
    </w:p>
    <w:p>
      <w:r>
        <w:t>b4a4d69af1fda91e6cfb5b3bc6d7aa53</w:t>
      </w:r>
    </w:p>
    <w:p>
      <w:r>
        <w:t>9a7d5b4e1cc452b30ea27797055aa94f</w:t>
      </w:r>
    </w:p>
    <w:p>
      <w:r>
        <w:t>497ecdc13ddc2a11106bd87a06fa646b</w:t>
      </w:r>
    </w:p>
    <w:p>
      <w:r>
        <w:t>0fce32d9570e1d7e92af275efc32f3a8</w:t>
      </w:r>
    </w:p>
    <w:p>
      <w:r>
        <w:t>7575f39b75688720581985a3982d4e97</w:t>
      </w:r>
    </w:p>
    <w:p>
      <w:r>
        <w:t>56e0b24d8566f2a0a8e07bebca3105ec</w:t>
      </w:r>
    </w:p>
    <w:p>
      <w:r>
        <w:t>b5cd00b146304d67821fd18d68826922</w:t>
      </w:r>
    </w:p>
    <w:p>
      <w:r>
        <w:t>f1999b338a18dae19aacdb9f7108ac3f</w:t>
      </w:r>
    </w:p>
    <w:p>
      <w:r>
        <w:t>5ea2bac69cfa81ef6f24cfbe7fde9dd4</w:t>
      </w:r>
    </w:p>
    <w:p>
      <w:r>
        <w:t>e0dafc02ae56dcd5cec3e034e030b587</w:t>
      </w:r>
    </w:p>
    <w:p>
      <w:r>
        <w:t>72fbd83ababe7a0970ed8995b0cad855</w:t>
      </w:r>
    </w:p>
    <w:p>
      <w:r>
        <w:t>3d2c05c47c4c592e6920bef42eb39fca</w:t>
      </w:r>
    </w:p>
    <w:p>
      <w:r>
        <w:t>990e4b2e75f8fd73314ba2134eb838a8</w:t>
      </w:r>
    </w:p>
    <w:p>
      <w:r>
        <w:t>06ba94072ce7a92c702f155002f6f4a1</w:t>
      </w:r>
    </w:p>
    <w:p>
      <w:r>
        <w:t>a0344f475e386cabf5372d24a7d23768</w:t>
      </w:r>
    </w:p>
    <w:p>
      <w:r>
        <w:t>f68dd5453884e8b9bc78936969250c2c</w:t>
      </w:r>
    </w:p>
    <w:p>
      <w:r>
        <w:t>61f834ff5483f9dde526b0b89ebfd6e0</w:t>
      </w:r>
    </w:p>
    <w:p>
      <w:r>
        <w:t>b011f411d70d5d17e30a7812aa66cea2</w:t>
      </w:r>
    </w:p>
    <w:p>
      <w:r>
        <w:t>9f8c512531b24f05ce2aa67cbffac395</w:t>
      </w:r>
    </w:p>
    <w:p>
      <w:r>
        <w:t>3ef525c71777b22bc9fe2f8c30b90351</w:t>
      </w:r>
    </w:p>
    <w:p>
      <w:r>
        <w:t>d9877844dec28f27d696cf3cd6cf60b7</w:t>
      </w:r>
    </w:p>
    <w:p>
      <w:r>
        <w:t>5de57e8592888293c11cdbe88fde6c75</w:t>
      </w:r>
    </w:p>
    <w:p>
      <w:r>
        <w:t>daf3d0c13119c2ea624cc16ed4a9c66b</w:t>
      </w:r>
    </w:p>
    <w:p>
      <w:r>
        <w:t>f2a17e1005c24ea021c4aaf9caa5adde</w:t>
      </w:r>
    </w:p>
    <w:p>
      <w:r>
        <w:t>5758e33f027bd225bc72968cfbd9559f</w:t>
      </w:r>
    </w:p>
    <w:p>
      <w:r>
        <w:t>b8a448a67802d5a28777ec556290dddc</w:t>
      </w:r>
    </w:p>
    <w:p>
      <w:r>
        <w:t>320c07bc461527804ed31bec04fb5b51</w:t>
      </w:r>
    </w:p>
    <w:p>
      <w:r>
        <w:t>fa0ee804059222f2ba9054ffff067fa5</w:t>
      </w:r>
    </w:p>
    <w:p>
      <w:r>
        <w:t>0de92a844ff3683e2a8a6b914761dd4f</w:t>
      </w:r>
    </w:p>
    <w:p>
      <w:r>
        <w:t>4be85d992d6d4905bb6ebb9d5d46de5a</w:t>
      </w:r>
    </w:p>
    <w:p>
      <w:r>
        <w:t>2f5c8bf7fabb27715fe7edda02fb4407</w:t>
      </w:r>
    </w:p>
    <w:p>
      <w:r>
        <w:t>eaeef824a1f2acb09de7aaf7976e17a4</w:t>
      </w:r>
    </w:p>
    <w:p>
      <w:r>
        <w:t>6fd8ee6fce2903d820a74ad3ff9bc182</w:t>
      </w:r>
    </w:p>
    <w:p>
      <w:r>
        <w:t>d7944e988fa1a76d4f6bfdbc81d28b88</w:t>
      </w:r>
    </w:p>
    <w:p>
      <w:r>
        <w:t>315ca1752a4522dbee13005bf297b5e9</w:t>
      </w:r>
    </w:p>
    <w:p>
      <w:r>
        <w:t>a0bf13180e6cddbf787de34e32e80a04</w:t>
      </w:r>
    </w:p>
    <w:p>
      <w:r>
        <w:t>1046d109a87b77e1c71c509fc5707681</w:t>
      </w:r>
    </w:p>
    <w:p>
      <w:r>
        <w:t>f82a2e39260b39f4d91eee1c71bc364a</w:t>
      </w:r>
    </w:p>
    <w:p>
      <w:r>
        <w:t>151b81f1dc858c09ecda96e8df14b745</w:t>
      </w:r>
    </w:p>
    <w:p>
      <w:r>
        <w:t>a7c4e659d159f19c49bf19a3072a1106</w:t>
      </w:r>
    </w:p>
    <w:p>
      <w:r>
        <w:t>e42a6f5b9279bf8d06f2d2e9bf6ecc3f</w:t>
      </w:r>
    </w:p>
    <w:p>
      <w:r>
        <w:t>2084cf275c09beefa84b3985d9daf98d</w:t>
      </w:r>
    </w:p>
    <w:p>
      <w:r>
        <w:t>400febae0fc9a7a5e6bb8b5f3a30f90d</w:t>
      </w:r>
    </w:p>
    <w:p>
      <w:r>
        <w:t>3cfaaceebe4748549e606de0bca5ad9d</w:t>
      </w:r>
    </w:p>
    <w:p>
      <w:r>
        <w:t>2397f66accd510b3d88a461f5198f5f7</w:t>
      </w:r>
    </w:p>
    <w:p>
      <w:r>
        <w:t>32e07fed6cc497822853359f1bf39ccb</w:t>
      </w:r>
    </w:p>
    <w:p>
      <w:r>
        <w:t>1620562a58602739859679b24e977690</w:t>
      </w:r>
    </w:p>
    <w:p>
      <w:r>
        <w:t>76dc2e9bc16188467bfc6fa707f4f2dd</w:t>
      </w:r>
    </w:p>
    <w:p>
      <w:r>
        <w:t>f20aa0d3d36a334427ccb8d2677e4e7b</w:t>
      </w:r>
    </w:p>
    <w:p>
      <w:r>
        <w:t>0d622e36734dc5bd1ec3e955e2094fc0</w:t>
      </w:r>
    </w:p>
    <w:p>
      <w:r>
        <w:t>27b4859ca4a51f8c124c648b717416b1</w:t>
      </w:r>
    </w:p>
    <w:p>
      <w:r>
        <w:t>62ff709f2517d7a54a8d86f30a2ca94f</w:t>
      </w:r>
    </w:p>
    <w:p>
      <w:r>
        <w:t>9ea44b0c1ab18d93f2881b762dae265c</w:t>
      </w:r>
    </w:p>
    <w:p>
      <w:r>
        <w:t>5967414769208f24f49c527e936a77cd</w:t>
      </w:r>
    </w:p>
    <w:p>
      <w:r>
        <w:t>7a0152338972385e9c4e023ac8762cf6</w:t>
      </w:r>
    </w:p>
    <w:p>
      <w:r>
        <w:t>282207338da627e42bdaf0106b06f5fc</w:t>
      </w:r>
    </w:p>
    <w:p>
      <w:r>
        <w:t>16e3d6f6c6908c15a3cb50b503431e2b</w:t>
      </w:r>
    </w:p>
    <w:p>
      <w:r>
        <w:t>69b44d7be5f145cce2ac0bd480dcc80e</w:t>
      </w:r>
    </w:p>
    <w:p>
      <w:r>
        <w:t>3f69927fe67ec32cc048173a73e1aa4f</w:t>
      </w:r>
    </w:p>
    <w:p>
      <w:r>
        <w:t>95a48afe945061ddbe0cba24878fc9c2</w:t>
      </w:r>
    </w:p>
    <w:p>
      <w:r>
        <w:t>95109df6c5cf1079c961e013f41a0588</w:t>
      </w:r>
    </w:p>
    <w:p>
      <w:r>
        <w:t>5e75238cf460cdfba8bf2ac3c87f566c</w:t>
      </w:r>
    </w:p>
    <w:p>
      <w:r>
        <w:t>42be6949e8b9ea988e5582f6c0b53b45</w:t>
      </w:r>
    </w:p>
    <w:p>
      <w:r>
        <w:t>0802daa6d825c8e14d800af6df4a8564</w:t>
      </w:r>
    </w:p>
    <w:p>
      <w:r>
        <w:t>183c6e43a55bacaa2d2406b12152ba56</w:t>
      </w:r>
    </w:p>
    <w:p>
      <w:r>
        <w:t>883eafb751fe82db4d4f12172683804f</w:t>
      </w:r>
    </w:p>
    <w:p>
      <w:r>
        <w:t>c4c9643470c6eaf544a9c6af78537e46</w:t>
      </w:r>
    </w:p>
    <w:p>
      <w:r>
        <w:t>9672520ea42e94c919d1d004760487c0</w:t>
      </w:r>
    </w:p>
    <w:p>
      <w:r>
        <w:t>c30065fb242a95646e0c0fbe65a82ac1</w:t>
      </w:r>
    </w:p>
    <w:p>
      <w:r>
        <w:t>36fa8937a2892d3baaac8c9c35031bf3</w:t>
      </w:r>
    </w:p>
    <w:p>
      <w:r>
        <w:t>0ad4dce9fdecd0b97843fd2d2265587a</w:t>
      </w:r>
    </w:p>
    <w:p>
      <w:r>
        <w:t>61c0d76bf5e8630c6913edb3b29e7faa</w:t>
      </w:r>
    </w:p>
    <w:p>
      <w:r>
        <w:t>df22cc236d596cb2f9c58222de3f59bd</w:t>
      </w:r>
    </w:p>
    <w:p>
      <w:r>
        <w:t>bd3b51f8f3913dc4635a6febe03b8642</w:t>
      </w:r>
    </w:p>
    <w:p>
      <w:r>
        <w:t>5904230a52524f4d85c6040fd02ff22f</w:t>
      </w:r>
    </w:p>
    <w:p>
      <w:r>
        <w:t>968a34b879b5ff8b237327e4d0be16b1</w:t>
      </w:r>
    </w:p>
    <w:p>
      <w:r>
        <w:t>5a45ebd24a2baae8c3fc99f77d051f73</w:t>
      </w:r>
    </w:p>
    <w:p>
      <w:r>
        <w:t>e6f19a4bbd9a1d5d75b2d9c84af25b8b</w:t>
      </w:r>
    </w:p>
    <w:p>
      <w:r>
        <w:t>732bfe6cd201ded4c53c98b5203ee600</w:t>
      </w:r>
    </w:p>
    <w:p>
      <w:r>
        <w:t>ac660700b8ac731877630d18a3d002e0</w:t>
      </w:r>
    </w:p>
    <w:p>
      <w:r>
        <w:t>a990fa737c8cd089426ad6aa6100c85c</w:t>
      </w:r>
    </w:p>
    <w:p>
      <w:r>
        <w:t>721934d106fc167b8d9cf1e90f642f4b</w:t>
      </w:r>
    </w:p>
    <w:p>
      <w:r>
        <w:t>83b0672b071122e4461f1737289c4742</w:t>
      </w:r>
    </w:p>
    <w:p>
      <w:r>
        <w:t>3cb8688edad04335f2cb257430f95b3f</w:t>
      </w:r>
    </w:p>
    <w:p>
      <w:r>
        <w:t>38a81f53c95df5fe604d85aae7c51521</w:t>
      </w:r>
    </w:p>
    <w:p>
      <w:r>
        <w:t>853acd34b9d8dce88dee02469aad00d6</w:t>
      </w:r>
    </w:p>
    <w:p>
      <w:r>
        <w:t>3bdf56febffe26918e8ba307a331b28d</w:t>
      </w:r>
    </w:p>
    <w:p>
      <w:r>
        <w:t>662e4add81168ee1ba1101d2e1185852</w:t>
      </w:r>
    </w:p>
    <w:p>
      <w:r>
        <w:t>205e83258bb76472941538f592e052cd</w:t>
      </w:r>
    </w:p>
    <w:p>
      <w:r>
        <w:t>6c8c11ce9bb0bf50f4fc446ac621f0da</w:t>
      </w:r>
    </w:p>
    <w:p>
      <w:r>
        <w:t>54ac51f41f17f7c775f9b018c45bd64c</w:t>
      </w:r>
    </w:p>
    <w:p>
      <w:r>
        <w:t>fd7cd9e89f334d469bee4f6580264245</w:t>
      </w:r>
    </w:p>
    <w:p>
      <w:r>
        <w:t>87559f89ae7aea82f1441aab258afc3f</w:t>
      </w:r>
    </w:p>
    <w:p>
      <w:r>
        <w:t>5fd240f82ff2ebd96ff2662dab73385e</w:t>
      </w:r>
    </w:p>
    <w:p>
      <w:r>
        <w:t>e0503d9e6be99b587cddf5021663fe03</w:t>
      </w:r>
    </w:p>
    <w:p>
      <w:r>
        <w:t>980ac75256b2d50efb2e1e9650356562</w:t>
      </w:r>
    </w:p>
    <w:p>
      <w:r>
        <w:t>0ec33aafec7d77d55f5c4178c7b3a336</w:t>
      </w:r>
    </w:p>
    <w:p>
      <w:r>
        <w:t>bb322994072833bb08b2b28501b56913</w:t>
      </w:r>
    </w:p>
    <w:p>
      <w:r>
        <w:t>e653f789c6e6db03d705a1c7fe3d8919</w:t>
      </w:r>
    </w:p>
    <w:p>
      <w:r>
        <w:t>51792db01d705316b9f1796447cc7846</w:t>
      </w:r>
    </w:p>
    <w:p>
      <w:r>
        <w:t>ec37f2adc297622f51bfd4af43164b54</w:t>
      </w:r>
    </w:p>
    <w:p>
      <w:r>
        <w:t>9e9f39485b3e5014fcc4aafa9520e556</w:t>
      </w:r>
    </w:p>
    <w:p>
      <w:r>
        <w:t>2ea3fa8140c17f8af05e4b1eced3bf60</w:t>
      </w:r>
    </w:p>
    <w:p>
      <w:r>
        <w:t>8141aeb0e80d68cb823df7f3f39a0ee8</w:t>
      </w:r>
    </w:p>
    <w:p>
      <w:r>
        <w:t>eaeab5e33cddab037725d1bbb44a5da1</w:t>
      </w:r>
    </w:p>
    <w:p>
      <w:r>
        <w:t>ebaf8897fe87cc3ec869197d9221a81d</w:t>
      </w:r>
    </w:p>
    <w:p>
      <w:r>
        <w:t>4fbeafb8faf01d558066f91efbc9f712</w:t>
      </w:r>
    </w:p>
    <w:p>
      <w:r>
        <w:t>f2722ff5b16a1b8f830574b1964af135</w:t>
      </w:r>
    </w:p>
    <w:p>
      <w:r>
        <w:t>64c98a89e0ab6cbda930fcf5c9f522b1</w:t>
      </w:r>
    </w:p>
    <w:p>
      <w:r>
        <w:t>4e4113ebeb50467e00115ee332e99349</w:t>
      </w:r>
    </w:p>
    <w:p>
      <w:r>
        <w:t>eb86645f4781f03d3d300d8bce8545ee</w:t>
      </w:r>
    </w:p>
    <w:p>
      <w:r>
        <w:t>b7311e26a97179da3a66f393789fe97a</w:t>
      </w:r>
    </w:p>
    <w:p>
      <w:r>
        <w:t>1b57b21b4a879335ebcdd52c0c8a2a7d</w:t>
      </w:r>
    </w:p>
    <w:p>
      <w:r>
        <w:t>3ab62d89d8c2baa6943c51236197fd5b</w:t>
      </w:r>
    </w:p>
    <w:p>
      <w:r>
        <w:t>bfdffb3aaef118fbe8fa2d357e763056</w:t>
      </w:r>
    </w:p>
    <w:p>
      <w:r>
        <w:t>19fec3bed50e97dabc680840c72196f7</w:t>
      </w:r>
    </w:p>
    <w:p>
      <w:r>
        <w:t>1a8f8cc9f9ce595b9a50e4c9c86b9928</w:t>
      </w:r>
    </w:p>
    <w:p>
      <w:r>
        <w:t>59e9b90d338f196ec2f6d7b1eb25119b</w:t>
      </w:r>
    </w:p>
    <w:p>
      <w:r>
        <w:t>5d5aa7aa36f23338c5c5b5da8d624cf6</w:t>
      </w:r>
    </w:p>
    <w:p>
      <w:r>
        <w:t>4b72c10d7d243da0c4c1b8b768dd6585</w:t>
      </w:r>
    </w:p>
    <w:p>
      <w:r>
        <w:t>ada16accd09c478b6574c4f19eb95a42</w:t>
      </w:r>
    </w:p>
    <w:p>
      <w:r>
        <w:t>8ffb923fc3746c132172e7dd07c7738d</w:t>
      </w:r>
    </w:p>
    <w:p>
      <w:r>
        <w:t>7fc034118e7c65d564346fbf35a284ef</w:t>
      </w:r>
    </w:p>
    <w:p>
      <w:r>
        <w:t>d30e9e6022784ed02f0a8709c4df520b</w:t>
      </w:r>
    </w:p>
    <w:p>
      <w:r>
        <w:t>5a95a1828421594880b5af03eea8e1b3</w:t>
      </w:r>
    </w:p>
    <w:p>
      <w:r>
        <w:t>35c7d4a437b762d8cacf5e1ae5233ee6</w:t>
      </w:r>
    </w:p>
    <w:p>
      <w:r>
        <w:t>d7ab9626f16261e85e1cac231acc6cf8</w:t>
      </w:r>
    </w:p>
    <w:p>
      <w:r>
        <w:t>955fadb5799486a76f7aac8e8b957487</w:t>
      </w:r>
    </w:p>
    <w:p>
      <w:r>
        <w:t>594606777e0345a976b7c05e78d519e9</w:t>
      </w:r>
    </w:p>
    <w:p>
      <w:r>
        <w:t>2281bc660d4f76588d028bc7c6ec8e68</w:t>
      </w:r>
    </w:p>
    <w:p>
      <w:r>
        <w:t>82f8ec245a76c4ca4f04839cadc5b5d6</w:t>
      </w:r>
    </w:p>
    <w:p>
      <w:r>
        <w:t>9158207186e5c0f399a608cf92d79afc</w:t>
      </w:r>
    </w:p>
    <w:p>
      <w:r>
        <w:t>9fe2508bf8810c8c8b868bed7b3f5911</w:t>
      </w:r>
    </w:p>
    <w:p>
      <w:r>
        <w:t>9617a08a971dfe95620719d380ca9603</w:t>
      </w:r>
    </w:p>
    <w:p>
      <w:r>
        <w:t>1fdfe256842f8a0f6ba2dc8cafc30850</w:t>
      </w:r>
    </w:p>
    <w:p>
      <w:r>
        <w:t>e91d1881fddfc73672e77d5eb79102c3</w:t>
      </w:r>
    </w:p>
    <w:p>
      <w:r>
        <w:t>d365a88f76802704b022823f58fb4dca</w:t>
      </w:r>
    </w:p>
    <w:p>
      <w:r>
        <w:t>c8183a60e8acf6a6e1598da372b85095</w:t>
      </w:r>
    </w:p>
    <w:p>
      <w:r>
        <w:t>82e0770e38fe68836f16aa34627e4a88</w:t>
      </w:r>
    </w:p>
    <w:p>
      <w:r>
        <w:t>3c4ee2defa7a5f8290516838fdddb35c</w:t>
      </w:r>
    </w:p>
    <w:p>
      <w:r>
        <w:t>8c91e3918c5fc70efb4b462f7f3ad4f4</w:t>
      </w:r>
    </w:p>
    <w:p>
      <w:r>
        <w:t>67fcaf012ec465257c335b9915781446</w:t>
      </w:r>
    </w:p>
    <w:p>
      <w:r>
        <w:t>55c7eb8feba281d1942502bd4d954b4d</w:t>
      </w:r>
    </w:p>
    <w:p>
      <w:r>
        <w:t>e8083fc9f329f3b81cb7dd39699fecf4</w:t>
      </w:r>
    </w:p>
    <w:p>
      <w:r>
        <w:t>a9c71c6ce304fc4c600cbc6891d6d9b8</w:t>
      </w:r>
    </w:p>
    <w:p>
      <w:r>
        <w:t>ff445d9954deaf6dcb4443aab18ed00c</w:t>
      </w:r>
    </w:p>
    <w:p>
      <w:r>
        <w:t>aa33e86b077bd0deb127e228bb88d9ef</w:t>
      </w:r>
    </w:p>
    <w:p>
      <w:r>
        <w:t>4f5cbb7bda9ababfec5d073072ae3346</w:t>
      </w:r>
    </w:p>
    <w:p>
      <w:r>
        <w:t>8c18aa9abd6ed2439255b22e5d49dd7a</w:t>
      </w:r>
    </w:p>
    <w:p>
      <w:r>
        <w:t>19d2b725ed6ea53557e75cd62d976168</w:t>
      </w:r>
    </w:p>
    <w:p>
      <w:r>
        <w:t>42a7eb77f56aca89764e7d53a9b8068d</w:t>
      </w:r>
    </w:p>
    <w:p>
      <w:r>
        <w:t>19ba16dc3a8f3fcd24aa738962dcbb73</w:t>
      </w:r>
    </w:p>
    <w:p>
      <w:r>
        <w:t>139a5cb400bd7c290880f29044637137</w:t>
      </w:r>
    </w:p>
    <w:p>
      <w:r>
        <w:t>84295bc6d1f6c85113eedababa045ee4</w:t>
      </w:r>
    </w:p>
    <w:p>
      <w:r>
        <w:t>e85be7521d314592988d641e2c7f3ce9</w:t>
      </w:r>
    </w:p>
    <w:p>
      <w:r>
        <w:t>2adc6969fc7dbb9108318a759c90c47f</w:t>
      </w:r>
    </w:p>
    <w:p>
      <w:r>
        <w:t>9558bbf9992d9c224bc8b306a8928326</w:t>
      </w:r>
    </w:p>
    <w:p>
      <w:r>
        <w:t>f9e3d5ff35b3f91e41d04f02aee32619</w:t>
      </w:r>
    </w:p>
    <w:p>
      <w:r>
        <w:t>45580b8375416d0131f0302ad9863ec9</w:t>
      </w:r>
    </w:p>
    <w:p>
      <w:r>
        <w:t>7e6c9810bf6a5ecd48076dfd549963ce</w:t>
      </w:r>
    </w:p>
    <w:p>
      <w:r>
        <w:t>3f03ffc6a8ec2856df438e29b7de9d7e</w:t>
      </w:r>
    </w:p>
    <w:p>
      <w:r>
        <w:t>18dba5e7c2cc44bc4e11472e92615265</w:t>
      </w:r>
    </w:p>
    <w:p>
      <w:r>
        <w:t>66dead0be7a2b26a893986f7809d4d98</w:t>
      </w:r>
    </w:p>
    <w:p>
      <w:r>
        <w:t>c2b46b43452aefb9e50e82d0cc758c6c</w:t>
      </w:r>
    </w:p>
    <w:p>
      <w:r>
        <w:t>08e9e79efcce77d9f8fd9a25fe2919f1</w:t>
      </w:r>
    </w:p>
    <w:p>
      <w:r>
        <w:t>226088d80e63dbdabe5f1b02a6a49596</w:t>
      </w:r>
    </w:p>
    <w:p>
      <w:r>
        <w:t>18be7aa057e6b35fdf0760775c8050ff</w:t>
      </w:r>
    </w:p>
    <w:p>
      <w:r>
        <w:t>52d627d9e29204e839b7a0395621ecc7</w:t>
      </w:r>
    </w:p>
    <w:p>
      <w:r>
        <w:t>2f8647598a144c97caec377f79089dc5</w:t>
      </w:r>
    </w:p>
    <w:p>
      <w:r>
        <w:t>1ef3d27b934bb31884ae479c24b88e84</w:t>
      </w:r>
    </w:p>
    <w:p>
      <w:r>
        <w:t>ad471230526a71f007ae4098997cb49f</w:t>
      </w:r>
    </w:p>
    <w:p>
      <w:r>
        <w:t>f3617239a2cebd71cef7ab6dfb62e336</w:t>
      </w:r>
    </w:p>
    <w:p>
      <w:r>
        <w:t>048bce101dca4e79e74ae59af773bff0</w:t>
      </w:r>
    </w:p>
    <w:p>
      <w:r>
        <w:t>a554220061d67bc550dd44a925c49327</w:t>
      </w:r>
    </w:p>
    <w:p>
      <w:r>
        <w:t>589ace8f3e3e4b336b7b185caf610896</w:t>
      </w:r>
    </w:p>
    <w:p>
      <w:r>
        <w:t>5c7e727ea237d177929df3286529f058</w:t>
      </w:r>
    </w:p>
    <w:p>
      <w:r>
        <w:t>c0ec41bbbb51e7a4dd959b415e01d602</w:t>
      </w:r>
    </w:p>
    <w:p>
      <w:r>
        <w:t>3a0e5fb72c21336be984bcb22b40451d</w:t>
      </w:r>
    </w:p>
    <w:p>
      <w:r>
        <w:t>08f1690c04a98490b2728506b19bd51e</w:t>
      </w:r>
    </w:p>
    <w:p>
      <w:r>
        <w:t>2862a5998fe85db7f3371bb7c67298ab</w:t>
      </w:r>
    </w:p>
    <w:p>
      <w:r>
        <w:t>f52aad2896673c1a0fcd0a35b3ad8fb1</w:t>
      </w:r>
    </w:p>
    <w:p>
      <w:r>
        <w:t>44e52167471fe9a65760b851c67a99e5</w:t>
      </w:r>
    </w:p>
    <w:p>
      <w:r>
        <w:t>c3eb240d4f4cef4c0473821bcfc6e80c</w:t>
      </w:r>
    </w:p>
    <w:p>
      <w:r>
        <w:t>a5a4129d93f4f68e4668c4d6c7603f3c</w:t>
      </w:r>
    </w:p>
    <w:p>
      <w:r>
        <w:t>0bdc4a4479ee796a93b7594e0e15bc94</w:t>
      </w:r>
    </w:p>
    <w:p>
      <w:r>
        <w:t>3c39b6095aa201244e9f3fc72399d3fd</w:t>
      </w:r>
    </w:p>
    <w:p>
      <w:r>
        <w:t>cb532e1b9f4d7820d39d2b1c6fea1345</w:t>
      </w:r>
    </w:p>
    <w:p>
      <w:r>
        <w:t>f3665933cf52aa3d9c54dc9c3722f59e</w:t>
      </w:r>
    </w:p>
    <w:p>
      <w:r>
        <w:t>45f46565c787ec9627575e25b79828cf</w:t>
      </w:r>
    </w:p>
    <w:p>
      <w:r>
        <w:t>39a33ef809fa2c974363f4ad493ffa2a</w:t>
      </w:r>
    </w:p>
    <w:p>
      <w:r>
        <w:t>858d3a449a9b66eb53facfb0c1cfaa38</w:t>
      </w:r>
    </w:p>
    <w:p>
      <w:r>
        <w:t>a99676e14fdf3bbbf12364d991e3a307</w:t>
      </w:r>
    </w:p>
    <w:p>
      <w:r>
        <w:t>b549c14e23ecf67f040d51496195c972</w:t>
      </w:r>
    </w:p>
    <w:p>
      <w:r>
        <w:t>10afc0df2b1f430ae300e0c250aaca3d</w:t>
      </w:r>
    </w:p>
    <w:p>
      <w:r>
        <w:t>701a2dd1acef927ad029aa25f404f0a6</w:t>
      </w:r>
    </w:p>
    <w:p>
      <w:r>
        <w:t>50ba6a05fb479d0d6579796ac534f141</w:t>
      </w:r>
    </w:p>
    <w:p>
      <w:r>
        <w:t>e492a03cf1c7db9eb08f7ce7a8e36a1c</w:t>
      </w:r>
    </w:p>
    <w:p>
      <w:r>
        <w:t>2a226970ea53100415b36bc590f0c27c</w:t>
      </w:r>
    </w:p>
    <w:p>
      <w:r>
        <w:t>4fd2ff98924e02dbfc37e17f5ac02809</w:t>
      </w:r>
    </w:p>
    <w:p>
      <w:r>
        <w:t>5ed1c7a4543a220466b645ac1c5e0230</w:t>
      </w:r>
    </w:p>
    <w:p>
      <w:r>
        <w:t>1de3428b516c8a310637a890bd395391</w:t>
      </w:r>
    </w:p>
    <w:p>
      <w:r>
        <w:t>f5728e6bbb97e9eca057ba23447f8fe7</w:t>
      </w:r>
    </w:p>
    <w:p>
      <w:r>
        <w:t>8313573d056901a80ac8ff92bc03f835</w:t>
      </w:r>
    </w:p>
    <w:p>
      <w:r>
        <w:t>7fa7cd26b472c763a059bf2b24b606de</w:t>
      </w:r>
    </w:p>
    <w:p>
      <w:r>
        <w:t>e2962601f442763509925c43f91b208e</w:t>
      </w:r>
    </w:p>
    <w:p>
      <w:r>
        <w:t>dbc335e1d5342ac44be23a568204ab5d</w:t>
      </w:r>
    </w:p>
    <w:p>
      <w:r>
        <w:t>8342b33daf5b85f00077e342c0ffd9cc</w:t>
      </w:r>
    </w:p>
    <w:p>
      <w:r>
        <w:t>6235b4617b8b21c9798fb7ff94156fc0</w:t>
      </w:r>
    </w:p>
    <w:p>
      <w:r>
        <w:t>05b8080acd478b07fcae929f60edebbb</w:t>
      </w:r>
    </w:p>
    <w:p>
      <w:r>
        <w:t>a10036be758a8e7b6a8d260e9b850388</w:t>
      </w:r>
    </w:p>
    <w:p>
      <w:r>
        <w:t>7e18690df806435c7cd3e0a13133766b</w:t>
      </w:r>
    </w:p>
    <w:p>
      <w:r>
        <w:t>3a3a51850223c5790af403ab4f0173b0</w:t>
      </w:r>
    </w:p>
    <w:p>
      <w:r>
        <w:t>7a2e64ef9c373b162e79882f3dd3d03b</w:t>
      </w:r>
    </w:p>
    <w:p>
      <w:r>
        <w:t>04ffbe19ba033229d92be98883a9c8c8</w:t>
      </w:r>
    </w:p>
    <w:p>
      <w:r>
        <w:t>4355e50be69ea02e4f339df19d796c6a</w:t>
      </w:r>
    </w:p>
    <w:p>
      <w:r>
        <w:t>7f58fe27a792421e068a793d796869b3</w:t>
      </w:r>
    </w:p>
    <w:p>
      <w:r>
        <w:t>5170527eb77b953d41ee433b8ad3151c</w:t>
      </w:r>
    </w:p>
    <w:p>
      <w:r>
        <w:t>34f9f519f532287141c2b255e42b75e3</w:t>
      </w:r>
    </w:p>
    <w:p>
      <w:r>
        <w:t>d3b052a96c044e1d51b5a4bff2fb47d6</w:t>
      </w:r>
    </w:p>
    <w:p>
      <w:r>
        <w:t>7277b25462aa74662e9ef5b95ff232ef</w:t>
      </w:r>
    </w:p>
    <w:p>
      <w:r>
        <w:t>726de5c662386ba81c58dd5a2453fe3c</w:t>
      </w:r>
    </w:p>
    <w:p>
      <w:r>
        <w:t>b212e52d14c88118d403215667e0f20a</w:t>
      </w:r>
    </w:p>
    <w:p>
      <w:r>
        <w:t>b161bbc81662f66d0f134c8ddecc39dc</w:t>
      </w:r>
    </w:p>
    <w:p>
      <w:r>
        <w:t>f38ea4e220eddea8c5bc4f97e6dd4e38</w:t>
      </w:r>
    </w:p>
    <w:p>
      <w:r>
        <w:t>81b83c2484ccd1631344d472272e5d38</w:t>
      </w:r>
    </w:p>
    <w:p>
      <w:r>
        <w:t>9b20b5981c2a19d79ad911274dd85d3c</w:t>
      </w:r>
    </w:p>
    <w:p>
      <w:r>
        <w:t>c29c5a3edfb9d964dad45a8ae3b26c50</w:t>
      </w:r>
    </w:p>
    <w:p>
      <w:r>
        <w:t>4dbac306f31118c968c039f8fe466235</w:t>
      </w:r>
    </w:p>
    <w:p>
      <w:r>
        <w:t>ce618d89724bb2642f20cf778cc8d222</w:t>
      </w:r>
    </w:p>
    <w:p>
      <w:r>
        <w:t>b5058975c065b3ec8f2eb878c5aed2da</w:t>
      </w:r>
    </w:p>
    <w:p>
      <w:r>
        <w:t>7a9e7b32c03afe62c7674f48035bcc9a</w:t>
      </w:r>
    </w:p>
    <w:p>
      <w:r>
        <w:t>9fe7bafc5069482239b4bf1bdf1a45be</w:t>
      </w:r>
    </w:p>
    <w:p>
      <w:r>
        <w:t>9f8dee50e7fbc9bf723532cd65e218a6</w:t>
      </w:r>
    </w:p>
    <w:p>
      <w:r>
        <w:t>997f444385633c39db4da8659ec8f373</w:t>
      </w:r>
    </w:p>
    <w:p>
      <w:r>
        <w:t>bd05b18674b7b49bdf1dcde0777fe29f</w:t>
      </w:r>
    </w:p>
    <w:p>
      <w:r>
        <w:t>a96b3f5e26e1a804ecf9287d26234976</w:t>
      </w:r>
    </w:p>
    <w:p>
      <w:r>
        <w:t>fec0be92cfec3854304bf99bf040536c</w:t>
      </w:r>
    </w:p>
    <w:p>
      <w:r>
        <w:t>d3b69c59efd3f637ba1a8e16dc704fd5</w:t>
      </w:r>
    </w:p>
    <w:p>
      <w:r>
        <w:t>2019a0636bd181f3f63b754868b3e1a4</w:t>
      </w:r>
    </w:p>
    <w:p>
      <w:r>
        <w:t>85403e5d7bc01be378d5237e77bcd899</w:t>
      </w:r>
    </w:p>
    <w:p>
      <w:r>
        <w:t>bf674b611aaa2675999b99b5b1c8a7ab</w:t>
      </w:r>
    </w:p>
    <w:p>
      <w:r>
        <w:t>b4b13075013c2dc2d3e3bade0c2832af</w:t>
      </w:r>
    </w:p>
    <w:p>
      <w:r>
        <w:t>656e301b8720fa4072bb2329442f4d42</w:t>
      </w:r>
    </w:p>
    <w:p>
      <w:r>
        <w:t>5a5d3b9a5b8548671b9a0e5ef472045f</w:t>
      </w:r>
    </w:p>
    <w:p>
      <w:r>
        <w:t>98ad31589fea3b437473216ed53a1f50</w:t>
      </w:r>
    </w:p>
    <w:p>
      <w:r>
        <w:t>5f956577da455b3659e27a336036fc0b</w:t>
      </w:r>
    </w:p>
    <w:p>
      <w:r>
        <w:t>9b61130d824924b7863c299af9185bfd</w:t>
      </w:r>
    </w:p>
    <w:p>
      <w:r>
        <w:t>43fe41dbaeab9f844dcbaef7ba9c9f7e</w:t>
      </w:r>
    </w:p>
    <w:p>
      <w:r>
        <w:t>44c59e95e167a8e592c0394246bc6003</w:t>
      </w:r>
    </w:p>
    <w:p>
      <w:r>
        <w:t>edb2bdd0d7c8f0ec3be93ada559dab2a</w:t>
      </w:r>
    </w:p>
    <w:p>
      <w:r>
        <w:t>c77e4d4623bee3fbdc2f7d21166de52b</w:t>
      </w:r>
    </w:p>
    <w:p>
      <w:r>
        <w:t>488f87cffe62f2ff19177c9dcd8fb770</w:t>
      </w:r>
    </w:p>
    <w:p>
      <w:r>
        <w:t>7980df2d7c384b5a29afd520f16bd997</w:t>
      </w:r>
    </w:p>
    <w:p>
      <w:r>
        <w:t>23edd6e43e7325ff6229d03115d45bf2</w:t>
      </w:r>
    </w:p>
    <w:p>
      <w:r>
        <w:t>afe0a740e524873db8960a2cf2d90c65</w:t>
      </w:r>
    </w:p>
    <w:p>
      <w:r>
        <w:t>beb38db744188b7434ce5abee93ff733</w:t>
      </w:r>
    </w:p>
    <w:p>
      <w:r>
        <w:t>de0b5cf92c1903124a86aa910fdc1250</w:t>
      </w:r>
    </w:p>
    <w:p>
      <w:r>
        <w:t>b129feabf7149c9386f98ef786a282ee</w:t>
      </w:r>
    </w:p>
    <w:p>
      <w:r>
        <w:t>d566b7df38d30f547b322f620e7d4b80</w:t>
      </w:r>
    </w:p>
    <w:p>
      <w:r>
        <w:t>199dc9ce7ee3493386b1a8f261efce72</w:t>
      </w:r>
    </w:p>
    <w:p>
      <w:r>
        <w:t>e5ab366e7ac581e6b870e5dbc3c02385</w:t>
      </w:r>
    </w:p>
    <w:p>
      <w:r>
        <w:t>b436879624e0e8430abf02ec265681a3</w:t>
      </w:r>
    </w:p>
    <w:p>
      <w:r>
        <w:t>04f534ca4b642f0e58a65ac3a10dd564</w:t>
      </w:r>
    </w:p>
    <w:p>
      <w:r>
        <w:t>26d55126fd5e045abf01247bf97e968c</w:t>
      </w:r>
    </w:p>
    <w:p>
      <w:r>
        <w:t>b5c7381a56b5b9f9c5c0ca7b79674a3a</w:t>
      </w:r>
    </w:p>
    <w:p>
      <w:r>
        <w:t>65152d316e8df76a29e4eb51b21b5c46</w:t>
      </w:r>
    </w:p>
    <w:p>
      <w:r>
        <w:t>64a818b7fd1d0bf548a5fef4a261b0c6</w:t>
      </w:r>
    </w:p>
    <w:p>
      <w:r>
        <w:t>51e179fd7266e2ffd8d5482d9e3a8623</w:t>
      </w:r>
    </w:p>
    <w:p>
      <w:r>
        <w:t>bc0c41b0c2d2aaac9d8b03c0dd0abc83</w:t>
      </w:r>
    </w:p>
    <w:p>
      <w:r>
        <w:t>0b922a24a581ed7ce9ab8e94d1f90038</w:t>
      </w:r>
    </w:p>
    <w:p>
      <w:r>
        <w:t>9c9b9d565b830ea3745da45ec1967660</w:t>
      </w:r>
    </w:p>
    <w:p>
      <w:r>
        <w:t>ed7b5ec9769fcc9a48eeb0ecd1452cd6</w:t>
      </w:r>
    </w:p>
    <w:p>
      <w:r>
        <w:t>76c00654986b5dca808eb84bb9ee99c7</w:t>
      </w:r>
    </w:p>
    <w:p>
      <w:r>
        <w:t>2e27b3b234449326bf6487953f0ef71e</w:t>
      </w:r>
    </w:p>
    <w:p>
      <w:r>
        <w:t>d36cd52d7fa9364704ceac806165d777</w:t>
      </w:r>
    </w:p>
    <w:p>
      <w:r>
        <w:t>0de8e2ed657ba988a76c773719a8a99d</w:t>
      </w:r>
    </w:p>
    <w:p>
      <w:r>
        <w:t>58cc6080ae513e3f16a080ca3f21f7de</w:t>
      </w:r>
    </w:p>
    <w:p>
      <w:r>
        <w:t>e7d24e443c7d995fdd6eb76aa516346f</w:t>
      </w:r>
    </w:p>
    <w:p>
      <w:r>
        <w:t>a2110874c76c7c994664beccef22ace4</w:t>
      </w:r>
    </w:p>
    <w:p>
      <w:r>
        <w:t>d942da19c60ac5af2ac5be0aa94d9654</w:t>
      </w:r>
    </w:p>
    <w:p>
      <w:r>
        <w:t>a6f9b83f7f5f0bad80ade31638696463</w:t>
      </w:r>
    </w:p>
    <w:p>
      <w:r>
        <w:t>ca279690a17e8da65a7217278834e534</w:t>
      </w:r>
    </w:p>
    <w:p>
      <w:r>
        <w:t>20d71101bf9b5bed5ede26d8a5511102</w:t>
      </w:r>
    </w:p>
    <w:p>
      <w:r>
        <w:t>26e8571b4605c3c0e9e4e2265b24cbac</w:t>
      </w:r>
    </w:p>
    <w:p>
      <w:r>
        <w:t>57408335ad755e08ae269bdf4a1a978b</w:t>
      </w:r>
    </w:p>
    <w:p>
      <w:r>
        <w:t>071be1d1e617a108521d11d4e7be9096</w:t>
      </w:r>
    </w:p>
    <w:p>
      <w:r>
        <w:t>b29d469eba63297277edc9e60fe9c011</w:t>
      </w:r>
    </w:p>
    <w:p>
      <w:r>
        <w:t>f3559ac167d94a0628dae27edd1905d5</w:t>
      </w:r>
    </w:p>
    <w:p>
      <w:r>
        <w:t>8c1568ff7a1d4b20cda3888cea9f2492</w:t>
      </w:r>
    </w:p>
    <w:p>
      <w:r>
        <w:t>ab6f6234a2e3de674625ad997fa30ece</w:t>
      </w:r>
    </w:p>
    <w:p>
      <w:r>
        <w:t>4ed09f2a90f1b09c55b709feec594f5f</w:t>
      </w:r>
    </w:p>
    <w:p>
      <w:r>
        <w:t>b03c811e46a3e6121722c5f0444f9522</w:t>
      </w:r>
    </w:p>
    <w:p>
      <w:r>
        <w:t>55721f868c16da1291385602e19a4af6</w:t>
      </w:r>
    </w:p>
    <w:p>
      <w:r>
        <w:t>a6a39836bb4e237d1ceb80fd409d177f</w:t>
      </w:r>
    </w:p>
    <w:p>
      <w:r>
        <w:t>ae195adc3c548790a2e062e0f56ef35b</w:t>
      </w:r>
    </w:p>
    <w:p>
      <w:r>
        <w:t>b78d5592c71f6f47b77261296f4695e1</w:t>
      </w:r>
    </w:p>
    <w:p>
      <w:r>
        <w:t>d9e2b29e872e111d2b9d8e2103573d99</w:t>
      </w:r>
    </w:p>
    <w:p>
      <w:r>
        <w:t>d8a0501a5ea8e613a5ac2ce4ffa8639b</w:t>
      </w:r>
    </w:p>
    <w:p>
      <w:r>
        <w:t>4d6074273a034bae4bfbee502225cb7e</w:t>
      </w:r>
    </w:p>
    <w:p>
      <w:r>
        <w:t>33b221df9c0b87ff1068cc939c954b8a</w:t>
      </w:r>
    </w:p>
    <w:p>
      <w:r>
        <w:t>a661f107068b21bdba7ceae547f51974</w:t>
      </w:r>
    </w:p>
    <w:p>
      <w:r>
        <w:t>31514008218e84ab5330e7fb0b665b86</w:t>
      </w:r>
    </w:p>
    <w:p>
      <w:r>
        <w:t>8f7627e32ec418869caed9c3dc3cc156</w:t>
      </w:r>
    </w:p>
    <w:p>
      <w:r>
        <w:t>864cb767d730a0a544a9fe167430670c</w:t>
      </w:r>
    </w:p>
    <w:p>
      <w:r>
        <w:t>f886c41121f5e422619af1057327b2f2</w:t>
      </w:r>
    </w:p>
    <w:p>
      <w:r>
        <w:t>8de7a8b0526d63ad47abd2f800fe5622</w:t>
      </w:r>
    </w:p>
    <w:p>
      <w:r>
        <w:t>90487a3db2d09e4f61be0a2b5d544f7f</w:t>
      </w:r>
    </w:p>
    <w:p>
      <w:r>
        <w:t>f230aeed386f705f06f4fec9443d7d7c</w:t>
      </w:r>
    </w:p>
    <w:p>
      <w:r>
        <w:t>586d569c28f9455c2dad994975485904</w:t>
      </w:r>
    </w:p>
    <w:p>
      <w:r>
        <w:t>9cf606ae24f763c87c8fc8e81fee834e</w:t>
      </w:r>
    </w:p>
    <w:p>
      <w:r>
        <w:t>d1cdfcedcf4bdf3c33246838ba8a13ee</w:t>
      </w:r>
    </w:p>
    <w:p>
      <w:r>
        <w:t>da1f92f8c613826ec1380227f17f3955</w:t>
      </w:r>
    </w:p>
    <w:p>
      <w:r>
        <w:t>a3947e5ce03450b9d976af5c13915a0d</w:t>
      </w:r>
    </w:p>
    <w:p>
      <w:r>
        <w:t>273a319549afd7e6fda29be6839f9502</w:t>
      </w:r>
    </w:p>
    <w:p>
      <w:r>
        <w:t>d7952d56654ff0169498fe5660c370e2</w:t>
      </w:r>
    </w:p>
    <w:p>
      <w:r>
        <w:t>3add84904b18eb22ee7c566276cd65f1</w:t>
      </w:r>
    </w:p>
    <w:p>
      <w:r>
        <w:t>87dbffd3cc5d92bcaa9c6696ecb51d3e</w:t>
      </w:r>
    </w:p>
    <w:p>
      <w:r>
        <w:t>0c55e00dcc6a2589fd5624109a4d7bd8</w:t>
      </w:r>
    </w:p>
    <w:p>
      <w:r>
        <w:t>e802f5c7814e95c547accbf0349643e7</w:t>
      </w:r>
    </w:p>
    <w:p>
      <w:r>
        <w:t>c89500714414610374e16f7d19399f0b</w:t>
      </w:r>
    </w:p>
    <w:p>
      <w:r>
        <w:t>05b955b856cf94226f25f931fc62a200</w:t>
      </w:r>
    </w:p>
    <w:p>
      <w:r>
        <w:t>58ee8b5ec27fd3568462cec0f857bc0d</w:t>
      </w:r>
    </w:p>
    <w:p>
      <w:r>
        <w:t>277866c14cf3775990236b5f9091b2ba</w:t>
      </w:r>
    </w:p>
    <w:p>
      <w:r>
        <w:t>5fc5caaf6ccb0e5948ab475790fc395e</w:t>
      </w:r>
    </w:p>
    <w:p>
      <w:r>
        <w:t>2dec125790bb7a631d64589621c8ae59</w:t>
      </w:r>
    </w:p>
    <w:p>
      <w:r>
        <w:t>29a9ace53332b6099f28616105c7c88f</w:t>
      </w:r>
    </w:p>
    <w:p>
      <w:r>
        <w:t>515e5e358e897b72eb9ca57dec7a6e2b</w:t>
      </w:r>
    </w:p>
    <w:p>
      <w:r>
        <w:t>8af56c5a1fbc5cfc957a8da1458cf5e9</w:t>
      </w:r>
    </w:p>
    <w:p>
      <w:r>
        <w:t>dba08198d91d221a52a40b67e356ca6d</w:t>
      </w:r>
    </w:p>
    <w:p>
      <w:r>
        <w:t>848e0b94e400bbbbe71f3edfcbd5f448</w:t>
      </w:r>
    </w:p>
    <w:p>
      <w:r>
        <w:t>2d80d9a4c583fc0c27cd27a81bf0241c</w:t>
      </w:r>
    </w:p>
    <w:p>
      <w:r>
        <w:t>277714f9c2788f8edc2f3f4d55e5e9cc</w:t>
      </w:r>
    </w:p>
    <w:p>
      <w:r>
        <w:t>dfda4534a692d3adceb1970cbe588eeb</w:t>
      </w:r>
    </w:p>
    <w:p>
      <w:r>
        <w:t>00687e36b96d110865502991aca1b2c2</w:t>
      </w:r>
    </w:p>
    <w:p>
      <w:r>
        <w:t>a2422b110778cf86b4b2bec16a187927</w:t>
      </w:r>
    </w:p>
    <w:p>
      <w:r>
        <w:t>55e9213e69081b540f4fa21babc64183</w:t>
      </w:r>
    </w:p>
    <w:p>
      <w:r>
        <w:t>f31cb3c89d34eeeae654b15d6ed46eaa</w:t>
      </w:r>
    </w:p>
    <w:p>
      <w:r>
        <w:t>a0a564a7f2b012e0d4e195d6a0767219</w:t>
      </w:r>
    </w:p>
    <w:p>
      <w:r>
        <w:t>95b0e9900d7cea1530822398cc6c3491</w:t>
      </w:r>
    </w:p>
    <w:p>
      <w:r>
        <w:t>ad6e30210f9772ff737d83ed1f990949</w:t>
      </w:r>
    </w:p>
    <w:p>
      <w:r>
        <w:t>29bc30189c9678b88f842d833375b6ab</w:t>
      </w:r>
    </w:p>
    <w:p>
      <w:r>
        <w:t>98f995156ff870ce33790c8770d0a568</w:t>
      </w:r>
    </w:p>
    <w:p>
      <w:r>
        <w:t>4193a41cd22200ed4796a4deab8fb696</w:t>
      </w:r>
    </w:p>
    <w:p>
      <w:r>
        <w:t>451751966bb68615b8aa9edf3ab6fd03</w:t>
      </w:r>
    </w:p>
    <w:p>
      <w:r>
        <w:t>795499ab156bc83645c5963f4ec8cce5</w:t>
      </w:r>
    </w:p>
    <w:p>
      <w:r>
        <w:t>24ee54755898840f067fbe1dfbd764eb</w:t>
      </w:r>
    </w:p>
    <w:p>
      <w:r>
        <w:t>25d47fbb624346115b1bae714195e099</w:t>
      </w:r>
    </w:p>
    <w:p>
      <w:r>
        <w:t>e68748945e839698275c937d3e63af09</w:t>
      </w:r>
    </w:p>
    <w:p>
      <w:r>
        <w:t>e221cb9c9db2112b764802e4d4011c96</w:t>
      </w:r>
    </w:p>
    <w:p>
      <w:r>
        <w:t>2eed194bbf76f93490f17310e84fc792</w:t>
      </w:r>
    </w:p>
    <w:p>
      <w:r>
        <w:t>dc7c14ac2e319e3d9f742e06b0f0256c</w:t>
      </w:r>
    </w:p>
    <w:p>
      <w:r>
        <w:t>d8f0fb2cffe9c33138cba1bcf35b7a7c</w:t>
      </w:r>
    </w:p>
    <w:p>
      <w:r>
        <w:t>d13eb5c6671c6df23d658c2e6f3f5d49</w:t>
      </w:r>
    </w:p>
    <w:p>
      <w:r>
        <w:t>b7b6a656695fb005d82d23b95de964d4</w:t>
      </w:r>
    </w:p>
    <w:p>
      <w:r>
        <w:t>b8e7c08c8e33b742304320fb21e08349</w:t>
      </w:r>
    </w:p>
    <w:p>
      <w:r>
        <w:t>3d034722682cc19db710e0d94e6462e7</w:t>
      </w:r>
    </w:p>
    <w:p>
      <w:r>
        <w:t>eba2672c3b073457819122464f87d244</w:t>
      </w:r>
    </w:p>
    <w:p>
      <w:r>
        <w:t>ff7736dd87544c08df328d2d466d6760</w:t>
      </w:r>
    </w:p>
    <w:p>
      <w:r>
        <w:t>a9c260f5115b44998ea12ca0a278b097</w:t>
      </w:r>
    </w:p>
    <w:p>
      <w:r>
        <w:t>fdec3e130863f1412f5c6c7fd5963e73</w:t>
      </w:r>
    </w:p>
    <w:p>
      <w:r>
        <w:t>bbe419163170609569adbb00bac688a5</w:t>
      </w:r>
    </w:p>
    <w:p>
      <w:r>
        <w:t>7a7064501cfeb379c2bbedcad6c99a9c</w:t>
      </w:r>
    </w:p>
    <w:p>
      <w:r>
        <w:t>d212b6d6e104ac2235267d75d375cdd2</w:t>
      </w:r>
    </w:p>
    <w:p>
      <w:r>
        <w:t>d37d3a3c952bc2e8f50d8c6f5523e93e</w:t>
      </w:r>
    </w:p>
    <w:p>
      <w:r>
        <w:t>3e078f4679d533de9b6ee76720214204</w:t>
      </w:r>
    </w:p>
    <w:p>
      <w:r>
        <w:t>c6fbce6af073412cf7dc5c4619605b54</w:t>
      </w:r>
    </w:p>
    <w:p>
      <w:r>
        <w:t>a3841457188ca7185c3cf776e2818f60</w:t>
      </w:r>
    </w:p>
    <w:p>
      <w:r>
        <w:t>016263685bd7add94990cc9aa8cd80f6</w:t>
      </w:r>
    </w:p>
    <w:p>
      <w:r>
        <w:t>d13ea41b1d7da91332fb0b7219a96fad</w:t>
      </w:r>
    </w:p>
    <w:p>
      <w:r>
        <w:t>d78425757019cd1030028cc1144791ed</w:t>
      </w:r>
    </w:p>
    <w:p>
      <w:r>
        <w:t>0fb149bd87d6e094383de429e97ec022</w:t>
      </w:r>
    </w:p>
    <w:p>
      <w:r>
        <w:t>59d79e41c8f967277a0440935c9a7dab</w:t>
      </w:r>
    </w:p>
    <w:p>
      <w:r>
        <w:t>478072584b9cb857400f0fc3e283d799</w:t>
      </w:r>
    </w:p>
    <w:p>
      <w:r>
        <w:t>16b94e02a6d3b1d07ab2902f99db8b13</w:t>
      </w:r>
    </w:p>
    <w:p>
      <w:r>
        <w:t>e43b24c34f484547f74fc1faf8595a68</w:t>
      </w:r>
    </w:p>
    <w:p>
      <w:r>
        <w:t>4d348731b44c59068b42272260c9ec2c</w:t>
      </w:r>
    </w:p>
    <w:p>
      <w:r>
        <w:t>707f0572ed3636b21d12f2936b982f76</w:t>
      </w:r>
    </w:p>
    <w:p>
      <w:r>
        <w:t>8113d48fd0263e242f463630076e8c49</w:t>
      </w:r>
    </w:p>
    <w:p>
      <w:r>
        <w:t>975cd05af3f3c51651a16e582e2bb019</w:t>
      </w:r>
    </w:p>
    <w:p>
      <w:r>
        <w:t>2732e3f0decdd29241958e801210bc29</w:t>
      </w:r>
    </w:p>
    <w:p>
      <w:r>
        <w:t>ca5eaa12ba269824525bb9cfb0b06cb4</w:t>
      </w:r>
    </w:p>
    <w:p>
      <w:r>
        <w:t>4c19ca44093af89eace8961412cb5a1f</w:t>
      </w:r>
    </w:p>
    <w:p>
      <w:r>
        <w:t>102b555d7c63eef0715085ef2dc3bf68</w:t>
      </w:r>
    </w:p>
    <w:p>
      <w:r>
        <w:t>3c20382c6acc6b4f8939a1c05a675f0e</w:t>
      </w:r>
    </w:p>
    <w:p>
      <w:r>
        <w:t>adba65e0e87cd4e7d0a06155ded0b25e</w:t>
      </w:r>
    </w:p>
    <w:p>
      <w:r>
        <w:t>2cf4efb3dcec519d4eecac535f52e5c5</w:t>
      </w:r>
    </w:p>
    <w:p>
      <w:r>
        <w:t>26052a4892237d653d650955f88cd914</w:t>
      </w:r>
    </w:p>
    <w:p>
      <w:r>
        <w:t>46c05b89726ee90a7cec058a482580e0</w:t>
      </w:r>
    </w:p>
    <w:p>
      <w:r>
        <w:t>26a1e14c41b6b83f889f980fe5af9e39</w:t>
      </w:r>
    </w:p>
    <w:p>
      <w:r>
        <w:t>83c0a5d7bbbfa93b24cc25e2e01c31fa</w:t>
      </w:r>
    </w:p>
    <w:p>
      <w:r>
        <w:t>72673c1d4d28f006eabfdfa881a9f874</w:t>
      </w:r>
    </w:p>
    <w:p>
      <w:r>
        <w:t>b492b6ffdb7eb9a9859b1e045eff9b7c</w:t>
      </w:r>
    </w:p>
    <w:p>
      <w:r>
        <w:t>156514068aeb483a32306121a6507496</w:t>
      </w:r>
    </w:p>
    <w:p>
      <w:r>
        <w:t>88a4bd24414fa372b2e3f69242bd959f</w:t>
      </w:r>
    </w:p>
    <w:p>
      <w:r>
        <w:t>c56753a2ab26bb181e0b56f15b1e4c78</w:t>
      </w:r>
    </w:p>
    <w:p>
      <w:r>
        <w:t>1593faf8b5afa8c09ca8fedc94af683d</w:t>
      </w:r>
    </w:p>
    <w:p>
      <w:r>
        <w:t>5329e4169f40a85ff4139b071abb3f1b</w:t>
      </w:r>
    </w:p>
    <w:p>
      <w:r>
        <w:t>dd90ebb7a61afbb5d5cb69b8e8fabc51</w:t>
      </w:r>
    </w:p>
    <w:p>
      <w:r>
        <w:t>91840ef3efb03f7f4e3d64d2be85ba2b</w:t>
      </w:r>
    </w:p>
    <w:p>
      <w:r>
        <w:t>208fb1c20604901c84151749d9ac9c71</w:t>
      </w:r>
    </w:p>
    <w:p>
      <w:r>
        <w:t>20870c7ed53c02186bf63d77661861a9</w:t>
      </w:r>
    </w:p>
    <w:p>
      <w:r>
        <w:t>5d08a37f6c315cd3602881df87792ff8</w:t>
      </w:r>
    </w:p>
    <w:p>
      <w:r>
        <w:t>e082045f908050b5219dc8f16d74521d</w:t>
      </w:r>
    </w:p>
    <w:p>
      <w:r>
        <w:t>a9da131cc20a311824301a148d24036b</w:t>
      </w:r>
    </w:p>
    <w:p>
      <w:r>
        <w:t>31a66432e68fa6a1011ed66eba72599c</w:t>
      </w:r>
    </w:p>
    <w:p>
      <w:r>
        <w:t>cb5bb921d03720708ce0b844c83e2f98</w:t>
      </w:r>
    </w:p>
    <w:p>
      <w:r>
        <w:t>7583c7fe0d68f634a1957d0fd37a0a45</w:t>
      </w:r>
    </w:p>
    <w:p>
      <w:r>
        <w:t>a3fe7665d329dc2994055c31604c8561</w:t>
      </w:r>
    </w:p>
    <w:p>
      <w:r>
        <w:t>127fb73edaa53b1bd2157f653b774539</w:t>
      </w:r>
    </w:p>
    <w:p>
      <w:r>
        <w:t>8ae9b1b4b6cff078eb5529efc218758e</w:t>
      </w:r>
    </w:p>
    <w:p>
      <w:r>
        <w:t>071b362f59463271d4bfa5d91e5fe384</w:t>
      </w:r>
    </w:p>
    <w:p>
      <w:r>
        <w:t>c0db23ea0f5893a5090951a059ff0a67</w:t>
      </w:r>
    </w:p>
    <w:p>
      <w:r>
        <w:t>fdb61f24cb1098af5b728c016145eb53</w:t>
      </w:r>
    </w:p>
    <w:p>
      <w:r>
        <w:t>55b0e23fbd71dc9024bcbf07703efc5f</w:t>
      </w:r>
    </w:p>
    <w:p>
      <w:r>
        <w:t>7b11bf76d58dfe1cc9a734a243e72933</w:t>
      </w:r>
    </w:p>
    <w:p>
      <w:r>
        <w:t>401095b163b05dfa7b3e5841a1d46115</w:t>
      </w:r>
    </w:p>
    <w:p>
      <w:r>
        <w:t>f3d75f856cee9ee607da527f0167475d</w:t>
      </w:r>
    </w:p>
    <w:p>
      <w:r>
        <w:t>0813ce9643cd2dfb49013c26689a13db</w:t>
      </w:r>
    </w:p>
    <w:p>
      <w:r>
        <w:t>b2f7ff6450ba935a857c9d2792b2ef40</w:t>
      </w:r>
    </w:p>
    <w:p>
      <w:r>
        <w:t>9646dc755ca43c56b1dba9dbdac018ce</w:t>
      </w:r>
    </w:p>
    <w:p>
      <w:r>
        <w:t>709a08aa03f184a5add285640cc659ad</w:t>
      </w:r>
    </w:p>
    <w:p>
      <w:r>
        <w:t>29c4c42c2028ecc209d8a0e7cf19d92e</w:t>
      </w:r>
    </w:p>
    <w:p>
      <w:r>
        <w:t>b1807ecabdf3f09539a282b4e60c61f2</w:t>
      </w:r>
    </w:p>
    <w:p>
      <w:r>
        <w:t>86e7e3a839b82930ce167b1b4552d1f8</w:t>
      </w:r>
    </w:p>
    <w:p>
      <w:r>
        <w:t>a56224015d6b5cd5c3d190003deb9f54</w:t>
      </w:r>
    </w:p>
    <w:p>
      <w:r>
        <w:t>2395855078a29008f8d4acdba6ac8301</w:t>
      </w:r>
    </w:p>
    <w:p>
      <w:r>
        <w:t>0277c1bd39efc617e1675057b485e1a9</w:t>
      </w:r>
    </w:p>
    <w:p>
      <w:r>
        <w:t>bfdaf155c00664ef653db696dd7f0a8c</w:t>
      </w:r>
    </w:p>
    <w:p>
      <w:r>
        <w:t>a8c5c2a9f2a69cbf70a2eccd7ce2d03d</w:t>
      </w:r>
    </w:p>
    <w:p>
      <w:r>
        <w:t>21211c5f40577429578db57eb81b377c</w:t>
      </w:r>
    </w:p>
    <w:p>
      <w:r>
        <w:t>d84d0e08ea80afae838cc2059812c320</w:t>
      </w:r>
    </w:p>
    <w:p>
      <w:r>
        <w:t>f2222f3c6fd641ffc6813dc624ed4b2a</w:t>
      </w:r>
    </w:p>
    <w:p>
      <w:r>
        <w:t>37d6ef0f0d807126dbe3279f351a4130</w:t>
      </w:r>
    </w:p>
    <w:p>
      <w:r>
        <w:t>1be27bb3236fab74d517fae2e5d00076</w:t>
      </w:r>
    </w:p>
    <w:p>
      <w:r>
        <w:t>a2ce36eacd66df897b67a984a99bbfeb</w:t>
      </w:r>
    </w:p>
    <w:p>
      <w:r>
        <w:t>1cf8f4033fe99328dfcd84c2030ef138</w:t>
      </w:r>
    </w:p>
    <w:p>
      <w:r>
        <w:t>0234d7461109235601befe5251672ef8</w:t>
      </w:r>
    </w:p>
    <w:p>
      <w:r>
        <w:t>af05c90fdea086a33f5879099eaa9f85</w:t>
      </w:r>
    </w:p>
    <w:p>
      <w:r>
        <w:t>cc566c60c73b95a4a2797b743716cdd8</w:t>
      </w:r>
    </w:p>
    <w:p>
      <w:r>
        <w:t>adb30572cb46479b1a26c3d0a36b4dd2</w:t>
      </w:r>
    </w:p>
    <w:p>
      <w:r>
        <w:t>7e8b474f75187a2a76fc33a6f6286ab2</w:t>
      </w:r>
    </w:p>
    <w:p>
      <w:r>
        <w:t>01ebc3d1ab3d8d5165e2ecd10cd545b8</w:t>
      </w:r>
    </w:p>
    <w:p>
      <w:r>
        <w:t>3552c18bdc3280269f944008e3ceb5ce</w:t>
      </w:r>
    </w:p>
    <w:p>
      <w:r>
        <w:t>6b7f0977eff3371e8615ccefbd1ca9bd</w:t>
      </w:r>
    </w:p>
    <w:p>
      <w:r>
        <w:t>84c68869c8f3d17cd54cea6b692eb18e</w:t>
      </w:r>
    </w:p>
    <w:p>
      <w:r>
        <w:t>95cd1078f2ae770af8b3341bb62d58de</w:t>
      </w:r>
    </w:p>
    <w:p>
      <w:r>
        <w:t>bdb3238697384a00cf9296eb9b52be6d</w:t>
      </w:r>
    </w:p>
    <w:p>
      <w:r>
        <w:t>1782753ca87e154a1e4136f29483c801</w:t>
      </w:r>
    </w:p>
    <w:p>
      <w:r>
        <w:t>557dcacb9d2223e068566b2d1f144443</w:t>
      </w:r>
    </w:p>
    <w:p>
      <w:r>
        <w:t>fcc33a8cc3cd821aca7a6faf0e170674</w:t>
      </w:r>
    </w:p>
    <w:p>
      <w:r>
        <w:t>d286dfea4adb52ba55be90af410b185e</w:t>
      </w:r>
    </w:p>
    <w:p>
      <w:r>
        <w:t>4e6213fde005f0a3a75f1ad06bc86a5d</w:t>
      </w:r>
    </w:p>
    <w:p>
      <w:r>
        <w:t>f5ba6a14dedf8d998c75647fa094a63c</w:t>
      </w:r>
    </w:p>
    <w:p>
      <w:r>
        <w:t>bfd5309b42b78b82d16e36a344bedee6</w:t>
      </w:r>
    </w:p>
    <w:p>
      <w:r>
        <w:t>0d9d013461fb7a42c2b5985c8617f7be</w:t>
      </w:r>
    </w:p>
    <w:p>
      <w:r>
        <w:t>54e5dfa64ff8f34e3ab91bed21e4d2f1</w:t>
      </w:r>
    </w:p>
    <w:p>
      <w:r>
        <w:t>30da62714f381e43501d7c94dc21ba57</w:t>
      </w:r>
    </w:p>
    <w:p>
      <w:r>
        <w:t>e58cd523512b04046e88742af422fca4</w:t>
      </w:r>
    </w:p>
    <w:p>
      <w:r>
        <w:t>02aaa3e708bbe7f3a40384c217410ca0</w:t>
      </w:r>
    </w:p>
    <w:p>
      <w:r>
        <w:t>c9c047c0801bcb51a3498c3feabbfbc4</w:t>
      </w:r>
    </w:p>
    <w:p>
      <w:r>
        <w:t>d9346066654228ea7591fbcc3c6a4e6e</w:t>
      </w:r>
    </w:p>
    <w:p>
      <w:r>
        <w:t>7e8ea02276103289e9dc3db34e653419</w:t>
      </w:r>
    </w:p>
    <w:p>
      <w:r>
        <w:t>ecfac55c744c0da0b5e9a67348e4a299</w:t>
      </w:r>
    </w:p>
    <w:p>
      <w:r>
        <w:t>0afe5e99671b534c266e967dd08fb2a1</w:t>
      </w:r>
    </w:p>
    <w:p>
      <w:r>
        <w:t>48e7b591c5f5a9fbe08f2ef8496b0153</w:t>
      </w:r>
    </w:p>
    <w:p>
      <w:r>
        <w:t>62f4a801a6fc5ef4618a4df4a1eb6b78</w:t>
      </w:r>
    </w:p>
    <w:p>
      <w:r>
        <w:t>784dd11c3405b2650b368cc333d121af</w:t>
      </w:r>
    </w:p>
    <w:p>
      <w:r>
        <w:t>fb7343c35aef47b2d86218e5b39aa93f</w:t>
      </w:r>
    </w:p>
    <w:p>
      <w:r>
        <w:t>1d3ee2503a6fe957f33b2e4795dcb15b</w:t>
      </w:r>
    </w:p>
    <w:p>
      <w:r>
        <w:t>8820f1192a9ba5cafe471cf9c39cd425</w:t>
      </w:r>
    </w:p>
    <w:p>
      <w:r>
        <w:t>aa8e644d228723d4a8a808ba392f0604</w:t>
      </w:r>
    </w:p>
    <w:p>
      <w:r>
        <w:t>3fa81f3de85442a2ed8c5d8f17be0ae2</w:t>
      </w:r>
    </w:p>
    <w:p>
      <w:r>
        <w:t>882368985cf30fd3db304bbaad3f9c2f</w:t>
      </w:r>
    </w:p>
    <w:p>
      <w:r>
        <w:t>8db2e7cb75a5d517e41e776d669a4489</w:t>
      </w:r>
    </w:p>
    <w:p>
      <w:r>
        <w:t>e50cf33a28f58c92e021d3d8bf494333</w:t>
      </w:r>
    </w:p>
    <w:p>
      <w:r>
        <w:t>85e6603264c922073c5de982bb0654e0</w:t>
      </w:r>
    </w:p>
    <w:p>
      <w:r>
        <w:t>a6863b4993d5284b76805ef79a43e3f3</w:t>
      </w:r>
    </w:p>
    <w:p>
      <w:r>
        <w:t>6bd233a1be03c9e6abfeab0ad11bbb07</w:t>
      </w:r>
    </w:p>
    <w:p>
      <w:r>
        <w:t>fc238341ea0e61089e44436ba70a7fd4</w:t>
      </w:r>
    </w:p>
    <w:p>
      <w:r>
        <w:t>9d891cd0e8393209b7799351dcffe15a</w:t>
      </w:r>
    </w:p>
    <w:p>
      <w:r>
        <w:t>3ee6fb2f5a3caf219803a08a4ee62bd1</w:t>
      </w:r>
    </w:p>
    <w:p>
      <w:r>
        <w:t>cc08046a53196c03241c27d900357aa8</w:t>
      </w:r>
    </w:p>
    <w:p>
      <w:r>
        <w:t>ec4d858bc5bfb9d5b5c357d2a3003c5a</w:t>
      </w:r>
    </w:p>
    <w:p>
      <w:r>
        <w:t>b8d68fd842e64f04a7d1d7c35c74947c</w:t>
      </w:r>
    </w:p>
    <w:p>
      <w:r>
        <w:t>011e09ea0f5b2b87551e4e7814bdd91c</w:t>
      </w:r>
    </w:p>
    <w:p>
      <w:r>
        <w:t>25e99c2c8812fd98eb179ec0107ba3ce</w:t>
      </w:r>
    </w:p>
    <w:p>
      <w:r>
        <w:t>e3803c7a3b8b83078f69839ce751d8ed</w:t>
      </w:r>
    </w:p>
    <w:p>
      <w:r>
        <w:t>c88ee35a083dfe448ee053ec85b80632</w:t>
      </w:r>
    </w:p>
    <w:p>
      <w:r>
        <w:t>8c555ed84d3467e6b84993b9cfaa5b47</w:t>
      </w:r>
    </w:p>
    <w:p>
      <w:r>
        <w:t>99e8501a0ef3b6cccbcb3e578962c630</w:t>
      </w:r>
    </w:p>
    <w:p>
      <w:r>
        <w:t>b5c97a2bcdc5773d97f593326af4cbee</w:t>
      </w:r>
    </w:p>
    <w:p>
      <w:r>
        <w:t>f7eabd00c5ccd778162681a23be33176</w:t>
      </w:r>
    </w:p>
    <w:p>
      <w:r>
        <w:t>2750fcac187e62a0ae9ca74dcafa5efc</w:t>
      </w:r>
    </w:p>
    <w:p>
      <w:r>
        <w:t>c79a56d23fd09afb8dcd388cc40c0a43</w:t>
      </w:r>
    </w:p>
    <w:p>
      <w:r>
        <w:t>0d290b271fe7c93c9272e1896aac36f8</w:t>
      </w:r>
    </w:p>
    <w:p>
      <w:r>
        <w:t>d80ed57d4bd39ee249584f63561685ef</w:t>
      </w:r>
    </w:p>
    <w:p>
      <w:r>
        <w:t>b8f1d907a968ccc579a05f61b2fdad78</w:t>
      </w:r>
    </w:p>
    <w:p>
      <w:r>
        <w:t>f84cff7389fcdb948c020c89e5a9efc0</w:t>
      </w:r>
    </w:p>
    <w:p>
      <w:r>
        <w:t>ea3dafec206bfe817c762573774cb143</w:t>
      </w:r>
    </w:p>
    <w:p>
      <w:r>
        <w:t>8eee07b595019b7bfb05d679f89bfa64</w:t>
      </w:r>
    </w:p>
    <w:p>
      <w:r>
        <w:t>dba2c45e7eebf2becb05a4e8cb2789b9</w:t>
      </w:r>
    </w:p>
    <w:p>
      <w:r>
        <w:t>326eea14512255414b9503396969167d</w:t>
      </w:r>
    </w:p>
    <w:p>
      <w:r>
        <w:t>489e25f4b8dbdc0dcbfa12fae44a134a</w:t>
      </w:r>
    </w:p>
    <w:p>
      <w:r>
        <w:t>9ca209b1b96adfbb987a1b20c03b0691</w:t>
      </w:r>
    </w:p>
    <w:p>
      <w:r>
        <w:t>883f9ddc6d74787d9c8729d63c057a07</w:t>
      </w:r>
    </w:p>
    <w:p>
      <w:r>
        <w:t>4eb44e8bb62b3007975999a50516502e</w:t>
      </w:r>
    </w:p>
    <w:p>
      <w:r>
        <w:t>d72a4dd2fa6ff158fe0a7accbe4f45d5</w:t>
      </w:r>
    </w:p>
    <w:p>
      <w:r>
        <w:t>0e6913f45cc0b7aefba7bb4ebbf9eead</w:t>
      </w:r>
    </w:p>
    <w:p>
      <w:r>
        <w:t>107fff73190fbd80e14cc761f8546fe4</w:t>
      </w:r>
    </w:p>
    <w:p>
      <w:r>
        <w:t>4cabf277fd9d4e7520f478fbe98cd3c4</w:t>
      </w:r>
    </w:p>
    <w:p>
      <w:r>
        <w:t>f58ad563dfb7e9a18b62836daed97453</w:t>
      </w:r>
    </w:p>
    <w:p>
      <w:r>
        <w:t>5bb384bfdd2c60bbebe6efa6bd29190d</w:t>
      </w:r>
    </w:p>
    <w:p>
      <w:r>
        <w:t>3f00f80b3ff58be1de06d617ce9151e9</w:t>
      </w:r>
    </w:p>
    <w:p>
      <w:r>
        <w:t>e5cfedb439ffe7e445dee11d520a98cd</w:t>
      </w:r>
    </w:p>
    <w:p>
      <w:r>
        <w:t>ffc88cf5cfbcf68aec2cf190532312f4</w:t>
      </w:r>
    </w:p>
    <w:p>
      <w:r>
        <w:t>cc700f4ccc9dd010ebbedcd9f9ab88cb</w:t>
      </w:r>
    </w:p>
    <w:p>
      <w:r>
        <w:t>0dbdea6f8e7cee10078cdeabc19a68b6</w:t>
      </w:r>
    </w:p>
    <w:p>
      <w:r>
        <w:t>de83fb7f7f57280ac093c3af7cd25b7f</w:t>
      </w:r>
    </w:p>
    <w:p>
      <w:r>
        <w:t>3f117d07513b0af0e56567b106c2a9fc</w:t>
      </w:r>
    </w:p>
    <w:p>
      <w:r>
        <w:t>c419a85b51ee9f71ef4ea7fb01b9090a</w:t>
      </w:r>
    </w:p>
    <w:p>
      <w:r>
        <w:t>4f8a85266f58b32678c901cf4ae0e45a</w:t>
      </w:r>
    </w:p>
    <w:p>
      <w:r>
        <w:t>42af01e707f9d334ede2e84892301378</w:t>
      </w:r>
    </w:p>
    <w:p>
      <w:r>
        <w:t>9f97bb1883c8d553383681b721f4ecd4</w:t>
      </w:r>
    </w:p>
    <w:p>
      <w:r>
        <w:t>5186d4a39c157af7c08c5765d1a29daa</w:t>
      </w:r>
    </w:p>
    <w:p>
      <w:r>
        <w:t>abafd8d90013d1d80ab39326ad51c14b</w:t>
      </w:r>
    </w:p>
    <w:p>
      <w:r>
        <w:t>30ecc6a828c4e5bec609d29a14dd51b9</w:t>
      </w:r>
    </w:p>
    <w:p>
      <w:r>
        <w:t>738599512a14d1c1a04e1a82d6bd6699</w:t>
      </w:r>
    </w:p>
    <w:p>
      <w:r>
        <w:t>f4452309861bafa3cde1a54f44952096</w:t>
      </w:r>
    </w:p>
    <w:p>
      <w:r>
        <w:t>c7a8c94305597285d1e8091c3fadb7fd</w:t>
      </w:r>
    </w:p>
    <w:p>
      <w:r>
        <w:t>53acaab029d815a36c72b18a9cc48a14</w:t>
      </w:r>
    </w:p>
    <w:p>
      <w:r>
        <w:t>ac8eb70e05b9ae2ab7e16471576dbb0d</w:t>
      </w:r>
    </w:p>
    <w:p>
      <w:r>
        <w:t>547035f825f3d188c6f968ca95c21b43</w:t>
      </w:r>
    </w:p>
    <w:p>
      <w:r>
        <w:t>299d6ec88554ccd70f41b912c72a1b9d</w:t>
      </w:r>
    </w:p>
    <w:p>
      <w:r>
        <w:t>75a1ff19b647d9e7cbb041f6e49b7385</w:t>
      </w:r>
    </w:p>
    <w:p>
      <w:r>
        <w:t>02a3c008653a69f3a5e28afb723e5e3a</w:t>
      </w:r>
    </w:p>
    <w:p>
      <w:r>
        <w:t>6c9bd6c7a8a94335b83ba6d989867581</w:t>
      </w:r>
    </w:p>
    <w:p>
      <w:r>
        <w:t>537a2c7372ba824658edf0b0e2b95efb</w:t>
      </w:r>
    </w:p>
    <w:p>
      <w:r>
        <w:t>e4f3ec52f68b26a4b34ff00007d554e1</w:t>
      </w:r>
    </w:p>
    <w:p>
      <w:r>
        <w:t>d9de29864cba4c87ff6a4b1a06dc25fc</w:t>
      </w:r>
    </w:p>
    <w:p>
      <w:r>
        <w:t>2a3b54a172dbe34019b8dd00414ebd2b</w:t>
      </w:r>
    </w:p>
    <w:p>
      <w:r>
        <w:t>5e7c9b38b4124e6bc497df102c38b7f3</w:t>
      </w:r>
    </w:p>
    <w:p>
      <w:r>
        <w:t>50c4942bb30b67188c3684e01543ba12</w:t>
      </w:r>
    </w:p>
    <w:p>
      <w:r>
        <w:t>db35e643807d186b774183823e8e9d32</w:t>
      </w:r>
    </w:p>
    <w:p>
      <w:r>
        <w:t>e7f63d41d7542ca0c37f443076ecc759</w:t>
      </w:r>
    </w:p>
    <w:p>
      <w:r>
        <w:t>5712ded5e310c9bb0f31517767f227c7</w:t>
      </w:r>
    </w:p>
    <w:p>
      <w:r>
        <w:t>ffe67475cd17a364211ff1f1aee4c1f1</w:t>
      </w:r>
    </w:p>
    <w:p>
      <w:r>
        <w:t>04607105254b6e0200b162552861427e</w:t>
      </w:r>
    </w:p>
    <w:p>
      <w:r>
        <w:t>294ab9f300b8d5cbba0fc15667c9ff6b</w:t>
      </w:r>
    </w:p>
    <w:p>
      <w:r>
        <w:t>08b264ff6a128c682099c01b265554e2</w:t>
      </w:r>
    </w:p>
    <w:p>
      <w:r>
        <w:t>4800b31a0815804ee6c0dc5949f6cf33</w:t>
      </w:r>
    </w:p>
    <w:p>
      <w:r>
        <w:t>7fba7976fdeb722dff59dcecc1cca9aa</w:t>
      </w:r>
    </w:p>
    <w:p>
      <w:r>
        <w:t>5afac44f253440bb9ec65dcd209c0aa3</w:t>
      </w:r>
    </w:p>
    <w:p>
      <w:r>
        <w:t>bf5c5e2c8f20507b5198ffabb2810122</w:t>
      </w:r>
    </w:p>
    <w:p>
      <w:r>
        <w:t>2ea9f126eb21374c165ec859dedf0a12</w:t>
      </w:r>
    </w:p>
    <w:p>
      <w:r>
        <w:t>aba4fff37305d473d8f69603bd0b91a4</w:t>
      </w:r>
    </w:p>
    <w:p>
      <w:r>
        <w:t>e748a56db297d89ea0ba896c88ee5da1</w:t>
      </w:r>
    </w:p>
    <w:p>
      <w:r>
        <w:t>f333c66aa56f7d65eefb61cb84a430c0</w:t>
      </w:r>
    </w:p>
    <w:p>
      <w:r>
        <w:t>a36e308d9aeedb103ac9620f2463b9dc</w:t>
      </w:r>
    </w:p>
    <w:p>
      <w:r>
        <w:t>f2e28308fbbe8479a36ed3385bc36748</w:t>
      </w:r>
    </w:p>
    <w:p>
      <w:r>
        <w:t>8ef02f4cbd088e8c43cf9a46e38f3a23</w:t>
      </w:r>
    </w:p>
    <w:p>
      <w:r>
        <w:t>f5bc3c48aacbe582e291904ccec1d592</w:t>
      </w:r>
    </w:p>
    <w:p>
      <w:r>
        <w:t>e8c4701c85af81e46b2889fd5cb7bdcb</w:t>
      </w:r>
    </w:p>
    <w:p>
      <w:r>
        <w:t>e3864f74b7a31d83c3546f13d676f9c8</w:t>
      </w:r>
    </w:p>
    <w:p>
      <w:r>
        <w:t>c62d4b4208d61966713ff251707721ef</w:t>
      </w:r>
    </w:p>
    <w:p>
      <w:r>
        <w:t>2fa141c6ae2e9036810192afff30568c</w:t>
      </w:r>
    </w:p>
    <w:p>
      <w:r>
        <w:t>4db8ca4c72a0709c1165bdb701246e49</w:t>
      </w:r>
    </w:p>
    <w:p>
      <w:r>
        <w:t>425d1e6d5182b11d03cf7ca7394ff59b</w:t>
      </w:r>
    </w:p>
    <w:p>
      <w:r>
        <w:t>35e49f616700162b288087a8eb29c38f</w:t>
      </w:r>
    </w:p>
    <w:p>
      <w:r>
        <w:t>bd9f88ebb9655da1f3115ef2d2c49b9f</w:t>
      </w:r>
    </w:p>
    <w:p>
      <w:r>
        <w:t>aaa7b7bef920984cad332c7648170a56</w:t>
      </w:r>
    </w:p>
    <w:p>
      <w:r>
        <w:t>987c878f8eb8555813ce09737315138a</w:t>
      </w:r>
    </w:p>
    <w:p>
      <w:r>
        <w:t>17d9c33cc6c49dd36473250df0623b98</w:t>
      </w:r>
    </w:p>
    <w:p>
      <w:r>
        <w:t>f61ca6347334a1be6eeef6539e1390ff</w:t>
      </w:r>
    </w:p>
    <w:p>
      <w:r>
        <w:t>10e1e07741832199151a8846a6210744</w:t>
      </w:r>
    </w:p>
    <w:p>
      <w:r>
        <w:t>1c514a0e839c9d2f8719240624f21344</w:t>
      </w:r>
    </w:p>
    <w:p>
      <w:r>
        <w:t>f14940f10855c7a44958bb0b3c4a364e</w:t>
      </w:r>
    </w:p>
    <w:p>
      <w:r>
        <w:t>e8e494e89e30382b6db46ab28fa807d9</w:t>
      </w:r>
    </w:p>
    <w:p>
      <w:r>
        <w:t>2ddadfb32a4e316f495e0c822ca02409</w:t>
      </w:r>
    </w:p>
    <w:p>
      <w:r>
        <w:t>d4c658adc6407b429d29d11fa80456da</w:t>
      </w:r>
    </w:p>
    <w:p>
      <w:r>
        <w:t>bcc7813bd97f5a6cb7da86e0ec733c22</w:t>
      </w:r>
    </w:p>
    <w:p>
      <w:r>
        <w:t>f292d3a3daff1390da84354ea82312c2</w:t>
      </w:r>
    </w:p>
    <w:p>
      <w:r>
        <w:t>d565a096ee0793163e623799f1f8f03d</w:t>
      </w:r>
    </w:p>
    <w:p>
      <w:r>
        <w:t>4dff3d21d5dd16526c1b5b2865acc09b</w:t>
      </w:r>
    </w:p>
    <w:p>
      <w:r>
        <w:t>e2b957cac5602d0b5724378cb5e2d606</w:t>
      </w:r>
    </w:p>
    <w:p>
      <w:r>
        <w:t>775dd5db368108aad19046e2b1f3c7e7</w:t>
      </w:r>
    </w:p>
    <w:p>
      <w:r>
        <w:t>061028082a00bf43c3912fd386324b59</w:t>
      </w:r>
    </w:p>
    <w:p>
      <w:r>
        <w:t>025cb08fa8de177a96ef8bb2c824d011</w:t>
      </w:r>
    </w:p>
    <w:p>
      <w:r>
        <w:t>52391ec6c680f28714ba96839c0dd602</w:t>
      </w:r>
    </w:p>
    <w:p>
      <w:r>
        <w:t>c3828d732026c29932036f8ed197af0e</w:t>
      </w:r>
    </w:p>
    <w:p>
      <w:r>
        <w:t>be3a9db83e7d361edf2b450bb8157142</w:t>
      </w:r>
    </w:p>
    <w:p>
      <w:r>
        <w:t>08a9d98e0122d50425d094de0329b1ff</w:t>
      </w:r>
    </w:p>
    <w:p>
      <w:r>
        <w:t>1599be26baffaf950c01cb4e3c0c965a</w:t>
      </w:r>
    </w:p>
    <w:p>
      <w:r>
        <w:t>bd136727b65f6fd7966290823b8f338c</w:t>
      </w:r>
    </w:p>
    <w:p>
      <w:r>
        <w:t>775d3e61e1f452b53f546f90db9f5c21</w:t>
      </w:r>
    </w:p>
    <w:p>
      <w:r>
        <w:t>15e1534c3dac10785785506576ee9b5a</w:t>
      </w:r>
    </w:p>
    <w:p>
      <w:r>
        <w:t>8cda3346808b4edab1bc64f26a592613</w:t>
      </w:r>
    </w:p>
    <w:p>
      <w:r>
        <w:t>a4295d7ff878a7e37b7bc906b8acf556</w:t>
      </w:r>
    </w:p>
    <w:p>
      <w:r>
        <w:t>395e22c7dddedc676ba49f46a9b4fa0a</w:t>
      </w:r>
    </w:p>
    <w:p>
      <w:r>
        <w:t>09df3e2b2bf6628e7db2f54a5dacf855</w:t>
      </w:r>
    </w:p>
    <w:p>
      <w:r>
        <w:t>3c00d18c7168696bbe0345a28e8b6b6e</w:t>
      </w:r>
    </w:p>
    <w:p>
      <w:r>
        <w:t>7ca7deb20e352824f8f4e7af12e907f4</w:t>
      </w:r>
    </w:p>
    <w:p>
      <w:r>
        <w:t>ec7f171ec08179e74bd0f36bcd5139b8</w:t>
      </w:r>
    </w:p>
    <w:p>
      <w:r>
        <w:t>7eef94d4a3a4da640c6cdfd4caec3d70</w:t>
      </w:r>
    </w:p>
    <w:p>
      <w:r>
        <w:t>b87d41e0fba74979884e3995376779a6</w:t>
      </w:r>
    </w:p>
    <w:p>
      <w:r>
        <w:t>8629816ba975ca19638e0cf8d30824ba</w:t>
      </w:r>
    </w:p>
    <w:p>
      <w:r>
        <w:t>baefc16b721ecf76657375ad5c171b2c</w:t>
      </w:r>
    </w:p>
    <w:p>
      <w:r>
        <w:t>68d1231b166a8c08219f2add9ddc0cc7</w:t>
      </w:r>
    </w:p>
    <w:p>
      <w:r>
        <w:t>9764c9f1d308be3c42b1870e0da52d50</w:t>
      </w:r>
    </w:p>
    <w:p>
      <w:r>
        <w:t>e4685748a7cff989ea1ec395c52d0e68</w:t>
      </w:r>
    </w:p>
    <w:p>
      <w:r>
        <w:t>0d8dcd8e19a3a05ca527dcdbd9583d98</w:t>
      </w:r>
    </w:p>
    <w:p>
      <w:r>
        <w:t>35ac9688c67652a0a8b7fabec9fec17c</w:t>
      </w:r>
    </w:p>
    <w:p>
      <w:r>
        <w:t>f2c2e47cbd898f866052948e255b9b67</w:t>
      </w:r>
    </w:p>
    <w:p>
      <w:r>
        <w:t>1991e1a82207cc829e4bfdc00b03e59c</w:t>
      </w:r>
    </w:p>
    <w:p>
      <w:r>
        <w:t>47fd04112a569b103d26cc18f0de63db</w:t>
      </w:r>
    </w:p>
    <w:p>
      <w:r>
        <w:t>ee07ca9492cb4aaba61af0a787346891</w:t>
      </w:r>
    </w:p>
    <w:p>
      <w:r>
        <w:t>67380b393302293c366c5ef2a345f1dc</w:t>
      </w:r>
    </w:p>
    <w:p>
      <w:r>
        <w:t>483a2e7d9eef61a4d24c659f8200372f</w:t>
      </w:r>
    </w:p>
    <w:p>
      <w:r>
        <w:t>816fdfd0511d9202e00da750ee1f9054</w:t>
      </w:r>
    </w:p>
    <w:p>
      <w:r>
        <w:t>f67ab2c8d854fcf2ad4675d70b390bea</w:t>
      </w:r>
    </w:p>
    <w:p>
      <w:r>
        <w:t>c95cb448fd7a571663431b0430caf605</w:t>
      </w:r>
    </w:p>
    <w:p>
      <w:r>
        <w:t>224d5d3fd74e51330d9b017b2b009331</w:t>
      </w:r>
    </w:p>
    <w:p>
      <w:r>
        <w:t>39c79bb985a5423840982aad8345cdb2</w:t>
      </w:r>
    </w:p>
    <w:p>
      <w:r>
        <w:t>ddd31f671c73345d48b8a1b5f123b78f</w:t>
      </w:r>
    </w:p>
    <w:p>
      <w:r>
        <w:t>a1d3e1df5fc3aa7ea9181a9b985a23b2</w:t>
      </w:r>
    </w:p>
    <w:p>
      <w:r>
        <w:t>f30e10f29d303340f1c31b155039a8a0</w:t>
      </w:r>
    </w:p>
    <w:p>
      <w:r>
        <w:t>6a2162a131e0f8f287186de22c9ae122</w:t>
      </w:r>
    </w:p>
    <w:p>
      <w:r>
        <w:t>5034d0c3911dbfe58ddbb9cd7ebbdefb</w:t>
      </w:r>
    </w:p>
    <w:p>
      <w:r>
        <w:t>4a4ebde8243a86db6453fe5bdb110d2a</w:t>
      </w:r>
    </w:p>
    <w:p>
      <w:r>
        <w:t>ba94cbf9854c5e4cf43a631a3ad3e3cb</w:t>
      </w:r>
    </w:p>
    <w:p>
      <w:r>
        <w:t>3e21c4b1a472edb787e90f6c57487b07</w:t>
      </w:r>
    </w:p>
    <w:p>
      <w:r>
        <w:t>790299d8ed04150c3152e7d8d612629c</w:t>
      </w:r>
    </w:p>
    <w:p>
      <w:r>
        <w:t>f057be3edfa4c47998a06a8fa8d4b565</w:t>
      </w:r>
    </w:p>
    <w:p>
      <w:r>
        <w:t>60d5bc6a7c32748a8a4bb32abd884f86</w:t>
      </w:r>
    </w:p>
    <w:p>
      <w:r>
        <w:t>7dcf7c881e69466d2556323ad486a339</w:t>
      </w:r>
    </w:p>
    <w:p>
      <w:r>
        <w:t>9252521280c8eed39cc2c6a2dc63efb4</w:t>
      </w:r>
    </w:p>
    <w:p>
      <w:r>
        <w:t>1aba350fd24d460dfdf65f1b872c2740</w:t>
      </w:r>
    </w:p>
    <w:p>
      <w:r>
        <w:t>170689f008bb0f9c7a7c5c32b386cb49</w:t>
      </w:r>
    </w:p>
    <w:p>
      <w:r>
        <w:t>7f8385b192f33de674ab65fba7a67bcc</w:t>
      </w:r>
    </w:p>
    <w:p>
      <w:r>
        <w:t>893f99f6f8d65a28f500f8086ae3c130</w:t>
      </w:r>
    </w:p>
    <w:p>
      <w:r>
        <w:t>0df7e7b938a61f11c009c3b8b6313d29</w:t>
      </w:r>
    </w:p>
    <w:p>
      <w:r>
        <w:t>b76824eaa6bbc2d0ace64667ef041157</w:t>
      </w:r>
    </w:p>
    <w:p>
      <w:r>
        <w:t>eb78016522236f87f381e8d8b8c4bde2</w:t>
      </w:r>
    </w:p>
    <w:p>
      <w:r>
        <w:t>d1a244da5d216616ecf0ab42b49848ed</w:t>
      </w:r>
    </w:p>
    <w:p>
      <w:r>
        <w:t>622d014e4dbeace42268f80b02ca38ae</w:t>
      </w:r>
    </w:p>
    <w:p>
      <w:r>
        <w:t>0539f219572720f4c61dbd651d8b8ece</w:t>
      </w:r>
    </w:p>
    <w:p>
      <w:r>
        <w:t>b60bb1378b8b3f1d2352b2836e6feb00</w:t>
      </w:r>
    </w:p>
    <w:p>
      <w:r>
        <w:t>a25b68accdd126d62dcf96da2c406da3</w:t>
      </w:r>
    </w:p>
    <w:p>
      <w:r>
        <w:t>b138cb43fba3b6a696480c77dc38970a</w:t>
      </w:r>
    </w:p>
    <w:p>
      <w:r>
        <w:t>551a6a0db70c17da41a46865cf624923</w:t>
      </w:r>
    </w:p>
    <w:p>
      <w:r>
        <w:t>6dca402f47c0b3c7b8e9d841ff21a620</w:t>
      </w:r>
    </w:p>
    <w:p>
      <w:r>
        <w:t>4c5ba51c916b8c4dc2d4cad50fbaaaba</w:t>
      </w:r>
    </w:p>
    <w:p>
      <w:r>
        <w:t>a7b6d025ccfe27984f3a9f8c32b1e769</w:t>
      </w:r>
    </w:p>
    <w:p>
      <w:r>
        <w:t>f90a682ce2ba66b03bc1578cb932088d</w:t>
      </w:r>
    </w:p>
    <w:p>
      <w:r>
        <w:t>6449fe51c03d989fcd4b1ed1bda55c78</w:t>
      </w:r>
    </w:p>
    <w:p>
      <w:r>
        <w:t>380b5211620f27315b511a87a9807d97</w:t>
      </w:r>
    </w:p>
    <w:p>
      <w:r>
        <w:t>9d8980befa9aef4e50158e9d5a154752</w:t>
      </w:r>
    </w:p>
    <w:p>
      <w:r>
        <w:t>2f03de3ba65afd834785d9f8178e531a</w:t>
      </w:r>
    </w:p>
    <w:p>
      <w:r>
        <w:t>dc267390bc47e4c0aad19c3545cfabd8</w:t>
      </w:r>
    </w:p>
    <w:p>
      <w:r>
        <w:t>44bec58adead18b858ca0295343e67b3</w:t>
      </w:r>
    </w:p>
    <w:p>
      <w:r>
        <w:t>e86e6e8b348ddcd0da294c6324962c6a</w:t>
      </w:r>
    </w:p>
    <w:p>
      <w:r>
        <w:t>c4a63feceddc93c6278b0718b264fa64</w:t>
      </w:r>
    </w:p>
    <w:p>
      <w:r>
        <w:t>9e98e7722f0699c8d384e312e4f3e137</w:t>
      </w:r>
    </w:p>
    <w:p>
      <w:r>
        <w:t>e4e9a6ce015a1dd8bb9330975ba0f6c0</w:t>
      </w:r>
    </w:p>
    <w:p>
      <w:r>
        <w:t>58842501f08c35b685c4322c65000c4c</w:t>
      </w:r>
    </w:p>
    <w:p>
      <w:r>
        <w:t>2eda78dc2d7430e2b33870961bdd59f9</w:t>
      </w:r>
    </w:p>
    <w:p>
      <w:r>
        <w:t>ccf59f9edf107cdac660c6d75d610cf7</w:t>
      </w:r>
    </w:p>
    <w:p>
      <w:r>
        <w:t>2c1e2b65b6dd9690a68cac09ce64477c</w:t>
      </w:r>
    </w:p>
    <w:p>
      <w:r>
        <w:t>9d69c7fdd69f8c5f49826d358d175362</w:t>
      </w:r>
    </w:p>
    <w:p>
      <w:r>
        <w:t>aa424f4c226052786605de5d16cb615a</w:t>
      </w:r>
    </w:p>
    <w:p>
      <w:r>
        <w:t>fc59ea1c0c0dd4b1097b2ffca9e39ce2</w:t>
      </w:r>
    </w:p>
    <w:p>
      <w:r>
        <w:t>d5c8f38e27911bd79f76fa61e2ab7b49</w:t>
      </w:r>
    </w:p>
    <w:p>
      <w:r>
        <w:t>f377b6d29f59b0eea1476c2fae323ff0</w:t>
      </w:r>
    </w:p>
    <w:p>
      <w:r>
        <w:t>672859da8c7c0f880b21a525e23c4755</w:t>
      </w:r>
    </w:p>
    <w:p>
      <w:r>
        <w:t>a299fd9fe67a48f51e4cf609ce214a5a</w:t>
      </w:r>
    </w:p>
    <w:p>
      <w:r>
        <w:t>d5c979e997b0bb46fa64f4b2eaceb282</w:t>
      </w:r>
    </w:p>
    <w:p>
      <w:r>
        <w:t>047cc258cef8ef095223ca3b1b0563c4</w:t>
      </w:r>
    </w:p>
    <w:p>
      <w:r>
        <w:t>5da3777d0eef0bf559079510e0b8a195</w:t>
      </w:r>
    </w:p>
    <w:p>
      <w:r>
        <w:t>d5726acc80c8df9e90934f785101733f</w:t>
      </w:r>
    </w:p>
    <w:p>
      <w:r>
        <w:t>65aab2d85045a59e34653e8a3fad2969</w:t>
      </w:r>
    </w:p>
    <w:p>
      <w:r>
        <w:t>ce0bb00322817aad2380902011099264</w:t>
      </w:r>
    </w:p>
    <w:p>
      <w:r>
        <w:t>46455287a8fcf5d380c578f3004e9ee7</w:t>
      </w:r>
    </w:p>
    <w:p>
      <w:r>
        <w:t>8b6713e69f1c91a9052876a58cd3e2d0</w:t>
      </w:r>
    </w:p>
    <w:p>
      <w:r>
        <w:t>9ffa9ae3af432a13e5c343419ba68a3d</w:t>
      </w:r>
    </w:p>
    <w:p>
      <w:r>
        <w:t>2aa5e8118ac13e10fa03a42b395986bf</w:t>
      </w:r>
    </w:p>
    <w:p>
      <w:r>
        <w:t>ee0447b2b758f81ae6ef43db4d6d51d6</w:t>
      </w:r>
    </w:p>
    <w:p>
      <w:r>
        <w:t>edcb0da3d6f58ca68dd0bd0e8f50f233</w:t>
      </w:r>
    </w:p>
    <w:p>
      <w:r>
        <w:t>aeeaa659849919c97934424e30495881</w:t>
      </w:r>
    </w:p>
    <w:p>
      <w:r>
        <w:t>4581cf1419c3a1a1e440d9688b0ca31d</w:t>
      </w:r>
    </w:p>
    <w:p>
      <w:r>
        <w:t>80df86b89405c86f11738f10ddd96446</w:t>
      </w:r>
    </w:p>
    <w:p>
      <w:r>
        <w:t>a30eaf8ee7ecf932647d99a5c4aeead5</w:t>
      </w:r>
    </w:p>
    <w:p>
      <w:r>
        <w:t>3daaaeb2b3c2c6fff3b1e000020dd496</w:t>
      </w:r>
    </w:p>
    <w:p>
      <w:r>
        <w:t>fe2008ae972342706ab42dc97443d2e3</w:t>
      </w:r>
    </w:p>
    <w:p>
      <w:r>
        <w:t>ecf884129d56c6f22f3743a6cd2a2657</w:t>
      </w:r>
    </w:p>
    <w:p>
      <w:r>
        <w:t>dc1b104eb6104470d4051d4c788a0948</w:t>
      </w:r>
    </w:p>
    <w:p>
      <w:r>
        <w:t>09d07d7888cbfd18d2bb0be091a8c01f</w:t>
      </w:r>
    </w:p>
    <w:p>
      <w:r>
        <w:t>6fa191482a633ee9dc5a2670e66dd69a</w:t>
      </w:r>
    </w:p>
    <w:p>
      <w:r>
        <w:t>b7f7b5c8eb06b24a10aa9eddd11908f4</w:t>
      </w:r>
    </w:p>
    <w:p>
      <w:r>
        <w:t>74d761e14b3a1d4ef7339a707d8ff8c6</w:t>
      </w:r>
    </w:p>
    <w:p>
      <w:r>
        <w:t>2cb4036b80cc7aeb2f631b9993006c10</w:t>
      </w:r>
    </w:p>
    <w:p>
      <w:r>
        <w:t>5fa22042aa3f4ee410f978918ff32940</w:t>
      </w:r>
    </w:p>
    <w:p>
      <w:r>
        <w:t>a09df7ff5954b5d683c9545d76434bef</w:t>
      </w:r>
    </w:p>
    <w:p>
      <w:r>
        <w:t>dc7d9650ff40f1bc54ab7333a4a50465</w:t>
      </w:r>
    </w:p>
    <w:p>
      <w:r>
        <w:t>e63fe8066757055a27d6309ba0ba8158</w:t>
      </w:r>
    </w:p>
    <w:p>
      <w:r>
        <w:t>adca42969231991f33cb6c022a674c77</w:t>
      </w:r>
    </w:p>
    <w:p>
      <w:r>
        <w:t>d00a1ed467c0003b1511f6ae89e81377</w:t>
      </w:r>
    </w:p>
    <w:p>
      <w:r>
        <w:t>ef1c8bc2a8366b9590a506dd5db60ed0</w:t>
      </w:r>
    </w:p>
    <w:p>
      <w:r>
        <w:t>828a31a0a782140c6e5f69e33b262590</w:t>
      </w:r>
    </w:p>
    <w:p>
      <w:r>
        <w:t>10ae4e2f994d2145c222fb82036137fd</w:t>
      </w:r>
    </w:p>
    <w:p>
      <w:r>
        <w:t>4eec5b8fd2cfaa21b63f7235ec4a9797</w:t>
      </w:r>
    </w:p>
    <w:p>
      <w:r>
        <w:t>80357a89c3a27b5ecb2f49f202c1df09</w:t>
      </w:r>
    </w:p>
    <w:p>
      <w:r>
        <w:t>62a34bca030059e950d3a9b8ce1b049a</w:t>
      </w:r>
    </w:p>
    <w:p>
      <w:r>
        <w:t>fbb615817a89ea7337428ddf2b25a2bd</w:t>
      </w:r>
    </w:p>
    <w:p>
      <w:r>
        <w:t>6f638e4d9f0f43dc5fcbdc386c653d8d</w:t>
      </w:r>
    </w:p>
    <w:p>
      <w:r>
        <w:t>ee4a0fa4309a191a79439d291ec16863</w:t>
      </w:r>
    </w:p>
    <w:p>
      <w:r>
        <w:t>f573a4b6458e85da51bc4a0578e39361</w:t>
      </w:r>
    </w:p>
    <w:p>
      <w:r>
        <w:t>3a85e71efed1a1ec7ad7c32e0335594e</w:t>
      </w:r>
    </w:p>
    <w:p>
      <w:r>
        <w:t>5967028e6adf647f16f3b866c69aee7b</w:t>
      </w:r>
    </w:p>
    <w:p>
      <w:r>
        <w:t>6d23d22d5e415e01ae63676d00bf1d18</w:t>
      </w:r>
    </w:p>
    <w:p>
      <w:r>
        <w:t>25a0d03cb3243fd7839d161fc9d759fe</w:t>
      </w:r>
    </w:p>
    <w:p>
      <w:r>
        <w:t>638385f2f2fd9cefd028e96f149fe90c</w:t>
      </w:r>
    </w:p>
    <w:p>
      <w:r>
        <w:t>3119eb52e9d7a3dad8463a319c874b93</w:t>
      </w:r>
    </w:p>
    <w:p>
      <w:r>
        <w:t>8e9cedf028510848d6feb0225e0c3968</w:t>
      </w:r>
    </w:p>
    <w:p>
      <w:r>
        <w:t>d5fc54ae4e49ce065f6d8eb606561558</w:t>
      </w:r>
    </w:p>
    <w:p>
      <w:r>
        <w:t>13f4c249f652c6e204c8ff633c8b7015</w:t>
      </w:r>
    </w:p>
    <w:p>
      <w:r>
        <w:t>8b1633c0ffd29d3584569004ea68f190</w:t>
      </w:r>
    </w:p>
    <w:p>
      <w:r>
        <w:t>9947f319462f7d8f70ba8164792dc2a9</w:t>
      </w:r>
    </w:p>
    <w:p>
      <w:r>
        <w:t>32064b6934b73356335579e5435520b6</w:t>
      </w:r>
    </w:p>
    <w:p>
      <w:r>
        <w:t>f5db1658ee7cd05ad5dffac5ff90ab3b</w:t>
      </w:r>
    </w:p>
    <w:p>
      <w:r>
        <w:t>e2a001b2be0372c8ce475869d24566bf</w:t>
      </w:r>
    </w:p>
    <w:p>
      <w:r>
        <w:t>4a725771cd7210cb439ffb09187f72dd</w:t>
      </w:r>
    </w:p>
    <w:p>
      <w:r>
        <w:t>aae95ccff71adc6455e6385aee675aa7</w:t>
      </w:r>
    </w:p>
    <w:p>
      <w:r>
        <w:t>02b6f3b05b24952ad188fa70322ca5b3</w:t>
      </w:r>
    </w:p>
    <w:p>
      <w:r>
        <w:t>8a6f90555715064493d0f8a1caa1274d</w:t>
      </w:r>
    </w:p>
    <w:p>
      <w:r>
        <w:t>cc7bdd0aaae0e5b9dd7e3cf5e256591b</w:t>
      </w:r>
    </w:p>
    <w:p>
      <w:r>
        <w:t>beeb558a25038985e6432acbb585275e</w:t>
      </w:r>
    </w:p>
    <w:p>
      <w:r>
        <w:t>9435e32bfaec8ff1601efb713be4a147</w:t>
      </w:r>
    </w:p>
    <w:p>
      <w:r>
        <w:t>0d88ecb3196f641138880a1fe92ec403</w:t>
      </w:r>
    </w:p>
    <w:p>
      <w:r>
        <w:t>e279ae930fd889c308924162353ff263</w:t>
      </w:r>
    </w:p>
    <w:p>
      <w:r>
        <w:t>2865b3de22036854a773e17a9b16a90e</w:t>
      </w:r>
    </w:p>
    <w:p>
      <w:r>
        <w:t>6cd031d43bd1765c157384a3a83977eb</w:t>
      </w:r>
    </w:p>
    <w:p>
      <w:r>
        <w:t>7610a63370d1648f3a1927ab294e31e5</w:t>
      </w:r>
    </w:p>
    <w:p>
      <w:r>
        <w:t>e1ce9ebb4d6ee86764ee5b4984446f52</w:t>
      </w:r>
    </w:p>
    <w:p>
      <w:r>
        <w:t>5664d807c29bd2627fcdf5cdf13abb19</w:t>
      </w:r>
    </w:p>
    <w:p>
      <w:r>
        <w:t>9bba7aab30b84492dcdfd026b6360277</w:t>
      </w:r>
    </w:p>
    <w:p>
      <w:r>
        <w:t>bd60d0e56e6d276ff040c2118b1bc71b</w:t>
      </w:r>
    </w:p>
    <w:p>
      <w:r>
        <w:t>5c44dcfddb9e0a7c5ee60200a23d669c</w:t>
      </w:r>
    </w:p>
    <w:p>
      <w:r>
        <w:t>afce24c5ae86c0d0f23aa9b67f871bca</w:t>
      </w:r>
    </w:p>
    <w:p>
      <w:r>
        <w:t>6259d8983c331ac628c41d4a936bd6c9</w:t>
      </w:r>
    </w:p>
    <w:p>
      <w:r>
        <w:t>d10b973299faab1ce92aa9d2e817aa99</w:t>
      </w:r>
    </w:p>
    <w:p>
      <w:r>
        <w:t>0738347d3d448286215dd23843f41aea</w:t>
      </w:r>
    </w:p>
    <w:p>
      <w:r>
        <w:t>323a49206146ab7e9efab6c404fad3b4</w:t>
      </w:r>
    </w:p>
    <w:p>
      <w:r>
        <w:t>08c826ba231a3d3fa88c2e3d120015e7</w:t>
      </w:r>
    </w:p>
    <w:p>
      <w:r>
        <w:t>9de843822af6317b5c03149d22bd2042</w:t>
      </w:r>
    </w:p>
    <w:p>
      <w:r>
        <w:t>80e19c35a1c242ade838b4c82ede9631</w:t>
      </w:r>
    </w:p>
    <w:p>
      <w:r>
        <w:t>a611ed101481ca7dfd54d3d0276507c2</w:t>
      </w:r>
    </w:p>
    <w:p>
      <w:r>
        <w:t>7aea944f368f3753d0ae80adf6d3ecb3</w:t>
      </w:r>
    </w:p>
    <w:p>
      <w:r>
        <w:t>6b0969221546b790ec88ab14066a7d31</w:t>
      </w:r>
    </w:p>
    <w:p>
      <w:r>
        <w:t>afcc43da715da41cbaca1c9356cf8e82</w:t>
      </w:r>
    </w:p>
    <w:p>
      <w:r>
        <w:t>92a69e7c525ab56820a8edc5ed930df7</w:t>
      </w:r>
    </w:p>
    <w:p>
      <w:r>
        <w:t>f30e19d31b818b2e6f544905ee8a897b</w:t>
      </w:r>
    </w:p>
    <w:p>
      <w:r>
        <w:t>6d0627ec8043b81a66aa791b7ab1ee76</w:t>
      </w:r>
    </w:p>
    <w:p>
      <w:r>
        <w:t>14e4ca95c2142236cd9b4d54e824bc70</w:t>
      </w:r>
    </w:p>
    <w:p>
      <w:r>
        <w:t>9fed576a1df82e4c2e771ea55df1f6b3</w:t>
      </w:r>
    </w:p>
    <w:p>
      <w:r>
        <w:t>816ffa1b4e488390094970f0bcdee497</w:t>
      </w:r>
    </w:p>
    <w:p>
      <w:r>
        <w:t>ddff705af9d813b89446cf8b0e6b2c32</w:t>
      </w:r>
    </w:p>
    <w:p>
      <w:r>
        <w:t>e3ae570da626ca763b559cf60be30765</w:t>
      </w:r>
    </w:p>
    <w:p>
      <w:r>
        <w:t>10e8a93d22860636aedd4fefd8dfbeb4</w:t>
      </w:r>
    </w:p>
    <w:p>
      <w:r>
        <w:t>112c0a87ed402ad11a087d622548e529</w:t>
      </w:r>
    </w:p>
    <w:p>
      <w:r>
        <w:t>8515cd304c6597537c1b28ad2afc3f1e</w:t>
      </w:r>
    </w:p>
    <w:p>
      <w:r>
        <w:t>c1203948b591807a68bbd68c5e64ce95</w:t>
      </w:r>
    </w:p>
    <w:p>
      <w:r>
        <w:t>4d09623ec300d62097ccf5abc9fc0daa</w:t>
      </w:r>
    </w:p>
    <w:p>
      <w:r>
        <w:t>1ca9ae1f3eb1476600e8fdffbe8d3d02</w:t>
      </w:r>
    </w:p>
    <w:p>
      <w:r>
        <w:t>862bf4d9312541554f3be9c11cabf441</w:t>
      </w:r>
    </w:p>
    <w:p>
      <w:r>
        <w:t>9ad8048e8466f6dad014e8685619134a</w:t>
      </w:r>
    </w:p>
    <w:p>
      <w:r>
        <w:t>99ec026f2d1c4d925aa0ce2f8f28641c</w:t>
      </w:r>
    </w:p>
    <w:p>
      <w:r>
        <w:t>af2361438e80fdfe56f227aa3eefb220</w:t>
      </w:r>
    </w:p>
    <w:p>
      <w:r>
        <w:t>10aa2ebf93e3afc47401b9906dc1e9a0</w:t>
      </w:r>
    </w:p>
    <w:p>
      <w:r>
        <w:t>97e9ab308d46077617d172a177931516</w:t>
      </w:r>
    </w:p>
    <w:p>
      <w:r>
        <w:t>419f803d7ff3ee290601b71e7076d3b3</w:t>
      </w:r>
    </w:p>
    <w:p>
      <w:r>
        <w:t>110939c2502f95452b29a34438015664</w:t>
      </w:r>
    </w:p>
    <w:p>
      <w:r>
        <w:t>44dabe5942167f980f0a18354e5ef1ef</w:t>
      </w:r>
    </w:p>
    <w:p>
      <w:r>
        <w:t>c7d226bee376b1d0a16bb37610f33905</w:t>
      </w:r>
    </w:p>
    <w:p>
      <w:r>
        <w:t>3f9bf082146e97f1e688204b1491e2d8</w:t>
      </w:r>
    </w:p>
    <w:p>
      <w:r>
        <w:t>56c84a098090b6f80850649fbd4a3dd9</w:t>
      </w:r>
    </w:p>
    <w:p>
      <w:r>
        <w:t>cda1fd8ac376fa5e3dc9e79dd32fab26</w:t>
      </w:r>
    </w:p>
    <w:p>
      <w:r>
        <w:t>3c55f1df6134b9e6ae7fbb7b38302d24</w:t>
      </w:r>
    </w:p>
    <w:p>
      <w:r>
        <w:t>d8563935e8809f3a4baec40c1f2597f1</w:t>
      </w:r>
    </w:p>
    <w:p>
      <w:r>
        <w:t>5413337c9c29ef54d1b14d516e062877</w:t>
      </w:r>
    </w:p>
    <w:p>
      <w:r>
        <w:t>a423c8a000ac952212963fc3a74f77ac</w:t>
      </w:r>
    </w:p>
    <w:p>
      <w:r>
        <w:t>82bbfe8ca29feb724f3927487abce3c0</w:t>
      </w:r>
    </w:p>
    <w:p>
      <w:r>
        <w:t>033894ab36bfb33da62d5d2dc6d2b1f0</w:t>
      </w:r>
    </w:p>
    <w:p>
      <w:r>
        <w:t>f2f1abfbbcd81ba0490308188a82bfd5</w:t>
      </w:r>
    </w:p>
    <w:p>
      <w:r>
        <w:t>fdeb4314565facd3b8a966e59dd82dbc</w:t>
      </w:r>
    </w:p>
    <w:p>
      <w:r>
        <w:t>126c9beff7936e1ac82c81d475b8216e</w:t>
      </w:r>
    </w:p>
    <w:p>
      <w:r>
        <w:t>a1e0581063e16f22c16422eb3901992c</w:t>
      </w:r>
    </w:p>
    <w:p>
      <w:r>
        <w:t>d7424b8ac18eb759763f0db527593684</w:t>
      </w:r>
    </w:p>
    <w:p>
      <w:r>
        <w:t>844a7a461de4ad8b719edc0a54933588</w:t>
      </w:r>
    </w:p>
    <w:p>
      <w:r>
        <w:t>71659ced0ab2d95ce0e67655e3d920f4</w:t>
      </w:r>
    </w:p>
    <w:p>
      <w:r>
        <w:t>85ee092e60292f3ab05bf48be3107e45</w:t>
      </w:r>
    </w:p>
    <w:p>
      <w:r>
        <w:t>b418252fee81d96b6870e2e7cf766d59</w:t>
      </w:r>
    </w:p>
    <w:p>
      <w:r>
        <w:t>7ce1b596730aa5c76c818266fcb7c88c</w:t>
      </w:r>
    </w:p>
    <w:p>
      <w:r>
        <w:t>54d9c43c5ec08e2627f7056d47f60329</w:t>
      </w:r>
    </w:p>
    <w:p>
      <w:r>
        <w:t>ebe74d16d75596848c4cec5a12f20a8a</w:t>
      </w:r>
    </w:p>
    <w:p>
      <w:r>
        <w:t>2b882e78e016b75c9a123c21918f7e26</w:t>
      </w:r>
    </w:p>
    <w:p>
      <w:r>
        <w:t>f11db0781f69b6fd71949d0eaaf4b027</w:t>
      </w:r>
    </w:p>
    <w:p>
      <w:r>
        <w:t>2a6210eb17994526b028a54b5a5f76ba</w:t>
      </w:r>
    </w:p>
    <w:p>
      <w:r>
        <w:t>3cbd57a81a3c2fda0aa7d9831829a020</w:t>
      </w:r>
    </w:p>
    <w:p>
      <w:r>
        <w:t>d7701b1dc5336a865dcdcad743ec155c</w:t>
      </w:r>
    </w:p>
    <w:p>
      <w:r>
        <w:t>b7ef748c80cdfdadcd5731dd0d164413</w:t>
      </w:r>
    </w:p>
    <w:p>
      <w:r>
        <w:t>d42b5b988e8876ced71679eae8d53efe</w:t>
      </w:r>
    </w:p>
    <w:p>
      <w:r>
        <w:t>3b659920955694f76b72aa5535a2d779</w:t>
      </w:r>
    </w:p>
    <w:p>
      <w:r>
        <w:t>1596ee8447b41433221f26892c5a4025</w:t>
      </w:r>
    </w:p>
    <w:p>
      <w:r>
        <w:t>a6c3fda6d48c44b6727aa96b78ea8be4</w:t>
      </w:r>
    </w:p>
    <w:p>
      <w:r>
        <w:t>590f5312997c372d04958dde5a8dcbd2</w:t>
      </w:r>
    </w:p>
    <w:p>
      <w:r>
        <w:t>2f24757a3db724d7e32aad0bf71af306</w:t>
      </w:r>
    </w:p>
    <w:p>
      <w:r>
        <w:t>60a5127044cd401aec955372a2331242</w:t>
      </w:r>
    </w:p>
    <w:p>
      <w:r>
        <w:t>d4dbeca0910c3a6c88f01d59cb3518fa</w:t>
      </w:r>
    </w:p>
    <w:p>
      <w:r>
        <w:t>53d3c72174c7c4678cc206fe559218d5</w:t>
      </w:r>
    </w:p>
    <w:p>
      <w:r>
        <w:t>70eac4c49a7e20046e82b7e5faa57b10</w:t>
      </w:r>
    </w:p>
    <w:p>
      <w:r>
        <w:t>30b103fb63739530526037bf39c7dbca</w:t>
      </w:r>
    </w:p>
    <w:p>
      <w:r>
        <w:t>696ca6063dabc7fa3e87f7ba19282a21</w:t>
      </w:r>
    </w:p>
    <w:p>
      <w:r>
        <w:t>d9acaf728d73e06ab3c97dc18b7d0e4d</w:t>
      </w:r>
    </w:p>
    <w:p>
      <w:r>
        <w:t>0e599a8ccc030d00c36bd88d18174dc1</w:t>
      </w:r>
    </w:p>
    <w:p>
      <w:r>
        <w:t>08bd6d042b86fc06edf5dab77dbc6891</w:t>
      </w:r>
    </w:p>
    <w:p>
      <w:r>
        <w:t>f4b120943f3998d04da2942027bc1094</w:t>
      </w:r>
    </w:p>
    <w:p>
      <w:r>
        <w:t>849175c701325bc88ad439f8ab100a6b</w:t>
      </w:r>
    </w:p>
    <w:p>
      <w:r>
        <w:t>0f6b45c1d8030f60884e550fe7a3e01b</w:t>
      </w:r>
    </w:p>
    <w:p>
      <w:r>
        <w:t>0100f1fcb9f5bafdb92050ab2bf90bb0</w:t>
      </w:r>
    </w:p>
    <w:p>
      <w:r>
        <w:t>1fb309a638ea0966b1306d60a5b1f897</w:t>
      </w:r>
    </w:p>
    <w:p>
      <w:r>
        <w:t>5dbf04e7bff9a3e1cd03e502cd1f4a8b</w:t>
      </w:r>
    </w:p>
    <w:p>
      <w:r>
        <w:t>d7507218e329f71c457e580abfbb0f94</w:t>
      </w:r>
    </w:p>
    <w:p>
      <w:r>
        <w:t>40c45761d93a515f87c34507ab0b529f</w:t>
      </w:r>
    </w:p>
    <w:p>
      <w:r>
        <w:t>dff92de97ae777aaaff8cff823c2ef26</w:t>
      </w:r>
    </w:p>
    <w:p>
      <w:r>
        <w:t>7bb32ad60c1a647c68a738c21655f30d</w:t>
      </w:r>
    </w:p>
    <w:p>
      <w:r>
        <w:t>39920cc12f21229f17b968684ecdcfa5</w:t>
      </w:r>
    </w:p>
    <w:p>
      <w:r>
        <w:t>75c94c6ee6eb5766f041f085f4559d40</w:t>
      </w:r>
    </w:p>
    <w:p>
      <w:r>
        <w:t>1a1b42e52d61873b4fb8c9ad2344e4cc</w:t>
      </w:r>
    </w:p>
    <w:p>
      <w:r>
        <w:t>b5c56b3da51d66bce0cbb3adc8036c1d</w:t>
      </w:r>
    </w:p>
    <w:p>
      <w:r>
        <w:t>056ebdf45d366ba7ad6c2a7d80455f74</w:t>
      </w:r>
    </w:p>
    <w:p>
      <w:r>
        <w:t>0681169e64aa09c652e894eaf37923ae</w:t>
      </w:r>
    </w:p>
    <w:p>
      <w:r>
        <w:t>131e29c30ffeb2a69a65fd5e8dae8907</w:t>
      </w:r>
    </w:p>
    <w:p>
      <w:r>
        <w:t>945defa8ee3965e4f48c2a924b7d46cd</w:t>
      </w:r>
    </w:p>
    <w:p>
      <w:r>
        <w:t>524372133e29f0494860d95dd8e0a16e</w:t>
      </w:r>
    </w:p>
    <w:p>
      <w:r>
        <w:t>c8d5af632fa0a2a49742331dbc869b1b</w:t>
      </w:r>
    </w:p>
    <w:p>
      <w:r>
        <w:t>4b916695fc605252c25c991e89a910ab</w:t>
      </w:r>
    </w:p>
    <w:p>
      <w:r>
        <w:t>ca02b890efa1911a6ee355ae881881ca</w:t>
      </w:r>
    </w:p>
    <w:p>
      <w:r>
        <w:t>75bc7febaf330c2504472e18722a483d</w:t>
      </w:r>
    </w:p>
    <w:p>
      <w:r>
        <w:t>382df790469bb6e64640a0cc012d78dc</w:t>
      </w:r>
    </w:p>
    <w:p>
      <w:r>
        <w:t>8e8c4aa823dd1d6ad122ded14ade454c</w:t>
      </w:r>
    </w:p>
    <w:p>
      <w:r>
        <w:t>638a5b6d9a4b9f477cd228ad1b7e954e</w:t>
      </w:r>
    </w:p>
    <w:p>
      <w:r>
        <w:t>fdd97f9936e43d411abaf1a6c9823867</w:t>
      </w:r>
    </w:p>
    <w:p>
      <w:r>
        <w:t>7697cc2c41cf97b93dc642e9289d7cbf</w:t>
      </w:r>
    </w:p>
    <w:p>
      <w:r>
        <w:t>0933d6a6322d9421b951d9e8342de43e</w:t>
      </w:r>
    </w:p>
    <w:p>
      <w:r>
        <w:t>1c4e89c56451a443c447d34202467873</w:t>
      </w:r>
    </w:p>
    <w:p>
      <w:r>
        <w:t>ab85186d4f3de6a43af5f004c8dcd5ec</w:t>
      </w:r>
    </w:p>
    <w:p>
      <w:r>
        <w:t>c6cd2fd72041ea6ed83db61b7bfe79b4</w:t>
      </w:r>
    </w:p>
    <w:p>
      <w:r>
        <w:t>34e2450e1446bdcf89b3b34710776a75</w:t>
      </w:r>
    </w:p>
    <w:p>
      <w:r>
        <w:t>edad2cd0cec87214aa616d7a20fa1382</w:t>
      </w:r>
    </w:p>
    <w:p>
      <w:r>
        <w:t>85945b0f545f270a4b9cec59202c61a2</w:t>
      </w:r>
    </w:p>
    <w:p>
      <w:r>
        <w:t>2f504ab2f5e0b957aba9078aaa6d387c</w:t>
      </w:r>
    </w:p>
    <w:p>
      <w:r>
        <w:t>bd6fe36e16f0d7418d74339bd6c85954</w:t>
      </w:r>
    </w:p>
    <w:p>
      <w:r>
        <w:t>1c42b0be4b8343ea82276915e64c8360</w:t>
      </w:r>
    </w:p>
    <w:p>
      <w:r>
        <w:t>598d63c954de83bdd6c86a8f5b1f2c84</w:t>
      </w:r>
    </w:p>
    <w:p>
      <w:r>
        <w:t>7241213aad727cb0a6cc9ba407a232a6</w:t>
      </w:r>
    </w:p>
    <w:p>
      <w:r>
        <w:t>da0b5ff1191aaebcbfba3ac7b2beaec2</w:t>
      </w:r>
    </w:p>
    <w:p>
      <w:r>
        <w:t>1f5dc5bda67747cf7ccd9975cd55f765</w:t>
      </w:r>
    </w:p>
    <w:p>
      <w:r>
        <w:t>dd541deaab6094ea2c808b5867481ac8</w:t>
      </w:r>
    </w:p>
    <w:p>
      <w:r>
        <w:t>d69aaa8626d4265b9a5e3bc1e2dfb73f</w:t>
      </w:r>
    </w:p>
    <w:p>
      <w:r>
        <w:t>23ec03045437143c27de46ee589d072c</w:t>
      </w:r>
    </w:p>
    <w:p>
      <w:r>
        <w:t>204a9a7d1c12b159343a84c1e9dfd7bd</w:t>
      </w:r>
    </w:p>
    <w:p>
      <w:r>
        <w:t>c5b4dc0e6eb6ef77c3e800c9dd4631c5</w:t>
      </w:r>
    </w:p>
    <w:p>
      <w:r>
        <w:t>4dbc5cdf9973902311e5caa5d236ab62</w:t>
      </w:r>
    </w:p>
    <w:p>
      <w:r>
        <w:t>515a07918945a860ec29c552930237f7</w:t>
      </w:r>
    </w:p>
    <w:p>
      <w:r>
        <w:t>3a134d58f4b9928c99badeb8f5b92aad</w:t>
      </w:r>
    </w:p>
    <w:p>
      <w:r>
        <w:t>7c230626e54018628f0df5255d54b6be</w:t>
      </w:r>
    </w:p>
    <w:p>
      <w:r>
        <w:t>8c7d48ac77c23a716b496ffccc2545f4</w:t>
      </w:r>
    </w:p>
    <w:p>
      <w:r>
        <w:t>9a8f17c88f5e8ea696403d3d47df3ee3</w:t>
      </w:r>
    </w:p>
    <w:p>
      <w:r>
        <w:t>7c08da32076df840ac19a6ce61165711</w:t>
      </w:r>
    </w:p>
    <w:p>
      <w:r>
        <w:t>06538aea8fa48ff0a7844c1e26fbe373</w:t>
      </w:r>
    </w:p>
    <w:p>
      <w:r>
        <w:t>9586d6dc1365c031164dc1e7005e119d</w:t>
      </w:r>
    </w:p>
    <w:p>
      <w:r>
        <w:t>d19687520cb25c4657adccbea460a089</w:t>
      </w:r>
    </w:p>
    <w:p>
      <w:r>
        <w:t>7a5f968ec33b5f86cfd795ccba7d14dc</w:t>
      </w:r>
    </w:p>
    <w:p>
      <w:r>
        <w:t>8b74527668457540f81fe3f06f164182</w:t>
      </w:r>
    </w:p>
    <w:p>
      <w:r>
        <w:t>797a884e340db4481d184a27eaf20f8e</w:t>
      </w:r>
    </w:p>
    <w:p>
      <w:r>
        <w:t>6d8300f897018ca4ea0d020745ce535f</w:t>
      </w:r>
    </w:p>
    <w:p>
      <w:r>
        <w:t>d0b186a0c571e61ea2742fcf6290172e</w:t>
      </w:r>
    </w:p>
    <w:p>
      <w:r>
        <w:t>34628b04ba803cca1204b14cbb47f450</w:t>
      </w:r>
    </w:p>
    <w:p>
      <w:r>
        <w:t>61e1e4df17f472a5e5e3c51bdf135e2b</w:t>
      </w:r>
    </w:p>
    <w:p>
      <w:r>
        <w:t>87018fd06b26eea6b0d1c0750c835f8a</w:t>
      </w:r>
    </w:p>
    <w:p>
      <w:r>
        <w:t>cd6f6d17f56398dc78555e281708f69b</w:t>
      </w:r>
    </w:p>
    <w:p>
      <w:r>
        <w:t>c7f9dbb3ba88eb8ecb26a8f5fd6523a0</w:t>
      </w:r>
    </w:p>
    <w:p>
      <w:r>
        <w:t>78b9432893d9096ce88108dec8d2ab2e</w:t>
      </w:r>
    </w:p>
    <w:p>
      <w:r>
        <w:t>b330ec53a371b9921eb5a161be45f80b</w:t>
      </w:r>
    </w:p>
    <w:p>
      <w:r>
        <w:t>4a14a70c02a36c4d57e24422c5c49949</w:t>
      </w:r>
    </w:p>
    <w:p>
      <w:r>
        <w:t>f03b3b5825c12311ad1984e9a1a524fd</w:t>
      </w:r>
    </w:p>
    <w:p>
      <w:r>
        <w:t>c1f6d6ed56fef68486d049d74fe456b6</w:t>
      </w:r>
    </w:p>
    <w:p>
      <w:r>
        <w:t>c8c9061dccbeea12dea2f8daebf0fd71</w:t>
      </w:r>
    </w:p>
    <w:p>
      <w:r>
        <w:t>e00e26fa2b873df8d82b12e328035aba</w:t>
      </w:r>
    </w:p>
    <w:p>
      <w:r>
        <w:t>4088aa9ac7319430427b819f90074b93</w:t>
      </w:r>
    </w:p>
    <w:p>
      <w:r>
        <w:t>9e7d83904fe67faafdbf4cb71911835a</w:t>
      </w:r>
    </w:p>
    <w:p>
      <w:r>
        <w:t>1d4e3ebac00eb5fcf8aa47e283fc2d7c</w:t>
      </w:r>
    </w:p>
    <w:p>
      <w:r>
        <w:t>6aadb1180b63f91606464c4e2f4ef906</w:t>
      </w:r>
    </w:p>
    <w:p>
      <w:r>
        <w:t>76f35070ae01fb882bc18c54fbaa0406</w:t>
      </w:r>
    </w:p>
    <w:p>
      <w:r>
        <w:t>cfd941175f0a4c28dbd3eb611c12158f</w:t>
      </w:r>
    </w:p>
    <w:p>
      <w:r>
        <w:t>577a8be502599bc2603a8ac13dc9f83a</w:t>
      </w:r>
    </w:p>
    <w:p>
      <w:r>
        <w:t>29c8c007174d33ebc083b848430e5d6b</w:t>
      </w:r>
    </w:p>
    <w:p>
      <w:r>
        <w:t>c745cc231ed5b1b94137c4e1a41b9618</w:t>
      </w:r>
    </w:p>
    <w:p>
      <w:r>
        <w:t>fac65f79053577bb5ec5dddd683723b8</w:t>
      </w:r>
    </w:p>
    <w:p>
      <w:r>
        <w:t>fed17f333c07746b734c80ade3219592</w:t>
      </w:r>
    </w:p>
    <w:p>
      <w:r>
        <w:t>8e530c122b65a0c3639dc22dc295de00</w:t>
      </w:r>
    </w:p>
    <w:p>
      <w:r>
        <w:t>76e47d9a81152667272cde1c38c9c24a</w:t>
      </w:r>
    </w:p>
    <w:p>
      <w:r>
        <w:t>486c63f779e5d1f0334ded2921cba946</w:t>
      </w:r>
    </w:p>
    <w:p>
      <w:r>
        <w:t>ea926a2e0a6747b8ffb6ec5b2c012f84</w:t>
      </w:r>
    </w:p>
    <w:p>
      <w:r>
        <w:t>66fb8da371d882f71a65946a6fc09653</w:t>
      </w:r>
    </w:p>
    <w:p>
      <w:r>
        <w:t>4c8e3f071067b6cd34a25b3f7d76f7d7</w:t>
      </w:r>
    </w:p>
    <w:p>
      <w:r>
        <w:t>ca095e671c4822bd767e377919eaf5ca</w:t>
      </w:r>
    </w:p>
    <w:p>
      <w:r>
        <w:t>a0267fc3fac7fa95e44c3593a06104c6</w:t>
      </w:r>
    </w:p>
    <w:p>
      <w:r>
        <w:t>c8ac7cde7d2060ea3646354282b4cdf6</w:t>
      </w:r>
    </w:p>
    <w:p>
      <w:r>
        <w:t>8760b3f8c3ffe1c22bac7010efef34fc</w:t>
      </w:r>
    </w:p>
    <w:p>
      <w:r>
        <w:t>df3470bfa76858fcdc10bd1a3f32e2f1</w:t>
      </w:r>
    </w:p>
    <w:p>
      <w:r>
        <w:t>87a0a3447eadb1e18ca3f34968b3e7f6</w:t>
      </w:r>
    </w:p>
    <w:p>
      <w:r>
        <w:t>dbac49c9a0586cf90b85f5f73f86901c</w:t>
      </w:r>
    </w:p>
    <w:p>
      <w:r>
        <w:t>03c267e5f4f7228b66afb2c35cf32199</w:t>
      </w:r>
    </w:p>
    <w:p>
      <w:r>
        <w:t>1ec5378e01c2fa3fb1243a55dc06855e</w:t>
      </w:r>
    </w:p>
    <w:p>
      <w:r>
        <w:t>d655015f07c2a196613acf1c6d137b87</w:t>
      </w:r>
    </w:p>
    <w:p>
      <w:r>
        <w:t>1710508845032545d3c1bec779626991</w:t>
      </w:r>
    </w:p>
    <w:p>
      <w:r>
        <w:t>de6543cc1e8cd66b782b534748908c5d</w:t>
      </w:r>
    </w:p>
    <w:p>
      <w:r>
        <w:t>827dcb504019f6dc1ec3d537b8bce557</w:t>
      </w:r>
    </w:p>
    <w:p>
      <w:r>
        <w:t>d5b3cb5b38c99e12d468d0952486560c</w:t>
      </w:r>
    </w:p>
    <w:p>
      <w:r>
        <w:t>f97da8de8e928d46c15edc40e086e983</w:t>
      </w:r>
    </w:p>
    <w:p>
      <w:r>
        <w:t>b98bec7f02d61650f0dce5066d50e0e7</w:t>
      </w:r>
    </w:p>
    <w:p>
      <w:r>
        <w:t>274e548e17532ebdee16f9c013a97c53</w:t>
      </w:r>
    </w:p>
    <w:p>
      <w:r>
        <w:t>3b842b5a3f26965ef1216322b6996975</w:t>
      </w:r>
    </w:p>
    <w:p>
      <w:r>
        <w:t>50de1d0291094a649e91df67bfd4b5df</w:t>
      </w:r>
    </w:p>
    <w:p>
      <w:r>
        <w:t>843b7702010a562d28a876fbf716a7c2</w:t>
      </w:r>
    </w:p>
    <w:p>
      <w:r>
        <w:t>51a32acf9d1d6d3d3f64c6b19fdeaaf4</w:t>
      </w:r>
    </w:p>
    <w:p>
      <w:r>
        <w:t>a96bfb60afe7c381478d3c4c39c7b5e5</w:t>
      </w:r>
    </w:p>
    <w:p>
      <w:r>
        <w:t>4914c3777685670f7b4159e357582919</w:t>
      </w:r>
    </w:p>
    <w:p>
      <w:r>
        <w:t>08f6f80e73be962ead27d59341e4aac5</w:t>
      </w:r>
    </w:p>
    <w:p>
      <w:r>
        <w:t>03c7fa8ae445914baf0e592c4e079e32</w:t>
      </w:r>
    </w:p>
    <w:p>
      <w:r>
        <w:t>a3ee7a6d319d84ba4ce0f3eff89c0537</w:t>
      </w:r>
    </w:p>
    <w:p>
      <w:r>
        <w:t>7c06a38e585cb02762bb3e126cbb9368</w:t>
      </w:r>
    </w:p>
    <w:p>
      <w:r>
        <w:t>8ec3a655aca5bd0463d8a1c6a087b75f</w:t>
      </w:r>
    </w:p>
    <w:p>
      <w:r>
        <w:t>4ad0a6152828162f6315bf42cbd2424d</w:t>
      </w:r>
    </w:p>
    <w:p>
      <w:r>
        <w:t>dedf38a50fc646df608ba7844e0ffc93</w:t>
      </w:r>
    </w:p>
    <w:p>
      <w:r>
        <w:t>7d4e2c1b4940b0d8797ca77412130a2e</w:t>
      </w:r>
    </w:p>
    <w:p>
      <w:r>
        <w:t>041c917d6aa4e55aa90d8a447c5bebfb</w:t>
      </w:r>
    </w:p>
    <w:p>
      <w:r>
        <w:t>893627f5bf098fa876abc45282c79cf2</w:t>
      </w:r>
    </w:p>
    <w:p>
      <w:r>
        <w:t>65b34a571f544aa94ce2b7ed5946fd71</w:t>
      </w:r>
    </w:p>
    <w:p>
      <w:r>
        <w:t>a4f612781a75c0fa2d23b0bb6cf8c1f3</w:t>
      </w:r>
    </w:p>
    <w:p>
      <w:r>
        <w:t>d71a49bfe10f79657c04554e6fdca830</w:t>
      </w:r>
    </w:p>
    <w:p>
      <w:r>
        <w:t>cc315fabc22c21d49288ab6764cafd75</w:t>
      </w:r>
    </w:p>
    <w:p>
      <w:r>
        <w:t>b499b6e51cc026e5141cc3a918e3640b</w:t>
      </w:r>
    </w:p>
    <w:p>
      <w:r>
        <w:t>6b8517f39f6ce1783f9a6cb236b85bab</w:t>
      </w:r>
    </w:p>
    <w:p>
      <w:r>
        <w:t>b0cd3731c1717dc36240b9888fb6abd7</w:t>
      </w:r>
    </w:p>
    <w:p>
      <w:r>
        <w:t>1a5a1069837212ebc859de5b9732e581</w:t>
      </w:r>
    </w:p>
    <w:p>
      <w:r>
        <w:t>2fca82f9b34595a661ec0c6d4829e758</w:t>
      </w:r>
    </w:p>
    <w:p>
      <w:r>
        <w:t>834daea0732688b862412446102aba0b</w:t>
      </w:r>
    </w:p>
    <w:p>
      <w:r>
        <w:t>3514d0302daa8414c82955909c2951b2</w:t>
      </w:r>
    </w:p>
    <w:p>
      <w:r>
        <w:t>064d1ca440316812d25a5d9647988631</w:t>
      </w:r>
    </w:p>
    <w:p>
      <w:r>
        <w:t>a3df417a7ad3ee68c8bdd469455bcaab</w:t>
      </w:r>
    </w:p>
    <w:p>
      <w:r>
        <w:t>8af2dac23e6288cb72418527145d3e52</w:t>
      </w:r>
    </w:p>
    <w:p>
      <w:r>
        <w:t>b08236696b55c0919d6393f07d78799c</w:t>
      </w:r>
    </w:p>
    <w:p>
      <w:r>
        <w:t>a57669792b3b22c78d869fbd05d61c66</w:t>
      </w:r>
    </w:p>
    <w:p>
      <w:r>
        <w:t>a23ef01808e0415c1520ff0a7fc60fa3</w:t>
      </w:r>
    </w:p>
    <w:p>
      <w:r>
        <w:t>f6850f92b6d3f9de7da106c9f8c22c12</w:t>
      </w:r>
    </w:p>
    <w:p>
      <w:r>
        <w:t>196dd5c05c5f9239b6f4c7029f39b6c1</w:t>
      </w:r>
    </w:p>
    <w:p>
      <w:r>
        <w:t>62fa5613fddc8232d56acaf5ad3ef0c8</w:t>
      </w:r>
    </w:p>
    <w:p>
      <w:r>
        <w:t>f1bfb2d5ca154fe62023b9a04dfb398a</w:t>
      </w:r>
    </w:p>
    <w:p>
      <w:r>
        <w:t>9d975440b2e71838cfa64603adcbdc21</w:t>
      </w:r>
    </w:p>
    <w:p>
      <w:r>
        <w:t>0d42b0b40b795eadf7624f6dce8578bc</w:t>
      </w:r>
    </w:p>
    <w:p>
      <w:r>
        <w:t>db67cb44823e52a91dab2109ea97b92f</w:t>
      </w:r>
    </w:p>
    <w:p>
      <w:r>
        <w:t>2d2e3e4472f4505e48db6a8e5d7f311a</w:t>
      </w:r>
    </w:p>
    <w:p>
      <w:r>
        <w:t>adab86c99b9ed297c1580b66651f96a9</w:t>
      </w:r>
    </w:p>
    <w:p>
      <w:r>
        <w:t>130460b0d0079912e2f5b187be175976</w:t>
      </w:r>
    </w:p>
    <w:p>
      <w:r>
        <w:t>780d27dcaddd4120059af6069c41f891</w:t>
      </w:r>
    </w:p>
    <w:p>
      <w:r>
        <w:t>58d2bb1760a8e28489f11b8f1f9e4f07</w:t>
      </w:r>
    </w:p>
    <w:p>
      <w:r>
        <w:t>030ce8c0c83f744bb54809d13d4aace2</w:t>
      </w:r>
    </w:p>
    <w:p>
      <w:r>
        <w:t>dbc8acb15ad256b82c4c885511a6f0e3</w:t>
      </w:r>
    </w:p>
    <w:p>
      <w:r>
        <w:t>978cf920f7aace01202be25387a01be7</w:t>
      </w:r>
    </w:p>
    <w:p>
      <w:r>
        <w:t>55011f5ff1ca2147c825d12fa3f156df</w:t>
      </w:r>
    </w:p>
    <w:p>
      <w:r>
        <w:t>73545e532dd7370246fcb2786c2e78a3</w:t>
      </w:r>
    </w:p>
    <w:p>
      <w:r>
        <w:t>5827b113dfee4ff52e91d5fac87a56f1</w:t>
      </w:r>
    </w:p>
    <w:p>
      <w:r>
        <w:t>2fb9d0f35bfee8f4da3a6782fc945a07</w:t>
      </w:r>
    </w:p>
    <w:p>
      <w:r>
        <w:t>3f57352f6b80a0116743d8ee0daaffa7</w:t>
      </w:r>
    </w:p>
    <w:p>
      <w:r>
        <w:t>9ba9055e4dd71a41695bd9235348cbf4</w:t>
      </w:r>
    </w:p>
    <w:p>
      <w:r>
        <w:t>f292ee95397b08210bc2edb8d513b2f8</w:t>
      </w:r>
    </w:p>
    <w:p>
      <w:r>
        <w:t>9e77324cc12158d206e6d696cf168c0b</w:t>
      </w:r>
    </w:p>
    <w:p>
      <w:r>
        <w:t>5800e9a1d94f8561974ebd2c40f5831e</w:t>
      </w:r>
    </w:p>
    <w:p>
      <w:r>
        <w:t>83c349399e58b10f756289be4dbc1e48</w:t>
      </w:r>
    </w:p>
    <w:p>
      <w:r>
        <w:t>99090297e73f2e1b2166ea22fb3886b4</w:t>
      </w:r>
    </w:p>
    <w:p>
      <w:r>
        <w:t>2321f4af054d7abdbe295531dfe97e30</w:t>
      </w:r>
    </w:p>
    <w:p>
      <w:r>
        <w:t>081d1f09b3db1409d766d4c94de41d01</w:t>
      </w:r>
    </w:p>
    <w:p>
      <w:r>
        <w:t>06e84bd2ef717ec8e0e61f049e48aba9</w:t>
      </w:r>
    </w:p>
    <w:p>
      <w:r>
        <w:t>b807fabebcb92d6d6815635ff49e9375</w:t>
      </w:r>
    </w:p>
    <w:p>
      <w:r>
        <w:t>de8b4de77399bfa0e09a43ae6aa3c19c</w:t>
      </w:r>
    </w:p>
    <w:p>
      <w:r>
        <w:t>045116e9622ac96a32e02bcde67bfb60</w:t>
      </w:r>
    </w:p>
    <w:p>
      <w:r>
        <w:t>7cbda0d2166616e8e26cda20d8b76090</w:t>
      </w:r>
    </w:p>
    <w:p>
      <w:r>
        <w:t>3484a00ef218d8674dfa5ee2e2396549</w:t>
      </w:r>
    </w:p>
    <w:p>
      <w:r>
        <w:t>505949910f3ae23b3dcf8ab28eb57673</w:t>
      </w:r>
    </w:p>
    <w:p>
      <w:r>
        <w:t>4d0191078681ba2613f277f25fb06798</w:t>
      </w:r>
    </w:p>
    <w:p>
      <w:r>
        <w:t>6fdf227cca5d05d734f03c40ac9288d0</w:t>
      </w:r>
    </w:p>
    <w:p>
      <w:r>
        <w:t>d5d5bd35d79d8158cbbcc37277db4cb5</w:t>
      </w:r>
    </w:p>
    <w:p>
      <w:r>
        <w:t>b5c7b973a7674415147ffb423580b2a1</w:t>
      </w:r>
    </w:p>
    <w:p>
      <w:r>
        <w:t>b76fdff95b7a6b24e7b501fa2ccb5542</w:t>
      </w:r>
    </w:p>
    <w:p>
      <w:r>
        <w:t>6cbdd7e03a2d199de104a8e9cb1271a5</w:t>
      </w:r>
    </w:p>
    <w:p>
      <w:r>
        <w:t>a74c895ae815654bdfe8b9afdac3aa9a</w:t>
      </w:r>
    </w:p>
    <w:p>
      <w:r>
        <w:t>04f8f77434a56e4f38b4e93c62c39fe9</w:t>
      </w:r>
    </w:p>
    <w:p>
      <w:r>
        <w:t>b02b17dd2149a258a78774a8fc163a05</w:t>
      </w:r>
    </w:p>
    <w:p>
      <w:r>
        <w:t>abc86a03343cbfd9a26c5cbfc2b4c0fa</w:t>
      </w:r>
    </w:p>
    <w:p>
      <w:r>
        <w:t>64fc349f9b9048efceaa84547259d99a</w:t>
      </w:r>
    </w:p>
    <w:p>
      <w:r>
        <w:t>9444e9d0bd31943c2d5128716ff2932e</w:t>
      </w:r>
    </w:p>
    <w:p>
      <w:r>
        <w:t>71285f990133fc544bd5859837a2f900</w:t>
      </w:r>
    </w:p>
    <w:p>
      <w:r>
        <w:t>56acb5afeb479400b7febad9e6102154</w:t>
      </w:r>
    </w:p>
    <w:p>
      <w:r>
        <w:t>cead5eb30f9ad6858b5a510bab073016</w:t>
      </w:r>
    </w:p>
    <w:p>
      <w:r>
        <w:t>6b19adefba75e2d6c6404e9c195812ee</w:t>
      </w:r>
    </w:p>
    <w:p>
      <w:r>
        <w:t>94d0281345d3620185b9dbc10f167417</w:t>
      </w:r>
    </w:p>
    <w:p>
      <w:r>
        <w:t>b3d54f04bbb43ad20838d182a808d67a</w:t>
      </w:r>
    </w:p>
    <w:p>
      <w:r>
        <w:t>f998aec2ee34c102f0ee3af87126ae96</w:t>
      </w:r>
    </w:p>
    <w:p>
      <w:r>
        <w:t>906f729ca94e91df137aa89b66055280</w:t>
      </w:r>
    </w:p>
    <w:p>
      <w:r>
        <w:t>eeaec3e8d9461ef22b77284be15d4b2c</w:t>
      </w:r>
    </w:p>
    <w:p>
      <w:r>
        <w:t>620916af808d6f41a9ee93304936dba5</w:t>
      </w:r>
    </w:p>
    <w:p>
      <w:r>
        <w:t>c6b4f92921a57cdc209ce7d01569c55a</w:t>
      </w:r>
    </w:p>
    <w:p>
      <w:r>
        <w:t>174e09fc757362985c216dfd6764c691</w:t>
      </w:r>
    </w:p>
    <w:p>
      <w:r>
        <w:t>59398731148f4cf27efd9f889c7c2ab5</w:t>
      </w:r>
    </w:p>
    <w:p>
      <w:r>
        <w:t>5c7415dee2911a13996ac0067d03dbd1</w:t>
      </w:r>
    </w:p>
    <w:p>
      <w:r>
        <w:t>1733d8c4d7493ddffe11918b45236c46</w:t>
      </w:r>
    </w:p>
    <w:p>
      <w:r>
        <w:t>0cba058439716d687ef18d2b47267456</w:t>
      </w:r>
    </w:p>
    <w:p>
      <w:r>
        <w:t>d5a9280b869bc64909e8cbc214d09fb8</w:t>
      </w:r>
    </w:p>
    <w:p>
      <w:r>
        <w:t>69b91a1dda5718a8f696f9b1c1385af4</w:t>
      </w:r>
    </w:p>
    <w:p>
      <w:r>
        <w:t>6846cb8d3a47cd38ead59fd6482872b6</w:t>
      </w:r>
    </w:p>
    <w:p>
      <w:r>
        <w:t>16026608aa3bf030f103732d7d81a57b</w:t>
      </w:r>
    </w:p>
    <w:p>
      <w:r>
        <w:t>1632cd797b4a711152a2c6fda47d7957</w:t>
      </w:r>
    </w:p>
    <w:p>
      <w:r>
        <w:t>94f87a936c2f465bc9dccb07353b9249</w:t>
      </w:r>
    </w:p>
    <w:p>
      <w:r>
        <w:t>72e540f0961a458509d1944300cec8e7</w:t>
      </w:r>
    </w:p>
    <w:p>
      <w:r>
        <w:t>e515988eb7121e7091eeeb5e464e722d</w:t>
      </w:r>
    </w:p>
    <w:p>
      <w:r>
        <w:t>b06ac9af91a0236db61501f1a8afe9b4</w:t>
      </w:r>
    </w:p>
    <w:p>
      <w:r>
        <w:t>16788c780dba4dfb09743fbcc7861461</w:t>
      </w:r>
    </w:p>
    <w:p>
      <w:r>
        <w:t>d9b57db46b01b2bb3bb096be383f23ea</w:t>
      </w:r>
    </w:p>
    <w:p>
      <w:r>
        <w:t>e0480c91d3077dc0d90de7dfed01c9b2</w:t>
      </w:r>
    </w:p>
    <w:p>
      <w:r>
        <w:t>0764095516a5e50654cdf01cbce9c173</w:t>
      </w:r>
    </w:p>
    <w:p>
      <w:r>
        <w:t>94d79a4b0033e59431c0049f7af0eeb1</w:t>
      </w:r>
    </w:p>
    <w:p>
      <w:r>
        <w:t>c8a3818e1c30889aae2c67d5db1dc292</w:t>
      </w:r>
    </w:p>
    <w:p>
      <w:r>
        <w:t>b06316433aa5772c18210e6a8bf6d451</w:t>
      </w:r>
    </w:p>
    <w:p>
      <w:r>
        <w:t>e2944bf973fa50132f20dbbf68ef65cb</w:t>
      </w:r>
    </w:p>
    <w:p>
      <w:r>
        <w:t>099043aeb8aaeb6277b4664d46c2a026</w:t>
      </w:r>
    </w:p>
    <w:p>
      <w:r>
        <w:t>b74af718a8d604b577804e0a806f04a2</w:t>
      </w:r>
    </w:p>
    <w:p>
      <w:r>
        <w:t>6566e95c8d28822adc3d6ade594dfe27</w:t>
      </w:r>
    </w:p>
    <w:p>
      <w:r>
        <w:t>87621f4f8b9a121150f73f612c6c27cb</w:t>
      </w:r>
    </w:p>
    <w:p>
      <w:r>
        <w:t>414cc2460c065d561c0c4da57faab55f</w:t>
      </w:r>
    </w:p>
    <w:p>
      <w:r>
        <w:t>c58de9319763a5f84918bcae8292ffd7</w:t>
      </w:r>
    </w:p>
    <w:p>
      <w:r>
        <w:t>fec316a6d44266a1307f321659def870</w:t>
      </w:r>
    </w:p>
    <w:p>
      <w:r>
        <w:t>9a53c0303dcb4befe5397d512f3e7ab9</w:t>
      </w:r>
    </w:p>
    <w:p>
      <w:r>
        <w:t>b68bce7ab07d3000ed6ed32d19a03425</w:t>
      </w:r>
    </w:p>
    <w:p>
      <w:r>
        <w:t>e906d5896ae6204bfffb14ba440295bc</w:t>
      </w:r>
    </w:p>
    <w:p>
      <w:r>
        <w:t>e69c1a3835dd40800d9782babc70e32f</w:t>
      </w:r>
    </w:p>
    <w:p>
      <w:r>
        <w:t>018b9cbc91567340b291dd1aa84f47c1</w:t>
      </w:r>
    </w:p>
    <w:p>
      <w:r>
        <w:t>e9954d25515534886ddfd2d739df3f7e</w:t>
      </w:r>
    </w:p>
    <w:p>
      <w:r>
        <w:t>9620f79d38bc8f2e890359258cd57451</w:t>
      </w:r>
    </w:p>
    <w:p>
      <w:r>
        <w:t>7a5c018720066d2356b22b0a1f759f96</w:t>
      </w:r>
    </w:p>
    <w:p>
      <w:r>
        <w:t>8ade75d1f422fc14686fbfb110f9acfd</w:t>
      </w:r>
    </w:p>
    <w:p>
      <w:r>
        <w:t>79021c98496e30b9a0b4ea22d867e404</w:t>
      </w:r>
    </w:p>
    <w:p>
      <w:r>
        <w:t>45ffe8f9ae2c420d1d12e6ccbaa62c3b</w:t>
      </w:r>
    </w:p>
    <w:p>
      <w:r>
        <w:t>17f6ae17a11b49e572b4177fadc5dc83</w:t>
      </w:r>
    </w:p>
    <w:p>
      <w:r>
        <w:t>b236871f9e4aa8980d601144e244eb36</w:t>
      </w:r>
    </w:p>
    <w:p>
      <w:r>
        <w:t>c7c0701d25daf43e1c150ad24159ec13</w:t>
      </w:r>
    </w:p>
    <w:p>
      <w:r>
        <w:t>7141cfa282b4f32873559052351e6d50</w:t>
      </w:r>
    </w:p>
    <w:p>
      <w:r>
        <w:t>4b78fe9bd8efd8fb2d940d613109c942</w:t>
      </w:r>
    </w:p>
    <w:p>
      <w:r>
        <w:t>847059c22306096ce106746d7290d5b3</w:t>
      </w:r>
    </w:p>
    <w:p>
      <w:r>
        <w:t>73f65c2a2ceb10b9c0163240b8f1fe2c</w:t>
      </w:r>
    </w:p>
    <w:p>
      <w:r>
        <w:t>b66814022974b21709f22ec7edddfebd</w:t>
      </w:r>
    </w:p>
    <w:p>
      <w:r>
        <w:t>11d1e62548a7beb8513c8eef7842e901</w:t>
      </w:r>
    </w:p>
    <w:p>
      <w:r>
        <w:t>564b93c9f47a7c98c318d868a927696e</w:t>
      </w:r>
    </w:p>
    <w:p>
      <w:r>
        <w:t>80e87ca9640289e036955c47c74fb4e6</w:t>
      </w:r>
    </w:p>
    <w:p>
      <w:r>
        <w:t>97a58ba54a6893606c6da8686370da8a</w:t>
      </w:r>
    </w:p>
    <w:p>
      <w:r>
        <w:t>310516c1db9953abf9623665c06b1b83</w:t>
      </w:r>
    </w:p>
    <w:p>
      <w:r>
        <w:t>b6810fe1823d0a30e3a04e84a9ec19b0</w:t>
      </w:r>
    </w:p>
    <w:p>
      <w:r>
        <w:t>b389d5f45eaff61cbbfc944b7eff8805</w:t>
      </w:r>
    </w:p>
    <w:p>
      <w:r>
        <w:t>44ce79ddf32d2dec1928cdf829de0b72</w:t>
      </w:r>
    </w:p>
    <w:p>
      <w:r>
        <w:t>d88770472fdda3ee743584821cde71dc</w:t>
      </w:r>
    </w:p>
    <w:p>
      <w:r>
        <w:t>32a0c774e8c857482dcf138c4d4fa78e</w:t>
      </w:r>
    </w:p>
    <w:p>
      <w:r>
        <w:t>4a22d48c5fe3bd0403f7fb996af95a06</w:t>
      </w:r>
    </w:p>
    <w:p>
      <w:r>
        <w:t>3cd2e9c2b892f06874bbb3b7596f8b29</w:t>
      </w:r>
    </w:p>
    <w:p>
      <w:r>
        <w:t>7f039bb1a8137d5861e3144e53085d09</w:t>
      </w:r>
    </w:p>
    <w:p>
      <w:r>
        <w:t>e808eb32241371c1f1d9d7b206845b16</w:t>
      </w:r>
    </w:p>
    <w:p>
      <w:r>
        <w:t>9cb7a45fd2e384b2f8c59002b9e531f6</w:t>
      </w:r>
    </w:p>
    <w:p>
      <w:r>
        <w:t>94f1b8fce5d2dec90c5a4c2ef24724a6</w:t>
      </w:r>
    </w:p>
    <w:p>
      <w:r>
        <w:t>d23187720f1bbe75bdfed67b3c75d3de</w:t>
      </w:r>
    </w:p>
    <w:p>
      <w:r>
        <w:t>5dcf27985298d48a0593cd7808794fd4</w:t>
      </w:r>
    </w:p>
    <w:p>
      <w:r>
        <w:t>1db2cf5f97e2306f5cdaddc991d6c275</w:t>
      </w:r>
    </w:p>
    <w:p>
      <w:r>
        <w:t>51e42890d66c0c58e0da68304b6dd025</w:t>
      </w:r>
    </w:p>
    <w:p>
      <w:r>
        <w:t>c955293f53b79664b2c775f796b3b766</w:t>
      </w:r>
    </w:p>
    <w:p>
      <w:r>
        <w:t>e1e2853d5635b4b0356c0df98de83dc4</w:t>
      </w:r>
    </w:p>
    <w:p>
      <w:r>
        <w:t>360db16990887171265214e857e4a2a1</w:t>
      </w:r>
    </w:p>
    <w:p>
      <w:r>
        <w:t>e45b2908f9672be5d2805ce017694604</w:t>
      </w:r>
    </w:p>
    <w:p>
      <w:r>
        <w:t>ac27425022f13bd0a6f26e7daa84bc9e</w:t>
      </w:r>
    </w:p>
    <w:p>
      <w:r>
        <w:t>1a5a3caa94cb57c8d4a90f4c4d15195e</w:t>
      </w:r>
    </w:p>
    <w:p>
      <w:r>
        <w:t>77350d23a20f6b628ddaf7f011625a48</w:t>
      </w:r>
    </w:p>
    <w:p>
      <w:r>
        <w:t>9ea78e36ab79acce700cc3d7ba7fe513</w:t>
      </w:r>
    </w:p>
    <w:p>
      <w:r>
        <w:t>b9fb6b6f50021b050f9349a379cab679</w:t>
      </w:r>
    </w:p>
    <w:p>
      <w:r>
        <w:t>62c80a90012d0288f4360ee1d50353b3</w:t>
      </w:r>
    </w:p>
    <w:p>
      <w:r>
        <w:t>8e6c42932c66b283c1424a9aaf4d957e</w:t>
      </w:r>
    </w:p>
    <w:p>
      <w:r>
        <w:t>f3e169a5b897994f6a04b45d6bc87b57</w:t>
      </w:r>
    </w:p>
    <w:p>
      <w:r>
        <w:t>12183271d4045ceb79b9bf42d715fbdf</w:t>
      </w:r>
    </w:p>
    <w:p>
      <w:r>
        <w:t>a8af8ee1b8e2bff063c619ad21e531aa</w:t>
      </w:r>
    </w:p>
    <w:p>
      <w:r>
        <w:t>68fdd40e5b932c447e7ac188e02e29e3</w:t>
      </w:r>
    </w:p>
    <w:p>
      <w:r>
        <w:t>5292ba55e2c5f1787d0efeb85d041840</w:t>
      </w:r>
    </w:p>
    <w:p>
      <w:r>
        <w:t>9b64f0af8825aa330d5ed2199586ecb2</w:t>
      </w:r>
    </w:p>
    <w:p>
      <w:r>
        <w:t>064f41ec5cb7d1c9e1c0554ae8df1e31</w:t>
      </w:r>
    </w:p>
    <w:p>
      <w:r>
        <w:t>edf2cb6d94ca5ebb11f73e0c01ed8af4</w:t>
      </w:r>
    </w:p>
    <w:p>
      <w:r>
        <w:t>c8d48ff0fd69bee9aa66fd3153f7629b</w:t>
      </w:r>
    </w:p>
    <w:p>
      <w:r>
        <w:t>c1840642cdfea0578eb1773d99c1bf80</w:t>
      </w:r>
    </w:p>
    <w:p>
      <w:r>
        <w:t>90b208cfa391781b213d3636efcc419d</w:t>
      </w:r>
    </w:p>
    <w:p>
      <w:r>
        <w:t>7ffe683c0b4aa7dff4f7a38b16e61ffb</w:t>
      </w:r>
    </w:p>
    <w:p>
      <w:r>
        <w:t>480f5b631cf2faace1b2929e5cb5bebd</w:t>
      </w:r>
    </w:p>
    <w:p>
      <w:r>
        <w:t>d82b45e1180ed8723fd075188f56d094</w:t>
      </w:r>
    </w:p>
    <w:p>
      <w:r>
        <w:t>b5a784f10fa6433b80d68823d0c2b57f</w:t>
      </w:r>
    </w:p>
    <w:p>
      <w:r>
        <w:t>3af0f763390da9c769089b794f63987d</w:t>
      </w:r>
    </w:p>
    <w:p>
      <w:r>
        <w:t>2282b8cbc42db3c3933d09fe6bb29013</w:t>
      </w:r>
    </w:p>
    <w:p>
      <w:r>
        <w:t>c880f1c267e8fda6f6d4a0fa0129b94f</w:t>
      </w:r>
    </w:p>
    <w:p>
      <w:r>
        <w:t>66467f765906ac791110b5a03d02f3f8</w:t>
      </w:r>
    </w:p>
    <w:p>
      <w:r>
        <w:t>de7352f3db9a6574c58350deee46fb61</w:t>
      </w:r>
    </w:p>
    <w:p>
      <w:r>
        <w:t>373863e23ad17543193a4b28d809eed3</w:t>
      </w:r>
    </w:p>
    <w:p>
      <w:r>
        <w:t>f43958901757081f2026829b25402ec6</w:t>
      </w:r>
    </w:p>
    <w:p>
      <w:r>
        <w:t>289c03944b5bb876febeb8f883eade9d</w:t>
      </w:r>
    </w:p>
    <w:p>
      <w:r>
        <w:t>46025c99404724d8e5f80e95bb5b6b71</w:t>
      </w:r>
    </w:p>
    <w:p>
      <w:r>
        <w:t>4d922ef23e7537320929425160274444</w:t>
      </w:r>
    </w:p>
    <w:p>
      <w:r>
        <w:t>016d4838e629eed2af832a2d8f5e4648</w:t>
      </w:r>
    </w:p>
    <w:p>
      <w:r>
        <w:t>47a99b074babac2fa229c722b0c8d2d2</w:t>
      </w:r>
    </w:p>
    <w:p>
      <w:r>
        <w:t>1fa5c1c87d830ccaeaa447926edf0b88</w:t>
      </w:r>
    </w:p>
    <w:p>
      <w:r>
        <w:t>047030b7ab43127a7ce539f2898391a4</w:t>
      </w:r>
    </w:p>
    <w:p>
      <w:r>
        <w:t>a3678db16df1387dc483fd9b50235fe6</w:t>
      </w:r>
    </w:p>
    <w:p>
      <w:r>
        <w:t>d0642b1128decfef8bc718e6854cf049</w:t>
      </w:r>
    </w:p>
    <w:p>
      <w:r>
        <w:t>bb40bebd32a8eb5edf8f66d695566bda</w:t>
      </w:r>
    </w:p>
    <w:p>
      <w:r>
        <w:t>c79f5b1a5c54b04e60ab1f4a1382b5b5</w:t>
      </w:r>
    </w:p>
    <w:p>
      <w:r>
        <w:t>dac99e355464cb8b9227c12060189212</w:t>
      </w:r>
    </w:p>
    <w:p>
      <w:r>
        <w:t>c5fa2755374247983b4e627d1e8a5315</w:t>
      </w:r>
    </w:p>
    <w:p>
      <w:r>
        <w:t>3e9e2c419782a83ab1526f7c60337ef6</w:t>
      </w:r>
    </w:p>
    <w:p>
      <w:r>
        <w:t>6764d2f46da612f5611f98d56462ba09</w:t>
      </w:r>
    </w:p>
    <w:p>
      <w:r>
        <w:t>e12df71144b3ff349b1d348c3d952206</w:t>
      </w:r>
    </w:p>
    <w:p>
      <w:r>
        <w:t>7678917b8abeee679d14b5bee8a73334</w:t>
      </w:r>
    </w:p>
    <w:p>
      <w:r>
        <w:t>6ff6b2cfb4120a09db23f441cbaa73b6</w:t>
      </w:r>
    </w:p>
    <w:p>
      <w:r>
        <w:t>055b815dcc1cc973cab0c7b46abac27a</w:t>
      </w:r>
    </w:p>
    <w:p>
      <w:r>
        <w:t>05406053ec28c3b046250e22f718c62c</w:t>
      </w:r>
    </w:p>
    <w:p>
      <w:r>
        <w:t>18fdb19d95458c4c477a8f2d1d83059f</w:t>
      </w:r>
    </w:p>
    <w:p>
      <w:r>
        <w:t>39ee6b51ee872fe5f2776d262d711821</w:t>
      </w:r>
    </w:p>
    <w:p>
      <w:r>
        <w:t>ba16f175b0259d1294b0881218da1ea3</w:t>
      </w:r>
    </w:p>
    <w:p>
      <w:r>
        <w:t>5b8d018bfa9b6adcaa2e9d7d80dec8ca</w:t>
      </w:r>
    </w:p>
    <w:p>
      <w:r>
        <w:t>3b24640283b5c96cb1bdaeb607754ebb</w:t>
      </w:r>
    </w:p>
    <w:p>
      <w:r>
        <w:t>462b43a22f0603c3f33c3e5d97b505cf</w:t>
      </w:r>
    </w:p>
    <w:p>
      <w:r>
        <w:t>0856ee8f049bfc503f26285b4d7c5f2e</w:t>
      </w:r>
    </w:p>
    <w:p>
      <w:r>
        <w:t>f1fb5131955f0deb62a863e12a2e5b82</w:t>
      </w:r>
    </w:p>
    <w:p>
      <w:r>
        <w:t>74c4e47f1b044d8e89e37d91af4ee53b</w:t>
      </w:r>
    </w:p>
    <w:p>
      <w:r>
        <w:t>ff7e0c70573a172a580cd408b396b681</w:t>
      </w:r>
    </w:p>
    <w:p>
      <w:r>
        <w:t>ad22d49005ec097f69a3c1a2a1ab271f</w:t>
      </w:r>
    </w:p>
    <w:p>
      <w:r>
        <w:t>dbb10e636f64526b17797da3c3e48e91</w:t>
      </w:r>
    </w:p>
    <w:p>
      <w:r>
        <w:t>821967cb702cbb36f45be7293de8291c</w:t>
      </w:r>
    </w:p>
    <w:p>
      <w:r>
        <w:t>342bc09df6649558dce253d1400c6ab0</w:t>
      </w:r>
    </w:p>
    <w:p>
      <w:r>
        <w:t>dc40ddf08bb87adb848ef8ed22279450</w:t>
      </w:r>
    </w:p>
    <w:p>
      <w:r>
        <w:t>69f2d2469da62fa399dc21ba5fdf22bb</w:t>
      </w:r>
    </w:p>
    <w:p>
      <w:r>
        <w:t>23113b3759dac47da4c941a18ae4772b</w:t>
      </w:r>
    </w:p>
    <w:p>
      <w:r>
        <w:t>66c6f6e5e95bb5132bdf11c5a2131227</w:t>
      </w:r>
    </w:p>
    <w:p>
      <w:r>
        <w:t>800862c8e61a8b8bc08d1ff129c31307</w:t>
      </w:r>
    </w:p>
    <w:p>
      <w:r>
        <w:t>bd145a7cafc9af1f9c37c985e0116298</w:t>
      </w:r>
    </w:p>
    <w:p>
      <w:r>
        <w:t>9f8303733b1ebeeaf30d9da072dd2ac6</w:t>
      </w:r>
    </w:p>
    <w:p>
      <w:r>
        <w:t>2ff69f195005a2fb410fe3d717cf90b9</w:t>
      </w:r>
    </w:p>
    <w:p>
      <w:r>
        <w:t>8f77a32a7f3b9021eeedf31dc9b3a206</w:t>
      </w:r>
    </w:p>
    <w:p>
      <w:r>
        <w:t>38e65c137f6ff419b1b0fa50cd7afb45</w:t>
      </w:r>
    </w:p>
    <w:p>
      <w:r>
        <w:t>4a3cf7b810fbd096ef52820d629b1ae7</w:t>
      </w:r>
    </w:p>
    <w:p>
      <w:r>
        <w:t>ec6c00b39b45906058c00f6786e42705</w:t>
      </w:r>
    </w:p>
    <w:p>
      <w:r>
        <w:t>cd2a39c23ad8a93a610b083219234ed2</w:t>
      </w:r>
    </w:p>
    <w:p>
      <w:r>
        <w:t>862dba4effeb3e6526eef4c4e4eebecf</w:t>
      </w:r>
    </w:p>
    <w:p>
      <w:r>
        <w:t>b76f8e7929d662ffa74b8874bac423c1</w:t>
      </w:r>
    </w:p>
    <w:p>
      <w:r>
        <w:t>ac49eb99a0bc48b9fb276fb3a424c066</w:t>
      </w:r>
    </w:p>
    <w:p>
      <w:r>
        <w:t>6186028e43634e68a409d995f0bb1e95</w:t>
      </w:r>
    </w:p>
    <w:p>
      <w:r>
        <w:t>4dc6750ed2eda00aaf070dd8ba3a784f</w:t>
      </w:r>
    </w:p>
    <w:p>
      <w:r>
        <w:t>19d094c92e0164b28ea0813727e06eda</w:t>
      </w:r>
    </w:p>
    <w:p>
      <w:r>
        <w:t>75820bf401c79a85281b4699538d56f2</w:t>
      </w:r>
    </w:p>
    <w:p>
      <w:r>
        <w:t>bdeca2b640edbdcd60d41b0f32db0569</w:t>
      </w:r>
    </w:p>
    <w:p>
      <w:r>
        <w:t>d1a3ed780349103121f2db357f73ee7c</w:t>
      </w:r>
    </w:p>
    <w:p>
      <w:r>
        <w:t>994fa5d0d2e76214c08c1fa3f4b495fb</w:t>
      </w:r>
    </w:p>
    <w:p>
      <w:r>
        <w:t>5694137458b87cff3f26de3e4c5c764d</w:t>
      </w:r>
    </w:p>
    <w:p>
      <w:r>
        <w:t>6de4504d719cd7472dab9ef25661d18d</w:t>
      </w:r>
    </w:p>
    <w:p>
      <w:r>
        <w:t>90f8561c23f05236db5b4d9ea1b70e4a</w:t>
      </w:r>
    </w:p>
    <w:p>
      <w:r>
        <w:t>05d79eff33cb0908b5e29a6719b83ffe</w:t>
      </w:r>
    </w:p>
    <w:p>
      <w:r>
        <w:t>87914505c635640d2547b22bcb0f3441</w:t>
      </w:r>
    </w:p>
    <w:p>
      <w:r>
        <w:t>ab2e0bdefccad8bf9bb1a7b5829b9e9a</w:t>
      </w:r>
    </w:p>
    <w:p>
      <w:r>
        <w:t>c349365e3a36ea7753f12604b4fd2fd4</w:t>
      </w:r>
    </w:p>
    <w:p>
      <w:r>
        <w:t>698022d392896e3b197d3e71a2af4089</w:t>
      </w:r>
    </w:p>
    <w:p>
      <w:r>
        <w:t>4fc4f6b4d31e42eed0d37e161edbc773</w:t>
      </w:r>
    </w:p>
    <w:p>
      <w:r>
        <w:t>a9d7b5e2084033e80d8088d4c817bfe1</w:t>
      </w:r>
    </w:p>
    <w:p>
      <w:r>
        <w:t>097d33d7a1b631327eb1a793b4ba81bf</w:t>
      </w:r>
    </w:p>
    <w:p>
      <w:r>
        <w:t>b3c8b9cd4ac23faca7d817be7990a499</w:t>
      </w:r>
    </w:p>
    <w:p>
      <w:r>
        <w:t>d7dccd65302d06d0315856eaa64cb7e2</w:t>
      </w:r>
    </w:p>
    <w:p>
      <w:r>
        <w:t>c079437436f34b89490173c3e2abf18b</w:t>
      </w:r>
    </w:p>
    <w:p>
      <w:r>
        <w:t>d710c344c1fe81b963a19c34e7cb7cf4</w:t>
      </w:r>
    </w:p>
    <w:p>
      <w:r>
        <w:t>b3d5d85db4addaf7c949882e844d87d3</w:t>
      </w:r>
    </w:p>
    <w:p>
      <w:r>
        <w:t>1b4d55aef5bd5f6198a933649f684a16</w:t>
      </w:r>
    </w:p>
    <w:p>
      <w:r>
        <w:t>eea4e63ee5c52b13a4e7220c44702879</w:t>
      </w:r>
    </w:p>
    <w:p>
      <w:r>
        <w:t>646ab40474bf439a460b617b64054fb1</w:t>
      </w:r>
    </w:p>
    <w:p>
      <w:r>
        <w:t>7584e558035db11a8c1142453a6ed311</w:t>
      </w:r>
    </w:p>
    <w:p>
      <w:r>
        <w:t>ed3bd9243cc478a49581f115f00feaf9</w:t>
      </w:r>
    </w:p>
    <w:p>
      <w:r>
        <w:t>a283f33da7fd8173ebfd290bcc6d3283</w:t>
      </w:r>
    </w:p>
    <w:p>
      <w:r>
        <w:t>cad26f18f0f8372943bee1a86061f75e</w:t>
      </w:r>
    </w:p>
    <w:p>
      <w:r>
        <w:t>0ee047df5e11b84b8e14ca309214de9c</w:t>
      </w:r>
    </w:p>
    <w:p>
      <w:r>
        <w:t>7ba0c83f427136d6a1a25191ea7bc230</w:t>
      </w:r>
    </w:p>
    <w:p>
      <w:r>
        <w:t>8cc433ea32f51f93b6169ef0250cdced</w:t>
      </w:r>
    </w:p>
    <w:p>
      <w:r>
        <w:t>90eaf65bb0c070f07c1fd0eece21c774</w:t>
      </w:r>
    </w:p>
    <w:p>
      <w:r>
        <w:t>43ac67dc79377e1b8b8271ab06d598f9</w:t>
      </w:r>
    </w:p>
    <w:p>
      <w:r>
        <w:t>6056bc9c1ae84d0e8e3ec4dc22b5c4dc</w:t>
      </w:r>
    </w:p>
    <w:p>
      <w:r>
        <w:t>bf1b4e1a1bce20653aaf1711deafe9c0</w:t>
      </w:r>
    </w:p>
    <w:p>
      <w:r>
        <w:t>367d2c4c571cb3fed8e0b6de6025c76b</w:t>
      </w:r>
    </w:p>
    <w:p>
      <w:r>
        <w:t>f7114072771ccd0447b76e9ed9a99540</w:t>
      </w:r>
    </w:p>
    <w:p>
      <w:r>
        <w:t>abfa127f1131d3fcab0ba259dfed1050</w:t>
      </w:r>
    </w:p>
    <w:p>
      <w:r>
        <w:t>9db34962ca5134940b489ba3700342db</w:t>
      </w:r>
    </w:p>
    <w:p>
      <w:r>
        <w:t>1e9f04b5b47c484c4d772d93fa534658</w:t>
      </w:r>
    </w:p>
    <w:p>
      <w:r>
        <w:t>89ab59e409c235cc0ab6460605ae0ccc</w:t>
      </w:r>
    </w:p>
    <w:p>
      <w:r>
        <w:t>db1db9883141f1afc15a4e6a69637570</w:t>
      </w:r>
    </w:p>
    <w:p>
      <w:r>
        <w:t>108693bc35ff35ea054f36b72fe25ec2</w:t>
      </w:r>
    </w:p>
    <w:p>
      <w:r>
        <w:t>05be2e0c82b6dd21259aa42d99582e48</w:t>
      </w:r>
    </w:p>
    <w:p>
      <w:r>
        <w:t>f15fd47fae532724f868b6eee8938b31</w:t>
      </w:r>
    </w:p>
    <w:p>
      <w:r>
        <w:t>0c68d6dffed01fe89aff0a0c93514223</w:t>
      </w:r>
    </w:p>
    <w:p>
      <w:r>
        <w:t>29db95abf2d577124eaa276e2c9cf573</w:t>
      </w:r>
    </w:p>
    <w:p>
      <w:r>
        <w:t>13f5dc88d1695d4003e9753a5dfa20a5</w:t>
      </w:r>
    </w:p>
    <w:p>
      <w:r>
        <w:t>980487a5630c4016fae4a67e75a1559d</w:t>
      </w:r>
    </w:p>
    <w:p>
      <w:r>
        <w:t>3defe49d2ccfba581437c449392ff76d</w:t>
      </w:r>
    </w:p>
    <w:p>
      <w:r>
        <w:t>b1e282210788b2160a7b4ea5551f54b7</w:t>
      </w:r>
    </w:p>
    <w:p>
      <w:r>
        <w:t>ec883846c46abb8680598768cb89c2a9</w:t>
      </w:r>
    </w:p>
    <w:p>
      <w:r>
        <w:t>ca71ec24ab68ab06fb27d9ce96034de7</w:t>
      </w:r>
    </w:p>
    <w:p>
      <w:r>
        <w:t>56c6ffb6865cbce4dfd8d5b384dc758e</w:t>
      </w:r>
    </w:p>
    <w:p>
      <w:r>
        <w:t>22842cb8ce74b293def3c4a7ebd2c0de</w:t>
      </w:r>
    </w:p>
    <w:p>
      <w:r>
        <w:t>3a6eef768a36b5ab1d7adf8e2e7b0c31</w:t>
      </w:r>
    </w:p>
    <w:p>
      <w:r>
        <w:t>675fcab13e170e3038a955fa843a0e13</w:t>
      </w:r>
    </w:p>
    <w:p>
      <w:r>
        <w:t>61a4865c6e966cab47ca8c22263f902a</w:t>
      </w:r>
    </w:p>
    <w:p>
      <w:r>
        <w:t>acff6e6a7a1097f42f065d76c31bf8bf</w:t>
      </w:r>
    </w:p>
    <w:p>
      <w:r>
        <w:t>cbc87587448cab5a3296d960e51d98a5</w:t>
      </w:r>
    </w:p>
    <w:p>
      <w:r>
        <w:t>5e84181eaa32426f2eec888129140ef0</w:t>
      </w:r>
    </w:p>
    <w:p>
      <w:r>
        <w:t>d5b6dadaad86683bd373125e0ab308db</w:t>
      </w:r>
    </w:p>
    <w:p>
      <w:r>
        <w:t>855b3cf46568f1cbd48df0ec290ad5fd</w:t>
      </w:r>
    </w:p>
    <w:p>
      <w:r>
        <w:t>a34b9dfb31786f79cba2d183b989a6bb</w:t>
      </w:r>
    </w:p>
    <w:p>
      <w:r>
        <w:t>eb28c35564bcd3049ceb0bd35fd21884</w:t>
      </w:r>
    </w:p>
    <w:p>
      <w:r>
        <w:t>0f492e7d45db80a0f9f9a1c13b29e940</w:t>
      </w:r>
    </w:p>
    <w:p>
      <w:r>
        <w:t>e7683282b33713f7d15242f86bf9b52e</w:t>
      </w:r>
    </w:p>
    <w:p>
      <w:r>
        <w:t>16ed4437368d8e278602c510d515f529</w:t>
      </w:r>
    </w:p>
    <w:p>
      <w:r>
        <w:t>8c094712c1505507f8706edd3e91d6d6</w:t>
      </w:r>
    </w:p>
    <w:p>
      <w:r>
        <w:t>6547cca362ffdd6d1b56b98faddcdc58</w:t>
      </w:r>
    </w:p>
    <w:p>
      <w:r>
        <w:t>e349e23fb343bff984417d390d5e6aab</w:t>
      </w:r>
    </w:p>
    <w:p>
      <w:r>
        <w:t>41c30b5cbe505842c0a948ef556c7751</w:t>
      </w:r>
    </w:p>
    <w:p>
      <w:r>
        <w:t>4a0ae4e9df6f5fe2b3e90329dbaafe75</w:t>
      </w:r>
    </w:p>
    <w:p>
      <w:r>
        <w:t>f9055573992c009ec1464440516d5f60</w:t>
      </w:r>
    </w:p>
    <w:p>
      <w:r>
        <w:t>41cda922eedca3d2e335c76a0f1b8d7d</w:t>
      </w:r>
    </w:p>
    <w:p>
      <w:r>
        <w:t>e0d1f0a950fa28177005802bbca7331b</w:t>
      </w:r>
    </w:p>
    <w:p>
      <w:r>
        <w:t>ca09294e30a567726971a73b4cfe27af</w:t>
      </w:r>
    </w:p>
    <w:p>
      <w:r>
        <w:t>88dab2b9b78eabe2d93d0197cb288fef</w:t>
      </w:r>
    </w:p>
    <w:p>
      <w:r>
        <w:t>bbc2f33417d03eacee05a1e9e66aeba6</w:t>
      </w:r>
    </w:p>
    <w:p>
      <w:r>
        <w:t>20a146fc16a5b4282954c5a03a759d10</w:t>
      </w:r>
    </w:p>
    <w:p>
      <w:r>
        <w:t>5f59ed5db4e9c0e6d159b5fb4bbb2707</w:t>
      </w:r>
    </w:p>
    <w:p>
      <w:r>
        <w:t>d69e4a48aae1d48a6a9a5514e2941e17</w:t>
      </w:r>
    </w:p>
    <w:p>
      <w:r>
        <w:t>51f6148c8c9962b795e848fed2561680</w:t>
      </w:r>
    </w:p>
    <w:p>
      <w:r>
        <w:t>19c4dbca32cff96c5ffff3eb1e2ccc04</w:t>
      </w:r>
    </w:p>
    <w:p>
      <w:r>
        <w:t>45f552a102db4a8871ae985d07e217cf</w:t>
      </w:r>
    </w:p>
    <w:p>
      <w:r>
        <w:t>8e33589123126163af64d7de6346a987</w:t>
      </w:r>
    </w:p>
    <w:p>
      <w:r>
        <w:t>281bbb5c79a0ecebd41f2315452113ab</w:t>
      </w:r>
    </w:p>
    <w:p>
      <w:r>
        <w:t>45aea00396ebe465362ca3f79ae3011d</w:t>
      </w:r>
    </w:p>
    <w:p>
      <w:r>
        <w:t>8bcbb99fe79e88ad4ada8055b9838062</w:t>
      </w:r>
    </w:p>
    <w:p>
      <w:r>
        <w:t>70086d77595081b333050369e5a1d4d2</w:t>
      </w:r>
    </w:p>
    <w:p>
      <w:r>
        <w:t>10c08364941993fe26995cf3dfdf8b0b</w:t>
      </w:r>
    </w:p>
    <w:p>
      <w:r>
        <w:t>5f49abeaa4177acda2e24235837f2357</w:t>
      </w:r>
    </w:p>
    <w:p>
      <w:r>
        <w:t>bc060862d193de7b106b6fd35b570d38</w:t>
      </w:r>
    </w:p>
    <w:p>
      <w:r>
        <w:t>97060d6d7c1e6233e391db058ed21334</w:t>
      </w:r>
    </w:p>
    <w:p>
      <w:r>
        <w:t>9cb9390d1262d05be780a29191c1eec9</w:t>
      </w:r>
    </w:p>
    <w:p>
      <w:r>
        <w:t>a391d03916105432148f610ada378a74</w:t>
      </w:r>
    </w:p>
    <w:p>
      <w:r>
        <w:t>936d0b3f40e64409d3b50329416a2cce</w:t>
      </w:r>
    </w:p>
    <w:p>
      <w:r>
        <w:t>90d4c034bd1cbbfe0977e4f231d150e3</w:t>
      </w:r>
    </w:p>
    <w:p>
      <w:r>
        <w:t>bc7a09bc385c3882ab1bee8ff14dabc0</w:t>
      </w:r>
    </w:p>
    <w:p>
      <w:r>
        <w:t>9b0a5fb85644d0c2d4e783b8617d6762</w:t>
      </w:r>
    </w:p>
    <w:p>
      <w:r>
        <w:t>88cdea04404dde0c3bca8f26f250f45b</w:t>
      </w:r>
    </w:p>
    <w:p>
      <w:r>
        <w:t>4c73a742a70e39bc88adbf3e4297bd6a</w:t>
      </w:r>
    </w:p>
    <w:p>
      <w:r>
        <w:t>972606ab5d1cbdcb7dfe882248305c15</w:t>
      </w:r>
    </w:p>
    <w:p>
      <w:r>
        <w:t>69d797a965204de3241c3e782b737bcc</w:t>
      </w:r>
    </w:p>
    <w:p>
      <w:r>
        <w:t>5db6e82076ba9b4187fc63ffa0bc97f4</w:t>
      </w:r>
    </w:p>
    <w:p>
      <w:r>
        <w:t>f955a9d5638a9c68d5a15d61e2703b1f</w:t>
      </w:r>
    </w:p>
    <w:p>
      <w:r>
        <w:t>5f70d58ea745e3b263e157a82aee3027</w:t>
      </w:r>
    </w:p>
    <w:p>
      <w:r>
        <w:t>7c135c48a634b9b4c133edcc96c89413</w:t>
      </w:r>
    </w:p>
    <w:p>
      <w:r>
        <w:t>112b73987e2bf4e89ab62cd2b6537b06</w:t>
      </w:r>
    </w:p>
    <w:p>
      <w:r>
        <w:t>fea292787e0819beb5c4e8daf4086131</w:t>
      </w:r>
    </w:p>
    <w:p>
      <w:r>
        <w:t>2678699c26cd099ec1cb675778c9d68d</w:t>
      </w:r>
    </w:p>
    <w:p>
      <w:r>
        <w:t>145b88ead9da9e250c2f6ae6e3d305d6</w:t>
      </w:r>
    </w:p>
    <w:p>
      <w:r>
        <w:t>c1b7fbc7a7efda1058d616fa6c6f333a</w:t>
      </w:r>
    </w:p>
    <w:p>
      <w:r>
        <w:t>503cf59040d7462c370f7dd8e8e9fc45</w:t>
      </w:r>
    </w:p>
    <w:p>
      <w:r>
        <w:t>ddde14e259f5e9c7e5a1340f9127dc69</w:t>
      </w:r>
    </w:p>
    <w:p>
      <w:r>
        <w:t>1a57fc808aa5daab509896503c907d85</w:t>
      </w:r>
    </w:p>
    <w:p>
      <w:r>
        <w:t>0a077b85528d6242bc837c71ddf5f69e</w:t>
      </w:r>
    </w:p>
    <w:p>
      <w:r>
        <w:t>6063ffbe020dfd332bc7b7fdfa53fc89</w:t>
      </w:r>
    </w:p>
    <w:p>
      <w:r>
        <w:t>9ff88b8277abb72f34fc6f24956277eb</w:t>
      </w:r>
    </w:p>
    <w:p>
      <w:r>
        <w:t>ac43af9c0a359cbe94e2ddedf99aa4d5</w:t>
      </w:r>
    </w:p>
    <w:p>
      <w:r>
        <w:t>d98505961f269c97d6c7ca43695707e3</w:t>
      </w:r>
    </w:p>
    <w:p>
      <w:r>
        <w:t>914432576c4405771a95ba8ff210c4a4</w:t>
      </w:r>
    </w:p>
    <w:p>
      <w:r>
        <w:t>d7767708bd6f5b091d511ffbf41d38ee</w:t>
      </w:r>
    </w:p>
    <w:p>
      <w:r>
        <w:t>fb14135fa92221f5839ec5f73129bdd4</w:t>
      </w:r>
    </w:p>
    <w:p>
      <w:r>
        <w:t>444040e52a58c4f015621623489843eb</w:t>
      </w:r>
    </w:p>
    <w:p>
      <w:r>
        <w:t>48e328a44ee0fba9b966195a40b088fc</w:t>
      </w:r>
    </w:p>
    <w:p>
      <w:r>
        <w:t>7358c2adfc13378343ca3aae4d9c70ca</w:t>
      </w:r>
    </w:p>
    <w:p>
      <w:r>
        <w:t>2b37b957e5e7352a9578c0d7d685501c</w:t>
      </w:r>
    </w:p>
    <w:p>
      <w:r>
        <w:t>3b6de943b495ce3e7cd7325df39cfa96</w:t>
      </w:r>
    </w:p>
    <w:p>
      <w:r>
        <w:t>14f982c0266318e6adc4e7cef87b5a69</w:t>
      </w:r>
    </w:p>
    <w:p>
      <w:r>
        <w:t>30955ef93bb00fdf781c13516254e0c9</w:t>
      </w:r>
    </w:p>
    <w:p>
      <w:r>
        <w:t>15d68d82ea6eb05184b3586611d10b2d</w:t>
      </w:r>
    </w:p>
    <w:p>
      <w:r>
        <w:t>4126cbbde1b20b256fe9e27ede5b1530</w:t>
      </w:r>
    </w:p>
    <w:p>
      <w:r>
        <w:t>b06b5f537ac6d939a19cbb34b4eb16ae</w:t>
      </w:r>
    </w:p>
    <w:p>
      <w:r>
        <w:t>d99997e72cb0fd92a14d01351b9f8f52</w:t>
      </w:r>
    </w:p>
    <w:p>
      <w:r>
        <w:t>52809335cee8f6daded95d671cf770de</w:t>
      </w:r>
    </w:p>
    <w:p>
      <w:r>
        <w:t>5d6e4e72b3a80c8643ebdf7ea63ee321</w:t>
      </w:r>
    </w:p>
    <w:p>
      <w:r>
        <w:t>a5a73d3c9070165fd11dd170f9b9508a</w:t>
      </w:r>
    </w:p>
    <w:p>
      <w:r>
        <w:t>22b26ef6892b028dbfbd2d9b81ba5c8b</w:t>
      </w:r>
    </w:p>
    <w:p>
      <w:r>
        <w:t>35156f7d28a1efe7c108fb7af469ae71</w:t>
      </w:r>
    </w:p>
    <w:p>
      <w:r>
        <w:t>6db50be57c41bf9e8787f7140379e1e9</w:t>
      </w:r>
    </w:p>
    <w:p>
      <w:r>
        <w:t>09fbdc0c2f9b757a08774b697f500dff</w:t>
      </w:r>
    </w:p>
    <w:p>
      <w:r>
        <w:t>3f71dc2a77bd8a9917a4cd94ab25e574</w:t>
      </w:r>
    </w:p>
    <w:p>
      <w:r>
        <w:t>d667486a142d064094db2a86e4a2f210</w:t>
      </w:r>
    </w:p>
    <w:p>
      <w:r>
        <w:t>7766c3eacce2595b3a8d5e91d13c475f</w:t>
      </w:r>
    </w:p>
    <w:p>
      <w:r>
        <w:t>98e289f8c39fb6d9f572e7e70c4ca483</w:t>
      </w:r>
    </w:p>
    <w:p>
      <w:r>
        <w:t>ba98a35c5c2a4c0a6b7f773b7e55afda</w:t>
      </w:r>
    </w:p>
    <w:p>
      <w:r>
        <w:t>367c500e5172255eedc46e39fcc1ac07</w:t>
      </w:r>
    </w:p>
    <w:p>
      <w:r>
        <w:t>828842ed5dd0d086b45499534e5e2890</w:t>
      </w:r>
    </w:p>
    <w:p>
      <w:r>
        <w:t>fa326af51badc377aebfefc7c7e86bdd</w:t>
      </w:r>
    </w:p>
    <w:p>
      <w:r>
        <w:t>e3fd5ff0e4b66950f3ca0aa323b2fd7d</w:t>
      </w:r>
    </w:p>
    <w:p>
      <w:r>
        <w:t>dc462604bb48a023ca38339371fd2d4a</w:t>
      </w:r>
    </w:p>
    <w:p>
      <w:r>
        <w:t>998aa0bb34d0e92058055531f806628b</w:t>
      </w:r>
    </w:p>
    <w:p>
      <w:r>
        <w:t>70a22be9fc2a4a769edcd42b36063f15</w:t>
      </w:r>
    </w:p>
    <w:p>
      <w:r>
        <w:t>1c44b2c8433f5de71beafa4d601542c4</w:t>
      </w:r>
    </w:p>
    <w:p>
      <w:r>
        <w:t>49654848ef431a10c65fe9b802ac3c81</w:t>
      </w:r>
    </w:p>
    <w:p>
      <w:r>
        <w:t>729b20c24473230e23038d4550611242</w:t>
      </w:r>
    </w:p>
    <w:p>
      <w:r>
        <w:t>0a868b43467341b97732ef624c686944</w:t>
      </w:r>
    </w:p>
    <w:p>
      <w:r>
        <w:t>fb0fdca72a6e271b84525371248b5ca2</w:t>
      </w:r>
    </w:p>
    <w:p>
      <w:r>
        <w:t>c573317531193dcbcf4a99ade5ffa5a7</w:t>
      </w:r>
    </w:p>
    <w:p>
      <w:r>
        <w:t>7a9402e2de3c2d255b543d3c25215303</w:t>
      </w:r>
    </w:p>
    <w:p>
      <w:r>
        <w:t>96ba57922c8c173b47d093846f638571</w:t>
      </w:r>
    </w:p>
    <w:p>
      <w:r>
        <w:t>dd7eb7c40d857606d799beb6dfa26036</w:t>
      </w:r>
    </w:p>
    <w:p>
      <w:r>
        <w:t>967b94c2a81a2b96066640aa8d0ca2ca</w:t>
      </w:r>
    </w:p>
    <w:p>
      <w:r>
        <w:t>a2a742b60af00684446a5919e66d3204</w:t>
      </w:r>
    </w:p>
    <w:p>
      <w:r>
        <w:t>788ecb5f51769bc284a86cc5eebb82a8</w:t>
      </w:r>
    </w:p>
    <w:p>
      <w:r>
        <w:t>251648a47eb1a6fcd6dfbc730bebd0e5</w:t>
      </w:r>
    </w:p>
    <w:p>
      <w:r>
        <w:t>6b554d9253c338892094afbd530d65e5</w:t>
      </w:r>
    </w:p>
    <w:p>
      <w:r>
        <w:t>dd46a1b93473ac508fd1ec3c0b0aac7e</w:t>
      </w:r>
    </w:p>
    <w:p>
      <w:r>
        <w:t>4cada3a4446752bd83962081e11525d8</w:t>
      </w:r>
    </w:p>
    <w:p>
      <w:r>
        <w:t>533e3817046db46dd7568de3495953bf</w:t>
      </w:r>
    </w:p>
    <w:p>
      <w:r>
        <w:t>01003791df9974b3cf32c49f981d01f4</w:t>
      </w:r>
    </w:p>
    <w:p>
      <w:r>
        <w:t>1f8b833e30251a163069897d68fef112</w:t>
      </w:r>
    </w:p>
    <w:p>
      <w:r>
        <w:t>58c1fefd195a4f8aaf3925d58d69f2f0</w:t>
      </w:r>
    </w:p>
    <w:p>
      <w:r>
        <w:t>f488f74b8e5d078c267295a86daf081a</w:t>
      </w:r>
    </w:p>
    <w:p>
      <w:r>
        <w:t>33520a03dc0fcbec37e362ee0cd33187</w:t>
      </w:r>
    </w:p>
    <w:p>
      <w:r>
        <w:t>5a90b8e3eb3ccff94733420bab4eeb0f</w:t>
      </w:r>
    </w:p>
    <w:p>
      <w:r>
        <w:t>bd509c5078e3c6a716b87215b91911c0</w:t>
      </w:r>
    </w:p>
    <w:p>
      <w:r>
        <w:t>8298320ac9107ba96f110219d66c6ec4</w:t>
      </w:r>
    </w:p>
    <w:p>
      <w:r>
        <w:t>ac7fbd444a65a88ea29a062b0c5274a2</w:t>
      </w:r>
    </w:p>
    <w:p>
      <w:r>
        <w:t>a141508c9bc89aff50ead376f36ac685</w:t>
      </w:r>
    </w:p>
    <w:p>
      <w:r>
        <w:t>5e53bdf9a2e60e6c743d63201f1c5b9f</w:t>
      </w:r>
    </w:p>
    <w:p>
      <w:r>
        <w:t>b330ea50cc6f4b67841ce28db47045dc</w:t>
      </w:r>
    </w:p>
    <w:p>
      <w:r>
        <w:t>72c0fe4196e5ddb7da55322d19b18782</w:t>
      </w:r>
    </w:p>
    <w:p>
      <w:r>
        <w:t>6c482fb83b49f98f0c845e311a5cb142</w:t>
      </w:r>
    </w:p>
    <w:p>
      <w:r>
        <w:t>bf0b82a86025273632eb2c46acf86e2c</w:t>
      </w:r>
    </w:p>
    <w:p>
      <w:r>
        <w:t>68246ce560c85492a602fa1ca24b174c</w:t>
      </w:r>
    </w:p>
    <w:p>
      <w:r>
        <w:t>a5459aecbd22a21637cf9b0c63e385d9</w:t>
      </w:r>
    </w:p>
    <w:p>
      <w:r>
        <w:t>d4d3c0394f9be32d11434387326e949a</w:t>
      </w:r>
    </w:p>
    <w:p>
      <w:r>
        <w:t>38593ebf3b29b42d8c9a1a724a677eae</w:t>
      </w:r>
    </w:p>
    <w:p>
      <w:r>
        <w:t>474a22a670bdbb71485908046384606d</w:t>
      </w:r>
    </w:p>
    <w:p>
      <w:r>
        <w:t>8ef283366f83da2bd0474cffb5c55c60</w:t>
      </w:r>
    </w:p>
    <w:p>
      <w:r>
        <w:t>89c2e75cef229a07a304568894535305</w:t>
      </w:r>
    </w:p>
    <w:p>
      <w:r>
        <w:t>199317ac78eedd2032ef84a81070ae42</w:t>
      </w:r>
    </w:p>
    <w:p>
      <w:r>
        <w:t>8612bc73f7c7c136b217c2d8df773f13</w:t>
      </w:r>
    </w:p>
    <w:p>
      <w:r>
        <w:t>a848d60dc7e93f969035dc6450ec1410</w:t>
      </w:r>
    </w:p>
    <w:p>
      <w:r>
        <w:t>9d7395af1974c6a23f7a5b49650ff4c0</w:t>
      </w:r>
    </w:p>
    <w:p>
      <w:r>
        <w:t>33edeac6b79ee0005603460854d687b1</w:t>
      </w:r>
    </w:p>
    <w:p>
      <w:r>
        <w:t>838761399ad2584ca05c42dc25a5cc3b</w:t>
      </w:r>
    </w:p>
    <w:p>
      <w:r>
        <w:t>0a86dfd42759553a8a0c2c2f86e108bf</w:t>
      </w:r>
    </w:p>
    <w:p>
      <w:r>
        <w:t>21fb33a26d20fe2c363a7284f1458755</w:t>
      </w:r>
    </w:p>
    <w:p>
      <w:r>
        <w:t>fd58635860948b1c058898418a5fc51d</w:t>
      </w:r>
    </w:p>
    <w:p>
      <w:r>
        <w:t>75a9731c745fc7db2a196a4f0305a99f</w:t>
      </w:r>
    </w:p>
    <w:p>
      <w:r>
        <w:t>9ebc1660401164068517c88d1288211b</w:t>
      </w:r>
    </w:p>
    <w:p>
      <w:r>
        <w:t>ae7c64465218ef693edd4cc8b5f354c9</w:t>
      </w:r>
    </w:p>
    <w:p>
      <w:r>
        <w:t>f63f94fc3969a286cf9449be37eff242</w:t>
      </w:r>
    </w:p>
    <w:p>
      <w:r>
        <w:t>7cc3c2a7feb7ea87cb4c7c5c4e0a52cf</w:t>
      </w:r>
    </w:p>
    <w:p>
      <w:r>
        <w:t>1577c2fd511cd97646c66a0186993565</w:t>
      </w:r>
    </w:p>
    <w:p>
      <w:r>
        <w:t>ff2c999d8b92e72531b5dbaf436dee75</w:t>
      </w:r>
    </w:p>
    <w:p>
      <w:r>
        <w:t>7d10b020611ecf0fcf8852d76a2b9079</w:t>
      </w:r>
    </w:p>
    <w:p>
      <w:r>
        <w:t>8ba516d63660a0494adf02529b57a1e0</w:t>
      </w:r>
    </w:p>
    <w:p>
      <w:r>
        <w:t>55e35e291cd7005eef3d17b4c7a4a09d</w:t>
      </w:r>
    </w:p>
    <w:p>
      <w:r>
        <w:t>76d76df268dcb835d48338c36f5ddbe5</w:t>
      </w:r>
    </w:p>
    <w:p>
      <w:r>
        <w:t>a056e90874863057771fea542294fca1</w:t>
      </w:r>
    </w:p>
    <w:p>
      <w:r>
        <w:t>f5d6181dd708d390c7026f52fd9a8d70</w:t>
      </w:r>
    </w:p>
    <w:p>
      <w:r>
        <w:t>cc44582fa7d7a88d81ea6281925804ff</w:t>
      </w:r>
    </w:p>
    <w:p>
      <w:r>
        <w:t>0859d978a318b26bdd453bfea01c22d2</w:t>
      </w:r>
    </w:p>
    <w:p>
      <w:r>
        <w:t>1223ce739a7bf50e7577db52d50353ef</w:t>
      </w:r>
    </w:p>
    <w:p>
      <w:r>
        <w:t>a29e134c5edff1ea32edc42c8521e81c</w:t>
      </w:r>
    </w:p>
    <w:p>
      <w:r>
        <w:t>a40ee1249032ad66463945fafc417a9e</w:t>
      </w:r>
    </w:p>
    <w:p>
      <w:r>
        <w:t>4b2932c0f2cfea27b124b2805c84b70a</w:t>
      </w:r>
    </w:p>
    <w:p>
      <w:r>
        <w:t>eb52a79339d3e22cb18a0afd84e6f05e</w:t>
      </w:r>
    </w:p>
    <w:p>
      <w:r>
        <w:t>af76ba757e885767a838901141d3c2e0</w:t>
      </w:r>
    </w:p>
    <w:p>
      <w:r>
        <w:t>f7724c12829b09c95ed0e8ed4efa94ce</w:t>
      </w:r>
    </w:p>
    <w:p>
      <w:r>
        <w:t>ab04cb606942b12864fa32fd2c6d7d07</w:t>
      </w:r>
    </w:p>
    <w:p>
      <w:r>
        <w:t>79dce9bf1fc9d94be5914ac322ee5257</w:t>
      </w:r>
    </w:p>
    <w:p>
      <w:r>
        <w:t>8c879144924373cdcac550ec16586ee6</w:t>
      </w:r>
    </w:p>
    <w:p>
      <w:r>
        <w:t>90e87b586b5eba204f3e4c5de4a91fc2</w:t>
      </w:r>
    </w:p>
    <w:p>
      <w:r>
        <w:t>9b1b9d1867a6ce7148d8ef0281125d56</w:t>
      </w:r>
    </w:p>
    <w:p>
      <w:r>
        <w:t>c23a4add3cd02e8f3edad68f4eb1444d</w:t>
      </w:r>
    </w:p>
    <w:p>
      <w:r>
        <w:t>28e8b655b1ac7521ec1d49894e4dc5d0</w:t>
      </w:r>
    </w:p>
    <w:p>
      <w:r>
        <w:t>9cd23372fc06494cac4859cec429efdb</w:t>
      </w:r>
    </w:p>
    <w:p>
      <w:r>
        <w:t>55cd1294cc29be85cb42c2fd8f9922ea</w:t>
      </w:r>
    </w:p>
    <w:p>
      <w:r>
        <w:t>5381367a0a34bc2d26703a114f3baf23</w:t>
      </w:r>
    </w:p>
    <w:p>
      <w:r>
        <w:t>114cadfdbef3d1842e5cd9a38adcbd9c</w:t>
      </w:r>
    </w:p>
    <w:p>
      <w:r>
        <w:t>8b7f0374d7479bb1105872b64092c08d</w:t>
      </w:r>
    </w:p>
    <w:p>
      <w:r>
        <w:t>e5ff8be0def862a07931641ba590f0d4</w:t>
      </w:r>
    </w:p>
    <w:p>
      <w:r>
        <w:t>dc1ddbf334ae67b467401cb97757fdc2</w:t>
      </w:r>
    </w:p>
    <w:p>
      <w:r>
        <w:t>886124348a4f47867acb3c7a188ec508</w:t>
      </w:r>
    </w:p>
    <w:p>
      <w:r>
        <w:t>59fd50000d16723425e1b54c33fbf2b3</w:t>
      </w:r>
    </w:p>
    <w:p>
      <w:r>
        <w:t>5f65a3ab2939a58f80fefff7d2c1a137</w:t>
      </w:r>
    </w:p>
    <w:p>
      <w:r>
        <w:t>98c458c777c9394e6104317adce43a0e</w:t>
      </w:r>
    </w:p>
    <w:p>
      <w:r>
        <w:t>d7ff1d245bf62d6d870e41807a77894e</w:t>
      </w:r>
    </w:p>
    <w:p>
      <w:r>
        <w:t>c994d1bce2f218a7c8fda694f466269d</w:t>
      </w:r>
    </w:p>
    <w:p>
      <w:r>
        <w:t>9e1f1a7a98bf46539ac6f4ac5d38e699</w:t>
      </w:r>
    </w:p>
    <w:p>
      <w:r>
        <w:t>7116e7ea2aa18aa49751b977cf37c054</w:t>
      </w:r>
    </w:p>
    <w:p>
      <w:r>
        <w:t>af514f683ba2481f7e6dcb0633af839b</w:t>
      </w:r>
    </w:p>
    <w:p>
      <w:r>
        <w:t>533e20ef1ff4f9f3c14beb2b531bbec6</w:t>
      </w:r>
    </w:p>
    <w:p>
      <w:r>
        <w:t>9f1b603ee7c91670c41edf15dc7f760f</w:t>
      </w:r>
    </w:p>
    <w:p>
      <w:r>
        <w:t>2f486650274dd8f14496cdd8139684ef</w:t>
      </w:r>
    </w:p>
    <w:p>
      <w:r>
        <w:t>8cf03da3cf0c790462c9e3b0a565175e</w:t>
      </w:r>
    </w:p>
    <w:p>
      <w:r>
        <w:t>bba79ed1f009e518e36828a83a48ba08</w:t>
      </w:r>
    </w:p>
    <w:p>
      <w:r>
        <w:t>b024811ff04b1f71c13ae08c979421bc</w:t>
      </w:r>
    </w:p>
    <w:p>
      <w:r>
        <w:t>b07f52d87a9f61c71b0c1928a81e77df</w:t>
      </w:r>
    </w:p>
    <w:p>
      <w:r>
        <w:t>d3d1f13541ee6edddbb693844db1839c</w:t>
      </w:r>
    </w:p>
    <w:p>
      <w:r>
        <w:t>51a450d0586db31e78d105695c41cae5</w:t>
      </w:r>
    </w:p>
    <w:p>
      <w:r>
        <w:t>2c9100f6e227dbaaee71521e247a34a6</w:t>
      </w:r>
    </w:p>
    <w:p>
      <w:r>
        <w:t>149b4c01520b684006f21feff9b3dab1</w:t>
      </w:r>
    </w:p>
    <w:p>
      <w:r>
        <w:t>ddce8b74f3bf4803f4c4797e5b8a9144</w:t>
      </w:r>
    </w:p>
    <w:p>
      <w:r>
        <w:t>a6e36375302ad0aafe7fc826cbfe5872</w:t>
      </w:r>
    </w:p>
    <w:p>
      <w:r>
        <w:t>378dc353ac0e33c179db6ba7a8308fdd</w:t>
      </w:r>
    </w:p>
    <w:p>
      <w:r>
        <w:t>ccebf15eada0e6b9e458d3cf1b484ac5</w:t>
      </w:r>
    </w:p>
    <w:p>
      <w:r>
        <w:t>c44d96584ac3c2322ab21eff173deb19</w:t>
      </w:r>
    </w:p>
    <w:p>
      <w:r>
        <w:t>a7cf293e81e936b4c64ece9ce40155e0</w:t>
      </w:r>
    </w:p>
    <w:p>
      <w:r>
        <w:t>21818a194c92c2a077772d0c3fe9b084</w:t>
      </w:r>
    </w:p>
    <w:p>
      <w:r>
        <w:t>08ddca680846fec9a1d718d7d181cf6f</w:t>
      </w:r>
    </w:p>
    <w:p>
      <w:r>
        <w:t>2926ba7dec4f1ef81380d66f63016379</w:t>
      </w:r>
    </w:p>
    <w:p>
      <w:r>
        <w:t>dfcee89b1bde3a39d85f58c9d1c03603</w:t>
      </w:r>
    </w:p>
    <w:p>
      <w:r>
        <w:t>8abd7538d674f66ddab7cf3fc6d1a3d9</w:t>
      </w:r>
    </w:p>
    <w:p>
      <w:r>
        <w:t>b0f741b9770326b46cb3e9c969452ea3</w:t>
      </w:r>
    </w:p>
    <w:p>
      <w:r>
        <w:t>0d7ea9c7300147031944cf1297e08cd3</w:t>
      </w:r>
    </w:p>
    <w:p>
      <w:r>
        <w:t>0803c66a7c98efcd7cfd570e551b1eac</w:t>
      </w:r>
    </w:p>
    <w:p>
      <w:r>
        <w:t>e09dcc194deb8ad9c920e8365f3bd140</w:t>
      </w:r>
    </w:p>
    <w:p>
      <w:r>
        <w:t>abfd55783e687a649e41c2fdf965771a</w:t>
      </w:r>
    </w:p>
    <w:p>
      <w:r>
        <w:t>5b18d579f47900600f2972053072b505</w:t>
      </w:r>
    </w:p>
    <w:p>
      <w:r>
        <w:t>5e4b943687dc6ac569b8b069cc695cde</w:t>
      </w:r>
    </w:p>
    <w:p>
      <w:r>
        <w:t>9b6f1f52dcd6edac2b2f83f008f6b6a3</w:t>
      </w:r>
    </w:p>
    <w:p>
      <w:r>
        <w:t>5b84d9ccdd9dd46d6438b757ebd46c0e</w:t>
      </w:r>
    </w:p>
    <w:p>
      <w:r>
        <w:t>6988ff6b9f189473d895b34c47ad5dbb</w:t>
      </w:r>
    </w:p>
    <w:p>
      <w:r>
        <w:t>4ec0d2e5dd0b2ef3823f4841a23a86eb</w:t>
      </w:r>
    </w:p>
    <w:p>
      <w:r>
        <w:t>009c53bd29aa1678d2c9d743792af337</w:t>
      </w:r>
    </w:p>
    <w:p>
      <w:r>
        <w:t>73752e2896e61635db22728f0c478716</w:t>
      </w:r>
    </w:p>
    <w:p>
      <w:r>
        <w:t>bed9c795b23e5578c6d4af4dcbacebc1</w:t>
      </w:r>
    </w:p>
    <w:p>
      <w:r>
        <w:t>cfa71409fbbc1631e5e0d4e70a6384fa</w:t>
      </w:r>
    </w:p>
    <w:p>
      <w:r>
        <w:t>3113f2afd0e72f317deb7a4e3dc2bf36</w:t>
      </w:r>
    </w:p>
    <w:p>
      <w:r>
        <w:t>b0b9986c955af434dfbc97577282049f</w:t>
      </w:r>
    </w:p>
    <w:p>
      <w:r>
        <w:t>f016af795971ab1781c3e4d6008853bf</w:t>
      </w:r>
    </w:p>
    <w:p>
      <w:r>
        <w:t>734116abb2c96aa2a7a8ac5c7e7e8409</w:t>
      </w:r>
    </w:p>
    <w:p>
      <w:r>
        <w:t>df2524fa1fc67193a9fc61f998b41a29</w:t>
      </w:r>
    </w:p>
    <w:p>
      <w:r>
        <w:t>f7750d190512ada0cd3b63c8b92f51cb</w:t>
      </w:r>
    </w:p>
    <w:p>
      <w:r>
        <w:t>d862f283b4b711c3a2247b5734ae3a43</w:t>
      </w:r>
    </w:p>
    <w:p>
      <w:r>
        <w:t>667ed088b99d85e9549a4f929c783370</w:t>
      </w:r>
    </w:p>
    <w:p>
      <w:r>
        <w:t>7fbb9efe979b1aea9b3087c7385b549a</w:t>
      </w:r>
    </w:p>
    <w:p>
      <w:r>
        <w:t>6e317da8041e7414eaec5727d449f54c</w:t>
      </w:r>
    </w:p>
    <w:p>
      <w:r>
        <w:t>981a6a5eee2e99d4dec5beefd8a87e64</w:t>
      </w:r>
    </w:p>
    <w:p>
      <w:r>
        <w:t>d6f208e40600028c486a291b50a4e3ea</w:t>
      </w:r>
    </w:p>
    <w:p>
      <w:r>
        <w:t>9e18c74dd81f6a0bca94680d292e577c</w:t>
      </w:r>
    </w:p>
    <w:p>
      <w:r>
        <w:t>a62e827adb0d7a101a1a6159e5a9c547</w:t>
      </w:r>
    </w:p>
    <w:p>
      <w:r>
        <w:t>80ea4c98655390dffa870d5e1eadacd9</w:t>
      </w:r>
    </w:p>
    <w:p>
      <w:r>
        <w:t>017bde9d0100cdf3bd6fbf5d1e923f03</w:t>
      </w:r>
    </w:p>
    <w:p>
      <w:r>
        <w:t>0f06eb28c7fcf3fdfe7e330a239e4dd3</w:t>
      </w:r>
    </w:p>
    <w:p>
      <w:r>
        <w:t>17004bd82a816930ec47d1b93e480f3b</w:t>
      </w:r>
    </w:p>
    <w:p>
      <w:r>
        <w:t>3a300ff8e1a82efe3f4add9b95ab8b01</w:t>
      </w:r>
    </w:p>
    <w:p>
      <w:r>
        <w:t>99d47b8d6fde6ee0cbca8645adce9b28</w:t>
      </w:r>
    </w:p>
    <w:p>
      <w:r>
        <w:t>1914dcb11ad78fa8ca3f604138aa1eb6</w:t>
      </w:r>
    </w:p>
    <w:p>
      <w:r>
        <w:t>4007f4a4a5d0622bbe6e145c9e04edae</w:t>
      </w:r>
    </w:p>
    <w:p>
      <w:r>
        <w:t>d62c37c57b980f384188e901ef9a348d</w:t>
      </w:r>
    </w:p>
    <w:p>
      <w:r>
        <w:t>1fe0de4995a6b038ace62a23cb0a39f0</w:t>
      </w:r>
    </w:p>
    <w:p>
      <w:r>
        <w:t>7cab421a6d9e771e8865a5bdbede9809</w:t>
      </w:r>
    </w:p>
    <w:p>
      <w:r>
        <w:t>f3df6f54315780e7895b9401d4117416</w:t>
      </w:r>
    </w:p>
    <w:p>
      <w:r>
        <w:t>783f324176b30bea14924e1b081e9251</w:t>
      </w:r>
    </w:p>
    <w:p>
      <w:r>
        <w:t>22af8de0b9df43b2586e2797654d1d56</w:t>
      </w:r>
    </w:p>
    <w:p>
      <w:r>
        <w:t>60bd3b4ee11c454e1b0bb261b9003ca8</w:t>
      </w:r>
    </w:p>
    <w:p>
      <w:r>
        <w:t>b68c9d537a7a2c470af5d9184c6878c0</w:t>
      </w:r>
    </w:p>
    <w:p>
      <w:r>
        <w:t>24ebf3798c9b9bc9505bb5100b2b848d</w:t>
      </w:r>
    </w:p>
    <w:p>
      <w:r>
        <w:t>fea91ccd133ac83c04324dacd1adf0ed</w:t>
      </w:r>
    </w:p>
    <w:p>
      <w:r>
        <w:t>5d60e571dba265434f659ecf2bdff244</w:t>
      </w:r>
    </w:p>
    <w:p>
      <w:r>
        <w:t>647c4b3364d87b95df3312eb26e21862</w:t>
      </w:r>
    </w:p>
    <w:p>
      <w:r>
        <w:t>b3116c4cd020f670735af292939c95ba</w:t>
      </w:r>
    </w:p>
    <w:p>
      <w:r>
        <w:t>88dea3097a8f90143d6fb7db8edfc443</w:t>
      </w:r>
    </w:p>
    <w:p>
      <w:r>
        <w:t>8e8c991c52198b8a7b3307f9df84441a</w:t>
      </w:r>
    </w:p>
    <w:p>
      <w:r>
        <w:t>0f8907dcd611f91e18e147c227524e78</w:t>
      </w:r>
    </w:p>
    <w:p>
      <w:r>
        <w:t>6f78dfaf9cce0da604458c4c5f7399d1</w:t>
      </w:r>
    </w:p>
    <w:p>
      <w:r>
        <w:t>9b76691bb83b35aab61ba2aaa2e7b480</w:t>
      </w:r>
    </w:p>
    <w:p>
      <w:r>
        <w:t>f48832983cf7f27cd64a11b7a554e2bf</w:t>
      </w:r>
    </w:p>
    <w:p>
      <w:r>
        <w:t>7ba148a647237125b1a0e666b54d805a</w:t>
      </w:r>
    </w:p>
    <w:p>
      <w:r>
        <w:t>8c10f0bc41246ef6fac663f605e0ef00</w:t>
      </w:r>
    </w:p>
    <w:p>
      <w:r>
        <w:t>e78947ff08d2c274de0faa6f121f99d8</w:t>
      </w:r>
    </w:p>
    <w:p>
      <w:r>
        <w:t>f6fc5276abe9b2b7158ae1eef93ae196</w:t>
      </w:r>
    </w:p>
    <w:p>
      <w:r>
        <w:t>aa1779d7219964e3f584b9fa604bb42f</w:t>
      </w:r>
    </w:p>
    <w:p>
      <w:r>
        <w:t>66d1e6d999105508b4b1d6903cd80c73</w:t>
      </w:r>
    </w:p>
    <w:p>
      <w:r>
        <w:t>934b356811e13f4c019b9518f2988f0e</w:t>
      </w:r>
    </w:p>
    <w:p>
      <w:r>
        <w:t>446e5788984faad07fcb29ef33edbeac</w:t>
      </w:r>
    </w:p>
    <w:p>
      <w:r>
        <w:t>63d7411d844b319cdcbac21c392afb01</w:t>
      </w:r>
    </w:p>
    <w:p>
      <w:r>
        <w:t>90a2637aa08990115ee65405010d77d0</w:t>
      </w:r>
    </w:p>
    <w:p>
      <w:r>
        <w:t>690ac3df25d47b072397c11b43ac0361</w:t>
      </w:r>
    </w:p>
    <w:p>
      <w:r>
        <w:t>08bb21072dc950dc66cede37c81c1182</w:t>
      </w:r>
    </w:p>
    <w:p>
      <w:r>
        <w:t>3cf0e11e97173f0997715b6eec788f44</w:t>
      </w:r>
    </w:p>
    <w:p>
      <w:r>
        <w:t>f444a8b112f2dd1891d082dbf3dde13d</w:t>
      </w:r>
    </w:p>
    <w:p>
      <w:r>
        <w:t>8537eaec888a9f437dc9aaa70f1c3350</w:t>
      </w:r>
    </w:p>
    <w:p>
      <w:r>
        <w:t>6515925210fe10e065a75401ca9ec5b0</w:t>
      </w:r>
    </w:p>
    <w:p>
      <w:r>
        <w:t>a7310d4340ff9d0d20ee3dd3b43c3902</w:t>
      </w:r>
    </w:p>
    <w:p>
      <w:r>
        <w:t>d2908a9a402a23cd8f88558234399216</w:t>
      </w:r>
    </w:p>
    <w:p>
      <w:r>
        <w:t>36c41a431abbdc0d2b9d9075f2d05a3a</w:t>
      </w:r>
    </w:p>
    <w:p>
      <w:r>
        <w:t>5e8cb2d20d4c82fc7831284215b631fc</w:t>
      </w:r>
    </w:p>
    <w:p>
      <w:r>
        <w:t>5f83e18f55c21d70f16d5d849289968c</w:t>
      </w:r>
    </w:p>
    <w:p>
      <w:r>
        <w:t>59e6ce11506593ccb01063acb72c8c3c</w:t>
      </w:r>
    </w:p>
    <w:p>
      <w:r>
        <w:t>3707c5077ddc7834395fecd9d3e15151</w:t>
      </w:r>
    </w:p>
    <w:p>
      <w:r>
        <w:t>c36765b0710e8bfb3322032b08a25350</w:t>
      </w:r>
    </w:p>
    <w:p>
      <w:r>
        <w:t>f42eba8c29dd2b65f450081a2c4d7517</w:t>
      </w:r>
    </w:p>
    <w:p>
      <w:r>
        <w:t>51d1c78fca6c16475a2da6d153c7fcc2</w:t>
      </w:r>
    </w:p>
    <w:p>
      <w:r>
        <w:t>4c2acd92bcdc7416d4e4890a6b95091b</w:t>
      </w:r>
    </w:p>
    <w:p>
      <w:r>
        <w:t>f9327778263f6113d3e1f34287f185d8</w:t>
      </w:r>
    </w:p>
    <w:p>
      <w:r>
        <w:t>a4ee1bb9b50d585ea2e0ead2a68cf573</w:t>
      </w:r>
    </w:p>
    <w:p>
      <w:r>
        <w:t>7890e62ac946fd0dc21f4578bf9825bd</w:t>
      </w:r>
    </w:p>
    <w:p>
      <w:r>
        <w:t>9a7a0cd49d98c6dd1932870319362f64</w:t>
      </w:r>
    </w:p>
    <w:p>
      <w:r>
        <w:t>b2c8151c816bcada21450c5314ee962c</w:t>
      </w:r>
    </w:p>
    <w:p>
      <w:r>
        <w:t>678fc5f67fc4152dd0d10b267db72273</w:t>
      </w:r>
    </w:p>
    <w:p>
      <w:r>
        <w:t>5d7a31ee293e3ba62bfb2b40f7706017</w:t>
      </w:r>
    </w:p>
    <w:p>
      <w:r>
        <w:t>4adc872563ec5c59dcecbf23d9a81bcd</w:t>
      </w:r>
    </w:p>
    <w:p>
      <w:r>
        <w:t>950cb6f6eac6115cb461d52fb0444c28</w:t>
      </w:r>
    </w:p>
    <w:p>
      <w:r>
        <w:t>3c983102133ba243293bf17452f2c260</w:t>
      </w:r>
    </w:p>
    <w:p>
      <w:r>
        <w:t>e3e598922d3693326975a19bc91c925e</w:t>
      </w:r>
    </w:p>
    <w:p>
      <w:r>
        <w:t>5cc7f6d42f48a0917ec175b1932aa289</w:t>
      </w:r>
    </w:p>
    <w:p>
      <w:r>
        <w:t>4870f576b9f85d00da8b61b22aad1221</w:t>
      </w:r>
    </w:p>
    <w:p>
      <w:r>
        <w:t>9dd6e79e12047388bc47cc79a2c5b1ae</w:t>
      </w:r>
    </w:p>
    <w:p>
      <w:r>
        <w:t>e019822f4b8bf16e9222f8cbb640b114</w:t>
      </w:r>
    </w:p>
    <w:p>
      <w:r>
        <w:t>4b93464bc6ce9dfe66d4c95513e03bec</w:t>
      </w:r>
    </w:p>
    <w:p>
      <w:r>
        <w:t>7f144401769091e6689e44ab74061e5c</w:t>
      </w:r>
    </w:p>
    <w:p>
      <w:r>
        <w:t>4caaf45bdfc0cdc57f5b22ed8622c9c0</w:t>
      </w:r>
    </w:p>
    <w:p>
      <w:r>
        <w:t>d8c03054c9b979db73e9bcddf4e58bee</w:t>
      </w:r>
    </w:p>
    <w:p>
      <w:r>
        <w:t>c8c123244e984201cc00eda1d22e76f2</w:t>
      </w:r>
    </w:p>
    <w:p>
      <w:r>
        <w:t>563d80815c7587ec5b388563e37e39a3</w:t>
      </w:r>
    </w:p>
    <w:p>
      <w:r>
        <w:t>3f38c1c51cb2b63145f9c65f469e50b3</w:t>
      </w:r>
    </w:p>
    <w:p>
      <w:r>
        <w:t>1f5d144c35539ec110ae017487e07efa</w:t>
      </w:r>
    </w:p>
    <w:p>
      <w:r>
        <w:t>d87b99c8a27122b06e05b475f7f71545</w:t>
      </w:r>
    </w:p>
    <w:p>
      <w:r>
        <w:t>2fc6eaac7213ed069c0bba366228e7c8</w:t>
      </w:r>
    </w:p>
    <w:p>
      <w:r>
        <w:t>373a40555a3e25aed209c82b397f5427</w:t>
      </w:r>
    </w:p>
    <w:p>
      <w:r>
        <w:t>5672fa53347497b48b5a103cf7578aae</w:t>
      </w:r>
    </w:p>
    <w:p>
      <w:r>
        <w:t>2d80511d11d6c7563ecb6f0b003e6879</w:t>
      </w:r>
    </w:p>
    <w:p>
      <w:r>
        <w:t>c47bc7835cda2c7deb5c24b265444b46</w:t>
      </w:r>
    </w:p>
    <w:p>
      <w:r>
        <w:t>8fe77d222f078ca8a7638f7e700aeddd</w:t>
      </w:r>
    </w:p>
    <w:p>
      <w:r>
        <w:t>04891875cf72f458b0d9e0ba693d088f</w:t>
      </w:r>
    </w:p>
    <w:p>
      <w:r>
        <w:t>0a7328f1b8d0c637840bc278f903aebf</w:t>
      </w:r>
    </w:p>
    <w:p>
      <w:r>
        <w:t>8948002e2961efa5000087dfd474c1ac</w:t>
      </w:r>
    </w:p>
    <w:p>
      <w:r>
        <w:t>1ccd6f1a0e09a21840140681f9cf683f</w:t>
      </w:r>
    </w:p>
    <w:p>
      <w:r>
        <w:t>b1c23e45c3eaa0ba6afc85727c08c0b2</w:t>
      </w:r>
    </w:p>
    <w:p>
      <w:r>
        <w:t>b22aba668c47fd3441456f9c60935f5f</w:t>
      </w:r>
    </w:p>
    <w:p>
      <w:r>
        <w:t>4840fa92e2bc404952cf064cf68d1ec9</w:t>
      </w:r>
    </w:p>
    <w:p>
      <w:r>
        <w:t>5f4cb47ab8621cbe5d2eb8af9f613229</w:t>
      </w:r>
    </w:p>
    <w:p>
      <w:r>
        <w:t>d477393646f2d28b66d1e441ea9f2c62</w:t>
      </w:r>
    </w:p>
    <w:p>
      <w:r>
        <w:t>3b245ed19219078a0be7dbfcfe07c425</w:t>
      </w:r>
    </w:p>
    <w:p>
      <w:r>
        <w:t>50ffa668f5de3fa0c42a14d95c80a584</w:t>
      </w:r>
    </w:p>
    <w:p>
      <w:r>
        <w:t>743c0367f9efb8d5aa7f0e5e624e3fd9</w:t>
      </w:r>
    </w:p>
    <w:p>
      <w:r>
        <w:t>3aa859f2223363ddf01f3cf217c15b52</w:t>
      </w:r>
    </w:p>
    <w:p>
      <w:r>
        <w:t>ab38bc9943fe92ada65d3dd09546d726</w:t>
      </w:r>
    </w:p>
    <w:p>
      <w:r>
        <w:t>595e29b0fc78fdfe0a668f25e4e39865</w:t>
      </w:r>
    </w:p>
    <w:p>
      <w:r>
        <w:t>fb22660bdfc2a066df35553c6ca93c67</w:t>
      </w:r>
    </w:p>
    <w:p>
      <w:r>
        <w:t>19e4c8b2d1b4e69788ac4f8da3f1da36</w:t>
      </w:r>
    </w:p>
    <w:p>
      <w:r>
        <w:t>a374579acab5f7af8988c5c4be2ee0c3</w:t>
      </w:r>
    </w:p>
    <w:p>
      <w:r>
        <w:t>6dd2759c27b557bcdf6e232c07f04c59</w:t>
      </w:r>
    </w:p>
    <w:p>
      <w:r>
        <w:t>8a5384712904250fa6fc0fc85c538fe4</w:t>
      </w:r>
    </w:p>
    <w:p>
      <w:r>
        <w:t>01137419f5ad517f7878662c4e82ca8f</w:t>
      </w:r>
    </w:p>
    <w:p>
      <w:r>
        <w:t>cc5ed1e81a675e54e4a89dfee3ffcd85</w:t>
      </w:r>
    </w:p>
    <w:p>
      <w:r>
        <w:t>8ca8b6836fce62e756a63d594598b95c</w:t>
      </w:r>
    </w:p>
    <w:p>
      <w:r>
        <w:t>6dc0b1a8b5eed30b5257db92a6cd9cbe</w:t>
      </w:r>
    </w:p>
    <w:p>
      <w:r>
        <w:t>ae1669fdc154c9af4ea1cd4f7711b630</w:t>
      </w:r>
    </w:p>
    <w:p>
      <w:r>
        <w:t>c73c828a89c931721849b6e575fd9ab8</w:t>
      </w:r>
    </w:p>
    <w:p>
      <w:r>
        <w:t>8cdefa630948ae8b30450667dff89815</w:t>
      </w:r>
    </w:p>
    <w:p>
      <w:r>
        <w:t>e70d2c5e9e4c62cb027474b35a68bba6</w:t>
      </w:r>
    </w:p>
    <w:p>
      <w:r>
        <w:t>3a57ceac3cb4e16eb987a30b470d9589</w:t>
      </w:r>
    </w:p>
    <w:p>
      <w:r>
        <w:t>1e2b4421019308ebbfbec3d6c17c3d67</w:t>
      </w:r>
    </w:p>
    <w:p>
      <w:r>
        <w:t>bf1297e38f346b8046b81c5df8e1b384</w:t>
      </w:r>
    </w:p>
    <w:p>
      <w:r>
        <w:t>886c1e7fb0e522cef6446ea27db614a5</w:t>
      </w:r>
    </w:p>
    <w:p>
      <w:r>
        <w:t>e0037cbdc9e8485ccb9074a2312fdea1</w:t>
      </w:r>
    </w:p>
    <w:p>
      <w:r>
        <w:t>502f820979ff305145d93394b36373cf</w:t>
      </w:r>
    </w:p>
    <w:p>
      <w:r>
        <w:t>f056f4550b118d3cde401248e7cd8cea</w:t>
      </w:r>
    </w:p>
    <w:p>
      <w:r>
        <w:t>5ec2ecda3500663567764500c04d73c4</w:t>
      </w:r>
    </w:p>
    <w:p>
      <w:r>
        <w:t>df6cca14ad2ed088aa98e75011f0149d</w:t>
      </w:r>
    </w:p>
    <w:p>
      <w:r>
        <w:t>5a723f03143d2b4d93e2ea8c2614b72d</w:t>
      </w:r>
    </w:p>
    <w:p>
      <w:r>
        <w:t>ab48bb70ff5b6e2c0b932851c368f251</w:t>
      </w:r>
    </w:p>
    <w:p>
      <w:r>
        <w:t>aab5bb630e9a98dd0cf53aaf040ec306</w:t>
      </w:r>
    </w:p>
    <w:p>
      <w:r>
        <w:t>e687108da817f58bf188593454bfe931</w:t>
      </w:r>
    </w:p>
    <w:p>
      <w:r>
        <w:t>09fbf7b9e5fad6358ffe546390779253</w:t>
      </w:r>
    </w:p>
    <w:p>
      <w:r>
        <w:t>68c72fc11a0d0eeef9707324e27b95e2</w:t>
      </w:r>
    </w:p>
    <w:p>
      <w:r>
        <w:t>d468d57fb89a810a12f12fe71f3afe22</w:t>
      </w:r>
    </w:p>
    <w:p>
      <w:r>
        <w:t>ec72439e19bb42835fe70763e5e1fcf2</w:t>
      </w:r>
    </w:p>
    <w:p>
      <w:r>
        <w:t>540e165a8d2adc2d35f07ddd23ae81c8</w:t>
      </w:r>
    </w:p>
    <w:p>
      <w:r>
        <w:t>774ad577312501c4567bd83204bc0030</w:t>
      </w:r>
    </w:p>
    <w:p>
      <w:r>
        <w:t>d749a2480028f3182403224a574b77bc</w:t>
      </w:r>
    </w:p>
    <w:p>
      <w:r>
        <w:t>6f3c39dbfbe1986e0c0de4c4d1919f07</w:t>
      </w:r>
    </w:p>
    <w:p>
      <w:r>
        <w:t>64c786ac417628ce2d28c2d15a6c29ce</w:t>
      </w:r>
    </w:p>
    <w:p>
      <w:r>
        <w:t>df77b505e819e0692021dec9573ca092</w:t>
      </w:r>
    </w:p>
    <w:p>
      <w:r>
        <w:t>2e859aed674fcde14abdca0903c1083a</w:t>
      </w:r>
    </w:p>
    <w:p>
      <w:r>
        <w:t>8f5c147cea9e897c19a006cb534c256f</w:t>
      </w:r>
    </w:p>
    <w:p>
      <w:r>
        <w:t>0294cd3ac30d67cb9e333d7f4b070d95</w:t>
      </w:r>
    </w:p>
    <w:p>
      <w:r>
        <w:t>9e58495aef8274fbc8218a703406e05f</w:t>
      </w:r>
    </w:p>
    <w:p>
      <w:r>
        <w:t>6364bac512b1ca83196acebe2191788a</w:t>
      </w:r>
    </w:p>
    <w:p>
      <w:r>
        <w:t>431f5431434fc78f8bb4b96ae654d994</w:t>
      </w:r>
    </w:p>
    <w:p>
      <w:r>
        <w:t>7f64b9aa0be38fab8ab956bfd0e7a2ac</w:t>
      </w:r>
    </w:p>
    <w:p>
      <w:r>
        <w:t>3832fc0a796ea4bb61dbf5c00a093fd8</w:t>
      </w:r>
    </w:p>
    <w:p>
      <w:r>
        <w:t>02bb24138b32249fe723137101b5bab8</w:t>
      </w:r>
    </w:p>
    <w:p>
      <w:r>
        <w:t>2aea277c454c7401beac7224a041dc94</w:t>
      </w:r>
    </w:p>
    <w:p>
      <w:r>
        <w:t>5812856a058a326bbe62b10c41c27349</w:t>
      </w:r>
    </w:p>
    <w:p>
      <w:r>
        <w:t>1644e9bb1f41feded4b44d13b37cc60e</w:t>
      </w:r>
    </w:p>
    <w:p>
      <w:r>
        <w:t>4315ae5c1c3cf062298b468983104628</w:t>
      </w:r>
    </w:p>
    <w:p>
      <w:r>
        <w:t>f8468bad70d244db4d021f7fcd30b233</w:t>
      </w:r>
    </w:p>
    <w:p>
      <w:r>
        <w:t>847cf69da2c3d5aa2f3901d08ca641d6</w:t>
      </w:r>
    </w:p>
    <w:p>
      <w:r>
        <w:t>79f411a11fb2b64c00f4690eff1ac86f</w:t>
      </w:r>
    </w:p>
    <w:p>
      <w:r>
        <w:t>d2e2c809f6ca2304757b703d53f7755d</w:t>
      </w:r>
    </w:p>
    <w:p>
      <w:r>
        <w:t>41915f5df0e053977eaf38c9ed2bf05f</w:t>
      </w:r>
    </w:p>
    <w:p>
      <w:r>
        <w:t>382454d9f8992674bdeb05ad7af4b983</w:t>
      </w:r>
    </w:p>
    <w:p>
      <w:r>
        <w:t>401613a4d6d6ea21c76d9b4e3f743b94</w:t>
      </w:r>
    </w:p>
    <w:p>
      <w:r>
        <w:t>b6cce478081b3b91283674d3f000d250</w:t>
      </w:r>
    </w:p>
    <w:p>
      <w:r>
        <w:t>1442f638111226bb51cf3e89feab1a7c</w:t>
      </w:r>
    </w:p>
    <w:p>
      <w:r>
        <w:t>6077dd9582f603523e865fc37f9a86ff</w:t>
      </w:r>
    </w:p>
    <w:p>
      <w:r>
        <w:t>2dbdce22f17d199c73c43bfd8b9b914e</w:t>
      </w:r>
    </w:p>
    <w:p>
      <w:r>
        <w:t>2d2ab2a7e2713c8ce9d6a674f323cbf2</w:t>
      </w:r>
    </w:p>
    <w:p>
      <w:r>
        <w:t>d72f94e36f6d314150e79cdd90266fb3</w:t>
      </w:r>
    </w:p>
    <w:p>
      <w:r>
        <w:t>2ed4a51f53cc3b2d5508001232a15564</w:t>
      </w:r>
    </w:p>
    <w:p>
      <w:r>
        <w:t>f2b8f44f925d9b8e8825b3d449b2803a</w:t>
      </w:r>
    </w:p>
    <w:p>
      <w:r>
        <w:t>e4ba678debb6e9ea9a516b4961b81dec</w:t>
      </w:r>
    </w:p>
    <w:p>
      <w:r>
        <w:t>85c133fc2aa8d1f19a43c54a0bdef339</w:t>
      </w:r>
    </w:p>
    <w:p>
      <w:r>
        <w:t>4b7329e9320762c6e2a6dcfdc0873fc7</w:t>
      </w:r>
    </w:p>
    <w:p>
      <w:r>
        <w:t>f61e4c147a5032edeeae7fa51092889a</w:t>
      </w:r>
    </w:p>
    <w:p>
      <w:r>
        <w:t>ea722088ce54c3b684490cf750f6d1b7</w:t>
      </w:r>
    </w:p>
    <w:p>
      <w:r>
        <w:t>e7c2a677868f2a90fd35a17a45b4a729</w:t>
      </w:r>
    </w:p>
    <w:p>
      <w:r>
        <w:t>7808ae7c8ca5dba88d49c274b57a7ce8</w:t>
      </w:r>
    </w:p>
    <w:p>
      <w:r>
        <w:t>c798e3be05d6ceffed2c430465d905bb</w:t>
      </w:r>
    </w:p>
    <w:p>
      <w:r>
        <w:t>e29d01f90448dc0e3cbd4fdd88ae1588</w:t>
      </w:r>
    </w:p>
    <w:p>
      <w:r>
        <w:t>a9a0c10d50c33c74983dc3a350dbbe37</w:t>
      </w:r>
    </w:p>
    <w:p>
      <w:r>
        <w:t>fddf26c2dc54e8d42823faebafdf5b5a</w:t>
      </w:r>
    </w:p>
    <w:p>
      <w:r>
        <w:t>c69394e9ecfb941d620e2ec4f1b6a002</w:t>
      </w:r>
    </w:p>
    <w:p>
      <w:r>
        <w:t>ae6586b3d19b407aab5dd922ee4bd7ac</w:t>
      </w:r>
    </w:p>
    <w:p>
      <w:r>
        <w:t>5f8680e98ae2090e8ada997f638da9f4</w:t>
      </w:r>
    </w:p>
    <w:p>
      <w:r>
        <w:t>da2042444257ee6238a4528e7c5836a9</w:t>
      </w:r>
    </w:p>
    <w:p>
      <w:r>
        <w:t>718dcd0325891bc2047afcdbc093f027</w:t>
      </w:r>
    </w:p>
    <w:p>
      <w:r>
        <w:t>30de0a63e9ddb39e1c3558dfeb5a38e1</w:t>
      </w:r>
    </w:p>
    <w:p>
      <w:r>
        <w:t>81be5101d52d05186873e578c3a4888f</w:t>
      </w:r>
    </w:p>
    <w:p>
      <w:r>
        <w:t>45e756187850f1dad6cf7b49cecd2bdb</w:t>
      </w:r>
    </w:p>
    <w:p>
      <w:r>
        <w:t>3da4368e736fe4c8d96f747e1e1352f7</w:t>
      </w:r>
    </w:p>
    <w:p>
      <w:r>
        <w:t>4047e6ec1e63e0776edab42302a9a024</w:t>
      </w:r>
    </w:p>
    <w:p>
      <w:r>
        <w:t>c809b36fbc0c5e04bd6980eefe002183</w:t>
      </w:r>
    </w:p>
    <w:p>
      <w:r>
        <w:t>0314bfd7b2b9c4be4fb79934f47aeaf4</w:t>
      </w:r>
    </w:p>
    <w:p>
      <w:r>
        <w:t>68e03f6e506f330ad6f622d9f1eb1c66</w:t>
      </w:r>
    </w:p>
    <w:p>
      <w:r>
        <w:t>af40e1ad14dc630bb43a4845cff2274d</w:t>
      </w:r>
    </w:p>
    <w:p>
      <w:r>
        <w:t>2fa16c84d2e3a67142a3a2fd12ff43e1</w:t>
      </w:r>
    </w:p>
    <w:p>
      <w:r>
        <w:t>ca866278ce3e62ccef178002c21a99bd</w:t>
      </w:r>
    </w:p>
    <w:p>
      <w:r>
        <w:t>454b90233074d19f92bd7101da93de89</w:t>
      </w:r>
    </w:p>
    <w:p>
      <w:r>
        <w:t>bd152cda0d3b2e7ae2bcea81ebc5b652</w:t>
      </w:r>
    </w:p>
    <w:p>
      <w:r>
        <w:t>794fe0080b5340b20dd214e72e5afc95</w:t>
      </w:r>
    </w:p>
    <w:p>
      <w:r>
        <w:t>64a6f32363ee03d0d814fa35764f8788</w:t>
      </w:r>
    </w:p>
    <w:p>
      <w:r>
        <w:t>77f1767f0813f2318b8722fc4d6b61be</w:t>
      </w:r>
    </w:p>
    <w:p>
      <w:r>
        <w:t>1a4e5629dfabfab21f8c3f93fcef2a3a</w:t>
      </w:r>
    </w:p>
    <w:p>
      <w:r>
        <w:t>245f815411d68e72f7ebbe22cfb7ffca</w:t>
      </w:r>
    </w:p>
    <w:p>
      <w:r>
        <w:t>db46e1308f167c238c6227e39289a515</w:t>
      </w:r>
    </w:p>
    <w:p>
      <w:r>
        <w:t>e6f7235cd57b66bfccbc953a3cf42336</w:t>
      </w:r>
    </w:p>
    <w:p>
      <w:r>
        <w:t>e22d2900119abaef07db3d9e7c807dbf</w:t>
      </w:r>
    </w:p>
    <w:p>
      <w:r>
        <w:t>7a687509da2762e4d9479dc57061b2cd</w:t>
      </w:r>
    </w:p>
    <w:p>
      <w:r>
        <w:t>f725ef195de39c432efad0f60faaa4a9</w:t>
      </w:r>
    </w:p>
    <w:p>
      <w:r>
        <w:t>edd882cf5a788770710c6a8277a1c315</w:t>
      </w:r>
    </w:p>
    <w:p>
      <w:r>
        <w:t>1a3c260ac01faff8b93de1027d787af9</w:t>
      </w:r>
    </w:p>
    <w:p>
      <w:r>
        <w:t>05d99587444927d9d5e7b9b4ace4e200</w:t>
      </w:r>
    </w:p>
    <w:p>
      <w:r>
        <w:t>b218df1449e5c3725679f3f67ecdf6aa</w:t>
      </w:r>
    </w:p>
    <w:p>
      <w:r>
        <w:t>35ac6def1091a8fe27bc42059ff639c0</w:t>
      </w:r>
    </w:p>
    <w:p>
      <w:r>
        <w:t>d01681c189676d2a4650908272797f79</w:t>
      </w:r>
    </w:p>
    <w:p>
      <w:r>
        <w:t>557726cb771d1d14b3e251fa55eec02d</w:t>
      </w:r>
    </w:p>
    <w:p>
      <w:r>
        <w:t>6ca06c05c2a03981e9796af1f1176093</w:t>
      </w:r>
    </w:p>
    <w:p>
      <w:r>
        <w:t>88c0e108e87d52f13b66d945c4b034de</w:t>
      </w:r>
    </w:p>
    <w:p>
      <w:r>
        <w:t>70aa76631f947e26720dd407628538ff</w:t>
      </w:r>
    </w:p>
    <w:p>
      <w:r>
        <w:t>d37f6cdfc72eb81e8c31a42b0c18448a</w:t>
      </w:r>
    </w:p>
    <w:p>
      <w:r>
        <w:t>5dcd7b0cb4d693ea16da158003078c60</w:t>
      </w:r>
    </w:p>
    <w:p>
      <w:r>
        <w:t>1a67cbf24fd133dfe7044c993ef1a77c</w:t>
      </w:r>
    </w:p>
    <w:p>
      <w:r>
        <w:t>02758dbf2f331b72f45518b4e8124a99</w:t>
      </w:r>
    </w:p>
    <w:p>
      <w:r>
        <w:t>3ee0c59ef010a978afc6740009988a2d</w:t>
      </w:r>
    </w:p>
    <w:p>
      <w:r>
        <w:t>f805571331b63f83c15821aa3f97bce7</w:t>
      </w:r>
    </w:p>
    <w:p>
      <w:r>
        <w:t>7a2fd9ca7e7e9b3d0359b4d2823fb7df</w:t>
      </w:r>
    </w:p>
    <w:p>
      <w:r>
        <w:t>a28c8be2359c24633e4e375a3b6e3322</w:t>
      </w:r>
    </w:p>
    <w:p>
      <w:r>
        <w:t>efa17eb9d018eb77c2d69c5f09d91c85</w:t>
      </w:r>
    </w:p>
    <w:p>
      <w:r>
        <w:t>1a07a6344be0020e8fd1eff7b2955010</w:t>
      </w:r>
    </w:p>
    <w:p>
      <w:r>
        <w:t>96dac20c5281040e5ba0795649eabbc5</w:t>
      </w:r>
    </w:p>
    <w:p>
      <w:r>
        <w:t>13d46f559d848a8f0c488773f2ebd80b</w:t>
      </w:r>
    </w:p>
    <w:p>
      <w:r>
        <w:t>74c3814c150a0fc34a414a9744d19dae</w:t>
      </w:r>
    </w:p>
    <w:p>
      <w:r>
        <w:t>dff778da76da10c0d1368343394f0ed4</w:t>
      </w:r>
    </w:p>
    <w:p>
      <w:r>
        <w:t>cdb9bf82a93025e0cad64c9763747b94</w:t>
      </w:r>
    </w:p>
    <w:p>
      <w:r>
        <w:t>c7c48ed01320a9d845d987de7e95d789</w:t>
      </w:r>
    </w:p>
    <w:p>
      <w:r>
        <w:t>c859ca355d00e1ba2b332f9a9e82b7d4</w:t>
      </w:r>
    </w:p>
    <w:p>
      <w:r>
        <w:t>13486b9dd450505530318416670e3b6c</w:t>
      </w:r>
    </w:p>
    <w:p>
      <w:r>
        <w:t>3f89f614a23c2b38e695311e6cf839d5</w:t>
      </w:r>
    </w:p>
    <w:p>
      <w:r>
        <w:t>82e7a624daf7d38e90b4cc85f67e39ae</w:t>
      </w:r>
    </w:p>
    <w:p>
      <w:r>
        <w:t>37dfeb89cbb9c09777e91482b93f4a1d</w:t>
      </w:r>
    </w:p>
    <w:p>
      <w:r>
        <w:t>613b9551103892f5fe8c9b1a3c347794</w:t>
      </w:r>
    </w:p>
    <w:p>
      <w:r>
        <w:t>4f34733cf7c4008800ac74f26ebca0a7</w:t>
      </w:r>
    </w:p>
    <w:p>
      <w:r>
        <w:t>7eb856fc965a4d570388a6e1848e9752</w:t>
      </w:r>
    </w:p>
    <w:p>
      <w:r>
        <w:t>72b1b87353c86d70591c44d645917111</w:t>
      </w:r>
    </w:p>
    <w:p>
      <w:r>
        <w:t>b6bbaa4b2cd59da1b507df6f6ddf1ca6</w:t>
      </w:r>
    </w:p>
    <w:p>
      <w:r>
        <w:t>49fa4d43619007210ef4daaf201dcfff</w:t>
      </w:r>
    </w:p>
    <w:p>
      <w:r>
        <w:t>3847c6c031d8f35713d18e37d86e854e</w:t>
      </w:r>
    </w:p>
    <w:p>
      <w:r>
        <w:t>48dc88b8849466e67331e10bd4740e82</w:t>
      </w:r>
    </w:p>
    <w:p>
      <w:r>
        <w:t>e7982396f1a28f1bb46d1e6aa2cce8be</w:t>
      </w:r>
    </w:p>
    <w:p>
      <w:r>
        <w:t>c9cd39731302e517f3bae3f807e4ec3b</w:t>
      </w:r>
    </w:p>
    <w:p>
      <w:r>
        <w:t>f93ab45db47d452fb89b289178eb6556</w:t>
      </w:r>
    </w:p>
    <w:p>
      <w:r>
        <w:t>32554d128d2bced65ff8dd2b18747c29</w:t>
      </w:r>
    </w:p>
    <w:p>
      <w:r>
        <w:t>6c319f4784bb4306daf3515aeb5b8e20</w:t>
      </w:r>
    </w:p>
    <w:p>
      <w:r>
        <w:t>d729e82c907e3462ba40a04a03e4c634</w:t>
      </w:r>
    </w:p>
    <w:p>
      <w:r>
        <w:t>a1a0ec12baad25f5924ec28438f664f9</w:t>
      </w:r>
    </w:p>
    <w:p>
      <w:r>
        <w:t>6f891bff31d9270281384cd9683f6e8f</w:t>
      </w:r>
    </w:p>
    <w:p>
      <w:r>
        <w:t>6f3e699661dda294137f7d7c3d32a358</w:t>
      </w:r>
    </w:p>
    <w:p>
      <w:r>
        <w:t>3b7e850f763f8fd2402806df19493b17</w:t>
      </w:r>
    </w:p>
    <w:p>
      <w:r>
        <w:t>db9d75b09cd9419ba34584e3b1bd820c</w:t>
      </w:r>
    </w:p>
    <w:p>
      <w:r>
        <w:t>199c8552d0159510de6c7670c6f6868c</w:t>
      </w:r>
    </w:p>
    <w:p>
      <w:r>
        <w:t>3d0adcda8e1e4af6301d84702a80752d</w:t>
      </w:r>
    </w:p>
    <w:p>
      <w:r>
        <w:t>97017f1513ff82ae11b4b4dca9b53eb5</w:t>
      </w:r>
    </w:p>
    <w:p>
      <w:r>
        <w:t>1f5d562dfcb6d50f2dbbb6bca021733a</w:t>
      </w:r>
    </w:p>
    <w:p>
      <w:r>
        <w:t>5f4ddf9836fb65c1b099c6458a3a2e8d</w:t>
      </w:r>
    </w:p>
    <w:p>
      <w:r>
        <w:t>94d74d1adbeee1ce2bf8616b435aea6c</w:t>
      </w:r>
    </w:p>
    <w:p>
      <w:r>
        <w:t>a10cd04ddbe73af5072328b2560bd3fe</w:t>
      </w:r>
    </w:p>
    <w:p>
      <w:r>
        <w:t>cc08e92c8cb565e28f376b5b77a1c7e8</w:t>
      </w:r>
    </w:p>
    <w:p>
      <w:r>
        <w:t>f27d9d6f043313dca0fe8638e9249eb0</w:t>
      </w:r>
    </w:p>
    <w:p>
      <w:r>
        <w:t>167bbcabd93bf52be31a0ba386b2063f</w:t>
      </w:r>
    </w:p>
    <w:p>
      <w:r>
        <w:t>28cc0e0b6e1038bbc2dbce1268bfbd48</w:t>
      </w:r>
    </w:p>
    <w:p>
      <w:r>
        <w:t>38daed892de9da77953540c84cd7d8b3</w:t>
      </w:r>
    </w:p>
    <w:p>
      <w:r>
        <w:t>105f1cb86867a6b62ef52a0f558c221d</w:t>
      </w:r>
    </w:p>
    <w:p>
      <w:r>
        <w:t>58e7a665bafa0230f7495cf1d5a832c5</w:t>
      </w:r>
    </w:p>
    <w:p>
      <w:r>
        <w:t>cfb72714657704a692f301df158e0912</w:t>
      </w:r>
    </w:p>
    <w:p>
      <w:r>
        <w:t>197c50d53e6f4da9c744301a0e41785f</w:t>
      </w:r>
    </w:p>
    <w:p>
      <w:r>
        <w:t>b33bf0a3b726ab63ad6920c8998e8cff</w:t>
      </w:r>
    </w:p>
    <w:p>
      <w:r>
        <w:t>055b3892765b3ec4e815642687cceacf</w:t>
      </w:r>
    </w:p>
    <w:p>
      <w:r>
        <w:t>1220a9da0b5bef485774c7b6fdc0a198</w:t>
      </w:r>
    </w:p>
    <w:p>
      <w:r>
        <w:t>42ee1f2daedad5855247c90bfcdbdfa8</w:t>
      </w:r>
    </w:p>
    <w:p>
      <w:r>
        <w:t>f9db6f3962a5237e45add863111ee8b7</w:t>
      </w:r>
    </w:p>
    <w:p>
      <w:r>
        <w:t>b682ac458b01667d25dcb2b46462d0c9</w:t>
      </w:r>
    </w:p>
    <w:p>
      <w:r>
        <w:t>ef7e4487c3ebf2c894c8057dd951a6fb</w:t>
      </w:r>
    </w:p>
    <w:p>
      <w:r>
        <w:t>84d142dddd8a77aa5e9abb59a9a9b6d8</w:t>
      </w:r>
    </w:p>
    <w:p>
      <w:r>
        <w:t>726d675389a16c24e0064c97e8bd7db9</w:t>
      </w:r>
    </w:p>
    <w:p>
      <w:r>
        <w:t>39e9623f10ac5fd8b8ede4c8e67f39df</w:t>
      </w:r>
    </w:p>
    <w:p>
      <w:r>
        <w:t>f08163a0b192330d07583eb54dbec0ef</w:t>
      </w:r>
    </w:p>
    <w:p>
      <w:r>
        <w:t>b0a59da905480bb798bd2092051e9715</w:t>
      </w:r>
    </w:p>
    <w:p>
      <w:r>
        <w:t>96cd5f0e3ed5bc04fbbfc0b8f439af85</w:t>
      </w:r>
    </w:p>
    <w:p>
      <w:r>
        <w:t>b1c795b78b5e138228d07a6ebe32482a</w:t>
      </w:r>
    </w:p>
    <w:p>
      <w:r>
        <w:t>8ff8f2caba35c3155fea0f0a4f01ba1e</w:t>
      </w:r>
    </w:p>
    <w:p>
      <w:r>
        <w:t>5476cb6b1f1f7c097d9805031911c761</w:t>
      </w:r>
    </w:p>
    <w:p>
      <w:r>
        <w:t>86731c444327574d836d277c16ba99a4</w:t>
      </w:r>
    </w:p>
    <w:p>
      <w:r>
        <w:t>aec41ccdb855be707c7fc74d7429b8af</w:t>
      </w:r>
    </w:p>
    <w:p>
      <w:r>
        <w:t>7aeed2661b8dec87ec305deb87390098</w:t>
      </w:r>
    </w:p>
    <w:p>
      <w:r>
        <w:t>13d4bfba5898e11a43ed13e88728e922</w:t>
      </w:r>
    </w:p>
    <w:p>
      <w:r>
        <w:t>8971c1b5ba2adfac7a7c586e125c99d8</w:t>
      </w:r>
    </w:p>
    <w:p>
      <w:r>
        <w:t>83d24571434535bc893262a9d7942c2f</w:t>
      </w:r>
    </w:p>
    <w:p>
      <w:r>
        <w:t>e06b54c7d4257eb619561cc94d0712ae</w:t>
      </w:r>
    </w:p>
    <w:p>
      <w:r>
        <w:t>9760ca272b94ce7313e6e3e91f257e48</w:t>
      </w:r>
    </w:p>
    <w:p>
      <w:r>
        <w:t>a2dc521bf9e3b75af7462a0440e6737e</w:t>
      </w:r>
    </w:p>
    <w:p>
      <w:r>
        <w:t>f42fe1663fad2db258c377e6394a1458</w:t>
      </w:r>
    </w:p>
    <w:p>
      <w:r>
        <w:t>a1e5906af7deed59e0d74a61fec8b822</w:t>
      </w:r>
    </w:p>
    <w:p>
      <w:r>
        <w:t>63f5f40336e1a3d61d9fe09baec06f7d</w:t>
      </w:r>
    </w:p>
    <w:p>
      <w:r>
        <w:t>d43d8af37cd3d66a6a02a137fdef0979</w:t>
      </w:r>
    </w:p>
    <w:p>
      <w:r>
        <w:t>717842cbfc26ce2af12427e9efc2091b</w:t>
      </w:r>
    </w:p>
    <w:p>
      <w:r>
        <w:t>4b64a28b30e861f7a4afb23e7590b98f</w:t>
      </w:r>
    </w:p>
    <w:p>
      <w:r>
        <w:t>17a53dd591c0dc08f2b40ec2f1cd555f</w:t>
      </w:r>
    </w:p>
    <w:p>
      <w:r>
        <w:t>865ff42b58c7302eced77ae47a72bdc7</w:t>
      </w:r>
    </w:p>
    <w:p>
      <w:r>
        <w:t>6f8dcaa94627f388a104e66cb482664a</w:t>
      </w:r>
    </w:p>
    <w:p>
      <w:r>
        <w:t>1f92905550082f4393cd9502bfe1e8a0</w:t>
      </w:r>
    </w:p>
    <w:p>
      <w:r>
        <w:t>9f429e97897bd0005a81f2f5ab62248f</w:t>
      </w:r>
    </w:p>
    <w:p>
      <w:r>
        <w:t>54d27ca1010e88b5347e7318bfa8e8c7</w:t>
      </w:r>
    </w:p>
    <w:p>
      <w:r>
        <w:t>8968a833188f73cd56a16692c6722777</w:t>
      </w:r>
    </w:p>
    <w:p>
      <w:r>
        <w:t>c896dac9c8bc0ed65936072f6cfe3202</w:t>
      </w:r>
    </w:p>
    <w:p>
      <w:r>
        <w:t>54b00c57b148b80869144f5615985ffe</w:t>
      </w:r>
    </w:p>
    <w:p>
      <w:r>
        <w:t>e6fb7d90ac06482f032358377fe03b73</w:t>
      </w:r>
    </w:p>
    <w:p>
      <w:r>
        <w:t>f687036922c11ec834941ca065dfa73c</w:t>
      </w:r>
    </w:p>
    <w:p>
      <w:r>
        <w:t>92d4c65151a669c1fc68dafaaa9df992</w:t>
      </w:r>
    </w:p>
    <w:p>
      <w:r>
        <w:t>c914bf24ac88d7e40904c318b77f3adb</w:t>
      </w:r>
    </w:p>
    <w:p>
      <w:r>
        <w:t>b875c06114641e06c7f6594706ede1a9</w:t>
      </w:r>
    </w:p>
    <w:p>
      <w:r>
        <w:t>5f639cb4e5a54e7a7d81052f1dffd4e6</w:t>
      </w:r>
    </w:p>
    <w:p>
      <w:r>
        <w:t>5298b4afbd21b3983e356b09aa39c60b</w:t>
      </w:r>
    </w:p>
    <w:p>
      <w:r>
        <w:t>c61cbb640d7533d819d67d035b004527</w:t>
      </w:r>
    </w:p>
    <w:p>
      <w:r>
        <w:t>337778b6654bb20673dccbe09a75bf2c</w:t>
      </w:r>
    </w:p>
    <w:p>
      <w:r>
        <w:t>badc1cabf7b3d151dc9ac686918e1362</w:t>
      </w:r>
    </w:p>
    <w:p>
      <w:r>
        <w:t>7a7f98969ead861db74096e926d1ae70</w:t>
      </w:r>
    </w:p>
    <w:p>
      <w:r>
        <w:t>ae2ae45f298eb21595ad4e536ae3f51a</w:t>
      </w:r>
    </w:p>
    <w:p>
      <w:r>
        <w:t>3f43d2fb619746eddcbfc195aed90da4</w:t>
      </w:r>
    </w:p>
    <w:p>
      <w:r>
        <w:t>2de6cbe91220e62efd75f563fd86178b</w:t>
      </w:r>
    </w:p>
    <w:p>
      <w:r>
        <w:t>82d415947c83cc15462d6d0a78d09ebe</w:t>
      </w:r>
    </w:p>
    <w:p>
      <w:r>
        <w:t>977ccb6ab970c0e8c6191995f2c8cb5e</w:t>
      </w:r>
    </w:p>
    <w:p>
      <w:r>
        <w:t>e6737509a644af93125ea2880146eeea</w:t>
      </w:r>
    </w:p>
    <w:p>
      <w:r>
        <w:t>216333cf084a3464d859524eeedfe9b7</w:t>
      </w:r>
    </w:p>
    <w:p>
      <w:r>
        <w:t>8abbbbe52fa8ba841656f5e46ca7f657</w:t>
      </w:r>
    </w:p>
    <w:p>
      <w:r>
        <w:t>5fc34161979e7fb7534c671c78c27361</w:t>
      </w:r>
    </w:p>
    <w:p>
      <w:r>
        <w:t>ce216512337ede019b6bee52e41483c3</w:t>
      </w:r>
    </w:p>
    <w:p>
      <w:r>
        <w:t>b623e65fae3b84074d0aa5eadda8cea9</w:t>
      </w:r>
    </w:p>
    <w:p>
      <w:r>
        <w:t>daa8f9ab38334ca6696a82da23ef62c2</w:t>
      </w:r>
    </w:p>
    <w:p>
      <w:r>
        <w:t>7a67feef4e2f22bfca8df8201eee335c</w:t>
      </w:r>
    </w:p>
    <w:p>
      <w:r>
        <w:t>56769d47ad4c98851389516c220d5999</w:t>
      </w:r>
    </w:p>
    <w:p>
      <w:r>
        <w:t>9bce886bc16fbcfb71d158d36184aba9</w:t>
      </w:r>
    </w:p>
    <w:p>
      <w:r>
        <w:t>4e7ff31c54377ab92c670638ed6395f7</w:t>
      </w:r>
    </w:p>
    <w:p>
      <w:r>
        <w:t>b1befa4306c71510c53f87964ba4d837</w:t>
      </w:r>
    </w:p>
    <w:p>
      <w:r>
        <w:t>34fb1a4360eea9e05e6d6abba3c150a5</w:t>
      </w:r>
    </w:p>
    <w:p>
      <w:r>
        <w:t>4cb9ea4e998c4bec86e24b5c7f77baba</w:t>
      </w:r>
    </w:p>
    <w:p>
      <w:r>
        <w:t>ad1be4351da1dc0220d461ff7ca4037c</w:t>
      </w:r>
    </w:p>
    <w:p>
      <w:r>
        <w:t>73030640ba73a747ee0321a29b14762c</w:t>
      </w:r>
    </w:p>
    <w:p>
      <w:r>
        <w:t>f6a62a801830b1a324c400fd1df18800</w:t>
      </w:r>
    </w:p>
    <w:p>
      <w:r>
        <w:t>d5361234410b6721b913463234ecd329</w:t>
      </w:r>
    </w:p>
    <w:p>
      <w:r>
        <w:t>9f4ede5e57f49c603391fd9dee496e7b</w:t>
      </w:r>
    </w:p>
    <w:p>
      <w:r>
        <w:t>e1b78a71e3cc11738c5fe12256ca3230</w:t>
      </w:r>
    </w:p>
    <w:p>
      <w:r>
        <w:t>0a75e84fed08800d45c360e0aba11cec</w:t>
      </w:r>
    </w:p>
    <w:p>
      <w:r>
        <w:t>8d39fadf9bcc92018bf47492b3d9a44e</w:t>
      </w:r>
    </w:p>
    <w:p>
      <w:r>
        <w:t>73781d50d77e7f75cee6d16c64659cc7</w:t>
      </w:r>
    </w:p>
    <w:p>
      <w:r>
        <w:t>0ade7afc7e22384435892fcc0b570fde</w:t>
      </w:r>
    </w:p>
    <w:p>
      <w:r>
        <w:t>eb62a2672db1e9b532ac7cee71b5cbc6</w:t>
      </w:r>
    </w:p>
    <w:p>
      <w:r>
        <w:t>2ce81935ffd5bb3ba7435dc0944cc463</w:t>
      </w:r>
    </w:p>
    <w:p>
      <w:r>
        <w:t>b3c016d84a17b7ed2082c6fd42d9b4d5</w:t>
      </w:r>
    </w:p>
    <w:p>
      <w:r>
        <w:t>5c3ff8cde23de613307635e561c72fc5</w:t>
      </w:r>
    </w:p>
    <w:p>
      <w:r>
        <w:t>d3f4a0f2401cacae8c3b1793c4f68c88</w:t>
      </w:r>
    </w:p>
    <w:p>
      <w:r>
        <w:t>192825b45f78ef19ca1040b0ee82a197</w:t>
      </w:r>
    </w:p>
    <w:p>
      <w:r>
        <w:t>83cde2ef1ada21bd208c261794e32990</w:t>
      </w:r>
    </w:p>
    <w:p>
      <w:r>
        <w:t>395ed4758fbb23338e1f28067e0b8580</w:t>
      </w:r>
    </w:p>
    <w:p>
      <w:r>
        <w:t>00d7bc6ee6ababed37d606c39a34cc82</w:t>
      </w:r>
    </w:p>
    <w:p>
      <w:r>
        <w:t>add1e321f97761a0af68eefc6fa9c68d</w:t>
      </w:r>
    </w:p>
    <w:p>
      <w:r>
        <w:t>c4bbccbf472c8dd6435cac5f593a09d4</w:t>
      </w:r>
    </w:p>
    <w:p>
      <w:r>
        <w:t>ebaa1b66bf107b55a33ccceed7e3ebb6</w:t>
      </w:r>
    </w:p>
    <w:p>
      <w:r>
        <w:t>11b95a3f6cf8ef779a9445c7ed8ef37a</w:t>
      </w:r>
    </w:p>
    <w:p>
      <w:r>
        <w:t>a717b962aaf80835725b0b3c0c3e5990</w:t>
      </w:r>
    </w:p>
    <w:p>
      <w:r>
        <w:t>0f4a7448f7eaed5b2fa4635c1c7e5204</w:t>
      </w:r>
    </w:p>
    <w:p>
      <w:r>
        <w:t>7fe56fe7b4a90a50d29df84dae2e3fff</w:t>
      </w:r>
    </w:p>
    <w:p>
      <w:r>
        <w:t>1ab02ae9a29905726905f90524e666f6</w:t>
      </w:r>
    </w:p>
    <w:p>
      <w:r>
        <w:t>08d4a62c78aaeda3f0a35772440aec9b</w:t>
      </w:r>
    </w:p>
    <w:p>
      <w:r>
        <w:t>1d31b160997e75ccef98b5073d222a1d</w:t>
      </w:r>
    </w:p>
    <w:p>
      <w:r>
        <w:t>c53b46acb3d80b553d28c1140e20146f</w:t>
      </w:r>
    </w:p>
    <w:p>
      <w:r>
        <w:t>97a6a3e0d31717fa1da7954d8a2f297a</w:t>
      </w:r>
    </w:p>
    <w:p>
      <w:r>
        <w:t>2d5f3c1e3a5833eda99a7bbc08297ff9</w:t>
      </w:r>
    </w:p>
    <w:p>
      <w:r>
        <w:t>59dfed239f9bfec7fd78e7e7ba69709b</w:t>
      </w:r>
    </w:p>
    <w:p>
      <w:r>
        <w:t>08d9ed15539e9abcd57295862d3e0a79</w:t>
      </w:r>
    </w:p>
    <w:p>
      <w:r>
        <w:t>9e3682d601ae4d206bfc7d2a63a1363c</w:t>
      </w:r>
    </w:p>
    <w:p>
      <w:r>
        <w:t>b297f48e3fa99cd02ca5a014d3ca1b42</w:t>
      </w:r>
    </w:p>
    <w:p>
      <w:r>
        <w:t>1ad55dd6c2cca58037cbc7e7a5da1258</w:t>
      </w:r>
    </w:p>
    <w:p>
      <w:r>
        <w:t>f38fa9202c35e7dd9884b0e8a493060b</w:t>
      </w:r>
    </w:p>
    <w:p>
      <w:r>
        <w:t>e92763a0ad872f01e4db19e70b8a75b0</w:t>
      </w:r>
    </w:p>
    <w:p>
      <w:r>
        <w:t>c2b5720ada43370dbb3dd04056b23614</w:t>
      </w:r>
    </w:p>
    <w:p>
      <w:r>
        <w:t>a06fa2bd4d6d6bff1477140df68b9ad6</w:t>
      </w:r>
    </w:p>
    <w:p>
      <w:r>
        <w:t>7570c5a71885960b9c848956f4401a28</w:t>
      </w:r>
    </w:p>
    <w:p>
      <w:r>
        <w:t>c8db8e7c99d63cb0d5387b3098ca2962</w:t>
      </w:r>
    </w:p>
    <w:p>
      <w:r>
        <w:t>4ad26d9d1b7cea9f54b8b6f804aa0f64</w:t>
      </w:r>
    </w:p>
    <w:p>
      <w:r>
        <w:t>9a1f27b6c68dcb5820443d82c022c25a</w:t>
      </w:r>
    </w:p>
    <w:p>
      <w:r>
        <w:t>720de5ab66151375615075e8b561bce4</w:t>
      </w:r>
    </w:p>
    <w:p>
      <w:r>
        <w:t>3a7c3e72453fabe981ca7e835cf9c57a</w:t>
      </w:r>
    </w:p>
    <w:p>
      <w:r>
        <w:t>22bfb243223c63d4698bc868ad1b2711</w:t>
      </w:r>
    </w:p>
    <w:p>
      <w:r>
        <w:t>f3ba9c807ada3d1ceb0b8adf4180f7e0</w:t>
      </w:r>
    </w:p>
    <w:p>
      <w:r>
        <w:t>ebec8969d21fe1113a97d59d872386bb</w:t>
      </w:r>
    </w:p>
    <w:p>
      <w:r>
        <w:t>f74660a2f59e62a05e5a2a69f046a9ac</w:t>
      </w:r>
    </w:p>
    <w:p>
      <w:r>
        <w:t>802ff0287a0821cd4d8f4aba60fd0865</w:t>
      </w:r>
    </w:p>
    <w:p>
      <w:r>
        <w:t>ce887f2819facedfa557f872ca313d3a</w:t>
      </w:r>
    </w:p>
    <w:p>
      <w:r>
        <w:t>434466f20eef7a2c2da4be82cb8b3905</w:t>
      </w:r>
    </w:p>
    <w:p>
      <w:r>
        <w:t>4c87ca11ba0c71ac51af35505f45d3d0</w:t>
      </w:r>
    </w:p>
    <w:p>
      <w:r>
        <w:t>98ab020f444bbb5baad5d15807273360</w:t>
      </w:r>
    </w:p>
    <w:p>
      <w:r>
        <w:t>24541cb812ed1207b65d5e80fa9d2d04</w:t>
      </w:r>
    </w:p>
    <w:p>
      <w:r>
        <w:t>ba5955e7d262c2e56777589bc7c08d80</w:t>
      </w:r>
    </w:p>
    <w:p>
      <w:r>
        <w:t>f334d95280d74c0b2d7fa4bbde4f87e0</w:t>
      </w:r>
    </w:p>
    <w:p>
      <w:r>
        <w:t>bd7db0699c5e5940f4d8e71bfb6800bc</w:t>
      </w:r>
    </w:p>
    <w:p>
      <w:r>
        <w:t>e96ae87211e4a49ca776372bcea01eb6</w:t>
      </w:r>
    </w:p>
    <w:p>
      <w:r>
        <w:t>92993d3a624b7a1a59e74d3659ff9638</w:t>
      </w:r>
    </w:p>
    <w:p>
      <w:r>
        <w:t>bbcf68be21c129c3324ba52d511f9dcf</w:t>
      </w:r>
    </w:p>
    <w:p>
      <w:r>
        <w:t>dd2f03e3346b7b2e8766b4a508c75773</w:t>
      </w:r>
    </w:p>
    <w:p>
      <w:r>
        <w:t>6095dd52c1fbe833fc2a999648e265af</w:t>
      </w:r>
    </w:p>
    <w:p>
      <w:r>
        <w:t>5afc1c2ead6ca47968cdb2d1972d48f5</w:t>
      </w:r>
    </w:p>
    <w:p>
      <w:r>
        <w:t>ae77cd42fcd1c64bc39733daa07136ac</w:t>
      </w:r>
    </w:p>
    <w:p>
      <w:r>
        <w:t>5a762420378450c5889e21a5dc71f0bd</w:t>
      </w:r>
    </w:p>
    <w:p>
      <w:r>
        <w:t>2795959f7cd277ecb66f038dc70a2de1</w:t>
      </w:r>
    </w:p>
    <w:p>
      <w:r>
        <w:t>95d6dfe290792c56560a8faf464391fc</w:t>
      </w:r>
    </w:p>
    <w:p>
      <w:r>
        <w:t>3e6fd95fb1ef57ce283e55cf1d9e3771</w:t>
      </w:r>
    </w:p>
    <w:p>
      <w:r>
        <w:t>62138705bdd11aae868b5d80d54fad4d</w:t>
      </w:r>
    </w:p>
    <w:p>
      <w:r>
        <w:t>645bd8b47fc106827fb877f2d4e6212b</w:t>
      </w:r>
    </w:p>
    <w:p>
      <w:r>
        <w:t>13d4a65a438d8b3161fbe7583ebee7c0</w:t>
      </w:r>
    </w:p>
    <w:p>
      <w:r>
        <w:t>2d3c86ed3f754cf02f2eb4e1c1c1b1bd</w:t>
      </w:r>
    </w:p>
    <w:p>
      <w:r>
        <w:t>65d9748ad6eb948ce9096af7840446d6</w:t>
      </w:r>
    </w:p>
    <w:p>
      <w:r>
        <w:t>21ad9ea1e644f30fa4cb7b4e809bc662</w:t>
      </w:r>
    </w:p>
    <w:p>
      <w:r>
        <w:t>3a49c702bced0f963b2ed83602da9e83</w:t>
      </w:r>
    </w:p>
    <w:p>
      <w:r>
        <w:t>309986898ca2f838229f51d559c426be</w:t>
      </w:r>
    </w:p>
    <w:p>
      <w:r>
        <w:t>92a92a99627d3d300928eecdfd9147a2</w:t>
      </w:r>
    </w:p>
    <w:p>
      <w:r>
        <w:t>cb2a2f1a745a0ecd516c4cba040fb90e</w:t>
      </w:r>
    </w:p>
    <w:p>
      <w:r>
        <w:t>a0c02decaa0b1473a8e068dc35a7a01e</w:t>
      </w:r>
    </w:p>
    <w:p>
      <w:r>
        <w:t>86611068152e0f94978050b2df4372aa</w:t>
      </w:r>
    </w:p>
    <w:p>
      <w:r>
        <w:t>5e9b5a799790adca3af2510b268d403d</w:t>
      </w:r>
    </w:p>
    <w:p>
      <w:r>
        <w:t>96b83c8eeeacf53d30a6fb15c6702c58</w:t>
      </w:r>
    </w:p>
    <w:p>
      <w:r>
        <w:t>3569fc9eb3d40d8e690581bcf03b0533</w:t>
      </w:r>
    </w:p>
    <w:p>
      <w:r>
        <w:t>bfff581ee00c2a3f8677766893c55579</w:t>
      </w:r>
    </w:p>
    <w:p>
      <w:r>
        <w:t>db1f16f624e918380ed3a9b78442fe42</w:t>
      </w:r>
    </w:p>
    <w:p>
      <w:r>
        <w:t>7f76a91013c8435ce4562f38be9f1237</w:t>
      </w:r>
    </w:p>
    <w:p>
      <w:r>
        <w:t>4b0230388289efa24f12b600615dcab2</w:t>
      </w:r>
    </w:p>
    <w:p>
      <w:r>
        <w:t>b80d3db69e4c86d3291cc22b5173f0dc</w:t>
      </w:r>
    </w:p>
    <w:p>
      <w:r>
        <w:t>c1056e6da08298f3af022ec09718046c</w:t>
      </w:r>
    </w:p>
    <w:p>
      <w:r>
        <w:t>12b8b876ca1f76242fc9a055886fa1fb</w:t>
      </w:r>
    </w:p>
    <w:p>
      <w:r>
        <w:t>5c57b601a78ff68f15c26c22863d01fe</w:t>
      </w:r>
    </w:p>
    <w:p>
      <w:r>
        <w:t>9613a151abf51b50414d606584c9b747</w:t>
      </w:r>
    </w:p>
    <w:p>
      <w:r>
        <w:t>2e055c00a7a14b114e651d8d0d4db8d2</w:t>
      </w:r>
    </w:p>
    <w:p>
      <w:r>
        <w:t>76221d3ec8729bb0f081d39670492b73</w:t>
      </w:r>
    </w:p>
    <w:p>
      <w:r>
        <w:t>fa91a362b97cc792639da8d1127862cc</w:t>
      </w:r>
    </w:p>
    <w:p>
      <w:r>
        <w:t>126fb67d43986273bf580e5e3eb10da2</w:t>
      </w:r>
    </w:p>
    <w:p>
      <w:r>
        <w:t>1c032206b165523aca82faed21a704f9</w:t>
      </w:r>
    </w:p>
    <w:p>
      <w:r>
        <w:t>a3ee3328965ec4843d118dfcf535de4d</w:t>
      </w:r>
    </w:p>
    <w:p>
      <w:r>
        <w:t>680aed0b86a55796089ce8dd76cf039e</w:t>
      </w:r>
    </w:p>
    <w:p>
      <w:r>
        <w:t>83b007ed33003930f42c46a2569f9c5f</w:t>
      </w:r>
    </w:p>
    <w:p>
      <w:r>
        <w:t>a476a5d145f751d46e72e39e83f65fd3</w:t>
      </w:r>
    </w:p>
    <w:p>
      <w:r>
        <w:t>bb56f58e395749df0d804510a8fc408b</w:t>
      </w:r>
    </w:p>
    <w:p>
      <w:r>
        <w:t>981696c473a82a04ca5b4da10737a9bf</w:t>
      </w:r>
    </w:p>
    <w:p>
      <w:r>
        <w:t>85662d8f66e32d8640e829e86698cfda</w:t>
      </w:r>
    </w:p>
    <w:p>
      <w:r>
        <w:t>6a9246bcadd868c9df28d5991cd9b766</w:t>
      </w:r>
    </w:p>
    <w:p>
      <w:r>
        <w:t>84184834ced04ed510534f3c3895386f</w:t>
      </w:r>
    </w:p>
    <w:p>
      <w:r>
        <w:t>8f64e7b1deb4b584b0e25b0fdb8b6b3e</w:t>
      </w:r>
    </w:p>
    <w:p>
      <w:r>
        <w:t>4e6d56cdb9d56c4e49dced0285814dd2</w:t>
      </w:r>
    </w:p>
    <w:p>
      <w:r>
        <w:t>4d339baa388ee4de2ff5970cf0a28255</w:t>
      </w:r>
    </w:p>
    <w:p>
      <w:r>
        <w:t>d61f54e03a7514d8a469cd06a17cd7b7</w:t>
      </w:r>
    </w:p>
    <w:p>
      <w:r>
        <w:t>640af584b9a1840526e7558397e79864</w:t>
      </w:r>
    </w:p>
    <w:p>
      <w:r>
        <w:t>85a5ffc695b74d3a69baedb97365de2e</w:t>
      </w:r>
    </w:p>
    <w:p>
      <w:r>
        <w:t>51a67eb7de909135f41f02ace4dc779c</w:t>
      </w:r>
    </w:p>
    <w:p>
      <w:r>
        <w:t>37286f15cbc9d56d220f526f52f8cd9b</w:t>
      </w:r>
    </w:p>
    <w:p>
      <w:r>
        <w:t>15b9943d7a57b33fbaab4356f21bfb0b</w:t>
      </w:r>
    </w:p>
    <w:p>
      <w:r>
        <w:t>d45efdecd7c630d8f7f27ec1916724ff</w:t>
      </w:r>
    </w:p>
    <w:p>
      <w:r>
        <w:t>a72a25dd3045ee45cca0e8057b1d737f</w:t>
      </w:r>
    </w:p>
    <w:p>
      <w:r>
        <w:t>b0f0fa0c9d81593fca8be01437296584</w:t>
      </w:r>
    </w:p>
    <w:p>
      <w:r>
        <w:t>e4f4be365d16ef6597ef846f603699db</w:t>
      </w:r>
    </w:p>
    <w:p>
      <w:r>
        <w:t>3c509f1172e1abd1ab3732397c0a810a</w:t>
      </w:r>
    </w:p>
    <w:p>
      <w:r>
        <w:t>133aa7388c28bfb190ddf772ab784f0a</w:t>
      </w:r>
    </w:p>
    <w:p>
      <w:r>
        <w:t>64c792bf1ddc826e74251e77c88bfc09</w:t>
      </w:r>
    </w:p>
    <w:p>
      <w:r>
        <w:t>8090fee8e784bacfbae1ca2c59c92fce</w:t>
      </w:r>
    </w:p>
    <w:p>
      <w:r>
        <w:t>c520422d951613f39f6e4a1c64da0f3a</w:t>
      </w:r>
    </w:p>
    <w:p>
      <w:r>
        <w:t>154ef7754b1259749a6deeb5366c5b6a</w:t>
      </w:r>
    </w:p>
    <w:p>
      <w:r>
        <w:t>f3627da6e0b609c19e3def908db503ec</w:t>
      </w:r>
    </w:p>
    <w:p>
      <w:r>
        <w:t>770b3c929062649333577f6aa91c258e</w:t>
      </w:r>
    </w:p>
    <w:p>
      <w:r>
        <w:t>5fcbc3b3057e98e8ef3e7f3481b4ba86</w:t>
      </w:r>
    </w:p>
    <w:p>
      <w:r>
        <w:t>fc0879f1eab5ed4ec16db2cbe59fb7c1</w:t>
      </w:r>
    </w:p>
    <w:p>
      <w:r>
        <w:t>e6dc07eab52b7fb9d1caf98445cc87d3</w:t>
      </w:r>
    </w:p>
    <w:p>
      <w:r>
        <w:t>89a4b6831655a9bbc4c139e6163e0923</w:t>
      </w:r>
    </w:p>
    <w:p>
      <w:r>
        <w:t>8fe92e32f623c176f849d580542f293c</w:t>
      </w:r>
    </w:p>
    <w:p>
      <w:r>
        <w:t>1d13f60102513e46c262f8fcefc3e968</w:t>
      </w:r>
    </w:p>
    <w:p>
      <w:r>
        <w:t>cd6020ae4801e875f312804eb8fdac03</w:t>
      </w:r>
    </w:p>
    <w:p>
      <w:r>
        <w:t>165268e63e2c2679f18b10c7ac0b2157</w:t>
      </w:r>
    </w:p>
    <w:p>
      <w:r>
        <w:t>fc4a3f0637efa18d8175036abaefccf8</w:t>
      </w:r>
    </w:p>
    <w:p>
      <w:r>
        <w:t>7666b6c6516c53b7605ffea522ef6c0e</w:t>
      </w:r>
    </w:p>
    <w:p>
      <w:r>
        <w:t>c7982b8133669fd40fda49f26603afb6</w:t>
      </w:r>
    </w:p>
    <w:p>
      <w:r>
        <w:t>218df9ff35e3257c5f22cf3297d90625</w:t>
      </w:r>
    </w:p>
    <w:p>
      <w:r>
        <w:t>5a337aece2309328d3843129aee86a62</w:t>
      </w:r>
    </w:p>
    <w:p>
      <w:r>
        <w:t>f753d9187a4f7959e6fd47ba460335c8</w:t>
      </w:r>
    </w:p>
    <w:p>
      <w:r>
        <w:t>58935819c33d5bdbbc91a71f65199370</w:t>
      </w:r>
    </w:p>
    <w:p>
      <w:r>
        <w:t>407fa6d2af2dd4d62720fd7e2c9246cc</w:t>
      </w:r>
    </w:p>
    <w:p>
      <w:r>
        <w:t>9a089c67f95248b7d8bcad8665d58429</w:t>
      </w:r>
    </w:p>
    <w:p>
      <w:r>
        <w:t>29e9e9f09a5f73591b594506061c27ab</w:t>
      </w:r>
    </w:p>
    <w:p>
      <w:r>
        <w:t>838fea6a62b09301aa610bcbe8f62828</w:t>
      </w:r>
    </w:p>
    <w:p>
      <w:r>
        <w:t>a833653845fd396aa2ee45ef1303c195</w:t>
      </w:r>
    </w:p>
    <w:p>
      <w:r>
        <w:t>e980af822ec90648c988394109229cfd</w:t>
      </w:r>
    </w:p>
    <w:p>
      <w:r>
        <w:t>b8430ab4b06691996d617a1571a6e07c</w:t>
      </w:r>
    </w:p>
    <w:p>
      <w:r>
        <w:t>58356db8f5742a028aeb91ad3fdf9ade</w:t>
      </w:r>
    </w:p>
    <w:p>
      <w:r>
        <w:t>b21d43351568eafaaa070d28246b25b0</w:t>
      </w:r>
    </w:p>
    <w:p>
      <w:r>
        <w:t>7917fe0c5b2b75d2c19652097439bdf8</w:t>
      </w:r>
    </w:p>
    <w:p>
      <w:r>
        <w:t>0798a49b6939ef0119422d8ca9aedad6</w:t>
      </w:r>
    </w:p>
    <w:p>
      <w:r>
        <w:t>814531ad70c069fa33e8d32233e4e28a</w:t>
      </w:r>
    </w:p>
    <w:p>
      <w:r>
        <w:t>ca789430f09918cc7e70180d9309a551</w:t>
      </w:r>
    </w:p>
    <w:p>
      <w:r>
        <w:t>0e6f50249da9133c6caa2cf4f0516b27</w:t>
      </w:r>
    </w:p>
    <w:p>
      <w:r>
        <w:t>ad6a8b2608207b76650db25a27df03e7</w:t>
      </w:r>
    </w:p>
    <w:p>
      <w:r>
        <w:t>03f847262907ac67aa88832e849423a6</w:t>
      </w:r>
    </w:p>
    <w:p>
      <w:r>
        <w:t>51c0ad3027d41a8a600b28fae9ebf597</w:t>
      </w:r>
    </w:p>
    <w:p>
      <w:r>
        <w:t>87964417c7ff090ada2226d8cd3e6c40</w:t>
      </w:r>
    </w:p>
    <w:p>
      <w:r>
        <w:t>4ab56a19dce368775dbace45fff5b279</w:t>
      </w:r>
    </w:p>
    <w:p>
      <w:r>
        <w:t>849b327a23e71946e40b4d907cc76192</w:t>
      </w:r>
    </w:p>
    <w:p>
      <w:r>
        <w:t>b00954210e5a2b3df4e76be9455edc4b</w:t>
      </w:r>
    </w:p>
    <w:p>
      <w:r>
        <w:t>fe9ed4733a05968abc3ba37143da6835</w:t>
      </w:r>
    </w:p>
    <w:p>
      <w:r>
        <w:t>e1fd86a62eb64bf50295603660a1db1f</w:t>
      </w:r>
    </w:p>
    <w:p>
      <w:r>
        <w:t>2fe85dbe74bb18f62c613a1bcb3753d6</w:t>
      </w:r>
    </w:p>
    <w:p>
      <w:r>
        <w:t>30ab3bfc3aa9e4525c5380cf87281873</w:t>
      </w:r>
    </w:p>
    <w:p>
      <w:r>
        <w:t>24988693fdc8331f57731ef095e56139</w:t>
      </w:r>
    </w:p>
    <w:p>
      <w:r>
        <w:t>d784cddfa1de0817244db4d298afc35f</w:t>
      </w:r>
    </w:p>
    <w:p>
      <w:r>
        <w:t>4944e364098514d26eec88f3103cc977</w:t>
      </w:r>
    </w:p>
    <w:p>
      <w:r>
        <w:t>29652a74c62c8bbd0b84cadbdfbddab4</w:t>
      </w:r>
    </w:p>
    <w:p>
      <w:r>
        <w:t>e5bc46192ec1d78a74678c7e0294a87b</w:t>
      </w:r>
    </w:p>
    <w:p>
      <w:r>
        <w:t>c27cb054a0b0725adca7105f4d264b50</w:t>
      </w:r>
    </w:p>
    <w:p>
      <w:r>
        <w:t>a24f3892ee9667ead9b2d21bf0bcb04e</w:t>
      </w:r>
    </w:p>
    <w:p>
      <w:r>
        <w:t>72811aaa327bbc5c26cdd2337d94850d</w:t>
      </w:r>
    </w:p>
    <w:p>
      <w:r>
        <w:t>18677e3f3096db2a277bb8bce5dea984</w:t>
      </w:r>
    </w:p>
    <w:p>
      <w:r>
        <w:t>4af3a1cd6840d1dec495968f13fd0aca</w:t>
      </w:r>
    </w:p>
    <w:p>
      <w:r>
        <w:t>ebf8efbce57b654887e39c5b2c915fc5</w:t>
      </w:r>
    </w:p>
    <w:p>
      <w:r>
        <w:t>da5f5c56ad5809c20133aed7406d19eb</w:t>
      </w:r>
    </w:p>
    <w:p>
      <w:r>
        <w:t>3fb2fd76ed14e7b7279c1baaf3366fa0</w:t>
      </w:r>
    </w:p>
    <w:p>
      <w:r>
        <w:t>02a35fb3c2d5231301e30f29c269abce</w:t>
      </w:r>
    </w:p>
    <w:p>
      <w:r>
        <w:t>f490fda4c88fb79abaaabd7fb51c7f96</w:t>
      </w:r>
    </w:p>
    <w:p>
      <w:r>
        <w:t>ca33f1b8e5e8b2f3b5abede041f93c28</w:t>
      </w:r>
    </w:p>
    <w:p>
      <w:r>
        <w:t>49ddc6b8737afdbc752d51ed476bea18</w:t>
      </w:r>
    </w:p>
    <w:p>
      <w:r>
        <w:t>a46209f0a926108a575584d80b3b7710</w:t>
      </w:r>
    </w:p>
    <w:p>
      <w:r>
        <w:t>4fc0054b14f51e5cbf1d4fdd0683b9d8</w:t>
      </w:r>
    </w:p>
    <w:p>
      <w:r>
        <w:t>2075078f2596f747100b12d948d31a85</w:t>
      </w:r>
    </w:p>
    <w:p>
      <w:r>
        <w:t>5f33c7fc0785917c708222bfa50d5ea6</w:t>
      </w:r>
    </w:p>
    <w:p>
      <w:r>
        <w:t>78c9e700a1f7fd76fa2acc690dd4f8d6</w:t>
      </w:r>
    </w:p>
    <w:p>
      <w:r>
        <w:t>28f970be9dcda6cae56349e01aa056a6</w:t>
      </w:r>
    </w:p>
    <w:p>
      <w:r>
        <w:t>13a1d2e2a437f3b3b32b686132dc19ac</w:t>
      </w:r>
    </w:p>
    <w:p>
      <w:r>
        <w:t>4e9de657d92914f28e70f752c50a486b</w:t>
      </w:r>
    </w:p>
    <w:p>
      <w:r>
        <w:t>dfb2aa106918d9ff2cf45b7c388121c2</w:t>
      </w:r>
    </w:p>
    <w:p>
      <w:r>
        <w:t>84fb4487003b3fb58cb8036e8df92d2e</w:t>
      </w:r>
    </w:p>
    <w:p>
      <w:r>
        <w:t>501ee923c46b6b02fdd373a5b47b182d</w:t>
      </w:r>
    </w:p>
    <w:p>
      <w:r>
        <w:t>17e3dcba9ac472047ac975827944fc8c</w:t>
      </w:r>
    </w:p>
    <w:p>
      <w:r>
        <w:t>019e2a8b6c46720ed7713e5076ffdc14</w:t>
      </w:r>
    </w:p>
    <w:p>
      <w:r>
        <w:t>76af06aae76de310828a2f7a1b79c848</w:t>
      </w:r>
    </w:p>
    <w:p>
      <w:r>
        <w:t>4171731b2fa1b92d1d4b6cd386dce3d4</w:t>
      </w:r>
    </w:p>
    <w:p>
      <w:r>
        <w:t>a9acd7483496d06bed212aa37d19b487</w:t>
      </w:r>
    </w:p>
    <w:p>
      <w:r>
        <w:t>3aa716d30b9c127ae6c4c06a63ac3d75</w:t>
      </w:r>
    </w:p>
    <w:p>
      <w:r>
        <w:t>62fb3bc315ac9f8cfa394d595ea622fc</w:t>
      </w:r>
    </w:p>
    <w:p>
      <w:r>
        <w:t>f6217a4bac4a6415a7669936b046230d</w:t>
      </w:r>
    </w:p>
    <w:p>
      <w:r>
        <w:t>d8dc589e07d6cd55eb5b70fa9ee534ef</w:t>
      </w:r>
    </w:p>
    <w:p>
      <w:r>
        <w:t>a00700a09972e69eeb47a9bbf86c4817</w:t>
      </w:r>
    </w:p>
    <w:p>
      <w:r>
        <w:t>dfdf54aeca248340831251dc1a255f24</w:t>
      </w:r>
    </w:p>
    <w:p>
      <w:r>
        <w:t>d63f70607e9840c6e64b024ac62d6d2d</w:t>
      </w:r>
    </w:p>
    <w:p>
      <w:r>
        <w:t>65f39e658f1ed33fbbf0dddad653688c</w:t>
      </w:r>
    </w:p>
    <w:p>
      <w:r>
        <w:t>f4ec3baaef7d9a99b4f58faf8fde47e2</w:t>
      </w:r>
    </w:p>
    <w:p>
      <w:r>
        <w:t>5d0596376a19b440a494bd8d72b6fbe6</w:t>
      </w:r>
    </w:p>
    <w:p>
      <w:r>
        <w:t>2efdc94a207e16a10485664e077af5b7</w:t>
      </w:r>
    </w:p>
    <w:p>
      <w:r>
        <w:t>300f7a597d87c04cc32084afe9e019a3</w:t>
      </w:r>
    </w:p>
    <w:p>
      <w:r>
        <w:t>b18919c09e6d28ec71baf6dee950ee8c</w:t>
      </w:r>
    </w:p>
    <w:p>
      <w:r>
        <w:t>6ad81bad62f47ea57ce503f1244d7241</w:t>
      </w:r>
    </w:p>
    <w:p>
      <w:r>
        <w:t>5900bdacd68ce0f1dfb557c3e1f0451f</w:t>
      </w:r>
    </w:p>
    <w:p>
      <w:r>
        <w:t>04263939215e2fa90f4aaa1b76cc25f4</w:t>
      </w:r>
    </w:p>
    <w:p>
      <w:r>
        <w:t>10115ac3c15910d943a54d4785810c19</w:t>
      </w:r>
    </w:p>
    <w:p>
      <w:r>
        <w:t>440f275af4bf731fe93179be29c35ecb</w:t>
      </w:r>
    </w:p>
    <w:p>
      <w:r>
        <w:t>58bee17b5c9c6c9bb835a5b81c8e4897</w:t>
      </w:r>
    </w:p>
    <w:p>
      <w:r>
        <w:t>40e02d12aacb49bc577767ad728ffb82</w:t>
      </w:r>
    </w:p>
    <w:p>
      <w:r>
        <w:t>ba1b535b4a27796771bfff678bacd9c3</w:t>
      </w:r>
    </w:p>
    <w:p>
      <w:r>
        <w:t>76a94b844be73ec15ff9393e07a46129</w:t>
      </w:r>
    </w:p>
    <w:p>
      <w:r>
        <w:t>0ad1e1cccc55223773ee9df10d6365a6</w:t>
      </w:r>
    </w:p>
    <w:p>
      <w:r>
        <w:t>b5fd08a78456f0d2c2b20f191ae0621f</w:t>
      </w:r>
    </w:p>
    <w:p>
      <w:r>
        <w:t>29e51a4878ebb9dd4806c34f59197118</w:t>
      </w:r>
    </w:p>
    <w:p>
      <w:r>
        <w:t>b5e006d05d17980813d536d2b9b065c5</w:t>
      </w:r>
    </w:p>
    <w:p>
      <w:r>
        <w:t>ebd6913ea0fd238b133019afacde54db</w:t>
      </w:r>
    </w:p>
    <w:p>
      <w:r>
        <w:t>459d65a1ae02e8f270d1a2e3c780f166</w:t>
      </w:r>
    </w:p>
    <w:p>
      <w:r>
        <w:t>5df6af4d830558ec5605de9cf31cda0e</w:t>
      </w:r>
    </w:p>
    <w:p>
      <w:r>
        <w:t>db7e6915832e3005d9f061a3882ef06b</w:t>
      </w:r>
    </w:p>
    <w:p>
      <w:r>
        <w:t>5bd568f3fc9455f7f4762a3f2c2380fc</w:t>
      </w:r>
    </w:p>
    <w:p>
      <w:r>
        <w:t>1befdc2e7ee4476e3f621864059f25aa</w:t>
      </w:r>
    </w:p>
    <w:p>
      <w:r>
        <w:t>e620d9bb7fe6ecd4bcb494198d7d7bb9</w:t>
      </w:r>
    </w:p>
    <w:p>
      <w:r>
        <w:t>028fe1d0ac33f614c06569b64dd7226b</w:t>
      </w:r>
    </w:p>
    <w:p>
      <w:r>
        <w:t>591ac0db1c1367bbceb25bb0e84387a0</w:t>
      </w:r>
    </w:p>
    <w:p>
      <w:r>
        <w:t>37f2602081da44cdb2b3b1e1a50cdb62</w:t>
      </w:r>
    </w:p>
    <w:p>
      <w:r>
        <w:t>4f0e0ac130be287902f91c067e252fbb</w:t>
      </w:r>
    </w:p>
    <w:p>
      <w:r>
        <w:t>e53641b280f32d521bde7fee2dfb4acb</w:t>
      </w:r>
    </w:p>
    <w:p>
      <w:r>
        <w:t>305583d06be654f5904c09296866d85c</w:t>
      </w:r>
    </w:p>
    <w:p>
      <w:r>
        <w:t>8e402f4ad5341a42daa299b5aeac2584</w:t>
      </w:r>
    </w:p>
    <w:p>
      <w:r>
        <w:t>ef01b9b37d70f60c655d53b783e760d7</w:t>
      </w:r>
    </w:p>
    <w:p>
      <w:r>
        <w:t>12537f706492a7c6aeac08c6b5ba7802</w:t>
      </w:r>
    </w:p>
    <w:p>
      <w:r>
        <w:t>552e14fa94e1306928801bc5981e0ee8</w:t>
      </w:r>
    </w:p>
    <w:p>
      <w:r>
        <w:t>abfafeb468dc5e90ee4be0b61d45ff92</w:t>
      </w:r>
    </w:p>
    <w:p>
      <w:r>
        <w:t>b766bcf95756d21fc735711fa93dad6b</w:t>
      </w:r>
    </w:p>
    <w:p>
      <w:r>
        <w:t>28803dee467006e86c1e0677a81a5a2e</w:t>
      </w:r>
    </w:p>
    <w:p>
      <w:r>
        <w:t>62ef18e7c52c135d7d841df436dbeab8</w:t>
      </w:r>
    </w:p>
    <w:p>
      <w:r>
        <w:t>6e3ab62666080d6a86d1c0a3fadf46cb</w:t>
      </w:r>
    </w:p>
    <w:p>
      <w:r>
        <w:t>0581cfe9cbcfdb360c672f48cd6fa08e</w:t>
      </w:r>
    </w:p>
    <w:p>
      <w:r>
        <w:t>89a3ea97e5002ad5610036072668ab21</w:t>
      </w:r>
    </w:p>
    <w:p>
      <w:r>
        <w:t>d178875b3bee870d579e05de0b1cf230</w:t>
      </w:r>
    </w:p>
    <w:p>
      <w:r>
        <w:t>aaacd0659ad70f21ab60ec331b6e9669</w:t>
      </w:r>
    </w:p>
    <w:p>
      <w:r>
        <w:t>31f72248cce9d7e0de0513ed044c30af</w:t>
      </w:r>
    </w:p>
    <w:p>
      <w:r>
        <w:t>1dd6a3c1c69f34edf0d94dbc9fb726bf</w:t>
      </w:r>
    </w:p>
    <w:p>
      <w:r>
        <w:t>018fde604867a7809cd1cbed4c6e6b8a</w:t>
      </w:r>
    </w:p>
    <w:p>
      <w:r>
        <w:t>c808aa7077fc16a92f857e99ad6819b6</w:t>
      </w:r>
    </w:p>
    <w:p>
      <w:r>
        <w:t>34dc6807567c9e6160e38ef2159f6ac6</w:t>
      </w:r>
    </w:p>
    <w:p>
      <w:r>
        <w:t>d69495ecfc10225a1231f1a7fd6c9e14</w:t>
      </w:r>
    </w:p>
    <w:p>
      <w:r>
        <w:t>326da27f4bff9658722b50ddb1a21596</w:t>
      </w:r>
    </w:p>
    <w:p>
      <w:r>
        <w:t>3eb3b9a1dc6f7eed7e7c203b287c63da</w:t>
      </w:r>
    </w:p>
    <w:p>
      <w:r>
        <w:t>71a600a46d8e51add170c0168354161a</w:t>
      </w:r>
    </w:p>
    <w:p>
      <w:r>
        <w:t>ed6a1fa21b504e45a1ef647f3f41c24b</w:t>
      </w:r>
    </w:p>
    <w:p>
      <w:r>
        <w:t>88ec26c7d606091ea2e232029819f85a</w:t>
      </w:r>
    </w:p>
    <w:p>
      <w:r>
        <w:t>26164dc3d10b895d2d5cc526267fc09d</w:t>
      </w:r>
    </w:p>
    <w:p>
      <w:r>
        <w:t>de4e3ffd8cf40f9a0ff0cd4d59d87f1a</w:t>
      </w:r>
    </w:p>
    <w:p>
      <w:r>
        <w:t>a1342d7962eb4baf77b49c1d10292ba5</w:t>
      </w:r>
    </w:p>
    <w:p>
      <w:r>
        <w:t>118ecb50fc2bf1ef0ffaa23085d48bbd</w:t>
      </w:r>
    </w:p>
    <w:p>
      <w:r>
        <w:t>927e6ba72f83c15e7f9b3c36821312c4</w:t>
      </w:r>
    </w:p>
    <w:p>
      <w:r>
        <w:t>54f37c8f29131f68ca8b45909bf9e951</w:t>
      </w:r>
    </w:p>
    <w:p>
      <w:r>
        <w:t>b3593cc86548f03260059a70c00801b5</w:t>
      </w:r>
    </w:p>
    <w:p>
      <w:r>
        <w:t>602cc338a051bd348613a26e68eb2dc2</w:t>
      </w:r>
    </w:p>
    <w:p>
      <w:r>
        <w:t>0096759433f553928e07fa52ba5ef961</w:t>
      </w:r>
    </w:p>
    <w:p>
      <w:r>
        <w:t>3cdbb1bd496768706d82f5d7f2ce86ef</w:t>
      </w:r>
    </w:p>
    <w:p>
      <w:r>
        <w:t>499776745112217cd1eb0df602189230</w:t>
      </w:r>
    </w:p>
    <w:p>
      <w:r>
        <w:t>83ff8bfdc5c5f425d39774ff60818e44</w:t>
      </w:r>
    </w:p>
    <w:p>
      <w:r>
        <w:t>e1c49159a4073a7384eecc880ac291cf</w:t>
      </w:r>
    </w:p>
    <w:p>
      <w:r>
        <w:t>ff3a6750cbfa500f4702ec950232d6c6</w:t>
      </w:r>
    </w:p>
    <w:p>
      <w:r>
        <w:t>85a0b7f15b66f15dca87df12076b1a5a</w:t>
      </w:r>
    </w:p>
    <w:p>
      <w:r>
        <w:t>c196d854f835328a3b2cce7de02b6f1e</w:t>
      </w:r>
    </w:p>
    <w:p>
      <w:r>
        <w:t>c7f2e78d1819a073f8c4da5bc294e0c1</w:t>
      </w:r>
    </w:p>
    <w:p>
      <w:r>
        <w:t>6cabb9fcdb2e9bdf4cee04142728f14e</w:t>
      </w:r>
    </w:p>
    <w:p>
      <w:r>
        <w:t>bfcc6a42f8cdb790a7ab2e5869866eca</w:t>
      </w:r>
    </w:p>
    <w:p>
      <w:r>
        <w:t>b47b26b30d1830be14d0d8f3bd23acea</w:t>
      </w:r>
    </w:p>
    <w:p>
      <w:r>
        <w:t>804a0d09fc9acf67692da13e518b18f6</w:t>
      </w:r>
    </w:p>
    <w:p>
      <w:r>
        <w:t>7f70a1cd9ece7cf2adba1a5ed6f6f2d4</w:t>
      </w:r>
    </w:p>
    <w:p>
      <w:r>
        <w:t>b228dc90e12ef7d1d0825dc974e71e9a</w:t>
      </w:r>
    </w:p>
    <w:p>
      <w:r>
        <w:t>61fc5c4ded95c23458facda24c58776c</w:t>
      </w:r>
    </w:p>
    <w:p>
      <w:r>
        <w:t>e99654f9acf1a4eada8652eeded9ec79</w:t>
      </w:r>
    </w:p>
    <w:p>
      <w:r>
        <w:t>48f633a29e7cf5cdfbb71b765d646b5c</w:t>
      </w:r>
    </w:p>
    <w:p>
      <w:r>
        <w:t>6455aebd96214d5570dd87385a5d8ca8</w:t>
      </w:r>
    </w:p>
    <w:p>
      <w:r>
        <w:t>bd208b3c98b32338f073e6ba645fa3eb</w:t>
      </w:r>
    </w:p>
    <w:p>
      <w:r>
        <w:t>f34e3c18fe8b3af3c8acc1bb481a81ec</w:t>
      </w:r>
    </w:p>
    <w:p>
      <w:r>
        <w:t>16f97f97b7b67a8e464fa1a577ac9e43</w:t>
      </w:r>
    </w:p>
    <w:p>
      <w:r>
        <w:t>906ca77556df15526283e1c435e3c82a</w:t>
      </w:r>
    </w:p>
    <w:p>
      <w:r>
        <w:t>62b13992d8f5a273e6fa89cd8011c9b8</w:t>
      </w:r>
    </w:p>
    <w:p>
      <w:r>
        <w:t>37146da4eaf3abfdcf5ea56187924b7e</w:t>
      </w:r>
    </w:p>
    <w:p>
      <w:r>
        <w:t>6cd9d6774ae07a8ac0d4c4044d4faf9f</w:t>
      </w:r>
    </w:p>
    <w:p>
      <w:r>
        <w:t>9d844a0c87d8030b0e0497906c2665db</w:t>
      </w:r>
    </w:p>
    <w:p>
      <w:r>
        <w:t>5df1a505b153be53d2800affe7264529</w:t>
      </w:r>
    </w:p>
    <w:p>
      <w:r>
        <w:t>c81ffd6175a08ea4d447ba9663070e75</w:t>
      </w:r>
    </w:p>
    <w:p>
      <w:r>
        <w:t>680770fd8281f7384396dd2b440a0982</w:t>
      </w:r>
    </w:p>
    <w:p>
      <w:r>
        <w:t>f0338906774436b89df34800e5e2eed0</w:t>
      </w:r>
    </w:p>
    <w:p>
      <w:r>
        <w:t>68abe91dd9559ce3becf503d22f0152b</w:t>
      </w:r>
    </w:p>
    <w:p>
      <w:r>
        <w:t>ef8ccda1c49c97077b516957a2a5e828</w:t>
      </w:r>
    </w:p>
    <w:p>
      <w:r>
        <w:t>e7c00728085f8ff683585af69356ac1d</w:t>
      </w:r>
    </w:p>
    <w:p>
      <w:r>
        <w:t>28769ef40114ff2ae683f33eaf6d38c6</w:t>
      </w:r>
    </w:p>
    <w:p>
      <w:r>
        <w:t>ebfa81c8405eb76e7b845fab183c45bb</w:t>
      </w:r>
    </w:p>
    <w:p>
      <w:r>
        <w:t>b79cc585c515621cc6ea9567868cbcb4</w:t>
      </w:r>
    </w:p>
    <w:p>
      <w:r>
        <w:t>a8331397baf1ffdf81dce52ac3ea34bf</w:t>
      </w:r>
    </w:p>
    <w:p>
      <w:r>
        <w:t>c6ab0b024b74ec235a0b68c287a1265b</w:t>
      </w:r>
    </w:p>
    <w:p>
      <w:r>
        <w:t>e845938ed1670ae85f0a83f43fd8fce0</w:t>
      </w:r>
    </w:p>
    <w:p>
      <w:r>
        <w:t>bc756ecb90bcf7f4c1d9e4666774bfd4</w:t>
      </w:r>
    </w:p>
    <w:p>
      <w:r>
        <w:t>a5eff8b0e94ae0b7c9d1eaa1ee47d12e</w:t>
      </w:r>
    </w:p>
    <w:p>
      <w:r>
        <w:t>591c857edd10bae9bfdf9728f0d83e7f</w:t>
      </w:r>
    </w:p>
    <w:p>
      <w:r>
        <w:t>b1ac7a67662d547cb6bded51c0f48f27</w:t>
      </w:r>
    </w:p>
    <w:p>
      <w:r>
        <w:t>a1e1c5825045f5c4ebe1e3a23d70ba29</w:t>
      </w:r>
    </w:p>
    <w:p>
      <w:r>
        <w:t>e3f2eb8cb94c00f45316f8e78039563c</w:t>
      </w:r>
    </w:p>
    <w:p>
      <w:r>
        <w:t>808b575455971b38aa0371cad7fc939c</w:t>
      </w:r>
    </w:p>
    <w:p>
      <w:r>
        <w:t>3a908f12a0f7897a76b26c8277294c0d</w:t>
      </w:r>
    </w:p>
    <w:p>
      <w:r>
        <w:t>fb647a28784402127062d0c63d17f766</w:t>
      </w:r>
    </w:p>
    <w:p>
      <w:r>
        <w:t>538fef6054ad89ca0d7f297cc390352e</w:t>
      </w:r>
    </w:p>
    <w:p>
      <w:r>
        <w:t>fc3973dd05bdd5755d1e5ec6bb73ac07</w:t>
      </w:r>
    </w:p>
    <w:p>
      <w:r>
        <w:t>f65325fa897c177e2927c16b7b7a7162</w:t>
      </w:r>
    </w:p>
    <w:p>
      <w:r>
        <w:t>3ad4f9cef56509baf551406cf69248bd</w:t>
      </w:r>
    </w:p>
    <w:p>
      <w:r>
        <w:t>f85d7695f4cc57c85c0bb683b46d35ff</w:t>
      </w:r>
    </w:p>
    <w:p>
      <w:r>
        <w:t>8683ddb9b2a0d19a48b90b7b71e37d9f</w:t>
      </w:r>
    </w:p>
    <w:p>
      <w:r>
        <w:t>c82e42c773a4fe047627de1d248f6bbd</w:t>
      </w:r>
    </w:p>
    <w:p>
      <w:r>
        <w:t>27caac3410bf98ec4403e4139a5a17f7</w:t>
      </w:r>
    </w:p>
    <w:p>
      <w:r>
        <w:t>b4f0c959f6676e08452ddb4263050bb1</w:t>
      </w:r>
    </w:p>
    <w:p>
      <w:r>
        <w:t>1078676de2511c51b065f35a0021320c</w:t>
      </w:r>
    </w:p>
    <w:p>
      <w:r>
        <w:t>40c667bdaa2e56709c095da5a012e204</w:t>
      </w:r>
    </w:p>
    <w:p>
      <w:r>
        <w:t>b41286d97df68012eeb52f3c9cad9dcd</w:t>
      </w:r>
    </w:p>
    <w:p>
      <w:r>
        <w:t>4f73c79af7773b128e0097d242ca3806</w:t>
      </w:r>
    </w:p>
    <w:p>
      <w:r>
        <w:t>5f4364e4a60301c425a66e9ed433302d</w:t>
      </w:r>
    </w:p>
    <w:p>
      <w:r>
        <w:t>d112a6e5180f938e0dcfb8f887474636</w:t>
      </w:r>
    </w:p>
    <w:p>
      <w:r>
        <w:t>8b249ddd35b0711bef0f415588caf51e</w:t>
      </w:r>
    </w:p>
    <w:p>
      <w:r>
        <w:t>c2b7b3684d91e0841a8d6b7322265b1a</w:t>
      </w:r>
    </w:p>
    <w:p>
      <w:r>
        <w:t>e7055b8e311e367d0306423f9158940f</w:t>
      </w:r>
    </w:p>
    <w:p>
      <w:r>
        <w:t>3ba8b709234f1843c4a7d09004be9589</w:t>
      </w:r>
    </w:p>
    <w:p>
      <w:r>
        <w:t>ac3fca4bff982a8e8cd64e5fc8efc71e</w:t>
      </w:r>
    </w:p>
    <w:p>
      <w:r>
        <w:t>07846ba16c8e5111300271680c0a90f5</w:t>
      </w:r>
    </w:p>
    <w:p>
      <w:r>
        <w:t>48d9ae54f7bb6bf3d0103c91ae6c7fcc</w:t>
      </w:r>
    </w:p>
    <w:p>
      <w:r>
        <w:t>7154f3dfe18b40940aa6b0d5c2e25c8f</w:t>
      </w:r>
    </w:p>
    <w:p>
      <w:r>
        <w:t>46399b857ffe1aca0db753218c629f85</w:t>
      </w:r>
    </w:p>
    <w:p>
      <w:r>
        <w:t>a4257d37e96674e9d484e28fd52d4b13</w:t>
      </w:r>
    </w:p>
    <w:p>
      <w:r>
        <w:t>896633a60edd95681b802cf1df1af6ec</w:t>
      </w:r>
    </w:p>
    <w:p>
      <w:r>
        <w:t>ba5aa4ea2e627bb8dac98cd6ca937158</w:t>
      </w:r>
    </w:p>
    <w:p>
      <w:r>
        <w:t>085bd9d2f137d100024674a37647e83c</w:t>
      </w:r>
    </w:p>
    <w:p>
      <w:r>
        <w:t>bcbb5d1855fcfef75d8221113fdee70f</w:t>
      </w:r>
    </w:p>
    <w:p>
      <w:r>
        <w:t>b2ebaf5a52ff0cb2713dbadabe3c6d49</w:t>
      </w:r>
    </w:p>
    <w:p>
      <w:r>
        <w:t>fd46f16593b319f7bfee71eec4029605</w:t>
      </w:r>
    </w:p>
    <w:p>
      <w:r>
        <w:t>7c69bdb35b1e449363eb001dcb94dc31</w:t>
      </w:r>
    </w:p>
    <w:p>
      <w:r>
        <w:t>454cfb5f6a73a14e247e6f25cbcfdefb</w:t>
      </w:r>
    </w:p>
    <w:p>
      <w:r>
        <w:t>ad2afdc8dfd541d012127ad003bf3178</w:t>
      </w:r>
    </w:p>
    <w:p>
      <w:r>
        <w:t>dbc282b3b7be5c2c63e1d0815bc8d694</w:t>
      </w:r>
    </w:p>
    <w:p>
      <w:r>
        <w:t>8e5ed6c95a08a61363ac1260f397db9b</w:t>
      </w:r>
    </w:p>
    <w:p>
      <w:r>
        <w:t>455e20c88fce570ca05c3c37ca1a869a</w:t>
      </w:r>
    </w:p>
    <w:p>
      <w:r>
        <w:t>4207ab158ee7e4bd64d282c2b0fc1a31</w:t>
      </w:r>
    </w:p>
    <w:p>
      <w:r>
        <w:t>430f0a0c549d4d8a0f684aac37e4cbe4</w:t>
      </w:r>
    </w:p>
    <w:p>
      <w:r>
        <w:t>66f4c38346cd798e36c42c1380b9f7d4</w:t>
      </w:r>
    </w:p>
    <w:p>
      <w:r>
        <w:t>afcf3f7d95f97fc00c953f4fd453abc6</w:t>
      </w:r>
    </w:p>
    <w:p>
      <w:r>
        <w:t>3c7d0691fd5b79a0a2241193e2c81478</w:t>
      </w:r>
    </w:p>
    <w:p>
      <w:r>
        <w:t>5c4c2c10ae4fb77ceaa0684e8b4091ff</w:t>
      </w:r>
    </w:p>
    <w:p>
      <w:r>
        <w:t>66a9de06cc4f7ddaf90c36e23f34f270</w:t>
      </w:r>
    </w:p>
    <w:p>
      <w:r>
        <w:t>b2231d7375bd91c27cdaddc1f9cadcc4</w:t>
      </w:r>
    </w:p>
    <w:p>
      <w:r>
        <w:t>cd013f887be2d790bbbb813d04063b83</w:t>
      </w:r>
    </w:p>
    <w:p>
      <w:r>
        <w:t>92fcf60fbc89e4e3ef78c8db223c53c1</w:t>
      </w:r>
    </w:p>
    <w:p>
      <w:r>
        <w:t>26f44f2faa2e15b5fca0cb83ddd57b7a</w:t>
      </w:r>
    </w:p>
    <w:p>
      <w:r>
        <w:t>6286fdf86a052c94d6e7215aac2136ee</w:t>
      </w:r>
    </w:p>
    <w:p>
      <w:r>
        <w:t>c49474c9f7437efbb7f14bb2cb14e55a</w:t>
      </w:r>
    </w:p>
    <w:p>
      <w:r>
        <w:t>07298d213aa4661cc751b18fe0171a7e</w:t>
      </w:r>
    </w:p>
    <w:p>
      <w:r>
        <w:t>d82c3350f66fd1a4fb2ff5049e1e4e2e</w:t>
      </w:r>
    </w:p>
    <w:p>
      <w:r>
        <w:t>a4c1c4cb8353ba085cc995370222599d</w:t>
      </w:r>
    </w:p>
    <w:p>
      <w:r>
        <w:t>15ab80b36394711cbdc7ac47ecc05837</w:t>
      </w:r>
    </w:p>
    <w:p>
      <w:r>
        <w:t>e88037ce360dd5db1557eaf2a984a613</w:t>
      </w:r>
    </w:p>
    <w:p>
      <w:r>
        <w:t>271a0b0929ca44aa52953cdde75a6a36</w:t>
      </w:r>
    </w:p>
    <w:p>
      <w:r>
        <w:t>e24a446a0028d57aa694aa08e02c6d0b</w:t>
      </w:r>
    </w:p>
    <w:p>
      <w:r>
        <w:t>7ffd3b5c77ddaf841dac3e7ef1edba46</w:t>
      </w:r>
    </w:p>
    <w:p>
      <w:r>
        <w:t>acda6babe39872df89f805078dd027ac</w:t>
      </w:r>
    </w:p>
    <w:p>
      <w:r>
        <w:t>fd9050bab2bd7c04ee438e88bf00c41f</w:t>
      </w:r>
    </w:p>
    <w:p>
      <w:r>
        <w:t>d46f899843a8261f05d2d147a9ba30a5</w:t>
      </w:r>
    </w:p>
    <w:p>
      <w:r>
        <w:t>b6ffdd44ab31114d35f1138de92a5682</w:t>
      </w:r>
    </w:p>
    <w:p>
      <w:r>
        <w:t>d2de8573f63b9300e1173af5d002c146</w:t>
      </w:r>
    </w:p>
    <w:p>
      <w:r>
        <w:t>aa11c4af0be2921734ed244b75b5750d</w:t>
      </w:r>
    </w:p>
    <w:p>
      <w:r>
        <w:t>9d87cd5a19f9353643373bd91baab14a</w:t>
      </w:r>
    </w:p>
    <w:p>
      <w:r>
        <w:t>487f181a4a51aecfe93f822827e1f8d4</w:t>
      </w:r>
    </w:p>
    <w:p>
      <w:r>
        <w:t>7a201e2c2794a87aa01ab36a74a33d2c</w:t>
      </w:r>
    </w:p>
    <w:p>
      <w:r>
        <w:t>c51fd36553c39014c0d0c4c8c1869f02</w:t>
      </w:r>
    </w:p>
    <w:p>
      <w:r>
        <w:t>d31e2277160be1d4c1d89eb4cf80a3bb</w:t>
      </w:r>
    </w:p>
    <w:p>
      <w:r>
        <w:t>3c1504abfce6c4c78beabfb3d8754813</w:t>
      </w:r>
    </w:p>
    <w:p>
      <w:r>
        <w:t>a95e412dc8a9dd778a0ab64f8a0816b7</w:t>
      </w:r>
    </w:p>
    <w:p>
      <w:r>
        <w:t>eceadf2f7c8edd095fe7dcdcec16e291</w:t>
      </w:r>
    </w:p>
    <w:p>
      <w:r>
        <w:t>313442805dfbc0c8466443ed76fd81c4</w:t>
      </w:r>
    </w:p>
    <w:p>
      <w:r>
        <w:t>bbd6c56d8575b2bfa8e82782489363c7</w:t>
      </w:r>
    </w:p>
    <w:p>
      <w:r>
        <w:t>2d8562ac762de1deb12c18d13a125dc6</w:t>
      </w:r>
    </w:p>
    <w:p>
      <w:r>
        <w:t>367b839d982cd6a35ec827104ba058fc</w:t>
      </w:r>
    </w:p>
    <w:p>
      <w:r>
        <w:t>4f537f3b47daf82d7e01346b4e917cba</w:t>
      </w:r>
    </w:p>
    <w:p>
      <w:r>
        <w:t>31a67229a4a7acba1a4ba3250ccd3a49</w:t>
      </w:r>
    </w:p>
    <w:p>
      <w:r>
        <w:t>677ca088cef72768809ee4272fd6dad4</w:t>
      </w:r>
    </w:p>
    <w:p>
      <w:r>
        <w:t>48a3d306959981ffdb0dcfbba522999d</w:t>
      </w:r>
    </w:p>
    <w:p>
      <w:r>
        <w:t>661d522612f896cab7bba60f820e96c0</w:t>
      </w:r>
    </w:p>
    <w:p>
      <w:r>
        <w:t>a4e9883de0bc20b312e8cd4f65b290db</w:t>
      </w:r>
    </w:p>
    <w:p>
      <w:r>
        <w:t>5ad3f86dc8831e3d889a0a4378f6a94c</w:t>
      </w:r>
    </w:p>
    <w:p>
      <w:r>
        <w:t>2d06f99b3f5d83d4fe4b44cffae331dd</w:t>
      </w:r>
    </w:p>
    <w:p>
      <w:r>
        <w:t>9f097620d2538c1d2a1a2f0db6fca955</w:t>
      </w:r>
    </w:p>
    <w:p>
      <w:r>
        <w:t>5eb410ff8c13db03b07575e336e176b7</w:t>
      </w:r>
    </w:p>
    <w:p>
      <w:r>
        <w:t>6045c1f2cb2a82f6aa2c475cb463b3c4</w:t>
      </w:r>
    </w:p>
    <w:p>
      <w:r>
        <w:t>8bceb0bbb3589311d5b71df27e0c3231</w:t>
      </w:r>
    </w:p>
    <w:p>
      <w:r>
        <w:t>b0ac8a2a55fbe842bed3d85af1014be7</w:t>
      </w:r>
    </w:p>
    <w:p>
      <w:r>
        <w:t>d147a84c8d8128bcdcfc8027122e6519</w:t>
      </w:r>
    </w:p>
    <w:p>
      <w:r>
        <w:t>ea00f0938f637f2701423fab808c6308</w:t>
      </w:r>
    </w:p>
    <w:p>
      <w:r>
        <w:t>41df7c519a0b08d797ae1ff290d307a5</w:t>
      </w:r>
    </w:p>
    <w:p>
      <w:r>
        <w:t>5c4062ae7462e2afa03ebf737ec776b7</w:t>
      </w:r>
    </w:p>
    <w:p>
      <w:r>
        <w:t>7f15656481f4008c69a9bf1e970c7cf2</w:t>
      </w:r>
    </w:p>
    <w:p>
      <w:r>
        <w:t>4766a1b6aa7f34c48830fc13df4ca619</w:t>
      </w:r>
    </w:p>
    <w:p>
      <w:r>
        <w:t>1fa116805ba3a5e08179573c74a74aa2</w:t>
      </w:r>
    </w:p>
    <w:p>
      <w:r>
        <w:t>0f31a038566ca1ab82c516639104d321</w:t>
      </w:r>
    </w:p>
    <w:p>
      <w:r>
        <w:t>9eafc7a99df794884c89c4c695a31f23</w:t>
      </w:r>
    </w:p>
    <w:p>
      <w:r>
        <w:t>8f6f42c61e9699b7f18d12c785912554</w:t>
      </w:r>
    </w:p>
    <w:p>
      <w:r>
        <w:t>e5467a3f41b7271eeef195c2ecd317be</w:t>
      </w:r>
    </w:p>
    <w:p>
      <w:r>
        <w:t>309a8fa52307316e2db9f31cfe954628</w:t>
      </w:r>
    </w:p>
    <w:p>
      <w:r>
        <w:t>2b6a99c1595de397e6f75dab2ce8e6b5</w:t>
      </w:r>
    </w:p>
    <w:p>
      <w:r>
        <w:t>cea847a1342ce72bc39da74cf77314f0</w:t>
      </w:r>
    </w:p>
    <w:p>
      <w:r>
        <w:t>cfbafe64e7ff4c643148219f3e6cd473</w:t>
      </w:r>
    </w:p>
    <w:p>
      <w:r>
        <w:t>6604b8dce3290109a70fbb93c5b852ab</w:t>
      </w:r>
    </w:p>
    <w:p>
      <w:r>
        <w:t>d31b1f8d9fc7f4a5c6b82a6aec6ce98a</w:t>
      </w:r>
    </w:p>
    <w:p>
      <w:r>
        <w:t>57e430c59dbb098b01830afd94079904</w:t>
      </w:r>
    </w:p>
    <w:p>
      <w:r>
        <w:t>91167d8c7cf200131766adec0dccad17</w:t>
      </w:r>
    </w:p>
    <w:p>
      <w:r>
        <w:t>2e0652b939ff8b7881d9a5e36081bbbf</w:t>
      </w:r>
    </w:p>
    <w:p>
      <w:r>
        <w:t>a5df221950a3e90bd9c78fe74ab2cd3c</w:t>
      </w:r>
    </w:p>
    <w:p>
      <w:r>
        <w:t>bc205868c90c814343e8a4d7da3360df</w:t>
      </w:r>
    </w:p>
    <w:p>
      <w:r>
        <w:t>1a5eed21565c3d909bfca588491424f4</w:t>
      </w:r>
    </w:p>
    <w:p>
      <w:r>
        <w:t>f133078c54f077881682110a93bcabe0</w:t>
      </w:r>
    </w:p>
    <w:p>
      <w:r>
        <w:t>9b993486249faf262af2b9a1687c2158</w:t>
      </w:r>
    </w:p>
    <w:p>
      <w:r>
        <w:t>2f8fe6f6b4bfed4faaa8392e5fbddbed</w:t>
      </w:r>
    </w:p>
    <w:p>
      <w:r>
        <w:t>91227d8c72e9b5a965b68c7ed16f4e17</w:t>
      </w:r>
    </w:p>
    <w:p>
      <w:r>
        <w:t>6bf9bd8aef5a7e8bc29b3ad400bc7f43</w:t>
      </w:r>
    </w:p>
    <w:p>
      <w:r>
        <w:t>a90fac1dbf4c6c0c449e1270af388d7a</w:t>
      </w:r>
    </w:p>
    <w:p>
      <w:r>
        <w:t>1ba95d212e54b8bf4d491b8c9ed950cb</w:t>
      </w:r>
    </w:p>
    <w:p>
      <w:r>
        <w:t>7f4c86aa2161fada568aebfd92c5ae19</w:t>
      </w:r>
    </w:p>
    <w:p>
      <w:r>
        <w:t>9faf9201373a70712bce26492cc81b02</w:t>
      </w:r>
    </w:p>
    <w:p>
      <w:r>
        <w:t>9b391695bec30cd04c7cbd1d672c3c3a</w:t>
      </w:r>
    </w:p>
    <w:p>
      <w:r>
        <w:t>086dd02536b118d1a9404fdc317e32eb</w:t>
      </w:r>
    </w:p>
    <w:p>
      <w:r>
        <w:t>fc58d8a74eb55e8494148b54907508cc</w:t>
      </w:r>
    </w:p>
    <w:p>
      <w:r>
        <w:t>ef41830b9a677b3285827420fdc53532</w:t>
      </w:r>
    </w:p>
    <w:p>
      <w:r>
        <w:t>1240c2a73ff58cbdbbf00f88530f5b23</w:t>
      </w:r>
    </w:p>
    <w:p>
      <w:r>
        <w:t>c0ad4a4288c4a799d2b365c52e5517af</w:t>
      </w:r>
    </w:p>
    <w:p>
      <w:r>
        <w:t>27889d1df3206469c0bdcaf36ff67d26</w:t>
      </w:r>
    </w:p>
    <w:p>
      <w:r>
        <w:t>c741e16e82564c297b6b3b7eaa3e9197</w:t>
      </w:r>
    </w:p>
    <w:p>
      <w:r>
        <w:t>1a8a7df6980bfcdb008616c30194a38f</w:t>
      </w:r>
    </w:p>
    <w:p>
      <w:r>
        <w:t>bc9801c6e0bc67aa9b7352b8bf3ffcf7</w:t>
      </w:r>
    </w:p>
    <w:p>
      <w:r>
        <w:t>f3ad18a84497cdedfadeb4df21dc86a6</w:t>
      </w:r>
    </w:p>
    <w:p>
      <w:r>
        <w:t>958d1eef1c751ce25b53d1e2e6add123</w:t>
      </w:r>
    </w:p>
    <w:p>
      <w:r>
        <w:t>cd2758260535d921dafc7845f5a74088</w:t>
      </w:r>
    </w:p>
    <w:p>
      <w:r>
        <w:t>b03783bbb13b037ac9b5ee7103ad2f79</w:t>
      </w:r>
    </w:p>
    <w:p>
      <w:r>
        <w:t>3695ca60bc5ce1d08438600b6ccd2c83</w:t>
      </w:r>
    </w:p>
    <w:p>
      <w:r>
        <w:t>eabfba5a900a69ec6ea9503278d44ed1</w:t>
      </w:r>
    </w:p>
    <w:p>
      <w:r>
        <w:t>0cd888fc8ffbb326bda13202fcaa977a</w:t>
      </w:r>
    </w:p>
    <w:p>
      <w:r>
        <w:t>e3c3db88ea3f8cd21640e6e647feffb8</w:t>
      </w:r>
    </w:p>
    <w:p>
      <w:r>
        <w:t>cc1a4010afb7e48f5784748562ccc93a</w:t>
      </w:r>
    </w:p>
    <w:p>
      <w:r>
        <w:t>5a665447a7e19ca6ad4018a2c2e14be2</w:t>
      </w:r>
    </w:p>
    <w:p>
      <w:r>
        <w:t>684fe1c06dd11ddc4cbfb4f3989cdbdd</w:t>
      </w:r>
    </w:p>
    <w:p>
      <w:r>
        <w:t>e4d0cf283f1aec9d14e9cf7072694391</w:t>
      </w:r>
    </w:p>
    <w:p>
      <w:r>
        <w:t>3082a13c1dfa6ee2c10e0695122ef584</w:t>
      </w:r>
    </w:p>
    <w:p>
      <w:r>
        <w:t>dd845a3cd372eee16e8e1c4eb414efa8</w:t>
      </w:r>
    </w:p>
    <w:p>
      <w:r>
        <w:t>079a4f3aa7f9ce94b7d385bf738973aa</w:t>
      </w:r>
    </w:p>
    <w:p>
      <w:r>
        <w:t>2b730860723ead48c7ac09954fbed7d2</w:t>
      </w:r>
    </w:p>
    <w:p>
      <w:r>
        <w:t>41bfdf65c118b69c873318888ac43cd6</w:t>
      </w:r>
    </w:p>
    <w:p>
      <w:r>
        <w:t>8fb3ee9544bb1b83e5a88a3572733350</w:t>
      </w:r>
    </w:p>
    <w:p>
      <w:r>
        <w:t>89abfbe210517668fc0f22f07e3a6c1c</w:t>
      </w:r>
    </w:p>
    <w:p>
      <w:r>
        <w:t>25a047f951f50f65d4da8ad95566094c</w:t>
      </w:r>
    </w:p>
    <w:p>
      <w:r>
        <w:t>7840134df643196738699eacbeb6cf3a</w:t>
      </w:r>
    </w:p>
    <w:p>
      <w:r>
        <w:t>5119b3a9b7a0a9dc20351361932014eb</w:t>
      </w:r>
    </w:p>
    <w:p>
      <w:r>
        <w:t>07aefd627e87daaa6833f8b1379ab464</w:t>
      </w:r>
    </w:p>
    <w:p>
      <w:r>
        <w:t>c09eff1a0b9ad13694a40609b87e9beb</w:t>
      </w:r>
    </w:p>
    <w:p>
      <w:r>
        <w:t>5fbf4dbbe885d2c4e6e2143fb7bcf90c</w:t>
      </w:r>
    </w:p>
    <w:p>
      <w:r>
        <w:t>28019b9a0cee811e5e8b41fe3bbcc878</w:t>
      </w:r>
    </w:p>
    <w:p>
      <w:r>
        <w:t>b507f9476ab1913327f411309e8b903f</w:t>
      </w:r>
    </w:p>
    <w:p>
      <w:r>
        <w:t>2026005eeed2dc04deb5ebd5b5de2500</w:t>
      </w:r>
    </w:p>
    <w:p>
      <w:r>
        <w:t>cdcab8dca3d0c115ee6c5bf44f5a1350</w:t>
      </w:r>
    </w:p>
    <w:p>
      <w:r>
        <w:t>f878e72df6afcba576940f00284f65a7</w:t>
      </w:r>
    </w:p>
    <w:p>
      <w:r>
        <w:t>ee3999940dd06337d76900d1d509c8f6</w:t>
      </w:r>
    </w:p>
    <w:p>
      <w:r>
        <w:t>59fd50400a92b524e72d5543f977ead5</w:t>
      </w:r>
    </w:p>
    <w:p>
      <w:r>
        <w:t>d28a21014568b9207ab5a589e61b3de9</w:t>
      </w:r>
    </w:p>
    <w:p>
      <w:r>
        <w:t>425532b93f2c22cfc1dfddb0b72b26e3</w:t>
      </w:r>
    </w:p>
    <w:p>
      <w:r>
        <w:t>a5a3b7289beec5b0dd20babbe34f147c</w:t>
      </w:r>
    </w:p>
    <w:p>
      <w:r>
        <w:t>c6e32b4028c6b9619711e6a03e5ace19</w:t>
      </w:r>
    </w:p>
    <w:p>
      <w:r>
        <w:t>5f5a0d6c7c7362ce871823678e99b41a</w:t>
      </w:r>
    </w:p>
    <w:p>
      <w:r>
        <w:t>6e825129a9ed75f4952254ec6cd27c5b</w:t>
      </w:r>
    </w:p>
    <w:p>
      <w:r>
        <w:t>4ca03b2f24e9828657a68156c0fe4f22</w:t>
      </w:r>
    </w:p>
    <w:p>
      <w:r>
        <w:t>040efece100632f2aab6d0357385136c</w:t>
      </w:r>
    </w:p>
    <w:p>
      <w:r>
        <w:t>4483a6af4a089e4932b0a9f69fb3ffe8</w:t>
      </w:r>
    </w:p>
    <w:p>
      <w:r>
        <w:t>22814ecae014c5e9619f2711750df03b</w:t>
      </w:r>
    </w:p>
    <w:p>
      <w:r>
        <w:t>0f1db92f70b6d455ebfe6165fe11e95b</w:t>
      </w:r>
    </w:p>
    <w:p>
      <w:r>
        <w:t>90cdc6be2c38f03e5e9faf3d6c486095</w:t>
      </w:r>
    </w:p>
    <w:p>
      <w:r>
        <w:t>20a0c023f6f4211099ad7d6999074a48</w:t>
      </w:r>
    </w:p>
    <w:p>
      <w:r>
        <w:t>2d744f055f39e952e6d09029c87c7d98</w:t>
      </w:r>
    </w:p>
    <w:p>
      <w:r>
        <w:t>d9670462a6d9b8a7f609938e6b67f0cc</w:t>
      </w:r>
    </w:p>
    <w:p>
      <w:r>
        <w:t>4bc998cfa6141234991d7380eec6e78e</w:t>
      </w:r>
    </w:p>
    <w:p>
      <w:r>
        <w:t>1a1995ce0e598f6b10915c692c6909cf</w:t>
      </w:r>
    </w:p>
    <w:p>
      <w:r>
        <w:t>1c4d2a779cfdf17e99d51fceb4889910</w:t>
      </w:r>
    </w:p>
    <w:p>
      <w:r>
        <w:t>d9ab10bca2d7c0df99757b51726412b6</w:t>
      </w:r>
    </w:p>
    <w:p>
      <w:r>
        <w:t>fe8dd6b3487509ffc113eac563e3c07f</w:t>
      </w:r>
    </w:p>
    <w:p>
      <w:r>
        <w:t>6fc03c3a630a5510decf20c4f1919c4e</w:t>
      </w:r>
    </w:p>
    <w:p>
      <w:r>
        <w:t>4792c7a7b71a647be2d6bbdeefe7473e</w:t>
      </w:r>
    </w:p>
    <w:p>
      <w:r>
        <w:t>e62ee78389eca8f6c5f1e5c88e17325c</w:t>
      </w:r>
    </w:p>
    <w:p>
      <w:r>
        <w:t>3fb8514ba19ee97b8a667d30a8a1b2ca</w:t>
      </w:r>
    </w:p>
    <w:p>
      <w:r>
        <w:t>a3ccb961c98e682c78f48f1b3e2746a5</w:t>
      </w:r>
    </w:p>
    <w:p>
      <w:r>
        <w:t>19cf71d99f39d324966b19d88103dfe8</w:t>
      </w:r>
    </w:p>
    <w:p>
      <w:r>
        <w:t>e1c1787bb88ea0e6095080d047a8ac99</w:t>
      </w:r>
    </w:p>
    <w:p>
      <w:r>
        <w:t>8f6de433e895afd9087e669a4fb2cd70</w:t>
      </w:r>
    </w:p>
    <w:p>
      <w:r>
        <w:t>26d83a7b8dadf437d80df2391511dd92</w:t>
      </w:r>
    </w:p>
    <w:p>
      <w:r>
        <w:t>93c776f788d19ffe6003f10b3282f157</w:t>
      </w:r>
    </w:p>
    <w:p>
      <w:r>
        <w:t>9f6f46d8ba53efdc9384e7d22a3daf96</w:t>
      </w:r>
    </w:p>
    <w:p>
      <w:r>
        <w:t>7809a28dfbd46515e961a8ea1168b9bb</w:t>
      </w:r>
    </w:p>
    <w:p>
      <w:r>
        <w:t>f66cd7c87042f2f92df5367383ba7e0b</w:t>
      </w:r>
    </w:p>
    <w:p>
      <w:r>
        <w:t>ef3538952442916a7a721ebef866fd90</w:t>
      </w:r>
    </w:p>
    <w:p>
      <w:r>
        <w:t>84eb9bc701e9b092378d2330fbb33ab2</w:t>
      </w:r>
    </w:p>
    <w:p>
      <w:r>
        <w:t>3099b2664fc8e90ed884fe5af2dcf6e7</w:t>
      </w:r>
    </w:p>
    <w:p>
      <w:r>
        <w:t>9469b91be10a483fe95ecb1ec99b6360</w:t>
      </w:r>
    </w:p>
    <w:p>
      <w:r>
        <w:t>f4bf001223e589156004e53b40b63e78</w:t>
      </w:r>
    </w:p>
    <w:p>
      <w:r>
        <w:t>9f66b19ba464b8f3582b223376ab672c</w:t>
      </w:r>
    </w:p>
    <w:p>
      <w:r>
        <w:t>d2d9a8c852d6f43901494b34428341a0</w:t>
      </w:r>
    </w:p>
    <w:p>
      <w:r>
        <w:t>3234bc3fe574754d21bc597ac9f47595</w:t>
      </w:r>
    </w:p>
    <w:p>
      <w:r>
        <w:t>d2e8db510f387c68d7a1e0ea8f2405e7</w:t>
      </w:r>
    </w:p>
    <w:p>
      <w:r>
        <w:t>7b8d18948ebd9bd481cea4477feb13df</w:t>
      </w:r>
    </w:p>
    <w:p>
      <w:r>
        <w:t>b50352d2f64c2b0ea644392ee23442af</w:t>
      </w:r>
    </w:p>
    <w:p>
      <w:r>
        <w:t>bad8c85e9314a313d6454b66b3d7fec2</w:t>
      </w:r>
    </w:p>
    <w:p>
      <w:r>
        <w:t>82869a68555319ae0f2647a694b20443</w:t>
      </w:r>
    </w:p>
    <w:p>
      <w:r>
        <w:t>e0105964fed9ed825d8c96512b47f425</w:t>
      </w:r>
    </w:p>
    <w:p>
      <w:r>
        <w:t>b0c7940bc0e00a78e32b45ab4e4ad55c</w:t>
      </w:r>
    </w:p>
    <w:p>
      <w:r>
        <w:t>ad88912581cd2f04a21207f6596092b9</w:t>
      </w:r>
    </w:p>
    <w:p>
      <w:r>
        <w:t>fc6d91ce64ad3316193336ad0b0e4643</w:t>
      </w:r>
    </w:p>
    <w:p>
      <w:r>
        <w:t>d568ca1d7b007f8a298d7b07a09231ce</w:t>
      </w:r>
    </w:p>
    <w:p>
      <w:r>
        <w:t>6fac051a94ca1817383135b14203f0c1</w:t>
      </w:r>
    </w:p>
    <w:p>
      <w:r>
        <w:t>40208cef0119ed5aad1a231f0ffe77e8</w:t>
      </w:r>
    </w:p>
    <w:p>
      <w:r>
        <w:t>949f0b8accc15bc43a58b21c7cc1500d</w:t>
      </w:r>
    </w:p>
    <w:p>
      <w:r>
        <w:t>09081771ef1d2390da25757a6cf6d560</w:t>
      </w:r>
    </w:p>
    <w:p>
      <w:r>
        <w:t>cc2178bb8d35794fd421ec6b63a6d8fe</w:t>
      </w:r>
    </w:p>
    <w:p>
      <w:r>
        <w:t>5329801a6702a10c240f6174b54f72ac</w:t>
      </w:r>
    </w:p>
    <w:p>
      <w:r>
        <w:t>436538fca78492708190e9ff45d3ffa6</w:t>
      </w:r>
    </w:p>
    <w:p>
      <w:r>
        <w:t>eadb6c1d2a670a614fa1f4b0ac9cfef1</w:t>
      </w:r>
    </w:p>
    <w:p>
      <w:r>
        <w:t>dcb910b46918901286b6f24b3b9df387</w:t>
      </w:r>
    </w:p>
    <w:p>
      <w:r>
        <w:t>51c36a1fc9aa1a8f27de55699af7434b</w:t>
      </w:r>
    </w:p>
    <w:p>
      <w:r>
        <w:t>ea16cc7f89991e2003a71dac9cead925</w:t>
      </w:r>
    </w:p>
    <w:p>
      <w:r>
        <w:t>5d5d93689f1414dd16e3010556165bf2</w:t>
      </w:r>
    </w:p>
    <w:p>
      <w:r>
        <w:t>abc069f572210d3a47572601f0b17c67</w:t>
      </w:r>
    </w:p>
    <w:p>
      <w:r>
        <w:t>46bf5ba99fdf1ca2575858c036a08b7a</w:t>
      </w:r>
    </w:p>
    <w:p>
      <w:r>
        <w:t>227517ca7c4937699f3947524ca573a8</w:t>
      </w:r>
    </w:p>
    <w:p>
      <w:r>
        <w:t>5cafe38d2bfa91913a4c5eac5d4920e6</w:t>
      </w:r>
    </w:p>
    <w:p>
      <w:r>
        <w:t>54b723fca583688211c57ed7cc1f390e</w:t>
      </w:r>
    </w:p>
    <w:p>
      <w:r>
        <w:t>94541eda66c7d801b51ef785789feeb6</w:t>
      </w:r>
    </w:p>
    <w:p>
      <w:r>
        <w:t>3a6fbf303e91dca219fb26b53e3ebcb4</w:t>
      </w:r>
    </w:p>
    <w:p>
      <w:r>
        <w:t>ff14ce8b9da7c64b16172eb7d2283d39</w:t>
      </w:r>
    </w:p>
    <w:p>
      <w:r>
        <w:t>d20d639eff4f5ba86d1022858f9f1d65</w:t>
      </w:r>
    </w:p>
    <w:p>
      <w:r>
        <w:t>0a126bd47ab6a372508bbcd67dc06c15</w:t>
      </w:r>
    </w:p>
    <w:p>
      <w:r>
        <w:t>fb161a9fe8d985bd6814a4ee3ccfb33f</w:t>
      </w:r>
    </w:p>
    <w:p>
      <w:r>
        <w:t>e1b29a37099715fbc730a0780133ef62</w:t>
      </w:r>
    </w:p>
    <w:p>
      <w:r>
        <w:t>3eb32801ceec46cf0eed69d3aa0bc8ca</w:t>
      </w:r>
    </w:p>
    <w:p>
      <w:r>
        <w:t>f121b0e8b11837bdfed2beb88e00b866</w:t>
      </w:r>
    </w:p>
    <w:p>
      <w:r>
        <w:t>95273333090df72496c16b00865e758a</w:t>
      </w:r>
    </w:p>
    <w:p>
      <w:r>
        <w:t>b7aea4e06cd4562dd04ce7efec6c938b</w:t>
      </w:r>
    </w:p>
    <w:p>
      <w:r>
        <w:t>0785e91ef835edb4689c960f3d3d04fa</w:t>
      </w:r>
    </w:p>
    <w:p>
      <w:r>
        <w:t>a9861085e5b22d9ca2543d3635bdae48</w:t>
      </w:r>
    </w:p>
    <w:p>
      <w:r>
        <w:t>b0fd2075ba56d1d9c99e3df1dc5e08ef</w:t>
      </w:r>
    </w:p>
    <w:p>
      <w:r>
        <w:t>2d5036047b2fa1895ca161cc8cc92cf8</w:t>
      </w:r>
    </w:p>
    <w:p>
      <w:r>
        <w:t>f93b3e2d14b941a04200fecae521778b</w:t>
      </w:r>
    </w:p>
    <w:p>
      <w:r>
        <w:t>fe578df13b52522c9d165dd0c37dcb1a</w:t>
      </w:r>
    </w:p>
    <w:p>
      <w:r>
        <w:t>b350482eefa86782dba8eaa47b0ecb55</w:t>
      </w:r>
    </w:p>
    <w:p>
      <w:r>
        <w:t>74d1783848851e69ebd13156fbdad2eb</w:t>
      </w:r>
    </w:p>
    <w:p>
      <w:r>
        <w:t>0104733ba0f32411b8c9b77634ed4275</w:t>
      </w:r>
    </w:p>
    <w:p>
      <w:r>
        <w:t>9dc4b8d5b395e14200b7ede5c6cadf45</w:t>
      </w:r>
    </w:p>
    <w:p>
      <w:r>
        <w:t>05bc06382de3676fa7eb07f609833950</w:t>
      </w:r>
    </w:p>
    <w:p>
      <w:r>
        <w:t>f420533f27f193cf80130dc62e876280</w:t>
      </w:r>
    </w:p>
    <w:p>
      <w:r>
        <w:t>f3f103ef96c8f10a0a6b2fbe128d3765</w:t>
      </w:r>
    </w:p>
    <w:p>
      <w:r>
        <w:t>3be76350f69752d65334996f95376688</w:t>
      </w:r>
    </w:p>
    <w:p>
      <w:r>
        <w:t>2d3ef32e9e39488be9684cd6f748d42d</w:t>
      </w:r>
    </w:p>
    <w:p>
      <w:r>
        <w:t>35f44a3c6b9b9d76988dc9873f1707a8</w:t>
      </w:r>
    </w:p>
    <w:p>
      <w:r>
        <w:t>db68b6d5c6565925a2dad469d64260f2</w:t>
      </w:r>
    </w:p>
    <w:p>
      <w:r>
        <w:t>9f2bf3bcb5997163790c579634812024</w:t>
      </w:r>
    </w:p>
    <w:p>
      <w:r>
        <w:t>ff1fea67f623fe423e463bf7c1d192f2</w:t>
      </w:r>
    </w:p>
    <w:p>
      <w:r>
        <w:t>350227cc5ce30a14f5a7795357a67e2b</w:t>
      </w:r>
    </w:p>
    <w:p>
      <w:r>
        <w:t>9d187a5b7e46981570cc01f1070ddf28</w:t>
      </w:r>
    </w:p>
    <w:p>
      <w:r>
        <w:t>1989fe95bbc3ba9f5a6d52046333c0cb</w:t>
      </w:r>
    </w:p>
    <w:p>
      <w:r>
        <w:t>4c2feaa694e026e87d9420d58c23d279</w:t>
      </w:r>
    </w:p>
    <w:p>
      <w:r>
        <w:t>c4704fdc46daa773b9b88f9b4b85c331</w:t>
      </w:r>
    </w:p>
    <w:p>
      <w:r>
        <w:t>a39e64ee029b7e1203fca0bcc9ff0fec</w:t>
      </w:r>
    </w:p>
    <w:p>
      <w:r>
        <w:t>b6f6e08890fd24a2bfc10534eb6e2b79</w:t>
      </w:r>
    </w:p>
    <w:p>
      <w:r>
        <w:t>5ea8d9d1eeac138bed2188a6d12206fa</w:t>
      </w:r>
    </w:p>
    <w:p>
      <w:r>
        <w:t>5c02c3285673c34bac1ea75d275c984a</w:t>
      </w:r>
    </w:p>
    <w:p>
      <w:r>
        <w:t>b616040ddafc6b7db32c07dbd4983443</w:t>
      </w:r>
    </w:p>
    <w:p>
      <w:r>
        <w:t>aa3f7a550bf52ea0dc90fa4c20e32df9</w:t>
      </w:r>
    </w:p>
    <w:p>
      <w:r>
        <w:t>5aa40f9a708c9548f108dfb337e94388</w:t>
      </w:r>
    </w:p>
    <w:p>
      <w:r>
        <w:t>66e46a6e289676eb0fc82dbac84c5981</w:t>
      </w:r>
    </w:p>
    <w:p>
      <w:r>
        <w:t>1b3a9344832ba10d1e4e782e2b1acfcd</w:t>
      </w:r>
    </w:p>
    <w:p>
      <w:r>
        <w:t>a2f6abe915e0e7b619d44d492e92f654</w:t>
      </w:r>
    </w:p>
    <w:p>
      <w:r>
        <w:t>4f44beb3e64c35b021ba5b6b2580a5ab</w:t>
      </w:r>
    </w:p>
    <w:p>
      <w:r>
        <w:t>e7e565368026a0af6fb3a4a1bb45968c</w:t>
      </w:r>
    </w:p>
    <w:p>
      <w:r>
        <w:t>b3a24e00a6d9a149057af9b45140658e</w:t>
      </w:r>
    </w:p>
    <w:p>
      <w:r>
        <w:t>88f685d376e6bec29361d2258a39a90f</w:t>
      </w:r>
    </w:p>
    <w:p>
      <w:r>
        <w:t>f6b3d988b145bf5f185267f7af5dd6e9</w:t>
      </w:r>
    </w:p>
    <w:p>
      <w:r>
        <w:t>186689f34a1cf06fda33fe7f061e0179</w:t>
      </w:r>
    </w:p>
    <w:p>
      <w:r>
        <w:t>db37b03ba24955afbdf2137b8430e42e</w:t>
      </w:r>
    </w:p>
    <w:p>
      <w:r>
        <w:t>17d7f37dc25c6421d1850d598ec507cc</w:t>
      </w:r>
    </w:p>
    <w:p>
      <w:r>
        <w:t>1b4595e2ebaabadf0874c08b9c12846e</w:t>
      </w:r>
    </w:p>
    <w:p>
      <w:r>
        <w:t>37b1957181826757260d8d6868892b40</w:t>
      </w:r>
    </w:p>
    <w:p>
      <w:r>
        <w:t>1e39c0a75d0f5744f8859a6ff43bfc9e</w:t>
      </w:r>
    </w:p>
    <w:p>
      <w:r>
        <w:t>57d37ec42f8bb13b640c336c8d9372b9</w:t>
      </w:r>
    </w:p>
    <w:p>
      <w:r>
        <w:t>b4ed1207bead8266aa68da6bf6373dbc</w:t>
      </w:r>
    </w:p>
    <w:p>
      <w:r>
        <w:t>04279966a171978481d305b736fb72fb</w:t>
      </w:r>
    </w:p>
    <w:p>
      <w:r>
        <w:t>0ed06c63d382773e41a71f981d0b3bc6</w:t>
      </w:r>
    </w:p>
    <w:p>
      <w:r>
        <w:t>14a322664d7e4720c1f73072ee978404</w:t>
      </w:r>
    </w:p>
    <w:p>
      <w:r>
        <w:t>ba5552c57485a8ad1af8005f3ddab553</w:t>
      </w:r>
    </w:p>
    <w:p>
      <w:r>
        <w:t>207a631b1c5e1aeca160fba1a2487c30</w:t>
      </w:r>
    </w:p>
    <w:p>
      <w:r>
        <w:t>ae37131969e7da59729bdc9f37fa68dc</w:t>
      </w:r>
    </w:p>
    <w:p>
      <w:r>
        <w:t>f2289e6c2b67abe89cd57dbbba53a61c</w:t>
      </w:r>
    </w:p>
    <w:p>
      <w:r>
        <w:t>43276c040227ffc585e3722c42be2abf</w:t>
      </w:r>
    </w:p>
    <w:p>
      <w:r>
        <w:t>124de65e66afe2c178834b3613bbf57e</w:t>
      </w:r>
    </w:p>
    <w:p>
      <w:r>
        <w:t>4ae2bf9e6d39417551525f2c2844575a</w:t>
      </w:r>
    </w:p>
    <w:p>
      <w:r>
        <w:t>d7710fb85e85438ad2c20f1c0c51498b</w:t>
      </w:r>
    </w:p>
    <w:p>
      <w:r>
        <w:t>dab6cfd63da1c0a7204cd07d9767ae8e</w:t>
      </w:r>
    </w:p>
    <w:p>
      <w:r>
        <w:t>fe5cae6387059ee406132eda12c3b1b9</w:t>
      </w:r>
    </w:p>
    <w:p>
      <w:r>
        <w:t>17862b9dfa38f20d94d79a95c8d5edef</w:t>
      </w:r>
    </w:p>
    <w:p>
      <w:r>
        <w:t>3f7caa597bf8c1ad3b13c6a1786748c0</w:t>
      </w:r>
    </w:p>
    <w:p>
      <w:r>
        <w:t>315629b599dda5455f351f1cbab1fc20</w:t>
      </w:r>
    </w:p>
    <w:p>
      <w:r>
        <w:t>6398817666e2fbb834f56fb827ef1c5b</w:t>
      </w:r>
    </w:p>
    <w:p>
      <w:r>
        <w:t>3be3d59ea0de8c3f5723740adf7b4b96</w:t>
      </w:r>
    </w:p>
    <w:p>
      <w:r>
        <w:t>763cfcdc52e285ebce98cbc358cb3f22</w:t>
      </w:r>
    </w:p>
    <w:p>
      <w:r>
        <w:t>86e93aeecb172ace264c5effe9fa447c</w:t>
      </w:r>
    </w:p>
    <w:p>
      <w:r>
        <w:t>e454016c59b49eb833a975649d228661</w:t>
      </w:r>
    </w:p>
    <w:p>
      <w:r>
        <w:t>1cbb4eac90e5701b194dea0518331871</w:t>
      </w:r>
    </w:p>
    <w:p>
      <w:r>
        <w:t>c7409a17f8c265fcb1a98a433df6da14</w:t>
      </w:r>
    </w:p>
    <w:p>
      <w:r>
        <w:t>1e66d542c38332ca1b169a836197a1e7</w:t>
      </w:r>
    </w:p>
    <w:p>
      <w:r>
        <w:t>ca1312ab44b9c4eedf9f7a6ff91018bf</w:t>
      </w:r>
    </w:p>
    <w:p>
      <w:r>
        <w:t>3ccf76cd2ef30cde3486ba038d2d18be</w:t>
      </w:r>
    </w:p>
    <w:p>
      <w:r>
        <w:t>f1a658ab4549d9176fb8549e6e55c58f</w:t>
      </w:r>
    </w:p>
    <w:p>
      <w:r>
        <w:t>73b655bfc53b91335a82be9ac5806041</w:t>
      </w:r>
    </w:p>
    <w:p>
      <w:r>
        <w:t>9f5199c4491817df1e4165b7ecaba274</w:t>
      </w:r>
    </w:p>
    <w:p>
      <w:r>
        <w:t>e2d1f80cc273ccab969526f60d37f103</w:t>
      </w:r>
    </w:p>
    <w:p>
      <w:r>
        <w:t>364233eb9211d695aeae3783148a989d</w:t>
      </w:r>
    </w:p>
    <w:p>
      <w:r>
        <w:t>4b73f23d198a21996d9283d31463492f</w:t>
      </w:r>
    </w:p>
    <w:p>
      <w:r>
        <w:t>0c1c9531c30ad1254d3e70c3422db767</w:t>
      </w:r>
    </w:p>
    <w:p>
      <w:r>
        <w:t>8a6ea0a396131e31dab0492ff037f6d7</w:t>
      </w:r>
    </w:p>
    <w:p>
      <w:r>
        <w:t>cda5d10b11ea5d71b159518c2a6cd516</w:t>
      </w:r>
    </w:p>
    <w:p>
      <w:r>
        <w:t>72b09491419af045ab19d768a2247ed5</w:t>
      </w:r>
    </w:p>
    <w:p>
      <w:r>
        <w:t>4780589da5142b2567e8dfab30d12495</w:t>
      </w:r>
    </w:p>
    <w:p>
      <w:r>
        <w:t>cb36f3adf727d57b6a82051c540f1f3b</w:t>
      </w:r>
    </w:p>
    <w:p>
      <w:r>
        <w:t>3b94db9d6d046221b51bab68102104ef</w:t>
      </w:r>
    </w:p>
    <w:p>
      <w:r>
        <w:t>1a3336ef325a800e38836e7016cda927</w:t>
      </w:r>
    </w:p>
    <w:p>
      <w:r>
        <w:t>8a18050fcaab12bcc4c9174e7f113fbf</w:t>
      </w:r>
    </w:p>
    <w:p>
      <w:r>
        <w:t>8a9ab420ad2e9b0bb68c7b9a5991bcdf</w:t>
      </w:r>
    </w:p>
    <w:p>
      <w:r>
        <w:t>4454fa2fec1bb69317a5c514775da000</w:t>
      </w:r>
    </w:p>
    <w:p>
      <w:r>
        <w:t>5d6045b83bace341fc1ebe2188bf0691</w:t>
      </w:r>
    </w:p>
    <w:p>
      <w:r>
        <w:t>b90e199d385cf39eebfcc962de21066f</w:t>
      </w:r>
    </w:p>
    <w:p>
      <w:r>
        <w:t>ac5cae779d67d2802662183f1c2c5d94</w:t>
      </w:r>
    </w:p>
    <w:p>
      <w:r>
        <w:t>9d3fcd1ae4ad7c3aec2685e2f23e715a</w:t>
      </w:r>
    </w:p>
    <w:p>
      <w:r>
        <w:t>24b8033faadf9f808d096fe472fd0e07</w:t>
      </w:r>
    </w:p>
    <w:p>
      <w:r>
        <w:t>e1f29327cfe0e4bf1b7a801bd0915ea7</w:t>
      </w:r>
    </w:p>
    <w:p>
      <w:r>
        <w:t>e534da7bce3621e78db3fd482a5091c5</w:t>
      </w:r>
    </w:p>
    <w:p>
      <w:r>
        <w:t>44ad743753fefc7c3135b3d509952e3f</w:t>
      </w:r>
    </w:p>
    <w:p>
      <w:r>
        <w:t>64109cdac2837e640c8c9a8c3eb58ce2</w:t>
      </w:r>
    </w:p>
    <w:p>
      <w:r>
        <w:t>fa4c0ee42b447fd14f353ec1dc32b11b</w:t>
      </w:r>
    </w:p>
    <w:p>
      <w:r>
        <w:t>b1169e73cfcb88185dc86d499334374b</w:t>
      </w:r>
    </w:p>
    <w:p>
      <w:r>
        <w:t>164545965f92075d6dabac1c40aa43cf</w:t>
      </w:r>
    </w:p>
    <w:p>
      <w:r>
        <w:t>beaeeda29943c7d3f162918eacc7b9de</w:t>
      </w:r>
    </w:p>
    <w:p>
      <w:r>
        <w:t>e941c961a999b1b9f13f283166d21790</w:t>
      </w:r>
    </w:p>
    <w:p>
      <w:r>
        <w:t>29521be58aad9c710952c87ae5d00a0d</w:t>
      </w:r>
    </w:p>
    <w:p>
      <w:r>
        <w:t>bfa80454fb5d5e5a9dbbc57d1f507e3f</w:t>
      </w:r>
    </w:p>
    <w:p>
      <w:r>
        <w:t>ef1047622db2300f7969965968f40f14</w:t>
      </w:r>
    </w:p>
    <w:p>
      <w:r>
        <w:t>5d3070263dbdfad0f0da20796abb8459</w:t>
      </w:r>
    </w:p>
    <w:p>
      <w:r>
        <w:t>1620ccf91201ed2817cd5ddc7b3e0a5e</w:t>
      </w:r>
    </w:p>
    <w:p>
      <w:r>
        <w:t>59666a7ef824b97d038e6d0efb3c316b</w:t>
      </w:r>
    </w:p>
    <w:p>
      <w:r>
        <w:t>49a1b0e8c1a32aef25bc927c64a60664</w:t>
      </w:r>
    </w:p>
    <w:p>
      <w:r>
        <w:t>e9bb9008384e1556d3f97c9cfbbdef4c</w:t>
      </w:r>
    </w:p>
    <w:p>
      <w:r>
        <w:t>1a453efb4967d2929dc84ecdd2d663cd</w:t>
      </w:r>
    </w:p>
    <w:p>
      <w:r>
        <w:t>f01c77a97349f22da4dee1db163e8513</w:t>
      </w:r>
    </w:p>
    <w:p>
      <w:r>
        <w:t>b9c503b9113c2deba7fbcd0fc5d73cbf</w:t>
      </w:r>
    </w:p>
    <w:p>
      <w:r>
        <w:t>3e3b942605e150c53d51ee6d6afcc901</w:t>
      </w:r>
    </w:p>
    <w:p>
      <w:r>
        <w:t>8601d0654b28269a09448949482025dc</w:t>
      </w:r>
    </w:p>
    <w:p>
      <w:r>
        <w:t>a0b7e6ad2f583070ba7759035bf97aa7</w:t>
      </w:r>
    </w:p>
    <w:p>
      <w:r>
        <w:t>613be148b29ca9101bdd29b95b4dd83b</w:t>
      </w:r>
    </w:p>
    <w:p>
      <w:r>
        <w:t>88de34abba1dd4447686304890e92b78</w:t>
      </w:r>
    </w:p>
    <w:p>
      <w:r>
        <w:t>db509a0bf7a45500eb89b72819e03d7b</w:t>
      </w:r>
    </w:p>
    <w:p>
      <w:r>
        <w:t>2b0a169b105eadce4d1650956a726ce1</w:t>
      </w:r>
    </w:p>
    <w:p>
      <w:r>
        <w:t>d10b712c69e8e7722f6e28bca04c0ca0</w:t>
      </w:r>
    </w:p>
    <w:p>
      <w:r>
        <w:t>c26a6e0373ec922990532c10cf898866</w:t>
      </w:r>
    </w:p>
    <w:p>
      <w:r>
        <w:t>4cebe7d0f14fba0db7a7c787e856fd26</w:t>
      </w:r>
    </w:p>
    <w:p>
      <w:r>
        <w:t>c48e5acab5c5ca6bee628175bd1f343b</w:t>
      </w:r>
    </w:p>
    <w:p>
      <w:r>
        <w:t>a9c72bdeb452dfaa13703ae0bcc93552</w:t>
      </w:r>
    </w:p>
    <w:p>
      <w:r>
        <w:t>1161d0c1345a76d1c4520d40e30cf1b8</w:t>
      </w:r>
    </w:p>
    <w:p>
      <w:r>
        <w:t>8ae0ad531eebfcb485173aa9dc5e371e</w:t>
      </w:r>
    </w:p>
    <w:p>
      <w:r>
        <w:t>d1f9f7e31dd27002afc51263e5ee85ff</w:t>
      </w:r>
    </w:p>
    <w:p>
      <w:r>
        <w:t>8eee4dc0ab79002e2e47c7bd9c84394f</w:t>
      </w:r>
    </w:p>
    <w:p>
      <w:r>
        <w:t>88df064a826d369f0e23646918dc8e14</w:t>
      </w:r>
    </w:p>
    <w:p>
      <w:r>
        <w:t>ee855d389e7c6cca9d71caf5e24fe496</w:t>
      </w:r>
    </w:p>
    <w:p>
      <w:r>
        <w:t>8559a2de06ff56cfc7e7c0589de81c87</w:t>
      </w:r>
    </w:p>
    <w:p>
      <w:r>
        <w:t>b560fc1dbb51f4017efed687f7496ee5</w:t>
      </w:r>
    </w:p>
    <w:p>
      <w:r>
        <w:t>0bfee6d704b3d65764eaad7a390aff52</w:t>
      </w:r>
    </w:p>
    <w:p>
      <w:r>
        <w:t>1924deb88c132ef1c2950e68d0753ce2</w:t>
      </w:r>
    </w:p>
    <w:p>
      <w:r>
        <w:t>9d19ebae0d962648a1c2c54a4a4e6a88</w:t>
      </w:r>
    </w:p>
    <w:p>
      <w:r>
        <w:t>245b1a0ff3640f55aeb940e0de7beff3</w:t>
      </w:r>
    </w:p>
    <w:p>
      <w:r>
        <w:t>85a714efc545107fbae3f8c12222b9a1</w:t>
      </w:r>
    </w:p>
    <w:p>
      <w:r>
        <w:t>413ae8da5fae1d9d4d93ef9e2f34e0e2</w:t>
      </w:r>
    </w:p>
    <w:p>
      <w:r>
        <w:t>d41b1c5c106d3f174ef461b13c421c8a</w:t>
      </w:r>
    </w:p>
    <w:p>
      <w:r>
        <w:t>82fca60e80218cbb144faf0aa9b53201</w:t>
      </w:r>
    </w:p>
    <w:p>
      <w:r>
        <w:t>fde47c54d273749833d6b4b55e7c9e69</w:t>
      </w:r>
    </w:p>
    <w:p>
      <w:r>
        <w:t>d6b610996e6d1f614b9024ef418847f6</w:t>
      </w:r>
    </w:p>
    <w:p>
      <w:r>
        <w:t>632c03c755978e93ca15e541f54c9ddc</w:t>
      </w:r>
    </w:p>
    <w:p>
      <w:r>
        <w:t>4d66f8355690c9ad255e4ec6dccca4a9</w:t>
      </w:r>
    </w:p>
    <w:p>
      <w:r>
        <w:t>ff1eecf994fff58ee8a469eab7370660</w:t>
      </w:r>
    </w:p>
    <w:p>
      <w:r>
        <w:t>a6dc8eebc31893d56bdf9095f9a191f8</w:t>
      </w:r>
    </w:p>
    <w:p>
      <w:r>
        <w:t>6af70b9afe5d358060176cc9b811d850</w:t>
      </w:r>
    </w:p>
    <w:p>
      <w:r>
        <w:t>c3a0526f93c5e2913d6558370f8fd45e</w:t>
      </w:r>
    </w:p>
    <w:p>
      <w:r>
        <w:t>a3bff40a86f0d4fcc96898abcd7c4877</w:t>
      </w:r>
    </w:p>
    <w:p>
      <w:r>
        <w:t>350c89598a7e7db3bb4ea4dbac869313</w:t>
      </w:r>
    </w:p>
    <w:p>
      <w:r>
        <w:t>a2f5072ab793f43cddc3c0b2fc9a2583</w:t>
      </w:r>
    </w:p>
    <w:p>
      <w:r>
        <w:t>815287358437e1b51b9fa43c3b773b6a</w:t>
      </w:r>
    </w:p>
    <w:p>
      <w:r>
        <w:t>010df99299b6e384a8c1cd4f1dec18a0</w:t>
      </w:r>
    </w:p>
    <w:p>
      <w:r>
        <w:t>b895bf4b3f3447efc225f695268fc62b</w:t>
      </w:r>
    </w:p>
    <w:p>
      <w:r>
        <w:t>afd62fbbcc02c1e73a3b2c042800a44a</w:t>
      </w:r>
    </w:p>
    <w:p>
      <w:r>
        <w:t>67730a81e4f7972115e713e2989a9bac</w:t>
      </w:r>
    </w:p>
    <w:p>
      <w:r>
        <w:t>c085ba3c01c4d1d53a335f43a39b8d31</w:t>
      </w:r>
    </w:p>
    <w:p>
      <w:r>
        <w:t>dcd4b4c4bf659ded46732c7409643ff7</w:t>
      </w:r>
    </w:p>
    <w:p>
      <w:r>
        <w:t>e2da7ee824aa1ef3e26e73fd52f5a9ac</w:t>
      </w:r>
    </w:p>
    <w:p>
      <w:r>
        <w:t>3042b073d80160bde4253ebfa0ad0f4c</w:t>
      </w:r>
    </w:p>
    <w:p>
      <w:r>
        <w:t>37f9c62b1066630758933095771553bb</w:t>
      </w:r>
    </w:p>
    <w:p>
      <w:r>
        <w:t>60dd4a532952df7d9903e7bcad0fe8a8</w:t>
      </w:r>
    </w:p>
    <w:p>
      <w:r>
        <w:t>978cc6cb8097fee0a83ec2e62dcf584b</w:t>
      </w:r>
    </w:p>
    <w:p>
      <w:r>
        <w:t>3bc51db1e18f6b55f31f2a74853e6534</w:t>
      </w:r>
    </w:p>
    <w:p>
      <w:r>
        <w:t>47bdfb4d985836cd178208a475ede705</w:t>
      </w:r>
    </w:p>
    <w:p>
      <w:r>
        <w:t>60d9064a055ae6e8034fdac9eec6b833</w:t>
      </w:r>
    </w:p>
    <w:p>
      <w:r>
        <w:t>4876c6eb2d9d2ee6282bef4c4e78ed07</w:t>
      </w:r>
    </w:p>
    <w:p>
      <w:r>
        <w:t>a4a3ca2b2d1cf031b51edadd06419ef2</w:t>
      </w:r>
    </w:p>
    <w:p>
      <w:r>
        <w:t>f69524ccd0b018db8b9eb9dbc1f30561</w:t>
      </w:r>
    </w:p>
    <w:p>
      <w:r>
        <w:t>66af7414a17e832e6177603554b6c241</w:t>
      </w:r>
    </w:p>
    <w:p>
      <w:r>
        <w:t>890f16be683ef31c71b707dbbdb9f41e</w:t>
      </w:r>
    </w:p>
    <w:p>
      <w:r>
        <w:t>9929141d79a3366b1f6986dc4e858569</w:t>
      </w:r>
    </w:p>
    <w:p>
      <w:r>
        <w:t>acf24092a90cc8abb6e640f39af6af82</w:t>
      </w:r>
    </w:p>
    <w:p>
      <w:r>
        <w:t>9064b7b126c49983e793b6a8beb75072</w:t>
      </w:r>
    </w:p>
    <w:p>
      <w:r>
        <w:t>a75b1eb58d5964a41a9ad5d29a4e594d</w:t>
      </w:r>
    </w:p>
    <w:p>
      <w:r>
        <w:t>4326a2dfe9389219e951606966dda3d6</w:t>
      </w:r>
    </w:p>
    <w:p>
      <w:r>
        <w:t>47550f6dd4f777faa602a62d28138dd1</w:t>
      </w:r>
    </w:p>
    <w:p>
      <w:r>
        <w:t>e076e85626fc133ddbc127913812e41f</w:t>
      </w:r>
    </w:p>
    <w:p>
      <w:r>
        <w:t>dfb7a2544b4a282d9c2c52e3b5c3a834</w:t>
      </w:r>
    </w:p>
    <w:p>
      <w:r>
        <w:t>a90566e56adf36f37deb576003107971</w:t>
      </w:r>
    </w:p>
    <w:p>
      <w:r>
        <w:t>0fd54739fe82b9736e900fe232e5c09c</w:t>
      </w:r>
    </w:p>
    <w:p>
      <w:r>
        <w:t>8f7a689a36e49b81408df1cef6ad5d9a</w:t>
      </w:r>
    </w:p>
    <w:p>
      <w:r>
        <w:t>129f82c28267f8ea769b15e88f629090</w:t>
      </w:r>
    </w:p>
    <w:p>
      <w:r>
        <w:t>3c187261445916574ec12bbd4f61e36a</w:t>
      </w:r>
    </w:p>
    <w:p>
      <w:r>
        <w:t>84fecbb8b7c82c77ef17f8b1b3522b75</w:t>
      </w:r>
    </w:p>
    <w:p>
      <w:r>
        <w:t>49e2880a6338e1350246219e584915da</w:t>
      </w:r>
    </w:p>
    <w:p>
      <w:r>
        <w:t>a6d7a768cf69393b5a3fe431542e57d2</w:t>
      </w:r>
    </w:p>
    <w:p>
      <w:r>
        <w:t>ecd91f012dd9b46b52e864193497669f</w:t>
      </w:r>
    </w:p>
    <w:p>
      <w:r>
        <w:t>8dc6bb054023b92c81f02a3d5c669d85</w:t>
      </w:r>
    </w:p>
    <w:p>
      <w:r>
        <w:t>9cff592e6afab5d3c482814372961c05</w:t>
      </w:r>
    </w:p>
    <w:p>
      <w:r>
        <w:t>f61c2e0fec86f6eaa3290e6e7287a970</w:t>
      </w:r>
    </w:p>
    <w:p>
      <w:r>
        <w:t>5e8c01277cc42758aa612c2fb9d0ae65</w:t>
      </w:r>
    </w:p>
    <w:p>
      <w:r>
        <w:t>a6017fe00793e4b87ba9c7ec14c786f1</w:t>
      </w:r>
    </w:p>
    <w:p>
      <w:r>
        <w:t>56eaacb434bc19dc28df36ad961d5925</w:t>
      </w:r>
    </w:p>
    <w:p>
      <w:r>
        <w:t>ea54c63ed6ae13abdb9f7016385c0879</w:t>
      </w:r>
    </w:p>
    <w:p>
      <w:r>
        <w:t>8aea04f4c7ada0fe87d910efab7636c0</w:t>
      </w:r>
    </w:p>
    <w:p>
      <w:r>
        <w:t>26cd64d0ec2228a62c24603f3f5d9d06</w:t>
      </w:r>
    </w:p>
    <w:p>
      <w:r>
        <w:t>e956878688a7684e22535d1b9589ddc6</w:t>
      </w:r>
    </w:p>
    <w:p>
      <w:r>
        <w:t>c36ab7341f385526439e1ed87b096082</w:t>
      </w:r>
    </w:p>
    <w:p>
      <w:r>
        <w:t>8bce77a08a76889554017268e7a95f7a</w:t>
      </w:r>
    </w:p>
    <w:p>
      <w:r>
        <w:t>29f739ae90bdabed34582f97948f120d</w:t>
      </w:r>
    </w:p>
    <w:p>
      <w:r>
        <w:t>2f3b1cd6197943258a2c3c907487a22c</w:t>
      </w:r>
    </w:p>
    <w:p>
      <w:r>
        <w:t>5e6bc4d34fdb2aafa6265ebec064acf0</w:t>
      </w:r>
    </w:p>
    <w:p>
      <w:r>
        <w:t>82a62c4d651134a1a3a285846079e665</w:t>
      </w:r>
    </w:p>
    <w:p>
      <w:r>
        <w:t>8779dfb06f28e5b3c759637bbcbaa1e4</w:t>
      </w:r>
    </w:p>
    <w:p>
      <w:r>
        <w:t>5283fbf791dd64c7ae002467379d97d1</w:t>
      </w:r>
    </w:p>
    <w:p>
      <w:r>
        <w:t>39900dc6a8add581e43839460991773b</w:t>
      </w:r>
    </w:p>
    <w:p>
      <w:r>
        <w:t>8519c2ae672ad73f669b353c5f04d840</w:t>
      </w:r>
    </w:p>
    <w:p>
      <w:r>
        <w:t>544dd718076c502f69d925c15764f88c</w:t>
      </w:r>
    </w:p>
    <w:p>
      <w:r>
        <w:t>7a8f68d2c070a2586536d0598cf55c1c</w:t>
      </w:r>
    </w:p>
    <w:p>
      <w:r>
        <w:t>a1c37f24bbd1f265cfd0adb3f61c28c0</w:t>
      </w:r>
    </w:p>
    <w:p>
      <w:r>
        <w:t>eb20e11f8fd712c2dbd24a0198564ec9</w:t>
      </w:r>
    </w:p>
    <w:p>
      <w:r>
        <w:t>bdca143195cc8e31ffb9f5fc415043de</w:t>
      </w:r>
    </w:p>
    <w:p>
      <w:r>
        <w:t>b20b846af9fa9e6453020b7aa31a65e3</w:t>
      </w:r>
    </w:p>
    <w:p>
      <w:r>
        <w:t>b1bc6a2d3f17743f509f0f1a20008fac</w:t>
      </w:r>
    </w:p>
    <w:p>
      <w:r>
        <w:t>678947558a43edc787d80e639044b969</w:t>
      </w:r>
    </w:p>
    <w:p>
      <w:r>
        <w:t>bf5d3d68691a141156985aee61444b7e</w:t>
      </w:r>
    </w:p>
    <w:p>
      <w:r>
        <w:t>cefd43044116dafeba308ed0c8322fc5</w:t>
      </w:r>
    </w:p>
    <w:p>
      <w:r>
        <w:t>a73d5017b0aac03b1893dc5a17bec75c</w:t>
      </w:r>
    </w:p>
    <w:p>
      <w:r>
        <w:t>c9d04d08af9211320b238ed7f24f260b</w:t>
      </w:r>
    </w:p>
    <w:p>
      <w:r>
        <w:t>a18127b437ba95a9c79ce1446dfd9b8b</w:t>
      </w:r>
    </w:p>
    <w:p>
      <w:r>
        <w:t>dfa2121c2e45ac0a23c635a11a467a7d</w:t>
      </w:r>
    </w:p>
    <w:p>
      <w:r>
        <w:t>3fbe4003e2eb48afe060f3471620fd5b</w:t>
      </w:r>
    </w:p>
    <w:p>
      <w:r>
        <w:t>f96403e898566b60144b9d764fe9c32d</w:t>
      </w:r>
    </w:p>
    <w:p>
      <w:r>
        <w:t>80121d6d7059595439c1dc0894f8b3cf</w:t>
      </w:r>
    </w:p>
    <w:p>
      <w:r>
        <w:t>6025101c91e0be43d639e312c9da05b7</w:t>
      </w:r>
    </w:p>
    <w:p>
      <w:r>
        <w:t>fba917c05cede3a1eb0c8c82385c5df2</w:t>
      </w:r>
    </w:p>
    <w:p>
      <w:r>
        <w:t>24abf3d3446c3289a20f6a5b12724487</w:t>
      </w:r>
    </w:p>
    <w:p>
      <w:r>
        <w:t>0e1ebd4785f9ff904dbf2b87a73943e8</w:t>
      </w:r>
    </w:p>
    <w:p>
      <w:r>
        <w:t>79884712d094c7b6a3e6941b03cd00f2</w:t>
      </w:r>
    </w:p>
    <w:p>
      <w:r>
        <w:t>fb96b1662e9f612c3fb4fd23b91131ff</w:t>
      </w:r>
    </w:p>
    <w:p>
      <w:r>
        <w:t>f3c87f3e655c1944a60ddbb22003653f</w:t>
      </w:r>
    </w:p>
    <w:p>
      <w:r>
        <w:t>f6b68c8688706547898106ba471d1c64</w:t>
      </w:r>
    </w:p>
    <w:p>
      <w:r>
        <w:t>75b3cd5cfe1515ba93d02c4525f61adc</w:t>
      </w:r>
    </w:p>
    <w:p>
      <w:r>
        <w:t>9a6e70c59038f21b92eb6845ec7b3275</w:t>
      </w:r>
    </w:p>
    <w:p>
      <w:r>
        <w:t>f6142ad088f00e15cc06f4a5d0bdd8c8</w:t>
      </w:r>
    </w:p>
    <w:p>
      <w:r>
        <w:t>9538de1484f75fea5e9ec6ba2ff6952c</w:t>
      </w:r>
    </w:p>
    <w:p>
      <w:r>
        <w:t>1ff59d86d44e0f3f968a4a3b600a1215</w:t>
      </w:r>
    </w:p>
    <w:p>
      <w:r>
        <w:t>94e87d382ebd18d62675b29384838ca7</w:t>
      </w:r>
    </w:p>
    <w:p>
      <w:r>
        <w:t>a7256c806167cb2cbfc3c9c5c30ff76a</w:t>
      </w:r>
    </w:p>
    <w:p>
      <w:r>
        <w:t>cc4448f46e679accb0dc5aeb2c8a0aba</w:t>
      </w:r>
    </w:p>
    <w:p>
      <w:r>
        <w:t>b04064141c70ea4486565c5689a189ad</w:t>
      </w:r>
    </w:p>
    <w:p>
      <w:r>
        <w:t>f272ca65efeb2bf73a695da6b22c8f68</w:t>
      </w:r>
    </w:p>
    <w:p>
      <w:r>
        <w:t>0ac9084f9d362fcb9cc8c9fcfc57f9a7</w:t>
      </w:r>
    </w:p>
    <w:p>
      <w:r>
        <w:t>015cfcff39639a0784eefb1853de7b0e</w:t>
      </w:r>
    </w:p>
    <w:p>
      <w:r>
        <w:t>319af7d2c05ce1620e3a2860202d944d</w:t>
      </w:r>
    </w:p>
    <w:p>
      <w:r>
        <w:t>d772361e313e180f19a6e0672437baa7</w:t>
      </w:r>
    </w:p>
    <w:p>
      <w:r>
        <w:t>9076f1bfcdc9a4200594864716bd79d9</w:t>
      </w:r>
    </w:p>
    <w:p>
      <w:r>
        <w:t>4ed05f450de217d2e3b60f032db9a836</w:t>
      </w:r>
    </w:p>
    <w:p>
      <w:r>
        <w:t>ab5f1d77f4b72259258db8b6f5c02507</w:t>
      </w:r>
    </w:p>
    <w:p>
      <w:r>
        <w:t>d8a6cacdcb8cbfeb08a0bbab207b4034</w:t>
      </w:r>
    </w:p>
    <w:p>
      <w:r>
        <w:t>daf89363e922b995b245c86f9141c00f</w:t>
      </w:r>
    </w:p>
    <w:p>
      <w:r>
        <w:t>5e99a4255722719299cc2dd143881822</w:t>
      </w:r>
    </w:p>
    <w:p>
      <w:r>
        <w:t>397304fa2bc08af3e76de76fa97aa202</w:t>
      </w:r>
    </w:p>
    <w:p>
      <w:r>
        <w:t>a9d1cd7b61ccbb6a3693b237d21591ea</w:t>
      </w:r>
    </w:p>
    <w:p>
      <w:r>
        <w:t>f75d2585f05aca00d4894fa0bdb70514</w:t>
      </w:r>
    </w:p>
    <w:p>
      <w:r>
        <w:t>e740e37149f651c29f80bc46569480f1</w:t>
      </w:r>
    </w:p>
    <w:p>
      <w:r>
        <w:t>806179b32b88d31ecd820c1269641503</w:t>
      </w:r>
    </w:p>
    <w:p>
      <w:r>
        <w:t>27fb4acb0f64689f08fc5086b92b820a</w:t>
      </w:r>
    </w:p>
    <w:p>
      <w:r>
        <w:t>9c2c1079f91ab8bc8780ff3718a96ce8</w:t>
      </w:r>
    </w:p>
    <w:p>
      <w:r>
        <w:t>3dc77b147d2d742cfdb257b68ef48634</w:t>
      </w:r>
    </w:p>
    <w:p>
      <w:r>
        <w:t>3cf0ee2a3a580a47f4e586f1996c9516</w:t>
      </w:r>
    </w:p>
    <w:p>
      <w:r>
        <w:t>881ddda59278e5219448eb6f96034953</w:t>
      </w:r>
    </w:p>
    <w:p>
      <w:r>
        <w:t>86ff79e4c957835dfbec7a78b51e0fe5</w:t>
      </w:r>
    </w:p>
    <w:p>
      <w:r>
        <w:t>7076849b3fdde29b1d710f6272deb5af</w:t>
      </w:r>
    </w:p>
    <w:p>
      <w:r>
        <w:t>1ad327b70982387935e7fe207157764c</w:t>
      </w:r>
    </w:p>
    <w:p>
      <w:r>
        <w:t>50b03cebb0c0491b0a7c7b7b734b4c4d</w:t>
      </w:r>
    </w:p>
    <w:p>
      <w:r>
        <w:t>4b7978f8a7322c6784a6951366ee43f5</w:t>
      </w:r>
    </w:p>
    <w:p>
      <w:r>
        <w:t>99401f023b27948173d19f5d41162afd</w:t>
      </w:r>
    </w:p>
    <w:p>
      <w:r>
        <w:t>6058d99db186734be248cc66e847c4c7</w:t>
      </w:r>
    </w:p>
    <w:p>
      <w:r>
        <w:t>620daecfe6e6e43c54fac41bbeb1d62d</w:t>
      </w:r>
    </w:p>
    <w:p>
      <w:r>
        <w:t>82d153834e7986e47591ec49d861012c</w:t>
      </w:r>
    </w:p>
    <w:p>
      <w:r>
        <w:t>b8ae7dd859b4982dff5503300b8bb6ef</w:t>
      </w:r>
    </w:p>
    <w:p>
      <w:r>
        <w:t>5309746aa103be07520849fd2a3d0736</w:t>
      </w:r>
    </w:p>
    <w:p>
      <w:r>
        <w:t>e26719427f2a307c71d8993568030357</w:t>
      </w:r>
    </w:p>
    <w:p>
      <w:r>
        <w:t>377f641e40cf8219dcb200e6f3f56784</w:t>
      </w:r>
    </w:p>
    <w:p>
      <w:r>
        <w:t>2537a3211d8a9f2fd6b02129db0ef120</w:t>
      </w:r>
    </w:p>
    <w:p>
      <w:r>
        <w:t>1fa8721e0d896b395ad8e3aa1c7cbe4a</w:t>
      </w:r>
    </w:p>
    <w:p>
      <w:r>
        <w:t>ae203076739cff77ec009950b091965e</w:t>
      </w:r>
    </w:p>
    <w:p>
      <w:r>
        <w:t>b20dff4dc97245d45c36d2a1a772e28e</w:t>
      </w:r>
    </w:p>
    <w:p>
      <w:r>
        <w:t>24dcfea4d5d6cf29f4aee3a9cce340da</w:t>
      </w:r>
    </w:p>
    <w:p>
      <w:r>
        <w:t>d0a5f6542a21047e632131dc2d2123ce</w:t>
      </w:r>
    </w:p>
    <w:p>
      <w:r>
        <w:t>015337dfc7e925e5d28bcce2ae3878a0</w:t>
      </w:r>
    </w:p>
    <w:p>
      <w:r>
        <w:t>27002c05240a5ea6a706234830d11347</w:t>
      </w:r>
    </w:p>
    <w:p>
      <w:r>
        <w:t>5148a27af88391d3d623d7f970ec6c9c</w:t>
      </w:r>
    </w:p>
    <w:p>
      <w:r>
        <w:t>1f1cd5ac4674b49005ff13ca74947697</w:t>
      </w:r>
    </w:p>
    <w:p>
      <w:r>
        <w:t>1af0299315791417d0bb96982ee8bba8</w:t>
      </w:r>
    </w:p>
    <w:p>
      <w:r>
        <w:t>5562e60877b94fe639b88ea09b2599fa</w:t>
      </w:r>
    </w:p>
    <w:p>
      <w:r>
        <w:t>20c90fa754bf6e9a3e3ea4a07c51cee3</w:t>
      </w:r>
    </w:p>
    <w:p>
      <w:r>
        <w:t>6b3de3d1d4cd7b85f1b80a7a5ef13f5b</w:t>
      </w:r>
    </w:p>
    <w:p>
      <w:r>
        <w:t>4badc4e94d8ed46656f04eb08c7b8479</w:t>
      </w:r>
    </w:p>
    <w:p>
      <w:r>
        <w:t>85ea21a83a7c037eb7f2ae4be14ba56a</w:t>
      </w:r>
    </w:p>
    <w:p>
      <w:r>
        <w:t>716ced59c20819a241e43e7066e17f33</w:t>
      </w:r>
    </w:p>
    <w:p>
      <w:r>
        <w:t>1b94bf2f768ac7ae3f2e75d9a1cc2956</w:t>
      </w:r>
    </w:p>
    <w:p>
      <w:r>
        <w:t>3e938f5bad7813d22a9ebe52d4b39e5b</w:t>
      </w:r>
    </w:p>
    <w:p>
      <w:r>
        <w:t>7af117c5956d9e2f9f98b77b812ecd4b</w:t>
      </w:r>
    </w:p>
    <w:p>
      <w:r>
        <w:t>250efe1c257d33105683f1c8a319d208</w:t>
      </w:r>
    </w:p>
    <w:p>
      <w:r>
        <w:t>792039dce2e1477aa634058bdb17701b</w:t>
      </w:r>
    </w:p>
    <w:p>
      <w:r>
        <w:t>b9682e53e8875f7243af6e74a1ccd7eb</w:t>
      </w:r>
    </w:p>
    <w:p>
      <w:r>
        <w:t>12d29f63cbc7e371232c749f22154ec9</w:t>
      </w:r>
    </w:p>
    <w:p>
      <w:r>
        <w:t>93f32ccb21ceb50e9ae0935a82f51c3f</w:t>
      </w:r>
    </w:p>
    <w:p>
      <w:r>
        <w:t>d9c83f61e2939feda5d6d566cac483c6</w:t>
      </w:r>
    </w:p>
    <w:p>
      <w:r>
        <w:t>a7da0b0394d18dc3ceb4e4f7bf803a8c</w:t>
      </w:r>
    </w:p>
    <w:p>
      <w:r>
        <w:t>f9f392975ea67310ddd9d18fddef1f61</w:t>
      </w:r>
    </w:p>
    <w:p>
      <w:r>
        <w:t>fb56cfe7469ebc3ebb53967d37b2c50a</w:t>
      </w:r>
    </w:p>
    <w:p>
      <w:r>
        <w:t>79c748b7d88568dd098df0c8aee8ef74</w:t>
      </w:r>
    </w:p>
    <w:p>
      <w:r>
        <w:t>c78e69c2a6195a41a0f7448e55dc5503</w:t>
      </w:r>
    </w:p>
    <w:p>
      <w:r>
        <w:t>edbe54197416a26253d80b2210d5e9d2</w:t>
      </w:r>
    </w:p>
    <w:p>
      <w:r>
        <w:t>6ef0277df6e29cb0911a4bb89c329a52</w:t>
      </w:r>
    </w:p>
    <w:p>
      <w:r>
        <w:t>9e480b984e9e54b3f480c55ba62b3a8f</w:t>
      </w:r>
    </w:p>
    <w:p>
      <w:r>
        <w:t>5bcdd945d3604c9c38398adc971bad2b</w:t>
      </w:r>
    </w:p>
    <w:p>
      <w:r>
        <w:t>d0be5940a880453e1aed109925952b2d</w:t>
      </w:r>
    </w:p>
    <w:p>
      <w:r>
        <w:t>7d1650804ddbffcfdf669de56fe67e3a</w:t>
      </w:r>
    </w:p>
    <w:p>
      <w:r>
        <w:t>b44ae6ae6d57c7c70822d6ae93fcc2ab</w:t>
      </w:r>
    </w:p>
    <w:p>
      <w:r>
        <w:t>eabfb369fe63a9fa358db2a1abe056da</w:t>
      </w:r>
    </w:p>
    <w:p>
      <w:r>
        <w:t>1394da2694fc6c4179a4d9109561c054</w:t>
      </w:r>
    </w:p>
    <w:p>
      <w:r>
        <w:t>c69741ac0583cf68593556a404f3260c</w:t>
      </w:r>
    </w:p>
    <w:p>
      <w:r>
        <w:t>c968829ebc4508e83ad2f7ff09b8aa83</w:t>
      </w:r>
    </w:p>
    <w:p>
      <w:r>
        <w:t>e36bbdb7c13860d1a595b24d2731ab7f</w:t>
      </w:r>
    </w:p>
    <w:p>
      <w:r>
        <w:t>417d62a979d22101618fb4bcb3c64b41</w:t>
      </w:r>
    </w:p>
    <w:p>
      <w:r>
        <w:t>7357d1e421b73a455285cdad74b00d77</w:t>
      </w:r>
    </w:p>
    <w:p>
      <w:r>
        <w:t>5279eaf3ba41f93f035ee97d02f5ef71</w:t>
      </w:r>
    </w:p>
    <w:p>
      <w:r>
        <w:t>59d678b3fce0f77394ed2b28f4fc9998</w:t>
      </w:r>
    </w:p>
    <w:p>
      <w:r>
        <w:t>7bb4957c9b286db475ab67529c7e88fd</w:t>
      </w:r>
    </w:p>
    <w:p>
      <w:r>
        <w:t>2c5702b840cf2dba98f98d578cae2631</w:t>
      </w:r>
    </w:p>
    <w:p>
      <w:r>
        <w:t>db3d0dd87fc8cdf34f7e630c7d804046</w:t>
      </w:r>
    </w:p>
    <w:p>
      <w:r>
        <w:t>526ab9918dfa609368ff8d7ca9157612</w:t>
      </w:r>
    </w:p>
    <w:p>
      <w:r>
        <w:t>119c8f0153293b11dd9e18e8f012224a</w:t>
      </w:r>
    </w:p>
    <w:p>
      <w:r>
        <w:t>585d4ea0e2dc09bf1e907e421dd2432f</w:t>
      </w:r>
    </w:p>
    <w:p>
      <w:r>
        <w:t>9f10cdd8560d2364d1b816fdd07ba8ea</w:t>
      </w:r>
    </w:p>
    <w:p>
      <w:r>
        <w:t>405513c9cbae585ca55b341b99d96cbd</w:t>
      </w:r>
    </w:p>
    <w:p>
      <w:r>
        <w:t>971530ab7d02478fd8e71f99cb32239e</w:t>
      </w:r>
    </w:p>
    <w:p>
      <w:r>
        <w:t>9b07924fc5d411ab6d4bbf5c8fb67490</w:t>
      </w:r>
    </w:p>
    <w:p>
      <w:r>
        <w:t>578a5ad7bd9800210c2cdd194bf1685a</w:t>
      </w:r>
    </w:p>
    <w:p>
      <w:r>
        <w:t>fb5d8f0f3fd5f4d36c288c19a80c4684</w:t>
      </w:r>
    </w:p>
    <w:p>
      <w:r>
        <w:t>32e3a3615bcf7a7a89cfa8b6f9c1f7ee</w:t>
      </w:r>
    </w:p>
    <w:p>
      <w:r>
        <w:t>424a45c4cdec2d05ac882a977a86276b</w:t>
      </w:r>
    </w:p>
    <w:p>
      <w:r>
        <w:t>3724e2298a05f544f7e3a600400b032c</w:t>
      </w:r>
    </w:p>
    <w:p>
      <w:r>
        <w:t>99a46a0ffa6176cd075c852a977c2605</w:t>
      </w:r>
    </w:p>
    <w:p>
      <w:r>
        <w:t>5cf24ea751f21f375a396836b1ebe742</w:t>
      </w:r>
    </w:p>
    <w:p>
      <w:r>
        <w:t>a9f2d43e1ce8724a80e6ea2a3af33bd6</w:t>
      </w:r>
    </w:p>
    <w:p>
      <w:r>
        <w:t>3db6a31613f8f857f910d48ea8596e90</w:t>
      </w:r>
    </w:p>
    <w:p>
      <w:r>
        <w:t>c6a8a1208aa245b18b8a0fb7204b7581</w:t>
      </w:r>
    </w:p>
    <w:p>
      <w:r>
        <w:t>0fcec95b9198a98605bab3788e2f1276</w:t>
      </w:r>
    </w:p>
    <w:p>
      <w:r>
        <w:t>31fb164fe0e72772143fb276af987415</w:t>
      </w:r>
    </w:p>
    <w:p>
      <w:r>
        <w:t>2dc4549e3957a880219901b5112dd3ba</w:t>
      </w:r>
    </w:p>
    <w:p>
      <w:r>
        <w:t>dba20b802336f2a058e00bca4dc304a6</w:t>
      </w:r>
    </w:p>
    <w:p>
      <w:r>
        <w:t>d39a2e6cda0f69f7a97ba5d3cb4ea4ea</w:t>
      </w:r>
    </w:p>
    <w:p>
      <w:r>
        <w:t>9cdbeafe3d6156993c98dc4d003aad1d</w:t>
      </w:r>
    </w:p>
    <w:p>
      <w:r>
        <w:t>8f7b871c0ad1ef28e316d943afd95c2f</w:t>
      </w:r>
    </w:p>
    <w:p>
      <w:r>
        <w:t>b5f34d79af0bc1d370d5abf1fae30984</w:t>
      </w:r>
    </w:p>
    <w:p>
      <w:r>
        <w:t>2063174898015dd363b883c34783dd0a</w:t>
      </w:r>
    </w:p>
    <w:p>
      <w:r>
        <w:t>f7d3b67dcc64599109f1af4bb19e7eac</w:t>
      </w:r>
    </w:p>
    <w:p>
      <w:r>
        <w:t>59e559b5b5e1b9afb25fd6824ce67c1f</w:t>
      </w:r>
    </w:p>
    <w:p>
      <w:r>
        <w:t>ec06747017cb3dcf20bff2063c47c7f4</w:t>
      </w:r>
    </w:p>
    <w:p>
      <w:r>
        <w:t>6dacdbd5bf2f6d0ed5e092f8d86d5ca1</w:t>
      </w:r>
    </w:p>
    <w:p>
      <w:r>
        <w:t>2d1f88379d9df1ee0337abd06eff84b0</w:t>
      </w:r>
    </w:p>
    <w:p>
      <w:r>
        <w:t>90e61732489261c7f5a1d3a7f47c753a</w:t>
      </w:r>
    </w:p>
    <w:p>
      <w:r>
        <w:t>b8cf71c9df78ea335a7a5d6befea8ac8</w:t>
      </w:r>
    </w:p>
    <w:p>
      <w:r>
        <w:t>c378a92f232f4b257177d57c7018cbff</w:t>
      </w:r>
    </w:p>
    <w:p>
      <w:r>
        <w:t>3f6ad8cf7c2f990ab7d83cdc43c51444</w:t>
      </w:r>
    </w:p>
    <w:p>
      <w:r>
        <w:t>9b11e0e41b5685652cd013463f628c80</w:t>
      </w:r>
    </w:p>
    <w:p>
      <w:r>
        <w:t>38b0e5f58895a50075c0ed853e409dd6</w:t>
      </w:r>
    </w:p>
    <w:p>
      <w:r>
        <w:t>cb5d930ed13d652b6b6f117ed7fc5e96</w:t>
      </w:r>
    </w:p>
    <w:p>
      <w:r>
        <w:t>3fcb4590d97172a174c5a8d7f9b227d3</w:t>
      </w:r>
    </w:p>
    <w:p>
      <w:r>
        <w:t>498536b07de93754caa557583e90463e</w:t>
      </w:r>
    </w:p>
    <w:p>
      <w:r>
        <w:t>817e2a970e7de3a8e1e41a1ee351551a</w:t>
      </w:r>
    </w:p>
    <w:p>
      <w:r>
        <w:t>a0469f347f42c042587afa336ef67ee9</w:t>
      </w:r>
    </w:p>
    <w:p>
      <w:r>
        <w:t>ccf1829390afb3f3f6850d8cdbe96dfa</w:t>
      </w:r>
    </w:p>
    <w:p>
      <w:r>
        <w:t>a718b89f7fe06c971c1046cbf64b8946</w:t>
      </w:r>
    </w:p>
    <w:p>
      <w:r>
        <w:t>cab57ed333be8b908148d4cd36ae8641</w:t>
      </w:r>
    </w:p>
    <w:p>
      <w:r>
        <w:t>656e344cb99333b0aae0ddf0eaca4da0</w:t>
      </w:r>
    </w:p>
    <w:p>
      <w:r>
        <w:t>1593082d3619314d72f7eee684fa6c05</w:t>
      </w:r>
    </w:p>
    <w:p>
      <w:r>
        <w:t>3b5e125219cd9140d442fa81fb9bf1ab</w:t>
      </w:r>
    </w:p>
    <w:p>
      <w:r>
        <w:t>44239d9f2d20fd70a869cd2a68880336</w:t>
      </w:r>
    </w:p>
    <w:p>
      <w:r>
        <w:t>a115965950a44f818f7b20faf2f622b4</w:t>
      </w:r>
    </w:p>
    <w:p>
      <w:r>
        <w:t>5b77917ca084490edb8fe920d641ce25</w:t>
      </w:r>
    </w:p>
    <w:p>
      <w:r>
        <w:t>a55408d7dc270b1405a91562b82eca20</w:t>
      </w:r>
    </w:p>
    <w:p>
      <w:r>
        <w:t>6952b1c98f2821576ff75a22f1b81c43</w:t>
      </w:r>
    </w:p>
    <w:p>
      <w:r>
        <w:t>a020effd4830defa14b858f6f7a032f5</w:t>
      </w:r>
    </w:p>
    <w:p>
      <w:r>
        <w:t>e8e2c71a0d4098498ab58b1790c96ec9</w:t>
      </w:r>
    </w:p>
    <w:p>
      <w:r>
        <w:t>469e89160b0428c2fbd3dc41f93a311b</w:t>
      </w:r>
    </w:p>
    <w:p>
      <w:r>
        <w:t>94b1f9371b3cf10c9ed5f4d1720777a2</w:t>
      </w:r>
    </w:p>
    <w:p>
      <w:r>
        <w:t>3735cd2dc459f7ce3e444e46637a2fb4</w:t>
      </w:r>
    </w:p>
    <w:p>
      <w:r>
        <w:t>215321ed9c28f263d4e3d9ac2adf512a</w:t>
      </w:r>
    </w:p>
    <w:p>
      <w:r>
        <w:t>3455bd920ddd749e0aa93f6d3d995977</w:t>
      </w:r>
    </w:p>
    <w:p>
      <w:r>
        <w:t>78023f4fd58839cdedcdbe754af11409</w:t>
      </w:r>
    </w:p>
    <w:p>
      <w:r>
        <w:t>7d19e0de0aa1d71b643d667d3d27f88b</w:t>
      </w:r>
    </w:p>
    <w:p>
      <w:r>
        <w:t>1db3b3accbcd1ce1bbd2c41dcb1a9d65</w:t>
      </w:r>
    </w:p>
    <w:p>
      <w:r>
        <w:t>9eaec27ad12378700baebc9d51337081</w:t>
      </w:r>
    </w:p>
    <w:p>
      <w:r>
        <w:t>e32aa236c0ef5ec7f44f55db01f3d16a</w:t>
      </w:r>
    </w:p>
    <w:p>
      <w:r>
        <w:t>b822b5e3a72386bb46e2e2b770f61382</w:t>
      </w:r>
    </w:p>
    <w:p>
      <w:r>
        <w:t>b1f936db8340972b86009ead7f1eb51b</w:t>
      </w:r>
    </w:p>
    <w:p>
      <w:r>
        <w:t>fb795a107935dfacb1b42d688ac893cd</w:t>
      </w:r>
    </w:p>
    <w:p>
      <w:r>
        <w:t>9962314c0f1f49ae9ece85aad1be8b51</w:t>
      </w:r>
    </w:p>
    <w:p>
      <w:r>
        <w:t>028d486cf2f8aff860be6b957aebbb4a</w:t>
      </w:r>
    </w:p>
    <w:p>
      <w:r>
        <w:t>49936806122f53720ce928fc4bd1cfc2</w:t>
      </w:r>
    </w:p>
    <w:p>
      <w:r>
        <w:t>f427aa95236bff3156a3487657719741</w:t>
      </w:r>
    </w:p>
    <w:p>
      <w:r>
        <w:t>b771abde105cb1ab48a3f9a8707856a8</w:t>
      </w:r>
    </w:p>
    <w:p>
      <w:r>
        <w:t>d0aef70129fd5d19f88e4a9066fd7e06</w:t>
      </w:r>
    </w:p>
    <w:p>
      <w:r>
        <w:t>7269201befa7cee362e2270995b077c5</w:t>
      </w:r>
    </w:p>
    <w:p>
      <w:r>
        <w:t>4d3cd06865e1dd5f4c5cd197879d613f</w:t>
      </w:r>
    </w:p>
    <w:p>
      <w:r>
        <w:t>9b3834c0f119c119cff1e98d3643b085</w:t>
      </w:r>
    </w:p>
    <w:p>
      <w:r>
        <w:t>d38c0e245da8cebc5761c43e70a01b6f</w:t>
      </w:r>
    </w:p>
    <w:p>
      <w:r>
        <w:t>33caf2c91b484ab575b83b84b1c3a31f</w:t>
      </w:r>
    </w:p>
    <w:p>
      <w:r>
        <w:t>72871b2efe5e1552a580f15cd8f1d89a</w:t>
      </w:r>
    </w:p>
    <w:p>
      <w:r>
        <w:t>fec36b893f3bb56494f25f7e1717a1e1</w:t>
      </w:r>
    </w:p>
    <w:p>
      <w:r>
        <w:t>1247f58611a2b56b782a7018c3844b7a</w:t>
      </w:r>
    </w:p>
    <w:p>
      <w:r>
        <w:t>079c422e04956533739aa0e09bc7ec30</w:t>
      </w:r>
    </w:p>
    <w:p>
      <w:r>
        <w:t>7fe76a97c52ab1370df49e2f6294d128</w:t>
      </w:r>
    </w:p>
    <w:p>
      <w:r>
        <w:t>b62398213991dcf1cfd4230d4f5459cf</w:t>
      </w:r>
    </w:p>
    <w:p>
      <w:r>
        <w:t>70cd96d37c16f51fe34841bd42bc8127</w:t>
      </w:r>
    </w:p>
    <w:p>
      <w:r>
        <w:t>14506029599cd797842a7d545f12f19a</w:t>
      </w:r>
    </w:p>
    <w:p>
      <w:r>
        <w:t>b04e9910bab20f54ff981ef1591279cc</w:t>
      </w:r>
    </w:p>
    <w:p>
      <w:r>
        <w:t>b3ca1dbc018e114ace93bec844e86ed4</w:t>
      </w:r>
    </w:p>
    <w:p>
      <w:r>
        <w:t>ac1a1f2e692ae8c221bf516b059843a7</w:t>
      </w:r>
    </w:p>
    <w:p>
      <w:r>
        <w:t>97d8d13837412d1b0e019ce7858ba027</w:t>
      </w:r>
    </w:p>
    <w:p>
      <w:r>
        <w:t>82d4c00a8c6ed0d2a7293592e49461cf</w:t>
      </w:r>
    </w:p>
    <w:p>
      <w:r>
        <w:t>6a3b5d72d8b48aa26b799f4db1463d46</w:t>
      </w:r>
    </w:p>
    <w:p>
      <w:r>
        <w:t>84a691faea387e980bfc2a0de0f868e7</w:t>
      </w:r>
    </w:p>
    <w:p>
      <w:r>
        <w:t>9e4ae6f297ca2e25b944ce43910055d6</w:t>
      </w:r>
    </w:p>
    <w:p>
      <w:r>
        <w:t>883dbc0b92bb239e7009439c9d7b0298</w:t>
      </w:r>
    </w:p>
    <w:p>
      <w:r>
        <w:t>5061b4e0cb55031c53ab807b90eb8bd8</w:t>
      </w:r>
    </w:p>
    <w:p>
      <w:r>
        <w:t>b79d633b5647a5a8c5c1798f5971e282</w:t>
      </w:r>
    </w:p>
    <w:p>
      <w:r>
        <w:t>4b73fbae3bd353ba336ce5660e7a1179</w:t>
      </w:r>
    </w:p>
    <w:p>
      <w:r>
        <w:t>20668d03f0a326c10fa895f49abd493a</w:t>
      </w:r>
    </w:p>
    <w:p>
      <w:r>
        <w:t>51b777c5f6b2a22270ecb12823f7555e</w:t>
      </w:r>
    </w:p>
    <w:p>
      <w:r>
        <w:t>c5c94ad78d278426c83598c77440f64b</w:t>
      </w:r>
    </w:p>
    <w:p>
      <w:r>
        <w:t>ea45d7e54d7b3909e392e11c0fc2bbde</w:t>
      </w:r>
    </w:p>
    <w:p>
      <w:r>
        <w:t>4de0f325478a0957b04f809e67b46087</w:t>
      </w:r>
    </w:p>
    <w:p>
      <w:r>
        <w:t>b55570cabb77eacead863fef24b54453</w:t>
      </w:r>
    </w:p>
    <w:p>
      <w:r>
        <w:t>f04fd1b8fd5e955269c0ba05a6987103</w:t>
      </w:r>
    </w:p>
    <w:p>
      <w:r>
        <w:t>58102c7e4f96022a6a27997c43aac4a2</w:t>
      </w:r>
    </w:p>
    <w:p>
      <w:r>
        <w:t>3df8a7272e846192857a31e8974d46cb</w:t>
      </w:r>
    </w:p>
    <w:p>
      <w:r>
        <w:t>3f81a1885a8f3c040b0ebed01fecd3a8</w:t>
      </w:r>
    </w:p>
    <w:p>
      <w:r>
        <w:t>07190e44f9406726b597aa2a278139e6</w:t>
      </w:r>
    </w:p>
    <w:p>
      <w:r>
        <w:t>0dacdad47cdef52046cf1ad634dd78ce</w:t>
      </w:r>
    </w:p>
    <w:p>
      <w:r>
        <w:t>94f17636b60c9692e3e7893f6c616744</w:t>
      </w:r>
    </w:p>
    <w:p>
      <w:r>
        <w:t>e51b5fe51a4ff3c2c996acc8e6509996</w:t>
      </w:r>
    </w:p>
    <w:p>
      <w:r>
        <w:t>89731e9868d9efe38e3330f6473e3ff7</w:t>
      </w:r>
    </w:p>
    <w:p>
      <w:r>
        <w:t>94ff51ca0fe21c5fd0897f899f71a86a</w:t>
      </w:r>
    </w:p>
    <w:p>
      <w:r>
        <w:t>fe12400074746e0e0adba028a77fbf5a</w:t>
      </w:r>
    </w:p>
    <w:p>
      <w:r>
        <w:t>b85e5a9f0f47fe68acb381068e36237b</w:t>
      </w:r>
    </w:p>
    <w:p>
      <w:r>
        <w:t>2e6135f5cb482b2d8adbee65e19d568b</w:t>
      </w:r>
    </w:p>
    <w:p>
      <w:r>
        <w:t>93a9473837cb622a62f90ec37fd13df2</w:t>
      </w:r>
    </w:p>
    <w:p>
      <w:r>
        <w:t>2cbf0d001634f2c80657976c55211c03</w:t>
      </w:r>
    </w:p>
    <w:p>
      <w:r>
        <w:t>e638102a58de671b596ae175beda487f</w:t>
      </w:r>
    </w:p>
    <w:p>
      <w:r>
        <w:t>13dde5ce7f20f810f96513c60d869d6b</w:t>
      </w:r>
    </w:p>
    <w:p>
      <w:r>
        <w:t>f8a1437a8d27e56bdb9ae938085a12c4</w:t>
      </w:r>
    </w:p>
    <w:p>
      <w:r>
        <w:t>ce78e4083c35e1bbe4143ec042e5399d</w:t>
      </w:r>
    </w:p>
    <w:p>
      <w:r>
        <w:t>0442d58ef1e9431228479ecdcdb7a3b8</w:t>
      </w:r>
    </w:p>
    <w:p>
      <w:r>
        <w:t>1320f2c501c91a80d31569126e79e354</w:t>
      </w:r>
    </w:p>
    <w:p>
      <w:r>
        <w:t>5a473c2514e6fdf9ac7f7dd099a9e939</w:t>
      </w:r>
    </w:p>
    <w:p>
      <w:r>
        <w:t>22b1eee1c4adddaca3e5918cc81f1656</w:t>
      </w:r>
    </w:p>
    <w:p>
      <w:r>
        <w:t>893d2727ba4192c200e13d99a123691a</w:t>
      </w:r>
    </w:p>
    <w:p>
      <w:r>
        <w:t>cf4c6a6614711e242591454956b52059</w:t>
      </w:r>
    </w:p>
    <w:p>
      <w:r>
        <w:t>b9d93e786b997167dc83c904a3966a98</w:t>
      </w:r>
    </w:p>
    <w:p>
      <w:r>
        <w:t>ff026372fd038f6036d9b67ccef8403f</w:t>
      </w:r>
    </w:p>
    <w:p>
      <w:r>
        <w:t>5664842ac3b7795cafce203decc35720</w:t>
      </w:r>
    </w:p>
    <w:p>
      <w:r>
        <w:t>e54a118d990d0ed36c97d5249e487e90</w:t>
      </w:r>
    </w:p>
    <w:p>
      <w:r>
        <w:t>9f5ef80f20e890f251428449b5e7f924</w:t>
      </w:r>
    </w:p>
    <w:p>
      <w:r>
        <w:t>22861bb1874ef1de65ecbeb99180cc66</w:t>
      </w:r>
    </w:p>
    <w:p>
      <w:r>
        <w:t>1e60df8a18995431d0049223e0c4ee4a</w:t>
      </w:r>
    </w:p>
    <w:p>
      <w:r>
        <w:t>eac45ee0be93bca50676d748c814cbe5</w:t>
      </w:r>
    </w:p>
    <w:p>
      <w:r>
        <w:t>30d48c581f915a8e07d91ecfc076c3cb</w:t>
      </w:r>
    </w:p>
    <w:p>
      <w:r>
        <w:t>1e77a455f7c375b6d9f8629823dcf717</w:t>
      </w:r>
    </w:p>
    <w:p>
      <w:r>
        <w:t>15c4e333bf3d6f16923cbbe89755b78b</w:t>
      </w:r>
    </w:p>
    <w:p>
      <w:r>
        <w:t>134ccc7aaab19620e9a3f18978724382</w:t>
      </w:r>
    </w:p>
    <w:p>
      <w:r>
        <w:t>8169fe4c922dc9b49b877eb6a74cbff0</w:t>
      </w:r>
    </w:p>
    <w:p>
      <w:r>
        <w:t>60db9f4bdaafe0f2f7f1b22811888752</w:t>
      </w:r>
    </w:p>
    <w:p>
      <w:r>
        <w:t>a76a6729bd3ae7d9ec0af0468cca1c69</w:t>
      </w:r>
    </w:p>
    <w:p>
      <w:r>
        <w:t>8f3ef8dc8f4b1456c0bd7c79f0aeb6c8</w:t>
      </w:r>
    </w:p>
    <w:p>
      <w:r>
        <w:t>732b11e6507675a7f18263d39a09047c</w:t>
      </w:r>
    </w:p>
    <w:p>
      <w:r>
        <w:t>08e73d1e6a4a376f685dbc92f9ffb562</w:t>
      </w:r>
    </w:p>
    <w:p>
      <w:r>
        <w:t>bec3b9005cdd5ef417278ebfb5f233ce</w:t>
      </w:r>
    </w:p>
    <w:p>
      <w:r>
        <w:t>2de3a97937f50c0c89b2d190776ff496</w:t>
      </w:r>
    </w:p>
    <w:p>
      <w:r>
        <w:t>9a071461f9d3c9880fbe7eff92b54994</w:t>
      </w:r>
    </w:p>
    <w:p>
      <w:r>
        <w:t>cd39942ddc4e83017834bbf0f97a401e</w:t>
      </w:r>
    </w:p>
    <w:p>
      <w:r>
        <w:t>35adbaa98951278cf5432a41ebc6c4eb</w:t>
      </w:r>
    </w:p>
    <w:p>
      <w:r>
        <w:t>84a63cfc73b1f5854859aa182a473560</w:t>
      </w:r>
    </w:p>
    <w:p>
      <w:r>
        <w:t>b91a1816b487da42f9ab21eeb25090ac</w:t>
      </w:r>
    </w:p>
    <w:p>
      <w:r>
        <w:t>901320df9c3507a0d213a97fca817370</w:t>
      </w:r>
    </w:p>
    <w:p>
      <w:r>
        <w:t>38f60b6640e0ed364c39c6d5efe013c8</w:t>
      </w:r>
    </w:p>
    <w:p>
      <w:r>
        <w:t>ac472b9f1e162366bcda112fc3fd7b02</w:t>
      </w:r>
    </w:p>
    <w:p>
      <w:r>
        <w:t>6f1fc388fcebfcef5ac7a7685ed8f904</w:t>
      </w:r>
    </w:p>
    <w:p>
      <w:r>
        <w:t>c04aa38c0ab4ff064bdb47aa9f379ddc</w:t>
      </w:r>
    </w:p>
    <w:p>
      <w:r>
        <w:t>fa16a4f77acade744de30cdcdd7b4495</w:t>
      </w:r>
    </w:p>
    <w:p>
      <w:r>
        <w:t>67625bc2746f081961791fc17816fc78</w:t>
      </w:r>
    </w:p>
    <w:p>
      <w:r>
        <w:t>f5443f33e5211ffee38d1059a3cf39ca</w:t>
      </w:r>
    </w:p>
    <w:p>
      <w:r>
        <w:t>3c03fe475b2699e7678b8a59671900b9</w:t>
      </w:r>
    </w:p>
    <w:p>
      <w:r>
        <w:t>32409e79c1ac75bf9b5d89f623fe5447</w:t>
      </w:r>
    </w:p>
    <w:p>
      <w:r>
        <w:t>e32c66e9b359430563c4eea3298f0e1e</w:t>
      </w:r>
    </w:p>
    <w:p>
      <w:r>
        <w:t>286a793bfbc9a5947d36da54e73c6716</w:t>
      </w:r>
    </w:p>
    <w:p>
      <w:r>
        <w:t>9f308b1d4e90f39499552209d33147d6</w:t>
      </w:r>
    </w:p>
    <w:p>
      <w:r>
        <w:t>3dbe9d7887c3752c1af5d4359699d05e</w:t>
      </w:r>
    </w:p>
    <w:p>
      <w:r>
        <w:t>e8f77f089e18342cce55dfa42e9858c5</w:t>
      </w:r>
    </w:p>
    <w:p>
      <w:r>
        <w:t>834a756d40e99e149e78602f67f3e535</w:t>
      </w:r>
    </w:p>
    <w:p>
      <w:r>
        <w:t>9499a6ddf1092e6cf61b45086ef25043</w:t>
      </w:r>
    </w:p>
    <w:p>
      <w:r>
        <w:t>912ef94bd5976332bae244dbd460d548</w:t>
      </w:r>
    </w:p>
    <w:p>
      <w:r>
        <w:t>f868fa4121b406058c837d27c783745f</w:t>
      </w:r>
    </w:p>
    <w:p>
      <w:r>
        <w:t>f3b12f43a5dbffb908b0ed6c7c855f6a</w:t>
      </w:r>
    </w:p>
    <w:p>
      <w:r>
        <w:t>a1f11b62ba4779371acc17984fc082f9</w:t>
      </w:r>
    </w:p>
    <w:p>
      <w:r>
        <w:t>5a73145e6f33598d73267b593f86d646</w:t>
      </w:r>
    </w:p>
    <w:p>
      <w:r>
        <w:t>9262c5a4542f8126182a22324e0f46f1</w:t>
      </w:r>
    </w:p>
    <w:p>
      <w:r>
        <w:t>291e082dece098764931302a68d90f7d</w:t>
      </w:r>
    </w:p>
    <w:p>
      <w:r>
        <w:t>30d925068246c4d69ff56983fdc25836</w:t>
      </w:r>
    </w:p>
    <w:p>
      <w:r>
        <w:t>3c5f42b5323008e83d128371a71c6051</w:t>
      </w:r>
    </w:p>
    <w:p>
      <w:r>
        <w:t>a719fe13e5c4c5931d4dd329bd881460</w:t>
      </w:r>
    </w:p>
    <w:p>
      <w:r>
        <w:t>db9bf4107c59dc86f3ce3f0898eb2fdf</w:t>
      </w:r>
    </w:p>
    <w:p>
      <w:r>
        <w:t>b1858ab354812445dbfd43a302fe7f71</w:t>
      </w:r>
    </w:p>
    <w:p>
      <w:r>
        <w:t>bea70a008950bf0fd7c7653c14ac7057</w:t>
      </w:r>
    </w:p>
    <w:p>
      <w:r>
        <w:t>45efd76ca41b6d507c3a83ce44991607</w:t>
      </w:r>
    </w:p>
    <w:p>
      <w:r>
        <w:t>25e9554a60a2fbb916037f4166b755e6</w:t>
      </w:r>
    </w:p>
    <w:p>
      <w:r>
        <w:t>54f685fac05596f6ef008bb92d9b92f0</w:t>
      </w:r>
    </w:p>
    <w:p>
      <w:r>
        <w:t>4fcd8a10c3e85b9fb4e518b0e94f26d2</w:t>
      </w:r>
    </w:p>
    <w:p>
      <w:r>
        <w:t>c1283b37a91d0c62be92cee724b03434</w:t>
      </w:r>
    </w:p>
    <w:p>
      <w:r>
        <w:t>86743c5d34456610f818e85f049591b3</w:t>
      </w:r>
    </w:p>
    <w:p>
      <w:r>
        <w:t>2efddf28ffab79ee974ce9a1bc2b3266</w:t>
      </w:r>
    </w:p>
    <w:p>
      <w:r>
        <w:t>d23d086231e24ff314caf5899adcb109</w:t>
      </w:r>
    </w:p>
    <w:p>
      <w:r>
        <w:t>5c3bf0abf8683016e29dd77f2efe92de</w:t>
      </w:r>
    </w:p>
    <w:p>
      <w:r>
        <w:t>a13caba4f206c38c385ff96da48041a2</w:t>
      </w:r>
    </w:p>
    <w:p>
      <w:r>
        <w:t>2e7a9471e155befe4ca6459294d91c84</w:t>
      </w:r>
    </w:p>
    <w:p>
      <w:r>
        <w:t>bf9c1fc493d5d9eb54cae34b79f18d88</w:t>
      </w:r>
    </w:p>
    <w:p>
      <w:r>
        <w:t>6496baf585b035129c605f3513916873</w:t>
      </w:r>
    </w:p>
    <w:p>
      <w:r>
        <w:t>39923edd20d47864bc331243247f26f4</w:t>
      </w:r>
    </w:p>
    <w:p>
      <w:r>
        <w:t>88c5f9098beab6518c0a505c6cd58ecd</w:t>
      </w:r>
    </w:p>
    <w:p>
      <w:r>
        <w:t>e50816963911ee4c1b9bb27b51ce4cb9</w:t>
      </w:r>
    </w:p>
    <w:p>
      <w:r>
        <w:t>ff53afef21e8b53c75796e630fa6c682</w:t>
      </w:r>
    </w:p>
    <w:p>
      <w:r>
        <w:t>4052cfac5e1253587f6e425c1429b66c</w:t>
      </w:r>
    </w:p>
    <w:p>
      <w:r>
        <w:t>3ecbfa068d8f6212598b0fa35491547d</w:t>
      </w:r>
    </w:p>
    <w:p>
      <w:r>
        <w:t>6a121d1fb37c79dca8bd1fc02a4fc05f</w:t>
      </w:r>
    </w:p>
    <w:p>
      <w:r>
        <w:t>30df295ed5466a68aaecf1263ceb1d7e</w:t>
      </w:r>
    </w:p>
    <w:p>
      <w:r>
        <w:t>08f4f7c830156e84dedad5995451118e</w:t>
      </w:r>
    </w:p>
    <w:p>
      <w:r>
        <w:t>f0dea76d976027628a4bbd143931fa0f</w:t>
      </w:r>
    </w:p>
    <w:p>
      <w:r>
        <w:t>cc330e0c8b447f239e2ff557858e1da3</w:t>
      </w:r>
    </w:p>
    <w:p>
      <w:r>
        <w:t>f8d596c7ca1f702f77e659413544d2c1</w:t>
      </w:r>
    </w:p>
    <w:p>
      <w:r>
        <w:t>ac3ed9fe816dea60bcf9fde823610453</w:t>
      </w:r>
    </w:p>
    <w:p>
      <w:r>
        <w:t>9da38553da342f0beee72a11f442e994</w:t>
      </w:r>
    </w:p>
    <w:p>
      <w:r>
        <w:t>5692ca310da9c056aebc1c9da910b088</w:t>
      </w:r>
    </w:p>
    <w:p>
      <w:r>
        <w:t>a3d5d23bd92ed0d60120f3d2df002ee1</w:t>
      </w:r>
    </w:p>
    <w:p>
      <w:r>
        <w:t>64c1f6e0ffdf7dae939b6ab20ae43264</w:t>
      </w:r>
    </w:p>
    <w:p>
      <w:r>
        <w:t>26263cf1939d3f672425ffcd087b38e4</w:t>
      </w:r>
    </w:p>
    <w:p>
      <w:r>
        <w:t>e498ac07d92b9380090a84ea9a3eef41</w:t>
      </w:r>
    </w:p>
    <w:p>
      <w:r>
        <w:t>866bd27ded1ebca7ff1763f9b382fab1</w:t>
      </w:r>
    </w:p>
    <w:p>
      <w:r>
        <w:t>f3d17c1124787291575735d644e4d4c5</w:t>
      </w:r>
    </w:p>
    <w:p>
      <w:r>
        <w:t>57bd6d7641299d689871fcb35ea886c6</w:t>
      </w:r>
    </w:p>
    <w:p>
      <w:r>
        <w:t>8378dc40229e35e492b82761956e5818</w:t>
      </w:r>
    </w:p>
    <w:p>
      <w:r>
        <w:t>ff504496a3d55a0021f4745fb37dd4d2</w:t>
      </w:r>
    </w:p>
    <w:p>
      <w:r>
        <w:t>8b5c0f7cfbbe0e3c046002b652ed2bcd</w:t>
      </w:r>
    </w:p>
    <w:p>
      <w:r>
        <w:t>e56fd26b9df3bfa78ac09361bd4906cc</w:t>
      </w:r>
    </w:p>
    <w:p>
      <w:r>
        <w:t>597bc2c8182e4e363c1c9ee78a816df5</w:t>
      </w:r>
    </w:p>
    <w:p>
      <w:r>
        <w:t>afd920ad5b2f6d4d2a75c98d24c87807</w:t>
      </w:r>
    </w:p>
    <w:p>
      <w:r>
        <w:t>beed44472737af05de3d966078e0ea1e</w:t>
      </w:r>
    </w:p>
    <w:p>
      <w:r>
        <w:t>7bbaa7bdc50115e764bfb96e63adbb33</w:t>
      </w:r>
    </w:p>
    <w:p>
      <w:r>
        <w:t>a2ef9e38f1a2b8502aadfb1ed3534c2d</w:t>
      </w:r>
    </w:p>
    <w:p>
      <w:r>
        <w:t>e61c634676ab7620757ff9beaee313ea</w:t>
      </w:r>
    </w:p>
    <w:p>
      <w:r>
        <w:t>11d446ceab78bca022a9a21b62f8f4a2</w:t>
      </w:r>
    </w:p>
    <w:p>
      <w:r>
        <w:t>8372e6a84ca9e75750718f2877010076</w:t>
      </w:r>
    </w:p>
    <w:p>
      <w:r>
        <w:t>b246fd8432c98dad5afbebf4196ceaaa</w:t>
      </w:r>
    </w:p>
    <w:p>
      <w:r>
        <w:t>b0c62c7d96f6fc4b28f6315ca0e00aa7</w:t>
      </w:r>
    </w:p>
    <w:p>
      <w:r>
        <w:t>da2021f1c4acb277c9aac8b9faf09d98</w:t>
      </w:r>
    </w:p>
    <w:p>
      <w:r>
        <w:t>464b62e0661b8f947e80a072567c6648</w:t>
      </w:r>
    </w:p>
    <w:p>
      <w:r>
        <w:t>893bd4d23211f5cda75a9daa13157c7a</w:t>
      </w:r>
    </w:p>
    <w:p>
      <w:r>
        <w:t>3162a9171053b020cf7d5e80152a22a3</w:t>
      </w:r>
    </w:p>
    <w:p>
      <w:r>
        <w:t>32bc2c64a9df557ab645d4b3b46b1bc3</w:t>
      </w:r>
    </w:p>
    <w:p>
      <w:r>
        <w:t>262976e5af83883762ea8b5948327d94</w:t>
      </w:r>
    </w:p>
    <w:p>
      <w:r>
        <w:t>ae01804e9488ea9f4af8a2ec27131886</w:t>
      </w:r>
    </w:p>
    <w:p>
      <w:r>
        <w:t>2d9b39f19d782bb8522e2a5c7a465a58</w:t>
      </w:r>
    </w:p>
    <w:p>
      <w:r>
        <w:t>bbffde34e6b0de53290710a33feb05e9</w:t>
      </w:r>
    </w:p>
    <w:p>
      <w:r>
        <w:t>edd7196830997cd9ef542a31db446e96</w:t>
      </w:r>
    </w:p>
    <w:p>
      <w:r>
        <w:t>3378b696d85a20852903729bbaa7ed0e</w:t>
      </w:r>
    </w:p>
    <w:p>
      <w:r>
        <w:t>b0b58cdddb4d7ed5e151dea20bf077d0</w:t>
      </w:r>
    </w:p>
    <w:p>
      <w:r>
        <w:t>68d9971fd16d6de09a3858d385adbe76</w:t>
      </w:r>
    </w:p>
    <w:p>
      <w:r>
        <w:t>f187ad81d2f65ec06d96d3c88a4e9e68</w:t>
      </w:r>
    </w:p>
    <w:p>
      <w:r>
        <w:t>34131213f59e512287552eff5f94c090</w:t>
      </w:r>
    </w:p>
    <w:p>
      <w:r>
        <w:t>bdad879d0c96be61f7967054a9a60ed7</w:t>
      </w:r>
    </w:p>
    <w:p>
      <w:r>
        <w:t>40f69e849814dd9d4c076c8081bba3ef</w:t>
      </w:r>
    </w:p>
    <w:p>
      <w:r>
        <w:t>37337d6532c617c13baa05890c890f2a</w:t>
      </w:r>
    </w:p>
    <w:p>
      <w:r>
        <w:t>7b18347f86a069b1dd6510f4cf02713f</w:t>
      </w:r>
    </w:p>
    <w:p>
      <w:r>
        <w:t>3f064d14f0ecf117f856cc556e1b2dd6</w:t>
      </w:r>
    </w:p>
    <w:p>
      <w:r>
        <w:t>0bdc4cdc5f8e81d61f04bf70837abe48</w:t>
      </w:r>
    </w:p>
    <w:p>
      <w:r>
        <w:t>0cbd162a7a17d1647bf2fa32c379fbf8</w:t>
      </w:r>
    </w:p>
    <w:p>
      <w:r>
        <w:t>dfae34bc625ba04404cfce1fef653fb7</w:t>
      </w:r>
    </w:p>
    <w:p>
      <w:r>
        <w:t>021d6169fe511ab6d1be6c6d4abe6326</w:t>
      </w:r>
    </w:p>
    <w:p>
      <w:r>
        <w:t>1932334efdde72f0d68fc8040c99a722</w:t>
      </w:r>
    </w:p>
    <w:p>
      <w:r>
        <w:t>9b6c2a2251097b75a81810787e57bb12</w:t>
      </w:r>
    </w:p>
    <w:p>
      <w:r>
        <w:t>7a131739bcf8d6e3e62f97dad2b7486a</w:t>
      </w:r>
    </w:p>
    <w:p>
      <w:r>
        <w:t>5f92340d5a17d33309894a546208a60d</w:t>
      </w:r>
    </w:p>
    <w:p>
      <w:r>
        <w:t>f36dbeb6cc75ff390642a9c89af57d82</w:t>
      </w:r>
    </w:p>
    <w:p>
      <w:r>
        <w:t>b242868af05925090b7966417874852d</w:t>
      </w:r>
    </w:p>
    <w:p>
      <w:r>
        <w:t>88213284d00d06573e1b5a08cf30eacf</w:t>
      </w:r>
    </w:p>
    <w:p>
      <w:r>
        <w:t>eb05bbf97132d97287cd0fa5a547f99b</w:t>
      </w:r>
    </w:p>
    <w:p>
      <w:r>
        <w:t>91f6cc3a2cffef901b6f89d3275d7199</w:t>
      </w:r>
    </w:p>
    <w:p>
      <w:r>
        <w:t>2d489413b2d9ea0c97813fca7ea06f24</w:t>
      </w:r>
    </w:p>
    <w:p>
      <w:r>
        <w:t>19a7318a8bd1206d52611df5f04a682e</w:t>
      </w:r>
    </w:p>
    <w:p>
      <w:r>
        <w:t>46c049f03b2c810c966785c41b0729fc</w:t>
      </w:r>
    </w:p>
    <w:p>
      <w:r>
        <w:t>05f8de54ca27a27c7ba10db6eb78e8a9</w:t>
      </w:r>
    </w:p>
    <w:p>
      <w:r>
        <w:t>04f869b390033c52a2f1260d7079d7a9</w:t>
      </w:r>
    </w:p>
    <w:p>
      <w:r>
        <w:t>4178b8a3310c7d81f291f237757f74ca</w:t>
      </w:r>
    </w:p>
    <w:p>
      <w:r>
        <w:t>1996525b497c6880dcc3da84c1166ca1</w:t>
      </w:r>
    </w:p>
    <w:p>
      <w:r>
        <w:t>456a663c4afede74e06863b469a735f6</w:t>
      </w:r>
    </w:p>
    <w:p>
      <w:r>
        <w:t>9390463fb6ccf06ec20bdb8129573f7b</w:t>
      </w:r>
    </w:p>
    <w:p>
      <w:r>
        <w:t>c48c973079f245e0f96fd4f7b4bc8f77</w:t>
      </w:r>
    </w:p>
    <w:p>
      <w:r>
        <w:t>0e4992e18838809de244ce051d4ae2d0</w:t>
      </w:r>
    </w:p>
    <w:p>
      <w:r>
        <w:t>db693eca3646fa491bca639e723b3f4e</w:t>
      </w:r>
    </w:p>
    <w:p>
      <w:r>
        <w:t>04823d881e408dc6e451bdd17a9c3c8c</w:t>
      </w:r>
    </w:p>
    <w:p>
      <w:r>
        <w:t>6eb4bad27c1c83f385e3f2d176cf83ec</w:t>
      </w:r>
    </w:p>
    <w:p>
      <w:r>
        <w:t>8f70ea8265e16b45bb93de16fe6f2242</w:t>
      </w:r>
    </w:p>
    <w:p>
      <w:r>
        <w:t>983896236505c6cfc95c9c08fc2ea15d</w:t>
      </w:r>
    </w:p>
    <w:p>
      <w:r>
        <w:t>a66721404f3cf60494d33ae5bea416ba</w:t>
      </w:r>
    </w:p>
    <w:p>
      <w:r>
        <w:t>f5a1fe57ca8343419b9594e5c40eb745</w:t>
      </w:r>
    </w:p>
    <w:p>
      <w:r>
        <w:t>ca17e9176e628f51f332ae9a2fe5182d</w:t>
      </w:r>
    </w:p>
    <w:p>
      <w:r>
        <w:t>568592d1f80a917d1b1d8f3a8ac31366</w:t>
      </w:r>
    </w:p>
    <w:p>
      <w:r>
        <w:t>6afe1396e3019de4867f0d24f2e65949</w:t>
      </w:r>
    </w:p>
    <w:p>
      <w:r>
        <w:t>b6cb4d49f700927bb813bcdd2bf25690</w:t>
      </w:r>
    </w:p>
    <w:p>
      <w:r>
        <w:t>04ccec0fa3fd4f34509d0c07bcaaaf07</w:t>
      </w:r>
    </w:p>
    <w:p>
      <w:r>
        <w:t>5c58ddbaf183bd2e006814f7b92e8fea</w:t>
      </w:r>
    </w:p>
    <w:p>
      <w:r>
        <w:t>a76de3c5c4af9eb758a488646a7daedf</w:t>
      </w:r>
    </w:p>
    <w:p>
      <w:r>
        <w:t>7b7feced0daa17035cb7ed1ded75cdbe</w:t>
      </w:r>
    </w:p>
    <w:p>
      <w:r>
        <w:t>8e0722d341c14895424c5784ff77a1b4</w:t>
      </w:r>
    </w:p>
    <w:p>
      <w:r>
        <w:t>af44c0b3c909988e5dbde82252943d09</w:t>
      </w:r>
    </w:p>
    <w:p>
      <w:r>
        <w:t>955a07b4a3733f38625ea5ec61dd4cf8</w:t>
      </w:r>
    </w:p>
    <w:p>
      <w:r>
        <w:t>fe580fa629cc3a2ffb222c3bd687ac09</w:t>
      </w:r>
    </w:p>
    <w:p>
      <w:r>
        <w:t>4219bb31bb77461ff479c8b7b54db146</w:t>
      </w:r>
    </w:p>
    <w:p>
      <w:r>
        <w:t>f4aad0c3d64340e381b89c816c51f98d</w:t>
      </w:r>
    </w:p>
    <w:p>
      <w:r>
        <w:t>a48c7b3821a972f359d5c011651977b3</w:t>
      </w:r>
    </w:p>
    <w:p>
      <w:r>
        <w:t>9124faee015b895bcddbdb24ad26bef6</w:t>
      </w:r>
    </w:p>
    <w:p>
      <w:r>
        <w:t>c85ce50bbf9e62e559a37358f2dc4078</w:t>
      </w:r>
    </w:p>
    <w:p>
      <w:r>
        <w:t>6e7ff43a834449018464df219df07d7d</w:t>
      </w:r>
    </w:p>
    <w:p>
      <w:r>
        <w:t>f8dd9e5678af6177e6e7163fb011b6bd</w:t>
      </w:r>
    </w:p>
    <w:p>
      <w:r>
        <w:t>64635c2d6b1157baa6176197e7223c14</w:t>
      </w:r>
    </w:p>
    <w:p>
      <w:r>
        <w:t>59677745c2341ad6c09a0d0152a7962e</w:t>
      </w:r>
    </w:p>
    <w:p>
      <w:r>
        <w:t>fe4387d71d1c32e757fdc79bcb1b4fee</w:t>
      </w:r>
    </w:p>
    <w:p>
      <w:r>
        <w:t>d8bb40b8671e75bd201bd8c60d5ae271</w:t>
      </w:r>
    </w:p>
    <w:p>
      <w:r>
        <w:t>2aef5d0057eae26b50cb66f6b7d863f4</w:t>
      </w:r>
    </w:p>
    <w:p>
      <w:r>
        <w:t>8eb91997400308db04846f3ec7ce665a</w:t>
      </w:r>
    </w:p>
    <w:p>
      <w:r>
        <w:t>b1089d50aeb1e2622ce0faa7ed79e451</w:t>
      </w:r>
    </w:p>
    <w:p>
      <w:r>
        <w:t>333da4769791e3f494ead6080509925a</w:t>
      </w:r>
    </w:p>
    <w:p>
      <w:r>
        <w:t>5511fe9d9b20c87844eb7b3a8832fc66</w:t>
      </w:r>
    </w:p>
    <w:p>
      <w:r>
        <w:t>72740ae4ae2806d284fbe585f63c7081</w:t>
      </w:r>
    </w:p>
    <w:p>
      <w:r>
        <w:t>69397b3745932c2076beedd7a58618bd</w:t>
      </w:r>
    </w:p>
    <w:p>
      <w:r>
        <w:t>da90c216ea87390ade1e7ef201904cf4</w:t>
      </w:r>
    </w:p>
    <w:p>
      <w:r>
        <w:t>722a17d45204328f2d339fbad8704fc6</w:t>
      </w:r>
    </w:p>
    <w:p>
      <w:r>
        <w:t>09588b3ae4b43042894b962a101adef1</w:t>
      </w:r>
    </w:p>
    <w:p>
      <w:r>
        <w:t>2def5431268f9d7c40e624001637f2aa</w:t>
      </w:r>
    </w:p>
    <w:p>
      <w:r>
        <w:t>7c4944ea00fed00b218325aa04b2f6d0</w:t>
      </w:r>
    </w:p>
    <w:p>
      <w:r>
        <w:t>fa779413c7dfe5cd3eb8698a2bf60c9c</w:t>
      </w:r>
    </w:p>
    <w:p>
      <w:r>
        <w:t>20ab524d3c5d96459ad327ceb409b16d</w:t>
      </w:r>
    </w:p>
    <w:p>
      <w:r>
        <w:t>244c7af8c8d390148ae6593ad78e3c07</w:t>
      </w:r>
    </w:p>
    <w:p>
      <w:r>
        <w:t>1dcb52f278dc1bb2805b7b8eea82a455</w:t>
      </w:r>
    </w:p>
    <w:p>
      <w:r>
        <w:t>7406cbef070eca9bdc6ab942f5d0a511</w:t>
      </w:r>
    </w:p>
    <w:p>
      <w:r>
        <w:t>9d326b9c740688c47388bf14fa10a7d7</w:t>
      </w:r>
    </w:p>
    <w:p>
      <w:r>
        <w:t>f7eb3dfd3612c42ed1888a246c6e93b5</w:t>
      </w:r>
    </w:p>
    <w:p>
      <w:r>
        <w:t>787167c6c81fae38bdc2cb7fb68c3d4d</w:t>
      </w:r>
    </w:p>
    <w:p>
      <w:r>
        <w:t>23dd743784aa38bb340958cb97122597</w:t>
      </w:r>
    </w:p>
    <w:p>
      <w:r>
        <w:t>6354a24ba77a25a71e0498210e503f49</w:t>
      </w:r>
    </w:p>
    <w:p>
      <w:r>
        <w:t>bdb0ef483446a742197e0816dee38fdc</w:t>
      </w:r>
    </w:p>
    <w:p>
      <w:r>
        <w:t>eb98d1f4491472cc2d12533510117aa7</w:t>
      </w:r>
    </w:p>
    <w:p>
      <w:r>
        <w:t>f4ccb1b747f6b410434af832a4674b47</w:t>
      </w:r>
    </w:p>
    <w:p>
      <w:r>
        <w:t>f874932baafa82ee2b0f8a4132f96072</w:t>
      </w:r>
    </w:p>
    <w:p>
      <w:r>
        <w:t>99e2b6c520531661b1219754a394bb5d</w:t>
      </w:r>
    </w:p>
    <w:p>
      <w:r>
        <w:t>d944cc009df694bab6121e6caa39adbd</w:t>
      </w:r>
    </w:p>
    <w:p>
      <w:r>
        <w:t>49159521ad88c725e74ca0490d2e8eb8</w:t>
      </w:r>
    </w:p>
    <w:p>
      <w:r>
        <w:t>b37b1d0c71a2b32d2d777cf9a5802252</w:t>
      </w:r>
    </w:p>
    <w:p>
      <w:r>
        <w:t>a29d5568af0aa547f90473a1fd8ccb31</w:t>
      </w:r>
    </w:p>
    <w:p>
      <w:r>
        <w:t>248b1633214e0edf30d4d8e1c0c9e017</w:t>
      </w:r>
    </w:p>
    <w:p>
      <w:r>
        <w:t>20f3508f8f5df9fc5301b8cbd7c7a468</w:t>
      </w:r>
    </w:p>
    <w:p>
      <w:r>
        <w:t>afb7be6ac959c1fb35005b8c88f869fc</w:t>
      </w:r>
    </w:p>
    <w:p>
      <w:r>
        <w:t>6cfc59e6ffb4e8daa909aefc1b0e9242</w:t>
      </w:r>
    </w:p>
    <w:p>
      <w:r>
        <w:t>fb09c99bc21e49403e1750ec7dd595a9</w:t>
      </w:r>
    </w:p>
    <w:p>
      <w:r>
        <w:t>91d9c7331f7ebc72f689c59997583f7b</w:t>
      </w:r>
    </w:p>
    <w:p>
      <w:r>
        <w:t>fa3d3ad50acfaefcb71f12190d754249</w:t>
      </w:r>
    </w:p>
    <w:p>
      <w:r>
        <w:t>5f6c0284eae3954afcb4247a89ecfc42</w:t>
      </w:r>
    </w:p>
    <w:p>
      <w:r>
        <w:t>1825b60c8d6ce0cf1567b34c56a9bf53</w:t>
      </w:r>
    </w:p>
    <w:p>
      <w:r>
        <w:t>c29283474a782f4b106b324252e6b953</w:t>
      </w:r>
    </w:p>
    <w:p>
      <w:r>
        <w:t>3bb6d897d48511f0f7288a51385ffaf3</w:t>
      </w:r>
    </w:p>
    <w:p>
      <w:r>
        <w:t>1e2cb8441c1c81f967df305f907984de</w:t>
      </w:r>
    </w:p>
    <w:p>
      <w:r>
        <w:t>b65dd4538549f354dc5097442b87fbc3</w:t>
      </w:r>
    </w:p>
    <w:p>
      <w:r>
        <w:t>8730a575a6935eac868e1f9c1595f717</w:t>
      </w:r>
    </w:p>
    <w:p>
      <w:r>
        <w:t>62aefd813a3fe23221eaccbae5a8ee45</w:t>
      </w:r>
    </w:p>
    <w:p>
      <w:r>
        <w:t>c77a9746339194930d1496f067c4687f</w:t>
      </w:r>
    </w:p>
    <w:p>
      <w:r>
        <w:t>ef8a28fb7310936c0ef18822dc6a563f</w:t>
      </w:r>
    </w:p>
    <w:p>
      <w:r>
        <w:t>1cf59488051ec0582b69871a3f496edb</w:t>
      </w:r>
    </w:p>
    <w:p>
      <w:r>
        <w:t>3872c3d4b32e923b4903e11dda2c697d</w:t>
      </w:r>
    </w:p>
    <w:p>
      <w:r>
        <w:t>0804f796be73f009808ae8e6e00dd2d3</w:t>
      </w:r>
    </w:p>
    <w:p>
      <w:r>
        <w:t>9d78c8f55a08cd68626f94f3f6078386</w:t>
      </w:r>
    </w:p>
    <w:p>
      <w:r>
        <w:t>437bbd2a52a522b834b95e5560dbf7e1</w:t>
      </w:r>
    </w:p>
    <w:p>
      <w:r>
        <w:t>e7a8f775aa300bdd447502e0bbe6514b</w:t>
      </w:r>
    </w:p>
    <w:p>
      <w:r>
        <w:t>e827366002f25b7ea9606068e5431922</w:t>
      </w:r>
    </w:p>
    <w:p>
      <w:r>
        <w:t>bf58faf6238a57d1f627b69b3fdcb394</w:t>
      </w:r>
    </w:p>
    <w:p>
      <w:r>
        <w:t>3d5b383a1658eec988c2de9f0a77132c</w:t>
      </w:r>
    </w:p>
    <w:p>
      <w:r>
        <w:t>9e7038abff43c8d8f500d006ba09e615</w:t>
      </w:r>
    </w:p>
    <w:p>
      <w:r>
        <w:t>f0a5c6b7abb53f335e0a1cb9240b8bdd</w:t>
      </w:r>
    </w:p>
    <w:p>
      <w:r>
        <w:t>66135a9f3ea0687d33cf003ec148161e</w:t>
      </w:r>
    </w:p>
    <w:p>
      <w:r>
        <w:t>d8a780b8734e459961dcceb764d15f4a</w:t>
      </w:r>
    </w:p>
    <w:p>
      <w:r>
        <w:t>4f32c3e146b3a68f00c4d628be518931</w:t>
      </w:r>
    </w:p>
    <w:p>
      <w:r>
        <w:t>511d4fd439bd1edae475b134b68c38a2</w:t>
      </w:r>
    </w:p>
    <w:p>
      <w:r>
        <w:t>d0c3a5af25c1f6b128d123836c88d92f</w:t>
      </w:r>
    </w:p>
    <w:p>
      <w:r>
        <w:t>e0feb2e37394095685b6816936515716</w:t>
      </w:r>
    </w:p>
    <w:p>
      <w:r>
        <w:t>b77cf78827c7f3ffe0dac1114fff6860</w:t>
      </w:r>
    </w:p>
    <w:p>
      <w:r>
        <w:t>77e26dc54248350237918ac3d11ccf2f</w:t>
      </w:r>
    </w:p>
    <w:p>
      <w:r>
        <w:t>adc750b31240e1b891448045c8d4e7c7</w:t>
      </w:r>
    </w:p>
    <w:p>
      <w:r>
        <w:t>2a6795bfbfba80942c90610bac5105b2</w:t>
      </w:r>
    </w:p>
    <w:p>
      <w:r>
        <w:t>5cab0087bcc4c7196c0a4388d2883bac</w:t>
      </w:r>
    </w:p>
    <w:p>
      <w:r>
        <w:t>f5672c0797c52e124a1df45013aefc21</w:t>
      </w:r>
    </w:p>
    <w:p>
      <w:r>
        <w:t>d76e8ada27d88a907d1392126c49a20c</w:t>
      </w:r>
    </w:p>
    <w:p>
      <w:r>
        <w:t>9966b7b723e09dcfe25260a97850eaa6</w:t>
      </w:r>
    </w:p>
    <w:p>
      <w:r>
        <w:t>2e0f13c1ac3b1f2cd5de23dc5e70d86c</w:t>
      </w:r>
    </w:p>
    <w:p>
      <w:r>
        <w:t>26745fc360a1ab227b5ea73114fa9f1b</w:t>
      </w:r>
    </w:p>
    <w:p>
      <w:r>
        <w:t>8a74ebdfc83fceffbad354e6761c6a97</w:t>
      </w:r>
    </w:p>
    <w:p>
      <w:r>
        <w:t>9c84aff1cb464ab58ab6b444d827f6d6</w:t>
      </w:r>
    </w:p>
    <w:p>
      <w:r>
        <w:t>7c9436eea2f342aa6adab27a14da75d9</w:t>
      </w:r>
    </w:p>
    <w:p>
      <w:r>
        <w:t>83476b0368b1e5a65ae3b14c7e076362</w:t>
      </w:r>
    </w:p>
    <w:p>
      <w:r>
        <w:t>c8977f8372b8123bf5d6d10355114e21</w:t>
      </w:r>
    </w:p>
    <w:p>
      <w:r>
        <w:t>c92af486516fa457876a965c21317236</w:t>
      </w:r>
    </w:p>
    <w:p>
      <w:r>
        <w:t>53ef4464d1c7e768c0ef463f69595914</w:t>
      </w:r>
    </w:p>
    <w:p>
      <w:r>
        <w:t>6ada8b99233eea4b2ee882056a528f21</w:t>
      </w:r>
    </w:p>
    <w:p>
      <w:r>
        <w:t>d264eaad423c322ad57a286fce9d3038</w:t>
      </w:r>
    </w:p>
    <w:p>
      <w:r>
        <w:t>b364c59c90c1d7a73aae70fe2e560f2c</w:t>
      </w:r>
    </w:p>
    <w:p>
      <w:r>
        <w:t>323b29892849184cf6277511c2c6d35b</w:t>
      </w:r>
    </w:p>
    <w:p>
      <w:r>
        <w:t>8227ba4a239084155375bcc0815e0743</w:t>
      </w:r>
    </w:p>
    <w:p>
      <w:r>
        <w:t>14fc59621f6d8ca3271771084e59d5e7</w:t>
      </w:r>
    </w:p>
    <w:p>
      <w:r>
        <w:t>770a70584c5dca42cf04318f8a4a8f62</w:t>
      </w:r>
    </w:p>
    <w:p>
      <w:r>
        <w:t>a268bc82b44226cfaa4b7e42ce541001</w:t>
      </w:r>
    </w:p>
    <w:p>
      <w:r>
        <w:t>4613ca721e8f52cc323b58e6d83506e0</w:t>
      </w:r>
    </w:p>
    <w:p>
      <w:r>
        <w:t>3ddb10edbd23d82d742ad5b82cfd6658</w:t>
      </w:r>
    </w:p>
    <w:p>
      <w:r>
        <w:t>d3cc4cf6b45fa04da2266e4301abe9c4</w:t>
      </w:r>
    </w:p>
    <w:p>
      <w:r>
        <w:t>4bb0d4a397a7a178a4cf7fac162f01d4</w:t>
      </w:r>
    </w:p>
    <w:p>
      <w:r>
        <w:t>740ae48545629849d2c716237f3b7e2a</w:t>
      </w:r>
    </w:p>
    <w:p>
      <w:r>
        <w:t>1d843dc494d0f62b63bfd0459a6d0469</w:t>
      </w:r>
    </w:p>
    <w:p>
      <w:r>
        <w:t>20add48f30a3f474b6883c70d45f8af1</w:t>
      </w:r>
    </w:p>
    <w:p>
      <w:r>
        <w:t>1ac5b4d1ac243928001677fe0b2cce9a</w:t>
      </w:r>
    </w:p>
    <w:p>
      <w:r>
        <w:t>b6e2aeb4d136346fbe4eb9e44b4d4598</w:t>
      </w:r>
    </w:p>
    <w:p>
      <w:r>
        <w:t>6f3c3f0e2b310989728e8093a893d513</w:t>
      </w:r>
    </w:p>
    <w:p>
      <w:r>
        <w:t>0daa1b3435e90a0550338d2e5d821a5d</w:t>
      </w:r>
    </w:p>
    <w:p>
      <w:r>
        <w:t>7378bb1052c2c9d6801d43ab043a0661</w:t>
      </w:r>
    </w:p>
    <w:p>
      <w:r>
        <w:t>dcd7963fc3c1f03f083d9f080e20dcef</w:t>
      </w:r>
    </w:p>
    <w:p>
      <w:r>
        <w:t>c32d52c16a05534fcf904384305715b5</w:t>
      </w:r>
    </w:p>
    <w:p>
      <w:r>
        <w:t>4400789e03f96822f3d26940649e1dc8</w:t>
      </w:r>
    </w:p>
    <w:p>
      <w:r>
        <w:t>446af959ee67290d2bbe134830ef3409</w:t>
      </w:r>
    </w:p>
    <w:p>
      <w:r>
        <w:t>9e3d34f198f168540e891ead9e778cf7</w:t>
      </w:r>
    </w:p>
    <w:p>
      <w:r>
        <w:t>c35df2f4bcf794d680bd6d78f467e84e</w:t>
      </w:r>
    </w:p>
    <w:p>
      <w:r>
        <w:t>c7d2d1753152d6a261cd073afc061722</w:t>
      </w:r>
    </w:p>
    <w:p>
      <w:r>
        <w:t>c5d40f886e2cffac05a97ae1bfaff5a7</w:t>
      </w:r>
    </w:p>
    <w:p>
      <w:r>
        <w:t>d9193885db7d2ffdb7b283c20368d6e3</w:t>
      </w:r>
    </w:p>
    <w:p>
      <w:r>
        <w:t>35b03814d5a6ee1f8a1be431599f3c73</w:t>
      </w:r>
    </w:p>
    <w:p>
      <w:r>
        <w:t>72c17de0167462558c335a477813f60d</w:t>
      </w:r>
    </w:p>
    <w:p>
      <w:r>
        <w:t>786a42527eade012956bba82a2c48b0a</w:t>
      </w:r>
    </w:p>
    <w:p>
      <w:r>
        <w:t>8b56dbfadc4417b62b911658b1a276e2</w:t>
      </w:r>
    </w:p>
    <w:p>
      <w:r>
        <w:t>72df0b69640d290e75c172a33a24f5c9</w:t>
      </w:r>
    </w:p>
    <w:p>
      <w:r>
        <w:t>a7550c9ee423e769fa5f77f4fe0a1698</w:t>
      </w:r>
    </w:p>
    <w:p>
      <w:r>
        <w:t>850e4916c281e7c194125a1c8d1b0d1f</w:t>
      </w:r>
    </w:p>
    <w:p>
      <w:r>
        <w:t>eebc7265df2016fd59cbcec2a4e0598e</w:t>
      </w:r>
    </w:p>
    <w:p>
      <w:r>
        <w:t>393989be12731cc9aa505da1ab81a2c5</w:t>
      </w:r>
    </w:p>
    <w:p>
      <w:r>
        <w:t>5e86e1b09bea3db7e6721eca8effa7bc</w:t>
      </w:r>
    </w:p>
    <w:p>
      <w:r>
        <w:t>61fb01a66c54c13236eadfb7385c7248</w:t>
      </w:r>
    </w:p>
    <w:p>
      <w:r>
        <w:t>d39d3ebfbec03d78f1e11a867820a591</w:t>
      </w:r>
    </w:p>
    <w:p>
      <w:r>
        <w:t>fb2cf71ea8c0432959138169868383c1</w:t>
      </w:r>
    </w:p>
    <w:p>
      <w:r>
        <w:t>729687daef9fc2669efd43291c93db91</w:t>
      </w:r>
    </w:p>
    <w:p>
      <w:r>
        <w:t>e572c524d74e96e165776c41cae0fe5f</w:t>
      </w:r>
    </w:p>
    <w:p>
      <w:r>
        <w:t>018c118a4990acfb9fd4733a4c249f57</w:t>
      </w:r>
    </w:p>
    <w:p>
      <w:r>
        <w:t>12cadc83956ddefb707f163b05fc9dcd</w:t>
      </w:r>
    </w:p>
    <w:p>
      <w:r>
        <w:t>296e4849d7fc5203e09dbede75fd6eb8</w:t>
      </w:r>
    </w:p>
    <w:p>
      <w:r>
        <w:t>f7dd8a7e8a5de55c1ba757094fc9c5c6</w:t>
      </w:r>
    </w:p>
    <w:p>
      <w:r>
        <w:t>cdfbf650086e134dc718e0408867a7ce</w:t>
      </w:r>
    </w:p>
    <w:p>
      <w:r>
        <w:t>2a51e7a7372d8dd21bc6d236f0232314</w:t>
      </w:r>
    </w:p>
    <w:p>
      <w:r>
        <w:t>f8bbbe58677cfc5358fdaacb6981ba02</w:t>
      </w:r>
    </w:p>
    <w:p>
      <w:r>
        <w:t>b11c324bf20855b76fd5add033c01ac5</w:t>
      </w:r>
    </w:p>
    <w:p>
      <w:r>
        <w:t>46aa24cb7a4ee4cbbf0180b90f7bfa4f</w:t>
      </w:r>
    </w:p>
    <w:p>
      <w:r>
        <w:t>8be09aacac6c2fe5fae29fe633b6c24e</w:t>
      </w:r>
    </w:p>
    <w:p>
      <w:r>
        <w:t>0e294f4f427bbd0226fe489ebf59321c</w:t>
      </w:r>
    </w:p>
    <w:p>
      <w:r>
        <w:t>73ce67de6cb727469889b2f1168e4d32</w:t>
      </w:r>
    </w:p>
    <w:p>
      <w:r>
        <w:t>9008e3688d8ae396ea1db8b296b474a0</w:t>
      </w:r>
    </w:p>
    <w:p>
      <w:r>
        <w:t>60a9eeeb78023cc0f4d988ea76739583</w:t>
      </w:r>
    </w:p>
    <w:p>
      <w:r>
        <w:t>63cb063908c55de851ad192bc0c3aa3d</w:t>
      </w:r>
    </w:p>
    <w:p>
      <w:r>
        <w:t>1c7f5aa612039d236672c0db9ea6eadf</w:t>
      </w:r>
    </w:p>
    <w:p>
      <w:r>
        <w:t>34e5b7d023e9911e23620f98ab2cc88a</w:t>
      </w:r>
    </w:p>
    <w:p>
      <w:r>
        <w:t>dd2ca2570ddd839bb7ee87a6ea3be722</w:t>
      </w:r>
    </w:p>
    <w:p>
      <w:r>
        <w:t>d52595ef3e09cafa732d3d0d7e9bd65a</w:t>
      </w:r>
    </w:p>
    <w:p>
      <w:r>
        <w:t>bd63b41f54ee315544c18d57b78995d7</w:t>
      </w:r>
    </w:p>
    <w:p>
      <w:r>
        <w:t>c1b2c6a63544f8a00f923e35fdf4f79a</w:t>
      </w:r>
    </w:p>
    <w:p>
      <w:r>
        <w:t>87944b75862e30e8315ff2da92f598f9</w:t>
      </w:r>
    </w:p>
    <w:p>
      <w:r>
        <w:t>06ae433632957e1058f70149ff70eac3</w:t>
      </w:r>
    </w:p>
    <w:p>
      <w:r>
        <w:t>458cdd3d3396d01a0ec0e8505ce7c91c</w:t>
      </w:r>
    </w:p>
    <w:p>
      <w:r>
        <w:t>13100673ac9dd931598747eb159b7098</w:t>
      </w:r>
    </w:p>
    <w:p>
      <w:r>
        <w:t>b3b23321f36a6b051e5a8ec254f5fa91</w:t>
      </w:r>
    </w:p>
    <w:p>
      <w:r>
        <w:t>e1296f367558853fed6e3d75ca26e66f</w:t>
      </w:r>
    </w:p>
    <w:p>
      <w:r>
        <w:t>1467318e9bdcb326e6597b43b6c179c5</w:t>
      </w:r>
    </w:p>
    <w:p>
      <w:r>
        <w:t>a344544a79de10179fc202c5a3551b2e</w:t>
      </w:r>
    </w:p>
    <w:p>
      <w:r>
        <w:t>b6e4fe88753de20c0b9c711ad1905791</w:t>
      </w:r>
    </w:p>
    <w:p>
      <w:r>
        <w:t>155b408c2af7e34a6abe9084210ea64a</w:t>
      </w:r>
    </w:p>
    <w:p>
      <w:r>
        <w:t>380191ed3587e7f5770d0e05a448bbc1</w:t>
      </w:r>
    </w:p>
    <w:p>
      <w:r>
        <w:t>74d6b51e8b10053cc31789b2754b501b</w:t>
      </w:r>
    </w:p>
    <w:p>
      <w:r>
        <w:t>ca6569f9f97ee476fa1b2881c19ea96a</w:t>
      </w:r>
    </w:p>
    <w:p>
      <w:r>
        <w:t>3e619188431d1fd7e7d39fbca55b85d2</w:t>
      </w:r>
    </w:p>
    <w:p>
      <w:r>
        <w:t>ed1fa9a783824773754f2deef973f1fc</w:t>
      </w:r>
    </w:p>
    <w:p>
      <w:r>
        <w:t>8f4906a08655b0d0304a1b954b0e574a</w:t>
      </w:r>
    </w:p>
    <w:p>
      <w:r>
        <w:t>fbc5505cc7c950fab59b8957a0fa7353</w:t>
      </w:r>
    </w:p>
    <w:p>
      <w:r>
        <w:t>c1c242ab325e62d2835ac4b8e17cfc2b</w:t>
      </w:r>
    </w:p>
    <w:p>
      <w:r>
        <w:t>1e4b0e9f08b99187ec73c2b7cc07fe41</w:t>
      </w:r>
    </w:p>
    <w:p>
      <w:r>
        <w:t>dcc7fbe4b59eb8e9be2b4e2c3bdbe941</w:t>
      </w:r>
    </w:p>
    <w:p>
      <w:r>
        <w:t>55fc47585700811589531937f4400c3d</w:t>
      </w:r>
    </w:p>
    <w:p>
      <w:r>
        <w:t>4f68ca67013cb3ade734d148fd5c55ff</w:t>
      </w:r>
    </w:p>
    <w:p>
      <w:r>
        <w:t>b91c552e77ba88317f606efb7e2237de</w:t>
      </w:r>
    </w:p>
    <w:p>
      <w:r>
        <w:t>62b23c6334adfff9244f7df354be1944</w:t>
      </w:r>
    </w:p>
    <w:p>
      <w:r>
        <w:t>f2d80d189920740bd0d5c9718a35c8b2</w:t>
      </w:r>
    </w:p>
    <w:p>
      <w:r>
        <w:t>a800e85eeab04649cabc7c3263ffe7c6</w:t>
      </w:r>
    </w:p>
    <w:p>
      <w:r>
        <w:t>73964d87ad68f302b29330506e1306fb</w:t>
      </w:r>
    </w:p>
    <w:p>
      <w:r>
        <w:t>c4cef7de042aaeb12042ffe4c215dc3a</w:t>
      </w:r>
    </w:p>
    <w:p>
      <w:r>
        <w:t>085d558742b181065fcdafe5705f2384</w:t>
      </w:r>
    </w:p>
    <w:p>
      <w:r>
        <w:t>f3baa6443a06a8180d421b74b65ddbe7</w:t>
      </w:r>
    </w:p>
    <w:p>
      <w:r>
        <w:t>cc6b5125fceaa99ec2032fd7d705738c</w:t>
      </w:r>
    </w:p>
    <w:p>
      <w:r>
        <w:t>d8994207540ec562d7ddaeae891ed96f</w:t>
      </w:r>
    </w:p>
    <w:p>
      <w:r>
        <w:t>bf08a13330c7e5a3d80fe35322321b73</w:t>
      </w:r>
    </w:p>
    <w:p>
      <w:r>
        <w:t>1d2da03587a263e120331481ff61c6fd</w:t>
      </w:r>
    </w:p>
    <w:p>
      <w:r>
        <w:t>faac0734c49d6f3a190f47ac30b3dca9</w:t>
      </w:r>
    </w:p>
    <w:p>
      <w:r>
        <w:t>8a35aec667694a49f4f334b525cfa091</w:t>
      </w:r>
    </w:p>
    <w:p>
      <w:r>
        <w:t>8913986377be8babb7f8c65649a988d8</w:t>
      </w:r>
    </w:p>
    <w:p>
      <w:r>
        <w:t>972a5795c4c8bc7eceac35abc1c16335</w:t>
      </w:r>
    </w:p>
    <w:p>
      <w:r>
        <w:t>6180af731bae10f3dcf376bced43c9c4</w:t>
      </w:r>
    </w:p>
    <w:p>
      <w:r>
        <w:t>7c0463aacf588f3f617c0c819737d990</w:t>
      </w:r>
    </w:p>
    <w:p>
      <w:r>
        <w:t>04e290f421aeccbf09e7476b4e816e34</w:t>
      </w:r>
    </w:p>
    <w:p>
      <w:r>
        <w:t>4e32136af6231a47f22238c7d9d60436</w:t>
      </w:r>
    </w:p>
    <w:p>
      <w:r>
        <w:t>e0e425662350a2647e467c090bff6265</w:t>
      </w:r>
    </w:p>
    <w:p>
      <w:r>
        <w:t>548be3211a32d7e07b8cc5c66eb6f67e</w:t>
      </w:r>
    </w:p>
    <w:p>
      <w:r>
        <w:t>54d21696699d364c09e2c7dfacd614ca</w:t>
      </w:r>
    </w:p>
    <w:p>
      <w:r>
        <w:t>6d0e09401fc79e2bd33eb9549752fa11</w:t>
      </w:r>
    </w:p>
    <w:p>
      <w:r>
        <w:t>6103f692f87b5b028392a12b9ebc86d6</w:t>
      </w:r>
    </w:p>
    <w:p>
      <w:r>
        <w:t>f4df15cb67ec478277f4d28c4f518256</w:t>
      </w:r>
    </w:p>
    <w:p>
      <w:r>
        <w:t>25be315dd2b8b23bf9d3c6c39ddc6975</w:t>
      </w:r>
    </w:p>
    <w:p>
      <w:r>
        <w:t>ef7b5ef6108ccc5ab0178b4f130ea890</w:t>
      </w:r>
    </w:p>
    <w:p>
      <w:r>
        <w:t>5ba0ed68c905a8402fc50f9cc4a43524</w:t>
      </w:r>
    </w:p>
    <w:p>
      <w:r>
        <w:t>ed0771bda2fbbaafc915b17b1362ecbe</w:t>
      </w:r>
    </w:p>
    <w:p>
      <w:r>
        <w:t>3571f42c3d8b84b272e619463c5c7f57</w:t>
      </w:r>
    </w:p>
    <w:p>
      <w:r>
        <w:t>481539973f00486f9119b3e4504bd785</w:t>
      </w:r>
    </w:p>
    <w:p>
      <w:r>
        <w:t>1c1f302632e9358ddd7e7580f68109ff</w:t>
      </w:r>
    </w:p>
    <w:p>
      <w:r>
        <w:t>159bcdcccaeeb71c7411c99573a1ec0f</w:t>
      </w:r>
    </w:p>
    <w:p>
      <w:r>
        <w:t>8d2608428e0e096e955052c2c61bb1d4</w:t>
      </w:r>
    </w:p>
    <w:p>
      <w:r>
        <w:t>92d7e6c7e1da031f63b17b99428e6dd9</w:t>
      </w:r>
    </w:p>
    <w:p>
      <w:r>
        <w:t>10a3f0b28142ae40e2ae50d39dc6be4b</w:t>
      </w:r>
    </w:p>
    <w:p>
      <w:r>
        <w:t>7658c71ee0cf2510d2d938945e271ff8</w:t>
      </w:r>
    </w:p>
    <w:p>
      <w:r>
        <w:t>da614a2fe964ca72e4258fbb621ecba8</w:t>
      </w:r>
    </w:p>
    <w:p>
      <w:r>
        <w:t>96e74fbff97fbc529debecdfc4fa7915</w:t>
      </w:r>
    </w:p>
    <w:p>
      <w:r>
        <w:t>9d341f0842f4f7fe0267a5cdb661ad32</w:t>
      </w:r>
    </w:p>
    <w:p>
      <w:r>
        <w:t>fa88431bd4f4f4d1f4cd321c02087403</w:t>
      </w:r>
    </w:p>
    <w:p>
      <w:r>
        <w:t>65ff6d88ab7f9a2e74c1d0a381140177</w:t>
      </w:r>
    </w:p>
    <w:p>
      <w:r>
        <w:t>a098510a84336271008ef0d9e52a0dbb</w:t>
      </w:r>
    </w:p>
    <w:p>
      <w:r>
        <w:t>2b42d3f71d8cbc22b7438a373d03f227</w:t>
      </w:r>
    </w:p>
    <w:p>
      <w:r>
        <w:t>4450b38fed52177d0d0e94d4844a7551</w:t>
      </w:r>
    </w:p>
    <w:p>
      <w:r>
        <w:t>65341dad3c632bce407b300e5af47a9d</w:t>
      </w:r>
    </w:p>
    <w:p>
      <w:r>
        <w:t>5746fc7632253b93b649b5feee35bf94</w:t>
      </w:r>
    </w:p>
    <w:p>
      <w:r>
        <w:t>baa94c6a441676c3dad38da287dfaa32</w:t>
      </w:r>
    </w:p>
    <w:p>
      <w:r>
        <w:t>3c9fa8ea1a77d1544a437b6ed7bad5b5</w:t>
      </w:r>
    </w:p>
    <w:p>
      <w:r>
        <w:t>8ab7bbafeb78be0613e1e60193a0ea23</w:t>
      </w:r>
    </w:p>
    <w:p>
      <w:r>
        <w:t>5663e5b3c656a03c134e6c9e489865cb</w:t>
      </w:r>
    </w:p>
    <w:p>
      <w:r>
        <w:t>6182698d50974491f6b7ea37348700de</w:t>
      </w:r>
    </w:p>
    <w:p>
      <w:r>
        <w:t>acddc1dbc72d93180cda785522620bad</w:t>
      </w:r>
    </w:p>
    <w:p>
      <w:r>
        <w:t>efdac81aa7e5b1c2c935438f2bf28aaf</w:t>
      </w:r>
    </w:p>
    <w:p>
      <w:r>
        <w:t>723a8680b47b9bc6e49b6c1d77d86f16</w:t>
      </w:r>
    </w:p>
    <w:p>
      <w:r>
        <w:t>e1d7c8d4e5cac8971cdc9ce6263dd7e0</w:t>
      </w:r>
    </w:p>
    <w:p>
      <w:r>
        <w:t>1b658a6bc0f385b0d2af6b4116b78770</w:t>
      </w:r>
    </w:p>
    <w:p>
      <w:r>
        <w:t>a53a2f78dfa822d8a40c4a5bada36ac1</w:t>
      </w:r>
    </w:p>
    <w:p>
      <w:r>
        <w:t>af22ef641e116b7e62cf15c8f64f55de</w:t>
      </w:r>
    </w:p>
    <w:p>
      <w:r>
        <w:t>e4f0572652a83db1d27b20406604e9ca</w:t>
      </w:r>
    </w:p>
    <w:p>
      <w:r>
        <w:t>554feaa93215086b118de64b57125f8f</w:t>
      </w:r>
    </w:p>
    <w:p>
      <w:r>
        <w:t>20659feaf325546566e5abdaaa4299fd</w:t>
      </w:r>
    </w:p>
    <w:p>
      <w:r>
        <w:t>3416a0f086007174175f0223abbe2ba3</w:t>
      </w:r>
    </w:p>
    <w:p>
      <w:r>
        <w:t>ca2d6b702cf88077b6f2d84e0c3cdd9a</w:t>
      </w:r>
    </w:p>
    <w:p>
      <w:r>
        <w:t>4a4671e08dd73ab4bf1d7d596161af36</w:t>
      </w:r>
    </w:p>
    <w:p>
      <w:r>
        <w:t>b9c9a568dcafbdf4a5b0d10112fff091</w:t>
      </w:r>
    </w:p>
    <w:p>
      <w:r>
        <w:t>26d4faab1f6f1eec5cb4ac220518894e</w:t>
      </w:r>
    </w:p>
    <w:p>
      <w:r>
        <w:t>ac2025304e3e3a1e7c27378f7ede3075</w:t>
      </w:r>
    </w:p>
    <w:p>
      <w:r>
        <w:t>c200b50277f3e401559c47e27486a309</w:t>
      </w:r>
    </w:p>
    <w:p>
      <w:r>
        <w:t>a1211c9704c0e75ba1fc7401eff15819</w:t>
      </w:r>
    </w:p>
    <w:p>
      <w:r>
        <w:t>fe85a0e501fb2f3ddb9fc262bc43380a</w:t>
      </w:r>
    </w:p>
    <w:p>
      <w:r>
        <w:t>630e5e81fb03605defa8c43552183a4e</w:t>
      </w:r>
    </w:p>
    <w:p>
      <w:r>
        <w:t>99a378e6447957702864557c3082637e</w:t>
      </w:r>
    </w:p>
    <w:p>
      <w:r>
        <w:t>11c0916dbb407ec40046e8e9c6936129</w:t>
      </w:r>
    </w:p>
    <w:p>
      <w:r>
        <w:t>7f1d35b4828e1bc62c5f6550c0c97d9e</w:t>
      </w:r>
    </w:p>
    <w:p>
      <w:r>
        <w:t>f9e49457a812b7e495813a68e6dc1824</w:t>
      </w:r>
    </w:p>
    <w:p>
      <w:r>
        <w:t>711a977401d1f2959a80518022a1b99d</w:t>
      </w:r>
    </w:p>
    <w:p>
      <w:r>
        <w:t>9a70670032f0ecf703efb8f87c718ac6</w:t>
      </w:r>
    </w:p>
    <w:p>
      <w:r>
        <w:t>631b900a2ab95dff72abbcd5ef966308</w:t>
      </w:r>
    </w:p>
    <w:p>
      <w:r>
        <w:t>ca1d0c404e46b4d3b657649ce16089cd</w:t>
      </w:r>
    </w:p>
    <w:p>
      <w:r>
        <w:t>bbb38681c102bf62216f667e1bdecf5e</w:t>
      </w:r>
    </w:p>
    <w:p>
      <w:r>
        <w:t>99432cd989ec2af7ffc737bc4df7878f</w:t>
      </w:r>
    </w:p>
    <w:p>
      <w:r>
        <w:t>d5aad5df8e9161402e0b3cbd1bc1443a</w:t>
      </w:r>
    </w:p>
    <w:p>
      <w:r>
        <w:t>e896115df4903a41daaa92fa2050e710</w:t>
      </w:r>
    </w:p>
    <w:p>
      <w:r>
        <w:t>e520c672113c7bee8112bd0ccd59229a</w:t>
      </w:r>
    </w:p>
    <w:p>
      <w:r>
        <w:t>d8299334633aaca480a03399ce13ec03</w:t>
      </w:r>
    </w:p>
    <w:p>
      <w:r>
        <w:t>57dc7f33aef5995839a31fefe12c7841</w:t>
      </w:r>
    </w:p>
    <w:p>
      <w:r>
        <w:t>f94d9a32887b63e2896e30822d5bc40a</w:t>
      </w:r>
    </w:p>
    <w:p>
      <w:r>
        <w:t>1a1807a95ca05c958835b9011626a3dd</w:t>
      </w:r>
    </w:p>
    <w:p>
      <w:r>
        <w:t>5ad0cb443805242131e9384b72d44a90</w:t>
      </w:r>
    </w:p>
    <w:p>
      <w:r>
        <w:t>b3c27dcd08e9aed1434427bb045e5b45</w:t>
      </w:r>
    </w:p>
    <w:p>
      <w:r>
        <w:t>f0ae699cb40045ea696dfd1a55a0c811</w:t>
      </w:r>
    </w:p>
    <w:p>
      <w:r>
        <w:t>54fb54bc681c38ca4eae6f82d2d2a868</w:t>
      </w:r>
    </w:p>
    <w:p>
      <w:r>
        <w:t>5037affe201b7542dbe75b5bc9a25bf8</w:t>
      </w:r>
    </w:p>
    <w:p>
      <w:r>
        <w:t>c430dc327818011bbc4496e8e1048bc1</w:t>
      </w:r>
    </w:p>
    <w:p>
      <w:r>
        <w:t>d0aca51b163a69c3fa9951a8d387bcac</w:t>
      </w:r>
    </w:p>
    <w:p>
      <w:r>
        <w:t>3ba35c203937104805cb15add64f053d</w:t>
      </w:r>
    </w:p>
    <w:p>
      <w:r>
        <w:t>6501bf80cc4715de80ad8985711fd4e2</w:t>
      </w:r>
    </w:p>
    <w:p>
      <w:r>
        <w:t>781bafe2353d286bd0a0fe669417b8d6</w:t>
      </w:r>
    </w:p>
    <w:p>
      <w:r>
        <w:t>4fe7870d2a2fe0859782a7de51744e7a</w:t>
      </w:r>
    </w:p>
    <w:p>
      <w:r>
        <w:t>cb102a26641c1c05109577f1730f8dba</w:t>
      </w:r>
    </w:p>
    <w:p>
      <w:r>
        <w:t>62c9b2b462017d48698a0222e33cde79</w:t>
      </w:r>
    </w:p>
    <w:p>
      <w:r>
        <w:t>98b6e2b67b446ca660f0dc24a0fd630c</w:t>
      </w:r>
    </w:p>
    <w:p>
      <w:r>
        <w:t>6f26f07a926f9392204b67680e7b75d5</w:t>
      </w:r>
    </w:p>
    <w:p>
      <w:r>
        <w:t>6ad5d4154d22ad0464d0667f14c12f46</w:t>
      </w:r>
    </w:p>
    <w:p>
      <w:r>
        <w:t>555eec5f1a1755b7e41eaedf84b66b4d</w:t>
      </w:r>
    </w:p>
    <w:p>
      <w:r>
        <w:t>44ed692d684bfc071c226d9843ba493f</w:t>
      </w:r>
    </w:p>
    <w:p>
      <w:r>
        <w:t>6092bbcfe318d5161c4d83042fc2549c</w:t>
      </w:r>
    </w:p>
    <w:p>
      <w:r>
        <w:t>0625e978756a93af41458db2c3d571ff</w:t>
      </w:r>
    </w:p>
    <w:p>
      <w:r>
        <w:t>89a50fb5f87babd28c4022761d1b7f85</w:t>
      </w:r>
    </w:p>
    <w:p>
      <w:r>
        <w:t>c67ac06848bb909d8bfec4939f5c6c71</w:t>
      </w:r>
    </w:p>
    <w:p>
      <w:r>
        <w:t>a2a790a882750dcbf8935ffe614f6b86</w:t>
      </w:r>
    </w:p>
    <w:p>
      <w:r>
        <w:t>8e99a1817dc27ba9071549d93f9d01ad</w:t>
      </w:r>
    </w:p>
    <w:p>
      <w:r>
        <w:t>bee99811fafa65582ba706fca4f0ae45</w:t>
      </w:r>
    </w:p>
    <w:p>
      <w:r>
        <w:t>878c5620bd8c1a63c74afc3da36e53ba</w:t>
      </w:r>
    </w:p>
    <w:p>
      <w:r>
        <w:t>7fe037e22fc7269b4d5a7471fac0e3a8</w:t>
      </w:r>
    </w:p>
    <w:p>
      <w:r>
        <w:t>9c445592f640f6d7f8311a410e8f5ece</w:t>
      </w:r>
    </w:p>
    <w:p>
      <w:r>
        <w:t>5459f4f76ed053de837096d5e27f9f62</w:t>
      </w:r>
    </w:p>
    <w:p>
      <w:r>
        <w:t>be3cd4606655f66ed51471eccdfbb64d</w:t>
      </w:r>
    </w:p>
    <w:p>
      <w:r>
        <w:t>74d18d19113639e25ed2665475d43e43</w:t>
      </w:r>
    </w:p>
    <w:p>
      <w:r>
        <w:t>52c0a53c26e0ad4086259d0b0c3a32ab</w:t>
      </w:r>
    </w:p>
    <w:p>
      <w:r>
        <w:t>1af6e30538069c5facd121fdd9bafb1d</w:t>
      </w:r>
    </w:p>
    <w:p>
      <w:r>
        <w:t>13ddaa1a2a35b7a1b4433bf60a2e469e</w:t>
      </w:r>
    </w:p>
    <w:p>
      <w:r>
        <w:t>13257c1538d045310eeafd97f54cbe70</w:t>
      </w:r>
    </w:p>
    <w:p>
      <w:r>
        <w:t>95ddc7e869f39b275444b4b472c30d71</w:t>
      </w:r>
    </w:p>
    <w:p>
      <w:r>
        <w:t>0e122213f2e0e93cffa78a6dc19bf6d6</w:t>
      </w:r>
    </w:p>
    <w:p>
      <w:r>
        <w:t>92335eb1c256c8b26c564abdbdf76d91</w:t>
      </w:r>
    </w:p>
    <w:p>
      <w:r>
        <w:t>104324718c17fb8ed982fa5b8e07e11b</w:t>
      </w:r>
    </w:p>
    <w:p>
      <w:r>
        <w:t>42d307cef9462f7ea6c37ad82bdec328</w:t>
      </w:r>
    </w:p>
    <w:p>
      <w:r>
        <w:t>d9939e8ef7bd16dbeea7262b34ca6b35</w:t>
      </w:r>
    </w:p>
    <w:p>
      <w:r>
        <w:t>36f2cf631ced9226d5468eeabecdad08</w:t>
      </w:r>
    </w:p>
    <w:p>
      <w:r>
        <w:t>a7971f2a88c05eb8acafbbf28d65022c</w:t>
      </w:r>
    </w:p>
    <w:p>
      <w:r>
        <w:t>1f9eca317b5d04b65631505a172c9687</w:t>
      </w:r>
    </w:p>
    <w:p>
      <w:r>
        <w:t>9d1fe38eb79e0fc6a6adcd4cb4e4a044</w:t>
      </w:r>
    </w:p>
    <w:p>
      <w:r>
        <w:t>bce3da61b92dc8a9bf2517cc0aec11c9</w:t>
      </w:r>
    </w:p>
    <w:p>
      <w:r>
        <w:t>85fe853e1db5cace22bb156e6cdd7b06</w:t>
      </w:r>
    </w:p>
    <w:p>
      <w:r>
        <w:t>945b0f486729e4f590e41d32d9ffb557</w:t>
      </w:r>
    </w:p>
    <w:p>
      <w:r>
        <w:t>db9030b53fb4d67e95b6c353f3de5fab</w:t>
      </w:r>
    </w:p>
    <w:p>
      <w:r>
        <w:t>ca92082e20b5f138f61f9016d8fef56e</w:t>
      </w:r>
    </w:p>
    <w:p>
      <w:r>
        <w:t>70cf5534a9fea9ec21c6c3f696ff5a08</w:t>
      </w:r>
    </w:p>
    <w:p>
      <w:r>
        <w:t>f46dcb55dd2c46b0de7e20f558450903</w:t>
      </w:r>
    </w:p>
    <w:p>
      <w:r>
        <w:t>50e578726cac605483d6c2788edbf851</w:t>
      </w:r>
    </w:p>
    <w:p>
      <w:r>
        <w:t>b1d91a421f8c7e9b8017de9d2b5ea4e0</w:t>
      </w:r>
    </w:p>
    <w:p>
      <w:r>
        <w:t>fde037e8bc65cdb751d4e926633df088</w:t>
      </w:r>
    </w:p>
    <w:p>
      <w:r>
        <w:t>8b4e89bed3d85c1a60677500f5d76c3f</w:t>
      </w:r>
    </w:p>
    <w:p>
      <w:r>
        <w:t>6f54970e931730d7704aed29e20dc7f8</w:t>
      </w:r>
    </w:p>
    <w:p>
      <w:r>
        <w:t>7a88d1ae2c19253f07c08544649cf903</w:t>
      </w:r>
    </w:p>
    <w:p>
      <w:r>
        <w:t>5f4037aee8da5e680e5d5a9d71b383eb</w:t>
      </w:r>
    </w:p>
    <w:p>
      <w:r>
        <w:t>77604eb1493c0f832ea8e1423444be74</w:t>
      </w:r>
    </w:p>
    <w:p>
      <w:r>
        <w:t>282d5396d6171c5b69a48086da09fba3</w:t>
      </w:r>
    </w:p>
    <w:p>
      <w:r>
        <w:t>27bd94905b6c4312b954be58af78131c</w:t>
      </w:r>
    </w:p>
    <w:p>
      <w:r>
        <w:t>40c8e6e6dd8bf212154d92187b5a4a32</w:t>
      </w:r>
    </w:p>
    <w:p>
      <w:r>
        <w:t>4b189076cc6ff2959eea72bfed0ca63c</w:t>
      </w:r>
    </w:p>
    <w:p>
      <w:r>
        <w:t>d4ef418af960740e5713a37400fdd338</w:t>
      </w:r>
    </w:p>
    <w:p>
      <w:r>
        <w:t>b21edf65bce496eda9e143cbaf7ebbc7</w:t>
      </w:r>
    </w:p>
    <w:p>
      <w:r>
        <w:t>40c0da8fb022c3b34231eb3ac9704b60</w:t>
      </w:r>
    </w:p>
    <w:p>
      <w:r>
        <w:t>8405dc95d9ed9ce7ac308d4609d57029</w:t>
      </w:r>
    </w:p>
    <w:p>
      <w:r>
        <w:t>65943a98e8e7cbcfbcb5d266e8644124</w:t>
      </w:r>
    </w:p>
    <w:p>
      <w:r>
        <w:t>a02e8f871895425c7931a5cb8762c445</w:t>
      </w:r>
    </w:p>
    <w:p>
      <w:r>
        <w:t>0393628efe216e4c9c0131068195a509</w:t>
      </w:r>
    </w:p>
    <w:p>
      <w:r>
        <w:t>1bcfb19d69f8450c518fa545590ad64e</w:t>
      </w:r>
    </w:p>
    <w:p>
      <w:r>
        <w:t>2b6deaad51a9329b21ad7586725d3142</w:t>
      </w:r>
    </w:p>
    <w:p>
      <w:r>
        <w:t>80a41a5c1b1976794389552815481a24</w:t>
      </w:r>
    </w:p>
    <w:p>
      <w:r>
        <w:t>b99cf660a005b3036039c083e9089c01</w:t>
      </w:r>
    </w:p>
    <w:p>
      <w:r>
        <w:t>7c7e2ae200e93282b9d7d2fc04f06502</w:t>
      </w:r>
    </w:p>
    <w:p>
      <w:r>
        <w:t>0700a9fe21e088cd87fea6f5c18d0481</w:t>
      </w:r>
    </w:p>
    <w:p>
      <w:r>
        <w:t>2f2d19de6e93ef4a471600d8abf248a8</w:t>
      </w:r>
    </w:p>
    <w:p>
      <w:r>
        <w:t>126d849d1637dd6dd0a4deecf7f38ede</w:t>
      </w:r>
    </w:p>
    <w:p>
      <w:r>
        <w:t>cf98b3d9615a6e537b0e1f88cd47e3dc</w:t>
      </w:r>
    </w:p>
    <w:p>
      <w:r>
        <w:t>285de8585a6eb7c01a393617108aadf1</w:t>
      </w:r>
    </w:p>
    <w:p>
      <w:r>
        <w:t>c84d1a2331741a9d795f5b1b05a84a02</w:t>
      </w:r>
    </w:p>
    <w:p>
      <w:r>
        <w:t>07d1de92a073a4100751063a811adf5d</w:t>
      </w:r>
    </w:p>
    <w:p>
      <w:r>
        <w:t>9727257ca2652a239331a8e913cfb3f7</w:t>
      </w:r>
    </w:p>
    <w:p>
      <w:r>
        <w:t>85580cad99f0c6a571d29bd0700dfc27</w:t>
      </w:r>
    </w:p>
    <w:p>
      <w:r>
        <w:t>17a4f9d3d3addf7b20adb3699d1972fe</w:t>
      </w:r>
    </w:p>
    <w:p>
      <w:r>
        <w:t>b14d88f35aa68e9ebd491a77c1ea1042</w:t>
      </w:r>
    </w:p>
    <w:p>
      <w:r>
        <w:t>e75b74c003e33342e9c9b8a92092f72e</w:t>
      </w:r>
    </w:p>
    <w:p>
      <w:r>
        <w:t>2fd6ef23176499b3cd3ada707746b0dc</w:t>
      </w:r>
    </w:p>
    <w:p>
      <w:r>
        <w:t>5c3a9e9b1530513b846d28b9af7255a0</w:t>
      </w:r>
    </w:p>
    <w:p>
      <w:r>
        <w:t>edb18660d9b77ad3765c3fef1f5afea6</w:t>
      </w:r>
    </w:p>
    <w:p>
      <w:r>
        <w:t>94292010ab71b11407491a9f3cda92b1</w:t>
      </w:r>
    </w:p>
    <w:p>
      <w:r>
        <w:t>3b2382d9803e02abb3078619ef4d7f60</w:t>
      </w:r>
    </w:p>
    <w:p>
      <w:r>
        <w:t>0c01c4ea56ca5b2a3515d2cb4cb60e94</w:t>
      </w:r>
    </w:p>
    <w:p>
      <w:r>
        <w:t>d5c6d25533c63c08e9b0b824706b516f</w:t>
      </w:r>
    </w:p>
    <w:p>
      <w:r>
        <w:t>812a848858bc1b67f04f17ebab58ca21</w:t>
      </w:r>
    </w:p>
    <w:p>
      <w:r>
        <w:t>80c2411c1f921a3fd2311cedf7d648c6</w:t>
      </w:r>
    </w:p>
    <w:p>
      <w:r>
        <w:t>09225b2afb3bd95bc837c300102a2499</w:t>
      </w:r>
    </w:p>
    <w:p>
      <w:r>
        <w:t>f8481eb84d87057287e5e155bbc76f80</w:t>
      </w:r>
    </w:p>
    <w:p>
      <w:r>
        <w:t>ebde4ab4493d8f414f1605d253cde65d</w:t>
      </w:r>
    </w:p>
    <w:p>
      <w:r>
        <w:t>4834c01757fcc6d2b14f7f325810a0d6</w:t>
      </w:r>
    </w:p>
    <w:p>
      <w:r>
        <w:t>64c12f1868ed11b5188f719e37a961c0</w:t>
      </w:r>
    </w:p>
    <w:p>
      <w:r>
        <w:t>99df1d743577d6ea9612bbd43054c55c</w:t>
      </w:r>
    </w:p>
    <w:p>
      <w:r>
        <w:t>95e506b661cd1aa795dbb41edcf5dbcb</w:t>
      </w:r>
    </w:p>
    <w:p>
      <w:r>
        <w:t>80ae390cc21707c182142e7d0df15264</w:t>
      </w:r>
    </w:p>
    <w:p>
      <w:r>
        <w:t>609abd48b4aee01ecab4bc4771c665a7</w:t>
      </w:r>
    </w:p>
    <w:p>
      <w:r>
        <w:t>4fa76e13d32634aab94323ef18fdf3e9</w:t>
      </w:r>
    </w:p>
    <w:p>
      <w:r>
        <w:t>4d987f6026ea5dc262c879a0cc580101</w:t>
      </w:r>
    </w:p>
    <w:p>
      <w:r>
        <w:t>7a22076f5083ed19145a4b213b888679</w:t>
      </w:r>
    </w:p>
    <w:p>
      <w:r>
        <w:t>057bdd3b9004ac8523ccef80e80fa102</w:t>
      </w:r>
    </w:p>
    <w:p>
      <w:r>
        <w:t>cd91244600ed3d4a0d8da9e736bdf56c</w:t>
      </w:r>
    </w:p>
    <w:p>
      <w:r>
        <w:t>81b2a9065098ad2171f30dcc1f675bf4</w:t>
      </w:r>
    </w:p>
    <w:p>
      <w:r>
        <w:t>95fc51ef8d005654ab8cb2f342a234e3</w:t>
      </w:r>
    </w:p>
    <w:p>
      <w:r>
        <w:t>a297b7a8402b7f960af14eaed470857a</w:t>
      </w:r>
    </w:p>
    <w:p>
      <w:r>
        <w:t>31b02d11099351ba2b20c1f272359123</w:t>
      </w:r>
    </w:p>
    <w:p>
      <w:r>
        <w:t>a5a44ee9dbb8a94c31df9c307d4cde25</w:t>
      </w:r>
    </w:p>
    <w:p>
      <w:r>
        <w:t>251a2706d59861a63c1e4eeb3c2c08eb</w:t>
      </w:r>
    </w:p>
    <w:p>
      <w:r>
        <w:t>ff950c47144fa72944a73db731bf1227</w:t>
      </w:r>
    </w:p>
    <w:p>
      <w:r>
        <w:t>bdcb652700bd3ad2cd22677b55836109</w:t>
      </w:r>
    </w:p>
    <w:p>
      <w:r>
        <w:t>eb45ab386523ba4adbaf1e4baf80c63b</w:t>
      </w:r>
    </w:p>
    <w:p>
      <w:r>
        <w:t>650c4ee72e65953b6ef43ee5ca8a1aa3</w:t>
      </w:r>
    </w:p>
    <w:p>
      <w:r>
        <w:t>9f803ba10f4b58a7c91c25463fbd129d</w:t>
      </w:r>
    </w:p>
    <w:p>
      <w:r>
        <w:t>6dfe20a39fcad92e74993c3dc8a73576</w:t>
      </w:r>
    </w:p>
    <w:p>
      <w:r>
        <w:t>8819f315d5e789212ace2518247146d9</w:t>
      </w:r>
    </w:p>
    <w:p>
      <w:r>
        <w:t>763671b46dc9f89c8417b3c1b7f503aa</w:t>
      </w:r>
    </w:p>
    <w:p>
      <w:r>
        <w:t>ede42bf5fc8f542cb6e1862add552bf8</w:t>
      </w:r>
    </w:p>
    <w:p>
      <w:r>
        <w:t>ebda7815323cd2581076e7e005fba9ae</w:t>
      </w:r>
    </w:p>
    <w:p>
      <w:r>
        <w:t>026222a973783f6e16630567eb3b4991</w:t>
      </w:r>
    </w:p>
    <w:p>
      <w:r>
        <w:t>2f282304457b1559d21a905a2b950dbc</w:t>
      </w:r>
    </w:p>
    <w:p>
      <w:r>
        <w:t>523114a6464a18e9c0302205b5ac1ce7</w:t>
      </w:r>
    </w:p>
    <w:p>
      <w:r>
        <w:t>0c270e6958f891de24868d22caca8b85</w:t>
      </w:r>
    </w:p>
    <w:p>
      <w:r>
        <w:t>b8c1097438c6891c8b9158f7fc9aa096</w:t>
      </w:r>
    </w:p>
    <w:p>
      <w:r>
        <w:t>3334e34fdb28558afb2eb4d1be4432f3</w:t>
      </w:r>
    </w:p>
    <w:p>
      <w:r>
        <w:t>ad747ed8691a521e725e367ece836ab0</w:t>
      </w:r>
    </w:p>
    <w:p>
      <w:r>
        <w:t>fbae62336ad71a98fad436fc3ef81d3d</w:t>
      </w:r>
    </w:p>
    <w:p>
      <w:r>
        <w:t>66b80f4b7ee29aa8dc20f08e2e802322</w:t>
      </w:r>
    </w:p>
    <w:p>
      <w:r>
        <w:t>0137def08f77e7aad28c14f80f5d7853</w:t>
      </w:r>
    </w:p>
    <w:p>
      <w:r>
        <w:t>5533d9925c2cd06c6d436fd1756dcdaa</w:t>
      </w:r>
    </w:p>
    <w:p>
      <w:r>
        <w:t>98c3afb3ab33cec8260c9d4db9c4f773</w:t>
      </w:r>
    </w:p>
    <w:p>
      <w:r>
        <w:t>06f29b60991feb08b04c9ea429a78bee</w:t>
      </w:r>
    </w:p>
    <w:p>
      <w:r>
        <w:t>d0aeec36ff9253ca2387587e8647ec59</w:t>
      </w:r>
    </w:p>
    <w:p>
      <w:r>
        <w:t>29234c6ad27842dff0d47ba85c0242f4</w:t>
      </w:r>
    </w:p>
    <w:p>
      <w:r>
        <w:t>391467be8c09081913c713d1f797a1b1</w:t>
      </w:r>
    </w:p>
    <w:p>
      <w:r>
        <w:t>4b4bfa3923a1e42288456557de48b337</w:t>
      </w:r>
    </w:p>
    <w:p>
      <w:r>
        <w:t>e42b01a8a8cd38b55cae4571a9e37283</w:t>
      </w:r>
    </w:p>
    <w:p>
      <w:r>
        <w:t>2ec429ffc010090cb37d668d7b0b9ef7</w:t>
      </w:r>
    </w:p>
    <w:p>
      <w:r>
        <w:t>7a9aff48f6c52443debd2d7d006168fb</w:t>
      </w:r>
    </w:p>
    <w:p>
      <w:r>
        <w:t>fc7b583c6fc6ed98508d9e1d542a1fd8</w:t>
      </w:r>
    </w:p>
    <w:p>
      <w:r>
        <w:t>8bdf031e4c6aa46a8da93614bff7671a</w:t>
      </w:r>
    </w:p>
    <w:p>
      <w:r>
        <w:t>bdbfb3f765bacbeb1918bc013828eb21</w:t>
      </w:r>
    </w:p>
    <w:p>
      <w:r>
        <w:t>d3d833138dc5f45ab278e8c60d0cd0da</w:t>
      </w:r>
    </w:p>
    <w:p>
      <w:r>
        <w:t>35cf8ba6fb4374b5a208fb9cfca3f359</w:t>
      </w:r>
    </w:p>
    <w:p>
      <w:r>
        <w:t>edcbde4fea574e43b142a17cb92608c7</w:t>
      </w:r>
    </w:p>
    <w:p>
      <w:r>
        <w:t>fa1aa6cd49ad3edce733f170cf14a4e5</w:t>
      </w:r>
    </w:p>
    <w:p>
      <w:r>
        <w:t>64fa5f9d0e4712e81cf6722efe354181</w:t>
      </w:r>
    </w:p>
    <w:p>
      <w:r>
        <w:t>21ccab5ecdaf30952b43aca5e9f29b3c</w:t>
      </w:r>
    </w:p>
    <w:p>
      <w:r>
        <w:t>db558d379ef1a0446ae870f6344815bb</w:t>
      </w:r>
    </w:p>
    <w:p>
      <w:r>
        <w:t>f6a63b42feb441670932d50792e73d11</w:t>
      </w:r>
    </w:p>
    <w:p>
      <w:r>
        <w:t>a9c24b0e7910b0f37ff58ae38f270ede</w:t>
      </w:r>
    </w:p>
    <w:p>
      <w:r>
        <w:t>95f709eea4f1166bfde8a818fa4dcba8</w:t>
      </w:r>
    </w:p>
    <w:p>
      <w:r>
        <w:t>dc0183eac2604e40ec6c9623b48ac7d5</w:t>
      </w:r>
    </w:p>
    <w:p>
      <w:r>
        <w:t>58eebaa45b134d41b43c65947a3f41b2</w:t>
      </w:r>
    </w:p>
    <w:p>
      <w:r>
        <w:t>4a11d5d0eac4d101d2bd4a36f4dc0462</w:t>
      </w:r>
    </w:p>
    <w:p>
      <w:r>
        <w:t>71b345f85fa17a6b04dbdafe5eabf386</w:t>
      </w:r>
    </w:p>
    <w:p>
      <w:r>
        <w:t>bdb57dc7e562c91c8e468c15fc9cddb7</w:t>
      </w:r>
    </w:p>
    <w:p>
      <w:r>
        <w:t>4987c6b83ce8d61220fc49f971d7caf6</w:t>
      </w:r>
    </w:p>
    <w:p>
      <w:r>
        <w:t>6154bc00616d12466bc902dbd500ced9</w:t>
      </w:r>
    </w:p>
    <w:p>
      <w:r>
        <w:t>b6b03368b722ec45d687d9d09f98267e</w:t>
      </w:r>
    </w:p>
    <w:p>
      <w:r>
        <w:t>3c70c70513dfc4018e1c4ab7a4ef93cc</w:t>
      </w:r>
    </w:p>
    <w:p>
      <w:r>
        <w:t>48798935fb0d79065df73356879fcd12</w:t>
      </w:r>
    </w:p>
    <w:p>
      <w:r>
        <w:t>98c2af665575a1ad0a05d8cfde1815d1</w:t>
      </w:r>
    </w:p>
    <w:p>
      <w:r>
        <w:t>9e355e9291cfa642575e35ae4361a974</w:t>
      </w:r>
    </w:p>
    <w:p>
      <w:r>
        <w:t>6120e080c69d9e843fdf8254f54bf82b</w:t>
      </w:r>
    </w:p>
    <w:p>
      <w:r>
        <w:t>4509014538edfa6f5c02fa8b4cd88095</w:t>
      </w:r>
    </w:p>
    <w:p>
      <w:r>
        <w:t>4ac57b91f597ff47eb86d5f42e0c5d52</w:t>
      </w:r>
    </w:p>
    <w:p>
      <w:r>
        <w:t>d9ff34bc17c466b89cc5e1bf70d91a06</w:t>
      </w:r>
    </w:p>
    <w:p>
      <w:r>
        <w:t>6292b0ee421a302adb7da197b1b92ca0</w:t>
      </w:r>
    </w:p>
    <w:p>
      <w:r>
        <w:t>8bddfeb82b7637ea8c01f08410cde2a5</w:t>
      </w:r>
    </w:p>
    <w:p>
      <w:r>
        <w:t>8efa2ef6622ba54936c30b58308e255f</w:t>
      </w:r>
    </w:p>
    <w:p>
      <w:r>
        <w:t>f5c6c3eb3e14d661cfe02b9fa55a41f6</w:t>
      </w:r>
    </w:p>
    <w:p>
      <w:r>
        <w:t>33e12cece7827d5b30f6a3a73c20c750</w:t>
      </w:r>
    </w:p>
    <w:p>
      <w:r>
        <w:t>2903649081581c5bfd51b43e4008595a</w:t>
      </w:r>
    </w:p>
    <w:p>
      <w:r>
        <w:t>2338a3485e3f019d787102ce5ea8aa29</w:t>
      </w:r>
    </w:p>
    <w:p>
      <w:r>
        <w:t>73b18de4503f9e5576ef8a24efd9e23c</w:t>
      </w:r>
    </w:p>
    <w:p>
      <w:r>
        <w:t>09b2d8a154ce77bda60308aaaa13786c</w:t>
      </w:r>
    </w:p>
    <w:p>
      <w:r>
        <w:t>edef1b539cb231c504b14748329b1085</w:t>
      </w:r>
    </w:p>
    <w:p>
      <w:r>
        <w:t>5bf4063eaff906652002f4a18e6564bf</w:t>
      </w:r>
    </w:p>
    <w:p>
      <w:r>
        <w:t>65fb3f3b4f9e01a1b9e76c61759e53fe</w:t>
      </w:r>
    </w:p>
    <w:p>
      <w:r>
        <w:t>51d0ab056b874ea3852691ab022f87dd</w:t>
      </w:r>
    </w:p>
    <w:p>
      <w:r>
        <w:t>7b09699b1f0e6a48d4a43abaf0c8dd58</w:t>
      </w:r>
    </w:p>
    <w:p>
      <w:r>
        <w:t>7d994ef78a155bde6afd9a7292da8acc</w:t>
      </w:r>
    </w:p>
    <w:p>
      <w:r>
        <w:t>99f93dc3925a43212fc8a62e853e16f5</w:t>
      </w:r>
    </w:p>
    <w:p>
      <w:r>
        <w:t>ede5fb890d88e4e4962ff520078275aa</w:t>
      </w:r>
    </w:p>
    <w:p>
      <w:r>
        <w:t>f819a9c538f1a7769450c51241023ca0</w:t>
      </w:r>
    </w:p>
    <w:p>
      <w:r>
        <w:t>cff14b903054b7f3f2f0c1a944e8c436</w:t>
      </w:r>
    </w:p>
    <w:p>
      <w:r>
        <w:t>169a816ff9af2a2d55ff65766446ee4e</w:t>
      </w:r>
    </w:p>
    <w:p>
      <w:r>
        <w:t>44ccadc2bcf5bdd08e6dc2c67602fae9</w:t>
      </w:r>
    </w:p>
    <w:p>
      <w:r>
        <w:t>c134482ea4a3b9ae8e5b0fd45fac1481</w:t>
      </w:r>
    </w:p>
    <w:p>
      <w:r>
        <w:t>3647987cf1c7cc86e78902fe9be5655d</w:t>
      </w:r>
    </w:p>
    <w:p>
      <w:r>
        <w:t>a50f3c2c219118279d1cb531bc35bc5e</w:t>
      </w:r>
    </w:p>
    <w:p>
      <w:r>
        <w:t>ada835e672eedd965b2fac1232a3e8da</w:t>
      </w:r>
    </w:p>
    <w:p>
      <w:r>
        <w:t>40cb2f84f4162ccfd4d4e087ac45ecf2</w:t>
      </w:r>
    </w:p>
    <w:p>
      <w:r>
        <w:t>6278496794e5d10e9c9b75e0855b736c</w:t>
      </w:r>
    </w:p>
    <w:p>
      <w:r>
        <w:t>a3aa51c84d046104c76fd28da6eabaf2</w:t>
      </w:r>
    </w:p>
    <w:p>
      <w:r>
        <w:t>ba6a7ef80c1ad481b223bcddc35c795b</w:t>
      </w:r>
    </w:p>
    <w:p>
      <w:r>
        <w:t>b7155871b2cf86970c00e6bd9f3f11bb</w:t>
      </w:r>
    </w:p>
    <w:p>
      <w:r>
        <w:t>aecde8a381628aafe5eadb7787da8f25</w:t>
      </w:r>
    </w:p>
    <w:p>
      <w:r>
        <w:t>75028e2db9a58856600508b9edd642b7</w:t>
      </w:r>
    </w:p>
    <w:p>
      <w:r>
        <w:t>4dd41d71073afc3996a7f0e7f4fd413d</w:t>
      </w:r>
    </w:p>
    <w:p>
      <w:r>
        <w:t>d027136d852edcf86cb7c0cb94332fc7</w:t>
      </w:r>
    </w:p>
    <w:p>
      <w:r>
        <w:t>6cf44f4a1ea4b734baa5d70e00f47f1e</w:t>
      </w:r>
    </w:p>
    <w:p>
      <w:r>
        <w:t>e1a4eb98f1e0e5666a948ed1ce8abd5e</w:t>
      </w:r>
    </w:p>
    <w:p>
      <w:r>
        <w:t>7e17fff979fc3f42e7f305fa46b2e276</w:t>
      </w:r>
    </w:p>
    <w:p>
      <w:r>
        <w:t>a533a3843073477fe5d71a2bbe3ce18d</w:t>
      </w:r>
    </w:p>
    <w:p>
      <w:r>
        <w:t>5a17fbcf64e5de15331c336710b8e860</w:t>
      </w:r>
    </w:p>
    <w:p>
      <w:r>
        <w:t>e74c43bd85c4c186eab4a6565a349fe9</w:t>
      </w:r>
    </w:p>
    <w:p>
      <w:r>
        <w:t>231621ef286f516898344900604a68e3</w:t>
      </w:r>
    </w:p>
    <w:p>
      <w:r>
        <w:t>703abdfe8c7354654ec7ff96924e2eda</w:t>
      </w:r>
    </w:p>
    <w:p>
      <w:r>
        <w:t>efff69f52b0c74d1fa95a1986090200a</w:t>
      </w:r>
    </w:p>
    <w:p>
      <w:r>
        <w:t>513dcf89d694c88618dd681970335159</w:t>
      </w:r>
    </w:p>
    <w:p>
      <w:r>
        <w:t>b1c462a58723d6296c24c46cede3551c</w:t>
      </w:r>
    </w:p>
    <w:p>
      <w:r>
        <w:t>5dae86b9d7713f533cf3252368048b98</w:t>
      </w:r>
    </w:p>
    <w:p>
      <w:r>
        <w:t>acd158e2733d47e2bffc442d1edeab41</w:t>
      </w:r>
    </w:p>
    <w:p>
      <w:r>
        <w:t>3a423e14128015ca00efa1d46a7f2f78</w:t>
      </w:r>
    </w:p>
    <w:p>
      <w:r>
        <w:t>da1a49b49fcdd67c283c6e16f4fd0875</w:t>
      </w:r>
    </w:p>
    <w:p>
      <w:r>
        <w:t>7e111a31e68afc04b420daee95a82285</w:t>
      </w:r>
    </w:p>
    <w:p>
      <w:r>
        <w:t>5aeb6b3d14b0ef399abf9d4c9bccb218</w:t>
      </w:r>
    </w:p>
    <w:p>
      <w:r>
        <w:t>b71fe5247f0a94a47ac1ecac5f7e6446</w:t>
      </w:r>
    </w:p>
    <w:p>
      <w:r>
        <w:t>c2525d5bc8489a29a3a18b7b9f7cd0a5</w:t>
      </w:r>
    </w:p>
    <w:p>
      <w:r>
        <w:t>bd92e29cb067d576118851dda670ac48</w:t>
      </w:r>
    </w:p>
    <w:p>
      <w:r>
        <w:t>e954f4e9f16323f3942236917e68ddea</w:t>
      </w:r>
    </w:p>
    <w:p>
      <w:r>
        <w:t>af8a23a36d423fad5051c366cf506444</w:t>
      </w:r>
    </w:p>
    <w:p>
      <w:r>
        <w:t>005fd04769a4102b431fbdae3f0c75ce</w:t>
      </w:r>
    </w:p>
    <w:p>
      <w:r>
        <w:t>b6fe7112506da2130f4c147f9dcbd500</w:t>
      </w:r>
    </w:p>
    <w:p>
      <w:r>
        <w:t>369935a5cfab13ab2a0ac612258f1ef1</w:t>
      </w:r>
    </w:p>
    <w:p>
      <w:r>
        <w:t>e6654ce0a3b1093dc4873de03bd75717</w:t>
      </w:r>
    </w:p>
    <w:p>
      <w:r>
        <w:t>30fb0f3d22fcec9900e6878f5462718b</w:t>
      </w:r>
    </w:p>
    <w:p>
      <w:r>
        <w:t>e2ddb9bcc034bccf8a2b348a2cb4b2f5</w:t>
      </w:r>
    </w:p>
    <w:p>
      <w:r>
        <w:t>7b2c4bbdc6baddc8d50e0461b36e4e60</w:t>
      </w:r>
    </w:p>
    <w:p>
      <w:r>
        <w:t>cb1decfb0349f13e0584bded827a3215</w:t>
      </w:r>
    </w:p>
    <w:p>
      <w:r>
        <w:t>463c7fdcf4709d33480c1f6cdb9c259b</w:t>
      </w:r>
    </w:p>
    <w:p>
      <w:r>
        <w:t>0f6849a9352b06fe6f19bb2a9d51e8f7</w:t>
      </w:r>
    </w:p>
    <w:p>
      <w:r>
        <w:t>6d4fcdf5cbae0f07ab33852800d22555</w:t>
      </w:r>
    </w:p>
    <w:p>
      <w:r>
        <w:t>19725599d7f082b65d8a9b89251d5707</w:t>
      </w:r>
    </w:p>
    <w:p>
      <w:r>
        <w:t>e5440dee6a94591848c80702bed0186c</w:t>
      </w:r>
    </w:p>
    <w:p>
      <w:r>
        <w:t>901a1adb99e716c166d05cca16f26a1e</w:t>
      </w:r>
    </w:p>
    <w:p>
      <w:r>
        <w:t>783a9f71e819bc4678924b98f2fd502f</w:t>
      </w:r>
    </w:p>
    <w:p>
      <w:r>
        <w:t>9a228e6fb057a5d497d7e546f1f0e833</w:t>
      </w:r>
    </w:p>
    <w:p>
      <w:r>
        <w:t>94455119a0013c39a3d960584f489f40</w:t>
      </w:r>
    </w:p>
    <w:p>
      <w:r>
        <w:t>3240e2cad4655757476767d8a7fd92be</w:t>
      </w:r>
    </w:p>
    <w:p>
      <w:r>
        <w:t>bdd4176283a793ae8c4d44a715b95298</w:t>
      </w:r>
    </w:p>
    <w:p>
      <w:r>
        <w:t>a9d66038612297dff0b9fe9efeb928a0</w:t>
      </w:r>
    </w:p>
    <w:p>
      <w:r>
        <w:t>fd5116387e305005baf87c6a4dd10829</w:t>
      </w:r>
    </w:p>
    <w:p>
      <w:r>
        <w:t>4d8e8a9abb466e9949d1194ba19e30e3</w:t>
      </w:r>
    </w:p>
    <w:p>
      <w:r>
        <w:t>4647bb14990476c0f784930bfeba2987</w:t>
      </w:r>
    </w:p>
    <w:p>
      <w:r>
        <w:t>1fd8f5387904dbd0abde367707c004b7</w:t>
      </w:r>
    </w:p>
    <w:p>
      <w:r>
        <w:t>415bdb2de20ad105fc8be70d467b521c</w:t>
      </w:r>
    </w:p>
    <w:p>
      <w:r>
        <w:t>213acaab7fd08509e86be5ab27cf5e77</w:t>
      </w:r>
    </w:p>
    <w:p>
      <w:r>
        <w:t>5bd21ef862930db2196a4d11e2797008</w:t>
      </w:r>
    </w:p>
    <w:p>
      <w:r>
        <w:t>182eb9a97205cc27dbff494b7a572e04</w:t>
      </w:r>
    </w:p>
    <w:p>
      <w:r>
        <w:t>52e3815fdc8f7b704a63a73f7c685956</w:t>
      </w:r>
    </w:p>
    <w:p>
      <w:r>
        <w:t>5c24a8706b284a3495b77734bb8b009b</w:t>
      </w:r>
    </w:p>
    <w:p>
      <w:r>
        <w:t>2dca205c9dac65bf0415b2f828d02bf2</w:t>
      </w:r>
    </w:p>
    <w:p>
      <w:r>
        <w:t>fde516fe8c4b90eb7758bf32eb50bc00</w:t>
      </w:r>
    </w:p>
    <w:p>
      <w:r>
        <w:t>e86c3de5b718f0a3bed64eb731a81a6a</w:t>
      </w:r>
    </w:p>
    <w:p>
      <w:r>
        <w:t>7c497d12ca4d2f6b05779063c7d9ac1a</w:t>
      </w:r>
    </w:p>
    <w:p>
      <w:r>
        <w:t>91c3f208af70a2f2c3853b2963af45d5</w:t>
      </w:r>
    </w:p>
    <w:p>
      <w:r>
        <w:t>a6232b5593d25dc1c77ce00c04d54868</w:t>
      </w:r>
    </w:p>
    <w:p>
      <w:r>
        <w:t>7583f257013e4dec7d0d15f5dc314d0d</w:t>
      </w:r>
    </w:p>
    <w:p>
      <w:r>
        <w:t>5c3454d45164c06da6c127e1ab31f836</w:t>
      </w:r>
    </w:p>
    <w:p>
      <w:r>
        <w:t>deb6205d96001190f1f00d52d31ca07e</w:t>
      </w:r>
    </w:p>
    <w:p>
      <w:r>
        <w:t>e282146dcc9e4115c9ae42833a260f4a</w:t>
      </w:r>
    </w:p>
    <w:p>
      <w:r>
        <w:t>7db371d962752e692641edea75c7ba3c</w:t>
      </w:r>
    </w:p>
    <w:p>
      <w:r>
        <w:t>17700542bf561e6eacc5bb710bd58c96</w:t>
      </w:r>
    </w:p>
    <w:p>
      <w:r>
        <w:t>55cefd8e20ee6c0ce289653c5375bf13</w:t>
      </w:r>
    </w:p>
    <w:p>
      <w:r>
        <w:t>1c59660c4c13b76508c5d2df342c18a7</w:t>
      </w:r>
    </w:p>
    <w:p>
      <w:r>
        <w:t>e0be0eb2feada1fc2ef3bdbf37ebf433</w:t>
      </w:r>
    </w:p>
    <w:p>
      <w:r>
        <w:t>63ab55ada208f2866efe25624ddf1f97</w:t>
      </w:r>
    </w:p>
    <w:p>
      <w:r>
        <w:t>c23011a3b5cd9449a8cfae8730d5333d</w:t>
      </w:r>
    </w:p>
    <w:p>
      <w:r>
        <w:t>2d031e0827e4ca3ac72a222ae28766fd</w:t>
      </w:r>
    </w:p>
    <w:p>
      <w:r>
        <w:t>3fca145d3b7ae29d3ad99b950296beba</w:t>
      </w:r>
    </w:p>
    <w:p>
      <w:r>
        <w:t>caade64ecc13c7c22133bde6e052ba9e</w:t>
      </w:r>
    </w:p>
    <w:p>
      <w:r>
        <w:t>ebfad8dbfb1ea191afd2a52494675546</w:t>
      </w:r>
    </w:p>
    <w:p>
      <w:r>
        <w:t>a71d693497f854c2afcd5a84b82f199b</w:t>
      </w:r>
    </w:p>
    <w:p>
      <w:r>
        <w:t>eff37935f4350c238e12bed7f14bfebb</w:t>
      </w:r>
    </w:p>
    <w:p>
      <w:r>
        <w:t>7ce105fac57be4400ef1650e7b0d1506</w:t>
      </w:r>
    </w:p>
    <w:p>
      <w:r>
        <w:t>8812671c422c266238df876d611c6042</w:t>
      </w:r>
    </w:p>
    <w:p>
      <w:r>
        <w:t>94741427dbb3140312099968c355f726</w:t>
      </w:r>
    </w:p>
    <w:p>
      <w:r>
        <w:t>fd2086ff6b80f60c39f3b06f29a0bbac</w:t>
      </w:r>
    </w:p>
    <w:p>
      <w:r>
        <w:t>c22d188c60030a34cb86be700796137f</w:t>
      </w:r>
    </w:p>
    <w:p>
      <w:r>
        <w:t>5d0a28f60dafd54a5e7b0bf93e3db7ad</w:t>
      </w:r>
    </w:p>
    <w:p>
      <w:r>
        <w:t>2d8bd53a0918c09f610dbf4ff030ae31</w:t>
      </w:r>
    </w:p>
    <w:p>
      <w:r>
        <w:t>8aab204f8a9e4c863ea862a2b697f8ca</w:t>
      </w:r>
    </w:p>
    <w:p>
      <w:r>
        <w:t>633c45cc696650fa871b017aa0cf3b0e</w:t>
      </w:r>
    </w:p>
    <w:p>
      <w:r>
        <w:t>3b19f1c258fe28df40a4f0746fb9c2fb</w:t>
      </w:r>
    </w:p>
    <w:p>
      <w:r>
        <w:t>59f84fcf4b8735d0545a266bb57a7e34</w:t>
      </w:r>
    </w:p>
    <w:p>
      <w:r>
        <w:t>32508571243742541810465321183697</w:t>
      </w:r>
    </w:p>
    <w:p>
      <w:r>
        <w:t>5b7419b9b2db07a81c7ce0059751d55f</w:t>
      </w:r>
    </w:p>
    <w:p>
      <w:r>
        <w:t>31aa45b6e7f281042d83d3d983eeb47c</w:t>
      </w:r>
    </w:p>
    <w:p>
      <w:r>
        <w:t>5776f70e27abae97263d6875c4ddbc9e</w:t>
      </w:r>
    </w:p>
    <w:p>
      <w:r>
        <w:t>44bc15e50444376ed7648fb1db9d8e1b</w:t>
      </w:r>
    </w:p>
    <w:p>
      <w:r>
        <w:t>f659f82c7063bc1c6f2bbfe7fda66691</w:t>
      </w:r>
    </w:p>
    <w:p>
      <w:r>
        <w:t>e92c63e97ce7ab7133aaf6e3997352f4</w:t>
      </w:r>
    </w:p>
    <w:p>
      <w:r>
        <w:t>6128025cc7a53fe08c283d9d271305bf</w:t>
      </w:r>
    </w:p>
    <w:p>
      <w:r>
        <w:t>df7b540276c7abfde48a9471feefcb3c</w:t>
      </w:r>
    </w:p>
    <w:p>
      <w:r>
        <w:t>951cadbaa7f9b747bc74ef7c2d11373e</w:t>
      </w:r>
    </w:p>
    <w:p>
      <w:r>
        <w:t>906e6b37ef8824749b147a7e142c151c</w:t>
      </w:r>
    </w:p>
    <w:p>
      <w:r>
        <w:t>ec414a67d7f209f5967c0cd9569e1ea1</w:t>
      </w:r>
    </w:p>
    <w:p>
      <w:r>
        <w:t>afcd4321b7bc15445098b80f2e713095</w:t>
      </w:r>
    </w:p>
    <w:p>
      <w:r>
        <w:t>71105833e8e4d6d920f29f916a68dfef</w:t>
      </w:r>
    </w:p>
    <w:p>
      <w:r>
        <w:t>b111486d8bcba82fdfd48af34b9e91ab</w:t>
      </w:r>
    </w:p>
    <w:p>
      <w:r>
        <w:t>f3acc7456bf3acf04ebc1c867d8f5089</w:t>
      </w:r>
    </w:p>
    <w:p>
      <w:r>
        <w:t>8f119249b528f908282719a35a21aa5a</w:t>
      </w:r>
    </w:p>
    <w:p>
      <w:r>
        <w:t>b85f419852bf4496d07f4df85716c892</w:t>
      </w:r>
    </w:p>
    <w:p>
      <w:r>
        <w:t>d9dff8a206c67364c7b2e266a62d7f32</w:t>
      </w:r>
    </w:p>
    <w:p>
      <w:r>
        <w:t>8565e1b7cc5e06dc8e7821ab2320fdfc</w:t>
      </w:r>
    </w:p>
    <w:p>
      <w:r>
        <w:t>e532d16f7bf4b0bfbe92fda7b5073809</w:t>
      </w:r>
    </w:p>
    <w:p>
      <w:r>
        <w:t>d797bcc667170fbfd4440f9c2cfe1106</w:t>
      </w:r>
    </w:p>
    <w:p>
      <w:r>
        <w:t>2b155a59508d680e8cee54dabd5e1d65</w:t>
      </w:r>
    </w:p>
    <w:p>
      <w:r>
        <w:t>aef0a311d75882c103ef499540731a5e</w:t>
      </w:r>
    </w:p>
    <w:p>
      <w:r>
        <w:t>564cee3b5c80aee423e212b9b39365de</w:t>
      </w:r>
    </w:p>
    <w:p>
      <w:r>
        <w:t>ddc2eb51e4e1ce6dd357929fecf200fe</w:t>
      </w:r>
    </w:p>
    <w:p>
      <w:r>
        <w:t>e3fcd8747b3511190c6805b58feaa3c2</w:t>
      </w:r>
    </w:p>
    <w:p>
      <w:r>
        <w:t>6d22d4ff54af349af724ab4f7ad4d6b7</w:t>
      </w:r>
    </w:p>
    <w:p>
      <w:r>
        <w:t>a9fd127bda551b98ddc83e98bf905be1</w:t>
      </w:r>
    </w:p>
    <w:p>
      <w:r>
        <w:t>5caca33816d564c35ca03750e800abaa</w:t>
      </w:r>
    </w:p>
    <w:p>
      <w:r>
        <w:t>6eb2d690116075001764db0d5b7fc7f2</w:t>
      </w:r>
    </w:p>
    <w:p>
      <w:r>
        <w:t>e29b46a18446b6ccaddefacccac720bf</w:t>
      </w:r>
    </w:p>
    <w:p>
      <w:r>
        <w:t>21df0dce1e9964b1f440ed40f9ef071e</w:t>
      </w:r>
    </w:p>
    <w:p>
      <w:r>
        <w:t>c2080b90a0b2ab9695b72beb6f9b1ac7</w:t>
      </w:r>
    </w:p>
    <w:p>
      <w:r>
        <w:t>96107b6fb36fd73f24dbc2911fb9222e</w:t>
      </w:r>
    </w:p>
    <w:p>
      <w:r>
        <w:t>2e508b3dace34b6b8d135028e2603162</w:t>
      </w:r>
    </w:p>
    <w:p>
      <w:r>
        <w:t>e2a8b3f208498dda7abb5effe2a38600</w:t>
      </w:r>
    </w:p>
    <w:p>
      <w:r>
        <w:t>203da3b12d6e8d19f47397b8260f221f</w:t>
      </w:r>
    </w:p>
    <w:p>
      <w:r>
        <w:t>e4246458b4af45fa2b5f14fda909a930</w:t>
      </w:r>
    </w:p>
    <w:p>
      <w:r>
        <w:t>1e0b068b7dcb9480f3cc267aa1cec20e</w:t>
      </w:r>
    </w:p>
    <w:p>
      <w:r>
        <w:t>d762936c5cfd9183270213b36be86d92</w:t>
      </w:r>
    </w:p>
    <w:p>
      <w:r>
        <w:t>b8bb2e33d63c69c223ee63b479dd1242</w:t>
      </w:r>
    </w:p>
    <w:p>
      <w:r>
        <w:t>4907cba8bf379ab5203f143e131ff5f2</w:t>
      </w:r>
    </w:p>
    <w:p>
      <w:r>
        <w:t>209750dcf9c10eea44fe63100d8a74c6</w:t>
      </w:r>
    </w:p>
    <w:p>
      <w:r>
        <w:t>318fe645ee679a098b9e9a771e0ed0b0</w:t>
      </w:r>
    </w:p>
    <w:p>
      <w:r>
        <w:t>53238620e98ef50563ef2bd4d75a39c6</w:t>
      </w:r>
    </w:p>
    <w:p>
      <w:r>
        <w:t>7febf233070ea2179f464c4e9222541e</w:t>
      </w:r>
    </w:p>
    <w:p>
      <w:r>
        <w:t>7a5cc510c0a662748bab098a1d98386b</w:t>
      </w:r>
    </w:p>
    <w:p>
      <w:r>
        <w:t>94cd84f1ad8f68a9f9095c46b053e967</w:t>
      </w:r>
    </w:p>
    <w:p>
      <w:r>
        <w:t>9c741c688440c30257e7f89b7f5e8545</w:t>
      </w:r>
    </w:p>
    <w:p>
      <w:r>
        <w:t>3ea9e3042a305b7463ebc96242be2483</w:t>
      </w:r>
    </w:p>
    <w:p>
      <w:r>
        <w:t>beaac773eccf08c59faf3abc12fb48f0</w:t>
      </w:r>
    </w:p>
    <w:p>
      <w:r>
        <w:t>267ef193aa0ff06be0bfd5a743e4029f</w:t>
      </w:r>
    </w:p>
    <w:p>
      <w:r>
        <w:t>9103a9dcb8a60519dd1f4d30a2ee7fb2</w:t>
      </w:r>
    </w:p>
    <w:p>
      <w:r>
        <w:t>dcb67262285215833884d840a3621a43</w:t>
      </w:r>
    </w:p>
    <w:p>
      <w:r>
        <w:t>bc7244c28ee4b95d6a72e5087e532d48</w:t>
      </w:r>
    </w:p>
    <w:p>
      <w:r>
        <w:t>1ee1f9a3c5dfb0ab7825d157c8f8674a</w:t>
      </w:r>
    </w:p>
    <w:p>
      <w:r>
        <w:t>f28b761cf6de450bb66360ca8ca0668c</w:t>
      </w:r>
    </w:p>
    <w:p>
      <w:r>
        <w:t>88c2cb92d17fe87edffc514195930bd6</w:t>
      </w:r>
    </w:p>
    <w:p>
      <w:r>
        <w:t>661307c82f32fb9d58ea4b0a5b2f7fff</w:t>
      </w:r>
    </w:p>
    <w:p>
      <w:r>
        <w:t>6f1d6ca9ea7307fbe5cf2196669945a4</w:t>
      </w:r>
    </w:p>
    <w:p>
      <w:r>
        <w:t>70cad3f0a98fc5283b0ceb45c670eba9</w:t>
      </w:r>
    </w:p>
    <w:p>
      <w:r>
        <w:t>5c59be9d2ac0601b887b7c594c9115e0</w:t>
      </w:r>
    </w:p>
    <w:p>
      <w:r>
        <w:t>95fa97d3e78c78ae13cbc5bc58fc83cf</w:t>
      </w:r>
    </w:p>
    <w:p>
      <w:r>
        <w:t>9988e9ec96cadb939f96cf8f591348b9</w:t>
      </w:r>
    </w:p>
    <w:p>
      <w:r>
        <w:t>6ce5569e5d9d8e9cf99ce19b4b95ee45</w:t>
      </w:r>
    </w:p>
    <w:p>
      <w:r>
        <w:t>0518df94505d18e15605ae6f9f6fd2f0</w:t>
      </w:r>
    </w:p>
    <w:p>
      <w:r>
        <w:t>c2eab58ffb987825a5925f009ef814d7</w:t>
      </w:r>
    </w:p>
    <w:p>
      <w:r>
        <w:t>f42f5f737a7ca57ef10c76d546ebeb15</w:t>
      </w:r>
    </w:p>
    <w:p>
      <w:r>
        <w:t>689da389af86765826b104c28b65e140</w:t>
      </w:r>
    </w:p>
    <w:p>
      <w:r>
        <w:t>8e953f046a42053afce595ee3c34acee</w:t>
      </w:r>
    </w:p>
    <w:p>
      <w:r>
        <w:t>6fcdf1799a001b6acf14036f5142598c</w:t>
      </w:r>
    </w:p>
    <w:p>
      <w:r>
        <w:t>d22e722f0ea8bd7a343a6306f501f6db</w:t>
      </w:r>
    </w:p>
    <w:p>
      <w:r>
        <w:t>1930a42e3fd27d59b4bb54e548febb5e</w:t>
      </w:r>
    </w:p>
    <w:p>
      <w:r>
        <w:t>b8a7eadd669503eefa30acc0253ede18</w:t>
      </w:r>
    </w:p>
    <w:p>
      <w:r>
        <w:t>7e9f88fd30fe8eb4ce094903b9f592a7</w:t>
      </w:r>
    </w:p>
    <w:p>
      <w:r>
        <w:t>fffa5fb30e2fd5efd1f9b5a2f8ff19d4</w:t>
      </w:r>
    </w:p>
    <w:p>
      <w:r>
        <w:t>8f64ff9d218f00463bc9084abba8f587</w:t>
      </w:r>
    </w:p>
    <w:p>
      <w:r>
        <w:t>2881246e282632ed72ddae7ce8f97357</w:t>
      </w:r>
    </w:p>
    <w:p>
      <w:r>
        <w:t>19abb7215b2a3c1062412cdac794069e</w:t>
      </w:r>
    </w:p>
    <w:p>
      <w:r>
        <w:t>acaf47f459e52548fed0c775c1f8d021</w:t>
      </w:r>
    </w:p>
    <w:p>
      <w:r>
        <w:t>4a48006f3af23a02d778114e3c58ff26</w:t>
      </w:r>
    </w:p>
    <w:p>
      <w:r>
        <w:t>4e606ee78ba71e3351ef6b4012e7bdad</w:t>
      </w:r>
    </w:p>
    <w:p>
      <w:r>
        <w:t>49569509ad8cbb2e85eff1e5dcfee787</w:t>
      </w:r>
    </w:p>
    <w:p>
      <w:r>
        <w:t>9e15093a8188d3416fac0660064ed326</w:t>
      </w:r>
    </w:p>
    <w:p>
      <w:r>
        <w:t>8d73c2879aa67781630f579b92659a3b</w:t>
      </w:r>
    </w:p>
    <w:p>
      <w:r>
        <w:t>d655d58fad79d56857d4c36408e76467</w:t>
      </w:r>
    </w:p>
    <w:p>
      <w:r>
        <w:t>611d6e4fbbbfe193221b5d0adf46aebf</w:t>
      </w:r>
    </w:p>
    <w:p>
      <w:r>
        <w:t>25713e127dfac535fc3b46b945d30060</w:t>
      </w:r>
    </w:p>
    <w:p>
      <w:r>
        <w:t>73c9bad65165f44eed8af6ab3c7dab40</w:t>
      </w:r>
    </w:p>
    <w:p>
      <w:r>
        <w:t>3dacc43c43fcf18bf1680eb3627ec6f1</w:t>
      </w:r>
    </w:p>
    <w:p>
      <w:r>
        <w:t>0cfc786eeb3b3b1e50b4497ba3288eea</w:t>
      </w:r>
    </w:p>
    <w:p>
      <w:r>
        <w:t>2367234ad1b38e0ba9b692088506aa21</w:t>
      </w:r>
    </w:p>
    <w:p>
      <w:r>
        <w:t>ee061371daec9f5f6bb77754d564ab77</w:t>
      </w:r>
    </w:p>
    <w:p>
      <w:r>
        <w:t>b8a2af49dd713283f6c4597a1d713c93</w:t>
      </w:r>
    </w:p>
    <w:p>
      <w:r>
        <w:t>19055c69c51402aafe5f9aeb892da78f</w:t>
      </w:r>
    </w:p>
    <w:p>
      <w:r>
        <w:t>c7630506ddd02f8d2107c47e59f5185e</w:t>
      </w:r>
    </w:p>
    <w:p>
      <w:r>
        <w:t>3b53b87d1622184532893419c88a73c0</w:t>
      </w:r>
    </w:p>
    <w:p>
      <w:r>
        <w:t>493ed0a413bac5e32d3c1c4b2b94d946</w:t>
      </w:r>
    </w:p>
    <w:p>
      <w:r>
        <w:t>ca325a77b42b15cb0556815f525f3c9e</w:t>
      </w:r>
    </w:p>
    <w:p>
      <w:r>
        <w:t>9978e78a3f547c4cc0e726b88dbbd52a</w:t>
      </w:r>
    </w:p>
    <w:p>
      <w:r>
        <w:t>c84ee8b5bb359b68793d58bc1814292d</w:t>
      </w:r>
    </w:p>
    <w:p>
      <w:r>
        <w:t>c50326e38c3b4cfd315d12a6eb1bee89</w:t>
      </w:r>
    </w:p>
    <w:p>
      <w:r>
        <w:t>dcdd28a4f1dc402e800c074ee53b9324</w:t>
      </w:r>
    </w:p>
    <w:p>
      <w:r>
        <w:t>6605ac97c9fd8542d8e3bfeb861ad2fe</w:t>
      </w:r>
    </w:p>
    <w:p>
      <w:r>
        <w:t>195ee4da90941c56ccf7f17ebf379455</w:t>
      </w:r>
    </w:p>
    <w:p>
      <w:r>
        <w:t>76b2357ddc8393c2714b5071d59635ad</w:t>
      </w:r>
    </w:p>
    <w:p>
      <w:r>
        <w:t>9feb540bceee2e807a288cf6860ec07a</w:t>
      </w:r>
    </w:p>
    <w:p>
      <w:r>
        <w:t>07f4be5a15dd970ff4d0e5e7e24d08a1</w:t>
      </w:r>
    </w:p>
    <w:p>
      <w:r>
        <w:t>7bdc7cfd54dc80721040d144a6b25b23</w:t>
      </w:r>
    </w:p>
    <w:p>
      <w:r>
        <w:t>99f2454d75892ecf11b2a90c81f4154e</w:t>
      </w:r>
    </w:p>
    <w:p>
      <w:r>
        <w:t>19bd96c2767c0dab904057196a0e2d7f</w:t>
      </w:r>
    </w:p>
    <w:p>
      <w:r>
        <w:t>319538c0ac2e13af5f4d46ee44350890</w:t>
      </w:r>
    </w:p>
    <w:p>
      <w:r>
        <w:t>4710eba968016d515e76e347e868edf7</w:t>
      </w:r>
    </w:p>
    <w:p>
      <w:r>
        <w:t>18f86d38d14e55b6715391e70e201319</w:t>
      </w:r>
    </w:p>
    <w:p>
      <w:r>
        <w:t>2b98da3613d92c3f66317660596a58e0</w:t>
      </w:r>
    </w:p>
    <w:p>
      <w:r>
        <w:t>0a81e64a7295be3debc2924a83342f17</w:t>
      </w:r>
    </w:p>
    <w:p>
      <w:r>
        <w:t>fa7778a4e2341c766bb270332d360dea</w:t>
      </w:r>
    </w:p>
    <w:p>
      <w:r>
        <w:t>5d83e8ab9b2a62b139a8f5ac4f01eb25</w:t>
      </w:r>
    </w:p>
    <w:p>
      <w:r>
        <w:t>41bc0802cc388d7b77f5ccce44ad8212</w:t>
      </w:r>
    </w:p>
    <w:p>
      <w:r>
        <w:t>1e47f8912d90bcdca25cbb6e613424ae</w:t>
      </w:r>
    </w:p>
    <w:p>
      <w:r>
        <w:t>bf931307a71c5baee46b30fdf4373766</w:t>
      </w:r>
    </w:p>
    <w:p>
      <w:r>
        <w:t>892cf1b6686341fa225a426671e3f5c7</w:t>
      </w:r>
    </w:p>
    <w:p>
      <w:r>
        <w:t>e1268cd7bea9913a9d56e50b323a60f0</w:t>
      </w:r>
    </w:p>
    <w:p>
      <w:r>
        <w:t>ebdcb1002edeeedd48527092318868ca</w:t>
      </w:r>
    </w:p>
    <w:p>
      <w:r>
        <w:t>660e92c215a21ad34d6e8a9ac5134fe0</w:t>
      </w:r>
    </w:p>
    <w:p>
      <w:r>
        <w:t>0a75bae69d1f2f8d7aaab9cd481a32a5</w:t>
      </w:r>
    </w:p>
    <w:p>
      <w:r>
        <w:t>cb98bc5703b55d68f23a065720b817e1</w:t>
      </w:r>
    </w:p>
    <w:p>
      <w:r>
        <w:t>4729b28132897a2aa980dd4fe40a6a45</w:t>
      </w:r>
    </w:p>
    <w:p>
      <w:r>
        <w:t>6b615326cc1341d358e0348ff9920b67</w:t>
      </w:r>
    </w:p>
    <w:p>
      <w:r>
        <w:t>2640ab3e82515fe79259226d852a17e8</w:t>
      </w:r>
    </w:p>
    <w:p>
      <w:r>
        <w:t>d0c489797fdd728dafd5b326886be338</w:t>
      </w:r>
    </w:p>
    <w:p>
      <w:r>
        <w:t>53cd7de53e313bdc0cf1abd9884b1d73</w:t>
      </w:r>
    </w:p>
    <w:p>
      <w:r>
        <w:t>1c17f37beb0eacee86b43adb3cf5ae8b</w:t>
      </w:r>
    </w:p>
    <w:p>
      <w:r>
        <w:t>1fd785ad60f7ebb46003306f5b67c20a</w:t>
      </w:r>
    </w:p>
    <w:p>
      <w:r>
        <w:t>a25b7eff9dc102455691496572cbacd3</w:t>
      </w:r>
    </w:p>
    <w:p>
      <w:r>
        <w:t>a69f81478c04b9f91a0568064091294e</w:t>
      </w:r>
    </w:p>
    <w:p>
      <w:r>
        <w:t>e2d3af811549a2a73c0b9291fc772a7f</w:t>
      </w:r>
    </w:p>
    <w:p>
      <w:r>
        <w:t>26f341ee374aee299bf9d4710ad4ef60</w:t>
      </w:r>
    </w:p>
    <w:p>
      <w:r>
        <w:t>57f7b5b82dcf7b47cd4a43c3b59640c9</w:t>
      </w:r>
    </w:p>
    <w:p>
      <w:r>
        <w:t>2fde47637a0e8bf4e6c529b6818d4cf0</w:t>
      </w:r>
    </w:p>
    <w:p>
      <w:r>
        <w:t>f18f86870d5d78829362c43e73b6b541</w:t>
      </w:r>
    </w:p>
    <w:p>
      <w:r>
        <w:t>405fbb356a546e85db480911afa700b7</w:t>
      </w:r>
    </w:p>
    <w:p>
      <w:r>
        <w:t>45697f6eaf5d70d300d09eaf71a73554</w:t>
      </w:r>
    </w:p>
    <w:p>
      <w:r>
        <w:t>35d33bc1877c9023bd895be24da3b844</w:t>
      </w:r>
    </w:p>
    <w:p>
      <w:r>
        <w:t>4b84f58a2546cdf5ae544b8c7bec06e9</w:t>
      </w:r>
    </w:p>
    <w:p>
      <w:r>
        <w:t>ce36b81ec7ec2ef94be07cd36f79c2ec</w:t>
      </w:r>
    </w:p>
    <w:p>
      <w:r>
        <w:t>67c08d737654928e9739d9fb55253b0f</w:t>
      </w:r>
    </w:p>
    <w:p>
      <w:r>
        <w:t>59d6153f8a18d594a5e9ea97ab673ee6</w:t>
      </w:r>
    </w:p>
    <w:p>
      <w:r>
        <w:t>cb556dc95113c1a4650fcad4b361ae88</w:t>
      </w:r>
    </w:p>
    <w:p>
      <w:r>
        <w:t>a4b5818ecbea6300939d224ba71e90b0</w:t>
      </w:r>
    </w:p>
    <w:p>
      <w:r>
        <w:t>48262aadc0c3e7ccf1f995abc08d5ca3</w:t>
      </w:r>
    </w:p>
    <w:p>
      <w:r>
        <w:t>30531cb106ef30656ed77a9f5531449c</w:t>
      </w:r>
    </w:p>
    <w:p>
      <w:r>
        <w:t>25f2f379f46ea94498d0967daaf53f5d</w:t>
      </w:r>
    </w:p>
    <w:p>
      <w:r>
        <w:t>c0707fc57b3465153293a635426b7417</w:t>
      </w:r>
    </w:p>
    <w:p>
      <w:r>
        <w:t>c5726bb77d71c9026bb3cb8ce096f629</w:t>
      </w:r>
    </w:p>
    <w:p>
      <w:r>
        <w:t>1e088b5b564c7d5834275f1f49d6d004</w:t>
      </w:r>
    </w:p>
    <w:p>
      <w:r>
        <w:t>0a728fccf41c326c79a8a370bb12bd2b</w:t>
      </w:r>
    </w:p>
    <w:p>
      <w:r>
        <w:t>1423d9bcfb04ceb7c6aa8ab3b5250882</w:t>
      </w:r>
    </w:p>
    <w:p>
      <w:r>
        <w:t>9a29ee792242d539c01681e2515ccef8</w:t>
      </w:r>
    </w:p>
    <w:p>
      <w:r>
        <w:t>4d806d2fb59fca8b946fbe4b21b2a086</w:t>
      </w:r>
    </w:p>
    <w:p>
      <w:r>
        <w:t>388c5e8889bb4e7248e135933cf30672</w:t>
      </w:r>
    </w:p>
    <w:p>
      <w:r>
        <w:t>86e7a0d224853555004df5667c1b8f1c</w:t>
      </w:r>
    </w:p>
    <w:p>
      <w:r>
        <w:t>8217d1b45bbb9958037d1d0fd15822cd</w:t>
      </w:r>
    </w:p>
    <w:p>
      <w:r>
        <w:t>52143cff349c7ddabdbd19e723114778</w:t>
      </w:r>
    </w:p>
    <w:p>
      <w:r>
        <w:t>ea0c1a92b4f56ab730f6433caa766699</w:t>
      </w:r>
    </w:p>
    <w:p>
      <w:r>
        <w:t>c4c0e9f768db50aabaaf1f787d949493</w:t>
      </w:r>
    </w:p>
    <w:p>
      <w:r>
        <w:t>0f6d97e60472aefd58788c2354b59145</w:t>
      </w:r>
    </w:p>
    <w:p>
      <w:r>
        <w:t>51fe16c01b105de540273f5a47ae831f</w:t>
      </w:r>
    </w:p>
    <w:p>
      <w:r>
        <w:t>0c4a27dd3c1c29903ae473f9f6f45c34</w:t>
      </w:r>
    </w:p>
    <w:p>
      <w:r>
        <w:t>2d3ee6fb15dc4d3e4a9f01d0fc84d113</w:t>
      </w:r>
    </w:p>
    <w:p>
      <w:r>
        <w:t>a517fbed7b62c2de2b9268b1b83311a4</w:t>
      </w:r>
    </w:p>
    <w:p>
      <w:r>
        <w:t>a085df5ef9cff3884db671f51515ca62</w:t>
      </w:r>
    </w:p>
    <w:p>
      <w:r>
        <w:t>cd60a0b11b56c41acdf7da9905325327</w:t>
      </w:r>
    </w:p>
    <w:p>
      <w:r>
        <w:t>49548bc3eb6f07c37de71d82f51d5bf7</w:t>
      </w:r>
    </w:p>
    <w:p>
      <w:r>
        <w:t>d6df04b4e6c7056be072cc0d6acf8ada</w:t>
      </w:r>
    </w:p>
    <w:p>
      <w:r>
        <w:t>2163bdd5aff01f100cf02e44cb951004</w:t>
      </w:r>
    </w:p>
    <w:p>
      <w:r>
        <w:t>cbcec54fa7fb3279559363c58aae0328</w:t>
      </w:r>
    </w:p>
    <w:p>
      <w:r>
        <w:t>648b0d93cded6c7f21fed2ea88683ed6</w:t>
      </w:r>
    </w:p>
    <w:p>
      <w:r>
        <w:t>3bc61b95290cc3c28c7735a7392fda03</w:t>
      </w:r>
    </w:p>
    <w:p>
      <w:r>
        <w:t>ea6a11870ce9c64b7e62f049f01f2754</w:t>
      </w:r>
    </w:p>
    <w:p>
      <w:r>
        <w:t>8c9eb9b951ea1e79b3af2fe0625d516b</w:t>
      </w:r>
    </w:p>
    <w:p>
      <w:r>
        <w:t>14e1093b712c3eee7f71bebd023f40a5</w:t>
      </w:r>
    </w:p>
    <w:p>
      <w:r>
        <w:t>e6c28c6074d58f3fd330df39247e047b</w:t>
      </w:r>
    </w:p>
    <w:p>
      <w:r>
        <w:t>69423c0e779b3760a4c1d4d87e81f8f8</w:t>
      </w:r>
    </w:p>
    <w:p>
      <w:r>
        <w:t>7ff4be79904e9f6822b3722ecd639f11</w:t>
      </w:r>
    </w:p>
    <w:p>
      <w:r>
        <w:t>7ad9f2c6aa2f23a2c68b83db350ab717</w:t>
      </w:r>
    </w:p>
    <w:p>
      <w:r>
        <w:t>2eb7cfbb705843990e10683b4121a419</w:t>
      </w:r>
    </w:p>
    <w:p>
      <w:r>
        <w:t>5bd39a5b385d835d6426c586cef9ac5e</w:t>
      </w:r>
    </w:p>
    <w:p>
      <w:r>
        <w:t>e28eeb191d9dd0946590f142938bb02b</w:t>
      </w:r>
    </w:p>
    <w:p>
      <w:r>
        <w:t>218b9a818ee0fd9865aeed401b5c08af</w:t>
      </w:r>
    </w:p>
    <w:p>
      <w:r>
        <w:t>c3ed6c5e770acf7e3a8cbcaf5221ed78</w:t>
      </w:r>
    </w:p>
    <w:p>
      <w:r>
        <w:t>0f7d7087f56c378d8cc0a040ba3d7090</w:t>
      </w:r>
    </w:p>
    <w:p>
      <w:r>
        <w:t>1ecc2479d069ebd0d55ed8a896f9a6c5</w:t>
      </w:r>
    </w:p>
    <w:p>
      <w:r>
        <w:t>9cd3126b2da2972371e45e490f4fe14b</w:t>
      </w:r>
    </w:p>
    <w:p>
      <w:r>
        <w:t>d337072c93a0e670771554f55d04ad09</w:t>
      </w:r>
    </w:p>
    <w:p>
      <w:r>
        <w:t>bf8cc88950e29f9c3f4f60432691c11e</w:t>
      </w:r>
    </w:p>
    <w:p>
      <w:r>
        <w:t>5338c90a1fbc93094d122a132ed639c3</w:t>
      </w:r>
    </w:p>
    <w:p>
      <w:r>
        <w:t>74bc647ddbc65762e4982758ad9dc80b</w:t>
      </w:r>
    </w:p>
    <w:p>
      <w:r>
        <w:t>e3a8c84a37cde54a03929f0db927b066</w:t>
      </w:r>
    </w:p>
    <w:p>
      <w:r>
        <w:t>fc325f14852b5de762f36a56116885f6</w:t>
      </w:r>
    </w:p>
    <w:p>
      <w:r>
        <w:t>3a927ac3aede7c926bd5530a8253723d</w:t>
      </w:r>
    </w:p>
    <w:p>
      <w:r>
        <w:t>05e3114592dd9868bafee703e59ae1b7</w:t>
      </w:r>
    </w:p>
    <w:p>
      <w:r>
        <w:t>29f573e5062640242ac36df70dbbcf31</w:t>
      </w:r>
    </w:p>
    <w:p>
      <w:r>
        <w:t>ca90079af394cd4e5ccc2e80dfb50aa0</w:t>
      </w:r>
    </w:p>
    <w:p>
      <w:r>
        <w:t>8120867797750b2f0c7bb7b8a6f7191b</w:t>
      </w:r>
    </w:p>
    <w:p>
      <w:r>
        <w:t>ca734d5609293be0a27bffc3c13c2291</w:t>
      </w:r>
    </w:p>
    <w:p>
      <w:r>
        <w:t>d934761b118268ad167822242922d270</w:t>
      </w:r>
    </w:p>
    <w:p>
      <w:r>
        <w:t>f0aa75310ef4bbef68c83ac64200e3dc</w:t>
      </w:r>
    </w:p>
    <w:p>
      <w:r>
        <w:t>4cbbff5cfe2aa0753021b8eca046353b</w:t>
      </w:r>
    </w:p>
    <w:p>
      <w:r>
        <w:t>29c511af0e00e9cdc3a1f530a8db10a5</w:t>
      </w:r>
    </w:p>
    <w:p>
      <w:r>
        <w:t>5e3ef48f42c892a0b18050df3164dde7</w:t>
      </w:r>
    </w:p>
    <w:p>
      <w:r>
        <w:t>39d5e7be703b55fe900644e23a92ea57</w:t>
      </w:r>
    </w:p>
    <w:p>
      <w:r>
        <w:t>690eaf70910a706b8e9067c57fb95737</w:t>
      </w:r>
    </w:p>
    <w:p>
      <w:r>
        <w:t>e26b5dadf57379dbc2c6308c17b045c7</w:t>
      </w:r>
    </w:p>
    <w:p>
      <w:r>
        <w:t>4cc9524659c687e21b80928bf5fc6409</w:t>
      </w:r>
    </w:p>
    <w:p>
      <w:r>
        <w:t>4d123307dd480a1e7bbeadb64a818518</w:t>
      </w:r>
    </w:p>
    <w:p>
      <w:r>
        <w:t>909f9470a682d197b4475d5538d0467a</w:t>
      </w:r>
    </w:p>
    <w:p>
      <w:r>
        <w:t>0072660ea29e554cef81294c5541a5d4</w:t>
      </w:r>
    </w:p>
    <w:p>
      <w:r>
        <w:t>a6cecbf175eec29781cefdeca474f820</w:t>
      </w:r>
    </w:p>
    <w:p>
      <w:r>
        <w:t>e8766ff5560ade234a1b6a07951500e0</w:t>
      </w:r>
    </w:p>
    <w:p>
      <w:r>
        <w:t>c1339dc57290d570024e90353bcb082b</w:t>
      </w:r>
    </w:p>
    <w:p>
      <w:r>
        <w:t>3eef4d0f60e756fc054ca290f3848449</w:t>
      </w:r>
    </w:p>
    <w:p>
      <w:r>
        <w:t>8ed0a1e34bfd2bea377992359f60c2bc</w:t>
      </w:r>
    </w:p>
    <w:p>
      <w:r>
        <w:t>e9be2fc02d16075ae9c54b923674b237</w:t>
      </w:r>
    </w:p>
    <w:p>
      <w:r>
        <w:t>42e6bbb340f3ba252f4071265a1d555c</w:t>
      </w:r>
    </w:p>
    <w:p>
      <w:r>
        <w:t>b4dfe475f4f74a1bad32729853599579</w:t>
      </w:r>
    </w:p>
    <w:p>
      <w:r>
        <w:t>3ebba2bdd99cb4c639294f7db31e5876</w:t>
      </w:r>
    </w:p>
    <w:p>
      <w:r>
        <w:t>392e4b7b6cf346b02ce79e7db34da35e</w:t>
      </w:r>
    </w:p>
    <w:p>
      <w:r>
        <w:t>acf636f589c4d9a128e8f344b00a50e1</w:t>
      </w:r>
    </w:p>
    <w:p>
      <w:r>
        <w:t>96d2e1bf3fc0de2db9cb6413966f5e7a</w:t>
      </w:r>
    </w:p>
    <w:p>
      <w:r>
        <w:t>952fa8bf4bc937770b075374b5c9d2e4</w:t>
      </w:r>
    </w:p>
    <w:p>
      <w:r>
        <w:t>0ef723895905a09c6f484296fc83cd18</w:t>
      </w:r>
    </w:p>
    <w:p>
      <w:r>
        <w:t>9b3dc74230aa95a26e68c7b233669021</w:t>
      </w:r>
    </w:p>
    <w:p>
      <w:r>
        <w:t>5a314ff33ad9573e3865238d45d32a0f</w:t>
      </w:r>
    </w:p>
    <w:p>
      <w:r>
        <w:t>786457c3ec687044f9c627dd15144e65</w:t>
      </w:r>
    </w:p>
    <w:p>
      <w:r>
        <w:t>09ce890e0407c7ff0e59d5488d41d442</w:t>
      </w:r>
    </w:p>
    <w:p>
      <w:r>
        <w:t>ceceb0b9da6483dc0b08de7897ae967a</w:t>
      </w:r>
    </w:p>
    <w:p>
      <w:r>
        <w:t>f7c237493f46adab224228f81afaf5a1</w:t>
      </w:r>
    </w:p>
    <w:p>
      <w:r>
        <w:t>1c2f1ce9cab5ab10f24c2d1d9d34772d</w:t>
      </w:r>
    </w:p>
    <w:p>
      <w:r>
        <w:t>a9b52d562fddecc2ad92e558efcb1020</w:t>
      </w:r>
    </w:p>
    <w:p>
      <w:r>
        <w:t>c951633b637129ae97df48b63fcdf8a8</w:t>
      </w:r>
    </w:p>
    <w:p>
      <w:r>
        <w:t>ea9938588ca04f3d4f60c6efe1d867dd</w:t>
      </w:r>
    </w:p>
    <w:p>
      <w:r>
        <w:t>acc5f3550822839002919cdc9b8b0c6c</w:t>
      </w:r>
    </w:p>
    <w:p>
      <w:r>
        <w:t>3bfcf83761189fd5ae4a4d94e7368c97</w:t>
      </w:r>
    </w:p>
    <w:p>
      <w:r>
        <w:t>ec12968b7faa3c4c862015448e9dea48</w:t>
      </w:r>
    </w:p>
    <w:p>
      <w:r>
        <w:t>65515a8dacea1aa5b73a496d5ffb6c20</w:t>
      </w:r>
    </w:p>
    <w:p>
      <w:r>
        <w:t>951accd4e8213ee7cf32f52fd54cf52c</w:t>
      </w:r>
    </w:p>
    <w:p>
      <w:r>
        <w:t>542e7fa1886971e898b3f018683c171d</w:t>
      </w:r>
    </w:p>
    <w:p>
      <w:r>
        <w:t>c7c41624c7dffc8c5e5ca8911714f28b</w:t>
      </w:r>
    </w:p>
    <w:p>
      <w:r>
        <w:t>7a45a7565fa4b80c303b1681375b54fe</w:t>
      </w:r>
    </w:p>
    <w:p>
      <w:r>
        <w:t>0a54628135764d8a2f2e9302bec08d2b</w:t>
      </w:r>
    </w:p>
    <w:p>
      <w:r>
        <w:t>afcc3986067e0c732b61508e6972c25f</w:t>
      </w:r>
    </w:p>
    <w:p>
      <w:r>
        <w:t>244cabbfdd8adab472731992b5b6db96</w:t>
      </w:r>
    </w:p>
    <w:p>
      <w:r>
        <w:t>56b2456e69a1f584ff785bec70b39363</w:t>
      </w:r>
    </w:p>
    <w:p>
      <w:r>
        <w:t>b5566b676224baffc72bb8cc0df7e568</w:t>
      </w:r>
    </w:p>
    <w:p>
      <w:r>
        <w:t>97fac77beacbfeb4c7cf8da17b97283d</w:t>
      </w:r>
    </w:p>
    <w:p>
      <w:r>
        <w:t>318a4f65b482ebecfe0ee121daad4502</w:t>
      </w:r>
    </w:p>
    <w:p>
      <w:r>
        <w:t>e5ef84abc6ca370288513070fc05cf5b</w:t>
      </w:r>
    </w:p>
    <w:p>
      <w:r>
        <w:t>32632e441e8117ea81aead41a036dd90</w:t>
      </w:r>
    </w:p>
    <w:p>
      <w:r>
        <w:t>2b0e084d1d492aecdbd721cf9547ba61</w:t>
      </w:r>
    </w:p>
    <w:p>
      <w:r>
        <w:t>d20501e3447146bfaafccb8842900319</w:t>
      </w:r>
    </w:p>
    <w:p>
      <w:r>
        <w:t>fe0c486cc24d16d6f0e5647b104449d0</w:t>
      </w:r>
    </w:p>
    <w:p>
      <w:r>
        <w:t>852d7dc0f7d99c07c88329e15a85337a</w:t>
      </w:r>
    </w:p>
    <w:p>
      <w:r>
        <w:t>90df244748644c4a4589152ed69c244f</w:t>
      </w:r>
    </w:p>
    <w:p>
      <w:r>
        <w:t>08c678941a394a2f8651226ba524dbf6</w:t>
      </w:r>
    </w:p>
    <w:p>
      <w:r>
        <w:t>d836046987b561f857c98e16da48db38</w:t>
      </w:r>
    </w:p>
    <w:p>
      <w:r>
        <w:t>11aa77f47fbb4b7a1bc98995f4932ffc</w:t>
      </w:r>
    </w:p>
    <w:p>
      <w:r>
        <w:t>10f2456908572ff47316c36995f819a7</w:t>
      </w:r>
    </w:p>
    <w:p>
      <w:r>
        <w:t>381c1836eba05cf3cc3ecbdce9d5fd25</w:t>
      </w:r>
    </w:p>
    <w:p>
      <w:r>
        <w:t>1962b6f1d205c6c6dbcd94aac11dcde8</w:t>
      </w:r>
    </w:p>
    <w:p>
      <w:r>
        <w:t>e47561a678dee111df422416eee19e8e</w:t>
      </w:r>
    </w:p>
    <w:p>
      <w:r>
        <w:t>6ba956dbdb94957eb57fc4ae7e8133b3</w:t>
      </w:r>
    </w:p>
    <w:p>
      <w:r>
        <w:t>c7f88d902496e4d0ac6f704d6af86689</w:t>
      </w:r>
    </w:p>
    <w:p>
      <w:r>
        <w:t>58cd4cde563942491630d02eaf1c1ecc</w:t>
      </w:r>
    </w:p>
    <w:p>
      <w:r>
        <w:t>abbe576c4303446392899f1024e50854</w:t>
      </w:r>
    </w:p>
    <w:p>
      <w:r>
        <w:t>3ad93122071ff15c13b391f7d99166fa</w:t>
      </w:r>
    </w:p>
    <w:p>
      <w:r>
        <w:t>ea836a6fed1fa00207b23dfe7290ad95</w:t>
      </w:r>
    </w:p>
    <w:p>
      <w:r>
        <w:t>efd355c34f6ed51d0bac83f3400c3e9b</w:t>
      </w:r>
    </w:p>
    <w:p>
      <w:r>
        <w:t>f855018fe8f4a8f0e58db6d519372771</w:t>
      </w:r>
    </w:p>
    <w:p>
      <w:r>
        <w:t>70ffdc23aa96dcf004bfe1095c429c60</w:t>
      </w:r>
    </w:p>
    <w:p>
      <w:r>
        <w:t>ae6a8e5d9b3891dd527b1f0433d0d3d3</w:t>
      </w:r>
    </w:p>
    <w:p>
      <w:r>
        <w:t>f7e9bfd4d516db5f92ae7add7d3238a7</w:t>
      </w:r>
    </w:p>
    <w:p>
      <w:r>
        <w:t>408b18b21e4ae90c05f08dc56aeb1925</w:t>
      </w:r>
    </w:p>
    <w:p>
      <w:r>
        <w:t>2f8b186fa669b22bf08f94e1f88f0de4</w:t>
      </w:r>
    </w:p>
    <w:p>
      <w:r>
        <w:t>a665434e19bf5bd79325477e355b8e46</w:t>
      </w:r>
    </w:p>
    <w:p>
      <w:r>
        <w:t>8e681a3c7aa9f2b11747172bb3d3499d</w:t>
      </w:r>
    </w:p>
    <w:p>
      <w:r>
        <w:t>cccd1fd1d906f2f7fcea2489c6596286</w:t>
      </w:r>
    </w:p>
    <w:p>
      <w:r>
        <w:t>28cf024aa78a18caa354c629d435056e</w:t>
      </w:r>
    </w:p>
    <w:p>
      <w:r>
        <w:t>b7dec87a32814a714daca728a9872fb5</w:t>
      </w:r>
    </w:p>
    <w:p>
      <w:r>
        <w:t>72a58da301b22f782d2d5674f3fcdaf6</w:t>
      </w:r>
    </w:p>
    <w:p>
      <w:r>
        <w:t>d2c49351f8060d321a5fa2fc6d80dbec</w:t>
      </w:r>
    </w:p>
    <w:p>
      <w:r>
        <w:t>a3908d45b68ce4313900d81362ab6112</w:t>
      </w:r>
    </w:p>
    <w:p>
      <w:r>
        <w:t>55fcd3f89f1c053222e60f111019b2af</w:t>
      </w:r>
    </w:p>
    <w:p>
      <w:r>
        <w:t>fcf41387e8d662d7b97abef729eb0c14</w:t>
      </w:r>
    </w:p>
    <w:p>
      <w:r>
        <w:t>e50182708703937ba404f90ca7973e6c</w:t>
      </w:r>
    </w:p>
    <w:p>
      <w:r>
        <w:t>4a29a723b6a294a03e78f7b65cb45184</w:t>
      </w:r>
    </w:p>
    <w:p>
      <w:r>
        <w:t>f0aafe4b6f1204b1647ad1b9b9a0e245</w:t>
      </w:r>
    </w:p>
    <w:p>
      <w:r>
        <w:t>8f4a7d3d6cf45d9d04ae8eaab92bcdfb</w:t>
      </w:r>
    </w:p>
    <w:p>
      <w:r>
        <w:t>d5128f26b7fac3ceb408419d3bd14862</w:t>
      </w:r>
    </w:p>
    <w:p>
      <w:r>
        <w:t>040925baec02c30756eb866caba98cf2</w:t>
      </w:r>
    </w:p>
    <w:p>
      <w:r>
        <w:t>e2d94a3768052ecd357856c6879223db</w:t>
      </w:r>
    </w:p>
    <w:p>
      <w:r>
        <w:t>34b54987870de7ce49515f3c9eeee064</w:t>
      </w:r>
    </w:p>
    <w:p>
      <w:r>
        <w:t>b2ea431c656d64567a336b5df87af230</w:t>
      </w:r>
    </w:p>
    <w:p>
      <w:r>
        <w:t>b6b53854a2dfa7338c8dbcb6cb736971</w:t>
      </w:r>
    </w:p>
    <w:p>
      <w:r>
        <w:t>feb34f4f4285b7dbd967bcd2d291738f</w:t>
      </w:r>
    </w:p>
    <w:p>
      <w:r>
        <w:t>10c87e969a1d3dd939b9f2bca6d615b7</w:t>
      </w:r>
    </w:p>
    <w:p>
      <w:r>
        <w:t>64bc4b440278215c2ef8b9e564a79a20</w:t>
      </w:r>
    </w:p>
    <w:p>
      <w:r>
        <w:t>718394d662ede3368386f0003a0e17fd</w:t>
      </w:r>
    </w:p>
    <w:p>
      <w:r>
        <w:t>3caddeaf067d2f5ed60511b25c0e1f61</w:t>
      </w:r>
    </w:p>
    <w:p>
      <w:r>
        <w:t>f76982572fc0125bff719b60e3224c30</w:t>
      </w:r>
    </w:p>
    <w:p>
      <w:r>
        <w:t>83990887d9f980157ed31223adc95c7d</w:t>
      </w:r>
    </w:p>
    <w:p>
      <w:r>
        <w:t>0d4435a9e00ab9a66acceba8fcb51f69</w:t>
      </w:r>
    </w:p>
    <w:p>
      <w:r>
        <w:t>539b4149e050f1a5e6c8c49f0b7cf53b</w:t>
      </w:r>
    </w:p>
    <w:p>
      <w:r>
        <w:t>39e767a307aa83a47505de43dfff8a7b</w:t>
      </w:r>
    </w:p>
    <w:p>
      <w:r>
        <w:t>854db73aa067302a7361def4e5af859a</w:t>
      </w:r>
    </w:p>
    <w:p>
      <w:r>
        <w:t>8981fd1fc5401d64f418d041e809d046</w:t>
      </w:r>
    </w:p>
    <w:p>
      <w:r>
        <w:t>671ec7b4fa3e9d6caac0600627046672</w:t>
      </w:r>
    </w:p>
    <w:p>
      <w:r>
        <w:t>95047b5d92e6a9629cdbeb40c9a8aaf1</w:t>
      </w:r>
    </w:p>
    <w:p>
      <w:r>
        <w:t>1063720afc296240ad92d18d69604e03</w:t>
      </w:r>
    </w:p>
    <w:p>
      <w:r>
        <w:t>7645a0abeb50e4a2bbd87b843251a137</w:t>
      </w:r>
    </w:p>
    <w:p>
      <w:r>
        <w:t>9b103bf35715340e7db116d866bad0ee</w:t>
      </w:r>
    </w:p>
    <w:p>
      <w:r>
        <w:t>509935bdac609760a7f5352fd1fa6127</w:t>
      </w:r>
    </w:p>
    <w:p>
      <w:r>
        <w:t>5555278a6a15d491babbe4ac04e93cf5</w:t>
      </w:r>
    </w:p>
    <w:p>
      <w:r>
        <w:t>3d4a899510e6e86d84d6c6e487ca7380</w:t>
      </w:r>
    </w:p>
    <w:p>
      <w:r>
        <w:t>064e60a0658842140d1d717856e53a9a</w:t>
      </w:r>
    </w:p>
    <w:p>
      <w:r>
        <w:t>b16fc7bc1dc7c5950a834fa44a508ae0</w:t>
      </w:r>
    </w:p>
    <w:p>
      <w:r>
        <w:t>350a11079f2b7c715e5cd3c1d627bcdb</w:t>
      </w:r>
    </w:p>
    <w:p>
      <w:r>
        <w:t>fa53278092d5c7f16331ad938a8835ca</w:t>
      </w:r>
    </w:p>
    <w:p>
      <w:r>
        <w:t>a7c01bf57a8268dc9e2b0a5e9653e01a</w:t>
      </w:r>
    </w:p>
    <w:p>
      <w:r>
        <w:t>f79a7e30f67e8ac8c26714337f2db4c3</w:t>
      </w:r>
    </w:p>
    <w:p>
      <w:r>
        <w:t>6f14f6e79c760433d9d398a2a1854da2</w:t>
      </w:r>
    </w:p>
    <w:p>
      <w:r>
        <w:t>dc195509204e66a0bc8cff5ff3f34616</w:t>
      </w:r>
    </w:p>
    <w:p>
      <w:r>
        <w:t>5bea2a1152f91a9fe26f05f76efc1055</w:t>
      </w:r>
    </w:p>
    <w:p>
      <w:r>
        <w:t>06b8359bfb3151d28d5c0e18c7a3f09c</w:t>
      </w:r>
    </w:p>
    <w:p>
      <w:r>
        <w:t>53b3c2fee145bc3d20063f0b19bd4435</w:t>
      </w:r>
    </w:p>
    <w:p>
      <w:r>
        <w:t>89e05fce44b4cea08bf3f16f2c5f0d54</w:t>
      </w:r>
    </w:p>
    <w:p>
      <w:r>
        <w:t>1fc3e806551d2d460ba95fbfc010e71f</w:t>
      </w:r>
    </w:p>
    <w:p>
      <w:r>
        <w:t>bb32a533594b862e43b351a112b1326f</w:t>
      </w:r>
    </w:p>
    <w:p>
      <w:r>
        <w:t>42f89f52b8d88f2905cf6d8c4618d480</w:t>
      </w:r>
    </w:p>
    <w:p>
      <w:r>
        <w:t>488cfe27ab5d9a004c19c1cae017d29a</w:t>
      </w:r>
    </w:p>
    <w:p>
      <w:r>
        <w:t>9303e7f8d1649a7ccfff18cddcaf10b1</w:t>
      </w:r>
    </w:p>
    <w:p>
      <w:r>
        <w:t>6522d184b69b321eb78efd8a3060a4c2</w:t>
      </w:r>
    </w:p>
    <w:p>
      <w:r>
        <w:t>6be5f05f25a2270f3393638f4a62a780</w:t>
      </w:r>
    </w:p>
    <w:p>
      <w:r>
        <w:t>f0ed0449d7c9382000eeb92571d49a70</w:t>
      </w:r>
    </w:p>
    <w:p>
      <w:r>
        <w:t>aa38d4a9391fcfb07bb4c52e91326bc3</w:t>
      </w:r>
    </w:p>
    <w:p>
      <w:r>
        <w:t>a5dce198e15c72cc8ac2e7d877e55369</w:t>
      </w:r>
    </w:p>
    <w:p>
      <w:r>
        <w:t>e236fcf6223942c3c38d59fd76aa9c48</w:t>
      </w:r>
    </w:p>
    <w:p>
      <w:r>
        <w:t>22349e49d0220e67999f8cbe90d47cc3</w:t>
      </w:r>
    </w:p>
    <w:p>
      <w:r>
        <w:t>f96591bdae6bd98b24199e1bc1b01fa8</w:t>
      </w:r>
    </w:p>
    <w:p>
      <w:r>
        <w:t>9a751e553bbf86b54f793301d44ca969</w:t>
      </w:r>
    </w:p>
    <w:p>
      <w:r>
        <w:t>8c266127415f49956bcc334c624f0ede</w:t>
      </w:r>
    </w:p>
    <w:p>
      <w:r>
        <w:t>65c84b6f0485d54661805a9054a764df</w:t>
      </w:r>
    </w:p>
    <w:p>
      <w:r>
        <w:t>0fcf402029e81981e2e5499f59018d09</w:t>
      </w:r>
    </w:p>
    <w:p>
      <w:r>
        <w:t>f38f04c245a883380a387efd93dbb48b</w:t>
      </w:r>
    </w:p>
    <w:p>
      <w:r>
        <w:t>27e8ba053bd4a582f36e9ebcac7ec040</w:t>
      </w:r>
    </w:p>
    <w:p>
      <w:r>
        <w:t>29ca4c0a55a63c9bacf9f9db675dcb77</w:t>
      </w:r>
    </w:p>
    <w:p>
      <w:r>
        <w:t>64887014e08702712d99b1947f01d184</w:t>
      </w:r>
    </w:p>
    <w:p>
      <w:r>
        <w:t>8bb235e7fe609c839b6c9f44b2fba728</w:t>
      </w:r>
    </w:p>
    <w:p>
      <w:r>
        <w:t>f9e8e5062b8d72194ee49de082aa50c6</w:t>
      </w:r>
    </w:p>
    <w:p>
      <w:r>
        <w:t>19f3fd6296a70e38b7d1e59e2d6d2d3c</w:t>
      </w:r>
    </w:p>
    <w:p>
      <w:r>
        <w:t>2876bf294ae405d1591ce8a8fe76583c</w:t>
      </w:r>
    </w:p>
    <w:p>
      <w:r>
        <w:t>0676a6885959d4d0cd810d15b3854686</w:t>
      </w:r>
    </w:p>
    <w:p>
      <w:r>
        <w:t>35dc3871edc7fe3e623c4d30edc21692</w:t>
      </w:r>
    </w:p>
    <w:p>
      <w:r>
        <w:t>e1b7dd21f6ec2530375250a9f484fe7b</w:t>
      </w:r>
    </w:p>
    <w:p>
      <w:r>
        <w:t>21ac0c940908d4ad7189e7af6a07d929</w:t>
      </w:r>
    </w:p>
    <w:p>
      <w:r>
        <w:t>c3006f05236e34d587820197a2bbd389</w:t>
      </w:r>
    </w:p>
    <w:p>
      <w:r>
        <w:t>358132354da616ce633afd526e1aa012</w:t>
      </w:r>
    </w:p>
    <w:p>
      <w:r>
        <w:t>6a1cbcb6fb0a05a81c48b547564d99bd</w:t>
      </w:r>
    </w:p>
    <w:p>
      <w:r>
        <w:t>6ab9229c001ae9394372b1f79224cbea</w:t>
      </w:r>
    </w:p>
    <w:p>
      <w:r>
        <w:t>ad48cf21ca36a1f0f6d965c32ef3906e</w:t>
      </w:r>
    </w:p>
    <w:p>
      <w:r>
        <w:t>4bb3d9b240b9e87d0529545c2699643e</w:t>
      </w:r>
    </w:p>
    <w:p>
      <w:r>
        <w:t>6799189e9e5c46d6c0ff398a40ec4a5f</w:t>
      </w:r>
    </w:p>
    <w:p>
      <w:r>
        <w:t>9308ce5a7e5563cbf337a754a19efc0f</w:t>
      </w:r>
    </w:p>
    <w:p>
      <w:r>
        <w:t>67be66c2fd218c118dfff1188d4a6f9e</w:t>
      </w:r>
    </w:p>
    <w:p>
      <w:r>
        <w:t>63e0af4e3b1c1ea2e15d62ae0f33acf8</w:t>
      </w:r>
    </w:p>
    <w:p>
      <w:r>
        <w:t>87dc6dc5c3bb47a7042c29f7f9d7ad25</w:t>
      </w:r>
    </w:p>
    <w:p>
      <w:r>
        <w:t>50cc0b39c9decac47644eb2515233937</w:t>
      </w:r>
    </w:p>
    <w:p>
      <w:r>
        <w:t>c53004d7e20376b4f50ee3d980c65989</w:t>
      </w:r>
    </w:p>
    <w:p>
      <w:r>
        <w:t>0a28540644722b492f313347b7d3a23d</w:t>
      </w:r>
    </w:p>
    <w:p>
      <w:r>
        <w:t>a1402830309c112b776e8335c0674903</w:t>
      </w:r>
    </w:p>
    <w:p>
      <w:r>
        <w:t>cce06a1a33002dd13603f01d231e6817</w:t>
      </w:r>
    </w:p>
    <w:p>
      <w:r>
        <w:t>1ffb2e01eca31f67d8b4c6f647f25f7a</w:t>
      </w:r>
    </w:p>
    <w:p>
      <w:r>
        <w:t>4da67c18faed0a0a880a8d08f78a23db</w:t>
      </w:r>
    </w:p>
    <w:p>
      <w:r>
        <w:t>e20f4ed0274ff8b611e68ced506d1488</w:t>
      </w:r>
    </w:p>
    <w:p>
      <w:r>
        <w:t>a83086c003dcacdae4629988ce3aefd7</w:t>
      </w:r>
    </w:p>
    <w:p>
      <w:r>
        <w:t>5e8f72195ad8ad8dd76a1e40523ca7e7</w:t>
      </w:r>
    </w:p>
    <w:p>
      <w:r>
        <w:t>be1b7eab1e738d9f9d8e83f1f02eaed8</w:t>
      </w:r>
    </w:p>
    <w:p>
      <w:r>
        <w:t>1db8ba06800c1dfe021cd8218a8c5ce2</w:t>
      </w:r>
    </w:p>
    <w:p>
      <w:r>
        <w:t>26d845bb3695506750d416d482cf3d7c</w:t>
      </w:r>
    </w:p>
    <w:p>
      <w:r>
        <w:t>0f9fbc698c5bee95f8a019ce1e696e2e</w:t>
      </w:r>
    </w:p>
    <w:p>
      <w:r>
        <w:t>ac2afc198b42cb87fe5742a9fce08c91</w:t>
      </w:r>
    </w:p>
    <w:p>
      <w:r>
        <w:t>45d51c9a8ff3c4b544d3e7d5a3020c87</w:t>
      </w:r>
    </w:p>
    <w:p>
      <w:r>
        <w:t>2f5dc81b856f38a5feb87f310c4bfeb1</w:t>
      </w:r>
    </w:p>
    <w:p>
      <w:r>
        <w:t>60c72ccb64dd5815752ef9609dbb911b</w:t>
      </w:r>
    </w:p>
    <w:p>
      <w:r>
        <w:t>53530aac4cc775986677bd67b477afd1</w:t>
      </w:r>
    </w:p>
    <w:p>
      <w:r>
        <w:t>934ed85a4bec9d3d6b4652d5693b3a89</w:t>
      </w:r>
    </w:p>
    <w:p>
      <w:r>
        <w:t>3ca5e4410f9b65a9ec59449c9b302afe</w:t>
      </w:r>
    </w:p>
    <w:p>
      <w:r>
        <w:t>0dd05cfd34142ccd130cacea1b177787</w:t>
      </w:r>
    </w:p>
    <w:p>
      <w:r>
        <w:t>11fc548c6913d0268a41c4225d296888</w:t>
      </w:r>
    </w:p>
    <w:p>
      <w:r>
        <w:t>3e015a9f0edf85ff393cb15b0aec1a43</w:t>
      </w:r>
    </w:p>
    <w:p>
      <w:r>
        <w:t>9a01ed792397b97a243f46b8192fa460</w:t>
      </w:r>
    </w:p>
    <w:p>
      <w:r>
        <w:t>aeffae08208042dfd9b20a22e96af2b5</w:t>
      </w:r>
    </w:p>
    <w:p>
      <w:r>
        <w:t>a4ffa0e332fcd91a420d270834f8d4e2</w:t>
      </w:r>
    </w:p>
    <w:p>
      <w:r>
        <w:t>db45372962cbc0d8fdbedf65810900c5</w:t>
      </w:r>
    </w:p>
    <w:p>
      <w:r>
        <w:t>7fda880bfb7cb81cc20f779ed95ac28f</w:t>
      </w:r>
    </w:p>
    <w:p>
      <w:r>
        <w:t>6f4104e2bb8f231c85a4608075bdf736</w:t>
      </w:r>
    </w:p>
    <w:p>
      <w:r>
        <w:t>b19ed4a5eb121578ee8e00de9864dc21</w:t>
      </w:r>
    </w:p>
    <w:p>
      <w:r>
        <w:t>c28da1a8f7f491e7f3e80844bc332642</w:t>
      </w:r>
    </w:p>
    <w:p>
      <w:r>
        <w:t>0ede8b5bcf6a0d1bac78479bbaaa5f82</w:t>
      </w:r>
    </w:p>
    <w:p>
      <w:r>
        <w:t>368ba350d95db20cf16cff52a40379e4</w:t>
      </w:r>
    </w:p>
    <w:p>
      <w:r>
        <w:t>b2b70fa509be32d7bd7118ed7fe64de6</w:t>
      </w:r>
    </w:p>
    <w:p>
      <w:r>
        <w:t>07320542e0a368e6ca9884af1c929d31</w:t>
      </w:r>
    </w:p>
    <w:p>
      <w:r>
        <w:t>3e336cf8c0e135e021d6d4f173a1f04f</w:t>
      </w:r>
    </w:p>
    <w:p>
      <w:r>
        <w:t>30a3dbe60c2cec68ccdd54b3eeadc10b</w:t>
      </w:r>
    </w:p>
    <w:p>
      <w:r>
        <w:t>7a433e4530de2ddd0004147fc9df08be</w:t>
      </w:r>
    </w:p>
    <w:p>
      <w:r>
        <w:t>a9e86dd437466726fa746f6703cfa514</w:t>
      </w:r>
    </w:p>
    <w:p>
      <w:r>
        <w:t>dd1e5984a955063ee9ac58bb48c54f37</w:t>
      </w:r>
    </w:p>
    <w:p>
      <w:r>
        <w:t>6c5963e43240f98c71d1e75a1e08d641</w:t>
      </w:r>
    </w:p>
    <w:p>
      <w:r>
        <w:t>92b79ae24eaaa65c1a7eac680faabcbc</w:t>
      </w:r>
    </w:p>
    <w:p>
      <w:r>
        <w:t>92985783bdd1c2eb6f00d1aed0b7b0c9</w:t>
      </w:r>
    </w:p>
    <w:p>
      <w:r>
        <w:t>d4bad995918b1cbda39e03e3ad2b563c</w:t>
      </w:r>
    </w:p>
    <w:p>
      <w:r>
        <w:t>1358d1e631396a57101707ea94a2c267</w:t>
      </w:r>
    </w:p>
    <w:p>
      <w:r>
        <w:t>8bc84a1c490a2e7b27d5aa7ac38dfe08</w:t>
      </w:r>
    </w:p>
    <w:p>
      <w:r>
        <w:t>fb6286ef36944652e3bc1336a8b4b139</w:t>
      </w:r>
    </w:p>
    <w:p>
      <w:r>
        <w:t>985e3ca7ea614d636468acd4d0567ccf</w:t>
      </w:r>
    </w:p>
    <w:p>
      <w:r>
        <w:t>daddd56dc740b4907306bed4a4ec3a4f</w:t>
      </w:r>
    </w:p>
    <w:p>
      <w:r>
        <w:t>d87674c6f9126383bf1f6f128cdcb674</w:t>
      </w:r>
    </w:p>
    <w:p>
      <w:r>
        <w:t>223f072de00b60f6c87c6a8b69ba0dce</w:t>
      </w:r>
    </w:p>
    <w:p>
      <w:r>
        <w:t>4453d1685be55bdc26ca11aa93f398aa</w:t>
      </w:r>
    </w:p>
    <w:p>
      <w:r>
        <w:t>b765c9c5f29141a0b0f477cf73a524d0</w:t>
      </w:r>
    </w:p>
    <w:p>
      <w:r>
        <w:t>0953fb13a520698988d1b94a22962f20</w:t>
      </w:r>
    </w:p>
    <w:p>
      <w:r>
        <w:t>3962e1d441c3a8a4dfd5461f3c2681ca</w:t>
      </w:r>
    </w:p>
    <w:p>
      <w:r>
        <w:t>e431a4c18d15ca73722c7c398e972c81</w:t>
      </w:r>
    </w:p>
    <w:p>
      <w:r>
        <w:t>7211b688e72c775cf39f4151e50ba08e</w:t>
      </w:r>
    </w:p>
    <w:p>
      <w:r>
        <w:t>5de4dc3e13c707ee09b8fb83ee523bd8</w:t>
      </w:r>
    </w:p>
    <w:p>
      <w:r>
        <w:t>c444d392633fc86b1fe8dd03826dbcef</w:t>
      </w:r>
    </w:p>
    <w:p>
      <w:r>
        <w:t>3a2283d1a4ccd4349054ab9aa7b9beeb</w:t>
      </w:r>
    </w:p>
    <w:p>
      <w:r>
        <w:t>ef43dea7a4f70db7dbd73ad2352c2ad9</w:t>
      </w:r>
    </w:p>
    <w:p>
      <w:r>
        <w:t>e2e8a4182cf89ea313b765c20b468338</w:t>
      </w:r>
    </w:p>
    <w:p>
      <w:r>
        <w:t>b5de4d924f5c2b618b6694f35cafd508</w:t>
      </w:r>
    </w:p>
    <w:p>
      <w:r>
        <w:t>3d7f50fcfd06e0bf16408768668acf94</w:t>
      </w:r>
    </w:p>
    <w:p>
      <w:r>
        <w:t>aaf33722e3d705c1270dada2e2b73a26</w:t>
      </w:r>
    </w:p>
    <w:p>
      <w:r>
        <w:t>84a5992e28e25c4e37d3d13eed70e3e8</w:t>
      </w:r>
    </w:p>
    <w:p>
      <w:r>
        <w:t>5b41ac06f5f1409ddfb7acd066ec13ad</w:t>
      </w:r>
    </w:p>
    <w:p>
      <w:r>
        <w:t>1e6a18da5b3efe9eb43ffe4fa3dfc7d8</w:t>
      </w:r>
    </w:p>
    <w:p>
      <w:r>
        <w:t>7ac51363dad45007e3298df5dff8a7ff</w:t>
      </w:r>
    </w:p>
    <w:p>
      <w:r>
        <w:t>065f094e2d483c2a9e54922ba90b8220</w:t>
      </w:r>
    </w:p>
    <w:p>
      <w:r>
        <w:t>1c293a5323b4011a579e655c03670e23</w:t>
      </w:r>
    </w:p>
    <w:p>
      <w:r>
        <w:t>65909302ea0cc0c8dbe2a33be09e2b52</w:t>
      </w:r>
    </w:p>
    <w:p>
      <w:r>
        <w:t>84b81946dcc8c46fcc03472c1800f1dc</w:t>
      </w:r>
    </w:p>
    <w:p>
      <w:r>
        <w:t>5a0410cbd211fdf5c94ab40b949c5620</w:t>
      </w:r>
    </w:p>
    <w:p>
      <w:r>
        <w:t>b3a8c9b193ee551a8b288955306386d5</w:t>
      </w:r>
    </w:p>
    <w:p>
      <w:r>
        <w:t>0f8716c2be495e3cad5f8f99499962c1</w:t>
      </w:r>
    </w:p>
    <w:p>
      <w:r>
        <w:t>7f4d875bbea6a63430009fb329a791fa</w:t>
      </w:r>
    </w:p>
    <w:p>
      <w:r>
        <w:t>de1b313b92355067dd7334f9a7a5e8c4</w:t>
      </w:r>
    </w:p>
    <w:p>
      <w:r>
        <w:t>2c96f18531c2b87cb668b55e9ad72344</w:t>
      </w:r>
    </w:p>
    <w:p>
      <w:r>
        <w:t>d12726b0d1025c9315c698201cbabd67</w:t>
      </w:r>
    </w:p>
    <w:p>
      <w:r>
        <w:t>2ac5b9adc64a9d99bf8b04f7bcb20e35</w:t>
      </w:r>
    </w:p>
    <w:p>
      <w:r>
        <w:t>892480db632581cbb428626e7075c0c8</w:t>
      </w:r>
    </w:p>
    <w:p>
      <w:r>
        <w:t>293340a7ef089be8e532dd617f46e870</w:t>
      </w:r>
    </w:p>
    <w:p>
      <w:r>
        <w:t>ac9be825c27f74240738b16f567547eb</w:t>
      </w:r>
    </w:p>
    <w:p>
      <w:r>
        <w:t>6a7f8572318e6592d65898296d3c0886</w:t>
      </w:r>
    </w:p>
    <w:p>
      <w:r>
        <w:t>a2a534badb67bc2bab00ad337f657ec7</w:t>
      </w:r>
    </w:p>
    <w:p>
      <w:r>
        <w:t>3b2feff39fa13247c38bd3f87307690e</w:t>
      </w:r>
    </w:p>
    <w:p>
      <w:r>
        <w:t>3c8f4269b039618214fd780572af8402</w:t>
      </w:r>
    </w:p>
    <w:p>
      <w:r>
        <w:t>9146cd3471c52bfa0cb2a240e0496f2d</w:t>
      </w:r>
    </w:p>
    <w:p>
      <w:r>
        <w:t>c1ece4de5e2f5a4d2fb8e6d80c6d217b</w:t>
      </w:r>
    </w:p>
    <w:p>
      <w:r>
        <w:t>8879ff6fddeb43d12ea2195b5ef86f62</w:t>
      </w:r>
    </w:p>
    <w:p>
      <w:r>
        <w:t>a6059df78a8b6c61958cb03e4b8e61f0</w:t>
      </w:r>
    </w:p>
    <w:p>
      <w:r>
        <w:t>0c8aaa94aed1bdfd82255e8a077cdd4d</w:t>
      </w:r>
    </w:p>
    <w:p>
      <w:r>
        <w:t>1663bf7f9b3cea86c9ee0c8c49308c8e</w:t>
      </w:r>
    </w:p>
    <w:p>
      <w:r>
        <w:t>9cbedc0b10e90324d8e83018445b9727</w:t>
      </w:r>
    </w:p>
    <w:p>
      <w:r>
        <w:t>5b1055a7af788a972df426a8fb2ba6ed</w:t>
      </w:r>
    </w:p>
    <w:p>
      <w:r>
        <w:t>c71d307acd84ecdebb062382a38184d4</w:t>
      </w:r>
    </w:p>
    <w:p>
      <w:r>
        <w:t>a305435a95de97bffd381ed103c8cffd</w:t>
      </w:r>
    </w:p>
    <w:p>
      <w:r>
        <w:t>2220606280592163e89b9dd226dcd306</w:t>
      </w:r>
    </w:p>
    <w:p>
      <w:r>
        <w:t>96b2131e923a240fe6ad43fe7da93139</w:t>
      </w:r>
    </w:p>
    <w:p>
      <w:r>
        <w:t>dd31f412bf6c437fb2a4c384792bcbdb</w:t>
      </w:r>
    </w:p>
    <w:p>
      <w:r>
        <w:t>9950175f9bf6565f62bda185db3b85ba</w:t>
      </w:r>
    </w:p>
    <w:p>
      <w:r>
        <w:t>3bc29422d37879c31f4dad0e730eb040</w:t>
      </w:r>
    </w:p>
    <w:p>
      <w:r>
        <w:t>5569a93d494d734d26bc9f8b7120ce71</w:t>
      </w:r>
    </w:p>
    <w:p>
      <w:r>
        <w:t>b1cd517eb2a34f41fd0ca83834cabd90</w:t>
      </w:r>
    </w:p>
    <w:p>
      <w:r>
        <w:t>0af86400bbc0c4ae0adf391fea95d2c7</w:t>
      </w:r>
    </w:p>
    <w:p>
      <w:r>
        <w:t>dd19e95217c44a3fa1d89a6c7a25acbf</w:t>
      </w:r>
    </w:p>
    <w:p>
      <w:r>
        <w:t>a8bcdb4a07518409673281ed20ae5cde</w:t>
      </w:r>
    </w:p>
    <w:p>
      <w:r>
        <w:t>f8275304d50408deda06fab147e67674</w:t>
      </w:r>
    </w:p>
    <w:p>
      <w:r>
        <w:t>6515fe937d3a5bc2623e925df55193b1</w:t>
      </w:r>
    </w:p>
    <w:p>
      <w:r>
        <w:t>5719214c235218486fe85693e40d5f16</w:t>
      </w:r>
    </w:p>
    <w:p>
      <w:r>
        <w:t>6a4b9e5ae579d20aca3dcbd60d3a50ee</w:t>
      </w:r>
    </w:p>
    <w:p>
      <w:r>
        <w:t>afb00edaa345d40d276721756d33068a</w:t>
      </w:r>
    </w:p>
    <w:p>
      <w:r>
        <w:t>ec704c038070b239f3de6c94bc6c90a9</w:t>
      </w:r>
    </w:p>
    <w:p>
      <w:r>
        <w:t>7abca59d3102691e4a28d3dde57f6880</w:t>
      </w:r>
    </w:p>
    <w:p>
      <w:r>
        <w:t>011d85b730d99e7eaf682d8afafb7973</w:t>
      </w:r>
    </w:p>
    <w:p>
      <w:r>
        <w:t>e60d478ef9fa0a41657f8befa450b2ab</w:t>
      </w:r>
    </w:p>
    <w:p>
      <w:r>
        <w:t>a8add8af53eb3315ed24fe07d96d12cf</w:t>
      </w:r>
    </w:p>
    <w:p>
      <w:r>
        <w:t>c3114e506ba97cf60c156d646ee92c0a</w:t>
      </w:r>
    </w:p>
    <w:p>
      <w:r>
        <w:t>850630d3f41ccbfa84c1bad358984b3c</w:t>
      </w:r>
    </w:p>
    <w:p>
      <w:r>
        <w:t>7ad22da649d811b7ece7f2098e6785a5</w:t>
      </w:r>
    </w:p>
    <w:p>
      <w:r>
        <w:t>039118f6174c829b013e4d35bf5bf236</w:t>
      </w:r>
    </w:p>
    <w:p>
      <w:r>
        <w:t>189728719720a812343beec4455fa35c</w:t>
      </w:r>
    </w:p>
    <w:p>
      <w:r>
        <w:t>b3eb7f00262d746ef98bc8757af4602b</w:t>
      </w:r>
    </w:p>
    <w:p>
      <w:r>
        <w:t>1c16d7d23da040c2ded1abce91aee2e8</w:t>
      </w:r>
    </w:p>
    <w:p>
      <w:r>
        <w:t>8c67e64a650f7ff9ce14b2f9a66cfec3</w:t>
      </w:r>
    </w:p>
    <w:p>
      <w:r>
        <w:t>b1d7c5addb7da6e6212c5b548bf33566</w:t>
      </w:r>
    </w:p>
    <w:p>
      <w:r>
        <w:t>ecb17efa1376854f9814e83978a0e7a3</w:t>
      </w:r>
    </w:p>
    <w:p>
      <w:r>
        <w:t>a57cc6eeef82e00d21d2035a4a58fc12</w:t>
      </w:r>
    </w:p>
    <w:p>
      <w:r>
        <w:t>bd45118ce9af5e1a3927beee2e15935f</w:t>
      </w:r>
    </w:p>
    <w:p>
      <w:r>
        <w:t>26d197c2288ed6e1f71785385dab60c0</w:t>
      </w:r>
    </w:p>
    <w:p>
      <w:r>
        <w:t>017b51acaba8aad8b3851cf10eecfe04</w:t>
      </w:r>
    </w:p>
    <w:p>
      <w:r>
        <w:t>7667dc9b7a438fd3dea795ad461565a5</w:t>
      </w:r>
    </w:p>
    <w:p>
      <w:r>
        <w:t>3538ff196f22e23853f6d2e494fea2f4</w:t>
      </w:r>
    </w:p>
    <w:p>
      <w:r>
        <w:t>8f051cb0283c619a3708f59f2af1833d</w:t>
      </w:r>
    </w:p>
    <w:p>
      <w:r>
        <w:t>43a22647d3feb0bd210e39266a5ecee1</w:t>
      </w:r>
    </w:p>
    <w:p>
      <w:r>
        <w:t>c1a743ca0c68350cfcc6661f6b3d5505</w:t>
      </w:r>
    </w:p>
    <w:p>
      <w:r>
        <w:t>1c7f6b5a0a4dfc12ebff186b03978237</w:t>
      </w:r>
    </w:p>
    <w:p>
      <w:r>
        <w:t>9816a9fa2f80c9b690e795a2a309c21f</w:t>
      </w:r>
    </w:p>
    <w:p>
      <w:r>
        <w:t>d5267d7de4ac9dd79e37da277d25fe52</w:t>
      </w:r>
    </w:p>
    <w:p>
      <w:r>
        <w:t>60dada4be73946a0f661e3dae2f4b847</w:t>
      </w:r>
    </w:p>
    <w:p>
      <w:r>
        <w:t>8704be59f279848f47eface15962d07f</w:t>
      </w:r>
    </w:p>
    <w:p>
      <w:r>
        <w:t>05285d44dd828829079bbf37cbdebb1e</w:t>
      </w:r>
    </w:p>
    <w:p>
      <w:r>
        <w:t>3522157745a6fa07cf26ac059d08b71d</w:t>
      </w:r>
    </w:p>
    <w:p>
      <w:r>
        <w:t>dcbd5530f4c2b3deddb7c0e2f8bc2ecf</w:t>
      </w:r>
    </w:p>
    <w:p>
      <w:r>
        <w:t>6b07f2be79b4ed824c3fb7b84c180304</w:t>
      </w:r>
    </w:p>
    <w:p>
      <w:r>
        <w:t>8ca279b030d8ba7fa34e3d1b7ef738e0</w:t>
      </w:r>
    </w:p>
    <w:p>
      <w:r>
        <w:t>47cb3c81b2cf18ca72648c2e3bd8d5ef</w:t>
      </w:r>
    </w:p>
    <w:p>
      <w:r>
        <w:t>0bfd330cff6b382e09680c5100de4c80</w:t>
      </w:r>
    </w:p>
    <w:p>
      <w:r>
        <w:t>322a73cb21e04e87291a4bad1c1668b1</w:t>
      </w:r>
    </w:p>
    <w:p>
      <w:r>
        <w:t>3046da94840ceb3f5d2b3570f9e8e291</w:t>
      </w:r>
    </w:p>
    <w:p>
      <w:r>
        <w:t>ca2acc9af79864c439046ba43f102bf4</w:t>
      </w:r>
    </w:p>
    <w:p>
      <w:r>
        <w:t>946fa02b96082005f650395865a36321</w:t>
      </w:r>
    </w:p>
    <w:p>
      <w:r>
        <w:t>626a185e78a47c391a161af9fab0f1b5</w:t>
      </w:r>
    </w:p>
    <w:p>
      <w:r>
        <w:t>cc249d36450edb49609daab4825926c4</w:t>
      </w:r>
    </w:p>
    <w:p>
      <w:r>
        <w:t>67a016183ec8b538fca8f8344f37d289</w:t>
      </w:r>
    </w:p>
    <w:p>
      <w:r>
        <w:t>d96b8a6a961a5088c706dc08369f446c</w:t>
      </w:r>
    </w:p>
    <w:p>
      <w:r>
        <w:t>b70040e3903c2b04fc07fa002d6facd7</w:t>
      </w:r>
    </w:p>
    <w:p>
      <w:r>
        <w:t>1b6185cede1809120b46ba526ede393f</w:t>
      </w:r>
    </w:p>
    <w:p>
      <w:r>
        <w:t>2c8d1d3cd6e4008821c6b39be297d516</w:t>
      </w:r>
    </w:p>
    <w:p>
      <w:r>
        <w:t>8c9bd112f66fec29281901d881f57afe</w:t>
      </w:r>
    </w:p>
    <w:p>
      <w:r>
        <w:t>116b011b1469d0533f9806a59ce99388</w:t>
      </w:r>
    </w:p>
    <w:p>
      <w:r>
        <w:t>8f513947eee0c0d0b851cba19ce92be3</w:t>
      </w:r>
    </w:p>
    <w:p>
      <w:r>
        <w:t>d0745dd3aaaf165c40aae8ea6214e4c7</w:t>
      </w:r>
    </w:p>
    <w:p>
      <w:r>
        <w:t>57d24c503a1c6fa94dd335c072c84595</w:t>
      </w:r>
    </w:p>
    <w:p>
      <w:r>
        <w:t>5e1ab789e8343d0811761956722e79d0</w:t>
      </w:r>
    </w:p>
    <w:p>
      <w:r>
        <w:t>62594a68c9c98004d25448f1effba621</w:t>
      </w:r>
    </w:p>
    <w:p>
      <w:r>
        <w:t>92e0bbe327badf437a2da6ea0139e1b9</w:t>
      </w:r>
    </w:p>
    <w:p>
      <w:r>
        <w:t>f2bf19a7a4897325a81022571d8bd42b</w:t>
      </w:r>
    </w:p>
    <w:p>
      <w:r>
        <w:t>df47f269b36d440ddbd8eaff41e3ef47</w:t>
      </w:r>
    </w:p>
    <w:p>
      <w:r>
        <w:t>bc75d774f97d0cdc964ddd82b42244ce</w:t>
      </w:r>
    </w:p>
    <w:p>
      <w:r>
        <w:t>0eef7738fee2ff596663cde387960427</w:t>
      </w:r>
    </w:p>
    <w:p>
      <w:r>
        <w:t>36c540f9136f472879a373f9b060a45c</w:t>
      </w:r>
    </w:p>
    <w:p>
      <w:r>
        <w:t>d17a00b2b301b3ac28a5c9a88888514a</w:t>
      </w:r>
    </w:p>
    <w:p>
      <w:r>
        <w:t>af8eb803991daf58ae7f8494bad34b10</w:t>
      </w:r>
    </w:p>
    <w:p>
      <w:r>
        <w:t>91c7bb0b33bd55ec359849926bd8e1b0</w:t>
      </w:r>
    </w:p>
    <w:p>
      <w:r>
        <w:t>62ebc9ef840c36b9edccc4b9912b2cbe</w:t>
      </w:r>
    </w:p>
    <w:p>
      <w:r>
        <w:t>931c1f1a936fe183dad53c1a2728e6cc</w:t>
      </w:r>
    </w:p>
    <w:p>
      <w:r>
        <w:t>c176c63fddeec016d9d9ccda4a304a32</w:t>
      </w:r>
    </w:p>
    <w:p>
      <w:r>
        <w:t>c7ec41bfd1260fba82e1f41bf083176c</w:t>
      </w:r>
    </w:p>
    <w:p>
      <w:r>
        <w:t>0053f7898e9d5423e87293604892f671</w:t>
      </w:r>
    </w:p>
    <w:p>
      <w:r>
        <w:t>354820137923dc8432ce4a36009a7dea</w:t>
      </w:r>
    </w:p>
    <w:p>
      <w:r>
        <w:t>abadc25e172038ddbc9e8b534d12eeb9</w:t>
      </w:r>
    </w:p>
    <w:p>
      <w:r>
        <w:t>0b570efced8840572eb2c3ad6f66c02e</w:t>
      </w:r>
    </w:p>
    <w:p>
      <w:r>
        <w:t>29c60811435f5e1b6803fcb6cbcc184d</w:t>
      </w:r>
    </w:p>
    <w:p>
      <w:r>
        <w:t>32d799fc2e4624164e19346cd271105f</w:t>
      </w:r>
    </w:p>
    <w:p>
      <w:r>
        <w:t>4a35debdd65611f5ca5a35b3a0539853</w:t>
      </w:r>
    </w:p>
    <w:p>
      <w:r>
        <w:t>5a4b447c43ed9852304706af4509715e</w:t>
      </w:r>
    </w:p>
    <w:p>
      <w:r>
        <w:t>5a8b4a810327d1c7d6b3c9f1f1c8d8b9</w:t>
      </w:r>
    </w:p>
    <w:p>
      <w:r>
        <w:t>fe4e475e54b2706f6d16d61c4467c76f</w:t>
      </w:r>
    </w:p>
    <w:p>
      <w:r>
        <w:t>189d46c46a3bb1ef5a6f1912ac2272ac</w:t>
      </w:r>
    </w:p>
    <w:p>
      <w:r>
        <w:t>440030a9fcaf378bc0e53b909cac5f0d</w:t>
      </w:r>
    </w:p>
    <w:p>
      <w:r>
        <w:t>ee43be09fabbf8255c5f05a8f49af58e</w:t>
      </w:r>
    </w:p>
    <w:p>
      <w:r>
        <w:t>a06e0e28ddc842f5f1234ac6ccaa0199</w:t>
      </w:r>
    </w:p>
    <w:p>
      <w:r>
        <w:t>86af155603c6974ce395a8c70432b1ed</w:t>
      </w:r>
    </w:p>
    <w:p>
      <w:r>
        <w:t>79ab6cf7488af1550b3aebb191d46625</w:t>
      </w:r>
    </w:p>
    <w:p>
      <w:r>
        <w:t>5da7123ebfe021fbe417e1d96d222667</w:t>
      </w:r>
    </w:p>
    <w:p>
      <w:r>
        <w:t>2fd6b504d37852fbb40b416d94d9b41d</w:t>
      </w:r>
    </w:p>
    <w:p>
      <w:r>
        <w:t>ebdb15e23883a83cb666b47157ffa896</w:t>
      </w:r>
    </w:p>
    <w:p>
      <w:r>
        <w:t>9cd7ee26352af07dccff9a3214bfb371</w:t>
      </w:r>
    </w:p>
    <w:p>
      <w:r>
        <w:t>810c8e8643beccbf06ce3299c4484871</w:t>
      </w:r>
    </w:p>
    <w:p>
      <w:r>
        <w:t>8dc6347d30c0c2dccbc1176ab1a5776d</w:t>
      </w:r>
    </w:p>
    <w:p>
      <w:r>
        <w:t>8acc95519bf31b4f9b7b7106439241c7</w:t>
      </w:r>
    </w:p>
    <w:p>
      <w:r>
        <w:t>b03ac0e47e0276601adbaf8d92a84aab</w:t>
      </w:r>
    </w:p>
    <w:p>
      <w:r>
        <w:t>b0e0cb6e9cb8baa1923cd8f62937def6</w:t>
      </w:r>
    </w:p>
    <w:p>
      <w:r>
        <w:t>3c9db2cb741c0128c6a8cb5cb3cdc684</w:t>
      </w:r>
    </w:p>
    <w:p>
      <w:r>
        <w:t>1b7602f9884b45e38d813cf249c9d84f</w:t>
      </w:r>
    </w:p>
    <w:p>
      <w:r>
        <w:t>9e7ca339789f4b47ad58680bb18cb4b2</w:t>
      </w:r>
    </w:p>
    <w:p>
      <w:r>
        <w:t>30dfa58a68c37198b38b141c6b6f366f</w:t>
      </w:r>
    </w:p>
    <w:p>
      <w:r>
        <w:t>2e65247e27f56e610f0297bd87c9fd55</w:t>
      </w:r>
    </w:p>
    <w:p>
      <w:r>
        <w:t>033a7c96a5f188bfe0611bc40ee72bf1</w:t>
      </w:r>
    </w:p>
    <w:p>
      <w:r>
        <w:t>e0d46856eecd985fd6cd44af91816c9a</w:t>
      </w:r>
    </w:p>
    <w:p>
      <w:r>
        <w:t>755bd629a9fd7238eaef8f236f361c27</w:t>
      </w:r>
    </w:p>
    <w:p>
      <w:r>
        <w:t>a37d47e2a4817685356f5cb0ef70e5c6</w:t>
      </w:r>
    </w:p>
    <w:p>
      <w:r>
        <w:t>240765623afe2cc710ba2ec2c628733d</w:t>
      </w:r>
    </w:p>
    <w:p>
      <w:r>
        <w:t>f71d86c6a455920e94369c93bd1150c9</w:t>
      </w:r>
    </w:p>
    <w:p>
      <w:r>
        <w:t>9dac77335b1b58610c8521d80d426da5</w:t>
      </w:r>
    </w:p>
    <w:p>
      <w:r>
        <w:t>9423e64dd0c03e9e84644e98d210a347</w:t>
      </w:r>
    </w:p>
    <w:p>
      <w:r>
        <w:t>65e83463b78f44b9245237477ae5c5da</w:t>
      </w:r>
    </w:p>
    <w:p>
      <w:r>
        <w:t>48cb71515368dfd18de315f0901ce933</w:t>
      </w:r>
    </w:p>
    <w:p>
      <w:r>
        <w:t>794862d54cd1b3b716e06826a6e1f9ea</w:t>
      </w:r>
    </w:p>
    <w:p>
      <w:r>
        <w:t>3ebc2133747d50fac3bee67fa0c46d59</w:t>
      </w:r>
    </w:p>
    <w:p>
      <w:r>
        <w:t>0078aad9f75d776ca0c0197fd6856102</w:t>
      </w:r>
    </w:p>
    <w:p>
      <w:r>
        <w:t>6931226a820dc7c3a23ae632e220b848</w:t>
      </w:r>
    </w:p>
    <w:p>
      <w:r>
        <w:t>e7b70fad1d2eea5f4b7e68c5698ba237</w:t>
      </w:r>
    </w:p>
    <w:p>
      <w:r>
        <w:t>ade1f128cc63a755893f7e36d2b03718</w:t>
      </w:r>
    </w:p>
    <w:p>
      <w:r>
        <w:t>23acfd2ba89ed3a49073365e5db90c57</w:t>
      </w:r>
    </w:p>
    <w:p>
      <w:r>
        <w:t>f51013049d0ebaff120e68d1917a64d7</w:t>
      </w:r>
    </w:p>
    <w:p>
      <w:r>
        <w:t>69c24b1b6c233902d513c94c09171b88</w:t>
      </w:r>
    </w:p>
    <w:p>
      <w:r>
        <w:t>6333d3ea5c2a92a7a32e770a703c90d8</w:t>
      </w:r>
    </w:p>
    <w:p>
      <w:r>
        <w:t>e254d2d675be323a750cafd897d3be6b</w:t>
      </w:r>
    </w:p>
    <w:p>
      <w:r>
        <w:t>c534f84e4f506a62af1b456e5740dccf</w:t>
      </w:r>
    </w:p>
    <w:p>
      <w:r>
        <w:t>0f6a69c06d010f94373fa8ca24b15f02</w:t>
      </w:r>
    </w:p>
    <w:p>
      <w:r>
        <w:t>3add68e12fa74be47bc3b6e25782d483</w:t>
      </w:r>
    </w:p>
    <w:p>
      <w:r>
        <w:t>f8466660f774c2b08a8200ec50fb3644</w:t>
      </w:r>
    </w:p>
    <w:p>
      <w:r>
        <w:t>af590b3797aa90a5400e8aa05ca62f65</w:t>
      </w:r>
    </w:p>
    <w:p>
      <w:r>
        <w:t>8ba8a8c64a5e95624df80cb585cc1811</w:t>
      </w:r>
    </w:p>
    <w:p>
      <w:r>
        <w:t>afb3fca81e906b3102be9a4908047ff3</w:t>
      </w:r>
    </w:p>
    <w:p>
      <w:r>
        <w:t>060499563c6349fa41cf793fe7987564</w:t>
      </w:r>
    </w:p>
    <w:p>
      <w:r>
        <w:t>cadfad03efe42474baff57a45f1ac494</w:t>
      </w:r>
    </w:p>
    <w:p>
      <w:r>
        <w:t>849dc25e8518fdcb4011116070ee6f46</w:t>
      </w:r>
    </w:p>
    <w:p>
      <w:r>
        <w:t>165c80427d319a239ad64efefe0f612b</w:t>
      </w:r>
    </w:p>
    <w:p>
      <w:r>
        <w:t>1ac43e52cb2849e3e78f696d90ac077c</w:t>
      </w:r>
    </w:p>
    <w:p>
      <w:r>
        <w:t>4174279613b278a9c1431baf8fbd13f7</w:t>
      </w:r>
    </w:p>
    <w:p>
      <w:r>
        <w:t>de03ed50f7509ca379b86e8cd25a7e7f</w:t>
      </w:r>
    </w:p>
    <w:p>
      <w:r>
        <w:t>9de61453c986ece82a1b338ddd12390d</w:t>
      </w:r>
    </w:p>
    <w:p>
      <w:r>
        <w:t>8ef27dd4bbb4741c16e1fe06908dc819</w:t>
      </w:r>
    </w:p>
    <w:p>
      <w:r>
        <w:t>cb175eac422ddb62789f3ca11de87f9f</w:t>
      </w:r>
    </w:p>
    <w:p>
      <w:r>
        <w:t>902fde4e574e9830ece1ae2f4441f8db</w:t>
      </w:r>
    </w:p>
    <w:p>
      <w:r>
        <w:t>f2e31fd7f332335a0d1c7583088b7bfc</w:t>
      </w:r>
    </w:p>
    <w:p>
      <w:r>
        <w:t>4a5dba8286f2e68c39b49bac80376a78</w:t>
      </w:r>
    </w:p>
    <w:p>
      <w:r>
        <w:t>ed5307e067c0d5f4ebf0a02b0be60840</w:t>
      </w:r>
    </w:p>
    <w:p>
      <w:r>
        <w:t>795288105e30a6fabf44fc7caecb02aa</w:t>
      </w:r>
    </w:p>
    <w:p>
      <w:r>
        <w:t>9b858acac0edbbaf03d3772945128e8d</w:t>
      </w:r>
    </w:p>
    <w:p>
      <w:r>
        <w:t>5cdd7dca254d6eadfa760185b8c0a859</w:t>
      </w:r>
    </w:p>
    <w:p>
      <w:r>
        <w:t>b7a53cb3522b22559c05993014ebb828</w:t>
      </w:r>
    </w:p>
    <w:p>
      <w:r>
        <w:t>fa2180d5ce9b3351e5af35a12d91bf16</w:t>
      </w:r>
    </w:p>
    <w:p>
      <w:r>
        <w:t>d4e71cc7d5357207f033230788e1f934</w:t>
      </w:r>
    </w:p>
    <w:p>
      <w:r>
        <w:t>27a3486cdd32f1c4eed00b61102e20fc</w:t>
      </w:r>
    </w:p>
    <w:p>
      <w:r>
        <w:t>995fab668105a1e83e8d15360e1a47ed</w:t>
      </w:r>
    </w:p>
    <w:p>
      <w:r>
        <w:t>3e0659e4db50b258045e9b1892aa1a15</w:t>
      </w:r>
    </w:p>
    <w:p>
      <w:r>
        <w:t>336b1b3b5856dfec003571626c8d54db</w:t>
      </w:r>
    </w:p>
    <w:p>
      <w:r>
        <w:t>e25493fa521901af56c7d588442447e9</w:t>
      </w:r>
    </w:p>
    <w:p>
      <w:r>
        <w:t>9c51d5a02d35b8f61acc858428f93315</w:t>
      </w:r>
    </w:p>
    <w:p>
      <w:r>
        <w:t>d2adbe71c18b83180729c6cd1463f2dc</w:t>
      </w:r>
    </w:p>
    <w:p>
      <w:r>
        <w:t>a12dbda344e107ef9153e755dd8d1227</w:t>
      </w:r>
    </w:p>
    <w:p>
      <w:r>
        <w:t>f34cf69ead7f1fe4eb729922d3443ffe</w:t>
      </w:r>
    </w:p>
    <w:p>
      <w:r>
        <w:t>20ebefad37d045cb8d2d57dc1f98a7d3</w:t>
      </w:r>
    </w:p>
    <w:p>
      <w:r>
        <w:t>8c2012138a0722e9071659a4f4e1ea7a</w:t>
      </w:r>
    </w:p>
    <w:p>
      <w:r>
        <w:t>eb02531a4af71ce9a9a5b2475f9ef0c5</w:t>
      </w:r>
    </w:p>
    <w:p>
      <w:r>
        <w:t>cf26f702eee29a71f71cae7afea7a31c</w:t>
      </w:r>
    </w:p>
    <w:p>
      <w:r>
        <w:t>f9aca6e68f964ff5c687d09670425a10</w:t>
      </w:r>
    </w:p>
    <w:p>
      <w:r>
        <w:t>e6af04654582c8e1c4c733bc0a32ca9a</w:t>
      </w:r>
    </w:p>
    <w:p>
      <w:r>
        <w:t>84686f6d2ad64da34bf3e5c6a96fb0ba</w:t>
      </w:r>
    </w:p>
    <w:p>
      <w:r>
        <w:t>d3da42a12f685df26595d741967d9c8d</w:t>
      </w:r>
    </w:p>
    <w:p>
      <w:r>
        <w:t>371594ea663779ce09420a5c659905be</w:t>
      </w:r>
    </w:p>
    <w:p>
      <w:r>
        <w:t>4dd83e24a294882deee4036794d47b2e</w:t>
      </w:r>
    </w:p>
    <w:p>
      <w:r>
        <w:t>1f65e49ba558b1291f393cd96dfc0f2c</w:t>
      </w:r>
    </w:p>
    <w:p>
      <w:r>
        <w:t>32eecbf621c36447a5cd6a796a50547b</w:t>
      </w:r>
    </w:p>
    <w:p>
      <w:r>
        <w:t>5f0703703bf80e58ed9c0036c5b9082c</w:t>
      </w:r>
    </w:p>
    <w:p>
      <w:r>
        <w:t>7c6d1209eb644aea03b078687826ae57</w:t>
      </w:r>
    </w:p>
    <w:p>
      <w:r>
        <w:t>3c9e2d9c1a1a38733875492dc6c7830f</w:t>
      </w:r>
    </w:p>
    <w:p>
      <w:r>
        <w:t>d0bb75562229a7c1245356aaa87f1b58</w:t>
      </w:r>
    </w:p>
    <w:p>
      <w:r>
        <w:t>fc490b8af6bd3855fc22633b2b467688</w:t>
      </w:r>
    </w:p>
    <w:p>
      <w:r>
        <w:t>53cea62bb8cf10fbf614f3128589fa79</w:t>
      </w:r>
    </w:p>
    <w:p>
      <w:r>
        <w:t>bb67b188965877053cd2239753d15ee1</w:t>
      </w:r>
    </w:p>
    <w:p>
      <w:r>
        <w:t>4ea4bf227cb4e6c7ca192f01d3282f59</w:t>
      </w:r>
    </w:p>
    <w:p>
      <w:r>
        <w:t>bca6e34e8ff71c530e2654924f178d38</w:t>
      </w:r>
    </w:p>
    <w:p>
      <w:r>
        <w:t>99bf2d45a3564e8b2c4e39fd018f593e</w:t>
      </w:r>
    </w:p>
    <w:p>
      <w:r>
        <w:t>70090913edd502b05f5fc47d1b32a40d</w:t>
      </w:r>
    </w:p>
    <w:p>
      <w:r>
        <w:t>9d3980352689d37cfad910d33edf01e5</w:t>
      </w:r>
    </w:p>
    <w:p>
      <w:r>
        <w:t>6662942f7f69fcbbd8b1cde9f82f6999</w:t>
      </w:r>
    </w:p>
    <w:p>
      <w:r>
        <w:t>043e500e11b3fb93360f5b63733da9d5</w:t>
      </w:r>
    </w:p>
    <w:p>
      <w:r>
        <w:t>65fe822640651b31a03b321e8aa2be20</w:t>
      </w:r>
    </w:p>
    <w:p>
      <w:r>
        <w:t>12e7010c842600b15b96f82b191df445</w:t>
      </w:r>
    </w:p>
    <w:p>
      <w:r>
        <w:t>b4dcf864dcb8773b74986233d238317f</w:t>
      </w:r>
    </w:p>
    <w:p>
      <w:r>
        <w:t>483a498e46626392ca3848e03853c9ea</w:t>
      </w:r>
    </w:p>
    <w:p>
      <w:r>
        <w:t>f2b036affd5991b9b0bdb7cba8db19fa</w:t>
      </w:r>
    </w:p>
    <w:p>
      <w:r>
        <w:t>d10ccb86536a0d1ed37e196b915134ae</w:t>
      </w:r>
    </w:p>
    <w:p>
      <w:r>
        <w:t>ed0f3df10e90481642d5b3abbfb30c01</w:t>
      </w:r>
    </w:p>
    <w:p>
      <w:r>
        <w:t>bff7127ad13d2fd506228cd458a4b755</w:t>
      </w:r>
    </w:p>
    <w:p>
      <w:r>
        <w:t>ad1f350f37c66d312f2cd76149674325</w:t>
      </w:r>
    </w:p>
    <w:p>
      <w:r>
        <w:t>f765878cdacbae24d6cb0dc004141f50</w:t>
      </w:r>
    </w:p>
    <w:p>
      <w:r>
        <w:t>db7a8fc2c6bc2535376c73c2b5fddc14</w:t>
      </w:r>
    </w:p>
    <w:p>
      <w:r>
        <w:t>2aa8929daa4c848965e043638ef38937</w:t>
      </w:r>
    </w:p>
    <w:p>
      <w:r>
        <w:t>9b5163f7d9ce19b9bb05c2771afc323a</w:t>
      </w:r>
    </w:p>
    <w:p>
      <w:r>
        <w:t>b780be88548fa841fd48760fa4402c7f</w:t>
      </w:r>
    </w:p>
    <w:p>
      <w:r>
        <w:t>c490be6d74f1ef7ef4eac995e7427a42</w:t>
      </w:r>
    </w:p>
    <w:p>
      <w:r>
        <w:t>d949f2f5ec17c9d84079bf3aa84eb6da</w:t>
      </w:r>
    </w:p>
    <w:p>
      <w:r>
        <w:t>14607ce28fadc4040bac85442df52bca</w:t>
      </w:r>
    </w:p>
    <w:p>
      <w:r>
        <w:t>658c7e22d1fa9c61d2f73268436fdf34</w:t>
      </w:r>
    </w:p>
    <w:p>
      <w:r>
        <w:t>4985cad09507d5f91d8d5746dfa3c287</w:t>
      </w:r>
    </w:p>
    <w:p>
      <w:r>
        <w:t>f4a8ca37859e28d64225a8b11a66a648</w:t>
      </w:r>
    </w:p>
    <w:p>
      <w:r>
        <w:t>d95da756dfd6405445c8eea6975df228</w:t>
      </w:r>
    </w:p>
    <w:p>
      <w:r>
        <w:t>7c2a8c47ac685a98a7ae8113167a2ade</w:t>
      </w:r>
    </w:p>
    <w:p>
      <w:r>
        <w:t>e5aeb448375e40fb62308c118b15cfc4</w:t>
      </w:r>
    </w:p>
    <w:p>
      <w:r>
        <w:t>cc2a6ba6fbbc21c566c5c85136710002</w:t>
      </w:r>
    </w:p>
    <w:p>
      <w:r>
        <w:t>726853ce6c6f0a7212bb1a8be4dc8ee1</w:t>
      </w:r>
    </w:p>
    <w:p>
      <w:r>
        <w:t>5015ea03a2a1dd06982ff1232c3b6597</w:t>
      </w:r>
    </w:p>
    <w:p>
      <w:r>
        <w:t>d820c2104738376facb775224cdf30c8</w:t>
      </w:r>
    </w:p>
    <w:p>
      <w:r>
        <w:t>12e139ef5b968bb05dfaf6ee127802e9</w:t>
      </w:r>
    </w:p>
    <w:p>
      <w:r>
        <w:t>f0e397a053776bbfd0c3c332f1d9eb9c</w:t>
      </w:r>
    </w:p>
    <w:p>
      <w:r>
        <w:t>38dc4dcebe2d197a5b1610a4ade08a2c</w:t>
      </w:r>
    </w:p>
    <w:p>
      <w:r>
        <w:t>3c15bf2379fe6f372d3231753582d067</w:t>
      </w:r>
    </w:p>
    <w:p>
      <w:r>
        <w:t>29e272d3b9a1c5e9ab6ebb48d947dcde</w:t>
      </w:r>
    </w:p>
    <w:p>
      <w:r>
        <w:t>d0af2d2aa7fc042c8cb5871485e9a4b2</w:t>
      </w:r>
    </w:p>
    <w:p>
      <w:r>
        <w:t>6a1dbeb3ea4369a7c4e93ab5c3ebd268</w:t>
      </w:r>
    </w:p>
    <w:p>
      <w:r>
        <w:t>2140108c7d27022489bbe3750453ce6e</w:t>
      </w:r>
    </w:p>
    <w:p>
      <w:r>
        <w:t>03459f3e4e6adfb5ac375121bfcbebc7</w:t>
      </w:r>
    </w:p>
    <w:p>
      <w:r>
        <w:t>370a406b0991a01c91c5811854d8613f</w:t>
      </w:r>
    </w:p>
    <w:p>
      <w:r>
        <w:t>26e27f640d587f5a1c0b0702b510b11e</w:t>
      </w:r>
    </w:p>
    <w:p>
      <w:r>
        <w:t>64bf3f829a415339a8e5988f05a913cd</w:t>
      </w:r>
    </w:p>
    <w:p>
      <w:r>
        <w:t>948d1c87eeeb9858bc6efa9838592c14</w:t>
      </w:r>
    </w:p>
    <w:p>
      <w:r>
        <w:t>1e6f6a2cc62aa40ef3041053feeb0c0e</w:t>
      </w:r>
    </w:p>
    <w:p>
      <w:r>
        <w:t>34cfeb01922dc1ad9a8ff0f4192fc53e</w:t>
      </w:r>
    </w:p>
    <w:p>
      <w:r>
        <w:t>5081a45558a32a947ee4872eaff8f973</w:t>
      </w:r>
    </w:p>
    <w:p>
      <w:r>
        <w:t>7473915b8fb0f858a88cda4a82e8213e</w:t>
      </w:r>
    </w:p>
    <w:p>
      <w:r>
        <w:t>83fcf5df0874b0c4451663dffc4386bd</w:t>
      </w:r>
    </w:p>
    <w:p>
      <w:r>
        <w:t>fde0d5b9b581d346612b5301017bb0b9</w:t>
      </w:r>
    </w:p>
    <w:p>
      <w:r>
        <w:t>7485090704fa5f9333c71000d8280a77</w:t>
      </w:r>
    </w:p>
    <w:p>
      <w:r>
        <w:t>7311fb737a45e9e6ef7f7c16ebecc97c</w:t>
      </w:r>
    </w:p>
    <w:p>
      <w:r>
        <w:t>12d55b1e72f268ffb17a9f9e9e234b07</w:t>
      </w:r>
    </w:p>
    <w:p>
      <w:r>
        <w:t>2fecb33bd7f53ea1b674cc172f091d19</w:t>
      </w:r>
    </w:p>
    <w:p>
      <w:r>
        <w:t>6607c89e54019bd7fb599fb0faf99d78</w:t>
      </w:r>
    </w:p>
    <w:p>
      <w:r>
        <w:t>6fd8cef38bc68265d5f58ce2f8adf03e</w:t>
      </w:r>
    </w:p>
    <w:p>
      <w:r>
        <w:t>4c2fab616c1b4c566b21deb6c6d6bd02</w:t>
      </w:r>
    </w:p>
    <w:p>
      <w:r>
        <w:t>1f3a46cdc5dcac939d5bd4023958d602</w:t>
      </w:r>
    </w:p>
    <w:p>
      <w:r>
        <w:t>a6086dfc49e7035c02fcefce43b9fd39</w:t>
      </w:r>
    </w:p>
    <w:p>
      <w:r>
        <w:t>20e81dc7041c222d76de637df322785f</w:t>
      </w:r>
    </w:p>
    <w:p>
      <w:r>
        <w:t>da070fefc6f9b992dfd0f70fa86c81da</w:t>
      </w:r>
    </w:p>
    <w:p>
      <w:r>
        <w:t>e435e621fe3f32489153ee5662cce8f7</w:t>
      </w:r>
    </w:p>
    <w:p>
      <w:r>
        <w:t>81b8dbff18d7659bf9d5f2f755dc58f0</w:t>
      </w:r>
    </w:p>
    <w:p>
      <w:r>
        <w:t>38d4244c686e540ce5c9b240db821c21</w:t>
      </w:r>
    </w:p>
    <w:p>
      <w:r>
        <w:t>cca45e280769472471671a6ff7dc7a1d</w:t>
      </w:r>
    </w:p>
    <w:p>
      <w:r>
        <w:t>bb09ef85cb28f0129ec8af2609f55094</w:t>
      </w:r>
    </w:p>
    <w:p>
      <w:r>
        <w:t>7aec512f8ece58dc9c3423a16811201b</w:t>
      </w:r>
    </w:p>
    <w:p>
      <w:r>
        <w:t>50f845ac642684557ce986f32b26c0f7</w:t>
      </w:r>
    </w:p>
    <w:p>
      <w:r>
        <w:t>8b1530cd1e591c92bfb33c6af286cb54</w:t>
      </w:r>
    </w:p>
    <w:p>
      <w:r>
        <w:t>02b1497258f7c045ab588c199e2f80c7</w:t>
      </w:r>
    </w:p>
    <w:p>
      <w:r>
        <w:t>d9d443562b90575081f7580e608f80cb</w:t>
      </w:r>
    </w:p>
    <w:p>
      <w:r>
        <w:t>5d12b7df207376fd533407774196d9f1</w:t>
      </w:r>
    </w:p>
    <w:p>
      <w:r>
        <w:t>8dc8bd709ba9e40fb5e794cb0cc0b890</w:t>
      </w:r>
    </w:p>
    <w:p>
      <w:r>
        <w:t>873b78d279568a9c4d601dbee17bf4cc</w:t>
      </w:r>
    </w:p>
    <w:p>
      <w:r>
        <w:t>514c2ff75fdaf1877c4649c66c0ca937</w:t>
      </w:r>
    </w:p>
    <w:p>
      <w:r>
        <w:t>c1acd325c897f066e84907bb13fcd8b1</w:t>
      </w:r>
    </w:p>
    <w:p>
      <w:r>
        <w:t>f170586abd8e8538c376ac07af449c9e</w:t>
      </w:r>
    </w:p>
    <w:p>
      <w:r>
        <w:t>a29d4eac5be1ad185798fb6ae9d7aecc</w:t>
      </w:r>
    </w:p>
    <w:p>
      <w:r>
        <w:t>2cbf19fd28a9b9d1ff7ce541b677bca2</w:t>
      </w:r>
    </w:p>
    <w:p>
      <w:r>
        <w:t>717d828e571006df5cfcdef1ba2abed9</w:t>
      </w:r>
    </w:p>
    <w:p>
      <w:r>
        <w:t>54a352691a2f01313f60c1db5699b4d8</w:t>
      </w:r>
    </w:p>
    <w:p>
      <w:r>
        <w:t>d236b95e6a8c797a375555abc5fa8a5d</w:t>
      </w:r>
    </w:p>
    <w:p>
      <w:r>
        <w:t>e1cd7886c4b6386234d36c0057ec697e</w:t>
      </w:r>
    </w:p>
    <w:p>
      <w:r>
        <w:t>12e8620904217c0696d536a001dda84b</w:t>
      </w:r>
    </w:p>
    <w:p>
      <w:r>
        <w:t>15e46f0bf9875c0323fa2a856e99fca2</w:t>
      </w:r>
    </w:p>
    <w:p>
      <w:r>
        <w:t>6ea89a10877ea4674f8bc261dd563e4a</w:t>
      </w:r>
    </w:p>
    <w:p>
      <w:r>
        <w:t>80f175603c9563dfcfd7a3d52c6fb8c0</w:t>
      </w:r>
    </w:p>
    <w:p>
      <w:r>
        <w:t>8f1a07f53ea88f927b7fb3f759e3b3bc</w:t>
      </w:r>
    </w:p>
    <w:p>
      <w:r>
        <w:t>12b22603f1784dccbfc5c4bd24a54051</w:t>
      </w:r>
    </w:p>
    <w:p>
      <w:r>
        <w:t>9d4580219d1a1f7d257451c1419ad7f2</w:t>
      </w:r>
    </w:p>
    <w:p>
      <w:r>
        <w:t>e8789ef41f8bfa55c16fc5e1b607857d</w:t>
      </w:r>
    </w:p>
    <w:p>
      <w:r>
        <w:t>517203c7f98ed1804ecb9552f695fddd</w:t>
      </w:r>
    </w:p>
    <w:p>
      <w:r>
        <w:t>0f3d3591b8fcd27aba4f9a8399ce1db7</w:t>
      </w:r>
    </w:p>
    <w:p>
      <w:r>
        <w:t>4aeae19280bf896cd960826a2f73dafb</w:t>
      </w:r>
    </w:p>
    <w:p>
      <w:r>
        <w:t>2d8b868fe9969e78751215e11e17abf0</w:t>
      </w:r>
    </w:p>
    <w:p>
      <w:r>
        <w:t>23c0e9d362ccc7fd0df5da92c71773f5</w:t>
      </w:r>
    </w:p>
    <w:p>
      <w:r>
        <w:t>5ed5b6deeda6fc54d58850e02393173a</w:t>
      </w:r>
    </w:p>
    <w:p>
      <w:r>
        <w:t>6cf797273efaf17154e9b4a81cb87cef</w:t>
      </w:r>
    </w:p>
    <w:p>
      <w:r>
        <w:t>59c262826ceef7979eb629571639a512</w:t>
      </w:r>
    </w:p>
    <w:p>
      <w:r>
        <w:t>0df714c3775bb38455897cf304442bdc</w:t>
      </w:r>
    </w:p>
    <w:p>
      <w:r>
        <w:t>b9847cac81569e556ac4040a7f24d9d1</w:t>
      </w:r>
    </w:p>
    <w:p>
      <w:r>
        <w:t>9e2fb4f7609cc983c3fc6f6ab89292c5</w:t>
      </w:r>
    </w:p>
    <w:p>
      <w:r>
        <w:t>f2b62c4d0411c549d5affae709081c4d</w:t>
      </w:r>
    </w:p>
    <w:p>
      <w:r>
        <w:t>2dcf306e1acba10dae829e20e79da214</w:t>
      </w:r>
    </w:p>
    <w:p>
      <w:r>
        <w:t>7c978708720bea16ef77bfd893bc5e27</w:t>
      </w:r>
    </w:p>
    <w:p>
      <w:r>
        <w:t>ce93a7506e05fc73021b07a800773de4</w:t>
      </w:r>
    </w:p>
    <w:p>
      <w:r>
        <w:t>51fb4585072d069ab920b6e40f41191f</w:t>
      </w:r>
    </w:p>
    <w:p>
      <w:r>
        <w:t>ff5d2240c376660df61f5dc80be0b5a2</w:t>
      </w:r>
    </w:p>
    <w:p>
      <w:r>
        <w:t>3b6297442310e5c6b64c0721941ce656</w:t>
      </w:r>
    </w:p>
    <w:p>
      <w:r>
        <w:t>85d2a32540f2fcad6847fbb3f274259d</w:t>
      </w:r>
    </w:p>
    <w:p>
      <w:r>
        <w:t>348d6d348cb0f9ad4652c4c7d69b2b08</w:t>
      </w:r>
    </w:p>
    <w:p>
      <w:r>
        <w:t>1b0887a9414e1a67dc8e1c627ee7ae8b</w:t>
      </w:r>
    </w:p>
    <w:p>
      <w:r>
        <w:t>0f8a6bf0865f06034bf4da59202c67ef</w:t>
      </w:r>
    </w:p>
    <w:p>
      <w:r>
        <w:t>f642129bef014fafbb04717e9b657005</w:t>
      </w:r>
    </w:p>
    <w:p>
      <w:r>
        <w:t>5b90f02865e44ae1edcca093270e60f9</w:t>
      </w:r>
    </w:p>
    <w:p>
      <w:r>
        <w:t>55ee15fa3f459ce0c6b904537026ab10</w:t>
      </w:r>
    </w:p>
    <w:p>
      <w:r>
        <w:t>599493ecddb487bfc02b9576ca197499</w:t>
      </w:r>
    </w:p>
    <w:p>
      <w:r>
        <w:t>e17de48b71794af4692f28023028c77d</w:t>
      </w:r>
    </w:p>
    <w:p>
      <w:r>
        <w:t>0c1291a41b71a94b84081032d44afa84</w:t>
      </w:r>
    </w:p>
    <w:p>
      <w:r>
        <w:t>0bbb7b4bda21925255e382953addbef9</w:t>
      </w:r>
    </w:p>
    <w:p>
      <w:r>
        <w:t>f2e58b0d249c5ff581f846fb4bdd7a40</w:t>
      </w:r>
    </w:p>
    <w:p>
      <w:r>
        <w:t>24778711437bec0e7d6901f345ca5346</w:t>
      </w:r>
    </w:p>
    <w:p>
      <w:r>
        <w:t>52e35731589272fa309cf5a25f5638b9</w:t>
      </w:r>
    </w:p>
    <w:p>
      <w:r>
        <w:t>09f2901005b898727c82e0e08fe90a06</w:t>
      </w:r>
    </w:p>
    <w:p>
      <w:r>
        <w:t>46d07a0f47d461fa6ca5ad3b82f7e906</w:t>
      </w:r>
    </w:p>
    <w:p>
      <w:r>
        <w:t>19d36ef5463b6b1a7c5c279822b94e4b</w:t>
      </w:r>
    </w:p>
    <w:p>
      <w:r>
        <w:t>7fdda125477a3ff672f09f54ec4bf92b</w:t>
      </w:r>
    </w:p>
    <w:p>
      <w:r>
        <w:t>d30262c62292e240b105be577da5bf37</w:t>
      </w:r>
    </w:p>
    <w:p>
      <w:r>
        <w:t>5cb215415c503832a1b068e64ce19267</w:t>
      </w:r>
    </w:p>
    <w:p>
      <w:r>
        <w:t>36b4955484d87b5f037f64e7b6c52820</w:t>
      </w:r>
    </w:p>
    <w:p>
      <w:r>
        <w:t>37b94628162f8454ee9c81249a7f2fbd</w:t>
      </w:r>
    </w:p>
    <w:p>
      <w:r>
        <w:t>2b339347355badb8baf878b95de4a71d</w:t>
      </w:r>
    </w:p>
    <w:p>
      <w:r>
        <w:t>d256e22ac23b2ea9e5b36ec7a1f3b2dc</w:t>
      </w:r>
    </w:p>
    <w:p>
      <w:r>
        <w:t>2c386f43335a068ffc4ef40be9aaefbe</w:t>
      </w:r>
    </w:p>
    <w:p>
      <w:r>
        <w:t>6cceee92d1ef3c9947c0aa44881760d3</w:t>
      </w:r>
    </w:p>
    <w:p>
      <w:r>
        <w:t>ca18e8f14a8a55adfdd76d5bc2795012</w:t>
      </w:r>
    </w:p>
    <w:p>
      <w:r>
        <w:t>ab9f4f085dc4a1fbe843ff041cbb65bb</w:t>
      </w:r>
    </w:p>
    <w:p>
      <w:r>
        <w:t>8daa974ef6fcade62378694da4be8257</w:t>
      </w:r>
    </w:p>
    <w:p>
      <w:r>
        <w:t>15406e74f1d9cfaa06be35a0213d1953</w:t>
      </w:r>
    </w:p>
    <w:p>
      <w:r>
        <w:t>71cc73a970419d2dc00fee3f7150e143</w:t>
      </w:r>
    </w:p>
    <w:p>
      <w:r>
        <w:t>4c59d03f217fb5366b0b94ece73f5514</w:t>
      </w:r>
    </w:p>
    <w:p>
      <w:r>
        <w:t>0b7b047f29c5d0e174d0bc7d5f6d31a7</w:t>
      </w:r>
    </w:p>
    <w:p>
      <w:r>
        <w:t>2a840e42116747edf07ad9f018bc89b6</w:t>
      </w:r>
    </w:p>
    <w:p>
      <w:r>
        <w:t>b8778e275d4213e33e2f668933145296</w:t>
      </w:r>
    </w:p>
    <w:p>
      <w:r>
        <w:t>f175945bba218ba454b279c2545378c8</w:t>
      </w:r>
    </w:p>
    <w:p>
      <w:r>
        <w:t>b23a50a9c733ac822c88b92546e618c1</w:t>
      </w:r>
    </w:p>
    <w:p>
      <w:r>
        <w:t>b0054abf3da15c26d0d1f023f223fc75</w:t>
      </w:r>
    </w:p>
    <w:p>
      <w:r>
        <w:t>cb48ff3915c0427c549099f17f22edf0</w:t>
      </w:r>
    </w:p>
    <w:p>
      <w:r>
        <w:t>be2aba35b038cbfc9a8d70a8718849ca</w:t>
      </w:r>
    </w:p>
    <w:p>
      <w:r>
        <w:t>addaf6bc9ad5566ee6449ec9dbf6bd80</w:t>
      </w:r>
    </w:p>
    <w:p>
      <w:r>
        <w:t>0a33a1f4ddcb5f2e223c12a5706c3af7</w:t>
      </w:r>
    </w:p>
    <w:p>
      <w:r>
        <w:t>0bb82b7ddb1dcc316959481c24864f7d</w:t>
      </w:r>
    </w:p>
    <w:p>
      <w:r>
        <w:t>47cbb09b7d519df50388dcb021092dea</w:t>
      </w:r>
    </w:p>
    <w:p>
      <w:r>
        <w:t>2923ed1d6e1c5536dcf31f64fced80af</w:t>
      </w:r>
    </w:p>
    <w:p>
      <w:r>
        <w:t>4696513ce4fb8676d178fb67f4d4741a</w:t>
      </w:r>
    </w:p>
    <w:p>
      <w:r>
        <w:t>9ae3c06c4997e3905013455226995601</w:t>
      </w:r>
    </w:p>
    <w:p>
      <w:r>
        <w:t>53f08692b490cf8db1dc06860cbb10e0</w:t>
      </w:r>
    </w:p>
    <w:p>
      <w:r>
        <w:t>e2d4a4c42ae0c8df0527eae21c721244</w:t>
      </w:r>
    </w:p>
    <w:p>
      <w:r>
        <w:t>c231aa39cd587452cd8cc02d80c89a05</w:t>
      </w:r>
    </w:p>
    <w:p>
      <w:r>
        <w:t>71998a0bdc3be2d47a3f4f54bab84156</w:t>
      </w:r>
    </w:p>
    <w:p>
      <w:r>
        <w:t>c9703b13db4f616421a4b7d481f59419</w:t>
      </w:r>
    </w:p>
    <w:p>
      <w:r>
        <w:t>fa69a046a06f914dc7ba852fc4102688</w:t>
      </w:r>
    </w:p>
    <w:p>
      <w:r>
        <w:t>d60522bac097e86a4d5b4ba57c1661a2</w:t>
      </w:r>
    </w:p>
    <w:p>
      <w:r>
        <w:t>0965bb8b4bf97d2611f0aec84a7a42a8</w:t>
      </w:r>
    </w:p>
    <w:p>
      <w:r>
        <w:t>94c4a310e70b86753f1c470c42496590</w:t>
      </w:r>
    </w:p>
    <w:p>
      <w:r>
        <w:t>a06a503dab227ba9808bb10416d40dd6</w:t>
      </w:r>
    </w:p>
    <w:p>
      <w:r>
        <w:t>a61d1095e322fa6dad7db855e437c515</w:t>
      </w:r>
    </w:p>
    <w:p>
      <w:r>
        <w:t>b0066fa584b27b1a72f9e9a8e8ca6160</w:t>
      </w:r>
    </w:p>
    <w:p>
      <w:r>
        <w:t>7ee7f3447ecb84d007d5849f1c7bd104</w:t>
      </w:r>
    </w:p>
    <w:p>
      <w:r>
        <w:t>7f7796640790c21ac8a6f98869a524c7</w:t>
      </w:r>
    </w:p>
    <w:p>
      <w:r>
        <w:t>04cf17a0a49d68160725c17dbc5f9427</w:t>
      </w:r>
    </w:p>
    <w:p>
      <w:r>
        <w:t>4c3fb3cf469bb1052577ebd742304edb</w:t>
      </w:r>
    </w:p>
    <w:p>
      <w:r>
        <w:t>402ea313f4e8324c6e0fe7b007d23a92</w:t>
      </w:r>
    </w:p>
    <w:p>
      <w:r>
        <w:t>b36421bc3fceccb2f3fbb94c40d03221</w:t>
      </w:r>
    </w:p>
    <w:p>
      <w:r>
        <w:t>6b017d9190186a5c16834cbb18fc479e</w:t>
      </w:r>
    </w:p>
    <w:p>
      <w:r>
        <w:t>620e1b59f91105842a724a283d442817</w:t>
      </w:r>
    </w:p>
    <w:p>
      <w:r>
        <w:t>965fd468c3a9c72406a33a9af9a1118d</w:t>
      </w:r>
    </w:p>
    <w:p>
      <w:r>
        <w:t>3f32509b63d5f5dbc5c8d2a03180f041</w:t>
      </w:r>
    </w:p>
    <w:p>
      <w:r>
        <w:t>320f1fad59656164c0cf5c40826391f5</w:t>
      </w:r>
    </w:p>
    <w:p>
      <w:r>
        <w:t>36b643b15885afea5d4d14d254cee7cb</w:t>
      </w:r>
    </w:p>
    <w:p>
      <w:r>
        <w:t>f0afb3f9f6d34f40c068df36cbe51d4c</w:t>
      </w:r>
    </w:p>
    <w:p>
      <w:r>
        <w:t>3c46225fa237598101dbd8300f5821d0</w:t>
      </w:r>
    </w:p>
    <w:p>
      <w:r>
        <w:t>f66096daea3fa50395f319a8031ac252</w:t>
      </w:r>
    </w:p>
    <w:p>
      <w:r>
        <w:t>cfb0e35371e79056e46ddad3654e28c3</w:t>
      </w:r>
    </w:p>
    <w:p>
      <w:r>
        <w:t>34adff4d95ae764cf06d4f55b1c2cf72</w:t>
      </w:r>
    </w:p>
    <w:p>
      <w:r>
        <w:t>1a84839d561c755317435e7a4550f61a</w:t>
      </w:r>
    </w:p>
    <w:p>
      <w:r>
        <w:t>5d25dff0baea2e047b3be03747c16e37</w:t>
      </w:r>
    </w:p>
    <w:p>
      <w:r>
        <w:t>bb7679147497e1c5b5e0f27596d4f921</w:t>
      </w:r>
    </w:p>
    <w:p>
      <w:r>
        <w:t>b5efdf02145e29804e6ce50da4edf87c</w:t>
      </w:r>
    </w:p>
    <w:p>
      <w:r>
        <w:t>43e0651a0f0bd9d292c49fe4871d802c</w:t>
      </w:r>
    </w:p>
    <w:p>
      <w:r>
        <w:t>ba6fe2a772ffb556334aa9993b9f30df</w:t>
      </w:r>
    </w:p>
    <w:p>
      <w:r>
        <w:t>b0b376e749da14dcdbd7ee7ffa281660</w:t>
      </w:r>
    </w:p>
    <w:p>
      <w:r>
        <w:t>b716d6d11c1cfb220da89343404ddb46</w:t>
      </w:r>
    </w:p>
    <w:p>
      <w:r>
        <w:t>dbeadce3cf4495ce86ea15c4b57ac13a</w:t>
      </w:r>
    </w:p>
    <w:p>
      <w:r>
        <w:t>2ee4589152cc44c0aa384190b8321f9f</w:t>
      </w:r>
    </w:p>
    <w:p>
      <w:r>
        <w:t>d989819448c63410fded2cac872d5ed9</w:t>
      </w:r>
    </w:p>
    <w:p>
      <w:r>
        <w:t>9b71b775c919bfedf7f7715e22a5aa15</w:t>
      </w:r>
    </w:p>
    <w:p>
      <w:r>
        <w:t>84e2a101b5ab8c9bd574f3591728a5cc</w:t>
      </w:r>
    </w:p>
    <w:p>
      <w:r>
        <w:t>1df6c559739d3e642114c1bcb8450ba9</w:t>
      </w:r>
    </w:p>
    <w:p>
      <w:r>
        <w:t>0957eacafaf5b2ea57d9192278c509f8</w:t>
      </w:r>
    </w:p>
    <w:p>
      <w:r>
        <w:t>165a1e0c79c3f7d6f487fcdda9bcf140</w:t>
      </w:r>
    </w:p>
    <w:p>
      <w:r>
        <w:t>42c8e85ab1b72bfd45aecc7eb6a7af88</w:t>
      </w:r>
    </w:p>
    <w:p>
      <w:r>
        <w:t>4f748de3003553a77abc75d44d741df1</w:t>
      </w:r>
    </w:p>
    <w:p>
      <w:r>
        <w:t>969f0f086d3e37baf0cd39795928f8f6</w:t>
      </w:r>
    </w:p>
    <w:p>
      <w:r>
        <w:t>b48442c618d2c6d5f8f17ea5b5086843</w:t>
      </w:r>
    </w:p>
    <w:p>
      <w:r>
        <w:t>fd08c87ed58c2694004519777565c0d4</w:t>
      </w:r>
    </w:p>
    <w:p>
      <w:r>
        <w:t>cf03cc769850415357f55ba35ac6482d</w:t>
      </w:r>
    </w:p>
    <w:p>
      <w:r>
        <w:t>5f82fda6dfe2cea0dda9b12d347bddc9</w:t>
      </w:r>
    </w:p>
    <w:p>
      <w:r>
        <w:t>52d33125df8ad7133623ae2cea716713</w:t>
      </w:r>
    </w:p>
    <w:p>
      <w:r>
        <w:t>1cb74266bcf94f9ca59f7b07c2de0955</w:t>
      </w:r>
    </w:p>
    <w:p>
      <w:r>
        <w:t>a323d8b505eba008717e3ee3b24dba34</w:t>
      </w:r>
    </w:p>
    <w:p>
      <w:r>
        <w:t>e07651098262ff42ba7bd82b49c4d423</w:t>
      </w:r>
    </w:p>
    <w:p>
      <w:r>
        <w:t>f86badbd10f9e55d7e5fcddf52fa0d4b</w:t>
      </w:r>
    </w:p>
    <w:p>
      <w:r>
        <w:t>5b8b29aa60e1e32f3349c1a16854c689</w:t>
      </w:r>
    </w:p>
    <w:p>
      <w:r>
        <w:t>f7e481c0eca9c16032b6c3f134b0b74a</w:t>
      </w:r>
    </w:p>
    <w:p>
      <w:r>
        <w:t>5d5f2516756be4cd567b0b2a449165e4</w:t>
      </w:r>
    </w:p>
    <w:p>
      <w:r>
        <w:t>5b8885276c4fd73cdf3586da2e412965</w:t>
      </w:r>
    </w:p>
    <w:p>
      <w:r>
        <w:t>3db4173a5456353be31ce28365750e34</w:t>
      </w:r>
    </w:p>
    <w:p>
      <w:r>
        <w:t>ef196fcde374b9911efa76c87a06611c</w:t>
      </w:r>
    </w:p>
    <w:p>
      <w:r>
        <w:t>b5664fb62d8d55eb0ea19c0e08eb761e</w:t>
      </w:r>
    </w:p>
    <w:p>
      <w:r>
        <w:t>0da3bff5587e4fe7cad6393816b7f7e7</w:t>
      </w:r>
    </w:p>
    <w:p>
      <w:r>
        <w:t>efd8e167a92675deaf5b54b9484144fa</w:t>
      </w:r>
    </w:p>
    <w:p>
      <w:r>
        <w:t>5f1920fe6ec886d1150b83454a324f03</w:t>
      </w:r>
    </w:p>
    <w:p>
      <w:r>
        <w:t>31fbd998e14d0dc12511762f9c51b26a</w:t>
      </w:r>
    </w:p>
    <w:p>
      <w:r>
        <w:t>ca36fd7d6103270ab874cbcdfe190c13</w:t>
      </w:r>
    </w:p>
    <w:p>
      <w:r>
        <w:t>4d0ab96d197f6a1ab9fe42a054077a21</w:t>
      </w:r>
    </w:p>
    <w:p>
      <w:r>
        <w:t>97a3e84307b564fb6d4ee2df2e4988cf</w:t>
      </w:r>
    </w:p>
    <w:p>
      <w:r>
        <w:t>a772ded8e8ebf606ca6fbcee39ff0158</w:t>
      </w:r>
    </w:p>
    <w:p>
      <w:r>
        <w:t>76a389523e39738bb13b9be67346ecdd</w:t>
      </w:r>
    </w:p>
    <w:p>
      <w:r>
        <w:t>8bc43d87dab6a97fce50b639d9f88e89</w:t>
      </w:r>
    </w:p>
    <w:p>
      <w:r>
        <w:t>cd62dbb81bf6b9ac3bcaad384b6e5879</w:t>
      </w:r>
    </w:p>
    <w:p>
      <w:r>
        <w:t>3b04f18eedfa5bb31c2f7bfb05fb908e</w:t>
      </w:r>
    </w:p>
    <w:p>
      <w:r>
        <w:t>b2a0591c45dc52c221e0c51d8e87eb75</w:t>
      </w:r>
    </w:p>
    <w:p>
      <w:r>
        <w:t>9532c51b8f2bb640c4f8394111c145dc</w:t>
      </w:r>
    </w:p>
    <w:p>
      <w:r>
        <w:t>fa0542bde297db5f5d37b4a4cd78d374</w:t>
      </w:r>
    </w:p>
    <w:p>
      <w:r>
        <w:t>67d96ed1d26b61e8feadfe6dc53427d4</w:t>
      </w:r>
    </w:p>
    <w:p>
      <w:r>
        <w:t>4a385e7833e87ad11f27450e9002f3c5</w:t>
      </w:r>
    </w:p>
    <w:p>
      <w:r>
        <w:t>1429180323550d30d2ba225970774142</w:t>
      </w:r>
    </w:p>
    <w:p>
      <w:r>
        <w:t>632d8e21787dae0b0c99094a5ba4b03e</w:t>
      </w:r>
    </w:p>
    <w:p>
      <w:r>
        <w:t>eaf5dd0761c58f8a5ae683da8b41449f</w:t>
      </w:r>
    </w:p>
    <w:p>
      <w:r>
        <w:t>d55de17f00d4e4c257138b526ed54cef</w:t>
      </w:r>
    </w:p>
    <w:p>
      <w:r>
        <w:t>c7b39ca35bf5352ce06a31193b944fcc</w:t>
      </w:r>
    </w:p>
    <w:p>
      <w:r>
        <w:t>7ebbbed627b4de98031ee9a56795e026</w:t>
      </w:r>
    </w:p>
    <w:p>
      <w:r>
        <w:t>51cf8d536147a6cfbd12dcde48cfe7c4</w:t>
      </w:r>
    </w:p>
    <w:p>
      <w:r>
        <w:t>355c272dcc0d270f403623cfd79edea5</w:t>
      </w:r>
    </w:p>
    <w:p>
      <w:r>
        <w:t>4bc10b622f7b6605c7c968747bfe845a</w:t>
      </w:r>
    </w:p>
    <w:p>
      <w:r>
        <w:t>25739c6671e5e58230a0b77a773768f1</w:t>
      </w:r>
    </w:p>
    <w:p>
      <w:r>
        <w:t>3137439f5914a9c9755e546e1e0d6de2</w:t>
      </w:r>
    </w:p>
    <w:p>
      <w:r>
        <w:t>f9f6b3e6d7e20e3bd4afa9dd3a495f1b</w:t>
      </w:r>
    </w:p>
    <w:p>
      <w:r>
        <w:t>f859a4bd81f8008b85baba3c245bc712</w:t>
      </w:r>
    </w:p>
    <w:p>
      <w:r>
        <w:t>0cadf462a2f0935a70f8914c2022560e</w:t>
      </w:r>
    </w:p>
    <w:p>
      <w:r>
        <w:t>f49d4e70f88021bcdbc58738558687f9</w:t>
      </w:r>
    </w:p>
    <w:p>
      <w:r>
        <w:t>c9345223c54e1fdfb3fad17ad2037351</w:t>
      </w:r>
    </w:p>
    <w:p>
      <w:r>
        <w:t>f4647e6d8b5a57d6399834370db4a451</w:t>
      </w:r>
    </w:p>
    <w:p>
      <w:r>
        <w:t>5453531edd6f57b8e9c04459b5295584</w:t>
      </w:r>
    </w:p>
    <w:p>
      <w:r>
        <w:t>bceae417ffa725b70c85cd2ba0fda7bf</w:t>
      </w:r>
    </w:p>
    <w:p>
      <w:r>
        <w:t>0c6854195b7297be0ac952cb3dae1764</w:t>
      </w:r>
    </w:p>
    <w:p>
      <w:r>
        <w:t>08d4712ed84c5bd2ed5839713022224e</w:t>
      </w:r>
    </w:p>
    <w:p>
      <w:r>
        <w:t>38fdb226d89e5f128342fcc9374698aa</w:t>
      </w:r>
    </w:p>
    <w:p>
      <w:r>
        <w:t>621847fc67bca766cf0de8ae8a55075f</w:t>
      </w:r>
    </w:p>
    <w:p>
      <w:r>
        <w:t>de69617351abdfb515d6e93cc8b64205</w:t>
      </w:r>
    </w:p>
    <w:p>
      <w:r>
        <w:t>084651fa11fc629573a99bab8b67c219</w:t>
      </w:r>
    </w:p>
    <w:p>
      <w:r>
        <w:t>c2909e2053ee827c49ba9334ed2dcdaf</w:t>
      </w:r>
    </w:p>
    <w:p>
      <w:r>
        <w:t>06b100f88ffee9bcfcd65db6de673654</w:t>
      </w:r>
    </w:p>
    <w:p>
      <w:r>
        <w:t>1d55dee642454910122b354e7732359e</w:t>
      </w:r>
    </w:p>
    <w:p>
      <w:r>
        <w:t>ea8ef9ed30f9a236e3616764725ec69c</w:t>
      </w:r>
    </w:p>
    <w:p>
      <w:r>
        <w:t>1d383e8902e6c6d49f2f72fae9fa7373</w:t>
      </w:r>
    </w:p>
    <w:p>
      <w:r>
        <w:t>aa5a53a3d0c58c9942f4f0e84f59ba5d</w:t>
      </w:r>
    </w:p>
    <w:p>
      <w:r>
        <w:t>61329544fe19ce02ee575940a5900efc</w:t>
      </w:r>
    </w:p>
    <w:p>
      <w:r>
        <w:t>c6086a3e9045c9b0d4d2eb5f2073ca52</w:t>
      </w:r>
    </w:p>
    <w:p>
      <w:r>
        <w:t>9e7fbdc35ae99e163a84faf38e3edc27</w:t>
      </w:r>
    </w:p>
    <w:p>
      <w:r>
        <w:t>3c93c3c7d1a154451c59353b3257d7c8</w:t>
      </w:r>
    </w:p>
    <w:p>
      <w:r>
        <w:t>32e9b3467d781aaa0b9cfdb86600d732</w:t>
      </w:r>
    </w:p>
    <w:p>
      <w:r>
        <w:t>b81a38e35f838adda3e3d5a71e38e879</w:t>
      </w:r>
    </w:p>
    <w:p>
      <w:r>
        <w:t>84968eefed3f7950f8d1643bc022ef79</w:t>
      </w:r>
    </w:p>
    <w:p>
      <w:r>
        <w:t>7573aadbd32ea47f47724c30ad7766c7</w:t>
      </w:r>
    </w:p>
    <w:p>
      <w:r>
        <w:t>a657140c9ab2a76e5e7894316326998c</w:t>
      </w:r>
    </w:p>
    <w:p>
      <w:r>
        <w:t>9257ed15ba07a79bfeb1b829d2844382</w:t>
      </w:r>
    </w:p>
    <w:p>
      <w:r>
        <w:t>d08902183f4ec9755c0492ed22074283</w:t>
      </w:r>
    </w:p>
    <w:p>
      <w:r>
        <w:t>c6c5de2809e2ce72640e08644c1c87e0</w:t>
      </w:r>
    </w:p>
    <w:p>
      <w:r>
        <w:t>b17b9bbceffaf31a83c6aad0cfa4b672</w:t>
      </w:r>
    </w:p>
    <w:p>
      <w:r>
        <w:t>4adc00f1ee7210e22fbcb835d02449d7</w:t>
      </w:r>
    </w:p>
    <w:p>
      <w:r>
        <w:t>81c6fca17abc93d1d25b12cf7631997c</w:t>
      </w:r>
    </w:p>
    <w:p>
      <w:r>
        <w:t>96daa6399d8cc4cd683cb8bd6d060438</w:t>
      </w:r>
    </w:p>
    <w:p>
      <w:r>
        <w:t>7c84c1393be483ea13a11211ee55f769</w:t>
      </w:r>
    </w:p>
    <w:p>
      <w:r>
        <w:t>89b12cef2c69ac81f9f84567fdd0371c</w:t>
      </w:r>
    </w:p>
    <w:p>
      <w:r>
        <w:t>cad4dbdffb3e5ae862a695df3b2e7675</w:t>
      </w:r>
    </w:p>
    <w:p>
      <w:r>
        <w:t>5d011a123d9267c55c31cb485c16a1a8</w:t>
      </w:r>
    </w:p>
    <w:p>
      <w:r>
        <w:t>3a3cb448697a242aeafbed14ea2f8645</w:t>
      </w:r>
    </w:p>
    <w:p>
      <w:r>
        <w:t>6590e8fae5e19fb0d07091a6583cfa07</w:t>
      </w:r>
    </w:p>
    <w:p>
      <w:r>
        <w:t>776efc6c32325ee41c7b9a47dd050457</w:t>
      </w:r>
    </w:p>
    <w:p>
      <w:r>
        <w:t>c1ae5f83d065e900961894a903fbefda</w:t>
      </w:r>
    </w:p>
    <w:p>
      <w:r>
        <w:t>21c219190e16cdbbefbd5023fc11aaa8</w:t>
      </w:r>
    </w:p>
    <w:p>
      <w:r>
        <w:t>054c39de0c99a8709bf0fa1e2ec1bdac</w:t>
      </w:r>
    </w:p>
    <w:p>
      <w:r>
        <w:t>ca14ee31fa24aa82e99f3b21cff40666</w:t>
      </w:r>
    </w:p>
    <w:p>
      <w:r>
        <w:t>d35b2d169168c833c04e9d30e74bcc8d</w:t>
      </w:r>
    </w:p>
    <w:p>
      <w:r>
        <w:t>5db1f6cba8c60e1e00483ae9584f0a84</w:t>
      </w:r>
    </w:p>
    <w:p>
      <w:r>
        <w:t>881db81a22a6fc0040ea2babe77dd836</w:t>
      </w:r>
    </w:p>
    <w:p>
      <w:r>
        <w:t>692ca376869489155d9a47cb5fc5f1fa</w:t>
      </w:r>
    </w:p>
    <w:p>
      <w:r>
        <w:t>b1787843307aa41954b897aa74373887</w:t>
      </w:r>
    </w:p>
    <w:p>
      <w:r>
        <w:t>9b52ca5ce083a90e7f2aab1c79f17ed3</w:t>
      </w:r>
    </w:p>
    <w:p>
      <w:r>
        <w:t>da2c9ef19f604e224dde97cfc6de1859</w:t>
      </w:r>
    </w:p>
    <w:p>
      <w:r>
        <w:t>39378c040f77431a410299c16dd59ebc</w:t>
      </w:r>
    </w:p>
    <w:p>
      <w:r>
        <w:t>f09535d33249cd907ca293834891e8d9</w:t>
      </w:r>
    </w:p>
    <w:p>
      <w:r>
        <w:t>ce89414fa2336021e369fdcaee166d4e</w:t>
      </w:r>
    </w:p>
    <w:p>
      <w:r>
        <w:t>e194f6ccd041fb7f0f3acc3f917c1f58</w:t>
      </w:r>
    </w:p>
    <w:p>
      <w:r>
        <w:t>50a197149dbe1e03ea9307fa9590c438</w:t>
      </w:r>
    </w:p>
    <w:p>
      <w:r>
        <w:t>58e9dbb8d883190d03212a4d097b5e8b</w:t>
      </w:r>
    </w:p>
    <w:p>
      <w:r>
        <w:t>237e073d251cb5110fa6b03fb26784f1</w:t>
      </w:r>
    </w:p>
    <w:p>
      <w:r>
        <w:t>4deba4aa7d5d740166e22a15a171b521</w:t>
      </w:r>
    </w:p>
    <w:p>
      <w:r>
        <w:t>f673e446abd4dd5ac06488a924e7722a</w:t>
      </w:r>
    </w:p>
    <w:p>
      <w:r>
        <w:t>006b922e9af85f2adb3910b2a226c96a</w:t>
      </w:r>
    </w:p>
    <w:p>
      <w:r>
        <w:t>2debf20510bf57f56ea5d28841221155</w:t>
      </w:r>
    </w:p>
    <w:p>
      <w:r>
        <w:t>ce0d6583b358693cd6ed905c1724f176</w:t>
      </w:r>
    </w:p>
    <w:p>
      <w:r>
        <w:t>a3f46bf50d02d28c4273a8ee9afd3c0e</w:t>
      </w:r>
    </w:p>
    <w:p>
      <w:r>
        <w:t>ae50e07fe736ae2b75fc8491af52845f</w:t>
      </w:r>
    </w:p>
    <w:p>
      <w:r>
        <w:t>f79556688d740576039be63dfa061adf</w:t>
      </w:r>
    </w:p>
    <w:p>
      <w:r>
        <w:t>cad13da8bf1fd577ff422e88aa02c706</w:t>
      </w:r>
    </w:p>
    <w:p>
      <w:r>
        <w:t>37c175080d790535caa2b09d0e70a453</w:t>
      </w:r>
    </w:p>
    <w:p>
      <w:r>
        <w:t>cc93eb21c3f8aae40bf92446dab9a644</w:t>
      </w:r>
    </w:p>
    <w:p>
      <w:r>
        <w:t>49ac0633b53eadb0ddfac0d0804f6e23</w:t>
      </w:r>
    </w:p>
    <w:p>
      <w:r>
        <w:t>678f5cc091618b2e97d4e668676909da</w:t>
      </w:r>
    </w:p>
    <w:p>
      <w:r>
        <w:t>2baebe65b4d4c1d4f7a0ae4041be358e</w:t>
      </w:r>
    </w:p>
    <w:p>
      <w:r>
        <w:t>76145d4c78966cbe061aba741073863c</w:t>
      </w:r>
    </w:p>
    <w:p>
      <w:r>
        <w:t>e3a9abee6df8cdd1ce1fd36ff2773c2c</w:t>
      </w:r>
    </w:p>
    <w:p>
      <w:r>
        <w:t>d88cba98c96b5f026af27581fc0bbbdc</w:t>
      </w:r>
    </w:p>
    <w:p>
      <w:r>
        <w:t>392138e1d5f5938e5da386ed905f0136</w:t>
      </w:r>
    </w:p>
    <w:p>
      <w:r>
        <w:t>aa15c3618744b83439cf44159f9c3e3c</w:t>
      </w:r>
    </w:p>
    <w:p>
      <w:r>
        <w:t>05fecd6f6d3a31ed755f4a8a1d194db2</w:t>
      </w:r>
    </w:p>
    <w:p>
      <w:r>
        <w:t>df8446f8ccd6c75cdde52831c5a3cfe0</w:t>
      </w:r>
    </w:p>
    <w:p>
      <w:r>
        <w:t>5e82b9f5a18b91fe4dfa1bb520095d22</w:t>
      </w:r>
    </w:p>
    <w:p>
      <w:r>
        <w:t>828d580dd96f822d1f05d160c7f6e114</w:t>
      </w:r>
    </w:p>
    <w:p>
      <w:r>
        <w:t>9e28955f1a825f9047b10649e41473b0</w:t>
      </w:r>
    </w:p>
    <w:p>
      <w:r>
        <w:t>bfb29652151f68ff05d657dcd082bed1</w:t>
      </w:r>
    </w:p>
    <w:p>
      <w:r>
        <w:t>11fd0fd11f80501bf1c00ba9e5c84ef0</w:t>
      </w:r>
    </w:p>
    <w:p>
      <w:r>
        <w:t>4a35e4995078bcaae39f31d3e3e72f00</w:t>
      </w:r>
    </w:p>
    <w:p>
      <w:r>
        <w:t>d4d6bab770e2b7c5f8c13025ac485b4e</w:t>
      </w:r>
    </w:p>
    <w:p>
      <w:r>
        <w:t>7b066df028edb1d187d92589b3c02b39</w:t>
      </w:r>
    </w:p>
    <w:p>
      <w:r>
        <w:t>8b87f0455c736e52b6000f971308e839</w:t>
      </w:r>
    </w:p>
    <w:p>
      <w:r>
        <w:t>87a15cf137e0901e5a2ab91ccd018f1e</w:t>
      </w:r>
    </w:p>
    <w:p>
      <w:r>
        <w:t>bdd4604f16ccb37980192526094dc587</w:t>
      </w:r>
    </w:p>
    <w:p>
      <w:r>
        <w:t>c4df272734a2a575a533d80db75b6098</w:t>
      </w:r>
    </w:p>
    <w:p>
      <w:r>
        <w:t>ff86ecbef0a340f7bce6badb8bbbba6f</w:t>
      </w:r>
    </w:p>
    <w:p>
      <w:r>
        <w:t>c4583e434b125910b295316591deec8a</w:t>
      </w:r>
    </w:p>
    <w:p>
      <w:r>
        <w:t>c9098b929eff23741ce30120da35e363</w:t>
      </w:r>
    </w:p>
    <w:p>
      <w:r>
        <w:t>93a72341cfbbf986a82e5f6ea1d9683c</w:t>
      </w:r>
    </w:p>
    <w:p>
      <w:r>
        <w:t>5d18f634998e43e9bf17d508a157c273</w:t>
      </w:r>
    </w:p>
    <w:p>
      <w:r>
        <w:t>aa82f1c1b2f820e7115d95ccb3bfda11</w:t>
      </w:r>
    </w:p>
    <w:p>
      <w:r>
        <w:t>5dcaecb2c45fabdd817343b9afae44aa</w:t>
      </w:r>
    </w:p>
    <w:p>
      <w:r>
        <w:t>d16d29882ecdf0f36fef0a7ac62458cc</w:t>
      </w:r>
    </w:p>
    <w:p>
      <w:r>
        <w:t>534e445648d67435c37e38ba24c7e4ad</w:t>
      </w:r>
    </w:p>
    <w:p>
      <w:r>
        <w:t>4f5a877bbbcf1a209cb595d528489327</w:t>
      </w:r>
    </w:p>
    <w:p>
      <w:r>
        <w:t>62bdfa6b3550f9039ee7ad49a411adf4</w:t>
      </w:r>
    </w:p>
    <w:p>
      <w:r>
        <w:t>14794214e96db3597bcbd481ae60f041</w:t>
      </w:r>
    </w:p>
    <w:p>
      <w:r>
        <w:t>3127d0165a195ddef9008ca118d17be9</w:t>
      </w:r>
    </w:p>
    <w:p>
      <w:r>
        <w:t>8f68b7bb602caf3d6b3ee702dd8d9280</w:t>
      </w:r>
    </w:p>
    <w:p>
      <w:r>
        <w:t>680c45eda12368884e294c70b36b35ee</w:t>
      </w:r>
    </w:p>
    <w:p>
      <w:r>
        <w:t>72487b8fdbb83668038b26003095b397</w:t>
      </w:r>
    </w:p>
    <w:p>
      <w:r>
        <w:t>9f38a90fcf1307864f0c384378aee78e</w:t>
      </w:r>
    </w:p>
    <w:p>
      <w:r>
        <w:t>832ac7cc7239b36f4fd67d4c7053f246</w:t>
      </w:r>
    </w:p>
    <w:p>
      <w:r>
        <w:t>a8ec91e57e54deb62a6a04df6651df5d</w:t>
      </w:r>
    </w:p>
    <w:p>
      <w:r>
        <w:t>e98644eb51a730a8f7bf64a15416c90f</w:t>
      </w:r>
    </w:p>
    <w:p>
      <w:r>
        <w:t>23d6842dcbb7a7ec28d330f1205ad72b</w:t>
      </w:r>
    </w:p>
    <w:p>
      <w:r>
        <w:t>4f9631e82c0c37c954d2e7e6a3abe033</w:t>
      </w:r>
    </w:p>
    <w:p>
      <w:r>
        <w:t>4d3ef296ed72ee6cd9b6e8d656fff558</w:t>
      </w:r>
    </w:p>
    <w:p>
      <w:r>
        <w:t>736c8cfd291e4599ec6f2897f15c4f42</w:t>
      </w:r>
    </w:p>
    <w:p>
      <w:r>
        <w:t>be2e42a6abe0e82275fc6c8eeabf01d8</w:t>
      </w:r>
    </w:p>
    <w:p>
      <w:r>
        <w:t>7ccc09fa9b8b78f69a0a90ee265548f1</w:t>
      </w:r>
    </w:p>
    <w:p>
      <w:r>
        <w:t>33adb43eaa9c7cf28e18bd43c3285363</w:t>
      </w:r>
    </w:p>
    <w:p>
      <w:r>
        <w:t>673cf1a303dd0433b857b7a5d1d7e844</w:t>
      </w:r>
    </w:p>
    <w:p>
      <w:r>
        <w:t>78768a2243dd34b497096e262c0f8b29</w:t>
      </w:r>
    </w:p>
    <w:p>
      <w:r>
        <w:t>b44faf9a42238c0e56d99baa31ef016f</w:t>
      </w:r>
    </w:p>
    <w:p>
      <w:r>
        <w:t>e410e7e5440030cefd0bdb1ba01b5f6c</w:t>
      </w:r>
    </w:p>
    <w:p>
      <w:r>
        <w:t>ef10d3723076f0658450bbef66c4e5b1</w:t>
      </w:r>
    </w:p>
    <w:p>
      <w:r>
        <w:t>00959685affe3ef5fcd98fbd0d205506</w:t>
      </w:r>
    </w:p>
    <w:p>
      <w:r>
        <w:t>ff8de4f342cbb53dd9ddaffc0c5b877a</w:t>
      </w:r>
    </w:p>
    <w:p>
      <w:r>
        <w:t>cf8f43c3fddb8db1a41f86e0acedc01a</w:t>
      </w:r>
    </w:p>
    <w:p>
      <w:r>
        <w:t>e67d999784faf242dff65f7769e98b81</w:t>
      </w:r>
    </w:p>
    <w:p>
      <w:r>
        <w:t>e8e281aaf1733512328eea343565b213</w:t>
      </w:r>
    </w:p>
    <w:p>
      <w:r>
        <w:t>cb52182f6d930b419db3ca46c2b3bd4a</w:t>
      </w:r>
    </w:p>
    <w:p>
      <w:r>
        <w:t>d2676b407cadb17b1faf41f81cbaca26</w:t>
      </w:r>
    </w:p>
    <w:p>
      <w:r>
        <w:t>0a1c6baf2b0d299d0d218689a9da6fcb</w:t>
      </w:r>
    </w:p>
    <w:p>
      <w:r>
        <w:t>8826543df9941d0a3f8a03fabf30b9fb</w:t>
      </w:r>
    </w:p>
    <w:p>
      <w:r>
        <w:t>01ab7885bc4a7fef86b957332766a06f</w:t>
      </w:r>
    </w:p>
    <w:p>
      <w:r>
        <w:t>6d6c31e5af64c76ecfdcd53f2bd2f53f</w:t>
      </w:r>
    </w:p>
    <w:p>
      <w:r>
        <w:t>778af9a4965f392f9c1c60aadaf6d34d</w:t>
      </w:r>
    </w:p>
    <w:p>
      <w:r>
        <w:t>01e6d2c8d9682d1350e6fcc0d8cf21e9</w:t>
      </w:r>
    </w:p>
    <w:p>
      <w:r>
        <w:t>5d4da6076085d4b15c5df9d885459d6f</w:t>
      </w:r>
    </w:p>
    <w:p>
      <w:r>
        <w:t>4aea3e479239f40c35425082999372bb</w:t>
      </w:r>
    </w:p>
    <w:p>
      <w:r>
        <w:t>dc74a0bfc83d1f5fe97491498fc99a94</w:t>
      </w:r>
    </w:p>
    <w:p>
      <w:r>
        <w:t>cf42adbd735e96c57c777a6c7867e5cb</w:t>
      </w:r>
    </w:p>
    <w:p>
      <w:r>
        <w:t>4caf9713f4260a59f03f7a16e770b803</w:t>
      </w:r>
    </w:p>
    <w:p>
      <w:r>
        <w:t>539fbfffc030cbe2b7c10825276c5040</w:t>
      </w:r>
    </w:p>
    <w:p>
      <w:r>
        <w:t>4929d34a980cac1c137ce4721b0021a8</w:t>
      </w:r>
    </w:p>
    <w:p>
      <w:r>
        <w:t>f4d292d16188eab20da4e65c108dfec1</w:t>
      </w:r>
    </w:p>
    <w:p>
      <w:r>
        <w:t>7505c0f4786f29a76b5eb1ff06130bde</w:t>
      </w:r>
    </w:p>
    <w:p>
      <w:r>
        <w:t>ec3855fff81a0da6cbbae009975cbc53</w:t>
      </w:r>
    </w:p>
    <w:p>
      <w:r>
        <w:t>47bdec73704e4625da90323b46bfb591</w:t>
      </w:r>
    </w:p>
    <w:p>
      <w:r>
        <w:t>3b7427f4bd9fcffbf12818b262e564b3</w:t>
      </w:r>
    </w:p>
    <w:p>
      <w:r>
        <w:t>b8197ae727d60343e48a5983e281a76b</w:t>
      </w:r>
    </w:p>
    <w:p>
      <w:r>
        <w:t>98787db918500ee750328de4d14a5fc0</w:t>
      </w:r>
    </w:p>
    <w:p>
      <w:r>
        <w:t>58943df8d2ece051cc1df075c3d81d1b</w:t>
      </w:r>
    </w:p>
    <w:p>
      <w:r>
        <w:t>60001a8fe58a42b82097b9042a409534</w:t>
      </w:r>
    </w:p>
    <w:p>
      <w:r>
        <w:t>94cee8b38cfb01ac958174b5962be8d4</w:t>
      </w:r>
    </w:p>
    <w:p>
      <w:r>
        <w:t>d50c4350bc1345c01d60182b58d662a8</w:t>
      </w:r>
    </w:p>
    <w:p>
      <w:r>
        <w:t>b50467ae2086086b8bb9e1f811ad312e</w:t>
      </w:r>
    </w:p>
    <w:p>
      <w:r>
        <w:t>05f49912a66580c15a18eeb7d8a5ee1b</w:t>
      </w:r>
    </w:p>
    <w:p>
      <w:r>
        <w:t>e7899d28bfd8a1114bc43ae250c7c242</w:t>
      </w:r>
    </w:p>
    <w:p>
      <w:r>
        <w:t>47379dd468a0b64256c0d1b91d85d213</w:t>
      </w:r>
    </w:p>
    <w:p>
      <w:r>
        <w:t>b102dbc0d8c335efc54f087b8b1673e3</w:t>
      </w:r>
    </w:p>
    <w:p>
      <w:r>
        <w:t>a0eb1f554eac7fce4cc0468c9b78bc4c</w:t>
      </w:r>
    </w:p>
    <w:p>
      <w:r>
        <w:t>b87a9d1bc7be5a01e30cfa839ba2aae1</w:t>
      </w:r>
    </w:p>
    <w:p>
      <w:r>
        <w:t>5367fcf85dbff4ea0bce86b9e1c55882</w:t>
      </w:r>
    </w:p>
    <w:p>
      <w:r>
        <w:t>f7b137835e49414f350fe1c7f8214262</w:t>
      </w:r>
    </w:p>
    <w:p>
      <w:r>
        <w:t>36f45945cd726f9c3bff03640898d054</w:t>
      </w:r>
    </w:p>
    <w:p>
      <w:r>
        <w:t>cb8fa81fe1f5fac18a2a1c6b46a59b9c</w:t>
      </w:r>
    </w:p>
    <w:p>
      <w:r>
        <w:t>f5b2e6cfbd0ca085cd53d27ce4410025</w:t>
      </w:r>
    </w:p>
    <w:p>
      <w:r>
        <w:t>0576ae67ff039abbfafcf502fbc7773d</w:t>
      </w:r>
    </w:p>
    <w:p>
      <w:r>
        <w:t>c2782f94b5d17be6f9d9066cd8728ca0</w:t>
      </w:r>
    </w:p>
    <w:p>
      <w:r>
        <w:t>0ee140be9d30942f13de222a58ba1eea</w:t>
      </w:r>
    </w:p>
    <w:p>
      <w:r>
        <w:t>3a86dea02e650495c58f9a20a1f1205d</w:t>
      </w:r>
    </w:p>
    <w:p>
      <w:r>
        <w:t>4b1f396c5a71f3c5d2b0194b60a4a13d</w:t>
      </w:r>
    </w:p>
    <w:p>
      <w:r>
        <w:t>b8d7205b1db8887f2a1d912bf427bfb6</w:t>
      </w:r>
    </w:p>
    <w:p>
      <w:r>
        <w:t>c59fa7138d6dc59708ddbe1dc9af15d4</w:t>
      </w:r>
    </w:p>
    <w:p>
      <w:r>
        <w:t>45365cc30f67165ea7ad4a9ddc5d9651</w:t>
      </w:r>
    </w:p>
    <w:p>
      <w:r>
        <w:t>1b5c54c7eb92b3634cdb6dc3d7bc04b5</w:t>
      </w:r>
    </w:p>
    <w:p>
      <w:r>
        <w:t>4d0bf45b597e2401026e12a547ebcd44</w:t>
      </w:r>
    </w:p>
    <w:p>
      <w:r>
        <w:t>825881a78210e5e1a21867bf51a05654</w:t>
      </w:r>
    </w:p>
    <w:p>
      <w:r>
        <w:t>039967efb662ded2f0c5edcdf7afc0da</w:t>
      </w:r>
    </w:p>
    <w:p>
      <w:r>
        <w:t>f64ad41212cc58dbf1172b14ceb5312f</w:t>
      </w:r>
    </w:p>
    <w:p>
      <w:r>
        <w:t>1f867035083f299519cde26f488105be</w:t>
      </w:r>
    </w:p>
    <w:p>
      <w:r>
        <w:t>57b20736e17547e6b9840d959ae1d0c5</w:t>
      </w:r>
    </w:p>
    <w:p>
      <w:r>
        <w:t>f16e1e7de7314c4711c3d65b07bc74e6</w:t>
      </w:r>
    </w:p>
    <w:p>
      <w:r>
        <w:t>9843d3492fb16219e87c35fc43bd210d</w:t>
      </w:r>
    </w:p>
    <w:p>
      <w:r>
        <w:t>834e384cabda7cc141eadf34f393e038</w:t>
      </w:r>
    </w:p>
    <w:p>
      <w:r>
        <w:t>e3a055d8238dbc3c31218d85e4077c28</w:t>
      </w:r>
    </w:p>
    <w:p>
      <w:r>
        <w:t>0c2ad9dfeb3c59e810cdc6fc7c66a9de</w:t>
      </w:r>
    </w:p>
    <w:p>
      <w:r>
        <w:t>e57103738df8597f7f3e8f101b36cf9e</w:t>
      </w:r>
    </w:p>
    <w:p>
      <w:r>
        <w:t>61cde959477907e86ed720a18f18c39a</w:t>
      </w:r>
    </w:p>
    <w:p>
      <w:r>
        <w:t>256e302befc3532bcb87eeb5aa96b07f</w:t>
      </w:r>
    </w:p>
    <w:p>
      <w:r>
        <w:t>786eb60565e9093267989c9904423d14</w:t>
      </w:r>
    </w:p>
    <w:p>
      <w:r>
        <w:t>bd642ea5243f42d9549ee4b2fd8445cf</w:t>
      </w:r>
    </w:p>
    <w:p>
      <w:r>
        <w:t>26cc3e1279ca444ef844dc88ba5858e0</w:t>
      </w:r>
    </w:p>
    <w:p>
      <w:r>
        <w:t>f555271bf5ad3b9617caf899fa597136</w:t>
      </w:r>
    </w:p>
    <w:p>
      <w:r>
        <w:t>fb752618a7e2e46789cd792b7f207793</w:t>
      </w:r>
    </w:p>
    <w:p>
      <w:r>
        <w:t>e85c870d8280ae4394cd8c4963d44198</w:t>
      </w:r>
    </w:p>
    <w:p>
      <w:r>
        <w:t>b3df44f73a3b8dbf8ed152f152e223c0</w:t>
      </w:r>
    </w:p>
    <w:p>
      <w:r>
        <w:t>60f154dc2b52436607b53feb00159c51</w:t>
      </w:r>
    </w:p>
    <w:p>
      <w:r>
        <w:t>b28561c775e77ed9a40132eef9ee6b94</w:t>
      </w:r>
    </w:p>
    <w:p>
      <w:r>
        <w:t>898714c13615ae39eda1d577092d0b3b</w:t>
      </w:r>
    </w:p>
    <w:p>
      <w:r>
        <w:t>4cef19f517138cd4126d385b72df1b21</w:t>
      </w:r>
    </w:p>
    <w:p>
      <w:r>
        <w:t>3cda547358878b2c2a91d8989f39b865</w:t>
      </w:r>
    </w:p>
    <w:p>
      <w:r>
        <w:t>cc3dfa96fd2fad0372f2fb06c05f42c1</w:t>
      </w:r>
    </w:p>
    <w:p>
      <w:r>
        <w:t>102e10d439685e3db6e8ede4e170e5cd</w:t>
      </w:r>
    </w:p>
    <w:p>
      <w:r>
        <w:t>42b7b49efd592f52df4b90bf53e62050</w:t>
      </w:r>
    </w:p>
    <w:p>
      <w:r>
        <w:t>c919da22eb97b53064d265c8df563feb</w:t>
      </w:r>
    </w:p>
    <w:p>
      <w:r>
        <w:t>806c023368a3ad61146374d7e57d460c</w:t>
      </w:r>
    </w:p>
    <w:p>
      <w:r>
        <w:t>302fb66f60a7b25718ac609aa92b4a68</w:t>
      </w:r>
    </w:p>
    <w:p>
      <w:r>
        <w:t>0aacbc7d489aa55ad7637a87e12862c3</w:t>
      </w:r>
    </w:p>
    <w:p>
      <w:r>
        <w:t>7bddf8087979cf4df81bfc10fef51a69</w:t>
      </w:r>
    </w:p>
    <w:p>
      <w:r>
        <w:t>17ce4f6b8f204bcf43e0a0c471776880</w:t>
      </w:r>
    </w:p>
    <w:p>
      <w:r>
        <w:t>af7c92eb9314b045ebd1d0c8e12ee77c</w:t>
      </w:r>
    </w:p>
    <w:p>
      <w:r>
        <w:t>7b374cbd8ac439ff6734684895337ffe</w:t>
      </w:r>
    </w:p>
    <w:p>
      <w:r>
        <w:t>8cb51ae02571ccb553883ad30a79dbba</w:t>
      </w:r>
    </w:p>
    <w:p>
      <w:r>
        <w:t>c89ac8caa7ceebd57a728941ef3ac437</w:t>
      </w:r>
    </w:p>
    <w:p>
      <w:r>
        <w:t>37d21829c853b14f04c510dd1267541d</w:t>
      </w:r>
    </w:p>
    <w:p>
      <w:r>
        <w:t>4bc7582d9ebe4a414155622a9c4f3212</w:t>
      </w:r>
    </w:p>
    <w:p>
      <w:r>
        <w:t>60b498d804dc3b962a7faab58c55c23a</w:t>
      </w:r>
    </w:p>
    <w:p>
      <w:r>
        <w:t>e4f6cfce135e1e06ecbb840bff286a77</w:t>
      </w:r>
    </w:p>
    <w:p>
      <w:r>
        <w:t>68bf6f9a53a956c66ce354d41340d826</w:t>
      </w:r>
    </w:p>
    <w:p>
      <w:r>
        <w:t>86488f1f98c540025fdd1fcb31eeb52b</w:t>
      </w:r>
    </w:p>
    <w:p>
      <w:r>
        <w:t>441a14aafb9b3d92c24d9cc1471d104c</w:t>
      </w:r>
    </w:p>
    <w:p>
      <w:r>
        <w:t>c5693d0f524c56b00bcdbd96b022b6ef</w:t>
      </w:r>
    </w:p>
    <w:p>
      <w:r>
        <w:t>544b52d4e5a10d8c5132cb1e4e0a4b2a</w:t>
      </w:r>
    </w:p>
    <w:p>
      <w:r>
        <w:t>4460a30a6cf59591e78f8cec4a3c7e6b</w:t>
      </w:r>
    </w:p>
    <w:p>
      <w:r>
        <w:t>a77a7cd3ea179bf828027db072b575cb</w:t>
      </w:r>
    </w:p>
    <w:p>
      <w:r>
        <w:t>e8744bb4f02b56664c0a88af1e61c1cc</w:t>
      </w:r>
    </w:p>
    <w:p>
      <w:r>
        <w:t>5a214929cd9891b71492975006d94076</w:t>
      </w:r>
    </w:p>
    <w:p>
      <w:r>
        <w:t>fc720900769148ecf82ad12075702aef</w:t>
      </w:r>
    </w:p>
    <w:p>
      <w:r>
        <w:t>067f25c73bba0ce40615d97d5c7ca422</w:t>
      </w:r>
    </w:p>
    <w:p>
      <w:r>
        <w:t>7fcf9b48ad0122b42c4f0c7421170e18</w:t>
      </w:r>
    </w:p>
    <w:p>
      <w:r>
        <w:t>042fd339061895e72fedccffb9e45740</w:t>
      </w:r>
    </w:p>
    <w:p>
      <w:r>
        <w:t>89c851bf69eb3e8df551978f18f6abe1</w:t>
      </w:r>
    </w:p>
    <w:p>
      <w:r>
        <w:t>4cf7ad0d05fc8842c4bd7de96463386d</w:t>
      </w:r>
    </w:p>
    <w:p>
      <w:r>
        <w:t>46f9dc38245d57894f4ab717ad0c1b97</w:t>
      </w:r>
    </w:p>
    <w:p>
      <w:r>
        <w:t>099ae084577467f3265e128544f6d3cb</w:t>
      </w:r>
    </w:p>
    <w:p>
      <w:r>
        <w:t>fa957bfec9c48cd602eefddc93ef6776</w:t>
      </w:r>
    </w:p>
    <w:p>
      <w:r>
        <w:t>693cfffb4591302fe7e09df858b7d51e</w:t>
      </w:r>
    </w:p>
    <w:p>
      <w:r>
        <w:t>a8d4eca1b00b0135aa6613f7809f08ce</w:t>
      </w:r>
    </w:p>
    <w:p>
      <w:r>
        <w:t>c6c48c6cfbf7d61a48122fdf77a46b0b</w:t>
      </w:r>
    </w:p>
    <w:p>
      <w:r>
        <w:t>b46b7eaf6a3a3c035bc3c3db40894471</w:t>
      </w:r>
    </w:p>
    <w:p>
      <w:r>
        <w:t>d3f3819b01a80543272e62fef21de3d6</w:t>
      </w:r>
    </w:p>
    <w:p>
      <w:r>
        <w:t>a3f989a4b59abc410ed5ec460bebbf1d</w:t>
      </w:r>
    </w:p>
    <w:p>
      <w:r>
        <w:t>86c9ba97bd57be37b3d8f6bf709fd0a2</w:t>
      </w:r>
    </w:p>
    <w:p>
      <w:r>
        <w:t>08d5a2857376225bf4fa8fe2cb8ce4e1</w:t>
      </w:r>
    </w:p>
    <w:p>
      <w:r>
        <w:t>d0f96aecbc3a66fa2050af4a40428b40</w:t>
      </w:r>
    </w:p>
    <w:p>
      <w:r>
        <w:t>e746d45a3f876e9bc07a176ea8211ccd</w:t>
      </w:r>
    </w:p>
    <w:p>
      <w:r>
        <w:t>a4c01a12b1bf8da32a219333b2c0d2fb</w:t>
      </w:r>
    </w:p>
    <w:p>
      <w:r>
        <w:t>e7dd830e0d286f6838153ab29f944da7</w:t>
      </w:r>
    </w:p>
    <w:p>
      <w:r>
        <w:t>4cbdc1ccf50d825711d1ec27df54291b</w:t>
      </w:r>
    </w:p>
    <w:p>
      <w:r>
        <w:t>f8b4a314e0d2db816cfd0dd4354da713</w:t>
      </w:r>
    </w:p>
    <w:p>
      <w:r>
        <w:t>2b4b94f0abd16f54fc8b9cf8569fbdae</w:t>
      </w:r>
    </w:p>
    <w:p>
      <w:r>
        <w:t>44918a9cd76be7aceb7390c4ba339da0</w:t>
      </w:r>
    </w:p>
    <w:p>
      <w:r>
        <w:t>22c9e0c8c3aa9c4da88f88ecbd0b0661</w:t>
      </w:r>
    </w:p>
    <w:p>
      <w:r>
        <w:t>7506b793dbacd4679366b59ac17bba40</w:t>
      </w:r>
    </w:p>
    <w:p>
      <w:r>
        <w:t>2ee53ed179f781dada110a8e56916907</w:t>
      </w:r>
    </w:p>
    <w:p>
      <w:r>
        <w:t>30568831efdeee0f45a4a5d3333f9f25</w:t>
      </w:r>
    </w:p>
    <w:p>
      <w:r>
        <w:t>24de952404ff34a707a4f740ac92ed54</w:t>
      </w:r>
    </w:p>
    <w:p>
      <w:r>
        <w:t>0c4b5c4c567ba1f8f14fdb72532fe83e</w:t>
      </w:r>
    </w:p>
    <w:p>
      <w:r>
        <w:t>49baec6401a86d6a4974bb3349c30527</w:t>
      </w:r>
    </w:p>
    <w:p>
      <w:r>
        <w:t>12cd7b7ee16d47b2a66e73a7e6f2f6c8</w:t>
      </w:r>
    </w:p>
    <w:p>
      <w:r>
        <w:t>2381bceb4ba7fbb4356ee17e0bd5bc38</w:t>
      </w:r>
    </w:p>
    <w:p>
      <w:r>
        <w:t>136b31a5629d4010180dd855123fe5c5</w:t>
      </w:r>
    </w:p>
    <w:p>
      <w:r>
        <w:t>669083bb04987f4184b0de65cf640d9b</w:t>
      </w:r>
    </w:p>
    <w:p>
      <w:r>
        <w:t>be67ded7f57dc4d90eb156e2f01d6f17</w:t>
      </w:r>
    </w:p>
    <w:p>
      <w:r>
        <w:t>42b845c9dda7a50774cd2714d9c4757c</w:t>
      </w:r>
    </w:p>
    <w:p>
      <w:r>
        <w:t>aeb1f8d64ea72cd41e382fbce0172d2e</w:t>
      </w:r>
    </w:p>
    <w:p>
      <w:r>
        <w:t>a0c1525c35ebec8173e26b7a99b6b7d0</w:t>
      </w:r>
    </w:p>
    <w:p>
      <w:r>
        <w:t>ffd95d4fa73072eac784251f9d04d0c9</w:t>
      </w:r>
    </w:p>
    <w:p>
      <w:r>
        <w:t>4a452f2d0fa16378ac4dc1443ade9ba5</w:t>
      </w:r>
    </w:p>
    <w:p>
      <w:r>
        <w:t>f7aaa7f58c046fa72e7c5873af5e7666</w:t>
      </w:r>
    </w:p>
    <w:p>
      <w:r>
        <w:t>c436c0be31cdbd335af838daf916e7d0</w:t>
      </w:r>
    </w:p>
    <w:p>
      <w:r>
        <w:t>da59c0b2c71dbe0db2f1205766e760b3</w:t>
      </w:r>
    </w:p>
    <w:p>
      <w:r>
        <w:t>35e0464d995411a9aae675b87ed34599</w:t>
      </w:r>
    </w:p>
    <w:p>
      <w:r>
        <w:t>fc736616da6da38e00c1d55261fc93fb</w:t>
      </w:r>
    </w:p>
    <w:p>
      <w:r>
        <w:t>ab1a823d0851fa51073c160820366886</w:t>
      </w:r>
    </w:p>
    <w:p>
      <w:r>
        <w:t>9828dcfa8dafe8acefd496e7f7460ae4</w:t>
      </w:r>
    </w:p>
    <w:p>
      <w:r>
        <w:t>9b939202fe3b85256a7708b08431afdd</w:t>
      </w:r>
    </w:p>
    <w:p>
      <w:r>
        <w:t>bd34f45459f9ffa49fd24ea0c87f1700</w:t>
      </w:r>
    </w:p>
    <w:p>
      <w:r>
        <w:t>5777b0e61db79e4ffa04aef7958cff74</w:t>
      </w:r>
    </w:p>
    <w:p>
      <w:r>
        <w:t>b120cc96a68be4d4b484c1b343e97d27</w:t>
      </w:r>
    </w:p>
    <w:p>
      <w:r>
        <w:t>49a938fe09431f1030ca753e79583ba5</w:t>
      </w:r>
    </w:p>
    <w:p>
      <w:r>
        <w:t>b91693df870ede6f2bec6b05c33c2893</w:t>
      </w:r>
    </w:p>
    <w:p>
      <w:r>
        <w:t>e263b12b8ee7b85600dc97fce2ef41ec</w:t>
      </w:r>
    </w:p>
    <w:p>
      <w:r>
        <w:t>dc3ee127b9cad4843c636c5d254f0af5</w:t>
      </w:r>
    </w:p>
    <w:p>
      <w:r>
        <w:t>59a8e1fdf7811d49315af66696aec381</w:t>
      </w:r>
    </w:p>
    <w:p>
      <w:r>
        <w:t>b402290bbc32f6b7a7148f537f60ff7e</w:t>
      </w:r>
    </w:p>
    <w:p>
      <w:r>
        <w:t>7c1b7b6e0842ade208aa97718a48efd2</w:t>
      </w:r>
    </w:p>
    <w:p>
      <w:r>
        <w:t>b0acea87244a66e0f9b2353d603cd43d</w:t>
      </w:r>
    </w:p>
    <w:p>
      <w:r>
        <w:t>363bb3a01100d99254b2066f85389176</w:t>
      </w:r>
    </w:p>
    <w:p>
      <w:r>
        <w:t>8580b183d107236f9f36299038c58702</w:t>
      </w:r>
    </w:p>
    <w:p>
      <w:r>
        <w:t>a16d3e58146c5ad1ba10898b1d46f8d7</w:t>
      </w:r>
    </w:p>
    <w:p>
      <w:r>
        <w:t>8b32628df83afb02af9af2090a49fcc4</w:t>
      </w:r>
    </w:p>
    <w:p>
      <w:r>
        <w:t>be7026c6c9b3d7df155a089b09b80dc0</w:t>
      </w:r>
    </w:p>
    <w:p>
      <w:r>
        <w:t>11eb756cef96d86f196084514b28358e</w:t>
      </w:r>
    </w:p>
    <w:p>
      <w:r>
        <w:t>100082631139f8825ef09c89e7f456e9</w:t>
      </w:r>
    </w:p>
    <w:p>
      <w:r>
        <w:t>6e05e71ead62e97e9b8de3107c38f9ca</w:t>
      </w:r>
    </w:p>
    <w:p>
      <w:r>
        <w:t>31d1876d9048b104d1e402e28896e7f4</w:t>
      </w:r>
    </w:p>
    <w:p>
      <w:r>
        <w:t>0da4a31317ff64b14f7aff2858a49793</w:t>
      </w:r>
    </w:p>
    <w:p>
      <w:r>
        <w:t>813a08642882a05d452e25e5069b6c74</w:t>
      </w:r>
    </w:p>
    <w:p>
      <w:r>
        <w:t>f995e2279a9bc6a74df39dc950229277</w:t>
      </w:r>
    </w:p>
    <w:p>
      <w:r>
        <w:t>5fc1338160678c0c33db670eaaa66c49</w:t>
      </w:r>
    </w:p>
    <w:p>
      <w:r>
        <w:t>6fe9e4d2987259c900afa1a633f69633</w:t>
      </w:r>
    </w:p>
    <w:p>
      <w:r>
        <w:t>240e6136dbc4c27d419a91aad325027e</w:t>
      </w:r>
    </w:p>
    <w:p>
      <w:r>
        <w:t>6a873282c7eb3ee11dc8df35f868335b</w:t>
      </w:r>
    </w:p>
    <w:p>
      <w:r>
        <w:t>eb6a2465ce5458ad10ea9acadd9586cc</w:t>
      </w:r>
    </w:p>
    <w:p>
      <w:r>
        <w:t>abe8bfb0d871f70b9e2c8e273697f169</w:t>
      </w:r>
    </w:p>
    <w:p>
      <w:r>
        <w:t>1b7ee458115055e7c4c3d830e07485c7</w:t>
      </w:r>
    </w:p>
    <w:p>
      <w:r>
        <w:t>8b35b153716b968e16f7d24ce9f75773</w:t>
      </w:r>
    </w:p>
    <w:p>
      <w:r>
        <w:t>8f307a3aa8b4eda0580522a4aed2e482</w:t>
      </w:r>
    </w:p>
    <w:p>
      <w:r>
        <w:t>de38c9fd8aafb248f1dd83c90161ae17</w:t>
      </w:r>
    </w:p>
    <w:p>
      <w:r>
        <w:t>0877447304bb657c43a4ed9ca34644ff</w:t>
      </w:r>
    </w:p>
    <w:p>
      <w:r>
        <w:t>a7f4b16bf45cbfa5c77a6e042d70150e</w:t>
      </w:r>
    </w:p>
    <w:p>
      <w:r>
        <w:t>b6492a110d74ef7f1506667b37a5c6f3</w:t>
      </w:r>
    </w:p>
    <w:p>
      <w:r>
        <w:t>9087a4ff90360168bdecca8ab02a1fd2</w:t>
      </w:r>
    </w:p>
    <w:p>
      <w:r>
        <w:t>78ed9e78e050da89bec405e804793575</w:t>
      </w:r>
    </w:p>
    <w:p>
      <w:r>
        <w:t>50a687cbdd0ef1081047b11c76743360</w:t>
      </w:r>
    </w:p>
    <w:p>
      <w:r>
        <w:t>7335862aeecaaf5683ccc2a15f2244c0</w:t>
      </w:r>
    </w:p>
    <w:p>
      <w:r>
        <w:t>86ba6bdce861b517d4731e4792a826e4</w:t>
      </w:r>
    </w:p>
    <w:p>
      <w:r>
        <w:t>d85f0d33f11b730bb79be168ff180490</w:t>
      </w:r>
    </w:p>
    <w:p>
      <w:r>
        <w:t>6bd5af3ea7712b7cbe5a549887713aa1</w:t>
      </w:r>
    </w:p>
    <w:p>
      <w:r>
        <w:t>9f6133dbba758cc4c0b0adc938054e99</w:t>
      </w:r>
    </w:p>
    <w:p>
      <w:r>
        <w:t>57cbcada1c215a637cfd9cabcd1fa13e</w:t>
      </w:r>
    </w:p>
    <w:p>
      <w:r>
        <w:t>89b65f668e06018c613c4bd393189a17</w:t>
      </w:r>
    </w:p>
    <w:p>
      <w:r>
        <w:t>6905e287a4f6c190e1e11a6a50c9cf96</w:t>
      </w:r>
    </w:p>
    <w:p>
      <w:r>
        <w:t>22aeed48e38233107e9018dbc97e6c57</w:t>
      </w:r>
    </w:p>
    <w:p>
      <w:r>
        <w:t>003b3ec027b6c04bf05b2b562210dbb2</w:t>
      </w:r>
    </w:p>
    <w:p>
      <w:r>
        <w:t>867c450b99f5ca77ac1a6144b84eeaae</w:t>
      </w:r>
    </w:p>
    <w:p>
      <w:r>
        <w:t>4f9391b53b05ec635469758e6ca46ab0</w:t>
      </w:r>
    </w:p>
    <w:p>
      <w:r>
        <w:t>f7308ee551d97abe9adf173340a4e1bb</w:t>
      </w:r>
    </w:p>
    <w:p>
      <w:r>
        <w:t>c8c1bcda8c11ca9cebd81d1b35454064</w:t>
      </w:r>
    </w:p>
    <w:p>
      <w:r>
        <w:t>ea1db310cf94b51db86477d520b96c79</w:t>
      </w:r>
    </w:p>
    <w:p>
      <w:r>
        <w:t>767cc20cf961d5cd97650af9205dade9</w:t>
      </w:r>
    </w:p>
    <w:p>
      <w:r>
        <w:t>6bf629c9193b54aa6b18b08d4ea11c17</w:t>
      </w:r>
    </w:p>
    <w:p>
      <w:r>
        <w:t>039f5f2f74790bfb98d8572d89fe9ad5</w:t>
      </w:r>
    </w:p>
    <w:p>
      <w:r>
        <w:t>d306db28b84bab6e07249cfc342b6eb0</w:t>
      </w:r>
    </w:p>
    <w:p>
      <w:r>
        <w:t>97ed3ec89a9e1e9bd09b1308c5e46cdf</w:t>
      </w:r>
    </w:p>
    <w:p>
      <w:r>
        <w:t>dd19d69948fb5969d691f2cb215d967e</w:t>
      </w:r>
    </w:p>
    <w:p>
      <w:r>
        <w:t>f4fed622b2702d660e19f4ff3a63313d</w:t>
      </w:r>
    </w:p>
    <w:p>
      <w:r>
        <w:t>cbf99d584974b8d94f15463ac494cd7b</w:t>
      </w:r>
    </w:p>
    <w:p>
      <w:r>
        <w:t>ea1e138122b4104ec8d3bcf4f7832722</w:t>
      </w:r>
    </w:p>
    <w:p>
      <w:r>
        <w:t>2606e661028865a11a3ce908f68185c0</w:t>
      </w:r>
    </w:p>
    <w:p>
      <w:r>
        <w:t>a96cc250fb383cfc53236889c9218847</w:t>
      </w:r>
    </w:p>
    <w:p>
      <w:r>
        <w:t>382505befb54bca0bcd27bd8fd3c45f1</w:t>
      </w:r>
    </w:p>
    <w:p>
      <w:r>
        <w:t>4257a30578a160d92c46f9ad5826ec62</w:t>
      </w:r>
    </w:p>
    <w:p>
      <w:r>
        <w:t>541d59b382ed8de9a1296cd6c074affb</w:t>
      </w:r>
    </w:p>
    <w:p>
      <w:r>
        <w:t>bcd067e89dd1b11a6635369ac2b64400</w:t>
      </w:r>
    </w:p>
    <w:p>
      <w:r>
        <w:t>d81e8d01583839acc4ed7dcc81a8a9e8</w:t>
      </w:r>
    </w:p>
    <w:p>
      <w:r>
        <w:t>4c9a39a16570fa0c34827b09f9ec1af9</w:t>
      </w:r>
    </w:p>
    <w:p>
      <w:r>
        <w:t>859a80b1c593a900fe2c3b824bb1e4e6</w:t>
      </w:r>
    </w:p>
    <w:p>
      <w:r>
        <w:t>b145612ec31583cd68ebe9f718f9e7a1</w:t>
      </w:r>
    </w:p>
    <w:p>
      <w:r>
        <w:t>fed408eaedc7c758b9b94bc59f28f60d</w:t>
      </w:r>
    </w:p>
    <w:p>
      <w:r>
        <w:t>ec56dd99f536328a4b3d32db380e1d5e</w:t>
      </w:r>
    </w:p>
    <w:p>
      <w:r>
        <w:t>50761757702837594cc61da3072e8415</w:t>
      </w:r>
    </w:p>
    <w:p>
      <w:r>
        <w:t>4a188046dfaa76a1c27edaff3f76df97</w:t>
      </w:r>
    </w:p>
    <w:p>
      <w:r>
        <w:t>7409debae0d2777d755885e9fc562d2a</w:t>
      </w:r>
    </w:p>
    <w:p>
      <w:r>
        <w:t>ba6cde78be25cebad65826a563235aa3</w:t>
      </w:r>
    </w:p>
    <w:p>
      <w:r>
        <w:t>872ac365c507c4fce297197baf678be0</w:t>
      </w:r>
    </w:p>
    <w:p>
      <w:r>
        <w:t>a89a3982a7532bc6f3c636e691e2e722</w:t>
      </w:r>
    </w:p>
    <w:p>
      <w:r>
        <w:t>e8e8d257845d5662791bf8a83c791bdd</w:t>
      </w:r>
    </w:p>
    <w:p>
      <w:r>
        <w:t>f7bc17a2218d6da4f163786e6fa1d6d7</w:t>
      </w:r>
    </w:p>
    <w:p>
      <w:r>
        <w:t>f72b374fe9cb6834537b45f740953a3e</w:t>
      </w:r>
    </w:p>
    <w:p>
      <w:r>
        <w:t>41e62889bd7e8a61c897ea0edfd0bd82</w:t>
      </w:r>
    </w:p>
    <w:p>
      <w:r>
        <w:t>7c22bb09700b518837ca0f099e63bbd4</w:t>
      </w:r>
    </w:p>
    <w:p>
      <w:r>
        <w:t>3b4833cad73c47d69c5256b6849165d6</w:t>
      </w:r>
    </w:p>
    <w:p>
      <w:r>
        <w:t>85639fe436bf2fe2d072d3403081dbf6</w:t>
      </w:r>
    </w:p>
    <w:p>
      <w:r>
        <w:t>313891da38a9a150e4e8ebbecd947435</w:t>
      </w:r>
    </w:p>
    <w:p>
      <w:r>
        <w:t>7b16fdea9c98a70082e78f2452e75b58</w:t>
      </w:r>
    </w:p>
    <w:p>
      <w:r>
        <w:t>e5646dd3c5388e01858e936f156c49be</w:t>
      </w:r>
    </w:p>
    <w:p>
      <w:r>
        <w:t>872f8a067bdeb78a6b67021e4d371a64</w:t>
      </w:r>
    </w:p>
    <w:p>
      <w:r>
        <w:t>8b3f689851caef87536b57c659d83647</w:t>
      </w:r>
    </w:p>
    <w:p>
      <w:r>
        <w:t>39aca7898bb9eb9ba97e4766a324cea7</w:t>
      </w:r>
    </w:p>
    <w:p>
      <w:r>
        <w:t>b0991801292665f5cacd361255626956</w:t>
      </w:r>
    </w:p>
    <w:p>
      <w:r>
        <w:t>ecae866fb961dccfda4afd21d9f5869c</w:t>
      </w:r>
    </w:p>
    <w:p>
      <w:r>
        <w:t>dab7289a0ac29b716e632918e60ec2e7</w:t>
      </w:r>
    </w:p>
    <w:p>
      <w:r>
        <w:t>0c0ab6e6a9ad7deeb9fba7bd3aa56186</w:t>
      </w:r>
    </w:p>
    <w:p>
      <w:r>
        <w:t>9e37239bbcac2f67ce7fb506b9e16a4a</w:t>
      </w:r>
    </w:p>
    <w:p>
      <w:r>
        <w:t>74995d3aad30f70d04658ec4ef54af13</w:t>
      </w:r>
    </w:p>
    <w:p>
      <w:r>
        <w:t>fb0d1e546306acc7e497a4da03b49f0f</w:t>
      </w:r>
    </w:p>
    <w:p>
      <w:r>
        <w:t>c9e3ed9d61a576a201be3a643aca695c</w:t>
      </w:r>
    </w:p>
    <w:p>
      <w:r>
        <w:t>d68c620014049c3b1306a1a0292197e8</w:t>
      </w:r>
    </w:p>
    <w:p>
      <w:r>
        <w:t>7689c7ca6a7149c38f2e05511223ed38</w:t>
      </w:r>
    </w:p>
    <w:p>
      <w:r>
        <w:t>398f0dea2ca632e472a608c58d72d27d</w:t>
      </w:r>
    </w:p>
    <w:p>
      <w:r>
        <w:t>05b094a2df79dbbdfc3673d1082ea5c7</w:t>
      </w:r>
    </w:p>
    <w:p>
      <w:r>
        <w:t>eafcd05284a3aae8f1d5b3541c27a501</w:t>
      </w:r>
    </w:p>
    <w:p>
      <w:r>
        <w:t>79f7b90b65f23cf6ff4ceb0216a8d09a</w:t>
      </w:r>
    </w:p>
    <w:p>
      <w:r>
        <w:t>ee9210e493fca0e9f1321633ec52bcd2</w:t>
      </w:r>
    </w:p>
    <w:p>
      <w:r>
        <w:t>ef3aa1dab5254acb7a1bc384042005a8</w:t>
      </w:r>
    </w:p>
    <w:p>
      <w:r>
        <w:t>4982c02050d5015ea650cb2b3285e3e8</w:t>
      </w:r>
    </w:p>
    <w:p>
      <w:r>
        <w:t>0358b70293f76ec6e0f7298c3bea73a9</w:t>
      </w:r>
    </w:p>
    <w:p>
      <w:r>
        <w:t>5208be59fb6ed53870d4c3e40be2d0fc</w:t>
      </w:r>
    </w:p>
    <w:p>
      <w:r>
        <w:t>3331cb150c970901d8d51afe7a251828</w:t>
      </w:r>
    </w:p>
    <w:p>
      <w:r>
        <w:t>ac723c8ee9b639b60caf4fbdbb0469e0</w:t>
      </w:r>
    </w:p>
    <w:p>
      <w:r>
        <w:t>35c583d5ab474cce10f2bfa118b5aa05</w:t>
      </w:r>
    </w:p>
    <w:p>
      <w:r>
        <w:t>2c46aab9b626eb27faff395525573f36</w:t>
      </w:r>
    </w:p>
    <w:p>
      <w:r>
        <w:t>d3d2f0ae48293e38b095b838b243c99c</w:t>
      </w:r>
    </w:p>
    <w:p>
      <w:r>
        <w:t>c28ee07ca9779ca2e9752f5bb9df9ca7</w:t>
      </w:r>
    </w:p>
    <w:p>
      <w:r>
        <w:t>8bc6cd1bb1ec9a6e5faf019f57c1ac11</w:t>
      </w:r>
    </w:p>
    <w:p>
      <w:r>
        <w:t>070f0e615f6b8c7ee926a25bd52bf001</w:t>
      </w:r>
    </w:p>
    <w:p>
      <w:r>
        <w:t>a5e4c15a092dc5965b69c7b295bf2d1e</w:t>
      </w:r>
    </w:p>
    <w:p>
      <w:r>
        <w:t>be1feac12960fa1fe605b1dcefae8d1b</w:t>
      </w:r>
    </w:p>
    <w:p>
      <w:r>
        <w:t>a6891ff058046b90a575b682cb08f9f9</w:t>
      </w:r>
    </w:p>
    <w:p>
      <w:r>
        <w:t>fe525eb8c09b42d1cbef5d59656b511d</w:t>
      </w:r>
    </w:p>
    <w:p>
      <w:r>
        <w:t>0faa07957fe72528fadb6dd4c4febba3</w:t>
      </w:r>
    </w:p>
    <w:p>
      <w:r>
        <w:t>76666232a8c166b5a0ec92f36e6a12dd</w:t>
      </w:r>
    </w:p>
    <w:p>
      <w:r>
        <w:t>95a42390c8da1b76467b3a5bad40a667</w:t>
      </w:r>
    </w:p>
    <w:p>
      <w:r>
        <w:t>0815e4bf8c9fa8ea4695a1a79c400841</w:t>
      </w:r>
    </w:p>
    <w:p>
      <w:r>
        <w:t>e71fe9107eee206a78f724ed0a4a062a</w:t>
      </w:r>
    </w:p>
    <w:p>
      <w:r>
        <w:t>a1ef7b3e66949f4fbdf35445d491b638</w:t>
      </w:r>
    </w:p>
    <w:p>
      <w:r>
        <w:t>8aaf826ffdf69b725d16a7cc5a55a44f</w:t>
      </w:r>
    </w:p>
    <w:p>
      <w:r>
        <w:t>8445ebe0120d2e66a13e2c228dae0e67</w:t>
      </w:r>
    </w:p>
    <w:p>
      <w:r>
        <w:t>4d280faba660e9c0f1b8c7d924c9875a</w:t>
      </w:r>
    </w:p>
    <w:p>
      <w:r>
        <w:t>a2f8d98fc60df3cb351ee9203935e661</w:t>
      </w:r>
    </w:p>
    <w:p>
      <w:r>
        <w:t>ef040a609685293cd22aa2b45124fd33</w:t>
      </w:r>
    </w:p>
    <w:p>
      <w:r>
        <w:t>582635402ec94e7b6e7eab8d6f758ed8</w:t>
      </w:r>
    </w:p>
    <w:p>
      <w:r>
        <w:t>1fb94fbad8ecb659de11cad567d17779</w:t>
      </w:r>
    </w:p>
    <w:p>
      <w:r>
        <w:t>5f6484f1cd382558c2f985449377a5b4</w:t>
      </w:r>
    </w:p>
    <w:p>
      <w:r>
        <w:t>3c26e6256cf9de1b8cacd812ab669b66</w:t>
      </w:r>
    </w:p>
    <w:p>
      <w:r>
        <w:t>e294a82205a0d57a0f3586b89171a5ec</w:t>
      </w:r>
    </w:p>
    <w:p>
      <w:r>
        <w:t>19c630d5e968108675a6759d39eca249</w:t>
      </w:r>
    </w:p>
    <w:p>
      <w:r>
        <w:t>8b2fb820f6a68e64b48427a5865249d6</w:t>
      </w:r>
    </w:p>
    <w:p>
      <w:r>
        <w:t>304cfcf9c2077793b6a6421f7e5c5eab</w:t>
      </w:r>
    </w:p>
    <w:p>
      <w:r>
        <w:t>597bf284f3d53261c2d5ecd513714268</w:t>
      </w:r>
    </w:p>
    <w:p>
      <w:r>
        <w:t>b60f5f16ed8ef93a3c78a8c8f18d656c</w:t>
      </w:r>
    </w:p>
    <w:p>
      <w:r>
        <w:t>6388ac8e9c7bde9dc08cfc4c455bde69</w:t>
      </w:r>
    </w:p>
    <w:p>
      <w:r>
        <w:t>fd2f15bada16ca2427621037e65dda69</w:t>
      </w:r>
    </w:p>
    <w:p>
      <w:r>
        <w:t>21ff23903f7c6d50b11b0632ec4a7881</w:t>
      </w:r>
    </w:p>
    <w:p>
      <w:r>
        <w:t>4b6eb1359552e4ac0010d0dd9aa71f47</w:t>
      </w:r>
    </w:p>
    <w:p>
      <w:r>
        <w:t>a033769b32859f7a423dfd843200ddbb</w:t>
      </w:r>
    </w:p>
    <w:p>
      <w:r>
        <w:t>48d109a31b77f4566de1d4bc290aeede</w:t>
      </w:r>
    </w:p>
    <w:p>
      <w:r>
        <w:t>b37f0b94896d15a2c4371ca7e7b4ec3d</w:t>
      </w:r>
    </w:p>
    <w:p>
      <w:r>
        <w:t>ac0305cd9efb7671b2fdcfdf32eb86b6</w:t>
      </w:r>
    </w:p>
    <w:p>
      <w:r>
        <w:t>c948b28d24db1cc8a5fc110a88592a20</w:t>
      </w:r>
    </w:p>
    <w:p>
      <w:r>
        <w:t>123a9f3049cb3d737600cd3ed0c0abbc</w:t>
      </w:r>
    </w:p>
    <w:p>
      <w:r>
        <w:t>4240592ef5ebbbd55b505c472a3f927e</w:t>
      </w:r>
    </w:p>
    <w:p>
      <w:r>
        <w:t>e4bd06a00333391a782750c348cbeaa4</w:t>
      </w:r>
    </w:p>
    <w:p>
      <w:r>
        <w:t>66c663ee15febab401aa8511cd0128f6</w:t>
      </w:r>
    </w:p>
    <w:p>
      <w:r>
        <w:t>b75dddb9be5b2c6554a4c89e64e6dcf4</w:t>
      </w:r>
    </w:p>
    <w:p>
      <w:r>
        <w:t>cdcb45afe46b8dd42a2c4d5e8fc8cbc1</w:t>
      </w:r>
    </w:p>
    <w:p>
      <w:r>
        <w:t>65c17eb2110d455066a9384477e3cad9</w:t>
      </w:r>
    </w:p>
    <w:p>
      <w:r>
        <w:t>4e0fb2ac8798fb64b73605d02944d332</w:t>
      </w:r>
    </w:p>
    <w:p>
      <w:r>
        <w:t>8d329a4d27235e97c771c35a44c76bec</w:t>
      </w:r>
    </w:p>
    <w:p>
      <w:r>
        <w:t>b987ce2f5163324062c14563cbd44ef5</w:t>
      </w:r>
    </w:p>
    <w:p>
      <w:r>
        <w:t>a563d55bdb3e5232a3533d8be16ea6bc</w:t>
      </w:r>
    </w:p>
    <w:p>
      <w:r>
        <w:t>a7edc9d3f4477970477262c92a6a3ff2</w:t>
      </w:r>
    </w:p>
    <w:p>
      <w:r>
        <w:t>07a0d4892f48bc8e7d12c0532f83800e</w:t>
      </w:r>
    </w:p>
    <w:p>
      <w:r>
        <w:t>4bacc62c26ed2f52e919cb803591147b</w:t>
      </w:r>
    </w:p>
    <w:p>
      <w:r>
        <w:t>7c6d3f9158cfe27c8aed0ce6a720a105</w:t>
      </w:r>
    </w:p>
    <w:p>
      <w:r>
        <w:t>69f94f72aa740f927cd076ab47ca86ab</w:t>
      </w:r>
    </w:p>
    <w:p>
      <w:r>
        <w:t>5a409399d4850471cabeddedae986caf</w:t>
      </w:r>
    </w:p>
    <w:p>
      <w:r>
        <w:t>a4bca2b5cad453316e72b503dda99668</w:t>
      </w:r>
    </w:p>
    <w:p>
      <w:r>
        <w:t>54832c4f71bd34249f3ff7a5cbfafd5f</w:t>
      </w:r>
    </w:p>
    <w:p>
      <w:r>
        <w:t>37bc741602df46c0528c6301299de2b4</w:t>
      </w:r>
    </w:p>
    <w:p>
      <w:r>
        <w:t>7375669187f0ad51f3c7334b2f190a31</w:t>
      </w:r>
    </w:p>
    <w:p>
      <w:r>
        <w:t>1c3be85638b5805e576e37da8b11f564</w:t>
      </w:r>
    </w:p>
    <w:p>
      <w:r>
        <w:t>565e534ff0cdf7e767c1b0a7f2f99880</w:t>
      </w:r>
    </w:p>
    <w:p>
      <w:r>
        <w:t>02933014bc713bcea51670ee1eb9d516</w:t>
      </w:r>
    </w:p>
    <w:p>
      <w:r>
        <w:t>27bca0221f34bc6e47268d4b5fe20fb1</w:t>
      </w:r>
    </w:p>
    <w:p>
      <w:r>
        <w:t>607fd929f33d521651f728a8d2cb14c2</w:t>
      </w:r>
    </w:p>
    <w:p>
      <w:r>
        <w:t>6ced1db363d19a029fc043b5110ac06f</w:t>
      </w:r>
    </w:p>
    <w:p>
      <w:r>
        <w:t>43eb504926ea190bc8e5491cf6f3ae30</w:t>
      </w:r>
    </w:p>
    <w:p>
      <w:r>
        <w:t>6fd27b2b8f14cd777808a7667c0a8c13</w:t>
      </w:r>
    </w:p>
    <w:p>
      <w:r>
        <w:t>5e81b408b249af209f382b3de4239ca7</w:t>
      </w:r>
    </w:p>
    <w:p>
      <w:r>
        <w:t>9477d5e29062390e14dbb23e90ec7605</w:t>
      </w:r>
    </w:p>
    <w:p>
      <w:r>
        <w:t>3f7f8647916cc71855fce1e286b3ba5a</w:t>
      </w:r>
    </w:p>
    <w:p>
      <w:r>
        <w:t>820a9ab32af4aaf3b1e6599dea8c3666</w:t>
      </w:r>
    </w:p>
    <w:p>
      <w:r>
        <w:t>e0eb488672a51f3fa1eb5cfa0f9c62bc</w:t>
      </w:r>
    </w:p>
    <w:p>
      <w:r>
        <w:t>22102f9d6b7f2afdb1245f2846577c89</w:t>
      </w:r>
    </w:p>
    <w:p>
      <w:r>
        <w:t>a3a17acc40c31ad63737b1b51857e9e9</w:t>
      </w:r>
    </w:p>
    <w:p>
      <w:r>
        <w:t>6bea3aa789137c5a3836b107b0b4dd01</w:t>
      </w:r>
    </w:p>
    <w:p>
      <w:r>
        <w:t>ba514398b9dcc16ff96faa535060c5f8</w:t>
      </w:r>
    </w:p>
    <w:p>
      <w:r>
        <w:t>3a96183ae38f4924f8378592af8a75fa</w:t>
      </w:r>
    </w:p>
    <w:p>
      <w:r>
        <w:t>ecfe2169a4a41d2a057297bd748b1130</w:t>
      </w:r>
    </w:p>
    <w:p>
      <w:r>
        <w:t>d9102a50afea84284e71ef94915e364a</w:t>
      </w:r>
    </w:p>
    <w:p>
      <w:r>
        <w:t>09972da16519e3a5e4d696d3ba21b843</w:t>
      </w:r>
    </w:p>
    <w:p>
      <w:r>
        <w:t>4d720e5bba69bcf4ee26983a201c5909</w:t>
      </w:r>
    </w:p>
    <w:p>
      <w:r>
        <w:t>a1bbce93bad4e5d5194c3f6980170bfd</w:t>
      </w:r>
    </w:p>
    <w:p>
      <w:r>
        <w:t>d0c5770113f6863bd9f098c8b4b20cd2</w:t>
      </w:r>
    </w:p>
    <w:p>
      <w:r>
        <w:t>9423753556e3daad627912c3f6124957</w:t>
      </w:r>
    </w:p>
    <w:p>
      <w:r>
        <w:t>9c85228b48939b2674795a90f69eec81</w:t>
      </w:r>
    </w:p>
    <w:p>
      <w:r>
        <w:t>a79800430a27e2065c1c970822133caf</w:t>
      </w:r>
    </w:p>
    <w:p>
      <w:r>
        <w:t>de2b20642542fea0badd4dab797feced</w:t>
      </w:r>
    </w:p>
    <w:p>
      <w:r>
        <w:t>29a49fd43983ee9f0abb44d929be8be6</w:t>
      </w:r>
    </w:p>
    <w:p>
      <w:r>
        <w:t>a3d912bbc0ab654912f7e40702cbdf83</w:t>
      </w:r>
    </w:p>
    <w:p>
      <w:r>
        <w:t>2deea1a535fac00f28424140fa8205a6</w:t>
      </w:r>
    </w:p>
    <w:p>
      <w:r>
        <w:t>28506987849c12844824cd13de3c98fe</w:t>
      </w:r>
    </w:p>
    <w:p>
      <w:r>
        <w:t>4f2cfeb49bec2e63d7c7f30bb4db6f3b</w:t>
      </w:r>
    </w:p>
    <w:p>
      <w:r>
        <w:t>1aeefb01e36a53da705f4a4cf3e839be</w:t>
      </w:r>
    </w:p>
    <w:p>
      <w:r>
        <w:t>cf99f3f985b0ae341c84b52adcb7d854</w:t>
      </w:r>
    </w:p>
    <w:p>
      <w:r>
        <w:t>543acd2afdd184f5daba84377b477926</w:t>
      </w:r>
    </w:p>
    <w:p>
      <w:r>
        <w:t>ffafe167a4c597c23b0e45ffa1579ceb</w:t>
      </w:r>
    </w:p>
    <w:p>
      <w:r>
        <w:t>45cc0ebb5cd17839b9c85b75d266fae5</w:t>
      </w:r>
    </w:p>
    <w:p>
      <w:r>
        <w:t>ce7d3e20c49a0f6f3557afc0756f0aef</w:t>
      </w:r>
    </w:p>
    <w:p>
      <w:r>
        <w:t>52551801df90616781286f7a4810d213</w:t>
      </w:r>
    </w:p>
    <w:p>
      <w:r>
        <w:t>5dc2277455c3abfb593b27a81a5a4241</w:t>
      </w:r>
    </w:p>
    <w:p>
      <w:r>
        <w:t>9765837927031c703463923b6c0b1807</w:t>
      </w:r>
    </w:p>
    <w:p>
      <w:r>
        <w:t>018cc854d6d6fe2d9b6a5b5e2fdcfe03</w:t>
      </w:r>
    </w:p>
    <w:p>
      <w:r>
        <w:t>7d0ed2808f633bc274872439bf866a95</w:t>
      </w:r>
    </w:p>
    <w:p>
      <w:r>
        <w:t>51005673b98316f7ee319c79cf391945</w:t>
      </w:r>
    </w:p>
    <w:p>
      <w:r>
        <w:t>8e3c32ac0c6147b0c97336156d9adda6</w:t>
      </w:r>
    </w:p>
    <w:p>
      <w:r>
        <w:t>7701993b1d6bf2064f5d9981ce48caff</w:t>
      </w:r>
    </w:p>
    <w:p>
      <w:r>
        <w:t>f072fdf37b56b7d3530bfc0e103d8c9f</w:t>
      </w:r>
    </w:p>
    <w:p>
      <w:r>
        <w:t>d0036b3af2eb6c0cd7ef554f05c81cbd</w:t>
      </w:r>
    </w:p>
    <w:p>
      <w:r>
        <w:t>cd5419a273d68702fdb1967addd374cb</w:t>
      </w:r>
    </w:p>
    <w:p>
      <w:r>
        <w:t>a5fe02c1abd6ea76d1db5ed7610f839d</w:t>
      </w:r>
    </w:p>
    <w:p>
      <w:r>
        <w:t>d09a6b80318fea6462ed98464aec7ed9</w:t>
      </w:r>
    </w:p>
    <w:p>
      <w:r>
        <w:t>8c9fe8d261a202e40c225c3ff75b6fa2</w:t>
      </w:r>
    </w:p>
    <w:p>
      <w:r>
        <w:t>8ec4adfa405f316c58cd1c53796c2997</w:t>
      </w:r>
    </w:p>
    <w:p>
      <w:r>
        <w:t>740671b5ec64594f149aa478672b1e30</w:t>
      </w:r>
    </w:p>
    <w:p>
      <w:r>
        <w:t>bf504f03ff4c3e2552fd9d9ff74c6799</w:t>
      </w:r>
    </w:p>
    <w:p>
      <w:r>
        <w:t>1189a4b0cf068a4e7b8a31e8d77595a5</w:t>
      </w:r>
    </w:p>
    <w:p>
      <w:r>
        <w:t>685600b28bc9bf632a5b1f1c678499ee</w:t>
      </w:r>
    </w:p>
    <w:p>
      <w:r>
        <w:t>1ff7885e265d71d49711051e82e08965</w:t>
      </w:r>
    </w:p>
    <w:p>
      <w:r>
        <w:t>d32fa3d7e00a20dd3f7eabed9b847c21</w:t>
      </w:r>
    </w:p>
    <w:p>
      <w:r>
        <w:t>1be7156d7e9875d9ece312474628e790</w:t>
      </w:r>
    </w:p>
    <w:p>
      <w:r>
        <w:t>6c381693a90651f93a91c3cb483a58ee</w:t>
      </w:r>
    </w:p>
    <w:p>
      <w:r>
        <w:t>c345d0cc9a79f9c1800c8274cda8c976</w:t>
      </w:r>
    </w:p>
    <w:p>
      <w:r>
        <w:t>9ce21faf49f3d8db484ba4cd7002bb0d</w:t>
      </w:r>
    </w:p>
    <w:p>
      <w:r>
        <w:t>83767d26c202f67cc85100831f83f9b4</w:t>
      </w:r>
    </w:p>
    <w:p>
      <w:r>
        <w:t>d20dd65d891e39b4846fed1f2ff7427e</w:t>
      </w:r>
    </w:p>
    <w:p>
      <w:r>
        <w:t>3e2ec75716c7ac588d24590e63fed7dd</w:t>
      </w:r>
    </w:p>
    <w:p>
      <w:r>
        <w:t>8b7880091b1cb7e49cca0c4c4da080d8</w:t>
      </w:r>
    </w:p>
    <w:p>
      <w:r>
        <w:t>47257c13e6db0083cf7870d03470062d</w:t>
      </w:r>
    </w:p>
    <w:p>
      <w:r>
        <w:t>20d2b53436a395177462730c68c34e48</w:t>
      </w:r>
    </w:p>
    <w:p>
      <w:r>
        <w:t>a49ba6e10d13698ddaf1bcc37e3474c3</w:t>
      </w:r>
    </w:p>
    <w:p>
      <w:r>
        <w:t>8a4f7397ace229e32a6177eae241dc18</w:t>
      </w:r>
    </w:p>
    <w:p>
      <w:r>
        <w:t>2acad11ee8d99929611610faa717e2b9</w:t>
      </w:r>
    </w:p>
    <w:p>
      <w:r>
        <w:t>16ca32c88b5a0963e6c332d49ee8df64</w:t>
      </w:r>
    </w:p>
    <w:p>
      <w:r>
        <w:t>b842e13c576b52466b1f4bd7bd5aaff4</w:t>
      </w:r>
    </w:p>
    <w:p>
      <w:r>
        <w:t>cc8fb4c286ad369f4059a5cb02bd2b1d</w:t>
      </w:r>
    </w:p>
    <w:p>
      <w:r>
        <w:t>709554ae3222acf34f8f26b7f820b30c</w:t>
      </w:r>
    </w:p>
    <w:p>
      <w:r>
        <w:t>0a7318d9f6f44371c5b1951a42a3ea11</w:t>
      </w:r>
    </w:p>
    <w:p>
      <w:r>
        <w:t>18f555401afdb4d39ebae1e3344390d6</w:t>
      </w:r>
    </w:p>
    <w:p>
      <w:r>
        <w:t>29e42643ff2186814ac8a296ebcf3c9d</w:t>
      </w:r>
    </w:p>
    <w:p>
      <w:r>
        <w:t>b01dec079ea2ba8736014b1facf2f3ba</w:t>
      </w:r>
    </w:p>
    <w:p>
      <w:r>
        <w:t>dbc9b43d653f3273752389c792267eb1</w:t>
      </w:r>
    </w:p>
    <w:p>
      <w:r>
        <w:t>79d8fa75999400098953b63c82d246e0</w:t>
      </w:r>
    </w:p>
    <w:p>
      <w:r>
        <w:t>33d14903b7cbc4f34690aa5c434cb8c3</w:t>
      </w:r>
    </w:p>
    <w:p>
      <w:r>
        <w:t>eada502c6c21c9767b562d70ff6869fe</w:t>
      </w:r>
    </w:p>
    <w:p>
      <w:r>
        <w:t>dc6f70be7008c5522c143c362c7e1665</w:t>
      </w:r>
    </w:p>
    <w:p>
      <w:r>
        <w:t>1452351d08e5840ee46f0a4d2a1b7b65</w:t>
      </w:r>
    </w:p>
    <w:p>
      <w:r>
        <w:t>48b7d3e7080000659d5e34cf94b40ed6</w:t>
      </w:r>
    </w:p>
    <w:p>
      <w:r>
        <w:t>ef6719b781b0d17707b5785ca686a473</w:t>
      </w:r>
    </w:p>
    <w:p>
      <w:r>
        <w:t>3a29c445f5f540686d1aaee5be5acf67</w:t>
      </w:r>
    </w:p>
    <w:p>
      <w:r>
        <w:t>0f682fa35392b3cca72eb1c51b15d89a</w:t>
      </w:r>
    </w:p>
    <w:p>
      <w:r>
        <w:t>92ee454e706a9e5506a05c7063b13b13</w:t>
      </w:r>
    </w:p>
    <w:p>
      <w:r>
        <w:t>6aef02f73ccdebd2dddbc9e253a86938</w:t>
      </w:r>
    </w:p>
    <w:p>
      <w:r>
        <w:t>46a9875d535d34626afb24857ff1cdf4</w:t>
      </w:r>
    </w:p>
    <w:p>
      <w:r>
        <w:t>5b2f402852f40385b54749c547eb2919</w:t>
      </w:r>
    </w:p>
    <w:p>
      <w:r>
        <w:t>1de7dd3178a2c73a9ce2608da87291bb</w:t>
      </w:r>
    </w:p>
    <w:p>
      <w:r>
        <w:t>cb20bc8da97b9d69c07380d33883820f</w:t>
      </w:r>
    </w:p>
    <w:p>
      <w:r>
        <w:t>b28253a71fec1340ee7ec81a9b986b20</w:t>
      </w:r>
    </w:p>
    <w:p>
      <w:r>
        <w:t>f40c81bf99a501747ba315e56d759679</w:t>
      </w:r>
    </w:p>
    <w:p>
      <w:r>
        <w:t>2c75909712e32b7da12973e9af0169cb</w:t>
      </w:r>
    </w:p>
    <w:p>
      <w:r>
        <w:t>01b8f84d5a0df2aaf81be074a4265abc</w:t>
      </w:r>
    </w:p>
    <w:p>
      <w:r>
        <w:t>0154c3f13a4e504aaf8fb73b9405d7e3</w:t>
      </w:r>
    </w:p>
    <w:p>
      <w:r>
        <w:t>030e1b52e2104bc43280a369d9b5bd09</w:t>
      </w:r>
    </w:p>
    <w:p>
      <w:r>
        <w:t>f938423fdf01864d72ec2024a0fabfe4</w:t>
      </w:r>
    </w:p>
    <w:p>
      <w:r>
        <w:t>4fe99ab9de55c63693f914351b903e61</w:t>
      </w:r>
    </w:p>
    <w:p>
      <w:r>
        <w:t>6964f00946fe2a8ca1eda74cc3c21751</w:t>
      </w:r>
    </w:p>
    <w:p>
      <w:r>
        <w:t>2fbed30398f99149a3496bd36ec558cb</w:t>
      </w:r>
    </w:p>
    <w:p>
      <w:r>
        <w:t>2b88cea21c64b1ed0d217ede5ffdc900</w:t>
      </w:r>
    </w:p>
    <w:p>
      <w:r>
        <w:t>8212dd8edb4afa4a017b450cf38185c5</w:t>
      </w:r>
    </w:p>
    <w:p>
      <w:r>
        <w:t>17c24804ef675f8da965e03c0b380651</w:t>
      </w:r>
    </w:p>
    <w:p>
      <w:r>
        <w:t>3c2be66fd4b8b12775a422554de5bde9</w:t>
      </w:r>
    </w:p>
    <w:p>
      <w:r>
        <w:t>f82c0a10cb28fe44b408f16db5286e6b</w:t>
      </w:r>
    </w:p>
    <w:p>
      <w:r>
        <w:t>8db72e8a324c69b82d33ac3cfc009d8a</w:t>
      </w:r>
    </w:p>
    <w:p>
      <w:r>
        <w:t>291f6c66210765bf0dd0c6e5bc9666c5</w:t>
      </w:r>
    </w:p>
    <w:p>
      <w:r>
        <w:t>9415a714234391a0a95ab1a51bad63c2</w:t>
      </w:r>
    </w:p>
    <w:p>
      <w:r>
        <w:t>66c6ca3f053c922fc1041c60f66e069d</w:t>
      </w:r>
    </w:p>
    <w:p>
      <w:r>
        <w:t>f43a221e5a6e12bcbe0fca05c4e91b04</w:t>
      </w:r>
    </w:p>
    <w:p>
      <w:r>
        <w:t>cafb14d255f9a6c5524d67574c32ed5c</w:t>
      </w:r>
    </w:p>
    <w:p>
      <w:r>
        <w:t>fd34e672eac6c4562cf01418246a69fa</w:t>
      </w:r>
    </w:p>
    <w:p>
      <w:r>
        <w:t>8d525c32ef6c6d244e0426b66594ade4</w:t>
      </w:r>
    </w:p>
    <w:p>
      <w:r>
        <w:t>6d09391e96556ff19dd29445dabe812e</w:t>
      </w:r>
    </w:p>
    <w:p>
      <w:r>
        <w:t>4ccd75343e2ce6ed328d3aab596d01a3</w:t>
      </w:r>
    </w:p>
    <w:p>
      <w:r>
        <w:t>45986892cfdb0cb0b68486150327fc8a</w:t>
      </w:r>
    </w:p>
    <w:p>
      <w:r>
        <w:t>04cd878bb10802e033a1ccf9bc383a2e</w:t>
      </w:r>
    </w:p>
    <w:p>
      <w:r>
        <w:t>6f8bc2c66362d1aacc8b74d46a9f6e99</w:t>
      </w:r>
    </w:p>
    <w:p>
      <w:r>
        <w:t>00de81c07a64f5b6a084938ca7e26684</w:t>
      </w:r>
    </w:p>
    <w:p>
      <w:r>
        <w:t>2deffe87e4c083edfe74617278485d4e</w:t>
      </w:r>
    </w:p>
    <w:p>
      <w:r>
        <w:t>031a56595c3b2fbadc4e2667d2fd2b65</w:t>
      </w:r>
    </w:p>
    <w:p>
      <w:r>
        <w:t>a5d658936e77e12929b0009ce62c9669</w:t>
      </w:r>
    </w:p>
    <w:p>
      <w:r>
        <w:t>bf905784ff0bda986c142f334ee79c83</w:t>
      </w:r>
    </w:p>
    <w:p>
      <w:r>
        <w:t>94539b91c08b022888453d815c243a40</w:t>
      </w:r>
    </w:p>
    <w:p>
      <w:r>
        <w:t>a18eaaaab2906a87b26787a488ead087</w:t>
      </w:r>
    </w:p>
    <w:p>
      <w:r>
        <w:t>d04c2972957a7dd2ec9777a88122c9ad</w:t>
      </w:r>
    </w:p>
    <w:p>
      <w:r>
        <w:t>459f783069e9557bdd9cc0fade2a7832</w:t>
      </w:r>
    </w:p>
    <w:p>
      <w:r>
        <w:t>cb22e427a3058ebc24be4c604c3ee050</w:t>
      </w:r>
    </w:p>
    <w:p>
      <w:r>
        <w:t>10d9357acc366feaa3a39b67eb3fe551</w:t>
      </w:r>
    </w:p>
    <w:p>
      <w:r>
        <w:t>d8c4d1d0fcb8274f835bf49d644b4ceb</w:t>
      </w:r>
    </w:p>
    <w:p>
      <w:r>
        <w:t>0738317a5929cb7d9ee281acbdb207f6</w:t>
      </w:r>
    </w:p>
    <w:p>
      <w:r>
        <w:t>a9c84ba7155271fc69aec3f7be447fe8</w:t>
      </w:r>
    </w:p>
    <w:p>
      <w:r>
        <w:t>d505dbfff54edcd8ddbd14f3f9c6ed13</w:t>
      </w:r>
    </w:p>
    <w:p>
      <w:r>
        <w:t>059c97a10c9a91d42c482dcc48a504f2</w:t>
      </w:r>
    </w:p>
    <w:p>
      <w:r>
        <w:t>837b3477b418de908cbcf77b351ae09a</w:t>
      </w:r>
    </w:p>
    <w:p>
      <w:r>
        <w:t>1ea85aa48dd70870751a05601618f752</w:t>
      </w:r>
    </w:p>
    <w:p>
      <w:r>
        <w:t>d6ca914fb28575054eeb484715dbd94d</w:t>
      </w:r>
    </w:p>
    <w:p>
      <w:r>
        <w:t>8e7c7880befe3eaffcb5e9a72473277a</w:t>
      </w:r>
    </w:p>
    <w:p>
      <w:r>
        <w:t>c0369ae3a2ecd2c8d163e41ecc8245de</w:t>
      </w:r>
    </w:p>
    <w:p>
      <w:r>
        <w:t>ca6230504f70f544e9512042fc8cf5f0</w:t>
      </w:r>
    </w:p>
    <w:p>
      <w:r>
        <w:t>a71899b92010533fc259d049742c5e2b</w:t>
      </w:r>
    </w:p>
    <w:p>
      <w:r>
        <w:t>8b11b6a12925ad4a50a5ee62ca6aa2fa</w:t>
      </w:r>
    </w:p>
    <w:p>
      <w:r>
        <w:t>2c50df8851b44aa2ae374f22ce6c98e1</w:t>
      </w:r>
    </w:p>
    <w:p>
      <w:r>
        <w:t>ef39824ca91480374b0229e6ca279840</w:t>
      </w:r>
    </w:p>
    <w:p>
      <w:r>
        <w:t>610608352c7891f7b5dc79a1ef914668</w:t>
      </w:r>
    </w:p>
    <w:p>
      <w:r>
        <w:t>88719e12d1f3b044ba25240cf0796607</w:t>
      </w:r>
    </w:p>
    <w:p>
      <w:r>
        <w:t>78c59ced6d283ac2c3109f2413722f7f</w:t>
      </w:r>
    </w:p>
    <w:p>
      <w:r>
        <w:t>1fd5e4c673f08181f1252c3061ecd77a</w:t>
      </w:r>
    </w:p>
    <w:p>
      <w:r>
        <w:t>b427de57a88cebc311e2e3e1f4e3671b</w:t>
      </w:r>
    </w:p>
    <w:p>
      <w:r>
        <w:t>40f3762eb1e4b3768304d37a47d57e1c</w:t>
      </w:r>
    </w:p>
    <w:p>
      <w:r>
        <w:t>9b0f049760160e8af69e7e101d49f3d0</w:t>
      </w:r>
    </w:p>
    <w:p>
      <w:r>
        <w:t>b58bd8d532a78cc7fd20dd05a3628a2d</w:t>
      </w:r>
    </w:p>
    <w:p>
      <w:r>
        <w:t>88b3ddd8e268263ae535f9e6ddc5898a</w:t>
      </w:r>
    </w:p>
    <w:p>
      <w:r>
        <w:t>5c797c495a543b3e6120e952215f8e77</w:t>
      </w:r>
    </w:p>
    <w:p>
      <w:r>
        <w:t>4dcc219782cd9b4ff79ee80f7f60096b</w:t>
      </w:r>
    </w:p>
    <w:p>
      <w:r>
        <w:t>dafb95a865482ae0ed8d9bb2ee5eadbc</w:t>
      </w:r>
    </w:p>
    <w:p>
      <w:r>
        <w:t>d332db81c853e1b33b3bb1272a42c901</w:t>
      </w:r>
    </w:p>
    <w:p>
      <w:r>
        <w:t>53538a2940b642757bf4e5ef75fbf89a</w:t>
      </w:r>
    </w:p>
    <w:p>
      <w:r>
        <w:t>388ebdf0423fcc92506f72ff0d7cf860</w:t>
      </w:r>
    </w:p>
    <w:p>
      <w:r>
        <w:t>17da091ef29a5b2d395951220ba2c27c</w:t>
      </w:r>
    </w:p>
    <w:p>
      <w:r>
        <w:t>965125a528d97c30c23aa9335b4db444</w:t>
      </w:r>
    </w:p>
    <w:p>
      <w:r>
        <w:t>02ae1636af2612b4aff8693da5846e49</w:t>
      </w:r>
    </w:p>
    <w:p>
      <w:r>
        <w:t>419fe21fb32806edd82ca9f6a6c7b2a1</w:t>
      </w:r>
    </w:p>
    <w:p>
      <w:r>
        <w:t>b4cef5f226c326d06701ed379c3ba2db</w:t>
      </w:r>
    </w:p>
    <w:p>
      <w:r>
        <w:t>ba98fd224a0bf7f9c74f4e94dc2888c7</w:t>
      </w:r>
    </w:p>
    <w:p>
      <w:r>
        <w:t>3ea8a28f6c72af4d9aeb008fffa6aa67</w:t>
      </w:r>
    </w:p>
    <w:p>
      <w:r>
        <w:t>71ede2b0be12b57b6fec6aceffe9eb5c</w:t>
      </w:r>
    </w:p>
    <w:p>
      <w:r>
        <w:t>8d328b12f858ded86d9c76490ec8ca5c</w:t>
      </w:r>
    </w:p>
    <w:p>
      <w:r>
        <w:t>51729eb586d85aba1f8ceea01a7dbfee</w:t>
      </w:r>
    </w:p>
    <w:p>
      <w:r>
        <w:t>cdeeec323687a0d5401cd265f1ff10f3</w:t>
      </w:r>
    </w:p>
    <w:p>
      <w:r>
        <w:t>be67c43b9a10c0048eebbbbda01c4ab5</w:t>
      </w:r>
    </w:p>
    <w:p>
      <w:r>
        <w:t>05554141ac47372ba38e36b1a4263ee9</w:t>
      </w:r>
    </w:p>
    <w:p>
      <w:r>
        <w:t>287f37cb679fadccf25a5f3b650d9c79</w:t>
      </w:r>
    </w:p>
    <w:p>
      <w:r>
        <w:t>ee5ffd1acc2f53631d8928b695d33833</w:t>
      </w:r>
    </w:p>
    <w:p>
      <w:r>
        <w:t>019a1d1d9aab9ac20e7a5ae05634e0a2</w:t>
      </w:r>
    </w:p>
    <w:p>
      <w:r>
        <w:t>6a2445b1ae64084cb3411c9ec10e544a</w:t>
      </w:r>
    </w:p>
    <w:p>
      <w:r>
        <w:t>984450f5819161728dd1a4c58e6bd78f</w:t>
      </w:r>
    </w:p>
    <w:p>
      <w:r>
        <w:t>c83e147d76cb1bc3b7b27d843a1442c6</w:t>
      </w:r>
    </w:p>
    <w:p>
      <w:r>
        <w:t>c8513c2e8fb551003242655c70638faa</w:t>
      </w:r>
    </w:p>
    <w:p>
      <w:r>
        <w:t>b43fe22b24ec76bfa77ccb078ce41dc8</w:t>
      </w:r>
    </w:p>
    <w:p>
      <w:r>
        <w:t>46d9780afa4a8c032b3a13ebd8b326f9</w:t>
      </w:r>
    </w:p>
    <w:p>
      <w:r>
        <w:t>6d058f399d22aad0e5003e672ea4c38a</w:t>
      </w:r>
    </w:p>
    <w:p>
      <w:r>
        <w:t>ede0c64b0699b6807aa072f3cbdcb90c</w:t>
      </w:r>
    </w:p>
    <w:p>
      <w:r>
        <w:t>89ced74decbbce07c97b6adcf0c886cf</w:t>
      </w:r>
    </w:p>
    <w:p>
      <w:r>
        <w:t>fc9575e84c1bce684df8cd241fa90794</w:t>
      </w:r>
    </w:p>
    <w:p>
      <w:r>
        <w:t>ccb54fb3fcefab665cf42d92bf062861</w:t>
      </w:r>
    </w:p>
    <w:p>
      <w:r>
        <w:t>e63d149603af45560f772a4455eeb632</w:t>
      </w:r>
    </w:p>
    <w:p>
      <w:r>
        <w:t>d8693460352dfdd63263284de3a0c88d</w:t>
      </w:r>
    </w:p>
    <w:p>
      <w:r>
        <w:t>7b7d4257bead45a9d820bf3610cb4399</w:t>
      </w:r>
    </w:p>
    <w:p>
      <w:r>
        <w:t>665a5387df40adcfd36117561440d450</w:t>
      </w:r>
    </w:p>
    <w:p>
      <w:r>
        <w:t>be757d87be3a159c1eec2e317226d9df</w:t>
      </w:r>
    </w:p>
    <w:p>
      <w:r>
        <w:t>265da9acb180c744c52558717349bbdd</w:t>
      </w:r>
    </w:p>
    <w:p>
      <w:r>
        <w:t>d9a65da3fb7e9dfacb3f45b9d161c877</w:t>
      </w:r>
    </w:p>
    <w:p>
      <w:r>
        <w:t>6b1132abc959a5e386d93c2bffe1befb</w:t>
      </w:r>
    </w:p>
    <w:p>
      <w:r>
        <w:t>56599173ce1115fde4a1dbbc7e3f9b6d</w:t>
      </w:r>
    </w:p>
    <w:p>
      <w:r>
        <w:t>e22faab77621522ea5e423d702ae0a45</w:t>
      </w:r>
    </w:p>
    <w:p>
      <w:r>
        <w:t>3390cb996e972fc741a3292ed02e7b3f</w:t>
      </w:r>
    </w:p>
    <w:p>
      <w:r>
        <w:t>f50df6d45af55f9306649a1898737859</w:t>
      </w:r>
    </w:p>
    <w:p>
      <w:r>
        <w:t>9383153f7f6890aa894a238ec4ec4dd0</w:t>
      </w:r>
    </w:p>
    <w:p>
      <w:r>
        <w:t>f1450aacfc7d3da775d1c8c57ce081ee</w:t>
      </w:r>
    </w:p>
    <w:p>
      <w:r>
        <w:t>f29a6baaa54d6e12f148b69b38155ef2</w:t>
      </w:r>
    </w:p>
    <w:p>
      <w:r>
        <w:t>a28b049275e3b44e1ca6510c321b6001</w:t>
      </w:r>
    </w:p>
    <w:p>
      <w:r>
        <w:t>bbb60e6c4410a5c7da55908859698241</w:t>
      </w:r>
    </w:p>
    <w:p>
      <w:r>
        <w:t>7d7be1bf9ea5a5f30068f0e164eb5cae</w:t>
      </w:r>
    </w:p>
    <w:p>
      <w:r>
        <w:t>2647d2088da6d9cfbd339697553c89c2</w:t>
      </w:r>
    </w:p>
    <w:p>
      <w:r>
        <w:t>df4251cc33bf6c0414627deed23b0fb8</w:t>
      </w:r>
    </w:p>
    <w:p>
      <w:r>
        <w:t>d708b0f8a5f91066b95500e49ccd57f6</w:t>
      </w:r>
    </w:p>
    <w:p>
      <w:r>
        <w:t>b67418ff3836de6bb9928969bfa92ccf</w:t>
      </w:r>
    </w:p>
    <w:p>
      <w:r>
        <w:t>9279a9bef5076840c2b6a1144e1fe50c</w:t>
      </w:r>
    </w:p>
    <w:p>
      <w:r>
        <w:t>cf6ac257b4ec164beab9b2d97e5e983d</w:t>
      </w:r>
    </w:p>
    <w:p>
      <w:r>
        <w:t>081fec299cf48bf21be0d704c548c78b</w:t>
      </w:r>
    </w:p>
    <w:p>
      <w:r>
        <w:t>f6b0da400520d6a95daba04226e415ec</w:t>
      </w:r>
    </w:p>
    <w:p>
      <w:r>
        <w:t>eeb69ae281603c9e5ba16229a91f9022</w:t>
      </w:r>
    </w:p>
    <w:p>
      <w:r>
        <w:t>a18d153b3f0f77ac459b8fb3e5771533</w:t>
      </w:r>
    </w:p>
    <w:p>
      <w:r>
        <w:t>84884c5dbbf72b258e399fd00f8b1746</w:t>
      </w:r>
    </w:p>
    <w:p>
      <w:r>
        <w:t>a5684fbfa9755f6a3a6eb9fe102cc73d</w:t>
      </w:r>
    </w:p>
    <w:p>
      <w:r>
        <w:t>1ae9632906aeb47540b2d224c4db0d37</w:t>
      </w:r>
    </w:p>
    <w:p>
      <w:r>
        <w:t>8d6da8c641a399b3c3b76223406b4083</w:t>
      </w:r>
    </w:p>
    <w:p>
      <w:r>
        <w:t>4ec1aed7fb13c2b308199f17de2ac9a1</w:t>
      </w:r>
    </w:p>
    <w:p>
      <w:r>
        <w:t>706174c0fc3e94ae0c79954d0bfa4d43</w:t>
      </w:r>
    </w:p>
    <w:p>
      <w:r>
        <w:t>2f9de60667e3669ae7dc063442a91b1e</w:t>
      </w:r>
    </w:p>
    <w:p>
      <w:r>
        <w:t>6ceb2909802d2c92b8a246b00fc586f1</w:t>
      </w:r>
    </w:p>
    <w:p>
      <w:r>
        <w:t>9492eaed438743ea61c5879ec8db5ccd</w:t>
      </w:r>
    </w:p>
    <w:p>
      <w:r>
        <w:t>9404be05ad611d235a55a48e8f26cfa6</w:t>
      </w:r>
    </w:p>
    <w:p>
      <w:r>
        <w:t>09a7d417a89ce604c66b5fb9cb655eac</w:t>
      </w:r>
    </w:p>
    <w:p>
      <w:r>
        <w:t>d5a9e1290fd007eb27ee870ad9899b48</w:t>
      </w:r>
    </w:p>
    <w:p>
      <w:r>
        <w:t>95e7b0ef02ca3893f274ef648f29d7bb</w:t>
      </w:r>
    </w:p>
    <w:p>
      <w:r>
        <w:t>9cbfc313a291123045ca50b6de6b541e</w:t>
      </w:r>
    </w:p>
    <w:p>
      <w:r>
        <w:t>df11280ed478c6472efee7c7426f03ed</w:t>
      </w:r>
    </w:p>
    <w:p>
      <w:r>
        <w:t>315e12dec6f58af29123a661adc2d967</w:t>
      </w:r>
    </w:p>
    <w:p>
      <w:r>
        <w:t>1ac57f11b345cd497c67b65b1816dd30</w:t>
      </w:r>
    </w:p>
    <w:p>
      <w:r>
        <w:t>926bebf94b84d1e7efe8df21e21465a6</w:t>
      </w:r>
    </w:p>
    <w:p>
      <w:r>
        <w:t>2c40813eedb7583c5eee7e7f10e5fabe</w:t>
      </w:r>
    </w:p>
    <w:p>
      <w:r>
        <w:t>beaa6ff43dbfdeabe30671324ad199aa</w:t>
      </w:r>
    </w:p>
    <w:p>
      <w:r>
        <w:t>be6b100ad097f8ef5a350b34ff549948</w:t>
      </w:r>
    </w:p>
    <w:p>
      <w:r>
        <w:t>75547d42a4373d142ce2633fc636f5e6</w:t>
      </w:r>
    </w:p>
    <w:p>
      <w:r>
        <w:t>9744c2495242cc408a7652b9434cd734</w:t>
      </w:r>
    </w:p>
    <w:p>
      <w:r>
        <w:t>947f6504f12a5c34fddff0facc0069e4</w:t>
      </w:r>
    </w:p>
    <w:p>
      <w:r>
        <w:t>f263a3615445b4d61599e5752ce735e0</w:t>
      </w:r>
    </w:p>
    <w:p>
      <w:r>
        <w:t>8eddf948ca48256ec534b8cd5f298db0</w:t>
      </w:r>
    </w:p>
    <w:p>
      <w:r>
        <w:t>c6e8da8613c6f3dcb3ab3dd7aaa4f1c6</w:t>
      </w:r>
    </w:p>
    <w:p>
      <w:r>
        <w:t>53f5ed71012b7c5763a7d769974425cb</w:t>
      </w:r>
    </w:p>
    <w:p>
      <w:r>
        <w:t>c9442bff7225ff6fa59f10d0fc3da073</w:t>
      </w:r>
    </w:p>
    <w:p>
      <w:r>
        <w:t>d025a4fc1b610859585e4319cc6a1943</w:t>
      </w:r>
    </w:p>
    <w:p>
      <w:r>
        <w:t>d7e485842f532816705e48e207c1dab0</w:t>
      </w:r>
    </w:p>
    <w:p>
      <w:r>
        <w:t>494a12c250051bb196500738133a3464</w:t>
      </w:r>
    </w:p>
    <w:p>
      <w:r>
        <w:t>ecaa327b315b32c379ae82b91cc6d43c</w:t>
      </w:r>
    </w:p>
    <w:p>
      <w:r>
        <w:t>f73653644525a2c2ba15d74651855519</w:t>
      </w:r>
    </w:p>
    <w:p>
      <w:r>
        <w:t>eb69c1ea6c2d9f588565a2b3fcb282c0</w:t>
      </w:r>
    </w:p>
    <w:p>
      <w:r>
        <w:t>867f822e1ac48ee8cae77202e5ce85a6</w:t>
      </w:r>
    </w:p>
    <w:p>
      <w:r>
        <w:t>bb70061b23d1be1a92af2c24f919c0fc</w:t>
      </w:r>
    </w:p>
    <w:p>
      <w:r>
        <w:t>b9dadba667399dbb352ed3e4979f47b5</w:t>
      </w:r>
    </w:p>
    <w:p>
      <w:r>
        <w:t>994f9d7c266920c1222ed2ab5b0c43ff</w:t>
      </w:r>
    </w:p>
    <w:p>
      <w:r>
        <w:t>0b467fab3925bfabdb49ba3482ddd089</w:t>
      </w:r>
    </w:p>
    <w:p>
      <w:r>
        <w:t>a98ba7e23a169d8646205aebb2ba9ebb</w:t>
      </w:r>
    </w:p>
    <w:p>
      <w:r>
        <w:t>3f8cdc201c7701bce5a8f95330411234</w:t>
      </w:r>
    </w:p>
    <w:p>
      <w:r>
        <w:t>65defdf0bb64545b66e7803616899a99</w:t>
      </w:r>
    </w:p>
    <w:p>
      <w:r>
        <w:t>8110119848c34e98fce774918977b426</w:t>
      </w:r>
    </w:p>
    <w:p>
      <w:r>
        <w:t>7edf7fe2f354d8bfc4d85b0a5d95150f</w:t>
      </w:r>
    </w:p>
    <w:p>
      <w:r>
        <w:t>76a4a50c7d9a3fc64a3b6a3ffb65e76d</w:t>
      </w:r>
    </w:p>
    <w:p>
      <w:r>
        <w:t>6ca69922d19a92fc95c548a171f49909</w:t>
      </w:r>
    </w:p>
    <w:p>
      <w:r>
        <w:t>45313b170ade2015c87222b211965b0e</w:t>
      </w:r>
    </w:p>
    <w:p>
      <w:r>
        <w:t>f3877c8a487d708914dc9d36ea1a112e</w:t>
      </w:r>
    </w:p>
    <w:p>
      <w:r>
        <w:t>1acd7440fdc9ebe61dd6ea85bb96a0f8</w:t>
      </w:r>
    </w:p>
    <w:p>
      <w:r>
        <w:t>93a1afe35eed1510d393b264cb7a1ea2</w:t>
      </w:r>
    </w:p>
    <w:p>
      <w:r>
        <w:t>561907e1dd09ca7e6a407a4c4dd754e5</w:t>
      </w:r>
    </w:p>
    <w:p>
      <w:r>
        <w:t>9464ff537594071d8320941a45c7fc66</w:t>
      </w:r>
    </w:p>
    <w:p>
      <w:r>
        <w:t>877bfd699e5d1b2642c98c52967716b3</w:t>
      </w:r>
    </w:p>
    <w:p>
      <w:r>
        <w:t>8802da4aadfe43190d78e3dbe2e9da9f</w:t>
      </w:r>
    </w:p>
    <w:p>
      <w:r>
        <w:t>5e1c112b7ecec6e88353a03d71da5391</w:t>
      </w:r>
    </w:p>
    <w:p>
      <w:r>
        <w:t>c9d4077bde040da17cb438012a37b9dd</w:t>
      </w:r>
    </w:p>
    <w:p>
      <w:r>
        <w:t>82ed4a1f202e1aa39bd5e9706489f09a</w:t>
      </w:r>
    </w:p>
    <w:p>
      <w:r>
        <w:t>98683ad421e958d8b6c629b88f16c612</w:t>
      </w:r>
    </w:p>
    <w:p>
      <w:r>
        <w:t>bbda8cfed4a4a12ff8f9102f30d697ae</w:t>
      </w:r>
    </w:p>
    <w:p>
      <w:r>
        <w:t>ea528b895e50b89778550b443f6c8b56</w:t>
      </w:r>
    </w:p>
    <w:p>
      <w:r>
        <w:t>a2d0058d1cfc2d26c97eb083774c50cc</w:t>
      </w:r>
    </w:p>
    <w:p>
      <w:r>
        <w:t>2a24f2dd8098063b804d30ff5aa1c915</w:t>
      </w:r>
    </w:p>
    <w:p>
      <w:r>
        <w:t>9fc6a0b78845a3f0da19eb0dec55cbf3</w:t>
      </w:r>
    </w:p>
    <w:p>
      <w:r>
        <w:t>887e519c274ebf6cd4cec096f4f44b10</w:t>
      </w:r>
    </w:p>
    <w:p>
      <w:r>
        <w:t>246e0dfe565ed8b73e7c08dd0e3a405a</w:t>
      </w:r>
    </w:p>
    <w:p>
      <w:r>
        <w:t>af9da6d1bbaac38d179062488bc5f9e7</w:t>
      </w:r>
    </w:p>
    <w:p>
      <w:r>
        <w:t>4f7b2e0a47058da96d879ddb57c355a0</w:t>
      </w:r>
    </w:p>
    <w:p>
      <w:r>
        <w:t>e1f360f3b2d39ecc1fe33d2327ba29f9</w:t>
      </w:r>
    </w:p>
    <w:p>
      <w:r>
        <w:t>2b7448a0d6f2924b0143e3096c5891fe</w:t>
      </w:r>
    </w:p>
    <w:p>
      <w:r>
        <w:t>47b7533ceac2995f6a3da02d36b59c53</w:t>
      </w:r>
    </w:p>
    <w:p>
      <w:r>
        <w:t>7ed9e676fbf213c3155478838e754a6e</w:t>
      </w:r>
    </w:p>
    <w:p>
      <w:r>
        <w:t>790493638b230b1e66ca345b6248f4c9</w:t>
      </w:r>
    </w:p>
    <w:p>
      <w:r>
        <w:t>5cbb4b2150382a8b50974841400a5d25</w:t>
      </w:r>
    </w:p>
    <w:p>
      <w:r>
        <w:t>d47161a2fc9b717abcb3802069a1fa74</w:t>
      </w:r>
    </w:p>
    <w:p>
      <w:r>
        <w:t>5430c238df4eb585e571b818bd4b44dd</w:t>
      </w:r>
    </w:p>
    <w:p>
      <w:r>
        <w:t>964ec3209ae7b80871311b82464737d7</w:t>
      </w:r>
    </w:p>
    <w:p>
      <w:r>
        <w:t>dbec57a41ea5ace7ba376608f64d24fc</w:t>
      </w:r>
    </w:p>
    <w:p>
      <w:r>
        <w:t>50675e9d75105d03e16c4d090e977a6c</w:t>
      </w:r>
    </w:p>
    <w:p>
      <w:r>
        <w:t>c49404cd91ac4e8d9d5c8b77932917f0</w:t>
      </w:r>
    </w:p>
    <w:p>
      <w:r>
        <w:t>6f1c8f01bb6301eb68c5a9d625fc3786</w:t>
      </w:r>
    </w:p>
    <w:p>
      <w:r>
        <w:t>ec2408bf3cee4d64b0a6ad1be3f63e70</w:t>
      </w:r>
    </w:p>
    <w:p>
      <w:r>
        <w:t>62e5dd0cf50f7e64febf3c8392b53851</w:t>
      </w:r>
    </w:p>
    <w:p>
      <w:r>
        <w:t>a81f88031f9c01f257945b0267d46a00</w:t>
      </w:r>
    </w:p>
    <w:p>
      <w:r>
        <w:t>375b4320cebab620a937616f25c304de</w:t>
      </w:r>
    </w:p>
    <w:p>
      <w:r>
        <w:t>248379bfd4ea06e99318cf2f072c1797</w:t>
      </w:r>
    </w:p>
    <w:p>
      <w:r>
        <w:t>dd2c8a6c8d3343c38e147208b66f4be6</w:t>
      </w:r>
    </w:p>
    <w:p>
      <w:r>
        <w:t>24c9d20c70a5e0df4f23a975cf323ba4</w:t>
      </w:r>
    </w:p>
    <w:p>
      <w:r>
        <w:t>2372dd3821782d11a0049ca6abadca3a</w:t>
      </w:r>
    </w:p>
    <w:p>
      <w:r>
        <w:t>5bf051cb2e0941ba57e0b4cbd5dad01c</w:t>
      </w:r>
    </w:p>
    <w:p>
      <w:r>
        <w:t>8bcddd205646a5f9870793b431d2f0fe</w:t>
      </w:r>
    </w:p>
    <w:p>
      <w:r>
        <w:t>c03946637918c3fb0e240e95d6e9381b</w:t>
      </w:r>
    </w:p>
    <w:p>
      <w:r>
        <w:t>1c9389a481b6f4933c8c35c941fab1ca</w:t>
      </w:r>
    </w:p>
    <w:p>
      <w:r>
        <w:t>6f9fd5642e6b4a842e8483183d4e998a</w:t>
      </w:r>
    </w:p>
    <w:p>
      <w:r>
        <w:t>0658175dfd214a96d30a80b0e1d39889</w:t>
      </w:r>
    </w:p>
    <w:p>
      <w:r>
        <w:t>5c3e25c790f57b2c607888fbc00c4be7</w:t>
      </w:r>
    </w:p>
    <w:p>
      <w:r>
        <w:t>7d4f24cf56fdd96cffca1c9b19e1948c</w:t>
      </w:r>
    </w:p>
    <w:p>
      <w:r>
        <w:t>c9c0c255c97226dafbcb92577c6d8132</w:t>
      </w:r>
    </w:p>
    <w:p>
      <w:r>
        <w:t>cc211f071de0108fd38d3dccd916c84e</w:t>
      </w:r>
    </w:p>
    <w:p>
      <w:r>
        <w:t>cb4870f6c56e1ceec0d855b23a8ed768</w:t>
      </w:r>
    </w:p>
    <w:p>
      <w:r>
        <w:t>3169eedb5969525612df5cda2a83daef</w:t>
      </w:r>
    </w:p>
    <w:p>
      <w:r>
        <w:t>fea7385adc51ff73fe89ad02f80c2f01</w:t>
      </w:r>
    </w:p>
    <w:p>
      <w:r>
        <w:t>cd3d0c3b7d907a9153bbf26d85fa1e78</w:t>
      </w:r>
    </w:p>
    <w:p>
      <w:r>
        <w:t>7db4f9dcc7138c6b3f974f7d9bb4fb06</w:t>
      </w:r>
    </w:p>
    <w:p>
      <w:r>
        <w:t>e03adc62ad9a12af88c76966269ac298</w:t>
      </w:r>
    </w:p>
    <w:p>
      <w:r>
        <w:t>0c6353c9822f8ccac1574b8b45c852ed</w:t>
      </w:r>
    </w:p>
    <w:p>
      <w:r>
        <w:t>32d4040c25fb016bea9255e528a1bf5b</w:t>
      </w:r>
    </w:p>
    <w:p>
      <w:r>
        <w:t>0b872fac3f92516896d6ff6305baa808</w:t>
      </w:r>
    </w:p>
    <w:p>
      <w:r>
        <w:t>d4767e831b99b335180a2664628e918c</w:t>
      </w:r>
    </w:p>
    <w:p>
      <w:r>
        <w:t>161b84700405ea46f6c7edcda8467255</w:t>
      </w:r>
    </w:p>
    <w:p>
      <w:r>
        <w:t>bfaf768d7db245800d07979f10a2be99</w:t>
      </w:r>
    </w:p>
    <w:p>
      <w:r>
        <w:t>fce512a65611673da02a07d5f6400c23</w:t>
      </w:r>
    </w:p>
    <w:p>
      <w:r>
        <w:t>06f13d07d006f9398e9cc78939a63b0e</w:t>
      </w:r>
    </w:p>
    <w:p>
      <w:r>
        <w:t>993b75503e6fc5ac4d85e45170e3e7e2</w:t>
      </w:r>
    </w:p>
    <w:p>
      <w:r>
        <w:t>41b82908e77b4ab82008460335ed1d68</w:t>
      </w:r>
    </w:p>
    <w:p>
      <w:r>
        <w:t>735f996d3ca901b4f172ca0a9bcd6f95</w:t>
      </w:r>
    </w:p>
    <w:p>
      <w:r>
        <w:t>e09c6e8d8793c1a08192252ffcd72edc</w:t>
      </w:r>
    </w:p>
    <w:p>
      <w:r>
        <w:t>24fa304261d7df861d88a567a8500838</w:t>
      </w:r>
    </w:p>
    <w:p>
      <w:r>
        <w:t>3e1645098832aad4f8ed8f060464e9a1</w:t>
      </w:r>
    </w:p>
    <w:p>
      <w:r>
        <w:t>7dfbe55e3be3147c110743a64617013d</w:t>
      </w:r>
    </w:p>
    <w:p>
      <w:r>
        <w:t>7449ec4ffe079d94a576dc4a994e4ec7</w:t>
      </w:r>
    </w:p>
    <w:p>
      <w:r>
        <w:t>4fb51073abe77a404caf2153cac1c4bc</w:t>
      </w:r>
    </w:p>
    <w:p>
      <w:r>
        <w:t>f30f5b2af3393c94747c4c74b3691a3c</w:t>
      </w:r>
    </w:p>
    <w:p>
      <w:r>
        <w:t>6f38c155d77339d98a9e79423bab0abc</w:t>
      </w:r>
    </w:p>
    <w:p>
      <w:r>
        <w:t>f80cc6ddc449db041ebe92467355049d</w:t>
      </w:r>
    </w:p>
    <w:p>
      <w:r>
        <w:t>c8c9f4694f0d6afa706d0227473d0888</w:t>
      </w:r>
    </w:p>
    <w:p>
      <w:r>
        <w:t>c68c190512fc36497403b657f85f8c07</w:t>
      </w:r>
    </w:p>
    <w:p>
      <w:r>
        <w:t>b288e0ef8ef169c5a1de730874683dd5</w:t>
      </w:r>
    </w:p>
    <w:p>
      <w:r>
        <w:t>ba78ee838c751a717a7bfc742e746010</w:t>
      </w:r>
    </w:p>
    <w:p>
      <w:r>
        <w:t>080c139f562ead991fd3cadc780a22cb</w:t>
      </w:r>
    </w:p>
    <w:p>
      <w:r>
        <w:t>97f00afe930fe7ef42e71a5fbca227b2</w:t>
      </w:r>
    </w:p>
    <w:p>
      <w:r>
        <w:t>841a799f8c1fe5301f4fd96e9ded09c3</w:t>
      </w:r>
    </w:p>
    <w:p>
      <w:r>
        <w:t>1061e40bb8a6726a9ad65ac1235bece5</w:t>
      </w:r>
    </w:p>
    <w:p>
      <w:r>
        <w:t>f914a22bcbc95634840c4440c6f8a0f0</w:t>
      </w:r>
    </w:p>
    <w:p>
      <w:r>
        <w:t>714d98250729d0b3d9affa3fd9b44a78</w:t>
      </w:r>
    </w:p>
    <w:p>
      <w:r>
        <w:t>a76b5579e75e2f49d070d0830f564976</w:t>
      </w:r>
    </w:p>
    <w:p>
      <w:r>
        <w:t>bd9336a89ab333c7c759294d83759b3a</w:t>
      </w:r>
    </w:p>
    <w:p>
      <w:r>
        <w:t>0526dadfbb9970dcf17a8b2000dfc9ac</w:t>
      </w:r>
    </w:p>
    <w:p>
      <w:r>
        <w:t>917007736aa42a8600f827bf2cd03001</w:t>
      </w:r>
    </w:p>
    <w:p>
      <w:r>
        <w:t>fbc154e7c81584e04eb31c0948470e7a</w:t>
      </w:r>
    </w:p>
    <w:p>
      <w:r>
        <w:t>96de6817beb84c828d86cfb113b3c07e</w:t>
      </w:r>
    </w:p>
    <w:p>
      <w:r>
        <w:t>8ae57c53efb3ebceb67936d6f30ed4e5</w:t>
      </w:r>
    </w:p>
    <w:p>
      <w:r>
        <w:t>8204396ce9163004b5dd7bf6d4aada8a</w:t>
      </w:r>
    </w:p>
    <w:p>
      <w:r>
        <w:t>6488f2a4a5dd1c8e51820760bd37704e</w:t>
      </w:r>
    </w:p>
    <w:p>
      <w:r>
        <w:t>143b82d58c34e112e3dacb9961a9b03b</w:t>
      </w:r>
    </w:p>
    <w:p>
      <w:r>
        <w:t>4f7556049f9909325156760dd65aa4b3</w:t>
      </w:r>
    </w:p>
    <w:p>
      <w:r>
        <w:t>989948fc6dfe9957378ff1d5ad6aa698</w:t>
      </w:r>
    </w:p>
    <w:p>
      <w:r>
        <w:t>6812ab5d282ed6a56d6aa6219ff22879</w:t>
      </w:r>
    </w:p>
    <w:p>
      <w:r>
        <w:t>63dab3d9b836472646ecd9534c81597a</w:t>
      </w:r>
    </w:p>
    <w:p>
      <w:r>
        <w:t>c1dd6a0947070de1aa698752605d276b</w:t>
      </w:r>
    </w:p>
    <w:p>
      <w:r>
        <w:t>5e42194f8a93fa46673941e83d6e52c9</w:t>
      </w:r>
    </w:p>
    <w:p>
      <w:r>
        <w:t>554ccfa69d446b17478a27e027757571</w:t>
      </w:r>
    </w:p>
    <w:p>
      <w:r>
        <w:t>63882909e387c865d5da394def0b52cc</w:t>
      </w:r>
    </w:p>
    <w:p>
      <w:r>
        <w:t>cd29e653896a3f17b89a353396172c0c</w:t>
      </w:r>
    </w:p>
    <w:p>
      <w:r>
        <w:t>a776958c4e206ea4d5c85718d61715c0</w:t>
      </w:r>
    </w:p>
    <w:p>
      <w:r>
        <w:t>af676099703d6c83f5c132e6bdc33e07</w:t>
      </w:r>
    </w:p>
    <w:p>
      <w:r>
        <w:t>5b3145ffa6c2dbbeb968e2021e9a5373</w:t>
      </w:r>
    </w:p>
    <w:p>
      <w:r>
        <w:t>f687992193e5b5cdb4183acda01021a5</w:t>
      </w:r>
    </w:p>
    <w:p>
      <w:r>
        <w:t>1f42a792f1e7027e6af9a466f4ce433b</w:t>
      </w:r>
    </w:p>
    <w:p>
      <w:r>
        <w:t>6cb5885afaa1f4efebf281ca8e71cbec</w:t>
      </w:r>
    </w:p>
    <w:p>
      <w:r>
        <w:t>6e9eb623f388b249dded1c995cb0197a</w:t>
      </w:r>
    </w:p>
    <w:p>
      <w:r>
        <w:t>369e140613981de7dc4a3346ee9805f5</w:t>
      </w:r>
    </w:p>
    <w:p>
      <w:r>
        <w:t>f33391b42f551ae3e9d83d36a787c231</w:t>
      </w:r>
    </w:p>
    <w:p>
      <w:r>
        <w:t>74df671f85765ef89cb7fd6ab271cc8c</w:t>
      </w:r>
    </w:p>
    <w:p>
      <w:r>
        <w:t>305e434c81bbc53a17a392fd8a3dd477</w:t>
      </w:r>
    </w:p>
    <w:p>
      <w:r>
        <w:t>12584bb6b4c843773248016fb174b754</w:t>
      </w:r>
    </w:p>
    <w:p>
      <w:r>
        <w:t>120933c602a47b8db10c605a054d9cbe</w:t>
      </w:r>
    </w:p>
    <w:p>
      <w:r>
        <w:t>9da1356039b8a17aad29f34b60408be0</w:t>
      </w:r>
    </w:p>
    <w:p>
      <w:r>
        <w:t>3605fcb12b215bad728755db3faca249</w:t>
      </w:r>
    </w:p>
    <w:p>
      <w:r>
        <w:t>0a0cba3e8b3709981c19fbc4c2ea5b8b</w:t>
      </w:r>
    </w:p>
    <w:p>
      <w:r>
        <w:t>289fcd018e0d635326d9a5b73c42183e</w:t>
      </w:r>
    </w:p>
    <w:p>
      <w:r>
        <w:t>f205e07e523bea8bce26326f1726ab8a</w:t>
      </w:r>
    </w:p>
    <w:p>
      <w:r>
        <w:t>2107aad67d2b041ddabca6b1b5d76da0</w:t>
      </w:r>
    </w:p>
    <w:p>
      <w:r>
        <w:t>d4e0e8487261df91ab067991554aec69</w:t>
      </w:r>
    </w:p>
    <w:p>
      <w:r>
        <w:t>e1ed137113d9ebeaa824a0832af2d5da</w:t>
      </w:r>
    </w:p>
    <w:p>
      <w:r>
        <w:t>b7be1b7c42e1cb799c968b6e7647a4c6</w:t>
      </w:r>
    </w:p>
    <w:p>
      <w:r>
        <w:t>182a64131d40ef6e309a8a187b9c7af8</w:t>
      </w:r>
    </w:p>
    <w:p>
      <w:r>
        <w:t>0c9fc18dfe9f82892c981ba7f57c1f78</w:t>
      </w:r>
    </w:p>
    <w:p>
      <w:r>
        <w:t>11c18dfa214e1e31d86101395ac16b49</w:t>
      </w:r>
    </w:p>
    <w:p>
      <w:r>
        <w:t>3783fc6b6b020f869274f254adf6e217</w:t>
      </w:r>
    </w:p>
    <w:p>
      <w:r>
        <w:t>0e0ed5bbd80071d8c17f9b8345ad13b2</w:t>
      </w:r>
    </w:p>
    <w:p>
      <w:r>
        <w:t>0ab3f9be3bc55d94c79d0a21f0e11993</w:t>
      </w:r>
    </w:p>
    <w:p>
      <w:r>
        <w:t>1ea7a5a374a48c6c2cc2d8c57aa131ba</w:t>
      </w:r>
    </w:p>
    <w:p>
      <w:r>
        <w:t>753e2db084c0a25096ee34f6b8101b5d</w:t>
      </w:r>
    </w:p>
    <w:p>
      <w:r>
        <w:t>1264e44c5dd79fc8bbaf0cbef430b5a3</w:t>
      </w:r>
    </w:p>
    <w:p>
      <w:r>
        <w:t>3e5f6a32e59eb64400b46e55ec2a8b8c</w:t>
      </w:r>
    </w:p>
    <w:p>
      <w:r>
        <w:t>65223393fc899a1b4aa4de281bb38e0d</w:t>
      </w:r>
    </w:p>
    <w:p>
      <w:r>
        <w:t>7062bfa37dfd9708b874e84163516546</w:t>
      </w:r>
    </w:p>
    <w:p>
      <w:r>
        <w:t>bd378e20b12a5569d1d3a59771979038</w:t>
      </w:r>
    </w:p>
    <w:p>
      <w:r>
        <w:t>2e55c33d5b152a14095911a0e7fb2164</w:t>
      </w:r>
    </w:p>
    <w:p>
      <w:r>
        <w:t>a23187dc81d4ea09007ac32aebf1991c</w:t>
      </w:r>
    </w:p>
    <w:p>
      <w:r>
        <w:t>0879167351ce512184054a9552eb959c</w:t>
      </w:r>
    </w:p>
    <w:p>
      <w:r>
        <w:t>9f80b7067ec677f25166bfc302c810b2</w:t>
      </w:r>
    </w:p>
    <w:p>
      <w:r>
        <w:t>700dff33e403824949ad274423ad3911</w:t>
      </w:r>
    </w:p>
    <w:p>
      <w:r>
        <w:t>23ab086b2fac68dcb9536d9ecb794c72</w:t>
      </w:r>
    </w:p>
    <w:p>
      <w:r>
        <w:t>d8d55362388d28d7067761388f7e41ec</w:t>
      </w:r>
    </w:p>
    <w:p>
      <w:r>
        <w:t>5840a902c3754a3ea125407001918f20</w:t>
      </w:r>
    </w:p>
    <w:p>
      <w:r>
        <w:t>97b7498d682fcead7700d50a55acbc22</w:t>
      </w:r>
    </w:p>
    <w:p>
      <w:r>
        <w:t>ecb504360c69a31078d0887c83c2d822</w:t>
      </w:r>
    </w:p>
    <w:p>
      <w:r>
        <w:t>cfa1a65915dd8bdb1a3d599612522641</w:t>
      </w:r>
    </w:p>
    <w:p>
      <w:r>
        <w:t>f6421342ca4207b2fb89b7622906d468</w:t>
      </w:r>
    </w:p>
    <w:p>
      <w:r>
        <w:t>3324c842d52191eeb2bc2d082e1473ec</w:t>
      </w:r>
    </w:p>
    <w:p>
      <w:r>
        <w:t>809c34fe367fce10fe8699a344560c4f</w:t>
      </w:r>
    </w:p>
    <w:p>
      <w:r>
        <w:t>97a7bedcbea4336d2ec0a61f93dd39d2</w:t>
      </w:r>
    </w:p>
    <w:p>
      <w:r>
        <w:t>d55989dbe0d98bb6091ccdab08072589</w:t>
      </w:r>
    </w:p>
    <w:p>
      <w:r>
        <w:t>45a0c060b98f671e6e39b9b83cb0f7c1</w:t>
      </w:r>
    </w:p>
    <w:p>
      <w:r>
        <w:t>f3a665ec1bcbef1e6ff6e2c09acb9c48</w:t>
      </w:r>
    </w:p>
    <w:p>
      <w:r>
        <w:t>32dfb02266f77cea0058ea993e69dc12</w:t>
      </w:r>
    </w:p>
    <w:p>
      <w:r>
        <w:t>b774e2e9bf21fb9c949286d5ea4e347e</w:t>
      </w:r>
    </w:p>
    <w:p>
      <w:r>
        <w:t>4332c32dca808c4b5f693200811e1acd</w:t>
      </w:r>
    </w:p>
    <w:p>
      <w:r>
        <w:t>039514cc8346775bcd7144536fa8d0db</w:t>
      </w:r>
    </w:p>
    <w:p>
      <w:r>
        <w:t>fabe955a84ae44f33322a50970a7caf0</w:t>
      </w:r>
    </w:p>
    <w:p>
      <w:r>
        <w:t>d42932a63ac04f47663d799df1f87b51</w:t>
      </w:r>
    </w:p>
    <w:p>
      <w:r>
        <w:t>c72a057b80b9fc6f0169f34e3e9b89a5</w:t>
      </w:r>
    </w:p>
    <w:p>
      <w:r>
        <w:t>b3c5698b325ed618818e030d011f6167</w:t>
      </w:r>
    </w:p>
    <w:p>
      <w:r>
        <w:t>2db14702bf9c14681ac346e781bd2a68</w:t>
      </w:r>
    </w:p>
    <w:p>
      <w:r>
        <w:t>ddf1fe10f4f8ce5fac3322d738fdde97</w:t>
      </w:r>
    </w:p>
    <w:p>
      <w:r>
        <w:t>d5e3309e6ebbe6e2276b5c297db51238</w:t>
      </w:r>
    </w:p>
    <w:p>
      <w:r>
        <w:t>b053e94c38fadd0d8a38a08cf28b3a9c</w:t>
      </w:r>
    </w:p>
    <w:p>
      <w:r>
        <w:t>6b4b939aac6b94607943f03cc6c39c57</w:t>
      </w:r>
    </w:p>
    <w:p>
      <w:r>
        <w:t>796db2ba6146e0f3ddb37c8317015188</w:t>
      </w:r>
    </w:p>
    <w:p>
      <w:r>
        <w:t>89a579c425b8ee1db1f19922800d37bc</w:t>
      </w:r>
    </w:p>
    <w:p>
      <w:r>
        <w:t>93ffe1d6f58b24e326c17537e257f76e</w:t>
      </w:r>
    </w:p>
    <w:p>
      <w:r>
        <w:t>925197df322abd0361301deebb0abdc5</w:t>
      </w:r>
    </w:p>
    <w:p>
      <w:r>
        <w:t>2cddeb7cbc6add354bd22ee83469fb48</w:t>
      </w:r>
    </w:p>
    <w:p>
      <w:r>
        <w:t>9e7657b352134a7a66bb4a63200d2344</w:t>
      </w:r>
    </w:p>
    <w:p>
      <w:r>
        <w:t>b1dc58928ceaba152578354f614eec9b</w:t>
      </w:r>
    </w:p>
    <w:p>
      <w:r>
        <w:t>8b1daf5da73469a5dde80dbdbeea243d</w:t>
      </w:r>
    </w:p>
    <w:p>
      <w:r>
        <w:t>29ea52bf20c050b8fc7ea4cb6bafd33d</w:t>
      </w:r>
    </w:p>
    <w:p>
      <w:r>
        <w:t>a0ab415cb4fd50de753941e4fe52eb08</w:t>
      </w:r>
    </w:p>
    <w:p>
      <w:r>
        <w:t>e5018cfbea29f2385272b29573440f4d</w:t>
      </w:r>
    </w:p>
    <w:p>
      <w:r>
        <w:t>213fc2c02dc47287333c08ffd8e527af</w:t>
      </w:r>
    </w:p>
    <w:p>
      <w:r>
        <w:t>a85c8b0ffebd6c42aab0cb421aebf4fc</w:t>
      </w:r>
    </w:p>
    <w:p>
      <w:r>
        <w:t>ccaa5aabbd9efa759744653d95c44462</w:t>
      </w:r>
    </w:p>
    <w:p>
      <w:r>
        <w:t>05ba29e10d9c587f4c711320ab21a48c</w:t>
      </w:r>
    </w:p>
    <w:p>
      <w:r>
        <w:t>9d9bce115f6cf449af49bad10d790137</w:t>
      </w:r>
    </w:p>
    <w:p>
      <w:r>
        <w:t>660fc80f7bb01129c01165ee92b930c3</w:t>
      </w:r>
    </w:p>
    <w:p>
      <w:r>
        <w:t>84eda3c6c89d28c8210245ae30b39701</w:t>
      </w:r>
    </w:p>
    <w:p>
      <w:r>
        <w:t>bc765e34d984b52eb20a8fd283f18c24</w:t>
      </w:r>
    </w:p>
    <w:p>
      <w:r>
        <w:t>31fb5bbf1597f6a3ff8b8d69e49d07d4</w:t>
      </w:r>
    </w:p>
    <w:p>
      <w:r>
        <w:t>ff5f80123c91fbb3361a3f9efe6a040b</w:t>
      </w:r>
    </w:p>
    <w:p>
      <w:r>
        <w:t>071a282d8085ff07534d8ec89fea079c</w:t>
      </w:r>
    </w:p>
    <w:p>
      <w:r>
        <w:t>f4fd844a17a38872134604aed57d4399</w:t>
      </w:r>
    </w:p>
    <w:p>
      <w:r>
        <w:t>2d389faaa29af14cb827b7a599c5598e</w:t>
      </w:r>
    </w:p>
    <w:p>
      <w:r>
        <w:t>eb04bb9f7367d1f7718abe542e88861d</w:t>
      </w:r>
    </w:p>
    <w:p>
      <w:r>
        <w:t>20b6f19a8074747a60b03d7fac90ce43</w:t>
      </w:r>
    </w:p>
    <w:p>
      <w:r>
        <w:t>d808c6aa17c0fd96f08504ae173df43d</w:t>
      </w:r>
    </w:p>
    <w:p>
      <w:r>
        <w:t>bf2cc28907a2810307b77ac18d639858</w:t>
      </w:r>
    </w:p>
    <w:p>
      <w:r>
        <w:t>f102f85e756ec4b1de829bbd4c220655</w:t>
      </w:r>
    </w:p>
    <w:p>
      <w:r>
        <w:t>cc93128870c6eab976125ce85d722f9a</w:t>
      </w:r>
    </w:p>
    <w:p>
      <w:r>
        <w:t>a1445baae8fbc49d9efd1d291be5c78d</w:t>
      </w:r>
    </w:p>
    <w:p>
      <w:r>
        <w:t>b8bde4f99bde06e6d6610199066c98f5</w:t>
      </w:r>
    </w:p>
    <w:p>
      <w:r>
        <w:t>09832a02b42afe96c79c44b9a11ef209</w:t>
      </w:r>
    </w:p>
    <w:p>
      <w:r>
        <w:t>7adb3ddc815a70702ff6a204655b1cb1</w:t>
      </w:r>
    </w:p>
    <w:p>
      <w:r>
        <w:t>25260ad8da5854f89cf27aa5c898b3c0</w:t>
      </w:r>
    </w:p>
    <w:p>
      <w:r>
        <w:t>75cad015fe21e55d21a10b01f5008d88</w:t>
      </w:r>
    </w:p>
    <w:p>
      <w:r>
        <w:t>58d23ef116795e1ab4506327f5f22d27</w:t>
      </w:r>
    </w:p>
    <w:p>
      <w:r>
        <w:t>5dfa4f71f37d1483d6cbad0cff1aaaca</w:t>
      </w:r>
    </w:p>
    <w:p>
      <w:r>
        <w:t>15412ccb73a9bca0b762a356b10b21b2</w:t>
      </w:r>
    </w:p>
    <w:p>
      <w:r>
        <w:t>70ba6620f3324bf1fcd01fd9e9f7b6ee</w:t>
      </w:r>
    </w:p>
    <w:p>
      <w:r>
        <w:t>0a0baa75eff74dc0c89cf4023a50c177</w:t>
      </w:r>
    </w:p>
    <w:p>
      <w:r>
        <w:t>106a50ffa7ee2b2b8b9819897f795e6c</w:t>
      </w:r>
    </w:p>
    <w:p>
      <w:r>
        <w:t>2092968e1c9e1034e479c8608ad623a8</w:t>
      </w:r>
    </w:p>
    <w:p>
      <w:r>
        <w:t>0d9e4813906b2fee09aae1a824c0dd93</w:t>
      </w:r>
    </w:p>
    <w:p>
      <w:r>
        <w:t>f80a23b8bd6e2b6aac85ea219195288a</w:t>
      </w:r>
    </w:p>
    <w:p>
      <w:r>
        <w:t>0a6289211ff05f73599df0e05f6f09a1</w:t>
      </w:r>
    </w:p>
    <w:p>
      <w:r>
        <w:t>625d3814396f2b3afb0900d5aa47d622</w:t>
      </w:r>
    </w:p>
    <w:p>
      <w:r>
        <w:t>e890b53e046988425de31d47880fb4ee</w:t>
      </w:r>
    </w:p>
    <w:p>
      <w:r>
        <w:t>8e2886a086bc247116405c955232ac3e</w:t>
      </w:r>
    </w:p>
    <w:p>
      <w:r>
        <w:t>84ea356e9e3003419ec41cd663c97807</w:t>
      </w:r>
    </w:p>
    <w:p>
      <w:r>
        <w:t>61839fb7645186249dee2f8190f9ce7d</w:t>
      </w:r>
    </w:p>
    <w:p>
      <w:r>
        <w:t>64ab8dd8a58a3747c2758e8dbada0533</w:t>
      </w:r>
    </w:p>
    <w:p>
      <w:r>
        <w:t>84420111fb63dee8e3b11d0791f86551</w:t>
      </w:r>
    </w:p>
    <w:p>
      <w:r>
        <w:t>b61db4fb4a708744c549b1190f9e9af2</w:t>
      </w:r>
    </w:p>
    <w:p>
      <w:r>
        <w:t>c8fcceec63d062fa4bd7e84024740a5e</w:t>
      </w:r>
    </w:p>
    <w:p>
      <w:r>
        <w:t>b02e4135917c6e5a2e13fa18c470e3f2</w:t>
      </w:r>
    </w:p>
    <w:p>
      <w:r>
        <w:t>c55e6b9218b29c17dcb51e7cbda48f2f</w:t>
      </w:r>
    </w:p>
    <w:p>
      <w:r>
        <w:t>afc166958ff74ef17088a2b37e82f524</w:t>
      </w:r>
    </w:p>
    <w:p>
      <w:r>
        <w:t>139c6cd76b26fea463f6762e8a295933</w:t>
      </w:r>
    </w:p>
    <w:p>
      <w:r>
        <w:t>71bdce4b5f626b926cfcbe0c1f60354f</w:t>
      </w:r>
    </w:p>
    <w:p>
      <w:r>
        <w:t>bcc79313a56e2c22fbec9d4f19bddffc</w:t>
      </w:r>
    </w:p>
    <w:p>
      <w:r>
        <w:t>a678a921701a1675312a50f5b166eb78</w:t>
      </w:r>
    </w:p>
    <w:p>
      <w:r>
        <w:t>b31b92e6db206e739b6879e107887d0c</w:t>
      </w:r>
    </w:p>
    <w:p>
      <w:r>
        <w:t>345b556445b74bd51bb7d6b880614a35</w:t>
      </w:r>
    </w:p>
    <w:p>
      <w:r>
        <w:t>7f0e2b6b38d9f1af31985e6e33017440</w:t>
      </w:r>
    </w:p>
    <w:p>
      <w:r>
        <w:t>dc1ee2f0fce10647f253a0afe2e8d2ae</w:t>
      </w:r>
    </w:p>
    <w:p>
      <w:r>
        <w:t>81ca39864cf30d2358fead255878d8e3</w:t>
      </w:r>
    </w:p>
    <w:p>
      <w:r>
        <w:t>3d4661436b69886e97b18b870fc1db8c</w:t>
      </w:r>
    </w:p>
    <w:p>
      <w:r>
        <w:t>c21da6d3b737696d95370b55e7d73acf</w:t>
      </w:r>
    </w:p>
    <w:p>
      <w:r>
        <w:t>965cdb11d016183384b95f82b135cb0b</w:t>
      </w:r>
    </w:p>
    <w:p>
      <w:r>
        <w:t>f54945d08dc2290b687265121b0d85ca</w:t>
      </w:r>
    </w:p>
    <w:p>
      <w:r>
        <w:t>69e5e452ecbe5e5a60ebe142eb22fda1</w:t>
      </w:r>
    </w:p>
    <w:p>
      <w:r>
        <w:t>0506d4c6fda00002aab4d7d3e162d8c7</w:t>
      </w:r>
    </w:p>
    <w:p>
      <w:r>
        <w:t>86c1d73326cfe125340f20c9dbb3673e</w:t>
      </w:r>
    </w:p>
    <w:p>
      <w:r>
        <w:t>4d9fa4f685d8f6fc022b5cb941836fe3</w:t>
      </w:r>
    </w:p>
    <w:p>
      <w:r>
        <w:t>6535cf49a0a988c16e721eb99d761ff5</w:t>
      </w:r>
    </w:p>
    <w:p>
      <w:r>
        <w:t>c1249b366033a5f8b03c6565f339573d</w:t>
      </w:r>
    </w:p>
    <w:p>
      <w:r>
        <w:t>ba200d94b0456220bb3db466c22c5b8e</w:t>
      </w:r>
    </w:p>
    <w:p>
      <w:r>
        <w:t>866fd34d1fffabd5146833888f99553a</w:t>
      </w:r>
    </w:p>
    <w:p>
      <w:r>
        <w:t>aa052c58b4ff1dd658bbf8e3b61f6a1f</w:t>
      </w:r>
    </w:p>
    <w:p>
      <w:r>
        <w:t>e210f7bd1af4a4f1832d49cd79754846</w:t>
      </w:r>
    </w:p>
    <w:p>
      <w:r>
        <w:t>030994e568cbf930b40ca4029c18ac20</w:t>
      </w:r>
    </w:p>
    <w:p>
      <w:r>
        <w:t>d6b1d1fa8d5c4600e786e5b7f92b3ad2</w:t>
      </w:r>
    </w:p>
    <w:p>
      <w:r>
        <w:t>5d0136a8ef96f5d8f090157eb23c0c85</w:t>
      </w:r>
    </w:p>
    <w:p>
      <w:r>
        <w:t>017899610ee91f0ba2f3e7f54dae060b</w:t>
      </w:r>
    </w:p>
    <w:p>
      <w:r>
        <w:t>2478b84a5cf1fb8f7c5a13873021d0c9</w:t>
      </w:r>
    </w:p>
    <w:p>
      <w:r>
        <w:t>b16d48fc853b37d871eb47e5d4b34bdf</w:t>
      </w:r>
    </w:p>
    <w:p>
      <w:r>
        <w:t>9aae2a7a1bb2099f02b3af3d4bbbb2c1</w:t>
      </w:r>
    </w:p>
    <w:p>
      <w:r>
        <w:t>cc5486aaf02a917a7a4f764bdd76aad7</w:t>
      </w:r>
    </w:p>
    <w:p>
      <w:r>
        <w:t>d408d64c39ad6fad16153001bea14f3f</w:t>
      </w:r>
    </w:p>
    <w:p>
      <w:r>
        <w:t>e0cac45470864da40596a806ba0b3dd5</w:t>
      </w:r>
    </w:p>
    <w:p>
      <w:r>
        <w:t>eb74f86cbaced754f969336f8548865a</w:t>
      </w:r>
    </w:p>
    <w:p>
      <w:r>
        <w:t>df356ae527cb2f4cf7ca3f0519c9b2a2</w:t>
      </w:r>
    </w:p>
    <w:p>
      <w:r>
        <w:t>bda43f5535537162df0a02a961271de3</w:t>
      </w:r>
    </w:p>
    <w:p>
      <w:r>
        <w:t>273e1c87f2554d64c6a2cdc968ae1523</w:t>
      </w:r>
    </w:p>
    <w:p>
      <w:r>
        <w:t>94fc453ee36147a63f4bf323e7c8f043</w:t>
      </w:r>
    </w:p>
    <w:p>
      <w:r>
        <w:t>a01f950dfc43e6f485afccc577ddf1d8</w:t>
      </w:r>
    </w:p>
    <w:p>
      <w:r>
        <w:t>3ea257779037ee73598c0142fcf14b4d</w:t>
      </w:r>
    </w:p>
    <w:p>
      <w:r>
        <w:t>31085536d22fa83e2de1a6dc8b5128c0</w:t>
      </w:r>
    </w:p>
    <w:p>
      <w:r>
        <w:t>9dfa43c9467741e7f20b3dd2197dae00</w:t>
      </w:r>
    </w:p>
    <w:p>
      <w:r>
        <w:t>c08e54ad03111e9c3a77fb58e9012066</w:t>
      </w:r>
    </w:p>
    <w:p>
      <w:r>
        <w:t>d23c97388cbdc2ce967f0731e3940255</w:t>
      </w:r>
    </w:p>
    <w:p>
      <w:r>
        <w:t>b34368c348e1b5af6ee7b52b480d0c6c</w:t>
      </w:r>
    </w:p>
    <w:p>
      <w:r>
        <w:t>a0512e4b4f6ff81c9c696f7a03151b4b</w:t>
      </w:r>
    </w:p>
    <w:p>
      <w:r>
        <w:t>d029d2c91b2f42cdccdc9acf59520dff</w:t>
      </w:r>
    </w:p>
    <w:p>
      <w:r>
        <w:t>cb758e165ce84e45f8bd21147fdb751a</w:t>
      </w:r>
    </w:p>
    <w:p>
      <w:r>
        <w:t>70c9a70c75b7ce7eb751ade67249fbfc</w:t>
      </w:r>
    </w:p>
    <w:p>
      <w:r>
        <w:t>169cd49277f8dee4b5d9e8bfafc22c52</w:t>
      </w:r>
    </w:p>
    <w:p>
      <w:r>
        <w:t>81b061d43354cd24cc4219be0a6c911d</w:t>
      </w:r>
    </w:p>
    <w:p>
      <w:r>
        <w:t>ac95d1990e2922e7602ff5001a5c2d8c</w:t>
      </w:r>
    </w:p>
    <w:p>
      <w:r>
        <w:t>3cfa1f3894b8d1fa9756491791b26500</w:t>
      </w:r>
    </w:p>
    <w:p>
      <w:r>
        <w:t>671f5594899a06d3e47fa9c1ef90484c</w:t>
      </w:r>
    </w:p>
    <w:p>
      <w:r>
        <w:t>48bf03193b45ab2dbcb6d814bb595b8e</w:t>
      </w:r>
    </w:p>
    <w:p>
      <w:r>
        <w:t>45f4f601a0fa42e41468a85b4214d48f</w:t>
      </w:r>
    </w:p>
    <w:p>
      <w:r>
        <w:t>e396bbc3d6f173c24595892cf56ff1ca</w:t>
      </w:r>
    </w:p>
    <w:p>
      <w:r>
        <w:t>d5c7e939c9ccf35a5abfbf8af7e76040</w:t>
      </w:r>
    </w:p>
    <w:p>
      <w:r>
        <w:t>8a8df9a93743563a9f298c10d6373045</w:t>
      </w:r>
    </w:p>
    <w:p>
      <w:r>
        <w:t>020d18781347cfb29add943b4067d356</w:t>
      </w:r>
    </w:p>
    <w:p>
      <w:r>
        <w:t>ba6a16958097512307ab838a541fa849</w:t>
      </w:r>
    </w:p>
    <w:p>
      <w:r>
        <w:t>e115b7f003178a1428e39392de9873c1</w:t>
      </w:r>
    </w:p>
    <w:p>
      <w:r>
        <w:t>8153f67d97689a2c305f5a1c50135b23</w:t>
      </w:r>
    </w:p>
    <w:p>
      <w:r>
        <w:t>e22fe750ddd1b0efb5c2389852f5aa9e</w:t>
      </w:r>
    </w:p>
    <w:p>
      <w:r>
        <w:t>be248cca722d79a10a6caa3aacf466c6</w:t>
      </w:r>
    </w:p>
    <w:p>
      <w:r>
        <w:t>d944b3eafccd273144541969528d924b</w:t>
      </w:r>
    </w:p>
    <w:p>
      <w:r>
        <w:t>86eb198d0b69a62b7ba7b3d0cb1da6fc</w:t>
      </w:r>
    </w:p>
    <w:p>
      <w:r>
        <w:t>a4b09d81b70b1d941d03128c8cfaad8d</w:t>
      </w:r>
    </w:p>
    <w:p>
      <w:r>
        <w:t>8fb56c796d0949d8bb025a7eb469fa0f</w:t>
      </w:r>
    </w:p>
    <w:p>
      <w:r>
        <w:t>c5378aab0c3dcbd86ad694485413d093</w:t>
      </w:r>
    </w:p>
    <w:p>
      <w:r>
        <w:t>2e8e5d923deb1c7e9e17472d1e0c4a00</w:t>
      </w:r>
    </w:p>
    <w:p>
      <w:r>
        <w:t>36a4115ba833b3d1ae7b9199a6b51c30</w:t>
      </w:r>
    </w:p>
    <w:p>
      <w:r>
        <w:t>7b7d77e33f83f76a7825225ac1afc330</w:t>
      </w:r>
    </w:p>
    <w:p>
      <w:r>
        <w:t>f31007d8a4943bdbe9caab6e26ef5515</w:t>
      </w:r>
    </w:p>
    <w:p>
      <w:r>
        <w:t>fc9dc3474e43a788860b51b12f041ae3</w:t>
      </w:r>
    </w:p>
    <w:p>
      <w:r>
        <w:t>7cb99c627a0fc7a08d9f5824ca252c41</w:t>
      </w:r>
    </w:p>
    <w:p>
      <w:r>
        <w:t>c82be4f56a7eb1cdac803eaab620454d</w:t>
      </w:r>
    </w:p>
    <w:p>
      <w:r>
        <w:t>801afe2e91d43a90755229b866a60f91</w:t>
      </w:r>
    </w:p>
    <w:p>
      <w:r>
        <w:t>c7be45144c7ef3b7b7e6cfc621276d37</w:t>
      </w:r>
    </w:p>
    <w:p>
      <w:r>
        <w:t>359be1241648b70beda4b343fbaf79aa</w:t>
      </w:r>
    </w:p>
    <w:p>
      <w:r>
        <w:t>9e047176b888aecf3e819302cfdc8888</w:t>
      </w:r>
    </w:p>
    <w:p>
      <w:r>
        <w:t>b2593027046b6f6ac2ebe0c06c487781</w:t>
      </w:r>
    </w:p>
    <w:p>
      <w:r>
        <w:t>5257cec6cb0f187db085b07cd5f7fc76</w:t>
      </w:r>
    </w:p>
    <w:p>
      <w:r>
        <w:t>9b41bb43518342dd5657a5ade06fbbfe</w:t>
      </w:r>
    </w:p>
    <w:p>
      <w:r>
        <w:t>287c9ed02179aeaa94ac39b742e0c157</w:t>
      </w:r>
    </w:p>
    <w:p>
      <w:r>
        <w:t>2f82c6d60da365b84092b8c24d24fb6b</w:t>
      </w:r>
    </w:p>
    <w:p>
      <w:r>
        <w:t>019d5e8192dcf22e23bec6a61de8108b</w:t>
      </w:r>
    </w:p>
    <w:p>
      <w:r>
        <w:t>eea17d6e15c68ca89957271c24067e0a</w:t>
      </w:r>
    </w:p>
    <w:p>
      <w:r>
        <w:t>8e0ac0f961e5a13583d839ea34aea96a</w:t>
      </w:r>
    </w:p>
    <w:p>
      <w:r>
        <w:t>7b589a6445da85a8d5dde8e6752a9d0d</w:t>
      </w:r>
    </w:p>
    <w:p>
      <w:r>
        <w:t>86fa930f6dc25f4c4831631e5468c283</w:t>
      </w:r>
    </w:p>
    <w:p>
      <w:r>
        <w:t>f8515994db22755ccc3c81c1a8ba6fd3</w:t>
      </w:r>
    </w:p>
    <w:p>
      <w:r>
        <w:t>621ac286b9843cc249999f317a241a7f</w:t>
      </w:r>
    </w:p>
    <w:p>
      <w:r>
        <w:t>a361a6c09f82668a931a61ebf807eb6f</w:t>
      </w:r>
    </w:p>
    <w:p>
      <w:r>
        <w:t>40f802015c49c76844ffa362086f159a</w:t>
      </w:r>
    </w:p>
    <w:p>
      <w:r>
        <w:t>7508aab5f58bdea0fda3bdb4cbdf2e2a</w:t>
      </w:r>
    </w:p>
    <w:p>
      <w:r>
        <w:t>3a2b3eb198aca423d2e27cf1ae67c1e0</w:t>
      </w:r>
    </w:p>
    <w:p>
      <w:r>
        <w:t>c940fbe6c52dd5b29be31e67c8a1d59c</w:t>
      </w:r>
    </w:p>
    <w:p>
      <w:r>
        <w:t>5863e78805506184db296fd99e28b88a</w:t>
      </w:r>
    </w:p>
    <w:p>
      <w:r>
        <w:t>4a7c84d6e1e01beebf05af9e38ea3fc9</w:t>
      </w:r>
    </w:p>
    <w:p>
      <w:r>
        <w:t>1ba478b0ce6bf4f19c2c8942784d28aa</w:t>
      </w:r>
    </w:p>
    <w:p>
      <w:r>
        <w:t>f28a902bf679eebc4b15fa30658a5373</w:t>
      </w:r>
    </w:p>
    <w:p>
      <w:r>
        <w:t>51062ad046c92785589a27572b16c49d</w:t>
      </w:r>
    </w:p>
    <w:p>
      <w:r>
        <w:t>c52c500e29e0897219018bc32c950b66</w:t>
      </w:r>
    </w:p>
    <w:p>
      <w:r>
        <w:t>f51cfa9f59ec08178c0c3e4388ee46c1</w:t>
      </w:r>
    </w:p>
    <w:p>
      <w:r>
        <w:t>4a6e4ae6cad35d5bf7f08943ac672ddb</w:t>
      </w:r>
    </w:p>
    <w:p>
      <w:r>
        <w:t>2568bdb96a557aa3fffbdb7ff3a80a46</w:t>
      </w:r>
    </w:p>
    <w:p>
      <w:r>
        <w:t>123f744862c548af421b64786e41fb22</w:t>
      </w:r>
    </w:p>
    <w:p>
      <w:r>
        <w:t>a08ee9c04bf97ba013158fdf2f48ce36</w:t>
      </w:r>
    </w:p>
    <w:p>
      <w:r>
        <w:t>523c276ed020b9cc4de41e042524fadc</w:t>
      </w:r>
    </w:p>
    <w:p>
      <w:r>
        <w:t>7f9d5bcf002717cf889b374991a2e253</w:t>
      </w:r>
    </w:p>
    <w:p>
      <w:r>
        <w:t>4b009e38cdc730094e5420f65feffc1e</w:t>
      </w:r>
    </w:p>
    <w:p>
      <w:r>
        <w:t>bdda481e895ab826899bf4cb099ac1c5</w:t>
      </w:r>
    </w:p>
    <w:p>
      <w:r>
        <w:t>7a245a06d55410056c0e9508de1d37d4</w:t>
      </w:r>
    </w:p>
    <w:p>
      <w:r>
        <w:t>04168b496b676a8dadf927b5c8d341b0</w:t>
      </w:r>
    </w:p>
    <w:p>
      <w:r>
        <w:t>5781ac8d92000737b6577e04873b14ce</w:t>
      </w:r>
    </w:p>
    <w:p>
      <w:r>
        <w:t>f2bc4c7b374a1b1ca337ca036aa6f570</w:t>
      </w:r>
    </w:p>
    <w:p>
      <w:r>
        <w:t>7dea36a4c9e82a42df6b31a565bf0774</w:t>
      </w:r>
    </w:p>
    <w:p>
      <w:r>
        <w:t>dd5edbca811f4bee48609ef413f2d92c</w:t>
      </w:r>
    </w:p>
    <w:p>
      <w:r>
        <w:t>4aa93827239ba62a1b7948ac55488f33</w:t>
      </w:r>
    </w:p>
    <w:p>
      <w:r>
        <w:t>ed71f8108c7f8f7a23fcd2dc8d0f5901</w:t>
      </w:r>
    </w:p>
    <w:p>
      <w:r>
        <w:t>7d1ac72389be4fc667f15c24a54d9a56</w:t>
      </w:r>
    </w:p>
    <w:p>
      <w:r>
        <w:t>4b91324dcc0f7229086330fa28d04509</w:t>
      </w:r>
    </w:p>
    <w:p>
      <w:r>
        <w:t>e2d1bb1e77aed0922032b35c31a37182</w:t>
      </w:r>
    </w:p>
    <w:p>
      <w:r>
        <w:t>a3a5fc59a863764f0641bc25a12c11a6</w:t>
      </w:r>
    </w:p>
    <w:p>
      <w:r>
        <w:t>c4a46044ac69718a96eec41f1d1e0327</w:t>
      </w:r>
    </w:p>
    <w:p>
      <w:r>
        <w:t>2013597ba29a0ef02afb3cd27db440dc</w:t>
      </w:r>
    </w:p>
    <w:p>
      <w:r>
        <w:t>24424880e5d927f8eb8691db89b575a5</w:t>
      </w:r>
    </w:p>
    <w:p>
      <w:r>
        <w:t>f292b571cc084538d4a921064b1fddea</w:t>
      </w:r>
    </w:p>
    <w:p>
      <w:r>
        <w:t>630dc6a35979356e0e139cb95a9b6c52</w:t>
      </w:r>
    </w:p>
    <w:p>
      <w:r>
        <w:t>bf152d7ccbd2938dd42b58b0ba3c8d0c</w:t>
      </w:r>
    </w:p>
    <w:p>
      <w:r>
        <w:t>430f44dfd3c5c5ff8c11cc72a48065d9</w:t>
      </w:r>
    </w:p>
    <w:p>
      <w:r>
        <w:t>761c7189efde5c15b6dc92fc7fd88766</w:t>
      </w:r>
    </w:p>
    <w:p>
      <w:r>
        <w:t>903968147c20a23f0c8d662dce6a0f9e</w:t>
      </w:r>
    </w:p>
    <w:p>
      <w:r>
        <w:t>c545685c0ef1df43b7f75967d5ccf0c2</w:t>
      </w:r>
    </w:p>
    <w:p>
      <w:r>
        <w:t>e1a1b89912c7566945b156afd8a7f79b</w:t>
      </w:r>
    </w:p>
    <w:p>
      <w:r>
        <w:t>9bc4464e0bfced9956238aa7e789a896</w:t>
      </w:r>
    </w:p>
    <w:p>
      <w:r>
        <w:t>673b724affbf1e4f05bb9d5056a146c7</w:t>
      </w:r>
    </w:p>
    <w:p>
      <w:r>
        <w:t>b5ac20e279ead8a8106ef219fafbbff9</w:t>
      </w:r>
    </w:p>
    <w:p>
      <w:r>
        <w:t>d15cbe1c996959cc7f7a09f3ca04d3cd</w:t>
      </w:r>
    </w:p>
    <w:p>
      <w:r>
        <w:t>8cddbfb4a60aeaa63fc30516ba775cd6</w:t>
      </w:r>
    </w:p>
    <w:p>
      <w:r>
        <w:t>15d40fbc668e8ec13c8fe1221c0474b7</w:t>
      </w:r>
    </w:p>
    <w:p>
      <w:r>
        <w:t>8536581992c7a338da0aeb45f58b5535</w:t>
      </w:r>
    </w:p>
    <w:p>
      <w:r>
        <w:t>c8adcdc3ce8a6b1c98f873f044219333</w:t>
      </w:r>
    </w:p>
    <w:p>
      <w:r>
        <w:t>c79f1ed9aea6b751ce1fa1621ed2800f</w:t>
      </w:r>
    </w:p>
    <w:p>
      <w:r>
        <w:t>a0068b4aec6e9706debfb0c1cc59ba1c</w:t>
      </w:r>
    </w:p>
    <w:p>
      <w:r>
        <w:t>942c58209c3141b6144b3ff72a758ed8</w:t>
      </w:r>
    </w:p>
    <w:p>
      <w:r>
        <w:t>4bac7b1149485bfaf5edf6bb302624ec</w:t>
      </w:r>
    </w:p>
    <w:p>
      <w:r>
        <w:t>ca6b7bfc1ec489ec1c693de54d34ebae</w:t>
      </w:r>
    </w:p>
    <w:p>
      <w:r>
        <w:t>6efa0b2e12d7cd3cf85fa580ee2a11f5</w:t>
      </w:r>
    </w:p>
    <w:p>
      <w:r>
        <w:t>11609fbdeb68d1aa5f8e54d4da2852ad</w:t>
      </w:r>
    </w:p>
    <w:p>
      <w:r>
        <w:t>05e2db63ead574d8b83fcf542ed215f4</w:t>
      </w:r>
    </w:p>
    <w:p>
      <w:r>
        <w:t>1f7720c066db4078c1e52f182a8b3eb9</w:t>
      </w:r>
    </w:p>
    <w:p>
      <w:r>
        <w:t>8ec4b659b4af3784b6e1175e64eb4299</w:t>
      </w:r>
    </w:p>
    <w:p>
      <w:r>
        <w:t>dbc0701780efb0e48920daad52dedb9f</w:t>
      </w:r>
    </w:p>
    <w:p>
      <w:r>
        <w:t>9bdc14ed2d57fc397c00ca1308d6ff94</w:t>
      </w:r>
    </w:p>
    <w:p>
      <w:r>
        <w:t>bea07d9a1a9d648b0aef5ae2ef9b202e</w:t>
      </w:r>
    </w:p>
    <w:p>
      <w:r>
        <w:t>b4c0eb0a75ae0ae7810455e422dba481</w:t>
      </w:r>
    </w:p>
    <w:p>
      <w:r>
        <w:t>4aa253e3322d2a237d63641cb16f3adc</w:t>
      </w:r>
    </w:p>
    <w:p>
      <w:r>
        <w:t>ad2dbced336a5c0b26c99ed4a824eda5</w:t>
      </w:r>
    </w:p>
    <w:p>
      <w:r>
        <w:t>040f9578e44a9ec8277bea044e79cc6d</w:t>
      </w:r>
    </w:p>
    <w:p>
      <w:r>
        <w:t>67fe6860b4add5fb3444dd45969aa063</w:t>
      </w:r>
    </w:p>
    <w:p>
      <w:r>
        <w:t>8a8e438cf8e53ea0f440d9e29960eae5</w:t>
      </w:r>
    </w:p>
    <w:p>
      <w:r>
        <w:t>a08a648420a6bfd8ab2eb9330b9f41e3</w:t>
      </w:r>
    </w:p>
    <w:p>
      <w:r>
        <w:t>dc7b0fe9614c7ea89a0d839f2920062c</w:t>
      </w:r>
    </w:p>
    <w:p>
      <w:r>
        <w:t>7b836e9f67e29cc15850d249f35b0113</w:t>
      </w:r>
    </w:p>
    <w:p>
      <w:r>
        <w:t>ddbcca7953179fecd7f3faa3abcd206a</w:t>
      </w:r>
    </w:p>
    <w:p>
      <w:r>
        <w:t>ba05a6c65b7a6ae21b41835979d883f2</w:t>
      </w:r>
    </w:p>
    <w:p>
      <w:r>
        <w:t>f56e0e0421173a1b3005afe04d742cf8</w:t>
      </w:r>
    </w:p>
    <w:p>
      <w:r>
        <w:t>6330af495ae32c1ab80d810d9c4cb7a6</w:t>
      </w:r>
    </w:p>
    <w:p>
      <w:r>
        <w:t>956c92c348eb11a9fc2512cf5dc338ae</w:t>
      </w:r>
    </w:p>
    <w:p>
      <w:r>
        <w:t>62b2ff9866e9b390b850471ec53babf1</w:t>
      </w:r>
    </w:p>
    <w:p>
      <w:r>
        <w:t>cf64a808ca7a1792da7b90a61295c0a1</w:t>
      </w:r>
    </w:p>
    <w:p>
      <w:r>
        <w:t>4f340096e74ae45aa84fd4ad977fd4d8</w:t>
      </w:r>
    </w:p>
    <w:p>
      <w:r>
        <w:t>b4a677483ca40517823ce084e5916bbd</w:t>
      </w:r>
    </w:p>
    <w:p>
      <w:r>
        <w:t>8382382138d038aa34cfc4e86cef4382</w:t>
      </w:r>
    </w:p>
    <w:p>
      <w:r>
        <w:t>cba3fc9b41394a0c46a1e3fe5e611404</w:t>
      </w:r>
    </w:p>
    <w:p>
      <w:r>
        <w:t>2c113283077b65c988e8b6ec9debb495</w:t>
      </w:r>
    </w:p>
    <w:p>
      <w:r>
        <w:t>6c7fd9c6a78aee3c50506e3efbff86b1</w:t>
      </w:r>
    </w:p>
    <w:p>
      <w:r>
        <w:t>371876d2f7aec0e4bc8d7b16d43f120b</w:t>
      </w:r>
    </w:p>
    <w:p>
      <w:r>
        <w:t>23a77d622cad1868c526e2232e2f9ee2</w:t>
      </w:r>
    </w:p>
    <w:p>
      <w:r>
        <w:t>ee1c9964a5748471c1ad496dc29c3f09</w:t>
      </w:r>
    </w:p>
    <w:p>
      <w:r>
        <w:t>7102b70f8c978d3b61a543279dac5703</w:t>
      </w:r>
    </w:p>
    <w:p>
      <w:r>
        <w:t>8e7ab91750310300c89b5973e376c89c</w:t>
      </w:r>
    </w:p>
    <w:p>
      <w:r>
        <w:t>05af5fb1f93d967c37397bd2870b371e</w:t>
      </w:r>
    </w:p>
    <w:p>
      <w:r>
        <w:t>63e213148b86c48d36cfb1e777ea1bdb</w:t>
      </w:r>
    </w:p>
    <w:p>
      <w:r>
        <w:t>a2e9f8d72d7ff76be5ddcbeef56044c9</w:t>
      </w:r>
    </w:p>
    <w:p>
      <w:r>
        <w:t>97664168fd1c43ed0b3d5c0876d34921</w:t>
      </w:r>
    </w:p>
    <w:p>
      <w:r>
        <w:t>4eed16bf3075fe2e07b4936a1365b094</w:t>
      </w:r>
    </w:p>
    <w:p>
      <w:r>
        <w:t>f5686dda97c38a25ea568e8a70812e9d</w:t>
      </w:r>
    </w:p>
    <w:p>
      <w:r>
        <w:t>5e002328f8ab640acdcdad210cbde563</w:t>
      </w:r>
    </w:p>
    <w:p>
      <w:r>
        <w:t>e889200e010000941255fd151ff286e8</w:t>
      </w:r>
    </w:p>
    <w:p>
      <w:r>
        <w:t>b987ad006879561be09c539dfdf0b965</w:t>
      </w:r>
    </w:p>
    <w:p>
      <w:r>
        <w:t>212aa6fa9975e4e772e2e29633aec4b0</w:t>
      </w:r>
    </w:p>
    <w:p>
      <w:r>
        <w:t>695a4859fde6ba26ab77c1c2ae9f751b</w:t>
      </w:r>
    </w:p>
    <w:p>
      <w:r>
        <w:t>7dae70617fb03cebfa9998abcbb6c394</w:t>
      </w:r>
    </w:p>
    <w:p>
      <w:r>
        <w:t>a2534e7b94a78157ad023883ff00fb77</w:t>
      </w:r>
    </w:p>
    <w:p>
      <w:r>
        <w:t>15ddc8a137e59fbb2c4d42f3afd31b2d</w:t>
      </w:r>
    </w:p>
    <w:p>
      <w:r>
        <w:t>7fa2f737f4e49e481fff008d6360fa1b</w:t>
      </w:r>
    </w:p>
    <w:p>
      <w:r>
        <w:t>b79ad8e6eb69bf85f7e17ddcfedde1d0</w:t>
      </w:r>
    </w:p>
    <w:p>
      <w:r>
        <w:t>13b2c6748ba133a85fde5fe3512a29f6</w:t>
      </w:r>
    </w:p>
    <w:p>
      <w:r>
        <w:t>a50962a4417a726c9b7d7a8d407a4708</w:t>
      </w:r>
    </w:p>
    <w:p>
      <w:r>
        <w:t>97732e0aa88b7e48f9572d7e07940330</w:t>
      </w:r>
    </w:p>
    <w:p>
      <w:r>
        <w:t>b41a5772754839f0c9c615eb77ebb0e3</w:t>
      </w:r>
    </w:p>
    <w:p>
      <w:r>
        <w:t>0e802bfe7d60dbf1d0a6197d9ceffe32</w:t>
      </w:r>
    </w:p>
    <w:p>
      <w:r>
        <w:t>5564b956488c306a43e49ccf903bedc0</w:t>
      </w:r>
    </w:p>
    <w:p>
      <w:r>
        <w:t>00c388fff9f13ffe75da2e92c1d7059a</w:t>
      </w:r>
    </w:p>
    <w:p>
      <w:r>
        <w:t>29c1edef32533b6dbd5818fb38d10d68</w:t>
      </w:r>
    </w:p>
    <w:p>
      <w:r>
        <w:t>b95b3d6a9e33a03be4c42c1e3650eed7</w:t>
      </w:r>
    </w:p>
    <w:p>
      <w:r>
        <w:t>471cb2ebc9139225dd7dbac905688b81</w:t>
      </w:r>
    </w:p>
    <w:p>
      <w:r>
        <w:t>ba8e90aceb27653c22972cefa2c164ef</w:t>
      </w:r>
    </w:p>
    <w:p>
      <w:r>
        <w:t>e8005d8264ba32635772c2b1442786f8</w:t>
      </w:r>
    </w:p>
    <w:p>
      <w:r>
        <w:t>cd92770b9e7a8142465a0c4dcd39b982</w:t>
      </w:r>
    </w:p>
    <w:p>
      <w:r>
        <w:t>ef064a6ddaf46c0f5d39f09a1886b026</w:t>
      </w:r>
    </w:p>
    <w:p>
      <w:r>
        <w:t>bc008a5dddd579c186a0035588bfa3c0</w:t>
      </w:r>
    </w:p>
    <w:p>
      <w:r>
        <w:t>ee2bba2b8ad0e3e119be64ab118b0cc6</w:t>
      </w:r>
    </w:p>
    <w:p>
      <w:r>
        <w:t>40d1ffa7d4a229fd9918c894d6682691</w:t>
      </w:r>
    </w:p>
    <w:p>
      <w:r>
        <w:t>0f01776247c24ac64f8e3ba73570285c</w:t>
      </w:r>
    </w:p>
    <w:p>
      <w:r>
        <w:t>e90f0470eaba330fc64c8f69ce437ba1</w:t>
      </w:r>
    </w:p>
    <w:p>
      <w:r>
        <w:t>69dca7950d2bdd92cc0361933736489a</w:t>
      </w:r>
    </w:p>
    <w:p>
      <w:r>
        <w:t>a937fb487149ff5a1eb92ecc4130b11e</w:t>
      </w:r>
    </w:p>
    <w:p>
      <w:r>
        <w:t>fb98594e789c3e0470280ed9fe0e2d57</w:t>
      </w:r>
    </w:p>
    <w:p>
      <w:r>
        <w:t>02ff81d94878adab1b3763c878cdf0ee</w:t>
      </w:r>
    </w:p>
    <w:p>
      <w:r>
        <w:t>1c57286defa938c8dad17bbe300169f5</w:t>
      </w:r>
    </w:p>
    <w:p>
      <w:r>
        <w:t>4d6dae13f335e718efeca7680885841a</w:t>
      </w:r>
    </w:p>
    <w:p>
      <w:r>
        <w:t>0f0015669217d405d257aca69d8c429b</w:t>
      </w:r>
    </w:p>
    <w:p>
      <w:r>
        <w:t>87f7aa3cd1d294d91be8cc734579db59</w:t>
      </w:r>
    </w:p>
    <w:p>
      <w:r>
        <w:t>fbd89fb693aa04737c247244ac311a02</w:t>
      </w:r>
    </w:p>
    <w:p>
      <w:r>
        <w:t>385eb64bc29c65b0931704142de62bd6</w:t>
      </w:r>
    </w:p>
    <w:p>
      <w:r>
        <w:t>43d1bdc57e6fce3c9b39d01c449b1046</w:t>
      </w:r>
    </w:p>
    <w:p>
      <w:r>
        <w:t>5f47bbed0bd79437b763f9dd227a8adc</w:t>
      </w:r>
    </w:p>
    <w:p>
      <w:r>
        <w:t>117329421fbc5d7326837e4ea9a33aaf</w:t>
      </w:r>
    </w:p>
    <w:p>
      <w:r>
        <w:t>dea280968eeb92496258246d29ae7ae7</w:t>
      </w:r>
    </w:p>
    <w:p>
      <w:r>
        <w:t>b36b4dbe525e52437d9d0c75cc6a4db3</w:t>
      </w:r>
    </w:p>
    <w:p>
      <w:r>
        <w:t>7d6c63a30a5a2af8eb25d67a5b454af6</w:t>
      </w:r>
    </w:p>
    <w:p>
      <w:r>
        <w:t>ad5329465da4475730512432591c858c</w:t>
      </w:r>
    </w:p>
    <w:p>
      <w:r>
        <w:t>f3a087bf8ce671df0a8a9b536deb5679</w:t>
      </w:r>
    </w:p>
    <w:p>
      <w:r>
        <w:t>809513c4ac6df3531f16a3b056849e85</w:t>
      </w:r>
    </w:p>
    <w:p>
      <w:r>
        <w:t>71dbb4bdaf983a2263b64ca9da0a0587</w:t>
      </w:r>
    </w:p>
    <w:p>
      <w:r>
        <w:t>29e8399bb26a27f089543cc675d5474f</w:t>
      </w:r>
    </w:p>
    <w:p>
      <w:r>
        <w:t>f9ca3a1134b5eb4e8c1fdcb16085f828</w:t>
      </w:r>
    </w:p>
    <w:p>
      <w:r>
        <w:t>7aff4c8c944a17d292999511c367096d</w:t>
      </w:r>
    </w:p>
    <w:p>
      <w:r>
        <w:t>cd6748b0d9aaf241162dc2632c0561ba</w:t>
      </w:r>
    </w:p>
    <w:p>
      <w:r>
        <w:t>c1bdce1423a786f8528c6bba0179e348</w:t>
      </w:r>
    </w:p>
    <w:p>
      <w:r>
        <w:t>0327eaa6641ccd26cb5d143fb55b1ab4</w:t>
      </w:r>
    </w:p>
    <w:p>
      <w:r>
        <w:t>ae345b5a970731621b07b35c2ceca42d</w:t>
      </w:r>
    </w:p>
    <w:p>
      <w:r>
        <w:t>f46f1ad9353089e35ade80fa7a568576</w:t>
      </w:r>
    </w:p>
    <w:p>
      <w:r>
        <w:t>41ed3846d4d3ac072e192a007fc63159</w:t>
      </w:r>
    </w:p>
    <w:p>
      <w:r>
        <w:t>9a414dbf55501690e7abbe362221e213</w:t>
      </w:r>
    </w:p>
    <w:p>
      <w:r>
        <w:t>6e0685fcee58ee4082f487b52fa1978d</w:t>
      </w:r>
    </w:p>
    <w:p>
      <w:r>
        <w:t>d1094ceb6e6926a854cf4bd95fba2a98</w:t>
      </w:r>
    </w:p>
    <w:p>
      <w:r>
        <w:t>c8eeaf4bd65ddbb3c03f5399f81d707e</w:t>
      </w:r>
    </w:p>
    <w:p>
      <w:r>
        <w:t>64288a72366730cd200c104478f72f02</w:t>
      </w:r>
    </w:p>
    <w:p>
      <w:r>
        <w:t>ca926308900b64a15edcd1157dcaae67</w:t>
      </w:r>
    </w:p>
    <w:p>
      <w:r>
        <w:t>a35aed4a3a02df8ed9ec5d4fb0f389d8</w:t>
      </w:r>
    </w:p>
    <w:p>
      <w:r>
        <w:t>c1353feba83e7ef9e36286b79becc1bb</w:t>
      </w:r>
    </w:p>
    <w:p>
      <w:r>
        <w:t>875d5b260af0c84e3bd18883cf64cb98</w:t>
      </w:r>
    </w:p>
    <w:p>
      <w:r>
        <w:t>050ab0fca9dde426abd79167b1f91b49</w:t>
      </w:r>
    </w:p>
    <w:p>
      <w:r>
        <w:t>f6a32440c1ac497d05387f548ab6becc</w:t>
      </w:r>
    </w:p>
    <w:p>
      <w:r>
        <w:t>70bab1b2c335d0d729b5a65477942475</w:t>
      </w:r>
    </w:p>
    <w:p>
      <w:r>
        <w:t>b4530d1979960698e3c48e1f41617cf7</w:t>
      </w:r>
    </w:p>
    <w:p>
      <w:r>
        <w:t>a2cc73772cfa8235eb4640d4883f8cd2</w:t>
      </w:r>
    </w:p>
    <w:p>
      <w:r>
        <w:t>49b9c4bf7aadd5600fea1d2ed9410b5c</w:t>
      </w:r>
    </w:p>
    <w:p>
      <w:r>
        <w:t>df5465f37687cd6be25f2aaeec5236f0</w:t>
      </w:r>
    </w:p>
    <w:p>
      <w:r>
        <w:t>3acc6f4caec8709f925820c32098004e</w:t>
      </w:r>
    </w:p>
    <w:p>
      <w:r>
        <w:t>b0fb220b19483d5af79d09e52a3f9d6c</w:t>
      </w:r>
    </w:p>
    <w:p>
      <w:r>
        <w:t>1972e3ffa13bd048e50b2dd6fadcd1d2</w:t>
      </w:r>
    </w:p>
    <w:p>
      <w:r>
        <w:t>fee990ecf70d2da4ab5c5f04a15ffa4e</w:t>
      </w:r>
    </w:p>
    <w:p>
      <w:r>
        <w:t>8a632b60d5228924ebffbebe3e39f5f2</w:t>
      </w:r>
    </w:p>
    <w:p>
      <w:r>
        <w:t>09486629b94deb597a0c430dc4026ce7</w:t>
      </w:r>
    </w:p>
    <w:p>
      <w:r>
        <w:t>136027dddaaa439734245eef54830cae</w:t>
      </w:r>
    </w:p>
    <w:p>
      <w:r>
        <w:t>894220f0a76c86f5c5f49372a7ff8fc8</w:t>
      </w:r>
    </w:p>
    <w:p>
      <w:r>
        <w:t>5be05244171c09c4b44e86b56bbe475a</w:t>
      </w:r>
    </w:p>
    <w:p>
      <w:r>
        <w:t>206c0da2a4ef08a983f6a47bdfbc420f</w:t>
      </w:r>
    </w:p>
    <w:p>
      <w:r>
        <w:t>bdc042d85f5f7587736f5750aee286b7</w:t>
      </w:r>
    </w:p>
    <w:p>
      <w:r>
        <w:t>791da2a4098233038c40368e2715ecc6</w:t>
      </w:r>
    </w:p>
    <w:p>
      <w:r>
        <w:t>6b2c20df9c015adf141079ba88010e46</w:t>
      </w:r>
    </w:p>
    <w:p>
      <w:r>
        <w:t>dd097dd69901a9caf891d908427b8a0e</w:t>
      </w:r>
    </w:p>
    <w:p>
      <w:r>
        <w:t>c48cc3efb851574209f4ccb9276f4eff</w:t>
      </w:r>
    </w:p>
    <w:p>
      <w:r>
        <w:t>2aabd2cfb96a0f264782cf711b804569</w:t>
      </w:r>
    </w:p>
    <w:p>
      <w:r>
        <w:t>ad716f1a46edda35701c8e381162b9b0</w:t>
      </w:r>
    </w:p>
    <w:p>
      <w:r>
        <w:t>87de77ebd1ba97d2bb7692a4e8ec4d20</w:t>
      </w:r>
    </w:p>
    <w:p>
      <w:r>
        <w:t>6ec6ca20b27f42a8b4dcc2d2c1a606ee</w:t>
      </w:r>
    </w:p>
    <w:p>
      <w:r>
        <w:t>164c7fce3405ca17fca534886df62372</w:t>
      </w:r>
    </w:p>
    <w:p>
      <w:r>
        <w:t>ee25f362c537b1cf49718530b3932253</w:t>
      </w:r>
    </w:p>
    <w:p>
      <w:r>
        <w:t>a3a1a34b0d3c9390901ed238c3494faa</w:t>
      </w:r>
    </w:p>
    <w:p>
      <w:r>
        <w:t>511bcbf25aad20f412ee4497fa6ad822</w:t>
      </w:r>
    </w:p>
    <w:p>
      <w:r>
        <w:t>74b884de60ba9cc5e4546be97d6fe396</w:t>
      </w:r>
    </w:p>
    <w:p>
      <w:r>
        <w:t>45657d6ab6e47069e6e0b9a6cf33749d</w:t>
      </w:r>
    </w:p>
    <w:p>
      <w:r>
        <w:t>5887086430acc70d6a9e42d2a5af5acc</w:t>
      </w:r>
    </w:p>
    <w:p>
      <w:r>
        <w:t>d4e502493d45598017bf8b00dce20436</w:t>
      </w:r>
    </w:p>
    <w:p>
      <w:r>
        <w:t>e115f40c6efcf2708ecd015201e1f0b3</w:t>
      </w:r>
    </w:p>
    <w:p>
      <w:r>
        <w:t>d7f7479e5d94bc316855b4782ef05e9e</w:t>
      </w:r>
    </w:p>
    <w:p>
      <w:r>
        <w:t>01596e25e587a3c2f507cbf9799df6ee</w:t>
      </w:r>
    </w:p>
    <w:p>
      <w:r>
        <w:t>c64bc41507b03d7b67ff2d5430607f2f</w:t>
      </w:r>
    </w:p>
    <w:p>
      <w:r>
        <w:t>2b435057c6eb6b7bd9ac1b224ec43ab7</w:t>
      </w:r>
    </w:p>
    <w:p>
      <w:r>
        <w:t>c8b39a279c10d2a67d046a1ccc70488a</w:t>
      </w:r>
    </w:p>
    <w:p>
      <w:r>
        <w:t>792469dbbc1a54270fab24e478acff5c</w:t>
      </w:r>
    </w:p>
    <w:p>
      <w:r>
        <w:t>5b54e53f3efdd2cfcedbb849066b8f38</w:t>
      </w:r>
    </w:p>
    <w:p>
      <w:r>
        <w:t>3c2e2a21fe4284d62c351460efcab40a</w:t>
      </w:r>
    </w:p>
    <w:p>
      <w:r>
        <w:t>b664c8c577a0bfa63dc20491d4dda37d</w:t>
      </w:r>
    </w:p>
    <w:p>
      <w:r>
        <w:t>66b28db8c0113d0ded86b8b052605405</w:t>
      </w:r>
    </w:p>
    <w:p>
      <w:r>
        <w:t>e8212700738808374681c7c5e5f1d2e2</w:t>
      </w:r>
    </w:p>
    <w:p>
      <w:r>
        <w:t>88bfa59feb76117d03ac9a58de006b02</w:t>
      </w:r>
    </w:p>
    <w:p>
      <w:r>
        <w:t>9ce3c5005660286865c31b732bfd0efc</w:t>
      </w:r>
    </w:p>
    <w:p>
      <w:r>
        <w:t>ad3ad6a49622a90804ecb8ce6c95629b</w:t>
      </w:r>
    </w:p>
    <w:p>
      <w:r>
        <w:t>f8c4e497c244c1838ef46795675a3b6b</w:t>
      </w:r>
    </w:p>
    <w:p>
      <w:r>
        <w:t>b28248f1b6c74357d54825ff5aa2fd70</w:t>
      </w:r>
    </w:p>
    <w:p>
      <w:r>
        <w:t>8aa606955bae6c2e25fee506ed0a3118</w:t>
      </w:r>
    </w:p>
    <w:p>
      <w:r>
        <w:t>529f5399ed8c72e53278d109acae99fb</w:t>
      </w:r>
    </w:p>
    <w:p>
      <w:r>
        <w:t>f56e504c68598b31e874a606ea778fe4</w:t>
      </w:r>
    </w:p>
    <w:p>
      <w:r>
        <w:t>d7094095bb8591f1c733ac35b624e4d4</w:t>
      </w:r>
    </w:p>
    <w:p>
      <w:r>
        <w:t>9b71869d26bd6a1b40fa0d47250d2962</w:t>
      </w:r>
    </w:p>
    <w:p>
      <w:r>
        <w:t>eb8e2526ec2e677fba140254fdd5126e</w:t>
      </w:r>
    </w:p>
    <w:p>
      <w:r>
        <w:t>4ff2b0034672061a654829c05a325928</w:t>
      </w:r>
    </w:p>
    <w:p>
      <w:r>
        <w:t>91025e5b5d44dc604a8d49d1e42e05ec</w:t>
      </w:r>
    </w:p>
    <w:p>
      <w:r>
        <w:t>9e4c464fc7fa16ca329f1944d47bf7bd</w:t>
      </w:r>
    </w:p>
    <w:p>
      <w:r>
        <w:t>48e9ee0c621dddd9870b1fca7a85c094</w:t>
      </w:r>
    </w:p>
    <w:p>
      <w:r>
        <w:t>e0d10c25be2de0356363fd9f61bb5464</w:t>
      </w:r>
    </w:p>
    <w:p>
      <w:r>
        <w:t>f058371ad15f519e5fcfe786e3a49317</w:t>
      </w:r>
    </w:p>
    <w:p>
      <w:r>
        <w:t>f82ccbf1cfcf7474ac53b68dab18fc25</w:t>
      </w:r>
    </w:p>
    <w:p>
      <w:r>
        <w:t>0501bf840694333926317ff268a7496d</w:t>
      </w:r>
    </w:p>
    <w:p>
      <w:r>
        <w:t>113f18ad207bc799305bc3c80bb0eeab</w:t>
      </w:r>
    </w:p>
    <w:p>
      <w:r>
        <w:t>da1741632d31fc27c4e8513b2066fc39</w:t>
      </w:r>
    </w:p>
    <w:p>
      <w:r>
        <w:t>49f8aee3d04e068965a41c305233594a</w:t>
      </w:r>
    </w:p>
    <w:p>
      <w:r>
        <w:t>bbc0bf4050e37bf062b3a87f4bb12665</w:t>
      </w:r>
    </w:p>
    <w:p>
      <w:r>
        <w:t>47ae6109ceeadc04b433e3e884e4778a</w:t>
      </w:r>
    </w:p>
    <w:p>
      <w:r>
        <w:t>abe5fc1457678ad3eff27a154a904ec7</w:t>
      </w:r>
    </w:p>
    <w:p>
      <w:r>
        <w:t>4fed8492e36528eb827c4e50be53d216</w:t>
      </w:r>
    </w:p>
    <w:p>
      <w:r>
        <w:t>020e1942c419b10e405ec979b9137d66</w:t>
      </w:r>
    </w:p>
    <w:p>
      <w:r>
        <w:t>a74e31edabcf08414d5efbb3bb7175cc</w:t>
      </w:r>
    </w:p>
    <w:p>
      <w:r>
        <w:t>d34e994932e7117d77c5eb4cdb7afb29</w:t>
      </w:r>
    </w:p>
    <w:p>
      <w:r>
        <w:t>510f0fa2f2cf4d9fb59b9b642c964294</w:t>
      </w:r>
    </w:p>
    <w:p>
      <w:r>
        <w:t>ba71410a116790b01c4a27250ff289ca</w:t>
      </w:r>
    </w:p>
    <w:p>
      <w:r>
        <w:t>636e638b8b0adb5db886e4c3c4650f55</w:t>
      </w:r>
    </w:p>
    <w:p>
      <w:r>
        <w:t>1eb23c6af636a255ad144c7629041551</w:t>
      </w:r>
    </w:p>
    <w:p>
      <w:r>
        <w:t>7add2995b2e848b61262de688d9fc01d</w:t>
      </w:r>
    </w:p>
    <w:p>
      <w:r>
        <w:t>671fe6bc779b0c7aa9c980e088de1d04</w:t>
      </w:r>
    </w:p>
    <w:p>
      <w:r>
        <w:t>766e764ef75fb7e620a4701aebbae06f</w:t>
      </w:r>
    </w:p>
    <w:p>
      <w:r>
        <w:t>25a52f88f023e441e87019423e2d2689</w:t>
      </w:r>
    </w:p>
    <w:p>
      <w:r>
        <w:t>ed914f1cbd362b58f03e48c35eae3b70</w:t>
      </w:r>
    </w:p>
    <w:p>
      <w:r>
        <w:t>bbf791efc760d7befffe8efd95ca1726</w:t>
      </w:r>
    </w:p>
    <w:p>
      <w:r>
        <w:t>9af5fefa95cd570891c14aabb74d7999</w:t>
      </w:r>
    </w:p>
    <w:p>
      <w:r>
        <w:t>414fb608d10aad4c29d5a348e3b21cb0</w:t>
      </w:r>
    </w:p>
    <w:p>
      <w:r>
        <w:t>337d1807b97ed08aec138511ae6e80c4</w:t>
      </w:r>
    </w:p>
    <w:p>
      <w:r>
        <w:t>c6076f584d4288a89e587fdcff7f9875</w:t>
      </w:r>
    </w:p>
    <w:p>
      <w:r>
        <w:t>ef2a4cbe68e3a29718261e7bc9907935</w:t>
      </w:r>
    </w:p>
    <w:p>
      <w:r>
        <w:t>b4500aa17a6ea5d45e5e4f7e151c83c3</w:t>
      </w:r>
    </w:p>
    <w:p>
      <w:r>
        <w:t>7b582ca900e5f193b9f84904c405e3e6</w:t>
      </w:r>
    </w:p>
    <w:p>
      <w:r>
        <w:t>114141e96ade597d9fe6db6d18039176</w:t>
      </w:r>
    </w:p>
    <w:p>
      <w:r>
        <w:t>05d61d853efec65f9793bd84605f0eef</w:t>
      </w:r>
    </w:p>
    <w:p>
      <w:r>
        <w:t>87f301e20b940e9148f1b955e290fef4</w:t>
      </w:r>
    </w:p>
    <w:p>
      <w:r>
        <w:t>8dddcb07ff394993e27ae45794d60a1e</w:t>
      </w:r>
    </w:p>
    <w:p>
      <w:r>
        <w:t>52fd2572b707bf33b5351807cdfdfd6f</w:t>
      </w:r>
    </w:p>
    <w:p>
      <w:r>
        <w:t>9178b4d1269c1b3e6262d158863571b8</w:t>
      </w:r>
    </w:p>
    <w:p>
      <w:r>
        <w:t>800b8d87b530cd4a447f9db1ba33f415</w:t>
      </w:r>
    </w:p>
    <w:p>
      <w:r>
        <w:t>6d6c81ee3eb0060c54770c481382e336</w:t>
      </w:r>
    </w:p>
    <w:p>
      <w:r>
        <w:t>8ef395d8db28d80fc245ee7dda1bcdb5</w:t>
      </w:r>
    </w:p>
    <w:p>
      <w:r>
        <w:t>4c46890d2dcf08b6bd98cf3d5482f8a0</w:t>
      </w:r>
    </w:p>
    <w:p>
      <w:r>
        <w:t>c3d7b3da7783895d01e7e71371d3ba2f</w:t>
      </w:r>
    </w:p>
    <w:p>
      <w:r>
        <w:t>868b43eb6f63b2a058cb326796ad2adb</w:t>
      </w:r>
    </w:p>
    <w:p>
      <w:r>
        <w:t>ab88d7d9bb850756aa6488f4b15601e9</w:t>
      </w:r>
    </w:p>
    <w:p>
      <w:r>
        <w:t>841654fd2aa228f4883553aca118b482</w:t>
      </w:r>
    </w:p>
    <w:p>
      <w:r>
        <w:t>7889c18a02332e30ea269ec7c2cd4c78</w:t>
      </w:r>
    </w:p>
    <w:p>
      <w:r>
        <w:t>765a367ea9369efcb61fdb4eb8be38c0</w:t>
      </w:r>
    </w:p>
    <w:p>
      <w:r>
        <w:t>04e57a799d600afa0967a8adcbd69050</w:t>
      </w:r>
    </w:p>
    <w:p>
      <w:r>
        <w:t>329c26d227822370542305374b00758a</w:t>
      </w:r>
    </w:p>
    <w:p>
      <w:r>
        <w:t>801be6e07d30522a79aeb8f30d28bbf9</w:t>
      </w:r>
    </w:p>
    <w:p>
      <w:r>
        <w:t>d6f1bb13444ce47e62d81b0fd6772cff</w:t>
      </w:r>
    </w:p>
    <w:p>
      <w:r>
        <w:t>13b0f76b9b65120a8af4215372254aac</w:t>
      </w:r>
    </w:p>
    <w:p>
      <w:r>
        <w:t>73d92fd3943b2a31f850094b2ec1c1aa</w:t>
      </w:r>
    </w:p>
    <w:p>
      <w:r>
        <w:t>ea123333739147b1dfcb8587efdeec5c</w:t>
      </w:r>
    </w:p>
    <w:p>
      <w:r>
        <w:t>496810252bd6229c11e73d45d8479ba6</w:t>
      </w:r>
    </w:p>
    <w:p>
      <w:r>
        <w:t>c86ec4caa503985a1764473f04804825</w:t>
      </w:r>
    </w:p>
    <w:p>
      <w:r>
        <w:t>feac4a301876c1187949abe493ff7a45</w:t>
      </w:r>
    </w:p>
    <w:p>
      <w:r>
        <w:t>9e5de91f80ed78393770d8cc298baba4</w:t>
      </w:r>
    </w:p>
    <w:p>
      <w:r>
        <w:t>a0b9756b66678ed71d0a63b832a339e0</w:t>
      </w:r>
    </w:p>
    <w:p>
      <w:r>
        <w:t>75e0d0eb4273474ad942ffc155590f68</w:t>
      </w:r>
    </w:p>
    <w:p>
      <w:r>
        <w:t>ac014cf8242e62ed202aaaa375f8321c</w:t>
      </w:r>
    </w:p>
    <w:p>
      <w:r>
        <w:t>da7b71eaaa7aa3309e69db656f810074</w:t>
      </w:r>
    </w:p>
    <w:p>
      <w:r>
        <w:t>abab5559691791137fab09c5abdce87c</w:t>
      </w:r>
    </w:p>
    <w:p>
      <w:r>
        <w:t>9c9ee8736de75a3e1681ef3749337ae4</w:t>
      </w:r>
    </w:p>
    <w:p>
      <w:r>
        <w:t>ac53a6f46e56801d16bbae2fe62c40d2</w:t>
      </w:r>
    </w:p>
    <w:p>
      <w:r>
        <w:t>32e8d0c58e511abd6423bf960f5785af</w:t>
      </w:r>
    </w:p>
    <w:p>
      <w:r>
        <w:t>7f8f834ba195b9adf07144accd3eba81</w:t>
      </w:r>
    </w:p>
    <w:p>
      <w:r>
        <w:t>85612a6c53199c020f111c5f3fdc6ba3</w:t>
      </w:r>
    </w:p>
    <w:p>
      <w:r>
        <w:t>06d78af33e4ecc4e913cb297b8a8e762</w:t>
      </w:r>
    </w:p>
    <w:p>
      <w:r>
        <w:t>230a383ace20e347c66e2cdf4b746fa5</w:t>
      </w:r>
    </w:p>
    <w:p>
      <w:r>
        <w:t>bfe733dfc0c3e689e8e609f9757db642</w:t>
      </w:r>
    </w:p>
    <w:p>
      <w:r>
        <w:t>aa3f70a7b5f1ac7637d243af57f3c4c2</w:t>
      </w:r>
    </w:p>
    <w:p>
      <w:r>
        <w:t>a9b4333de7368d8e0fd3baebfade8fdd</w:t>
      </w:r>
    </w:p>
    <w:p>
      <w:r>
        <w:t>7f7b1561414dd268d033e407fddce7cf</w:t>
      </w:r>
    </w:p>
    <w:p>
      <w:r>
        <w:t>7633c81576e40bfabc90ecd7d7acb905</w:t>
      </w:r>
    </w:p>
    <w:p>
      <w:r>
        <w:t>5a655b2820373aecc75457f3d6969058</w:t>
      </w:r>
    </w:p>
    <w:p>
      <w:r>
        <w:t>fbd921b1993a8436ce0d54703fea7f2d</w:t>
      </w:r>
    </w:p>
    <w:p>
      <w:r>
        <w:t>41d0096ff187320b0d3d83f09a5e85f2</w:t>
      </w:r>
    </w:p>
    <w:p>
      <w:r>
        <w:t>063aa30ff1284256ddda51fc34e81c41</w:t>
      </w:r>
    </w:p>
    <w:p>
      <w:r>
        <w:t>5ab48df11272d3e540686486b27bbc58</w:t>
      </w:r>
    </w:p>
    <w:p>
      <w:r>
        <w:t>86578380908ce592469a41aff3d33d0a</w:t>
      </w:r>
    </w:p>
    <w:p>
      <w:r>
        <w:t>fb198e47bf9b20d389eba0eb549c68c8</w:t>
      </w:r>
    </w:p>
    <w:p>
      <w:r>
        <w:t>0122506da8ec1982ccdef4739ea924de</w:t>
      </w:r>
    </w:p>
    <w:p>
      <w:r>
        <w:t>821a181d4fec9e7f0aa66eca919f11a2</w:t>
      </w:r>
    </w:p>
    <w:p>
      <w:r>
        <w:t>2fc48bd734e999024428e805cca7d38e</w:t>
      </w:r>
    </w:p>
    <w:p>
      <w:r>
        <w:t>8525ea57743812d3569a8693bdb8d829</w:t>
      </w:r>
    </w:p>
    <w:p>
      <w:r>
        <w:t>a42b019a2d9c7bf57b2403143e070f31</w:t>
      </w:r>
    </w:p>
    <w:p>
      <w:r>
        <w:t>05263d251dd2c7e546a715912a530a80</w:t>
      </w:r>
    </w:p>
    <w:p>
      <w:r>
        <w:t>cc7bf8783c8d5a1bb2fc552e3079e901</w:t>
      </w:r>
    </w:p>
    <w:p>
      <w:r>
        <w:t>aa33b0d4f187accb4cae1d18f626c619</w:t>
      </w:r>
    </w:p>
    <w:p>
      <w:r>
        <w:t>083b448afbb079f704ed525403f4ed9b</w:t>
      </w:r>
    </w:p>
    <w:p>
      <w:r>
        <w:t>42f3a485f6c55838beeb1e0a4a471135</w:t>
      </w:r>
    </w:p>
    <w:p>
      <w:r>
        <w:t>4bf113c287e2f1dee6990aeac3b36109</w:t>
      </w:r>
    </w:p>
    <w:p>
      <w:r>
        <w:t>8cb40515db63b3e4b98323370ab82abd</w:t>
      </w:r>
    </w:p>
    <w:p>
      <w:r>
        <w:t>f0c226615106baea4e6981d8a88a8775</w:t>
      </w:r>
    </w:p>
    <w:p>
      <w:r>
        <w:t>7ce44434e12f341c4241793c3802827f</w:t>
      </w:r>
    </w:p>
    <w:p>
      <w:r>
        <w:t>8d50e8914aab1c659b450e755c07350b</w:t>
      </w:r>
    </w:p>
    <w:p>
      <w:r>
        <w:t>069f7f9015fb6bc3ccd1b7dae985d29e</w:t>
      </w:r>
    </w:p>
    <w:p>
      <w:r>
        <w:t>c5cdd3ae0a8b5da60f7a09e6aac5ab30</w:t>
      </w:r>
    </w:p>
    <w:p>
      <w:r>
        <w:t>f44a717b8254ad7c1eb8469b44b34929</w:t>
      </w:r>
    </w:p>
    <w:p>
      <w:r>
        <w:t>0eca16db76582cbc3e2603fe7460efdd</w:t>
      </w:r>
    </w:p>
    <w:p>
      <w:r>
        <w:t>2699609b8f2bae0ce05001714465ab24</w:t>
      </w:r>
    </w:p>
    <w:p>
      <w:r>
        <w:t>45018d4d3fd0e199eaf31adddbdc3bf1</w:t>
      </w:r>
    </w:p>
    <w:p>
      <w:r>
        <w:t>f2728af298a947e3999311d1d8ec88d2</w:t>
      </w:r>
    </w:p>
    <w:p>
      <w:r>
        <w:t>f28cccd25f6b30946bb379a603e087e8</w:t>
      </w:r>
    </w:p>
    <w:p>
      <w:r>
        <w:t>86754498b75ad2e738da087ed1ebeb4c</w:t>
      </w:r>
    </w:p>
    <w:p>
      <w:r>
        <w:t>0d3406d159eb8b20c2716c7e2ce68759</w:t>
      </w:r>
    </w:p>
    <w:p>
      <w:r>
        <w:t>51fe974895dce5f883daac0401a2bd47</w:t>
      </w:r>
    </w:p>
    <w:p>
      <w:r>
        <w:t>6fbaad6aeb273cec90b69424a72ce04f</w:t>
      </w:r>
    </w:p>
    <w:p>
      <w:r>
        <w:t>d6bfad863733221b2425b2321953e21c</w:t>
      </w:r>
    </w:p>
    <w:p>
      <w:r>
        <w:t>d952b76e2ac31cabb19fa7850296aaa6</w:t>
      </w:r>
    </w:p>
    <w:p>
      <w:r>
        <w:t>63dafda80715fe8fd8f8d1359bbab963</w:t>
      </w:r>
    </w:p>
    <w:p>
      <w:r>
        <w:t>7aecc05e0852c176eda817ec2aaf8907</w:t>
      </w:r>
    </w:p>
    <w:p>
      <w:r>
        <w:t>ba8aa7ff51d62e98b5fd9ac090116ffe</w:t>
      </w:r>
    </w:p>
    <w:p>
      <w:r>
        <w:t>af9b1f7c4bbedade2bbfb3129f9c985b</w:t>
      </w:r>
    </w:p>
    <w:p>
      <w:r>
        <w:t>c82151b8b106031209d5a80f55de6e2e</w:t>
      </w:r>
    </w:p>
    <w:p>
      <w:r>
        <w:t>722bc33b253777943a82fe3804f42084</w:t>
      </w:r>
    </w:p>
    <w:p>
      <w:r>
        <w:t>31f1d3567462b088dd24054702e05a2b</w:t>
      </w:r>
    </w:p>
    <w:p>
      <w:r>
        <w:t>98bda06b076c814b1650164846149b7d</w:t>
      </w:r>
    </w:p>
    <w:p>
      <w:r>
        <w:t>783e638f503ca4fdccbfa08bee207b9f</w:t>
      </w:r>
    </w:p>
    <w:p>
      <w:r>
        <w:t>31979f75ca4cf6153da22eae6b5b064a</w:t>
      </w:r>
    </w:p>
    <w:p>
      <w:r>
        <w:t>90fa821689685b2dd741623eaffa2093</w:t>
      </w:r>
    </w:p>
    <w:p>
      <w:r>
        <w:t>c3ec81dbe10fc4f2c7941163f96ce397</w:t>
      </w:r>
    </w:p>
    <w:p>
      <w:r>
        <w:t>2c51646f1be91bcf8c174c4d2ceb320d</w:t>
      </w:r>
    </w:p>
    <w:p>
      <w:r>
        <w:t>a630a07e353778983fc07b4e02eaa70a</w:t>
      </w:r>
    </w:p>
    <w:p>
      <w:r>
        <w:t>861c2ae08e3b5937b716f2e3794b8963</w:t>
      </w:r>
    </w:p>
    <w:p>
      <w:r>
        <w:t>68f860fa50f92f0791465bb4c1bf64b1</w:t>
      </w:r>
    </w:p>
    <w:p>
      <w:r>
        <w:t>3466e10f1dacbdf936ec14b9fc9aabbe</w:t>
      </w:r>
    </w:p>
    <w:p>
      <w:r>
        <w:t>55db68db5116b188939606d200cf89cb</w:t>
      </w:r>
    </w:p>
    <w:p>
      <w:r>
        <w:t>14b7904a75999bbad12d9492abac1277</w:t>
      </w:r>
    </w:p>
    <w:p>
      <w:r>
        <w:t>1af652ac696558fd07392664c154a0d0</w:t>
      </w:r>
    </w:p>
    <w:p>
      <w:r>
        <w:t>3b83185ef7503be96c01cdd2c4fd4ea3</w:t>
      </w:r>
    </w:p>
    <w:p>
      <w:r>
        <w:t>04ea7221df3f59221fbc51acaed954c8</w:t>
      </w:r>
    </w:p>
    <w:p>
      <w:r>
        <w:t>c67330e16ed9a2e92813ac6046929ac6</w:t>
      </w:r>
    </w:p>
    <w:p>
      <w:r>
        <w:t>80332ffaf0ebb4528179b5d33c3d7981</w:t>
      </w:r>
    </w:p>
    <w:p>
      <w:r>
        <w:t>1c8ee9b83b046a511183ee5db5f7a239</w:t>
      </w:r>
    </w:p>
    <w:p>
      <w:r>
        <w:t>4b7b236a430e3e03e7d8ec68e62dfc92</w:t>
      </w:r>
    </w:p>
    <w:p>
      <w:r>
        <w:t>139ff2edbd6f8f0261651f3d956ca2d3</w:t>
      </w:r>
    </w:p>
    <w:p>
      <w:r>
        <w:t>fef5d48e4548720451ace7286b31ab49</w:t>
      </w:r>
    </w:p>
    <w:p>
      <w:r>
        <w:t>1298f82f0560808f24f943715e68d9cf</w:t>
      </w:r>
    </w:p>
    <w:p>
      <w:r>
        <w:t>a1c451ba2b666da87777cf5a053989ea</w:t>
      </w:r>
    </w:p>
    <w:p>
      <w:r>
        <w:t>1ab33c5e01cc7952ac15ef309cb308c1</w:t>
      </w:r>
    </w:p>
    <w:p>
      <w:r>
        <w:t>748238f66f6919f2ec80d8f5ca6292a6</w:t>
      </w:r>
    </w:p>
    <w:p>
      <w:r>
        <w:t>f7aa212a04d40d8fc0cf4724a5698625</w:t>
      </w:r>
    </w:p>
    <w:p>
      <w:r>
        <w:t>8a1f29cbf2d56613f5419499da98c01c</w:t>
      </w:r>
    </w:p>
    <w:p>
      <w:r>
        <w:t>5dc39b39d9172c80e05df4d156649445</w:t>
      </w:r>
    </w:p>
    <w:p>
      <w:r>
        <w:t>48733b4aef18e34dfd0f481d86c230d0</w:t>
      </w:r>
    </w:p>
    <w:p>
      <w:r>
        <w:t>1a72171adee7f2b7e119aeb35a62ebdc</w:t>
      </w:r>
    </w:p>
    <w:p>
      <w:r>
        <w:t>893bf00bba21415f170f30f2676c28eb</w:t>
      </w:r>
    </w:p>
    <w:p>
      <w:r>
        <w:t>222fbe037669d4bba6c1901c8c04d518</w:t>
      </w:r>
    </w:p>
    <w:p>
      <w:r>
        <w:t>87922126f85e8a2dae48e4ceb3a709f2</w:t>
      </w:r>
    </w:p>
    <w:p>
      <w:r>
        <w:t>5244c144578e2b00b7aba504e329f9a4</w:t>
      </w:r>
    </w:p>
    <w:p>
      <w:r>
        <w:t>ad8111feafc9417dfb9e44f99e45b22b</w:t>
      </w:r>
    </w:p>
    <w:p>
      <w:r>
        <w:t>131dcb74e8f27c60a747993ca43de95e</w:t>
      </w:r>
    </w:p>
    <w:p>
      <w:r>
        <w:t>9da16090dd02557fea6cc00a9c27ac9b</w:t>
      </w:r>
    </w:p>
    <w:p>
      <w:r>
        <w:t>6bc8becb94035fb1a44a97b29aa8cf55</w:t>
      </w:r>
    </w:p>
    <w:p>
      <w:r>
        <w:t>c4b0c2771e4ee2b9b558ade12b67ca64</w:t>
      </w:r>
    </w:p>
    <w:p>
      <w:r>
        <w:t>484029e177043730024c5b1a0a51bca8</w:t>
      </w:r>
    </w:p>
    <w:p>
      <w:r>
        <w:t>c5dd7222740b1b0066d16e7f5c2032cb</w:t>
      </w:r>
    </w:p>
    <w:p>
      <w:r>
        <w:t>1433fd3c169f9985201e6e9af21d1986</w:t>
      </w:r>
    </w:p>
    <w:p>
      <w:r>
        <w:t>c899a68e0fb91c061bb2d6e3f2910cee</w:t>
      </w:r>
    </w:p>
    <w:p>
      <w:r>
        <w:t>e0277152ca6385b8bd1b7b1808e236a4</w:t>
      </w:r>
    </w:p>
    <w:p>
      <w:r>
        <w:t>343a256e8516cd96be36b61d1d9165c5</w:t>
      </w:r>
    </w:p>
    <w:p>
      <w:r>
        <w:t>79b1a0c8c024d58e588177115ba5524f</w:t>
      </w:r>
    </w:p>
    <w:p>
      <w:r>
        <w:t>f51d26bd98f07b122a81a3c96b6b8a5c</w:t>
      </w:r>
    </w:p>
    <w:p>
      <w:r>
        <w:t>0942e66697fefca8ac7a0c445406e557</w:t>
      </w:r>
    </w:p>
    <w:p>
      <w:r>
        <w:t>75c6a95de3e632a1e977f0fa73f114db</w:t>
      </w:r>
    </w:p>
    <w:p>
      <w:r>
        <w:t>a6173c20685f3c9ce0b85e2c1f13ac7b</w:t>
      </w:r>
    </w:p>
    <w:p>
      <w:r>
        <w:t>6ecb94620f3b3d7ea4a2ba0f500e5f3c</w:t>
      </w:r>
    </w:p>
    <w:p>
      <w:r>
        <w:t>328d0b63a11a761f90812eccce65b107</w:t>
      </w:r>
    </w:p>
    <w:p>
      <w:r>
        <w:t>6f6207d0776e85711b04dbf2267be5da</w:t>
      </w:r>
    </w:p>
    <w:p>
      <w:r>
        <w:t>319b36f9906c910397f686a82c3c8d05</w:t>
      </w:r>
    </w:p>
    <w:p>
      <w:r>
        <w:t>5895557172fc5bb8edc644134eb3fa62</w:t>
      </w:r>
    </w:p>
    <w:p>
      <w:r>
        <w:t>e8662ef072b6b140c5d18ff8b7763f85</w:t>
      </w:r>
    </w:p>
    <w:p>
      <w:r>
        <w:t>5c868ab711bc38969407bf48a3d52d67</w:t>
      </w:r>
    </w:p>
    <w:p>
      <w:r>
        <w:t>8e1ee5b24b1add42c168415a3d7e1f8e</w:t>
      </w:r>
    </w:p>
    <w:p>
      <w:r>
        <w:t>e68f8c8ffd3d784b39dce08ccb3e5514</w:t>
      </w:r>
    </w:p>
    <w:p>
      <w:r>
        <w:t>31c85726bf89f5f6a8172e6de627e156</w:t>
      </w:r>
    </w:p>
    <w:p>
      <w:r>
        <w:t>df06d24012b107f05174058a7f62bc9f</w:t>
      </w:r>
    </w:p>
    <w:p>
      <w:r>
        <w:t>a64f9f1f063dab09b8c6469020888d8d</w:t>
      </w:r>
    </w:p>
    <w:p>
      <w:r>
        <w:t>3aeca40e636f863d656da9f9a1b06adc</w:t>
      </w:r>
    </w:p>
    <w:p>
      <w:r>
        <w:t>eec8cf268e8781930eef039d5d9c005c</w:t>
      </w:r>
    </w:p>
    <w:p>
      <w:r>
        <w:t>038bdc7d9fef95b027ce9cac82907596</w:t>
      </w:r>
    </w:p>
    <w:p>
      <w:r>
        <w:t>6bfdb4b05003985cb948d6414d6c0a36</w:t>
      </w:r>
    </w:p>
    <w:p>
      <w:r>
        <w:t>adae398047e047a7778e769cb3d54a32</w:t>
      </w:r>
    </w:p>
    <w:p>
      <w:r>
        <w:t>f4fe32b608f13e340589e27e2b34f74f</w:t>
      </w:r>
    </w:p>
    <w:p>
      <w:r>
        <w:t>d7e9ae89760a6d5986ddc9c693082655</w:t>
      </w:r>
    </w:p>
    <w:p>
      <w:r>
        <w:t>570d183ab99471b23aecbbafbd396e0e</w:t>
      </w:r>
    </w:p>
    <w:p>
      <w:r>
        <w:t>df5f16ffb6217a4f4905525582c29dd2</w:t>
      </w:r>
    </w:p>
    <w:p>
      <w:r>
        <w:t>a0c48f2d059e17989c28dab7cbe374d6</w:t>
      </w:r>
    </w:p>
    <w:p>
      <w:r>
        <w:t>5b333435ee8cd24683c670465dbf4257</w:t>
      </w:r>
    </w:p>
    <w:p>
      <w:r>
        <w:t>2d8436d0d1638d5c66f6447ddbd2f46a</w:t>
      </w:r>
    </w:p>
    <w:p>
      <w:r>
        <w:t>8d17cf9c2da6b9a3cab0caba76a70492</w:t>
      </w:r>
    </w:p>
    <w:p>
      <w:r>
        <w:t>86e52efb4023407f657cd405005093da</w:t>
      </w:r>
    </w:p>
    <w:p>
      <w:r>
        <w:t>9d7e523f4c0505b4e315f5e48b20f2a6</w:t>
      </w:r>
    </w:p>
    <w:p>
      <w:r>
        <w:t>a2f037d6f5d32f045903bd2b54fa86be</w:t>
      </w:r>
    </w:p>
    <w:p>
      <w:r>
        <w:t>be06e7b98d2986f2035bb327bd5b5988</w:t>
      </w:r>
    </w:p>
    <w:p>
      <w:r>
        <w:t>d24dc900d6bda5b4f1ca670905507713</w:t>
      </w:r>
    </w:p>
    <w:p>
      <w:r>
        <w:t>4befb50353f56626d2072e1f4fbbeb53</w:t>
      </w:r>
    </w:p>
    <w:p>
      <w:r>
        <w:t>7ff6228fc5ede015848f0965c2be0ba4</w:t>
      </w:r>
    </w:p>
    <w:p>
      <w:r>
        <w:t>28c00564d928ae2c38a685e919f2899b</w:t>
      </w:r>
    </w:p>
    <w:p>
      <w:r>
        <w:t>45eab3a39b059ba9154c1bbe12462820</w:t>
      </w:r>
    </w:p>
    <w:p>
      <w:r>
        <w:t>27a0ee5a54cf0faa25741e0acb494915</w:t>
      </w:r>
    </w:p>
    <w:p>
      <w:r>
        <w:t>8123be36108f6a8201cc6d2a5dbfcfd1</w:t>
      </w:r>
    </w:p>
    <w:p>
      <w:r>
        <w:t>f47a3cbc44389e84b40bf0676f51d2d5</w:t>
      </w:r>
    </w:p>
    <w:p>
      <w:r>
        <w:t>99c9db4b8a5dbc50b023ad519a5d0762</w:t>
      </w:r>
    </w:p>
    <w:p>
      <w:r>
        <w:t>4dec4885eb1b5f7fa6d9d5b98f477ee7</w:t>
      </w:r>
    </w:p>
    <w:p>
      <w:r>
        <w:t>05511a75393dd02d9a26b16ed14d23d3</w:t>
      </w:r>
    </w:p>
    <w:p>
      <w:r>
        <w:t>a55ebd9a41621fb41bc3d8d9d3c49667</w:t>
      </w:r>
    </w:p>
    <w:p>
      <w:r>
        <w:t>431aa48a9ee59084b9a65ef2b36f837e</w:t>
      </w:r>
    </w:p>
    <w:p>
      <w:r>
        <w:t>82dbe6ad6d2fc043aab562ac4798830d</w:t>
      </w:r>
    </w:p>
    <w:p>
      <w:r>
        <w:t>af0e1af444525c294b61f9bc38e6b44c</w:t>
      </w:r>
    </w:p>
    <w:p>
      <w:r>
        <w:t>96e7a0fdb67d04b30dd543a465c228f1</w:t>
      </w:r>
    </w:p>
    <w:p>
      <w:r>
        <w:t>ebea65cdb6282d2f30298a48cf3ae165</w:t>
      </w:r>
    </w:p>
    <w:p>
      <w:r>
        <w:t>92a0cd3aed3c42cbbca557efcf896acb</w:t>
      </w:r>
    </w:p>
    <w:p>
      <w:r>
        <w:t>4af713ea34123baf83158ef7001a4f95</w:t>
      </w:r>
    </w:p>
    <w:p>
      <w:r>
        <w:t>ce8a8064d757dcbb4c6a8953878d5922</w:t>
      </w:r>
    </w:p>
    <w:p>
      <w:r>
        <w:t>e5e502542b417e4e4888b37bf2bece23</w:t>
      </w:r>
    </w:p>
    <w:p>
      <w:r>
        <w:t>a89188fb3bbf163be627377a01cd3fbe</w:t>
      </w:r>
    </w:p>
    <w:p>
      <w:r>
        <w:t>887eebcd5fa40adf42007e17e30533f2</w:t>
      </w:r>
    </w:p>
    <w:p>
      <w:r>
        <w:t>fd012c89ffff6979278e2c026d9340bd</w:t>
      </w:r>
    </w:p>
    <w:p>
      <w:r>
        <w:t>2c41e58639f5c3e5e1be9922a91c93c4</w:t>
      </w:r>
    </w:p>
    <w:p>
      <w:r>
        <w:t>19c974f3991b3b16727baff01f69cb62</w:t>
      </w:r>
    </w:p>
    <w:p>
      <w:r>
        <w:t>b4720810443dee4382e2bab60a1bb03a</w:t>
      </w:r>
    </w:p>
    <w:p>
      <w:r>
        <w:t>7377728c2ff6a265198a81299de3b319</w:t>
      </w:r>
    </w:p>
    <w:p>
      <w:r>
        <w:t>cabb1c232e2cecba533d6136b11d1464</w:t>
      </w:r>
    </w:p>
    <w:p>
      <w:r>
        <w:t>7c38295ef2954b6c7c8aa7c5107962a9</w:t>
      </w:r>
    </w:p>
    <w:p>
      <w:r>
        <w:t>da16df0864f6c928d777f5d596cc7c26</w:t>
      </w:r>
    </w:p>
    <w:p>
      <w:r>
        <w:t>b65ac822e2ac34a34144a28eeb27b86c</w:t>
      </w:r>
    </w:p>
    <w:p>
      <w:r>
        <w:t>b9fc5afbcb4e2e329c8b9b220aba9929</w:t>
      </w:r>
    </w:p>
    <w:p>
      <w:r>
        <w:t>324edb685d68c91af5f26dcf72b149e6</w:t>
      </w:r>
    </w:p>
    <w:p>
      <w:r>
        <w:t>5dd191fb3f38fa9397c7aa830272033b</w:t>
      </w:r>
    </w:p>
    <w:p>
      <w:r>
        <w:t>ad34c30c6433f0d68c83fe823f2eb2fe</w:t>
      </w:r>
    </w:p>
    <w:p>
      <w:r>
        <w:t>40cfe394b7289b0e4f691cd47dafa08d</w:t>
      </w:r>
    </w:p>
    <w:p>
      <w:r>
        <w:t>df23f8efbf06f8dd44bc3190cc6c4966</w:t>
      </w:r>
    </w:p>
    <w:p>
      <w:r>
        <w:t>267593a322e8ddc949928c8fecebc9bb</w:t>
      </w:r>
    </w:p>
    <w:p>
      <w:r>
        <w:t>171f4636ca055a720226e59ad218603f</w:t>
      </w:r>
    </w:p>
    <w:p>
      <w:r>
        <w:t>a19161dab77191f521e3a620c2649672</w:t>
      </w:r>
    </w:p>
    <w:p>
      <w:r>
        <w:t>d652db541a81105cbbc52c155e203f25</w:t>
      </w:r>
    </w:p>
    <w:p>
      <w:r>
        <w:t>0befdb020a38e272205d15471238ab25</w:t>
      </w:r>
    </w:p>
    <w:p>
      <w:r>
        <w:t>2f948bac5fb2aa2b64850ccf0be2d588</w:t>
      </w:r>
    </w:p>
    <w:p>
      <w:r>
        <w:t>aba786841f74fd46a725fd4a189c4fa9</w:t>
      </w:r>
    </w:p>
    <w:p>
      <w:r>
        <w:t>6eb5f932bcc53bfbde36345e177b42e3</w:t>
      </w:r>
    </w:p>
    <w:p>
      <w:r>
        <w:t>643bbbea664573ac1aaa5b258df249e5</w:t>
      </w:r>
    </w:p>
    <w:p>
      <w:r>
        <w:t>962b501ca05882d92c074c45a232b0d3</w:t>
      </w:r>
    </w:p>
    <w:p>
      <w:r>
        <w:t>5d1ce48ea4bb4c7faddde0a61f8b5b9a</w:t>
      </w:r>
    </w:p>
    <w:p>
      <w:r>
        <w:t>1fabf84d71b4776750bed78b2ca6cc45</w:t>
      </w:r>
    </w:p>
    <w:p>
      <w:r>
        <w:t>f24351f3480d854269999c9121ea438b</w:t>
      </w:r>
    </w:p>
    <w:p>
      <w:r>
        <w:t>1f8fd2804e2ead27f373c1f251ec5a08</w:t>
      </w:r>
    </w:p>
    <w:p>
      <w:r>
        <w:t>07f3695745da7058123479a95c97bec1</w:t>
      </w:r>
    </w:p>
    <w:p>
      <w:r>
        <w:t>6d2270704de5078a9e8f924db72419a9</w:t>
      </w:r>
    </w:p>
    <w:p>
      <w:r>
        <w:t>89bf4d2e54a8cfa87ba92146604065a1</w:t>
      </w:r>
    </w:p>
    <w:p>
      <w:r>
        <w:t>cff23bffcf025a9670ee0b421a4ea6b9</w:t>
      </w:r>
    </w:p>
    <w:p>
      <w:r>
        <w:t>60672bf46e848c3524a4d2559e5d5837</w:t>
      </w:r>
    </w:p>
    <w:p>
      <w:r>
        <w:t>523a8743b4e2930ab5f70c5370faa522</w:t>
      </w:r>
    </w:p>
    <w:p>
      <w:r>
        <w:t>3941849df02c56a8eccebf1f07f156e8</w:t>
      </w:r>
    </w:p>
    <w:p>
      <w:r>
        <w:t>a9bf760d47bceb7c3f0f3c2fbfb9b131</w:t>
      </w:r>
    </w:p>
    <w:p>
      <w:r>
        <w:t>b98f335709e78275000a20df1865a309</w:t>
      </w:r>
    </w:p>
    <w:p>
      <w:r>
        <w:t>487916d2a5140ffbadefca888cb162b4</w:t>
      </w:r>
    </w:p>
    <w:p>
      <w:r>
        <w:t>3c10159deb9f9f3401c1049af9fae1e4</w:t>
      </w:r>
    </w:p>
    <w:p>
      <w:r>
        <w:t>918122daa2b25097cc230002afb429f1</w:t>
      </w:r>
    </w:p>
    <w:p>
      <w:r>
        <w:t>4471265ba67cd542442836ef5f7b3e60</w:t>
      </w:r>
    </w:p>
    <w:p>
      <w:r>
        <w:t>ddb17d18cc3d90876d01001b49803597</w:t>
      </w:r>
    </w:p>
    <w:p>
      <w:r>
        <w:t>48c161927425db375f0df05ae15967aa</w:t>
      </w:r>
    </w:p>
    <w:p>
      <w:r>
        <w:t>93a7fa7fdd026e73f615519f64772105</w:t>
      </w:r>
    </w:p>
    <w:p>
      <w:r>
        <w:t>29df2df993bbbd81760b6ab05228d65e</w:t>
      </w:r>
    </w:p>
    <w:p>
      <w:r>
        <w:t>0e9eeac0c202bc6378bc3e31ab62b5df</w:t>
      </w:r>
    </w:p>
    <w:p>
      <w:r>
        <w:t>d3f7ebd465143b8f619a84b43febb36e</w:t>
      </w:r>
    </w:p>
    <w:p>
      <w:r>
        <w:t>a7d9bb07964294e4a80097d2c824b89f</w:t>
      </w:r>
    </w:p>
    <w:p>
      <w:r>
        <w:t>7f9c56ed3ae14dd762437bfba5725d9a</w:t>
      </w:r>
    </w:p>
    <w:p>
      <w:r>
        <w:t>05ace457e97f003a6c5ccfa28d351a92</w:t>
      </w:r>
    </w:p>
    <w:p>
      <w:r>
        <w:t>1d636dda3944e5deb5d1def714c31d9c</w:t>
      </w:r>
    </w:p>
    <w:p>
      <w:r>
        <w:t>6698984eb003e829cb0d5a14f3a55b09</w:t>
      </w:r>
    </w:p>
    <w:p>
      <w:r>
        <w:t>2166a30c34c1f56a6784ed089d3dd3f7</w:t>
      </w:r>
    </w:p>
    <w:p>
      <w:r>
        <w:t>7ea7cef8ebf200ef30837d99c7566b5a</w:t>
      </w:r>
    </w:p>
    <w:p>
      <w:r>
        <w:t>c0033a6128959518e2bae387ef0b2f60</w:t>
      </w:r>
    </w:p>
    <w:p>
      <w:r>
        <w:t>b65a61fbb9a4ffb5e3e2776a569d503b</w:t>
      </w:r>
    </w:p>
    <w:p>
      <w:r>
        <w:t>019a728ace6063737ead43e9e9ed348e</w:t>
      </w:r>
    </w:p>
    <w:p>
      <w:r>
        <w:t>ecee02b567b25fabfd61d7cdf97a4e6b</w:t>
      </w:r>
    </w:p>
    <w:p>
      <w:r>
        <w:t>4147b7800aab21f9197996cc76771581</w:t>
      </w:r>
    </w:p>
    <w:p>
      <w:r>
        <w:t>828a123cf6147ef4e5bcab918a9238a3</w:t>
      </w:r>
    </w:p>
    <w:p>
      <w:r>
        <w:t>e33ba163c22dfca56fd50a55d5ebcd18</w:t>
      </w:r>
    </w:p>
    <w:p>
      <w:r>
        <w:t>133598f7b3c41cc9960bc535ee33b273</w:t>
      </w:r>
    </w:p>
    <w:p>
      <w:r>
        <w:t>9682e6829ac07c5afed47c9b5c2ea741</w:t>
      </w:r>
    </w:p>
    <w:p>
      <w:r>
        <w:t>2258712e5db6dad48cfffdefdce2b888</w:t>
      </w:r>
    </w:p>
    <w:p>
      <w:r>
        <w:t>54a60da18674f97a72ef731c597f7288</w:t>
      </w:r>
    </w:p>
    <w:p>
      <w:r>
        <w:t>413cf6ea174d59464b08a75671bb5c12</w:t>
      </w:r>
    </w:p>
    <w:p>
      <w:r>
        <w:t>e242e3be76c20d7668efbf7e09b2a313</w:t>
      </w:r>
    </w:p>
    <w:p>
      <w:r>
        <w:t>a9bf4c5c14842bdc433e81f30cc93c2e</w:t>
      </w:r>
    </w:p>
    <w:p>
      <w:r>
        <w:t>52f9e139a851b1e5a5ab3c325eca0fdf</w:t>
      </w:r>
    </w:p>
    <w:p>
      <w:r>
        <w:t>92e45b2864b0b2e1caa0b4c9a9bb5d31</w:t>
      </w:r>
    </w:p>
    <w:p>
      <w:r>
        <w:t>67dbbd46c4177e07cf219d501dea6b33</w:t>
      </w:r>
    </w:p>
    <w:p>
      <w:r>
        <w:t>08d72ab2be690e9e5a41bd1c2ee18b2b</w:t>
      </w:r>
    </w:p>
    <w:p>
      <w:r>
        <w:t>c2831531ea5e8648d7babfb46c178672</w:t>
      </w:r>
    </w:p>
    <w:p>
      <w:r>
        <w:t>5ccb553558dc6128f2cbe68bfc245a05</w:t>
      </w:r>
    </w:p>
    <w:p>
      <w:r>
        <w:t>0b7c1fb1bb803a8d7ba2114edfa4b7bf</w:t>
      </w:r>
    </w:p>
    <w:p>
      <w:r>
        <w:t>7e81edc9fb036631ff55a3796e1c958a</w:t>
      </w:r>
    </w:p>
    <w:p>
      <w:r>
        <w:t>76c0a05851bba9f87f5f98b01af313bd</w:t>
      </w:r>
    </w:p>
    <w:p>
      <w:r>
        <w:t>c94fd9ea0681c45a9556c922aef69a0e</w:t>
      </w:r>
    </w:p>
    <w:p>
      <w:r>
        <w:t>160beeaf52cbc575ba9859121524ce37</w:t>
      </w:r>
    </w:p>
    <w:p>
      <w:r>
        <w:t>af4846227434e064ead88f2daf75c286</w:t>
      </w:r>
    </w:p>
    <w:p>
      <w:r>
        <w:t>825e6fd19998a059e0de4934a99d6812</w:t>
      </w:r>
    </w:p>
    <w:p>
      <w:r>
        <w:t>a06e8c0eba295bfdbf1e11976aedd777</w:t>
      </w:r>
    </w:p>
    <w:p>
      <w:r>
        <w:t>849c6d8e6e8c161033ba2e0dd3ef95e5</w:t>
      </w:r>
    </w:p>
    <w:p>
      <w:r>
        <w:t>e10d064fdca5708756a422476cb7b1bb</w:t>
      </w:r>
    </w:p>
    <w:p>
      <w:r>
        <w:t>2c986398850e4444e4eab603b6b4f1b1</w:t>
      </w:r>
    </w:p>
    <w:p>
      <w:r>
        <w:t>e0b5b608669ae38f329117403b675a80</w:t>
      </w:r>
    </w:p>
    <w:p>
      <w:r>
        <w:t>78cd906e5585b176e042b98ab04e31b2</w:t>
      </w:r>
    </w:p>
    <w:p>
      <w:r>
        <w:t>7e4099de0da8a1f66664e5c76d97f36a</w:t>
      </w:r>
    </w:p>
    <w:p>
      <w:r>
        <w:t>d74cb9d143a7315cada6f034e5c35ff2</w:t>
      </w:r>
    </w:p>
    <w:p>
      <w:r>
        <w:t>85d78c7e54c3c2cc70ded647498d4112</w:t>
      </w:r>
    </w:p>
    <w:p>
      <w:r>
        <w:t>a2f2f41a613fe10bbe75a14a31da94ee</w:t>
      </w:r>
    </w:p>
    <w:p>
      <w:r>
        <w:t>fa70ba0be9daa343ce24c4bee0a240dc</w:t>
      </w:r>
    </w:p>
    <w:p>
      <w:r>
        <w:t>66e287b1746b926e88ea69afb3322e03</w:t>
      </w:r>
    </w:p>
    <w:p>
      <w:r>
        <w:t>37b925a3cb279fbfbbf1a9ee296a0c59</w:t>
      </w:r>
    </w:p>
    <w:p>
      <w:r>
        <w:t>9a0ca471e1db7a3ee221e7c454624867</w:t>
      </w:r>
    </w:p>
    <w:p>
      <w:r>
        <w:t>b664383263cb3d2bbe9bfccd5edfd094</w:t>
      </w:r>
    </w:p>
    <w:p>
      <w:r>
        <w:t>67743c3a525a7e10c56a8e1b235488a4</w:t>
      </w:r>
    </w:p>
    <w:p>
      <w:r>
        <w:t>5c4386caefba3401a045c6924f22c56b</w:t>
      </w:r>
    </w:p>
    <w:p>
      <w:r>
        <w:t>c869ec8ef28d2146867d0bfc2808a79f</w:t>
      </w:r>
    </w:p>
    <w:p>
      <w:r>
        <w:t>2d90bc3d17c5b933be345eee7b96c477</w:t>
      </w:r>
    </w:p>
    <w:p>
      <w:r>
        <w:t>c1cd1c95df265e766ed4e95477891e5b</w:t>
      </w:r>
    </w:p>
    <w:p>
      <w:r>
        <w:t>e6f4c6384216a5f7d3f196c4a6cd6601</w:t>
      </w:r>
    </w:p>
    <w:p>
      <w:r>
        <w:t>1287c92156185d756b363b65ea03e58f</w:t>
      </w:r>
    </w:p>
    <w:p>
      <w:r>
        <w:t>1b37e951fe7201450e29408dcfeec9c0</w:t>
      </w:r>
    </w:p>
    <w:p>
      <w:r>
        <w:t>c089819f7dec715fcd4c2aac5e5b742b</w:t>
      </w:r>
    </w:p>
    <w:p>
      <w:r>
        <w:t>b7ea7a98fcae194d90e3a3f6d3f6d819</w:t>
      </w:r>
    </w:p>
    <w:p>
      <w:r>
        <w:t>b96e70b47e8c5bb1e0fd661bbcef5a62</w:t>
      </w:r>
    </w:p>
    <w:p>
      <w:r>
        <w:t>52e0079f0286a8f146d6b1413c70310e</w:t>
      </w:r>
    </w:p>
    <w:p>
      <w:r>
        <w:t>522c4d3de94dc05396a9c3207b373514</w:t>
      </w:r>
    </w:p>
    <w:p>
      <w:r>
        <w:t>ccc8b1036dcad3f2592ea9114f5118b7</w:t>
      </w:r>
    </w:p>
    <w:p>
      <w:r>
        <w:t>7b87273abe0cf3e68f9dd3cb95715143</w:t>
      </w:r>
    </w:p>
    <w:p>
      <w:r>
        <w:t>f5fe0984d36aedd7d32ba9407ae96dd6</w:t>
      </w:r>
    </w:p>
    <w:p>
      <w:r>
        <w:t>5e717a3775d3f437e3f88afc127b3235</w:t>
      </w:r>
    </w:p>
    <w:p>
      <w:r>
        <w:t>2980188d96c14250f03b4a1638d799b9</w:t>
      </w:r>
    </w:p>
    <w:p>
      <w:r>
        <w:t>13c0385480c0ff65ce37c9bd0394e289</w:t>
      </w:r>
    </w:p>
    <w:p>
      <w:r>
        <w:t>7c524d1fa491abf4c36a58779717c7f3</w:t>
      </w:r>
    </w:p>
    <w:p>
      <w:r>
        <w:t>5b9422ac1595f0ac39f77c05fb1e3345</w:t>
      </w:r>
    </w:p>
    <w:p>
      <w:r>
        <w:t>8669d6ce1674895769c65d6ca52b41ed</w:t>
      </w:r>
    </w:p>
    <w:p>
      <w:r>
        <w:t>e98897b036263bfb54473e967a6eb83b</w:t>
      </w:r>
    </w:p>
    <w:p>
      <w:r>
        <w:t>91b63aeab03e88ac5b212b3ef79f1059</w:t>
      </w:r>
    </w:p>
    <w:p>
      <w:r>
        <w:t>0907019ca726b7295f28bea7d5bd471f</w:t>
      </w:r>
    </w:p>
    <w:p>
      <w:r>
        <w:t>213246e60e7649e6fee3c3ec1a3745a3</w:t>
      </w:r>
    </w:p>
    <w:p>
      <w:r>
        <w:t>e7ede59aec2af5c94d59125a05d89981</w:t>
      </w:r>
    </w:p>
    <w:p>
      <w:r>
        <w:t>af690e665c378d071b09fb64b665683e</w:t>
      </w:r>
    </w:p>
    <w:p>
      <w:r>
        <w:t>8f18521bd4f364586790ba386ebf3f55</w:t>
      </w:r>
    </w:p>
    <w:p>
      <w:r>
        <w:t>ff6c129702cb741d0e6099ccd7e35e63</w:t>
      </w:r>
    </w:p>
    <w:p>
      <w:r>
        <w:t>11501e2a487b497ad09da29e7cb67076</w:t>
      </w:r>
    </w:p>
    <w:p>
      <w:r>
        <w:t>6193a2519141e75e85d17e11cc58c2ad</w:t>
      </w:r>
    </w:p>
    <w:p>
      <w:r>
        <w:t>0fca39f8b1227f4e7543d57d79bdc515</w:t>
      </w:r>
    </w:p>
    <w:p>
      <w:r>
        <w:t>024cbce107fcf70449754fd88ea5ecf0</w:t>
      </w:r>
    </w:p>
    <w:p>
      <w:r>
        <w:t>7a0f0b2128c2e592753a390ce28b562b</w:t>
      </w:r>
    </w:p>
    <w:p>
      <w:r>
        <w:t>b5b34ffaf95f372141a29502dc77741d</w:t>
      </w:r>
    </w:p>
    <w:p>
      <w:r>
        <w:t>88d118b6ae50294c06559335605446aa</w:t>
      </w:r>
    </w:p>
    <w:p>
      <w:r>
        <w:t>7641008b4f652e173e04a0b9c2555ea9</w:t>
      </w:r>
    </w:p>
    <w:p>
      <w:r>
        <w:t>5886dd48a9123c794db21aa664ef1ebb</w:t>
      </w:r>
    </w:p>
    <w:p>
      <w:r>
        <w:t>4aec91a7354fd9a18718a4d201770d33</w:t>
      </w:r>
    </w:p>
    <w:p>
      <w:r>
        <w:t>b3cf9a28131785ed659a7f1b4720c5b8</w:t>
      </w:r>
    </w:p>
    <w:p>
      <w:r>
        <w:t>c9b7641c52f8f7ae6f86de9b07f36372</w:t>
      </w:r>
    </w:p>
    <w:p>
      <w:r>
        <w:t>34ad82a9aba44763346d324c4fa601f3</w:t>
      </w:r>
    </w:p>
    <w:p>
      <w:r>
        <w:t>a0ba83f67fb525ee6da6db170c13c97f</w:t>
      </w:r>
    </w:p>
    <w:p>
      <w:r>
        <w:t>ef469e23bc69df4077b1d0ecb01fd5ae</w:t>
      </w:r>
    </w:p>
    <w:p>
      <w:r>
        <w:t>d940037ef044c44a3e21bb576acf9420</w:t>
      </w:r>
    </w:p>
    <w:p>
      <w:r>
        <w:t>dd14df676dfa1cf0721e5d6d8272176f</w:t>
      </w:r>
    </w:p>
    <w:p>
      <w:r>
        <w:t>35894f9ec19420b11f5e8285cb69374e</w:t>
      </w:r>
    </w:p>
    <w:p>
      <w:r>
        <w:t>d61885af7df6b95a113f77a72bbaadc1</w:t>
      </w:r>
    </w:p>
    <w:p>
      <w:r>
        <w:t>3b36212af9e5e17b5e3393a38846535f</w:t>
      </w:r>
    </w:p>
    <w:p>
      <w:r>
        <w:t>3a7b92c47259a267a907d0186c6c589f</w:t>
      </w:r>
    </w:p>
    <w:p>
      <w:r>
        <w:t>b9a20ed4b34fcd0a599ee0c19d003e36</w:t>
      </w:r>
    </w:p>
    <w:p>
      <w:r>
        <w:t>0aa0b14748d37404e8f6d709175c6172</w:t>
      </w:r>
    </w:p>
    <w:p>
      <w:r>
        <w:t>9e56987a5758c4db2b57c704c22f5307</w:t>
      </w:r>
    </w:p>
    <w:p>
      <w:r>
        <w:t>3538a044d4e35118e9a7dd45b27fd9d3</w:t>
      </w:r>
    </w:p>
    <w:p>
      <w:r>
        <w:t>f5e5f5cd898e7055315ceedaa12743ab</w:t>
      </w:r>
    </w:p>
    <w:p>
      <w:r>
        <w:t>c4be7d266064d0dbc1adb4b0b6f8f3f1</w:t>
      </w:r>
    </w:p>
    <w:p>
      <w:r>
        <w:t>acde0c5b91610591132102faab8ab831</w:t>
      </w:r>
    </w:p>
    <w:p>
      <w:r>
        <w:t>4639c6339a0fb036c49c3fe0509ac287</w:t>
      </w:r>
    </w:p>
    <w:p>
      <w:r>
        <w:t>0fc9a2034a52dbcc03c85e6ab0b09be3</w:t>
      </w:r>
    </w:p>
    <w:p>
      <w:r>
        <w:t>7280baac4e444ae9ab6c8f7b47347128</w:t>
      </w:r>
    </w:p>
    <w:p>
      <w:r>
        <w:t>945d2cedd83c8c68dd12a7def9d93733</w:t>
      </w:r>
    </w:p>
    <w:p>
      <w:r>
        <w:t>c39d595bf6dedeca07a715e504c8eae3</w:t>
      </w:r>
    </w:p>
    <w:p>
      <w:r>
        <w:t>0e648f62dde860aeb4d3fa61264bc514</w:t>
      </w:r>
    </w:p>
    <w:p>
      <w:r>
        <w:t>73d9c29eac497891bc380dc720a7e948</w:t>
      </w:r>
    </w:p>
    <w:p>
      <w:r>
        <w:t>336c707945a8b02f94f6dcf87978b761</w:t>
      </w:r>
    </w:p>
    <w:p>
      <w:r>
        <w:t>edd0f4756d1acbb2acaf0fb59fda6a43</w:t>
      </w:r>
    </w:p>
    <w:p>
      <w:r>
        <w:t>4e531cfca634f3329cdff907973f521a</w:t>
      </w:r>
    </w:p>
    <w:p>
      <w:r>
        <w:t>24a2612369d5394a4d0bf547862f4465</w:t>
      </w:r>
    </w:p>
    <w:p>
      <w:r>
        <w:t>daf5261f9132a92425108758a87f7b2e</w:t>
      </w:r>
    </w:p>
    <w:p>
      <w:r>
        <w:t>25a30be4edcf724cda58ed279451ac2b</w:t>
      </w:r>
    </w:p>
    <w:p>
      <w:r>
        <w:t>751c1e924db6c608139d5ef9669f4454</w:t>
      </w:r>
    </w:p>
    <w:p>
      <w:r>
        <w:t>1deb640e690787b7d4218843115717e1</w:t>
      </w:r>
    </w:p>
    <w:p>
      <w:r>
        <w:t>afca8b6dfbb70a40983b20f2029a729a</w:t>
      </w:r>
    </w:p>
    <w:p>
      <w:r>
        <w:t>d8f5e54b2cd544b35ce0d92b0ebaed57</w:t>
      </w:r>
    </w:p>
    <w:p>
      <w:r>
        <w:t>08a6dfc543601b2962d44b67bbe37683</w:t>
      </w:r>
    </w:p>
    <w:p>
      <w:r>
        <w:t>31d323acb049ec88276ceb65ef2d4afc</w:t>
      </w:r>
    </w:p>
    <w:p>
      <w:r>
        <w:t>2f5e38d294b7a4ea6a5beb0e0a3e53c5</w:t>
      </w:r>
    </w:p>
    <w:p>
      <w:r>
        <w:t>e9ac30dd85f96b91373db2d82f3635dd</w:t>
      </w:r>
    </w:p>
    <w:p>
      <w:r>
        <w:t>f780cc769c746a680c2fbb676f6df199</w:t>
      </w:r>
    </w:p>
    <w:p>
      <w:r>
        <w:t>0a7e8889e95cee51a25f112e8f518652</w:t>
      </w:r>
    </w:p>
    <w:p>
      <w:r>
        <w:t>a453be37d63a30a52a79a03e94ca2812</w:t>
      </w:r>
    </w:p>
    <w:p>
      <w:r>
        <w:t>a0a69b1c0bfae46e1b94e5da650eff20</w:t>
      </w:r>
    </w:p>
    <w:p>
      <w:r>
        <w:t>76d2ad605872dbe47d9edfac7c03cc38</w:t>
      </w:r>
    </w:p>
    <w:p>
      <w:r>
        <w:t>566bd56ae708d626972273a028fc7323</w:t>
      </w:r>
    </w:p>
    <w:p>
      <w:r>
        <w:t>85c35267ab52a7d1e49a314b0bf2ab72</w:t>
      </w:r>
    </w:p>
    <w:p>
      <w:r>
        <w:t>ec868014d50a685e204f5e9ab47359f8</w:t>
      </w:r>
    </w:p>
    <w:p>
      <w:r>
        <w:t>2f45d6925a3e48884fb6a75f4b0caf89</w:t>
      </w:r>
    </w:p>
    <w:p>
      <w:r>
        <w:t>552722fb6b046d4fbbe93f4f3a09b268</w:t>
      </w:r>
    </w:p>
    <w:p>
      <w:r>
        <w:t>873c5741f0bb5cfc6f3b3c45d00dff8a</w:t>
      </w:r>
    </w:p>
    <w:p>
      <w:r>
        <w:t>5806ecfed4b8043d7d94fd7e63c62457</w:t>
      </w:r>
    </w:p>
    <w:p>
      <w:r>
        <w:t>62bb61226dc9e3a9319816adbb048862</w:t>
      </w:r>
    </w:p>
    <w:p>
      <w:r>
        <w:t>2c76e72aaaeebf950c6461531366a729</w:t>
      </w:r>
    </w:p>
    <w:p>
      <w:r>
        <w:t>dbe07d02e8f3123f23e5012857106db4</w:t>
      </w:r>
    </w:p>
    <w:p>
      <w:r>
        <w:t>007c6ba6fefa6b6986effc6ca26664da</w:t>
      </w:r>
    </w:p>
    <w:p>
      <w:r>
        <w:t>92662bcf734f7a7f7efcf9e128a9564f</w:t>
      </w:r>
    </w:p>
    <w:p>
      <w:r>
        <w:t>68c834b352dd3e2a86e9de72d68c407a</w:t>
      </w:r>
    </w:p>
    <w:p>
      <w:r>
        <w:t>b8e7b361fd89ddafed68c337633241af</w:t>
      </w:r>
    </w:p>
    <w:p>
      <w:r>
        <w:t>9633df0593fff29f998f027f5840074e</w:t>
      </w:r>
    </w:p>
    <w:p>
      <w:r>
        <w:t>610a2ce89ea2581b9b11125c2cbd2f7c</w:t>
      </w:r>
    </w:p>
    <w:p>
      <w:r>
        <w:t>430931a0b06cc984b43ab5555440bfb4</w:t>
      </w:r>
    </w:p>
    <w:p>
      <w:r>
        <w:t>74dff8f14c38ec2c25650cce5775a1ba</w:t>
      </w:r>
    </w:p>
    <w:p>
      <w:r>
        <w:t>e5cae35234b8056ea5298e663f850a72</w:t>
      </w:r>
    </w:p>
    <w:p>
      <w:r>
        <w:t>c4c53d5f5bb49eb65f23678bcb752fb1</w:t>
      </w:r>
    </w:p>
    <w:p>
      <w:r>
        <w:t>34f421b399f11a7af52533d9ea566525</w:t>
      </w:r>
    </w:p>
    <w:p>
      <w:r>
        <w:t>19ea254ec2b814550684e48ad0cae428</w:t>
      </w:r>
    </w:p>
    <w:p>
      <w:r>
        <w:t>84d2371b0d2395fb8a351097810716fb</w:t>
      </w:r>
    </w:p>
    <w:p>
      <w:r>
        <w:t>c5d02d3a1c461710e3dbff0ef1d635c7</w:t>
      </w:r>
    </w:p>
    <w:p>
      <w:r>
        <w:t>b5d8f65056a2272c5a4dd4be3d269b45</w:t>
      </w:r>
    </w:p>
    <w:p>
      <w:r>
        <w:t>3299662bc833d1e2d898208fa522aed8</w:t>
      </w:r>
    </w:p>
    <w:p>
      <w:r>
        <w:t>6d1af8bf274549f9d1e5c4fcf7444d8c</w:t>
      </w:r>
    </w:p>
    <w:p>
      <w:r>
        <w:t>3c019b889b953b423e6cf174b1d02fac</w:t>
      </w:r>
    </w:p>
    <w:p>
      <w:r>
        <w:t>7e3568f66f9cbe955bdb8d478e2a4e7d</w:t>
      </w:r>
    </w:p>
    <w:p>
      <w:r>
        <w:t>2b2fe77275a1da0e629312a99eed0b2d</w:t>
      </w:r>
    </w:p>
    <w:p>
      <w:r>
        <w:t>f80bf691268dfa99ff0f1bc2b6c746cf</w:t>
      </w:r>
    </w:p>
    <w:p>
      <w:r>
        <w:t>25b1a9aad9998e709b3da9ac8f4a39f8</w:t>
      </w:r>
    </w:p>
    <w:p>
      <w:r>
        <w:t>952a9274c82084bc9ae1d9eeb23c49a0</w:t>
      </w:r>
    </w:p>
    <w:p>
      <w:r>
        <w:t>3e16ef9a4a6efd41c8907e08af5cb112</w:t>
      </w:r>
    </w:p>
    <w:p>
      <w:r>
        <w:t>10e44620d952f76696bacc4fea31ccb7</w:t>
      </w:r>
    </w:p>
    <w:p>
      <w:r>
        <w:t>3e3882702a271a5de0bb73a00539d1e1</w:t>
      </w:r>
    </w:p>
    <w:p>
      <w:r>
        <w:t>531897e174c1c78a489212d1378ec958</w:t>
      </w:r>
    </w:p>
    <w:p>
      <w:r>
        <w:t>f00210f1dd9a66f35d83116170c1d529</w:t>
      </w:r>
    </w:p>
    <w:p>
      <w:r>
        <w:t>abaf42cd61e7c6f0c354b70dfb0a013f</w:t>
      </w:r>
    </w:p>
    <w:p>
      <w:r>
        <w:t>654cb51f402592d2c01fdc0ef7617f82</w:t>
      </w:r>
    </w:p>
    <w:p>
      <w:r>
        <w:t>4dd652a9d16ff3c2acd80c1ea583d801</w:t>
      </w:r>
    </w:p>
    <w:p>
      <w:r>
        <w:t>c3dc15ea29e7fafedaf04cea4831faa6</w:t>
      </w:r>
    </w:p>
    <w:p>
      <w:r>
        <w:t>0300e9e7f693c24017b2ea75a32bb760</w:t>
      </w:r>
    </w:p>
    <w:p>
      <w:r>
        <w:t>330055e3a5236bace1b50f5f3e88b189</w:t>
      </w:r>
    </w:p>
    <w:p>
      <w:r>
        <w:t>7f62385172bfeee3ac48299643a41dc6</w:t>
      </w:r>
    </w:p>
    <w:p>
      <w:r>
        <w:t>64865dd380d541e2483ad5cfaf562e18</w:t>
      </w:r>
    </w:p>
    <w:p>
      <w:r>
        <w:t>837fad5cc1632a1d5e80a78e483862f1</w:t>
      </w:r>
    </w:p>
    <w:p>
      <w:r>
        <w:t>272bc6a7e432c4069fbff945f282d4cc</w:t>
      </w:r>
    </w:p>
    <w:p>
      <w:r>
        <w:t>875f72c25ff38ac7ce29c9cfe7fc10a5</w:t>
      </w:r>
    </w:p>
    <w:p>
      <w:r>
        <w:t>27074b27692d2ee8d625b807656e8759</w:t>
      </w:r>
    </w:p>
    <w:p>
      <w:r>
        <w:t>3eba514c35ca6ab4390554b3fca47046</w:t>
      </w:r>
    </w:p>
    <w:p>
      <w:r>
        <w:t>ce42145ed1984d8564201804b05073bf</w:t>
      </w:r>
    </w:p>
    <w:p>
      <w:r>
        <w:t>34547824136ea9fce9916030ffef15c6</w:t>
      </w:r>
    </w:p>
    <w:p>
      <w:r>
        <w:t>9ef9851d1f256a3996b77f3214d65312</w:t>
      </w:r>
    </w:p>
    <w:p>
      <w:r>
        <w:t>4832c5cf38dadd22c9dfa46fd73535e3</w:t>
      </w:r>
    </w:p>
    <w:p>
      <w:r>
        <w:t>4c2705f7fea4407df8c3a4cecad0aeab</w:t>
      </w:r>
    </w:p>
    <w:p>
      <w:r>
        <w:t>f5110791de0c8d4b7f18e645c337bc92</w:t>
      </w:r>
    </w:p>
    <w:p>
      <w:r>
        <w:t>bba10a523785bc337724de15131fe830</w:t>
      </w:r>
    </w:p>
    <w:p>
      <w:r>
        <w:t>1efa26d1b86780b4a2a0a3bd7c1a0c33</w:t>
      </w:r>
    </w:p>
    <w:p>
      <w:r>
        <w:t>4b519d2536f4da1e250ba82682e8e685</w:t>
      </w:r>
    </w:p>
    <w:p>
      <w:r>
        <w:t>dd529a2a01d8e5e478b589c9af8a9f10</w:t>
      </w:r>
    </w:p>
    <w:p>
      <w:r>
        <w:t>2467223ae769316384e5c771f6574a78</w:t>
      </w:r>
    </w:p>
    <w:p>
      <w:r>
        <w:t>5b282ec9bf63750f6c63e1c4879b6191</w:t>
      </w:r>
    </w:p>
    <w:p>
      <w:r>
        <w:t>95cf8856ad4cd4a53a72291946b17860</w:t>
      </w:r>
    </w:p>
    <w:p>
      <w:r>
        <w:t>c1dc33b079f2d340da36518eb3981c47</w:t>
      </w:r>
    </w:p>
    <w:p>
      <w:r>
        <w:t>37974f1f065a42c66d0444efcd8dae7f</w:t>
      </w:r>
    </w:p>
    <w:p>
      <w:r>
        <w:t>b21114ebf54fbf63c54ec90993f6d23b</w:t>
      </w:r>
    </w:p>
    <w:p>
      <w:r>
        <w:t>18024f4dfe304a986fbd8f078135ed04</w:t>
      </w:r>
    </w:p>
    <w:p>
      <w:r>
        <w:t>e7693f8eb372d88688bea4ccd1374da9</w:t>
      </w:r>
    </w:p>
    <w:p>
      <w:r>
        <w:t>d1ab7c0db41fed51b05895ed619127fa</w:t>
      </w:r>
    </w:p>
    <w:p>
      <w:r>
        <w:t>cc954813e2c560eb526309c0ae51f41c</w:t>
      </w:r>
    </w:p>
    <w:p>
      <w:r>
        <w:t>cbbf754cb460daf660000d425628c59a</w:t>
      </w:r>
    </w:p>
    <w:p>
      <w:r>
        <w:t>3b62331aeca75ee8d0953a4db7df966c</w:t>
      </w:r>
    </w:p>
    <w:p>
      <w:r>
        <w:t>5759461f7b4a85146e8a216e07229eed</w:t>
      </w:r>
    </w:p>
    <w:p>
      <w:r>
        <w:t>3fad69c4f48b28c690c965eadd021374</w:t>
      </w:r>
    </w:p>
    <w:p>
      <w:r>
        <w:t>352308931b3ec9fef746105fae2bec22</w:t>
      </w:r>
    </w:p>
    <w:p>
      <w:r>
        <w:t>02a85efcd8c62462d27b585123b15356</w:t>
      </w:r>
    </w:p>
    <w:p>
      <w:r>
        <w:t>f9ecb279bee72bbdb67d5d776b3f4943</w:t>
      </w:r>
    </w:p>
    <w:p>
      <w:r>
        <w:t>c354b0017df4bbe7de237015b5ad68db</w:t>
      </w:r>
    </w:p>
    <w:p>
      <w:r>
        <w:t>a148b4596ebe323a0926a358ffd76974</w:t>
      </w:r>
    </w:p>
    <w:p>
      <w:r>
        <w:t>b6865296c2caf7b08f994f9ff3d6fa70</w:t>
      </w:r>
    </w:p>
    <w:p>
      <w:r>
        <w:t>d6f8e558ac310983c01647764db03b57</w:t>
      </w:r>
    </w:p>
    <w:p>
      <w:r>
        <w:t>db38ca6f2e188e76ed28dfa06b211803</w:t>
      </w:r>
    </w:p>
    <w:p>
      <w:r>
        <w:t>4991e64efa6fdc998d32c6f48c5b6231</w:t>
      </w:r>
    </w:p>
    <w:p>
      <w:r>
        <w:t>75f9ab25c4fc91c17eaabc01816940f4</w:t>
      </w:r>
    </w:p>
    <w:p>
      <w:r>
        <w:t>29bbf31ba52e2ca9cc0afa21a84a4743</w:t>
      </w:r>
    </w:p>
    <w:p>
      <w:r>
        <w:t>ba2c7ad428770ac8dc69280af93c9124</w:t>
      </w:r>
    </w:p>
    <w:p>
      <w:r>
        <w:t>81155d9dd3852a7e5bb722f8b6052390</w:t>
      </w:r>
    </w:p>
    <w:p>
      <w:r>
        <w:t>6b9248c686ead910c1276dc172af59fd</w:t>
      </w:r>
    </w:p>
    <w:p>
      <w:r>
        <w:t>ac97daa399ba50cdae0f0add5ee7ec2f</w:t>
      </w:r>
    </w:p>
    <w:p>
      <w:r>
        <w:t>9e2914ca2f109d78138ade7002ade145</w:t>
      </w:r>
    </w:p>
    <w:p>
      <w:r>
        <w:t>92839d4dcc0f19c262eee661ebd09db2</w:t>
      </w:r>
    </w:p>
    <w:p>
      <w:r>
        <w:t>46c2760f27e13769f2550f29cf77e312</w:t>
      </w:r>
    </w:p>
    <w:p>
      <w:r>
        <w:t>f01766bc2c434f8a1ad4f9c03474ff75</w:t>
      </w:r>
    </w:p>
    <w:p>
      <w:r>
        <w:t>d33d6934edd458f01852fa28dcb5a49b</w:t>
      </w:r>
    </w:p>
    <w:p>
      <w:r>
        <w:t>61253bf5ed1e9b738b9266b392f03e3a</w:t>
      </w:r>
    </w:p>
    <w:p>
      <w:r>
        <w:t>61ac68e39c383657a500fbdf52182a95</w:t>
      </w:r>
    </w:p>
    <w:p>
      <w:r>
        <w:t>e51ad98ed0fcf5478a141228d2358345</w:t>
      </w:r>
    </w:p>
    <w:p>
      <w:r>
        <w:t>bb48d871470645e1c4308fcc539fc86b</w:t>
      </w:r>
    </w:p>
    <w:p>
      <w:r>
        <w:t>a8b319aacfa76359523ebbdb39ddaabc</w:t>
      </w:r>
    </w:p>
    <w:p>
      <w:r>
        <w:t>8171f5b73cba35e0f7c72c590a966862</w:t>
      </w:r>
    </w:p>
    <w:p>
      <w:r>
        <w:t>73d5da9b4785d3b72f728f51a3556825</w:t>
      </w:r>
    </w:p>
    <w:p>
      <w:r>
        <w:t>5568615199741ece783f00f6cc271f88</w:t>
      </w:r>
    </w:p>
    <w:p>
      <w:r>
        <w:t>a7fe28d58c41495c61397cefcae7b89d</w:t>
      </w:r>
    </w:p>
    <w:p>
      <w:r>
        <w:t>23d4e8e67dc8acbd9721263aba75f43b</w:t>
      </w:r>
    </w:p>
    <w:p>
      <w:r>
        <w:t>107fb39a553d843a008a866793d89d30</w:t>
      </w:r>
    </w:p>
    <w:p>
      <w:r>
        <w:t>27345619dc88f954959fb15f137762b4</w:t>
      </w:r>
    </w:p>
    <w:p>
      <w:r>
        <w:t>1e62a5bfe7e75faa42f8193e4d7af460</w:t>
      </w:r>
    </w:p>
    <w:p>
      <w:r>
        <w:t>b283638de26cbc1f9d6b6ebc92eef729</w:t>
      </w:r>
    </w:p>
    <w:p>
      <w:r>
        <w:t>6d7b021f23ead1b708943ffc92fe28b3</w:t>
      </w:r>
    </w:p>
    <w:p>
      <w:r>
        <w:t>44ce05d8945f25df404a0d3788a0904a</w:t>
      </w:r>
    </w:p>
    <w:p>
      <w:r>
        <w:t>f7e94ecf2a05fcab89a3cff3b3c53e5b</w:t>
      </w:r>
    </w:p>
    <w:p>
      <w:r>
        <w:t>d52d53c6b84a6b61bbdb279f2b4e662e</w:t>
      </w:r>
    </w:p>
    <w:p>
      <w:r>
        <w:t>9e955bbd3d8705934818796d66abc7c9</w:t>
      </w:r>
    </w:p>
    <w:p>
      <w:r>
        <w:t>51eed8b202f87bba09fe5b7405bb4781</w:t>
      </w:r>
    </w:p>
    <w:p>
      <w:r>
        <w:t>9d8c2192a9af1690379fad435fb02c2d</w:t>
      </w:r>
    </w:p>
    <w:p>
      <w:r>
        <w:t>e5063f4ded39a28d7f086840cf627080</w:t>
      </w:r>
    </w:p>
    <w:p>
      <w:r>
        <w:t>782392f9c93921f6186c76e0b81c70e1</w:t>
      </w:r>
    </w:p>
    <w:p>
      <w:r>
        <w:t>2b48f85607caaed8777e640854728fc3</w:t>
      </w:r>
    </w:p>
    <w:p>
      <w:r>
        <w:t>894d92931fdbd81ae732c3260b2aac2a</w:t>
      </w:r>
    </w:p>
    <w:p>
      <w:r>
        <w:t>f9cf5bbcf0ef3eea8ed657b24d715f6e</w:t>
      </w:r>
    </w:p>
    <w:p>
      <w:r>
        <w:t>7e199ac0f23282891a1c489bf2d563fe</w:t>
      </w:r>
    </w:p>
    <w:p>
      <w:r>
        <w:t>50594e71cad1ba8f7db9a416b6500c1a</w:t>
      </w:r>
    </w:p>
    <w:p>
      <w:r>
        <w:t>e56736ae5277b17457b001b82b9dd7ef</w:t>
      </w:r>
    </w:p>
    <w:p>
      <w:r>
        <w:t>86cd9f5578118680f45f9a01f616119f</w:t>
      </w:r>
    </w:p>
    <w:p>
      <w:r>
        <w:t>5e6809c0453af65a76ab469833923dd4</w:t>
      </w:r>
    </w:p>
    <w:p>
      <w:r>
        <w:t>9f2447bd8ddc9bc30a178ab33179b0d7</w:t>
      </w:r>
    </w:p>
    <w:p>
      <w:r>
        <w:t>036e03b3d08b9845bbf7c888980bb611</w:t>
      </w:r>
    </w:p>
    <w:p>
      <w:r>
        <w:t>defd505d3cd0f33982867ae334ae6ae4</w:t>
      </w:r>
    </w:p>
    <w:p>
      <w:r>
        <w:t>a948be91118293d162f1aae9de5a7c29</w:t>
      </w:r>
    </w:p>
    <w:p>
      <w:r>
        <w:t>e255c1ac96518949d3c0849b2503b7c3</w:t>
      </w:r>
    </w:p>
    <w:p>
      <w:r>
        <w:t>1ac220fd92a8d328809d24db426e9dee</w:t>
      </w:r>
    </w:p>
    <w:p>
      <w:r>
        <w:t>90305141c8f12df39d22fe87ec428787</w:t>
      </w:r>
    </w:p>
    <w:p>
      <w:r>
        <w:t>cad1e7208ba1c4e4c7f9abd67a4177e3</w:t>
      </w:r>
    </w:p>
    <w:p>
      <w:r>
        <w:t>521efa7edbcca744f9ee10acbbdbbde2</w:t>
      </w:r>
    </w:p>
    <w:p>
      <w:r>
        <w:t>f9c626f2d5070076ec82171750f72a62</w:t>
      </w:r>
    </w:p>
    <w:p>
      <w:r>
        <w:t>b6cb9565be71767e63f8f0e169b2f460</w:t>
      </w:r>
    </w:p>
    <w:p>
      <w:r>
        <w:t>5c763d8732618464d8653dd8db732926</w:t>
      </w:r>
    </w:p>
    <w:p>
      <w:r>
        <w:t>70750abe20e5df79cb37fa103b089ce6</w:t>
      </w:r>
    </w:p>
    <w:p>
      <w:r>
        <w:t>47d1a3a45923ab418b009a5233ac61dc</w:t>
      </w:r>
    </w:p>
    <w:p>
      <w:r>
        <w:t>6da0bd20e32ac9c4c3815afcd5406c5c</w:t>
      </w:r>
    </w:p>
    <w:p>
      <w:r>
        <w:t>44d46d0e4346aef829e389268a3641bb</w:t>
      </w:r>
    </w:p>
    <w:p>
      <w:r>
        <w:t>93d2aacd6a7228b1732dd55d3851fd45</w:t>
      </w:r>
    </w:p>
    <w:p>
      <w:r>
        <w:t>b9e4211b9e5c6d4c7e744a6350fc0418</w:t>
      </w:r>
    </w:p>
    <w:p>
      <w:r>
        <w:t>d47f31d6a28080b7821d24c0aa55fc85</w:t>
      </w:r>
    </w:p>
    <w:p>
      <w:r>
        <w:t>e159c7ea59e83175aa33eabf68a230ba</w:t>
      </w:r>
    </w:p>
    <w:p>
      <w:r>
        <w:t>3c3a2b30883fb02788a30cc20d3dce09</w:t>
      </w:r>
    </w:p>
    <w:p>
      <w:r>
        <w:t>348b4875fa1a29bc7c07cd5fb8b6b0d3</w:t>
      </w:r>
    </w:p>
    <w:p>
      <w:r>
        <w:t>b9b0d7e917fa8a2bbc94a22e5f287e1d</w:t>
      </w:r>
    </w:p>
    <w:p>
      <w:r>
        <w:t>02fb3428a07ed32c206cd92c1ba2662d</w:t>
      </w:r>
    </w:p>
    <w:p>
      <w:r>
        <w:t>d02d834e0725abcaa01b4f462a20180e</w:t>
      </w:r>
    </w:p>
    <w:p>
      <w:r>
        <w:t>779193e633d7e3ff9376a210b3cfdb05</w:t>
      </w:r>
    </w:p>
    <w:p>
      <w:r>
        <w:t>74056574e7bc1c7919c2519e1d7842ec</w:t>
      </w:r>
    </w:p>
    <w:p>
      <w:r>
        <w:t>9f6f5b684cd487fc717f34db4a2b3cda</w:t>
      </w:r>
    </w:p>
    <w:p>
      <w:r>
        <w:t>0374110884931b2133cddd6c39a2faf1</w:t>
      </w:r>
    </w:p>
    <w:p>
      <w:r>
        <w:t>4fad06c5ebaf7ed8e0d84444a79b3162</w:t>
      </w:r>
    </w:p>
    <w:p>
      <w:r>
        <w:t>048fb62018ca6fe14427c52194633f21</w:t>
      </w:r>
    </w:p>
    <w:p>
      <w:r>
        <w:t>3e2ab4994714164ea29fed134d70ff35</w:t>
      </w:r>
    </w:p>
    <w:p>
      <w:r>
        <w:t>183b8636d161ad1aa73b1e497488eb46</w:t>
      </w:r>
    </w:p>
    <w:p>
      <w:r>
        <w:t>5d9487f772dab82c6a87b5f7cf8cf67a</w:t>
      </w:r>
    </w:p>
    <w:p>
      <w:r>
        <w:t>15710c3fbeee2ed0f5d6362e5616d3c5</w:t>
      </w:r>
    </w:p>
    <w:p>
      <w:r>
        <w:t>26507bb07b70542040937919f625b098</w:t>
      </w:r>
    </w:p>
    <w:p>
      <w:r>
        <w:t>d38f2e48d482051eb3460d1a6129ebd7</w:t>
      </w:r>
    </w:p>
    <w:p>
      <w:r>
        <w:t>822a7f4725ddc6547d89b80025a4073c</w:t>
      </w:r>
    </w:p>
    <w:p>
      <w:r>
        <w:t>6afe9141ab9f267a102ca0378cfb8736</w:t>
      </w:r>
    </w:p>
    <w:p>
      <w:r>
        <w:t>8d637afd5ec6b0354f7f66d4e92da103</w:t>
      </w:r>
    </w:p>
    <w:p>
      <w:r>
        <w:t>fd49a0d2c1740953b1b17eb87bb39490</w:t>
      </w:r>
    </w:p>
    <w:p>
      <w:r>
        <w:t>93d6cf7aca0eae0883fc7188845908f7</w:t>
      </w:r>
    </w:p>
    <w:p>
      <w:r>
        <w:t>1ebb23ef44df92e83a377bcef62b160f</w:t>
      </w:r>
    </w:p>
    <w:p>
      <w:r>
        <w:t>50c953634c66ab00920def9e9e5956f5</w:t>
      </w:r>
    </w:p>
    <w:p>
      <w:r>
        <w:t>9b5bdb9360fd32556f4d7029449b9d5d</w:t>
      </w:r>
    </w:p>
    <w:p>
      <w:r>
        <w:t>11224fa78c6e853abb7423cb9b585108</w:t>
      </w:r>
    </w:p>
    <w:p>
      <w:r>
        <w:t>61761b3a462a322303c67a2621d97463</w:t>
      </w:r>
    </w:p>
    <w:p>
      <w:r>
        <w:t>a6f6f458a831cc0e45c343a122bd5eb7</w:t>
      </w:r>
    </w:p>
    <w:p>
      <w:r>
        <w:t>539e01f81b1cf18d86df13113714a777</w:t>
      </w:r>
    </w:p>
    <w:p>
      <w:r>
        <w:t>b570cf2353a91a69d93c443323cc998e</w:t>
      </w:r>
    </w:p>
    <w:p>
      <w:r>
        <w:t>3b40c75edec7ad1e9fae5b987862c204</w:t>
      </w:r>
    </w:p>
    <w:p>
      <w:r>
        <w:t>2ead47b407a88189be8348cf662affed</w:t>
      </w:r>
    </w:p>
    <w:p>
      <w:r>
        <w:t>0d25a0c2fb207d0176531b7df3c78a04</w:t>
      </w:r>
    </w:p>
    <w:p>
      <w:r>
        <w:t>65b0bdd1477a674cc22ce2e74669fc4f</w:t>
      </w:r>
    </w:p>
    <w:p>
      <w:r>
        <w:t>a507bfa81c772afc830565abdbe0b0d9</w:t>
      </w:r>
    </w:p>
    <w:p>
      <w:r>
        <w:t>bf8cb79beb065818c9e77963f2d78ea6</w:t>
      </w:r>
    </w:p>
    <w:p>
      <w:r>
        <w:t>221b3e73041162e79cca05c8e2ae8633</w:t>
      </w:r>
    </w:p>
    <w:p>
      <w:r>
        <w:t>dbd104f84f0ff5a84ff9802c3fb3adac</w:t>
      </w:r>
    </w:p>
    <w:p>
      <w:r>
        <w:t>9b4a2829bdf692f12c8686a24c98f80f</w:t>
      </w:r>
    </w:p>
    <w:p>
      <w:r>
        <w:t>e3403e9020241867dc0b844f91e721ef</w:t>
      </w:r>
    </w:p>
    <w:p>
      <w:r>
        <w:t>2bc4141763e816711a48e5b76dad430b</w:t>
      </w:r>
    </w:p>
    <w:p>
      <w:r>
        <w:t>d2540aa87d3029710aa7744285a5eb7f</w:t>
      </w:r>
    </w:p>
    <w:p>
      <w:r>
        <w:t>2d9dd0c3bafca51d12c95572bd4668f0</w:t>
      </w:r>
    </w:p>
    <w:p>
      <w:r>
        <w:t>5344433d51922a5ca62da3af563d4eb8</w:t>
      </w:r>
    </w:p>
    <w:p>
      <w:r>
        <w:t>fe76577a244bbe304f5f557e01525291</w:t>
      </w:r>
    </w:p>
    <w:p>
      <w:r>
        <w:t>1c371a6de09a00e08b388ca930bfcd35</w:t>
      </w:r>
    </w:p>
    <w:p>
      <w:r>
        <w:t>949d9ac44172839473327ce1aa6f479c</w:t>
      </w:r>
    </w:p>
    <w:p>
      <w:r>
        <w:t>41562ce9b1d66a1bcd4b55946c3932ba</w:t>
      </w:r>
    </w:p>
    <w:p>
      <w:r>
        <w:t>bbec5df451a4e4617ef0bec13c532737</w:t>
      </w:r>
    </w:p>
    <w:p>
      <w:r>
        <w:t>d3b121a5b359a37b8272c24c0e8fbcec</w:t>
      </w:r>
    </w:p>
    <w:p>
      <w:r>
        <w:t>ed1c121645ccec480c23f6f2a43edcdc</w:t>
      </w:r>
    </w:p>
    <w:p>
      <w:r>
        <w:t>ad3e907048fc754d0b1720a1eee8398c</w:t>
      </w:r>
    </w:p>
    <w:p>
      <w:r>
        <w:t>9676e625635df59e6488c608407b4e77</w:t>
      </w:r>
    </w:p>
    <w:p>
      <w:r>
        <w:t>bb2ef720a47951efb1e3b515d5041664</w:t>
      </w:r>
    </w:p>
    <w:p>
      <w:r>
        <w:t>7c0c0978188b27f6a75fa525a87ebb95</w:t>
      </w:r>
    </w:p>
    <w:p>
      <w:r>
        <w:t>e2bf5d34c9591a92a5a3edebdf054e3f</w:t>
      </w:r>
    </w:p>
    <w:p>
      <w:r>
        <w:t>ef33ce7baecf5b1741f9a40c58d30bb6</w:t>
      </w:r>
    </w:p>
    <w:p>
      <w:r>
        <w:t>e8a36c965058e3c5e7adcf351d05a01a</w:t>
      </w:r>
    </w:p>
    <w:p>
      <w:r>
        <w:t>44f8b853e0cfc799108f38f71dcdc817</w:t>
      </w:r>
    </w:p>
    <w:p>
      <w:r>
        <w:t>c0cf042a1ebf675ed191d19a092d96c0</w:t>
      </w:r>
    </w:p>
    <w:p>
      <w:r>
        <w:t>12aeec2debf8b0fd55c63f6a176ba765</w:t>
      </w:r>
    </w:p>
    <w:p>
      <w:r>
        <w:t>30e91f37d18347389c0430b1a66ca311</w:t>
      </w:r>
    </w:p>
    <w:p>
      <w:r>
        <w:t>913a341eed279dbae3a8da0691c94aff</w:t>
      </w:r>
    </w:p>
    <w:p>
      <w:r>
        <w:t>7556f9c601290ed9a26d02fbd776326f</w:t>
      </w:r>
    </w:p>
    <w:p>
      <w:r>
        <w:t>3ca772eb1aaf2c02c3044b8ae5690632</w:t>
      </w:r>
    </w:p>
    <w:p>
      <w:r>
        <w:t>f67745ac44ecb63619d8c3473e8cfc9e</w:t>
      </w:r>
    </w:p>
    <w:p>
      <w:r>
        <w:t>a48c7d139534d8541bd9f5c2d4f47212</w:t>
      </w:r>
    </w:p>
    <w:p>
      <w:r>
        <w:t>64b50d06fe5ea330639c1c3ce1a4956e</w:t>
      </w:r>
    </w:p>
    <w:p>
      <w:r>
        <w:t>b99b72c9fcd4f616f969385bee8bc437</w:t>
      </w:r>
    </w:p>
    <w:p>
      <w:r>
        <w:t>0dd3cee988b7c51e3c24d95fb8ca3059</w:t>
      </w:r>
    </w:p>
    <w:p>
      <w:r>
        <w:t>7ad8d56ec375320b3da8bf53d27116e9</w:t>
      </w:r>
    </w:p>
    <w:p>
      <w:r>
        <w:t>c6b18a64a2435ced5b014d3342835001</w:t>
      </w:r>
    </w:p>
    <w:p>
      <w:r>
        <w:t>0b86eef951932cf1c03560add65393a8</w:t>
      </w:r>
    </w:p>
    <w:p>
      <w:r>
        <w:t>ae9f001b85698d5c103d46db12901793</w:t>
      </w:r>
    </w:p>
    <w:p>
      <w:r>
        <w:t>c607ee1fd3053fad463d35c3831d7f0f</w:t>
      </w:r>
    </w:p>
    <w:p>
      <w:r>
        <w:t>8aa5d89ca10b9633924a18e6065e9ccb</w:t>
      </w:r>
    </w:p>
    <w:p>
      <w:r>
        <w:t>3a763337e8696e0ca3d6d0fd0572e61e</w:t>
      </w:r>
    </w:p>
    <w:p>
      <w:r>
        <w:t>987c77abe49f595d00d0233cc6cb9490</w:t>
      </w:r>
    </w:p>
    <w:p>
      <w:r>
        <w:t>1e5a1afceb43ee1af10836d5935d9a23</w:t>
      </w:r>
    </w:p>
    <w:p>
      <w:r>
        <w:t>a206481df343d7997af288bfd21bb7b0</w:t>
      </w:r>
    </w:p>
    <w:p>
      <w:r>
        <w:t>b2600a694bdd1dde445a4fd60e86a665</w:t>
      </w:r>
    </w:p>
    <w:p>
      <w:r>
        <w:t>2cc5813c13bb37edd7e5bc392a54362f</w:t>
      </w:r>
    </w:p>
    <w:p>
      <w:r>
        <w:t>c83f87ff2dec725820ee9439b9677b30</w:t>
      </w:r>
    </w:p>
    <w:p>
      <w:r>
        <w:t>2031370f763094c02bba49a4c37ec9db</w:t>
      </w:r>
    </w:p>
    <w:p>
      <w:r>
        <w:t>285673581f3ebd6a1b97fbadea73e98f</w:t>
      </w:r>
    </w:p>
    <w:p>
      <w:r>
        <w:t>8d6e331f9da5b846f1e9729b039dcec4</w:t>
      </w:r>
    </w:p>
    <w:p>
      <w:r>
        <w:t>ad1b4e7513643afa91e8a074838ee6f0</w:t>
      </w:r>
    </w:p>
    <w:p>
      <w:r>
        <w:t>cfe138b39ce4bd3ae80450ad6651a1c6</w:t>
      </w:r>
    </w:p>
    <w:p>
      <w:r>
        <w:t>eade4c012d821d3cf947ff2875d7c311</w:t>
      </w:r>
    </w:p>
    <w:p>
      <w:r>
        <w:t>b9ac7506cae771ad24b7a949aa603f96</w:t>
      </w:r>
    </w:p>
    <w:p>
      <w:r>
        <w:t>ce465c13efc913315f638f961d33dc05</w:t>
      </w:r>
    </w:p>
    <w:p>
      <w:r>
        <w:t>eb47861be7cf374a8e3f19eb7d680567</w:t>
      </w:r>
    </w:p>
    <w:p>
      <w:r>
        <w:t>c1cbd0df3ef7919dcd3b0554f59c093e</w:t>
      </w:r>
    </w:p>
    <w:p>
      <w:r>
        <w:t>8e6175149147bd84f1f0b4e8f46a2298</w:t>
      </w:r>
    </w:p>
    <w:p>
      <w:r>
        <w:t>48853c396069158f050c6ea4af1ca8f4</w:t>
      </w:r>
    </w:p>
    <w:p>
      <w:r>
        <w:t>98503bd115749e9b9f1028a2300f41df</w:t>
      </w:r>
    </w:p>
    <w:p>
      <w:r>
        <w:t>12cf464214d5f11aafbf02959ec17d8f</w:t>
      </w:r>
    </w:p>
    <w:p>
      <w:r>
        <w:t>4513739c0ba902efd2844cfb779690e0</w:t>
      </w:r>
    </w:p>
    <w:p>
      <w:r>
        <w:t>0751a64ed33468831b6a65ae087379da</w:t>
      </w:r>
    </w:p>
    <w:p>
      <w:r>
        <w:t>ee7e51feab1d787795821ae142df580b</w:t>
      </w:r>
    </w:p>
    <w:p>
      <w:r>
        <w:t>6f92833d88def75ff81e71e798e9b73f</w:t>
      </w:r>
    </w:p>
    <w:p>
      <w:r>
        <w:t>549a0fa56ae5d93d2f57bf8c880f672c</w:t>
      </w:r>
    </w:p>
    <w:p>
      <w:r>
        <w:t>d4cc68d0cd828a8481b281235963a0cd</w:t>
      </w:r>
    </w:p>
    <w:p>
      <w:r>
        <w:t>f4715c24d7a530b4cfc77ff381d07bab</w:t>
      </w:r>
    </w:p>
    <w:p>
      <w:r>
        <w:t>dd154ee0daac404ac45f84e9f50ee21d</w:t>
      </w:r>
    </w:p>
    <w:p>
      <w:r>
        <w:t>4d332992e2ba69569a775f49ac828085</w:t>
      </w:r>
    </w:p>
    <w:p>
      <w:r>
        <w:t>fae8868eb59e48664bdc52a95472a80a</w:t>
      </w:r>
    </w:p>
    <w:p>
      <w:r>
        <w:t>40f2916e20fac5cce942e7182d272a16</w:t>
      </w:r>
    </w:p>
    <w:p>
      <w:r>
        <w:t>c45172db6a79e3a4ccd9d3be5a2e66af</w:t>
      </w:r>
    </w:p>
    <w:p>
      <w:r>
        <w:t>91b961184bd59d3024965af4178549f0</w:t>
      </w:r>
    </w:p>
    <w:p>
      <w:r>
        <w:t>0ed84d3b6022afc165bd5c1141bd4ac9</w:t>
      </w:r>
    </w:p>
    <w:p>
      <w:r>
        <w:t>2a944e8f80fbe04ae23790bb2bc64c8c</w:t>
      </w:r>
    </w:p>
    <w:p>
      <w:r>
        <w:t>c99a016cd295368f02fce9ccc5a0f81e</w:t>
      </w:r>
    </w:p>
    <w:p>
      <w:r>
        <w:t>03608776365b3a4186efde9b0f57c849</w:t>
      </w:r>
    </w:p>
    <w:p>
      <w:r>
        <w:t>881d00d3dc83f47fe72cb1967882853b</w:t>
      </w:r>
    </w:p>
    <w:p>
      <w:r>
        <w:t>23b038d5c8943c1d755f6cec6e1b654b</w:t>
      </w:r>
    </w:p>
    <w:p>
      <w:r>
        <w:t>cb020972d955bdbc1c0dda830b1cc7e0</w:t>
      </w:r>
    </w:p>
    <w:p>
      <w:r>
        <w:t>3a5b440f668837017ab9e1aa5cf7451e</w:t>
      </w:r>
    </w:p>
    <w:p>
      <w:r>
        <w:t>3852c833b867dd8ee3d921d7fd8f00ae</w:t>
      </w:r>
    </w:p>
    <w:p>
      <w:r>
        <w:t>bd34e3e986fc729fdcb552594f7ec2b1</w:t>
      </w:r>
    </w:p>
    <w:p>
      <w:r>
        <w:t>f6a89acb1017890bed4ff579a99b5df8</w:t>
      </w:r>
    </w:p>
    <w:p>
      <w:r>
        <w:t>0d13ebb0b2af52b7dba5dc95660bd9a4</w:t>
      </w:r>
    </w:p>
    <w:p>
      <w:r>
        <w:t>f2471f0202923698fe2d9fa82c49796b</w:t>
      </w:r>
    </w:p>
    <w:p>
      <w:r>
        <w:t>430477adb09d2a88c9317a91ddc61504</w:t>
      </w:r>
    </w:p>
    <w:p>
      <w:r>
        <w:t>05975890b1ea1e77ca0ec1b84223402d</w:t>
      </w:r>
    </w:p>
    <w:p>
      <w:r>
        <w:t>935b8af598c5dfe9a46899b8464aac33</w:t>
      </w:r>
    </w:p>
    <w:p>
      <w:r>
        <w:t>ecea818033d60376c199137ddc3ebe24</w:t>
      </w:r>
    </w:p>
    <w:p>
      <w:r>
        <w:t>8bc04cb22816ac729b367104d8ebda03</w:t>
      </w:r>
    </w:p>
    <w:p>
      <w:r>
        <w:t>311397f5896ab7054a0065e9bd65eca1</w:t>
      </w:r>
    </w:p>
    <w:p>
      <w:r>
        <w:t>858eb0c00ce28458a3742be3a65129f3</w:t>
      </w:r>
    </w:p>
    <w:p>
      <w:r>
        <w:t>30423ffbe7cb7f4ff9469207042538eb</w:t>
      </w:r>
    </w:p>
    <w:p>
      <w:r>
        <w:t>4b725b1563295298b085de57266c1fbc</w:t>
      </w:r>
    </w:p>
    <w:p>
      <w:r>
        <w:t>cda86f945402309d1e6461189c42d907</w:t>
      </w:r>
    </w:p>
    <w:p>
      <w:r>
        <w:t>881d689f00642f44d2c972f9c2e3f8d9</w:t>
      </w:r>
    </w:p>
    <w:p>
      <w:r>
        <w:t>fa9c178829d0394caf8aab2939d0b2bd</w:t>
      </w:r>
    </w:p>
    <w:p>
      <w:r>
        <w:t>6c365f8e1b978eefdb0366994cc4535a</w:t>
      </w:r>
    </w:p>
    <w:p>
      <w:r>
        <w:t>0cae5696a66bae1fe614e659ec41f940</w:t>
      </w:r>
    </w:p>
    <w:p>
      <w:r>
        <w:t>ba4e0f497a4aad8803fc05137bf94b26</w:t>
      </w:r>
    </w:p>
    <w:p>
      <w:r>
        <w:t>698267ff09e2d1850fb09754a7bcc037</w:t>
      </w:r>
    </w:p>
    <w:p>
      <w:r>
        <w:t>fa8bc84c59c678978ea54917e459251e</w:t>
      </w:r>
    </w:p>
    <w:p>
      <w:r>
        <w:t>2ddd8d7e1994c5802f07f31181c2f60d</w:t>
      </w:r>
    </w:p>
    <w:p>
      <w:r>
        <w:t>c15a31cf8586d1c659febca6e47c75c0</w:t>
      </w:r>
    </w:p>
    <w:p>
      <w:r>
        <w:t>9dffe38128b0ca6a790769039584e6af</w:t>
      </w:r>
    </w:p>
    <w:p>
      <w:r>
        <w:t>bb989a5209910bcbc503090c8e32c916</w:t>
      </w:r>
    </w:p>
    <w:p>
      <w:r>
        <w:t>0cdb2177add20b3cc1338917dd51a086</w:t>
      </w:r>
    </w:p>
    <w:p>
      <w:r>
        <w:t>b2085788fed8d4d22ef88a18688d64fc</w:t>
      </w:r>
    </w:p>
    <w:p>
      <w:r>
        <w:t>600b806585db9b25c131f871dd62a25a</w:t>
      </w:r>
    </w:p>
    <w:p>
      <w:r>
        <w:t>410539e3418aa8d8a6230e5442f8d0d6</w:t>
      </w:r>
    </w:p>
    <w:p>
      <w:r>
        <w:t>aca1ddf3f47284ffa6a6faab2a7b92ba</w:t>
      </w:r>
    </w:p>
    <w:p>
      <w:r>
        <w:t>8aaa0bcb17d791760bc469085431aefd</w:t>
      </w:r>
    </w:p>
    <w:p>
      <w:r>
        <w:t>b2142bb0ef8c3d6a353ad19c6e01797d</w:t>
      </w:r>
    </w:p>
    <w:p>
      <w:r>
        <w:t>24c321619367f19074a6ae3edbd9ace8</w:t>
      </w:r>
    </w:p>
    <w:p>
      <w:r>
        <w:t>1f8fa7d3ac3535845090d1094cb97a90</w:t>
      </w:r>
    </w:p>
    <w:p>
      <w:r>
        <w:t>600099ef3124989430c14d12f341994f</w:t>
      </w:r>
    </w:p>
    <w:p>
      <w:r>
        <w:t>487bd00836379383acd4200a00bc8dff</w:t>
      </w:r>
    </w:p>
    <w:p>
      <w:r>
        <w:t>5e1b216fcffe6856f997d2ffcd01de64</w:t>
      </w:r>
    </w:p>
    <w:p>
      <w:r>
        <w:t>553c60d17bf15ddf158477e2cdb388b2</w:t>
      </w:r>
    </w:p>
    <w:p>
      <w:r>
        <w:t>08e941ab43b78dcd820b0330c72c99c2</w:t>
      </w:r>
    </w:p>
    <w:p>
      <w:r>
        <w:t>34b9a3b9eeeb4a83394163975a575387</w:t>
      </w:r>
    </w:p>
    <w:p>
      <w:r>
        <w:t>76cbb0287507fb5b5bc5831620db4569</w:t>
      </w:r>
    </w:p>
    <w:p>
      <w:r>
        <w:t>a6507d140048dfa4f8db094d5f324dad</w:t>
      </w:r>
    </w:p>
    <w:p>
      <w:r>
        <w:t>fdbce7a18bcab809eb837abccb10a5d4</w:t>
      </w:r>
    </w:p>
    <w:p>
      <w:r>
        <w:t>cfe72793842f72699ec8a7b7ed9da4b0</w:t>
      </w:r>
    </w:p>
    <w:p>
      <w:r>
        <w:t>b3636b0670ab2321d565ab2b8737c306</w:t>
      </w:r>
    </w:p>
    <w:p>
      <w:r>
        <w:t>1fdd49fef88b6574ba6abe815ad499bf</w:t>
      </w:r>
    </w:p>
    <w:p>
      <w:r>
        <w:t>e75206503121a3bb624f6584e479250a</w:t>
      </w:r>
    </w:p>
    <w:p>
      <w:r>
        <w:t>2eea0a45c4a5e8fcb484e08c3155e5e7</w:t>
      </w:r>
    </w:p>
    <w:p>
      <w:r>
        <w:t>d09716dc081c549e04f631b04b5580ca</w:t>
      </w:r>
    </w:p>
    <w:p>
      <w:r>
        <w:t>f3dd9b4073629384c1ebffa839d01ac2</w:t>
      </w:r>
    </w:p>
    <w:p>
      <w:r>
        <w:t>d86263a27d13f7f48b4c51853de300ee</w:t>
      </w:r>
    </w:p>
    <w:p>
      <w:r>
        <w:t>2250a61ccd363267e10bd0e3cc2c99f5</w:t>
      </w:r>
    </w:p>
    <w:p>
      <w:r>
        <w:t>889c46c1502ce23dc133be694934e58d</w:t>
      </w:r>
    </w:p>
    <w:p>
      <w:r>
        <w:t>fd3ee3ad8278c0c6841dc53d314b0e33</w:t>
      </w:r>
    </w:p>
    <w:p>
      <w:r>
        <w:t>634e44d6f1dacc285b5ef40321081ce6</w:t>
      </w:r>
    </w:p>
    <w:p>
      <w:r>
        <w:t>fa5320b8de0ead5f714250e892b5e6df</w:t>
      </w:r>
    </w:p>
    <w:p>
      <w:r>
        <w:t>a435c450221119456ddfda39e2de6e5f</w:t>
      </w:r>
    </w:p>
    <w:p>
      <w:r>
        <w:t>e8f4322eea1363c513d175cac5e88e15</w:t>
      </w:r>
    </w:p>
    <w:p>
      <w:r>
        <w:t>e91f2224f0a4b4750ee5fd76cf19aa1f</w:t>
      </w:r>
    </w:p>
    <w:p>
      <w:r>
        <w:t>3189b5ca8d72eb87be90872b50bd286f</w:t>
      </w:r>
    </w:p>
    <w:p>
      <w:r>
        <w:t>ad84fa27598614f25f85d43cd289b0b4</w:t>
      </w:r>
    </w:p>
    <w:p>
      <w:r>
        <w:t>9c08747b468c359ffee369b4043602b5</w:t>
      </w:r>
    </w:p>
    <w:p>
      <w:r>
        <w:t>9c7bb2a8e5855ba84133ba0f63f655bb</w:t>
      </w:r>
    </w:p>
    <w:p>
      <w:r>
        <w:t>1467174178382a61cdc2c754410d4d10</w:t>
      </w:r>
    </w:p>
    <w:p>
      <w:r>
        <w:t>28ec02b29f1fc7681ed2bee9952b600c</w:t>
      </w:r>
    </w:p>
    <w:p>
      <w:r>
        <w:t>9270f968768f367438edb94ad068f7f5</w:t>
      </w:r>
    </w:p>
    <w:p>
      <w:r>
        <w:t>6eaf3820d9960172130455a210281ca2</w:t>
      </w:r>
    </w:p>
    <w:p>
      <w:r>
        <w:t>002d165564b648a3ef30c4b96016bf33</w:t>
      </w:r>
    </w:p>
    <w:p>
      <w:r>
        <w:t>22cf1646e7552001f18f5088411a8e38</w:t>
      </w:r>
    </w:p>
    <w:p>
      <w:r>
        <w:t>b0f4bf6b18c1006475c41a4969e5720c</w:t>
      </w:r>
    </w:p>
    <w:p>
      <w:r>
        <w:t>07ce069d53e8905fa8f313498ce24a4b</w:t>
      </w:r>
    </w:p>
    <w:p>
      <w:r>
        <w:t>1a99d8f6b5b80162fb94c7703469efe4</w:t>
      </w:r>
    </w:p>
    <w:p>
      <w:r>
        <w:t>aac0c5b71cf5ec2239f4139c1f3ee069</w:t>
      </w:r>
    </w:p>
    <w:p>
      <w:r>
        <w:t>657075271085c10f54702ba42779e4c5</w:t>
      </w:r>
    </w:p>
    <w:p>
      <w:r>
        <w:t>45f73ed0ad3a1db990c14da3377068e6</w:t>
      </w:r>
    </w:p>
    <w:p>
      <w:r>
        <w:t>b644f760617eca52219851ca65c9bbb7</w:t>
      </w:r>
    </w:p>
    <w:p>
      <w:r>
        <w:t>f8da63982b05c045e830cca1ca978dbb</w:t>
      </w:r>
    </w:p>
    <w:p>
      <w:r>
        <w:t>169964623a8f6fdc1fca03229b0ce7b2</w:t>
      </w:r>
    </w:p>
    <w:p>
      <w:r>
        <w:t>6887c7b5fbb63c290fbea3ad946e9ae4</w:t>
      </w:r>
    </w:p>
    <w:p>
      <w:r>
        <w:t>6d82034133b15965913f07569335eaa9</w:t>
      </w:r>
    </w:p>
    <w:p>
      <w:r>
        <w:t>3d35122b849dba9aaba6ddfedd88911e</w:t>
      </w:r>
    </w:p>
    <w:p>
      <w:r>
        <w:t>0770b9ce8ae20471bc96515c1eabaf75</w:t>
      </w:r>
    </w:p>
    <w:p>
      <w:r>
        <w:t>2a665f7420335a4cf5c6271f20e1173e</w:t>
      </w:r>
    </w:p>
    <w:p>
      <w:r>
        <w:t>82a9d3997d6d8c94021e90ccea267bd7</w:t>
      </w:r>
    </w:p>
    <w:p>
      <w:r>
        <w:t>74d516c64d4791306b0fa6c72e9b510e</w:t>
      </w:r>
    </w:p>
    <w:p>
      <w:r>
        <w:t>e5231321019986007283ba83908300bc</w:t>
      </w:r>
    </w:p>
    <w:p>
      <w:r>
        <w:t>f0515f07b427e015a062234152643250</w:t>
      </w:r>
    </w:p>
    <w:p>
      <w:r>
        <w:t>a759e2bd91bf4932b62349de24d6d866</w:t>
      </w:r>
    </w:p>
    <w:p>
      <w:r>
        <w:t>f7d9b000d4e6c3f7949399b6ad757495</w:t>
      </w:r>
    </w:p>
    <w:p>
      <w:r>
        <w:t>6eb8e12bcc221055bcf32f8c5f84cbb8</w:t>
      </w:r>
    </w:p>
    <w:p>
      <w:r>
        <w:t>de6d231b46fe34c79e29369a67517c92</w:t>
      </w:r>
    </w:p>
    <w:p>
      <w:r>
        <w:t>7188715ff7b4e4acca93522c7ffb4419</w:t>
      </w:r>
    </w:p>
    <w:p>
      <w:r>
        <w:t>aa0b9e1d482d8ddf2b56fd32fab9de2e</w:t>
      </w:r>
    </w:p>
    <w:p>
      <w:r>
        <w:t>9e14be26e7611e62d4409480f92332a8</w:t>
      </w:r>
    </w:p>
    <w:p>
      <w:r>
        <w:t>01246d750efae70401cb766d2a238b29</w:t>
      </w:r>
    </w:p>
    <w:p>
      <w:r>
        <w:t>b6063cc281f093bf5097214166bcf0a3</w:t>
      </w:r>
    </w:p>
    <w:p>
      <w:r>
        <w:t>5ca46618e9731dbadcce1c75d3c98338</w:t>
      </w:r>
    </w:p>
    <w:p>
      <w:r>
        <w:t>7816f262a8c14121917526d0149048b9</w:t>
      </w:r>
    </w:p>
    <w:p>
      <w:r>
        <w:t>b6ee3605204d34ec31b7c7fecb1ba393</w:t>
      </w:r>
    </w:p>
    <w:p>
      <w:r>
        <w:t>19940f46ac1360d265d851e9aa450970</w:t>
      </w:r>
    </w:p>
    <w:p>
      <w:r>
        <w:t>b567d87f6dafc287ab01f3bf75c78422</w:t>
      </w:r>
    </w:p>
    <w:p>
      <w:r>
        <w:t>e4804386312fa7c0e481b1d5237d545d</w:t>
      </w:r>
    </w:p>
    <w:p>
      <w:r>
        <w:t>b4b6747c729b48a225953defbd7b93c6</w:t>
      </w:r>
    </w:p>
    <w:p>
      <w:r>
        <w:t>9786fe91d180e6020e4edc07e36eb2ce</w:t>
      </w:r>
    </w:p>
    <w:p>
      <w:r>
        <w:t>c4348f5f440bce5d09af9f047fd3ca6d</w:t>
      </w:r>
    </w:p>
    <w:p>
      <w:r>
        <w:t>546efbf8ce4d94d757585ab1c4fff194</w:t>
      </w:r>
    </w:p>
    <w:p>
      <w:r>
        <w:t>bd0d3d8da3fa3e627a47b4f6e3f9158f</w:t>
      </w:r>
    </w:p>
    <w:p>
      <w:r>
        <w:t>3c3032232e9fb981d895826468987a6d</w:t>
      </w:r>
    </w:p>
    <w:p>
      <w:r>
        <w:t>74b054a5b3b7cd4b53260e5c5560f1c1</w:t>
      </w:r>
    </w:p>
    <w:p>
      <w:r>
        <w:t>94cda6fb64f5f3764cad8314da1ef11a</w:t>
      </w:r>
    </w:p>
    <w:p>
      <w:r>
        <w:t>9f54c9bb3ca377ff572b99c58910c291</w:t>
      </w:r>
    </w:p>
    <w:p>
      <w:r>
        <w:t>03f93c3c51db4199cdef296d41985c2e</w:t>
      </w:r>
    </w:p>
    <w:p>
      <w:r>
        <w:t>a63546c17393c089c8a72a42f5fa4c55</w:t>
      </w:r>
    </w:p>
    <w:p>
      <w:r>
        <w:t>9073e5cbeab7286abeb4644ee506e7fc</w:t>
      </w:r>
    </w:p>
    <w:p>
      <w:r>
        <w:t>d932f0da6c4df53b1c8bc4196b5e9050</w:t>
      </w:r>
    </w:p>
    <w:p>
      <w:r>
        <w:t>ef3b5db87f2014e0b7af146afe912ae5</w:t>
      </w:r>
    </w:p>
    <w:p>
      <w:r>
        <w:t>e70d1767f34ae8029d53d5dc18cb5338</w:t>
      </w:r>
    </w:p>
    <w:p>
      <w:r>
        <w:t>7a7892314d486c5af157947ab7e8c32c</w:t>
      </w:r>
    </w:p>
    <w:p>
      <w:r>
        <w:t>d9bacb0221e090cc0c0022edbfbe5eee</w:t>
      </w:r>
    </w:p>
    <w:p>
      <w:r>
        <w:t>534a3676ba26020912633e922c6f67ac</w:t>
      </w:r>
    </w:p>
    <w:p>
      <w:r>
        <w:t>9316ebf7ffe3420686e001d966a88be7</w:t>
      </w:r>
    </w:p>
    <w:p>
      <w:r>
        <w:t>adb1e9ad142e710ed6c2d755d9dc7048</w:t>
      </w:r>
    </w:p>
    <w:p>
      <w:r>
        <w:t>9f1c7f06b910e2911d4e9355ccd1e11d</w:t>
      </w:r>
    </w:p>
    <w:p>
      <w:r>
        <w:t>ac80fe934c8fab4b7ac147342cebe962</w:t>
      </w:r>
    </w:p>
    <w:p>
      <w:r>
        <w:t>fb5ceb4980f00659c675cfa7c9b1dd6c</w:t>
      </w:r>
    </w:p>
    <w:p>
      <w:r>
        <w:t>6bab34bde50475e4770786f10324c777</w:t>
      </w:r>
    </w:p>
    <w:p>
      <w:r>
        <w:t>21d730b49f7947ede39b16ddcfb01854</w:t>
      </w:r>
    </w:p>
    <w:p>
      <w:r>
        <w:t>fc6083c0b2008efc5243c46b17403242</w:t>
      </w:r>
    </w:p>
    <w:p>
      <w:r>
        <w:t>38c0abd8e66eb2837558b5465215704d</w:t>
      </w:r>
    </w:p>
    <w:p>
      <w:r>
        <w:t>497fc6608e28e81ec5c9afe2f47a0202</w:t>
      </w:r>
    </w:p>
    <w:p>
      <w:r>
        <w:t>17fffa532071c77fa04d6fd85c2c7e53</w:t>
      </w:r>
    </w:p>
    <w:p>
      <w:r>
        <w:t>1177c7e7c62f2d24f776b3aa4fc40932</w:t>
      </w:r>
    </w:p>
    <w:p>
      <w:r>
        <w:t>58d07c8dfff5ffd53c2e28694e6dc280</w:t>
      </w:r>
    </w:p>
    <w:p>
      <w:r>
        <w:t>a3d3bd9e027d13fafc92a7e720ef6cdd</w:t>
      </w:r>
    </w:p>
    <w:p>
      <w:r>
        <w:t>3699f89be5f92d410ea7bd0966d62318</w:t>
      </w:r>
    </w:p>
    <w:p>
      <w:r>
        <w:t>f3e961755c79ebe90dd68a458ef20936</w:t>
      </w:r>
    </w:p>
    <w:p>
      <w:r>
        <w:t>fecd44e1cba48bc5405660b8f9f4acef</w:t>
      </w:r>
    </w:p>
    <w:p>
      <w:r>
        <w:t>f69a2bb0aeededfe6cba7fdf4c98d776</w:t>
      </w:r>
    </w:p>
    <w:p>
      <w:r>
        <w:t>b31dc71aa9816e62fdba33c3ffcd921b</w:t>
      </w:r>
    </w:p>
    <w:p>
      <w:r>
        <w:t>444a606a855811fbdde4943a032fa1e0</w:t>
      </w:r>
    </w:p>
    <w:p>
      <w:r>
        <w:t>e1578d5cf973350860a530b2a337fbcc</w:t>
      </w:r>
    </w:p>
    <w:p>
      <w:r>
        <w:t>0051553fe6ea200ff71a880b531561d9</w:t>
      </w:r>
    </w:p>
    <w:p>
      <w:r>
        <w:t>133b71a59e41d8b7992b2502fd305022</w:t>
      </w:r>
    </w:p>
    <w:p>
      <w:r>
        <w:t>a99de30d739cca1f734c41374b01d0a3</w:t>
      </w:r>
    </w:p>
    <w:p>
      <w:r>
        <w:t>002c8f16e6d65c5f8571392769ecb449</w:t>
      </w:r>
    </w:p>
    <w:p>
      <w:r>
        <w:t>953096193ea4504b264312f54d67dd33</w:t>
      </w:r>
    </w:p>
    <w:p>
      <w:r>
        <w:t>587344ac3bc901095ca8d386e51f74b7</w:t>
      </w:r>
    </w:p>
    <w:p>
      <w:r>
        <w:t>95f0f85788885142a2e71e83a1c93ea1</w:t>
      </w:r>
    </w:p>
    <w:p>
      <w:r>
        <w:t>c39d91864f0a9bc5d7b057469b9d974c</w:t>
      </w:r>
    </w:p>
    <w:p>
      <w:r>
        <w:t>1c762c57976875988b20c458ab7fe588</w:t>
      </w:r>
    </w:p>
    <w:p>
      <w:r>
        <w:t>e0b17f71710082392f69db15c62ed887</w:t>
      </w:r>
    </w:p>
    <w:p>
      <w:r>
        <w:t>255c37de12459d2f9bead4b6711a5bed</w:t>
      </w:r>
    </w:p>
    <w:p>
      <w:r>
        <w:t>9f875e890b8782c0d91bf64c921a26ab</w:t>
      </w:r>
    </w:p>
    <w:p>
      <w:r>
        <w:t>87e5ffb05dcee56d6662deb3367d1438</w:t>
      </w:r>
    </w:p>
    <w:p>
      <w:r>
        <w:t>3069a5194e488729733445aa3f2ce2cd</w:t>
      </w:r>
    </w:p>
    <w:p>
      <w:r>
        <w:t>9001e959961f7428794aa8117274417e</w:t>
      </w:r>
    </w:p>
    <w:p>
      <w:r>
        <w:t>8b9612e4346ecef686fa92d63b8a2f55</w:t>
      </w:r>
    </w:p>
    <w:p>
      <w:r>
        <w:t>6130e67dbf46a86001b7652fffcd9ae5</w:t>
      </w:r>
    </w:p>
    <w:p>
      <w:r>
        <w:t>594c8a3d684fcf5df3b0559aa1db214e</w:t>
      </w:r>
    </w:p>
    <w:p>
      <w:r>
        <w:t>eca62f65757f2bbf4eee2c08a44f6b08</w:t>
      </w:r>
    </w:p>
    <w:p>
      <w:r>
        <w:t>3ec643b99cbd0722244bd4be39f1ad06</w:t>
      </w:r>
    </w:p>
    <w:p>
      <w:r>
        <w:t>a3cf2ac35238c1dfd7dddb7faae98831</w:t>
      </w:r>
    </w:p>
    <w:p>
      <w:r>
        <w:t>218dca4e68a99ce823d08e2939e40562</w:t>
      </w:r>
    </w:p>
    <w:p>
      <w:r>
        <w:t>9a10fa3f53924821771f9ab266a60a43</w:t>
      </w:r>
    </w:p>
    <w:p>
      <w:r>
        <w:t>c231390841c736ad133e9f200fb75137</w:t>
      </w:r>
    </w:p>
    <w:p>
      <w:r>
        <w:t>6af194135b2be44208cff4164ee6a573</w:t>
      </w:r>
    </w:p>
    <w:p>
      <w:r>
        <w:t>1e847f5bcf8e2357dfcc1d8ed104a4aa</w:t>
      </w:r>
    </w:p>
    <w:p>
      <w:r>
        <w:t>3e14d9412e355fafe6ac5d3eb890d028</w:t>
      </w:r>
    </w:p>
    <w:p>
      <w:r>
        <w:t>a8029be36e8c2014d36e1277536869a4</w:t>
      </w:r>
    </w:p>
    <w:p>
      <w:r>
        <w:t>4ebf3b055d422fa5a5aa207fb6d59481</w:t>
      </w:r>
    </w:p>
    <w:p>
      <w:r>
        <w:t>919cf4865e8ee7154f1e4799f8226b5f</w:t>
      </w:r>
    </w:p>
    <w:p>
      <w:r>
        <w:t>32606dbbd01853607955aaaded9c791f</w:t>
      </w:r>
    </w:p>
    <w:p>
      <w:r>
        <w:t>0d0cace950d14f508808ae8a87b991e1</w:t>
      </w:r>
    </w:p>
    <w:p>
      <w:r>
        <w:t>a9636eec2fc1d898e44b66c89b578771</w:t>
      </w:r>
    </w:p>
    <w:p>
      <w:r>
        <w:t>510814389a77407a013c240de6266c03</w:t>
      </w:r>
    </w:p>
    <w:p>
      <w:r>
        <w:t>34fc9060304d118019b9a3c6ec48a9d7</w:t>
      </w:r>
    </w:p>
    <w:p>
      <w:r>
        <w:t>76773b02c456f48c15c8e15fa46ecf41</w:t>
      </w:r>
    </w:p>
    <w:p>
      <w:r>
        <w:t>8ade9bf30ce69509fafd36c9e90f1f34</w:t>
      </w:r>
    </w:p>
    <w:p>
      <w:r>
        <w:t>064eb22ced24f41faa02fa99d18d33e1</w:t>
      </w:r>
    </w:p>
    <w:p>
      <w:r>
        <w:t>9ad8c3e9049ec31318b1be96af5739b6</w:t>
      </w:r>
    </w:p>
    <w:p>
      <w:r>
        <w:t>74db20326e02fd616e37eea84f5b46a9</w:t>
      </w:r>
    </w:p>
    <w:p>
      <w:r>
        <w:t>9cbb70f233d6e5be8618858a4755097c</w:t>
      </w:r>
    </w:p>
    <w:p>
      <w:r>
        <w:t>624c84461525774cc7044112062724a5</w:t>
      </w:r>
    </w:p>
    <w:p>
      <w:r>
        <w:t>724fda474e4b16e8c3836ebf866eb125</w:t>
      </w:r>
    </w:p>
    <w:p>
      <w:r>
        <w:t>be735d78b70dafa618f8974041e1f431</w:t>
      </w:r>
    </w:p>
    <w:p>
      <w:r>
        <w:t>a27a87b145dc7ac8ce26199ce346aeda</w:t>
      </w:r>
    </w:p>
    <w:p>
      <w:r>
        <w:t>e814bf088212a4cd6d1898da6ea1c92d</w:t>
      </w:r>
    </w:p>
    <w:p>
      <w:r>
        <w:t>c5fb1b3e105eca7af4e5d8e972ac202c</w:t>
      </w:r>
    </w:p>
    <w:p>
      <w:r>
        <w:t>a7daf6a89c3e1a2c05f83fedbb48cfbd</w:t>
      </w:r>
    </w:p>
    <w:p>
      <w:r>
        <w:t>1855e9dbe26ad47234017632064e904e</w:t>
      </w:r>
    </w:p>
    <w:p>
      <w:r>
        <w:t>d7612e4750cd336aed565072bb5d749e</w:t>
      </w:r>
    </w:p>
    <w:p>
      <w:r>
        <w:t>666d9467b7083282e37f8617b1f794d9</w:t>
      </w:r>
    </w:p>
    <w:p>
      <w:r>
        <w:t>9ee9224f7799ac190db46e049c47f3e0</w:t>
      </w:r>
    </w:p>
    <w:p>
      <w:r>
        <w:t>57009d0558c0d5c762d686cde3644054</w:t>
      </w:r>
    </w:p>
    <w:p>
      <w:r>
        <w:t>fffa90f48eacfcf49a3473a5c8341830</w:t>
      </w:r>
    </w:p>
    <w:p>
      <w:r>
        <w:t>8d1e0025bf7388a8d68b2e95f0b9fd95</w:t>
      </w:r>
    </w:p>
    <w:p>
      <w:r>
        <w:t>dcbb48b246b26d59153c14544e895f06</w:t>
      </w:r>
    </w:p>
    <w:p>
      <w:r>
        <w:t>5ef4d8eb8266f3625182f314226b8280</w:t>
      </w:r>
    </w:p>
    <w:p>
      <w:r>
        <w:t>069813b0064011f24c818d89384947cb</w:t>
      </w:r>
    </w:p>
    <w:p>
      <w:r>
        <w:t>436da65d63e480a7cd3a6133fc40b403</w:t>
      </w:r>
    </w:p>
    <w:p>
      <w:r>
        <w:t>92a4e70cf74420909a60b0f8f8bda99e</w:t>
      </w:r>
    </w:p>
    <w:p>
      <w:r>
        <w:t>1d7ae59f89f327e02e224b06f877e931</w:t>
      </w:r>
    </w:p>
    <w:p>
      <w:r>
        <w:t>f1fec61f47cae622f34b5376f2bc12f0</w:t>
      </w:r>
    </w:p>
    <w:p>
      <w:r>
        <w:t>e6e6ebaf02bbb0e8e41e564fe9552712</w:t>
      </w:r>
    </w:p>
    <w:p>
      <w:r>
        <w:t>88fd967c8e4b7554281ce7ad064ec3cc</w:t>
      </w:r>
    </w:p>
    <w:p>
      <w:r>
        <w:t>c8bfa598115070b3ea93bd729b1fccbb</w:t>
      </w:r>
    </w:p>
    <w:p>
      <w:r>
        <w:t>dbcb1622b832dd81c9661d093281054b</w:t>
      </w:r>
    </w:p>
    <w:p>
      <w:r>
        <w:t>e03d87283afc62c6176d83cd780780a1</w:t>
      </w:r>
    </w:p>
    <w:p>
      <w:r>
        <w:t>066cfbead1da1febe2a85600dfa20561</w:t>
      </w:r>
    </w:p>
    <w:p>
      <w:r>
        <w:t>6111079e7e160a8587b66cec65acaa1e</w:t>
      </w:r>
    </w:p>
    <w:p>
      <w:r>
        <w:t>e30d21c46f7cf0af1016d02ded68eb8b</w:t>
      </w:r>
    </w:p>
    <w:p>
      <w:r>
        <w:t>5a64a3929a04339c729398244bb8ad15</w:t>
      </w:r>
    </w:p>
    <w:p>
      <w:r>
        <w:t>76dc697422916e59d683a6f48568fb3e</w:t>
      </w:r>
    </w:p>
    <w:p>
      <w:r>
        <w:t>53db7dfb95c17b3e58c27eeae3b86322</w:t>
      </w:r>
    </w:p>
    <w:p>
      <w:r>
        <w:t>8d3727de568b7f63f07dec9ae19b7369</w:t>
      </w:r>
    </w:p>
    <w:p>
      <w:r>
        <w:t>3e9f62874ffa9627fc284f1f245bae49</w:t>
      </w:r>
    </w:p>
    <w:p>
      <w:r>
        <w:t>d7c6abc39039c6f422e26fd7e476b3fe</w:t>
      </w:r>
    </w:p>
    <w:p>
      <w:r>
        <w:t>df0279412f1d42c294ed22902437d77d</w:t>
      </w:r>
    </w:p>
    <w:p>
      <w:r>
        <w:t>1a3241fe5aa8797ffd180b9b31ffd7d5</w:t>
      </w:r>
    </w:p>
    <w:p>
      <w:r>
        <w:t>cba0fa8920ff81aeb7077acf5d29676b</w:t>
      </w:r>
    </w:p>
    <w:p>
      <w:r>
        <w:t>1654fcfee51592644d5e13d7de44a9b5</w:t>
      </w:r>
    </w:p>
    <w:p>
      <w:r>
        <w:t>05f428435c9be03e7388229198ce22f7</w:t>
      </w:r>
    </w:p>
    <w:p>
      <w:r>
        <w:t>99227619e800ae20b08aee345d929ad5</w:t>
      </w:r>
    </w:p>
    <w:p>
      <w:r>
        <w:t>a54c5664b9506680f7603733fb603088</w:t>
      </w:r>
    </w:p>
    <w:p>
      <w:r>
        <w:t>fb5ca30592b84fe71f0b5919656c1846</w:t>
      </w:r>
    </w:p>
    <w:p>
      <w:r>
        <w:t>4e36c57142cdc7b8f7f305cdc7f711c2</w:t>
      </w:r>
    </w:p>
    <w:p>
      <w:r>
        <w:t>3f23f5647cc5ed032c30ab7d7e988eda</w:t>
      </w:r>
    </w:p>
    <w:p>
      <w:r>
        <w:t>1506b7b1e62de0530d674085bd8d1252</w:t>
      </w:r>
    </w:p>
    <w:p>
      <w:r>
        <w:t>1e9ff81bee86ee385c8777d61a020f96</w:t>
      </w:r>
    </w:p>
    <w:p>
      <w:r>
        <w:t>f855f71a68b73da2104bec82e2047c95</w:t>
      </w:r>
    </w:p>
    <w:p>
      <w:r>
        <w:t>950d574df57a9150bd2c44677450cc14</w:t>
      </w:r>
    </w:p>
    <w:p>
      <w:r>
        <w:t>82a52fa9c07ed3cd3357d50a6379a44c</w:t>
      </w:r>
    </w:p>
    <w:p>
      <w:r>
        <w:t>89ff494be8761016e6afc7a81fe0b493</w:t>
      </w:r>
    </w:p>
    <w:p>
      <w:r>
        <w:t>e2adbcbbb12a525a2cfce3bbba295774</w:t>
      </w:r>
    </w:p>
    <w:p>
      <w:r>
        <w:t>298ef4902d58f9136110bfa43a3e57c6</w:t>
      </w:r>
    </w:p>
    <w:p>
      <w:r>
        <w:t>86d907b0c94ce236db7fee3b2975fc6c</w:t>
      </w:r>
    </w:p>
    <w:p>
      <w:r>
        <w:t>df43157e930e046375bb95272e557229</w:t>
      </w:r>
    </w:p>
    <w:p>
      <w:r>
        <w:t>6a4e12caa07d57f447eb266abd1f62f4</w:t>
      </w:r>
    </w:p>
    <w:p>
      <w:r>
        <w:t>fc598b4b177f3f776061cd638fd16323</w:t>
      </w:r>
    </w:p>
    <w:p>
      <w:r>
        <w:t>79338175ffe2a5dbc38a04259fde4e30</w:t>
      </w:r>
    </w:p>
    <w:p>
      <w:r>
        <w:t>1dcf860b02a2a9fee772c92688c13af5</w:t>
      </w:r>
    </w:p>
    <w:p>
      <w:r>
        <w:t>c2e33b481521e0372a3e324a859caedb</w:t>
      </w:r>
    </w:p>
    <w:p>
      <w:r>
        <w:t>ca44c0ea355be1d8b3fe97828366cd74</w:t>
      </w:r>
    </w:p>
    <w:p>
      <w:r>
        <w:t>6f20a7320820b675d1cd80586354740b</w:t>
      </w:r>
    </w:p>
    <w:p>
      <w:r>
        <w:t>10beb9ec846914b8a7a2e7fd2bb3edf5</w:t>
      </w:r>
    </w:p>
    <w:p>
      <w:r>
        <w:t>c270ae8ad88bb5c53423889b7138398c</w:t>
      </w:r>
    </w:p>
    <w:p>
      <w:r>
        <w:t>32a53a581f302dafdaeb611d58c07068</w:t>
      </w:r>
    </w:p>
    <w:p>
      <w:r>
        <w:t>163131409c64eb40445540da6ed7a089</w:t>
      </w:r>
    </w:p>
    <w:p>
      <w:r>
        <w:t>13233fa4cc74e5ba1caf84442762189d</w:t>
      </w:r>
    </w:p>
    <w:p>
      <w:r>
        <w:t>1acecd350a7f32cd448378d83e0c8fa1</w:t>
      </w:r>
    </w:p>
    <w:p>
      <w:r>
        <w:t>e845cb644fa1d6c88b3f5998845e620f</w:t>
      </w:r>
    </w:p>
    <w:p>
      <w:r>
        <w:t>257d4ebf25d5c9b4eafd5cc29b4c9e3c</w:t>
      </w:r>
    </w:p>
    <w:p>
      <w:r>
        <w:t>5927df1f381eae9e8cb286928a1b1835</w:t>
      </w:r>
    </w:p>
    <w:p>
      <w:r>
        <w:t>1be0953383487466531af2d42f1cd4da</w:t>
      </w:r>
    </w:p>
    <w:p>
      <w:r>
        <w:t>ef0873399fdd89550cd6f864889e1d26</w:t>
      </w:r>
    </w:p>
    <w:p>
      <w:r>
        <w:t>f9de6dcd0fe2607ec7ade3bd8a52835c</w:t>
      </w:r>
    </w:p>
    <w:p>
      <w:r>
        <w:t>841d8630b201f1c963515796c8718808</w:t>
      </w:r>
    </w:p>
    <w:p>
      <w:r>
        <w:t>ef2e8836e8afb96d3a3ddac5c246b408</w:t>
      </w:r>
    </w:p>
    <w:p>
      <w:r>
        <w:t>b246eb375750fcdc08c230abf021faac</w:t>
      </w:r>
    </w:p>
    <w:p>
      <w:r>
        <w:t>5a10c301db38e940739452f9a3ab4638</w:t>
      </w:r>
    </w:p>
    <w:p>
      <w:r>
        <w:t>65d3449d6c2ec253b854fba3b1fad200</w:t>
      </w:r>
    </w:p>
    <w:p>
      <w:r>
        <w:t>df5f2b381d03fe1439851e68458a877d</w:t>
      </w:r>
    </w:p>
    <w:p>
      <w:r>
        <w:t>b9c36f4ed4d2ad95076b1c33400dbab8</w:t>
      </w:r>
    </w:p>
    <w:p>
      <w:r>
        <w:t>46f52e1d2b2a116e187c21a571d94ca7</w:t>
      </w:r>
    </w:p>
    <w:p>
      <w:r>
        <w:t>6620c938fe5562fec9aaa8766d729a24</w:t>
      </w:r>
    </w:p>
    <w:p>
      <w:r>
        <w:t>fa39107810dc54138b315250131f6401</w:t>
      </w:r>
    </w:p>
    <w:p>
      <w:r>
        <w:t>7f021cf97a7e65a3a5604eba90f7f798</w:t>
      </w:r>
    </w:p>
    <w:p>
      <w:r>
        <w:t>97e57f4898befe01e827c5c54a5ad9c0</w:t>
      </w:r>
    </w:p>
    <w:p>
      <w:r>
        <w:t>b49b920bb0a03cdc9d3c3564bd2a430c</w:t>
      </w:r>
    </w:p>
    <w:p>
      <w:r>
        <w:t>c140051e858c349b8f484fb4e15fdbda</w:t>
      </w:r>
    </w:p>
    <w:p>
      <w:r>
        <w:t>8cb92d4914097bd194921082c82889e3</w:t>
      </w:r>
    </w:p>
    <w:p>
      <w:r>
        <w:t>047d870dd8bc4108aafee4c1db97df32</w:t>
      </w:r>
    </w:p>
    <w:p>
      <w:r>
        <w:t>b25f9fddd47b7f97328795c8d1e3f6d6</w:t>
      </w:r>
    </w:p>
    <w:p>
      <w:r>
        <w:t>b99b2fe2fae437ae46d60be2eb89577a</w:t>
      </w:r>
    </w:p>
    <w:p>
      <w:r>
        <w:t>ce09982c0efc5669645159b0eed90798</w:t>
      </w:r>
    </w:p>
    <w:p>
      <w:r>
        <w:t>3220e62eaabb8e882452dbe98c75b35b</w:t>
      </w:r>
    </w:p>
    <w:p>
      <w:r>
        <w:t>1a195887309cc9b38b79070e870ca238</w:t>
      </w:r>
    </w:p>
    <w:p>
      <w:r>
        <w:t>2b7541baa3623a30baa18677eeb2c6fb</w:t>
      </w:r>
    </w:p>
    <w:p>
      <w:r>
        <w:t>532a47799c84d56de7c7ce34c42f1f4e</w:t>
      </w:r>
    </w:p>
    <w:p>
      <w:r>
        <w:t>b3ca53d3f16f5e344c8f159159851801</w:t>
      </w:r>
    </w:p>
    <w:p>
      <w:r>
        <w:t>da2f05865b69552d69eacbd96ece2084</w:t>
      </w:r>
    </w:p>
    <w:p>
      <w:r>
        <w:t>57d113187fbbb1789ab81414744c3c9b</w:t>
      </w:r>
    </w:p>
    <w:p>
      <w:r>
        <w:t>9fff5b6fa06fbebca9ed859cb4c1669b</w:t>
      </w:r>
    </w:p>
    <w:p>
      <w:r>
        <w:t>f687b39b711c2555157ef496f614a02c</w:t>
      </w:r>
    </w:p>
    <w:p>
      <w:r>
        <w:t>87bedd024931e0199f2d64be5dae96bc</w:t>
      </w:r>
    </w:p>
    <w:p>
      <w:r>
        <w:t>5e3fd4e9a828e4e3547efb369ba5633e</w:t>
      </w:r>
    </w:p>
    <w:p>
      <w:r>
        <w:t>d8938a006c47806d777641f9fba415ed</w:t>
      </w:r>
    </w:p>
    <w:p>
      <w:r>
        <w:t>ac85238ffc827fb866ad97686494c442</w:t>
      </w:r>
    </w:p>
    <w:p>
      <w:r>
        <w:t>d7834f0f0e0001a781220c65e4fb7d7e</w:t>
      </w:r>
    </w:p>
    <w:p>
      <w:r>
        <w:t>f5e215a51026faffbf8ea6792ae5b755</w:t>
      </w:r>
    </w:p>
    <w:p>
      <w:r>
        <w:t>76176b5c0f4425fed3692488b9a5d1b2</w:t>
      </w:r>
    </w:p>
    <w:p>
      <w:r>
        <w:t>779dffc8bb3d1878db978753e5637f32</w:t>
      </w:r>
    </w:p>
    <w:p>
      <w:r>
        <w:t>9b71d8492435f36f09b79380ecfe9bbc</w:t>
      </w:r>
    </w:p>
    <w:p>
      <w:r>
        <w:t>95ef366b20f314e6a1de28996a24f6c4</w:t>
      </w:r>
    </w:p>
    <w:p>
      <w:r>
        <w:t>94044b24f09e06bc9f7f2834b8f4ddb8</w:t>
      </w:r>
    </w:p>
    <w:p>
      <w:r>
        <w:t>5a0a51e3a51417e630f002cd3b0b0c1d</w:t>
      </w:r>
    </w:p>
    <w:p>
      <w:r>
        <w:t>9fb3fd5ed284b79e4fa1b9e12a9ea2f8</w:t>
      </w:r>
    </w:p>
    <w:p>
      <w:r>
        <w:t>8b275d7198faa0a35ad9d8cea40cac31</w:t>
      </w:r>
    </w:p>
    <w:p>
      <w:r>
        <w:t>bc4d2e8e4a391d49cd8b5672dc8493ba</w:t>
      </w:r>
    </w:p>
    <w:p>
      <w:r>
        <w:t>dac67c704af361457eb14d094af2fcf1</w:t>
      </w:r>
    </w:p>
    <w:p>
      <w:r>
        <w:t>fe11a2de23be3717004d03625ebfc687</w:t>
      </w:r>
    </w:p>
    <w:p>
      <w:r>
        <w:t>1b3b117aea9de33c17dd6122e128cc21</w:t>
      </w:r>
    </w:p>
    <w:p>
      <w:r>
        <w:t>a0327c4779e7424297db5a351e31e0a1</w:t>
      </w:r>
    </w:p>
    <w:p>
      <w:r>
        <w:t>0930536ef690c5c859a2120401ffce60</w:t>
      </w:r>
    </w:p>
    <w:p>
      <w:r>
        <w:t>bffdef3974f2fc9e9d96795e3374c4ab</w:t>
      </w:r>
    </w:p>
    <w:p>
      <w:r>
        <w:t>83168af7c255823ec2517e1dd5c23d24</w:t>
      </w:r>
    </w:p>
    <w:p>
      <w:r>
        <w:t>f21915cdc4004a9556abde16bad8fd54</w:t>
      </w:r>
    </w:p>
    <w:p>
      <w:r>
        <w:t>d85101e1ff55010273f49731436554a3</w:t>
      </w:r>
    </w:p>
    <w:p>
      <w:r>
        <w:t>16f6fa9245c6df7a78059090eaa58c06</w:t>
      </w:r>
    </w:p>
    <w:p>
      <w:r>
        <w:t>eb20053e1b80386af697b2a583f34733</w:t>
      </w:r>
    </w:p>
    <w:p>
      <w:r>
        <w:t>a46d1ad3015ab118ed6ea84a12cff39b</w:t>
      </w:r>
    </w:p>
    <w:p>
      <w:r>
        <w:t>bcdcb403cacc409f8dd4e3b40cbefaa8</w:t>
      </w:r>
    </w:p>
    <w:p>
      <w:r>
        <w:t>2e980d06cc1178f8e1d6bf6e57024ede</w:t>
      </w:r>
    </w:p>
    <w:p>
      <w:r>
        <w:t>715f94bcb91f5fb496414e1415a9b5a2</w:t>
      </w:r>
    </w:p>
    <w:p>
      <w:r>
        <w:t>430522a99f82eb768956aaed11edc576</w:t>
      </w:r>
    </w:p>
    <w:p>
      <w:r>
        <w:t>250ee5dd6c444a83c8d03772848e306f</w:t>
      </w:r>
    </w:p>
    <w:p>
      <w:r>
        <w:t>5e44c00d2c3c4f77b5a74837ca73e1de</w:t>
      </w:r>
    </w:p>
    <w:p>
      <w:r>
        <w:t>a95ad4ee0501b06d4bb862438b9c5b31</w:t>
      </w:r>
    </w:p>
    <w:p>
      <w:r>
        <w:t>3444df98b5bc8bb8518ffddd7ea08b6f</w:t>
      </w:r>
    </w:p>
    <w:p>
      <w:r>
        <w:t>ebb58274bb3b6683b4f912ac59eda5ad</w:t>
      </w:r>
    </w:p>
    <w:p>
      <w:r>
        <w:t>34559a67bee4d5a9e2a0fc7f052b4308</w:t>
      </w:r>
    </w:p>
    <w:p>
      <w:r>
        <w:t>7bf55da767788505b3e3de0037ae144a</w:t>
      </w:r>
    </w:p>
    <w:p>
      <w:r>
        <w:t>dcfce8f7e6e67cd69b44445a72969669</w:t>
      </w:r>
    </w:p>
    <w:p>
      <w:r>
        <w:t>785c4ff94ba32b7ec76b508d7a4f27f7</w:t>
      </w:r>
    </w:p>
    <w:p>
      <w:r>
        <w:t>f9b3efe2fe75fadc5831db01e17e3d17</w:t>
      </w:r>
    </w:p>
    <w:p>
      <w:r>
        <w:t>35ede049c2d84db727dea1b93f6c78ac</w:t>
      </w:r>
    </w:p>
    <w:p>
      <w:r>
        <w:t>dec34545f1b44843c5243cb2888ec888</w:t>
      </w:r>
    </w:p>
    <w:p>
      <w:r>
        <w:t>e8d34c277b41b78e6ab43ce107105b07</w:t>
      </w:r>
    </w:p>
    <w:p>
      <w:r>
        <w:t>b8b0d0670d697d6ddb278aa253056fa7</w:t>
      </w:r>
    </w:p>
    <w:p>
      <w:r>
        <w:t>c674f8c72aec6a596c065cfcebcd3bb8</w:t>
      </w:r>
    </w:p>
    <w:p>
      <w:r>
        <w:t>aa70d57a218444195f99bf9eebe78dad</w:t>
      </w:r>
    </w:p>
    <w:p>
      <w:r>
        <w:t>35f6492348a420bc5eb0a20762f5d415</w:t>
      </w:r>
    </w:p>
    <w:p>
      <w:r>
        <w:t>e8732b8e5663689a6808c401591c1f2e</w:t>
      </w:r>
    </w:p>
    <w:p>
      <w:r>
        <w:t>c65fd7c28ab25ba43a9e1fd1c775264c</w:t>
      </w:r>
    </w:p>
    <w:p>
      <w:r>
        <w:t>d6c0fe6fd3739fb7be64919691510dda</w:t>
      </w:r>
    </w:p>
    <w:p>
      <w:r>
        <w:t>123b5403bbfc6dbf08434b73298e3de7</w:t>
      </w:r>
    </w:p>
    <w:p>
      <w:r>
        <w:t>a3222858b1f23439d6480620df970c91</w:t>
      </w:r>
    </w:p>
    <w:p>
      <w:r>
        <w:t>71287ab85834e836d740e59774a55c90</w:t>
      </w:r>
    </w:p>
    <w:p>
      <w:r>
        <w:t>6d50f2eab408992db6882c90482fd950</w:t>
      </w:r>
    </w:p>
    <w:p>
      <w:r>
        <w:t>d6b3c3932370f64eb70faf9b319ba065</w:t>
      </w:r>
    </w:p>
    <w:p>
      <w:r>
        <w:t>42172e0d6f4f0bbb3f53e8f34082e871</w:t>
      </w:r>
    </w:p>
    <w:p>
      <w:r>
        <w:t>8b51bc53f784a607e3da08bca0e6fbeb</w:t>
      </w:r>
    </w:p>
    <w:p>
      <w:r>
        <w:t>f435cbf8aef6eb2e80b2db8386f424d4</w:t>
      </w:r>
    </w:p>
    <w:p>
      <w:r>
        <w:t>48e34e13145482a45d1c9ecd71fdb1b1</w:t>
      </w:r>
    </w:p>
    <w:p>
      <w:r>
        <w:t>584f5dd816570f40b4fab6f7e21a9caf</w:t>
      </w:r>
    </w:p>
    <w:p>
      <w:r>
        <w:t>14735cdf9a815f9127ee6fd36840ef0e</w:t>
      </w:r>
    </w:p>
    <w:p>
      <w:r>
        <w:t>08450ed5dc3838ef82381254f77cf59a</w:t>
      </w:r>
    </w:p>
    <w:p>
      <w:r>
        <w:t>adb5350305aa2c1d7685cb18ec4f925d</w:t>
      </w:r>
    </w:p>
    <w:p>
      <w:r>
        <w:t>e3d366a40514278b78992248f9fbbdb9</w:t>
      </w:r>
    </w:p>
    <w:p>
      <w:r>
        <w:t>b5f1f553b869ba2c89aed58931a2b5ed</w:t>
      </w:r>
    </w:p>
    <w:p>
      <w:r>
        <w:t>28dbfd1dcdc783ea366bdf30d73c77c1</w:t>
      </w:r>
    </w:p>
    <w:p>
      <w:r>
        <w:t>c9193f38e710f262f22b7adefb2dbd4e</w:t>
      </w:r>
    </w:p>
    <w:p>
      <w:r>
        <w:t>287feb5ff98173bcc713dfa2a2c08f94</w:t>
      </w:r>
    </w:p>
    <w:p>
      <w:r>
        <w:t>90e3d351a18fdfe095fb7b4b618087a8</w:t>
      </w:r>
    </w:p>
    <w:p>
      <w:r>
        <w:t>d4d3bf1a001176b13cc7e2ca3bd83270</w:t>
      </w:r>
    </w:p>
    <w:p>
      <w:r>
        <w:t>e512317826da71a3283a79c62b8faed7</w:t>
      </w:r>
    </w:p>
    <w:p>
      <w:r>
        <w:t>eee5e9259c5d584e4f0d08497ac396f5</w:t>
      </w:r>
    </w:p>
    <w:p>
      <w:r>
        <w:t>13ba619575f5aaedec7f905eb906b733</w:t>
      </w:r>
    </w:p>
    <w:p>
      <w:r>
        <w:t>925ead99c0f0338c5e6478bb638ea4d1</w:t>
      </w:r>
    </w:p>
    <w:p>
      <w:r>
        <w:t>296043350b852f91fd6b6230f39024f6</w:t>
      </w:r>
    </w:p>
    <w:p>
      <w:r>
        <w:t>ae20aadc00319fc2b52c9846fe627c7b</w:t>
      </w:r>
    </w:p>
    <w:p>
      <w:r>
        <w:t>143030da4fa8006fb8efc8250e9f8406</w:t>
      </w:r>
    </w:p>
    <w:p>
      <w:r>
        <w:t>0d14a8615a19de4e3f3683eabd72eeff</w:t>
      </w:r>
    </w:p>
    <w:p>
      <w:r>
        <w:t>67df8428bd581d212b8f71c1e49eb9a4</w:t>
      </w:r>
    </w:p>
    <w:p>
      <w:r>
        <w:t>6644e4217dbfb230f5d5ab429785d6b6</w:t>
      </w:r>
    </w:p>
    <w:p>
      <w:r>
        <w:t>b44a3c5ff215b25f121a6035db3473f8</w:t>
      </w:r>
    </w:p>
    <w:p>
      <w:r>
        <w:t>0a820ae7aa63c63a2942a0e315232974</w:t>
      </w:r>
    </w:p>
    <w:p>
      <w:r>
        <w:t>04fe5f10c1ab825c7b286515cddcda87</w:t>
      </w:r>
    </w:p>
    <w:p>
      <w:r>
        <w:t>beb90d542e2da61f555991a62f230523</w:t>
      </w:r>
    </w:p>
    <w:p>
      <w:r>
        <w:t>8fbe2126d293136a511b00cb0005e4e3</w:t>
      </w:r>
    </w:p>
    <w:p>
      <w:r>
        <w:t>204a602c45a24c81f8b29aa3f52b61d9</w:t>
      </w:r>
    </w:p>
    <w:p>
      <w:r>
        <w:t>d8e7cbbb8688e7bb3d84a288faf0556c</w:t>
      </w:r>
    </w:p>
    <w:p>
      <w:r>
        <w:t>2f7119bb73f71cb96c0910a04ee29eac</w:t>
      </w:r>
    </w:p>
    <w:p>
      <w:r>
        <w:t>510fb9494fc459ea207075b72037f9e4</w:t>
      </w:r>
    </w:p>
    <w:p>
      <w:r>
        <w:t>68a0f14a05d8bb44f9e0e8b030769a7f</w:t>
      </w:r>
    </w:p>
    <w:p>
      <w:r>
        <w:t>e36550027c5109b5cb58ae406cc4a0b4</w:t>
      </w:r>
    </w:p>
    <w:p>
      <w:r>
        <w:t>b6a2ddd3bf6880bc08a8e7ab2442332d</w:t>
      </w:r>
    </w:p>
    <w:p>
      <w:r>
        <w:t>712f47a7ff0c8a77c2945d4e62ae7222</w:t>
      </w:r>
    </w:p>
    <w:p>
      <w:r>
        <w:t>866c60ae31dba7b015632b92284f4606</w:t>
      </w:r>
    </w:p>
    <w:p>
      <w:r>
        <w:t>c6322f3ab5e7c290b5a4739bea10cf5c</w:t>
      </w:r>
    </w:p>
    <w:p>
      <w:r>
        <w:t>e11b3ba23d438fd6f835dc5cbf15f2fb</w:t>
      </w:r>
    </w:p>
    <w:p>
      <w:r>
        <w:t>38705cb3c14a84067ed6b0cb47c99b69</w:t>
      </w:r>
    </w:p>
    <w:p>
      <w:r>
        <w:t>3051e00751cb9cf7604ce05e78443cd5</w:t>
      </w:r>
    </w:p>
    <w:p>
      <w:r>
        <w:t>c09720da7f79826ef4e87cb1062637ae</w:t>
      </w:r>
    </w:p>
    <w:p>
      <w:r>
        <w:t>a8c49d41c6432dec8d01e8696e9e109e</w:t>
      </w:r>
    </w:p>
    <w:p>
      <w:r>
        <w:t>9df1345b097867b2d5f13807483e0825</w:t>
      </w:r>
    </w:p>
    <w:p>
      <w:r>
        <w:t>66a586a5f6e61e0af38e1d1748ad8ae7</w:t>
      </w:r>
    </w:p>
    <w:p>
      <w:r>
        <w:t>d447a0853604dae1efbfb942438cbfa9</w:t>
      </w:r>
    </w:p>
    <w:p>
      <w:r>
        <w:t>8584ac7d41b4475fbf9d2b339a514ab0</w:t>
      </w:r>
    </w:p>
    <w:p>
      <w:r>
        <w:t>0adec4e852b1b39a78808987757c5926</w:t>
      </w:r>
    </w:p>
    <w:p>
      <w:r>
        <w:t>5adbec6cb92aa471f216cf0af054e39c</w:t>
      </w:r>
    </w:p>
    <w:p>
      <w:r>
        <w:t>8b62fb7fc75e72c4078f7762e59cefe9</w:t>
      </w:r>
    </w:p>
    <w:p>
      <w:r>
        <w:t>4f2a3c31b23b7785e9a7e8079f050ec8</w:t>
      </w:r>
    </w:p>
    <w:p>
      <w:r>
        <w:t>8bdf537aa881069a8fb6890ea9fe5e75</w:t>
      </w:r>
    </w:p>
    <w:p>
      <w:r>
        <w:t>4324ad6c60e5ba1b3e947048357cacb1</w:t>
      </w:r>
    </w:p>
    <w:p>
      <w:r>
        <w:t>5fdc476113ff489344abad9cca837678</w:t>
      </w:r>
    </w:p>
    <w:p>
      <w:r>
        <w:t>8e52f795cd2625d082ca7b0e0ac39c73</w:t>
      </w:r>
    </w:p>
    <w:p>
      <w:r>
        <w:t>2ae2c95ea7d42b966895e33443def421</w:t>
      </w:r>
    </w:p>
    <w:p>
      <w:r>
        <w:t>fe2e8bae00d9a0bb52800f3b330c1775</w:t>
      </w:r>
    </w:p>
    <w:p>
      <w:r>
        <w:t>ecae9422cab5fc67b28a8d1368a13138</w:t>
      </w:r>
    </w:p>
    <w:p>
      <w:r>
        <w:t>71922f54095abcd60c8840c7885d4b38</w:t>
      </w:r>
    </w:p>
    <w:p>
      <w:r>
        <w:t>1d549128d265cba18f8da49202d9a7e9</w:t>
      </w:r>
    </w:p>
    <w:p>
      <w:r>
        <w:t>4918b34a81d2c4369b3e93101fa51a2f</w:t>
      </w:r>
    </w:p>
    <w:p>
      <w:r>
        <w:t>0f57aeb194001ebccbecc99c3ded0998</w:t>
      </w:r>
    </w:p>
    <w:p>
      <w:r>
        <w:t>9b01115c25666078ed29d5bd7907384f</w:t>
      </w:r>
    </w:p>
    <w:p>
      <w:r>
        <w:t>fb62c41a358a5232ae6185cfc3f18749</w:t>
      </w:r>
    </w:p>
    <w:p>
      <w:r>
        <w:t>b4d8b2ff419be7bd99facde0007b7773</w:t>
      </w:r>
    </w:p>
    <w:p>
      <w:r>
        <w:t>b2b8d684d893d96589b75b54ac10416a</w:t>
      </w:r>
    </w:p>
    <w:p>
      <w:r>
        <w:t>4059c0f7fedb22f1946b4b4cfe132741</w:t>
      </w:r>
    </w:p>
    <w:p>
      <w:r>
        <w:t>dd5e0c4d2ddc664ad311a7aa27b977fa</w:t>
      </w:r>
    </w:p>
    <w:p>
      <w:r>
        <w:t>ab014965cd61205ec05c20f4faca3d50</w:t>
      </w:r>
    </w:p>
    <w:p>
      <w:r>
        <w:t>9a8b0e9e8fb3442f25f5a67ef45d2ce4</w:t>
      </w:r>
    </w:p>
    <w:p>
      <w:r>
        <w:t>cd769553caee4267be2686e4bf2a38c3</w:t>
      </w:r>
    </w:p>
    <w:p>
      <w:r>
        <w:t>9e6027db0d3bf59cad2fe1c52f0c5cd8</w:t>
      </w:r>
    </w:p>
    <w:p>
      <w:r>
        <w:t>8ce3f38b52d1e51633b85d1c11e1aede</w:t>
      </w:r>
    </w:p>
    <w:p>
      <w:r>
        <w:t>f924f288658fb14bca5c3cc4fde02407</w:t>
      </w:r>
    </w:p>
    <w:p>
      <w:r>
        <w:t>f5f630b9dde845ad54d0c9f200989d7a</w:t>
      </w:r>
    </w:p>
    <w:p>
      <w:r>
        <w:t>1882f27425f17ba7275982d06f4e87c6</w:t>
      </w:r>
    </w:p>
    <w:p>
      <w:r>
        <w:t>52c112a0aa8e1bc8cf278a426666b42d</w:t>
      </w:r>
    </w:p>
    <w:p>
      <w:r>
        <w:t>f2abd8041b3fa38429121a380da0b7ab</w:t>
      </w:r>
    </w:p>
    <w:p>
      <w:r>
        <w:t>4dd2cfd1feda8f67165eef302e9ac11e</w:t>
      </w:r>
    </w:p>
    <w:p>
      <w:r>
        <w:t>239ae3106bf9bc32307f6344b8baec53</w:t>
      </w:r>
    </w:p>
    <w:p>
      <w:r>
        <w:t>34d2af297402625c6700714b7ef1a7ae</w:t>
      </w:r>
    </w:p>
    <w:p>
      <w:r>
        <w:t>fc6b2fe67957296bc56ca913401a1e01</w:t>
      </w:r>
    </w:p>
    <w:p>
      <w:r>
        <w:t>b2e7b05997f53d2f997fd771e2401308</w:t>
      </w:r>
    </w:p>
    <w:p>
      <w:r>
        <w:t>bc13de4897ce4e126b079de76ebdd4d8</w:t>
      </w:r>
    </w:p>
    <w:p>
      <w:r>
        <w:t>ab2f27e9977bba65f494a2f982b9a16f</w:t>
      </w:r>
    </w:p>
    <w:p>
      <w:r>
        <w:t>01b80498403e52f29aee9e11b5440919</w:t>
      </w:r>
    </w:p>
    <w:p>
      <w:r>
        <w:t>2ac017c96f4f4dbd63fc491ca953c6f4</w:t>
      </w:r>
    </w:p>
    <w:p>
      <w:r>
        <w:t>ef5ee7270a97c0f7d6f4dbf27ce9924b</w:t>
      </w:r>
    </w:p>
    <w:p>
      <w:r>
        <w:t>34332a37e412dc3cd4cd36391ade8e07</w:t>
      </w:r>
    </w:p>
    <w:p>
      <w:r>
        <w:t>bf8243d7496dd47c3f8072e8221b1519</w:t>
      </w:r>
    </w:p>
    <w:p>
      <w:r>
        <w:t>181a9d8ee762d7958877cf8748375063</w:t>
      </w:r>
    </w:p>
    <w:p>
      <w:r>
        <w:t>60e7149aa070cc635d6bece9279105cb</w:t>
      </w:r>
    </w:p>
    <w:p>
      <w:r>
        <w:t>4aa10eb991de52b396b0d40f4f62c800</w:t>
      </w:r>
    </w:p>
    <w:p>
      <w:r>
        <w:t>07164fda9a775b10360a9b421a9c0874</w:t>
      </w:r>
    </w:p>
    <w:p>
      <w:r>
        <w:t>062933933f9dc7e0adf8fec048911dc0</w:t>
      </w:r>
    </w:p>
    <w:p>
      <w:r>
        <w:t>495c219a83b719403d2757729e35b4ed</w:t>
      </w:r>
    </w:p>
    <w:p>
      <w:r>
        <w:t>c1727dc0216b4e9e7e358a9fc7959bb0</w:t>
      </w:r>
    </w:p>
    <w:p>
      <w:r>
        <w:t>1462e9335ab2498ace428d9ab4ac62c3</w:t>
      </w:r>
    </w:p>
    <w:p>
      <w:r>
        <w:t>e71801dfcfc183ddf97cbe1be2913249</w:t>
      </w:r>
    </w:p>
    <w:p>
      <w:r>
        <w:t>3bfcc28d7fd521d083e0421eefed0179</w:t>
      </w:r>
    </w:p>
    <w:p>
      <w:r>
        <w:t>d4b8e658658be0495c2a17b713d061ef</w:t>
      </w:r>
    </w:p>
    <w:p>
      <w:r>
        <w:t>7ab6973b6e807bbfe4254d66b7e533f1</w:t>
      </w:r>
    </w:p>
    <w:p>
      <w:r>
        <w:t>53cfa87ae7562623be78e7d83119d09e</w:t>
      </w:r>
    </w:p>
    <w:p>
      <w:r>
        <w:t>9e7643e1d81b4639060de21cec6fd2bf</w:t>
      </w:r>
    </w:p>
    <w:p>
      <w:r>
        <w:t>c898464e970979f6cbb27319a5b9e8ce</w:t>
      </w:r>
    </w:p>
    <w:p>
      <w:r>
        <w:t>00ea98825d7b6e0f93b839cb610c06e2</w:t>
      </w:r>
    </w:p>
    <w:p>
      <w:r>
        <w:t>e0202be48c59bae5731522de20493157</w:t>
      </w:r>
    </w:p>
    <w:p>
      <w:r>
        <w:t>254b24229b72addb16b2a516bbe26d04</w:t>
      </w:r>
    </w:p>
    <w:p>
      <w:r>
        <w:t>ae1423f4b6d5067e9bc836e18bfedacc</w:t>
      </w:r>
    </w:p>
    <w:p>
      <w:r>
        <w:t>bc91493f0590b43ccf49cf4a2ef19dd1</w:t>
      </w:r>
    </w:p>
    <w:p>
      <w:r>
        <w:t>385f6ac8770dd745fcf2cbeacfc52be3</w:t>
      </w:r>
    </w:p>
    <w:p>
      <w:r>
        <w:t>c83244bbf49cb4a37d4160045ef82a22</w:t>
      </w:r>
    </w:p>
    <w:p>
      <w:r>
        <w:t>d90640a0dad3dd5e99d1de0f8420496b</w:t>
      </w:r>
    </w:p>
    <w:p>
      <w:r>
        <w:t>eed10e8bc23353cd7d0c87d1d0924bd9</w:t>
      </w:r>
    </w:p>
    <w:p>
      <w:r>
        <w:t>72d8bb5b87ed58ec2416774246f5a388</w:t>
      </w:r>
    </w:p>
    <w:p>
      <w:r>
        <w:t>c71cb009fb1085213f3ea834668a7142</w:t>
      </w:r>
    </w:p>
    <w:p>
      <w:r>
        <w:t>e670aa63a558c2f5e74ab154c5bc14c5</w:t>
      </w:r>
    </w:p>
    <w:p>
      <w:r>
        <w:t>8434d17e333a218c0c9c63c509d99224</w:t>
      </w:r>
    </w:p>
    <w:p>
      <w:r>
        <w:t>58f32bdc404a0dcaae3f83ecf9034fb0</w:t>
      </w:r>
    </w:p>
    <w:p>
      <w:r>
        <w:t>3fb4deaefffce6abd93c3d347ae7ff0b</w:t>
      </w:r>
    </w:p>
    <w:p>
      <w:r>
        <w:t>25ff64ce05845d7cc4cbadad70e889e9</w:t>
      </w:r>
    </w:p>
    <w:p>
      <w:r>
        <w:t>de5479ba6835f01a958326d9d8eada91</w:t>
      </w:r>
    </w:p>
    <w:p>
      <w:r>
        <w:t>a9ca6861f4740e42f60059e01ac809ea</w:t>
      </w:r>
    </w:p>
    <w:p>
      <w:r>
        <w:t>02ff6629bef4bb35fcfc40695b54bd13</w:t>
      </w:r>
    </w:p>
    <w:p>
      <w:r>
        <w:t>65f8f235f6c805990f59389b2f14b6b5</w:t>
      </w:r>
    </w:p>
    <w:p>
      <w:r>
        <w:t>d08752a26f57a8bf44bcfdeb43b88297</w:t>
      </w:r>
    </w:p>
    <w:p>
      <w:r>
        <w:t>1ab88193b122f237e448a7bdb0ec4e0b</w:t>
      </w:r>
    </w:p>
    <w:p>
      <w:r>
        <w:t>e11f4412b08111d320cb49d94c6a07f5</w:t>
      </w:r>
    </w:p>
    <w:p>
      <w:r>
        <w:t>d4e0e33fc88a9d4dca1a921e5dbc1066</w:t>
      </w:r>
    </w:p>
    <w:p>
      <w:r>
        <w:t>df5f0688dd5c578ee997ca90412043b2</w:t>
      </w:r>
    </w:p>
    <w:p>
      <w:r>
        <w:t>44fe57ab57432128bfa6633eeb893414</w:t>
      </w:r>
    </w:p>
    <w:p>
      <w:r>
        <w:t>2f8e40faca3a65be7817c0aa062c271e</w:t>
      </w:r>
    </w:p>
    <w:p>
      <w:r>
        <w:t>a624faffb6606a7cc14c14e9c79a01c3</w:t>
      </w:r>
    </w:p>
    <w:p>
      <w:r>
        <w:t>59181cd2d90428a5aff2041bc2f702e8</w:t>
      </w:r>
    </w:p>
    <w:p>
      <w:r>
        <w:t>dd61a5bf9ecb880278843440565f0c02</w:t>
      </w:r>
    </w:p>
    <w:p>
      <w:r>
        <w:t>7b2f63dd55c57f216d74d8acd46fd918</w:t>
      </w:r>
    </w:p>
    <w:p>
      <w:r>
        <w:t>0291d757862cc6d5ed0a0625c36562a1</w:t>
      </w:r>
    </w:p>
    <w:p>
      <w:r>
        <w:t>450439d2e1c359d0da0771d6a09e217c</w:t>
      </w:r>
    </w:p>
    <w:p>
      <w:r>
        <w:t>3e7623bf7d025dab9f33247a2e561b77</w:t>
      </w:r>
    </w:p>
    <w:p>
      <w:r>
        <w:t>00d3564cfcce37a4d4441f6a5b12564b</w:t>
      </w:r>
    </w:p>
    <w:p>
      <w:r>
        <w:t>a3420093083a560358e4f18583fe9f6c</w:t>
      </w:r>
    </w:p>
    <w:p>
      <w:r>
        <w:t>ecf87372f92cd24da1514abbb5e0acc2</w:t>
      </w:r>
    </w:p>
    <w:p>
      <w:r>
        <w:t>d1917c5145329de613daf7f8ae6249df</w:t>
      </w:r>
    </w:p>
    <w:p>
      <w:r>
        <w:t>c8e552c074ee5f56edd079ec4d91e1c4</w:t>
      </w:r>
    </w:p>
    <w:p>
      <w:r>
        <w:t>da1e84508b9a2c389ba007339e3db6d6</w:t>
      </w:r>
    </w:p>
    <w:p>
      <w:r>
        <w:t>9c3033b7b9c7d2460ef59d04de6dc7de</w:t>
      </w:r>
    </w:p>
    <w:p>
      <w:r>
        <w:t>d7eea58d21f047a145b7ed8c07e12c84</w:t>
      </w:r>
    </w:p>
    <w:p>
      <w:r>
        <w:t>82a30a9d96b3c44f9f4ee6ce06820904</w:t>
      </w:r>
    </w:p>
    <w:p>
      <w:r>
        <w:t>23e60d790bb7e9216df4a6666c724597</w:t>
      </w:r>
    </w:p>
    <w:p>
      <w:r>
        <w:t>6153bd3202ea8bcbcfe64e53e2493e22</w:t>
      </w:r>
    </w:p>
    <w:p>
      <w:r>
        <w:t>640015a3022dd9d3a1e1eaacbbf10cbb</w:t>
      </w:r>
    </w:p>
    <w:p>
      <w:r>
        <w:t>7d9311eb545ca2287b727990fcafc1aa</w:t>
      </w:r>
    </w:p>
    <w:p>
      <w:r>
        <w:t>80e7ede3f858685cc8920d6483baaffa</w:t>
      </w:r>
    </w:p>
    <w:p>
      <w:r>
        <w:t>176cc96668860d9628bd301a569fca06</w:t>
      </w:r>
    </w:p>
    <w:p>
      <w:r>
        <w:t>51283aab542abbe6d40ab7ef9682ccf9</w:t>
      </w:r>
    </w:p>
    <w:p>
      <w:r>
        <w:t>e08033c5c51bf143adb0a3cbf8b246bd</w:t>
      </w:r>
    </w:p>
    <w:p>
      <w:r>
        <w:t>8def9afd974b2a279bad6436d6711060</w:t>
      </w:r>
    </w:p>
    <w:p>
      <w:r>
        <w:t>e8b4d5838479a979ad29ec736f79dc6c</w:t>
      </w:r>
    </w:p>
    <w:p>
      <w:r>
        <w:t>612389fcb84657de8a342783e27eddad</w:t>
      </w:r>
    </w:p>
    <w:p>
      <w:r>
        <w:t>3d8c2ef8cf77def8231a5fe9ecc8e52c</w:t>
      </w:r>
    </w:p>
    <w:p>
      <w:r>
        <w:t>0704e856bb6d0af564ac19001f959fdc</w:t>
      </w:r>
    </w:p>
    <w:p>
      <w:r>
        <w:t>d384e25db3a7e5690744a642a70ee46a</w:t>
      </w:r>
    </w:p>
    <w:p>
      <w:r>
        <w:t>13323e7a5d4e90431b3ca41196a00cc7</w:t>
      </w:r>
    </w:p>
    <w:p>
      <w:r>
        <w:t>7683439ba8a6a30bcb2af9a3a8094318</w:t>
      </w:r>
    </w:p>
    <w:p>
      <w:r>
        <w:t>7e0f72c7b921781077b69a8871088ffc</w:t>
      </w:r>
    </w:p>
    <w:p>
      <w:r>
        <w:t>d2bae5dfd2dad1a8369016d3eea44045</w:t>
      </w:r>
    </w:p>
    <w:p>
      <w:r>
        <w:t>e7d5c145ed098e8b2a6970c1310563ac</w:t>
      </w:r>
    </w:p>
    <w:p>
      <w:r>
        <w:t>95948f55ef1204d3d915e8748dab9af5</w:t>
      </w:r>
    </w:p>
    <w:p>
      <w:r>
        <w:t>07a40219e7fa5de7006023d806f22f13</w:t>
      </w:r>
    </w:p>
    <w:p>
      <w:r>
        <w:t>4fc3adc3cafd3fa0617931aae881f061</w:t>
      </w:r>
    </w:p>
    <w:p>
      <w:r>
        <w:t>7080b1c96dd22a2ed2f24a04484c19f9</w:t>
      </w:r>
    </w:p>
    <w:p>
      <w:r>
        <w:t>0b6656f5ad15b606d0ffe23334d57886</w:t>
      </w:r>
    </w:p>
    <w:p>
      <w:r>
        <w:t>25b9830430b2ffc24ad6a1474731f952</w:t>
      </w:r>
    </w:p>
    <w:p>
      <w:r>
        <w:t>f5f63c948a76ae8f002069e9fbc9d3e0</w:t>
      </w:r>
    </w:p>
    <w:p>
      <w:r>
        <w:t>2e566a7d3fef0a382de327693efef902</w:t>
      </w:r>
    </w:p>
    <w:p>
      <w:r>
        <w:t>804f565d5a73e97d555159de340bc569</w:t>
      </w:r>
    </w:p>
    <w:p>
      <w:r>
        <w:t>6fb10cd422556137c47d2bfd005333aa</w:t>
      </w:r>
    </w:p>
    <w:p>
      <w:r>
        <w:t>7e5d4259dca06b56bef2f2b72b3b30ef</w:t>
      </w:r>
    </w:p>
    <w:p>
      <w:r>
        <w:t>e061d9a28ec77fc70464a0bc61ff2b84</w:t>
      </w:r>
    </w:p>
    <w:p>
      <w:r>
        <w:t>bce82c42287871ffc91b40bede87c5ae</w:t>
      </w:r>
    </w:p>
    <w:p>
      <w:r>
        <w:t>d4456eeeecafd074ef4ad7b1134a565e</w:t>
      </w:r>
    </w:p>
    <w:p>
      <w:r>
        <w:t>347abd3d13558605ee9d924b3ff7a665</w:t>
      </w:r>
    </w:p>
    <w:p>
      <w:r>
        <w:t>21250290bce3057150161a7874e30325</w:t>
      </w:r>
    </w:p>
    <w:p>
      <w:r>
        <w:t>d2d410771a483f9626dc8615f9421893</w:t>
      </w:r>
    </w:p>
    <w:p>
      <w:r>
        <w:t>43c58a9e4784b3223d3467173fd6498c</w:t>
      </w:r>
    </w:p>
    <w:p>
      <w:r>
        <w:t>06f903089b45795ccfc4d440c00c97d1</w:t>
      </w:r>
    </w:p>
    <w:p>
      <w:r>
        <w:t>d55093a6aa0373b7cde024a0acd03ed5</w:t>
      </w:r>
    </w:p>
    <w:p>
      <w:r>
        <w:t>a19e9948ea2f6d0f72bb65f3fb43c130</w:t>
      </w:r>
    </w:p>
    <w:p>
      <w:r>
        <w:t>c55cca5adbe3adc4ebb2723f782f75fe</w:t>
      </w:r>
    </w:p>
    <w:p>
      <w:r>
        <w:t>5750c97e8e650e132d396a60b62d1ff3</w:t>
      </w:r>
    </w:p>
    <w:p>
      <w:r>
        <w:t>2223ec361120df97471c29941929e19c</w:t>
      </w:r>
    </w:p>
    <w:p>
      <w:r>
        <w:t>eddb0588406cce0a966dbc737156e0cf</w:t>
      </w:r>
    </w:p>
    <w:p>
      <w:r>
        <w:t>1df6c37f2aea5da0e30165e2a887a144</w:t>
      </w:r>
    </w:p>
    <w:p>
      <w:r>
        <w:t>8aeed42b9644efb32a04962f8696e927</w:t>
      </w:r>
    </w:p>
    <w:p>
      <w:r>
        <w:t>4921d4900a8d53e60acdb1451276bcbc</w:t>
      </w:r>
    </w:p>
    <w:p>
      <w:r>
        <w:t>a9a6fbd09c2360e0e07458c06942d8de</w:t>
      </w:r>
    </w:p>
    <w:p>
      <w:r>
        <w:t>c24f99cd3b094fda686876b4891d01ac</w:t>
      </w:r>
    </w:p>
    <w:p>
      <w:r>
        <w:t>125f9e93a715c102476618a0ed563bb8</w:t>
      </w:r>
    </w:p>
    <w:p>
      <w:r>
        <w:t>0aa883f28e5c6a25eb0805988f17569a</w:t>
      </w:r>
    </w:p>
    <w:p>
      <w:r>
        <w:t>a171a4e446207063866b75b44fa1a936</w:t>
      </w:r>
    </w:p>
    <w:p>
      <w:r>
        <w:t>562a11554e479734a7a6b47754d17bf5</w:t>
      </w:r>
    </w:p>
    <w:p>
      <w:r>
        <w:t>13287b882f242fb3b4b10a24dc303144</w:t>
      </w:r>
    </w:p>
    <w:p>
      <w:r>
        <w:t>d514f89b1b571bd20352036b8e959844</w:t>
      </w:r>
    </w:p>
    <w:p>
      <w:r>
        <w:t>fbadde18303737d3dc272068d00c8526</w:t>
      </w:r>
    </w:p>
    <w:p>
      <w:r>
        <w:t>964a9f3f0cde4e0c33551d7f77bcb2de</w:t>
      </w:r>
    </w:p>
    <w:p>
      <w:r>
        <w:t>238582b50192e38493626a94263c2742</w:t>
      </w:r>
    </w:p>
    <w:p>
      <w:r>
        <w:t>6d3d02772610281126e3189f3ca4528a</w:t>
      </w:r>
    </w:p>
    <w:p>
      <w:r>
        <w:t>b1e67efaf98eb0990cd9ec945efb9061</w:t>
      </w:r>
    </w:p>
    <w:p>
      <w:r>
        <w:t>60d18d57b7b2c93f4d84ec15ccbd6da5</w:t>
      </w:r>
    </w:p>
    <w:p>
      <w:r>
        <w:t>3be35109508ee7c7e28c9598a2966eba</w:t>
      </w:r>
    </w:p>
    <w:p>
      <w:r>
        <w:t>c291e2c23eb8760022354b829897b108</w:t>
      </w:r>
    </w:p>
    <w:p>
      <w:r>
        <w:t>4f782fe6d3ee5a97f5bd295379c08ad3</w:t>
      </w:r>
    </w:p>
    <w:p>
      <w:r>
        <w:t>059ac438677c323fc29ca32083095fe7</w:t>
      </w:r>
    </w:p>
    <w:p>
      <w:r>
        <w:t>8a006493b9362ef8959e63262cde21d0</w:t>
      </w:r>
    </w:p>
    <w:p>
      <w:r>
        <w:t>a392006f1cd94297488a1dcb6aaded29</w:t>
      </w:r>
    </w:p>
    <w:p>
      <w:r>
        <w:t>cd64ad81c9b421f2eac7198abfca92ba</w:t>
      </w:r>
    </w:p>
    <w:p>
      <w:r>
        <w:t>5dcbda3462992a14f14b34e4d245e4df</w:t>
      </w:r>
    </w:p>
    <w:p>
      <w:r>
        <w:t>aa03ba38b008db8baf889800808883e4</w:t>
      </w:r>
    </w:p>
    <w:p>
      <w:r>
        <w:t>0bf7e1293753b859c222fd6ccb1b061e</w:t>
      </w:r>
    </w:p>
    <w:p>
      <w:r>
        <w:t>63a25cbbbf00459188c4225f2b774893</w:t>
      </w:r>
    </w:p>
    <w:p>
      <w:r>
        <w:t>5d692470f662d89090e12278f7920b61</w:t>
      </w:r>
    </w:p>
    <w:p>
      <w:r>
        <w:t>99c0c804af182105f7a66d00eb17d881</w:t>
      </w:r>
    </w:p>
    <w:p>
      <w:r>
        <w:t>dad993824847623130b49bc68b2dc597</w:t>
      </w:r>
    </w:p>
    <w:p>
      <w:r>
        <w:t>568b7359bed9ab292e4a08fe9af1dd84</w:t>
      </w:r>
    </w:p>
    <w:p>
      <w:r>
        <w:t>e3cbf910760e179fcb9fddd2d0d17a5d</w:t>
      </w:r>
    </w:p>
    <w:p>
      <w:r>
        <w:t>13f7efe1fe28bf47ab35d7a30a9a8fac</w:t>
      </w:r>
    </w:p>
    <w:p>
      <w:r>
        <w:t>1c30983e3a8903eb4c7af007ac8a731c</w:t>
      </w:r>
    </w:p>
    <w:p>
      <w:r>
        <w:t>77a4eaf51082cdd522c63e3ffbab9861</w:t>
      </w:r>
    </w:p>
    <w:p>
      <w:r>
        <w:t>306216c900ffb0e30ab15b8c167a493b</w:t>
      </w:r>
    </w:p>
    <w:p>
      <w:r>
        <w:t>c1fb64306a6c0459939d6466e290ddd3</w:t>
      </w:r>
    </w:p>
    <w:p>
      <w:r>
        <w:t>a5ed89221d44cc5cdd8720a2dbf063b4</w:t>
      </w:r>
    </w:p>
    <w:p>
      <w:r>
        <w:t>4193d616ed754ad7d5d549d6032bf3ed</w:t>
      </w:r>
    </w:p>
    <w:p>
      <w:r>
        <w:t>6ffc1dc6290ea2644a3afd1fb9a6ecf1</w:t>
      </w:r>
    </w:p>
    <w:p>
      <w:r>
        <w:t>e1568e06ed4b0290d7b2ad055c7e0557</w:t>
      </w:r>
    </w:p>
    <w:p>
      <w:r>
        <w:t>6f56e2ee66c0bb08e5810814f86b41bb</w:t>
      </w:r>
    </w:p>
    <w:p>
      <w:r>
        <w:t>4709e21bab7f462dff1f420a87b2183b</w:t>
      </w:r>
    </w:p>
    <w:p>
      <w:r>
        <w:t>7dc9adabf498263afd27532743392e5c</w:t>
      </w:r>
    </w:p>
    <w:p>
      <w:r>
        <w:t>2d013e778637d0081e024f1e4870a8b8</w:t>
      </w:r>
    </w:p>
    <w:p>
      <w:r>
        <w:t>9c1a5d40231bda35ada6bb687ea61557</w:t>
      </w:r>
    </w:p>
    <w:p>
      <w:r>
        <w:t>ae31a3f04b56acaec176d512a8a34293</w:t>
      </w:r>
    </w:p>
    <w:p>
      <w:r>
        <w:t>0d99b196698b2fef3ff2c231109a1757</w:t>
      </w:r>
    </w:p>
    <w:p>
      <w:r>
        <w:t>6887cffe391dafaa7520d027da454f27</w:t>
      </w:r>
    </w:p>
    <w:p>
      <w:r>
        <w:t>adc97346227fa3315b89f36edb05b5c6</w:t>
      </w:r>
    </w:p>
    <w:p>
      <w:r>
        <w:t>7bc781bfd8cc285e97ba29e5b7d62110</w:t>
      </w:r>
    </w:p>
    <w:p>
      <w:r>
        <w:t>ec66eea70d40c481b8dc7729fc66ca43</w:t>
      </w:r>
    </w:p>
    <w:p>
      <w:r>
        <w:t>64d095d4ecf166d7e06deafe15527440</w:t>
      </w:r>
    </w:p>
    <w:p>
      <w:r>
        <w:t>0753ed9a183805d51441cc2571ed5eae</w:t>
      </w:r>
    </w:p>
    <w:p>
      <w:r>
        <w:t>44faee67364555f172cf027ada2f6ce1</w:t>
      </w:r>
    </w:p>
    <w:p>
      <w:r>
        <w:t>c88abbd024f9a75a411ce41b70ad4026</w:t>
      </w:r>
    </w:p>
    <w:p>
      <w:r>
        <w:t>55815c678f805ac812512236937398b4</w:t>
      </w:r>
    </w:p>
    <w:p>
      <w:r>
        <w:t>ecbb654c7e6b448384364d1fa0da5dab</w:t>
      </w:r>
    </w:p>
    <w:p>
      <w:r>
        <w:t>c5caddbac6d268dd95ead411bda24aab</w:t>
      </w:r>
    </w:p>
    <w:p>
      <w:r>
        <w:t>c21857af1e8fb7b5119b6020229955d4</w:t>
      </w:r>
    </w:p>
    <w:p>
      <w:r>
        <w:t>ef1983302a4ef1dc67e8d34de4818eca</w:t>
      </w:r>
    </w:p>
    <w:p>
      <w:r>
        <w:t>4f2f5cd674f485c74cc9881f0f4ce0d2</w:t>
      </w:r>
    </w:p>
    <w:p>
      <w:r>
        <w:t>64b022c8d4311cdff319b418d00e12dd</w:t>
      </w:r>
    </w:p>
    <w:p>
      <w:r>
        <w:t>13eb6978e71f8c093cb3dca217d7565c</w:t>
      </w:r>
    </w:p>
    <w:p>
      <w:r>
        <w:t>01d4bdff94341221cebb30e378138140</w:t>
      </w:r>
    </w:p>
    <w:p>
      <w:r>
        <w:t>26fec24ff1359ec31b60fcdc365940de</w:t>
      </w:r>
    </w:p>
    <w:p>
      <w:r>
        <w:t>41bf82a802e937b33e13a025feaedb06</w:t>
      </w:r>
    </w:p>
    <w:p>
      <w:r>
        <w:t>7ac346376eac6c78d53c10f14da3a2cd</w:t>
      </w:r>
    </w:p>
    <w:p>
      <w:r>
        <w:t>5bd047695c5a72e5a510215f77c832d4</w:t>
      </w:r>
    </w:p>
    <w:p>
      <w:r>
        <w:t>a35332c6c24965d001d1bed6e3cc2daa</w:t>
      </w:r>
    </w:p>
    <w:p>
      <w:r>
        <w:t>c654e842f93d27e5be02321a646675b6</w:t>
      </w:r>
    </w:p>
    <w:p>
      <w:r>
        <w:t>06426a8d9b3105e41a6e36f95ecf2367</w:t>
      </w:r>
    </w:p>
    <w:p>
      <w:r>
        <w:t>dc80203ca4951e90bfec50578bcedbf1</w:t>
      </w:r>
    </w:p>
    <w:p>
      <w:r>
        <w:t>3bde70bb45451900681ff44573217c5a</w:t>
      </w:r>
    </w:p>
    <w:p>
      <w:r>
        <w:t>f731c4be8c35adb65d38bcf49b682215</w:t>
      </w:r>
    </w:p>
    <w:p>
      <w:r>
        <w:t>2897771387087e3be89e6f7ebf4fa80e</w:t>
      </w:r>
    </w:p>
    <w:p>
      <w:r>
        <w:t>b24e7e9a8b62523c42e088c74e206782</w:t>
      </w:r>
    </w:p>
    <w:p>
      <w:r>
        <w:t>ed71e07cdd6c8c398b40db42bde6d73d</w:t>
      </w:r>
    </w:p>
    <w:p>
      <w:r>
        <w:t>d68bffebaa155f745da39ec89393af87</w:t>
      </w:r>
    </w:p>
    <w:p>
      <w:r>
        <w:t>d143312ca8a0bd72c523b7857d19eb59</w:t>
      </w:r>
    </w:p>
    <w:p>
      <w:r>
        <w:t>b5d37931fbe93b239b4d1364e388deca</w:t>
      </w:r>
    </w:p>
    <w:p>
      <w:r>
        <w:t>2a7067f1d92b408cc87d331fcdb210ca</w:t>
      </w:r>
    </w:p>
    <w:p>
      <w:r>
        <w:t>05b1381f29dc0b58cf93f460a5137806</w:t>
      </w:r>
    </w:p>
    <w:p>
      <w:r>
        <w:t>dd22c7b10eb2c39edbc1aabfc0dec177</w:t>
      </w:r>
    </w:p>
    <w:p>
      <w:r>
        <w:t>c051195a9adc1946e8187f9556e8ef44</w:t>
      </w:r>
    </w:p>
    <w:p>
      <w:r>
        <w:t>40d006fd0a2d8bbf514cc7ce13dada45</w:t>
      </w:r>
    </w:p>
    <w:p>
      <w:r>
        <w:t>4195e821368e123610c5d60ee3578b64</w:t>
      </w:r>
    </w:p>
    <w:p>
      <w:r>
        <w:t>3ea610a359043c3cfe7fcb9ef95e960e</w:t>
      </w:r>
    </w:p>
    <w:p>
      <w:r>
        <w:t>2093f593c73e3743ae9e1f4a17ea223d</w:t>
      </w:r>
    </w:p>
    <w:p>
      <w:r>
        <w:t>b3d82c7323e0580d0977f88217d26817</w:t>
      </w:r>
    </w:p>
    <w:p>
      <w:r>
        <w:t>04d9b446b6bc18430e76d0b504dd1ee1</w:t>
      </w:r>
    </w:p>
    <w:p>
      <w:r>
        <w:t>1580273c2e5e6306390405c3e00cae1d</w:t>
      </w:r>
    </w:p>
    <w:p>
      <w:r>
        <w:t>dc9bfd2907d5156da483f986c4f65a61</w:t>
      </w:r>
    </w:p>
    <w:p>
      <w:r>
        <w:t>0cb842579c777a25d3d50333a69ffcb0</w:t>
      </w:r>
    </w:p>
    <w:p>
      <w:r>
        <w:t>f95c25202aebdeacbb5b57d59d8f37ae</w:t>
      </w:r>
    </w:p>
    <w:p>
      <w:r>
        <w:t>66d6ba9bacd7483f52661e792ace7ebd</w:t>
      </w:r>
    </w:p>
    <w:p>
      <w:r>
        <w:t>9b68c798f446ab2ffcdcf8afdcde2fe9</w:t>
      </w:r>
    </w:p>
    <w:p>
      <w:r>
        <w:t>c3277169a94c1068b928f822689bb4e2</w:t>
      </w:r>
    </w:p>
    <w:p>
      <w:r>
        <w:t>3810238b08f54ad0684c399db182fa1a</w:t>
      </w:r>
    </w:p>
    <w:p>
      <w:r>
        <w:t>00246ce9f15a73c6f9449061465b2004</w:t>
      </w:r>
    </w:p>
    <w:p>
      <w:r>
        <w:t>f3bffef3c0b7399bf5ddc075e4889686</w:t>
      </w:r>
    </w:p>
    <w:p>
      <w:r>
        <w:t>66bb95c92b8ef8c9065c645fd327b53b</w:t>
      </w:r>
    </w:p>
    <w:p>
      <w:r>
        <w:t>322a3b8989fe138698f87ba750aa92fb</w:t>
      </w:r>
    </w:p>
    <w:p>
      <w:r>
        <w:t>af64c472bb81234a4749e42aec7d3b6a</w:t>
      </w:r>
    </w:p>
    <w:p>
      <w:r>
        <w:t>a8c365526ba0ba5ee935823c6246a098</w:t>
      </w:r>
    </w:p>
    <w:p>
      <w:r>
        <w:t>3a49175ce2d4e77b0efeffc5b4f7edb6</w:t>
      </w:r>
    </w:p>
    <w:p>
      <w:r>
        <w:t>339eaafd013f266c03e139b0e1d68762</w:t>
      </w:r>
    </w:p>
    <w:p>
      <w:r>
        <w:t>bb4855bc57097b673bb395aecb93b228</w:t>
      </w:r>
    </w:p>
    <w:p>
      <w:r>
        <w:t>3ebef37d602265e188c9c9d650fd53f2</w:t>
      </w:r>
    </w:p>
    <w:p>
      <w:r>
        <w:t>13eff741ab2772f68b4dc81d9ef25c87</w:t>
      </w:r>
    </w:p>
    <w:p>
      <w:r>
        <w:t>2cac03d90f630a612bdf913c34a57de2</w:t>
      </w:r>
    </w:p>
    <w:p>
      <w:r>
        <w:t>96565297fa7749a5cd97ba02c92ed805</w:t>
      </w:r>
    </w:p>
    <w:p>
      <w:r>
        <w:t>3ce46ca05b2b3507e894abcf79d15860</w:t>
      </w:r>
    </w:p>
    <w:p>
      <w:r>
        <w:t>7eff49aff5e4bac2708e4274f91e3c54</w:t>
      </w:r>
    </w:p>
    <w:p>
      <w:r>
        <w:t>8cc68aa99856556f496d5b3e3ca2d195</w:t>
      </w:r>
    </w:p>
    <w:p>
      <w:r>
        <w:t>84bc0ff580c8f956adb2dc67177c5dfd</w:t>
      </w:r>
    </w:p>
    <w:p>
      <w:r>
        <w:t>23580ce906c3d897fe9c26fc583f5c60</w:t>
      </w:r>
    </w:p>
    <w:p>
      <w:r>
        <w:t>a84fd5b2da47a429cdad21cd17642f5d</w:t>
      </w:r>
    </w:p>
    <w:p>
      <w:r>
        <w:t>f5f9adeecfec15046e4e059a4888914e</w:t>
      </w:r>
    </w:p>
    <w:p>
      <w:r>
        <w:t>43f660318c3bc83c6d8dc4162390d8d8</w:t>
      </w:r>
    </w:p>
    <w:p>
      <w:r>
        <w:t>d8267add76d50ef39caf8844fa4c2bda</w:t>
      </w:r>
    </w:p>
    <w:p>
      <w:r>
        <w:t>79afe00340541ef266364e363419bbe2</w:t>
      </w:r>
    </w:p>
    <w:p>
      <w:r>
        <w:t>7c883eb59e4e565bf91c8faaee3b2586</w:t>
      </w:r>
    </w:p>
    <w:p>
      <w:r>
        <w:t>b6ea1aa73e946107ca68d81752b30efb</w:t>
      </w:r>
    </w:p>
    <w:p>
      <w:r>
        <w:t>0998c78f34449aac2d6a3376f10a947d</w:t>
      </w:r>
    </w:p>
    <w:p>
      <w:r>
        <w:t>609cd832124e1bf6b797d0809f9f5450</w:t>
      </w:r>
    </w:p>
    <w:p>
      <w:r>
        <w:t>999c35a204015bffbea81bce96aa7d13</w:t>
      </w:r>
    </w:p>
    <w:p>
      <w:r>
        <w:t>22e5ea9b88908b8702982cd801027f58</w:t>
      </w:r>
    </w:p>
    <w:p>
      <w:r>
        <w:t>144a8c757492d27aec6a004403995ea0</w:t>
      </w:r>
    </w:p>
    <w:p>
      <w:r>
        <w:t>aee56ae36ddc8642cb6d3c0aa52422c6</w:t>
      </w:r>
    </w:p>
    <w:p>
      <w:r>
        <w:t>03f63b6c22db2d4bff7c90b89afe4025</w:t>
      </w:r>
    </w:p>
    <w:p>
      <w:r>
        <w:t>f0279a60fe46599d4c73d7a8590b027b</w:t>
      </w:r>
    </w:p>
    <w:p>
      <w:r>
        <w:t>574232ee0df48443d9b488ce53b44231</w:t>
      </w:r>
    </w:p>
    <w:p>
      <w:r>
        <w:t>99272b35c5305c9354d65198fedfbf43</w:t>
      </w:r>
    </w:p>
    <w:p>
      <w:r>
        <w:t>4f5842f042953c07dcd9e0163f192f77</w:t>
      </w:r>
    </w:p>
    <w:p>
      <w:r>
        <w:t>e16df82c34b5d96e007162d3895d28f6</w:t>
      </w:r>
    </w:p>
    <w:p>
      <w:r>
        <w:t>654a493d2c8fddb4fb47866e49ecf0f4</w:t>
      </w:r>
    </w:p>
    <w:p>
      <w:r>
        <w:t>96d81de4094309812fccaab8f7a8f473</w:t>
      </w:r>
    </w:p>
    <w:p>
      <w:r>
        <w:t>c083075820a80945480a521562073f8d</w:t>
      </w:r>
    </w:p>
    <w:p>
      <w:r>
        <w:t>462169efba598aa650b702d7a87d4d3a</w:t>
      </w:r>
    </w:p>
    <w:p>
      <w:r>
        <w:t>132ab223a6d14de6fcc9894561eecc1b</w:t>
      </w:r>
    </w:p>
    <w:p>
      <w:r>
        <w:t>6673ca18f4285192def65ddc3705bb30</w:t>
      </w:r>
    </w:p>
    <w:p>
      <w:r>
        <w:t>0d96648c6038c1e7421ae7733bca9431</w:t>
      </w:r>
    </w:p>
    <w:p>
      <w:r>
        <w:t>c5f80c03e09d91fd6855a27d16811435</w:t>
      </w:r>
    </w:p>
    <w:p>
      <w:r>
        <w:t>956328248bc34a868bfbc821ce576863</w:t>
      </w:r>
    </w:p>
    <w:p>
      <w:r>
        <w:t>7baf4723784b197b4f065e29a7060137</w:t>
      </w:r>
    </w:p>
    <w:p>
      <w:r>
        <w:t>029a86d241c723cc17bb6dd97d06c800</w:t>
      </w:r>
    </w:p>
    <w:p>
      <w:r>
        <w:t>6fb17f2e98f2a0da024290c4d17435fa</w:t>
      </w:r>
    </w:p>
    <w:p>
      <w:r>
        <w:t>b9caf41efcf63abc4e3a3424af77985f</w:t>
      </w:r>
    </w:p>
    <w:p>
      <w:r>
        <w:t>ac515759004f60cff34fdd5cbe07960f</w:t>
      </w:r>
    </w:p>
    <w:p>
      <w:r>
        <w:t>1acc7425f0b8c48088cd14d7380150dc</w:t>
      </w:r>
    </w:p>
    <w:p>
      <w:r>
        <w:t>d2273f9820576babfe680319404f74aa</w:t>
      </w:r>
    </w:p>
    <w:p>
      <w:r>
        <w:t>845cd486b7c0894bbe42cdd330dd8297</w:t>
      </w:r>
    </w:p>
    <w:p>
      <w:r>
        <w:t>22d7a1da5e0998755a593b9767d47afc</w:t>
      </w:r>
    </w:p>
    <w:p>
      <w:r>
        <w:t>a52db454da743e7d963e44fcf372aefc</w:t>
      </w:r>
    </w:p>
    <w:p>
      <w:r>
        <w:t>b82c46990909a4f65a39c379dd6703f8</w:t>
      </w:r>
    </w:p>
    <w:p>
      <w:r>
        <w:t>0ca536f29bce81908160f96644b50d6d</w:t>
      </w:r>
    </w:p>
    <w:p>
      <w:r>
        <w:t>7945460d00d03963d2d46bde25d120e4</w:t>
      </w:r>
    </w:p>
    <w:p>
      <w:r>
        <w:t>fb256a305f548242e80fe9a76fdb1d69</w:t>
      </w:r>
    </w:p>
    <w:p>
      <w:r>
        <w:t>00bfc348b86c67c7a7ae56bcabb204e3</w:t>
      </w:r>
    </w:p>
    <w:p>
      <w:r>
        <w:t>f21364a0e447f3552df66dec60dfe284</w:t>
      </w:r>
    </w:p>
    <w:p>
      <w:r>
        <w:t>2baf251e734bd7be6d20cace842abb9e</w:t>
      </w:r>
    </w:p>
    <w:p>
      <w:r>
        <w:t>1a1f7c73671a17d5cb17e1f9ebd80f6b</w:t>
      </w:r>
    </w:p>
    <w:p>
      <w:r>
        <w:t>4e62cbcf518e4532f024fa8d3ee1bc6f</w:t>
      </w:r>
    </w:p>
    <w:p>
      <w:r>
        <w:t>2a38aea9904944302279fd3c84e03874</w:t>
      </w:r>
    </w:p>
    <w:p>
      <w:r>
        <w:t>5de4ef64e1186a55768be9aec294df3f</w:t>
      </w:r>
    </w:p>
    <w:p>
      <w:r>
        <w:t>5d35e657e679463ce47dcf308f257a36</w:t>
      </w:r>
    </w:p>
    <w:p>
      <w:r>
        <w:t>8286d2bf332b218e20248842a6744345</w:t>
      </w:r>
    </w:p>
    <w:p>
      <w:r>
        <w:t>028c2e121347cf636ffee9779a502b52</w:t>
      </w:r>
    </w:p>
    <w:p>
      <w:r>
        <w:t>f1ce6b43f9f3b488d2cae2f2a896e14d</w:t>
      </w:r>
    </w:p>
    <w:p>
      <w:r>
        <w:t>cf6a23eae26230406a8aca4c52602ad6</w:t>
      </w:r>
    </w:p>
    <w:p>
      <w:r>
        <w:t>9289444450b3b2ea5cc57ed4e4c6db03</w:t>
      </w:r>
    </w:p>
    <w:p>
      <w:r>
        <w:t>2a4230732919a9e111ef289eaf9fa0d4</w:t>
      </w:r>
    </w:p>
    <w:p>
      <w:r>
        <w:t>dbe19df37f99e282f6ec29ccaf7e69c9</w:t>
      </w:r>
    </w:p>
    <w:p>
      <w:r>
        <w:t>54cb7e0f4f27b513f439f996277f95f1</w:t>
      </w:r>
    </w:p>
    <w:p>
      <w:r>
        <w:t>61c6258878dcded7d9f91ea31154a01e</w:t>
      </w:r>
    </w:p>
    <w:p>
      <w:r>
        <w:t>0332f636c6028a00158818514bcca315</w:t>
      </w:r>
    </w:p>
    <w:p>
      <w:r>
        <w:t>c1dd2ff4384d1029ac07c19acd4a803e</w:t>
      </w:r>
    </w:p>
    <w:p>
      <w:r>
        <w:t>217de34e82df692dde731c5c46d17832</w:t>
      </w:r>
    </w:p>
    <w:p>
      <w:r>
        <w:t>cff949c76c2c86369926194392791e9d</w:t>
      </w:r>
    </w:p>
    <w:p>
      <w:r>
        <w:t>879662bb1d1ec3b52421131a1e7084c4</w:t>
      </w:r>
    </w:p>
    <w:p>
      <w:r>
        <w:t>9f49dbbfcabb10e84582bf0d6b7afb4e</w:t>
      </w:r>
    </w:p>
    <w:p>
      <w:r>
        <w:t>f94eb32fffd265ff1649bd413f1815c6</w:t>
      </w:r>
    </w:p>
    <w:p>
      <w:r>
        <w:t>84b1bc53b2c7e59182a0336e207cf585</w:t>
      </w:r>
    </w:p>
    <w:p>
      <w:r>
        <w:t>54b31145b03cd6e253fbcc097c0ea9a1</w:t>
      </w:r>
    </w:p>
    <w:p>
      <w:r>
        <w:t>5001e43e612d1ad7f9167698cbe30e6d</w:t>
      </w:r>
    </w:p>
    <w:p>
      <w:r>
        <w:t>bc08ed4925d38165c70980875fcf685f</w:t>
      </w:r>
    </w:p>
    <w:p>
      <w:r>
        <w:t>79b17c9aff8d2fff559af7219e9ceeea</w:t>
      </w:r>
    </w:p>
    <w:p>
      <w:r>
        <w:t>3e37cfcef1dfa336d930c75539ea215d</w:t>
      </w:r>
    </w:p>
    <w:p>
      <w:r>
        <w:t>9492fff740540686ff7bcd66fe51f4d7</w:t>
      </w:r>
    </w:p>
    <w:p>
      <w:r>
        <w:t>ef0350064058b7b0fd9b0ab710f4fc37</w:t>
      </w:r>
    </w:p>
    <w:p>
      <w:r>
        <w:t>6649847f859e0ef3f7357a25c29790c0</w:t>
      </w:r>
    </w:p>
    <w:p>
      <w:r>
        <w:t>bf5aeb5a3f1180bfcdc401d8b9e4a457</w:t>
      </w:r>
    </w:p>
    <w:p>
      <w:r>
        <w:t>5b51399b07a3eb1dcc4c96969e96eb14</w:t>
      </w:r>
    </w:p>
    <w:p>
      <w:r>
        <w:t>8d1dbf3b4181dba9b6a1c1f686788480</w:t>
      </w:r>
    </w:p>
    <w:p>
      <w:r>
        <w:t>1c47434042c8f3684fbd6a4894851865</w:t>
      </w:r>
    </w:p>
    <w:p>
      <w:r>
        <w:t>a0d45f2cbcd564148728fb1f3773dca8</w:t>
      </w:r>
    </w:p>
    <w:p>
      <w:r>
        <w:t>adbef9e22164ae73ce108136ee4694d7</w:t>
      </w:r>
    </w:p>
    <w:p>
      <w:r>
        <w:t>2e73eff457584bb9d847f9258e663c12</w:t>
      </w:r>
    </w:p>
    <w:p>
      <w:r>
        <w:t>b01d46da9af2d6c4f554820d779895cc</w:t>
      </w:r>
    </w:p>
    <w:p>
      <w:r>
        <w:t>eff3ebd01099fa5a7868bb918f37abf3</w:t>
      </w:r>
    </w:p>
    <w:p>
      <w:r>
        <w:t>5f9cb20a75afc534aae3008b31e1fb07</w:t>
      </w:r>
    </w:p>
    <w:p>
      <w:r>
        <w:t>76739121309f21d86e975349d186bf4a</w:t>
      </w:r>
    </w:p>
    <w:p>
      <w:r>
        <w:t>231a3f131abab23fcb6c9703ed9a2afa</w:t>
      </w:r>
    </w:p>
    <w:p>
      <w:r>
        <w:t>5d6129df835fee467eb7cafdc2478369</w:t>
      </w:r>
    </w:p>
    <w:p>
      <w:r>
        <w:t>3019e4a3565ba412580208efe66bd6c2</w:t>
      </w:r>
    </w:p>
    <w:p>
      <w:r>
        <w:t>4289ad5dbe37ca22d5716815cbe1c79d</w:t>
      </w:r>
    </w:p>
    <w:p>
      <w:r>
        <w:t>4637a2009b34ef46a10489e5b18f80ab</w:t>
      </w:r>
    </w:p>
    <w:p>
      <w:r>
        <w:t>120f97dee56485502b0ddd4bbfd0cc05</w:t>
      </w:r>
    </w:p>
    <w:p>
      <w:r>
        <w:t>cfd59c146b0708d6ed0f4ac6b888031b</w:t>
      </w:r>
    </w:p>
    <w:p>
      <w:r>
        <w:t>64a7f8dd3afeffc57420f11c9d1626e3</w:t>
      </w:r>
    </w:p>
    <w:p>
      <w:r>
        <w:t>59bdc901efddd04589bc7a50733c2de7</w:t>
      </w:r>
    </w:p>
    <w:p>
      <w:r>
        <w:t>b531efb848ef730034991526e00a1653</w:t>
      </w:r>
    </w:p>
    <w:p>
      <w:r>
        <w:t>a1a1cd8e2c215ec05f14eff04cdd88d6</w:t>
      </w:r>
    </w:p>
    <w:p>
      <w:r>
        <w:t>9493300fa95acf41d92ef180877ceca2</w:t>
      </w:r>
    </w:p>
    <w:p>
      <w:r>
        <w:t>f15d3123a4fd557240cd35daac7a8979</w:t>
      </w:r>
    </w:p>
    <w:p>
      <w:r>
        <w:t>b05e42f280ff7b1bbe7c15efda532269</w:t>
      </w:r>
    </w:p>
    <w:p>
      <w:r>
        <w:t>8e26e0651c9ac33c5c3e6a039e4eaf37</w:t>
      </w:r>
    </w:p>
    <w:p>
      <w:r>
        <w:t>47b72f1f1fe732e9c1dcf7eb20e4734b</w:t>
      </w:r>
    </w:p>
    <w:p>
      <w:r>
        <w:t>55f9010d88aa5f16c527f6c9030c4ffd</w:t>
      </w:r>
    </w:p>
    <w:p>
      <w:r>
        <w:t>7620fe9d6e2f7fe19d2c3132b8f0b222</w:t>
      </w:r>
    </w:p>
    <w:p>
      <w:r>
        <w:t>7b3e7f4aa3eae42f9c33002f6c0c8c4e</w:t>
      </w:r>
    </w:p>
    <w:p>
      <w:r>
        <w:t>16707a964d4825290985bbf56b9ee4b9</w:t>
      </w:r>
    </w:p>
    <w:p>
      <w:r>
        <w:t>672154124437787229ca871e36e66a89</w:t>
      </w:r>
    </w:p>
    <w:p>
      <w:r>
        <w:t>1bf43ea84133e5a5e23cc47ac7efb985</w:t>
      </w:r>
    </w:p>
    <w:p>
      <w:r>
        <w:t>3153d943a077feefb5a3ae8d1ade5685</w:t>
      </w:r>
    </w:p>
    <w:p>
      <w:r>
        <w:t>b6d0398d53da252862178d92fc529dd8</w:t>
      </w:r>
    </w:p>
    <w:p>
      <w:r>
        <w:t>e9a7363279f9c93ec65e3ffd7c01d1e2</w:t>
      </w:r>
    </w:p>
    <w:p>
      <w:r>
        <w:t>351db53f97f857759595f36c989a666d</w:t>
      </w:r>
    </w:p>
    <w:p>
      <w:r>
        <w:t>0d0ed8ffa194e3676268c8b508a9a668</w:t>
      </w:r>
    </w:p>
    <w:p>
      <w:r>
        <w:t>561fb7cf61a962cd79a65835f2ed2fa6</w:t>
      </w:r>
    </w:p>
    <w:p>
      <w:r>
        <w:t>c22a28fb47b2242e8aa8cb7f88db7f53</w:t>
      </w:r>
    </w:p>
    <w:p>
      <w:r>
        <w:t>57dae14901d2c7bf8bc2e969b75d6efe</w:t>
      </w:r>
    </w:p>
    <w:p>
      <w:r>
        <w:t>546c2c343198a6cb9e2c4e358d8d9b02</w:t>
      </w:r>
    </w:p>
    <w:p>
      <w:r>
        <w:t>06a480058c9e88a1578b80f41b4187dc</w:t>
      </w:r>
    </w:p>
    <w:p>
      <w:r>
        <w:t>3faa514ebef94a81d096f0e08fcdb890</w:t>
      </w:r>
    </w:p>
    <w:p>
      <w:r>
        <w:t>af3e81fdce5a83ee107d3e1cf306a865</w:t>
      </w:r>
    </w:p>
    <w:p>
      <w:r>
        <w:t>d2f821dafcfc469704b342a2d1117b93</w:t>
      </w:r>
    </w:p>
    <w:p>
      <w:r>
        <w:t>d83e7abd3b9e02a80f44895efe8e7f09</w:t>
      </w:r>
    </w:p>
    <w:p>
      <w:r>
        <w:t>12810d644c5a5a135674b5d305caaeb7</w:t>
      </w:r>
    </w:p>
    <w:p>
      <w:r>
        <w:t>d228fa0024762193f9560606eb0df4b3</w:t>
      </w:r>
    </w:p>
    <w:p>
      <w:r>
        <w:t>a73a9672a5f5ff01477d87048e877086</w:t>
      </w:r>
    </w:p>
    <w:p>
      <w:r>
        <w:t>8bf6a2bd48bdfc484ef4386d238daa77</w:t>
      </w:r>
    </w:p>
    <w:p>
      <w:r>
        <w:t>93bf7d044d47e701b7be89bbdaef83a5</w:t>
      </w:r>
    </w:p>
    <w:p>
      <w:r>
        <w:t>ff08af024f3c6c70bfcba9c7af3d6109</w:t>
      </w:r>
    </w:p>
    <w:p>
      <w:r>
        <w:t>2911fcaa37cdac8ed2ff2536eda5f8c2</w:t>
      </w:r>
    </w:p>
    <w:p>
      <w:r>
        <w:t>9100fa88259c0b58f10110c08672697b</w:t>
      </w:r>
    </w:p>
    <w:p>
      <w:r>
        <w:t>4e72a7f64f6701bd9891d98ca4bc0949</w:t>
      </w:r>
    </w:p>
    <w:p>
      <w:r>
        <w:t>c14da926db26d46a3c0430512f0d1d9c</w:t>
      </w:r>
    </w:p>
    <w:p>
      <w:r>
        <w:t>9cee472315af0000d210ca3d515c0923</w:t>
      </w:r>
    </w:p>
    <w:p>
      <w:r>
        <w:t>d7dbeff897f27a6f15ed901e89957531</w:t>
      </w:r>
    </w:p>
    <w:p>
      <w:r>
        <w:t>46e064043c2024d1e378b4f728ea521a</w:t>
      </w:r>
    </w:p>
    <w:p>
      <w:r>
        <w:t>8cffe4e746b6b835a348c4481003c23d</w:t>
      </w:r>
    </w:p>
    <w:p>
      <w:r>
        <w:t>1dd04945242e1bb25e46e488050a2a0d</w:t>
      </w:r>
    </w:p>
    <w:p>
      <w:r>
        <w:t>81b05685db70000c6d3716698aa8244a</w:t>
      </w:r>
    </w:p>
    <w:p>
      <w:r>
        <w:t>a2f27e69d3b3dc5b7f6e53b9fdf9dc2d</w:t>
      </w:r>
    </w:p>
    <w:p>
      <w:r>
        <w:t>13b3e32d5b11b3ad6371a05f6d766a9e</w:t>
      </w:r>
    </w:p>
    <w:p>
      <w:r>
        <w:t>1cfdcf597a95c00c05c209f9a200c292</w:t>
      </w:r>
    </w:p>
    <w:p>
      <w:r>
        <w:t>40da6f2c68725eceb85bb2246f8b0106</w:t>
      </w:r>
    </w:p>
    <w:p>
      <w:r>
        <w:t>a0938b8f1f6f639c85845d0db6d4beae</w:t>
      </w:r>
    </w:p>
    <w:p>
      <w:r>
        <w:t>12e3bd55e43028d8db6b0b97fc3aafce</w:t>
      </w:r>
    </w:p>
    <w:p>
      <w:r>
        <w:t>1533d9593251e07bb1fc58b60e7795ae</w:t>
      </w:r>
    </w:p>
    <w:p>
      <w:r>
        <w:t>9263af1108f93b046d61362cd2347cf4</w:t>
      </w:r>
    </w:p>
    <w:p>
      <w:r>
        <w:t>ab74d0973230cc20a4a5a264594fdfc1</w:t>
      </w:r>
    </w:p>
    <w:p>
      <w:r>
        <w:t>d8ac5ec35a2e93663d2220385e5bd664</w:t>
      </w:r>
    </w:p>
    <w:p>
      <w:r>
        <w:t>55ea5392ca9d075d4cff6c9d8b1c854a</w:t>
      </w:r>
    </w:p>
    <w:p>
      <w:r>
        <w:t>00b09d2a5e42ee5687695d9648eab610</w:t>
      </w:r>
    </w:p>
    <w:p>
      <w:r>
        <w:t>a849dcc38e819e2ccd56f0ab59be577c</w:t>
      </w:r>
    </w:p>
    <w:p>
      <w:r>
        <w:t>0d9b968b9b581fb1c5f065baf2f38e44</w:t>
      </w:r>
    </w:p>
    <w:p>
      <w:r>
        <w:t>5bf1e94f5f848f813b1db27023018c5e</w:t>
      </w:r>
    </w:p>
    <w:p>
      <w:r>
        <w:t>683d3526f6a8cb910c7576e8aa55e8c9</w:t>
      </w:r>
    </w:p>
    <w:p>
      <w:r>
        <w:t>cb5f35b21b8c17f86968c9e76e652292</w:t>
      </w:r>
    </w:p>
    <w:p>
      <w:r>
        <w:t>aecf7f39119eced8bdbc57870904cc7f</w:t>
      </w:r>
    </w:p>
    <w:p>
      <w:r>
        <w:t>5d283e14e706759d6ec1088a3dc95f97</w:t>
      </w:r>
    </w:p>
    <w:p>
      <w:r>
        <w:t>5e67a3122a67272a8d3234e3e9a5a2bd</w:t>
      </w:r>
    </w:p>
    <w:p>
      <w:r>
        <w:t>40ee98bb813e52150f137d262777440e</w:t>
      </w:r>
    </w:p>
    <w:p>
      <w:r>
        <w:t>a38f9b4a09b60189ba656e65ce8e55db</w:t>
      </w:r>
    </w:p>
    <w:p>
      <w:r>
        <w:t>582190c0b3d44efc2553134332d36ad0</w:t>
      </w:r>
    </w:p>
    <w:p>
      <w:r>
        <w:t>c097c339dbc03f898a51277753915570</w:t>
      </w:r>
    </w:p>
    <w:p>
      <w:r>
        <w:t>9021f258c6fb4612ab07ee736b6e49e2</w:t>
      </w:r>
    </w:p>
    <w:p>
      <w:r>
        <w:t>dd51b830a372c5956ce2fb9c8d113153</w:t>
      </w:r>
    </w:p>
    <w:p>
      <w:r>
        <w:t>a7378a5fc4869a87413fab2d6777d390</w:t>
      </w:r>
    </w:p>
    <w:p>
      <w:r>
        <w:t>0a16c0248e295df3b7c619ae46a3f783</w:t>
      </w:r>
    </w:p>
    <w:p>
      <w:r>
        <w:t>3f956876ec5c2e71b66de36b56ec4f2f</w:t>
      </w:r>
    </w:p>
    <w:p>
      <w:r>
        <w:t>3ab5a83780d452c8854d425b46b5a2a3</w:t>
      </w:r>
    </w:p>
    <w:p>
      <w:r>
        <w:t>1aaa4301f34d58c170cc4e4480788b71</w:t>
      </w:r>
    </w:p>
    <w:p>
      <w:r>
        <w:t>cee1293f0d2f74059b202abf0e00f88f</w:t>
      </w:r>
    </w:p>
    <w:p>
      <w:r>
        <w:t>75d06e6663e22fa8c42a9c40b4988ad3</w:t>
      </w:r>
    </w:p>
    <w:p>
      <w:r>
        <w:t>1e87e7c537ad82b4c0018927ca631059</w:t>
      </w:r>
    </w:p>
    <w:p>
      <w:r>
        <w:t>24ac40b5933eaf140c05946c122cb204</w:t>
      </w:r>
    </w:p>
    <w:p>
      <w:r>
        <w:t>671ba0b935c228a8c5ca36286d5c4987</w:t>
      </w:r>
    </w:p>
    <w:p>
      <w:r>
        <w:t>d1e4fcb43264bd9341d8c077640d8805</w:t>
      </w:r>
    </w:p>
    <w:p>
      <w:r>
        <w:t>63c01d075201152aabb35c6588910fb2</w:t>
      </w:r>
    </w:p>
    <w:p>
      <w:r>
        <w:t>cf43cb21d6495f7e93fa5f1933851fe4</w:t>
      </w:r>
    </w:p>
    <w:p>
      <w:r>
        <w:t>fe4c131cd76cdb62b90171f608b1017c</w:t>
      </w:r>
    </w:p>
    <w:p>
      <w:r>
        <w:t>9de900c5387650f723765ddc5c42a28c</w:t>
      </w:r>
    </w:p>
    <w:p>
      <w:r>
        <w:t>bfe7681a3c752b6302fb0276201e12d9</w:t>
      </w:r>
    </w:p>
    <w:p>
      <w:r>
        <w:t>7b8f6533622a21a0790af9750fd03955</w:t>
      </w:r>
    </w:p>
    <w:p>
      <w:r>
        <w:t>4d302dc7061741805dbba19ad478a009</w:t>
      </w:r>
    </w:p>
    <w:p>
      <w:r>
        <w:t>a71aad360d7a7f69c72cd753cc733d29</w:t>
      </w:r>
    </w:p>
    <w:p>
      <w:r>
        <w:t>85b70d44cd186c7259a076f87024b995</w:t>
      </w:r>
    </w:p>
    <w:p>
      <w:r>
        <w:t>02222b1c96aa39a0b061a82493125034</w:t>
      </w:r>
    </w:p>
    <w:p>
      <w:r>
        <w:t>dd85227c0b94f68ba3c2241fb9354210</w:t>
      </w:r>
    </w:p>
    <w:p>
      <w:r>
        <w:t>502f46e805fb81116a7ba728010e4e35</w:t>
      </w:r>
    </w:p>
    <w:p>
      <w:r>
        <w:t>efa2fca6fca3542d7d62e5063a381f7a</w:t>
      </w:r>
    </w:p>
    <w:p>
      <w:r>
        <w:t>541174928b0997b82e807229aaced0e6</w:t>
      </w:r>
    </w:p>
    <w:p>
      <w:r>
        <w:t>257302ab21863b06dfba8eb5ca5975c1</w:t>
      </w:r>
    </w:p>
    <w:p>
      <w:r>
        <w:t>7b6ae07c746ca9186b2e4452a1c9e341</w:t>
      </w:r>
    </w:p>
    <w:p>
      <w:r>
        <w:t>f7e1b68f28a92a02e7e6f91bb197d850</w:t>
      </w:r>
    </w:p>
    <w:p>
      <w:r>
        <w:t>a8e7e5727b4acf5e8f25a01379497457</w:t>
      </w:r>
    </w:p>
    <w:p>
      <w:r>
        <w:t>a51c44ccd7d0e261fd22fada04cbe43c</w:t>
      </w:r>
    </w:p>
    <w:p>
      <w:r>
        <w:t>c20d066a1860861f5f22d7d548520e9a</w:t>
      </w:r>
    </w:p>
    <w:p>
      <w:r>
        <w:t>13a7805cafe9836f947a178e86880cac</w:t>
      </w:r>
    </w:p>
    <w:p>
      <w:r>
        <w:t>1664f2cc19b86f8a758e56af8cbe1f3d</w:t>
      </w:r>
    </w:p>
    <w:p>
      <w:r>
        <w:t>10150126f16c3f8a0112eec0e8b8fdb5</w:t>
      </w:r>
    </w:p>
    <w:p>
      <w:r>
        <w:t>f1c52182132e2cd9a08f8c88b82c39bb</w:t>
      </w:r>
    </w:p>
    <w:p>
      <w:r>
        <w:t>4ede577197084f4f11ea526ee3840046</w:t>
      </w:r>
    </w:p>
    <w:p>
      <w:r>
        <w:t>2a1f3fad1a8fb12be434997210bb78e7</w:t>
      </w:r>
    </w:p>
    <w:p>
      <w:r>
        <w:t>aa72aeae5e3109a47c1a40cf4cbfab2b</w:t>
      </w:r>
    </w:p>
    <w:p>
      <w:r>
        <w:t>ea138deca1b7b7bcd89cc90c1ced3915</w:t>
      </w:r>
    </w:p>
    <w:p>
      <w:r>
        <w:t>30d5db3e4a015c72f2e217a6b425d6f0</w:t>
      </w:r>
    </w:p>
    <w:p>
      <w:r>
        <w:t>d773ae62f886d268277336f7248b1562</w:t>
      </w:r>
    </w:p>
    <w:p>
      <w:r>
        <w:t>a6cc9efe4039f693bea4fa9a5794a113</w:t>
      </w:r>
    </w:p>
    <w:p>
      <w:r>
        <w:t>6ae77ba03aaae389d5ddb12756f5ba9e</w:t>
      </w:r>
    </w:p>
    <w:p>
      <w:r>
        <w:t>a73ef5963c9e261074d3958600762615</w:t>
      </w:r>
    </w:p>
    <w:p>
      <w:r>
        <w:t>bbb0f74de67ae84c6448aa231250ecf6</w:t>
      </w:r>
    </w:p>
    <w:p>
      <w:r>
        <w:t>1ccfa681d01c92dcf1556f0dc82831d0</w:t>
      </w:r>
    </w:p>
    <w:p>
      <w:r>
        <w:t>615bf4201e22606d69ff33f837e179a0</w:t>
      </w:r>
    </w:p>
    <w:p>
      <w:r>
        <w:t>b9ae17eda7f0ea0f928c8f69d1501533</w:t>
      </w:r>
    </w:p>
    <w:p>
      <w:r>
        <w:t>e52ba8b4aa2c036625ed5cf014417d2c</w:t>
      </w:r>
    </w:p>
    <w:p>
      <w:r>
        <w:t>d5bd06918ce7d9e715097e4767a00233</w:t>
      </w:r>
    </w:p>
    <w:p>
      <w:r>
        <w:t>d4149f0a9cd00b857693600737c91f8a</w:t>
      </w:r>
    </w:p>
    <w:p>
      <w:r>
        <w:t>e20eced780b16f091acc1bfd8bd46fac</w:t>
      </w:r>
    </w:p>
    <w:p>
      <w:r>
        <w:t>7bd9cf20f6c6976a54d4e48c08e62320</w:t>
      </w:r>
    </w:p>
    <w:p>
      <w:r>
        <w:t>3b26bf78c81099a5f9318695ef3b3f11</w:t>
      </w:r>
    </w:p>
    <w:p>
      <w:r>
        <w:t>898ab708a4e915940f7141dcb30f8b31</w:t>
      </w:r>
    </w:p>
    <w:p>
      <w:r>
        <w:t>940f55dafcf4073ae475f4ee34ded4e5</w:t>
      </w:r>
    </w:p>
    <w:p>
      <w:r>
        <w:t>c5765ace947e021a51417754070c3ad3</w:t>
      </w:r>
    </w:p>
    <w:p>
      <w:r>
        <w:t>3747aba2039e210c843b6a2833c8276e</w:t>
      </w:r>
    </w:p>
    <w:p>
      <w:r>
        <w:t>a3c34e1346d7e85221624daf2f986352</w:t>
      </w:r>
    </w:p>
    <w:p>
      <w:r>
        <w:t>b8967f8b8944e5165358d7ef827e87cb</w:t>
      </w:r>
    </w:p>
    <w:p>
      <w:r>
        <w:t>2b90499763cc81658dc0770c46411839</w:t>
      </w:r>
    </w:p>
    <w:p>
      <w:r>
        <w:t>dde7b89fdda46dcb4c16ed9c78adf095</w:t>
      </w:r>
    </w:p>
    <w:p>
      <w:r>
        <w:t>c5c470c5238dde04a387b5555bf1089a</w:t>
      </w:r>
    </w:p>
    <w:p>
      <w:r>
        <w:t>9bb2f4f758aa687b04df39829032ba61</w:t>
      </w:r>
    </w:p>
    <w:p>
      <w:r>
        <w:t>4b05bc2a235165a58d88548e79e9f1b5</w:t>
      </w:r>
    </w:p>
    <w:p>
      <w:r>
        <w:t>6d9bc2aa7ff802a9e0e66bdc20d5ab55</w:t>
      </w:r>
    </w:p>
    <w:p>
      <w:r>
        <w:t>09200179ddc01e1c7990fd852f93459d</w:t>
      </w:r>
    </w:p>
    <w:p>
      <w:r>
        <w:t>d75da0d7a33321ace8501f9d1dd08984</w:t>
      </w:r>
    </w:p>
    <w:p>
      <w:r>
        <w:t>14eb203ca95572c58c415fdd3e6212f2</w:t>
      </w:r>
    </w:p>
    <w:p>
      <w:r>
        <w:t>98d0dd35d62705f242a63dbb6f9de49c</w:t>
      </w:r>
    </w:p>
    <w:p>
      <w:r>
        <w:t>eec1aabb8ee66b297c03acc95baa99a7</w:t>
      </w:r>
    </w:p>
    <w:p>
      <w:r>
        <w:t>6a79764f88fd31841a590bd4f6e4ddc1</w:t>
      </w:r>
    </w:p>
    <w:p>
      <w:r>
        <w:t>583c41675de18a1edac427e8651cde90</w:t>
      </w:r>
    </w:p>
    <w:p>
      <w:r>
        <w:t>cebfeb608e91131a8b8426a98c3a9af6</w:t>
      </w:r>
    </w:p>
    <w:p>
      <w:r>
        <w:t>7b7be1195e09fa658047e4351302bc51</w:t>
      </w:r>
    </w:p>
    <w:p>
      <w:r>
        <w:t>77b0dae562157615a8b1a78e3e1e4e74</w:t>
      </w:r>
    </w:p>
    <w:p>
      <w:r>
        <w:t>a0805f67a81c73d2e17039ae87f424da</w:t>
      </w:r>
    </w:p>
    <w:p>
      <w:r>
        <w:t>25dcb451f0f627a54c98f5a5d4f2465a</w:t>
      </w:r>
    </w:p>
    <w:p>
      <w:r>
        <w:t>7364dbed04612254953ce842997cfd74</w:t>
      </w:r>
    </w:p>
    <w:p>
      <w:r>
        <w:t>5496b97885ed6150212690eb036d4bfd</w:t>
      </w:r>
    </w:p>
    <w:p>
      <w:r>
        <w:t>25f8ccf5f6621a2ac5a4d5c7b8e29e91</w:t>
      </w:r>
    </w:p>
    <w:p>
      <w:r>
        <w:t>d97dd6bb7816dfcca3f6170ac2161c3e</w:t>
      </w:r>
    </w:p>
    <w:p>
      <w:r>
        <w:t>144f67258f89ff9c894da366de678dd8</w:t>
      </w:r>
    </w:p>
    <w:p>
      <w:r>
        <w:t>4a949f2be76a5a47f053283b1a61e0a5</w:t>
      </w:r>
    </w:p>
    <w:p>
      <w:r>
        <w:t>1b55d2fcdc7a093abe1e4f9cdd2390ab</w:t>
      </w:r>
    </w:p>
    <w:p>
      <w:r>
        <w:t>d2defd2d07b86acd5e385e07df5ba31b</w:t>
      </w:r>
    </w:p>
    <w:p>
      <w:r>
        <w:t>2308abc4c0778914e80dc8b7d4df7008</w:t>
      </w:r>
    </w:p>
    <w:p>
      <w:r>
        <w:t>2d4dac4e00707e544a7dc312d649b733</w:t>
      </w:r>
    </w:p>
    <w:p>
      <w:r>
        <w:t>88b47688650a9a3d99acb905bc7a5754</w:t>
      </w:r>
    </w:p>
    <w:p>
      <w:r>
        <w:t>1eb629ba2300ad654ac67895b1864f0f</w:t>
      </w:r>
    </w:p>
    <w:p>
      <w:r>
        <w:t>bd4b96e122f3a821f8166f5e5f8f96b6</w:t>
      </w:r>
    </w:p>
    <w:p>
      <w:r>
        <w:t>1e625840893c23e8df187442ffeac0a0</w:t>
      </w:r>
    </w:p>
    <w:p>
      <w:r>
        <w:t>0af78a79f9603ea3812cb76ec3af584e</w:t>
      </w:r>
    </w:p>
    <w:p>
      <w:r>
        <w:t>19c149a836c7b4344c0f4986c7ba4763</w:t>
      </w:r>
    </w:p>
    <w:p>
      <w:r>
        <w:t>8228e9ab30eb43e322a3c2edac3fb89c</w:t>
      </w:r>
    </w:p>
    <w:p>
      <w:r>
        <w:t>e94adcdceb9a56b4521e7719231a978b</w:t>
      </w:r>
    </w:p>
    <w:p>
      <w:r>
        <w:t>42b2e36a3ce7f695001e24a068b0e5f6</w:t>
      </w:r>
    </w:p>
    <w:p>
      <w:r>
        <w:t>be52d49c700409a5caa864f424d9adf4</w:t>
      </w:r>
    </w:p>
    <w:p>
      <w:r>
        <w:t>ecf1ac0b45f6c1aa277fc07d6a59e8a8</w:t>
      </w:r>
    </w:p>
    <w:p>
      <w:r>
        <w:t>1bd14fb1a27761f7dd3d06cee82b4424</w:t>
      </w:r>
    </w:p>
    <w:p>
      <w:r>
        <w:t>9cd0f31547bea45cd96444ca3e819182</w:t>
      </w:r>
    </w:p>
    <w:p>
      <w:r>
        <w:t>73a4e40e973bf4fd333e72d76bdea976</w:t>
      </w:r>
    </w:p>
    <w:p>
      <w:r>
        <w:t>20211b5234f7ed6fcd703085f1f4e4ae</w:t>
      </w:r>
    </w:p>
    <w:p>
      <w:r>
        <w:t>2dbf526a68ff56c2cbb699fa2d3ef112</w:t>
      </w:r>
    </w:p>
    <w:p>
      <w:r>
        <w:t>ca207860970f8c80f217efdbdabdbbc9</w:t>
      </w:r>
    </w:p>
    <w:p>
      <w:r>
        <w:t>8277a58bb4d6c765e28ab8d2e8a057f7</w:t>
      </w:r>
    </w:p>
    <w:p>
      <w:r>
        <w:t>e10b9766486c8cf8e37cba458595c102</w:t>
      </w:r>
    </w:p>
    <w:p>
      <w:r>
        <w:t>d91ba8646f4aea593b66531f08a5db49</w:t>
      </w:r>
    </w:p>
    <w:p>
      <w:r>
        <w:t>9cbca54959f5e7e642b0ceb18601b74e</w:t>
      </w:r>
    </w:p>
    <w:p>
      <w:r>
        <w:t>fb633723f06f6e28c48c47499c2c94af</w:t>
      </w:r>
    </w:p>
    <w:p>
      <w:r>
        <w:t>f52a454bdc34243140c47954d4a24634</w:t>
      </w:r>
    </w:p>
    <w:p>
      <w:r>
        <w:t>73b3375eda5faa52a330638045ce2c4f</w:t>
      </w:r>
    </w:p>
    <w:p>
      <w:r>
        <w:t>2238e516933cc61fd4b463aa913f8c39</w:t>
      </w:r>
    </w:p>
    <w:p>
      <w:r>
        <w:t>2cf4dff75fab6236d74a2ccdf2524340</w:t>
      </w:r>
    </w:p>
    <w:p>
      <w:r>
        <w:t>21d986bdcd1ea3fe2e9182f90c1bd5a2</w:t>
      </w:r>
    </w:p>
    <w:p>
      <w:r>
        <w:t>5b12471ed6e3044cffb852072b76d454</w:t>
      </w:r>
    </w:p>
    <w:p>
      <w:r>
        <w:t>62c1fa24b4d83f4fc6596859550830b4</w:t>
      </w:r>
    </w:p>
    <w:p>
      <w:r>
        <w:t>0cfc380121ed05b62a1dba987685357d</w:t>
      </w:r>
    </w:p>
    <w:p>
      <w:r>
        <w:t>5855621fba780cd4f280b344d1e75a4c</w:t>
      </w:r>
    </w:p>
    <w:p>
      <w:r>
        <w:t>bdcb894d615331197880a55b37ecee12</w:t>
      </w:r>
    </w:p>
    <w:p>
      <w:r>
        <w:t>c67d3739d4aaefe3b884e42063a1c5f5</w:t>
      </w:r>
    </w:p>
    <w:p>
      <w:r>
        <w:t>1fa9eafc635916c3efa1a7d89349dd65</w:t>
      </w:r>
    </w:p>
    <w:p>
      <w:r>
        <w:t>298b482c0315cedb9c25299a45b5905e</w:t>
      </w:r>
    </w:p>
    <w:p>
      <w:r>
        <w:t>3eaed68407c895411a1b1ac58a5e2754</w:t>
      </w:r>
    </w:p>
    <w:p>
      <w:r>
        <w:t>e309054d0a0d83f680731551b344aaa1</w:t>
      </w:r>
    </w:p>
    <w:p>
      <w:r>
        <w:t>6abb4befacf87562fb841a97eedce593</w:t>
      </w:r>
    </w:p>
    <w:p>
      <w:r>
        <w:t>029f9696905da71421c1d8cf64f6fd5e</w:t>
      </w:r>
    </w:p>
    <w:p>
      <w:r>
        <w:t>931c0f5ee036d48d0ca39828edb43349</w:t>
      </w:r>
    </w:p>
    <w:p>
      <w:r>
        <w:t>3a4bdc38627578ffe7535a2a1b3596f0</w:t>
      </w:r>
    </w:p>
    <w:p>
      <w:r>
        <w:t>6c39867fdb225b3ab87ebc6c60838db2</w:t>
      </w:r>
    </w:p>
    <w:p>
      <w:r>
        <w:t>fb8c7627fbe6c94734d3e3a4646ee184</w:t>
      </w:r>
    </w:p>
    <w:p>
      <w:r>
        <w:t>2f6aa530c1848aa8852cc7fddf6731b1</w:t>
      </w:r>
    </w:p>
    <w:p>
      <w:r>
        <w:t>a3cb6d71093a5e2e38beb10f64f7f10c</w:t>
      </w:r>
    </w:p>
    <w:p>
      <w:r>
        <w:t>1729ced6decf8f1cba97033c84925069</w:t>
      </w:r>
    </w:p>
    <w:p>
      <w:r>
        <w:t>932f1e36bf539beb890f3bec72fdf640</w:t>
      </w:r>
    </w:p>
    <w:p>
      <w:r>
        <w:t>c94d34d56c5a5b810928f861258d50b9</w:t>
      </w:r>
    </w:p>
    <w:p>
      <w:r>
        <w:t>dcda873e61356b841d030e4ea6957b7f</w:t>
      </w:r>
    </w:p>
    <w:p>
      <w:r>
        <w:t>2024193259e17fedfd8b72a1f13d79cb</w:t>
      </w:r>
    </w:p>
    <w:p>
      <w:r>
        <w:t>07939458e6ebe3260b40a844f11b06e9</w:t>
      </w:r>
    </w:p>
    <w:p>
      <w:r>
        <w:t>7213d9733ff12a3523d68a1b4511d95b</w:t>
      </w:r>
    </w:p>
    <w:p>
      <w:r>
        <w:t>dc1728c0213fa45b4ff8f89eac52fb55</w:t>
      </w:r>
    </w:p>
    <w:p>
      <w:r>
        <w:t>3d50c5f59daf7bdf114164489b1301c7</w:t>
      </w:r>
    </w:p>
    <w:p>
      <w:r>
        <w:t>05df9544b24af6f7f4281f97bcec11c9</w:t>
      </w:r>
    </w:p>
    <w:p>
      <w:r>
        <w:t>a8b16b548e06858e4061e8269f0c2eab</w:t>
      </w:r>
    </w:p>
    <w:p>
      <w:r>
        <w:t>ff94512609238d23bafb65f40820f541</w:t>
      </w:r>
    </w:p>
    <w:p>
      <w:r>
        <w:t>66922f9e03703adb379808a32d9ca902</w:t>
      </w:r>
    </w:p>
    <w:p>
      <w:r>
        <w:t>de75b48b840a5970f3673eab8b9a34cf</w:t>
      </w:r>
    </w:p>
    <w:p>
      <w:r>
        <w:t>10c5ef8633c5900805b1c61e9719700f</w:t>
      </w:r>
    </w:p>
    <w:p>
      <w:r>
        <w:t>336b59c0b2c5319fef0f6699af3769e2</w:t>
      </w:r>
    </w:p>
    <w:p>
      <w:r>
        <w:t>5efd586c96c8b3fe508946272eeddb2b</w:t>
      </w:r>
    </w:p>
    <w:p>
      <w:r>
        <w:t>d7b75a19101665c7c7a647e9bee40684</w:t>
      </w:r>
    </w:p>
    <w:p>
      <w:r>
        <w:t>ce5f40147783a940c426d6d9526e4368</w:t>
      </w:r>
    </w:p>
    <w:p>
      <w:r>
        <w:t>61ca29a18141b0f3c1370a725eb0afa8</w:t>
      </w:r>
    </w:p>
    <w:p>
      <w:r>
        <w:t>b0d8e050bf858d8fed5e54e0c4bc8357</w:t>
      </w:r>
    </w:p>
    <w:p>
      <w:r>
        <w:t>41d52aa38f10271394511d09af5d1c6a</w:t>
      </w:r>
    </w:p>
    <w:p>
      <w:r>
        <w:t>6015abe8a4fdfaf1c5ed1a35998715ea</w:t>
      </w:r>
    </w:p>
    <w:p>
      <w:r>
        <w:t>e194885a71665e389b1b65008c40e8f9</w:t>
      </w:r>
    </w:p>
    <w:p>
      <w:r>
        <w:t>f854630f5737fd39c11bb374fb89b03d</w:t>
      </w:r>
    </w:p>
    <w:p>
      <w:r>
        <w:t>a711c8be16bad2e3d1d62ace8768e06e</w:t>
      </w:r>
    </w:p>
    <w:p>
      <w:r>
        <w:t>caf3c0558c39cde0089bb8435663ee22</w:t>
      </w:r>
    </w:p>
    <w:p>
      <w:r>
        <w:t>9ff61efb8d92bd5c64816c81a78bccee</w:t>
      </w:r>
    </w:p>
    <w:p>
      <w:r>
        <w:t>849de131b337066047b0bcc6e2801a8b</w:t>
      </w:r>
    </w:p>
    <w:p>
      <w:r>
        <w:t>57ccd9075f445019e963bf1b1a31684a</w:t>
      </w:r>
    </w:p>
    <w:p>
      <w:r>
        <w:t>47442d192a34208538b1da4ccd639f75</w:t>
      </w:r>
    </w:p>
    <w:p>
      <w:r>
        <w:t>bb8f84479ad4a295dfa6981756c054c2</w:t>
      </w:r>
    </w:p>
    <w:p>
      <w:r>
        <w:t>943da4578e9943b4294a9760ce5f5dc8</w:t>
      </w:r>
    </w:p>
    <w:p>
      <w:r>
        <w:t>e430ae177fc4a93f43d561b045397c29</w:t>
      </w:r>
    </w:p>
    <w:p>
      <w:r>
        <w:t>d219d8dae18eeb7bc70e23beef9d6834</w:t>
      </w:r>
    </w:p>
    <w:p>
      <w:r>
        <w:t>dc59d14c5cc2a85e785bf463e765a94b</w:t>
      </w:r>
    </w:p>
    <w:p>
      <w:r>
        <w:t>f8e92732f2565804a320bc272e578b50</w:t>
      </w:r>
    </w:p>
    <w:p>
      <w:r>
        <w:t>0136621dea2455ed412e4550213035de</w:t>
      </w:r>
    </w:p>
    <w:p>
      <w:r>
        <w:t>88e788ee10c563719089c277b7fdbf52</w:t>
      </w:r>
    </w:p>
    <w:p>
      <w:r>
        <w:t>ce05f2009e8d729928b823ae9839bcfc</w:t>
      </w:r>
    </w:p>
    <w:p>
      <w:r>
        <w:t>8dbc6019ecbf84022e93db16538c57a3</w:t>
      </w:r>
    </w:p>
    <w:p>
      <w:r>
        <w:t>bb12a56d9067b68f055cad0ea895be1e</w:t>
      </w:r>
    </w:p>
    <w:p>
      <w:r>
        <w:t>2682f76d5b70ec27f68c588929287d7f</w:t>
      </w:r>
    </w:p>
    <w:p>
      <w:r>
        <w:t>a17aa9874021123a78fae084529ed1f1</w:t>
      </w:r>
    </w:p>
    <w:p>
      <w:r>
        <w:t>f283b02867577d0882c01b65d9d164b1</w:t>
      </w:r>
    </w:p>
    <w:p>
      <w:r>
        <w:t>30b422203735e5cfa9d767f69f0275e9</w:t>
      </w:r>
    </w:p>
    <w:p>
      <w:r>
        <w:t>d7bcc2abd0e585cb95fba6fdf29d876c</w:t>
      </w:r>
    </w:p>
    <w:p>
      <w:r>
        <w:t>7e97489817a8ad1022d029a1a60e0115</w:t>
      </w:r>
    </w:p>
    <w:p>
      <w:r>
        <w:t>58e14f1e59266c3f88d01b390b9a525f</w:t>
      </w:r>
    </w:p>
    <w:p>
      <w:r>
        <w:t>f678c3bd907cac5b56c255ce44fd38c8</w:t>
      </w:r>
    </w:p>
    <w:p>
      <w:r>
        <w:t>8348427c09644202c9d8057fef35f054</w:t>
      </w:r>
    </w:p>
    <w:p>
      <w:r>
        <w:t>929bf97c5652076cbbaf07f240e71c9b</w:t>
      </w:r>
    </w:p>
    <w:p>
      <w:r>
        <w:t>e742ff6ec151f9c21608f838a4493726</w:t>
      </w:r>
    </w:p>
    <w:p>
      <w:r>
        <w:t>bb3bc0b550504c1a546facd61e6d0997</w:t>
      </w:r>
    </w:p>
    <w:p>
      <w:r>
        <w:t>ea97eeff4fa82fc1bb31bdd7cbb73eb0</w:t>
      </w:r>
    </w:p>
    <w:p>
      <w:r>
        <w:t>a734f4e344387708e4a54394c866734d</w:t>
      </w:r>
    </w:p>
    <w:p>
      <w:r>
        <w:t>611427539dafcae0bdde76cf67013bbb</w:t>
      </w:r>
    </w:p>
    <w:p>
      <w:r>
        <w:t>141e2a7cb5de3c3f220c972ff3b015e9</w:t>
      </w:r>
    </w:p>
    <w:p>
      <w:r>
        <w:t>55335b3e285edff80460bb2f7babbf83</w:t>
      </w:r>
    </w:p>
    <w:p>
      <w:r>
        <w:t>a91040fec891083b1e327e06a62b9fd7</w:t>
      </w:r>
    </w:p>
    <w:p>
      <w:r>
        <w:t>dcdf83c1e17271cd637313951ebdaa40</w:t>
      </w:r>
    </w:p>
    <w:p>
      <w:r>
        <w:t>775d8da4bb2cd235bfd2f9e479b95f01</w:t>
      </w:r>
    </w:p>
    <w:p>
      <w:r>
        <w:t>310398a038f6acf0160514c6df110cee</w:t>
      </w:r>
    </w:p>
    <w:p>
      <w:r>
        <w:t>8fccff3bfce225a281cd6b7b54ca8df5</w:t>
      </w:r>
    </w:p>
    <w:p>
      <w:r>
        <w:t>9251813b0ac5cde4dcdd6d179e22bac1</w:t>
      </w:r>
    </w:p>
    <w:p>
      <w:r>
        <w:t>860b48a5d4f57f8177a20393340724fa</w:t>
      </w:r>
    </w:p>
    <w:p>
      <w:r>
        <w:t>9a393e397251d65110049dbc0189371a</w:t>
      </w:r>
    </w:p>
    <w:p>
      <w:r>
        <w:t>dc6776707dba1222bd5d1dd76368872b</w:t>
      </w:r>
    </w:p>
    <w:p>
      <w:r>
        <w:t>e21801ac12adbdb688fcabc0b01812ec</w:t>
      </w:r>
    </w:p>
    <w:p>
      <w:r>
        <w:t>c7e79a4fcc388bd893fe67ec88ce0acd</w:t>
      </w:r>
    </w:p>
    <w:p>
      <w:r>
        <w:t>9f7a19ea37b8055898aa8a3b5fe2725b</w:t>
      </w:r>
    </w:p>
    <w:p>
      <w:r>
        <w:t>2ab0376cefe504489988951ab84202d6</w:t>
      </w:r>
    </w:p>
    <w:p>
      <w:r>
        <w:t>254a869a14116dd35c2f5d7c2e7732d6</w:t>
      </w:r>
    </w:p>
    <w:p>
      <w:r>
        <w:t>10603fa378d895ec142f77d045f85069</w:t>
      </w:r>
    </w:p>
    <w:p>
      <w:r>
        <w:t>862dd177d68bff64c413c66a811477c8</w:t>
      </w:r>
    </w:p>
    <w:p>
      <w:r>
        <w:t>35f549f5bab2e1e010f9c504bd22a08a</w:t>
      </w:r>
    </w:p>
    <w:p>
      <w:r>
        <w:t>36726e70677e6a52b5fc09c5b3a2b3e6</w:t>
      </w:r>
    </w:p>
    <w:p>
      <w:r>
        <w:t>ef20fd09ae857a9fc3079c3029bf324b</w:t>
      </w:r>
    </w:p>
    <w:p>
      <w:r>
        <w:t>7cb4c02c73c35bd7f031a3b2e8433712</w:t>
      </w:r>
    </w:p>
    <w:p>
      <w:r>
        <w:t>b6f2d660c71ac40a151e0b0f50e905bb</w:t>
      </w:r>
    </w:p>
    <w:p>
      <w:r>
        <w:t>f9bf2ea49a2ce48eddaa5b8bfac3e970</w:t>
      </w:r>
    </w:p>
    <w:p>
      <w:r>
        <w:t>5f518c126e8b7186a64bc0d38cf5e8ac</w:t>
      </w:r>
    </w:p>
    <w:p>
      <w:r>
        <w:t>6c1fdaa72928ea7c7e0cf48d3539f75d</w:t>
      </w:r>
    </w:p>
    <w:p>
      <w:r>
        <w:t>5218fa915ff6955dca87ae40b5a7c809</w:t>
      </w:r>
    </w:p>
    <w:p>
      <w:r>
        <w:t>18f88bdb0d7b757ec18c8f7f998e73b5</w:t>
      </w:r>
    </w:p>
    <w:p>
      <w:r>
        <w:t>7e04af2ed303ba62baf6cb4799e8dc70</w:t>
      </w:r>
    </w:p>
    <w:p>
      <w:r>
        <w:t>f9c4cb7194bc284d778d6acf5ce8c8b7</w:t>
      </w:r>
    </w:p>
    <w:p>
      <w:r>
        <w:t>2aa8d5a7efc5d9d78a2ee205c6aca009</w:t>
      </w:r>
    </w:p>
    <w:p>
      <w:r>
        <w:t>db8287c7766eacd53d3bf660b78ea33c</w:t>
      </w:r>
    </w:p>
    <w:p>
      <w:r>
        <w:t>e75f749f7c51b981dd9b584a4200b691</w:t>
      </w:r>
    </w:p>
    <w:p>
      <w:r>
        <w:t>731b414904099acca5f7ed08bdfb4b2c</w:t>
      </w:r>
    </w:p>
    <w:p>
      <w:r>
        <w:t>bd32800e85370f6724f94a62c719cf1a</w:t>
      </w:r>
    </w:p>
    <w:p>
      <w:r>
        <w:t>17db0a41316b588be04fc4f59293c5bf</w:t>
      </w:r>
    </w:p>
    <w:p>
      <w:r>
        <w:t>31ed09b25eec9f8b0c8d561db2dbbd47</w:t>
      </w:r>
    </w:p>
    <w:p>
      <w:r>
        <w:t>a838accbaed40e4471a427fb458fe85e</w:t>
      </w:r>
    </w:p>
    <w:p>
      <w:r>
        <w:t>02024c3133fee3f3eedc28b9c1acf0ff</w:t>
      </w:r>
    </w:p>
    <w:p>
      <w:r>
        <w:t>25dcfe41782e1dd8e42c74a358571392</w:t>
      </w:r>
    </w:p>
    <w:p>
      <w:r>
        <w:t>8f5ff0dcd6ab029f7be455483f3aa145</w:t>
      </w:r>
    </w:p>
    <w:p>
      <w:r>
        <w:t>243def12d8938ba91711f87fa65fd843</w:t>
      </w:r>
    </w:p>
    <w:p>
      <w:r>
        <w:t>138aed48a42615e6a595574cfbf5d91c</w:t>
      </w:r>
    </w:p>
    <w:p>
      <w:r>
        <w:t>5fa14e0682237e7a70f597368d0582b2</w:t>
      </w:r>
    </w:p>
    <w:p>
      <w:r>
        <w:t>cba79f000ec408dc1c1ddb7106e2ea66</w:t>
      </w:r>
    </w:p>
    <w:p>
      <w:r>
        <w:t>9d07a159e0d9764822144cb59712942e</w:t>
      </w:r>
    </w:p>
    <w:p>
      <w:r>
        <w:t>60e63ba9fae6cf91a3e0caa4ef1884e7</w:t>
      </w:r>
    </w:p>
    <w:p>
      <w:r>
        <w:t>58af56efff3b85d399890eb0af3ac270</w:t>
      </w:r>
    </w:p>
    <w:p>
      <w:r>
        <w:t>074db522f9932b15e409f1c30e0da0e4</w:t>
      </w:r>
    </w:p>
    <w:p>
      <w:r>
        <w:t>b7cfd990370020e1cca8ee2488caaeb5</w:t>
      </w:r>
    </w:p>
    <w:p>
      <w:r>
        <w:t>b222d687500c1d70be9b7b86e268de80</w:t>
      </w:r>
    </w:p>
    <w:p>
      <w:r>
        <w:t>aeac1675500c6874f7d67df87957ebc8</w:t>
      </w:r>
    </w:p>
    <w:p>
      <w:r>
        <w:t>a83b41c303a74769f2acaaf764f2d39d</w:t>
      </w:r>
    </w:p>
    <w:p>
      <w:r>
        <w:t>428f78d22de53a3e405c32fc9632d110</w:t>
      </w:r>
    </w:p>
    <w:p>
      <w:r>
        <w:t>49075eb4ddfe9c5602f51090aea5094f</w:t>
      </w:r>
    </w:p>
    <w:p>
      <w:r>
        <w:t>386ea576203ce3c1327a8331ef569969</w:t>
      </w:r>
    </w:p>
    <w:p>
      <w:r>
        <w:t>b572587968da2d03f9ad3e5bc5ee8e17</w:t>
      </w:r>
    </w:p>
    <w:p>
      <w:r>
        <w:t>358a650675998c1bc8201646e5d38ef6</w:t>
      </w:r>
    </w:p>
    <w:p>
      <w:r>
        <w:t>dcd13e86348db2a58c08dfac361753f9</w:t>
      </w:r>
    </w:p>
    <w:p>
      <w:r>
        <w:t>1ce7c8d966050ed5fa8d2f87e50116db</w:t>
      </w:r>
    </w:p>
    <w:p>
      <w:r>
        <w:t>8d20de53afbce57434c3c71ec64aff0e</w:t>
      </w:r>
    </w:p>
    <w:p>
      <w:r>
        <w:t>c9978d6737e8b6387f1dd8b2290b1031</w:t>
      </w:r>
    </w:p>
    <w:p>
      <w:r>
        <w:t>68ef45eec7318330e6a8680f5bc6fb3d</w:t>
      </w:r>
    </w:p>
    <w:p>
      <w:r>
        <w:t>a39b660503ae9192b353b0e5f8e7a51c</w:t>
      </w:r>
    </w:p>
    <w:p>
      <w:r>
        <w:t>fe4c64ae7718d251b59e0253b3a082f9</w:t>
      </w:r>
    </w:p>
    <w:p>
      <w:r>
        <w:t>ae811ded82eb7fc22fb8c26077bd9fdd</w:t>
      </w:r>
    </w:p>
    <w:p>
      <w:r>
        <w:t>a63e7baf81198c4e6b80ac91e328aeb0</w:t>
      </w:r>
    </w:p>
    <w:p>
      <w:r>
        <w:t>b08db49609de48d54e30ed7a28ed08b0</w:t>
      </w:r>
    </w:p>
    <w:p>
      <w:r>
        <w:t>eb1f97a36b9716146b397b6f0a859fee</w:t>
      </w:r>
    </w:p>
    <w:p>
      <w:r>
        <w:t>291fc2f2dd0437f4a19c1b9c153e0b9c</w:t>
      </w:r>
    </w:p>
    <w:p>
      <w:r>
        <w:t>5d57c69f5c4bd75fe900d64d965129d3</w:t>
      </w:r>
    </w:p>
    <w:p>
      <w:r>
        <w:t>6134aa4177c14e9bb51e0a49f4c8159b</w:t>
      </w:r>
    </w:p>
    <w:p>
      <w:r>
        <w:t>b86a0c63a6ef68f23b9fcafdfb356b12</w:t>
      </w:r>
    </w:p>
    <w:p>
      <w:r>
        <w:t>d85f9d3b7ec1a5a5262bca1bb585d07c</w:t>
      </w:r>
    </w:p>
    <w:p>
      <w:r>
        <w:t>9e8f5a38e0b4536f8f72c44448bb2504</w:t>
      </w:r>
    </w:p>
    <w:p>
      <w:r>
        <w:t>4c611e54edd199e0a3fdcbbc2656e883</w:t>
      </w:r>
    </w:p>
    <w:p>
      <w:r>
        <w:t>890c729bbf38547ba66a9d83ecc89b17</w:t>
      </w:r>
    </w:p>
    <w:p>
      <w:r>
        <w:t>c95b7b2f89d9dc89590693415c1bb953</w:t>
      </w:r>
    </w:p>
    <w:p>
      <w:r>
        <w:t>c688ef036ef8c1ef47e383827a436c27</w:t>
      </w:r>
    </w:p>
    <w:p>
      <w:r>
        <w:t>8a5560b6da124ae5c3550ea665b275f1</w:t>
      </w:r>
    </w:p>
    <w:p>
      <w:r>
        <w:t>4d28cc973a67aac01e36c626ee860035</w:t>
      </w:r>
    </w:p>
    <w:p>
      <w:r>
        <w:t>49e03ff4b4f7218d201fe9e786f8b859</w:t>
      </w:r>
    </w:p>
    <w:p>
      <w:r>
        <w:t>9003cef3ac0a6dd9832b11f95c4d553e</w:t>
      </w:r>
    </w:p>
    <w:p>
      <w:r>
        <w:t>ca4523abc1ace6e8689d60e23e55800c</w:t>
      </w:r>
    </w:p>
    <w:p>
      <w:r>
        <w:t>3d74078de7055df22cf6beed1cd3bb2d</w:t>
      </w:r>
    </w:p>
    <w:p>
      <w:r>
        <w:t>edfc95dc3ed05d15aa45c16af0c9336c</w:t>
      </w:r>
    </w:p>
    <w:p>
      <w:r>
        <w:t>a8861ec0eaf7f9f91b303a4e5da3679d</w:t>
      </w:r>
    </w:p>
    <w:p>
      <w:r>
        <w:t>b4dccb46a8ef35e9e1affa8c77d2b001</w:t>
      </w:r>
    </w:p>
    <w:p>
      <w:r>
        <w:t>c5f4b150a303696b067fab79c5de1716</w:t>
      </w:r>
    </w:p>
    <w:p>
      <w:r>
        <w:t>db62b5534874f7d79a017f3477d95b81</w:t>
      </w:r>
    </w:p>
    <w:p>
      <w:r>
        <w:t>a923997de3504a57eb314a611f394dcc</w:t>
      </w:r>
    </w:p>
    <w:p>
      <w:r>
        <w:t>120c09222c3e2239a6495450ba44fa34</w:t>
      </w:r>
    </w:p>
    <w:p>
      <w:r>
        <w:t>ed873537d3b5443e22819e8ac3d81dab</w:t>
      </w:r>
    </w:p>
    <w:p>
      <w:r>
        <w:t>92feb0f4296ce1c26ec89f9c6801c4d4</w:t>
      </w:r>
    </w:p>
    <w:p>
      <w:r>
        <w:t>19f801b6b0679ccda9a83daa3a7be2e6</w:t>
      </w:r>
    </w:p>
    <w:p>
      <w:r>
        <w:t>7a41b3de2d0cddd1dda5b1c0d7aee971</w:t>
      </w:r>
    </w:p>
    <w:p>
      <w:r>
        <w:t>b096884e846d8011d4ee29adb724a170</w:t>
      </w:r>
    </w:p>
    <w:p>
      <w:r>
        <w:t>933f20cecd607f2002e406ecc305c01b</w:t>
      </w:r>
    </w:p>
    <w:p>
      <w:r>
        <w:t>97c905c13658e67e48cc1ffd770ec2c0</w:t>
      </w:r>
    </w:p>
    <w:p>
      <w:r>
        <w:t>448459ac60176e0119f4e1334d1d44a1</w:t>
      </w:r>
    </w:p>
    <w:p>
      <w:r>
        <w:t>3614ea7c75c6854642b45a65250536de</w:t>
      </w:r>
    </w:p>
    <w:p>
      <w:r>
        <w:t>ffa745e3e31546296d5039f64f78247b</w:t>
      </w:r>
    </w:p>
    <w:p>
      <w:r>
        <w:t>9a8f47469988c6a8af84404f587723e4</w:t>
      </w:r>
    </w:p>
    <w:p>
      <w:r>
        <w:t>3cddc60e54c6a7b752945ff7c74408ba</w:t>
      </w:r>
    </w:p>
    <w:p>
      <w:r>
        <w:t>1a59a0e170d806c6d5329726896314b7</w:t>
      </w:r>
    </w:p>
    <w:p>
      <w:r>
        <w:t>f824b418adbcadb59d6b0ac07f2cb4ed</w:t>
      </w:r>
    </w:p>
    <w:p>
      <w:r>
        <w:t>c96f6b716f5b7ae8bd04d55d34852229</w:t>
      </w:r>
    </w:p>
    <w:p>
      <w:r>
        <w:t>82ab323025431dd664f1fb1780a7556f</w:t>
      </w:r>
    </w:p>
    <w:p>
      <w:r>
        <w:t>564658788f716e41395a9d24781c0751</w:t>
      </w:r>
    </w:p>
    <w:p>
      <w:r>
        <w:t>7cd3f319dcc6bb609b51f2301dd1fa22</w:t>
      </w:r>
    </w:p>
    <w:p>
      <w:r>
        <w:t>63a27181257b71ac8cea63a9ed275e6b</w:t>
      </w:r>
    </w:p>
    <w:p>
      <w:r>
        <w:t>204f1e6f1f32f5936b012c4d4cbfd7eb</w:t>
      </w:r>
    </w:p>
    <w:p>
      <w:r>
        <w:t>41f337788ffce325b539ec5a568c7711</w:t>
      </w:r>
    </w:p>
    <w:p>
      <w:r>
        <w:t>bef9025cc5d203367753e604918b64fc</w:t>
      </w:r>
    </w:p>
    <w:p>
      <w:r>
        <w:t>27f52c417865e7cf7a5ca28d6377c084</w:t>
      </w:r>
    </w:p>
    <w:p>
      <w:r>
        <w:t>0585a13ecea384dbb9e146ac28080d05</w:t>
      </w:r>
    </w:p>
    <w:p>
      <w:r>
        <w:t>5520ec04d57900d1e5ce4c30805face4</w:t>
      </w:r>
    </w:p>
    <w:p>
      <w:r>
        <w:t>cdd60ac58edd3d5c75b3c5581ec1f17e</w:t>
      </w:r>
    </w:p>
    <w:p>
      <w:r>
        <w:t>e60f80919f6e97499c94baed49c2564e</w:t>
      </w:r>
    </w:p>
    <w:p>
      <w:r>
        <w:t>32239ca85c06f067a318ef6b77c01688</w:t>
      </w:r>
    </w:p>
    <w:p>
      <w:r>
        <w:t>5a7055a9c70f37b79c01fe3234658d67</w:t>
      </w:r>
    </w:p>
    <w:p>
      <w:r>
        <w:t>2b4033842b385b49fa8233396c965baf</w:t>
      </w:r>
    </w:p>
    <w:p>
      <w:r>
        <w:t>3fb27f220b04d3d50d67bbcdf86b8406</w:t>
      </w:r>
    </w:p>
    <w:p>
      <w:r>
        <w:t>95c6a99096850c9ff3e9a821ca565043</w:t>
      </w:r>
    </w:p>
    <w:p>
      <w:r>
        <w:t>af0e09986c1078b97a10cbc650a23d16</w:t>
      </w:r>
    </w:p>
    <w:p>
      <w:r>
        <w:t>dd829beef04cd425a60e69325fe9617a</w:t>
      </w:r>
    </w:p>
    <w:p>
      <w:r>
        <w:t>fd090afe90fbbb1700dbe0383b82693a</w:t>
      </w:r>
    </w:p>
    <w:p>
      <w:r>
        <w:t>b7fc54cf3c3b8906db9d1f47585c9257</w:t>
      </w:r>
    </w:p>
    <w:p>
      <w:r>
        <w:t>c2612fe0f72cadd9fa480e9f8d570e7e</w:t>
      </w:r>
    </w:p>
    <w:p>
      <w:r>
        <w:t>923ed10e1f8f3531e55d39e990190e5b</w:t>
      </w:r>
    </w:p>
    <w:p>
      <w:r>
        <w:t>9d79b4080a369af1470a6eb40d420287</w:t>
      </w:r>
    </w:p>
    <w:p>
      <w:r>
        <w:t>55cafa1eb89d9c47490a8115b68b3086</w:t>
      </w:r>
    </w:p>
    <w:p>
      <w:r>
        <w:t>2403160023c0e8c120853a51bb01607b</w:t>
      </w:r>
    </w:p>
    <w:p>
      <w:r>
        <w:t>1fd4874d55c17d6aaf4a9b2337a80587</w:t>
      </w:r>
    </w:p>
    <w:p>
      <w:r>
        <w:t>406abbd5026c3ab108ec3b8fc1d29bd5</w:t>
      </w:r>
    </w:p>
    <w:p>
      <w:r>
        <w:t>1d50ef2d5ea909e8eee11c384c842ca4</w:t>
      </w:r>
    </w:p>
    <w:p>
      <w:r>
        <w:t>b9936c925b54f6b867f315bc62620f14</w:t>
      </w:r>
    </w:p>
    <w:p>
      <w:r>
        <w:t>26cce6215968b75a36e7c8906048cf87</w:t>
      </w:r>
    </w:p>
    <w:p>
      <w:r>
        <w:t>f5943e1238c3fafbb154d26bbde7e79a</w:t>
      </w:r>
    </w:p>
    <w:p>
      <w:r>
        <w:t>271d8a47a3fa875a2d467cfcee34320e</w:t>
      </w:r>
    </w:p>
    <w:p>
      <w:r>
        <w:t>e46d0e38ed6b16242421b87342851b66</w:t>
      </w:r>
    </w:p>
    <w:p>
      <w:r>
        <w:t>4b743845c3c30c23f4b5cbd7786e4c5a</w:t>
      </w:r>
    </w:p>
    <w:p>
      <w:r>
        <w:t>e589039d3c18a2a53be156de7023523d</w:t>
      </w:r>
    </w:p>
    <w:p>
      <w:r>
        <w:t>7f0201d671179bcb605c45b4bdae48f8</w:t>
      </w:r>
    </w:p>
    <w:p>
      <w:r>
        <w:t>61a2f997a7125e768a2bdf6fa832f10f</w:t>
      </w:r>
    </w:p>
    <w:p>
      <w:r>
        <w:t>f6a088fc15a801e5a53fc02492d23c19</w:t>
      </w:r>
    </w:p>
    <w:p>
      <w:r>
        <w:t>fbb23bd61f92a342577e3ade915dc8ee</w:t>
      </w:r>
    </w:p>
    <w:p>
      <w:r>
        <w:t>fc970ef28338af9b7c6d2fea6e809ce3</w:t>
      </w:r>
    </w:p>
    <w:p>
      <w:r>
        <w:t>c740fc7f6f383b6cbfc35bd0062dd9fc</w:t>
      </w:r>
    </w:p>
    <w:p>
      <w:r>
        <w:t>f67d3f997f1604377facdb6cf5eaf474</w:t>
      </w:r>
    </w:p>
    <w:p>
      <w:r>
        <w:t>9889ae10fe9b47c34afcf689edf7b66d</w:t>
      </w:r>
    </w:p>
    <w:p>
      <w:r>
        <w:t>ac733e63922a62223f47ca18fb309d5f</w:t>
      </w:r>
    </w:p>
    <w:p>
      <w:r>
        <w:t>b02a4203c103ded255da1b948d01c8b9</w:t>
      </w:r>
    </w:p>
    <w:p>
      <w:r>
        <w:t>aae8764e5b4d691412f13989fedfd342</w:t>
      </w:r>
    </w:p>
    <w:p>
      <w:r>
        <w:t>6aa42f4ee7b0aee64b918dcd4317a773</w:t>
      </w:r>
    </w:p>
    <w:p>
      <w:r>
        <w:t>281dc9a5d579f4151d9cf7e7b05c00f0</w:t>
      </w:r>
    </w:p>
    <w:p>
      <w:r>
        <w:t>f75c0792b4cb55c8b0450f1d8db36200</w:t>
      </w:r>
    </w:p>
    <w:p>
      <w:r>
        <w:t>2a80d90b50442ed5f3da6aa1da46f390</w:t>
      </w:r>
    </w:p>
    <w:p>
      <w:r>
        <w:t>f2853b27dd83f8f739de628947706899</w:t>
      </w:r>
    </w:p>
    <w:p>
      <w:r>
        <w:t>88f468d942cededcdefad9671c27a015</w:t>
      </w:r>
    </w:p>
    <w:p>
      <w:r>
        <w:t>0e9b1b6e4fd2b24190db88a6b45237e7</w:t>
      </w:r>
    </w:p>
    <w:p>
      <w:r>
        <w:t>cb26a578841114a84fc5dcd2d2c03409</w:t>
      </w:r>
    </w:p>
    <w:p>
      <w:r>
        <w:t>41f200d75998ed1dd96b8e5ce664a85b</w:t>
      </w:r>
    </w:p>
    <w:p>
      <w:r>
        <w:t>479437a36a1bfa95a7c623ee680d64e7</w:t>
      </w:r>
    </w:p>
    <w:p>
      <w:r>
        <w:t>f2785d12f5d3e672ed41ed1074a4c0d6</w:t>
      </w:r>
    </w:p>
    <w:p>
      <w:r>
        <w:t>70bac7dc44d8ba6b796e3aa9ddb58a65</w:t>
      </w:r>
    </w:p>
    <w:p>
      <w:r>
        <w:t>3f575c61588d692c22e4a76149e3ffa7</w:t>
      </w:r>
    </w:p>
    <w:p>
      <w:r>
        <w:t>8243dac856b019c444db7a7032291608</w:t>
      </w:r>
    </w:p>
    <w:p>
      <w:r>
        <w:t>7cdd436bf5870f6c2ca59219d45ac0ee</w:t>
      </w:r>
    </w:p>
    <w:p>
      <w:r>
        <w:t>db083227d4196a4fbbaa43398992d6be</w:t>
      </w:r>
    </w:p>
    <w:p>
      <w:r>
        <w:t>76b4b7e619cfde4a34e03bb1d8aa2104</w:t>
      </w:r>
    </w:p>
    <w:p>
      <w:r>
        <w:t>17bca7be48766538c4dd7a84d08729fa</w:t>
      </w:r>
    </w:p>
    <w:p>
      <w:r>
        <w:t>f10266aab970bec81ae5cf57d8217023</w:t>
      </w:r>
    </w:p>
    <w:p>
      <w:r>
        <w:t>7f3051aa8fd7e29915a3e302d48ff779</w:t>
      </w:r>
    </w:p>
    <w:p>
      <w:r>
        <w:t>52831d05c8792d032acda440b8d7189d</w:t>
      </w:r>
    </w:p>
    <w:p>
      <w:r>
        <w:t>1f66c911dddca18ed0871d5857173589</w:t>
      </w:r>
    </w:p>
    <w:p>
      <w:r>
        <w:t>6ca9316827c3dfcc11134292175b1d99</w:t>
      </w:r>
    </w:p>
    <w:p>
      <w:r>
        <w:t>3de2664f5d956620f05250293674be56</w:t>
      </w:r>
    </w:p>
    <w:p>
      <w:r>
        <w:t>b42ce4f7211141bce316d6a530f38f64</w:t>
      </w:r>
    </w:p>
    <w:p>
      <w:r>
        <w:t>67b1bb5ed1acf7e03fe65e0c70c19a18</w:t>
      </w:r>
    </w:p>
    <w:p>
      <w:r>
        <w:t>0ecb6e32ba5638774b7ac4fd8ff20b4b</w:t>
      </w:r>
    </w:p>
    <w:p>
      <w:r>
        <w:t>1606503170f5c2c4bd2f7946cb684a52</w:t>
      </w:r>
    </w:p>
    <w:p>
      <w:r>
        <w:t>dcbcedfdd7e3833869b01182b03adc88</w:t>
      </w:r>
    </w:p>
    <w:p>
      <w:r>
        <w:t>6d6ff3444740f71ea049a715dd1d6559</w:t>
      </w:r>
    </w:p>
    <w:p>
      <w:r>
        <w:t>5db3f7da46f9863122566a7372f35987</w:t>
      </w:r>
    </w:p>
    <w:p>
      <w:r>
        <w:t>943470544ed9a55ac9352e661b47bb0d</w:t>
      </w:r>
    </w:p>
    <w:p>
      <w:r>
        <w:t>e05a599e1ced7799ceabeb22fbdf9595</w:t>
      </w:r>
    </w:p>
    <w:p>
      <w:r>
        <w:t>12b62e974c5b551755d4b5ce9b251965</w:t>
      </w:r>
    </w:p>
    <w:p>
      <w:r>
        <w:t>40d1f2e9a44af4b38240a3caf587c567</w:t>
      </w:r>
    </w:p>
    <w:p>
      <w:r>
        <w:t>f87d687686968f3c4fe980506daaefc7</w:t>
      </w:r>
    </w:p>
    <w:p>
      <w:r>
        <w:t>c1e2750c9144d502688da5b5ff3e42fd</w:t>
      </w:r>
    </w:p>
    <w:p>
      <w:r>
        <w:t>1351f6ca85186148906883d6abd3a654</w:t>
      </w:r>
    </w:p>
    <w:p>
      <w:r>
        <w:t>636f596c92dc950994835849993cf5ab</w:t>
      </w:r>
    </w:p>
    <w:p>
      <w:r>
        <w:t>2714fda520cc7b59fb382ef41d574044</w:t>
      </w:r>
    </w:p>
    <w:p>
      <w:r>
        <w:t>f848e72817afe2f91ad9fb79c3883fc1</w:t>
      </w:r>
    </w:p>
    <w:p>
      <w:r>
        <w:t>ffa43c9abf2d2ffc0465a4759499a393</w:t>
      </w:r>
    </w:p>
    <w:p>
      <w:r>
        <w:t>1c018dc2fb4b1378e15e4f81c4ff55c5</w:t>
      </w:r>
    </w:p>
    <w:p>
      <w:r>
        <w:t>5930c05d38c438b4c320d7c1c17d5309</w:t>
      </w:r>
    </w:p>
    <w:p>
      <w:r>
        <w:t>4a9112e657fad644edac3642dd848607</w:t>
      </w:r>
    </w:p>
    <w:p>
      <w:r>
        <w:t>90f45ec7911366f59bd421804e7ec809</w:t>
      </w:r>
    </w:p>
    <w:p>
      <w:r>
        <w:t>f3e351941bcd853a013240be4bc91c4d</w:t>
      </w:r>
    </w:p>
    <w:p>
      <w:r>
        <w:t>cc56889b87e98f5058d8e1d4017d2552</w:t>
      </w:r>
    </w:p>
    <w:p>
      <w:r>
        <w:t>a9077e6e25e489b068f57e3c19fe3d44</w:t>
      </w:r>
    </w:p>
    <w:p>
      <w:r>
        <w:t>9c4a09cf3e6e8fd1b392b61895261173</w:t>
      </w:r>
    </w:p>
    <w:p>
      <w:r>
        <w:t>0dc98f8eb6a82d6d36c33c8acb171526</w:t>
      </w:r>
    </w:p>
    <w:p>
      <w:r>
        <w:t>1c1ad3c57740d72c460cf673a2ec000a</w:t>
      </w:r>
    </w:p>
    <w:p>
      <w:r>
        <w:t>7a93efd56f21a137a123a540d0a1da56</w:t>
      </w:r>
    </w:p>
    <w:p>
      <w:r>
        <w:t>74641414720fac5668b7876b82608505</w:t>
      </w:r>
    </w:p>
    <w:p>
      <w:r>
        <w:t>6fdb80131814674dbb14831023bd6a21</w:t>
      </w:r>
    </w:p>
    <w:p>
      <w:r>
        <w:t>f0519ca3c10ae6ec817fe9b5b2d7e42a</w:t>
      </w:r>
    </w:p>
    <w:p>
      <w:r>
        <w:t>da45a59718c333da3eab6bed1d67ed48</w:t>
      </w:r>
    </w:p>
    <w:p>
      <w:r>
        <w:t>716f4b714f03b963442c4b025f7312ea</w:t>
      </w:r>
    </w:p>
    <w:p>
      <w:r>
        <w:t>a90acfb34893beb9d2862365057772ef</w:t>
      </w:r>
    </w:p>
    <w:p>
      <w:r>
        <w:t>24f94f99c6a41c4de6925ac97c6bf5b8</w:t>
      </w:r>
    </w:p>
    <w:p>
      <w:r>
        <w:t>b1976b15c95f73f8b38017874dd95a33</w:t>
      </w:r>
    </w:p>
    <w:p>
      <w:r>
        <w:t>5f18f4379a7b357f67c113f25a8f1b52</w:t>
      </w:r>
    </w:p>
    <w:p>
      <w:r>
        <w:t>b99faacb2e0d761c69acac5143330aee</w:t>
      </w:r>
    </w:p>
    <w:p>
      <w:r>
        <w:t>d7f5669ee94800816197d8dc26d63517</w:t>
      </w:r>
    </w:p>
    <w:p>
      <w:r>
        <w:t>bddc704c7b96d48213b7c1b14f4a99d1</w:t>
      </w:r>
    </w:p>
    <w:p>
      <w:r>
        <w:t>b9ecf279af5dfbeb7f6198f3483bd669</w:t>
      </w:r>
    </w:p>
    <w:p>
      <w:r>
        <w:t>bccbcaefcf086255a3a06a4a2e03df40</w:t>
      </w:r>
    </w:p>
    <w:p>
      <w:r>
        <w:t>3cab55d5b6d4a0fe53f93ab00f84c1f5</w:t>
      </w:r>
    </w:p>
    <w:p>
      <w:r>
        <w:t>d7da51a1c9f2e16f9e9aadda4b0361f4</w:t>
      </w:r>
    </w:p>
    <w:p>
      <w:r>
        <w:t>9178b0c4c0f2fddceeaa1d78febc1300</w:t>
      </w:r>
    </w:p>
    <w:p>
      <w:r>
        <w:t>138fd027e8b95068eeba80d7c8d7b46b</w:t>
      </w:r>
    </w:p>
    <w:p>
      <w:r>
        <w:t>aa0f6b31e5cd6db00e0b7f88e9e97b62</w:t>
      </w:r>
    </w:p>
    <w:p>
      <w:r>
        <w:t>d47841413390419295d668b480b3c71e</w:t>
      </w:r>
    </w:p>
    <w:p>
      <w:r>
        <w:t>8c517e58ab7c858aaf0d75528391c058</w:t>
      </w:r>
    </w:p>
    <w:p>
      <w:r>
        <w:t>f77a7ff9349458aa89b50d2a1eeb9c22</w:t>
      </w:r>
    </w:p>
    <w:p>
      <w:r>
        <w:t>b2860a81f2cde4fb89fc45f1744f0ca1</w:t>
      </w:r>
    </w:p>
    <w:p>
      <w:r>
        <w:t>36148029538d732ad3168a5ddd18d310</w:t>
      </w:r>
    </w:p>
    <w:p>
      <w:r>
        <w:t>1a0033c0ae2147c58aee7ab96b79264c</w:t>
      </w:r>
    </w:p>
    <w:p>
      <w:r>
        <w:t>4f4de482a8e3edecec0b17647e3c9900</w:t>
      </w:r>
    </w:p>
    <w:p>
      <w:r>
        <w:t>fc9f8a7a6261e19b5a99bb8fea7f4450</w:t>
      </w:r>
    </w:p>
    <w:p>
      <w:r>
        <w:t>4e51041e959f1e0338a02cfba0ee97de</w:t>
      </w:r>
    </w:p>
    <w:p>
      <w:r>
        <w:t>29920bdeae99fed9f0dcfa16e4ff7a13</w:t>
      </w:r>
    </w:p>
    <w:p>
      <w:r>
        <w:t>7be8bed7c776438f688806af547d8387</w:t>
      </w:r>
    </w:p>
    <w:p>
      <w:r>
        <w:t>93562550589024f110480271c0fd928b</w:t>
      </w:r>
    </w:p>
    <w:p>
      <w:r>
        <w:t>feeb604b6b03647e2d85a8e00ab8b91d</w:t>
      </w:r>
    </w:p>
    <w:p>
      <w:r>
        <w:t>b401240b6e3d7636937da76b3a6fa8cb</w:t>
      </w:r>
    </w:p>
    <w:p>
      <w:r>
        <w:t>f6989a2c15bd1f392dd99819b56bac7d</w:t>
      </w:r>
    </w:p>
    <w:p>
      <w:r>
        <w:t>281e4475481e517963c572497eb6d08a</w:t>
      </w:r>
    </w:p>
    <w:p>
      <w:r>
        <w:t>e1d505ef723ec7f08fd7b074f73c6a6b</w:t>
      </w:r>
    </w:p>
    <w:p>
      <w:r>
        <w:t>484a0bb9674884357e5982e3ea5e3764</w:t>
      </w:r>
    </w:p>
    <w:p>
      <w:r>
        <w:t>daa11d4455982ea9268575468d59b90c</w:t>
      </w:r>
    </w:p>
    <w:p>
      <w:r>
        <w:t>be1063f9f18895380e9fd48cf8691238</w:t>
      </w:r>
    </w:p>
    <w:p>
      <w:r>
        <w:t>c737f696c36fd9232d0ed11167b929c7</w:t>
      </w:r>
    </w:p>
    <w:p>
      <w:r>
        <w:t>01568b1163bf129c0d01394e70d1b87e</w:t>
      </w:r>
    </w:p>
    <w:p>
      <w:r>
        <w:t>fa6706ced6355f2391e5388b83474b64</w:t>
      </w:r>
    </w:p>
    <w:p>
      <w:r>
        <w:t>60e70672c1cd00ace4cfef58987d0e04</w:t>
      </w:r>
    </w:p>
    <w:p>
      <w:r>
        <w:t>c71de53f74f2bfdd605ee6491ac87ecf</w:t>
      </w:r>
    </w:p>
    <w:p>
      <w:r>
        <w:t>347fa93254cef591633a77acb6467772</w:t>
      </w:r>
    </w:p>
    <w:p>
      <w:r>
        <w:t>10609fd4799b5719ff90068467d95ff6</w:t>
      </w:r>
    </w:p>
    <w:p>
      <w:r>
        <w:t>d6580024256d53e6762e0e8d7ce6c8c4</w:t>
      </w:r>
    </w:p>
    <w:p>
      <w:r>
        <w:t>91b546feaeac8bbd543c09db899e0bc8</w:t>
      </w:r>
    </w:p>
    <w:p>
      <w:r>
        <w:t>2fdff9a18746d43c879a90127a9ae830</w:t>
      </w:r>
    </w:p>
    <w:p>
      <w:r>
        <w:t>ebebefa9c6c23230506cf2516ad07f7d</w:t>
      </w:r>
    </w:p>
    <w:p>
      <w:r>
        <w:t>df2248d2538cb9d260e6f12439bd9a74</w:t>
      </w:r>
    </w:p>
    <w:p>
      <w:r>
        <w:t>14b3938bb692dc96b960c23aaf2d065b</w:t>
      </w:r>
    </w:p>
    <w:p>
      <w:r>
        <w:t>f1efe58aef824831294fc98cde6bc843</w:t>
      </w:r>
    </w:p>
    <w:p>
      <w:r>
        <w:t>3335f8a9ce504202317cf7b931eec61a</w:t>
      </w:r>
    </w:p>
    <w:p>
      <w:r>
        <w:t>bcf76398d446c1d3e549a3296a50cdd1</w:t>
      </w:r>
    </w:p>
    <w:p>
      <w:r>
        <w:t>3b047f848c5cecbd5af41b6e6fe369ff</w:t>
      </w:r>
    </w:p>
    <w:p>
      <w:r>
        <w:t>a515f58165fd3f971b0f77fb9b9c95c7</w:t>
      </w:r>
    </w:p>
    <w:p>
      <w:r>
        <w:t>f95c30927b0e570b1583fd671b3e1be3</w:t>
      </w:r>
    </w:p>
    <w:p>
      <w:r>
        <w:t>063b458c1cc1406135b58c77954432c7</w:t>
      </w:r>
    </w:p>
    <w:p>
      <w:r>
        <w:t>ce1d5444dd5c520e73c2f0621b23c061</w:t>
      </w:r>
    </w:p>
    <w:p>
      <w:r>
        <w:t>ee8b099b7ae12a4b47e10222d74be669</w:t>
      </w:r>
    </w:p>
    <w:p>
      <w:r>
        <w:t>de5af3485a910e7baebb93b6b2f42ef9</w:t>
      </w:r>
    </w:p>
    <w:p>
      <w:r>
        <w:t>ba6434f4165f84cbca812a171dc670e9</w:t>
      </w:r>
    </w:p>
    <w:p>
      <w:r>
        <w:t>2ce63d52f75cd6b0419f6690272f0e88</w:t>
      </w:r>
    </w:p>
    <w:p>
      <w:r>
        <w:t>353e176813caaa66eed77710921cdef0</w:t>
      </w:r>
    </w:p>
    <w:p>
      <w:r>
        <w:t>85c3761d3af45a41c81ddbdf565381a0</w:t>
      </w:r>
    </w:p>
    <w:p>
      <w:r>
        <w:t>d2546f61e591bb1163dc794d3adabaf8</w:t>
      </w:r>
    </w:p>
    <w:p>
      <w:r>
        <w:t>059ea0756479ebc2df8edb3ade011518</w:t>
      </w:r>
    </w:p>
    <w:p>
      <w:r>
        <w:t>43218c2466990203912630fb6b2bb052</w:t>
      </w:r>
    </w:p>
    <w:p>
      <w:r>
        <w:t>91c122521defe71e11e1a4c1154e04aa</w:t>
      </w:r>
    </w:p>
    <w:p>
      <w:r>
        <w:t>601846660ea2dae0b389040c61efb138</w:t>
      </w:r>
    </w:p>
    <w:p>
      <w:r>
        <w:t>ffb2d997dcef6be8bc65c283976bbcf2</w:t>
      </w:r>
    </w:p>
    <w:p>
      <w:r>
        <w:t>76052e184f4d0c1ca0eb92a130dc536a</w:t>
      </w:r>
    </w:p>
    <w:p>
      <w:r>
        <w:t>bea583aeab7b07f9523695a31f4da637</w:t>
      </w:r>
    </w:p>
    <w:p>
      <w:r>
        <w:t>a53321f1d06dfc8f636daca0d151b4cd</w:t>
      </w:r>
    </w:p>
    <w:p>
      <w:r>
        <w:t>2127cf443ce5ad5a2a941e5bf155ba7c</w:t>
      </w:r>
    </w:p>
    <w:p>
      <w:r>
        <w:t>1164ab535fecf0bba1d45da36bf32999</w:t>
      </w:r>
    </w:p>
    <w:p>
      <w:r>
        <w:t>9c0f01d1e34e4555040ffb9433ac7b9a</w:t>
      </w:r>
    </w:p>
    <w:p>
      <w:r>
        <w:t>0c04739ed8d66e85c117375a412c80ba</w:t>
      </w:r>
    </w:p>
    <w:p>
      <w:r>
        <w:t>c81b0e6326191473df196c146f95bffa</w:t>
      </w:r>
    </w:p>
    <w:p>
      <w:r>
        <w:t>d3b5e7562143b01ded11ae8943e41805</w:t>
      </w:r>
    </w:p>
    <w:p>
      <w:r>
        <w:t>74dca7dd035944381e2f777844f86c73</w:t>
      </w:r>
    </w:p>
    <w:p>
      <w:r>
        <w:t>ab3339985908ca62fb0efb5e3fb8f0ad</w:t>
      </w:r>
    </w:p>
    <w:p>
      <w:r>
        <w:t>4aad6bc365f2fab640b2b0ff9a611624</w:t>
      </w:r>
    </w:p>
    <w:p>
      <w:r>
        <w:t>7374ebbca4ce70c08e7a54aa41cd092a</w:t>
      </w:r>
    </w:p>
    <w:p>
      <w:r>
        <w:t>104e4fde00637d14978b24a340fcfb59</w:t>
      </w:r>
    </w:p>
    <w:p>
      <w:r>
        <w:t>46cf122bf8a0619b5524b173ae758908</w:t>
      </w:r>
    </w:p>
    <w:p>
      <w:r>
        <w:t>896aab6cc0a9e21a1f669c9d2fa3f213</w:t>
      </w:r>
    </w:p>
    <w:p>
      <w:r>
        <w:t>e428e69d396cda886ebf2e5b6fe11892</w:t>
      </w:r>
    </w:p>
    <w:p>
      <w:r>
        <w:t>e24d52c9cd92c5f6f242832a85fbcd7e</w:t>
      </w:r>
    </w:p>
    <w:p>
      <w:r>
        <w:t>285432bfd55e7bbcedf4e41906a98578</w:t>
      </w:r>
    </w:p>
    <w:p>
      <w:r>
        <w:t>67a1dac1e35c1f5d6ba03bc80e48a173</w:t>
      </w:r>
    </w:p>
    <w:p>
      <w:r>
        <w:t>ab67b55262b452e92ae0a7c1cac0298c</w:t>
      </w:r>
    </w:p>
    <w:p>
      <w:r>
        <w:t>16b58bd138e677ba86c4350594f54e12</w:t>
      </w:r>
    </w:p>
    <w:p>
      <w:r>
        <w:t>174c7cd79671b3e560e86856235a4153</w:t>
      </w:r>
    </w:p>
    <w:p>
      <w:r>
        <w:t>1547817c3a2db24b91a68bb390f013f6</w:t>
      </w:r>
    </w:p>
    <w:p>
      <w:r>
        <w:t>223087ba2c161578a8a4fdfa5e57b599</w:t>
      </w:r>
    </w:p>
    <w:p>
      <w:r>
        <w:t>7725190e2862716e0c95524a8702bb1a</w:t>
      </w:r>
    </w:p>
    <w:p>
      <w:r>
        <w:t>b3aacd5a6fc97ce38ecbf969cb02c6d8</w:t>
      </w:r>
    </w:p>
    <w:p>
      <w:r>
        <w:t>c6fd22a8ec9698b7a74820d053cfe8a8</w:t>
      </w:r>
    </w:p>
    <w:p>
      <w:r>
        <w:t>51429e2a37ecd323169da79aba2e88a9</w:t>
      </w:r>
    </w:p>
    <w:p>
      <w:r>
        <w:t>a965952d31ac302432f9f3f04994a887</w:t>
      </w:r>
    </w:p>
    <w:p>
      <w:r>
        <w:t>0b6656e76d6912545193f24a87226661</w:t>
      </w:r>
    </w:p>
    <w:p>
      <w:r>
        <w:t>ac569b39dc2a78970398623760b1241a</w:t>
      </w:r>
    </w:p>
    <w:p>
      <w:r>
        <w:t>4436146054cec6e56505540e6cc56dfb</w:t>
      </w:r>
    </w:p>
    <w:p>
      <w:r>
        <w:t>619cff42dee74f05c431467a65164884</w:t>
      </w:r>
    </w:p>
    <w:p>
      <w:r>
        <w:t>c4de3085d3504fa76dbec97e26148e60</w:t>
      </w:r>
    </w:p>
    <w:p>
      <w:r>
        <w:t>ce32e8c2fe836be7a57741a0a6d0690b</w:t>
      </w:r>
    </w:p>
    <w:p>
      <w:r>
        <w:t>865c14c286abeec7268aef650419cb4c</w:t>
      </w:r>
    </w:p>
    <w:p>
      <w:r>
        <w:t>7f1462289ae2de94cd4e9af560ead666</w:t>
      </w:r>
    </w:p>
    <w:p>
      <w:r>
        <w:t>37238cfdd12622b353bd44b7ede7f11d</w:t>
      </w:r>
    </w:p>
    <w:p>
      <w:r>
        <w:t>1bb0ce83b5daa0dde9e468dfd607b772</w:t>
      </w:r>
    </w:p>
    <w:p>
      <w:r>
        <w:t>b4d76da175d5638ca6e1da1626a83106</w:t>
      </w:r>
    </w:p>
    <w:p>
      <w:r>
        <w:t>31a11e1ad007d82b951c3641b104fa01</w:t>
      </w:r>
    </w:p>
    <w:p>
      <w:r>
        <w:t>460ef7bcf758a446ee586b4911881a40</w:t>
      </w:r>
    </w:p>
    <w:p>
      <w:r>
        <w:t>19e0d36d08a63d65db1e3a1cdc6e2b07</w:t>
      </w:r>
    </w:p>
    <w:p>
      <w:r>
        <w:t>1a10a95a3d0181ff8f473c695b0ffa8a</w:t>
      </w:r>
    </w:p>
    <w:p>
      <w:r>
        <w:t>916d5b471ff6b7c7dd4a29acc0669484</w:t>
      </w:r>
    </w:p>
    <w:p>
      <w:r>
        <w:t>a59d8dc2387fb21f9f14a3dda61a5378</w:t>
      </w:r>
    </w:p>
    <w:p>
      <w:r>
        <w:t>1013f63b5b237924eb8aceb68317435e</w:t>
      </w:r>
    </w:p>
    <w:p>
      <w:r>
        <w:t>845f4e1d965cbb6191c1d225003854ba</w:t>
      </w:r>
    </w:p>
    <w:p>
      <w:r>
        <w:t>6ef8c6e70ca7724376c8d39249c7ba3a</w:t>
      </w:r>
    </w:p>
    <w:p>
      <w:r>
        <w:t>87b976e58735702a6e04347d117c1b02</w:t>
      </w:r>
    </w:p>
    <w:p>
      <w:r>
        <w:t>0c2e55c46eca497c3c94619458789bd1</w:t>
      </w:r>
    </w:p>
    <w:p>
      <w:r>
        <w:t>0926c4e1acdfcd8d651a3419765d0b30</w:t>
      </w:r>
    </w:p>
    <w:p>
      <w:r>
        <w:t>e40773222c0cea3c86374a1e14c3a38b</w:t>
      </w:r>
    </w:p>
    <w:p>
      <w:r>
        <w:t>7be6986929cbe308a66cb834713a75ac</w:t>
      </w:r>
    </w:p>
    <w:p>
      <w:r>
        <w:t>4f4cf6680bcaf09f8c156d0bebc64ab5</w:t>
      </w:r>
    </w:p>
    <w:p>
      <w:r>
        <w:t>e6ed868cbfa19d4d0ad1a074e2718dfd</w:t>
      </w:r>
    </w:p>
    <w:p>
      <w:r>
        <w:t>97d3c04142c3a4846cd38cee75b1b926</w:t>
      </w:r>
    </w:p>
    <w:p>
      <w:r>
        <w:t>87bf72cd187519b1fe3b6b590c88686c</w:t>
      </w:r>
    </w:p>
    <w:p>
      <w:r>
        <w:t>1ee9728782de9fb4b5e7b15960e40cfd</w:t>
      </w:r>
    </w:p>
    <w:p>
      <w:r>
        <w:t>a39fd143937de86187fd02412f46b013</w:t>
      </w:r>
    </w:p>
    <w:p>
      <w:r>
        <w:t>e5825ec024c741543c38a8bdd2ca7f47</w:t>
      </w:r>
    </w:p>
    <w:p>
      <w:r>
        <w:t>4d5e3f71ee15d601c93bc6c2d9272dd4</w:t>
      </w:r>
    </w:p>
    <w:p>
      <w:r>
        <w:t>78980c2ea4919f3fc8a02e00d28b6863</w:t>
      </w:r>
    </w:p>
    <w:p>
      <w:r>
        <w:t>48f24636b6800d335004222119ce5e9b</w:t>
      </w:r>
    </w:p>
    <w:p>
      <w:r>
        <w:t>d80db37a111aa1bd53c4400a5f56ea64</w:t>
      </w:r>
    </w:p>
    <w:p>
      <w:r>
        <w:t>590e398acce932f48bb94980dac0feb7</w:t>
      </w:r>
    </w:p>
    <w:p>
      <w:r>
        <w:t>60f21e63962b5dfac7ee8d2227e5d011</w:t>
      </w:r>
    </w:p>
    <w:p>
      <w:r>
        <w:t>c7b99772cb8d8a0aac034684e33f744a</w:t>
      </w:r>
    </w:p>
    <w:p>
      <w:r>
        <w:t>35e0eaee9ee6aeabb2df52d9e5099177</w:t>
      </w:r>
    </w:p>
    <w:p>
      <w:r>
        <w:t>a88d7673a78024ab8da8bb426f0a11d9</w:t>
      </w:r>
    </w:p>
    <w:p>
      <w:r>
        <w:t>fc254498c9b2ba5190a86dac1231124f</w:t>
      </w:r>
    </w:p>
    <w:p>
      <w:r>
        <w:t>771a9b1402adef48038936d99b1ae11e</w:t>
      </w:r>
    </w:p>
    <w:p>
      <w:r>
        <w:t>5a4a01e306232387252dd9d6b44c1652</w:t>
      </w:r>
    </w:p>
    <w:p>
      <w:r>
        <w:t>d3ee78fcf0babdc423ef8e6976e18429</w:t>
      </w:r>
    </w:p>
    <w:p>
      <w:r>
        <w:t>67c70f1e74b0992e2b0b0dd1aa51c667</w:t>
      </w:r>
    </w:p>
    <w:p>
      <w:r>
        <w:t>283af09b23f810736fae4a974affc686</w:t>
      </w:r>
    </w:p>
    <w:p>
      <w:r>
        <w:t>1849bd5b9d16d3b77bceff68ea75d71b</w:t>
      </w:r>
    </w:p>
    <w:p>
      <w:r>
        <w:t>1e7abf0118427c6e53f842a455a29bd2</w:t>
      </w:r>
    </w:p>
    <w:p>
      <w:r>
        <w:t>83beb4761223b11867f8e529a7ce2940</w:t>
      </w:r>
    </w:p>
    <w:p>
      <w:r>
        <w:t>49bb952b32acdd2acedd8b080b351157</w:t>
      </w:r>
    </w:p>
    <w:p>
      <w:r>
        <w:t>08cc30f509387533e63a65e4dbc903f0</w:t>
      </w:r>
    </w:p>
    <w:p>
      <w:r>
        <w:t>66bf926f77ab9be841a7a025ca5953e2</w:t>
      </w:r>
    </w:p>
    <w:p>
      <w:r>
        <w:t>7601e31809f4902f3d05e8d32179705f</w:t>
      </w:r>
    </w:p>
    <w:p>
      <w:r>
        <w:t>7418d404f58e52fe56d0377b0822ada9</w:t>
      </w:r>
    </w:p>
    <w:p>
      <w:r>
        <w:t>444725817fe7dfc4e5b5c88c16321efa</w:t>
      </w:r>
    </w:p>
    <w:p>
      <w:r>
        <w:t>b3a853d6772c0d9da28c25282db6479d</w:t>
      </w:r>
    </w:p>
    <w:p>
      <w:r>
        <w:t>cc5c5b83eb826f3c574478786e0f6eef</w:t>
      </w:r>
    </w:p>
    <w:p>
      <w:r>
        <w:t>74e3be4dbe67a4f1cb90918126ff9de4</w:t>
      </w:r>
    </w:p>
    <w:p>
      <w:r>
        <w:t>2e35bf409548b1ea45f30b676c8d8621</w:t>
      </w:r>
    </w:p>
    <w:p>
      <w:r>
        <w:t>cc8e4df287bae4a795816dfe31c9ca71</w:t>
      </w:r>
    </w:p>
    <w:p>
      <w:r>
        <w:t>dd315c5b57bce7353f44c2fdbb829551</w:t>
      </w:r>
    </w:p>
    <w:p>
      <w:r>
        <w:t>f2ea4217fd0853d31966a01487fb8bc3</w:t>
      </w:r>
    </w:p>
    <w:p>
      <w:r>
        <w:t>83d3f3a5f5f448950b8e68234fcabc33</w:t>
      </w:r>
    </w:p>
    <w:p>
      <w:r>
        <w:t>731cfe07e71470f6fc670340158e8c34</w:t>
      </w:r>
    </w:p>
    <w:p>
      <w:r>
        <w:t>b72d796653d83cceb8c03332c3d900d4</w:t>
      </w:r>
    </w:p>
    <w:p>
      <w:r>
        <w:t>0803efed607214a231819822f71473e8</w:t>
      </w:r>
    </w:p>
    <w:p>
      <w:r>
        <w:t>dc943fd3ae36439587ca6848c84d74fc</w:t>
      </w:r>
    </w:p>
    <w:p>
      <w:r>
        <w:t>44e005e3f54b171b062c53e37a024b52</w:t>
      </w:r>
    </w:p>
    <w:p>
      <w:r>
        <w:t>802461f62857163c947e3f4b06af0369</w:t>
      </w:r>
    </w:p>
    <w:p>
      <w:r>
        <w:t>d48d00995f5af3f9f0fd57352a6dac1c</w:t>
      </w:r>
    </w:p>
    <w:p>
      <w:r>
        <w:t>3f5af47bc885020edd64b54703a9b167</w:t>
      </w:r>
    </w:p>
    <w:p>
      <w:r>
        <w:t>43a9cd52104961d541f46dcac251fc62</w:t>
      </w:r>
    </w:p>
    <w:p>
      <w:r>
        <w:t>fdade3631b063d7c713217e6f2491be4</w:t>
      </w:r>
    </w:p>
    <w:p>
      <w:r>
        <w:t>bf5dfb8e9936109388621fce60025134</w:t>
      </w:r>
    </w:p>
    <w:p>
      <w:r>
        <w:t>ef52283a332ac27f665a70c2af6a143a</w:t>
      </w:r>
    </w:p>
    <w:p>
      <w:r>
        <w:t>823162d6e52c0e31fceb63d5a59bce94</w:t>
      </w:r>
    </w:p>
    <w:p>
      <w:r>
        <w:t>609c56c8c12b40bb4f29b93c9ef8cd55</w:t>
      </w:r>
    </w:p>
    <w:p>
      <w:r>
        <w:t>6740dc8c7abb2eda3633c75caecb6136</w:t>
      </w:r>
    </w:p>
    <w:p>
      <w:r>
        <w:t>cb8613e6c6af49e9731e66c30da06249</w:t>
      </w:r>
    </w:p>
    <w:p>
      <w:r>
        <w:t>2f6e8a5af613dd9b3ea2e0bd6b2ebca3</w:t>
      </w:r>
    </w:p>
    <w:p>
      <w:r>
        <w:t>01d27e620cb2ccf76d0bce9b74099807</w:t>
      </w:r>
    </w:p>
    <w:p>
      <w:r>
        <w:t>71d36586d3d029779370e84cddaa4aa9</w:t>
      </w:r>
    </w:p>
    <w:p>
      <w:r>
        <w:t>b54149f45c1de4bc9736f5ebb54bfca4</w:t>
      </w:r>
    </w:p>
    <w:p>
      <w:r>
        <w:t>a60d5e3c96e5699d5b3e2c2640c5be3b</w:t>
      </w:r>
    </w:p>
    <w:p>
      <w:r>
        <w:t>a53c91d1a59a7ed18a41460db2f61961</w:t>
      </w:r>
    </w:p>
    <w:p>
      <w:r>
        <w:t>420dc7bd013cd19ffae2e1848ba54fe2</w:t>
      </w:r>
    </w:p>
    <w:p>
      <w:r>
        <w:t>16a2c3cad80bff853471ca9e734b07f1</w:t>
      </w:r>
    </w:p>
    <w:p>
      <w:r>
        <w:t>40c7e1c7210c4449a6997da6d9207655</w:t>
      </w:r>
    </w:p>
    <w:p>
      <w:r>
        <w:t>8212adf0751c9b35241afa314e7ad559</w:t>
      </w:r>
    </w:p>
    <w:p>
      <w:r>
        <w:t>d3b7f9d1cce183c7410b7c9d8e3ad001</w:t>
      </w:r>
    </w:p>
    <w:p>
      <w:r>
        <w:t>03c0cd33cefe3abec03144771e6ba40b</w:t>
      </w:r>
    </w:p>
    <w:p>
      <w:r>
        <w:t>10d16eab62db3fbfbb14d57d6485c55b</w:t>
      </w:r>
    </w:p>
    <w:p>
      <w:r>
        <w:t>0d2b177b47ae69f8441d13ed60bcd75a</w:t>
      </w:r>
    </w:p>
    <w:p>
      <w:r>
        <w:t>19f813f2567b7f1ac768a9950c91fc4f</w:t>
      </w:r>
    </w:p>
    <w:p>
      <w:r>
        <w:t>e0036c271e19e43722aac6186d6d4d59</w:t>
      </w:r>
    </w:p>
    <w:p>
      <w:r>
        <w:t>028ec742ce80b37aa57580c434e33a43</w:t>
      </w:r>
    </w:p>
    <w:p>
      <w:r>
        <w:t>b6d0e3898f946fb7632b4a7c12a33479</w:t>
      </w:r>
    </w:p>
    <w:p>
      <w:r>
        <w:t>60f2932139cb2209670dbf810a088710</w:t>
      </w:r>
    </w:p>
    <w:p>
      <w:r>
        <w:t>4db17005696a9df2b709ecc202cc458e</w:t>
      </w:r>
    </w:p>
    <w:p>
      <w:r>
        <w:t>54deece5d2b2184e66702e25b73acd61</w:t>
      </w:r>
    </w:p>
    <w:p>
      <w:r>
        <w:t>d31f00a30578b05cabf633f909aaeaee</w:t>
      </w:r>
    </w:p>
    <w:p>
      <w:r>
        <w:t>ec78a7700b90f287119c7c029c9160f1</w:t>
      </w:r>
    </w:p>
    <w:p>
      <w:r>
        <w:t>a7de2638d15734896332d2673f9bb3cc</w:t>
      </w:r>
    </w:p>
    <w:p>
      <w:r>
        <w:t>c060b162f60eb481b6d397661b209785</w:t>
      </w:r>
    </w:p>
    <w:p>
      <w:r>
        <w:t>1292eb6de5ef558a60c20575a9bb9c02</w:t>
      </w:r>
    </w:p>
    <w:p>
      <w:r>
        <w:t>d8cf118e545a1c814b737707a52d6593</w:t>
      </w:r>
    </w:p>
    <w:p>
      <w:r>
        <w:t>45659e7f1135c07496af93edd1841f04</w:t>
      </w:r>
    </w:p>
    <w:p>
      <w:r>
        <w:t>ca1afbe5ddde62689585c80bf907b72f</w:t>
      </w:r>
    </w:p>
    <w:p>
      <w:r>
        <w:t>4fb20c8b988af543a361301727a17eea</w:t>
      </w:r>
    </w:p>
    <w:p>
      <w:r>
        <w:t>2b1e67c5931790895772da78250f6ed5</w:t>
      </w:r>
    </w:p>
    <w:p>
      <w:r>
        <w:t>535f00bf1da6f3ebe0a0533e3aa59fc6</w:t>
      </w:r>
    </w:p>
    <w:p>
      <w:r>
        <w:t>6cbfbf930a0d74ec1adc4790dbc8b8e9</w:t>
      </w:r>
    </w:p>
    <w:p>
      <w:r>
        <w:t>3e97f8f2d19ae4b9ba327d437e13ad69</w:t>
      </w:r>
    </w:p>
    <w:p>
      <w:r>
        <w:t>756d6179037fed1c3dfc83cbfeae9a3a</w:t>
      </w:r>
    </w:p>
    <w:p>
      <w:r>
        <w:t>4c1daddfda49cc0fd5330723f68052f4</w:t>
      </w:r>
    </w:p>
    <w:p>
      <w:r>
        <w:t>9344b688c25bb698a18b1db3b2e4fb51</w:t>
      </w:r>
    </w:p>
    <w:p>
      <w:r>
        <w:t>7e1395dabfa1bc84ae17273dfc8439e7</w:t>
      </w:r>
    </w:p>
    <w:p>
      <w:r>
        <w:t>b8bb9011a2ddf2f2e7f47e14e6f8d09d</w:t>
      </w:r>
    </w:p>
    <w:p>
      <w:r>
        <w:t>b24de20a0b885a2ada4c749a57914c1e</w:t>
      </w:r>
    </w:p>
    <w:p>
      <w:r>
        <w:t>8d15476c8e6d2c10127d9ba2d1d0a64a</w:t>
      </w:r>
    </w:p>
    <w:p>
      <w:r>
        <w:t>46176b23751440ec81fa62a277231ef8</w:t>
      </w:r>
    </w:p>
    <w:p>
      <w:r>
        <w:t>fdd1fff1068a89cba189f299b7f7865e</w:t>
      </w:r>
    </w:p>
    <w:p>
      <w:r>
        <w:t>1a2f45c45829e605e3a222c7db1d72d6</w:t>
      </w:r>
    </w:p>
    <w:p>
      <w:r>
        <w:t>7c28f1834de17f5e75894e3a879bef1e</w:t>
      </w:r>
    </w:p>
    <w:p>
      <w:r>
        <w:t>049eab65ee4748581eada75c29e7af96</w:t>
      </w:r>
    </w:p>
    <w:p>
      <w:r>
        <w:t>6813e4b5dc4e2484b69b8c725834f720</w:t>
      </w:r>
    </w:p>
    <w:p>
      <w:r>
        <w:t>4adef1cc75296fec2214b91ae4b1c246</w:t>
      </w:r>
    </w:p>
    <w:p>
      <w:r>
        <w:t>c3b1b0887c94e680a4d5b8647dbdb1b6</w:t>
      </w:r>
    </w:p>
    <w:p>
      <w:r>
        <w:t>61ffff0505fcbf00fba9a6b5843b68a4</w:t>
      </w:r>
    </w:p>
    <w:p>
      <w:r>
        <w:t>0a4b0b422d758976daf732d61a3b08cf</w:t>
      </w:r>
    </w:p>
    <w:p>
      <w:r>
        <w:t>ccf1bb4754432c13a18480772077735c</w:t>
      </w:r>
    </w:p>
    <w:p>
      <w:r>
        <w:t>83624485e0dbbeebb5ac3aba6cd004d2</w:t>
      </w:r>
    </w:p>
    <w:p>
      <w:r>
        <w:t>e6a9945b561264cd05ca55ef6d12b9a5</w:t>
      </w:r>
    </w:p>
    <w:p>
      <w:r>
        <w:t>184fd8caf1c70bbb9a14fa4fa447fd2f</w:t>
      </w:r>
    </w:p>
    <w:p>
      <w:r>
        <w:t>a656b3a8fb25a93708a98dd3aaf10c7a</w:t>
      </w:r>
    </w:p>
    <w:p>
      <w:r>
        <w:t>541dc96038832c6621845c83e4d38a59</w:t>
      </w:r>
    </w:p>
    <w:p>
      <w:r>
        <w:t>6b202d1014b21d79a6efdadc964524f6</w:t>
      </w:r>
    </w:p>
    <w:p>
      <w:r>
        <w:t>f3f9bfb9d767824cb7f83ad8417e0987</w:t>
      </w:r>
    </w:p>
    <w:p>
      <w:r>
        <w:t>1c52a5f0b0dc101013fdd6eef3a7c426</w:t>
      </w:r>
    </w:p>
    <w:p>
      <w:r>
        <w:t>0f0e7c5a5375e76b6d183c7b504c928c</w:t>
      </w:r>
    </w:p>
    <w:p>
      <w:r>
        <w:t>5261b1fc780b7e252e4e1e296684164a</w:t>
      </w:r>
    </w:p>
    <w:p>
      <w:r>
        <w:t>cd261351f5e4f985df5afb0799324533</w:t>
      </w:r>
    </w:p>
    <w:p>
      <w:r>
        <w:t>4cd8b09d91446e9b41ac423589a9a648</w:t>
      </w:r>
    </w:p>
    <w:p>
      <w:r>
        <w:t>35696b99bd014bcb822f27c3a8caeef3</w:t>
      </w:r>
    </w:p>
    <w:p>
      <w:r>
        <w:t>2be550ed524a5f1320b43eef8066a30f</w:t>
      </w:r>
    </w:p>
    <w:p>
      <w:r>
        <w:t>0def6f876e046f9b651bab248088a1e8</w:t>
      </w:r>
    </w:p>
    <w:p>
      <w:r>
        <w:t>073279e89ece46662a56883879d88701</w:t>
      </w:r>
    </w:p>
    <w:p>
      <w:r>
        <w:t>d181eb63f05ddd36a023c9be4ba619aa</w:t>
      </w:r>
    </w:p>
    <w:p>
      <w:r>
        <w:t>6ec8433a7354b6cfb63c14c3728a7bf1</w:t>
      </w:r>
    </w:p>
    <w:p>
      <w:r>
        <w:t>8b35ef468b9bf9ea5410c432380e66ef</w:t>
      </w:r>
    </w:p>
    <w:p>
      <w:r>
        <w:t>7edf29ac46fed136b84755aa2b25c220</w:t>
      </w:r>
    </w:p>
    <w:p>
      <w:r>
        <w:t>84b103915aab5ba5f11f53a4cd537466</w:t>
      </w:r>
    </w:p>
    <w:p>
      <w:r>
        <w:t>636aca073e271ef6734aaf3c5dbc4584</w:t>
      </w:r>
    </w:p>
    <w:p>
      <w:r>
        <w:t>62089735550ce942f48c21c4c3093c9e</w:t>
      </w:r>
    </w:p>
    <w:p>
      <w:r>
        <w:t>3655e6b8fb157757379b33f587afa8e1</w:t>
      </w:r>
    </w:p>
    <w:p>
      <w:r>
        <w:t>5810e07983974d8e0caed13ebdf60de9</w:t>
      </w:r>
    </w:p>
    <w:p>
      <w:r>
        <w:t>492a82c02d62c189f666f89099927657</w:t>
      </w:r>
    </w:p>
    <w:p>
      <w:r>
        <w:t>b909f1b3e6bed854417cabc517ccef74</w:t>
      </w:r>
    </w:p>
    <w:p>
      <w:r>
        <w:t>bbcc89c34de990d966d4d9f832d6cf66</w:t>
      </w:r>
    </w:p>
    <w:p>
      <w:r>
        <w:t>3a7c129ff5c34d13fcc826304b07c0fe</w:t>
      </w:r>
    </w:p>
    <w:p>
      <w:r>
        <w:t>e4e60087024d431057eb242004995ff0</w:t>
      </w:r>
    </w:p>
    <w:p>
      <w:r>
        <w:t>8172204227f10aad7627ae1219a3aa46</w:t>
      </w:r>
    </w:p>
    <w:p>
      <w:r>
        <w:t>fa095061321713e098ef2c3c878cd171</w:t>
      </w:r>
    </w:p>
    <w:p>
      <w:r>
        <w:t>9570f958b66376ead87c444ea36f938e</w:t>
      </w:r>
    </w:p>
    <w:p>
      <w:r>
        <w:t>da30abbe6375179aa9f31b52e652fffe</w:t>
      </w:r>
    </w:p>
    <w:p>
      <w:r>
        <w:t>2d471dd7f5732931dd248bcdabb9bbff</w:t>
      </w:r>
    </w:p>
    <w:p>
      <w:r>
        <w:t>22531356774a41d646dff3149267e6fd</w:t>
      </w:r>
    </w:p>
    <w:p>
      <w:r>
        <w:t>67e975f49ca006ab1b403ba5a689f777</w:t>
      </w:r>
    </w:p>
    <w:p>
      <w:r>
        <w:t>626e6d1a1a29f280170a0fa90defdfa1</w:t>
      </w:r>
    </w:p>
    <w:p>
      <w:r>
        <w:t>2b30750403b834435f32f2f098d1ad2e</w:t>
      </w:r>
    </w:p>
    <w:p>
      <w:r>
        <w:t>9f3b05d9dd2f3ec36716bd0fad73dfd5</w:t>
      </w:r>
    </w:p>
    <w:p>
      <w:r>
        <w:t>e81922c3754e5a08db7a2f2b2e70d928</w:t>
      </w:r>
    </w:p>
    <w:p>
      <w:r>
        <w:t>5aebc6d94b9cbd7d5ee9ebc7aa7e862f</w:t>
      </w:r>
    </w:p>
    <w:p>
      <w:r>
        <w:t>6649d0bea9cb722d7c1f73e2f93eb018</w:t>
      </w:r>
    </w:p>
    <w:p>
      <w:r>
        <w:t>8827b90297d717a7e9d89aaf93d27d8d</w:t>
      </w:r>
    </w:p>
    <w:p>
      <w:r>
        <w:t>fd4f133bcf4d512206a0a92dd0ae9bf7</w:t>
      </w:r>
    </w:p>
    <w:p>
      <w:r>
        <w:t>9304a870ce2ad7e4c74fbf60648b62f7</w:t>
      </w:r>
    </w:p>
    <w:p>
      <w:r>
        <w:t>3c2a5dfe01e43f33d50e56e2602e2c7f</w:t>
      </w:r>
    </w:p>
    <w:p>
      <w:r>
        <w:t>1fc621ba3713b207af0c4aa5ade8ec6d</w:t>
      </w:r>
    </w:p>
    <w:p>
      <w:r>
        <w:t>ddf6f7208c4a4cdcec5f09364ab1fe59</w:t>
      </w:r>
    </w:p>
    <w:p>
      <w:r>
        <w:t>032fc9cd117c702bb95f723a1e27ba27</w:t>
      </w:r>
    </w:p>
    <w:p>
      <w:r>
        <w:t>ab89ec9b419b2d79aacef129d2db4f42</w:t>
      </w:r>
    </w:p>
    <w:p>
      <w:r>
        <w:t>8705830a188d58e7d26838766cb4652c</w:t>
      </w:r>
    </w:p>
    <w:p>
      <w:r>
        <w:t>4163132b7cc45f8907c230287680351f</w:t>
      </w:r>
    </w:p>
    <w:p>
      <w:r>
        <w:t>a5e5aa17403af63f9facfd3981347e09</w:t>
      </w:r>
    </w:p>
    <w:p>
      <w:r>
        <w:t>38ccbd5b9712c605350f736b591f7b31</w:t>
      </w:r>
    </w:p>
    <w:p>
      <w:r>
        <w:t>c60b366a4402e623f0044992825ac02c</w:t>
      </w:r>
    </w:p>
    <w:p>
      <w:r>
        <w:t>7ff17fbc1a6f17994c0304378e92d89d</w:t>
      </w:r>
    </w:p>
    <w:p>
      <w:r>
        <w:t>70cd1f4c55e9c2680bb0990ece9ae817</w:t>
      </w:r>
    </w:p>
    <w:p>
      <w:r>
        <w:t>2497048a05c9ef631dae6b079828abb3</w:t>
      </w:r>
    </w:p>
    <w:p>
      <w:r>
        <w:t>7d0cfadc04dded4413e555a1a9786293</w:t>
      </w:r>
    </w:p>
    <w:p>
      <w:r>
        <w:t>270c11f8a6749c36e76a78abaa3d2a94</w:t>
      </w:r>
    </w:p>
    <w:p>
      <w:r>
        <w:t>a8bb52c0813d7c76f0acf816bd0b3c5b</w:t>
      </w:r>
    </w:p>
    <w:p>
      <w:r>
        <w:t>1db0fe08720730dfbe10df81af9d852e</w:t>
      </w:r>
    </w:p>
    <w:p>
      <w:r>
        <w:t>7b8e94993bceae0ed18eb7471af878f3</w:t>
      </w:r>
    </w:p>
    <w:p>
      <w:r>
        <w:t>6eb4779484aa03ec0fac74ffb07fc8b8</w:t>
      </w:r>
    </w:p>
    <w:p>
      <w:r>
        <w:t>a40f59a423641874c7f0115aab06c404</w:t>
      </w:r>
    </w:p>
    <w:p>
      <w:r>
        <w:t>30a922fe91fb20834c996a124bc9fa35</w:t>
      </w:r>
    </w:p>
    <w:p>
      <w:r>
        <w:t>8751e2333bd0b2c96a48de8f5839cdf3</w:t>
      </w:r>
    </w:p>
    <w:p>
      <w:r>
        <w:t>8811c84743c0cb311269b1cecec36e0d</w:t>
      </w:r>
    </w:p>
    <w:p>
      <w:r>
        <w:t>fd6de38d4c707477fe0ec8c649ae6f40</w:t>
      </w:r>
    </w:p>
    <w:p>
      <w:r>
        <w:t>ea392c844cb316118d2b2525307c616d</w:t>
      </w:r>
    </w:p>
    <w:p>
      <w:r>
        <w:t>9735fb45e2de77698f415823d3ae0c06</w:t>
      </w:r>
    </w:p>
    <w:p>
      <w:r>
        <w:t>9d0c314e7ce122b6396bf4e89b67276b</w:t>
      </w:r>
    </w:p>
    <w:p>
      <w:r>
        <w:t>919e8128e7c1a985dfad4a012aeea4ba</w:t>
      </w:r>
    </w:p>
    <w:p>
      <w:r>
        <w:t>e7f44c19a9c9536401bfaa08ecc7f9cb</w:t>
      </w:r>
    </w:p>
    <w:p>
      <w:r>
        <w:t>0afb69e3038c5e5e71b829e57b8863dc</w:t>
      </w:r>
    </w:p>
    <w:p>
      <w:r>
        <w:t>b9130c0f45240932d22d4f593688fef7</w:t>
      </w:r>
    </w:p>
    <w:p>
      <w:r>
        <w:t>d1cda5f7aef7a0ad27cc23073d01a95a</w:t>
      </w:r>
    </w:p>
    <w:p>
      <w:r>
        <w:t>640a41f3fc447a585590a99889e9476a</w:t>
      </w:r>
    </w:p>
    <w:p>
      <w:r>
        <w:t>c53cffd371d06f230b223e24e3975105</w:t>
      </w:r>
    </w:p>
    <w:p>
      <w:r>
        <w:t>7242d04885faf652c9ebb2882329a8b1</w:t>
      </w:r>
    </w:p>
    <w:p>
      <w:r>
        <w:t>764e69716ce4f7008e9382d566da241c</w:t>
      </w:r>
    </w:p>
    <w:p>
      <w:r>
        <w:t>71c437f343b77b097ac91f0e559cb290</w:t>
      </w:r>
    </w:p>
    <w:p>
      <w:r>
        <w:t>75c1bb32d856489bfda022ec78ad01fb</w:t>
      </w:r>
    </w:p>
    <w:p>
      <w:r>
        <w:t>1d267bbb746b068c223bc2d022466ba6</w:t>
      </w:r>
    </w:p>
    <w:p>
      <w:r>
        <w:t>0894c843e629f11d97330343cf404ff6</w:t>
      </w:r>
    </w:p>
    <w:p>
      <w:r>
        <w:t>4d868cedcd81e311b6cb1e8380aa2d91</w:t>
      </w:r>
    </w:p>
    <w:p>
      <w:r>
        <w:t>f60f5c5fe6c4c92253d693ed69d016f4</w:t>
      </w:r>
    </w:p>
    <w:p>
      <w:r>
        <w:t>2dfdb57723edb8a1cd121dcfe72e8b10</w:t>
      </w:r>
    </w:p>
    <w:p>
      <w:r>
        <w:t>90d8eb9f1e0e9137bff7fd8fbfc7c153</w:t>
      </w:r>
    </w:p>
    <w:p>
      <w:r>
        <w:t>efdaa3c834f902849cdfb67708dd3885</w:t>
      </w:r>
    </w:p>
    <w:p>
      <w:r>
        <w:t>2da11b40467cdc8d087b6cd0de67c317</w:t>
      </w:r>
    </w:p>
    <w:p>
      <w:r>
        <w:t>dd4b56254365d036e9cec7bb833cc06b</w:t>
      </w:r>
    </w:p>
    <w:p>
      <w:r>
        <w:t>ad6dbba1789b28e2662d1df88ba8c579</w:t>
      </w:r>
    </w:p>
    <w:p>
      <w:r>
        <w:t>578306ff0196e5ad8947f8c7658d2176</w:t>
      </w:r>
    </w:p>
    <w:p>
      <w:r>
        <w:t>10fd42e47bb7c3670c076e6c604c9deb</w:t>
      </w:r>
    </w:p>
    <w:p>
      <w:r>
        <w:t>c20729703065d8fcc6f619a02b57b70a</w:t>
      </w:r>
    </w:p>
    <w:p>
      <w:r>
        <w:t>7654e1be1e0bd31b737d0a4b13fda763</w:t>
      </w:r>
    </w:p>
    <w:p>
      <w:r>
        <w:t>00ebd818ed3ce21063d6a78466b526d8</w:t>
      </w:r>
    </w:p>
    <w:p>
      <w:r>
        <w:t>cb84fb17435ed5cbbf4807c05ed739b8</w:t>
      </w:r>
    </w:p>
    <w:p>
      <w:r>
        <w:t>0412519c6b174c26ca8990fcdb59e7bf</w:t>
      </w:r>
    </w:p>
    <w:p>
      <w:r>
        <w:t>192e7ec6485686e56f23629d7e846d1c</w:t>
      </w:r>
    </w:p>
    <w:p>
      <w:r>
        <w:t>2e4722bc0a7080289383088d8d68597f</w:t>
      </w:r>
    </w:p>
    <w:p>
      <w:r>
        <w:t>d3b6fd6d0689ca6cfbe71ee3eac965db</w:t>
      </w:r>
    </w:p>
    <w:p>
      <w:r>
        <w:t>4f31286a1a08b18a287bf12627188fc7</w:t>
      </w:r>
    </w:p>
    <w:p>
      <w:r>
        <w:t>331dba5d01cf1ef696dd9f888140a45e</w:t>
      </w:r>
    </w:p>
    <w:p>
      <w:r>
        <w:t>a63b5071a7b655f13f6a4cf3375d82fa</w:t>
      </w:r>
    </w:p>
    <w:p>
      <w:r>
        <w:t>5f8539f2116f3680eb2aea859628b4ab</w:t>
      </w:r>
    </w:p>
    <w:p>
      <w:r>
        <w:t>5f5b8cbaf5fd46b35bc024e221d6da9e</w:t>
      </w:r>
    </w:p>
    <w:p>
      <w:r>
        <w:t>67035c72580093de90dafe7ef3813781</w:t>
      </w:r>
    </w:p>
    <w:p>
      <w:r>
        <w:t>94825314af66f17d89092e14b25d9d9c</w:t>
      </w:r>
    </w:p>
    <w:p>
      <w:r>
        <w:t>db65e6bbb3d6ff9ddf5455dae25c7782</w:t>
      </w:r>
    </w:p>
    <w:p>
      <w:r>
        <w:t>cc235e52033aa8e36bf2a4cf1bd3b81a</w:t>
      </w:r>
    </w:p>
    <w:p>
      <w:r>
        <w:t>f0fd450908344bb85dd6e5bf792af6d0</w:t>
      </w:r>
    </w:p>
    <w:p>
      <w:r>
        <w:t>ac34a88c8418a0731414425f6f1c83f1</w:t>
      </w:r>
    </w:p>
    <w:p>
      <w:r>
        <w:t>0c53ec509e5fe77dba7e9684ecabc14b</w:t>
      </w:r>
    </w:p>
    <w:p>
      <w:r>
        <w:t>ddbd3f3241d0c722d5a7129a47107e0a</w:t>
      </w:r>
    </w:p>
    <w:p>
      <w:r>
        <w:t>c6f366c0dfa52068761a7e630aa0ff48</w:t>
      </w:r>
    </w:p>
    <w:p>
      <w:r>
        <w:t>203c51be652dceb0b9b5f303302fa252</w:t>
      </w:r>
    </w:p>
    <w:p>
      <w:r>
        <w:t>329ac79e1d59ee1eadddd73a4823c3d2</w:t>
      </w:r>
    </w:p>
    <w:p>
      <w:r>
        <w:t>ce09f51d2118def46df8f163a69c9248</w:t>
      </w:r>
    </w:p>
    <w:p>
      <w:r>
        <w:t>2867e498271aa9a08e1d8ebc8333fefe</w:t>
      </w:r>
    </w:p>
    <w:p>
      <w:r>
        <w:t>a920a96c688137eb7b923b558d4667d8</w:t>
      </w:r>
    </w:p>
    <w:p>
      <w:r>
        <w:t>2e89f73fdb276bae900b779fcf5da46c</w:t>
      </w:r>
    </w:p>
    <w:p>
      <w:r>
        <w:t>108c23703155f6ae1066e6d837729bbf</w:t>
      </w:r>
    </w:p>
    <w:p>
      <w:r>
        <w:t>c62e69819a7fd81f0413fd4b5f3e9e6e</w:t>
      </w:r>
    </w:p>
    <w:p>
      <w:r>
        <w:t>63306f5af86e6e8dd2328eaa454d664b</w:t>
      </w:r>
    </w:p>
    <w:p>
      <w:r>
        <w:t>e97577c7c4d7e3a25d5e313b86a9b3ad</w:t>
      </w:r>
    </w:p>
    <w:p>
      <w:r>
        <w:t>f03d67716463a3adb0294dbbcf9d49e4</w:t>
      </w:r>
    </w:p>
    <w:p>
      <w:r>
        <w:t>eab8d258d8a665b898ec9266e69dc104</w:t>
      </w:r>
    </w:p>
    <w:p>
      <w:r>
        <w:t>bb372a1aaf0f59d9e3694ffb3eb4d764</w:t>
      </w:r>
    </w:p>
    <w:p>
      <w:r>
        <w:t>3ac4c36f8a398650ad7bb459ee8d4cf1</w:t>
      </w:r>
    </w:p>
    <w:p>
      <w:r>
        <w:t>c5748a43e2f5fbe3cb1ef05deb895852</w:t>
      </w:r>
    </w:p>
    <w:p>
      <w:r>
        <w:t>21d71f113858c53b01e68fc4d0cde4f2</w:t>
      </w:r>
    </w:p>
    <w:p>
      <w:r>
        <w:t>8aa92d11a161b811db8a74e554ba5a8e</w:t>
      </w:r>
    </w:p>
    <w:p>
      <w:r>
        <w:t>30476f0e2f2826f8e67d5fab0906aca4</w:t>
      </w:r>
    </w:p>
    <w:p>
      <w:r>
        <w:t>3653dd1c2af6e7b5e9b3fd163d2c73d5</w:t>
      </w:r>
    </w:p>
    <w:p>
      <w:r>
        <w:t>25da70f1c7a39db38be1a3d8bfd909c0</w:t>
      </w:r>
    </w:p>
    <w:p>
      <w:r>
        <w:t>739d734cda46e3324241ad8e97076cca</w:t>
      </w:r>
    </w:p>
    <w:p>
      <w:r>
        <w:t>9f44a208e98bf6e6107c8c140f0743eb</w:t>
      </w:r>
    </w:p>
    <w:p>
      <w:r>
        <w:t>c3b58bf6153e46c9b9e6795979e107e0</w:t>
      </w:r>
    </w:p>
    <w:p>
      <w:r>
        <w:t>fb4f95cea5ada2bd615d587f7dcba924</w:t>
      </w:r>
    </w:p>
    <w:p>
      <w:r>
        <w:t>9d508769b17af1a2fe4fea7d31840286</w:t>
      </w:r>
    </w:p>
    <w:p>
      <w:r>
        <w:t>d365357528267763a1cdb57d11766f69</w:t>
      </w:r>
    </w:p>
    <w:p>
      <w:r>
        <w:t>3ba068a5b6bde3b5a36920b1aa6cbccc</w:t>
      </w:r>
    </w:p>
    <w:p>
      <w:r>
        <w:t>8ae738bc175bc3cab788315484403699</w:t>
      </w:r>
    </w:p>
    <w:p>
      <w:r>
        <w:t>116f023085a1c841e19aa3b49f2e9455</w:t>
      </w:r>
    </w:p>
    <w:p>
      <w:r>
        <w:t>9032a7a629b78bf74c556afe05fbfe6b</w:t>
      </w:r>
    </w:p>
    <w:p>
      <w:r>
        <w:t>e2a4ba9ee373ec7b6816996a2556243e</w:t>
      </w:r>
    </w:p>
    <w:p>
      <w:r>
        <w:t>97c45f980f6e593429cedab11dbfa668</w:t>
      </w:r>
    </w:p>
    <w:p>
      <w:r>
        <w:t>86411db45b993fddadb6b700a3176360</w:t>
      </w:r>
    </w:p>
    <w:p>
      <w:r>
        <w:t>6906f2b5478254d18f2c279341bb37c6</w:t>
      </w:r>
    </w:p>
    <w:p>
      <w:r>
        <w:t>3b49adad5b1bba170e54dbef25e129d0</w:t>
      </w:r>
    </w:p>
    <w:p>
      <w:r>
        <w:t>b121a86e849819121792c75c12e73704</w:t>
      </w:r>
    </w:p>
    <w:p>
      <w:r>
        <w:t>5727aa710510e78fa481c8594543d676</w:t>
      </w:r>
    </w:p>
    <w:p>
      <w:r>
        <w:t>7c03552545b812e31f689d7d91322830</w:t>
      </w:r>
    </w:p>
    <w:p>
      <w:r>
        <w:t>3dd394b6f0670b7cafe4bd6ee99dbf67</w:t>
      </w:r>
    </w:p>
    <w:p>
      <w:r>
        <w:t>953b068902d29bbc70e96b5e0f802e05</w:t>
      </w:r>
    </w:p>
    <w:p>
      <w:r>
        <w:t>5d831b91979aa427e89f2bad996bb1dd</w:t>
      </w:r>
    </w:p>
    <w:p>
      <w:r>
        <w:t>c40c71f8e18e24a318b4f88cc1b96d8c</w:t>
      </w:r>
    </w:p>
    <w:p>
      <w:r>
        <w:t>90a6ef3b6498a83646e8d871b29934f6</w:t>
      </w:r>
    </w:p>
    <w:p>
      <w:r>
        <w:t>523711320e72e4d264da66fb797b86b1</w:t>
      </w:r>
    </w:p>
    <w:p>
      <w:r>
        <w:t>0c270f8a62b780fd6ff504975963ba8a</w:t>
      </w:r>
    </w:p>
    <w:p>
      <w:r>
        <w:t>4537e06daf3e002485893964edd294f0</w:t>
      </w:r>
    </w:p>
    <w:p>
      <w:r>
        <w:t>ee51c6865aaf424cb95ac3b4a20f7b6f</w:t>
      </w:r>
    </w:p>
    <w:p>
      <w:r>
        <w:t>6c1a61677bae08a04d7123cc2f57ed14</w:t>
      </w:r>
    </w:p>
    <w:p>
      <w:r>
        <w:t>e1b24bd8d999b41317ebff9d23ea6bc2</w:t>
      </w:r>
    </w:p>
    <w:p>
      <w:r>
        <w:t>8f7f44c06b9c3f8476e391d733ae76d6</w:t>
      </w:r>
    </w:p>
    <w:p>
      <w:r>
        <w:t>21f9511b2e7b5aca54fdad700793d655</w:t>
      </w:r>
    </w:p>
    <w:p>
      <w:r>
        <w:t>2204a63859faba78b5b719c2bfb41eee</w:t>
      </w:r>
    </w:p>
    <w:p>
      <w:r>
        <w:t>81695b6a7c649ec63dc5c0cd611af169</w:t>
      </w:r>
    </w:p>
    <w:p>
      <w:r>
        <w:t>8c57ae8ecf4a490230cfb5725e63d89a</w:t>
      </w:r>
    </w:p>
    <w:p>
      <w:r>
        <w:t>a3af33dd4fc3b56d42aa1e763d66ecba</w:t>
      </w:r>
    </w:p>
    <w:p>
      <w:r>
        <w:t>9bfe5c80f2e0d301008dd8eafaecfd9e</w:t>
      </w:r>
    </w:p>
    <w:p>
      <w:r>
        <w:t>142da26b3f6ef243ced2bba9b1379cb7</w:t>
      </w:r>
    </w:p>
    <w:p>
      <w:r>
        <w:t>0ca23aaa88b2a7a398f368e364d3284a</w:t>
      </w:r>
    </w:p>
    <w:p>
      <w:r>
        <w:t>f90a9fceb09a86956d4cc90c7815acce</w:t>
      </w:r>
    </w:p>
    <w:p>
      <w:r>
        <w:t>d2dba5d9c5f1bab472583bbe3797450c</w:t>
      </w:r>
    </w:p>
    <w:p>
      <w:r>
        <w:t>2c7bdb3912e03d3808eb1aa820fbce4f</w:t>
      </w:r>
    </w:p>
    <w:p>
      <w:r>
        <w:t>fd2b7b0c94b00930c54642ac74872d59</w:t>
      </w:r>
    </w:p>
    <w:p>
      <w:r>
        <w:t>55019dfc76ec6807ec994c88cd63938e</w:t>
      </w:r>
    </w:p>
    <w:p>
      <w:r>
        <w:t>7c268f3e65977d93eec9eb84122c7b38</w:t>
      </w:r>
    </w:p>
    <w:p>
      <w:r>
        <w:t>3a725169b8833c3010b1532cf1b93139</w:t>
      </w:r>
    </w:p>
    <w:p>
      <w:r>
        <w:t>10cc34ea1885b5da2015b830f1ae269b</w:t>
      </w:r>
    </w:p>
    <w:p>
      <w:r>
        <w:t>2d6a7d496e8b89509d3e9ae809fc17f3</w:t>
      </w:r>
    </w:p>
    <w:p>
      <w:r>
        <w:t>42091cfb474e6e4bac8f84aaa4bb4910</w:t>
      </w:r>
    </w:p>
    <w:p>
      <w:r>
        <w:t>602f9140d0bf145a9c9d5564709c49b0</w:t>
      </w:r>
    </w:p>
    <w:p>
      <w:r>
        <w:t>b047c8e1adfe0110494a7576cade39f6</w:t>
      </w:r>
    </w:p>
    <w:p>
      <w:r>
        <w:t>8a525395da3ea5934665b1b6378eb75f</w:t>
      </w:r>
    </w:p>
    <w:p>
      <w:r>
        <w:t>99a108092a34b829ba3c3ca8fc24d83f</w:t>
      </w:r>
    </w:p>
    <w:p>
      <w:r>
        <w:t>d1a0b512a836eee86459f342c2b4a43f</w:t>
      </w:r>
    </w:p>
    <w:p>
      <w:r>
        <w:t>dd6a0858e557cf7b41e3d0142ccd6a5d</w:t>
      </w:r>
    </w:p>
    <w:p>
      <w:r>
        <w:t>c169caef74d2cc9d1e03fc7337571e7e</w:t>
      </w:r>
    </w:p>
    <w:p>
      <w:r>
        <w:t>38eebac1229db17d77748e321436326b</w:t>
      </w:r>
    </w:p>
    <w:p>
      <w:r>
        <w:t>523c75f9ab12e79aacb6fc76f146c91a</w:t>
      </w:r>
    </w:p>
    <w:p>
      <w:r>
        <w:t>38f613016b7fa0a433f8d74ab0b7ddaf</w:t>
      </w:r>
    </w:p>
    <w:p>
      <w:r>
        <w:t>7a64a65a6df7cfa0afaf54dcc53722a9</w:t>
      </w:r>
    </w:p>
    <w:p>
      <w:r>
        <w:t>d6ff878edea1bdebf721272bdbd79149</w:t>
      </w:r>
    </w:p>
    <w:p>
      <w:r>
        <w:t>1bdc342f8bd19f1b982f9c566d00461a</w:t>
      </w:r>
    </w:p>
    <w:p>
      <w:r>
        <w:t>de4c97edfa40f5682d482091b2a629e7</w:t>
      </w:r>
    </w:p>
    <w:p>
      <w:r>
        <w:t>dc65550d7ad1b9c32ba2cb7638b640c9</w:t>
      </w:r>
    </w:p>
    <w:p>
      <w:r>
        <w:t>4b2fd25d2354e1c612c8c9c961033a7f</w:t>
      </w:r>
    </w:p>
    <w:p>
      <w:r>
        <w:t>a4d5a3fd156907421b5977f89b68af91</w:t>
      </w:r>
    </w:p>
    <w:p>
      <w:r>
        <w:t>d912893a0dfddb108f257f11446fa070</w:t>
      </w:r>
    </w:p>
    <w:p>
      <w:r>
        <w:t>d7139eefecc9fa023feeb25c2af426cc</w:t>
      </w:r>
    </w:p>
    <w:p>
      <w:r>
        <w:t>a0a76d6669ef9109acd8796d7591108e</w:t>
      </w:r>
    </w:p>
    <w:p>
      <w:r>
        <w:t>5ca8ec2ddd94665f633a82e6d9b18b9e</w:t>
      </w:r>
    </w:p>
    <w:p>
      <w:r>
        <w:t>cc62148877b1e9e242716be4a82d5313</w:t>
      </w:r>
    </w:p>
    <w:p>
      <w:r>
        <w:t>bb47bb6ed7a190b4b08b8bd71632e1ce</w:t>
      </w:r>
    </w:p>
    <w:p>
      <w:r>
        <w:t>16e3993218b60fa2ca97d4e586751ca7</w:t>
      </w:r>
    </w:p>
    <w:p>
      <w:r>
        <w:t>ce44b84593a448575f13415b1caa4305</w:t>
      </w:r>
    </w:p>
    <w:p>
      <w:r>
        <w:t>d39727e8e4e824e1201611580b7b1818</w:t>
      </w:r>
    </w:p>
    <w:p>
      <w:r>
        <w:t>825b25627d1192389332819fd9a42aac</w:t>
      </w:r>
    </w:p>
    <w:p>
      <w:r>
        <w:t>9f7b10feb242bc2db94a1406b03a692b</w:t>
      </w:r>
    </w:p>
    <w:p>
      <w:r>
        <w:t>e69b9515502faa3ab9d335db754898ab</w:t>
      </w:r>
    </w:p>
    <w:p>
      <w:r>
        <w:t>aa46de23550b9f08f613387f21495ea1</w:t>
      </w:r>
    </w:p>
    <w:p>
      <w:r>
        <w:t>3ae6c486c4fa7eccda8e4882d7201141</w:t>
      </w:r>
    </w:p>
    <w:p>
      <w:r>
        <w:t>d5c1aa8a1398f0e4ac6edbba3725380b</w:t>
      </w:r>
    </w:p>
    <w:p>
      <w:r>
        <w:t>be3d766d0ada8db76f937a09a905e6b4</w:t>
      </w:r>
    </w:p>
    <w:p>
      <w:r>
        <w:t>da239b638b4a193d4468c3ad4eb1e29c</w:t>
      </w:r>
    </w:p>
    <w:p>
      <w:r>
        <w:t>93f6c6e1a8109fdda9a46f2292c5f1cf</w:t>
      </w:r>
    </w:p>
    <w:p>
      <w:r>
        <w:t>f4c419d899bc90f92ee96bc126659c59</w:t>
      </w:r>
    </w:p>
    <w:p>
      <w:r>
        <w:t>6966eb9af1b71f59237e8a955076eda2</w:t>
      </w:r>
    </w:p>
    <w:p>
      <w:r>
        <w:t>454f4ba60b5408562e04373e3921ccb7</w:t>
      </w:r>
    </w:p>
    <w:p>
      <w:r>
        <w:t>b5d655aca315f2260cfb1b2cfb3cb55b</w:t>
      </w:r>
    </w:p>
    <w:p>
      <w:r>
        <w:t>edc92aebebbe2bb266b643a18cf9e75c</w:t>
      </w:r>
    </w:p>
    <w:p>
      <w:r>
        <w:t>1e5a9eac75d25e51eb815898fe02eb73</w:t>
      </w:r>
    </w:p>
    <w:p>
      <w:r>
        <w:t>7a00a2c16aad811823b373f457a1cedb</w:t>
      </w:r>
    </w:p>
    <w:p>
      <w:r>
        <w:t>b39dac3132a815b04b6051de3c4ed8f2</w:t>
      </w:r>
    </w:p>
    <w:p>
      <w:r>
        <w:t>2e40ce99df28131b714de6a0022cf5a5</w:t>
      </w:r>
    </w:p>
    <w:p>
      <w:r>
        <w:t>1940ae65f9838b51986f986efb6da112</w:t>
      </w:r>
    </w:p>
    <w:p>
      <w:r>
        <w:t>4deb655ec94588dd9fa8d686141db09c</w:t>
      </w:r>
    </w:p>
    <w:p>
      <w:r>
        <w:t>e9cbdd61dac6dc003a1aaf59abb6984d</w:t>
      </w:r>
    </w:p>
    <w:p>
      <w:r>
        <w:t>3129cad8a90ccea361f72a1942e73689</w:t>
      </w:r>
    </w:p>
    <w:p>
      <w:r>
        <w:t>6bc75e5501517b643e134a6232b6bdeb</w:t>
      </w:r>
    </w:p>
    <w:p>
      <w:r>
        <w:t>4b6cbe81d638773decddd0b4cdb824f1</w:t>
      </w:r>
    </w:p>
    <w:p>
      <w:r>
        <w:t>1eadb4295df43e3073b09880df30d253</w:t>
      </w:r>
    </w:p>
    <w:p>
      <w:r>
        <w:t>999aae7e8806936684c320df453c11a0</w:t>
      </w:r>
    </w:p>
    <w:p>
      <w:r>
        <w:t>9e952b9d01cebbe38e41c7701bd768f2</w:t>
      </w:r>
    </w:p>
    <w:p>
      <w:r>
        <w:t>73490b9097ab0fdc5c7c8982d9672fed</w:t>
      </w:r>
    </w:p>
    <w:p>
      <w:r>
        <w:t>361923b06377324c05fda11068a9ba8b</w:t>
      </w:r>
    </w:p>
    <w:p>
      <w:r>
        <w:t>25e12afb7acbf2efde146671b9f1debd</w:t>
      </w:r>
    </w:p>
    <w:p>
      <w:r>
        <w:t>b494fb329d2482faa22b8331c74f96d7</w:t>
      </w:r>
    </w:p>
    <w:p>
      <w:r>
        <w:t>fc9ff72caea71ef6312bf6b1f6aac49f</w:t>
      </w:r>
    </w:p>
    <w:p>
      <w:r>
        <w:t>dc6ca888b3b2860b4a2f93bbf053d1f4</w:t>
      </w:r>
    </w:p>
    <w:p>
      <w:r>
        <w:t>c2a60d702e4f6c6cebfb9660dbe8cb35</w:t>
      </w:r>
    </w:p>
    <w:p>
      <w:r>
        <w:t>712e1a71ddd2e64ff012516f3a0d9099</w:t>
      </w:r>
    </w:p>
    <w:p>
      <w:r>
        <w:t>ec17c34270f090094742a502c04de6c7</w:t>
      </w:r>
    </w:p>
    <w:p>
      <w:r>
        <w:t>4a431bd0d2f3dea8dc2caedbe87afdff</w:t>
      </w:r>
    </w:p>
    <w:p>
      <w:r>
        <w:t>069f1d29e91b523c3f5e4a83b9248e39</w:t>
      </w:r>
    </w:p>
    <w:p>
      <w:r>
        <w:t>e4f912325addb553d2deb51ce13e214c</w:t>
      </w:r>
    </w:p>
    <w:p>
      <w:r>
        <w:t>73ce18db57077cf9362204d0283de837</w:t>
      </w:r>
    </w:p>
    <w:p>
      <w:r>
        <w:t>b656cd3d3e86b2e1ed11b729b3b4eb05</w:t>
      </w:r>
    </w:p>
    <w:p>
      <w:r>
        <w:t>cb8e9d7f271a358f62b49c211ec06572</w:t>
      </w:r>
    </w:p>
    <w:p>
      <w:r>
        <w:t>eaf7a5e78f4fe65ef457d61d5f4201e8</w:t>
      </w:r>
    </w:p>
    <w:p>
      <w:r>
        <w:t>f98417ea6770c4b37aac15fb07b8f012</w:t>
      </w:r>
    </w:p>
    <w:p>
      <w:r>
        <w:t>7cf3423caf9dfe1804da2cd1076e8a02</w:t>
      </w:r>
    </w:p>
    <w:p>
      <w:r>
        <w:t>fb24f8d8af8b3fa7f653a12f9efe4ed4</w:t>
      </w:r>
    </w:p>
    <w:p>
      <w:r>
        <w:t>34724e9934466c57b64c2fa9d3121f25</w:t>
      </w:r>
    </w:p>
    <w:p>
      <w:r>
        <w:t>faeafc99d2eb8b0fb247e9912f37ce98</w:t>
      </w:r>
    </w:p>
    <w:p>
      <w:r>
        <w:t>46cfaf1e676141d4eaf1ce1169692b15</w:t>
      </w:r>
    </w:p>
    <w:p>
      <w:r>
        <w:t>23059767b0cba311af654ea41cb08d05</w:t>
      </w:r>
    </w:p>
    <w:p>
      <w:r>
        <w:t>cd0bd44bd0a58583b19dd7beab6f3f8b</w:t>
      </w:r>
    </w:p>
    <w:p>
      <w:r>
        <w:t>9f4f572d8f3aad7d49f0933b4b6efcd5</w:t>
      </w:r>
    </w:p>
    <w:p>
      <w:r>
        <w:t>79d7f108c8a27f6f1d6ce9ef2525c76c</w:t>
      </w:r>
    </w:p>
    <w:p>
      <w:r>
        <w:t>0bd1a6eedb2616b04aa0c5e04ff7b08a</w:t>
      </w:r>
    </w:p>
    <w:p>
      <w:r>
        <w:t>e8d37796973c744ce57a66332fcedd0c</w:t>
      </w:r>
    </w:p>
    <w:p>
      <w:r>
        <w:t>790820b3e61b60e9af9642f44d9f9e23</w:t>
      </w:r>
    </w:p>
    <w:p>
      <w:r>
        <w:t>665249700ebc7937cf3833da2aa8e1f4</w:t>
      </w:r>
    </w:p>
    <w:p>
      <w:r>
        <w:t>85d08a307609ca86417c056ba13ebdf4</w:t>
      </w:r>
    </w:p>
    <w:p>
      <w:r>
        <w:t>10069af09f7dff377249f0b0e008dd32</w:t>
      </w:r>
    </w:p>
    <w:p>
      <w:r>
        <w:t>ae792e72c664c61be215f05b9a286a52</w:t>
      </w:r>
    </w:p>
    <w:p>
      <w:r>
        <w:t>a38df3c28e3f13c2733fce79c8dc3d7c</w:t>
      </w:r>
    </w:p>
    <w:p>
      <w:r>
        <w:t>7edac93040e0ff083b498fa987a36abb</w:t>
      </w:r>
    </w:p>
    <w:p>
      <w:r>
        <w:t>13a11fad6d24b19b0460bdccad3f6765</w:t>
      </w:r>
    </w:p>
    <w:p>
      <w:r>
        <w:t>7317e4607b6ed35657665a575f1170b8</w:t>
      </w:r>
    </w:p>
    <w:p>
      <w:r>
        <w:t>ae5793e299322aed244110d93c897585</w:t>
      </w:r>
    </w:p>
    <w:p>
      <w:r>
        <w:t>aff474c2bd6320e7408041073f216b3a</w:t>
      </w:r>
    </w:p>
    <w:p>
      <w:r>
        <w:t>5e6f0c70e7599bb0edeec02969ee751a</w:t>
      </w:r>
    </w:p>
    <w:p>
      <w:r>
        <w:t>c2463737531ed8c426965be33a64c0e3</w:t>
      </w:r>
    </w:p>
    <w:p>
      <w:r>
        <w:t>b3a225e02aa3a059e2b7d959b47bd8a7</w:t>
      </w:r>
    </w:p>
    <w:p>
      <w:r>
        <w:t>417cba93ca43aa3973f78f189760cd58</w:t>
      </w:r>
    </w:p>
    <w:p>
      <w:r>
        <w:t>e7a05fd160bc7eb64fc4f335cf6fe7a8</w:t>
      </w:r>
    </w:p>
    <w:p>
      <w:r>
        <w:t>a6863d9b17881ad8e3c0094522755db5</w:t>
      </w:r>
    </w:p>
    <w:p>
      <w:r>
        <w:t>db3c9d98571f02e4b9be7c8c0ca58747</w:t>
      </w:r>
    </w:p>
    <w:p>
      <w:r>
        <w:t>bc1fc21335281d06f68811a2aa87d6da</w:t>
      </w:r>
    </w:p>
    <w:p>
      <w:r>
        <w:t>8b272c956683535cf74e50a9f23c873c</w:t>
      </w:r>
    </w:p>
    <w:p>
      <w:r>
        <w:t>bcd00b0ba324322c00627642df54c49a</w:t>
      </w:r>
    </w:p>
    <w:p>
      <w:r>
        <w:t>3ad66dff7324e1c3dc045217f0f55942</w:t>
      </w:r>
    </w:p>
    <w:p>
      <w:r>
        <w:t>a1c963e997f143bff492c00849c81875</w:t>
      </w:r>
    </w:p>
    <w:p>
      <w:r>
        <w:t>831ba796e05999d438e72e0a499add45</w:t>
      </w:r>
    </w:p>
    <w:p>
      <w:r>
        <w:t>6e224e8448d82127a21a1f4dee269fae</w:t>
      </w:r>
    </w:p>
    <w:p>
      <w:r>
        <w:t>71d1ebc3475004b29c8ba3c02b588e3a</w:t>
      </w:r>
    </w:p>
    <w:p>
      <w:r>
        <w:t>64171a6d1f9ad8164062c025cec362af</w:t>
      </w:r>
    </w:p>
    <w:p>
      <w:r>
        <w:t>77210e674258c6af1b3e50788315eff6</w:t>
      </w:r>
    </w:p>
    <w:p>
      <w:r>
        <w:t>93131d43f8e72a75eeea9837ab7303a4</w:t>
      </w:r>
    </w:p>
    <w:p>
      <w:r>
        <w:t>2c8edbae34e37f5113b73223964ba264</w:t>
      </w:r>
    </w:p>
    <w:p>
      <w:r>
        <w:t>87d21838f57e555e5e0a0266b4da674b</w:t>
      </w:r>
    </w:p>
    <w:p>
      <w:r>
        <w:t>56b75a8cdff2d6d5ac0dcaac1d74db34</w:t>
      </w:r>
    </w:p>
    <w:p>
      <w:r>
        <w:t>f5dd148b519e9b2ff360ca92597336ef</w:t>
      </w:r>
    </w:p>
    <w:p>
      <w:r>
        <w:t>1b66fb55b558263939520fbfcd54d63a</w:t>
      </w:r>
    </w:p>
    <w:p>
      <w:r>
        <w:t>2064e5c6ea77b0fa545a320e14440442</w:t>
      </w:r>
    </w:p>
    <w:p>
      <w:r>
        <w:t>e452e412d1f688c95c2382ac68f00c67</w:t>
      </w:r>
    </w:p>
    <w:p>
      <w:r>
        <w:t>ed582f30b0ef878f4372f268949df594</w:t>
      </w:r>
    </w:p>
    <w:p>
      <w:r>
        <w:t>20346690039ba57749a1ecbc866fb312</w:t>
      </w:r>
    </w:p>
    <w:p>
      <w:r>
        <w:t>015c96d9e2a300fff336f00ab19a39d3</w:t>
      </w:r>
    </w:p>
    <w:p>
      <w:r>
        <w:t>f565af7a942347dbc546357fd3095457</w:t>
      </w:r>
    </w:p>
    <w:p>
      <w:r>
        <w:t>3e21edbff0927a5547a55e477bb53fdc</w:t>
      </w:r>
    </w:p>
    <w:p>
      <w:r>
        <w:t>1a8e6ff783da14b2319379da7f6eea95</w:t>
      </w:r>
    </w:p>
    <w:p>
      <w:r>
        <w:t>604b9b0668a8f233eea92eb041dd41d7</w:t>
      </w:r>
    </w:p>
    <w:p>
      <w:r>
        <w:t>008a16504a2f1f80aea9ffb92a49fce5</w:t>
      </w:r>
    </w:p>
    <w:p>
      <w:r>
        <w:t>42205b53c81fa67212bb9b596d16f48d</w:t>
      </w:r>
    </w:p>
    <w:p>
      <w:r>
        <w:t>e7886543dcdb9644a8e08226dd8468ee</w:t>
      </w:r>
    </w:p>
    <w:p>
      <w:r>
        <w:t>e477f4daf86e84e93a92ef4b3ed1f077</w:t>
      </w:r>
    </w:p>
    <w:p>
      <w:r>
        <w:t>07bb43c6dade67d68d6b6afc269b0ba9</w:t>
      </w:r>
    </w:p>
    <w:p>
      <w:r>
        <w:t>9148b7d6246ed0b3db9300bec9c27511</w:t>
      </w:r>
    </w:p>
    <w:p>
      <w:r>
        <w:t>bb3d3f921c470110da60a6e6515a04bb</w:t>
      </w:r>
    </w:p>
    <w:p>
      <w:r>
        <w:t>e4dac7deff966d146f20aecabfafc0ec</w:t>
      </w:r>
    </w:p>
    <w:p>
      <w:r>
        <w:t>17d47d663a4042f98184bf61df171157</w:t>
      </w:r>
    </w:p>
    <w:p>
      <w:r>
        <w:t>5e373dc5c272be43aecc73f7ada91532</w:t>
      </w:r>
    </w:p>
    <w:p>
      <w:r>
        <w:t>700bc4c52cc09207f3ecec505f7705bd</w:t>
      </w:r>
    </w:p>
    <w:p>
      <w:r>
        <w:t>97200ba7fe6aaf39bb10ef32b56c200b</w:t>
      </w:r>
    </w:p>
    <w:p>
      <w:r>
        <w:t>7549d3dde36d359b42ce135fc880a5eb</w:t>
      </w:r>
    </w:p>
    <w:p>
      <w:r>
        <w:t>9cad818abf462d51701c5246559b0af1</w:t>
      </w:r>
    </w:p>
    <w:p>
      <w:r>
        <w:t>f89a73fd60c57c542ff70bb460ab4bf5</w:t>
      </w:r>
    </w:p>
    <w:p>
      <w:r>
        <w:t>d1b0d105dbdb74c344b1094ceaafc69f</w:t>
      </w:r>
    </w:p>
    <w:p>
      <w:r>
        <w:t>f3cac2e3bd38a17a0d94aee6ba80ca58</w:t>
      </w:r>
    </w:p>
    <w:p>
      <w:r>
        <w:t>f3176c33868b0fde3bc1c3dad6c51844</w:t>
      </w:r>
    </w:p>
    <w:p>
      <w:r>
        <w:t>10550233c6505fa529f80705d4c1615b</w:t>
      </w:r>
    </w:p>
    <w:p>
      <w:r>
        <w:t>987e68cded2764c6797c9e6bf07a3480</w:t>
      </w:r>
    </w:p>
    <w:p>
      <w:r>
        <w:t>90ccf5ce4d3e9b0e328af0cca5bab511</w:t>
      </w:r>
    </w:p>
    <w:p>
      <w:r>
        <w:t>cd40fdabdaea20a072fba8c01aa76e84</w:t>
      </w:r>
    </w:p>
    <w:p>
      <w:r>
        <w:t>87c387806727456b59d0e972eda200eb</w:t>
      </w:r>
    </w:p>
    <w:p>
      <w:r>
        <w:t>271cf6d14b16c9b2d4d22c7970a63e98</w:t>
      </w:r>
    </w:p>
    <w:p>
      <w:r>
        <w:t>25c372d27af846cbfd3bf867f78f8cc8</w:t>
      </w:r>
    </w:p>
    <w:p>
      <w:r>
        <w:t>6c125c6a269755d8a652c1992e71bfb5</w:t>
      </w:r>
    </w:p>
    <w:p>
      <w:r>
        <w:t>5a423bb1533194f4111391741d98436a</w:t>
      </w:r>
    </w:p>
    <w:p>
      <w:r>
        <w:t>20965fc924088dce51f651b69d7c36c6</w:t>
      </w:r>
    </w:p>
    <w:p>
      <w:r>
        <w:t>f184b27e90b6f13579e23a91e1a5e26e</w:t>
      </w:r>
    </w:p>
    <w:p>
      <w:r>
        <w:t>74c04ff15593b125d6c130d45036fbd7</w:t>
      </w:r>
    </w:p>
    <w:p>
      <w:r>
        <w:t>ccb389a4103265119d896b38d3902380</w:t>
      </w:r>
    </w:p>
    <w:p>
      <w:r>
        <w:t>8a1df7e4c274507da5734ef7cef111f6</w:t>
      </w:r>
    </w:p>
    <w:p>
      <w:r>
        <w:t>a39527300a55ab54d55692e2d8e46bde</w:t>
      </w:r>
    </w:p>
    <w:p>
      <w:r>
        <w:t>fb1f70a774354bcb6c0627ebc7698755</w:t>
      </w:r>
    </w:p>
    <w:p>
      <w:r>
        <w:t>c9c79876e169514198e95a1001306dc2</w:t>
      </w:r>
    </w:p>
    <w:p>
      <w:r>
        <w:t>6fd951238df0ea7e02daf2337dc8b28b</w:t>
      </w:r>
    </w:p>
    <w:p>
      <w:r>
        <w:t>db5e4812d8c42becf8b2c0b751ada33f</w:t>
      </w:r>
    </w:p>
    <w:p>
      <w:r>
        <w:t>a493dcff548608b85e4b5095ef9b022e</w:t>
      </w:r>
    </w:p>
    <w:p>
      <w:r>
        <w:t>cd683a5023b26bfc690096541c5df491</w:t>
      </w:r>
    </w:p>
    <w:p>
      <w:r>
        <w:t>72203d7de5b6c36270d6eefc5ce7b73d</w:t>
      </w:r>
    </w:p>
    <w:p>
      <w:r>
        <w:t>1d02a7d1fffc95233a5fae54c9c76f46</w:t>
      </w:r>
    </w:p>
    <w:p>
      <w:r>
        <w:t>72c19c8e07b76b2a47f195ae9df5383c</w:t>
      </w:r>
    </w:p>
    <w:p>
      <w:r>
        <w:t>a76ae5cfedc8f6d5d0a226b6e44c31b0</w:t>
      </w:r>
    </w:p>
    <w:p>
      <w:r>
        <w:t>9b2441d56daaf0b5876d84fba1dcc3e5</w:t>
      </w:r>
    </w:p>
    <w:p>
      <w:r>
        <w:t>b79f64213723e9fe2b6137114a49b7b8</w:t>
      </w:r>
    </w:p>
    <w:p>
      <w:r>
        <w:t>94e94c3fabd44e5491876a3da24f8887</w:t>
      </w:r>
    </w:p>
    <w:p>
      <w:r>
        <w:t>36304976707d8ab0162a69b5d589b30c</w:t>
      </w:r>
    </w:p>
    <w:p>
      <w:r>
        <w:t>7fca4def9d60d17aa342fd3af6478510</w:t>
      </w:r>
    </w:p>
    <w:p>
      <w:r>
        <w:t>c912dad0455fd3d3a8ecc444b8d7637e</w:t>
      </w:r>
    </w:p>
    <w:p>
      <w:r>
        <w:t>655ffe6ef03c9f5bfebd0db1bcf17738</w:t>
      </w:r>
    </w:p>
    <w:p>
      <w:r>
        <w:t>af972fd2be96a8efd38fcbb0819bbd03</w:t>
      </w:r>
    </w:p>
    <w:p>
      <w:r>
        <w:t>642b67f42202ced7f2465422e23a3d14</w:t>
      </w:r>
    </w:p>
    <w:p>
      <w:r>
        <w:t>cc9392fdb192a9f4e0f40e602b36862f</w:t>
      </w:r>
    </w:p>
    <w:p>
      <w:r>
        <w:t>f0b7d2f3482cadff18fefb1475541b56</w:t>
      </w:r>
    </w:p>
    <w:p>
      <w:r>
        <w:t>1adef6a9c50896371d98e9383b84e7dc</w:t>
      </w:r>
    </w:p>
    <w:p>
      <w:r>
        <w:t>ad62ceb4063cafd1cc3b32d68471b23e</w:t>
      </w:r>
    </w:p>
    <w:p>
      <w:r>
        <w:t>fe5a04b35b155c321e07ae1fc663c943</w:t>
      </w:r>
    </w:p>
    <w:p>
      <w:r>
        <w:t>3913bc2d7539fb48f802503e69a3c912</w:t>
      </w:r>
    </w:p>
    <w:p>
      <w:r>
        <w:t>ad2ad3896c9c569b5c32c9d789314318</w:t>
      </w:r>
    </w:p>
    <w:p>
      <w:r>
        <w:t>894a17b6627470df813458b809b59e1a</w:t>
      </w:r>
    </w:p>
    <w:p>
      <w:r>
        <w:t>59aeef131a480d85a62e63a8b4717fd2</w:t>
      </w:r>
    </w:p>
    <w:p>
      <w:r>
        <w:t>3db3d1575e50f0870a1753101bec8076</w:t>
      </w:r>
    </w:p>
    <w:p>
      <w:r>
        <w:t>ed8aac40f35859ca86971cd9a4fc209c</w:t>
      </w:r>
    </w:p>
    <w:p>
      <w:r>
        <w:t>f314e2ba942ce96c2f7d5975f3c79bc5</w:t>
      </w:r>
    </w:p>
    <w:p>
      <w:r>
        <w:t>a26c0c0414530941af6168847e96c7c8</w:t>
      </w:r>
    </w:p>
    <w:p>
      <w:r>
        <w:t>f35ac92646b0077ae5641de13e307d5e</w:t>
      </w:r>
    </w:p>
    <w:p>
      <w:r>
        <w:t>35250ffe9d6a6496cc55830456b9aac6</w:t>
      </w:r>
    </w:p>
    <w:p>
      <w:r>
        <w:t>e7dc18d20c58bcb1ddac466033dd5332</w:t>
      </w:r>
    </w:p>
    <w:p>
      <w:r>
        <w:t>6e97782ffde630cfb598ff0e5b5aa779</w:t>
      </w:r>
    </w:p>
    <w:p>
      <w:r>
        <w:t>566255d65f22c3f9e39f9817ebdd4bd3</w:t>
      </w:r>
    </w:p>
    <w:p>
      <w:r>
        <w:t>120fecb8230212ae44ce90b0cb787189</w:t>
      </w:r>
    </w:p>
    <w:p>
      <w:r>
        <w:t>ebf3a2b755812dfb2f6f1b622df637fc</w:t>
      </w:r>
    </w:p>
    <w:p>
      <w:r>
        <w:t>8baea0a688d6bbecc76c3db610cfebaf</w:t>
      </w:r>
    </w:p>
    <w:p>
      <w:r>
        <w:t>721878cab336efbd2491eb5ab500fdea</w:t>
      </w:r>
    </w:p>
    <w:p>
      <w:r>
        <w:t>8b70a14428e5b17ce0831ec341aa27f0</w:t>
      </w:r>
    </w:p>
    <w:p>
      <w:r>
        <w:t>fb9fcaaaeeaeb46a998821de5b05a02a</w:t>
      </w:r>
    </w:p>
    <w:p>
      <w:r>
        <w:t>c5ebf63b00f773b0d2be459cf78f55f3</w:t>
      </w:r>
    </w:p>
    <w:p>
      <w:r>
        <w:t>2583a04cfd72668107895c692b1c8104</w:t>
      </w:r>
    </w:p>
    <w:p>
      <w:r>
        <w:t>324208f8b7b36c9b54d126d305fc11c7</w:t>
      </w:r>
    </w:p>
    <w:p>
      <w:r>
        <w:t>7d15214459bab8fd53ebd3db5067fb29</w:t>
      </w:r>
    </w:p>
    <w:p>
      <w:r>
        <w:t>ef47507d0ca89117896f78705bad3d53</w:t>
      </w:r>
    </w:p>
    <w:p>
      <w:r>
        <w:t>355a871f5b558710688c060a3ab8d752</w:t>
      </w:r>
    </w:p>
    <w:p>
      <w:r>
        <w:t>7b1c4015e8c8e841eb291e3b5501b3fd</w:t>
      </w:r>
    </w:p>
    <w:p>
      <w:r>
        <w:t>2b53bd238590f1ae3051f24e9a0b86b0</w:t>
      </w:r>
    </w:p>
    <w:p>
      <w:r>
        <w:t>3521c38c16d986d379d823ec1df7001f</w:t>
      </w:r>
    </w:p>
    <w:p>
      <w:r>
        <w:t>8cb8660cc09b44fc8dba2fb946633bff</w:t>
      </w:r>
    </w:p>
    <w:p>
      <w:r>
        <w:t>977bf2459ab8c66ec60aebd3742db960</w:t>
      </w:r>
    </w:p>
    <w:p>
      <w:r>
        <w:t>6822582efbf9a689616b76038b44cbfa</w:t>
      </w:r>
    </w:p>
    <w:p>
      <w:r>
        <w:t>5d74a755aafea68a78d6219b324276e5</w:t>
      </w:r>
    </w:p>
    <w:p>
      <w:r>
        <w:t>73c424b8d1e005448636fa20280e807d</w:t>
      </w:r>
    </w:p>
    <w:p>
      <w:r>
        <w:t>9a4b620091c1969f57e8ebe271c30443</w:t>
      </w:r>
    </w:p>
    <w:p>
      <w:r>
        <w:t>25df3c5f3282d25b023ce965828ea3fc</w:t>
      </w:r>
    </w:p>
    <w:p>
      <w:r>
        <w:t>a6e08d14d4551e2f5d59068c7e61923a</w:t>
      </w:r>
    </w:p>
    <w:p>
      <w:r>
        <w:t>fd4e09fc6858aefdceaab368edc41a3d</w:t>
      </w:r>
    </w:p>
    <w:p>
      <w:r>
        <w:t>0030affd5aed5738e942d0be00ede0fe</w:t>
      </w:r>
    </w:p>
    <w:p>
      <w:r>
        <w:t>909bd1f106fac53ae62ba8b8e61bd7f0</w:t>
      </w:r>
    </w:p>
    <w:p>
      <w:r>
        <w:t>15d101e3a1b236bedf53614f9c36beed</w:t>
      </w:r>
    </w:p>
    <w:p>
      <w:r>
        <w:t>a0509b85e7c63db85c73d097cd105dab</w:t>
      </w:r>
    </w:p>
    <w:p>
      <w:r>
        <w:t>d29ae65683cdf7004cb1604400a5975f</w:t>
      </w:r>
    </w:p>
    <w:p>
      <w:r>
        <w:t>672038d1412f1e7bf5cce62b814ed102</w:t>
      </w:r>
    </w:p>
    <w:p>
      <w:r>
        <w:t>33159341ae52da1b9b60f0bf568a69c4</w:t>
      </w:r>
    </w:p>
    <w:p>
      <w:r>
        <w:t>101de361b245a9aa2a93fc8108bcda4d</w:t>
      </w:r>
    </w:p>
    <w:p>
      <w:r>
        <w:t>557ab102135696f3421fb11b29fe5ac9</w:t>
      </w:r>
    </w:p>
    <w:p>
      <w:r>
        <w:t>98500121360758fbfc7f323f4ebe945c</w:t>
      </w:r>
    </w:p>
    <w:p>
      <w:r>
        <w:t>1028ca4f10617985a29d489d0816341e</w:t>
      </w:r>
    </w:p>
    <w:p>
      <w:r>
        <w:t>c58addcd414bbab9c826fd23a9f9c428</w:t>
      </w:r>
    </w:p>
    <w:p>
      <w:r>
        <w:t>ee35c7f91414db9e9ea670d20edccc0d</w:t>
      </w:r>
    </w:p>
    <w:p>
      <w:r>
        <w:t>6b8827df70599dabfa548aea1f3f627b</w:t>
      </w:r>
    </w:p>
    <w:p>
      <w:r>
        <w:t>8379cd70503a4a3bec7d44d29d6c6bf4</w:t>
      </w:r>
    </w:p>
    <w:p>
      <w:r>
        <w:t>987f6390e229aa721083d0025d9b4cf2</w:t>
      </w:r>
    </w:p>
    <w:p>
      <w:r>
        <w:t>10fce231119316608a25ad88bf724b8f</w:t>
      </w:r>
    </w:p>
    <w:p>
      <w:r>
        <w:t>9ef3d50821425fdd9137373341544434</w:t>
      </w:r>
    </w:p>
    <w:p>
      <w:r>
        <w:t>649bcd7c153678987a981ed8672e3dc8</w:t>
      </w:r>
    </w:p>
    <w:p>
      <w:r>
        <w:t>1f5dcf09c819968095ea9755afb69af7</w:t>
      </w:r>
    </w:p>
    <w:p>
      <w:r>
        <w:t>538042ca818ed59cc74bafab1bd52417</w:t>
      </w:r>
    </w:p>
    <w:p>
      <w:r>
        <w:t>56edfd6300d55b981852f718a20656c0</w:t>
      </w:r>
    </w:p>
    <w:p>
      <w:r>
        <w:t>0f04a0a5e19875dab3b189103dcd22b2</w:t>
      </w:r>
    </w:p>
    <w:p>
      <w:r>
        <w:t>4179611fb78657df22d0ff2f0b1bb52b</w:t>
      </w:r>
    </w:p>
    <w:p>
      <w:r>
        <w:t>aaddde525476085c9c61cdb3e8990080</w:t>
      </w:r>
    </w:p>
    <w:p>
      <w:r>
        <w:t>db2f04de06cb7b64bce5cb188963cf63</w:t>
      </w:r>
    </w:p>
    <w:p>
      <w:r>
        <w:t>5876e7c482307fa5974b04ee4531441b</w:t>
      </w:r>
    </w:p>
    <w:p>
      <w:r>
        <w:t>3bdc882e200bc498d98c776a9dba2565</w:t>
      </w:r>
    </w:p>
    <w:p>
      <w:r>
        <w:t>b56beaddeb0e4479af39bf1740a77a55</w:t>
      </w:r>
    </w:p>
    <w:p>
      <w:r>
        <w:t>ce15b8fc0a64b48eaac4cc807f31be63</w:t>
      </w:r>
    </w:p>
    <w:p>
      <w:r>
        <w:t>bfa08b85ed26044a5522dbd3013f06b6</w:t>
      </w:r>
    </w:p>
    <w:p>
      <w:r>
        <w:t>5484b6e071efa12b50ae802ea3522f31</w:t>
      </w:r>
    </w:p>
    <w:p>
      <w:r>
        <w:t>d5a9a968f2ca60628716ac3121c1ca40</w:t>
      </w:r>
    </w:p>
    <w:p>
      <w:r>
        <w:t>ae2bac1c6fa54a0fe90a0f4835a2d0c3</w:t>
      </w:r>
    </w:p>
    <w:p>
      <w:r>
        <w:t>038792d483a694651be21e00a8e42d6f</w:t>
      </w:r>
    </w:p>
    <w:p>
      <w:r>
        <w:t>c73847e39ab251effdadae8911211ea4</w:t>
      </w:r>
    </w:p>
    <w:p>
      <w:r>
        <w:t>6a8b21fbd92f1f0be0e7c23167cd33ea</w:t>
      </w:r>
    </w:p>
    <w:p>
      <w:r>
        <w:t>534f82fd409fd94677f91b663143e6b1</w:t>
      </w:r>
    </w:p>
    <w:p>
      <w:r>
        <w:t>97fe9fa41181929092f2b260d9b3beff</w:t>
      </w:r>
    </w:p>
    <w:p>
      <w:r>
        <w:t>b3c23a28b8fdd214bd12ae4d8b324762</w:t>
      </w:r>
    </w:p>
    <w:p>
      <w:r>
        <w:t>6e06ba457825c5775116cee7a8e07ed5</w:t>
      </w:r>
    </w:p>
    <w:p>
      <w:r>
        <w:t>9e859976b66d52d0df5812c22f3e7c21</w:t>
      </w:r>
    </w:p>
    <w:p>
      <w:r>
        <w:t>d83a7cfd6df01bd040dd63d16ab3d804</w:t>
      </w:r>
    </w:p>
    <w:p>
      <w:r>
        <w:t>85340609e8487c980879988ed91d958d</w:t>
      </w:r>
    </w:p>
    <w:p>
      <w:r>
        <w:t>6009368f20d7a1d350be056b41d7fa13</w:t>
      </w:r>
    </w:p>
    <w:p>
      <w:r>
        <w:t>760336915235cacb891f746a9fc4e36a</w:t>
      </w:r>
    </w:p>
    <w:p>
      <w:r>
        <w:t>72fbdbb59624afcf8bfc5006ad926358</w:t>
      </w:r>
    </w:p>
    <w:p>
      <w:r>
        <w:t>a51e459e9d69b9064437ded3ddf6000a</w:t>
      </w:r>
    </w:p>
    <w:p>
      <w:r>
        <w:t>145e943db4985c617d4d102d6a657ca7</w:t>
      </w:r>
    </w:p>
    <w:p>
      <w:r>
        <w:t>9ecc5cd48d200b7968e8770d2aa5b8df</w:t>
      </w:r>
    </w:p>
    <w:p>
      <w:r>
        <w:t>d3ee43964f3a218f0c4f90154228376b</w:t>
      </w:r>
    </w:p>
    <w:p>
      <w:r>
        <w:t>9065790219878bb0c3b656a4e74ae7cb</w:t>
      </w:r>
    </w:p>
    <w:p>
      <w:r>
        <w:t>6d454ed34bdb886f8cd67533cd1aa328</w:t>
      </w:r>
    </w:p>
    <w:p>
      <w:r>
        <w:t>b38491fc9ca2fa54ff077539f17b66b8</w:t>
      </w:r>
    </w:p>
    <w:p>
      <w:r>
        <w:t>844b604deff43de2476b9d917b0b03cc</w:t>
      </w:r>
    </w:p>
    <w:p>
      <w:r>
        <w:t>8589aa08a3f358c2eb7397d33c363278</w:t>
      </w:r>
    </w:p>
    <w:p>
      <w:r>
        <w:t>6fa29f59c0232dfb12456137f0934d1b</w:t>
      </w:r>
    </w:p>
    <w:p>
      <w:r>
        <w:t>53ae7ecf4fb1268e762e4a2159d731e7</w:t>
      </w:r>
    </w:p>
    <w:p>
      <w:r>
        <w:t>b87d317238c79ec9374d5b1607fc354a</w:t>
      </w:r>
    </w:p>
    <w:p>
      <w:r>
        <w:t>40d7b982e5bbc4e8c52ca10262327a33</w:t>
      </w:r>
    </w:p>
    <w:p>
      <w:r>
        <w:t>d4a81d60af0d0dde8d4c64efa4d40fda</w:t>
      </w:r>
    </w:p>
    <w:p>
      <w:r>
        <w:t>17a4ea00de4beee1f463379b7c3356d4</w:t>
      </w:r>
    </w:p>
    <w:p>
      <w:r>
        <w:t>2c98b6d694d6113a8c0ca42f12231e51</w:t>
      </w:r>
    </w:p>
    <w:p>
      <w:r>
        <w:t>98dc531bd69a79e0aa7354d297b09b85</w:t>
      </w:r>
    </w:p>
    <w:p>
      <w:r>
        <w:t>280f3ca192c501c3f882c30f792e17f7</w:t>
      </w:r>
    </w:p>
    <w:p>
      <w:r>
        <w:t>e19ef19e99eb2a9563d7af1dc389706e</w:t>
      </w:r>
    </w:p>
    <w:p>
      <w:r>
        <w:t>356ec7331709c1317bf19183ebbd2136</w:t>
      </w:r>
    </w:p>
    <w:p>
      <w:r>
        <w:t>c8e2192c56758ba6fe6960f66b15b81d</w:t>
      </w:r>
    </w:p>
    <w:p>
      <w:r>
        <w:t>6691e8b901d9fc6b3d3762e059eaef02</w:t>
      </w:r>
    </w:p>
    <w:p>
      <w:r>
        <w:t>923f3d8843e2aa15a372c043b2527f0b</w:t>
      </w:r>
    </w:p>
    <w:p>
      <w:r>
        <w:t>0280ae716c7102032a82991c36901150</w:t>
      </w:r>
    </w:p>
    <w:p>
      <w:r>
        <w:t>0c85da82f270d7a41fc8e4697b6926f6</w:t>
      </w:r>
    </w:p>
    <w:p>
      <w:r>
        <w:t>7916bba233a5f11249a15e90e53c64ee</w:t>
      </w:r>
    </w:p>
    <w:p>
      <w:r>
        <w:t>4a0878f8f7f78a16d0394a72c26aaf57</w:t>
      </w:r>
    </w:p>
    <w:p>
      <w:r>
        <w:t>dbb682229de8e2be37acb6a834ada502</w:t>
      </w:r>
    </w:p>
    <w:p>
      <w:r>
        <w:t>a45e193d7d3386b49e9b3070c843df59</w:t>
      </w:r>
    </w:p>
    <w:p>
      <w:r>
        <w:t>cf5a50889b27db7a87b5b5d6a576fa9f</w:t>
      </w:r>
    </w:p>
    <w:p>
      <w:r>
        <w:t>6ac37db94d2f174cb2b5d7ab0089d102</w:t>
      </w:r>
    </w:p>
    <w:p>
      <w:r>
        <w:t>8a7d7a5a363f0dde4a552a47f22410f4</w:t>
      </w:r>
    </w:p>
    <w:p>
      <w:r>
        <w:t>37f7c09c0d30d19e5815bac860042115</w:t>
      </w:r>
    </w:p>
    <w:p>
      <w:r>
        <w:t>e765c645c873f1e88667834b834bb3a4</w:t>
      </w:r>
    </w:p>
    <w:p>
      <w:r>
        <w:t>e6b0c26ba30fbe557a10292aac5afe26</w:t>
      </w:r>
    </w:p>
    <w:p>
      <w:r>
        <w:t>e6b41c7508cb8fc7d4320c6795060832</w:t>
      </w:r>
    </w:p>
    <w:p>
      <w:r>
        <w:t>bdc8ff6a1fad890e4c6a641b7a829d68</w:t>
      </w:r>
    </w:p>
    <w:p>
      <w:r>
        <w:t>f6f7b5954e448f7b51110a457670e623</w:t>
      </w:r>
    </w:p>
    <w:p>
      <w:r>
        <w:t>df3f811789cea3209fcbf41dce4cd51c</w:t>
      </w:r>
    </w:p>
    <w:p>
      <w:r>
        <w:t>cbd47339b1c36d7b7b766bd1823e0502</w:t>
      </w:r>
    </w:p>
    <w:p>
      <w:r>
        <w:t>c2467a0abbad1bd70867abe402eeaa42</w:t>
      </w:r>
    </w:p>
    <w:p>
      <w:r>
        <w:t>05600aabf587561deda8058ba715ce66</w:t>
      </w:r>
    </w:p>
    <w:p>
      <w:r>
        <w:t>7253afd4d32f7f52f21d89eaae95c030</w:t>
      </w:r>
    </w:p>
    <w:p>
      <w:r>
        <w:t>f77d0c06a54c8bbd8d06e44bd9656edf</w:t>
      </w:r>
    </w:p>
    <w:p>
      <w:r>
        <w:t>64e0237e5e296ac553aa91a52d636ece</w:t>
      </w:r>
    </w:p>
    <w:p>
      <w:r>
        <w:t>9d312d9e214b7f29d92a08158c2581bf</w:t>
      </w:r>
    </w:p>
    <w:p>
      <w:r>
        <w:t>221ff53093f360e5dce8684da76dd2ef</w:t>
      </w:r>
    </w:p>
    <w:p>
      <w:r>
        <w:t>db77e97eabad51b6831dacf4a165803e</w:t>
      </w:r>
    </w:p>
    <w:p>
      <w:r>
        <w:t>3f8a3a3c55f3c9eee35f9bb0466ef6e7</w:t>
      </w:r>
    </w:p>
    <w:p>
      <w:r>
        <w:t>9e75944d3f7777bd9dbe68af78c6e536</w:t>
      </w:r>
    </w:p>
    <w:p>
      <w:r>
        <w:t>ca6bbed57697e89b0861c0d7662c13de</w:t>
      </w:r>
    </w:p>
    <w:p>
      <w:r>
        <w:t>0d423c44ca286ea8741719924851ae46</w:t>
      </w:r>
    </w:p>
    <w:p>
      <w:r>
        <w:t>ab8977b007a7f56dd5888be3588d38e8</w:t>
      </w:r>
    </w:p>
    <w:p>
      <w:r>
        <w:t>c3644aa836cabe21ded22fe0e4896e4d</w:t>
      </w:r>
    </w:p>
    <w:p>
      <w:r>
        <w:t>fa95272a23fd6e99a34afb0673039ae9</w:t>
      </w:r>
    </w:p>
    <w:p>
      <w:r>
        <w:t>9ce635cdf63b9d8a68f3b4ad9b146d3b</w:t>
      </w:r>
    </w:p>
    <w:p>
      <w:r>
        <w:t>4f7fbb39e09e76f5e0f5d5c2ea0fb8fd</w:t>
      </w:r>
    </w:p>
    <w:p>
      <w:r>
        <w:t>db529d2d15b6e30db26760154870d8fa</w:t>
      </w:r>
    </w:p>
    <w:p>
      <w:r>
        <w:t>2c3f4e86befad92126b66ef339f09ce0</w:t>
      </w:r>
    </w:p>
    <w:p>
      <w:r>
        <w:t>4d27bd48868952e84c2fa2df50175542</w:t>
      </w:r>
    </w:p>
    <w:p>
      <w:r>
        <w:t>3f3948f7138f52a3025df6461a600109</w:t>
      </w:r>
    </w:p>
    <w:p>
      <w:r>
        <w:t>c026ef469eb73404d99e8ff6a466743d</w:t>
      </w:r>
    </w:p>
    <w:p>
      <w:r>
        <w:t>190b7ee744ce2c3978d05c5778154d44</w:t>
      </w:r>
    </w:p>
    <w:p>
      <w:r>
        <w:t>5050b7fecb85cd5453241fa805fcbcca</w:t>
      </w:r>
    </w:p>
    <w:p>
      <w:r>
        <w:t>418f6e863338478bc505ce4774c6e0fd</w:t>
      </w:r>
    </w:p>
    <w:p>
      <w:r>
        <w:t>6a0bd0eb44c340f2e5629a2153f64eea</w:t>
      </w:r>
    </w:p>
    <w:p>
      <w:r>
        <w:t>58928d111ef04fe48164f177e78a0053</w:t>
      </w:r>
    </w:p>
    <w:p>
      <w:r>
        <w:t>07944b45822c7e66a0a95ba03fdfee95</w:t>
      </w:r>
    </w:p>
    <w:p>
      <w:r>
        <w:t>e8b9e2164c2aea8252e0c4eb94a73261</w:t>
      </w:r>
    </w:p>
    <w:p>
      <w:r>
        <w:t>bc6deedc0a2ce99dbd45d1093ac96d28</w:t>
      </w:r>
    </w:p>
    <w:p>
      <w:r>
        <w:t>336e6d5ba3a25c08cf5d3cf09431e287</w:t>
      </w:r>
    </w:p>
    <w:p>
      <w:r>
        <w:t>adc36a2660720bb2559ccd6c3e6b2f8d</w:t>
      </w:r>
    </w:p>
    <w:p>
      <w:r>
        <w:t>52fca96b82f3806b1ff3ed56d71c83f8</w:t>
      </w:r>
    </w:p>
    <w:p>
      <w:r>
        <w:t>f527283fddc49a98784555706ada5c0b</w:t>
      </w:r>
    </w:p>
    <w:p>
      <w:r>
        <w:t>28c593e638c5630d38b7a4d6028307db</w:t>
      </w:r>
    </w:p>
    <w:p>
      <w:r>
        <w:t>bc37f9d26279c210c7d96eb9203fc3ab</w:t>
      </w:r>
    </w:p>
    <w:p>
      <w:r>
        <w:t>34b7daa7f59eee56853819c5425c2d2c</w:t>
      </w:r>
    </w:p>
    <w:p>
      <w:r>
        <w:t>4be5bfe4d18ab3117681f863e8bbbc1f</w:t>
      </w:r>
    </w:p>
    <w:p>
      <w:r>
        <w:t>1e7557ff261a3791ce08e5fc7533c970</w:t>
      </w:r>
    </w:p>
    <w:p>
      <w:r>
        <w:t>2f2c0d89e1c3f2ccae7283f3b62502ab</w:t>
      </w:r>
    </w:p>
    <w:p>
      <w:r>
        <w:t>612225cde50d2b8581ad622b24edc53f</w:t>
      </w:r>
    </w:p>
    <w:p>
      <w:r>
        <w:t>8df7bda7e728931753f2d95ef49731f6</w:t>
      </w:r>
    </w:p>
    <w:p>
      <w:r>
        <w:t>bc3d7de107b9e686a53046e44bc455c9</w:t>
      </w:r>
    </w:p>
    <w:p>
      <w:r>
        <w:t>ffe4fce466531474b1a94c367e45b1f7</w:t>
      </w:r>
    </w:p>
    <w:p>
      <w:r>
        <w:t>07ec6c03916fee3324c067018ab8bfdf</w:t>
      </w:r>
    </w:p>
    <w:p>
      <w:r>
        <w:t>542915a7d82473c6c7a790650f5a97bc</w:t>
      </w:r>
    </w:p>
    <w:p>
      <w:r>
        <w:t>1daf49c0364a1146114c5b3d7f9dfbfe</w:t>
      </w:r>
    </w:p>
    <w:p>
      <w:r>
        <w:t>550a229bf859645ac9973de24a0e61d9</w:t>
      </w:r>
    </w:p>
    <w:p>
      <w:r>
        <w:t>d59ae35c0c9734200d86e4db9e0a5400</w:t>
      </w:r>
    </w:p>
    <w:p>
      <w:r>
        <w:t>e944937e184b74ba0824c1a483f702b5</w:t>
      </w:r>
    </w:p>
    <w:p>
      <w:r>
        <w:t>d1d6111a434505add8cb59ff3df988a2</w:t>
      </w:r>
    </w:p>
    <w:p>
      <w:r>
        <w:t>ad24f65c10242afe4cc7d1ecfbe8ddf6</w:t>
      </w:r>
    </w:p>
    <w:p>
      <w:r>
        <w:t>85ba14780024d6ce48d818c22e175274</w:t>
      </w:r>
    </w:p>
    <w:p>
      <w:r>
        <w:t>8be52ea2895e9e29613615ffa20fa107</w:t>
      </w:r>
    </w:p>
    <w:p>
      <w:r>
        <w:t>eef259e6ece05ea75c4ae72ae6575fbe</w:t>
      </w:r>
    </w:p>
    <w:p>
      <w:r>
        <w:t>caa9e414830e957dad1e8908cde10570</w:t>
      </w:r>
    </w:p>
    <w:p>
      <w:r>
        <w:t>6e049513fd40d3beaf3305c0102ae8c4</w:t>
      </w:r>
    </w:p>
    <w:p>
      <w:r>
        <w:t>c59931261e01b71b88a7cc2f42365982</w:t>
      </w:r>
    </w:p>
    <w:p>
      <w:r>
        <w:t>df9f130fd4f04a3238befd6659b6dcdb</w:t>
      </w:r>
    </w:p>
    <w:p>
      <w:r>
        <w:t>bf33058f90566a20e6a6885a582a976a</w:t>
      </w:r>
    </w:p>
    <w:p>
      <w:r>
        <w:t>588ccc5698998fc220a98ff0a2fc9319</w:t>
      </w:r>
    </w:p>
    <w:p>
      <w:r>
        <w:t>39d00af160d53a5996d2e8f59bde6c0c</w:t>
      </w:r>
    </w:p>
    <w:p>
      <w:r>
        <w:t>0ff1440360653e295f20b31c308b8a9e</w:t>
      </w:r>
    </w:p>
    <w:p>
      <w:r>
        <w:t>a9c3d3cb062c19376f496ca7ea01b2df</w:t>
      </w:r>
    </w:p>
    <w:p>
      <w:r>
        <w:t>f05d68d2fb5f508afda296b596aa00ce</w:t>
      </w:r>
    </w:p>
    <w:p>
      <w:r>
        <w:t>9dbe36ac90e2435e0dd1966d73a43aca</w:t>
      </w:r>
    </w:p>
    <w:p>
      <w:r>
        <w:t>dbb287c1aff4eeb6c83d73c436f92919</w:t>
      </w:r>
    </w:p>
    <w:p>
      <w:r>
        <w:t>435ca8ba2cfd797b4487b21177596d7b</w:t>
      </w:r>
    </w:p>
    <w:p>
      <w:r>
        <w:t>43dba9f129eb9cf1cb95a20d2eb5142a</w:t>
      </w:r>
    </w:p>
    <w:p>
      <w:r>
        <w:t>ead0720b5d88c6da854161e64a6b4101</w:t>
      </w:r>
    </w:p>
    <w:p>
      <w:r>
        <w:t>42832aabb2a7502e5fca64a8598f1708</w:t>
      </w:r>
    </w:p>
    <w:p>
      <w:r>
        <w:t>e0f8defc3be428e18806ce179df8bc3c</w:t>
      </w:r>
    </w:p>
    <w:p>
      <w:r>
        <w:t>1963fcd634a407a9876e10cb7413bcb0</w:t>
      </w:r>
    </w:p>
    <w:p>
      <w:r>
        <w:t>e0e06c5b0026f4a4d4d73ec70d332d72</w:t>
      </w:r>
    </w:p>
    <w:p>
      <w:r>
        <w:t>52d898f47fdfe046a6b14b3d6f27b886</w:t>
      </w:r>
    </w:p>
    <w:p>
      <w:r>
        <w:t>0b2839ce084332f5bd3efcbe48dee70e</w:t>
      </w:r>
    </w:p>
    <w:p>
      <w:r>
        <w:t>ebca5634614158ead09c4707086c05aa</w:t>
      </w:r>
    </w:p>
    <w:p>
      <w:r>
        <w:t>79c568b69a7cc68a8212e072f3371d5f</w:t>
      </w:r>
    </w:p>
    <w:p>
      <w:r>
        <w:t>ec4f78afcc4925db9372e9621895f186</w:t>
      </w:r>
    </w:p>
    <w:p>
      <w:r>
        <w:t>798a7287e201371e9ae53f13f6bc57be</w:t>
      </w:r>
    </w:p>
    <w:p>
      <w:r>
        <w:t>ab25fbab99909f01660432dd99b2b42e</w:t>
      </w:r>
    </w:p>
    <w:p>
      <w:r>
        <w:t>46f6cda56b91fb47ce50a65477cd548d</w:t>
      </w:r>
    </w:p>
    <w:p>
      <w:r>
        <w:t>6ccb2ac919f6404e318b5311248e1537</w:t>
      </w:r>
    </w:p>
    <w:p>
      <w:r>
        <w:t>92f9fed1e16988b0d6c218af14a896c3</w:t>
      </w:r>
    </w:p>
    <w:p>
      <w:r>
        <w:t>c6805410ef2604bffe3fcb73f9e1ef17</w:t>
      </w:r>
    </w:p>
    <w:p>
      <w:r>
        <w:t>c3061634932b973fcd94667da081c769</w:t>
      </w:r>
    </w:p>
    <w:p>
      <w:r>
        <w:t>ffc30b8e5d67c98cb96e5d9f769c3ffe</w:t>
      </w:r>
    </w:p>
    <w:p>
      <w:r>
        <w:t>7b4b479ddf2d70b594d8f60c48427305</w:t>
      </w:r>
    </w:p>
    <w:p>
      <w:r>
        <w:t>5ff1896caf3b24d978d2240f3659083d</w:t>
      </w:r>
    </w:p>
    <w:p>
      <w:r>
        <w:t>0761767e32630d40cecb524283bed96d</w:t>
      </w:r>
    </w:p>
    <w:p>
      <w:r>
        <w:t>e638fc5c2ad2ebbd6856b22f77074afb</w:t>
      </w:r>
    </w:p>
    <w:p>
      <w:r>
        <w:t>45e7593c862fb4b223a67c08eb0c4866</w:t>
      </w:r>
    </w:p>
    <w:p>
      <w:r>
        <w:t>cde8d00017fa060c3095915313ecc252</w:t>
      </w:r>
    </w:p>
    <w:p>
      <w:r>
        <w:t>baa58adeffd7a136845c3874fd752cb8</w:t>
      </w:r>
    </w:p>
    <w:p>
      <w:r>
        <w:t>7b992f972c90d35cfdc20bf2a60f46ae</w:t>
      </w:r>
    </w:p>
    <w:p>
      <w:r>
        <w:t>434c5e3925e8d27b025f723112c5a955</w:t>
      </w:r>
    </w:p>
    <w:p>
      <w:r>
        <w:t>e2389d4856e7fe9319fbafd3d35fccfd</w:t>
      </w:r>
    </w:p>
    <w:p>
      <w:r>
        <w:t>ddaabcd45e0a87d3285b853358dec079</w:t>
      </w:r>
    </w:p>
    <w:p>
      <w:r>
        <w:t>275b3cc1dfb175dc48933a5777a9fd12</w:t>
      </w:r>
    </w:p>
    <w:p>
      <w:r>
        <w:t>f135b53b68f681258023caf46be96025</w:t>
      </w:r>
    </w:p>
    <w:p>
      <w:r>
        <w:t>640be6eb467606b44319d8c7d7d2a8b2</w:t>
      </w:r>
    </w:p>
    <w:p>
      <w:r>
        <w:t>30b69b767f0b42ce5c3990c24e18675e</w:t>
      </w:r>
    </w:p>
    <w:p>
      <w:r>
        <w:t>039a9d2787c7cb694e9f806c50f5a660</w:t>
      </w:r>
    </w:p>
    <w:p>
      <w:r>
        <w:t>9bed22a3d58d8692d55df11fdfec1401</w:t>
      </w:r>
    </w:p>
    <w:p>
      <w:r>
        <w:t>305527a23b1c652f3cec989d28de0e8a</w:t>
      </w:r>
    </w:p>
    <w:p>
      <w:r>
        <w:t>5743779d24f7fb4c842ec15c6fb3ded3</w:t>
      </w:r>
    </w:p>
    <w:p>
      <w:r>
        <w:t>59d2e976a72e052c1e81df550db3a9d0</w:t>
      </w:r>
    </w:p>
    <w:p>
      <w:r>
        <w:t>fef58d205e357c05a5e02e4dbc7d9c47</w:t>
      </w:r>
    </w:p>
    <w:p>
      <w:r>
        <w:t>280aad842f6688e27e947ea2d5838739</w:t>
      </w:r>
    </w:p>
    <w:p>
      <w:r>
        <w:t>ee6e820027edf75233617e0663713fb4</w:t>
      </w:r>
    </w:p>
    <w:p>
      <w:r>
        <w:t>0258114f24665a3b5d3242257c8a891d</w:t>
      </w:r>
    </w:p>
    <w:p>
      <w:r>
        <w:t>cf843d6b325010e83eed900ac8b35b40</w:t>
      </w:r>
    </w:p>
    <w:p>
      <w:r>
        <w:t>36080a8c6d6798df3baa3a30e8160346</w:t>
      </w:r>
    </w:p>
    <w:p>
      <w:r>
        <w:t>09a09897fa40fd220dd4b885e3285437</w:t>
      </w:r>
    </w:p>
    <w:p>
      <w:r>
        <w:t>3ee71d022f31a60118facf4406b70876</w:t>
      </w:r>
    </w:p>
    <w:p>
      <w:r>
        <w:t>60ded9c2c03fe72a5e200f0141b8efb8</w:t>
      </w:r>
    </w:p>
    <w:p>
      <w:r>
        <w:t>d15c1fe97f9590bc453ba791af8bc3a8</w:t>
      </w:r>
    </w:p>
    <w:p>
      <w:r>
        <w:t>239160de103f9eae054619559f1febec</w:t>
      </w:r>
    </w:p>
    <w:p>
      <w:r>
        <w:t>0ba64f8e447e6a383076118a239a4fd9</w:t>
      </w:r>
    </w:p>
    <w:p>
      <w:r>
        <w:t>8e5074c8da7d0598524439bc5fee2bab</w:t>
      </w:r>
    </w:p>
    <w:p>
      <w:r>
        <w:t>4f1b29c7cfb40f339502e5c4323294c3</w:t>
      </w:r>
    </w:p>
    <w:p>
      <w:r>
        <w:t>22b386e896935b0a03a10d3c4cbf378b</w:t>
      </w:r>
    </w:p>
    <w:p>
      <w:r>
        <w:t>066df30e3bed5b51e3ecd733e1d31395</w:t>
      </w:r>
    </w:p>
    <w:p>
      <w:r>
        <w:t>eaeadb37a25fab13a09c8cd050db873e</w:t>
      </w:r>
    </w:p>
    <w:p>
      <w:r>
        <w:t>c9301cea79529859e235dabf903e0422</w:t>
      </w:r>
    </w:p>
    <w:p>
      <w:r>
        <w:t>7275aa85041df6b7159b87a1dafd5dea</w:t>
      </w:r>
    </w:p>
    <w:p>
      <w:r>
        <w:t>8e4619257e9b2897eb8d92bffd1ed938</w:t>
      </w:r>
    </w:p>
    <w:p>
      <w:r>
        <w:t>cb23d87505d57236a0cd09af525d2696</w:t>
      </w:r>
    </w:p>
    <w:p>
      <w:r>
        <w:t>f76406d7ea6274d3b6dbea01d6f803a6</w:t>
      </w:r>
    </w:p>
    <w:p>
      <w:r>
        <w:t>1a73b8319d0476d06d92090d8d328032</w:t>
      </w:r>
    </w:p>
    <w:p>
      <w:r>
        <w:t>a8b8a64dfe38939b9f391f7ce72c56c7</w:t>
      </w:r>
    </w:p>
    <w:p>
      <w:r>
        <w:t>206852f36b0268d91547de52b61e73ba</w:t>
      </w:r>
    </w:p>
    <w:p>
      <w:r>
        <w:t>b39f8dff8f7cf02e84b5e1d86410d9d0</w:t>
      </w:r>
    </w:p>
    <w:p>
      <w:r>
        <w:t>21512b5cafcdcf38e79c7a216fe8f765</w:t>
      </w:r>
    </w:p>
    <w:p>
      <w:r>
        <w:t>aaaa913517e923bcc481a2deae410c87</w:t>
      </w:r>
    </w:p>
    <w:p>
      <w:r>
        <w:t>7f6f0aebfd47848d59daea8c8d4bb683</w:t>
      </w:r>
    </w:p>
    <w:p>
      <w:r>
        <w:t>235147efbeaf83bd745a2af26d16b7c2</w:t>
      </w:r>
    </w:p>
    <w:p>
      <w:r>
        <w:t>bdda3075b1f961424abcf2fbdaf10f66</w:t>
      </w:r>
    </w:p>
    <w:p>
      <w:r>
        <w:t>ed7026c0d7a849fc1bdf9f8dcd89b8eb</w:t>
      </w:r>
    </w:p>
    <w:p>
      <w:r>
        <w:t>a9c847eebdaa80bb8adef2446f7e2a53</w:t>
      </w:r>
    </w:p>
    <w:p>
      <w:r>
        <w:t>f4bdbffea6aa656322b486d8e7fd42ed</w:t>
      </w:r>
    </w:p>
    <w:p>
      <w:r>
        <w:t>5963bd2205b79f5184d00e08be714a3d</w:t>
      </w:r>
    </w:p>
    <w:p>
      <w:r>
        <w:t>2926f6cb4be627256310af356cadbab7</w:t>
      </w:r>
    </w:p>
    <w:p>
      <w:r>
        <w:t>21d1e7fa39edb31e8695854833c87930</w:t>
      </w:r>
    </w:p>
    <w:p>
      <w:r>
        <w:t>21e75ce7961844e8d8b6a4769c356e18</w:t>
      </w:r>
    </w:p>
    <w:p>
      <w:r>
        <w:t>cdbb1edf775ffc2883044dee78b94e84</w:t>
      </w:r>
    </w:p>
    <w:p>
      <w:r>
        <w:t>1f8fe4fdd22980079a8839aca8ae5ddf</w:t>
      </w:r>
    </w:p>
    <w:p>
      <w:r>
        <w:t>8b6d4c3f12eb7a0b04258ba1f912395a</w:t>
      </w:r>
    </w:p>
    <w:p>
      <w:r>
        <w:t>05ab2fe3dcc16fda90051d5a13da3219</w:t>
      </w:r>
    </w:p>
    <w:p>
      <w:r>
        <w:t>77420b2e8163ea1376ef0b8e4108800a</w:t>
      </w:r>
    </w:p>
    <w:p>
      <w:r>
        <w:t>62e57d4daf28aad3b80713cc599f81a1</w:t>
      </w:r>
    </w:p>
    <w:p>
      <w:r>
        <w:t>2873504b0e89e8ac45f7ac29fecadda6</w:t>
      </w:r>
    </w:p>
    <w:p>
      <w:r>
        <w:t>eb5fb5babde383ad4094b8f4f38c5728</w:t>
      </w:r>
    </w:p>
    <w:p>
      <w:r>
        <w:t>90e23b47382d39fbb657f57208ccd586</w:t>
      </w:r>
    </w:p>
    <w:p>
      <w:r>
        <w:t>77ae20598b5636c07d684a082bc610b4</w:t>
      </w:r>
    </w:p>
    <w:p>
      <w:r>
        <w:t>db8472c55d13b11e114934446ae10efe</w:t>
      </w:r>
    </w:p>
    <w:p>
      <w:r>
        <w:t>38732b0347c38f2d05ac7f47b6dbd544</w:t>
      </w:r>
    </w:p>
    <w:p>
      <w:r>
        <w:t>aed0aa223d90fc5ee329854fd5bb9ea6</w:t>
      </w:r>
    </w:p>
    <w:p>
      <w:r>
        <w:t>1909a6d963134ae2c635c0a37cb20b4d</w:t>
      </w:r>
    </w:p>
    <w:p>
      <w:r>
        <w:t>b5c0e1fb905e80e26076a4614b7fe2a9</w:t>
      </w:r>
    </w:p>
    <w:p>
      <w:r>
        <w:t>fd4b1b02dde22b15f4d5d6d4b2d23bcd</w:t>
      </w:r>
    </w:p>
    <w:p>
      <w:r>
        <w:t>0642dd0516856d3c639a458e32da9876</w:t>
      </w:r>
    </w:p>
    <w:p>
      <w:r>
        <w:t>7b7b87dda06e86e55a34e08a97d289a5</w:t>
      </w:r>
    </w:p>
    <w:p>
      <w:r>
        <w:t>3626dae3683cd7383c6a51d06c0309ac</w:t>
      </w:r>
    </w:p>
    <w:p>
      <w:r>
        <w:t>bd52cb359c967fff4069ebb2fbcd2d58</w:t>
      </w:r>
    </w:p>
    <w:p>
      <w:r>
        <w:t>2af7de4bbd8d098fe186ac10d52a143b</w:t>
      </w:r>
    </w:p>
    <w:p>
      <w:r>
        <w:t>97ab90fbe61a21205def83222cab0f28</w:t>
      </w:r>
    </w:p>
    <w:p>
      <w:r>
        <w:t>b07ff463f9a232aa8cee9ee4948dc1af</w:t>
      </w:r>
    </w:p>
    <w:p>
      <w:r>
        <w:t>7f2850c24ac349de9232b3a7ae284ccf</w:t>
      </w:r>
    </w:p>
    <w:p>
      <w:r>
        <w:t>6314547e83925b5a5656c9528dd16307</w:t>
      </w:r>
    </w:p>
    <w:p>
      <w:r>
        <w:t>fe7066e601a26c4a086905ce8c00f9f6</w:t>
      </w:r>
    </w:p>
    <w:p>
      <w:r>
        <w:t>cb61b781472ef84f84d8cb38395e254e</w:t>
      </w:r>
    </w:p>
    <w:p>
      <w:r>
        <w:t>65ca35651b90ad0879ee5b47b5f7f477</w:t>
      </w:r>
    </w:p>
    <w:p>
      <w:r>
        <w:t>9da9cbcb84dcef1297c16525c8b6afc8</w:t>
      </w:r>
    </w:p>
    <w:p>
      <w:r>
        <w:t>0ac57328158cf5750df61f4a7fd0cd15</w:t>
      </w:r>
    </w:p>
    <w:p>
      <w:r>
        <w:t>6e8442937b79922e368638d3e41c46e7</w:t>
      </w:r>
    </w:p>
    <w:p>
      <w:r>
        <w:t>ba23b959bfe84330093a87c391d31b44</w:t>
      </w:r>
    </w:p>
    <w:p>
      <w:r>
        <w:t>8c7e24f1fc119992687489115bf25feb</w:t>
      </w:r>
    </w:p>
    <w:p>
      <w:r>
        <w:t>90dc432a09687753d444d8fe3ae7f17d</w:t>
      </w:r>
    </w:p>
    <w:p>
      <w:r>
        <w:t>22c11966b9680af0beb9b9b71c26abb5</w:t>
      </w:r>
    </w:p>
    <w:p>
      <w:r>
        <w:t>c277aee5346662057afa4f89ab803936</w:t>
      </w:r>
    </w:p>
    <w:p>
      <w:r>
        <w:t>e62ed300fcaf5c74acd4a1d0950a8f13</w:t>
      </w:r>
    </w:p>
    <w:p>
      <w:r>
        <w:t>07cee987528d0fc6698aba97605baa4c</w:t>
      </w:r>
    </w:p>
    <w:p>
      <w:r>
        <w:t>82b50868a62adf322865ffedff990631</w:t>
      </w:r>
    </w:p>
    <w:p>
      <w:r>
        <w:t>3aacf79d2c05df94ff00e74235926535</w:t>
      </w:r>
    </w:p>
    <w:p>
      <w:r>
        <w:t>596a5c5e0d814c731df4e4a470c2ff95</w:t>
      </w:r>
    </w:p>
    <w:p>
      <w:r>
        <w:t>4f55ec4a03fa896e7b1a8cc34d757fcd</w:t>
      </w:r>
    </w:p>
    <w:p>
      <w:r>
        <w:t>327c648a2fa694ecccda507d3e7887e1</w:t>
      </w:r>
    </w:p>
    <w:p>
      <w:r>
        <w:t>7972d57cfb4668f74be106fb0301ca00</w:t>
      </w:r>
    </w:p>
    <w:p>
      <w:r>
        <w:t>510b8ca3b4eda39e63fb095e9e5bcc02</w:t>
      </w:r>
    </w:p>
    <w:p>
      <w:r>
        <w:t>e80b8d710a0025f89fa4ae28b146c473</w:t>
      </w:r>
    </w:p>
    <w:p>
      <w:r>
        <w:t>f498cf1a320e164afe92a39e7fc1d04d</w:t>
      </w:r>
    </w:p>
    <w:p>
      <w:r>
        <w:t>1fbf9a623581e4958069f4370fc7d62f</w:t>
      </w:r>
    </w:p>
    <w:p>
      <w:r>
        <w:t>13dcedc15d23cf40e424b9be29d8e7e6</w:t>
      </w:r>
    </w:p>
    <w:p>
      <w:r>
        <w:t>d2a1a510389de13334d1f76a876e931f</w:t>
      </w:r>
    </w:p>
    <w:p>
      <w:r>
        <w:t>b7d21f3e4dfc7793ae78936fa32de84d</w:t>
      </w:r>
    </w:p>
    <w:p>
      <w:r>
        <w:t>b4d1ac53ef1c145090b1717c845bbf47</w:t>
      </w:r>
    </w:p>
    <w:p>
      <w:r>
        <w:t>1281a4964ed6dc83bf642cbfb4f2820f</w:t>
      </w:r>
    </w:p>
    <w:p>
      <w:r>
        <w:t>4200745ea7960eb3fe60acde1fc4ef3a</w:t>
      </w:r>
    </w:p>
    <w:p>
      <w:r>
        <w:t>44385aad305e70d3d330908488e0bebc</w:t>
      </w:r>
    </w:p>
    <w:p>
      <w:r>
        <w:t>f82803e700bcb89c031ea8448e3cfa9f</w:t>
      </w:r>
    </w:p>
    <w:p>
      <w:r>
        <w:t>e6ca037e2f23b47303c1f766b0dad126</w:t>
      </w:r>
    </w:p>
    <w:p>
      <w:r>
        <w:t>c223e912226c2a9543f22419e0100ec4</w:t>
      </w:r>
    </w:p>
    <w:p>
      <w:r>
        <w:t>c6407d7e8bc749db1ea5ca90c764fa2a</w:t>
      </w:r>
    </w:p>
    <w:p>
      <w:r>
        <w:t>979b7db79e719ab26b7eb5ac6d6a3f5e</w:t>
      </w:r>
    </w:p>
    <w:p>
      <w:r>
        <w:t>fa3a693d1adfb7b73b2bb087a0ba1422</w:t>
      </w:r>
    </w:p>
    <w:p>
      <w:r>
        <w:t>bbbb38e23058559f805eceb8849ec23d</w:t>
      </w:r>
    </w:p>
    <w:p>
      <w:r>
        <w:t>6eb082612cfcd4150b42cd95ed66e663</w:t>
      </w:r>
    </w:p>
    <w:p>
      <w:r>
        <w:t>d550d4c1cf59e77faf9262b5d2ffb0c3</w:t>
      </w:r>
    </w:p>
    <w:p>
      <w:r>
        <w:t>6c1afa3fc8f75f7a9d94744ef3621c24</w:t>
      </w:r>
    </w:p>
    <w:p>
      <w:r>
        <w:t>dfe1210132f3b871779a697ed76b8484</w:t>
      </w:r>
    </w:p>
    <w:p>
      <w:r>
        <w:t>5e458e00622bd6ce2c5450ca8d23ed0e</w:t>
      </w:r>
    </w:p>
    <w:p>
      <w:r>
        <w:t>de33d09f69bc0334872c1c1118edbfeb</w:t>
      </w:r>
    </w:p>
    <w:p>
      <w:r>
        <w:t>199a1280029fc2b94b389b3d0861c589</w:t>
      </w:r>
    </w:p>
    <w:p>
      <w:r>
        <w:t>4c968c8718c2b261e8fdbe2d9a32a80f</w:t>
      </w:r>
    </w:p>
    <w:p>
      <w:r>
        <w:t>2420e5365dcf12fe91dc96af6253a3d6</w:t>
      </w:r>
    </w:p>
    <w:p>
      <w:r>
        <w:t>802174b619196a2d5f323295a3765a08</w:t>
      </w:r>
    </w:p>
    <w:p>
      <w:r>
        <w:t>9788800e7ecaaf0c38784ee8d52d161a</w:t>
      </w:r>
    </w:p>
    <w:p>
      <w:r>
        <w:t>3bf4602ff7139e329ef1750689682fdd</w:t>
      </w:r>
    </w:p>
    <w:p>
      <w:r>
        <w:t>98cf30d163a238e5e49ddc49af0f3b88</w:t>
      </w:r>
    </w:p>
    <w:p>
      <w:r>
        <w:t>af90b60547556b21387f20d973d145b4</w:t>
      </w:r>
    </w:p>
    <w:p>
      <w:r>
        <w:t>c0265af6c1e50ded651ddd2c8413a430</w:t>
      </w:r>
    </w:p>
    <w:p>
      <w:r>
        <w:t>4a9c16f1c595192342423a5c3eaca95c</w:t>
      </w:r>
    </w:p>
    <w:p>
      <w:r>
        <w:t>12e016cd850224266898930a652aa00e</w:t>
      </w:r>
    </w:p>
    <w:p>
      <w:r>
        <w:t>8078d5549e30b31cc9732c13cad7b576</w:t>
      </w:r>
    </w:p>
    <w:p>
      <w:r>
        <w:t>d81dcb9914a0118097c0d62090db8448</w:t>
      </w:r>
    </w:p>
    <w:p>
      <w:r>
        <w:t>9c1e4495a5aac80c032208dc2a2237b6</w:t>
      </w:r>
    </w:p>
    <w:p>
      <w:r>
        <w:t>8bd2f14bf28ca13cb38994d8989998f1</w:t>
      </w:r>
    </w:p>
    <w:p>
      <w:r>
        <w:t>2109c90a189d5c7439522b3e6aad095b</w:t>
      </w:r>
    </w:p>
    <w:p>
      <w:r>
        <w:t>07a53b6190c0816d10e21c2c894aba58</w:t>
      </w:r>
    </w:p>
    <w:p>
      <w:r>
        <w:t>1bca468d83ed4415b47a2fe29064fbc9</w:t>
      </w:r>
    </w:p>
    <w:p>
      <w:r>
        <w:t>3944c651d08ea33ccf6461905b368edf</w:t>
      </w:r>
    </w:p>
    <w:p>
      <w:r>
        <w:t>25fdeae1f5e074903599b51a242588f5</w:t>
      </w:r>
    </w:p>
    <w:p>
      <w:r>
        <w:t>6afbe0c150840710eca26a3545849615</w:t>
      </w:r>
    </w:p>
    <w:p>
      <w:r>
        <w:t>cb09b5b0f83b4cc16d520bb09de2d8ba</w:t>
      </w:r>
    </w:p>
    <w:p>
      <w:r>
        <w:t>41749d51f7e17c1f167dbb54a879975a</w:t>
      </w:r>
    </w:p>
    <w:p>
      <w:r>
        <w:t>f4844cbec1393706febb82806186259d</w:t>
      </w:r>
    </w:p>
    <w:p>
      <w:r>
        <w:t>81a36615c3581dc963df5871af036153</w:t>
      </w:r>
    </w:p>
    <w:p>
      <w:r>
        <w:t>b46945e4a7482cd6017ead154be44085</w:t>
      </w:r>
    </w:p>
    <w:p>
      <w:r>
        <w:t>c8add73331fd2ce6e63b0355b488b380</w:t>
      </w:r>
    </w:p>
    <w:p>
      <w:r>
        <w:t>1f86db2d82e4df47b0b15f730c5b79a5</w:t>
      </w:r>
    </w:p>
    <w:p>
      <w:r>
        <w:t>3dc7daf441947ffb0d192a92fd3a43ab</w:t>
      </w:r>
    </w:p>
    <w:p>
      <w:r>
        <w:t>a172389e26746a1a0faba5303b217039</w:t>
      </w:r>
    </w:p>
    <w:p>
      <w:r>
        <w:t>6349ab44a49e95cba5a318ccb35a6634</w:t>
      </w:r>
    </w:p>
    <w:p>
      <w:r>
        <w:t>e7d6006ae127f4aafefe96e3c9396484</w:t>
      </w:r>
    </w:p>
    <w:p>
      <w:r>
        <w:t>66f3702f8486827049ad771b4f827534</w:t>
      </w:r>
    </w:p>
    <w:p>
      <w:r>
        <w:t>8bcda95812cd2a66859f36cbbb4c988c</w:t>
      </w:r>
    </w:p>
    <w:p>
      <w:r>
        <w:t>f9f37e3a293d9e15fe993d54fdd099fb</w:t>
      </w:r>
    </w:p>
    <w:p>
      <w:r>
        <w:t>ee5c6316eb2143b722408c5ee98aef3a</w:t>
      </w:r>
    </w:p>
    <w:p>
      <w:r>
        <w:t>83916324eed6f7ac18fcdab3df703eb8</w:t>
      </w:r>
    </w:p>
    <w:p>
      <w:r>
        <w:t>99f622e4857d74f138b64a3ce47f3d3b</w:t>
      </w:r>
    </w:p>
    <w:p>
      <w:r>
        <w:t>fda0efc14804db528d14af777b2347fa</w:t>
      </w:r>
    </w:p>
    <w:p>
      <w:r>
        <w:t>ff216dc4131c7d7117493a4a61729a9f</w:t>
      </w:r>
    </w:p>
    <w:p>
      <w:r>
        <w:t>6cbc296ca8dd57db63fa73c614395a52</w:t>
      </w:r>
    </w:p>
    <w:p>
      <w:r>
        <w:t>c49ebb93209ca782c480401ec2a6a643</w:t>
      </w:r>
    </w:p>
    <w:p>
      <w:r>
        <w:t>a09655d3035bad09e9aaafba86f6f242</w:t>
      </w:r>
    </w:p>
    <w:p>
      <w:r>
        <w:t>cc00eecfde2025c4fda0533a87187745</w:t>
      </w:r>
    </w:p>
    <w:p>
      <w:r>
        <w:t>401714259d28c34fb6a1e282a61da53a</w:t>
      </w:r>
    </w:p>
    <w:p>
      <w:r>
        <w:t>073e009f17dae98f5a80c5d5ba3686cf</w:t>
      </w:r>
    </w:p>
    <w:p>
      <w:r>
        <w:t>9fc8e39d50ec8c8cb24962204e2de918</w:t>
      </w:r>
    </w:p>
    <w:p>
      <w:r>
        <w:t>eb01b11150498f896c5d51c613c9a2f9</w:t>
      </w:r>
    </w:p>
    <w:p>
      <w:r>
        <w:t>967b41be808391465183df82e94037c3</w:t>
      </w:r>
    </w:p>
    <w:p>
      <w:r>
        <w:t>8a6af1b2551c839be4617405f8c526a3</w:t>
      </w:r>
    </w:p>
    <w:p>
      <w:r>
        <w:t>ffb06858746ff969ad385e8308a32a77</w:t>
      </w:r>
    </w:p>
    <w:p>
      <w:r>
        <w:t>5f77451e0108857014ac9641fd17fa33</w:t>
      </w:r>
    </w:p>
    <w:p>
      <w:r>
        <w:t>90e70ced6d34f12d381574fe8be0b4fa</w:t>
      </w:r>
    </w:p>
    <w:p>
      <w:r>
        <w:t>8b972379b86466e296301fcd6218f170</w:t>
      </w:r>
    </w:p>
    <w:p>
      <w:r>
        <w:t>1ee969e9b0aecfc28aa994e6a9823e16</w:t>
      </w:r>
    </w:p>
    <w:p>
      <w:r>
        <w:t>ba4a0eabd0e0d0222f693bfc39012eb3</w:t>
      </w:r>
    </w:p>
    <w:p>
      <w:r>
        <w:t>506e9e832c32591d6c2f52c486ff4401</w:t>
      </w:r>
    </w:p>
    <w:p>
      <w:r>
        <w:t>b20979393a288ec5493638986bc242cc</w:t>
      </w:r>
    </w:p>
    <w:p>
      <w:r>
        <w:t>b49336d4c0675ef3587af6f9980b5868</w:t>
      </w:r>
    </w:p>
    <w:p>
      <w:r>
        <w:t>38dba80c3f2c49c47a7c80d8e2d6a377</w:t>
      </w:r>
    </w:p>
    <w:p>
      <w:r>
        <w:t>01397c272ddd1b57cc335a89dd8faa47</w:t>
      </w:r>
    </w:p>
    <w:p>
      <w:r>
        <w:t>ea319aca59c8e02a9c0940786c11c84c</w:t>
      </w:r>
    </w:p>
    <w:p>
      <w:r>
        <w:t>1d160ddd5f92e2ee9653bbc84fa46fd9</w:t>
      </w:r>
    </w:p>
    <w:p>
      <w:r>
        <w:t>00d1133877c98d1c36ea2196bb1c6a9c</w:t>
      </w:r>
    </w:p>
    <w:p>
      <w:r>
        <w:t>61d8ec7d2ce3bf75fc4240e7d4e454b2</w:t>
      </w:r>
    </w:p>
    <w:p>
      <w:r>
        <w:t>3fcd28b1b509d3c6f66bd4c511ff58cf</w:t>
      </w:r>
    </w:p>
    <w:p>
      <w:r>
        <w:t>168819fe9b4f74cd1f22f312b4d7d2ce</w:t>
      </w:r>
    </w:p>
    <w:p>
      <w:r>
        <w:t>12c241d854d9a73583e74f941abb8f82</w:t>
      </w:r>
    </w:p>
    <w:p>
      <w:r>
        <w:t>b29937e5fe9f56440346c6343f466cdd</w:t>
      </w:r>
    </w:p>
    <w:p>
      <w:r>
        <w:t>4315626641d4ad675dfecf59e5a313e0</w:t>
      </w:r>
    </w:p>
    <w:p>
      <w:r>
        <w:t>0522a4d4386ac9342140829fe67c26b9</w:t>
      </w:r>
    </w:p>
    <w:p>
      <w:r>
        <w:t>05ab466cebaa2f962119c8748a64ec24</w:t>
      </w:r>
    </w:p>
    <w:p>
      <w:r>
        <w:t>0b5c10ccdeb9cfca92c872f48cf2df2c</w:t>
      </w:r>
    </w:p>
    <w:p>
      <w:r>
        <w:t>d014fe5757739ec5f27c044bca01b492</w:t>
      </w:r>
    </w:p>
    <w:p>
      <w:r>
        <w:t>1c774a022652b66ce6f2b947cffdd491</w:t>
      </w:r>
    </w:p>
    <w:p>
      <w:r>
        <w:t>7218cf1139c0ae3a42d9271b2462630d</w:t>
      </w:r>
    </w:p>
    <w:p>
      <w:r>
        <w:t>79b98b6b25876a929b32e994190e880a</w:t>
      </w:r>
    </w:p>
    <w:p>
      <w:r>
        <w:t>930684dfcdcbfd45f9dfe659e99ad377</w:t>
      </w:r>
    </w:p>
    <w:p>
      <w:r>
        <w:t>3564c9bda389878684d26f4647d5387d</w:t>
      </w:r>
    </w:p>
    <w:p>
      <w:r>
        <w:t>2adfa561ce5bc23180749e1f50716fa8</w:t>
      </w:r>
    </w:p>
    <w:p>
      <w:r>
        <w:t>137fb729a6247ae298d0591b4c5e0f37</w:t>
      </w:r>
    </w:p>
    <w:p>
      <w:r>
        <w:t>226401ee1e0f301dcfa7645e66fde649</w:t>
      </w:r>
    </w:p>
    <w:p>
      <w:r>
        <w:t>146b74266fc1f021d171ad217fc7110e</w:t>
      </w:r>
    </w:p>
    <w:p>
      <w:r>
        <w:t>5ebe4bcd0aa2b7062bc2e267316941d4</w:t>
      </w:r>
    </w:p>
    <w:p>
      <w:r>
        <w:t>6ad9317de7faa771a6d66693b12f986f</w:t>
      </w:r>
    </w:p>
    <w:p>
      <w:r>
        <w:t>14598790e3de7e6e3f527c779cb7adf3</w:t>
      </w:r>
    </w:p>
    <w:p>
      <w:r>
        <w:t>def6b8f1c56f3feb371a03fed2d4bf88</w:t>
      </w:r>
    </w:p>
    <w:p>
      <w:r>
        <w:t>36ac9b8a99889508d34da756c92cfaa5</w:t>
      </w:r>
    </w:p>
    <w:p>
      <w:r>
        <w:t>327a9e1847a5fdfe1f7cb504b4eb62bb</w:t>
      </w:r>
    </w:p>
    <w:p>
      <w:r>
        <w:t>625521de3aed2c0d5b1e108ba08d836d</w:t>
      </w:r>
    </w:p>
    <w:p>
      <w:r>
        <w:t>840d286b8a33e3cd42d5852734bb3638</w:t>
      </w:r>
    </w:p>
    <w:p>
      <w:r>
        <w:t>d7e0a243f6266b8e2690d89fa65d052d</w:t>
      </w:r>
    </w:p>
    <w:p>
      <w:r>
        <w:t>683fdfbe3bf96f598a0e6ddfc3f03b6f</w:t>
      </w:r>
    </w:p>
    <w:p>
      <w:r>
        <w:t>44d3cb32087f37aaf19a7d38ac076ffd</w:t>
      </w:r>
    </w:p>
    <w:p>
      <w:r>
        <w:t>7937c31cde775f2f883641bdf0d67eeb</w:t>
      </w:r>
    </w:p>
    <w:p>
      <w:r>
        <w:t>0a26e7ab5868deaf9552564052ae8262</w:t>
      </w:r>
    </w:p>
    <w:p>
      <w:r>
        <w:t>f3eab2ae033fe539711597f5ccfc0733</w:t>
      </w:r>
    </w:p>
    <w:p>
      <w:r>
        <w:t>fbb9065243eac3230d1b7f731634f824</w:t>
      </w:r>
    </w:p>
    <w:p>
      <w:r>
        <w:t>6f971e985a7014f1a1daaed55e97c2d3</w:t>
      </w:r>
    </w:p>
    <w:p>
      <w:r>
        <w:t>b2a0d7380e21f0b106a24b786359db5e</w:t>
      </w:r>
    </w:p>
    <w:p>
      <w:r>
        <w:t>fed50ce0fce86385e76d50a5a82ed6be</w:t>
      </w:r>
    </w:p>
    <w:p>
      <w:r>
        <w:t>075dff0538b15d6649cd1c3282f150b3</w:t>
      </w:r>
    </w:p>
    <w:p>
      <w:r>
        <w:t>3a0d0003fd9dfd649c2ee17d51f51789</w:t>
      </w:r>
    </w:p>
    <w:p>
      <w:r>
        <w:t>5226d91a5ea59367108a45696a23e6d0</w:t>
      </w:r>
    </w:p>
    <w:p>
      <w:r>
        <w:t>78078aeeee0fd8541b41b1e6b3058387</w:t>
      </w:r>
    </w:p>
    <w:p>
      <w:r>
        <w:t>8d581011a9bebd296419f5ca6a4b6013</w:t>
      </w:r>
    </w:p>
    <w:p>
      <w:r>
        <w:t>c9088bfe36169afde54c692d1e803d96</w:t>
      </w:r>
    </w:p>
    <w:p>
      <w:r>
        <w:t>26c52b62adc9d6480b10b603d624c52e</w:t>
      </w:r>
    </w:p>
    <w:p>
      <w:r>
        <w:t>cbece53ba7a0af4f28017b57824da6e1</w:t>
      </w:r>
    </w:p>
    <w:p>
      <w:r>
        <w:t>c676dd3cf705c9a747eac4cfa20e9d2d</w:t>
      </w:r>
    </w:p>
    <w:p>
      <w:r>
        <w:t>ca39e30a335ed3200afef91be14c812a</w:t>
      </w:r>
    </w:p>
    <w:p>
      <w:r>
        <w:t>bddf603b6b50c2597477ac636a825f05</w:t>
      </w:r>
    </w:p>
    <w:p>
      <w:r>
        <w:t>e2d77266e984940501065c871f2f4d37</w:t>
      </w:r>
    </w:p>
    <w:p>
      <w:r>
        <w:t>f393c5f2b03d35aa8bb72c57579b2883</w:t>
      </w:r>
    </w:p>
    <w:p>
      <w:r>
        <w:t>95a81b1deefe6fd50d16e3c72519ce76</w:t>
      </w:r>
    </w:p>
    <w:p>
      <w:r>
        <w:t>6604c3ce2d0f7cc60e7090b52f720ee8</w:t>
      </w:r>
    </w:p>
    <w:p>
      <w:r>
        <w:t>f34b3ac6807cae6d1eaa68f522eab6b4</w:t>
      </w:r>
    </w:p>
    <w:p>
      <w:r>
        <w:t>743b959d7772d0b21afa79f9af1d79e7</w:t>
      </w:r>
    </w:p>
    <w:p>
      <w:r>
        <w:t>4c7ebe4ddb45d908f9b8f45c81458aaf</w:t>
      </w:r>
    </w:p>
    <w:p>
      <w:r>
        <w:t>b25320ad6e67f6dcc48e43dd7e59a83c</w:t>
      </w:r>
    </w:p>
    <w:p>
      <w:r>
        <w:t>cabce006a1e53494e040f3cccc53233f</w:t>
      </w:r>
    </w:p>
    <w:p>
      <w:r>
        <w:t>94455416dcdc57994748d50cc101f21d</w:t>
      </w:r>
    </w:p>
    <w:p>
      <w:r>
        <w:t>1dd52fa6ab4e0c6eabba934ed7378f7a</w:t>
      </w:r>
    </w:p>
    <w:p>
      <w:r>
        <w:t>d18c4ed636a83f98ac4c2178bfe00f4b</w:t>
      </w:r>
    </w:p>
    <w:p>
      <w:r>
        <w:t>d09d65ce166a4aa07ff49d803a83b0a9</w:t>
      </w:r>
    </w:p>
    <w:p>
      <w:r>
        <w:t>150170e56cc9b76161960f1e62ed5eb0</w:t>
      </w:r>
    </w:p>
    <w:p>
      <w:r>
        <w:t>bb8f0f7f93e49ed49c4e570e78b97d4e</w:t>
      </w:r>
    </w:p>
    <w:p>
      <w:r>
        <w:t>ea51077f2b6e6a9ddb1b07fc26538f92</w:t>
      </w:r>
    </w:p>
    <w:p>
      <w:r>
        <w:t>1bde8eca2249d0a354edbdcac3cdc757</w:t>
      </w:r>
    </w:p>
    <w:p>
      <w:r>
        <w:t>06940e5e5afbc751ddd6eaebea97d60c</w:t>
      </w:r>
    </w:p>
    <w:p>
      <w:r>
        <w:t>2a74ea6afb6c8bcd78cb9b78e95bcfcc</w:t>
      </w:r>
    </w:p>
    <w:p>
      <w:r>
        <w:t>9d68d02683d293d53b543e775d2f4d26</w:t>
      </w:r>
    </w:p>
    <w:p>
      <w:r>
        <w:t>6dc54ae3dfe0ec0f828edb9cfb4afdc6</w:t>
      </w:r>
    </w:p>
    <w:p>
      <w:r>
        <w:t>25124ff1ac6f57ec0a0d0646502864d8</w:t>
      </w:r>
    </w:p>
    <w:p>
      <w:r>
        <w:t>a5d15990b3c0f8c4cafad89eeaba5ffb</w:t>
      </w:r>
    </w:p>
    <w:p>
      <w:r>
        <w:t>3321b14a1afdfd0ce6dd7427088e4456</w:t>
      </w:r>
    </w:p>
    <w:p>
      <w:r>
        <w:t>16565c312abb88f5e8f71ec6a9ef3070</w:t>
      </w:r>
    </w:p>
    <w:p>
      <w:r>
        <w:t>2e1aee619028cee41b6a62a3a11e2610</w:t>
      </w:r>
    </w:p>
    <w:p>
      <w:r>
        <w:t>cace31470745fe7284dcb13e6daeab59</w:t>
      </w:r>
    </w:p>
    <w:p>
      <w:r>
        <w:t>5f3ab08805ff99fc213756cdf652f961</w:t>
      </w:r>
    </w:p>
    <w:p>
      <w:r>
        <w:t>054cbbfaf277f4f9984afca41edb94fa</w:t>
      </w:r>
    </w:p>
    <w:p>
      <w:r>
        <w:t>c553724d2663b2c71a92aaedf092a4ca</w:t>
      </w:r>
    </w:p>
    <w:p>
      <w:r>
        <w:t>73527f843963d3344350e4e0c89a6a84</w:t>
      </w:r>
    </w:p>
    <w:p>
      <w:r>
        <w:t>5bbb60c6e6d6599bccfed08b1e5a94af</w:t>
      </w:r>
    </w:p>
    <w:p>
      <w:r>
        <w:t>6d08469030f8f2ad2f9b3324dbb29b0b</w:t>
      </w:r>
    </w:p>
    <w:p>
      <w:r>
        <w:t>c43ad186aabd231e3f549de122b64ba7</w:t>
      </w:r>
    </w:p>
    <w:p>
      <w:r>
        <w:t>73a30c58bc7efdda5fc6d4b2857bfe4c</w:t>
      </w:r>
    </w:p>
    <w:p>
      <w:r>
        <w:t>1d410702bf0044f0c7d059a366478948</w:t>
      </w:r>
    </w:p>
    <w:p>
      <w:r>
        <w:t>afaada9e511a15d709d4eaa3b6451ac8</w:t>
      </w:r>
    </w:p>
    <w:p>
      <w:r>
        <w:t>8b0ff20c4f10d1c10386e0dbac3fd73a</w:t>
      </w:r>
    </w:p>
    <w:p>
      <w:r>
        <w:t>b0852ffee678483971fded490220f20f</w:t>
      </w:r>
    </w:p>
    <w:p>
      <w:r>
        <w:t>b9d710a7bcdf85fac9d705905a9077dd</w:t>
      </w:r>
    </w:p>
    <w:p>
      <w:r>
        <w:t>673cebdf9d6bfee6307e6450eb680583</w:t>
      </w:r>
    </w:p>
    <w:p>
      <w:r>
        <w:t>cb4b783f159250cebfdbdcb0b9d8493a</w:t>
      </w:r>
    </w:p>
    <w:p>
      <w:r>
        <w:t>c90c40f92ae4e7e1b8c9c0f45224bf7b</w:t>
      </w:r>
    </w:p>
    <w:p>
      <w:r>
        <w:t>5d902cd838f5c25f61831a1a25a5ac3e</w:t>
      </w:r>
    </w:p>
    <w:p>
      <w:r>
        <w:t>f04cff5f00dfbff7d5473e96a7a21a0e</w:t>
      </w:r>
    </w:p>
    <w:p>
      <w:r>
        <w:t>27dd9ceb08dc6dc8de21f40ab8c33d97</w:t>
      </w:r>
    </w:p>
    <w:p>
      <w:r>
        <w:t>b2833f50fa84553832b0090aeddc1d50</w:t>
      </w:r>
    </w:p>
    <w:p>
      <w:r>
        <w:t>3851a7f9deccfb64b6f64815608bdd64</w:t>
      </w:r>
    </w:p>
    <w:p>
      <w:r>
        <w:t>8eee3ac86e80705a3099799803d76b1e</w:t>
      </w:r>
    </w:p>
    <w:p>
      <w:r>
        <w:t>68bd60cd5676153a0ccc7edbf736eac2</w:t>
      </w:r>
    </w:p>
    <w:p>
      <w:r>
        <w:t>53df5ca3ef4f10ff971bf41456a633aa</w:t>
      </w:r>
    </w:p>
    <w:p>
      <w:r>
        <w:t>f36dd2a01c51857e78667561dd78f9ef</w:t>
      </w:r>
    </w:p>
    <w:p>
      <w:r>
        <w:t>41e82addc040d1178bcd3ac30dd2a22a</w:t>
      </w:r>
    </w:p>
    <w:p>
      <w:r>
        <w:t>fb3ff7e2a63a4ce8be9fe484a042947b</w:t>
      </w:r>
    </w:p>
    <w:p>
      <w:r>
        <w:t>25d3fc9d22843a77643c454c22cde976</w:t>
      </w:r>
    </w:p>
    <w:p>
      <w:r>
        <w:t>769363d6f57c770b2d508a7b47b1c1d2</w:t>
      </w:r>
    </w:p>
    <w:p>
      <w:r>
        <w:t>60c42a0ae89e7f5e40d37d9c67574dab</w:t>
      </w:r>
    </w:p>
    <w:p>
      <w:r>
        <w:t>737cf3af9d6e01feda22b7560fa63cec</w:t>
      </w:r>
    </w:p>
    <w:p>
      <w:r>
        <w:t>c1d7274f2682ae8446fb077646e762da</w:t>
      </w:r>
    </w:p>
    <w:p>
      <w:r>
        <w:t>9e32a8e205b84cf850ff83b9775e6db6</w:t>
      </w:r>
    </w:p>
    <w:p>
      <w:r>
        <w:t>492452a933e078aa7fee33208f00d7bf</w:t>
      </w:r>
    </w:p>
    <w:p>
      <w:r>
        <w:t>80e34d27dcb795e6790c61a707948991</w:t>
      </w:r>
    </w:p>
    <w:p>
      <w:r>
        <w:t>8795fe2a2b42b636be51a864bb29cf1e</w:t>
      </w:r>
    </w:p>
    <w:p>
      <w:r>
        <w:t>79239fc2ba51c8502d7e28ec25c10d0c</w:t>
      </w:r>
    </w:p>
    <w:p>
      <w:r>
        <w:t>56907abc96003f4a29a3b1555b70d943</w:t>
      </w:r>
    </w:p>
    <w:p>
      <w:r>
        <w:t>acd392f155625fef3c46076b60bd8162</w:t>
      </w:r>
    </w:p>
    <w:p>
      <w:r>
        <w:t>412b7c64e8c119d52ac79ecf276c3c97</w:t>
      </w:r>
    </w:p>
    <w:p>
      <w:r>
        <w:t>fb794eec49ade00f83df148902c27121</w:t>
      </w:r>
    </w:p>
    <w:p>
      <w:r>
        <w:t>147c28f1dfc2e1a4a029bfe311579a9b</w:t>
      </w:r>
    </w:p>
    <w:p>
      <w:r>
        <w:t>8ce5f761e232126c117878a0f9ce3195</w:t>
      </w:r>
    </w:p>
    <w:p>
      <w:r>
        <w:t>079b8664ecb9cc618dc16245d426faa6</w:t>
      </w:r>
    </w:p>
    <w:p>
      <w:r>
        <w:t>2c55749815140cf62a54c641c416f90b</w:t>
      </w:r>
    </w:p>
    <w:p>
      <w:r>
        <w:t>6a0b713ebefa7eeb1c3a83e647f2c56a</w:t>
      </w:r>
    </w:p>
    <w:p>
      <w:r>
        <w:t>38f4d5efc1d1bb17bc45640e721dda2a</w:t>
      </w:r>
    </w:p>
    <w:p>
      <w:r>
        <w:t>e8897f8773646645fbe435fb8e8a9710</w:t>
      </w:r>
    </w:p>
    <w:p>
      <w:r>
        <w:t>2576db478d8c31fc18d43b8bd42f5c87</w:t>
      </w:r>
    </w:p>
    <w:p>
      <w:r>
        <w:t>6e7a5da15ad07847dcf6ad0936c66922</w:t>
      </w:r>
    </w:p>
    <w:p>
      <w:r>
        <w:t>ab04634eff43ec4010e595e35faed103</w:t>
      </w:r>
    </w:p>
    <w:p>
      <w:r>
        <w:t>f4545dd557d955c29e288c348ed20d79</w:t>
      </w:r>
    </w:p>
    <w:p>
      <w:r>
        <w:t>5ddd0dbc845e78702eda3c91ffbdcefc</w:t>
      </w:r>
    </w:p>
    <w:p>
      <w:r>
        <w:t>e80bb0f042fa86983d69f32cd1dad29f</w:t>
      </w:r>
    </w:p>
    <w:p>
      <w:r>
        <w:t>05502c60c706eef41e3c07a5ae2befc7</w:t>
      </w:r>
    </w:p>
    <w:p>
      <w:r>
        <w:t>4c0ac348d6030e6ea50832dad637c3ce</w:t>
      </w:r>
    </w:p>
    <w:p>
      <w:r>
        <w:t>2f9a1fb17cff1ed36216a0368e6cf8f1</w:t>
      </w:r>
    </w:p>
    <w:p>
      <w:r>
        <w:t>7be0930b77402a94b5b06dfbe2bba979</w:t>
      </w:r>
    </w:p>
    <w:p>
      <w:r>
        <w:t>9a32be8592d13e39a0c3b75323e29b76</w:t>
      </w:r>
    </w:p>
    <w:p>
      <w:r>
        <w:t>29ec0cb21df9be282e029d4d7cf58e1a</w:t>
      </w:r>
    </w:p>
    <w:p>
      <w:r>
        <w:t>d32148051e3db6eb03fe2c4bc270b3fa</w:t>
      </w:r>
    </w:p>
    <w:p>
      <w:r>
        <w:t>e8432120619c07b1a89f8176d12cd86e</w:t>
      </w:r>
    </w:p>
    <w:p>
      <w:r>
        <w:t>15f6bc1b20bf4fee9896a11db6140714</w:t>
      </w:r>
    </w:p>
    <w:p>
      <w:r>
        <w:t>45d699b81d34ae5d21f484d418c2754c</w:t>
      </w:r>
    </w:p>
    <w:p>
      <w:r>
        <w:t>1aefb584b2e2f5978e8b6a5f1ccf7d68</w:t>
      </w:r>
    </w:p>
    <w:p>
      <w:r>
        <w:t>46778d0abb490f998f63b3dc4295c186</w:t>
      </w:r>
    </w:p>
    <w:p>
      <w:r>
        <w:t>f8f8b4e977c898421da877ca316a9789</w:t>
      </w:r>
    </w:p>
    <w:p>
      <w:r>
        <w:t>df9531635dcfe40922a8a3ae709b1b4b</w:t>
      </w:r>
    </w:p>
    <w:p>
      <w:r>
        <w:t>2f23ce240cce163b446e8bef5c8bf3cb</w:t>
      </w:r>
    </w:p>
    <w:p>
      <w:r>
        <w:t>bc736bad1feb49e5ace95c4f900a5ad0</w:t>
      </w:r>
    </w:p>
    <w:p>
      <w:r>
        <w:t>427335ce58a56f56083adc5d6e6282fd</w:t>
      </w:r>
    </w:p>
    <w:p>
      <w:r>
        <w:t>2f5391a1101458789cca35cfa9fb1849</w:t>
      </w:r>
    </w:p>
    <w:p>
      <w:r>
        <w:t>df45b652cf62f0db84f921eee321237f</w:t>
      </w:r>
    </w:p>
    <w:p>
      <w:r>
        <w:t>31a24752d85f080224238354783d3499</w:t>
      </w:r>
    </w:p>
    <w:p>
      <w:r>
        <w:t>af66b1422e9dc63aed2f0565f5839c00</w:t>
      </w:r>
    </w:p>
    <w:p>
      <w:r>
        <w:t>4da01d8b96eafac579d63cefd2dcc06a</w:t>
      </w:r>
    </w:p>
    <w:p>
      <w:r>
        <w:t>4350d2415c07a3054167b6bceb1c940e</w:t>
      </w:r>
    </w:p>
    <w:p>
      <w:r>
        <w:t>7c7c6d8fcf31ece964e89d402027ae95</w:t>
      </w:r>
    </w:p>
    <w:p>
      <w:r>
        <w:t>6c4985da0039e919a55f6f5cbd4b8aba</w:t>
      </w:r>
    </w:p>
    <w:p>
      <w:r>
        <w:t>e4203dc8c5fb3861aa3a235b7d4655cb</w:t>
      </w:r>
    </w:p>
    <w:p>
      <w:r>
        <w:t>ac68f2494ac22fd4419073048c539de3</w:t>
      </w:r>
    </w:p>
    <w:p>
      <w:r>
        <w:t>36cdcf68a9aaa3f13253e72a7e7947c9</w:t>
      </w:r>
    </w:p>
    <w:p>
      <w:r>
        <w:t>a15f9ca6723d407f42480f87df9ed5c0</w:t>
      </w:r>
    </w:p>
    <w:p>
      <w:r>
        <w:t>e56fb58cda78d8ff84724d4f07b573b4</w:t>
      </w:r>
    </w:p>
    <w:p>
      <w:r>
        <w:t>a9e898287dc35f934e52e697cf580eae</w:t>
      </w:r>
    </w:p>
    <w:p>
      <w:r>
        <w:t>813135d3a923aff417a176de2207a206</w:t>
      </w:r>
    </w:p>
    <w:p>
      <w:r>
        <w:t>c7b4d8af58844baa7dfd438b9c9c732b</w:t>
      </w:r>
    </w:p>
    <w:p>
      <w:r>
        <w:t>af8892cb05ed9ff05f7998c2931863e9</w:t>
      </w:r>
    </w:p>
    <w:p>
      <w:r>
        <w:t>683827052f3f263f9e6df4a8734d7c35</w:t>
      </w:r>
    </w:p>
    <w:p>
      <w:r>
        <w:t>08bb7db3488f71e3db8223a5d852b9a1</w:t>
      </w:r>
    </w:p>
    <w:p>
      <w:r>
        <w:t>5a8832589e71175bce0ae032064ece08</w:t>
      </w:r>
    </w:p>
    <w:p>
      <w:r>
        <w:t>ac4423d8434def9d42c04e46b00b39f4</w:t>
      </w:r>
    </w:p>
    <w:p>
      <w:r>
        <w:t>af7e64530324ad594f3aee3cebca81e5</w:t>
      </w:r>
    </w:p>
    <w:p>
      <w:r>
        <w:t>a1036a0ba6d62f360a46def13ea7121b</w:t>
      </w:r>
    </w:p>
    <w:p>
      <w:r>
        <w:t>e1d6e086b9d018097b019ca85b4957aa</w:t>
      </w:r>
    </w:p>
    <w:p>
      <w:r>
        <w:t>3095725d1c234eb19771b43feb16d7ef</w:t>
      </w:r>
    </w:p>
    <w:p>
      <w:r>
        <w:t>fb689f7b4d0e41f26d086b4f74acd898</w:t>
      </w:r>
    </w:p>
    <w:p>
      <w:r>
        <w:t>0b806a76b2c558e1b1020803684cb4a6</w:t>
      </w:r>
    </w:p>
    <w:p>
      <w:r>
        <w:t>ef2064a3b397d309a72fc931302ca7d7</w:t>
      </w:r>
    </w:p>
    <w:p>
      <w:r>
        <w:t>0d5ea0527ac186243a822259ae758cd0</w:t>
      </w:r>
    </w:p>
    <w:p>
      <w:r>
        <w:t>c5a695a309a92c8394017c1ea705b425</w:t>
      </w:r>
    </w:p>
    <w:p>
      <w:r>
        <w:t>a8b516412d6b41f5fb04f50340164b77</w:t>
      </w:r>
    </w:p>
    <w:p>
      <w:r>
        <w:t>c38f6bed7dd4df97579a8950bbdc6110</w:t>
      </w:r>
    </w:p>
    <w:p>
      <w:r>
        <w:t>97357469cd5e553600dcf21b9f36b30d</w:t>
      </w:r>
    </w:p>
    <w:p>
      <w:r>
        <w:t>55e1d40cef079796182e35fe4a977344</w:t>
      </w:r>
    </w:p>
    <w:p>
      <w:r>
        <w:t>5d19c51a553c3cbd613d98f737a7c134</w:t>
      </w:r>
    </w:p>
    <w:p>
      <w:r>
        <w:t>845dc1fbe54cf20d0e5c87326a8175b8</w:t>
      </w:r>
    </w:p>
    <w:p>
      <w:r>
        <w:t>cb45515cde0b79df5dc6673bf4be5f8b</w:t>
      </w:r>
    </w:p>
    <w:p>
      <w:r>
        <w:t>35091c1a0ef07c28ebac072ebfd68e0b</w:t>
      </w:r>
    </w:p>
    <w:p>
      <w:r>
        <w:t>4887011d84ee9309a11195daefb54b78</w:t>
      </w:r>
    </w:p>
    <w:p>
      <w:r>
        <w:t>34cc5893ede8999bdb293cc83f38f9ba</w:t>
      </w:r>
    </w:p>
    <w:p>
      <w:r>
        <w:t>fb94a6fa9f841ae229583c443e2276fc</w:t>
      </w:r>
    </w:p>
    <w:p>
      <w:r>
        <w:t>bcbfff74c4de4d622a6f0582cc99e006</w:t>
      </w:r>
    </w:p>
    <w:p>
      <w:r>
        <w:t>4edd76585cffc2b37d1b2d71d0dc887a</w:t>
      </w:r>
    </w:p>
    <w:p>
      <w:r>
        <w:t>69cc6bf958953af2938892c30d17925d</w:t>
      </w:r>
    </w:p>
    <w:p>
      <w:r>
        <w:t>9d920d1d3b3a398981266e42a256e1b7</w:t>
      </w:r>
    </w:p>
    <w:p>
      <w:r>
        <w:t>60f3dbeadecf276ce67dea47076a798b</w:t>
      </w:r>
    </w:p>
    <w:p>
      <w:r>
        <w:t>85b103e9948cc924c1913ab3288fae0e</w:t>
      </w:r>
    </w:p>
    <w:p>
      <w:r>
        <w:t>47e79f10b34916829be38863aab166b2</w:t>
      </w:r>
    </w:p>
    <w:p>
      <w:r>
        <w:t>16d76806af7b618d40023cf2fae1bac4</w:t>
      </w:r>
    </w:p>
    <w:p>
      <w:r>
        <w:t>1c775b634160afd0dce1eaf6c29e2afd</w:t>
      </w:r>
    </w:p>
    <w:p>
      <w:r>
        <w:t>0aaddfdcaea36108240f42bc48566f72</w:t>
      </w:r>
    </w:p>
    <w:p>
      <w:r>
        <w:t>1603dcdd02f2a7261099605b91decfa1</w:t>
      </w:r>
    </w:p>
    <w:p>
      <w:r>
        <w:t>5dc15afd65b61076088e03a9b8172492</w:t>
      </w:r>
    </w:p>
    <w:p>
      <w:r>
        <w:t>13654043c091266b4a85869bdae1c3a0</w:t>
      </w:r>
    </w:p>
    <w:p>
      <w:r>
        <w:t>252198429fcfdbc5ab6b491769a63b6a</w:t>
      </w:r>
    </w:p>
    <w:p>
      <w:r>
        <w:t>1956be66ddd523056f8da81daaf57b92</w:t>
      </w:r>
    </w:p>
    <w:p>
      <w:r>
        <w:t>32fe21f80e3d9f8da979bf34a75b927b</w:t>
      </w:r>
    </w:p>
    <w:p>
      <w:r>
        <w:t>00cc3af2aded821390aa1b9be5cdcf09</w:t>
      </w:r>
    </w:p>
    <w:p>
      <w:r>
        <w:t>1255b7e64adf8ea692e3a42101a7d35a</w:t>
      </w:r>
    </w:p>
    <w:p>
      <w:r>
        <w:t>d17ad3356a6fd837aef9a4fea57d1bc4</w:t>
      </w:r>
    </w:p>
    <w:p>
      <w:r>
        <w:t>82eb0f3fb1712b5098f44960cbcbdf01</w:t>
      </w:r>
    </w:p>
    <w:p>
      <w:r>
        <w:t>6790765469b99f7074be16f148ae34ee</w:t>
      </w:r>
    </w:p>
    <w:p>
      <w:r>
        <w:t>722b940605f8a89aa487c900811e5d1b</w:t>
      </w:r>
    </w:p>
    <w:p>
      <w:r>
        <w:t>f68d221758e66fc1da7ec1171946b598</w:t>
      </w:r>
    </w:p>
    <w:p>
      <w:r>
        <w:t>9506d783e2fe2cb11d7874826aa66cb1</w:t>
      </w:r>
    </w:p>
    <w:p>
      <w:r>
        <w:t>ef86fbb7caade9e5dbf9a00fa99deda5</w:t>
      </w:r>
    </w:p>
    <w:p>
      <w:r>
        <w:t>d0204e0fbef527b88931124ecc8a172e</w:t>
      </w:r>
    </w:p>
    <w:p>
      <w:r>
        <w:t>c06e2dec3aabc7a83e30726a0cf656dc</w:t>
      </w:r>
    </w:p>
    <w:p>
      <w:r>
        <w:t>5862dfe12182221ed0c46fc7dca3b324</w:t>
      </w:r>
    </w:p>
    <w:p>
      <w:r>
        <w:t>7fd23ff4b4b63a3ed0ad53eca7bcee8a</w:t>
      </w:r>
    </w:p>
    <w:p>
      <w:r>
        <w:t>2c8e019951fe1206e0e96950e683599a</w:t>
      </w:r>
    </w:p>
    <w:p>
      <w:r>
        <w:t>ef3652a26eda0c279255904f91a9d214</w:t>
      </w:r>
    </w:p>
    <w:p>
      <w:r>
        <w:t>1688b74b4fef07b8964bc1aa2c36765b</w:t>
      </w:r>
    </w:p>
    <w:p>
      <w:r>
        <w:t>87390c7983e27a74e044eb1c78d538b5</w:t>
      </w:r>
    </w:p>
    <w:p>
      <w:r>
        <w:t>a4fa2fda06a81eb098cfda1d91072bc5</w:t>
      </w:r>
    </w:p>
    <w:p>
      <w:r>
        <w:t>3ab6b39d5e21d0825aa362888af36c23</w:t>
      </w:r>
    </w:p>
    <w:p>
      <w:r>
        <w:t>a4418cd1bd0fc3ae1908885972e2ac68</w:t>
      </w:r>
    </w:p>
    <w:p>
      <w:r>
        <w:t>dc6f6625a290e7bf42145c7f5e476d59</w:t>
      </w:r>
    </w:p>
    <w:p>
      <w:r>
        <w:t>64d0cb37a9392b3a59d39b84f05cfa44</w:t>
      </w:r>
    </w:p>
    <w:p>
      <w:r>
        <w:t>eed8f013be22f06354f0fa30b33873d3</w:t>
      </w:r>
    </w:p>
    <w:p>
      <w:r>
        <w:t>3d701346f5d6c4f16b3c4dafcc32fb5a</w:t>
      </w:r>
    </w:p>
    <w:p>
      <w:r>
        <w:t>868c7eeae665a597d06f2fb0ff8511e1</w:t>
      </w:r>
    </w:p>
    <w:p>
      <w:r>
        <w:t>9b9cd8f6a153c530e8e698680f0a7814</w:t>
      </w:r>
    </w:p>
    <w:p>
      <w:r>
        <w:t>9fd2163cc748c79a6109202be1fc0900</w:t>
      </w:r>
    </w:p>
    <w:p>
      <w:r>
        <w:t>6219f9775db9457e1fdd62e45d7f84ea</w:t>
      </w:r>
    </w:p>
    <w:p>
      <w:r>
        <w:t>e114ca97dfe9279f4651ad755eaa507d</w:t>
      </w:r>
    </w:p>
    <w:p>
      <w:r>
        <w:t>13db5fc31efa0f1eab842c02af154959</w:t>
      </w:r>
    </w:p>
    <w:p>
      <w:r>
        <w:t>2a2e3adcf42fd181b91a014f5292e004</w:t>
      </w:r>
    </w:p>
    <w:p>
      <w:r>
        <w:t>06327fdc3833d02354d88a72518427df</w:t>
      </w:r>
    </w:p>
    <w:p>
      <w:r>
        <w:t>7d88fb28cd10a0f8d90b215d58d8a635</w:t>
      </w:r>
    </w:p>
    <w:p>
      <w:r>
        <w:t>c979afe195670032a5f87cb3ff351129</w:t>
      </w:r>
    </w:p>
    <w:p>
      <w:r>
        <w:t>55c4e65aa6aeed180243f17be357b09a</w:t>
      </w:r>
    </w:p>
    <w:p>
      <w:r>
        <w:t>50eb50d3112a0aa7e21ca0e994b32129</w:t>
      </w:r>
    </w:p>
    <w:p>
      <w:r>
        <w:t>c076cabe08d1e91afdf0f104154c6219</w:t>
      </w:r>
    </w:p>
    <w:p>
      <w:r>
        <w:t>20b8f31fa3bc43802a83a975ce1ebd77</w:t>
      </w:r>
    </w:p>
    <w:p>
      <w:r>
        <w:t>4e95ce7cf5aaa88f4f0da85f650fe214</w:t>
      </w:r>
    </w:p>
    <w:p>
      <w:r>
        <w:t>44a56806fd9ce8f19e5bf1525a8d8399</w:t>
      </w:r>
    </w:p>
    <w:p>
      <w:r>
        <w:t>292cb90cf497240a4f3cd95a67ae50ad</w:t>
      </w:r>
    </w:p>
    <w:p>
      <w:r>
        <w:t>82c1a053d657e59b5507c2cc52e623fb</w:t>
      </w:r>
    </w:p>
    <w:p>
      <w:r>
        <w:t>0db59ef061dece652a3081fc6d9d248b</w:t>
      </w:r>
    </w:p>
    <w:p>
      <w:r>
        <w:t>2dc09b042b9de83fc6f157795b709d38</w:t>
      </w:r>
    </w:p>
    <w:p>
      <w:r>
        <w:t>82e49ceeda21c43a7bc886d09d09b58d</w:t>
      </w:r>
    </w:p>
    <w:p>
      <w:r>
        <w:t>6d91b5728af4d7ba66892ce29dff3c86</w:t>
      </w:r>
    </w:p>
    <w:p>
      <w:r>
        <w:t>a249e7433e8f826b39e9e853f22e8768</w:t>
      </w:r>
    </w:p>
    <w:p>
      <w:r>
        <w:t>1fc83d690564c4f130af2613e8e1452e</w:t>
      </w:r>
    </w:p>
    <w:p>
      <w:r>
        <w:t>6ad69a958b743f67c49aa8f5488207b7</w:t>
      </w:r>
    </w:p>
    <w:p>
      <w:r>
        <w:t>9937e0120d7154194cd7c7030e14c2bd</w:t>
      </w:r>
    </w:p>
    <w:p>
      <w:r>
        <w:t>2bee4cbdc96ce1be0d3acce6465c493e</w:t>
      </w:r>
    </w:p>
    <w:p>
      <w:r>
        <w:t>38443a2e0af6e5c52a90ef551f84740a</w:t>
      </w:r>
    </w:p>
    <w:p>
      <w:r>
        <w:t>b77f6d5b85d4ba6370050088123cbb91</w:t>
      </w:r>
    </w:p>
    <w:p>
      <w:r>
        <w:t>06156361364fa9765ab39d65d9f8acc7</w:t>
      </w:r>
    </w:p>
    <w:p>
      <w:r>
        <w:t>6975fcbf5e019581b82c0c7764fc5fcf</w:t>
      </w:r>
    </w:p>
    <w:p>
      <w:r>
        <w:t>0ca881303f14c144454dc32dda1a39e2</w:t>
      </w:r>
    </w:p>
    <w:p>
      <w:r>
        <w:t>6763fcf05d739721a7077a97fff3da06</w:t>
      </w:r>
    </w:p>
    <w:p>
      <w:r>
        <w:t>9a6359c9a360a2c9134bd75d804fd498</w:t>
      </w:r>
    </w:p>
    <w:p>
      <w:r>
        <w:t>1736da33fe74e7d7c7f562f4ac93f2ca</w:t>
      </w:r>
    </w:p>
    <w:p>
      <w:r>
        <w:t>273c063f1bf6e7203e4bf6f99d3b9185</w:t>
      </w:r>
    </w:p>
    <w:p>
      <w:r>
        <w:t>200b3debfcac4cd0527607e9ece1d31d</w:t>
      </w:r>
    </w:p>
    <w:p>
      <w:r>
        <w:t>bfbfa7dbad926b7ab17157cc0f3cad94</w:t>
      </w:r>
    </w:p>
    <w:p>
      <w:r>
        <w:t>1033cdd5c7bb88436ccbee9550e9ac4e</w:t>
      </w:r>
    </w:p>
    <w:p>
      <w:r>
        <w:t>7a05030bec5f71ebd5758a734a2e98cd</w:t>
      </w:r>
    </w:p>
    <w:p>
      <w:r>
        <w:t>31ec75ddd4b59dba3758f3086bfa75ee</w:t>
      </w:r>
    </w:p>
    <w:p>
      <w:r>
        <w:t>cbfcd0e4ba353b16d5b3c12fff711b37</w:t>
      </w:r>
    </w:p>
    <w:p>
      <w:r>
        <w:t>84226a5f7caae942be91c85bf1f894c1</w:t>
      </w:r>
    </w:p>
    <w:p>
      <w:r>
        <w:t>359cb7c66915b4f3dee3063261c047c8</w:t>
      </w:r>
    </w:p>
    <w:p>
      <w:r>
        <w:t>bde1bdc8f2fe24eed088ba82affc46c5</w:t>
      </w:r>
    </w:p>
    <w:p>
      <w:r>
        <w:t>7a27dbaaeeec70ffbc63f2cb45f5125c</w:t>
      </w:r>
    </w:p>
    <w:p>
      <w:r>
        <w:t>0320d0baf02212a4143352d70120ae2f</w:t>
      </w:r>
    </w:p>
    <w:p>
      <w:r>
        <w:t>230edb10f43aa76aa8c5ab3484f40b47</w:t>
      </w:r>
    </w:p>
    <w:p>
      <w:r>
        <w:t>f6507da38b3695b3c5a5be09382862d5</w:t>
      </w:r>
    </w:p>
    <w:p>
      <w:r>
        <w:t>850d909c6e21bf42384c57c1d988a107</w:t>
      </w:r>
    </w:p>
    <w:p>
      <w:r>
        <w:t>d264bf75ba24d92d310616a72451a76d</w:t>
      </w:r>
    </w:p>
    <w:p>
      <w:r>
        <w:t>d9d6f43e664332f37ed71c7553f183cf</w:t>
      </w:r>
    </w:p>
    <w:p>
      <w:r>
        <w:t>1f4689cc33b96cda657509e2d4830944</w:t>
      </w:r>
    </w:p>
    <w:p>
      <w:r>
        <w:t>8a7503f5ada4cab64fc47183a062c259</w:t>
      </w:r>
    </w:p>
    <w:p>
      <w:r>
        <w:t>2a691032d0281666108b9209260e5243</w:t>
      </w:r>
    </w:p>
    <w:p>
      <w:r>
        <w:t>93f0136c20ffccf192a156d894ad3d71</w:t>
      </w:r>
    </w:p>
    <w:p>
      <w:r>
        <w:t>81f0cab4bbebbadc27c7376afd1db583</w:t>
      </w:r>
    </w:p>
    <w:p>
      <w:r>
        <w:t>a4959c5e13f1e03501a85ea6cfde2b75</w:t>
      </w:r>
    </w:p>
    <w:p>
      <w:r>
        <w:t>22ca5246ed3f64607aefc2211e144101</w:t>
      </w:r>
    </w:p>
    <w:p>
      <w:r>
        <w:t>85f61c3647abe5863f73608e7f83af44</w:t>
      </w:r>
    </w:p>
    <w:p>
      <w:r>
        <w:t>41dea02670166ecddc346e355a8d75fa</w:t>
      </w:r>
    </w:p>
    <w:p>
      <w:r>
        <w:t>1ef11cdf11bf5dbd18cc378baefbfa33</w:t>
      </w:r>
    </w:p>
    <w:p>
      <w:r>
        <w:t>6df5edca0d23887b61c1e9e0186e0dc8</w:t>
      </w:r>
    </w:p>
    <w:p>
      <w:r>
        <w:t>9cf7b5145fc1c1df9047905acdee00a7</w:t>
      </w:r>
    </w:p>
    <w:p>
      <w:r>
        <w:t>6d0dd3a4ad042d8dee13f404264c1f46</w:t>
      </w:r>
    </w:p>
    <w:p>
      <w:r>
        <w:t>c3e00c5a9cb8bcfacab33c3f6da5af9a</w:t>
      </w:r>
    </w:p>
    <w:p>
      <w:r>
        <w:t>bbf816a14b06ec4268777e20f7a65bdf</w:t>
      </w:r>
    </w:p>
    <w:p>
      <w:r>
        <w:t>aeaf95c4067924644a3a9f11e5b9390b</w:t>
      </w:r>
    </w:p>
    <w:p>
      <w:r>
        <w:t>2871c327cd09eef70b81de4098ed329b</w:t>
      </w:r>
    </w:p>
    <w:p>
      <w:r>
        <w:t>a9a97bd2652e270aaeb3543bdb1b3e52</w:t>
      </w:r>
    </w:p>
    <w:p>
      <w:r>
        <w:t>e91d40aa6b7fe30fba9a423f29952910</w:t>
      </w:r>
    </w:p>
    <w:p>
      <w:r>
        <w:t>65e4997227da222132ffbf3d12eda63e</w:t>
      </w:r>
    </w:p>
    <w:p>
      <w:r>
        <w:t>801664868029c7794293ec1592ff6381</w:t>
      </w:r>
    </w:p>
    <w:p>
      <w:r>
        <w:t>ef085fb235b6ed478091daba3ddd201d</w:t>
      </w:r>
    </w:p>
    <w:p>
      <w:r>
        <w:t>b77b0f045dffed4ce253a602dc707f4d</w:t>
      </w:r>
    </w:p>
    <w:p>
      <w:r>
        <w:t>c55c2f513e93f885227456f6ed5678e1</w:t>
      </w:r>
    </w:p>
    <w:p>
      <w:r>
        <w:t>389b3d438c1ab6331d4f0f6edc772fb9</w:t>
      </w:r>
    </w:p>
    <w:p>
      <w:r>
        <w:t>f33a6b6a5dc7432fca72b56937b4a0e4</w:t>
      </w:r>
    </w:p>
    <w:p>
      <w:r>
        <w:t>30435e5b7e305032a288d4af39f50255</w:t>
      </w:r>
    </w:p>
    <w:p>
      <w:r>
        <w:t>1df8c42e22dedab506f63bfff9518b73</w:t>
      </w:r>
    </w:p>
    <w:p>
      <w:r>
        <w:t>34d0af81a4c482e0dccd3eaed5180ed1</w:t>
      </w:r>
    </w:p>
    <w:p>
      <w:r>
        <w:t>4e579c26f848b1bb58bbaa1a2df25be8</w:t>
      </w:r>
    </w:p>
    <w:p>
      <w:r>
        <w:t>64eea3c8b28a3e028eb86ffd61325e98</w:t>
      </w:r>
    </w:p>
    <w:p>
      <w:r>
        <w:t>53424a7bb636b17c61130844b28a52a4</w:t>
      </w:r>
    </w:p>
    <w:p>
      <w:r>
        <w:t>e04c383b0a569a54787fc1e3ff383b8d</w:t>
      </w:r>
    </w:p>
    <w:p>
      <w:r>
        <w:t>27ddecaae01d671315bdff07174a4dec</w:t>
      </w:r>
    </w:p>
    <w:p>
      <w:r>
        <w:t>9707edaa6425cf23ea8ccb07ad986ff6</w:t>
      </w:r>
    </w:p>
    <w:p>
      <w:r>
        <w:t>292ebbed12afd64c5b8845ff2748b501</w:t>
      </w:r>
    </w:p>
    <w:p>
      <w:r>
        <w:t>61d6c57e80c3849fd248d8037dcd214a</w:t>
      </w:r>
    </w:p>
    <w:p>
      <w:r>
        <w:t>6ef591f9fe4f3f54a62191ec3235d36e</w:t>
      </w:r>
    </w:p>
    <w:p>
      <w:r>
        <w:t>624391cc7b69e819e7c7d70f6716aa86</w:t>
      </w:r>
    </w:p>
    <w:p>
      <w:r>
        <w:t>b7d91aae99a1f8c2ce0bb17f677ad925</w:t>
      </w:r>
    </w:p>
    <w:p>
      <w:r>
        <w:t>f950091324a380ce9ab5d422d5634d77</w:t>
      </w:r>
    </w:p>
    <w:p>
      <w:r>
        <w:t>92a76e4166c5876ff42ec412e5ece20c</w:t>
      </w:r>
    </w:p>
    <w:p>
      <w:r>
        <w:t>9a77c9eb4b4fcaeea360355dde194160</w:t>
      </w:r>
    </w:p>
    <w:p>
      <w:r>
        <w:t>531c0bccb2174b1f342ee90e66cb328c</w:t>
      </w:r>
    </w:p>
    <w:p>
      <w:r>
        <w:t>0716dbfd56e124b9eca0acb493193ac5</w:t>
      </w:r>
    </w:p>
    <w:p>
      <w:r>
        <w:t>60ce1a27ac920596d2151463a18bfa30</w:t>
      </w:r>
    </w:p>
    <w:p>
      <w:r>
        <w:t>3fc8c2d83904ab6596aa1cf795bb9f84</w:t>
      </w:r>
    </w:p>
    <w:p>
      <w:r>
        <w:t>0b3f1117510260fdc3707eab7cf7444f</w:t>
      </w:r>
    </w:p>
    <w:p>
      <w:r>
        <w:t>4adba96a884cfea711cf361d27a15bdb</w:t>
      </w:r>
    </w:p>
    <w:p>
      <w:r>
        <w:t>7b0e30685da085904123609acd9a8e0b</w:t>
      </w:r>
    </w:p>
    <w:p>
      <w:r>
        <w:t>8aba1e3fd0524161eadcc98ad0c9fe3a</w:t>
      </w:r>
    </w:p>
    <w:p>
      <w:r>
        <w:t>2f1be8ba46921f672acdd232b86b780e</w:t>
      </w:r>
    </w:p>
    <w:p>
      <w:r>
        <w:t>ac0cc919c8e586fa0619c03ecbff6178</w:t>
      </w:r>
    </w:p>
    <w:p>
      <w:r>
        <w:t>499927c1afc3efb237f2d74a295c470f</w:t>
      </w:r>
    </w:p>
    <w:p>
      <w:r>
        <w:t>dbbaa5f6952fbd30500ee761cb06d10e</w:t>
      </w:r>
    </w:p>
    <w:p>
      <w:r>
        <w:t>f965258a78d61dc73c3e441f7809d303</w:t>
      </w:r>
    </w:p>
    <w:p>
      <w:r>
        <w:t>dcfd4da311ef8baadec202ed8d5c52c7</w:t>
      </w:r>
    </w:p>
    <w:p>
      <w:r>
        <w:t>f97716e765bcd13aa2e3d658ffa23923</w:t>
      </w:r>
    </w:p>
    <w:p>
      <w:r>
        <w:t>0e706e2a297149f71eb196a8d00f04c3</w:t>
      </w:r>
    </w:p>
    <w:p>
      <w:r>
        <w:t>7d4dfbf00964eca3c482c38d65eebd34</w:t>
      </w:r>
    </w:p>
    <w:p>
      <w:r>
        <w:t>9388585d1086019f7c3e64db28e1fa31</w:t>
      </w:r>
    </w:p>
    <w:p>
      <w:r>
        <w:t>397e9f5923833c08677617b0aa3aee4e</w:t>
      </w:r>
    </w:p>
    <w:p>
      <w:r>
        <w:t>f66743f9fcd83975f845abe5e31bc27a</w:t>
      </w:r>
    </w:p>
    <w:p>
      <w:r>
        <w:t>554818e309c3226c7247e8d8ec41c3e8</w:t>
      </w:r>
    </w:p>
    <w:p>
      <w:r>
        <w:t>bdd7bf4774409a605a14a78c8fdce18a</w:t>
      </w:r>
    </w:p>
    <w:p>
      <w:r>
        <w:t>e7e0c98215ae6fdf809e7eeb9ed8901b</w:t>
      </w:r>
    </w:p>
    <w:p>
      <w:r>
        <w:t>48f90aad514651d4aef85e01a9bd12df</w:t>
      </w:r>
    </w:p>
    <w:p>
      <w:r>
        <w:t>88bdbb330306da6430e01a008d3d0e41</w:t>
      </w:r>
    </w:p>
    <w:p>
      <w:r>
        <w:t>39dc773cc321af60a831cc9aa007db05</w:t>
      </w:r>
    </w:p>
    <w:p>
      <w:r>
        <w:t>dd14cddcc8583019d403fdbdc94a7438</w:t>
      </w:r>
    </w:p>
    <w:p>
      <w:r>
        <w:t>1aa56ff9d41b31b8166863a024c05369</w:t>
      </w:r>
    </w:p>
    <w:p>
      <w:r>
        <w:t>7214f79f48e30ea8fb9c9a6ac548a119</w:t>
      </w:r>
    </w:p>
    <w:p>
      <w:r>
        <w:t>db0c22046a843c44d84011c6a4b34b01</w:t>
      </w:r>
    </w:p>
    <w:p>
      <w:r>
        <w:t>f1e7436b6691584dfc35270be4db6cfe</w:t>
      </w:r>
    </w:p>
    <w:p>
      <w:r>
        <w:t>0111830977d83317cf82448714a759b9</w:t>
      </w:r>
    </w:p>
    <w:p>
      <w:r>
        <w:t>fc087c437ad6ec03e9f6d064fb2b85b1</w:t>
      </w:r>
    </w:p>
    <w:p>
      <w:r>
        <w:t>421889b98ad70a193c8483d951b856e2</w:t>
      </w:r>
    </w:p>
    <w:p>
      <w:r>
        <w:t>79bc38eb7b736ee61d9e5a8f1d6f4687</w:t>
      </w:r>
    </w:p>
    <w:p>
      <w:r>
        <w:t>32102ea106e697bdf112928593561aca</w:t>
      </w:r>
    </w:p>
    <w:p>
      <w:r>
        <w:t>8ce35d0619efa060febacb8457c40e59</w:t>
      </w:r>
    </w:p>
    <w:p>
      <w:r>
        <w:t>3818d65a5e2f9b10a7867ca5dfe42524</w:t>
      </w:r>
    </w:p>
    <w:p>
      <w:r>
        <w:t>27f472c2c2c14b217d75d9eac4e65dbb</w:t>
      </w:r>
    </w:p>
    <w:p>
      <w:r>
        <w:t>86a9857863d8657d04ee06f15c655089</w:t>
      </w:r>
    </w:p>
    <w:p>
      <w:r>
        <w:t>d61252630a1284b5e9ac318a12df45cf</w:t>
      </w:r>
    </w:p>
    <w:p>
      <w:r>
        <w:t>eccde3a98ed05bce6296e39741c6f070</w:t>
      </w:r>
    </w:p>
    <w:p>
      <w:r>
        <w:t>a59e9a0dfac3e3f136356996f7987802</w:t>
      </w:r>
    </w:p>
    <w:p>
      <w:r>
        <w:t>1d5205f9149ee64ece77aef608410556</w:t>
      </w:r>
    </w:p>
    <w:p>
      <w:r>
        <w:t>eeccb1b389ea543224ffacb027413e07</w:t>
      </w:r>
    </w:p>
    <w:p>
      <w:r>
        <w:t>b7d44ec61a24f0460c712af2fd6276c2</w:t>
      </w:r>
    </w:p>
    <w:p>
      <w:r>
        <w:t>b6d81007383369e310d9698a70ee041f</w:t>
      </w:r>
    </w:p>
    <w:p>
      <w:r>
        <w:t>94034db50c729d23a3f085ed1ae6374a</w:t>
      </w:r>
    </w:p>
    <w:p>
      <w:r>
        <w:t>b900cb46753fae3c51402173b07849a0</w:t>
      </w:r>
    </w:p>
    <w:p>
      <w:r>
        <w:t>9c7dbc20f09570fd3dae31ff8c6c2d36</w:t>
      </w:r>
    </w:p>
    <w:p>
      <w:r>
        <w:t>65db085116a44b11d97019b6982c5bbd</w:t>
      </w:r>
    </w:p>
    <w:p>
      <w:r>
        <w:t>3be5775d95c9ee0b57ceacf357d1e589</w:t>
      </w:r>
    </w:p>
    <w:p>
      <w:r>
        <w:t>6373fd2822935d77718367f6a2b26a0f</w:t>
      </w:r>
    </w:p>
    <w:p>
      <w:r>
        <w:t>f838c2f77e1253172c0dfbb853520364</w:t>
      </w:r>
    </w:p>
    <w:p>
      <w:r>
        <w:t>c2e73894f26fd151dafff69153ec1b84</w:t>
      </w:r>
    </w:p>
    <w:p>
      <w:r>
        <w:t>7e945ed12886ff4c1ea2e46ce509adc5</w:t>
      </w:r>
    </w:p>
    <w:p>
      <w:r>
        <w:t>07f177100aa2c64d5d84f0737f99755b</w:t>
      </w:r>
    </w:p>
    <w:p>
      <w:r>
        <w:t>a3d6525a5561fb5f500debf8ecf0f732</w:t>
      </w:r>
    </w:p>
    <w:p>
      <w:r>
        <w:t>d88a77ab1eab941c600e00c4fea260a8</w:t>
      </w:r>
    </w:p>
    <w:p>
      <w:r>
        <w:t>a7f068459f2b209f3584ed30e0c4ec0d</w:t>
      </w:r>
    </w:p>
    <w:p>
      <w:r>
        <w:t>0d5c526a64b0293a4418d94d52dd5c04</w:t>
      </w:r>
    </w:p>
    <w:p>
      <w:r>
        <w:t>863a5d92ce27ac033dc9e1db48b22c4e</w:t>
      </w:r>
    </w:p>
    <w:p>
      <w:r>
        <w:t>5be09601ba65e250c4200c5cc7d39262</w:t>
      </w:r>
    </w:p>
    <w:p>
      <w:r>
        <w:t>4793274197b4ddd84025ae3e7d88fd5d</w:t>
      </w:r>
    </w:p>
    <w:p>
      <w:r>
        <w:t>ab5b904922cb40c77a17bf58a41fa1d7</w:t>
      </w:r>
    </w:p>
    <w:p>
      <w:r>
        <w:t>0b2eb4e1d29b3f0379ae397e56cd35e0</w:t>
      </w:r>
    </w:p>
    <w:p>
      <w:r>
        <w:t>5ec043ad654c6e7defa3378fe7e33d51</w:t>
      </w:r>
    </w:p>
    <w:p>
      <w:r>
        <w:t>e7db24eaff8ed5e3e0f7be7969b3fdbf</w:t>
      </w:r>
    </w:p>
    <w:p>
      <w:r>
        <w:t>4ae0d6af7cad973b9dac3770eb57584e</w:t>
      </w:r>
    </w:p>
    <w:p>
      <w:r>
        <w:t>cb25a38c03302d27bc8c9aaeb03af4c5</w:t>
      </w:r>
    </w:p>
    <w:p>
      <w:r>
        <w:t>7c084615682c3598e90bfd0c67b267ad</w:t>
      </w:r>
    </w:p>
    <w:p>
      <w:r>
        <w:t>2e8a4c002af8b3e5101a764fc56cc482</w:t>
      </w:r>
    </w:p>
    <w:p>
      <w:r>
        <w:t>6520f21d5c4eb916b4fd8ad013679741</w:t>
      </w:r>
    </w:p>
    <w:p>
      <w:r>
        <w:t>a5c2389066a80aa51a2cf16a0c7e3066</w:t>
      </w:r>
    </w:p>
    <w:p>
      <w:r>
        <w:t>bfac0539572d89acbdaa07bc8a602b67</w:t>
      </w:r>
    </w:p>
    <w:p>
      <w:r>
        <w:t>1e86ec740f848792fb9fff0079c6a01e</w:t>
      </w:r>
    </w:p>
    <w:p>
      <w:r>
        <w:t>8834c0f0877dfef6b381f4f6382c1466</w:t>
      </w:r>
    </w:p>
    <w:p>
      <w:r>
        <w:t>2f5f0f876aeea54c60e1b2430e967dcc</w:t>
      </w:r>
    </w:p>
    <w:p>
      <w:r>
        <w:t>5a5a4c90b47a79e78d8883aebcf6765d</w:t>
      </w:r>
    </w:p>
    <w:p>
      <w:r>
        <w:t>7fdf5c04d63dc7e4733d130361824b2c</w:t>
      </w:r>
    </w:p>
    <w:p>
      <w:r>
        <w:t>114f0ca21888489df90b0f28dbc0b314</w:t>
      </w:r>
    </w:p>
    <w:p>
      <w:r>
        <w:t>cf73d0f992861d5597f66dd4a4b644e6</w:t>
      </w:r>
    </w:p>
    <w:p>
      <w:r>
        <w:t>854a6d80aebe6b34aa466df738111931</w:t>
      </w:r>
    </w:p>
    <w:p>
      <w:r>
        <w:t>799453a91808bb8889b7ae496bd09039</w:t>
      </w:r>
    </w:p>
    <w:p>
      <w:r>
        <w:t>167693b2d2fdf61643551a03ea381544</w:t>
      </w:r>
    </w:p>
    <w:p>
      <w:r>
        <w:t>53a45432164469a74dea2d53a23760ae</w:t>
      </w:r>
    </w:p>
    <w:p>
      <w:r>
        <w:t>63c60d93536dc29eedaa888e4a724a0b</w:t>
      </w:r>
    </w:p>
    <w:p>
      <w:r>
        <w:t>cc907c968e4be730842a60b673158b72</w:t>
      </w:r>
    </w:p>
    <w:p>
      <w:r>
        <w:t>bbbd207c9c3748f084526f856152b261</w:t>
      </w:r>
    </w:p>
    <w:p>
      <w:r>
        <w:t>09e9702393c2e1a43acb201395d329bc</w:t>
      </w:r>
    </w:p>
    <w:p>
      <w:r>
        <w:t>803f40309a4df91c51cd65ca42d75222</w:t>
      </w:r>
    </w:p>
    <w:p>
      <w:r>
        <w:t>344a017457945a69bfd78fb07befbecb</w:t>
      </w:r>
    </w:p>
    <w:p>
      <w:r>
        <w:t>e4d4fbe9a6baf45e9cff068748afdc39</w:t>
      </w:r>
    </w:p>
    <w:p>
      <w:r>
        <w:t>59eaeaf24943eb2831e7d9d2f5807870</w:t>
      </w:r>
    </w:p>
    <w:p>
      <w:r>
        <w:t>cd9c26066bbff1f6ad735a940aa34650</w:t>
      </w:r>
    </w:p>
    <w:p>
      <w:r>
        <w:t>04dc28ee45c4f61b17bb640c084823a3</w:t>
      </w:r>
    </w:p>
    <w:p>
      <w:r>
        <w:t>7b98fd7b097d94b7b30f25d5abd937b9</w:t>
      </w:r>
    </w:p>
    <w:p>
      <w:r>
        <w:t>22f28f330716fce3cc67e243ffe9be7a</w:t>
      </w:r>
    </w:p>
    <w:p>
      <w:r>
        <w:t>6a3b085c9e7e6d08e7a95bdb4aff85bc</w:t>
      </w:r>
    </w:p>
    <w:p>
      <w:r>
        <w:t>8190f0236ad2ed861749c476751dff3c</w:t>
      </w:r>
    </w:p>
    <w:p>
      <w:r>
        <w:t>f0512b34568f2c111cea8ee061c9e945</w:t>
      </w:r>
    </w:p>
    <w:p>
      <w:r>
        <w:t>b140bb01e507df271956b5d4ed21fe1c</w:t>
      </w:r>
    </w:p>
    <w:p>
      <w:r>
        <w:t>2239805f85627b2e3676f4b34aa63a8e</w:t>
      </w:r>
    </w:p>
    <w:p>
      <w:r>
        <w:t>bfded84e23239fda01648e3e17382b05</w:t>
      </w:r>
    </w:p>
    <w:p>
      <w:r>
        <w:t>97196d1b2c83ec37ddbeffc7c14d8c29</w:t>
      </w:r>
    </w:p>
    <w:p>
      <w:r>
        <w:t>ed544ed3d93b8dea064c6c3192fcc893</w:t>
      </w:r>
    </w:p>
    <w:p>
      <w:r>
        <w:t>d22f1e2bad7873e1a910a36bf9f7c97f</w:t>
      </w:r>
    </w:p>
    <w:p>
      <w:r>
        <w:t>3f3bb369c0eeaa1678774916e52803ac</w:t>
      </w:r>
    </w:p>
    <w:p>
      <w:r>
        <w:t>b88c3935a1abf1eaf60b1873873e6aec</w:t>
      </w:r>
    </w:p>
    <w:p>
      <w:r>
        <w:t>3aa1ed1a9eb4a41d4fd9c1a8b6dee3b1</w:t>
      </w:r>
    </w:p>
    <w:p>
      <w:r>
        <w:t>448f5957045615bc10604961bd65b69c</w:t>
      </w:r>
    </w:p>
    <w:p>
      <w:r>
        <w:t>50a9d34c1fbde0571580f0078e75cce8</w:t>
      </w:r>
    </w:p>
    <w:p>
      <w:r>
        <w:t>a1eaf538c63f6a2980c55c2ef88711b1</w:t>
      </w:r>
    </w:p>
    <w:p>
      <w:r>
        <w:t>47e60487e810ec779c64800896410aad</w:t>
      </w:r>
    </w:p>
    <w:p>
      <w:r>
        <w:t>ddb8f704c3b73ebf220412c88accc7f6</w:t>
      </w:r>
    </w:p>
    <w:p>
      <w:r>
        <w:t>d56becd01d984c3bf7813431b94cf419</w:t>
      </w:r>
    </w:p>
    <w:p>
      <w:r>
        <w:t>e405ccc5ebe17f7ab938b7134ee94131</w:t>
      </w:r>
    </w:p>
    <w:p>
      <w:r>
        <w:t>cd4e58465066b37f15b854d62c84a1a2</w:t>
      </w:r>
    </w:p>
    <w:p>
      <w:r>
        <w:t>d593407ce8cdd65bcfd2fbd84e70d314</w:t>
      </w:r>
    </w:p>
    <w:p>
      <w:r>
        <w:t>6b3427fd5f42a67f91387485633a26f2</w:t>
      </w:r>
    </w:p>
    <w:p>
      <w:r>
        <w:t>225ba3b55a3906ca5974cd4c09034494</w:t>
      </w:r>
    </w:p>
    <w:p>
      <w:r>
        <w:t>598e0c1fe8aae7e436f5c1e45d36a981</w:t>
      </w:r>
    </w:p>
    <w:p>
      <w:r>
        <w:t>266d26aeb576e13e4ac54b4480e80d4a</w:t>
      </w:r>
    </w:p>
    <w:p>
      <w:r>
        <w:t>c2ef11afda39e76f3464c2c2b4c1834e</w:t>
      </w:r>
    </w:p>
    <w:p>
      <w:r>
        <w:t>076a51782330cdfe9980d0964ccd7c07</w:t>
      </w:r>
    </w:p>
    <w:p>
      <w:r>
        <w:t>34e02fb801667533ed0a3cd94a9bf049</w:t>
      </w:r>
    </w:p>
    <w:p>
      <w:r>
        <w:t>d9cf99ea085d49c0c56f48a4d8f563b3</w:t>
      </w:r>
    </w:p>
    <w:p>
      <w:r>
        <w:t>bf150e881058cad44cd23caf9a9c7491</w:t>
      </w:r>
    </w:p>
    <w:p>
      <w:r>
        <w:t>8040379890fbf8db76306362c173edad</w:t>
      </w:r>
    </w:p>
    <w:p>
      <w:r>
        <w:t>7f993dd4ba207f5993d1942cfe89f521</w:t>
      </w:r>
    </w:p>
    <w:p>
      <w:r>
        <w:t>9735e8e59e6d7ed68f9ef0b1ec28f234</w:t>
      </w:r>
    </w:p>
    <w:p>
      <w:r>
        <w:t>c4e32aa1ee0f75e2d5855a5401f42d8e</w:t>
      </w:r>
    </w:p>
    <w:p>
      <w:r>
        <w:t>00c23f78d68abf8bce62569ebbe87a31</w:t>
      </w:r>
    </w:p>
    <w:p>
      <w:r>
        <w:t>04742e29b3fcf327484aa50ae0310750</w:t>
      </w:r>
    </w:p>
    <w:p>
      <w:r>
        <w:t>ac24fcace99c4995151478eb8d066d8b</w:t>
      </w:r>
    </w:p>
    <w:p>
      <w:r>
        <w:t>d7ddfe60059989a7aac8a03b0cc29206</w:t>
      </w:r>
    </w:p>
    <w:p>
      <w:r>
        <w:t>c10070ce7610b71b6f22498938dcc6e0</w:t>
      </w:r>
    </w:p>
    <w:p>
      <w:r>
        <w:t>1dc56270fc359cca59705a476dce77a6</w:t>
      </w:r>
    </w:p>
    <w:p>
      <w:r>
        <w:t>1e1cf8cf72b41488e9f3c935d75cc203</w:t>
      </w:r>
    </w:p>
    <w:p>
      <w:r>
        <w:t>19e9cea5ba7cd8a02bacdd1d43d4c20c</w:t>
      </w:r>
    </w:p>
    <w:p>
      <w:r>
        <w:t>640e29798dc22c1ef354e67b410bf754</w:t>
      </w:r>
    </w:p>
    <w:p>
      <w:r>
        <w:t>2eed296066375a3c09bba1e50f3c8e3a</w:t>
      </w:r>
    </w:p>
    <w:p>
      <w:r>
        <w:t>53cff292f4e25ba865386b6e97a9a558</w:t>
      </w:r>
    </w:p>
    <w:p>
      <w:r>
        <w:t>152d8250bdb7a9bba076ed036b8af98b</w:t>
      </w:r>
    </w:p>
    <w:p>
      <w:r>
        <w:t>1fb16e2aaeb1f781c77b973fffe7801a</w:t>
      </w:r>
    </w:p>
    <w:p>
      <w:r>
        <w:t>da806764ea0193bcada27868ae55cb85</w:t>
      </w:r>
    </w:p>
    <w:p>
      <w:r>
        <w:t>c6fe9575eedada85f39ce19266a6510b</w:t>
      </w:r>
    </w:p>
    <w:p>
      <w:r>
        <w:t>d4de84638d6f23787ede4596614139a8</w:t>
      </w:r>
    </w:p>
    <w:p>
      <w:r>
        <w:t>71e77bc91e7354809b058897825ef42c</w:t>
      </w:r>
    </w:p>
    <w:p>
      <w:r>
        <w:t>54efabecb893e0d1f53159e64c3b195b</w:t>
      </w:r>
    </w:p>
    <w:p>
      <w:r>
        <w:t>9990d012878798cd736ff8dcf2e06f9e</w:t>
      </w:r>
    </w:p>
    <w:p>
      <w:r>
        <w:t>c99e1f2e085359ddfd48493ef0d6c75c</w:t>
      </w:r>
    </w:p>
    <w:p>
      <w:r>
        <w:t>e5871c5099a795c2e443c4e09dc3829c</w:t>
      </w:r>
    </w:p>
    <w:p>
      <w:r>
        <w:t>bcec7b2be1ee886b71132a999b800b4b</w:t>
      </w:r>
    </w:p>
    <w:p>
      <w:r>
        <w:t>319ceadfd69834471b5274d7a467086f</w:t>
      </w:r>
    </w:p>
    <w:p>
      <w:r>
        <w:t>fe15728eb41cddaced99aac23e6dc483</w:t>
      </w:r>
    </w:p>
    <w:p>
      <w:r>
        <w:t>20677eb8e58455e948a5a60ac37f5aec</w:t>
      </w:r>
    </w:p>
    <w:p>
      <w:r>
        <w:t>a05c3427a2ff119d6f4032dee0e7ae30</w:t>
      </w:r>
    </w:p>
    <w:p>
      <w:r>
        <w:t>863af0502546d9431a094e3abef7969f</w:t>
      </w:r>
    </w:p>
    <w:p>
      <w:r>
        <w:t>97cddba8624846afcb4cc29903ab62a7</w:t>
      </w:r>
    </w:p>
    <w:p>
      <w:r>
        <w:t>5cae360f8391d8cf1840609da30079d5</w:t>
      </w:r>
    </w:p>
    <w:p>
      <w:r>
        <w:t>e2db7ee6ffc736bf189c40e14e4282e1</w:t>
      </w:r>
    </w:p>
    <w:p>
      <w:r>
        <w:t>1385b53ffd065b083e002e1faa4d9ddc</w:t>
      </w:r>
    </w:p>
    <w:p>
      <w:r>
        <w:t>420355d8dc7e9460bd2dd7e7727deacb</w:t>
      </w:r>
    </w:p>
    <w:p>
      <w:r>
        <w:t>df0bb84f15cb209cae37b54ab9474352</w:t>
      </w:r>
    </w:p>
    <w:p>
      <w:r>
        <w:t>93719a97cfe43314c56965b67e78d0a4</w:t>
      </w:r>
    </w:p>
    <w:p>
      <w:r>
        <w:t>534ade45a2c87eaab71c1426578a98d3</w:t>
      </w:r>
    </w:p>
    <w:p>
      <w:r>
        <w:t>64e467cbbf00dcec6602e493dd3ab802</w:t>
      </w:r>
    </w:p>
    <w:p>
      <w:r>
        <w:t>7caf142a497cbc4e63dbd30c46792697</w:t>
      </w:r>
    </w:p>
    <w:p>
      <w:r>
        <w:t>cad40cc4a1daeb8fd3c163d86fd028f8</w:t>
      </w:r>
    </w:p>
    <w:p>
      <w:r>
        <w:t>206f8aa864319472b0cfb32fd820e17d</w:t>
      </w:r>
    </w:p>
    <w:p>
      <w:r>
        <w:t>047c581dcb6d2694dc12c5eb92110d36</w:t>
      </w:r>
    </w:p>
    <w:p>
      <w:r>
        <w:t>ee978cd9676e45cc4af00636c0a2c404</w:t>
      </w:r>
    </w:p>
    <w:p>
      <w:r>
        <w:t>b676a86894c7e96012b22d0d67248f79</w:t>
      </w:r>
    </w:p>
    <w:p>
      <w:r>
        <w:t>d40d00eee24d33fecf7ddeb3c2490052</w:t>
      </w:r>
    </w:p>
    <w:p>
      <w:r>
        <w:t>af97c69f468496370a29df8f43b010b9</w:t>
      </w:r>
    </w:p>
    <w:p>
      <w:r>
        <w:t>3b301db8d14f401923818df9749589c7</w:t>
      </w:r>
    </w:p>
    <w:p>
      <w:r>
        <w:t>194d86965cf17d8f8b6d55cb7ef86b73</w:t>
      </w:r>
    </w:p>
    <w:p>
      <w:r>
        <w:t>6b701462222ff7b69f879a24a86fc277</w:t>
      </w:r>
    </w:p>
    <w:p>
      <w:r>
        <w:t>8d4d704135cb1f2435ba7d327a6073a3</w:t>
      </w:r>
    </w:p>
    <w:p>
      <w:r>
        <w:t>953ad044d12285ef0fb89052c8dc4904</w:t>
      </w:r>
    </w:p>
    <w:p>
      <w:r>
        <w:t>ddd0fce6fe39975027d7f5fcd68925a3</w:t>
      </w:r>
    </w:p>
    <w:p>
      <w:r>
        <w:t>70e87205ab82f4efdae303250a09f7af</w:t>
      </w:r>
    </w:p>
    <w:p>
      <w:r>
        <w:t>4b743d85f7b9c758aaa58df4f89e99f0</w:t>
      </w:r>
    </w:p>
    <w:p>
      <w:r>
        <w:t>c98ea118b3d0367506e3ad2cb4488a5e</w:t>
      </w:r>
    </w:p>
    <w:p>
      <w:r>
        <w:t>cac19b7f65edc18c3b50d5c64f2c77d0</w:t>
      </w:r>
    </w:p>
    <w:p>
      <w:r>
        <w:t>618bacca4541fd4d4a232a8fc4f6a24c</w:t>
      </w:r>
    </w:p>
    <w:p>
      <w:r>
        <w:t>099f5a90a2f1f81b3f243b4ba152404e</w:t>
      </w:r>
    </w:p>
    <w:p>
      <w:r>
        <w:t>df38ab24702ac2a1cd5cc2333533d2f0</w:t>
      </w:r>
    </w:p>
    <w:p>
      <w:r>
        <w:t>a61d312d838baf492cb73fb8027afa06</w:t>
      </w:r>
    </w:p>
    <w:p>
      <w:r>
        <w:t>794f478bddb97d78906630618502a319</w:t>
      </w:r>
    </w:p>
    <w:p>
      <w:r>
        <w:t>1cb0e63d70c2fcf84444d22af782eba1</w:t>
      </w:r>
    </w:p>
    <w:p>
      <w:r>
        <w:t>b51affd52fd2b929b3424ae132ff91c7</w:t>
      </w:r>
    </w:p>
    <w:p>
      <w:r>
        <w:t>8a9fb3841cc935981a012f12ad4efae0</w:t>
      </w:r>
    </w:p>
    <w:p>
      <w:r>
        <w:t>08a7a40f1a41fcd64cce817a22897cfe</w:t>
      </w:r>
    </w:p>
    <w:p>
      <w:r>
        <w:t>782f377684576ef038a502bbd5c9cc7f</w:t>
      </w:r>
    </w:p>
    <w:p>
      <w:r>
        <w:t>a7f0ba12ea820fe54ca5fe2e85a13d3c</w:t>
      </w:r>
    </w:p>
    <w:p>
      <w:r>
        <w:t>6aebd948a45b846b55f5f521d75f84a6</w:t>
      </w:r>
    </w:p>
    <w:p>
      <w:r>
        <w:t>c44c038c9453295effaa9ca531aa784e</w:t>
      </w:r>
    </w:p>
    <w:p>
      <w:r>
        <w:t>b545cdcfcbf67e8230c1a0ee71a461c7</w:t>
      </w:r>
    </w:p>
    <w:p>
      <w:r>
        <w:t>ece02ce86b3fd2ddaaad19f834d24271</w:t>
      </w:r>
    </w:p>
    <w:p>
      <w:r>
        <w:t>25b61ee2a7c9113f6166492c33cb8110</w:t>
      </w:r>
    </w:p>
    <w:p>
      <w:r>
        <w:t>dc7c96b33fe838138e8afc9633dbc772</w:t>
      </w:r>
    </w:p>
    <w:p>
      <w:r>
        <w:t>7517b758a5a24dd4e9d72ca55a1fd9ea</w:t>
      </w:r>
    </w:p>
    <w:p>
      <w:r>
        <w:t>65278384e7606e56ebe6280245531c68</w:t>
      </w:r>
    </w:p>
    <w:p>
      <w:r>
        <w:t>2aeb24117c1b17b5ff91e0bfd6fa6a82</w:t>
      </w:r>
    </w:p>
    <w:p>
      <w:r>
        <w:t>1302e5bc2d5b80be84c3a7edf7a10432</w:t>
      </w:r>
    </w:p>
    <w:p>
      <w:r>
        <w:t>33b163a58f2339d31e4e977fdd23ce1f</w:t>
      </w:r>
    </w:p>
    <w:p>
      <w:r>
        <w:t>f2a3128ef908db7abfb96d4f5cdc0beb</w:t>
      </w:r>
    </w:p>
    <w:p>
      <w:r>
        <w:t>a778aa4b152722b5a0e1e546c7b0eb83</w:t>
      </w:r>
    </w:p>
    <w:p>
      <w:r>
        <w:t>49f78e8679064ad4a5bbf6e737d1f0e1</w:t>
      </w:r>
    </w:p>
    <w:p>
      <w:r>
        <w:t>f9da5c8249ca254d502765abdadd8c4a</w:t>
      </w:r>
    </w:p>
    <w:p>
      <w:r>
        <w:t>b5a4aa6c62aad98a75a42091a0d5e3d4</w:t>
      </w:r>
    </w:p>
    <w:p>
      <w:r>
        <w:t>5550a84460d87979c0a9459726018f9e</w:t>
      </w:r>
    </w:p>
    <w:p>
      <w:r>
        <w:t>72be035d55eb9142ec276aba323a6cbd</w:t>
      </w:r>
    </w:p>
    <w:p>
      <w:r>
        <w:t>52498eed6d554a8324740ba402bda50c</w:t>
      </w:r>
    </w:p>
    <w:p>
      <w:r>
        <w:t>baf205b0ec963391f9a9365f99d053ef</w:t>
      </w:r>
    </w:p>
    <w:p>
      <w:r>
        <w:t>6054ce291db2b31f11b4b30401b043ce</w:t>
      </w:r>
    </w:p>
    <w:p>
      <w:r>
        <w:t>8a0d9e8d3004b444ca5ba4b1f5978068</w:t>
      </w:r>
    </w:p>
    <w:p>
      <w:r>
        <w:t>f9817d6b533a297a95e4eeaf02d3f5e7</w:t>
      </w:r>
    </w:p>
    <w:p>
      <w:r>
        <w:t>cde054cf3f520b6441351dca5224e965</w:t>
      </w:r>
    </w:p>
    <w:p>
      <w:r>
        <w:t>71fb0180b0a1231ef059ba8300e607e3</w:t>
      </w:r>
    </w:p>
    <w:p>
      <w:r>
        <w:t>1c999bd0920f5e90ba1f8536983d3d9c</w:t>
      </w:r>
    </w:p>
    <w:p>
      <w:r>
        <w:t>6b5303ed8d66d7396f142c7ae5308879</w:t>
      </w:r>
    </w:p>
    <w:p>
      <w:r>
        <w:t>13dc0ce7a74a777ddda61bef40cf754c</w:t>
      </w:r>
    </w:p>
    <w:p>
      <w:r>
        <w:t>00faf96873b1011a94db3006779deb53</w:t>
      </w:r>
    </w:p>
    <w:p>
      <w:r>
        <w:t>1ee4db498683b4fbe61fc4db1fe47056</w:t>
      </w:r>
    </w:p>
    <w:p>
      <w:r>
        <w:t>e2346667a4d72ca7e22179546b167778</w:t>
      </w:r>
    </w:p>
    <w:p>
      <w:r>
        <w:t>83f5f991514f7116bb412f6020d84067</w:t>
      </w:r>
    </w:p>
    <w:p>
      <w:r>
        <w:t>d1f377e8767c56c405dd95281169aefe</w:t>
      </w:r>
    </w:p>
    <w:p>
      <w:r>
        <w:t>1a326d18ddfb044efcf6d097dbb17304</w:t>
      </w:r>
    </w:p>
    <w:p>
      <w:r>
        <w:t>3efa0adc17ef224586a0c0f53ffb2f21</w:t>
      </w:r>
    </w:p>
    <w:p>
      <w:r>
        <w:t>35a262fb6f1e8857137daeb98a9a6d2a</w:t>
      </w:r>
    </w:p>
    <w:p>
      <w:r>
        <w:t>92a9131fda129b833b248664b4cfe85c</w:t>
      </w:r>
    </w:p>
    <w:p>
      <w:r>
        <w:t>d6c0401079b688705a213c135b047a7d</w:t>
      </w:r>
    </w:p>
    <w:p>
      <w:r>
        <w:t>baa7b8dc1d447e2cb435140e55e80254</w:t>
      </w:r>
    </w:p>
    <w:p>
      <w:r>
        <w:t>b5a9878ece8d7438f94907f5c9e1c0ac</w:t>
      </w:r>
    </w:p>
    <w:p>
      <w:r>
        <w:t>20a4f66e7eaa76dab881d26bceea0cd8</w:t>
      </w:r>
    </w:p>
    <w:p>
      <w:r>
        <w:t>f17ef8ec593e9862eb9cc141f746f869</w:t>
      </w:r>
    </w:p>
    <w:p>
      <w:r>
        <w:t>850c535fcd1c563c9c6acd5555acd7e5</w:t>
      </w:r>
    </w:p>
    <w:p>
      <w:r>
        <w:t>bf054cf15f4587894ec177c98b8daaa7</w:t>
      </w:r>
    </w:p>
    <w:p>
      <w:r>
        <w:t>22a6c3bf644a14f82313cd9622a5a0b0</w:t>
      </w:r>
    </w:p>
    <w:p>
      <w:r>
        <w:t>31dbc71370c4ee1d9095ce9f10707675</w:t>
      </w:r>
    </w:p>
    <w:p>
      <w:r>
        <w:t>4b688729aea1e11869e99a816bd62af3</w:t>
      </w:r>
    </w:p>
    <w:p>
      <w:r>
        <w:t>8824cb0e950f4a089cfdf85a3e508eff</w:t>
      </w:r>
    </w:p>
    <w:p>
      <w:r>
        <w:t>bf326cb763a3b9906af557b40e6e1739</w:t>
      </w:r>
    </w:p>
    <w:p>
      <w:r>
        <w:t>8a1099d57678f3bcde596c3cec649c05</w:t>
      </w:r>
    </w:p>
    <w:p>
      <w:r>
        <w:t>e3aa82e443191079d93677fe027d12d8</w:t>
      </w:r>
    </w:p>
    <w:p>
      <w:r>
        <w:t>e433b9ceaa176b680e54bd475ec8f2b1</w:t>
      </w:r>
    </w:p>
    <w:p>
      <w:r>
        <w:t>e251c2bee011ca19e14993ea4f91d79c</w:t>
      </w:r>
    </w:p>
    <w:p>
      <w:r>
        <w:t>81203cfb8563458ec3135a5e917883cd</w:t>
      </w:r>
    </w:p>
    <w:p>
      <w:r>
        <w:t>f8c88ffaccbd376363d8ffd6efc3b354</w:t>
      </w:r>
    </w:p>
    <w:p>
      <w:r>
        <w:t>35b297e1cef4f3ecc1609d97d43a62ba</w:t>
      </w:r>
    </w:p>
    <w:p>
      <w:r>
        <w:t>e86c1d1220f9891b04850065c394beb0</w:t>
      </w:r>
    </w:p>
    <w:p>
      <w:r>
        <w:t>f113063b59e5e4592ec3cd0dbc70ed96</w:t>
      </w:r>
    </w:p>
    <w:p>
      <w:r>
        <w:t>9d3100ddb76df4e9ab816bc2f351e249</w:t>
      </w:r>
    </w:p>
    <w:p>
      <w:r>
        <w:t>a9e590e2495cbc3f6e69f74eb2803da6</w:t>
      </w:r>
    </w:p>
    <w:p>
      <w:r>
        <w:t>76ea8a4e8e46cf0bcd8f02a9db07166d</w:t>
      </w:r>
    </w:p>
    <w:p>
      <w:r>
        <w:t>3ba18829fe67aa89bd1619486841481e</w:t>
      </w:r>
    </w:p>
    <w:p>
      <w:r>
        <w:t>3de06c116fa071230ce156d45cb0c6bd</w:t>
      </w:r>
    </w:p>
    <w:p>
      <w:r>
        <w:t>d93e604e36b8f6f10df8bd9d86ba2440</w:t>
      </w:r>
    </w:p>
    <w:p>
      <w:r>
        <w:t>0aeca97dd8cbbc8efda98da358c94b97</w:t>
      </w:r>
    </w:p>
    <w:p>
      <w:r>
        <w:t>143ce851a0b078d16d4df9280d7a367d</w:t>
      </w:r>
    </w:p>
    <w:p>
      <w:r>
        <w:t>c8b95a4077329cf2a12de3df47101b4c</w:t>
      </w:r>
    </w:p>
    <w:p>
      <w:r>
        <w:t>a6964a9ef67224af4379c59beae32f09</w:t>
      </w:r>
    </w:p>
    <w:p>
      <w:r>
        <w:t>93b020a7c6eb5aafe17b336281143db8</w:t>
      </w:r>
    </w:p>
    <w:p>
      <w:r>
        <w:t>5b355dfb9ce1f60d4e989d702aef7795</w:t>
      </w:r>
    </w:p>
    <w:p>
      <w:r>
        <w:t>8a360916e2493ea508dd84a448d42cd5</w:t>
      </w:r>
    </w:p>
    <w:p>
      <w:r>
        <w:t>dc09af66766d473490a1b03bbcde6af6</w:t>
      </w:r>
    </w:p>
    <w:p>
      <w:r>
        <w:t>d16fb17f988f279c74726fa0c1f8af9a</w:t>
      </w:r>
    </w:p>
    <w:p>
      <w:r>
        <w:t>678c7607e0daeac9a8aa546d7bcc15d2</w:t>
      </w:r>
    </w:p>
    <w:p>
      <w:r>
        <w:t>c54b4f65b4ea613e69b771bf0cf78163</w:t>
      </w:r>
    </w:p>
    <w:p>
      <w:r>
        <w:t>221459e7d8a20c5d218d33d9b4d969d2</w:t>
      </w:r>
    </w:p>
    <w:p>
      <w:r>
        <w:t>4dfacb9d06a1e505e70e766780deaaeb</w:t>
      </w:r>
    </w:p>
    <w:p>
      <w:r>
        <w:t>6cf37c505c6dac2893d10378657cb65b</w:t>
      </w:r>
    </w:p>
    <w:p>
      <w:r>
        <w:t>3c9b209acf2b7ca561361dedfefd1e76</w:t>
      </w:r>
    </w:p>
    <w:p>
      <w:r>
        <w:t>628c327f031b7c86b779e5040d5b30e0</w:t>
      </w:r>
    </w:p>
    <w:p>
      <w:r>
        <w:t>c40785a104ee48517a00aede3c2fcd7c</w:t>
      </w:r>
    </w:p>
    <w:p>
      <w:r>
        <w:t>9ed9b8580995ddd0f8c5174c95fc9fc9</w:t>
      </w:r>
    </w:p>
    <w:p>
      <w:r>
        <w:t>01706907a485bb5421081acb92b90b4d</w:t>
      </w:r>
    </w:p>
    <w:p>
      <w:r>
        <w:t>a01312b900692001d6c69c947ad44c38</w:t>
      </w:r>
    </w:p>
    <w:p>
      <w:r>
        <w:t>0443ae2cff3b3dfadf123220ea5603a2</w:t>
      </w:r>
    </w:p>
    <w:p>
      <w:r>
        <w:t>22355dbf003ffde1d8a172eda49ca2e8</w:t>
      </w:r>
    </w:p>
    <w:p>
      <w:r>
        <w:t>47efd32dd682dcb11ae9edefcd23345a</w:t>
      </w:r>
    </w:p>
    <w:p>
      <w:r>
        <w:t>4e803f80e8ae423adac087ad324ea420</w:t>
      </w:r>
    </w:p>
    <w:p>
      <w:r>
        <w:t>0ab6cf66ce6ea6af4b43a78375a5d831</w:t>
      </w:r>
    </w:p>
    <w:p>
      <w:r>
        <w:t>dde1f6b579d1e43becb75189c241cba0</w:t>
      </w:r>
    </w:p>
    <w:p>
      <w:r>
        <w:t>01b4c66c4e11ef49c61df45e9d189262</w:t>
      </w:r>
    </w:p>
    <w:p>
      <w:r>
        <w:t>8bdbc07e5bd4621e0560cf60b0c44776</w:t>
      </w:r>
    </w:p>
    <w:p>
      <w:r>
        <w:t>2456c99976302dbc13f412ceeb32414c</w:t>
      </w:r>
    </w:p>
    <w:p>
      <w:r>
        <w:t>842320be01a12c7b957e9ef8c9761752</w:t>
      </w:r>
    </w:p>
    <w:p>
      <w:r>
        <w:t>700ff6d8da16b8001afd9d422f945562</w:t>
      </w:r>
    </w:p>
    <w:p>
      <w:r>
        <w:t>bbca64a7991f13aad4141d675f3eb570</w:t>
      </w:r>
    </w:p>
    <w:p>
      <w:r>
        <w:t>04a9bfd94d8e8ffd9f13984eca8911d7</w:t>
      </w:r>
    </w:p>
    <w:p>
      <w:r>
        <w:t>4eade5709e84aef892d1576cbb292abc</w:t>
      </w:r>
    </w:p>
    <w:p>
      <w:r>
        <w:t>d77fc0f2e26e9a10481121182fce4c4a</w:t>
      </w:r>
    </w:p>
    <w:p>
      <w:r>
        <w:t>2ae9875f1f37586ccd0ee4b797ab5b5a</w:t>
      </w:r>
    </w:p>
    <w:p>
      <w:r>
        <w:t>e45e3282f60e61c2ea5e62cd20ff959b</w:t>
      </w:r>
    </w:p>
    <w:p>
      <w:r>
        <w:t>17960ff686a2f151473ad172d587348a</w:t>
      </w:r>
    </w:p>
    <w:p>
      <w:r>
        <w:t>3bf10a80c67fed773d7adfc4dd84e1cf</w:t>
      </w:r>
    </w:p>
    <w:p>
      <w:r>
        <w:t>a2fe9882037d4bce70447d099c8c57ab</w:t>
      </w:r>
    </w:p>
    <w:p>
      <w:r>
        <w:t>e0b1a428456f0fd94d8d334c1ce360ad</w:t>
      </w:r>
    </w:p>
    <w:p>
      <w:r>
        <w:t>241fbb62ddf450afb22310016fc4e139</w:t>
      </w:r>
    </w:p>
    <w:p>
      <w:r>
        <w:t>930edf1df7613338600421d87a172c2f</w:t>
      </w:r>
    </w:p>
    <w:p>
      <w:r>
        <w:t>7f18f0cf79f7e186fa770fa453d0ae70</w:t>
      </w:r>
    </w:p>
    <w:p>
      <w:r>
        <w:t>73169c528700d401c234bf0e2502f582</w:t>
      </w:r>
    </w:p>
    <w:p>
      <w:r>
        <w:t>64e09a17f66361958fbe4de7b55e9859</w:t>
      </w:r>
    </w:p>
    <w:p>
      <w:r>
        <w:t>0946e55f948be31dc0b23e3b79ea4a33</w:t>
      </w:r>
    </w:p>
    <w:p>
      <w:r>
        <w:t>f083662291f9c376848cea97a6d05655</w:t>
      </w:r>
    </w:p>
    <w:p>
      <w:r>
        <w:t>00a08b8c2e616f64b6df05c006084f56</w:t>
      </w:r>
    </w:p>
    <w:p>
      <w:r>
        <w:t>6d370a38ca76a1827d7e48cab4dc8340</w:t>
      </w:r>
    </w:p>
    <w:p>
      <w:r>
        <w:t>14ab9b31078dc95c41b24054585788c6</w:t>
      </w:r>
    </w:p>
    <w:p>
      <w:r>
        <w:t>d93056e32cecc7f9077f76bfbcdb92d6</w:t>
      </w:r>
    </w:p>
    <w:p>
      <w:r>
        <w:t>e89ef192ab9523fd050b8f90bf91d9fa</w:t>
      </w:r>
    </w:p>
    <w:p>
      <w:r>
        <w:t>6d4b8f787111fbfe5d17b7db5d3bb537</w:t>
      </w:r>
    </w:p>
    <w:p>
      <w:r>
        <w:t>aea204316e1f22c171a1e02d66f43a1b</w:t>
      </w:r>
    </w:p>
    <w:p>
      <w:r>
        <w:t>a35e13c4ee81cbc4c76a5f3c1da2a1f0</w:t>
      </w:r>
    </w:p>
    <w:p>
      <w:r>
        <w:t>7fb2496a4f6f86ad8297b29cf7ce4d6a</w:t>
      </w:r>
    </w:p>
    <w:p>
      <w:r>
        <w:t>ed53c815208fc74a7f4fc2266607c495</w:t>
      </w:r>
    </w:p>
    <w:p>
      <w:r>
        <w:t>e03a6bf4423fccd8a767827b58e07e9f</w:t>
      </w:r>
    </w:p>
    <w:p>
      <w:r>
        <w:t>3d5b9fb56a9b6efe864ae41d885d827e</w:t>
      </w:r>
    </w:p>
    <w:p>
      <w:r>
        <w:t>d8e4659f730534aa3c869eac996a5b58</w:t>
      </w:r>
    </w:p>
    <w:p>
      <w:r>
        <w:t>92147035eab28d7f18aa8afc8e3ee94b</w:t>
      </w:r>
    </w:p>
    <w:p>
      <w:r>
        <w:t>1a73eb99852f617396e0ecd679f9f4c5</w:t>
      </w:r>
    </w:p>
    <w:p>
      <w:r>
        <w:t>a0a474340c7533dd51d4272e92ca4bed</w:t>
      </w:r>
    </w:p>
    <w:p>
      <w:r>
        <w:t>63574efaccbbc9003dd2f3d574647fc7</w:t>
      </w:r>
    </w:p>
    <w:p>
      <w:r>
        <w:t>67f230fe2fd1655aabcf5c975367e4e1</w:t>
      </w:r>
    </w:p>
    <w:p>
      <w:r>
        <w:t>3016f0358385c1991dfca0f6b12440fe</w:t>
      </w:r>
    </w:p>
    <w:p>
      <w:r>
        <w:t>feee3f1803a53839d63d567ad736e90c</w:t>
      </w:r>
    </w:p>
    <w:p>
      <w:r>
        <w:t>5caaec1422ce8804234c4a16f0606a90</w:t>
      </w:r>
    </w:p>
    <w:p>
      <w:r>
        <w:t>57ba8fcae266af4fc59a94ae46290e4c</w:t>
      </w:r>
    </w:p>
    <w:p>
      <w:r>
        <w:t>dc908d44acdb6457d31a7d4f13ebe382</w:t>
      </w:r>
    </w:p>
    <w:p>
      <w:r>
        <w:t>3e12aaa3f7ad9fce221922485edb85dd</w:t>
      </w:r>
    </w:p>
    <w:p>
      <w:r>
        <w:t>6a85215189e49794a9a6f9311907d2f9</w:t>
      </w:r>
    </w:p>
    <w:p>
      <w:r>
        <w:t>e9a0139c2e9df5506f896ff7a56207bf</w:t>
      </w:r>
    </w:p>
    <w:p>
      <w:r>
        <w:t>4e8d5ea3f0887d8ffed1cb6e4d70e6be</w:t>
      </w:r>
    </w:p>
    <w:p>
      <w:r>
        <w:t>a3c671d52dd78a6ffc1096dc6f308a55</w:t>
      </w:r>
    </w:p>
    <w:p>
      <w:r>
        <w:t>d331df7387140bd200fde7a1253a162f</w:t>
      </w:r>
    </w:p>
    <w:p>
      <w:r>
        <w:t>8bee0b8556f2824b1cb7c1b06071621e</w:t>
      </w:r>
    </w:p>
    <w:p>
      <w:r>
        <w:t>85d43d30461880f3a9843d86d747f235</w:t>
      </w:r>
    </w:p>
    <w:p>
      <w:r>
        <w:t>67fe78d7159fc507d4d72b1475bfc7fc</w:t>
      </w:r>
    </w:p>
    <w:p>
      <w:r>
        <w:t>c1d9d65694d1df695de8164bbc8b4b5e</w:t>
      </w:r>
    </w:p>
    <w:p>
      <w:r>
        <w:t>6b9685ea6f6864754e262759767469e6</w:t>
      </w:r>
    </w:p>
    <w:p>
      <w:r>
        <w:t>0ba637bf53de27a82cd481afa4997c72</w:t>
      </w:r>
    </w:p>
    <w:p>
      <w:r>
        <w:t>065e8c1e554ab2288c380453c312005c</w:t>
      </w:r>
    </w:p>
    <w:p>
      <w:r>
        <w:t>3ce63c2d29b2b70372a2fdf686b8c8d9</w:t>
      </w:r>
    </w:p>
    <w:p>
      <w:r>
        <w:t>4cb4f6e5416b60846d5b6f8225e2447e</w:t>
      </w:r>
    </w:p>
    <w:p>
      <w:r>
        <w:t>cfdbec5b9a494a9d9004509826d7c745</w:t>
      </w:r>
    </w:p>
    <w:p>
      <w:r>
        <w:t>d5dbd69cdc4d413684b6e6fb78e4f26c</w:t>
      </w:r>
    </w:p>
    <w:p>
      <w:r>
        <w:t>e83ecebc91f51107f750d816dd75f927</w:t>
      </w:r>
    </w:p>
    <w:p>
      <w:r>
        <w:t>c76eeded8224db206a99ff57ae364128</w:t>
      </w:r>
    </w:p>
    <w:p>
      <w:r>
        <w:t>63729f42aa27bc00aabba4c185d1d974</w:t>
      </w:r>
    </w:p>
    <w:p>
      <w:r>
        <w:t>f0aac10fd755a85f506ebc8ad061c91d</w:t>
      </w:r>
    </w:p>
    <w:p>
      <w:r>
        <w:t>59d0c73372cb81f39ea220a5bc7cabcc</w:t>
      </w:r>
    </w:p>
    <w:p>
      <w:r>
        <w:t>22b0e2bfb9e74ac9041b66da69bcfcd0</w:t>
      </w:r>
    </w:p>
    <w:p>
      <w:r>
        <w:t>97fa219840979d33f61aac1aaaeb503f</w:t>
      </w:r>
    </w:p>
    <w:p>
      <w:r>
        <w:t>4b73ed130f02e7f2a6daa2a183bcf6bc</w:t>
      </w:r>
    </w:p>
    <w:p>
      <w:r>
        <w:t>9478dc432ecdd90b36588e7c51b93c51</w:t>
      </w:r>
    </w:p>
    <w:p>
      <w:r>
        <w:t>ea992ecae39f84620f824035b22a24ab</w:t>
      </w:r>
    </w:p>
    <w:p>
      <w:r>
        <w:t>440c6783e13f783515d4ad58bf2089f3</w:t>
      </w:r>
    </w:p>
    <w:p>
      <w:r>
        <w:t>74b1b9761aa90ef19f96fafa465057ec</w:t>
      </w:r>
    </w:p>
    <w:p>
      <w:r>
        <w:t>0aa85bbd37b5515c74da38d12a027e66</w:t>
      </w:r>
    </w:p>
    <w:p>
      <w:r>
        <w:t>11c69c1db4a887e4c2c0662c5cc84000</w:t>
      </w:r>
    </w:p>
    <w:p>
      <w:r>
        <w:t>26e46a2b9aa78f23f85e5144572a7ca1</w:t>
      </w:r>
    </w:p>
    <w:p>
      <w:r>
        <w:t>50e61ab83906a6030c7a61602409511d</w:t>
      </w:r>
    </w:p>
    <w:p>
      <w:r>
        <w:t>2b030f4f60bac9333a16975af16732ee</w:t>
      </w:r>
    </w:p>
    <w:p>
      <w:r>
        <w:t>de08b096f12133b081e05e24b5d085fb</w:t>
      </w:r>
    </w:p>
    <w:p>
      <w:r>
        <w:t>da4881f55b1045395b66a39aa537b422</w:t>
      </w:r>
    </w:p>
    <w:p>
      <w:r>
        <w:t>c6f029ec13a50ba885bc2c50f688980c</w:t>
      </w:r>
    </w:p>
    <w:p>
      <w:r>
        <w:t>204a353fd20b04e18280414f42db7729</w:t>
      </w:r>
    </w:p>
    <w:p>
      <w:r>
        <w:t>038eae4c4b6af9e92f9f8900f0554b99</w:t>
      </w:r>
    </w:p>
    <w:p>
      <w:r>
        <w:t>edc5adf1cfb166105fdf9435836d65a2</w:t>
      </w:r>
    </w:p>
    <w:p>
      <w:r>
        <w:t>898186c53bc6eefa8b894bbbac595c9e</w:t>
      </w:r>
    </w:p>
    <w:p>
      <w:r>
        <w:t>e24820e4df315510ce17a2bdc128b7ff</w:t>
      </w:r>
    </w:p>
    <w:p>
      <w:r>
        <w:t>1de18fd0d696c3634118bd0ecce3c06d</w:t>
      </w:r>
    </w:p>
    <w:p>
      <w:r>
        <w:t>7295130787f8c77ba6e33e4f947dd2e2</w:t>
      </w:r>
    </w:p>
    <w:p>
      <w:r>
        <w:t>f4b3201a301683f5ed331d66604e51cd</w:t>
      </w:r>
    </w:p>
    <w:p>
      <w:r>
        <w:t>f1d287c43cbbc5bcab7776e1796018de</w:t>
      </w:r>
    </w:p>
    <w:p>
      <w:r>
        <w:t>83de78659e5c6bc122094e881261fdc3</w:t>
      </w:r>
    </w:p>
    <w:p>
      <w:r>
        <w:t>2d92bc1d69b08ad158436df71fea53b8</w:t>
      </w:r>
    </w:p>
    <w:p>
      <w:r>
        <w:t>6d5345353e11b1eea50c84b39a9f9108</w:t>
      </w:r>
    </w:p>
    <w:p>
      <w:r>
        <w:t>e14a07e681256c027cda0da0fcb2c99e</w:t>
      </w:r>
    </w:p>
    <w:p>
      <w:r>
        <w:t>8ab15602578f5037396a3b468fd777f6</w:t>
      </w:r>
    </w:p>
    <w:p>
      <w:r>
        <w:t>f721ceeb9558ae818cb587005f66bb9c</w:t>
      </w:r>
    </w:p>
    <w:p>
      <w:r>
        <w:t>be52f2a5f51c447bd66bbce84cc3b804</w:t>
      </w:r>
    </w:p>
    <w:p>
      <w:r>
        <w:t>beb7f46724523aeca4015e28190a5d0f</w:t>
      </w:r>
    </w:p>
    <w:p>
      <w:r>
        <w:t>5ab8b8ed281f901a27fd6cf81fe2ac80</w:t>
      </w:r>
    </w:p>
    <w:p>
      <w:r>
        <w:t>e3ea38d8446fd81c9af2e36e7ad9076c</w:t>
      </w:r>
    </w:p>
    <w:p>
      <w:r>
        <w:t>a91662fb0f23d1a05a3d7842358ba8af</w:t>
      </w:r>
    </w:p>
    <w:p>
      <w:r>
        <w:t>ae65e27219dee21d98c79caa569c6000</w:t>
      </w:r>
    </w:p>
    <w:p>
      <w:r>
        <w:t>8d05a6eeddcb51d76c7d1c7f66801cc8</w:t>
      </w:r>
    </w:p>
    <w:p>
      <w:r>
        <w:t>08c3d333c696379c851786a7007b997c</w:t>
      </w:r>
    </w:p>
    <w:p>
      <w:r>
        <w:t>2d57ad5490ab03481de85cea5ce30eb9</w:t>
      </w:r>
    </w:p>
    <w:p>
      <w:r>
        <w:t>79e5534467175a7efd08c3d153617d73</w:t>
      </w:r>
    </w:p>
    <w:p>
      <w:r>
        <w:t>5518ef456dbf5b93f9cdc63ed2789b3b</w:t>
      </w:r>
    </w:p>
    <w:p>
      <w:r>
        <w:t>884145270508bf62cabca513d915e0cf</w:t>
      </w:r>
    </w:p>
    <w:p>
      <w:r>
        <w:t>5922ff6f79e354c121acf2bf2ea5c09c</w:t>
      </w:r>
    </w:p>
    <w:p>
      <w:r>
        <w:t>61fa74d1d4d3925c0cf15d8497a3ff7d</w:t>
      </w:r>
    </w:p>
    <w:p>
      <w:r>
        <w:t>fed710f5c0e291c8f0580fcafdf9e1e2</w:t>
      </w:r>
    </w:p>
    <w:p>
      <w:r>
        <w:t>53ebc81fc312047016067445b855c4aa</w:t>
      </w:r>
    </w:p>
    <w:p>
      <w:r>
        <w:t>ca2f69af5061e48fdc3617c79017ebba</w:t>
      </w:r>
    </w:p>
    <w:p>
      <w:r>
        <w:t>bf21182852953a3446f970c4eeafc19a</w:t>
      </w:r>
    </w:p>
    <w:p>
      <w:r>
        <w:t>a0e8fd9f5d09909b9304fd7de38081ef</w:t>
      </w:r>
    </w:p>
    <w:p>
      <w:r>
        <w:t>8a69b84d2aac00e22b9fcc499f64e400</w:t>
      </w:r>
    </w:p>
    <w:p>
      <w:r>
        <w:t>2714a4bd693b6851b65c00591e80215c</w:t>
      </w:r>
    </w:p>
    <w:p>
      <w:r>
        <w:t>754d37666a225c380d473a2d461736e0</w:t>
      </w:r>
    </w:p>
    <w:p>
      <w:r>
        <w:t>b1fbcfb3b314f23cd0e6a6413af5a207</w:t>
      </w:r>
    </w:p>
    <w:p>
      <w:r>
        <w:t>c6902462a269520db2153597374708bb</w:t>
      </w:r>
    </w:p>
    <w:p>
      <w:r>
        <w:t>62768cda9a823f2afee8868602f5aaae</w:t>
      </w:r>
    </w:p>
    <w:p>
      <w:r>
        <w:t>2be89f07437e0a1218d4dd77ac82c82e</w:t>
      </w:r>
    </w:p>
    <w:p>
      <w:r>
        <w:t>05021b19c101b098c5c1d8522c54f432</w:t>
      </w:r>
    </w:p>
    <w:p>
      <w:r>
        <w:t>ec5e074bb08452f31406b8e4677952d3</w:t>
      </w:r>
    </w:p>
    <w:p>
      <w:r>
        <w:t>197daff8782cbe4f2616d5b9e9be22ea</w:t>
      </w:r>
    </w:p>
    <w:p>
      <w:r>
        <w:t>dd009cdeb20beaa7b37b9a0a5a08cbce</w:t>
      </w:r>
    </w:p>
    <w:p>
      <w:r>
        <w:t>360f4526f224f1fa41980a8a99c85e46</w:t>
      </w:r>
    </w:p>
    <w:p>
      <w:r>
        <w:t>c7c6351b4ec863dd9ab8cf164124c391</w:t>
      </w:r>
    </w:p>
    <w:p>
      <w:r>
        <w:t>cf6dbc06a9508155df64dbfae4794d66</w:t>
      </w:r>
    </w:p>
    <w:p>
      <w:r>
        <w:t>a902c0747a4e24393800b1231554379e</w:t>
      </w:r>
    </w:p>
    <w:p>
      <w:r>
        <w:t>368547f374dcb98ac62f70c83f38e3bf</w:t>
      </w:r>
    </w:p>
    <w:p>
      <w:r>
        <w:t>4516de54adda1e72fef25885f07df7ab</w:t>
      </w:r>
    </w:p>
    <w:p>
      <w:r>
        <w:t>353983e53086bd223ca1451bf73576e2</w:t>
      </w:r>
    </w:p>
    <w:p>
      <w:r>
        <w:t>5e6604a9dcdc6a4eae92e1852d598b3d</w:t>
      </w:r>
    </w:p>
    <w:p>
      <w:r>
        <w:t>80bfdd39204094a1c4e355a2c655bbd8</w:t>
      </w:r>
    </w:p>
    <w:p>
      <w:r>
        <w:t>a333a12d765d81bfa5722479bd92baea</w:t>
      </w:r>
    </w:p>
    <w:p>
      <w:r>
        <w:t>7f488f4d98f109ffbf72f22b669df2e2</w:t>
      </w:r>
    </w:p>
    <w:p>
      <w:r>
        <w:t>06063606711de243c0a9ed0426a0510d</w:t>
      </w:r>
    </w:p>
    <w:p>
      <w:r>
        <w:t>abdb1405a39efdf878bca08254a4e2b8</w:t>
      </w:r>
    </w:p>
    <w:p>
      <w:r>
        <w:t>5668c6daa6c77dbe7358e840c08c9e2a</w:t>
      </w:r>
    </w:p>
    <w:p>
      <w:r>
        <w:t>d657642824a5cb4ae23d64e923f72674</w:t>
      </w:r>
    </w:p>
    <w:p>
      <w:r>
        <w:t>e83aa5d88a7fd5c121d768ec041e165b</w:t>
      </w:r>
    </w:p>
    <w:p>
      <w:r>
        <w:t>69fdd21faeb131c9ae0cb3f44797c16f</w:t>
      </w:r>
    </w:p>
    <w:p>
      <w:r>
        <w:t>d0aec82af9fc2fe6ac0d31516e3188c3</w:t>
      </w:r>
    </w:p>
    <w:p>
      <w:r>
        <w:t>2eaa99f1c1e82dc02b114731120de964</w:t>
      </w:r>
    </w:p>
    <w:p>
      <w:r>
        <w:t>5bcf655b5f7853af480496f2b909ff2e</w:t>
      </w:r>
    </w:p>
    <w:p>
      <w:r>
        <w:t>2366e0f59ae9187ff5666a7afa4fe901</w:t>
      </w:r>
    </w:p>
    <w:p>
      <w:r>
        <w:t>3f5522679e9d24b76cdc73bb19a0e954</w:t>
      </w:r>
    </w:p>
    <w:p>
      <w:r>
        <w:t>c82f16554b29973799a60189caa15048</w:t>
      </w:r>
    </w:p>
    <w:p>
      <w:r>
        <w:t>cd29932a3588f3ad54f6b47b7ec8a979</w:t>
      </w:r>
    </w:p>
    <w:p>
      <w:r>
        <w:t>66df7f3913ed86150836c24731956dd4</w:t>
      </w:r>
    </w:p>
    <w:p>
      <w:r>
        <w:t>c5d3476bbff666d573f9477ec0bb7788</w:t>
      </w:r>
    </w:p>
    <w:p>
      <w:r>
        <w:t>e8cd41a201e7c4fd3e56a795d73a60e1</w:t>
      </w:r>
    </w:p>
    <w:p>
      <w:r>
        <w:t>b5159391fdcf54f5126f647446e065b9</w:t>
      </w:r>
    </w:p>
    <w:p>
      <w:r>
        <w:t>45903005bc9bd897607db3ba717271bb</w:t>
      </w:r>
    </w:p>
    <w:p>
      <w:r>
        <w:t>bb3641a0493171b600ba3b4b224b0f66</w:t>
      </w:r>
    </w:p>
    <w:p>
      <w:r>
        <w:t>fd25a57d650a546c6376b1af6c43866a</w:t>
      </w:r>
    </w:p>
    <w:p>
      <w:r>
        <w:t>c5617800aaf375a3b4f9bae31d1b31b1</w:t>
      </w:r>
    </w:p>
    <w:p>
      <w:r>
        <w:t>98a4c32be87ee543c8d9c0b5eb3a95ab</w:t>
      </w:r>
    </w:p>
    <w:p>
      <w:r>
        <w:t>6a945eda788290f20bba7a7be52ddcfc</w:t>
      </w:r>
    </w:p>
    <w:p>
      <w:r>
        <w:t>06053856cf35f6133cf7d3123ab4ca48</w:t>
      </w:r>
    </w:p>
    <w:p>
      <w:r>
        <w:t>bd76c3b329ada4134b2aae3255d98ed7</w:t>
      </w:r>
    </w:p>
    <w:p>
      <w:r>
        <w:t>2e49a963e23bfbccb47c16df33e3f17f</w:t>
      </w:r>
    </w:p>
    <w:p>
      <w:r>
        <w:t>af58e048d1bee6943ad552a041af91b1</w:t>
      </w:r>
    </w:p>
    <w:p>
      <w:r>
        <w:t>82909655fa629dc52ac1870daa8d7925</w:t>
      </w:r>
    </w:p>
    <w:p>
      <w:r>
        <w:t>abcc154d843d1d444967e075e55cc26e</w:t>
      </w:r>
    </w:p>
    <w:p>
      <w:r>
        <w:t>136683477601bb3639117588b1dbeafd</w:t>
      </w:r>
    </w:p>
    <w:p>
      <w:r>
        <w:t>6f9a85766ba0feafa91f9644d06cac52</w:t>
      </w:r>
    </w:p>
    <w:p>
      <w:r>
        <w:t>d8f916ebfcb3e032ca226119bbe60254</w:t>
      </w:r>
    </w:p>
    <w:p>
      <w:r>
        <w:t>90dfe6c406d115889dc48416168107ee</w:t>
      </w:r>
    </w:p>
    <w:p>
      <w:r>
        <w:t>7c8cb7d3d1fadc7608c01faefeaa11de</w:t>
      </w:r>
    </w:p>
    <w:p>
      <w:r>
        <w:t>926bbfb84d90b00609f34f430ed13cfa</w:t>
      </w:r>
    </w:p>
    <w:p>
      <w:r>
        <w:t>510bf150843b22c881f96ac12817762d</w:t>
      </w:r>
    </w:p>
    <w:p>
      <w:r>
        <w:t>7f7c9b30ef1e505fe9a9e7c7ec00c9d0</w:t>
      </w:r>
    </w:p>
    <w:p>
      <w:r>
        <w:t>f1e083c8f5ce01aeecc5032c309dc1ab</w:t>
      </w:r>
    </w:p>
    <w:p>
      <w:r>
        <w:t>b99cc898ae77796ba320ba64b556c1b2</w:t>
      </w:r>
    </w:p>
    <w:p>
      <w:r>
        <w:t>4a44ff7ba4f73889cb139fe494125355</w:t>
      </w:r>
    </w:p>
    <w:p>
      <w:r>
        <w:t>5af22968f346284c5f07beb316ebbb47</w:t>
      </w:r>
    </w:p>
    <w:p>
      <w:r>
        <w:t>0153b71cdbe1296ee14b58b5f5d39c5f</w:t>
      </w:r>
    </w:p>
    <w:p>
      <w:r>
        <w:t>cd883320a0fd37b6dac1043808e4b701</w:t>
      </w:r>
    </w:p>
    <w:p>
      <w:r>
        <w:t>44ab701dde5de35332dd0079cc66511e</w:t>
      </w:r>
    </w:p>
    <w:p>
      <w:r>
        <w:t>558bf32aa9ab184fe632dba32430ca91</w:t>
      </w:r>
    </w:p>
    <w:p>
      <w:r>
        <w:t>66549791a0193b3f51f5c848e8b3604b</w:t>
      </w:r>
    </w:p>
    <w:p>
      <w:r>
        <w:t>047d4a2b407e92bca14a7ff8ff2dc954</w:t>
      </w:r>
    </w:p>
    <w:p>
      <w:r>
        <w:t>481196b0e790fb337988a74229f2be70</w:t>
      </w:r>
    </w:p>
    <w:p>
      <w:r>
        <w:t>baaab2da453000c06f49c27e64dfd41e</w:t>
      </w:r>
    </w:p>
    <w:p>
      <w:r>
        <w:t>ee35230eebf287e96f585cc7a7b49765</w:t>
      </w:r>
    </w:p>
    <w:p>
      <w:r>
        <w:t>fdbb9534b87d2bc8230e71e7d870b04e</w:t>
      </w:r>
    </w:p>
    <w:p>
      <w:r>
        <w:t>317ed3570b236a93363d6f2b82ceba2d</w:t>
      </w:r>
    </w:p>
    <w:p>
      <w:r>
        <w:t>599c61bf04bf8f91e22dc154e0979fe2</w:t>
      </w:r>
    </w:p>
    <w:p>
      <w:r>
        <w:t>1e487168cca5900b3604ff73d8542a4a</w:t>
      </w:r>
    </w:p>
    <w:p>
      <w:r>
        <w:t>de5505fd3b24ad3cb3b54d4ddbf0ebb7</w:t>
      </w:r>
    </w:p>
    <w:p>
      <w:r>
        <w:t>8d42e5b79956ab55915f0b2ffa9f3fa2</w:t>
      </w:r>
    </w:p>
    <w:p>
      <w:r>
        <w:t>cc01d92bded377d2749aab14290db362</w:t>
      </w:r>
    </w:p>
    <w:p>
      <w:r>
        <w:t>501fe7bce6a1ad3499fff6c2c1769655</w:t>
      </w:r>
    </w:p>
    <w:p>
      <w:r>
        <w:t>76ec074475e36462ab5d878b25dc1ad3</w:t>
      </w:r>
    </w:p>
    <w:p>
      <w:r>
        <w:t>271899ded7e77fb7b471c84bce8721af</w:t>
      </w:r>
    </w:p>
    <w:p>
      <w:r>
        <w:t>e9b15fd5637586c33ace77f33c46abec</w:t>
      </w:r>
    </w:p>
    <w:p>
      <w:r>
        <w:t>bb09aaad58c58c371fe3508cda3e332d</w:t>
      </w:r>
    </w:p>
    <w:p>
      <w:r>
        <w:t>475eac2ce7871f92d8c6b03fb2eda9b9</w:t>
      </w:r>
    </w:p>
    <w:p>
      <w:r>
        <w:t>681e84d7defc3d638e429322ecf731cd</w:t>
      </w:r>
    </w:p>
    <w:p>
      <w:r>
        <w:t>9af09b25a6143d59f848e8aedb7b03c8</w:t>
      </w:r>
    </w:p>
    <w:p>
      <w:r>
        <w:t>4d8c53637b8be2618a09abe471089301</w:t>
      </w:r>
    </w:p>
    <w:p>
      <w:r>
        <w:t>34e40f161230d30f6845e7a32962986f</w:t>
      </w:r>
    </w:p>
    <w:p>
      <w:r>
        <w:t>3f19e87cbd797c1be62cb3d4723cc321</w:t>
      </w:r>
    </w:p>
    <w:p>
      <w:r>
        <w:t>4e69510b5ddf326fb03293e22f1c3038</w:t>
      </w:r>
    </w:p>
    <w:p>
      <w:r>
        <w:t>2e69bc8fd196241b8c1e870b903ae58a</w:t>
      </w:r>
    </w:p>
    <w:p>
      <w:r>
        <w:t>4c9d088233411a354eff28da7d3f8aab</w:t>
      </w:r>
    </w:p>
    <w:p>
      <w:r>
        <w:t>d996c3c6c754e635cc1811d63d777d47</w:t>
      </w:r>
    </w:p>
    <w:p>
      <w:r>
        <w:t>500de23e9058bc56de17c827142b7626</w:t>
      </w:r>
    </w:p>
    <w:p>
      <w:r>
        <w:t>ef05257c527c2b5e5df27e37dc76fe5b</w:t>
      </w:r>
    </w:p>
    <w:p>
      <w:r>
        <w:t>133807dd3043baa35858a9caf87a1273</w:t>
      </w:r>
    </w:p>
    <w:p>
      <w:r>
        <w:t>80c365cd47d2af548a8010ff5df4562f</w:t>
      </w:r>
    </w:p>
    <w:p>
      <w:r>
        <w:t>2c4da105906d476e36ce3dcebcb13ddb</w:t>
      </w:r>
    </w:p>
    <w:p>
      <w:r>
        <w:t>d3160b3da2d140ef724076c1495c59bc</w:t>
      </w:r>
    </w:p>
    <w:p>
      <w:r>
        <w:t>d77b8fe6f9fea9766f531bf8bb9cebe3</w:t>
      </w:r>
    </w:p>
    <w:p>
      <w:r>
        <w:t>d5dd021d33eaccebae075fa6d46c91d6</w:t>
      </w:r>
    </w:p>
    <w:p>
      <w:r>
        <w:t>54e41a45bb62bd7de1e57123fa6709c3</w:t>
      </w:r>
    </w:p>
    <w:p>
      <w:r>
        <w:t>ca86237df253ba2f140426e5d4968ff9</w:t>
      </w:r>
    </w:p>
    <w:p>
      <w:r>
        <w:t>fe0f66799326d2be8ab575cca62b735f</w:t>
      </w:r>
    </w:p>
    <w:p>
      <w:r>
        <w:t>d419f72a1f98648ef0e9deeaa5e7fd62</w:t>
      </w:r>
    </w:p>
    <w:p>
      <w:r>
        <w:t>6b0fed35a51eb545797ad2bb320d177b</w:t>
      </w:r>
    </w:p>
    <w:p>
      <w:r>
        <w:t>64e95480effb1ebc59c660ce43be44bf</w:t>
      </w:r>
    </w:p>
    <w:p>
      <w:r>
        <w:t>3d3d31da3f95d88a745b676361586197</w:t>
      </w:r>
    </w:p>
    <w:p>
      <w:r>
        <w:t>de16a12889fac2ccc17398255db15df4</w:t>
      </w:r>
    </w:p>
    <w:p>
      <w:r>
        <w:t>4c8fc1e5abb9064ed6521b0f4870409a</w:t>
      </w:r>
    </w:p>
    <w:p>
      <w:r>
        <w:t>6d62c1aa958fa971d9e09893b3376aa3</w:t>
      </w:r>
    </w:p>
    <w:p>
      <w:r>
        <w:t>9b79a9b497d9f4db0ad0558daa8e95b5</w:t>
      </w:r>
    </w:p>
    <w:p>
      <w:r>
        <w:t>d9431912d52df10256a91440630eae6c</w:t>
      </w:r>
    </w:p>
    <w:p>
      <w:r>
        <w:t>216850b7252f85946a643ccfbb341526</w:t>
      </w:r>
    </w:p>
    <w:p>
      <w:r>
        <w:t>b8f8a598c52f1b743dc179c7f673211f</w:t>
      </w:r>
    </w:p>
    <w:p>
      <w:r>
        <w:t>2a4fc1cf861f3043ab3ef994c0ddcbbc</w:t>
      </w:r>
    </w:p>
    <w:p>
      <w:r>
        <w:t>708baa97942ad92c8bed7a2713fd54bf</w:t>
      </w:r>
    </w:p>
    <w:p>
      <w:r>
        <w:t>6182a10c24599e970a484dededb38c53</w:t>
      </w:r>
    </w:p>
    <w:p>
      <w:r>
        <w:t>f21ee676a3fb88318eecacacb68c3d9e</w:t>
      </w:r>
    </w:p>
    <w:p>
      <w:r>
        <w:t>bafdaacae57d358dedc9911cbffc5374</w:t>
      </w:r>
    </w:p>
    <w:p>
      <w:r>
        <w:t>573cc2cb940fd0b95726e6e4d8072f99</w:t>
      </w:r>
    </w:p>
    <w:p>
      <w:r>
        <w:t>98468d3df6ae65e61b3029b70a3c383b</w:t>
      </w:r>
    </w:p>
    <w:p>
      <w:r>
        <w:t>804f4f6c2f7bc7d99a0a830612649afe</w:t>
      </w:r>
    </w:p>
    <w:p>
      <w:r>
        <w:t>6667d29b7e480a61dcf13a612eb21598</w:t>
      </w:r>
    </w:p>
    <w:p>
      <w:r>
        <w:t>aa1e758ced0eabfc2da5c6d49cdbbbf7</w:t>
      </w:r>
    </w:p>
    <w:p>
      <w:r>
        <w:t>cacdf3bc657e271d46aa66b881bc16bd</w:t>
      </w:r>
    </w:p>
    <w:p>
      <w:r>
        <w:t>200bd58e13db64af7ac79dda06f4663c</w:t>
      </w:r>
    </w:p>
    <w:p>
      <w:r>
        <w:t>f0abbced0511b3427c6a67e2160a352c</w:t>
      </w:r>
    </w:p>
    <w:p>
      <w:r>
        <w:t>27934158ca5b3748a7f2b908aa73ece5</w:t>
      </w:r>
    </w:p>
    <w:p>
      <w:r>
        <w:t>998b790782e6917e25821d0d11c57d4d</w:t>
      </w:r>
    </w:p>
    <w:p>
      <w:r>
        <w:t>379140d9cebef9ad633546e583f0b82d</w:t>
      </w:r>
    </w:p>
    <w:p>
      <w:r>
        <w:t>de0bb4cc33e00cb2c6b125363cff3d4a</w:t>
      </w:r>
    </w:p>
    <w:p>
      <w:r>
        <w:t>18a893f82103a77173d7391b393afe8d</w:t>
      </w:r>
    </w:p>
    <w:p>
      <w:r>
        <w:t>90448753828b838bb33cb7d8c967d9c7</w:t>
      </w:r>
    </w:p>
    <w:p>
      <w:r>
        <w:t>28cf55b2560ff51d358876643273b3f9</w:t>
      </w:r>
    </w:p>
    <w:p>
      <w:r>
        <w:t>ec172039ab0565c2584cc4bb962b037a</w:t>
      </w:r>
    </w:p>
    <w:p>
      <w:r>
        <w:t>fa571c72abe2b549b1c1e12475699403</w:t>
      </w:r>
    </w:p>
    <w:p>
      <w:r>
        <w:t>6f66b929382de1004c3cbd1b09bfd5a4</w:t>
      </w:r>
    </w:p>
    <w:p>
      <w:r>
        <w:t>1f9c89785a9f7db51295921d879d8b87</w:t>
      </w:r>
    </w:p>
    <w:p>
      <w:r>
        <w:t>307a67388d1e44806b879a382cdd802e</w:t>
      </w:r>
    </w:p>
    <w:p>
      <w:r>
        <w:t>6548c3f610d5b1acf9120fe5ffb13d64</w:t>
      </w:r>
    </w:p>
    <w:p>
      <w:r>
        <w:t>cbb66e6536e4bbf29faecf4e63343308</w:t>
      </w:r>
    </w:p>
    <w:p>
      <w:r>
        <w:t>26b4448d8b10a9e64cfba2f667dd2b36</w:t>
      </w:r>
    </w:p>
    <w:p>
      <w:r>
        <w:t>d6390add19eb09e9a0c75c0c6d08c709</w:t>
      </w:r>
    </w:p>
    <w:p>
      <w:r>
        <w:t>e253864a4821f21a4a745d3baf4af8a2</w:t>
      </w:r>
    </w:p>
    <w:p>
      <w:r>
        <w:t>f1e4bfa5a869fa0702e0d1a291c169e1</w:t>
      </w:r>
    </w:p>
    <w:p>
      <w:r>
        <w:t>bfc0d5a669651cbe3cbe54a88467dbc9</w:t>
      </w:r>
    </w:p>
    <w:p>
      <w:r>
        <w:t>cd4e09a229e74484f396c91ba397ba00</w:t>
      </w:r>
    </w:p>
    <w:p>
      <w:r>
        <w:t>6ffe801c6afd0fa72fc3df5501693344</w:t>
      </w:r>
    </w:p>
    <w:p>
      <w:r>
        <w:t>ec0b9b6f851a434dbce096b14b3b5f0c</w:t>
      </w:r>
    </w:p>
    <w:p>
      <w:r>
        <w:t>7968bf1ad2fddef075c924bb3db2acd6</w:t>
      </w:r>
    </w:p>
    <w:p>
      <w:r>
        <w:t>f5b679205b8d9185331684f3f0a5d7b5</w:t>
      </w:r>
    </w:p>
    <w:p>
      <w:r>
        <w:t>b43cda80b372e81cc8d81fec2d475018</w:t>
      </w:r>
    </w:p>
    <w:p>
      <w:r>
        <w:t>ba433eeacb9d9c6b15b6c3d12fb2b2d2</w:t>
      </w:r>
    </w:p>
    <w:p>
      <w:r>
        <w:t>ddf74cdc36439b44e88e76573fdd41d8</w:t>
      </w:r>
    </w:p>
    <w:p>
      <w:r>
        <w:t>c68af691eeca44d92fa1c0f7488be7bf</w:t>
      </w:r>
    </w:p>
    <w:p>
      <w:r>
        <w:t>b78a5f4616c6d12312b61a0f431108c1</w:t>
      </w:r>
    </w:p>
    <w:p>
      <w:r>
        <w:t>a174594eaf847f65820cda55fd1ac835</w:t>
      </w:r>
    </w:p>
    <w:p>
      <w:r>
        <w:t>fdc57cf723c7ebd0b6a58f23f7e0dff1</w:t>
      </w:r>
    </w:p>
    <w:p>
      <w:r>
        <w:t>0bc0592d0f87a6ccdd1d83ffadfbf750</w:t>
      </w:r>
    </w:p>
    <w:p>
      <w:r>
        <w:t>ec471cf42d342c8d8405bd17822325e7</w:t>
      </w:r>
    </w:p>
    <w:p>
      <w:r>
        <w:t>7b82400559122faa8a8b183c4d2255cc</w:t>
      </w:r>
    </w:p>
    <w:p>
      <w:r>
        <w:t>1a97a03db4e98383608c5814419d7948</w:t>
      </w:r>
    </w:p>
    <w:p>
      <w:r>
        <w:t>6fddaca901b70137a5ae875f8fd896c9</w:t>
      </w:r>
    </w:p>
    <w:p>
      <w:r>
        <w:t>cc5ae1f7c3712e0b5b308955ff968a90</w:t>
      </w:r>
    </w:p>
    <w:p>
      <w:r>
        <w:t>6a4b6f8a15222dbfd0bb924e50e8659c</w:t>
      </w:r>
    </w:p>
    <w:p>
      <w:r>
        <w:t>c0396617cff6d78c0f303ad2e7e97391</w:t>
      </w:r>
    </w:p>
    <w:p>
      <w:r>
        <w:t>251dad326d22038e5a020dcfd3aa2ece</w:t>
      </w:r>
    </w:p>
    <w:p>
      <w:r>
        <w:t>f302967988a8aff51f66fd952ae087ca</w:t>
      </w:r>
    </w:p>
    <w:p>
      <w:r>
        <w:t>fde02b3f467a0e4380ca640ed6f20569</w:t>
      </w:r>
    </w:p>
    <w:p>
      <w:r>
        <w:t>c297096268c63b3cd1685e619dd452bc</w:t>
      </w:r>
    </w:p>
    <w:p>
      <w:r>
        <w:t>7a1b4580ea520f44e41c487e590a9add</w:t>
      </w:r>
    </w:p>
    <w:p>
      <w:r>
        <w:t>bdc28910558d2665ba7f7baba055ecc4</w:t>
      </w:r>
    </w:p>
    <w:p>
      <w:r>
        <w:t>1a691287c3fee777d1be215986395ab7</w:t>
      </w:r>
    </w:p>
    <w:p>
      <w:r>
        <w:t>25f8a5d84e50f8f67e93c2e9effdf1ed</w:t>
      </w:r>
    </w:p>
    <w:p>
      <w:r>
        <w:t>158011637868d7bad7bf5824e86c2137</w:t>
      </w:r>
    </w:p>
    <w:p>
      <w:r>
        <w:t>ec45c99e11ff8324e0442b93be82e699</w:t>
      </w:r>
    </w:p>
    <w:p>
      <w:r>
        <w:t>17d337ae27a64669d24ca205bc5dd784</w:t>
      </w:r>
    </w:p>
    <w:p>
      <w:r>
        <w:t>0e4ceec7b0d60b565dee0f85bfe4e54d</w:t>
      </w:r>
    </w:p>
    <w:p>
      <w:r>
        <w:t>b5440980957ef03186e8ff562738eda7</w:t>
      </w:r>
    </w:p>
    <w:p>
      <w:r>
        <w:t>f6a5e905221ee737a0f0d7d734f6fe10</w:t>
      </w:r>
    </w:p>
    <w:p>
      <w:r>
        <w:t>1a81e1f98b34685c7af0b33cb9732547</w:t>
      </w:r>
    </w:p>
    <w:p>
      <w:r>
        <w:t>fa543e4aa83f2430b8f320cb02923397</w:t>
      </w:r>
    </w:p>
    <w:p>
      <w:r>
        <w:t>f6fb9acb09ac610f8ccbdd9c52740bc3</w:t>
      </w:r>
    </w:p>
    <w:p>
      <w:r>
        <w:t>dfc6adeeee17f26c64d15adf9a66cefc</w:t>
      </w:r>
    </w:p>
    <w:p>
      <w:r>
        <w:t>f070b5d1acdbc69673aa5a7f3f0187f9</w:t>
      </w:r>
    </w:p>
    <w:p>
      <w:r>
        <w:t>728f602950596c5d85b9ba313d0880de</w:t>
      </w:r>
    </w:p>
    <w:p>
      <w:r>
        <w:t>c81bb37b9c3d8753ad092b53fce4bcbd</w:t>
      </w:r>
    </w:p>
    <w:p>
      <w:r>
        <w:t>6f233624c2bc6006287267b41eebc0cb</w:t>
      </w:r>
    </w:p>
    <w:p>
      <w:r>
        <w:t>c111ad84573a629a8b6af4a546e24821</w:t>
      </w:r>
    </w:p>
    <w:p>
      <w:r>
        <w:t>2790fd4251c8bb2ce44080ae3af7716d</w:t>
      </w:r>
    </w:p>
    <w:p>
      <w:r>
        <w:t>e090198ffbb86fa8ce15cf48d36eefaa</w:t>
      </w:r>
    </w:p>
    <w:p>
      <w:r>
        <w:t>82e268f474843b257330c507ea8123f5</w:t>
      </w:r>
    </w:p>
    <w:p>
      <w:r>
        <w:t>a6587c62394f4fabae2c82980ad8943a</w:t>
      </w:r>
    </w:p>
    <w:p>
      <w:r>
        <w:t>fc8dcab8aa34427eb7e1f6176db9ff5c</w:t>
      </w:r>
    </w:p>
    <w:p>
      <w:r>
        <w:t>f467d402567789a93e39f1123ef1bdc2</w:t>
      </w:r>
    </w:p>
    <w:p>
      <w:r>
        <w:t>04d2485dbcb305cfa471379e008ac492</w:t>
      </w:r>
    </w:p>
    <w:p>
      <w:r>
        <w:t>54a4c27f6e45e50afea837b7496ea153</w:t>
      </w:r>
    </w:p>
    <w:p>
      <w:r>
        <w:t>f325c0187d9a2729aedff255887080d6</w:t>
      </w:r>
    </w:p>
    <w:p>
      <w:r>
        <w:t>97847ea1a4a0dc341855a5324bdb34bd</w:t>
      </w:r>
    </w:p>
    <w:p>
      <w:r>
        <w:t>89d3a764d2d96e058d3bebb5b96cc84a</w:t>
      </w:r>
    </w:p>
    <w:p>
      <w:r>
        <w:t>f4dfbfd4b9a45d941009cde0a04cf331</w:t>
      </w:r>
    </w:p>
    <w:p>
      <w:r>
        <w:t>fc4574c1d35aab37a0ae11039148159b</w:t>
      </w:r>
    </w:p>
    <w:p>
      <w:r>
        <w:t>2f6ce367fbde932d7268a2406836774c</w:t>
      </w:r>
    </w:p>
    <w:p>
      <w:r>
        <w:t>d70f1de25881edbcea73d6036f2d4e67</w:t>
      </w:r>
    </w:p>
    <w:p>
      <w:r>
        <w:t>38909df9433b4de58119c47c21e14c23</w:t>
      </w:r>
    </w:p>
    <w:p>
      <w:r>
        <w:t>7241f7091779b5c2f9bb6c298a7b6448</w:t>
      </w:r>
    </w:p>
    <w:p>
      <w:r>
        <w:t>e653b48fee00b62f894da777a345f471</w:t>
      </w:r>
    </w:p>
    <w:p>
      <w:r>
        <w:t>f78e351f4fa4cccc428affda4012a4dd</w:t>
      </w:r>
    </w:p>
    <w:p>
      <w:r>
        <w:t>5946514ec447c19ef83f600a1275a9d7</w:t>
      </w:r>
    </w:p>
    <w:p>
      <w:r>
        <w:t>691cbc1a1f5642092350aa31141fb2c4</w:t>
      </w:r>
    </w:p>
    <w:p>
      <w:r>
        <w:t>80f9aecafb383eb1c07c465cb724b60a</w:t>
      </w:r>
    </w:p>
    <w:p>
      <w:r>
        <w:t>8c77bf971a389a6eefeed74495cdb986</w:t>
      </w:r>
    </w:p>
    <w:p>
      <w:r>
        <w:t>214d65171c234e035b0fd2c3329597d5</w:t>
      </w:r>
    </w:p>
    <w:p>
      <w:r>
        <w:t>ac12eda5178984ad041eacfd98b8ccdc</w:t>
      </w:r>
    </w:p>
    <w:p>
      <w:r>
        <w:t>c7b2c279ae5a937aedd99fd6ff7fe475</w:t>
      </w:r>
    </w:p>
    <w:p>
      <w:r>
        <w:t>c4eff39654cfdbe12972d0106ac6482d</w:t>
      </w:r>
    </w:p>
    <w:p>
      <w:r>
        <w:t>c30835124bd0de5ec2aff03530429666</w:t>
      </w:r>
    </w:p>
    <w:p>
      <w:r>
        <w:t>d9a8b299cc39c1d9a0d254cd4484b8ca</w:t>
      </w:r>
    </w:p>
    <w:p>
      <w:r>
        <w:t>36307ab1c297314dc5b7f1de28dbd352</w:t>
      </w:r>
    </w:p>
    <w:p>
      <w:r>
        <w:t>aab66cd089deaccec4fa81adf344dcfc</w:t>
      </w:r>
    </w:p>
    <w:p>
      <w:r>
        <w:t>785143edd640e33a0e63c7cac1bd7a85</w:t>
      </w:r>
    </w:p>
    <w:p>
      <w:r>
        <w:t>734df30607f0db5f14997100c4fde2e5</w:t>
      </w:r>
    </w:p>
    <w:p>
      <w:r>
        <w:t>62c5b9d230b9a4f25379673f050c123b</w:t>
      </w:r>
    </w:p>
    <w:p>
      <w:r>
        <w:t>1ce7ce77e3eb913b7a6348efbb735517</w:t>
      </w:r>
    </w:p>
    <w:p>
      <w:r>
        <w:t>c856994bb432dca8f7df544213a6bcf3</w:t>
      </w:r>
    </w:p>
    <w:p>
      <w:r>
        <w:t>fb7e6c1592141514b1fa601dfcd3a00b</w:t>
      </w:r>
    </w:p>
    <w:p>
      <w:r>
        <w:t>e240f971d2c2f54214508374fb18e6e3</w:t>
      </w:r>
    </w:p>
    <w:p>
      <w:r>
        <w:t>6e81e24d7cc86932cd835aa7aa7aed4e</w:t>
      </w:r>
    </w:p>
    <w:p>
      <w:r>
        <w:t>981e40de47749f9915c8b39034f1a7c4</w:t>
      </w:r>
    </w:p>
    <w:p>
      <w:r>
        <w:t>16c732d35aa1d362811a31661bc4e71e</w:t>
      </w:r>
    </w:p>
    <w:p>
      <w:r>
        <w:t>020c1b68344129f5a1e4280cdf49ede2</w:t>
      </w:r>
    </w:p>
    <w:p>
      <w:r>
        <w:t>6d52ed08097a69dd3510aeab92ff7430</w:t>
      </w:r>
    </w:p>
    <w:p>
      <w:r>
        <w:t>fdea92e5f8c21b8937cb537264170a4c</w:t>
      </w:r>
    </w:p>
    <w:p>
      <w:r>
        <w:t>9eda9e05c9ecafc07ec34bd970493ea1</w:t>
      </w:r>
    </w:p>
    <w:p>
      <w:r>
        <w:t>61e1e60b8732d6e50641ac83018aa396</w:t>
      </w:r>
    </w:p>
    <w:p>
      <w:r>
        <w:t>10315c5aaa89529d5f68e59e823b9c8c</w:t>
      </w:r>
    </w:p>
    <w:p>
      <w:r>
        <w:t>f2754016c085b2a86cbd4d664368a521</w:t>
      </w:r>
    </w:p>
    <w:p>
      <w:r>
        <w:t>b822646584d1f4b737748d6796956153</w:t>
      </w:r>
    </w:p>
    <w:p>
      <w:r>
        <w:t>acae0b03ca4c569eacfcda7c0cf81bf5</w:t>
      </w:r>
    </w:p>
    <w:p>
      <w:r>
        <w:t>aec427234f5d19214a246d4e82e9d3d1</w:t>
      </w:r>
    </w:p>
    <w:p>
      <w:r>
        <w:t>6653616ae9212d42f68d9b716f6c4b8c</w:t>
      </w:r>
    </w:p>
    <w:p>
      <w:r>
        <w:t>a52bef61e9a742927b4708d81134ec70</w:t>
      </w:r>
    </w:p>
    <w:p>
      <w:r>
        <w:t>7deb7fa6c863583bc3048f949628f3ee</w:t>
      </w:r>
    </w:p>
    <w:p>
      <w:r>
        <w:t>f5a095b3d4fc84b59a39f0a969b14a49</w:t>
      </w:r>
    </w:p>
    <w:p>
      <w:r>
        <w:t>dc5d1c15047db93b3e38dde056bba4ec</w:t>
      </w:r>
    </w:p>
    <w:p>
      <w:r>
        <w:t>94cee0229e192f7091f317f3b68c128d</w:t>
      </w:r>
    </w:p>
    <w:p>
      <w:r>
        <w:t>c157d2c0f655af85a1426517e8115301</w:t>
      </w:r>
    </w:p>
    <w:p>
      <w:r>
        <w:t>131846c01fd5fac562d6d166263c8834</w:t>
      </w:r>
    </w:p>
    <w:p>
      <w:r>
        <w:t>03a88cb46f793e58162dc3278fa4532c</w:t>
      </w:r>
    </w:p>
    <w:p>
      <w:r>
        <w:t>257220f05c19d108740fc92e91916e55</w:t>
      </w:r>
    </w:p>
    <w:p>
      <w:r>
        <w:t>19e2fc929cae477847c1a7d92f0c1247</w:t>
      </w:r>
    </w:p>
    <w:p>
      <w:r>
        <w:t>b991c89d699a573e904232f11e6ea14e</w:t>
      </w:r>
    </w:p>
    <w:p>
      <w:r>
        <w:t>13401fe0eff0b9b4f95d71a35d0e14f8</w:t>
      </w:r>
    </w:p>
    <w:p>
      <w:r>
        <w:t>dc128bc15784b1c9a153a1127e543b17</w:t>
      </w:r>
    </w:p>
    <w:p>
      <w:r>
        <w:t>16d3344f790f4b40891130067464a4c2</w:t>
      </w:r>
    </w:p>
    <w:p>
      <w:r>
        <w:t>dd25d192d1304ee439f45e3aaf5fe4db</w:t>
      </w:r>
    </w:p>
    <w:p>
      <w:r>
        <w:t>0f0e5fff599bd6e6d199414350a135f0</w:t>
      </w:r>
    </w:p>
    <w:p>
      <w:r>
        <w:t>b5560c0ec2dec60268296c64f9f43e3a</w:t>
      </w:r>
    </w:p>
    <w:p>
      <w:r>
        <w:t>8e155cb1e0180ea696b27f425069e2de</w:t>
      </w:r>
    </w:p>
    <w:p>
      <w:r>
        <w:t>7a7841fe0c97a53a418ce241e5c6f243</w:t>
      </w:r>
    </w:p>
    <w:p>
      <w:r>
        <w:t>cca4cdb9cd3a2f05d80c17867ec09232</w:t>
      </w:r>
    </w:p>
    <w:p>
      <w:r>
        <w:t>ef209c5c7b6b9ca69a2dc6f53cf38d4e</w:t>
      </w:r>
    </w:p>
    <w:p>
      <w:r>
        <w:t>27e39365a50ad5c5786d9673197561ec</w:t>
      </w:r>
    </w:p>
    <w:p>
      <w:r>
        <w:t>0fd0b7241f4147fea9316b25944b3f93</w:t>
      </w:r>
    </w:p>
    <w:p>
      <w:r>
        <w:t>b80af668e30b95919534a6328ff01300</w:t>
      </w:r>
    </w:p>
    <w:p>
      <w:r>
        <w:t>c0e76e48f3a093082b40fc40646394d9</w:t>
      </w:r>
    </w:p>
    <w:p>
      <w:r>
        <w:t>e67fded017f671d5fb2d404ebb1f2d65</w:t>
      </w:r>
    </w:p>
    <w:p>
      <w:r>
        <w:t>1e493e8470709a929f3193cfd4e757f1</w:t>
      </w:r>
    </w:p>
    <w:p>
      <w:r>
        <w:t>14b03ea4913b4d37b2335e6038b16aa5</w:t>
      </w:r>
    </w:p>
    <w:p>
      <w:r>
        <w:t>8dcb2ea7cf6171b955eb84523b18167c</w:t>
      </w:r>
    </w:p>
    <w:p>
      <w:r>
        <w:t>ec609990a221160c3934178da8fab0de</w:t>
      </w:r>
    </w:p>
    <w:p>
      <w:r>
        <w:t>2570499bd4b7d08a71990b6701f5f7d5</w:t>
      </w:r>
    </w:p>
    <w:p>
      <w:r>
        <w:t>d3b801f0fd4933efc3b6ad6d4a00d745</w:t>
      </w:r>
    </w:p>
    <w:p>
      <w:r>
        <w:t>7f67568b317c34fec24c0b4f53d200c2</w:t>
      </w:r>
    </w:p>
    <w:p>
      <w:r>
        <w:t>ebf0707839dc236fdcf872629c11350a</w:t>
      </w:r>
    </w:p>
    <w:p>
      <w:r>
        <w:t>6ac518de5cb9df03d518129c409a53a5</w:t>
      </w:r>
    </w:p>
    <w:p>
      <w:r>
        <w:t>79776ec7e85810810bc5f7637ad08230</w:t>
      </w:r>
    </w:p>
    <w:p>
      <w:r>
        <w:t>9da08f34a8cf4d10861ad49496d98f65</w:t>
      </w:r>
    </w:p>
    <w:p>
      <w:r>
        <w:t>2b34287ab45578e89932f29f2abe97a3</w:t>
      </w:r>
    </w:p>
    <w:p>
      <w:r>
        <w:t>6df443f3dc727397c32d19ce9713b720</w:t>
      </w:r>
    </w:p>
    <w:p>
      <w:r>
        <w:t>3ff4630a46ea3de6815cbedb0e763139</w:t>
      </w:r>
    </w:p>
    <w:p>
      <w:r>
        <w:t>e4b02c5af820b1fde3cf4a6332467d00</w:t>
      </w:r>
    </w:p>
    <w:p>
      <w:r>
        <w:t>1c8180d1a050a7d7bcf0e231489a7ea6</w:t>
      </w:r>
    </w:p>
    <w:p>
      <w:r>
        <w:t>a2cd0f662420d5560c2c2b23c8dfdf59</w:t>
      </w:r>
    </w:p>
    <w:p>
      <w:r>
        <w:t>fa5e68b29bfe62a67dc6b31b526be834</w:t>
      </w:r>
    </w:p>
    <w:p>
      <w:r>
        <w:t>4affbf4525f4cc025150b62448269bd2</w:t>
      </w:r>
    </w:p>
    <w:p>
      <w:r>
        <w:t>2564139c3c7beeb34aabc6823c93cb75</w:t>
      </w:r>
    </w:p>
    <w:p>
      <w:r>
        <w:t>dfc2d9668a91be17753ed7fe00445cbd</w:t>
      </w:r>
    </w:p>
    <w:p>
      <w:r>
        <w:t>83efe43cd086f3d1fab70d82d1b64a47</w:t>
      </w:r>
    </w:p>
    <w:p>
      <w:r>
        <w:t>3ec6d784d5ee0d3e9158e1b6d2521270</w:t>
      </w:r>
    </w:p>
    <w:p>
      <w:r>
        <w:t>72d5ded34050096ea5f209040241207b</w:t>
      </w:r>
    </w:p>
    <w:p>
      <w:r>
        <w:t>d00904b6d35e1ec6928b50ce73f4f117</w:t>
      </w:r>
    </w:p>
    <w:p>
      <w:r>
        <w:t>0096109c253fdc8916ce6ff56a57bff5</w:t>
      </w:r>
    </w:p>
    <w:p>
      <w:r>
        <w:t>77d4e8cc7dbe6c502cb0fc5c2aa99e67</w:t>
      </w:r>
    </w:p>
    <w:p>
      <w:r>
        <w:t>1dd03db3eb3d00a6fde2fa04dc618fb2</w:t>
      </w:r>
    </w:p>
    <w:p>
      <w:r>
        <w:t>f3e26a129fad81056e3f61ec2ea0d29c</w:t>
      </w:r>
    </w:p>
    <w:p>
      <w:r>
        <w:t>49ec483103f4b3dd3eb1e9e569ad4277</w:t>
      </w:r>
    </w:p>
    <w:p>
      <w:r>
        <w:t>6bef0e103d4c1aa5e9c279a393fcf748</w:t>
      </w:r>
    </w:p>
    <w:p>
      <w:r>
        <w:t>378d6c8021ed38c48a39a3b9fe9a9826</w:t>
      </w:r>
    </w:p>
    <w:p>
      <w:r>
        <w:t>438e26eadc69e098caa567d6d70fdfb2</w:t>
      </w:r>
    </w:p>
    <w:p>
      <w:r>
        <w:t>ebca98e52148e27946fdd3adb76aefc1</w:t>
      </w:r>
    </w:p>
    <w:p>
      <w:r>
        <w:t>9decdaee377705e86a61a157f1c01c07</w:t>
      </w:r>
    </w:p>
    <w:p>
      <w:r>
        <w:t>f0c7e282b5684f84dff15ebc1141586d</w:t>
      </w:r>
    </w:p>
    <w:p>
      <w:r>
        <w:t>eea565686162158a72ce1827a2fddd3f</w:t>
      </w:r>
    </w:p>
    <w:p>
      <w:r>
        <w:t>937d1f791ae5b88f9e4df277ba8b71f5</w:t>
      </w:r>
    </w:p>
    <w:p>
      <w:r>
        <w:t>4a227b18dfc752b90ae04f25deea17ef</w:t>
      </w:r>
    </w:p>
    <w:p>
      <w:r>
        <w:t>425f52cd6245ee76b75566138917efb9</w:t>
      </w:r>
    </w:p>
    <w:p>
      <w:r>
        <w:t>93e0bbb0b00cc184fd8fa91e936b3992</w:t>
      </w:r>
    </w:p>
    <w:p>
      <w:r>
        <w:t>21753c774014bd10c7e83ce603fc53a9</w:t>
      </w:r>
    </w:p>
    <w:p>
      <w:r>
        <w:t>4544b6456b89d188bef7d3839da0730d</w:t>
      </w:r>
    </w:p>
    <w:p>
      <w:r>
        <w:t>faf85fcb850295705712ae5d137215ce</w:t>
      </w:r>
    </w:p>
    <w:p>
      <w:r>
        <w:t>6db338e649cce08d5178f05b3478389d</w:t>
      </w:r>
    </w:p>
    <w:p>
      <w:r>
        <w:t>3c490d6bb9b2b307211a3ef669e1b116</w:t>
      </w:r>
    </w:p>
    <w:p>
      <w:r>
        <w:t>70fe11c6b3b8a645bd5ecf1eed020e64</w:t>
      </w:r>
    </w:p>
    <w:p>
      <w:r>
        <w:t>2821027d19a2d32507c81e90c9ee2a13</w:t>
      </w:r>
    </w:p>
    <w:p>
      <w:r>
        <w:t>98b5f850d0753b624677c5df50d3b3a8</w:t>
      </w:r>
    </w:p>
    <w:p>
      <w:r>
        <w:t>65d482225aa55a5a96f1992f3080db0b</w:t>
      </w:r>
    </w:p>
    <w:p>
      <w:r>
        <w:t>5e00f05bec16648773faa1a2b1da7cc1</w:t>
      </w:r>
    </w:p>
    <w:p>
      <w:r>
        <w:t>0c155384df6b6400cf089ce9ec37582b</w:t>
      </w:r>
    </w:p>
    <w:p>
      <w:r>
        <w:t>5573d1a818d3c616237014bad2db70b7</w:t>
      </w:r>
    </w:p>
    <w:p>
      <w:r>
        <w:t>ae67153b6ad2e3b1d8e02ecac7d263eb</w:t>
      </w:r>
    </w:p>
    <w:p>
      <w:r>
        <w:t>3813bfda2a9be3177b20663ede4f7809</w:t>
      </w:r>
    </w:p>
    <w:p>
      <w:r>
        <w:t>3c398967376b97d326cd85928b0490e2</w:t>
      </w:r>
    </w:p>
    <w:p>
      <w:r>
        <w:t>49d28392d002730e8dc4ac8edbdd486e</w:t>
      </w:r>
    </w:p>
    <w:p>
      <w:r>
        <w:t>cf2875d67567f11b72db89e3c0d97722</w:t>
      </w:r>
    </w:p>
    <w:p>
      <w:r>
        <w:t>dfe0e69f50b4e71241f67b9651802168</w:t>
      </w:r>
    </w:p>
    <w:p>
      <w:r>
        <w:t>2518d63d8de0a3ff1fd8370e3936c719</w:t>
      </w:r>
    </w:p>
    <w:p>
      <w:r>
        <w:t>a9fc6a67bf69934c56e2a6b989a41582</w:t>
      </w:r>
    </w:p>
    <w:p>
      <w:r>
        <w:t>4edd69788204e8860a67fd00a7df5b64</w:t>
      </w:r>
    </w:p>
    <w:p>
      <w:r>
        <w:t>0ea2d73d39129b1cedc3004007e0ee1d</w:t>
      </w:r>
    </w:p>
    <w:p>
      <w:r>
        <w:t>f1a49c1a28d98f428b23700dbd936a42</w:t>
      </w:r>
    </w:p>
    <w:p>
      <w:r>
        <w:t>97fb64a58550c53dd88df24b08a45958</w:t>
      </w:r>
    </w:p>
    <w:p>
      <w:r>
        <w:t>108031f51edb82cf5309b9f8e8683d52</w:t>
      </w:r>
    </w:p>
    <w:p>
      <w:r>
        <w:t>b234d2b368a333597e032adc221d88e1</w:t>
      </w:r>
    </w:p>
    <w:p>
      <w:r>
        <w:t>c4a4159d83b84efd60393df7a820f07f</w:t>
      </w:r>
    </w:p>
    <w:p>
      <w:r>
        <w:t>14b6758f6a1741f2fb8d77bb049a2d3d</w:t>
      </w:r>
    </w:p>
    <w:p>
      <w:r>
        <w:t>926feffb09e9879129f4f78b76f64a0d</w:t>
      </w:r>
    </w:p>
    <w:p>
      <w:r>
        <w:t>195d92f4d2a16a44f39b24b358fbadc6</w:t>
      </w:r>
    </w:p>
    <w:p>
      <w:r>
        <w:t>519eccd1e9a7a17657f1b84456b18aac</w:t>
      </w:r>
    </w:p>
    <w:p>
      <w:r>
        <w:t>e3f94ef4d50df5af400d7d30e74e3fe9</w:t>
      </w:r>
    </w:p>
    <w:p>
      <w:r>
        <w:t>5de304aab3bdb60ac2b7c4b7e573bd51</w:t>
      </w:r>
    </w:p>
    <w:p>
      <w:r>
        <w:t>a97f4172e7d8dffa9b79b4afbaab133f</w:t>
      </w:r>
    </w:p>
    <w:p>
      <w:r>
        <w:t>75079216662d6ee93ea1062c820ea7a1</w:t>
      </w:r>
    </w:p>
    <w:p>
      <w:r>
        <w:t>097c6600e03d050b0db527b6817d7723</w:t>
      </w:r>
    </w:p>
    <w:p>
      <w:r>
        <w:t>3d647cee5c917cab666532844f5bce3b</w:t>
      </w:r>
    </w:p>
    <w:p>
      <w:r>
        <w:t>8cfe0ef1fac117efc0fbdef0626c9800</w:t>
      </w:r>
    </w:p>
    <w:p>
      <w:r>
        <w:t>6dfdceacb9976df722260486b8de826b</w:t>
      </w:r>
    </w:p>
    <w:p>
      <w:r>
        <w:t>48f58f397a4051b53fedfce798d932d2</w:t>
      </w:r>
    </w:p>
    <w:p>
      <w:r>
        <w:t>2fd7cf3861bac9ce145f497d3570d10b</w:t>
      </w:r>
    </w:p>
    <w:p>
      <w:r>
        <w:t>2f1d60f7957ee59270ec7f5b0fde3981</w:t>
      </w:r>
    </w:p>
    <w:p>
      <w:r>
        <w:t>384676ce5b2524c14e03f724790921a8</w:t>
      </w:r>
    </w:p>
    <w:p>
      <w:r>
        <w:t>5d07fb22009034efa512bca53fc80ac3</w:t>
      </w:r>
    </w:p>
    <w:p>
      <w:r>
        <w:t>45ce1b65f0789671dff98aa395735cf4</w:t>
      </w:r>
    </w:p>
    <w:p>
      <w:r>
        <w:t>5d0eff523e556abf11190f74b2100f3e</w:t>
      </w:r>
    </w:p>
    <w:p>
      <w:r>
        <w:t>a7ea8dd97cd1d939f1114b365bc005ba</w:t>
      </w:r>
    </w:p>
    <w:p>
      <w:r>
        <w:t>959ca010f7e9cc6b95c9a7c5ee81cdcc</w:t>
      </w:r>
    </w:p>
    <w:p>
      <w:r>
        <w:t>4f46b4aac7f5fe21d34fc227cdcc3904</w:t>
      </w:r>
    </w:p>
    <w:p>
      <w:r>
        <w:t>8279a3f61bf6cd0e5c03b45210d58d07</w:t>
      </w:r>
    </w:p>
    <w:p>
      <w:r>
        <w:t>a7b3a7b7e4435380afd4203d38156a27</w:t>
      </w:r>
    </w:p>
    <w:p>
      <w:r>
        <w:t>910961564effad00ae5dedc92eb31074</w:t>
      </w:r>
    </w:p>
    <w:p>
      <w:r>
        <w:t>1619a45afd8ad591a1494511286c2856</w:t>
      </w:r>
    </w:p>
    <w:p>
      <w:r>
        <w:t>41649d267b3ad6bdf0b610042dd0b051</w:t>
      </w:r>
    </w:p>
    <w:p>
      <w:r>
        <w:t>8a856aa954902be04a292ff82f2e6240</w:t>
      </w:r>
    </w:p>
    <w:p>
      <w:r>
        <w:t>b4cb8d5ad3ba3f1d7accf8957447e952</w:t>
      </w:r>
    </w:p>
    <w:p>
      <w:r>
        <w:t>274c420ea4ca25e7031bf9def415daa3</w:t>
      </w:r>
    </w:p>
    <w:p>
      <w:r>
        <w:t>9cbf82602e7a77e0c3e8bceba2f58117</w:t>
      </w:r>
    </w:p>
    <w:p>
      <w:r>
        <w:t>6bd2eed08327e3216bc5881d0b22292c</w:t>
      </w:r>
    </w:p>
    <w:p>
      <w:r>
        <w:t>92640f11bb09fd22d4be92d230bd5952</w:t>
      </w:r>
    </w:p>
    <w:p>
      <w:r>
        <w:t>6a9e287996567744a99055414c6c1eef</w:t>
      </w:r>
    </w:p>
    <w:p>
      <w:r>
        <w:t>47437ff4ef96a4d06537ed46618a53ad</w:t>
      </w:r>
    </w:p>
    <w:p>
      <w:r>
        <w:t>01889776d0fa1b6af89d46615972f9a7</w:t>
      </w:r>
    </w:p>
    <w:p>
      <w:r>
        <w:t>61a749dce0cb5f48d02a04d7c2736a30</w:t>
      </w:r>
    </w:p>
    <w:p>
      <w:r>
        <w:t>6b3cff62185127cfb1ffd510e9e54f2e</w:t>
      </w:r>
    </w:p>
    <w:p>
      <w:r>
        <w:t>f2a360cd8630901bbd53267620be745a</w:t>
      </w:r>
    </w:p>
    <w:p>
      <w:r>
        <w:t>20be6f904ff267732e4057df956fd5d1</w:t>
      </w:r>
    </w:p>
    <w:p>
      <w:r>
        <w:t>a553f919c7accc2277416194def3c007</w:t>
      </w:r>
    </w:p>
    <w:p>
      <w:r>
        <w:t>65144b1bf3d6572d9b4dad32479e6148</w:t>
      </w:r>
    </w:p>
    <w:p>
      <w:r>
        <w:t>be97b7302896deaf6a8c3c5f374d9375</w:t>
      </w:r>
    </w:p>
    <w:p>
      <w:r>
        <w:t>2969c2c20462a9a29b9b4a0d923a53d5</w:t>
      </w:r>
    </w:p>
    <w:p>
      <w:r>
        <w:t>83602efeba1cd1b919680ffe65672fb6</w:t>
      </w:r>
    </w:p>
    <w:p>
      <w:r>
        <w:t>a3c3c0e54eec499057b17e5482f27def</w:t>
      </w:r>
    </w:p>
    <w:p>
      <w:r>
        <w:t>8a8570a049efbb47d8aac8235b3ba5b2</w:t>
      </w:r>
    </w:p>
    <w:p>
      <w:r>
        <w:t>2c856ac59f4d45845de933a87dab9413</w:t>
      </w:r>
    </w:p>
    <w:p>
      <w:r>
        <w:t>8e6bcb5f3c9769a342699a31355e5325</w:t>
      </w:r>
    </w:p>
    <w:p>
      <w:r>
        <w:t>ee9451977ae65f82fb8744a5281ec7a6</w:t>
      </w:r>
    </w:p>
    <w:p>
      <w:r>
        <w:t>c86c8763555e5f6fced49ba2addf16a1</w:t>
      </w:r>
    </w:p>
    <w:p>
      <w:r>
        <w:t>20b0857a4295659f224d7353e80a2ced</w:t>
      </w:r>
    </w:p>
    <w:p>
      <w:r>
        <w:t>c2c6d6a03286fd15825706c4bcc74a25</w:t>
      </w:r>
    </w:p>
    <w:p>
      <w:r>
        <w:t>c16d75af6dc29626f59e0786930fb2ce</w:t>
      </w:r>
    </w:p>
    <w:p>
      <w:r>
        <w:t>cdd3e06a0d604fe474bf905b6e82cc51</w:t>
      </w:r>
    </w:p>
    <w:p>
      <w:r>
        <w:t>480ffc64a071f7a094ab8b4717b2945e</w:t>
      </w:r>
    </w:p>
    <w:p>
      <w:r>
        <w:t>0de3f65ce23c0f576ec7f797c174efa1</w:t>
      </w:r>
    </w:p>
    <w:p>
      <w:r>
        <w:t>f1a5aaed61a5bd40f11eae90aaa55f1e</w:t>
      </w:r>
    </w:p>
    <w:p>
      <w:r>
        <w:t>cbb1d564c1c22d432b904c5cad79b1d6</w:t>
      </w:r>
    </w:p>
    <w:p>
      <w:r>
        <w:t>4c7cc88c220cdd1636578149d7bb2785</w:t>
      </w:r>
    </w:p>
    <w:p>
      <w:r>
        <w:t>175780fd62317db516ec6ed4d5dad044</w:t>
      </w:r>
    </w:p>
    <w:p>
      <w:r>
        <w:t>fd4de0143650fbc800eca812553aa1f0</w:t>
      </w:r>
    </w:p>
    <w:p>
      <w:r>
        <w:t>006e2348d1df727b81389212fd6e8ad9</w:t>
      </w:r>
    </w:p>
    <w:p>
      <w:r>
        <w:t>c78b9f168455cb091fe07046e9475292</w:t>
      </w:r>
    </w:p>
    <w:p>
      <w:r>
        <w:t>df0668c3ea1276ec30ab00deb905efdc</w:t>
      </w:r>
    </w:p>
    <w:p>
      <w:r>
        <w:t>ad384b67f429dc0cbfe1b8aae62b38ed</w:t>
      </w:r>
    </w:p>
    <w:p>
      <w:r>
        <w:t>9489a863d2429a1638bb51b58c98dd9f</w:t>
      </w:r>
    </w:p>
    <w:p>
      <w:r>
        <w:t>c5b158c70dd0b4e061c8967bf1a03c5e</w:t>
      </w:r>
    </w:p>
    <w:p>
      <w:r>
        <w:t>3d0b832f409183bf5b44c8ec95af48dc</w:t>
      </w:r>
    </w:p>
    <w:p>
      <w:r>
        <w:t>4129fd3ee9bfa288123782fe29dae6e1</w:t>
      </w:r>
    </w:p>
    <w:p>
      <w:r>
        <w:t>c297578706a4a4356408085d25b600cd</w:t>
      </w:r>
    </w:p>
    <w:p>
      <w:r>
        <w:t>d97ec7f88dbe486258c5e4ed68db63cb</w:t>
      </w:r>
    </w:p>
    <w:p>
      <w:r>
        <w:t>61b35786bf4866fc4fc7e9e215423670</w:t>
      </w:r>
    </w:p>
    <w:p>
      <w:r>
        <w:t>e8dca6b3aa9fc4c6f24c5d2af441c44f</w:t>
      </w:r>
    </w:p>
    <w:p>
      <w:r>
        <w:t>51ebb93bf9be0f2aa24bbe798b008510</w:t>
      </w:r>
    </w:p>
    <w:p>
      <w:r>
        <w:t>63e63b487b5dc218ecdd86338c9ee18e</w:t>
      </w:r>
    </w:p>
    <w:p>
      <w:r>
        <w:t>1a46be2f4240b19c6421e9ae2160daf5</w:t>
      </w:r>
    </w:p>
    <w:p>
      <w:r>
        <w:t>f5e437a310630c5aecd98c91b1cfcf0e</w:t>
      </w:r>
    </w:p>
    <w:p>
      <w:r>
        <w:t>e636485a44185e991c1d682f9cc637df</w:t>
      </w:r>
    </w:p>
    <w:p>
      <w:r>
        <w:t>5034bdd56ae9e6e16e8850cb3a519ad2</w:t>
      </w:r>
    </w:p>
    <w:p>
      <w:r>
        <w:t>9199d8e16661f689e465a170b90ac208</w:t>
      </w:r>
    </w:p>
    <w:p>
      <w:r>
        <w:t>3dc085ddc466a22e7629b066a4647555</w:t>
      </w:r>
    </w:p>
    <w:p>
      <w:r>
        <w:t>58b0342b653c59c69d3fe7ea33560083</w:t>
      </w:r>
    </w:p>
    <w:p>
      <w:r>
        <w:t>5aa22b1367739975b2d5038cfb387f13</w:t>
      </w:r>
    </w:p>
    <w:p>
      <w:r>
        <w:t>91457be4d4e4c8c86fd48d328eb0a8cf</w:t>
      </w:r>
    </w:p>
    <w:p>
      <w:r>
        <w:t>d4c5830e10694059fd5ddf3eb45c1ad2</w:t>
      </w:r>
    </w:p>
    <w:p>
      <w:r>
        <w:t>1e83138227c848491b12c04c929ad685</w:t>
      </w:r>
    </w:p>
    <w:p>
      <w:r>
        <w:t>c556b9f4ecb2464be34a5cc107a2911a</w:t>
      </w:r>
    </w:p>
    <w:p>
      <w:r>
        <w:t>5e79abe704b56e96a12ef24fff3f5c21</w:t>
      </w:r>
    </w:p>
    <w:p>
      <w:r>
        <w:t>5df4164d0402e52753080ade5f607fb3</w:t>
      </w:r>
    </w:p>
    <w:p>
      <w:r>
        <w:t>6e847bcc2f7181e8f8030394b458c108</w:t>
      </w:r>
    </w:p>
    <w:p>
      <w:r>
        <w:t>1aeaf17f49c891e2e6675c1bb4aa6c94</w:t>
      </w:r>
    </w:p>
    <w:p>
      <w:r>
        <w:t>a2c0927a988d4efbeef87c9f01b03bff</w:t>
      </w:r>
    </w:p>
    <w:p>
      <w:r>
        <w:t>8074c72fe7557a6246f605c4ff31b14f</w:t>
      </w:r>
    </w:p>
    <w:p>
      <w:r>
        <w:t>b7d20af2609f70c6018bcfd51dd21227</w:t>
      </w:r>
    </w:p>
    <w:p>
      <w:r>
        <w:t>6fe96c6fef1c1ad001685a4582806d61</w:t>
      </w:r>
    </w:p>
    <w:p>
      <w:r>
        <w:t>7c9952d13f49743a6f3de580ad4d7bce</w:t>
      </w:r>
    </w:p>
    <w:p>
      <w:r>
        <w:t>e83174cc5b54b2153e0f70de14f7f6af</w:t>
      </w:r>
    </w:p>
    <w:p>
      <w:r>
        <w:t>da28a685fb8e1e98d465775ffa9ff638</w:t>
      </w:r>
    </w:p>
    <w:p>
      <w:r>
        <w:t>743ae098a6a0be598d7e5f121dff2651</w:t>
      </w:r>
    </w:p>
    <w:p>
      <w:r>
        <w:t>f7efc3014f293131cbe6bab5f1f234fa</w:t>
      </w:r>
    </w:p>
    <w:p>
      <w:r>
        <w:t>e0cb4f741dfeb353a187cde089aaab35</w:t>
      </w:r>
    </w:p>
    <w:p>
      <w:r>
        <w:t>a0f24c007866feca2d797ea7bc3e7afa</w:t>
      </w:r>
    </w:p>
    <w:p>
      <w:r>
        <w:t>b1dd05d309e1cdfe0e7fbbef081ef426</w:t>
      </w:r>
    </w:p>
    <w:p>
      <w:r>
        <w:t>dbc4fb69cdf4dfaa693263f9b9d21bcc</w:t>
      </w:r>
    </w:p>
    <w:p>
      <w:r>
        <w:t>b71b15b0849e156215a0fc6f2d462efc</w:t>
      </w:r>
    </w:p>
    <w:p>
      <w:r>
        <w:t>79037634187dacae3a7019693c3df0ad</w:t>
      </w:r>
    </w:p>
    <w:p>
      <w:r>
        <w:t>3ee6ae9177e83ef493e6a6a2d4ebfa3d</w:t>
      </w:r>
    </w:p>
    <w:p>
      <w:r>
        <w:t>f28a9d3a786931eba468bf51a178ddc5</w:t>
      </w:r>
    </w:p>
    <w:p>
      <w:r>
        <w:t>1d4b6cd265c5ae57124ab15e728e6e49</w:t>
      </w:r>
    </w:p>
    <w:p>
      <w:r>
        <w:t>57a397ad7626b7e3e760732abbd7f32e</w:t>
      </w:r>
    </w:p>
    <w:p>
      <w:r>
        <w:t>cbf66aeafe924c788fb7752c75e984d8</w:t>
      </w:r>
    </w:p>
    <w:p>
      <w:r>
        <w:t>d099126c1fb618552caf18b40b7ba36b</w:t>
      </w:r>
    </w:p>
    <w:p>
      <w:r>
        <w:t>1b744295ed368135a592d3bd872518e3</w:t>
      </w:r>
    </w:p>
    <w:p>
      <w:r>
        <w:t>fbe497afbd00b05acaaac1e4f8e0f29c</w:t>
      </w:r>
    </w:p>
    <w:p>
      <w:r>
        <w:t>a465c7fb816a9510e5be46a4595d9274</w:t>
      </w:r>
    </w:p>
    <w:p>
      <w:r>
        <w:t>e1cd83586d7ea66ff10020664d8e42cc</w:t>
      </w:r>
    </w:p>
    <w:p>
      <w:r>
        <w:t>2c87d4e5a43788ab585c6ba28afee263</w:t>
      </w:r>
    </w:p>
    <w:p>
      <w:r>
        <w:t>da2eb5e041a2286de556e4ad57df0d84</w:t>
      </w:r>
    </w:p>
    <w:p>
      <w:r>
        <w:t>e0829a46972d3196ee357b8878e56909</w:t>
      </w:r>
    </w:p>
    <w:p>
      <w:r>
        <w:t>45b691e531b9cc705dd4e3f85d419de7</w:t>
      </w:r>
    </w:p>
    <w:p>
      <w:r>
        <w:t>31720746af2e5a307207a4e6b5661b6e</w:t>
      </w:r>
    </w:p>
    <w:p>
      <w:r>
        <w:t>46f672e875bc48a22337c3795952ef7c</w:t>
      </w:r>
    </w:p>
    <w:p>
      <w:r>
        <w:t>1e77e9c7691fba0b9ca53d1b2875bfb2</w:t>
      </w:r>
    </w:p>
    <w:p>
      <w:r>
        <w:t>9e5e908b7cf44332099a01ddb05346ea</w:t>
      </w:r>
    </w:p>
    <w:p>
      <w:r>
        <w:t>c6456dd760d2d0b7fd1f9cad900af4c8</w:t>
      </w:r>
    </w:p>
    <w:p>
      <w:r>
        <w:t>27098daf34a9c896f826641fb7ec339d</w:t>
      </w:r>
    </w:p>
    <w:p>
      <w:r>
        <w:t>d2cc215d77ee719dfea441918ae14393</w:t>
      </w:r>
    </w:p>
    <w:p>
      <w:r>
        <w:t>dec776c1520af9a0d2c03b2e6c4eae46</w:t>
      </w:r>
    </w:p>
    <w:p>
      <w:r>
        <w:t>018fe4cc8bc69100b3427604c1fad04c</w:t>
      </w:r>
    </w:p>
    <w:p>
      <w:r>
        <w:t>c134b6ccf6a7f4e1f9bb16883203fb1f</w:t>
      </w:r>
    </w:p>
    <w:p>
      <w:r>
        <w:t>e6f0d031a194e1bf41343156381ab2ab</w:t>
      </w:r>
    </w:p>
    <w:p>
      <w:r>
        <w:t>9a52e8682b14032be285157a0e1a4aeb</w:t>
      </w:r>
    </w:p>
    <w:p>
      <w:r>
        <w:t>b784c9b2c01eb66ee94ec158831e0700</w:t>
      </w:r>
    </w:p>
    <w:p>
      <w:r>
        <w:t>f6e851470689c7bec8ef2bcbf12c7c01</w:t>
      </w:r>
    </w:p>
    <w:p>
      <w:r>
        <w:t>1ca5bc2467e3e48a286b6c482a0dc0a7</w:t>
      </w:r>
    </w:p>
    <w:p>
      <w:r>
        <w:t>d6dc4c36cb6743491845997247773aee</w:t>
      </w:r>
    </w:p>
    <w:p>
      <w:r>
        <w:t>445d3f96378a57cb39c07cbf279cfec2</w:t>
      </w:r>
    </w:p>
    <w:p>
      <w:r>
        <w:t>f366f49d87f494825ffc857da291bd22</w:t>
      </w:r>
    </w:p>
    <w:p>
      <w:r>
        <w:t>12ec81d2006c1087afee3eee7c0a58ec</w:t>
      </w:r>
    </w:p>
    <w:p>
      <w:r>
        <w:t>133f67414f99a40156792f6abb9cef91</w:t>
      </w:r>
    </w:p>
    <w:p>
      <w:r>
        <w:t>42b9ab097e03d8dc926d66a53f64c84b</w:t>
      </w:r>
    </w:p>
    <w:p>
      <w:r>
        <w:t>8a00531df466d32f92a4459861aad59d</w:t>
      </w:r>
    </w:p>
    <w:p>
      <w:r>
        <w:t>dbe2979c1c4a07aeb6ad8a429c2614f3</w:t>
      </w:r>
    </w:p>
    <w:p>
      <w:r>
        <w:t>67b652c329299676d398102852381740</w:t>
      </w:r>
    </w:p>
    <w:p>
      <w:r>
        <w:t>86a77d413e740d8f5158e1046ec8878c</w:t>
      </w:r>
    </w:p>
    <w:p>
      <w:r>
        <w:t>fa82416a75b3101af26f7b44464bd8e8</w:t>
      </w:r>
    </w:p>
    <w:p>
      <w:r>
        <w:t>eff2da4663f3b12bfd810a654af7c6b0</w:t>
      </w:r>
    </w:p>
    <w:p>
      <w:r>
        <w:t>beeebcf873e443d1145f926a3d2175ab</w:t>
      </w:r>
    </w:p>
    <w:p>
      <w:r>
        <w:t>5065f905eb47bd8b569daf663340f763</w:t>
      </w:r>
    </w:p>
    <w:p>
      <w:r>
        <w:t>a978dba68713932e1737ea83f70f23bd</w:t>
      </w:r>
    </w:p>
    <w:p>
      <w:r>
        <w:t>1f9f44d749bbe1eba866c20708441b66</w:t>
      </w:r>
    </w:p>
    <w:p>
      <w:r>
        <w:t>4322b34093045b348feccd5642288083</w:t>
      </w:r>
    </w:p>
    <w:p>
      <w:r>
        <w:t>87a5135bb8c1bb7227c65df69edeec83</w:t>
      </w:r>
    </w:p>
    <w:p>
      <w:r>
        <w:t>83fb355a29f5f57a6c0e5db4a993a2fb</w:t>
      </w:r>
    </w:p>
    <w:p>
      <w:r>
        <w:t>3c8fd55b32f69a501b64510f8606d703</w:t>
      </w:r>
    </w:p>
    <w:p>
      <w:r>
        <w:t>dfa62191115ef110ea6a89a25636c3d4</w:t>
      </w:r>
    </w:p>
    <w:p>
      <w:r>
        <w:t>dba5d46653fc796fb01c26226a00206b</w:t>
      </w:r>
    </w:p>
    <w:p>
      <w:r>
        <w:t>f86336765fd70bdb0a9c36298402e45b</w:t>
      </w:r>
    </w:p>
    <w:p>
      <w:r>
        <w:t>c64a265523f4de54d9a769b1581ea69d</w:t>
      </w:r>
    </w:p>
    <w:p>
      <w:r>
        <w:t>890cc4fbc2610baf4092d68d66870541</w:t>
      </w:r>
    </w:p>
    <w:p>
      <w:r>
        <w:t>654dd250bc47f313d3224570e2738a7f</w:t>
      </w:r>
    </w:p>
    <w:p>
      <w:r>
        <w:t>4cf5695a8f6c54544fa70f8a35cc98b2</w:t>
      </w:r>
    </w:p>
    <w:p>
      <w:r>
        <w:t>bc7f702a0caff9588004daf3e54436ae</w:t>
      </w:r>
    </w:p>
    <w:p>
      <w:r>
        <w:t>4a3143922e564041dec1e42dc0505e26</w:t>
      </w:r>
    </w:p>
    <w:p>
      <w:r>
        <w:t>bdd452904f9c84d38cf9d786c7fc3523</w:t>
      </w:r>
    </w:p>
    <w:p>
      <w:r>
        <w:t>59879df70b839d42577e7ce2ac2076f4</w:t>
      </w:r>
    </w:p>
    <w:p>
      <w:r>
        <w:t>7fc7dd09401704f67fd8cb46722d9537</w:t>
      </w:r>
    </w:p>
    <w:p>
      <w:r>
        <w:t>0173fb6ec4d5b26c33d8d7ccd203d3cb</w:t>
      </w:r>
    </w:p>
    <w:p>
      <w:r>
        <w:t>b9c25abf1ccb77d55e0168e1374d38fb</w:t>
      </w:r>
    </w:p>
    <w:p>
      <w:r>
        <w:t>23ff42bb88490c3be5b0e74a8ffebe20</w:t>
      </w:r>
    </w:p>
    <w:p>
      <w:r>
        <w:t>b8c2dd5a1e28e8ebeceb72a769f14236</w:t>
      </w:r>
    </w:p>
    <w:p>
      <w:r>
        <w:t>60a983bb8e31f26fcfcbe2d81943ed83</w:t>
      </w:r>
    </w:p>
    <w:p>
      <w:r>
        <w:t>e1666725286c7ad56b8961c58260067d</w:t>
      </w:r>
    </w:p>
    <w:p>
      <w:r>
        <w:t>d211bc41e956ed5586a100a91195acb7</w:t>
      </w:r>
    </w:p>
    <w:p>
      <w:r>
        <w:t>00a547aa62b856f80ed08b3abc0fd4c9</w:t>
      </w:r>
    </w:p>
    <w:p>
      <w:r>
        <w:t>767dfa3f1eaf18a95090a66904715f2e</w:t>
      </w:r>
    </w:p>
    <w:p>
      <w:r>
        <w:t>1840827d98c9f05f5f3e6337ac414f94</w:t>
      </w:r>
    </w:p>
    <w:p>
      <w:r>
        <w:t>a45f92cc2c7a091f5976930683a33291</w:t>
      </w:r>
    </w:p>
    <w:p>
      <w:r>
        <w:t>bba9a773e94344e81e7032498a39e468</w:t>
      </w:r>
    </w:p>
    <w:p>
      <w:r>
        <w:t>e28429c205799b7a3194d634f8839593</w:t>
      </w:r>
    </w:p>
    <w:p>
      <w:r>
        <w:t>57a2d1e2668a52437e805f86aafb33db</w:t>
      </w:r>
    </w:p>
    <w:p>
      <w:r>
        <w:t>b5084c77d7c139949b4dcef5d2b1e8e8</w:t>
      </w:r>
    </w:p>
    <w:p>
      <w:r>
        <w:t>21746466db003613b46c6f0772b1c335</w:t>
      </w:r>
    </w:p>
    <w:p>
      <w:r>
        <w:t>29067ced6fbbe654a14e636fa4c4571b</w:t>
      </w:r>
    </w:p>
    <w:p>
      <w:r>
        <w:t>742bdc70ad34e784b1e662e24eb482b7</w:t>
      </w:r>
    </w:p>
    <w:p>
      <w:r>
        <w:t>53939258490b168450f5dbb0685e92b9</w:t>
      </w:r>
    </w:p>
    <w:p>
      <w:r>
        <w:t>92045dfc36ab50a13a1a0ad3ec45775e</w:t>
      </w:r>
    </w:p>
    <w:p>
      <w:r>
        <w:t>760379e24e6d9ca4b84c3f7fceff4d39</w:t>
      </w:r>
    </w:p>
    <w:p>
      <w:r>
        <w:t>c8d1d857671e6b7ef388e9543a2c6eaf</w:t>
      </w:r>
    </w:p>
    <w:p>
      <w:r>
        <w:t>f74d939b2bd99e0334713df406fc13b3</w:t>
      </w:r>
    </w:p>
    <w:p>
      <w:r>
        <w:t>960daf884123ad2812be013de448a6dd</w:t>
      </w:r>
    </w:p>
    <w:p>
      <w:r>
        <w:t>56c3b45480d325a7703e61994a8fddb7</w:t>
      </w:r>
    </w:p>
    <w:p>
      <w:r>
        <w:t>0070be12402bdb55ee937ab48a4f312c</w:t>
      </w:r>
    </w:p>
    <w:p>
      <w:r>
        <w:t>5a5a55e602bd062eefcd3ae4d24374fe</w:t>
      </w:r>
    </w:p>
    <w:p>
      <w:r>
        <w:t>40a25302cbf464614359f48e13c6647d</w:t>
      </w:r>
    </w:p>
    <w:p>
      <w:r>
        <w:t>aa254acdc40a8e4329f57c36c328b6af</w:t>
      </w:r>
    </w:p>
    <w:p>
      <w:r>
        <w:t>184709a8db5ab51eafb6555d83342716</w:t>
      </w:r>
    </w:p>
    <w:p>
      <w:r>
        <w:t>932d62aa8a0610ae19edfbe6e32a726c</w:t>
      </w:r>
    </w:p>
    <w:p>
      <w:r>
        <w:t>b880dae0089d0002673dc3c4260c7522</w:t>
      </w:r>
    </w:p>
    <w:p>
      <w:r>
        <w:t>1e445e7a95e6a8aadcf2ff84d8708b4a</w:t>
      </w:r>
    </w:p>
    <w:p>
      <w:r>
        <w:t>7875981c1d2cb30c5c700fe21b4aa98a</w:t>
      </w:r>
    </w:p>
    <w:p>
      <w:r>
        <w:t>2b571d300cc8fb41a0dc90acaa6a4ef5</w:t>
      </w:r>
    </w:p>
    <w:p>
      <w:r>
        <w:t>e485c6fce3f812d0b03b2eef8807dc38</w:t>
      </w:r>
    </w:p>
    <w:p>
      <w:r>
        <w:t>0a832de96fe5db812379caaea6dff0db</w:t>
      </w:r>
    </w:p>
    <w:p>
      <w:r>
        <w:t>38652d6ba31311975f0d0555c15fb8f5</w:t>
      </w:r>
    </w:p>
    <w:p>
      <w:r>
        <w:t>caf2276b21af5327b0c3950ca2ce652b</w:t>
      </w:r>
    </w:p>
    <w:p>
      <w:r>
        <w:t>f99b243c482951458f620b15997ca782</w:t>
      </w:r>
    </w:p>
    <w:p>
      <w:r>
        <w:t>ddd6f37e4726a0bfa125cfbf3f9ba051</w:t>
      </w:r>
    </w:p>
    <w:p>
      <w:r>
        <w:t>5301a2ce6a133f9b33dae0b6d253019e</w:t>
      </w:r>
    </w:p>
    <w:p>
      <w:r>
        <w:t>6d307dd40b6e53d5fda50809cb86ffb7</w:t>
      </w:r>
    </w:p>
    <w:p>
      <w:r>
        <w:t>9e6bd1f51e4fbf3078c250d51f258c81</w:t>
      </w:r>
    </w:p>
    <w:p>
      <w:r>
        <w:t>d7c6eb9f55d79b73f12ac9ef9b0ddbc1</w:t>
      </w:r>
    </w:p>
    <w:p>
      <w:r>
        <w:t>3a2bc2f424350833d6abd9499c604d70</w:t>
      </w:r>
    </w:p>
    <w:p>
      <w:r>
        <w:t>c8523ffa6d83553cbda29be9052d3c77</w:t>
      </w:r>
    </w:p>
    <w:p>
      <w:r>
        <w:t>a1984e0dc0058d329df699be3fc12e90</w:t>
      </w:r>
    </w:p>
    <w:p>
      <w:r>
        <w:t>12460bf5139e1d4f31fe33b13dbe3d03</w:t>
      </w:r>
    </w:p>
    <w:p>
      <w:r>
        <w:t>8148caacb274da22d8fdf9d6e7980617</w:t>
      </w:r>
    </w:p>
    <w:p>
      <w:r>
        <w:t>fb4e4072c054fb42ebc44e2379bf6cb8</w:t>
      </w:r>
    </w:p>
    <w:p>
      <w:r>
        <w:t>ea4dcd15e427ea0c2d2cc1c4e0121f0e</w:t>
      </w:r>
    </w:p>
    <w:p>
      <w:r>
        <w:t>430813333b97911a4700ee5a29355261</w:t>
      </w:r>
    </w:p>
    <w:p>
      <w:r>
        <w:t>645974d789e3db8a90cc5d9b357b4e10</w:t>
      </w:r>
    </w:p>
    <w:p>
      <w:r>
        <w:t>c4fbb962ffa94e2b2a7d4d38c3c36ccf</w:t>
      </w:r>
    </w:p>
    <w:p>
      <w:r>
        <w:t>53fd64aa7c39888ebc114a3a53407374</w:t>
      </w:r>
    </w:p>
    <w:p>
      <w:r>
        <w:t>f3068c2324dc960b184e52e587203fdf</w:t>
      </w:r>
    </w:p>
    <w:p>
      <w:r>
        <w:t>8962dc3f0322000c596475209f87c3ed</w:t>
      </w:r>
    </w:p>
    <w:p>
      <w:r>
        <w:t>aebc87d95eabc2557b3f38f67315e52d</w:t>
      </w:r>
    </w:p>
    <w:p>
      <w:r>
        <w:t>2807599f134b7982f209d186177c527c</w:t>
      </w:r>
    </w:p>
    <w:p>
      <w:r>
        <w:t>a0525024c11ba57ce36cf5e6a93f88d2</w:t>
      </w:r>
    </w:p>
    <w:p>
      <w:r>
        <w:t>ded6076aefac15cae0caa30fb7224b95</w:t>
      </w:r>
    </w:p>
    <w:p>
      <w:r>
        <w:t>12031d4fcf53c82158e8453ea73416fd</w:t>
      </w:r>
    </w:p>
    <w:p>
      <w:r>
        <w:t>5e34bfc03163b011ed7e48b33817a044</w:t>
      </w:r>
    </w:p>
    <w:p>
      <w:r>
        <w:t>42ae721defe7e7d9f3928b0ad4380971</w:t>
      </w:r>
    </w:p>
    <w:p>
      <w:r>
        <w:t>8a136aee912946544a782cee40473703</w:t>
      </w:r>
    </w:p>
    <w:p>
      <w:r>
        <w:t>9702a4f9ed65ecc6691c572a73e89e52</w:t>
      </w:r>
    </w:p>
    <w:p>
      <w:r>
        <w:t>90a180a7baeeb37c38a8b49e75701fc8</w:t>
      </w:r>
    </w:p>
    <w:p>
      <w:r>
        <w:t>ab7e89a88d0989975bdde427e4636242</w:t>
      </w:r>
    </w:p>
    <w:p>
      <w:r>
        <w:t>c1facaa0d876d42b95b8194247d9ae6a</w:t>
      </w:r>
    </w:p>
    <w:p>
      <w:r>
        <w:t>69832a5330e7c5a9648bdccbd1904bf8</w:t>
      </w:r>
    </w:p>
    <w:p>
      <w:r>
        <w:t>3c9180f3a1f3e678fad7abad856314da</w:t>
      </w:r>
    </w:p>
    <w:p>
      <w:r>
        <w:t>f5d9fae55313d611798f6b2ef51be6fc</w:t>
      </w:r>
    </w:p>
    <w:p>
      <w:r>
        <w:t>a51eb071ef2f9efa22d1a60255611c14</w:t>
      </w:r>
    </w:p>
    <w:p>
      <w:r>
        <w:t>44badba23f291c91b4bcfc0ce86d6870</w:t>
      </w:r>
    </w:p>
    <w:p>
      <w:r>
        <w:t>33f6592a97ebcad400a61b0f915ff74e</w:t>
      </w:r>
    </w:p>
    <w:p>
      <w:r>
        <w:t>3dc72428d4be969764158f2686aed62d</w:t>
      </w:r>
    </w:p>
    <w:p>
      <w:r>
        <w:t>dff6790713ade9cb23f7fcbb4354de56</w:t>
      </w:r>
    </w:p>
    <w:p>
      <w:r>
        <w:t>64c5df20b61b9dd24157743014467e81</w:t>
      </w:r>
    </w:p>
    <w:p>
      <w:r>
        <w:t>a445668e3d918dad5a1e8b871b9af4f1</w:t>
      </w:r>
    </w:p>
    <w:p>
      <w:r>
        <w:t>a277df7ee3d3d44a124ac7b96a418f03</w:t>
      </w:r>
    </w:p>
    <w:p>
      <w:r>
        <w:t>1a9d2a9bf85f88da6f09f21e521b59b9</w:t>
      </w:r>
    </w:p>
    <w:p>
      <w:r>
        <w:t>2fe5f91e741f01e6051ea76f2ebd0b9e</w:t>
      </w:r>
    </w:p>
    <w:p>
      <w:r>
        <w:t>4cb32551606835e67e84fd4ed9873db0</w:t>
      </w:r>
    </w:p>
    <w:p>
      <w:r>
        <w:t>f58f5bc1d00cf2a27c26d993257665bd</w:t>
      </w:r>
    </w:p>
    <w:p>
      <w:r>
        <w:t>6a6f980aee53de27373e19084d8d71ff</w:t>
      </w:r>
    </w:p>
    <w:p>
      <w:r>
        <w:t>ba99b131a8381466cb8a9a0458353554</w:t>
      </w:r>
    </w:p>
    <w:p>
      <w:r>
        <w:t>59fd43005f8684788984b305bfdb5f4d</w:t>
      </w:r>
    </w:p>
    <w:p>
      <w:r>
        <w:t>0e957b249421627d252d925910854950</w:t>
      </w:r>
    </w:p>
    <w:p>
      <w:r>
        <w:t>168fd01be713299ec4cc167ad4e6d3a1</w:t>
      </w:r>
    </w:p>
    <w:p>
      <w:r>
        <w:t>413f40b72460f132e58d3d62cde2fbec</w:t>
      </w:r>
    </w:p>
    <w:p>
      <w:r>
        <w:t>bef1180eb74447a91ae87c5e04fec0c7</w:t>
      </w:r>
    </w:p>
    <w:p>
      <w:r>
        <w:t>0ab03a3168bd91dddcfd3a88fc672370</w:t>
      </w:r>
    </w:p>
    <w:p>
      <w:r>
        <w:t>82079508c091a491cc4d529e5a0e03f0</w:t>
      </w:r>
    </w:p>
    <w:p>
      <w:r>
        <w:t>88df032cc6752f71a97e7b73b0aec5f0</w:t>
      </w:r>
    </w:p>
    <w:p>
      <w:r>
        <w:t>9fa19df6d1643b46a8c41b3aef77ea5b</w:t>
      </w:r>
    </w:p>
    <w:p>
      <w:r>
        <w:t>c504ca4a8d3768269a82e03ecd81f5ca</w:t>
      </w:r>
    </w:p>
    <w:p>
      <w:r>
        <w:t>a47ca0c5dfbe5fe5d84623c251d234fe</w:t>
      </w:r>
    </w:p>
    <w:p>
      <w:r>
        <w:t>57589a97cd3e88cd771225f09cc245f8</w:t>
      </w:r>
    </w:p>
    <w:p>
      <w:r>
        <w:t>162987190821b9e44445453502b7e5a3</w:t>
      </w:r>
    </w:p>
    <w:p>
      <w:r>
        <w:t>8513aaca54627a3a1eac0ddb39b82a0e</w:t>
      </w:r>
    </w:p>
    <w:p>
      <w:r>
        <w:t>34a3906d1f49f810c68bcddb11d6de44</w:t>
      </w:r>
    </w:p>
    <w:p>
      <w:r>
        <w:t>7bd8b2c8c683c6350bb5fb5c7aca6fff</w:t>
      </w:r>
    </w:p>
    <w:p>
      <w:r>
        <w:t>d8dec232dd63f01a9db0a68425851c71</w:t>
      </w:r>
    </w:p>
    <w:p>
      <w:r>
        <w:t>085f556e1f416cd14658791c829a3dda</w:t>
      </w:r>
    </w:p>
    <w:p>
      <w:r>
        <w:t>ac06844b183c84af44f69c5a6c662e9f</w:t>
      </w:r>
    </w:p>
    <w:p>
      <w:r>
        <w:t>cf10e761d011138bcc7c35ec94fcd1e7</w:t>
      </w:r>
    </w:p>
    <w:p>
      <w:r>
        <w:t>31c4839aa9929a3f8005430262c011ea</w:t>
      </w:r>
    </w:p>
    <w:p>
      <w:r>
        <w:t>9b319eb040916d5f8320a64901a4f765</w:t>
      </w:r>
    </w:p>
    <w:p>
      <w:r>
        <w:t>fcacf212fa677e30d7547a8a53ac4622</w:t>
      </w:r>
    </w:p>
    <w:p>
      <w:r>
        <w:t>5712e7d4b96426d4076c36579b7be032</w:t>
      </w:r>
    </w:p>
    <w:p>
      <w:r>
        <w:t>8bff083235342744149d11632af1abf1</w:t>
      </w:r>
    </w:p>
    <w:p>
      <w:r>
        <w:t>f002ba949bfc62b8c5d292792e1c501d</w:t>
      </w:r>
    </w:p>
    <w:p>
      <w:r>
        <w:t>dc8f556d517338564106fb4b1b78bd95</w:t>
      </w:r>
    </w:p>
    <w:p>
      <w:r>
        <w:t>6b2f48963a8d0d4fbb940b5a0064a0cf</w:t>
      </w:r>
    </w:p>
    <w:p>
      <w:r>
        <w:t>60d50843975c4b0f8bc19cc420782ac0</w:t>
      </w:r>
    </w:p>
    <w:p>
      <w:r>
        <w:t>21c37fa4add7135d319ed09cdab4dfda</w:t>
      </w:r>
    </w:p>
    <w:p>
      <w:r>
        <w:t>6774de37ffdc82cbc93bd8ba768e5fb6</w:t>
      </w:r>
    </w:p>
    <w:p>
      <w:r>
        <w:t>96bf449d1a4b2a72d953be64ca7db967</w:t>
      </w:r>
    </w:p>
    <w:p>
      <w:r>
        <w:t>6455eb31361c8f47109a36d3a9035b28</w:t>
      </w:r>
    </w:p>
    <w:p>
      <w:r>
        <w:t>a2fac91efd9023f7757fde6464f5d658</w:t>
      </w:r>
    </w:p>
    <w:p>
      <w:r>
        <w:t>e801ff09a0dea099703420aaa32f60f2</w:t>
      </w:r>
    </w:p>
    <w:p>
      <w:r>
        <w:t>437b08cd12ab4035cb60ea7b44f8282a</w:t>
      </w:r>
    </w:p>
    <w:p>
      <w:r>
        <w:t>767c1e87c7379c31bd951e646072c337</w:t>
      </w:r>
    </w:p>
    <w:p>
      <w:r>
        <w:t>59ddb85c3cc9e639b5dbc9590e8ff78f</w:t>
      </w:r>
    </w:p>
    <w:p>
      <w:r>
        <w:t>c9b1dd14a2e1e7c94647484fd074a38e</w:t>
      </w:r>
    </w:p>
    <w:p>
      <w:r>
        <w:t>da3f67d40fce2d589b4b8fb5919a7133</w:t>
      </w:r>
    </w:p>
    <w:p>
      <w:r>
        <w:t>e057d662543f4dc2f2b0b59726e43188</w:t>
      </w:r>
    </w:p>
    <w:p>
      <w:r>
        <w:t>e87529a456b96841034aa5830bc593e0</w:t>
      </w:r>
    </w:p>
    <w:p>
      <w:r>
        <w:t>d41ba3308385a78d3cd9a369744c3725</w:t>
      </w:r>
    </w:p>
    <w:p>
      <w:r>
        <w:t>8e6873d5cf6d1f7a20758c9d6fddc288</w:t>
      </w:r>
    </w:p>
    <w:p>
      <w:r>
        <w:t>31198fd4f08f34c2891fc44915049ac4</w:t>
      </w:r>
    </w:p>
    <w:p>
      <w:r>
        <w:t>a0c4d94367ffdc9a43a7444523be5ed5</w:t>
      </w:r>
    </w:p>
    <w:p>
      <w:r>
        <w:t>fd7998cdca6603334dd0a3e6ae33e3e3</w:t>
      </w:r>
    </w:p>
    <w:p>
      <w:r>
        <w:t>7a604798da5ff791e93d8fd48b724f8c</w:t>
      </w:r>
    </w:p>
    <w:p>
      <w:r>
        <w:t>749ff3b67991940b08b823af6e9fd96f</w:t>
      </w:r>
    </w:p>
    <w:p>
      <w:r>
        <w:t>89bc30eeb23852c536f1977a171f6230</w:t>
      </w:r>
    </w:p>
    <w:p>
      <w:r>
        <w:t>c3b52f1b06601cafafb3927ce9406e87</w:t>
      </w:r>
    </w:p>
    <w:p>
      <w:r>
        <w:t>3f546733027acb5d40a0173d815e47c5</w:t>
      </w:r>
    </w:p>
    <w:p>
      <w:r>
        <w:t>9fc2520379ca77ded54c1bc0ca757194</w:t>
      </w:r>
    </w:p>
    <w:p>
      <w:r>
        <w:t>c09869c2e2fab34f360caf025b07cb37</w:t>
      </w:r>
    </w:p>
    <w:p>
      <w:r>
        <w:t>1dde7f5a8bf533c2aa66de065f4b0ec4</w:t>
      </w:r>
    </w:p>
    <w:p>
      <w:r>
        <w:t>b9ee9593978db8674c984919fcaa0ebd</w:t>
      </w:r>
    </w:p>
    <w:p>
      <w:r>
        <w:t>d2960ca8a900ffc43e96cc43e679df79</w:t>
      </w:r>
    </w:p>
    <w:p>
      <w:r>
        <w:t>fd4f3e678ba97f56c7a7901e0ec8a258</w:t>
      </w:r>
    </w:p>
    <w:p>
      <w:r>
        <w:t>c434a8ab8beccffb25e606141bb22822</w:t>
      </w:r>
    </w:p>
    <w:p>
      <w:r>
        <w:t>70172cb838d9f778fe276bc60f8e0839</w:t>
      </w:r>
    </w:p>
    <w:p>
      <w:r>
        <w:t>d92a834a4846d9d0b0acfbd74a640431</w:t>
      </w:r>
    </w:p>
    <w:p>
      <w:r>
        <w:t>03264532c16f0764d5403ecb1993e2c9</w:t>
      </w:r>
    </w:p>
    <w:p>
      <w:r>
        <w:t>e7d9806a991cb7b0efb05c2ed9af963e</w:t>
      </w:r>
    </w:p>
    <w:p>
      <w:r>
        <w:t>7acbf721ea4bf6d513b75a4f4489a190</w:t>
      </w:r>
    </w:p>
    <w:p>
      <w:r>
        <w:t>cc6a229729ba09e8c1ae8a1b98e23aac</w:t>
      </w:r>
    </w:p>
    <w:p>
      <w:r>
        <w:t>655b897134957112d0a5b14fc4c9c210</w:t>
      </w:r>
    </w:p>
    <w:p>
      <w:r>
        <w:t>c5dbacc6579e936eb203db42f4a9af4d</w:t>
      </w:r>
    </w:p>
    <w:p>
      <w:r>
        <w:t>0f86ca09686ba855ba476c1a96d4150b</w:t>
      </w:r>
    </w:p>
    <w:p>
      <w:r>
        <w:t>d4e50e5fea7dd12489ed7857373b6037</w:t>
      </w:r>
    </w:p>
    <w:p>
      <w:r>
        <w:t>a2a363826c6a0f38cb57ee398d7e0a72</w:t>
      </w:r>
    </w:p>
    <w:p>
      <w:r>
        <w:t>a9ca81c4a56a2e1defc305dfd23d3555</w:t>
      </w:r>
    </w:p>
    <w:p>
      <w:r>
        <w:t>533142189b2e8b86e8a414ab2170200e</w:t>
      </w:r>
    </w:p>
    <w:p>
      <w:r>
        <w:t>5d87577102d2cb77de9f41e890c474cd</w:t>
      </w:r>
    </w:p>
    <w:p>
      <w:r>
        <w:t>432161290099319c544ce88461be39a9</w:t>
      </w:r>
    </w:p>
    <w:p>
      <w:r>
        <w:t>ee1acb56319cc5fc2508a4b16dea63fd</w:t>
      </w:r>
    </w:p>
    <w:p>
      <w:r>
        <w:t>038a8137dfb110a6451682f179d11481</w:t>
      </w:r>
    </w:p>
    <w:p>
      <w:r>
        <w:t>6553871813a6aeab8064b2d16fd1727b</w:t>
      </w:r>
    </w:p>
    <w:p>
      <w:r>
        <w:t>ca25d25a7d7957d05b45557295408d92</w:t>
      </w:r>
    </w:p>
    <w:p>
      <w:r>
        <w:t>11b387893791923e45f83c5a4d988318</w:t>
      </w:r>
    </w:p>
    <w:p>
      <w:r>
        <w:t>7312a7b3cdbf59e6b737d8cb7b31f537</w:t>
      </w:r>
    </w:p>
    <w:p>
      <w:r>
        <w:t>40e8ad89a2253b1300efe9fe62521a1c</w:t>
      </w:r>
    </w:p>
    <w:p>
      <w:r>
        <w:t>ada3d1a640583d0ccc549b4b99b2d467</w:t>
      </w:r>
    </w:p>
    <w:p>
      <w:r>
        <w:t>b37df9138c7689f783315b9c1fae0663</w:t>
      </w:r>
    </w:p>
    <w:p>
      <w:r>
        <w:t>e0a21e1070775c1e1038e468089c7663</w:t>
      </w:r>
    </w:p>
    <w:p>
      <w:r>
        <w:t>14f9b9bc33015c8a5b87f1483cafa7a5</w:t>
      </w:r>
    </w:p>
    <w:p>
      <w:r>
        <w:t>af854546defd3903b197df310748af9a</w:t>
      </w:r>
    </w:p>
    <w:p>
      <w:r>
        <w:t>2543cde06f56805a0bb9ea99b0f2a80e</w:t>
      </w:r>
    </w:p>
    <w:p>
      <w:r>
        <w:t>0f8b8a5a52ffbfcaad29c66171713597</w:t>
      </w:r>
    </w:p>
    <w:p>
      <w:r>
        <w:t>1756670042ea8951a2cc7215ecf40ff4</w:t>
      </w:r>
    </w:p>
    <w:p>
      <w:r>
        <w:t>7ab2e9762f58c35c3a962106aeced63e</w:t>
      </w:r>
    </w:p>
    <w:p>
      <w:r>
        <w:t>478ea4ff48dd92d81326e99b0d472603</w:t>
      </w:r>
    </w:p>
    <w:p>
      <w:r>
        <w:t>e29936762420b81a7382d1ebdb3dc957</w:t>
      </w:r>
    </w:p>
    <w:p>
      <w:r>
        <w:t>6bdf54273dc42269001635d56502ea86</w:t>
      </w:r>
    </w:p>
    <w:p>
      <w:r>
        <w:t>07e38397ca1031109c14c0bb1fb5f5ca</w:t>
      </w:r>
    </w:p>
    <w:p>
      <w:r>
        <w:t>5398c689a60274f8f90f362395facada</w:t>
      </w:r>
    </w:p>
    <w:p>
      <w:r>
        <w:t>e971924573cf670389d1ccf3a2e07f24</w:t>
      </w:r>
    </w:p>
    <w:p>
      <w:r>
        <w:t>5b4f3bacbd7025d5602c38ffba0031f5</w:t>
      </w:r>
    </w:p>
    <w:p>
      <w:r>
        <w:t>15c98ed7c0d78835e048fe33af38b048</w:t>
      </w:r>
    </w:p>
    <w:p>
      <w:r>
        <w:t>e3620b4ad3243d69af84b543ac972d5b</w:t>
      </w:r>
    </w:p>
    <w:p>
      <w:r>
        <w:t>39a2ad0b46bd196347cbc104efb27405</w:t>
      </w:r>
    </w:p>
    <w:p>
      <w:r>
        <w:t>49d32f5cc22cbd222bace93ff2f225b4</w:t>
      </w:r>
    </w:p>
    <w:p>
      <w:r>
        <w:t>013b6af7067f9ae792e9a42fadde2536</w:t>
      </w:r>
    </w:p>
    <w:p>
      <w:r>
        <w:t>b4cdc09ce27a4832d5ccc0720cc302a6</w:t>
      </w:r>
    </w:p>
    <w:p>
      <w:r>
        <w:t>9a55bd2036302f6200b00b0228cd8a73</w:t>
      </w:r>
    </w:p>
    <w:p>
      <w:r>
        <w:t>e0aa8ade1e17f08cef00430f7486427d</w:t>
      </w:r>
    </w:p>
    <w:p>
      <w:r>
        <w:t>82ccc9231431facdfadecf4eae877621</w:t>
      </w:r>
    </w:p>
    <w:p>
      <w:r>
        <w:t>e1eac3f517937d383b1f652fa4a39131</w:t>
      </w:r>
    </w:p>
    <w:p>
      <w:r>
        <w:t>6bf9b72e617d7c009f6eadbefe4d8e61</w:t>
      </w:r>
    </w:p>
    <w:p>
      <w:r>
        <w:t>2fca236efce2b1419c4112de6a25c582</w:t>
      </w:r>
    </w:p>
    <w:p>
      <w:r>
        <w:t>dc1c3410dca990547f1f788df3c58045</w:t>
      </w:r>
    </w:p>
    <w:p>
      <w:r>
        <w:t>3d341ade992a8b0e645add749dd9ec8c</w:t>
      </w:r>
    </w:p>
    <w:p>
      <w:r>
        <w:t>527725a8db6bd791d342a2b3346afc43</w:t>
      </w:r>
    </w:p>
    <w:p>
      <w:r>
        <w:t>4b3303172dfac9c1ab885f51fa827a6b</w:t>
      </w:r>
    </w:p>
    <w:p>
      <w:r>
        <w:t>73fa761fa0b98f88f1ea03fb32695b21</w:t>
      </w:r>
    </w:p>
    <w:p>
      <w:r>
        <w:t>c0919facd2b3df643c2d4a52079a87a9</w:t>
      </w:r>
    </w:p>
    <w:p>
      <w:r>
        <w:t>3259ebcdd05d598c264e58bce60a8281</w:t>
      </w:r>
    </w:p>
    <w:p>
      <w:r>
        <w:t>06e88839cf2dbad854a65235310646d2</w:t>
      </w:r>
    </w:p>
    <w:p>
      <w:r>
        <w:t>de99b646074a27446da10017ce5412f3</w:t>
      </w:r>
    </w:p>
    <w:p>
      <w:r>
        <w:t>afdda93ab29b105120c3abd8f5baf09d</w:t>
      </w:r>
    </w:p>
    <w:p>
      <w:r>
        <w:t>3279a216d31633a3445848aaab35c2f2</w:t>
      </w:r>
    </w:p>
    <w:p>
      <w:r>
        <w:t>885cba867dbb55df52f7f06a141fe15f</w:t>
      </w:r>
    </w:p>
    <w:p>
      <w:r>
        <w:t>2f2a65c182a7b3d6a5091dce8a327011</w:t>
      </w:r>
    </w:p>
    <w:p>
      <w:r>
        <w:t>2655198c5a7d60040c9c6edceda2c1bb</w:t>
      </w:r>
    </w:p>
    <w:p>
      <w:r>
        <w:t>862c529b52f1b8ba407023cd185c6b95</w:t>
      </w:r>
    </w:p>
    <w:p>
      <w:r>
        <w:t>001e2bd1bcc37869d4ebc67c73e23de0</w:t>
      </w:r>
    </w:p>
    <w:p>
      <w:r>
        <w:t>e6a59ad8037865f23e27e2e793e316fe</w:t>
      </w:r>
    </w:p>
    <w:p>
      <w:r>
        <w:t>d36433725a147fe47b5e372da70d9399</w:t>
      </w:r>
    </w:p>
    <w:p>
      <w:r>
        <w:t>3a5476fb85675a0888f048a51d71b584</w:t>
      </w:r>
    </w:p>
    <w:p>
      <w:r>
        <w:t>f3b6b133fd4c532acfb692b68190ab15</w:t>
      </w:r>
    </w:p>
    <w:p>
      <w:r>
        <w:t>1529ba29c30b15cb8c310542cf29626c</w:t>
      </w:r>
    </w:p>
    <w:p>
      <w:r>
        <w:t>e4c1e6295a14bd23a63eda7783487f96</w:t>
      </w:r>
    </w:p>
    <w:p>
      <w:r>
        <w:t>a1ca15920a86361e2c821f1408ff6941</w:t>
      </w:r>
    </w:p>
    <w:p>
      <w:r>
        <w:t>1c044e99dd12c166773f1c42d4f1ede6</w:t>
      </w:r>
    </w:p>
    <w:p>
      <w:r>
        <w:t>55b69abd5774714412ae6101d24ff98b</w:t>
      </w:r>
    </w:p>
    <w:p>
      <w:r>
        <w:t>6ecb326a04fe18ba45ed4195ac3526f5</w:t>
      </w:r>
    </w:p>
    <w:p>
      <w:r>
        <w:t>904569907adaa9af239c998f70fd5d94</w:t>
      </w:r>
    </w:p>
    <w:p>
      <w:r>
        <w:t>a2f893b2313f85a479dcbfcb3207cad5</w:t>
      </w:r>
    </w:p>
    <w:p>
      <w:r>
        <w:t>1a08a984003474967d1f2c8741ab5992</w:t>
      </w:r>
    </w:p>
    <w:p>
      <w:r>
        <w:t>ccd5cfe1642efa37b85ebae829018451</w:t>
      </w:r>
    </w:p>
    <w:p>
      <w:r>
        <w:t>224b494c076071db4311cf2c32610843</w:t>
      </w:r>
    </w:p>
    <w:p>
      <w:r>
        <w:t>012a10f4edcd934fabe9f7fbd002a693</w:t>
      </w:r>
    </w:p>
    <w:p>
      <w:r>
        <w:t>78c0f93a64d0e5c48da272b68a24c56e</w:t>
      </w:r>
    </w:p>
    <w:p>
      <w:r>
        <w:t>b7c142726f002b6bfa9cf5ba58174c53</w:t>
      </w:r>
    </w:p>
    <w:p>
      <w:r>
        <w:t>f9c131cf563ac84b9ca6529ba5367119</w:t>
      </w:r>
    </w:p>
    <w:p>
      <w:r>
        <w:t>601f29cab18f355ef3250dc81461a054</w:t>
      </w:r>
    </w:p>
    <w:p>
      <w:r>
        <w:t>e19ffc5f621ba582cc5186cff49d4d28</w:t>
      </w:r>
    </w:p>
    <w:p>
      <w:r>
        <w:t>f39f2b71af6e976cf9176a37dc844817</w:t>
      </w:r>
    </w:p>
    <w:p>
      <w:r>
        <w:t>4888f431c1494138335169664a48efc3</w:t>
      </w:r>
    </w:p>
    <w:p>
      <w:r>
        <w:t>11fd2e6f4ba0c65fbf398fdfd94da8ac</w:t>
      </w:r>
    </w:p>
    <w:p>
      <w:r>
        <w:t>ca2fdb3a38dbe38543a4f084cf86dace</w:t>
      </w:r>
    </w:p>
    <w:p>
      <w:r>
        <w:t>df0f9395fa768599655e79d7256136c2</w:t>
      </w:r>
    </w:p>
    <w:p>
      <w:r>
        <w:t>2fbcaca4aa8bae2030155ee9eea04fb4</w:t>
      </w:r>
    </w:p>
    <w:p>
      <w:r>
        <w:t>2f500dfeb9f011f85aebda3a55a4bc45</w:t>
      </w:r>
    </w:p>
    <w:p>
      <w:r>
        <w:t>46ed946707b289940b2e58024b05446c</w:t>
      </w:r>
    </w:p>
    <w:p>
      <w:r>
        <w:t>177548f91245e0e38ba119fd77b1b8c8</w:t>
      </w:r>
    </w:p>
    <w:p>
      <w:r>
        <w:t>a37f0f099778546e672cc5b577257f42</w:t>
      </w:r>
    </w:p>
    <w:p>
      <w:r>
        <w:t>747e37458c82588695b7e895b3ca0725</w:t>
      </w:r>
    </w:p>
    <w:p>
      <w:r>
        <w:t>49247c2e216dd7a12f30c099c08ff1b7</w:t>
      </w:r>
    </w:p>
    <w:p>
      <w:r>
        <w:t>e51b8d7d6cb319b94bdc165c24261cb5</w:t>
      </w:r>
    </w:p>
    <w:p>
      <w:r>
        <w:t>64e80ea6d8a90cb5e36e6e38c327423c</w:t>
      </w:r>
    </w:p>
    <w:p>
      <w:r>
        <w:t>1fb441b86e850b4b47883690c772c905</w:t>
      </w:r>
    </w:p>
    <w:p>
      <w:r>
        <w:t>cbbe0876593a0badd76d8d1600610537</w:t>
      </w:r>
    </w:p>
    <w:p>
      <w:r>
        <w:t>68554e680d21ff43abee59a90032dcb7</w:t>
      </w:r>
    </w:p>
    <w:p>
      <w:r>
        <w:t>45cb097e32177b57d30a3cc6abc0bbc0</w:t>
      </w:r>
    </w:p>
    <w:p>
      <w:r>
        <w:t>1f47e807f6252d972f530484a8e749f3</w:t>
      </w:r>
    </w:p>
    <w:p>
      <w:r>
        <w:t>fbe8dab12a0821da885a14674d0dd5cc</w:t>
      </w:r>
    </w:p>
    <w:p>
      <w:r>
        <w:t>ae16e6dea7a15d87b7b3354c530927dc</w:t>
      </w:r>
    </w:p>
    <w:p>
      <w:r>
        <w:t>50612774a7e5ff5eea3aaed1d69ac911</w:t>
      </w:r>
    </w:p>
    <w:p>
      <w:r>
        <w:t>5450429a687be5f2eae08a0cc98ad85b</w:t>
      </w:r>
    </w:p>
    <w:p>
      <w:r>
        <w:t>7fd75ce6b07892a7fcd59513f1ab4ec6</w:t>
      </w:r>
    </w:p>
    <w:p>
      <w:r>
        <w:t>5b03e01451aec70ffa619d3c2404fe0d</w:t>
      </w:r>
    </w:p>
    <w:p>
      <w:r>
        <w:t>886d33493095e72cb08a0b6f332ac2e5</w:t>
      </w:r>
    </w:p>
    <w:p>
      <w:r>
        <w:t>114ac38a096b7ba69f8a3b18cc5230c9</w:t>
      </w:r>
    </w:p>
    <w:p>
      <w:r>
        <w:t>a418918f4a70d43a046bfbff3b6ba0a5</w:t>
      </w:r>
    </w:p>
    <w:p>
      <w:r>
        <w:t>c241e5666c13160e595c28ba440e288a</w:t>
      </w:r>
    </w:p>
    <w:p>
      <w:r>
        <w:t>7154d7785c831db571a4300bb114b2a6</w:t>
      </w:r>
    </w:p>
    <w:p>
      <w:r>
        <w:t>a9a4690b4258c64babe8aeefc04e5b1e</w:t>
      </w:r>
    </w:p>
    <w:p>
      <w:r>
        <w:t>7433214e60d486a9ac72dc153d6b7d64</w:t>
      </w:r>
    </w:p>
    <w:p>
      <w:r>
        <w:t>0988d9f2ae2218613e122b4adb87f054</w:t>
      </w:r>
    </w:p>
    <w:p>
      <w:r>
        <w:t>c830488833955ad1d34cdb8639103643</w:t>
      </w:r>
    </w:p>
    <w:p>
      <w:r>
        <w:t>6c8cc0c089a66405883e2061ee4cdf5d</w:t>
      </w:r>
    </w:p>
    <w:p>
      <w:r>
        <w:t>c835afcc59cb0fbe68d5879092adcd5d</w:t>
      </w:r>
    </w:p>
    <w:p>
      <w:r>
        <w:t>8d1635a96a7c2f1f76efca3e339d3306</w:t>
      </w:r>
    </w:p>
    <w:p>
      <w:r>
        <w:t>e0ac7ffb0e53f3bc4083fc23aecc1725</w:t>
      </w:r>
    </w:p>
    <w:p>
      <w:r>
        <w:t>df905259c72b1d82fa9eaf07c1fa9606</w:t>
      </w:r>
    </w:p>
    <w:p>
      <w:r>
        <w:t>7d8f224c4f24e24b43d5be9acb4ec22d</w:t>
      </w:r>
    </w:p>
    <w:p>
      <w:r>
        <w:t>c8c38bbded069c63a23464630d408cf0</w:t>
      </w:r>
    </w:p>
    <w:p>
      <w:r>
        <w:t>291a94e076376f3f76f7453ebf3c9bfa</w:t>
      </w:r>
    </w:p>
    <w:p>
      <w:r>
        <w:t>5b588282f84482489895672f45cdc340</w:t>
      </w:r>
    </w:p>
    <w:p>
      <w:r>
        <w:t>0d96dd6d5082c19cc0c133f352db522c</w:t>
      </w:r>
    </w:p>
    <w:p>
      <w:r>
        <w:t>f974f7983b4333b67124ce78e77f6ee2</w:t>
      </w:r>
    </w:p>
    <w:p>
      <w:r>
        <w:t>bf2faa77a1d5820804ff00eef51a2e97</w:t>
      </w:r>
    </w:p>
    <w:p>
      <w:r>
        <w:t>2eb7e11041315a9acf502785f21e7155</w:t>
      </w:r>
    </w:p>
    <w:p>
      <w:r>
        <w:t>0b38c01f748e24a44b778cf388239df5</w:t>
      </w:r>
    </w:p>
    <w:p>
      <w:r>
        <w:t>ce26cddcd4a3b76dff375b45d6d85ffe</w:t>
      </w:r>
    </w:p>
    <w:p>
      <w:r>
        <w:t>760b2d51d8e09d04641aa7e3d1d3c2fe</w:t>
      </w:r>
    </w:p>
    <w:p>
      <w:r>
        <w:t>b39764e17c6b61acd957372c6463530b</w:t>
      </w:r>
    </w:p>
    <w:p>
      <w:r>
        <w:t>ce6779b7c01fb76345483a18d7f0b1ee</w:t>
      </w:r>
    </w:p>
    <w:p>
      <w:r>
        <w:t>51cb81ed97d1a32a4209af319bf05db3</w:t>
      </w:r>
    </w:p>
    <w:p>
      <w:r>
        <w:t>932cdb296a49c17cf628415d35438b72</w:t>
      </w:r>
    </w:p>
    <w:p>
      <w:r>
        <w:t>89cbfffd3beb8f4d77164fac4c49ac23</w:t>
      </w:r>
    </w:p>
    <w:p>
      <w:r>
        <w:t>1cc828485cfaffbadd7dcfdb49e6bfa6</w:t>
      </w:r>
    </w:p>
    <w:p>
      <w:r>
        <w:t>8c401d9d2fa3a339957264b43f01ff27</w:t>
      </w:r>
    </w:p>
    <w:p>
      <w:r>
        <w:t>079be9f1ef6d6dc5ab173df62b40f63a</w:t>
      </w:r>
    </w:p>
    <w:p>
      <w:r>
        <w:t>d429b78ccfe785b56a567df1cc2b960f</w:t>
      </w:r>
    </w:p>
    <w:p>
      <w:r>
        <w:t>8aa73e1a3028add1586d7d48810c83a6</w:t>
      </w:r>
    </w:p>
    <w:p>
      <w:r>
        <w:t>fbd8b4f48ec6d50a34da5489d5eb8ea3</w:t>
      </w:r>
    </w:p>
    <w:p>
      <w:r>
        <w:t>a91f5c22a9cd5ae55e4066c8a5ad0a14</w:t>
      </w:r>
    </w:p>
    <w:p>
      <w:r>
        <w:t>10376543ec440559662149c46d932eb3</w:t>
      </w:r>
    </w:p>
    <w:p>
      <w:r>
        <w:t>094f2d4ad3f7a7289ad3a62f024184d7</w:t>
      </w:r>
    </w:p>
    <w:p>
      <w:r>
        <w:t>385f41def9d0cb71f937f82dda9d9645</w:t>
      </w:r>
    </w:p>
    <w:p>
      <w:r>
        <w:t>4d7bb7de371d3e1b09b896339ba4f82e</w:t>
      </w:r>
    </w:p>
    <w:p>
      <w:r>
        <w:t>25e5b714c47fa7eb200183f05a6760fa</w:t>
      </w:r>
    </w:p>
    <w:p>
      <w:r>
        <w:t>391db6f42e872dc377c8e0cc92867394</w:t>
      </w:r>
    </w:p>
    <w:p>
      <w:r>
        <w:t>15af6afbce965badbf410a42b4483b98</w:t>
      </w:r>
    </w:p>
    <w:p>
      <w:r>
        <w:t>c4ee911153df90405d4bf9c603fb49de</w:t>
      </w:r>
    </w:p>
    <w:p>
      <w:r>
        <w:t>266001a9c113496a4fb6d399606e09b0</w:t>
      </w:r>
    </w:p>
    <w:p>
      <w:r>
        <w:t>aef2e12b709a4033499e05593c5dc547</w:t>
      </w:r>
    </w:p>
    <w:p>
      <w:r>
        <w:t>6b4daee241573fce4ab3e3a733cb5f17</w:t>
      </w:r>
    </w:p>
    <w:p>
      <w:r>
        <w:t>e0662b611273abe2026560dbf2d22c79</w:t>
      </w:r>
    </w:p>
    <w:p>
      <w:r>
        <w:t>60274864bf0460218e4d1fc801712069</w:t>
      </w:r>
    </w:p>
    <w:p>
      <w:r>
        <w:t>82817f80656de55bd881a021fe4c50e0</w:t>
      </w:r>
    </w:p>
    <w:p>
      <w:r>
        <w:t>3d176721c9f188d57e9fc2aaac89867c</w:t>
      </w:r>
    </w:p>
    <w:p>
      <w:r>
        <w:t>a3dd646f2a99d695e5d0154bfbd8bed8</w:t>
      </w:r>
    </w:p>
    <w:p>
      <w:r>
        <w:t>38db547e9c73629a4bab2e0075a64a6c</w:t>
      </w:r>
    </w:p>
    <w:p>
      <w:r>
        <w:t>ed808bfc6662545bceeb929fd8aed150</w:t>
      </w:r>
    </w:p>
    <w:p>
      <w:r>
        <w:t>173500282f94e2aec4fb323c97c0239e</w:t>
      </w:r>
    </w:p>
    <w:p>
      <w:r>
        <w:t>f10e4c80c191964cd632aabe744b75bb</w:t>
      </w:r>
    </w:p>
    <w:p>
      <w:r>
        <w:t>6897bfa08c549b09fec48046b01be36e</w:t>
      </w:r>
    </w:p>
    <w:p>
      <w:r>
        <w:t>29cd0e625a39e7d529720e6ea55a5612</w:t>
      </w:r>
    </w:p>
    <w:p>
      <w:r>
        <w:t>a5604048f828c19a2f3e426263685cbd</w:t>
      </w:r>
    </w:p>
    <w:p>
      <w:r>
        <w:t>f8094e7286964ef96958c928fe8eadd9</w:t>
      </w:r>
    </w:p>
    <w:p>
      <w:r>
        <w:t>5469f6549f55a2e7fdb79e76ae942f7d</w:t>
      </w:r>
    </w:p>
    <w:p>
      <w:r>
        <w:t>2bc537c3dd02860937c9606804b69763</w:t>
      </w:r>
    </w:p>
    <w:p>
      <w:r>
        <w:t>6216c2b8899689a591f9a8472e207c21</w:t>
      </w:r>
    </w:p>
    <w:p>
      <w:r>
        <w:t>6358749176badf838d22e7a5be9ee767</w:t>
      </w:r>
    </w:p>
    <w:p>
      <w:r>
        <w:t>0f970d37443d33266a2fc85b041ced74</w:t>
      </w:r>
    </w:p>
    <w:p>
      <w:r>
        <w:t>3bac04e61d70867a4f9e434961bf3bf4</w:t>
      </w:r>
    </w:p>
    <w:p>
      <w:r>
        <w:t>9d5f22c14bf8fc7742bae5e341ae3a07</w:t>
      </w:r>
    </w:p>
    <w:p>
      <w:r>
        <w:t>e4134f2c2ca737b354bd82c38da6e275</w:t>
      </w:r>
    </w:p>
    <w:p>
      <w:r>
        <w:t>bde7f76dd07dcaf8611f4972a05956be</w:t>
      </w:r>
    </w:p>
    <w:p>
      <w:r>
        <w:t>8df40712a238ace03c1f8518fc5d8c0b</w:t>
      </w:r>
    </w:p>
    <w:p>
      <w:r>
        <w:t>27f5aad83f728dac8c7f3ef9572f23f0</w:t>
      </w:r>
    </w:p>
    <w:p>
      <w:r>
        <w:t>79495781dedb02b3a9afce544a405268</w:t>
      </w:r>
    </w:p>
    <w:p>
      <w:r>
        <w:t>8f712882e3a6c6ba3f63a23e4b22d02e</w:t>
      </w:r>
    </w:p>
    <w:p>
      <w:r>
        <w:t>bb0e642e4718a228360acec91d1de1b8</w:t>
      </w:r>
    </w:p>
    <w:p>
      <w:r>
        <w:t>f4a47150422e2347da1f187623464fe6</w:t>
      </w:r>
    </w:p>
    <w:p>
      <w:r>
        <w:t>1f72320829f733bcf1ab1a7fb5eee1c5</w:t>
      </w:r>
    </w:p>
    <w:p>
      <w:r>
        <w:t>50196befbd09850f37551e998c6cd425</w:t>
      </w:r>
    </w:p>
    <w:p>
      <w:r>
        <w:t>b1e095a5d81b7db4918605c472b193e7</w:t>
      </w:r>
    </w:p>
    <w:p>
      <w:r>
        <w:t>d6cb99c47d9405ed2a71001129563443</w:t>
      </w:r>
    </w:p>
    <w:p>
      <w:r>
        <w:t>1e2bf9d10099b8e12db92e33d0b1ec6f</w:t>
      </w:r>
    </w:p>
    <w:p>
      <w:r>
        <w:t>5e03ea199373419c52cf7dee8994df8a</w:t>
      </w:r>
    </w:p>
    <w:p>
      <w:r>
        <w:t>0c749e4e78cc473fd6a8e5a063573411</w:t>
      </w:r>
    </w:p>
    <w:p>
      <w:r>
        <w:t>430b008329a278b776ddd4f0eb6b353e</w:t>
      </w:r>
    </w:p>
    <w:p>
      <w:r>
        <w:t>c379a81b74c3b9c7705f9a24cfca78ac</w:t>
      </w:r>
    </w:p>
    <w:p>
      <w:r>
        <w:t>83d23a315630a02fb26a90114f40fa4a</w:t>
      </w:r>
    </w:p>
    <w:p>
      <w:r>
        <w:t>7d7dd54c16862f95b99a6bbc4d23a2df</w:t>
      </w:r>
    </w:p>
    <w:p>
      <w:r>
        <w:t>a19d762a841aec58b375c2024e2595e7</w:t>
      </w:r>
    </w:p>
    <w:p>
      <w:r>
        <w:t>7f354735ba15d6ee7bc4d8eef1d9b0b6</w:t>
      </w:r>
    </w:p>
    <w:p>
      <w:r>
        <w:t>a725964b86d9da2c7c24c5ae496074ec</w:t>
      </w:r>
    </w:p>
    <w:p>
      <w:r>
        <w:t>dd0c22e88942422113752a5483553489</w:t>
      </w:r>
    </w:p>
    <w:p>
      <w:r>
        <w:t>508b1f64b7dcd8d58973815a002c023c</w:t>
      </w:r>
    </w:p>
    <w:p>
      <w:r>
        <w:t>f3b936365771175c22e153958b6e90b7</w:t>
      </w:r>
    </w:p>
    <w:p>
      <w:r>
        <w:t>bec0a2b15d497aaea585c2894cc97af7</w:t>
      </w:r>
    </w:p>
    <w:p>
      <w:r>
        <w:t>ccbc58512a0a288614de1a52fbfe72f0</w:t>
      </w:r>
    </w:p>
    <w:p>
      <w:r>
        <w:t>ce968124d19d5a57a9495943c2799c7d</w:t>
      </w:r>
    </w:p>
    <w:p>
      <w:r>
        <w:t>c19d8d598c10ddd9a8bb95fcf3e3a2fc</w:t>
      </w:r>
    </w:p>
    <w:p>
      <w:r>
        <w:t>68b8eaeb7d580920d271d12d2907c824</w:t>
      </w:r>
    </w:p>
    <w:p>
      <w:r>
        <w:t>66b7a16c63996b31ba5e1cb2d35b9e5a</w:t>
      </w:r>
    </w:p>
    <w:p>
      <w:r>
        <w:t>b501901be0810b4af1249ecf34e7e8f8</w:t>
      </w:r>
    </w:p>
    <w:p>
      <w:r>
        <w:t>5d4de2a6ba57d6c34a2145c4cb556f60</w:t>
      </w:r>
    </w:p>
    <w:p>
      <w:r>
        <w:t>cbbc84d3eee3d2aa871ea20bc9162395</w:t>
      </w:r>
    </w:p>
    <w:p>
      <w:r>
        <w:t>0d3a52fa834df12f0b4f617bd8fd5bf9</w:t>
      </w:r>
    </w:p>
    <w:p>
      <w:r>
        <w:t>75328439de35ae856067755b8d40b1d4</w:t>
      </w:r>
    </w:p>
    <w:p>
      <w:r>
        <w:t>0dbbb2035a94a4b317068221f05c1f61</w:t>
      </w:r>
    </w:p>
    <w:p>
      <w:r>
        <w:t>8dacc14ac5d00c66072f49ee0d19d750</w:t>
      </w:r>
    </w:p>
    <w:p>
      <w:r>
        <w:t>77fe08ce1bf8b0e3af7b4332303df1dc</w:t>
      </w:r>
    </w:p>
    <w:p>
      <w:r>
        <w:t>879b4f67609b88a997291c351324ea6c</w:t>
      </w:r>
    </w:p>
    <w:p>
      <w:r>
        <w:t>4e1702cc16d6f1391edcda2fbad346ed</w:t>
      </w:r>
    </w:p>
    <w:p>
      <w:r>
        <w:t>c862e09bc6eaf835bcc1c3b6df5ffc4c</w:t>
      </w:r>
    </w:p>
    <w:p>
      <w:r>
        <w:t>c7c4e5e40bc2a9f49e6e5158e0cf23ce</w:t>
      </w:r>
    </w:p>
    <w:p>
      <w:r>
        <w:t>fab006d1acfb3cbd60bcf99a4b47ee42</w:t>
      </w:r>
    </w:p>
    <w:p>
      <w:r>
        <w:t>7d72c70546583b32d73101677224bbeb</w:t>
      </w:r>
    </w:p>
    <w:p>
      <w:r>
        <w:t>228f8845fa683aa540a0076993f3dc93</w:t>
      </w:r>
    </w:p>
    <w:p>
      <w:r>
        <w:t>2aca029ec207869b90085b7b1d32f1e5</w:t>
      </w:r>
    </w:p>
    <w:p>
      <w:r>
        <w:t>c18070095634fa596f07c6ba81b40652</w:t>
      </w:r>
    </w:p>
    <w:p>
      <w:r>
        <w:t>d6afa4bac035c73f34f9bcde3d4d550c</w:t>
      </w:r>
    </w:p>
    <w:p>
      <w:r>
        <w:t>e54b6b4cc7d0a8fca2f0b31795d1137c</w:t>
      </w:r>
    </w:p>
    <w:p>
      <w:r>
        <w:t>16ff88a412075fdd27e0e09a1c878ad7</w:t>
      </w:r>
    </w:p>
    <w:p>
      <w:r>
        <w:t>f5e845b254ed16109731f25559894841</w:t>
      </w:r>
    </w:p>
    <w:p>
      <w:r>
        <w:t>fe7897243406886061a02ad0252b60cd</w:t>
      </w:r>
    </w:p>
    <w:p>
      <w:r>
        <w:t>9d3a6934e45c85e0db5e7288746b8e4c</w:t>
      </w:r>
    </w:p>
    <w:p>
      <w:r>
        <w:t>32f4d1e6be7ab4155ca4d74bb9e2a4f0</w:t>
      </w:r>
    </w:p>
    <w:p>
      <w:r>
        <w:t>809bff79f8f002994325a1f3ac5491cb</w:t>
      </w:r>
    </w:p>
    <w:p>
      <w:r>
        <w:t>15b88d0f1ca2bd69739994a37a03a076</w:t>
      </w:r>
    </w:p>
    <w:p>
      <w:r>
        <w:t>8baed5660aff643c58fe5ca8649b8e30</w:t>
      </w:r>
    </w:p>
    <w:p>
      <w:r>
        <w:t>e84b20d110c1d7ceebdc124f9b885ad9</w:t>
      </w:r>
    </w:p>
    <w:p>
      <w:r>
        <w:t>2f6e4e72f9159ef672796c6ca6410ff4</w:t>
      </w:r>
    </w:p>
    <w:p>
      <w:r>
        <w:t>4a6c2e69a93d67ec5943fb1a2ea5c807</w:t>
      </w:r>
    </w:p>
    <w:p>
      <w:r>
        <w:t>a40cd6ceac83ae61a738521109b88707</w:t>
      </w:r>
    </w:p>
    <w:p>
      <w:r>
        <w:t>2565abba5207da5ad02e186d0b9443b7</w:t>
      </w:r>
    </w:p>
    <w:p>
      <w:r>
        <w:t>fb19b8ea0a64a0ac85eeb78280136672</w:t>
      </w:r>
    </w:p>
    <w:p>
      <w:r>
        <w:t>af8b6494493ba85a3663657ad72889f9</w:t>
      </w:r>
    </w:p>
    <w:p>
      <w:r>
        <w:t>6873c5cf74ab247ec1a85b879fbfba96</w:t>
      </w:r>
    </w:p>
    <w:p>
      <w:r>
        <w:t>546309dd44285b2da00522a2ac1f7581</w:t>
      </w:r>
    </w:p>
    <w:p>
      <w:r>
        <w:t>7370d039bca6ce55593e15aace720101</w:t>
      </w:r>
    </w:p>
    <w:p>
      <w:r>
        <w:t>3bdfa934de1d874a4206906705cbeee4</w:t>
      </w:r>
    </w:p>
    <w:p>
      <w:r>
        <w:t>1575d7a638148e9d62fd20d894594a5c</w:t>
      </w:r>
    </w:p>
    <w:p>
      <w:r>
        <w:t>60095876785166ca02a84a186a082432</w:t>
      </w:r>
    </w:p>
    <w:p>
      <w:r>
        <w:t>d814583babb640baffc020270a71f75d</w:t>
      </w:r>
    </w:p>
    <w:p>
      <w:r>
        <w:t>fb2d4eb641ac750a2bb82e6d34caf41e</w:t>
      </w:r>
    </w:p>
    <w:p>
      <w:r>
        <w:t>ed88c7bda876e804043aab16a9d31187</w:t>
      </w:r>
    </w:p>
    <w:p>
      <w:r>
        <w:t>3d23ab504523152c629f5530fc5b5b07</w:t>
      </w:r>
    </w:p>
    <w:p>
      <w:r>
        <w:t>d3c53dbb38fc491546e23152316d6fa4</w:t>
      </w:r>
    </w:p>
    <w:p>
      <w:r>
        <w:t>3728f248da09be3bf5313bf69658c947</w:t>
      </w:r>
    </w:p>
    <w:p>
      <w:r>
        <w:t>84411c52eaa5e53f166de51749a56eae</w:t>
      </w:r>
    </w:p>
    <w:p>
      <w:r>
        <w:t>c419e937ef6f01445f7893edc34aa1eb</w:t>
      </w:r>
    </w:p>
    <w:p>
      <w:r>
        <w:t>556487d4c28c3bcbd3ea001283d11625</w:t>
      </w:r>
    </w:p>
    <w:p>
      <w:r>
        <w:t>216d1830da212e79018ee3827bb418cf</w:t>
      </w:r>
    </w:p>
    <w:p>
      <w:r>
        <w:t>ae2eab5bf56f4da392023601dfc3382b</w:t>
      </w:r>
    </w:p>
    <w:p>
      <w:r>
        <w:t>2eb6d942fb230de76fb515226943cee5</w:t>
      </w:r>
    </w:p>
    <w:p>
      <w:r>
        <w:t>5493f1243cb48e7fc577a1d778ab55ba</w:t>
      </w:r>
    </w:p>
    <w:p>
      <w:r>
        <w:t>c8389ac2fb487ec763df54af3bf8fee5</w:t>
      </w:r>
    </w:p>
    <w:p>
      <w:r>
        <w:t>a73ca5ac2ce77f98f2db2cdea0bfbe00</w:t>
      </w:r>
    </w:p>
    <w:p>
      <w:r>
        <w:t>fd4303df314d23d685f8913904029b13</w:t>
      </w:r>
    </w:p>
    <w:p>
      <w:r>
        <w:t>10d88e180993de1df3ef75c8ac1b2714</w:t>
      </w:r>
    </w:p>
    <w:p>
      <w:r>
        <w:t>8c2445b09daa81e29f0e600de6804937</w:t>
      </w:r>
    </w:p>
    <w:p>
      <w:r>
        <w:t>732c63b12326954b8523edbc0299e574</w:t>
      </w:r>
    </w:p>
    <w:p>
      <w:r>
        <w:t>0a8b8911eaec7cb6c120e59dc17be5dd</w:t>
      </w:r>
    </w:p>
    <w:p>
      <w:r>
        <w:t>8ab56d93059bf26f6062a4e68eedfd68</w:t>
      </w:r>
    </w:p>
    <w:p>
      <w:r>
        <w:t>55a1ffafedb5cf2f9b28c41742c474ab</w:t>
      </w:r>
    </w:p>
    <w:p>
      <w:r>
        <w:t>ecd72f743a5dd996c8fee8c7b56ee72e</w:t>
      </w:r>
    </w:p>
    <w:p>
      <w:r>
        <w:t>bea5c57692ed17356ba6b30aafdcf7c7</w:t>
      </w:r>
    </w:p>
    <w:p>
      <w:r>
        <w:t>a6f30cc0aadc857ac23e3e871aaa9135</w:t>
      </w:r>
    </w:p>
    <w:p>
      <w:r>
        <w:t>972c1e48ed9d72ddaf75f7038da6a014</w:t>
      </w:r>
    </w:p>
    <w:p>
      <w:r>
        <w:t>c110a8de99e740782ebd6df0bfa38f71</w:t>
      </w:r>
    </w:p>
    <w:p>
      <w:r>
        <w:t>bd45f7041bed611aa3463e7e1137bd7a</w:t>
      </w:r>
    </w:p>
    <w:p>
      <w:r>
        <w:t>9555151ad8957170b5fb51131f277d11</w:t>
      </w:r>
    </w:p>
    <w:p>
      <w:r>
        <w:t>9c641be92ecf2e15d522d916fd012f4f</w:t>
      </w:r>
    </w:p>
    <w:p>
      <w:r>
        <w:t>dec01476957a13dcd22c1d2a6f5388ea</w:t>
      </w:r>
    </w:p>
    <w:p>
      <w:r>
        <w:t>dc9bb895e8ab8e8d2cba6e366a247380</w:t>
      </w:r>
    </w:p>
    <w:p>
      <w:r>
        <w:t>54b56e36fa11052905eea74816e84113</w:t>
      </w:r>
    </w:p>
    <w:p>
      <w:r>
        <w:t>071c51c33973e4f5815f309c86cd8c04</w:t>
      </w:r>
    </w:p>
    <w:p>
      <w:r>
        <w:t>b444b0a3669a4900757b6d0b3ecee08c</w:t>
      </w:r>
    </w:p>
    <w:p>
      <w:r>
        <w:t>515e0fcfe71356354ade69ba60e57b0a</w:t>
      </w:r>
    </w:p>
    <w:p>
      <w:r>
        <w:t>f4ab6f6b22ab0c366e63dba7c4adf2e5</w:t>
      </w:r>
    </w:p>
    <w:p>
      <w:r>
        <w:t>4fed3ce98efb3a0de9259d930fb9edaa</w:t>
      </w:r>
    </w:p>
    <w:p>
      <w:r>
        <w:t>fa09c2ddfa8bfea80704a959c2b084c7</w:t>
      </w:r>
    </w:p>
    <w:p>
      <w:r>
        <w:t>33a01467a1b4e978bd15cd08d79303fb</w:t>
      </w:r>
    </w:p>
    <w:p>
      <w:r>
        <w:t>a929a92594f3ce68af4f31a74f0da2d0</w:t>
      </w:r>
    </w:p>
    <w:p>
      <w:r>
        <w:t>1006c343eac04a4a0e990469c0d62da8</w:t>
      </w:r>
    </w:p>
    <w:p>
      <w:r>
        <w:t>7fcf53a901dbc6373c577c3a57a978c0</w:t>
      </w:r>
    </w:p>
    <w:p>
      <w:r>
        <w:t>0a85960b1fe2e052f851c9513eb0ab1b</w:t>
      </w:r>
    </w:p>
    <w:p>
      <w:r>
        <w:t>e6dfde15f8cbd362aef91174809f6268</w:t>
      </w:r>
    </w:p>
    <w:p>
      <w:r>
        <w:t>de6f5d69de65beb016f19351476ec7f1</w:t>
      </w:r>
    </w:p>
    <w:p>
      <w:r>
        <w:t>200fed68e79e3322cc161c459947273f</w:t>
      </w:r>
    </w:p>
    <w:p>
      <w:r>
        <w:t>46fa14936c371ff789459010c2d4d172</w:t>
      </w:r>
    </w:p>
    <w:p>
      <w:r>
        <w:t>87e50070302b385768324e246e8d8689</w:t>
      </w:r>
    </w:p>
    <w:p>
      <w:r>
        <w:t>5f47e056f6c6433412e265e8cea9b981</w:t>
      </w:r>
    </w:p>
    <w:p>
      <w:r>
        <w:t>2d1bc94de053f194b7f9b0597052075b</w:t>
      </w:r>
    </w:p>
    <w:p>
      <w:r>
        <w:t>47201f2988625337659e4e1304b7077f</w:t>
      </w:r>
    </w:p>
    <w:p>
      <w:r>
        <w:t>75e631023736f59f4d9e84c681d781c3</w:t>
      </w:r>
    </w:p>
    <w:p>
      <w:r>
        <w:t>2cba1edb11495af0e43b0866cb02a3fc</w:t>
      </w:r>
    </w:p>
    <w:p>
      <w:r>
        <w:t>fac805b1d49e6a3168dfa5d6aa83aa80</w:t>
      </w:r>
    </w:p>
    <w:p>
      <w:r>
        <w:t>469c0440444aa9f293fee78885a7fd13</w:t>
      </w:r>
    </w:p>
    <w:p>
      <w:r>
        <w:t>16da2a326ed7031b58d6dca8f7277bc2</w:t>
      </w:r>
    </w:p>
    <w:p>
      <w:r>
        <w:t>252a076f665d7e48f58d107bea6573ef</w:t>
      </w:r>
    </w:p>
    <w:p>
      <w:r>
        <w:t>de9eac92b2ee3d726cb641f2874c806c</w:t>
      </w:r>
    </w:p>
    <w:p>
      <w:r>
        <w:t>bccb54f754da595ad2fa85487019d79d</w:t>
      </w:r>
    </w:p>
    <w:p>
      <w:r>
        <w:t>aab1ba2649bded1c709005d23319fa42</w:t>
      </w:r>
    </w:p>
    <w:p>
      <w:r>
        <w:t>12d3b20ff9adb218b3f2e841eeb52493</w:t>
      </w:r>
    </w:p>
    <w:p>
      <w:r>
        <w:t>82de1fb7665c60b083068719c15e50d9</w:t>
      </w:r>
    </w:p>
    <w:p>
      <w:r>
        <w:t>7521a776c7ed94692c5cc69d2808b1d8</w:t>
      </w:r>
    </w:p>
    <w:p>
      <w:r>
        <w:t>394db0d068a2eaf713d7ffe5cc0c49cc</w:t>
      </w:r>
    </w:p>
    <w:p>
      <w:r>
        <w:t>f340815a7fbc9bfbc2e10d0275117781</w:t>
      </w:r>
    </w:p>
    <w:p>
      <w:r>
        <w:t>29ef6d7cd7390dd502d4c75cc34ec98d</w:t>
      </w:r>
    </w:p>
    <w:p>
      <w:r>
        <w:t>a2ab87b29dede492be01d3e86546ced2</w:t>
      </w:r>
    </w:p>
    <w:p>
      <w:r>
        <w:t>e77804481a9d76d44ae176c5d2fbc745</w:t>
      </w:r>
    </w:p>
    <w:p>
      <w:r>
        <w:t>c2daf50b100279e0ca69706951bd9760</w:t>
      </w:r>
    </w:p>
    <w:p>
      <w:r>
        <w:t>a3f2dde47e5bd4e8d47ef2a5f5021d0e</w:t>
      </w:r>
    </w:p>
    <w:p>
      <w:r>
        <w:t>0d30bd7f26f95ce5e459576b01c3a04e</w:t>
      </w:r>
    </w:p>
    <w:p>
      <w:r>
        <w:t>7999dda46801f56b6c43583c055f8968</w:t>
      </w:r>
    </w:p>
    <w:p>
      <w:r>
        <w:t>c436f329446a7f416e5520ca7ca447f3</w:t>
      </w:r>
    </w:p>
    <w:p>
      <w:r>
        <w:t>67905f9a22366e1698791902998ebb3c</w:t>
      </w:r>
    </w:p>
    <w:p>
      <w:r>
        <w:t>279595571369a33bf5babae94613e686</w:t>
      </w:r>
    </w:p>
    <w:p>
      <w:r>
        <w:t>20b749b9f35b49f5581139eeac7f107f</w:t>
      </w:r>
    </w:p>
    <w:p>
      <w:r>
        <w:t>49073e893a6e6bf0db2c5146c6eaae98</w:t>
      </w:r>
    </w:p>
    <w:p>
      <w:r>
        <w:t>c843f01a6abc0ae99ce0e1f525c55ff3</w:t>
      </w:r>
    </w:p>
    <w:p>
      <w:r>
        <w:t>5fe76ca75497c5d181eee386aff3b798</w:t>
      </w:r>
    </w:p>
    <w:p>
      <w:r>
        <w:t>1979add724f7bed6c87eacb96061785e</w:t>
      </w:r>
    </w:p>
    <w:p>
      <w:r>
        <w:t>dd8e44e0328a459b000dbc6103f619dd</w:t>
      </w:r>
    </w:p>
    <w:p>
      <w:r>
        <w:t>3f1b2519534f5b31eaae253ca681e2a4</w:t>
      </w:r>
    </w:p>
    <w:p>
      <w:r>
        <w:t>0fbeae9651c832dc2568e98eedd4ffba</w:t>
      </w:r>
    </w:p>
    <w:p>
      <w:r>
        <w:t>16c5633c8320d35f0a90730eb8979746</w:t>
      </w:r>
    </w:p>
    <w:p>
      <w:r>
        <w:t>eb9cae06407c78c2190e52ef46d72bd8</w:t>
      </w:r>
    </w:p>
    <w:p>
      <w:r>
        <w:t>eec572147f4835333490c2c45235fcd3</w:t>
      </w:r>
    </w:p>
    <w:p>
      <w:r>
        <w:t>3c8d8c3f030c5d87844ccd72bf12d34a</w:t>
      </w:r>
    </w:p>
    <w:p>
      <w:r>
        <w:t>12a7a7c6d51621ebbc43f1557daeb4a6</w:t>
      </w:r>
    </w:p>
    <w:p>
      <w:r>
        <w:t>4f77a1f6daeb689254e17a96a802bc0b</w:t>
      </w:r>
    </w:p>
    <w:p>
      <w:r>
        <w:t>9b0311781f07dc8960679f8c401c6033</w:t>
      </w:r>
    </w:p>
    <w:p>
      <w:r>
        <w:t>cf5807dc6db7ce57da7316b8820b226a</w:t>
      </w:r>
    </w:p>
    <w:p>
      <w:r>
        <w:t>d8a2876522c68e58f2a68abc189457d8</w:t>
      </w:r>
    </w:p>
    <w:p>
      <w:r>
        <w:t>f4c6df289b029ecd69f0c366384e47c5</w:t>
      </w:r>
    </w:p>
    <w:p>
      <w:r>
        <w:t>da80674fae257d9219072ca9cebe841f</w:t>
      </w:r>
    </w:p>
    <w:p>
      <w:r>
        <w:t>839f47235c5fdcea9f45e1cb831b7e08</w:t>
      </w:r>
    </w:p>
    <w:p>
      <w:r>
        <w:t>d1af006c1c2a140c14653d405cad8762</w:t>
      </w:r>
    </w:p>
    <w:p>
      <w:r>
        <w:t>979cb8d8c551f4990a343837cf1316b3</w:t>
      </w:r>
    </w:p>
    <w:p>
      <w:r>
        <w:t>9ac2fc06986ceec9f9c02b0155d05543</w:t>
      </w:r>
    </w:p>
    <w:p>
      <w:r>
        <w:t>71b5dbb2bdb407389cc10e68dfc88917</w:t>
      </w:r>
    </w:p>
    <w:p>
      <w:r>
        <w:t>d1d24c290402e694679afafbd1a7e141</w:t>
      </w:r>
    </w:p>
    <w:p>
      <w:r>
        <w:t>80daf8aba095ec15a6cc07312fe0b110</w:t>
      </w:r>
    </w:p>
    <w:p>
      <w:r>
        <w:t>abd01d821dd31e8766846031ca8c14c2</w:t>
      </w:r>
    </w:p>
    <w:p>
      <w:r>
        <w:t>f858950688b12d215d2e148ea2e8c0b0</w:t>
      </w:r>
    </w:p>
    <w:p>
      <w:r>
        <w:t>a9649828725564dd2e96e15fd97fdcf9</w:t>
      </w:r>
    </w:p>
    <w:p>
      <w:r>
        <w:t>beb4f081675437cf101e0eac7d749f6c</w:t>
      </w:r>
    </w:p>
    <w:p>
      <w:r>
        <w:t>6eff77a97ce183c31794f86eee0af094</w:t>
      </w:r>
    </w:p>
    <w:p>
      <w:r>
        <w:t>ac171572a883a17898dac72b6f8e1f2f</w:t>
      </w:r>
    </w:p>
    <w:p>
      <w:r>
        <w:t>5f4a154b9cbe93c3c40d67b106f41f1d</w:t>
      </w:r>
    </w:p>
    <w:p>
      <w:r>
        <w:t>d63600ea268541d84485137e7a7511e9</w:t>
      </w:r>
    </w:p>
    <w:p>
      <w:r>
        <w:t>1687925df140edc308fee9336667f2ad</w:t>
      </w:r>
    </w:p>
    <w:p>
      <w:r>
        <w:t>84eac435fe8f98deb3142235d3cedd7d</w:t>
      </w:r>
    </w:p>
    <w:p>
      <w:r>
        <w:t>427005a5e8b29e247d237915db059386</w:t>
      </w:r>
    </w:p>
    <w:p>
      <w:r>
        <w:t>5ce9a4117ed17434868272132d22e5e9</w:t>
      </w:r>
    </w:p>
    <w:p>
      <w:r>
        <w:t>e9a70f0a965b5f0cb901c8c622bb1d3a</w:t>
      </w:r>
    </w:p>
    <w:p>
      <w:r>
        <w:t>877ec1e5da8bd4464f8dca8cd20e8c61</w:t>
      </w:r>
    </w:p>
    <w:p>
      <w:r>
        <w:t>fc7caad3db9b50b7946fc0bffff70202</w:t>
      </w:r>
    </w:p>
    <w:p>
      <w:r>
        <w:t>9de88132d9e3a5f36cddcc9c1bcc0e51</w:t>
      </w:r>
    </w:p>
    <w:p>
      <w:r>
        <w:t>a06a5018abe3b3a777d44ada647ef69c</w:t>
      </w:r>
    </w:p>
    <w:p>
      <w:r>
        <w:t>7dcc896e75762fba21a63918829c6084</w:t>
      </w:r>
    </w:p>
    <w:p>
      <w:r>
        <w:t>438486d1541090e683431fb82708b931</w:t>
      </w:r>
    </w:p>
    <w:p>
      <w:r>
        <w:t>fe8671002844374dfab5695e3b5b4753</w:t>
      </w:r>
    </w:p>
    <w:p>
      <w:r>
        <w:t>48d06c65046c344c19f8a2c0fa796be5</w:t>
      </w:r>
    </w:p>
    <w:p>
      <w:r>
        <w:t>96ed92f746369eb616b1a1e30c8809d1</w:t>
      </w:r>
    </w:p>
    <w:p>
      <w:r>
        <w:t>144c0dfde784d982dabe297b6868eb94</w:t>
      </w:r>
    </w:p>
    <w:p>
      <w:r>
        <w:t>d8f093c54ab8b619d206d268d02e9139</w:t>
      </w:r>
    </w:p>
    <w:p>
      <w:r>
        <w:t>01bb9467585257e06d510e61dbf71a54</w:t>
      </w:r>
    </w:p>
    <w:p>
      <w:r>
        <w:t>3527377b615393bd59fb3c7c79ff1251</w:t>
      </w:r>
    </w:p>
    <w:p>
      <w:r>
        <w:t>148d85b076e80a886118d558d6bedc72</w:t>
      </w:r>
    </w:p>
    <w:p>
      <w:r>
        <w:t>1e4205830f1ad35f40de53328d92a65e</w:t>
      </w:r>
    </w:p>
    <w:p>
      <w:r>
        <w:t>49a2608fb0fd2afd7f3355815bf4615b</w:t>
      </w:r>
    </w:p>
    <w:p>
      <w:r>
        <w:t>58b176d1689458f91c3f26fbfe8d8745</w:t>
      </w:r>
    </w:p>
    <w:p>
      <w:r>
        <w:t>f7743753960a7912d10f375841725e7c</w:t>
      </w:r>
    </w:p>
    <w:p>
      <w:r>
        <w:t>59dfbd3b2862bc64bb88ba397d73e83e</w:t>
      </w:r>
    </w:p>
    <w:p>
      <w:r>
        <w:t>456b3906f215e0c61418716d47e677d3</w:t>
      </w:r>
    </w:p>
    <w:p>
      <w:r>
        <w:t>493ccc1b4c379acf54898c105e48c55f</w:t>
      </w:r>
    </w:p>
    <w:p>
      <w:r>
        <w:t>a208e2f01ace077a43b5f4306e92d9be</w:t>
      </w:r>
    </w:p>
    <w:p>
      <w:r>
        <w:t>cd968f82e18409a5ab04b5f7fac79ab2</w:t>
      </w:r>
    </w:p>
    <w:p>
      <w:r>
        <w:t>95f4dccb23f8117f5899c5852d5be1e7</w:t>
      </w:r>
    </w:p>
    <w:p>
      <w:r>
        <w:t>607ff0c6d3ef2f939fc46368ee2eb420</w:t>
      </w:r>
    </w:p>
    <w:p>
      <w:r>
        <w:t>908eea190ccc55485d86b167c8f01d6e</w:t>
      </w:r>
    </w:p>
    <w:p>
      <w:r>
        <w:t>36d9c0190b534018374164bf6915da46</w:t>
      </w:r>
    </w:p>
    <w:p>
      <w:r>
        <w:t>672bdd9816f969afba3d3cf4f9d667f3</w:t>
      </w:r>
    </w:p>
    <w:p>
      <w:r>
        <w:t>a5371d9c2559fb9310117abdf15bf5c0</w:t>
      </w:r>
    </w:p>
    <w:p>
      <w:r>
        <w:t>786efd09bbbaadb74fe0432e7020f89a</w:t>
      </w:r>
    </w:p>
    <w:p>
      <w:r>
        <w:t>99837685811cef775021a63637e4a0cd</w:t>
      </w:r>
    </w:p>
    <w:p>
      <w:r>
        <w:t>921bb37f60d25e7dc6cb9d1f998c1de2</w:t>
      </w:r>
    </w:p>
    <w:p>
      <w:r>
        <w:t>976f0523c91c54e128c3f36dd7b60ffe</w:t>
      </w:r>
    </w:p>
    <w:p>
      <w:r>
        <w:t>cf85f1f06045f4d3e595059e4f4e1f56</w:t>
      </w:r>
    </w:p>
    <w:p>
      <w:r>
        <w:t>f3624fd4ba8b374286ee916a52f81085</w:t>
      </w:r>
    </w:p>
    <w:p>
      <w:r>
        <w:t>ac368e568d4c0aa06488e5a1404e8fba</w:t>
      </w:r>
    </w:p>
    <w:p>
      <w:r>
        <w:t>e80512a35d3005f2675fa9d9fa59b703</w:t>
      </w:r>
    </w:p>
    <w:p>
      <w:r>
        <w:t>5d3786398fd09595392ba81f33001cf0</w:t>
      </w:r>
    </w:p>
    <w:p>
      <w:r>
        <w:t>3d00d39e7dbf3377ff4daee9e5d9293d</w:t>
      </w:r>
    </w:p>
    <w:p>
      <w:r>
        <w:t>e996160f11b21a435b2d0683a46a3d58</w:t>
      </w:r>
    </w:p>
    <w:p>
      <w:r>
        <w:t>50da3d703ef84e66b3436917d719b643</w:t>
      </w:r>
    </w:p>
    <w:p>
      <w:r>
        <w:t>273993372cfb7cb1f38228c38c15de88</w:t>
      </w:r>
    </w:p>
    <w:p>
      <w:r>
        <w:t>3b171fe46dc45449d20a51a580798af8</w:t>
      </w:r>
    </w:p>
    <w:p>
      <w:r>
        <w:t>dcd2bc1999d1cb531b91138441368685</w:t>
      </w:r>
    </w:p>
    <w:p>
      <w:r>
        <w:t>2e4281b1ec216be4c1f541387e08a134</w:t>
      </w:r>
    </w:p>
    <w:p>
      <w:r>
        <w:t>8ed94fd2b176a1d427bdee9dd0949c5d</w:t>
      </w:r>
    </w:p>
    <w:p>
      <w:r>
        <w:t>817c741d29ac64f3640cb66013c9940d</w:t>
      </w:r>
    </w:p>
    <w:p>
      <w:r>
        <w:t>ac0576ea22efd8f09019b02573e471d7</w:t>
      </w:r>
    </w:p>
    <w:p>
      <w:r>
        <w:t>84f704ca5086e549108f6f8b4dc26712</w:t>
      </w:r>
    </w:p>
    <w:p>
      <w:r>
        <w:t>a4e44c608ae8618f7595dd577c05db4f</w:t>
      </w:r>
    </w:p>
    <w:p>
      <w:r>
        <w:t>d0c0c7e6a845515dc524f73ccd44c263</w:t>
      </w:r>
    </w:p>
    <w:p>
      <w:r>
        <w:t>f7c3377c6d4861a9e56f4edfbe57d68e</w:t>
      </w:r>
    </w:p>
    <w:p>
      <w:r>
        <w:t>d8468ceb6b7eea4829175ed7a8ef876f</w:t>
      </w:r>
    </w:p>
    <w:p>
      <w:r>
        <w:t>9e2569c0743f2885c220c77e58ad86cb</w:t>
      </w:r>
    </w:p>
    <w:p>
      <w:r>
        <w:t>069d9af17309acc747100937754db42b</w:t>
      </w:r>
    </w:p>
    <w:p>
      <w:r>
        <w:t>ae9632216956818d6862f78ded416af6</w:t>
      </w:r>
    </w:p>
    <w:p>
      <w:r>
        <w:t>1dd6766b1301a117a85f003fde4f72e9</w:t>
      </w:r>
    </w:p>
    <w:p>
      <w:r>
        <w:t>f89ca51e49b7a62230587dd1f4350ca8</w:t>
      </w:r>
    </w:p>
    <w:p>
      <w:r>
        <w:t>d2c1fd335e65299287626b125324f713</w:t>
      </w:r>
    </w:p>
    <w:p>
      <w:r>
        <w:t>7efaed7a87da997cd2367f3fcf4edc4f</w:t>
      </w:r>
    </w:p>
    <w:p>
      <w:r>
        <w:t>488ff5e8e513d8b6bf07ed16a2711420</w:t>
      </w:r>
    </w:p>
    <w:p>
      <w:r>
        <w:t>6c83d86b7f3ab8d3fa022e7b01277e3f</w:t>
      </w:r>
    </w:p>
    <w:p>
      <w:r>
        <w:t>39f56186246191b58be345cee7ad2cce</w:t>
      </w:r>
    </w:p>
    <w:p>
      <w:r>
        <w:t>e74a4f530d212ab5b4cc2880c8fd5702</w:t>
      </w:r>
    </w:p>
    <w:p>
      <w:r>
        <w:t>405164d9045b047aeb6e221f3cce594c</w:t>
      </w:r>
    </w:p>
    <w:p>
      <w:r>
        <w:t>a01b963e517795483faabc969668cdb6</w:t>
      </w:r>
    </w:p>
    <w:p>
      <w:r>
        <w:t>b1e08a53e3380dc8ac0d5ab99dc1382b</w:t>
      </w:r>
    </w:p>
    <w:p>
      <w:r>
        <w:t>102172c8cb16242d72fe33211a0f5d69</w:t>
      </w:r>
    </w:p>
    <w:p>
      <w:r>
        <w:t>c720051211de9ffef90b2c402c6b21c6</w:t>
      </w:r>
    </w:p>
    <w:p>
      <w:r>
        <w:t>5ac3967c41ab42c95c0efc079a0f2e3e</w:t>
      </w:r>
    </w:p>
    <w:p>
      <w:r>
        <w:t>cd30d13c01ab1d5714f6277ae2ec964a</w:t>
      </w:r>
    </w:p>
    <w:p>
      <w:r>
        <w:t>f8f9e939a677deda2d034f2c5ba0496b</w:t>
      </w:r>
    </w:p>
    <w:p>
      <w:r>
        <w:t>fb68025d8e066b6a93191a9d9817595b</w:t>
      </w:r>
    </w:p>
    <w:p>
      <w:r>
        <w:t>0fcfdae673a31edb3f643f38810f4c5e</w:t>
      </w:r>
    </w:p>
    <w:p>
      <w:r>
        <w:t>3f6892fe264a0df71295ad422844db88</w:t>
      </w:r>
    </w:p>
    <w:p>
      <w:r>
        <w:t>b73491668e2749ca84867672ae6aaeab</w:t>
      </w:r>
    </w:p>
    <w:p>
      <w:r>
        <w:t>95309b694dc8c93026a4c24d7d238d64</w:t>
      </w:r>
    </w:p>
    <w:p>
      <w:r>
        <w:t>38b86cc9ea0cdc13efb1ad234261f393</w:t>
      </w:r>
    </w:p>
    <w:p>
      <w:r>
        <w:t>4d29094009fb708df217357ba7495c71</w:t>
      </w:r>
    </w:p>
    <w:p>
      <w:r>
        <w:t>358ff7ed7d703d3b1eb37fadb04019fe</w:t>
      </w:r>
    </w:p>
    <w:p>
      <w:r>
        <w:t>bfecbaa653894f084f7bbf86960daf25</w:t>
      </w:r>
    </w:p>
    <w:p>
      <w:r>
        <w:t>2d1db2f22c7196ca99282e8a67e5898a</w:t>
      </w:r>
    </w:p>
    <w:p>
      <w:r>
        <w:t>7a720d9ac614b049bf9e292bc3e4abf1</w:t>
      </w:r>
    </w:p>
    <w:p>
      <w:r>
        <w:t>64d04952a1f3c146fca25f48376c8149</w:t>
      </w:r>
    </w:p>
    <w:p>
      <w:r>
        <w:t>e1dda22ba0eb286b17ab0c07c7407e75</w:t>
      </w:r>
    </w:p>
    <w:p>
      <w:r>
        <w:t>164e3708bf3dbea274e5807168874f53</w:t>
      </w:r>
    </w:p>
    <w:p>
      <w:r>
        <w:t>08749d9d9f6f98e54f661ddc9beb9b30</w:t>
      </w:r>
    </w:p>
    <w:p>
      <w:r>
        <w:t>4f33a5ef8efdb3aa7c5124544db9f8b7</w:t>
      </w:r>
    </w:p>
    <w:p>
      <w:r>
        <w:t>2d723d76e64b8f06b843500b60a8c8bc</w:t>
      </w:r>
    </w:p>
    <w:p>
      <w:r>
        <w:t>f13a9e4696d84145491938f7634e39f2</w:t>
      </w:r>
    </w:p>
    <w:p>
      <w:r>
        <w:t>5dd31691b59d1048def87399fc872af7</w:t>
      </w:r>
    </w:p>
    <w:p>
      <w:r>
        <w:t>b1216f2207201d941a4386c56b6db784</w:t>
      </w:r>
    </w:p>
    <w:p>
      <w:r>
        <w:t>84645cb48dd73a2222572648118e6356</w:t>
      </w:r>
    </w:p>
    <w:p>
      <w:r>
        <w:t>71ac013cb838fdbbbbd9ae412c744558</w:t>
      </w:r>
    </w:p>
    <w:p>
      <w:r>
        <w:t>4433dd306f5fdc9a92d5b38c367b1e00</w:t>
      </w:r>
    </w:p>
    <w:p>
      <w:r>
        <w:t>536e90a7c4efc4f89ba10876af0a5d0f</w:t>
      </w:r>
    </w:p>
    <w:p>
      <w:r>
        <w:t>53c867c3c29fe335207ff16b3bf71cf7</w:t>
      </w:r>
    </w:p>
    <w:p>
      <w:r>
        <w:t>507363f270e91358005453b894db9555</w:t>
      </w:r>
    </w:p>
    <w:p>
      <w:r>
        <w:t>8f222244c8b34b0f37df1b7243ace0bb</w:t>
      </w:r>
    </w:p>
    <w:p>
      <w:r>
        <w:t>3109df97472c4c75b745c187097f0033</w:t>
      </w:r>
    </w:p>
    <w:p>
      <w:r>
        <w:t>bb06289bd79c91032dc24c351db15de0</w:t>
      </w:r>
    </w:p>
    <w:p>
      <w:r>
        <w:t>b2a96c9a5b483b2496eb316cc416568b</w:t>
      </w:r>
    </w:p>
    <w:p>
      <w:r>
        <w:t>785d4a20095acb37cd251315ef055efa</w:t>
      </w:r>
    </w:p>
    <w:p>
      <w:r>
        <w:t>f0d2a0395c11f32f4946ff8c8be508f7</w:t>
      </w:r>
    </w:p>
    <w:p>
      <w:r>
        <w:t>eaad2c7a6626ab9f0149221de1849657</w:t>
      </w:r>
    </w:p>
    <w:p>
      <w:r>
        <w:t>f6c7ddf46f67fd1db0699aeee17408ef</w:t>
      </w:r>
    </w:p>
    <w:p>
      <w:r>
        <w:t>6e1addd4cc874b01013ea5da6eb6f282</w:t>
      </w:r>
    </w:p>
    <w:p>
      <w:r>
        <w:t>caf4cbabff67c18455b325d40a0418a3</w:t>
      </w:r>
    </w:p>
    <w:p>
      <w:r>
        <w:t>c9f8215b471f0e0c776ac204bbac209e</w:t>
      </w:r>
    </w:p>
    <w:p>
      <w:r>
        <w:t>14455fac0fdb2f7e71613dd7b70c85ec</w:t>
      </w:r>
    </w:p>
    <w:p>
      <w:r>
        <w:t>a974555e45a2068ecb4a68d086f434db</w:t>
      </w:r>
    </w:p>
    <w:p>
      <w:r>
        <w:t>a92743665266e7f8676483bb2f74e461</w:t>
      </w:r>
    </w:p>
    <w:p>
      <w:r>
        <w:t>d4290a22f3c2adebe43b021280395392</w:t>
      </w:r>
    </w:p>
    <w:p>
      <w:r>
        <w:t>3ba7f61178c1b92de23b8654cb419bd3</w:t>
      </w:r>
    </w:p>
    <w:p>
      <w:r>
        <w:t>d25dde43199a0ff23ea2d32bb293a082</w:t>
      </w:r>
    </w:p>
    <w:p>
      <w:r>
        <w:t>5986412b0e38e07f5c7eea6341201817</w:t>
      </w:r>
    </w:p>
    <w:p>
      <w:r>
        <w:t>8ad37196aaec2a84bc438ccc3ab6b151</w:t>
      </w:r>
    </w:p>
    <w:p>
      <w:r>
        <w:t>d2a5921562b212cf6b89198cbcc8c2cb</w:t>
      </w:r>
    </w:p>
    <w:p>
      <w:r>
        <w:t>657f570eb677faef108211b9433fcf11</w:t>
      </w:r>
    </w:p>
    <w:p>
      <w:r>
        <w:t>98a893a4447106c0cd9282d363723a33</w:t>
      </w:r>
    </w:p>
    <w:p>
      <w:r>
        <w:t>95ad5fccf7ba26feecdd771f765f34da</w:t>
      </w:r>
    </w:p>
    <w:p>
      <w:r>
        <w:t>f8efd2dce40648d6468e70e190ba70e5</w:t>
      </w:r>
    </w:p>
    <w:p>
      <w:r>
        <w:t>b168b4d1fff198d97cb770d6ec06a94d</w:t>
      </w:r>
    </w:p>
    <w:p>
      <w:r>
        <w:t>bf5136fbf377e0cb37332764669c18ea</w:t>
      </w:r>
    </w:p>
    <w:p>
      <w:r>
        <w:t>486247f4f4be3f44a25bbb592fde4a17</w:t>
      </w:r>
    </w:p>
    <w:p>
      <w:r>
        <w:t>b514e7a65f55ab9ff7fe3e757d046b7c</w:t>
      </w:r>
    </w:p>
    <w:p>
      <w:r>
        <w:t>dc38f238368c14a7ee3365404808ec02</w:t>
      </w:r>
    </w:p>
    <w:p>
      <w:r>
        <w:t>726d6515390e2f149767aef94fdf56fa</w:t>
      </w:r>
    </w:p>
    <w:p>
      <w:r>
        <w:t>f4bd918947576fd95508ee9d3f766d82</w:t>
      </w:r>
    </w:p>
    <w:p>
      <w:r>
        <w:t>d467e1e4db981c9195bad2f96f367129</w:t>
      </w:r>
    </w:p>
    <w:p>
      <w:r>
        <w:t>35eb65fc5219acf9e43b99bbb2cd643b</w:t>
      </w:r>
    </w:p>
    <w:p>
      <w:r>
        <w:t>45a73f9b4eef50c2a33460efe16d5a7a</w:t>
      </w:r>
    </w:p>
    <w:p>
      <w:r>
        <w:t>72b524c00627684f8f6ba0baa47779e0</w:t>
      </w:r>
    </w:p>
    <w:p>
      <w:r>
        <w:t>41abb8cc0580c54d26eda606f68650cb</w:t>
      </w:r>
    </w:p>
    <w:p>
      <w:r>
        <w:t>0fd8bfa0a19d85be12147ed1ad616edf</w:t>
      </w:r>
    </w:p>
    <w:p>
      <w:r>
        <w:t>1aa51247e1630116d96f699b9484e1e5</w:t>
      </w:r>
    </w:p>
    <w:p>
      <w:r>
        <w:t>bc9ac376d15cec9eaf138475a8409be3</w:t>
      </w:r>
    </w:p>
    <w:p>
      <w:r>
        <w:t>33de06e8e0c3faf3b28e8e3d6a076415</w:t>
      </w:r>
    </w:p>
    <w:p>
      <w:r>
        <w:t>461a4d1125b6e9d5de09ddc70710e157</w:t>
      </w:r>
    </w:p>
    <w:p>
      <w:r>
        <w:t>55731dc68bdf15c234967ba7420fd9b1</w:t>
      </w:r>
    </w:p>
    <w:p>
      <w:r>
        <w:t>8ec2b6e635e38a20c707e92199afbfcd</w:t>
      </w:r>
    </w:p>
    <w:p>
      <w:r>
        <w:t>0e7513f1b159268053cbc64f11e4efdf</w:t>
      </w:r>
    </w:p>
    <w:p>
      <w:r>
        <w:t>2866b6cbeb06b4a7878d0dd3ffdc56bf</w:t>
      </w:r>
    </w:p>
    <w:p>
      <w:r>
        <w:t>96549fd73b22ce888e086e27854bfdf0</w:t>
      </w:r>
    </w:p>
    <w:p>
      <w:r>
        <w:t>40637c8317c225e3481fb5287fb52d78</w:t>
      </w:r>
    </w:p>
    <w:p>
      <w:r>
        <w:t>31c9fe2f6db3f96ae2e29c73b0288bfe</w:t>
      </w:r>
    </w:p>
    <w:p>
      <w:r>
        <w:t>aba53718296bf948ccf1452177780dbe</w:t>
      </w:r>
    </w:p>
    <w:p>
      <w:r>
        <w:t>b9c57e154ee9c23b60d8a0910aad810e</w:t>
      </w:r>
    </w:p>
    <w:p>
      <w:r>
        <w:t>7c889dcd62d27666dcaa2d46d1f88414</w:t>
      </w:r>
    </w:p>
    <w:p>
      <w:r>
        <w:t>29948d13de1891703ad9a357a49f23cb</w:t>
      </w:r>
    </w:p>
    <w:p>
      <w:r>
        <w:t>440f2c2422b17492cee166c12e2f3305</w:t>
      </w:r>
    </w:p>
    <w:p>
      <w:r>
        <w:t>29eba565607c31e8d07a55f24a1fdd65</w:t>
      </w:r>
    </w:p>
    <w:p>
      <w:r>
        <w:t>962bb6e33d51d11db737b185ab9c03a7</w:t>
      </w:r>
    </w:p>
    <w:p>
      <w:r>
        <w:t>bd4125c2b0e6e7ae3d4398e632412bc5</w:t>
      </w:r>
    </w:p>
    <w:p>
      <w:r>
        <w:t>b6da0d88f2eff9a191c8810eb96d9ee5</w:t>
      </w:r>
    </w:p>
    <w:p>
      <w:r>
        <w:t>1f11cb1a354729b349ce516f6ae4d052</w:t>
      </w:r>
    </w:p>
    <w:p>
      <w:r>
        <w:t>71597a910ebf690c8188362799cb97eb</w:t>
      </w:r>
    </w:p>
    <w:p>
      <w:r>
        <w:t>8c1e7b6b3ff7d9c4b0209467c1dfa3c7</w:t>
      </w:r>
    </w:p>
    <w:p>
      <w:r>
        <w:t>119b3c48ed7f1dbcb87841c0fd536189</w:t>
      </w:r>
    </w:p>
    <w:p>
      <w:r>
        <w:t>a8a339abc6342e3182d77638b6f724a5</w:t>
      </w:r>
    </w:p>
    <w:p>
      <w:r>
        <w:t>b26c70bd581e5160a5f548e65963a6a1</w:t>
      </w:r>
    </w:p>
    <w:p>
      <w:r>
        <w:t>8156dca24468f4a220cae536e1b2e27b</w:t>
      </w:r>
    </w:p>
    <w:p>
      <w:r>
        <w:t>51fef2226b8ea6fe06eb73c952b024f3</w:t>
      </w:r>
    </w:p>
    <w:p>
      <w:r>
        <w:t>8917f02c79609a301ba3cc6f675630aa</w:t>
      </w:r>
    </w:p>
    <w:p>
      <w:r>
        <w:t>54714a2c4b55aa2ec09ccbd79674decd</w:t>
      </w:r>
    </w:p>
    <w:p>
      <w:r>
        <w:t>113b1d14384885fbb780c930d28bd6d5</w:t>
      </w:r>
    </w:p>
    <w:p>
      <w:r>
        <w:t>42c2a1736e7a2ed625620f9ef0817e3a</w:t>
      </w:r>
    </w:p>
    <w:p>
      <w:r>
        <w:t>404db3f46919d863d3464580df24eb0c</w:t>
      </w:r>
    </w:p>
    <w:p>
      <w:r>
        <w:t>968ea352c348fec08acc114e8c882e9c</w:t>
      </w:r>
    </w:p>
    <w:p>
      <w:r>
        <w:t>82e9f270c8607bdcaea0c7d4c24f72c7</w:t>
      </w:r>
    </w:p>
    <w:p>
      <w:r>
        <w:t>4fcdcccfbe384d06f1b0998b47be0d02</w:t>
      </w:r>
    </w:p>
    <w:p>
      <w:r>
        <w:t>b0a70c12bb4aeb0fd473b0b4802d8373</w:t>
      </w:r>
    </w:p>
    <w:p>
      <w:r>
        <w:t>beefb3e3f566448266c407a306c2fe1a</w:t>
      </w:r>
    </w:p>
    <w:p>
      <w:r>
        <w:t>0c1b259aa70e45fbfabb7bafe8a15c95</w:t>
      </w:r>
    </w:p>
    <w:p>
      <w:r>
        <w:t>9ee953027a5533eebba03afedfe174f1</w:t>
      </w:r>
    </w:p>
    <w:p>
      <w:r>
        <w:t>6d81b9cdf3add741a108ee8f9320a284</w:t>
      </w:r>
    </w:p>
    <w:p>
      <w:r>
        <w:t>ac599d25b9bd340612965b25bb851923</w:t>
      </w:r>
    </w:p>
    <w:p>
      <w:r>
        <w:t>11061658c7b85f81de8825e2724615ed</w:t>
      </w:r>
    </w:p>
    <w:p>
      <w:r>
        <w:t>e9dc4db654dc129f89e46dfbde68d0bf</w:t>
      </w:r>
    </w:p>
    <w:p>
      <w:r>
        <w:t>e3f3907c03142ec6794055406a6fa9e7</w:t>
      </w:r>
    </w:p>
    <w:p>
      <w:r>
        <w:t>22e4ad83d10dd8b259c6e924e7f27f90</w:t>
      </w:r>
    </w:p>
    <w:p>
      <w:r>
        <w:t>b8c7f0ca1c55a97e2656d28ac0912c13</w:t>
      </w:r>
    </w:p>
    <w:p>
      <w:r>
        <w:t>38e60d5790c05f59abaae83719929f08</w:t>
      </w:r>
    </w:p>
    <w:p>
      <w:r>
        <w:t>bad8cea3d1a84bee735111e05a8e3c2f</w:t>
      </w:r>
    </w:p>
    <w:p>
      <w:r>
        <w:t>bc44b462c67ad4b303b83d66b7380350</w:t>
      </w:r>
    </w:p>
    <w:p>
      <w:r>
        <w:t>4d44d97e34650d832a0cd2ea71c75230</w:t>
      </w:r>
    </w:p>
    <w:p>
      <w:r>
        <w:t>1d073479e0d388c79c04cab0648305ef</w:t>
      </w:r>
    </w:p>
    <w:p>
      <w:r>
        <w:t>3eb921f2df2908714f3dd0a7ab119ca1</w:t>
      </w:r>
    </w:p>
    <w:p>
      <w:r>
        <w:t>3b5bee1118164756fe49cbed8e928683</w:t>
      </w:r>
    </w:p>
    <w:p>
      <w:r>
        <w:t>6740ad2b4cfa9e2f42fb7f3bbbac1f62</w:t>
      </w:r>
    </w:p>
    <w:p>
      <w:r>
        <w:t>55d284f31b0813d804d3050b33fa24ee</w:t>
      </w:r>
    </w:p>
    <w:p>
      <w:r>
        <w:t>6e0548b2231ec114055dfaa4602d059d</w:t>
      </w:r>
    </w:p>
    <w:p>
      <w:r>
        <w:t>d8ed856ab29ad4947f13e244d2be7cc7</w:t>
      </w:r>
    </w:p>
    <w:p>
      <w:r>
        <w:t>9132626c56b8155d738dfc8f9601acb3</w:t>
      </w:r>
    </w:p>
    <w:p>
      <w:r>
        <w:t>a5d694176f85b3b2dd19482ec95b5a4b</w:t>
      </w:r>
    </w:p>
    <w:p>
      <w:r>
        <w:t>b4e30f78f9c5b3e296da9f6ea7ab7460</w:t>
      </w:r>
    </w:p>
    <w:p>
      <w:r>
        <w:t>f0b801f7681b625782b36fbd3b7ff41a</w:t>
      </w:r>
    </w:p>
    <w:p>
      <w:r>
        <w:t>4018e97733e9e066c3728ee5c57c98c5</w:t>
      </w:r>
    </w:p>
    <w:p>
      <w:r>
        <w:t>bf233459921c60154314571c550007f2</w:t>
      </w:r>
    </w:p>
    <w:p>
      <w:r>
        <w:t>ec02763dcb073bc0e9dc5fe389ddd9ae</w:t>
      </w:r>
    </w:p>
    <w:p>
      <w:r>
        <w:t>e5d31c652c027ad7e54c5d9c952d70b8</w:t>
      </w:r>
    </w:p>
    <w:p>
      <w:r>
        <w:t>e73b6ae693a2b885b97611b1b5920bf6</w:t>
      </w:r>
    </w:p>
    <w:p>
      <w:r>
        <w:t>e73167d5f0ba1ec0ce4d78a063500523</w:t>
      </w:r>
    </w:p>
    <w:p>
      <w:r>
        <w:t>06aced0b004e12c3ab9e848267e0f885</w:t>
      </w:r>
    </w:p>
    <w:p>
      <w:r>
        <w:t>f8849dfea8900f47a9112b61ad5a4d91</w:t>
      </w:r>
    </w:p>
    <w:p>
      <w:r>
        <w:t>9673f8780de0f6bbdff88dd3ef54a7ce</w:t>
      </w:r>
    </w:p>
    <w:p>
      <w:r>
        <w:t>c3da3bbf08ba21c52b6205185dfbdaa3</w:t>
      </w:r>
    </w:p>
    <w:p>
      <w:r>
        <w:t>f6d34d2b69056a7355cd5d8b567b17f8</w:t>
      </w:r>
    </w:p>
    <w:p>
      <w:r>
        <w:t>4e9ae9a7acb78fa462056f0f424c85d6</w:t>
      </w:r>
    </w:p>
    <w:p>
      <w:r>
        <w:t>be8ed1c43cbe06adcc40efacc148074d</w:t>
      </w:r>
    </w:p>
    <w:p>
      <w:r>
        <w:t>ec343e0cc6c8c6e35594cd4fa12658b7</w:t>
      </w:r>
    </w:p>
    <w:p>
      <w:r>
        <w:t>8d06f03782ecc2b874e0c31a928c5a0e</w:t>
      </w:r>
    </w:p>
    <w:p>
      <w:r>
        <w:t>da1c36a05987bdfee77032d40809ac8a</w:t>
      </w:r>
    </w:p>
    <w:p>
      <w:r>
        <w:t>eecf198dedf161d5b64aa854fd09d2b8</w:t>
      </w:r>
    </w:p>
    <w:p>
      <w:r>
        <w:t>da5f0b59141b45cc7cb11154bd642424</w:t>
      </w:r>
    </w:p>
    <w:p>
      <w:r>
        <w:t>e4c4d992dfb97383f4028a329ac55056</w:t>
      </w:r>
    </w:p>
    <w:p>
      <w:r>
        <w:t>601628fd7d05e3451d5fc6c012a3dda5</w:t>
      </w:r>
    </w:p>
    <w:p>
      <w:r>
        <w:t>4963e8a10497226ac191f13ba2356389</w:t>
      </w:r>
    </w:p>
    <w:p>
      <w:r>
        <w:t>84c089aa721044b16c349f9ddaa51fec</w:t>
      </w:r>
    </w:p>
    <w:p>
      <w:r>
        <w:t>931540ac37b9769a76b787e3654c3904</w:t>
      </w:r>
    </w:p>
    <w:p>
      <w:r>
        <w:t>46ec3329a21ebdfaea69d4de97e8064a</w:t>
      </w:r>
    </w:p>
    <w:p>
      <w:r>
        <w:t>33183eb12ab3e5dc6f0a9f3d1d210f8f</w:t>
      </w:r>
    </w:p>
    <w:p>
      <w:r>
        <w:t>7eeaccdbe8711f67fb09967dead24a95</w:t>
      </w:r>
    </w:p>
    <w:p>
      <w:r>
        <w:t>879b356bb25c3624e55f7ff0556d0d0a</w:t>
      </w:r>
    </w:p>
    <w:p>
      <w:r>
        <w:t>14eded481bbe0b1986d2d53c09e629ff</w:t>
      </w:r>
    </w:p>
    <w:p>
      <w:r>
        <w:t>5f8700ea8ba280e9356df86ece9c3c7a</w:t>
      </w:r>
    </w:p>
    <w:p>
      <w:r>
        <w:t>93a6d2f8e957fd4e5a001bff31ce8c48</w:t>
      </w:r>
    </w:p>
    <w:p>
      <w:r>
        <w:t>1d3561b23b5de4c19625cfc7e7f48241</w:t>
      </w:r>
    </w:p>
    <w:p>
      <w:r>
        <w:t>9bd7a1febb99908da571465f9b33171d</w:t>
      </w:r>
    </w:p>
    <w:p>
      <w:r>
        <w:t>e5d30ef9e1b40eff7540651b9968d164</w:t>
      </w:r>
    </w:p>
    <w:p>
      <w:r>
        <w:t>ce5b3393e2e849aa896d373b537b85f4</w:t>
      </w:r>
    </w:p>
    <w:p>
      <w:r>
        <w:t>37372dce4b34169662797c50befff70f</w:t>
      </w:r>
    </w:p>
    <w:p>
      <w:r>
        <w:t>4b353f6c99bf8f6cc0452fb000f99a45</w:t>
      </w:r>
    </w:p>
    <w:p>
      <w:r>
        <w:t>95a4a7c149616e4603a86fec2612b40b</w:t>
      </w:r>
    </w:p>
    <w:p>
      <w:r>
        <w:t>bf29612b6d58d5f9c19f72b073533c1e</w:t>
      </w:r>
    </w:p>
    <w:p>
      <w:r>
        <w:t>24c9fa260a5ca6a4d20586007ed92448</w:t>
      </w:r>
    </w:p>
    <w:p>
      <w:r>
        <w:t>5864a2eca95ac85a259370e29aee8c81</w:t>
      </w:r>
    </w:p>
    <w:p>
      <w:r>
        <w:t>43a260dfaa88155d1e309748cd465f84</w:t>
      </w:r>
    </w:p>
    <w:p>
      <w:r>
        <w:t>1b9c7bdf06654a0542ca92fd5685fde1</w:t>
      </w:r>
    </w:p>
    <w:p>
      <w:r>
        <w:t>e495d1631bac1666b5108976e4d869e2</w:t>
      </w:r>
    </w:p>
    <w:p>
      <w:r>
        <w:t>d4313d12ce2742982be6293012e89fe2</w:t>
      </w:r>
    </w:p>
    <w:p>
      <w:r>
        <w:t>a28aac20cff77dd87ccde29b432b5cdc</w:t>
      </w:r>
    </w:p>
    <w:p>
      <w:r>
        <w:t>37f418e32fb2f9b5a794861bc0a3f084</w:t>
      </w:r>
    </w:p>
    <w:p>
      <w:r>
        <w:t>eacbcc54666b9a276bee77a69246046e</w:t>
      </w:r>
    </w:p>
    <w:p>
      <w:r>
        <w:t>3ca442ba66c827945824b37a0d5d8254</w:t>
      </w:r>
    </w:p>
    <w:p>
      <w:r>
        <w:t>9dc66c7c12ff772e2de7794bd765a72f</w:t>
      </w:r>
    </w:p>
    <w:p>
      <w:r>
        <w:t>77d2916cbfee91ab5312476d35db8337</w:t>
      </w:r>
    </w:p>
    <w:p>
      <w:r>
        <w:t>87b0ca79bb1d4248a67a87cf098c8ffd</w:t>
      </w:r>
    </w:p>
    <w:p>
      <w:r>
        <w:t>3c8f3c238809519a73cc363e615eaffc</w:t>
      </w:r>
    </w:p>
    <w:p>
      <w:r>
        <w:t>c42b2e6ef0898af6298d4c5a6a770205</w:t>
      </w:r>
    </w:p>
    <w:p>
      <w:r>
        <w:t>6cc6a1b80df1f229d9da34418876b702</w:t>
      </w:r>
    </w:p>
    <w:p>
      <w:r>
        <w:t>2d8c1a90f37c15daa4bcb0d2f07183fb</w:t>
      </w:r>
    </w:p>
    <w:p>
      <w:r>
        <w:t>8a0e0e559819bedef513184924052838</w:t>
      </w:r>
    </w:p>
    <w:p>
      <w:r>
        <w:t>db9a6ed20ef4071267a076c25ef228f2</w:t>
      </w:r>
    </w:p>
    <w:p>
      <w:r>
        <w:t>8871194a2785b795941760be447daecf</w:t>
      </w:r>
    </w:p>
    <w:p>
      <w:r>
        <w:t>1d0a5bb3fe81181cc83c2d3427850eef</w:t>
      </w:r>
    </w:p>
    <w:p>
      <w:r>
        <w:t>ba3b285314d179faa75fdc83decee760</w:t>
      </w:r>
    </w:p>
    <w:p>
      <w:r>
        <w:t>c26fc20d43577c5fdcb9a5669b72e539</w:t>
      </w:r>
    </w:p>
    <w:p>
      <w:r>
        <w:t>2b22bd4543863e6a71ec1ee85bc48277</w:t>
      </w:r>
    </w:p>
    <w:p>
      <w:r>
        <w:t>c3722b33732680f11284357958b616ef</w:t>
      </w:r>
    </w:p>
    <w:p>
      <w:r>
        <w:t>60ec6ad89013b9693f12936a64c26fac</w:t>
      </w:r>
    </w:p>
    <w:p>
      <w:r>
        <w:t>2bbca7703c43a171800d0b70d46981d3</w:t>
      </w:r>
    </w:p>
    <w:p>
      <w:r>
        <w:t>b5a2eab3f099fc87cf28d1f1c86079ce</w:t>
      </w:r>
    </w:p>
    <w:p>
      <w:r>
        <w:t>82266cb31c3e6e85447f5cee31bdbfab</w:t>
      </w:r>
    </w:p>
    <w:p>
      <w:r>
        <w:t>8545cd004cf2de331a90538e2651914e</w:t>
      </w:r>
    </w:p>
    <w:p>
      <w:r>
        <w:t>dd981b7882e7b8f655cac7aee51c082c</w:t>
      </w:r>
    </w:p>
    <w:p>
      <w:r>
        <w:t>dab17ef39d811c1ba8f539e1996fee85</w:t>
      </w:r>
    </w:p>
    <w:p>
      <w:r>
        <w:t>4d478ade040a3c9560959b33d0f25e6c</w:t>
      </w:r>
    </w:p>
    <w:p>
      <w:r>
        <w:t>f1fec053f87b16dc637f182269039818</w:t>
      </w:r>
    </w:p>
    <w:p>
      <w:r>
        <w:t>00fa06962a0ec97847f093a4fdb1a870</w:t>
      </w:r>
    </w:p>
    <w:p>
      <w:r>
        <w:t>4786294d21f7015cf0850f8d65934e5a</w:t>
      </w:r>
    </w:p>
    <w:p>
      <w:r>
        <w:t>28ccf38a576225eb5d0a395d786f0606</w:t>
      </w:r>
    </w:p>
    <w:p>
      <w:r>
        <w:t>c99ce6ef1c90730a11f568b36f839e0b</w:t>
      </w:r>
    </w:p>
    <w:p>
      <w:r>
        <w:t>8084b0934ae83f72f9bce44c39972840</w:t>
      </w:r>
    </w:p>
    <w:p>
      <w:r>
        <w:t>f4769326b5efb999e0ad1f904e7f23dc</w:t>
      </w:r>
    </w:p>
    <w:p>
      <w:r>
        <w:t>abcd7dfbd0feee0705d6174c89665622</w:t>
      </w:r>
    </w:p>
    <w:p>
      <w:r>
        <w:t>daad54a3ac046e8640431d08fcb68ae7</w:t>
      </w:r>
    </w:p>
    <w:p>
      <w:r>
        <w:t>2e0f4bfb26faef27dab4609216e3c557</w:t>
      </w:r>
    </w:p>
    <w:p>
      <w:r>
        <w:t>2bc3ba74fd73cb2cb7da2480c741d93d</w:t>
      </w:r>
    </w:p>
    <w:p>
      <w:r>
        <w:t>4d38ced63b852a955a09bde371164c47</w:t>
      </w:r>
    </w:p>
    <w:p>
      <w:r>
        <w:t>d5717708aaa50ec9ba63d25d821eb9ad</w:t>
      </w:r>
    </w:p>
    <w:p>
      <w:r>
        <w:t>bb3fc3280d5af0f3e053a475480aa82b</w:t>
      </w:r>
    </w:p>
    <w:p>
      <w:r>
        <w:t>e17920e082204f43a8c530707cf763df</w:t>
      </w:r>
    </w:p>
    <w:p>
      <w:r>
        <w:t>b349e567802e642760036921dc67688b</w:t>
      </w:r>
    </w:p>
    <w:p>
      <w:r>
        <w:t>3d7cd51f79e1eb88b01db099752736ed</w:t>
      </w:r>
    </w:p>
    <w:p>
      <w:r>
        <w:t>9c49573356e4e60e644f7c199b52988d</w:t>
      </w:r>
    </w:p>
    <w:p>
      <w:r>
        <w:t>5f3af0474325864ad55547e7928ca88e</w:t>
      </w:r>
    </w:p>
    <w:p>
      <w:r>
        <w:t>bd94481a9798fdfc4f7cec084c129d8d</w:t>
      </w:r>
    </w:p>
    <w:p>
      <w:r>
        <w:t>1b72e7b4e345cc258b21a723443abec2</w:t>
      </w:r>
    </w:p>
    <w:p>
      <w:r>
        <w:t>c0033cac66bfcceb7e9b19dd0df517fb</w:t>
      </w:r>
    </w:p>
    <w:p>
      <w:r>
        <w:t>e0d1d7517a54ba872bfd9cbfbd5525f6</w:t>
      </w:r>
    </w:p>
    <w:p>
      <w:r>
        <w:t>b321d4932c192e77af3e2e6306ce367e</w:t>
      </w:r>
    </w:p>
    <w:p>
      <w:r>
        <w:t>33dc9173339f7bde27670d6fa918f808</w:t>
      </w:r>
    </w:p>
    <w:p>
      <w:r>
        <w:t>a90a4bffc666fc06338550330b9e155f</w:t>
      </w:r>
    </w:p>
    <w:p>
      <w:r>
        <w:t>5cee46381aafe80e5ad98ecb9d9e25b1</w:t>
      </w:r>
    </w:p>
    <w:p>
      <w:r>
        <w:t>95d6608cc606da25085bd557c4d5a938</w:t>
      </w:r>
    </w:p>
    <w:p>
      <w:r>
        <w:t>896cae5d32d713fb59625ea3a7549d54</w:t>
      </w:r>
    </w:p>
    <w:p>
      <w:r>
        <w:t>e79199374eef6d900e5418de7d577fc4</w:t>
      </w:r>
    </w:p>
    <w:p>
      <w:r>
        <w:t>e3b69dfbbd197fdcf075cd96e1486266</w:t>
      </w:r>
    </w:p>
    <w:p>
      <w:r>
        <w:t>90956a8e8136900086435026ee3a5976</w:t>
      </w:r>
    </w:p>
    <w:p>
      <w:r>
        <w:t>5c122678401b6da02f0abe47c085be94</w:t>
      </w:r>
    </w:p>
    <w:p>
      <w:r>
        <w:t>a0ae07132d98cc3b5a3123a414772514</w:t>
      </w:r>
    </w:p>
    <w:p>
      <w:r>
        <w:t>d8a85cfc68967b886d09bba368147ee8</w:t>
      </w:r>
    </w:p>
    <w:p>
      <w:r>
        <w:t>d6dc23d50a401eaadb7e78903d465f76</w:t>
      </w:r>
    </w:p>
    <w:p>
      <w:r>
        <w:t>d2b2ac15942ed807a5a7c7bf1c9cd74b</w:t>
      </w:r>
    </w:p>
    <w:p>
      <w:r>
        <w:t>5af3a554b4fd6d76ee83eb654ee8e540</w:t>
      </w:r>
    </w:p>
    <w:p>
      <w:r>
        <w:t>aeacdd308dfca21449722087d8f33f72</w:t>
      </w:r>
    </w:p>
    <w:p>
      <w:r>
        <w:t>01c53bf92d81b68fc464b1bd3f55b9c5</w:t>
      </w:r>
    </w:p>
    <w:p>
      <w:r>
        <w:t>accbfa9ed04ce50c6b4fbe6541a48f82</w:t>
      </w:r>
    </w:p>
    <w:p>
      <w:r>
        <w:t>1223f4c5b0b293a5b9b366232ecbfd74</w:t>
      </w:r>
    </w:p>
    <w:p>
      <w:r>
        <w:t>bc1f5b50f15e87230ca7e1a964800ea9</w:t>
      </w:r>
    </w:p>
    <w:p>
      <w:r>
        <w:t>fe8391ed3868834122bb76020b59e38e</w:t>
      </w:r>
    </w:p>
    <w:p>
      <w:r>
        <w:t>39896adbd8ee1c9fe3a98cae68b7a700</w:t>
      </w:r>
    </w:p>
    <w:p>
      <w:r>
        <w:t>b163688daa742208a6bf6d9d3b5aa669</w:t>
      </w:r>
    </w:p>
    <w:p>
      <w:r>
        <w:t>efe08f2de9d2121c626b31b17a3a8bdd</w:t>
      </w:r>
    </w:p>
    <w:p>
      <w:r>
        <w:t>056417bab6e723340d53d8f794f474ee</w:t>
      </w:r>
    </w:p>
    <w:p>
      <w:r>
        <w:t>c856bf9e9663bfa7a49eab540e7a6722</w:t>
      </w:r>
    </w:p>
    <w:p>
      <w:r>
        <w:t>2acae57afaf4572c622e6ec7b9ba5872</w:t>
      </w:r>
    </w:p>
    <w:p>
      <w:r>
        <w:t>74be1c6267b89bd26867bd34d32c9eaf</w:t>
      </w:r>
    </w:p>
    <w:p>
      <w:r>
        <w:t>dcc9d5661ab29807ad77f93493fc9e63</w:t>
      </w:r>
    </w:p>
    <w:p>
      <w:r>
        <w:t>f2ba7a16c71cc1bde2b9c0b27a13cb46</w:t>
      </w:r>
    </w:p>
    <w:p>
      <w:r>
        <w:t>8cb41da9ebcb6e9cacbe63b30d9bb144</w:t>
      </w:r>
    </w:p>
    <w:p>
      <w:r>
        <w:t>e956b80a8553ccac8ce2cd3b80df7b79</w:t>
      </w:r>
    </w:p>
    <w:p>
      <w:r>
        <w:t>c9daeb78002f9c079fc972ae9c3f5a7b</w:t>
      </w:r>
    </w:p>
    <w:p>
      <w:r>
        <w:t>7adcfbfad83bdaedb45c4f553d48c205</w:t>
      </w:r>
    </w:p>
    <w:p>
      <w:r>
        <w:t>0f5f520d3122f77fa2adf3e60800e248</w:t>
      </w:r>
    </w:p>
    <w:p>
      <w:r>
        <w:t>5901df2888d83162315273b42aee8621</w:t>
      </w:r>
    </w:p>
    <w:p>
      <w:r>
        <w:t>551abd092167669ec164926d38064105</w:t>
      </w:r>
    </w:p>
    <w:p>
      <w:r>
        <w:t>a97e3b21050516efea59c053085ee6e1</w:t>
      </w:r>
    </w:p>
    <w:p>
      <w:r>
        <w:t>070c17ecf0cec7baff8d74bc484e88be</w:t>
      </w:r>
    </w:p>
    <w:p>
      <w:r>
        <w:t>563b89b0327ced1ce02d0b62ad3ba842</w:t>
      </w:r>
    </w:p>
    <w:p>
      <w:r>
        <w:t>f12fde67f2f5baaaced678582abc60cb</w:t>
      </w:r>
    </w:p>
    <w:p>
      <w:r>
        <w:t>7884a63d0deb7c77eaf5e9920ad535b8</w:t>
      </w:r>
    </w:p>
    <w:p>
      <w:r>
        <w:t>5b8f2fd6ce66be0a2c4bdcc169e1e64d</w:t>
      </w:r>
    </w:p>
    <w:p>
      <w:r>
        <w:t>b8f771c1bdd0a80c3b77613a48e9292e</w:t>
      </w:r>
    </w:p>
    <w:p>
      <w:r>
        <w:t>5aca810e5ab6f0c90983c200c01acb3a</w:t>
      </w:r>
    </w:p>
    <w:p>
      <w:r>
        <w:t>50a70e7ac3fa44e8d3567d5535e428c6</w:t>
      </w:r>
    </w:p>
    <w:p>
      <w:r>
        <w:t>19d8fe5f3c859d763d9894701df9c53f</w:t>
      </w:r>
    </w:p>
    <w:p>
      <w:r>
        <w:t>5d9efff7b5ff4f39c3cbf84b3991cde8</w:t>
      </w:r>
    </w:p>
    <w:p>
      <w:r>
        <w:t>d6bd20b87c128e11a78976d3b7eb39b4</w:t>
      </w:r>
    </w:p>
    <w:p>
      <w:r>
        <w:t>ea5e200f7143b8e6dfe142d9799c62cf</w:t>
      </w:r>
    </w:p>
    <w:p>
      <w:r>
        <w:t>a5c00fa4c111cd4abc5ad81f60996088</w:t>
      </w:r>
    </w:p>
    <w:p>
      <w:r>
        <w:t>8032efcbe743d3042274d0e4e06f3e48</w:t>
      </w:r>
    </w:p>
    <w:p>
      <w:r>
        <w:t>910ab87de960d033c958575c2c71a073</w:t>
      </w:r>
    </w:p>
    <w:p>
      <w:r>
        <w:t>9edf42bedd6be2aa49c6b382e7a5e0e0</w:t>
      </w:r>
    </w:p>
    <w:p>
      <w:r>
        <w:t>e071cd01997671d384970509b490039d</w:t>
      </w:r>
    </w:p>
    <w:p>
      <w:r>
        <w:t>19695c01a1dc0af3cfde186bd34200f8</w:t>
      </w:r>
    </w:p>
    <w:p>
      <w:r>
        <w:t>384f8fb41efc59a78a06f9acb310f680</w:t>
      </w:r>
    </w:p>
    <w:p>
      <w:r>
        <w:t>3c8eac409af18f0ed7b985b73eb37ebb</w:t>
      </w:r>
    </w:p>
    <w:p>
      <w:r>
        <w:t>3c7b5cc9d83869461634b250ea59af1a</w:t>
      </w:r>
    </w:p>
    <w:p>
      <w:r>
        <w:t>2734ad979fdf50f295763f2bc2e67166</w:t>
      </w:r>
    </w:p>
    <w:p>
      <w:r>
        <w:t>337bfb70700bda6cce20a92f0ddb696b</w:t>
      </w:r>
    </w:p>
    <w:p>
      <w:r>
        <w:t>36491d2bb102593bdb5a2d1849098ab0</w:t>
      </w:r>
    </w:p>
    <w:p>
      <w:r>
        <w:t>e5867ea2d45bb89136a0326f356b3d96</w:t>
      </w:r>
    </w:p>
    <w:p>
      <w:r>
        <w:t>b36e2b79faf1d49be5178e952135152b</w:t>
      </w:r>
    </w:p>
    <w:p>
      <w:r>
        <w:t>257f8cef000f87b517322fb800f1734f</w:t>
      </w:r>
    </w:p>
    <w:p>
      <w:r>
        <w:t>f2a02a0efa6c9cdfcfd2f356e52cc6a7</w:t>
      </w:r>
    </w:p>
    <w:p>
      <w:r>
        <w:t>760cdf9e32a9fbad3e3cdf24a764d60f</w:t>
      </w:r>
    </w:p>
    <w:p>
      <w:r>
        <w:t>b36bfb5829d09b3e00a42fe42131db39</w:t>
      </w:r>
    </w:p>
    <w:p>
      <w:r>
        <w:t>5155267bbccd7c5dec80d1e9ac7bdf30</w:t>
      </w:r>
    </w:p>
    <w:p>
      <w:r>
        <w:t>b1e517145470700ea412428eef040546</w:t>
      </w:r>
    </w:p>
    <w:p>
      <w:r>
        <w:t>57f993bdada03ed8e752d9d77e08862d</w:t>
      </w:r>
    </w:p>
    <w:p>
      <w:r>
        <w:t>05170ea6e398e569c43dbcc06f4a14d9</w:t>
      </w:r>
    </w:p>
    <w:p>
      <w:r>
        <w:t>a0dcd717541bd54c1aa4f502d51c37f1</w:t>
      </w:r>
    </w:p>
    <w:p>
      <w:r>
        <w:t>0432769af5d3d3ac156815231c702ddd</w:t>
      </w:r>
    </w:p>
    <w:p>
      <w:r>
        <w:t>43afe4de6f641be409137ecc1ec15235</w:t>
      </w:r>
    </w:p>
    <w:p>
      <w:r>
        <w:t>affe774b0e374a71cfca40087f180a5a</w:t>
      </w:r>
    </w:p>
    <w:p>
      <w:r>
        <w:t>72bc93da8555fda182d73aa379040ac2</w:t>
      </w:r>
    </w:p>
    <w:p>
      <w:r>
        <w:t>8da62ab66785811a574b79d87d5b1371</w:t>
      </w:r>
    </w:p>
    <w:p>
      <w:r>
        <w:t>a8f75ad4f6b8583edcd59f8c099192a4</w:t>
      </w:r>
    </w:p>
    <w:p>
      <w:r>
        <w:t>74ab92e05f176bfdf8c318409db0157f</w:t>
      </w:r>
    </w:p>
    <w:p>
      <w:r>
        <w:t>69d311af28226e3b997d6b821cd6311e</w:t>
      </w:r>
    </w:p>
    <w:p>
      <w:r>
        <w:t>7b2bd9a95963d1dd8df9b181584e17e2</w:t>
      </w:r>
    </w:p>
    <w:p>
      <w:r>
        <w:t>27ff0904d82561968c62885b5bc88e74</w:t>
      </w:r>
    </w:p>
    <w:p>
      <w:r>
        <w:t>429e0f13738d4eacf25bfc2addef1ce4</w:t>
      </w:r>
    </w:p>
    <w:p>
      <w:r>
        <w:t>89d175e2196466a419679c67fa1585a9</w:t>
      </w:r>
    </w:p>
    <w:p>
      <w:r>
        <w:t>f9c58e38ea06df91472ddf956c016e31</w:t>
      </w:r>
    </w:p>
    <w:p>
      <w:r>
        <w:t>214134f3bfce3317fd70eee977654c44</w:t>
      </w:r>
    </w:p>
    <w:p>
      <w:r>
        <w:t>4bfc8e9df74d7dbb37f161e6915750d0</w:t>
      </w:r>
    </w:p>
    <w:p>
      <w:r>
        <w:t>df721e75de9a8e07c8dd427b0d53ec1d</w:t>
      </w:r>
    </w:p>
    <w:p>
      <w:r>
        <w:t>fd943134e44203b1a4714421720630f7</w:t>
      </w:r>
    </w:p>
    <w:p>
      <w:r>
        <w:t>f9412f5c90f7fa6a9cb3b07e038427da</w:t>
      </w:r>
    </w:p>
    <w:p>
      <w:r>
        <w:t>132751cb2c708196157c98061bdaee93</w:t>
      </w:r>
    </w:p>
    <w:p>
      <w:r>
        <w:t>f51123850009ce0e88f3690859898321</w:t>
      </w:r>
    </w:p>
    <w:p>
      <w:r>
        <w:t>325efb1496ef73f497606ceec520ab27</w:t>
      </w:r>
    </w:p>
    <w:p>
      <w:r>
        <w:t>9c6d07830a11e303e698d153fd16e200</w:t>
      </w:r>
    </w:p>
    <w:p>
      <w:r>
        <w:t>d523772324c4b83cd8c6011bf6e7b002</w:t>
      </w:r>
    </w:p>
    <w:p>
      <w:r>
        <w:t>18903e87341487739b40b076c5bae698</w:t>
      </w:r>
    </w:p>
    <w:p>
      <w:r>
        <w:t>ad8103a5d1e9da492b14af4221169884</w:t>
      </w:r>
    </w:p>
    <w:p>
      <w:r>
        <w:t>54abe30b187c159a119a352272720aae</w:t>
      </w:r>
    </w:p>
    <w:p>
      <w:r>
        <w:t>5164fe4ddfc377827a34fdba324cab08</w:t>
      </w:r>
    </w:p>
    <w:p>
      <w:r>
        <w:t>a73844f1b990f8ac7124f78ff68ddbc0</w:t>
      </w:r>
    </w:p>
    <w:p>
      <w:r>
        <w:t>9090a735560b62d4946ceaf17f1d86b7</w:t>
      </w:r>
    </w:p>
    <w:p>
      <w:r>
        <w:t>63894b049dd490057545190677bf0d56</w:t>
      </w:r>
    </w:p>
    <w:p>
      <w:r>
        <w:t>3509ba993e632382f5133030cbcebd53</w:t>
      </w:r>
    </w:p>
    <w:p>
      <w:r>
        <w:t>8297b54da300a309838f457ce3f84c14</w:t>
      </w:r>
    </w:p>
    <w:p>
      <w:r>
        <w:t>0621927f35fe239bd2c13b37cbf77a2b</w:t>
      </w:r>
    </w:p>
    <w:p>
      <w:r>
        <w:t>c6837e4b6e09b4624954846aada7aae9</w:t>
      </w:r>
    </w:p>
    <w:p>
      <w:r>
        <w:t>30ba0e08d481bf47e488ab5cad3aad26</w:t>
      </w:r>
    </w:p>
    <w:p>
      <w:r>
        <w:t>b970186f65ea4bd454e5098114eac40a</w:t>
      </w:r>
    </w:p>
    <w:p>
      <w:r>
        <w:t>ed5498304e1d8d255b4f4f495dfb0e56</w:t>
      </w:r>
    </w:p>
    <w:p>
      <w:r>
        <w:t>1e95ae43d6eb83855c2dd44f91e8ae58</w:t>
      </w:r>
    </w:p>
    <w:p>
      <w:r>
        <w:t>7181aab366c142a233cb9e7079374b94</w:t>
      </w:r>
    </w:p>
    <w:p>
      <w:r>
        <w:t>1b7c7322d76211a1a76c6c71bd499b56</w:t>
      </w:r>
    </w:p>
    <w:p>
      <w:r>
        <w:t>a5bcaa7b069dfce9ab7bee5a46faf40b</w:t>
      </w:r>
    </w:p>
    <w:p>
      <w:r>
        <w:t>e7113496d8d417bfb8d1b4bb89d9b081</w:t>
      </w:r>
    </w:p>
    <w:p>
      <w:r>
        <w:t>4ae26e497854a0172a6680356c5095a1</w:t>
      </w:r>
    </w:p>
    <w:p>
      <w:r>
        <w:t>bd4769cc0e516de626fac57163894600</w:t>
      </w:r>
    </w:p>
    <w:p>
      <w:r>
        <w:t>84d6ad254735744366832c6b8873e01e</w:t>
      </w:r>
    </w:p>
    <w:p>
      <w:r>
        <w:t>56a72d914588dfbe321616e149a5978e</w:t>
      </w:r>
    </w:p>
    <w:p>
      <w:r>
        <w:t>0c36a146a95e99ecc01809cef2659036</w:t>
      </w:r>
    </w:p>
    <w:p>
      <w:r>
        <w:t>4cb69560bdaf0ef0b7a102e485ea191e</w:t>
      </w:r>
    </w:p>
    <w:p>
      <w:r>
        <w:t>85d6452fa1798d242b735d07b2928f7c</w:t>
      </w:r>
    </w:p>
    <w:p>
      <w:r>
        <w:t>a56f420a042f3db18b9e1d1be680c17a</w:t>
      </w:r>
    </w:p>
    <w:p>
      <w:r>
        <w:t>38a289b0706693308a470ff6af60e31e</w:t>
      </w:r>
    </w:p>
    <w:p>
      <w:r>
        <w:t>a6cadebfb977cfad01bd7ffa7e8d7e6c</w:t>
      </w:r>
    </w:p>
    <w:p>
      <w:r>
        <w:t>b0bed8aa05642184dec3e99f093bbeab</w:t>
      </w:r>
    </w:p>
    <w:p>
      <w:r>
        <w:t>1e3009dd24ceb086454bc93c7e267c08</w:t>
      </w:r>
    </w:p>
    <w:p>
      <w:r>
        <w:t>a631c144066037de123d538f80d85960</w:t>
      </w:r>
    </w:p>
    <w:p>
      <w:r>
        <w:t>e5874490aad7d313f41e6864db3b41aa</w:t>
      </w:r>
    </w:p>
    <w:p>
      <w:r>
        <w:t>b2d26f39db62e67e910b7b888e0e66ce</w:t>
      </w:r>
    </w:p>
    <w:p>
      <w:r>
        <w:t>773554a0830f8f8ea81ea82feee75015</w:t>
      </w:r>
    </w:p>
    <w:p>
      <w:r>
        <w:t>3df7c0f374a8535c66cdcaa84f5c8971</w:t>
      </w:r>
    </w:p>
    <w:p>
      <w:r>
        <w:t>44ab608b4931638c0fffc507e4d826b0</w:t>
      </w:r>
    </w:p>
    <w:p>
      <w:r>
        <w:t>17eb27ed7e49b74fb448c032d3e006cc</w:t>
      </w:r>
    </w:p>
    <w:p>
      <w:r>
        <w:t>60071909bd059df8408b28e5c7d53cc2</w:t>
      </w:r>
    </w:p>
    <w:p>
      <w:r>
        <w:t>80173a2b4765d062e1a9176890fbfcf8</w:t>
      </w:r>
    </w:p>
    <w:p>
      <w:r>
        <w:t>93ae0d6b3e8a4c944e7b4c1efbdde3f7</w:t>
      </w:r>
    </w:p>
    <w:p>
      <w:r>
        <w:t>db15b2c4be08536eba307ad6bdd92a2e</w:t>
      </w:r>
    </w:p>
    <w:p>
      <w:r>
        <w:t>bf7167fc10e7c89a2587f984f668df15</w:t>
      </w:r>
    </w:p>
    <w:p>
      <w:r>
        <w:t>659eb64f0dc56cb84a5a4c87e791e269</w:t>
      </w:r>
    </w:p>
    <w:p>
      <w:r>
        <w:t>2be61359e4d6e630b580e0d9efff9f2c</w:t>
      </w:r>
    </w:p>
    <w:p>
      <w:r>
        <w:t>6deb94d2299b6f46207ffbccbaab1907</w:t>
      </w:r>
    </w:p>
    <w:p>
      <w:r>
        <w:t>70344602c5f273f8e420b6570abf89b3</w:t>
      </w:r>
    </w:p>
    <w:p>
      <w:r>
        <w:t>19985970d8ed34eb6d83349bbb8982ac</w:t>
      </w:r>
    </w:p>
    <w:p>
      <w:r>
        <w:t>78a6210fadcabe38c692fafc3e1c26fd</w:t>
      </w:r>
    </w:p>
    <w:p>
      <w:r>
        <w:t>294dc72cbc4ccecccf691ba4264da9e5</w:t>
      </w:r>
    </w:p>
    <w:p>
      <w:r>
        <w:t>326eab0ddf8b656094bc761802e691c0</w:t>
      </w:r>
    </w:p>
    <w:p>
      <w:r>
        <w:t>6b2e293a733240a213960192fc2bc291</w:t>
      </w:r>
    </w:p>
    <w:p>
      <w:r>
        <w:t>15a8e4e0160975f2a7b1e4536e407f68</w:t>
      </w:r>
    </w:p>
    <w:p>
      <w:r>
        <w:t>3cb24ed95d71e7c6a4f6bbe283acf291</w:t>
      </w:r>
    </w:p>
    <w:p>
      <w:r>
        <w:t>b9900874036e863ca3393647eeeaa5e9</w:t>
      </w:r>
    </w:p>
    <w:p>
      <w:r>
        <w:t>54bb009a13be1ab9d25f5ac6f442374f</w:t>
      </w:r>
    </w:p>
    <w:p>
      <w:r>
        <w:t>f3c0049dc93b14ad0850a3d390f122a1</w:t>
      </w:r>
    </w:p>
    <w:p>
      <w:r>
        <w:t>d013d80ae3e1dbcdf8bdf06a8e807d18</w:t>
      </w:r>
    </w:p>
    <w:p>
      <w:r>
        <w:t>4086de32026204094e79d32449723019</w:t>
      </w:r>
    </w:p>
    <w:p>
      <w:r>
        <w:t>0b752f806a0bf5b4e8f490fe8d0f3559</w:t>
      </w:r>
    </w:p>
    <w:p>
      <w:r>
        <w:t>c891869f0c805adabc7b25a42f6083a9</w:t>
      </w:r>
    </w:p>
    <w:p>
      <w:r>
        <w:t>a41267a4f740d5998820286767fe48f9</w:t>
      </w:r>
    </w:p>
    <w:p>
      <w:r>
        <w:t>68728b3bb71d53812751e7ec34543c3d</w:t>
      </w:r>
    </w:p>
    <w:p>
      <w:r>
        <w:t>6173e427e18b60c5efb4515f12109d6f</w:t>
      </w:r>
    </w:p>
    <w:p>
      <w:r>
        <w:t>855fd2be06f6be42729a33232bf8ab88</w:t>
      </w:r>
    </w:p>
    <w:p>
      <w:r>
        <w:t>9a62c85a94c7c89fff9c1be9ec3186b3</w:t>
      </w:r>
    </w:p>
    <w:p>
      <w:r>
        <w:t>5ef39b5bb2762c97d35ae25553291625</w:t>
      </w:r>
    </w:p>
    <w:p>
      <w:r>
        <w:t>8945696d6f7b273b6fa4e8a76af848fc</w:t>
      </w:r>
    </w:p>
    <w:p>
      <w:r>
        <w:t>61efdf7d8e30da8ebbdb4ee3b983ff25</w:t>
      </w:r>
    </w:p>
    <w:p>
      <w:r>
        <w:t>3a40de33116233d164a0d9a1937f5f5c</w:t>
      </w:r>
    </w:p>
    <w:p>
      <w:r>
        <w:t>4d453c29b785682b5634b4540e9f9e04</w:t>
      </w:r>
    </w:p>
    <w:p>
      <w:r>
        <w:t>736fe2887051e3aadd4231b62a48663e</w:t>
      </w:r>
    </w:p>
    <w:p>
      <w:r>
        <w:t>31f0118b15ee281b7e283c680932996a</w:t>
      </w:r>
    </w:p>
    <w:p>
      <w:r>
        <w:t>e0f99d0776efcc94541e01b567d01fa8</w:t>
      </w:r>
    </w:p>
    <w:p>
      <w:r>
        <w:t>d4cee95ce6b7b303e83164679710b5c3</w:t>
      </w:r>
    </w:p>
    <w:p>
      <w:r>
        <w:t>ffdd3901ed0c4c95ef5171ead8313fef</w:t>
      </w:r>
    </w:p>
    <w:p>
      <w:r>
        <w:t>9b74e6f09855468635c86526f8c1a71a</w:t>
      </w:r>
    </w:p>
    <w:p>
      <w:r>
        <w:t>2cd9a76cf8402fd23f12f390aa91e81f</w:t>
      </w:r>
    </w:p>
    <w:p>
      <w:r>
        <w:t>87e9709484c866096283067462ee020f</w:t>
      </w:r>
    </w:p>
    <w:p>
      <w:r>
        <w:t>d8e906386ce0064b149b79fcebe74cdd</w:t>
      </w:r>
    </w:p>
    <w:p>
      <w:r>
        <w:t>f7a60fd3686b3a52f2e63bf44aa96ed4</w:t>
      </w:r>
    </w:p>
    <w:p>
      <w:r>
        <w:t>e9c7bc21f63cca51b67b337ad0b27bc0</w:t>
      </w:r>
    </w:p>
    <w:p>
      <w:r>
        <w:t>8d809246b40a35f2a82fbb3ffd9067d9</w:t>
      </w:r>
    </w:p>
    <w:p>
      <w:r>
        <w:t>4d4307243cfbe0dcbaf2a741bfbb9864</w:t>
      </w:r>
    </w:p>
    <w:p>
      <w:r>
        <w:t>5700004da3b46f16a9adec8cc9021529</w:t>
      </w:r>
    </w:p>
    <w:p>
      <w:r>
        <w:t>b7147a19efe959c50e3c9af485f26d08</w:t>
      </w:r>
    </w:p>
    <w:p>
      <w:r>
        <w:t>85e215e872c93420047ad105f3108e76</w:t>
      </w:r>
    </w:p>
    <w:p>
      <w:r>
        <w:t>9fdbebb5c56e77b67b092857a2e10f4b</w:t>
      </w:r>
    </w:p>
    <w:p>
      <w:r>
        <w:t>046ae4670cbcb275599bff3a2e9eb997</w:t>
      </w:r>
    </w:p>
    <w:p>
      <w:r>
        <w:t>1832d0c9c4042ec37fe36b912b5f1f4a</w:t>
      </w:r>
    </w:p>
    <w:p>
      <w:r>
        <w:t>2cfabc782135503612d0675e22270fab</w:t>
      </w:r>
    </w:p>
    <w:p>
      <w:r>
        <w:t>8f3c7a71053fd319e6c538feefc6869e</w:t>
      </w:r>
    </w:p>
    <w:p>
      <w:r>
        <w:t>4ba63e0789d4384a31bfb1d8a31bb8aa</w:t>
      </w:r>
    </w:p>
    <w:p>
      <w:r>
        <w:t>ebb79039b871b88bf85526ccd111edd6</w:t>
      </w:r>
    </w:p>
    <w:p>
      <w:r>
        <w:t>14f9ef4d1d276c96c40ab68c70f454c2</w:t>
      </w:r>
    </w:p>
    <w:p>
      <w:r>
        <w:t>5cb73fad5808a4d4f20dd8197c79fab5</w:t>
      </w:r>
    </w:p>
    <w:p>
      <w:r>
        <w:t>05198d922c43a8f77e051a0ec73360fc</w:t>
      </w:r>
    </w:p>
    <w:p>
      <w:r>
        <w:t>8898c0be70f656aeeaff6e31697a3e7d</w:t>
      </w:r>
    </w:p>
    <w:p>
      <w:r>
        <w:t>c3895de50231e4d66d4e86014aed13ac</w:t>
      </w:r>
    </w:p>
    <w:p>
      <w:r>
        <w:t>b0f63f87b709a1847762f36bd5c988ed</w:t>
      </w:r>
    </w:p>
    <w:p>
      <w:r>
        <w:t>b837fe9cb58b8c15cd9d65d9274dba75</w:t>
      </w:r>
    </w:p>
    <w:p>
      <w:r>
        <w:t>0ad5f65901a198f842785df03af9b781</w:t>
      </w:r>
    </w:p>
    <w:p>
      <w:r>
        <w:t>a466ba5dd4bc74c22196c253ed42cfc2</w:t>
      </w:r>
    </w:p>
    <w:p>
      <w:r>
        <w:t>70c39652e3141f64c4ad738262235dd4</w:t>
      </w:r>
    </w:p>
    <w:p>
      <w:r>
        <w:t>6374c071e0aba656cebdedbaf9b7e60c</w:t>
      </w:r>
    </w:p>
    <w:p>
      <w:r>
        <w:t>e54c8db94201a4e3409173d9b0a57091</w:t>
      </w:r>
    </w:p>
    <w:p>
      <w:r>
        <w:t>5c83f11f723e11ae6933ce9edb148a2e</w:t>
      </w:r>
    </w:p>
    <w:p>
      <w:r>
        <w:t>db42bfc3846ed369f6fb89fabff1e75a</w:t>
      </w:r>
    </w:p>
    <w:p>
      <w:r>
        <w:t>a8a0ad9d4b4313f62525aa30f3ef9cb4</w:t>
      </w:r>
    </w:p>
    <w:p>
      <w:r>
        <w:t>79e9234c3d3e57f65b4737361bc59d7b</w:t>
      </w:r>
    </w:p>
    <w:p>
      <w:r>
        <w:t>ee6b558eb87791e77f8e78060f1b83c1</w:t>
      </w:r>
    </w:p>
    <w:p>
      <w:r>
        <w:t>f2c1c0d668c4519688c980980cff2cec</w:t>
      </w:r>
    </w:p>
    <w:p>
      <w:r>
        <w:t>846c2b542c175a0deaa5615b54d04a00</w:t>
      </w:r>
    </w:p>
    <w:p>
      <w:r>
        <w:t>4120a22f382a55ec013a187a94587568</w:t>
      </w:r>
    </w:p>
    <w:p>
      <w:r>
        <w:t>4a458a225b433dd1ae18a21cfea5c391</w:t>
      </w:r>
    </w:p>
    <w:p>
      <w:r>
        <w:t>2a5b43879cd18b2c51ff355d40c74e7d</w:t>
      </w:r>
    </w:p>
    <w:p>
      <w:r>
        <w:t>831aa40ac338cd419a8509ba0de6284c</w:t>
      </w:r>
    </w:p>
    <w:p>
      <w:r>
        <w:t>630e2dc3a3575cde7f23f8216cbc96d1</w:t>
      </w:r>
    </w:p>
    <w:p>
      <w:r>
        <w:t>31b4b2e99b149f5082156c9dece5da8a</w:t>
      </w:r>
    </w:p>
    <w:p>
      <w:r>
        <w:t>c1c18307f775aad4fb5f1917934371d8</w:t>
      </w:r>
    </w:p>
    <w:p>
      <w:r>
        <w:t>f11120b0d7156bcef28b9df8daa82bfa</w:t>
      </w:r>
    </w:p>
    <w:p>
      <w:r>
        <w:t>4fd5249996dbed35d843629c395cae0a</w:t>
      </w:r>
    </w:p>
    <w:p>
      <w:r>
        <w:t>370c18d68556064bf247123566c06ba6</w:t>
      </w:r>
    </w:p>
    <w:p>
      <w:r>
        <w:t>d76f667b873cec66481594e9aa41fa43</w:t>
      </w:r>
    </w:p>
    <w:p>
      <w:r>
        <w:t>350327191622ad6d3c2eeb5fbcaa6130</w:t>
      </w:r>
    </w:p>
    <w:p>
      <w:r>
        <w:t>981cb25c4536af11694f3e6090abc302</w:t>
      </w:r>
    </w:p>
    <w:p>
      <w:r>
        <w:t>ee32bc16bf8fbe473c55328cd60b0f2f</w:t>
      </w:r>
    </w:p>
    <w:p>
      <w:r>
        <w:t>55a247dfe272f3b4d0f4f09642b3cb67</w:t>
      </w:r>
    </w:p>
    <w:p>
      <w:r>
        <w:t>5abf66856edcc3354e0283225e6be0f1</w:t>
      </w:r>
    </w:p>
    <w:p>
      <w:r>
        <w:t>09095f760ed52bfd7ab98e29495e57ba</w:t>
      </w:r>
    </w:p>
    <w:p>
      <w:r>
        <w:t>3f53f676020492679cd9dc09dacfa28f</w:t>
      </w:r>
    </w:p>
    <w:p>
      <w:r>
        <w:t>aa23df1e6b8c37ab9fa91a3995a906ae</w:t>
      </w:r>
    </w:p>
    <w:p>
      <w:r>
        <w:t>d8ee6bc52b5cd4270702031896c1d57c</w:t>
      </w:r>
    </w:p>
    <w:p>
      <w:r>
        <w:t>c86bfd873826cc3fd53ae11e52ccb71d</w:t>
      </w:r>
    </w:p>
    <w:p>
      <w:r>
        <w:t>3fc45f5edd39735f2c5c2b78c60bf2d6</w:t>
      </w:r>
    </w:p>
    <w:p>
      <w:r>
        <w:t>ccc2ebd8ca72bc26aa3f17da87d65f13</w:t>
      </w:r>
    </w:p>
    <w:p>
      <w:r>
        <w:t>78f7b56b95266c05b67d11959f75c7e3</w:t>
      </w:r>
    </w:p>
    <w:p>
      <w:r>
        <w:t>565c2a92b182e436b4fd6078a6d664d4</w:t>
      </w:r>
    </w:p>
    <w:p>
      <w:r>
        <w:t>ad347b9f8cf97dfe88db7af5ead44c4a</w:t>
      </w:r>
    </w:p>
    <w:p>
      <w:r>
        <w:t>629ab200d4b7cb0d35c060a4b339b496</w:t>
      </w:r>
    </w:p>
    <w:p>
      <w:r>
        <w:t>e2ecabcae008842f312cdbaddae95f0a</w:t>
      </w:r>
    </w:p>
    <w:p>
      <w:r>
        <w:t>01d7e06832318c59f879f190c7b6b06d</w:t>
      </w:r>
    </w:p>
    <w:p>
      <w:r>
        <w:t>f83833717fcb156e78fd25e014ae2cf4</w:t>
      </w:r>
    </w:p>
    <w:p>
      <w:r>
        <w:t>27936d4058d2bd460a125be29d9ef50a</w:t>
      </w:r>
    </w:p>
    <w:p>
      <w:r>
        <w:t>46955964b492a04c4a8b359ef47f9c79</w:t>
      </w:r>
    </w:p>
    <w:p>
      <w:r>
        <w:t>bc3d1e1bb0c6856c7e5676469c31efa8</w:t>
      </w:r>
    </w:p>
    <w:p>
      <w:r>
        <w:t>083cbd6e42465507ab2606d5046dc621</w:t>
      </w:r>
    </w:p>
    <w:p>
      <w:r>
        <w:t>00392c65bc3268c205ebc8f318632532</w:t>
      </w:r>
    </w:p>
    <w:p>
      <w:r>
        <w:t>ba8f4042054ba08a6a741a7d83dd929d</w:t>
      </w:r>
    </w:p>
    <w:p>
      <w:r>
        <w:t>8d9202cb9b45fc9d3134ed99a0c73ef8</w:t>
      </w:r>
    </w:p>
    <w:p>
      <w:r>
        <w:t>d4d74c77b9f64332f99cd9ca128ce715</w:t>
      </w:r>
    </w:p>
    <w:p>
      <w:r>
        <w:t>9988d954d3f6bcaa9f3549965c6fd148</w:t>
      </w:r>
    </w:p>
    <w:p>
      <w:r>
        <w:t>fbb8b62d23ea7e0f3644633e8108f2c9</w:t>
      </w:r>
    </w:p>
    <w:p>
      <w:r>
        <w:t>76e8e663d543141e20becc3906529f04</w:t>
      </w:r>
    </w:p>
    <w:p>
      <w:r>
        <w:t>85190e18fc0af3bbe3a201602af26af6</w:t>
      </w:r>
    </w:p>
    <w:p>
      <w:r>
        <w:t>ceaaef1dbcf36b198a266b54f8c3db13</w:t>
      </w:r>
    </w:p>
    <w:p>
      <w:r>
        <w:t>18626fc2654038f41296708dd93b203b</w:t>
      </w:r>
    </w:p>
    <w:p>
      <w:r>
        <w:t>927406c32f554580965df3a880846fb6</w:t>
      </w:r>
    </w:p>
    <w:p>
      <w:r>
        <w:t>e77a6997f4feec156aeab6b0751eb7a8</w:t>
      </w:r>
    </w:p>
    <w:p>
      <w:r>
        <w:t>ce2b6668553dbdcc3543538ac11b57bc</w:t>
      </w:r>
    </w:p>
    <w:p>
      <w:r>
        <w:t>bf9bcc4c035c58e206152778a0852776</w:t>
      </w:r>
    </w:p>
    <w:p>
      <w:r>
        <w:t>cb73795b9b11186aee8ce544d447d187</w:t>
      </w:r>
    </w:p>
    <w:p>
      <w:r>
        <w:t>85b26e9340e53bd6502105d2d4a792ac</w:t>
      </w:r>
    </w:p>
    <w:p>
      <w:r>
        <w:t>dd63354a629f1c632b9fb841a31fc508</w:t>
      </w:r>
    </w:p>
    <w:p>
      <w:r>
        <w:t>681e2c260d8e59269dc72aa300a6fdcb</w:t>
      </w:r>
    </w:p>
    <w:p>
      <w:r>
        <w:t>a915e9dc9755bb7c9d7a193ab13ae49c</w:t>
      </w:r>
    </w:p>
    <w:p>
      <w:r>
        <w:t>b1cd939b0b74c5a844b38cd17ce69e0e</w:t>
      </w:r>
    </w:p>
    <w:p>
      <w:r>
        <w:t>47a9659b9cf56dc4a9398d6e021f193b</w:t>
      </w:r>
    </w:p>
    <w:p>
      <w:r>
        <w:t>9d9592b8e1a716f66d7ee4c07a14b7cc</w:t>
      </w:r>
    </w:p>
    <w:p>
      <w:r>
        <w:t>a3ddb2b57290ca6471e71ba002e925bc</w:t>
      </w:r>
    </w:p>
    <w:p>
      <w:r>
        <w:t>0ef4dd1fb35dd9a820e7b70a4c7b3cf9</w:t>
      </w:r>
    </w:p>
    <w:p>
      <w:r>
        <w:t>8a90c635531dbac2201bc0b80aab9257</w:t>
      </w:r>
    </w:p>
    <w:p>
      <w:r>
        <w:t>e5aabb45845ca8738af77ebca6fcb9dd</w:t>
      </w:r>
    </w:p>
    <w:p>
      <w:r>
        <w:t>31d69bcb722f61a41f6337f6d49a2e2b</w:t>
      </w:r>
    </w:p>
    <w:p>
      <w:r>
        <w:t>4e2beb13bbc1282882492604cc893faf</w:t>
      </w:r>
    </w:p>
    <w:p>
      <w:r>
        <w:t>c2db46faf26ea34d1d7cb9d7325e2eb4</w:t>
      </w:r>
    </w:p>
    <w:p>
      <w:r>
        <w:t>851e6f7ba91501165f8987bc8ff6af62</w:t>
      </w:r>
    </w:p>
    <w:p>
      <w:r>
        <w:t>4d388fc7ce957682e15b27a42d2678ac</w:t>
      </w:r>
    </w:p>
    <w:p>
      <w:r>
        <w:t>f230ff7a9d3967283671604418e5e497</w:t>
      </w:r>
    </w:p>
    <w:p>
      <w:r>
        <w:t>377d6da514701e82bc10af8a240969a6</w:t>
      </w:r>
    </w:p>
    <w:p>
      <w:r>
        <w:t>dcc75c325266e6542a002f5af37afb05</w:t>
      </w:r>
    </w:p>
    <w:p>
      <w:r>
        <w:t>1deb960868d7b4d1613d22961a8b188c</w:t>
      </w:r>
    </w:p>
    <w:p>
      <w:r>
        <w:t>068d3baee3a8a02867d1de6aeae5bb16</w:t>
      </w:r>
    </w:p>
    <w:p>
      <w:r>
        <w:t>02f9ad4ef71f85a2ab748573043272ec</w:t>
      </w:r>
    </w:p>
    <w:p>
      <w:r>
        <w:t>ea9b0fed30f44816ea230c9a9d677cd8</w:t>
      </w:r>
    </w:p>
    <w:p>
      <w:r>
        <w:t>89c14269f98b5f6bc5c4d23ce053c602</w:t>
      </w:r>
    </w:p>
    <w:p>
      <w:r>
        <w:t>311584f3b58a4a7cd3ca59201edd0673</w:t>
      </w:r>
    </w:p>
    <w:p>
      <w:r>
        <w:t>950640de01e298019a293dfeabf52ffc</w:t>
      </w:r>
    </w:p>
    <w:p>
      <w:r>
        <w:t>536ee4df2cebf6237d1bf0738271ff9b</w:t>
      </w:r>
    </w:p>
    <w:p>
      <w:r>
        <w:t>fa8f939a73c8b90c926b8adee9b94520</w:t>
      </w:r>
    </w:p>
    <w:p>
      <w:r>
        <w:t>1dcda883715ea34edde57317a395e6cc</w:t>
      </w:r>
    </w:p>
    <w:p>
      <w:r>
        <w:t>a5319655c070550627428c1490daf4fe</w:t>
      </w:r>
    </w:p>
    <w:p>
      <w:r>
        <w:t>dddf74fd51d36172fad097d1401a40f7</w:t>
      </w:r>
    </w:p>
    <w:p>
      <w:r>
        <w:t>47fa308c9e9bb640cfc4541a500a9295</w:t>
      </w:r>
    </w:p>
    <w:p>
      <w:r>
        <w:t>3860873d68629525a5877e2ff214fd5c</w:t>
      </w:r>
    </w:p>
    <w:p>
      <w:r>
        <w:t>9badac2a258ba8bbb71b58ff24e52714</w:t>
      </w:r>
    </w:p>
    <w:p>
      <w:r>
        <w:t>2c3e6345474dbd0193d416abd340bd11</w:t>
      </w:r>
    </w:p>
    <w:p>
      <w:r>
        <w:t>2605cca8444a8ea3c5870a8141092241</w:t>
      </w:r>
    </w:p>
    <w:p>
      <w:r>
        <w:t>b198c5cc9ee54c98acfe603912d80aa1</w:t>
      </w:r>
    </w:p>
    <w:p>
      <w:r>
        <w:t>a3bfd3e8eb786f3c9aca3d79415d2779</w:t>
      </w:r>
    </w:p>
    <w:p>
      <w:r>
        <w:t>092cb046bd3830922ca2aa1158963874</w:t>
      </w:r>
    </w:p>
    <w:p>
      <w:r>
        <w:t>88f0327e2d6749ddc1d1753cb14245e1</w:t>
      </w:r>
    </w:p>
    <w:p>
      <w:r>
        <w:t>c056bc76610ac9c6f7ce2d8462e88835</w:t>
      </w:r>
    </w:p>
    <w:p>
      <w:r>
        <w:t>ca7c7328fbc442127eed306a7a92d609</w:t>
      </w:r>
    </w:p>
    <w:p>
      <w:r>
        <w:t>f59b812db109fc756757b8e4ddbe3a73</w:t>
      </w:r>
    </w:p>
    <w:p>
      <w:r>
        <w:t>9cffc32aea8517ecb5fa7c691d55d914</w:t>
      </w:r>
    </w:p>
    <w:p>
      <w:r>
        <w:t>f939a547e4b50b173a546ce8d57586c7</w:t>
      </w:r>
    </w:p>
    <w:p>
      <w:r>
        <w:t>8f4cced0e8660057c515dc5bfcd99793</w:t>
      </w:r>
    </w:p>
    <w:p>
      <w:r>
        <w:t>efd119bf7d152670219c07c51070d1a1</w:t>
      </w:r>
    </w:p>
    <w:p>
      <w:r>
        <w:t>543944b9c894ae38ef3d2f69f2bc65e5</w:t>
      </w:r>
    </w:p>
    <w:p>
      <w:r>
        <w:t>e1a32a57bf0aa0dfbe3c2cda19e9edc3</w:t>
      </w:r>
    </w:p>
    <w:p>
      <w:r>
        <w:t>faf94ce992a24df54f045c7062a5d134</w:t>
      </w:r>
    </w:p>
    <w:p>
      <w:r>
        <w:t>ca1b0ccba65329bc624047b7f571af21</w:t>
      </w:r>
    </w:p>
    <w:p>
      <w:r>
        <w:t>0ba8f0d0ffccf9365cd366ee0f7db73b</w:t>
      </w:r>
    </w:p>
    <w:p>
      <w:r>
        <w:t>d3531a7f83d28b1f4a14579d950755c1</w:t>
      </w:r>
    </w:p>
    <w:p>
      <w:r>
        <w:t>e96aada1a7f0042d9c853a910538f80b</w:t>
      </w:r>
    </w:p>
    <w:p>
      <w:r>
        <w:t>a3d5f6f7d9ece4ce82278310c5b4acfa</w:t>
      </w:r>
    </w:p>
    <w:p>
      <w:r>
        <w:t>c57346b5598943cb9064a9cf37b783dc</w:t>
      </w:r>
    </w:p>
    <w:p>
      <w:r>
        <w:t>88f70fe59aa96b1b5978ea30021889cc</w:t>
      </w:r>
    </w:p>
    <w:p>
      <w:r>
        <w:t>3de858da453740357cfcf3b78d047837</w:t>
      </w:r>
    </w:p>
    <w:p>
      <w:r>
        <w:t>5d156c3814e96f3f77d6c23d6b0004d4</w:t>
      </w:r>
    </w:p>
    <w:p>
      <w:r>
        <w:t>158550c61dc73469cea9934008ff5d9f</w:t>
      </w:r>
    </w:p>
    <w:p>
      <w:r>
        <w:t>b7eb1ecf3026e1e897d97ade0ebc6084</w:t>
      </w:r>
    </w:p>
    <w:p>
      <w:r>
        <w:t>cccbac58f05bcf4f9e89886673967890</w:t>
      </w:r>
    </w:p>
    <w:p>
      <w:r>
        <w:t>43f5797486d7f00db371b25192cdedb0</w:t>
      </w:r>
    </w:p>
    <w:p>
      <w:r>
        <w:t>b361896ba08c78d2b482801b64082cbc</w:t>
      </w:r>
    </w:p>
    <w:p>
      <w:r>
        <w:t>7bff89f0ce51310dc68644652c6f5290</w:t>
      </w:r>
    </w:p>
    <w:p>
      <w:r>
        <w:t>de3234d97a35083d9cccb15b84565eaa</w:t>
      </w:r>
    </w:p>
    <w:p>
      <w:r>
        <w:t>349aaa1e9d89b1fb4d686bd8198609a7</w:t>
      </w:r>
    </w:p>
    <w:p>
      <w:r>
        <w:t>dd6797a760c2d626a2b636ee5dd7e608</w:t>
      </w:r>
    </w:p>
    <w:p>
      <w:r>
        <w:t>67ef2ce74213a07422f60992c06db3a2</w:t>
      </w:r>
    </w:p>
    <w:p>
      <w:r>
        <w:t>7e9f264825b63de7dc17c2965239e4cd</w:t>
      </w:r>
    </w:p>
    <w:p>
      <w:r>
        <w:t>99451dd27c830010124ac193e5087aa9</w:t>
      </w:r>
    </w:p>
    <w:p>
      <w:r>
        <w:t>e50370847c1414c440fda4fa4cd58465</w:t>
      </w:r>
    </w:p>
    <w:p>
      <w:r>
        <w:t>8df8cf69840cebaf87b470f2b1648523</w:t>
      </w:r>
    </w:p>
    <w:p>
      <w:r>
        <w:t>e0c1e5a659a5b294bf38c393a0ed0ca8</w:t>
      </w:r>
    </w:p>
    <w:p>
      <w:r>
        <w:t>6201751fe41bfa4175f82082fdf08166</w:t>
      </w:r>
    </w:p>
    <w:p>
      <w:r>
        <w:t>98d5316fa888beb276a5386a8e62b17d</w:t>
      </w:r>
    </w:p>
    <w:p>
      <w:r>
        <w:t>4b169183b2964059a8469aa317763b23</w:t>
      </w:r>
    </w:p>
    <w:p>
      <w:r>
        <w:t>00cd47c718169b06d8c5034d1c59a77c</w:t>
      </w:r>
    </w:p>
    <w:p>
      <w:r>
        <w:t>e0b5e6a69dcc2f96334ca6886c832ac5</w:t>
      </w:r>
    </w:p>
    <w:p>
      <w:r>
        <w:t>8bfd528d91141078e1c35a26d2324b9d</w:t>
      </w:r>
    </w:p>
    <w:p>
      <w:r>
        <w:t>875f6b2dc953f55d297efd2ed301f87b</w:t>
      </w:r>
    </w:p>
    <w:p>
      <w:r>
        <w:t>deb1825c2671f714ff68c69f7d1c4ee9</w:t>
      </w:r>
    </w:p>
    <w:p>
      <w:r>
        <w:t>cfa618b644a800a61ab978915a1999a3</w:t>
      </w:r>
    </w:p>
    <w:p>
      <w:r>
        <w:t>07f88234d8e000a9277cee407fc75b47</w:t>
      </w:r>
    </w:p>
    <w:p>
      <w:r>
        <w:t>2a9d1f58edccf3699d5592ca0f3c1035</w:t>
      </w:r>
    </w:p>
    <w:p>
      <w:r>
        <w:t>19eb6c381e510189f7bd036b4a129f41</w:t>
      </w:r>
    </w:p>
    <w:p>
      <w:r>
        <w:t>dec67550cb94af3b8cbb3171454a1288</w:t>
      </w:r>
    </w:p>
    <w:p>
      <w:r>
        <w:t>aead1b5f7fe1be0b37ef7c8da205f49a</w:t>
      </w:r>
    </w:p>
    <w:p>
      <w:r>
        <w:t>473e16ca3a4665a2d74d36199589c570</w:t>
      </w:r>
    </w:p>
    <w:p>
      <w:r>
        <w:t>2287b4ac864cdec5f72ed8d6a81933d7</w:t>
      </w:r>
    </w:p>
    <w:p>
      <w:r>
        <w:t>1f73835e329d3771bada4b9e074546a9</w:t>
      </w:r>
    </w:p>
    <w:p>
      <w:r>
        <w:t>75ea8d81e77e171dded806abd1f2d96d</w:t>
      </w:r>
    </w:p>
    <w:p>
      <w:r>
        <w:t>c04866f4eed3b5be60089d59938bb99d</w:t>
      </w:r>
    </w:p>
    <w:p>
      <w:r>
        <w:t>d24f229b6468aa7eb9bb5805f63f60cc</w:t>
      </w:r>
    </w:p>
    <w:p>
      <w:r>
        <w:t>67e049de4eb9bf3d82aa05a8f44bddd7</w:t>
      </w:r>
    </w:p>
    <w:p>
      <w:r>
        <w:t>5c32413a1e4a1b3275eaab998bd3f9a5</w:t>
      </w:r>
    </w:p>
    <w:p>
      <w:r>
        <w:t>0d073dbd24c364462dc3f27c9a62e14a</w:t>
      </w:r>
    </w:p>
    <w:p>
      <w:r>
        <w:t>05a634e8f61241eae76a5f450ab41c28</w:t>
      </w:r>
    </w:p>
    <w:p>
      <w:r>
        <w:t>95226470c80a5fab4023481020eb7bd2</w:t>
      </w:r>
    </w:p>
    <w:p>
      <w:r>
        <w:t>afd615a377d74a1d7c9042f20af44dfc</w:t>
      </w:r>
    </w:p>
    <w:p>
      <w:r>
        <w:t>1709bd3f9729a829397d0d9b43b56afb</w:t>
      </w:r>
    </w:p>
    <w:p>
      <w:r>
        <w:t>fb1249640975b9d5b1c0c345572fd2f2</w:t>
      </w:r>
    </w:p>
    <w:p>
      <w:r>
        <w:t>3c0174503822cfb288c7f367434563e4</w:t>
      </w:r>
    </w:p>
    <w:p>
      <w:r>
        <w:t>2b2547e582e876037aa349d303fab7f1</w:t>
      </w:r>
    </w:p>
    <w:p>
      <w:r>
        <w:t>c5f2d74edb9695602445cc770474098a</w:t>
      </w:r>
    </w:p>
    <w:p>
      <w:r>
        <w:t>112ed71bb361b5b15a115c5ae8f7a47e</w:t>
      </w:r>
    </w:p>
    <w:p>
      <w:r>
        <w:t>d02b1c420ea067a916c6d07275670914</w:t>
      </w:r>
    </w:p>
    <w:p>
      <w:r>
        <w:t>fa197cb19605d120fb8da18afabce601</w:t>
      </w:r>
    </w:p>
    <w:p>
      <w:r>
        <w:t>5baa6951634006b47f6b3080a4ba3edd</w:t>
      </w:r>
    </w:p>
    <w:p>
      <w:r>
        <w:t>49097aafdd21868fba36ccf7f8e0eb60</w:t>
      </w:r>
    </w:p>
    <w:p>
      <w:r>
        <w:t>5a76a56a26507e17c44790ae3f7005d6</w:t>
      </w:r>
    </w:p>
    <w:p>
      <w:r>
        <w:t>41fc61e9a959af26aa5f04ecf2af260d</w:t>
      </w:r>
    </w:p>
    <w:p>
      <w:r>
        <w:t>070eb823c5925cd59a7d3314b548325a</w:t>
      </w:r>
    </w:p>
    <w:p>
      <w:r>
        <w:t>b093495c15c8c83539d9928999277178</w:t>
      </w:r>
    </w:p>
    <w:p>
      <w:r>
        <w:t>d5d8f0e284accbbbae066401e7866271</w:t>
      </w:r>
    </w:p>
    <w:p>
      <w:r>
        <w:t>48ae7791e5780fe537a045e44458e5c5</w:t>
      </w:r>
    </w:p>
    <w:p>
      <w:r>
        <w:t>828884e965f571c1f643d6aaec912f53</w:t>
      </w:r>
    </w:p>
    <w:p>
      <w:r>
        <w:t>afa14b9497d0bdb7dc8e33afcb0d33a8</w:t>
      </w:r>
    </w:p>
    <w:p>
      <w:r>
        <w:t>c58de0002446ab03648506c624b94383</w:t>
      </w:r>
    </w:p>
    <w:p>
      <w:r>
        <w:t>b327af99ce840967106f1d42f7a62b26</w:t>
      </w:r>
    </w:p>
    <w:p>
      <w:r>
        <w:t>30adecdbd5fb408309be8fe65c17e5c7</w:t>
      </w:r>
    </w:p>
    <w:p>
      <w:r>
        <w:t>4cc1d9c0cef144bcd5c1fc14370a4d5e</w:t>
      </w:r>
    </w:p>
    <w:p>
      <w:r>
        <w:t>43544a109389db002f8fa9a34c067c10</w:t>
      </w:r>
    </w:p>
    <w:p>
      <w:r>
        <w:t>07bd24e6ed616b0f98de8984f18419ff</w:t>
      </w:r>
    </w:p>
    <w:p>
      <w:r>
        <w:t>291f4e1ae3eaf70f7440eaa1fead195a</w:t>
      </w:r>
    </w:p>
    <w:p>
      <w:r>
        <w:t>b3c0b9cb4a0441be4b0fbf1ad8ca8edd</w:t>
      </w:r>
    </w:p>
    <w:p>
      <w:r>
        <w:t>b431e072f53f9aabe35071eb739ece94</w:t>
      </w:r>
    </w:p>
    <w:p>
      <w:r>
        <w:t>b000fca096f0f7a2da3b8825963d8308</w:t>
      </w:r>
    </w:p>
    <w:p>
      <w:r>
        <w:t>601e977abf21e475a0cea998ed8e1738</w:t>
      </w:r>
    </w:p>
    <w:p>
      <w:r>
        <w:t>dc96a62bf2380117e1f403dc4bcc39dd</w:t>
      </w:r>
    </w:p>
    <w:p>
      <w:r>
        <w:t>1fbf9dcee11a6c41c434835ade4a44a3</w:t>
      </w:r>
    </w:p>
    <w:p>
      <w:r>
        <w:t>f6b8e3ea4796efb95abee9a8587e6413</w:t>
      </w:r>
    </w:p>
    <w:p>
      <w:r>
        <w:t>afc94949d6316355a65237ed3fc0cd81</w:t>
      </w:r>
    </w:p>
    <w:p>
      <w:r>
        <w:t>08ee0af6850d67b8301680d584879635</w:t>
      </w:r>
    </w:p>
    <w:p>
      <w:r>
        <w:t>f8af0e077351329fbb12561ec1a9dab2</w:t>
      </w:r>
    </w:p>
    <w:p>
      <w:r>
        <w:t>578b1e4c22339004ec5e8ddca7001c66</w:t>
      </w:r>
    </w:p>
    <w:p>
      <w:r>
        <w:t>658e38129637dd98ead7a43fea804a46</w:t>
      </w:r>
    </w:p>
    <w:p>
      <w:r>
        <w:t>b4f9a1e390d5c209046d38888f305ead</w:t>
      </w:r>
    </w:p>
    <w:p>
      <w:r>
        <w:t>d211181cc61aa214b0a282c4bf64fb1c</w:t>
      </w:r>
    </w:p>
    <w:p>
      <w:r>
        <w:t>3735b7892d326ee18f4b35051a644d85</w:t>
      </w:r>
    </w:p>
    <w:p>
      <w:r>
        <w:t>dac321e7f494d97fd114f30d51097a53</w:t>
      </w:r>
    </w:p>
    <w:p>
      <w:r>
        <w:t>5c1798b754eae81843b1499a6c2c1c6f</w:t>
      </w:r>
    </w:p>
    <w:p>
      <w:r>
        <w:t>941add81e646f42b16e803470706bcdc</w:t>
      </w:r>
    </w:p>
    <w:p>
      <w:r>
        <w:t>abb16964bb600343f01b541bc0245725</w:t>
      </w:r>
    </w:p>
    <w:p>
      <w:r>
        <w:t>ad4b88407fbf65dc5be81be7f68917d3</w:t>
      </w:r>
    </w:p>
    <w:p>
      <w:r>
        <w:t>be6e246f1c1268c6f1ae9a67b99e13de</w:t>
      </w:r>
    </w:p>
    <w:p>
      <w:r>
        <w:t>b14a6bbc053764da01de299c9ca979a0</w:t>
      </w:r>
    </w:p>
    <w:p>
      <w:r>
        <w:t>4e9bf6d0d58d0ace28394b6506e6fd91</w:t>
      </w:r>
    </w:p>
    <w:p>
      <w:r>
        <w:t>1594bd7a3413a3ab389617b9f183bbd0</w:t>
      </w:r>
    </w:p>
    <w:p>
      <w:r>
        <w:t>7389ab25be36c2310268e6e12aee7169</w:t>
      </w:r>
    </w:p>
    <w:p>
      <w:r>
        <w:t>61b190082503fa38e15c0a04e0335c3b</w:t>
      </w:r>
    </w:p>
    <w:p>
      <w:r>
        <w:t>e260ebe6a2ae488831c2413a67f638e7</w:t>
      </w:r>
    </w:p>
    <w:p>
      <w:r>
        <w:t>83a69231355df974e3e9310318d48c29</w:t>
      </w:r>
    </w:p>
    <w:p>
      <w:r>
        <w:t>c114b8c6af4851493ffab509a15283fb</w:t>
      </w:r>
    </w:p>
    <w:p>
      <w:r>
        <w:t>61b42062b3f86e1f5d26b100e4f18a40</w:t>
      </w:r>
    </w:p>
    <w:p>
      <w:r>
        <w:t>fad20d33254c04908ea0b7d78427b686</w:t>
      </w:r>
    </w:p>
    <w:p>
      <w:r>
        <w:t>964d5dd3c89feac013596a0216e05bb1</w:t>
      </w:r>
    </w:p>
    <w:p>
      <w:r>
        <w:t>feb8dcf55b694d00402f85a287101865</w:t>
      </w:r>
    </w:p>
    <w:p>
      <w:r>
        <w:t>543ec4d2f45defb0728c560a1a112b1c</w:t>
      </w:r>
    </w:p>
    <w:p>
      <w:r>
        <w:t>cbd715d546957a0284d72ff483162207</w:t>
      </w:r>
    </w:p>
    <w:p>
      <w:r>
        <w:t>67ceca985a652931f6819824ea650c2d</w:t>
      </w:r>
    </w:p>
    <w:p>
      <w:r>
        <w:t>8277938304adbcc04b53f7da31c2a67b</w:t>
      </w:r>
    </w:p>
    <w:p>
      <w:r>
        <w:t>361c66430938c05821e73c0aaaa7bd8c</w:t>
      </w:r>
    </w:p>
    <w:p>
      <w:r>
        <w:t>b170037c41521f4c244221ceefd2dc3e</w:t>
      </w:r>
    </w:p>
    <w:p>
      <w:r>
        <w:t>1dab4669228b311bb78c16402d0af238</w:t>
      </w:r>
    </w:p>
    <w:p>
      <w:r>
        <w:t>bed2a92ac0caa21c08605f668cb45367</w:t>
      </w:r>
    </w:p>
    <w:p>
      <w:r>
        <w:t>f57ca5aae16031bca7a6f444b9150759</w:t>
      </w:r>
    </w:p>
    <w:p>
      <w:r>
        <w:t>da2cc21a6a040f19ca08c65a73754525</w:t>
      </w:r>
    </w:p>
    <w:p>
      <w:r>
        <w:t>2070731529e0db30a66b967071a0e196</w:t>
      </w:r>
    </w:p>
    <w:p>
      <w:r>
        <w:t>f9260dedda125beeded45f575e368b58</w:t>
      </w:r>
    </w:p>
    <w:p>
      <w:r>
        <w:t>425948753591793629d7a186d8ee053d</w:t>
      </w:r>
    </w:p>
    <w:p>
      <w:r>
        <w:t>8eddb77c9030b13d33f620f22a54cee9</w:t>
      </w:r>
    </w:p>
    <w:p>
      <w:r>
        <w:t>8548b91b7bce1e1af9a8763f6cd0ddd4</w:t>
      </w:r>
    </w:p>
    <w:p>
      <w:r>
        <w:t>05213fd2976aab3118012488f700c344</w:t>
      </w:r>
    </w:p>
    <w:p>
      <w:r>
        <w:t>7f278be4a102c80f8c578c2a610f0e1a</w:t>
      </w:r>
    </w:p>
    <w:p>
      <w:r>
        <w:t>c66d938f2238178f29eb4d128e688ec4</w:t>
      </w:r>
    </w:p>
    <w:p>
      <w:r>
        <w:t>02cbe393ac423428a75914fc8a456430</w:t>
      </w:r>
    </w:p>
    <w:p>
      <w:r>
        <w:t>53d3d9dd2bd8a7718d1107a19c3774bf</w:t>
      </w:r>
    </w:p>
    <w:p>
      <w:r>
        <w:t>0db9ff0e5e65a34fcf85de0638f866be</w:t>
      </w:r>
    </w:p>
    <w:p>
      <w:r>
        <w:t>fb2650271999ca3f9fb459a5270c920c</w:t>
      </w:r>
    </w:p>
    <w:p>
      <w:r>
        <w:t>35c929e1077c62afa59ad5e23663d833</w:t>
      </w:r>
    </w:p>
    <w:p>
      <w:r>
        <w:t>90cf8a026ebf51852bd23580dc6c9f72</w:t>
      </w:r>
    </w:p>
    <w:p>
      <w:r>
        <w:t>5401b8e8337a7698b98b065adb9fa795</w:t>
      </w:r>
    </w:p>
    <w:p>
      <w:r>
        <w:t>03d03767aaae46e11f32d57a8f88ce52</w:t>
      </w:r>
    </w:p>
    <w:p>
      <w:r>
        <w:t>7e7cc6b0ccb1fb9f2ef2b4333d3a880c</w:t>
      </w:r>
    </w:p>
    <w:p>
      <w:r>
        <w:t>c443a071366076865288eca53a6bd78f</w:t>
      </w:r>
    </w:p>
    <w:p>
      <w:r>
        <w:t>055681bcc9b7fb73bd71187d2ea076f8</w:t>
      </w:r>
    </w:p>
    <w:p>
      <w:r>
        <w:t>48b268519ca90a1cd9b71e5947ec5148</w:t>
      </w:r>
    </w:p>
    <w:p>
      <w:r>
        <w:t>920f596f3ad1c0780574b53cddcdaa5b</w:t>
      </w:r>
    </w:p>
    <w:p>
      <w:r>
        <w:t>056517df5cd98ba4fa4a38a147eefdf3</w:t>
      </w:r>
    </w:p>
    <w:p>
      <w:r>
        <w:t>de881dc74c2155b08efd030303b6359f</w:t>
      </w:r>
    </w:p>
    <w:p>
      <w:r>
        <w:t>e4e17bdf71931c901cf4f1a2c7567018</w:t>
      </w:r>
    </w:p>
    <w:p>
      <w:r>
        <w:t>920d4b915729416080fa4f804e11d63d</w:t>
      </w:r>
    </w:p>
    <w:p>
      <w:r>
        <w:t>d4c4f85a1c5b88592c8f2e6527564d0a</w:t>
      </w:r>
    </w:p>
    <w:p>
      <w:r>
        <w:t>167390428951bda8c17f5419ebeeaf0a</w:t>
      </w:r>
    </w:p>
    <w:p>
      <w:r>
        <w:t>0d78f9590f662852f6abf5ff7192e7a5</w:t>
      </w:r>
    </w:p>
    <w:p>
      <w:r>
        <w:t>a1b93544997965a7871f9ef87fb4f5ab</w:t>
      </w:r>
    </w:p>
    <w:p>
      <w:r>
        <w:t>f8ada6b734b0c4baa89d2d6f9c50818b</w:t>
      </w:r>
    </w:p>
    <w:p>
      <w:r>
        <w:t>17e9fd946be95c7842341aa6892cf512</w:t>
      </w:r>
    </w:p>
    <w:p>
      <w:r>
        <w:t>c6248b4d389de65d5361004fe256fba1</w:t>
      </w:r>
    </w:p>
    <w:p>
      <w:r>
        <w:t>eb243de7163646d8d201267e993ef249</w:t>
      </w:r>
    </w:p>
    <w:p>
      <w:r>
        <w:t>cfe441ce0950eec27418642e28cefac4</w:t>
      </w:r>
    </w:p>
    <w:p>
      <w:r>
        <w:t>ffa872ac9b8bcb7fccff291037d27469</w:t>
      </w:r>
    </w:p>
    <w:p>
      <w:r>
        <w:t>96f0e83749aa9b19708f14a829dcce15</w:t>
      </w:r>
    </w:p>
    <w:p>
      <w:r>
        <w:t>bcc2e37608995e792ea91f7bc0807155</w:t>
      </w:r>
    </w:p>
    <w:p>
      <w:r>
        <w:t>467c0080a3dc0ff0feaadb3c05fd50b7</w:t>
      </w:r>
    </w:p>
    <w:p>
      <w:r>
        <w:t>e8646a08ee1ab8ef2db7d629d2fc2bba</w:t>
      </w:r>
    </w:p>
    <w:p>
      <w:r>
        <w:t>837a0fcd2efea5183b281edd0be47e41</w:t>
      </w:r>
    </w:p>
    <w:p>
      <w:r>
        <w:t>db22ac4a03af8954811757d2c5fc02d2</w:t>
      </w:r>
    </w:p>
    <w:p>
      <w:r>
        <w:t>9ce135a0971fe23f7379ede413c80dd5</w:t>
      </w:r>
    </w:p>
    <w:p>
      <w:r>
        <w:t>f340e915bbfa69d393cd633f11af83a9</w:t>
      </w:r>
    </w:p>
    <w:p>
      <w:r>
        <w:t>2b2ec301fbb938f32685dc2458ae39f8</w:t>
      </w:r>
    </w:p>
    <w:p>
      <w:r>
        <w:t>025f1be4420d3421e1c558ce6fd34d77</w:t>
      </w:r>
    </w:p>
    <w:p>
      <w:r>
        <w:t>1c452537f357e7a223f84d2c92fd2d32</w:t>
      </w:r>
    </w:p>
    <w:p>
      <w:r>
        <w:t>6aa4690258bb39ad88506fed5ac71e4e</w:t>
      </w:r>
    </w:p>
    <w:p>
      <w:r>
        <w:t>8227f47e17d6b03ae68969fcac7da30c</w:t>
      </w:r>
    </w:p>
    <w:p>
      <w:r>
        <w:t>92a201dc0862779e360cfa6d51d40fc7</w:t>
      </w:r>
    </w:p>
    <w:p>
      <w:r>
        <w:t>1b5d1f51e3d9a3a687f822c1b7c66024</w:t>
      </w:r>
    </w:p>
    <w:p>
      <w:r>
        <w:t>8816d66efed11c737256f4a8cbb6a8d9</w:t>
      </w:r>
    </w:p>
    <w:p>
      <w:r>
        <w:t>e0405dd399da13cbdbb28ba6ff763203</w:t>
      </w:r>
    </w:p>
    <w:p>
      <w:r>
        <w:t>fb807b0c7c8440bdaf14828e1cb3ce4a</w:t>
      </w:r>
    </w:p>
    <w:p>
      <w:r>
        <w:t>7c3652621488e4242adb5ff70e24b500</w:t>
      </w:r>
    </w:p>
    <w:p>
      <w:r>
        <w:t>d73d3b85289ef1989f2d7ace8d86f0e3</w:t>
      </w:r>
    </w:p>
    <w:p>
      <w:r>
        <w:t>ff2943f0f10b1455d90d81082bedc16f</w:t>
      </w:r>
    </w:p>
    <w:p>
      <w:r>
        <w:t>63de6effd7f266a9d74aecd51ce65c60</w:t>
      </w:r>
    </w:p>
    <w:p>
      <w:r>
        <w:t>d8a1419b01c3e731093aed79910183f1</w:t>
      </w:r>
    </w:p>
    <w:p>
      <w:r>
        <w:t>925ac24e35fa634d16080e628b7e6900</w:t>
      </w:r>
    </w:p>
    <w:p>
      <w:r>
        <w:t>d9fe8ea6c424d14f51e18537efd95b97</w:t>
      </w:r>
    </w:p>
    <w:p>
      <w:r>
        <w:t>363469ffd804fc1ffe6d3542a7a02cd7</w:t>
      </w:r>
    </w:p>
    <w:p>
      <w:r>
        <w:t>1bed1e7f73e21282020f395230f1e0d9</w:t>
      </w:r>
    </w:p>
    <w:p>
      <w:r>
        <w:t>97ff15ce7f6c37e33c0eefb6036dcaab</w:t>
      </w:r>
    </w:p>
    <w:p>
      <w:r>
        <w:t>772a5d5b2378d1289d23efccc0324ee5</w:t>
      </w:r>
    </w:p>
    <w:p>
      <w:r>
        <w:t>94f83b7988beb4219437621429719d36</w:t>
      </w:r>
    </w:p>
    <w:p>
      <w:r>
        <w:t>73f91ff48e9b53a514456328f1fcc1cc</w:t>
      </w:r>
    </w:p>
    <w:p>
      <w:r>
        <w:t>7dbc8a097e97179c8242567b995415a7</w:t>
      </w:r>
    </w:p>
    <w:p>
      <w:r>
        <w:t>47e1670ac7ced256ddf4a474192c2f34</w:t>
      </w:r>
    </w:p>
    <w:p>
      <w:r>
        <w:t>106349f1e1192e52815054633fc34b8d</w:t>
      </w:r>
    </w:p>
    <w:p>
      <w:r>
        <w:t>2d5cf1de65bb5f827334694d9bf25a07</w:t>
      </w:r>
    </w:p>
    <w:p>
      <w:r>
        <w:t>a7c07f918af3623defde984bcb1a3dbb</w:t>
      </w:r>
    </w:p>
    <w:p>
      <w:r>
        <w:t>f24c9343396f3d124d35727160187408</w:t>
      </w:r>
    </w:p>
    <w:p>
      <w:r>
        <w:t>e35812cce11af23a7a34808835d23fe8</w:t>
      </w:r>
    </w:p>
    <w:p>
      <w:r>
        <w:t>7c402179edf4cee1192fc900340850c3</w:t>
      </w:r>
    </w:p>
    <w:p>
      <w:r>
        <w:t>aff31b1c52e886f06961da374e31237c</w:t>
      </w:r>
    </w:p>
    <w:p>
      <w:r>
        <w:t>d351ddce0e9b907c687efb10a15c4a11</w:t>
      </w:r>
    </w:p>
    <w:p>
      <w:r>
        <w:t>43237c8381fa954c472d975ff77d3e16</w:t>
      </w:r>
    </w:p>
    <w:p>
      <w:r>
        <w:t>87958c5ede8dbc75212db3c8ec1330a6</w:t>
      </w:r>
    </w:p>
    <w:p>
      <w:r>
        <w:t>a533bb7e6f6cb0c69cba21bd6110e50f</w:t>
      </w:r>
    </w:p>
    <w:p>
      <w:r>
        <w:t>d3ad435c6f52d0955fe6ea39738ceb8c</w:t>
      </w:r>
    </w:p>
    <w:p>
      <w:r>
        <w:t>8f6cf94cefa84f84ae747af4541274ed</w:t>
      </w:r>
    </w:p>
    <w:p>
      <w:r>
        <w:t>57f6086f7c8ee3dcece7588b788e24e3</w:t>
      </w:r>
    </w:p>
    <w:p>
      <w:r>
        <w:t>d61b441e63cc6c4a9b83fc6e5b2fc431</w:t>
      </w:r>
    </w:p>
    <w:p>
      <w:r>
        <w:t>0f62c5aa7119ba719d63c3fc442f4d14</w:t>
      </w:r>
    </w:p>
    <w:p>
      <w:r>
        <w:t>bc38e2d6fb1f14cd11a838b8f9c142d0</w:t>
      </w:r>
    </w:p>
    <w:p>
      <w:r>
        <w:t>5f0e489fe5e6ad6094a9fdb45d5e1647</w:t>
      </w:r>
    </w:p>
    <w:p>
      <w:r>
        <w:t>03c32f1ad2f77d28b504be9666084bc1</w:t>
      </w:r>
    </w:p>
    <w:p>
      <w:r>
        <w:t>2ffdf139c2e08b496066767a570b2c10</w:t>
      </w:r>
    </w:p>
    <w:p>
      <w:r>
        <w:t>b79e97798e5a96b561b1b1734af82c34</w:t>
      </w:r>
    </w:p>
    <w:p>
      <w:r>
        <w:t>634f7fe3812d689a8cfc665481e669d4</w:t>
      </w:r>
    </w:p>
    <w:p>
      <w:r>
        <w:t>bd83ffa729ab84f6d7a7513c932768aa</w:t>
      </w:r>
    </w:p>
    <w:p>
      <w:r>
        <w:t>0cba4409ed302c8fa142ca16f90a05ba</w:t>
      </w:r>
    </w:p>
    <w:p>
      <w:r>
        <w:t>71e1337ecafe33dbd04a8d64a210beb2</w:t>
      </w:r>
    </w:p>
    <w:p>
      <w:r>
        <w:t>1050ef39e599723e4c197c2d907b9233</w:t>
      </w:r>
    </w:p>
    <w:p>
      <w:r>
        <w:t>49c20d2158191fa60f7cd9843377298f</w:t>
      </w:r>
    </w:p>
    <w:p>
      <w:r>
        <w:t>cfefb10cbbfab71686715bc51f502805</w:t>
      </w:r>
    </w:p>
    <w:p>
      <w:r>
        <w:t>86e0d8d3f72efe6627ad67133dff9c50</w:t>
      </w:r>
    </w:p>
    <w:p>
      <w:r>
        <w:t>5bd906870ad90a90f62a16300c59b5e7</w:t>
      </w:r>
    </w:p>
    <w:p>
      <w:r>
        <w:t>6c2c254274c0856c872b7c5bb7e24078</w:t>
      </w:r>
    </w:p>
    <w:p>
      <w:r>
        <w:t>18928db942c45460f49443e5e3d533a4</w:t>
      </w:r>
    </w:p>
    <w:p>
      <w:r>
        <w:t>0caedc83ce34bc2866ceeeae74e0d857</w:t>
      </w:r>
    </w:p>
    <w:p>
      <w:r>
        <w:t>798fbb625a792da8a94950043112c18f</w:t>
      </w:r>
    </w:p>
    <w:p>
      <w:r>
        <w:t>7c01e37f3a7e832333315ce6b5316e68</w:t>
      </w:r>
    </w:p>
    <w:p>
      <w:r>
        <w:t>5dccbcb49ebd1e6731b3b302edd28889</w:t>
      </w:r>
    </w:p>
    <w:p>
      <w:r>
        <w:t>f3914dda73a8b2537a401c914e67cfa2</w:t>
      </w:r>
    </w:p>
    <w:p>
      <w:r>
        <w:t>378ef9116d733a6eadf0b968bf5d46cb</w:t>
      </w:r>
    </w:p>
    <w:p>
      <w:r>
        <w:t>04d2f447bb7e2d04fec46fe0b3db0ce8</w:t>
      </w:r>
    </w:p>
    <w:p>
      <w:r>
        <w:t>d7e21c36062524218d6464f488841008</w:t>
      </w:r>
    </w:p>
    <w:p>
      <w:r>
        <w:t>de25a22ef569669507c0e81634d020df</w:t>
      </w:r>
    </w:p>
    <w:p>
      <w:r>
        <w:t>bf3dbe7ad41953795d1a8fb67f1deda7</w:t>
      </w:r>
    </w:p>
    <w:p>
      <w:r>
        <w:t>4464aabb333312aeb93fb6faf3fc5c7e</w:t>
      </w:r>
    </w:p>
    <w:p>
      <w:r>
        <w:t>f19c6e385422a48d02ce85d2b7a528b1</w:t>
      </w:r>
    </w:p>
    <w:p>
      <w:r>
        <w:t>f9d407c823b9167db6c588f9d56563b7</w:t>
      </w:r>
    </w:p>
    <w:p>
      <w:r>
        <w:t>12cbf85dbb4582c1449b696f701236f4</w:t>
      </w:r>
    </w:p>
    <w:p>
      <w:r>
        <w:t>d82764a97656562a6552936d8b85de2c</w:t>
      </w:r>
    </w:p>
    <w:p>
      <w:r>
        <w:t>54a2a3aa6331ef572db861985c991d31</w:t>
      </w:r>
    </w:p>
    <w:p>
      <w:r>
        <w:t>e988111a86bce0e2f935e9cde1720512</w:t>
      </w:r>
    </w:p>
    <w:p>
      <w:r>
        <w:t>1085058f1d57fa89de2c3f4ccebd3309</w:t>
      </w:r>
    </w:p>
    <w:p>
      <w:r>
        <w:t>852a43f6a14136cb81008bb9199b1bf3</w:t>
      </w:r>
    </w:p>
    <w:p>
      <w:r>
        <w:t>621ca33830a27b700ee9cf30615f3fc6</w:t>
      </w:r>
    </w:p>
    <w:p>
      <w:r>
        <w:t>87d79e14c51a6d970425c6b9daae1b69</w:t>
      </w:r>
    </w:p>
    <w:p>
      <w:r>
        <w:t>c4e26d7673b1afb155e723352a0764a6</w:t>
      </w:r>
    </w:p>
    <w:p>
      <w:r>
        <w:t>a6ef7255d52fd7ee35a28776843a28c1</w:t>
      </w:r>
    </w:p>
    <w:p>
      <w:r>
        <w:t>b7bbf817a14a5c16a6b37151c639d49f</w:t>
      </w:r>
    </w:p>
    <w:p>
      <w:r>
        <w:t>0734167c2924425497278180a5cb038e</w:t>
      </w:r>
    </w:p>
    <w:p>
      <w:r>
        <w:t>6d91cb86a13ba16920ac665b346114fd</w:t>
      </w:r>
    </w:p>
    <w:p>
      <w:r>
        <w:t>7714a88554ef0bbb039c5ae85b756939</w:t>
      </w:r>
    </w:p>
    <w:p>
      <w:r>
        <w:t>40a3d0fa0210e76c283f522aae9166bc</w:t>
      </w:r>
    </w:p>
    <w:p>
      <w:r>
        <w:t>857fed76c57c279845b3f882b2f6fe59</w:t>
      </w:r>
    </w:p>
    <w:p>
      <w:r>
        <w:t>e983eae5860bb93b43c00bcbf3e5b3a2</w:t>
      </w:r>
    </w:p>
    <w:p>
      <w:r>
        <w:t>9938064a7e49c6fe510e2f3a5d503571</w:t>
      </w:r>
    </w:p>
    <w:p>
      <w:r>
        <w:t>fffc9892016820ea0459edc396243c5b</w:t>
      </w:r>
    </w:p>
    <w:p>
      <w:r>
        <w:t>6481367128dc744423ed72f94dfa2111</w:t>
      </w:r>
    </w:p>
    <w:p>
      <w:r>
        <w:t>7a265a024771c767ba5f9ca969828ea3</w:t>
      </w:r>
    </w:p>
    <w:p>
      <w:r>
        <w:t>531c6f3792330fae4f179276402374c3</w:t>
      </w:r>
    </w:p>
    <w:p>
      <w:r>
        <w:t>86eb77ab14321a001fd0751a6cd4bff6</w:t>
      </w:r>
    </w:p>
    <w:p>
      <w:r>
        <w:t>e2cfe522a3d2fc3a418f2474bc823e1f</w:t>
      </w:r>
    </w:p>
    <w:p>
      <w:r>
        <w:t>82164491df2246896a558280067f4a35</w:t>
      </w:r>
    </w:p>
    <w:p>
      <w:r>
        <w:t>4b4bc9a9ea1cacec43947502e5e175f5</w:t>
      </w:r>
    </w:p>
    <w:p>
      <w:r>
        <w:t>b86a69311184fa0f548949ba7613c54e</w:t>
      </w:r>
    </w:p>
    <w:p>
      <w:r>
        <w:t>296e9bebe798e9dccc34aff5af221fee</w:t>
      </w:r>
    </w:p>
    <w:p>
      <w:r>
        <w:t>723644c82ffe3a4ce3fc78214e97ee4e</w:t>
      </w:r>
    </w:p>
    <w:p>
      <w:r>
        <w:t>a5721146f0fdd52949c2a1eca6a586fb</w:t>
      </w:r>
    </w:p>
    <w:p>
      <w:r>
        <w:t>c7dce1b6b6244d70b2537dc793545855</w:t>
      </w:r>
    </w:p>
    <w:p>
      <w:r>
        <w:t>f6bec2468ded902df72507ff0228247f</w:t>
      </w:r>
    </w:p>
    <w:p>
      <w:r>
        <w:t>fe0f463c5bdbf1bdbeea4c2ab936fc59</w:t>
      </w:r>
    </w:p>
    <w:p>
      <w:r>
        <w:t>902b8da2eec88ef2f077c871cf2ba212</w:t>
      </w:r>
    </w:p>
    <w:p>
      <w:r>
        <w:t>cfe91cfb0840e2fa943550d480328497</w:t>
      </w:r>
    </w:p>
    <w:p>
      <w:r>
        <w:t>47b106e7b8896a572de089393665a154</w:t>
      </w:r>
    </w:p>
    <w:p>
      <w:r>
        <w:t>49f292ba2d5c5fea4511b96de4cd7f39</w:t>
      </w:r>
    </w:p>
    <w:p>
      <w:r>
        <w:t>3f17774986552f9c7a25f1a6e2415afa</w:t>
      </w:r>
    </w:p>
    <w:p>
      <w:r>
        <w:t>1455627af28567db323365efdae0c819</w:t>
      </w:r>
    </w:p>
    <w:p>
      <w:r>
        <w:t>bd9683a9528569266cb8a8971b215ba3</w:t>
      </w:r>
    </w:p>
    <w:p>
      <w:r>
        <w:t>ba9b8437ee7b68456cea2cf408fc4d62</w:t>
      </w:r>
    </w:p>
    <w:p>
      <w:r>
        <w:t>cfd45ba34bb498d5a901f62a928c86aa</w:t>
      </w:r>
    </w:p>
    <w:p>
      <w:r>
        <w:t>7be967088b26efeb0134faf4f9938725</w:t>
      </w:r>
    </w:p>
    <w:p>
      <w:r>
        <w:t>cd4a0d1cbd811cd3376b9dcf0525d568</w:t>
      </w:r>
    </w:p>
    <w:p>
      <w:r>
        <w:t>193b2a90948bab8a5a5a51be1a74bd39</w:t>
      </w:r>
    </w:p>
    <w:p>
      <w:r>
        <w:t>69fe37c16766ae086a23286165297ba0</w:t>
      </w:r>
    </w:p>
    <w:p>
      <w:r>
        <w:t>bd729afaa2095aa2b307392463dfdcb8</w:t>
      </w:r>
    </w:p>
    <w:p>
      <w:r>
        <w:t>9cf820bf81448ed39ab0b28d0c289522</w:t>
      </w:r>
    </w:p>
    <w:p>
      <w:r>
        <w:t>7ef65465b20a7a4ae2b4ab7355c583d5</w:t>
      </w:r>
    </w:p>
    <w:p>
      <w:r>
        <w:t>6c5e555e15715a56bb1e1cc1474909ad</w:t>
      </w:r>
    </w:p>
    <w:p>
      <w:r>
        <w:t>c34970b05173955114501de16dddf98d</w:t>
      </w:r>
    </w:p>
    <w:p>
      <w:r>
        <w:t>386e51ef7a0ff2c36801cbf1e3ec5610</w:t>
      </w:r>
    </w:p>
    <w:p>
      <w:r>
        <w:t>eb83757a52cb25fbb7b84c3d1e995e48</w:t>
      </w:r>
    </w:p>
    <w:p>
      <w:r>
        <w:t>bd1afad0a114432873915a906b559e24</w:t>
      </w:r>
    </w:p>
    <w:p>
      <w:r>
        <w:t>68613c991ecf8183de7a490e91132329</w:t>
      </w:r>
    </w:p>
    <w:p>
      <w:r>
        <w:t>2396ae7c45bd73f6be4e74754a7a7421</w:t>
      </w:r>
    </w:p>
    <w:p>
      <w:r>
        <w:t>a01a2fad3da7675de07a80454d4d553e</w:t>
      </w:r>
    </w:p>
    <w:p>
      <w:r>
        <w:t>c7d0f78d9c54a7cea1c4f7d823d2dcad</w:t>
      </w:r>
    </w:p>
    <w:p>
      <w:r>
        <w:t>3a53c49e9d85b86e25de22cdca68cbb0</w:t>
      </w:r>
    </w:p>
    <w:p>
      <w:r>
        <w:t>c1315da003d598331725559a13d043f5</w:t>
      </w:r>
    </w:p>
    <w:p>
      <w:r>
        <w:t>dddab6d8984a306ef993b0a4c06eb525</w:t>
      </w:r>
    </w:p>
    <w:p>
      <w:r>
        <w:t>39aac30ceb9503d2dcd01ab87f908dcf</w:t>
      </w:r>
    </w:p>
    <w:p>
      <w:r>
        <w:t>c0664bcf35139358faa7b48b91de9420</w:t>
      </w:r>
    </w:p>
    <w:p>
      <w:r>
        <w:t>81942af9a5f128223c655cd960aad2bf</w:t>
      </w:r>
    </w:p>
    <w:p>
      <w:r>
        <w:t>8e746679fde74beaacfd5cf828abd4fe</w:t>
      </w:r>
    </w:p>
    <w:p>
      <w:r>
        <w:t>4b644a5f372c1811e347cf484e616e80</w:t>
      </w:r>
    </w:p>
    <w:p>
      <w:r>
        <w:t>66f22b1575cbffba982c814c65b34f0e</w:t>
      </w:r>
    </w:p>
    <w:p>
      <w:r>
        <w:t>365a658d2107c921c9bc623ad6857c0f</w:t>
      </w:r>
    </w:p>
    <w:p>
      <w:r>
        <w:t>68e273ca170182e9ab3d5c469fd9f296</w:t>
      </w:r>
    </w:p>
    <w:p>
      <w:r>
        <w:t>fa28473ba1aa99ab0476e7644a2134e5</w:t>
      </w:r>
    </w:p>
    <w:p>
      <w:r>
        <w:t>d33f7be218a6f439a54d6cf44e2104fb</w:t>
      </w:r>
    </w:p>
    <w:p>
      <w:r>
        <w:t>7499f6ce5f35450f099fd7ef2b50915f</w:t>
      </w:r>
    </w:p>
    <w:p>
      <w:r>
        <w:t>24efa12003bd4575f7ba49e80a760897</w:t>
      </w:r>
    </w:p>
    <w:p>
      <w:r>
        <w:t>0b4118103b15fb0f7991123b0703cf05</w:t>
      </w:r>
    </w:p>
    <w:p>
      <w:r>
        <w:t>210854df44a825cfe7068aa95dd266cf</w:t>
      </w:r>
    </w:p>
    <w:p>
      <w:r>
        <w:t>d92c61b2cad364c7e518f160b556db79</w:t>
      </w:r>
    </w:p>
    <w:p>
      <w:r>
        <w:t>bd0841d08ca6df1a18b4195de480f191</w:t>
      </w:r>
    </w:p>
    <w:p>
      <w:r>
        <w:t>885b59a5f879797bceb91ade6b28cd92</w:t>
      </w:r>
    </w:p>
    <w:p>
      <w:r>
        <w:t>80b357abbbde23d4bd3c22b9ee016e44</w:t>
      </w:r>
    </w:p>
    <w:p>
      <w:r>
        <w:t>7ad5d01e50d77d003faca1d8a9db39e3</w:t>
      </w:r>
    </w:p>
    <w:p>
      <w:r>
        <w:t>4d65cdfaadc935d8899f00398461a927</w:t>
      </w:r>
    </w:p>
    <w:p>
      <w:r>
        <w:t>f154c0eeef7eab20db90f33d26f8fe60</w:t>
      </w:r>
    </w:p>
    <w:p>
      <w:r>
        <w:t>73ce9430227700d91ce1090a7d22c88e</w:t>
      </w:r>
    </w:p>
    <w:p>
      <w:r>
        <w:t>57528dde5b373ebc3f11440bb50d9146</w:t>
      </w:r>
    </w:p>
    <w:p>
      <w:r>
        <w:t>243383a5a3a8591dc2cd1cf95ed8c32d</w:t>
      </w:r>
    </w:p>
    <w:p>
      <w:r>
        <w:t>a23ad046191718a4ed524971aa42a8bf</w:t>
      </w:r>
    </w:p>
    <w:p>
      <w:r>
        <w:t>3fcdb60e14f986d6dec4abc74d0da0ae</w:t>
      </w:r>
    </w:p>
    <w:p>
      <w:r>
        <w:t>bbd78098599976b5e92d4fb66ce5bf07</w:t>
      </w:r>
    </w:p>
    <w:p>
      <w:r>
        <w:t>261c2771b89a9cf724b42a9e3f28d769</w:t>
      </w:r>
    </w:p>
    <w:p>
      <w:r>
        <w:t>67bf83fb9b97c08946d4209fd8829512</w:t>
      </w:r>
    </w:p>
    <w:p>
      <w:r>
        <w:t>396dd5edc91596cdaa22ca4286e97c42</w:t>
      </w:r>
    </w:p>
    <w:p>
      <w:r>
        <w:t>c06324e32484d002ba64329492b157cf</w:t>
      </w:r>
    </w:p>
    <w:p>
      <w:r>
        <w:t>8ed36da32e756a1350e83c82bc59d246</w:t>
      </w:r>
    </w:p>
    <w:p>
      <w:r>
        <w:t>641d76ea1d1b8646263c3a6f7b6b0509</w:t>
      </w:r>
    </w:p>
    <w:p>
      <w:r>
        <w:t>1a40d699776ff664001b6dcd7f5f378c</w:t>
      </w:r>
    </w:p>
    <w:p>
      <w:r>
        <w:t>2f52b98edc7dc99f8ff0b9aaa2564687</w:t>
      </w:r>
    </w:p>
    <w:p>
      <w:r>
        <w:t>b12025cea1cd1116cfdbbd6922d87ba3</w:t>
      </w:r>
    </w:p>
    <w:p>
      <w:r>
        <w:t>ff6487b692e1bcea31515e2761c7b7e0</w:t>
      </w:r>
    </w:p>
    <w:p>
      <w:r>
        <w:t>29bca19f0a1bafcf3a28fea4d4ceec0e</w:t>
      </w:r>
    </w:p>
    <w:p>
      <w:r>
        <w:t>7e36d6582efa4bde877b3280f9acb3f3</w:t>
      </w:r>
    </w:p>
    <w:p>
      <w:r>
        <w:t>15b13561a26c5ee581098ad3e98bbe16</w:t>
      </w:r>
    </w:p>
    <w:p>
      <w:r>
        <w:t>6ccee5c3aee2171d6d6ec56e9b66f111</w:t>
      </w:r>
    </w:p>
    <w:p>
      <w:r>
        <w:t>ef813deff8cf3c4be6a37a053606b01b</w:t>
      </w:r>
    </w:p>
    <w:p>
      <w:r>
        <w:t>29981eb7d3b9866c04f1ff4d0d865613</w:t>
      </w:r>
    </w:p>
    <w:p>
      <w:r>
        <w:t>d3912fe2f0cec380cc04bda0dac50375</w:t>
      </w:r>
    </w:p>
    <w:p>
      <w:r>
        <w:t>51ff66a4e0f49259a94c32fc66d8fcf7</w:t>
      </w:r>
    </w:p>
    <w:p>
      <w:r>
        <w:t>f5db12ff43b872051ffaff4193468d11</w:t>
      </w:r>
    </w:p>
    <w:p>
      <w:r>
        <w:t>2d7e474dbd41dccacf080e6a2a8fddaa</w:t>
      </w:r>
    </w:p>
    <w:p>
      <w:r>
        <w:t>de6099470425294be43e59f5fdf21a64</w:t>
      </w:r>
    </w:p>
    <w:p>
      <w:r>
        <w:t>da8a0ea332972e8f1b572cb4101cdfe8</w:t>
      </w:r>
    </w:p>
    <w:p>
      <w:r>
        <w:t>e24b146d77d082eddc199b8330cd5890</w:t>
      </w:r>
    </w:p>
    <w:p>
      <w:r>
        <w:t>731fe06823166c7aa56f8f69820c0eff</w:t>
      </w:r>
    </w:p>
    <w:p>
      <w:r>
        <w:t>23d443919b3508237397a7289fc9b41c</w:t>
      </w:r>
    </w:p>
    <w:p>
      <w:r>
        <w:t>9ee37359e7d86be0b07b8a5b6bdee736</w:t>
      </w:r>
    </w:p>
    <w:p>
      <w:r>
        <w:t>fabfc29b366431eae4e06aa5eae679af</w:t>
      </w:r>
    </w:p>
    <w:p>
      <w:r>
        <w:t>cd2eaf0f4f57bc47ce033682c662b82c</w:t>
      </w:r>
    </w:p>
    <w:p>
      <w:r>
        <w:t>51814aecfc16cf322b95335a8f84dc45</w:t>
      </w:r>
    </w:p>
    <w:p>
      <w:r>
        <w:t>05d99b1bd992c59ccb5508b1aa24218d</w:t>
      </w:r>
    </w:p>
    <w:p>
      <w:r>
        <w:t>b8ea99e11c626ba33e37b245c96d3fa2</w:t>
      </w:r>
    </w:p>
    <w:p>
      <w:r>
        <w:t>a5d3ecd217fa2ff121666f334fceec1c</w:t>
      </w:r>
    </w:p>
    <w:p>
      <w:r>
        <w:t>fb072a254d7208f65d49b6b789db8c7a</w:t>
      </w:r>
    </w:p>
    <w:p>
      <w:r>
        <w:t>1dd42485ae2e90cb85006e01c546b76b</w:t>
      </w:r>
    </w:p>
    <w:p>
      <w:r>
        <w:t>ab85c7221844a429cc08bfe1210bddd3</w:t>
      </w:r>
    </w:p>
    <w:p>
      <w:r>
        <w:t>c0829fd835c3c158cb1af58a2ce4e113</w:t>
      </w:r>
    </w:p>
    <w:p>
      <w:r>
        <w:t>d2fa74d45f7ac86054f217840b34bc38</w:t>
      </w:r>
    </w:p>
    <w:p>
      <w:r>
        <w:t>511890719200005b6dc27966c8c17b9b</w:t>
      </w:r>
    </w:p>
    <w:p>
      <w:r>
        <w:t>e55b9e1ea654a379e23af2c8014584ff</w:t>
      </w:r>
    </w:p>
    <w:p>
      <w:r>
        <w:t>de7a387eabab229adea916d76682da32</w:t>
      </w:r>
    </w:p>
    <w:p>
      <w:r>
        <w:t>98fcff299626c75da47e8e04ff593646</w:t>
      </w:r>
    </w:p>
    <w:p>
      <w:r>
        <w:t>32eed6ed8c25cb8f15a4f283fe5ca4da</w:t>
      </w:r>
    </w:p>
    <w:p>
      <w:r>
        <w:t>bf2d01ff93fc896433339637121d5c03</w:t>
      </w:r>
    </w:p>
    <w:p>
      <w:r>
        <w:t>11b2e60ddb121c78959ebe2a6f5172ad</w:t>
      </w:r>
    </w:p>
    <w:p>
      <w:r>
        <w:t>4f33840a57bdf6fc69f9143f6a58fe81</w:t>
      </w:r>
    </w:p>
    <w:p>
      <w:r>
        <w:t>d921db2d3926eca2a8af8b5545480be7</w:t>
      </w:r>
    </w:p>
    <w:p>
      <w:r>
        <w:t>73330befbafe69ee85a6d3a6df15000a</w:t>
      </w:r>
    </w:p>
    <w:p>
      <w:r>
        <w:t>937b74067fb27cb13b227af774ae72e8</w:t>
      </w:r>
    </w:p>
    <w:p>
      <w:r>
        <w:t>55a655585ebbc37088f1e2d847af35c9</w:t>
      </w:r>
    </w:p>
    <w:p>
      <w:r>
        <w:t>03bbd0a431c89fb3fd4ded905fb378d5</w:t>
      </w:r>
    </w:p>
    <w:p>
      <w:r>
        <w:t>191f9a52ef9daa17fc6d38b97a18245f</w:t>
      </w:r>
    </w:p>
    <w:p>
      <w:r>
        <w:t>f0a65e5d8ca29748c9bf2aecff8401ac</w:t>
      </w:r>
    </w:p>
    <w:p>
      <w:r>
        <w:t>3f6ac4b61ca09de37cff48921d61e70a</w:t>
      </w:r>
    </w:p>
    <w:p>
      <w:r>
        <w:t>c659ea1fe501b5d046ae3e23c15192b0</w:t>
      </w:r>
    </w:p>
    <w:p>
      <w:r>
        <w:t>69e21fd82bb4ed12845b4cdedd95ab37</w:t>
      </w:r>
    </w:p>
    <w:p>
      <w:r>
        <w:t>b877fcdb3732e57180d086c1e6b26a31</w:t>
      </w:r>
    </w:p>
    <w:p>
      <w:r>
        <w:t>bbf6941089e335da1ec0ca5fc667191f</w:t>
      </w:r>
    </w:p>
    <w:p>
      <w:r>
        <w:t>1489ac17bf00ec70bcef9854322ee569</w:t>
      </w:r>
    </w:p>
    <w:p>
      <w:r>
        <w:t>2168fa7cfa6e932573bf297f2934936e</w:t>
      </w:r>
    </w:p>
    <w:p>
      <w:r>
        <w:t>7f510d65dc99446f51676f6b3d3bcddb</w:t>
      </w:r>
    </w:p>
    <w:p>
      <w:r>
        <w:t>2c92f5b0051b84698b3415cb7db70754</w:t>
      </w:r>
    </w:p>
    <w:p>
      <w:r>
        <w:t>722531045375727d076eb1888f0e41e9</w:t>
      </w:r>
    </w:p>
    <w:p>
      <w:r>
        <w:t>2b45196684e74d100f400a0ccd42fb9c</w:t>
      </w:r>
    </w:p>
    <w:p>
      <w:r>
        <w:t>6831de09e1ea4e1744f8a5776b827751</w:t>
      </w:r>
    </w:p>
    <w:p>
      <w:r>
        <w:t>3c3286d3ab50753bc10067b0869d66c9</w:t>
      </w:r>
    </w:p>
    <w:p>
      <w:r>
        <w:t>04be1d2b205fefd5b078c7a347c9b49b</w:t>
      </w:r>
    </w:p>
    <w:p>
      <w:r>
        <w:t>9cc6cd76e03cc1fd46381a214a289c88</w:t>
      </w:r>
    </w:p>
    <w:p>
      <w:r>
        <w:t>b4b9fcbff84980115f1fb989d9a53a39</w:t>
      </w:r>
    </w:p>
    <w:p>
      <w:r>
        <w:t>197fa0d3991085ac2c681fdd7e719abf</w:t>
      </w:r>
    </w:p>
    <w:p>
      <w:r>
        <w:t>62c56275e8ca8707e63d324cf5d8b68f</w:t>
      </w:r>
    </w:p>
    <w:p>
      <w:r>
        <w:t>4d79b8b55d4092b404c076f9ab1b9c97</w:t>
      </w:r>
    </w:p>
    <w:p>
      <w:r>
        <w:t>4372796b43deaed67dd3249e48769045</w:t>
      </w:r>
    </w:p>
    <w:p>
      <w:r>
        <w:t>54a5e26fa8a15457ce7f6da2ec5d8986</w:t>
      </w:r>
    </w:p>
    <w:p>
      <w:r>
        <w:t>adfeaa3cae7acbe25d31300e18ce8ee6</w:t>
      </w:r>
    </w:p>
    <w:p>
      <w:r>
        <w:t>f200bfb2fc66e06afef01b8612fcec41</w:t>
      </w:r>
    </w:p>
    <w:p>
      <w:r>
        <w:t>7c5a8fe9162f7f6b2429cc7639b7934e</w:t>
      </w:r>
    </w:p>
    <w:p>
      <w:r>
        <w:t>f984d5be7d74c26f49ac0aab659251cf</w:t>
      </w:r>
    </w:p>
    <w:p>
      <w:r>
        <w:t>2bb9714d5dede1ba408e5b1b0719b163</w:t>
      </w:r>
    </w:p>
    <w:p>
      <w:r>
        <w:t>93a3c4553f35203ccf6ebeadcd44cc03</w:t>
      </w:r>
    </w:p>
    <w:p>
      <w:r>
        <w:t>1e25691129e9e2229336ae589dfb8569</w:t>
      </w:r>
    </w:p>
    <w:p>
      <w:r>
        <w:t>ac6a0389c8915dcea4b24ec13384b037</w:t>
      </w:r>
    </w:p>
    <w:p>
      <w:r>
        <w:t>7c2e4db9f88bc3dcb6c2223def8a2e9b</w:t>
      </w:r>
    </w:p>
    <w:p>
      <w:r>
        <w:t>8a5a86f835724c03711c8868658e9cd6</w:t>
      </w:r>
    </w:p>
    <w:p>
      <w:r>
        <w:t>ae1fd4183f07ff3c3a654d4e73d2843f</w:t>
      </w:r>
    </w:p>
    <w:p>
      <w:r>
        <w:t>2526cc1482f4d978203eae71ed741dd8</w:t>
      </w:r>
    </w:p>
    <w:p>
      <w:r>
        <w:t>4f11eb74f4c145eea5664ad4ba8b1019</w:t>
      </w:r>
    </w:p>
    <w:p>
      <w:r>
        <w:t>5eb7f9c565dbc08bba2d87b269ce42d8</w:t>
      </w:r>
    </w:p>
    <w:p>
      <w:r>
        <w:t>874c7bc57b2db9ba7887852b4f94b85d</w:t>
      </w:r>
    </w:p>
    <w:p>
      <w:r>
        <w:t>1b134a80d2bb9dfc6f3246fa3105ec9e</w:t>
      </w:r>
    </w:p>
    <w:p>
      <w:r>
        <w:t>4db545e2328c88ebda09e6b72fd212f0</w:t>
      </w:r>
    </w:p>
    <w:p>
      <w:r>
        <w:t>afcde4958369cf14dc8810bdd678a28d</w:t>
      </w:r>
    </w:p>
    <w:p>
      <w:r>
        <w:t>73fcef764edcc061c357234ad7f3b6af</w:t>
      </w:r>
    </w:p>
    <w:p>
      <w:r>
        <w:t>e95e7a508de6f4fc7e7c9c4b5cc4cc71</w:t>
      </w:r>
    </w:p>
    <w:p>
      <w:r>
        <w:t>4390bebb1c43677e0a1e7ac9912e2291</w:t>
      </w:r>
    </w:p>
    <w:p>
      <w:r>
        <w:t>d5f20cc12bc59472c9757b89c2202ea2</w:t>
      </w:r>
    </w:p>
    <w:p>
      <w:r>
        <w:t>f42bf72941a29f8f736880530dc76722</w:t>
      </w:r>
    </w:p>
    <w:p>
      <w:r>
        <w:t>d4348b688b3c25be39da7607cf6f4398</w:t>
      </w:r>
    </w:p>
    <w:p>
      <w:r>
        <w:t>9a15a195efbec80ba0b2ce8d731c91b5</w:t>
      </w:r>
    </w:p>
    <w:p>
      <w:r>
        <w:t>d189708604bf918e370f86f850571833</w:t>
      </w:r>
    </w:p>
    <w:p>
      <w:r>
        <w:t>c5b9d2851ce27a2411de1a3c7f7066d1</w:t>
      </w:r>
    </w:p>
    <w:p>
      <w:r>
        <w:t>dad5c448665811c04be3026ee6db4ad9</w:t>
      </w:r>
    </w:p>
    <w:p>
      <w:r>
        <w:t>5e312440d553e37fdfbe1596dc993381</w:t>
      </w:r>
    </w:p>
    <w:p>
      <w:r>
        <w:t>7961728188427ed7d501a03d009e2d61</w:t>
      </w:r>
    </w:p>
    <w:p>
      <w:r>
        <w:t>a44299ec7a09aca4fa7f27ff3f330b51</w:t>
      </w:r>
    </w:p>
    <w:p>
      <w:r>
        <w:t>061f9c5142bd8af74b34986d495e8348</w:t>
      </w:r>
    </w:p>
    <w:p>
      <w:r>
        <w:t>9dee90883f543fa586e30ed3c1ac2f40</w:t>
      </w:r>
    </w:p>
    <w:p>
      <w:r>
        <w:t>7ab97a921e8b89082d17ecb9ba49f985</w:t>
      </w:r>
    </w:p>
    <w:p>
      <w:r>
        <w:t>6bae5d3316bbf4247f8f9f2f66af5e11</w:t>
      </w:r>
    </w:p>
    <w:p>
      <w:r>
        <w:t>c4f0763aa1e83c33431fd25dc55b0dcc</w:t>
      </w:r>
    </w:p>
    <w:p>
      <w:r>
        <w:t>f7a594a08ad499d8b3ff38943a1b2d29</w:t>
      </w:r>
    </w:p>
    <w:p>
      <w:r>
        <w:t>de3ad18652bac4914adb5c9e2795bfa0</w:t>
      </w:r>
    </w:p>
    <w:p>
      <w:r>
        <w:t>3e1475f59648dc9fff6adf2d10e39723</w:t>
      </w:r>
    </w:p>
    <w:p>
      <w:r>
        <w:t>e47d91a33ddf541c8e1b0174f7fd6ddc</w:t>
      </w:r>
    </w:p>
    <w:p>
      <w:r>
        <w:t>cb9d1dba35e9cffb317d82fecba23b77</w:t>
      </w:r>
    </w:p>
    <w:p>
      <w:r>
        <w:t>ae30a8d0b4750a83d7e822a50e136baa</w:t>
      </w:r>
    </w:p>
    <w:p>
      <w:r>
        <w:t>a693ad06a32c75a1df1d9c3ecd1de27d</w:t>
      </w:r>
    </w:p>
    <w:p>
      <w:r>
        <w:t>8bc903d7ec436db67209bed85f68be6f</w:t>
      </w:r>
    </w:p>
    <w:p>
      <w:r>
        <w:t>bc09b1f73d4c20f0337d198784646dfb</w:t>
      </w:r>
    </w:p>
    <w:p>
      <w:r>
        <w:t>83cdb0f5619f1c49f2e59720d4c7a374</w:t>
      </w:r>
    </w:p>
    <w:p>
      <w:r>
        <w:t>564da966dd1cd006531607b916487f53</w:t>
      </w:r>
    </w:p>
    <w:p>
      <w:r>
        <w:t>4c9ba1e246d7a6630797f45c276aade4</w:t>
      </w:r>
    </w:p>
    <w:p>
      <w:r>
        <w:t>9604c9c4aef3d2bfbd11a06626577d8e</w:t>
      </w:r>
    </w:p>
    <w:p>
      <w:r>
        <w:t>d822d0fd99da19a516d50cdde75fea56</w:t>
      </w:r>
    </w:p>
    <w:p>
      <w:r>
        <w:t>6786689ef3215e3cf054ffea1e0a1173</w:t>
      </w:r>
    </w:p>
    <w:p>
      <w:r>
        <w:t>43771a08e234c45dc0d36f39bfb10bcb</w:t>
      </w:r>
    </w:p>
    <w:p>
      <w:r>
        <w:t>93aa5d4c18a68592bd5aefbf436ee022</w:t>
      </w:r>
    </w:p>
    <w:p>
      <w:r>
        <w:t>db8334aabe4b6c541b9f27b8275bd2d8</w:t>
      </w:r>
    </w:p>
    <w:p>
      <w:r>
        <w:t>80be668cdec482e254eb405194e21fe6</w:t>
      </w:r>
    </w:p>
    <w:p>
      <w:r>
        <w:t>f4b4286db4117a3033bf5296e0d51373</w:t>
      </w:r>
    </w:p>
    <w:p>
      <w:r>
        <w:t>b8fc21e0652a6c41cc766771cb16e2a8</w:t>
      </w:r>
    </w:p>
    <w:p>
      <w:r>
        <w:t>0060b60b7b332b56add2cdcd6e196828</w:t>
      </w:r>
    </w:p>
    <w:p>
      <w:r>
        <w:t>e550628a38a4bfaf73b01c739719d94f</w:t>
      </w:r>
    </w:p>
    <w:p>
      <w:r>
        <w:t>04fc47d4e8c343d85493094197832898</w:t>
      </w:r>
    </w:p>
    <w:p>
      <w:r>
        <w:t>3eabf73648bccf6fb6d0d6f3e1d62203</w:t>
      </w:r>
    </w:p>
    <w:p>
      <w:r>
        <w:t>62bde6daf2b7c395f3519465313f6dc9</w:t>
      </w:r>
    </w:p>
    <w:p>
      <w:r>
        <w:t>3f4169c9da33fa8be5f2d96ebfeefa94</w:t>
      </w:r>
    </w:p>
    <w:p>
      <w:r>
        <w:t>bc95126289aab4ab68c2334dc5e2f8b1</w:t>
      </w:r>
    </w:p>
    <w:p>
      <w:r>
        <w:t>bd3c5187242405ca8a239c4d69e863b7</w:t>
      </w:r>
    </w:p>
    <w:p>
      <w:r>
        <w:t>2e9da91ad05786f145ac84b7615abadb</w:t>
      </w:r>
    </w:p>
    <w:p>
      <w:r>
        <w:t>d4a068ddc9b40f539ed3241b135120a3</w:t>
      </w:r>
    </w:p>
    <w:p>
      <w:r>
        <w:t>59aac08100b5b744e07f5a09e0302b03</w:t>
      </w:r>
    </w:p>
    <w:p>
      <w:r>
        <w:t>9e0133d23a6a0f1d17b330550001f008</w:t>
      </w:r>
    </w:p>
    <w:p>
      <w:r>
        <w:t>7ae4a87bc79fb7d859bae5212dacf896</w:t>
      </w:r>
    </w:p>
    <w:p>
      <w:r>
        <w:t>c68e5dce3a7f4f00475931e8c8032316</w:t>
      </w:r>
    </w:p>
    <w:p>
      <w:r>
        <w:t>8609de698541ae3e342608bf27e72a09</w:t>
      </w:r>
    </w:p>
    <w:p>
      <w:r>
        <w:t>bda5d51a0a439134f22dbcfa3fb4b63c</w:t>
      </w:r>
    </w:p>
    <w:p>
      <w:r>
        <w:t>0835f530e6ceaa38c10ff1fed3d28678</w:t>
      </w:r>
    </w:p>
    <w:p>
      <w:r>
        <w:t>65a09923d75a4eb6f6d360c31c0c1b0d</w:t>
      </w:r>
    </w:p>
    <w:p>
      <w:r>
        <w:t>60b42ee3b9ac703e3eaaba797f0a1bed</w:t>
      </w:r>
    </w:p>
    <w:p>
      <w:r>
        <w:t>b69c906034d8b614fc057f1f0308bc8d</w:t>
      </w:r>
    </w:p>
    <w:p>
      <w:r>
        <w:t>9ae98e6631351ae96f407be4c3464bf9</w:t>
      </w:r>
    </w:p>
    <w:p>
      <w:r>
        <w:t>14e9d1a5a56ebccdf36e29686bc9c367</w:t>
      </w:r>
    </w:p>
    <w:p>
      <w:r>
        <w:t>8e69d548987b9086c624c20f3367fa1c</w:t>
      </w:r>
    </w:p>
    <w:p>
      <w:r>
        <w:t>e62881248b8052707ce2aaae794fee63</w:t>
      </w:r>
    </w:p>
    <w:p>
      <w:r>
        <w:t>ba7b89095d47ae289d54e44889850d81</w:t>
      </w:r>
    </w:p>
    <w:p>
      <w:r>
        <w:t>e7cf11f3f24bccfc27163ee886019f00</w:t>
      </w:r>
    </w:p>
    <w:p>
      <w:r>
        <w:t>d7af6331b8fa4434b0da533fe1365dfe</w:t>
      </w:r>
    </w:p>
    <w:p>
      <w:r>
        <w:t>4a133d299298cdeda38cc9e3db9920d8</w:t>
      </w:r>
    </w:p>
    <w:p>
      <w:r>
        <w:t>2f42f9ceb2b164776c1f7b26115829ba</w:t>
      </w:r>
    </w:p>
    <w:p>
      <w:r>
        <w:t>1302b68d42146d3a3914f6f8696f66ef</w:t>
      </w:r>
    </w:p>
    <w:p>
      <w:r>
        <w:t>176a25a4eb593e7ccf0dd5b2aae12823</w:t>
      </w:r>
    </w:p>
    <w:p>
      <w:r>
        <w:t>4f1bacbaf1802384b94626d6ca300bd3</w:t>
      </w:r>
    </w:p>
    <w:p>
      <w:r>
        <w:t>66954b6a51868a5bd17d578d9c97a8b1</w:t>
      </w:r>
    </w:p>
    <w:p>
      <w:r>
        <w:t>f9fed2a84519e342b8c2abcb831ad36a</w:t>
      </w:r>
    </w:p>
    <w:p>
      <w:r>
        <w:t>ef5eb84bf03ea5fd327ccac03b40fb8d</w:t>
      </w:r>
    </w:p>
    <w:p>
      <w:r>
        <w:t>d463dcabd2c0c89e41744e5d6e2a4715</w:t>
      </w:r>
    </w:p>
    <w:p>
      <w:r>
        <w:t>c9ff4ebf9c878b4293bfb54d02b644ee</w:t>
      </w:r>
    </w:p>
    <w:p>
      <w:r>
        <w:t>f021b9db02db3d29d082cd9c57a7c92f</w:t>
      </w:r>
    </w:p>
    <w:p>
      <w:r>
        <w:t>b5fc5d38853f3f97eb69d2afa430f272</w:t>
      </w:r>
    </w:p>
    <w:p>
      <w:r>
        <w:t>6b1438b547c904f3c7e638153aa5edc5</w:t>
      </w:r>
    </w:p>
    <w:p>
      <w:r>
        <w:t>1ee51ca8767f63e1e82ea026089d7a7c</w:t>
      </w:r>
    </w:p>
    <w:p>
      <w:r>
        <w:t>290197859ac2cd7ad07f5d05c2aaf18a</w:t>
      </w:r>
    </w:p>
    <w:p>
      <w:r>
        <w:t>6c710c21b9a86a9425e9c5386cf610ba</w:t>
      </w:r>
    </w:p>
    <w:p>
      <w:r>
        <w:t>c5723170b6d660f48bd5132588e5a809</w:t>
      </w:r>
    </w:p>
    <w:p>
      <w:r>
        <w:t>65470b81357983046da94ae83d8a9fd0</w:t>
      </w:r>
    </w:p>
    <w:p>
      <w:r>
        <w:t>58e1c2816711f95573c96e7dd12b4c20</w:t>
      </w:r>
    </w:p>
    <w:p>
      <w:r>
        <w:t>9a46cf27b55e11de7d31ba1424260903</w:t>
      </w:r>
    </w:p>
    <w:p>
      <w:r>
        <w:t>18aa5c43b0eeadc04941d4075f41d756</w:t>
      </w:r>
    </w:p>
    <w:p>
      <w:r>
        <w:t>2381d9d192af58169ed62a5f9fb469e5</w:t>
      </w:r>
    </w:p>
    <w:p>
      <w:r>
        <w:t>36310ac3f4cdc5437d9f0da37b892690</w:t>
      </w:r>
    </w:p>
    <w:p>
      <w:r>
        <w:t>9f01f42fa0c512c4161364c9ee0b5dda</w:t>
      </w:r>
    </w:p>
    <w:p>
      <w:r>
        <w:t>f92749b38de56b6639d3ddd07d999ceb</w:t>
      </w:r>
    </w:p>
    <w:p>
      <w:r>
        <w:t>a0dca746b4313dfa379a4897b104fb25</w:t>
      </w:r>
    </w:p>
    <w:p>
      <w:r>
        <w:t>92aa7b295efec1ff9a51964f09cac631</w:t>
      </w:r>
    </w:p>
    <w:p>
      <w:r>
        <w:t>9812cb9ab391ff313b2a3836cc8a1465</w:t>
      </w:r>
    </w:p>
    <w:p>
      <w:r>
        <w:t>ee500abc99b9dfb924bf7463008e5394</w:t>
      </w:r>
    </w:p>
    <w:p>
      <w:r>
        <w:t>3d2f21f4296f81e7a61894dfae505a35</w:t>
      </w:r>
    </w:p>
    <w:p>
      <w:r>
        <w:t>233e04781cb41874b4972c1747a31fdb</w:t>
      </w:r>
    </w:p>
    <w:p>
      <w:r>
        <w:t>128c9c5380addfee4f8d1e97de6e722d</w:t>
      </w:r>
    </w:p>
    <w:p>
      <w:r>
        <w:t>3f004c3d687b238e6c9dd5973cd6b82e</w:t>
      </w:r>
    </w:p>
    <w:p>
      <w:r>
        <w:t>c5c8c70351e563c88fd42459b44923e2</w:t>
      </w:r>
    </w:p>
    <w:p>
      <w:r>
        <w:t>6a4a5e9385cc37dc46a943db2a5aba78</w:t>
      </w:r>
    </w:p>
    <w:p>
      <w:r>
        <w:t>ef8d2ed7b7b261a72ae7a2d640f0f47f</w:t>
      </w:r>
    </w:p>
    <w:p>
      <w:r>
        <w:t>7fcb93b2c687042f9f38d13b8f6d5e5a</w:t>
      </w:r>
    </w:p>
    <w:p>
      <w:r>
        <w:t>3bae6412f1804e562abf6efbcf8595a6</w:t>
      </w:r>
    </w:p>
    <w:p>
      <w:r>
        <w:t>96dcd8b1e82a1510d71401d903334040</w:t>
      </w:r>
    </w:p>
    <w:p>
      <w:r>
        <w:t>a2408f33b8db0f3e031e56238bfc8ebd</w:t>
      </w:r>
    </w:p>
    <w:p>
      <w:r>
        <w:t>f049c4f83aabfe0747c06200c03eb8a3</w:t>
      </w:r>
    </w:p>
    <w:p>
      <w:r>
        <w:t>5c3cc16beeab5a4512ba936c76250431</w:t>
      </w:r>
    </w:p>
    <w:p>
      <w:r>
        <w:t>ca8c0b8de0deb0d3c323c30c69596ba2</w:t>
      </w:r>
    </w:p>
    <w:p>
      <w:r>
        <w:t>6fe0849b26d79acbf9c7227622cf7a3b</w:t>
      </w:r>
    </w:p>
    <w:p>
      <w:r>
        <w:t>83e26fdf3c469754379533fcab608c09</w:t>
      </w:r>
    </w:p>
    <w:p>
      <w:r>
        <w:t>29eb74d7f1c0c8a3c83de090913c2617</w:t>
      </w:r>
    </w:p>
    <w:p>
      <w:r>
        <w:t>fb1aeaf17752c3551a112235e8860cda</w:t>
      </w:r>
    </w:p>
    <w:p>
      <w:r>
        <w:t>26c2562b7f2c89e701e860e63d43d9a5</w:t>
      </w:r>
    </w:p>
    <w:p>
      <w:r>
        <w:t>34bed92fe6e7085ee9efeb7854be67ca</w:t>
      </w:r>
    </w:p>
    <w:p>
      <w:r>
        <w:t>21fe3fbb5e449b62e33efd9eeb9c4c40</w:t>
      </w:r>
    </w:p>
    <w:p>
      <w:r>
        <w:t>b3bc1341cec14cde73c276027f49ba5f</w:t>
      </w:r>
    </w:p>
    <w:p>
      <w:r>
        <w:t>1d7546129af51f1bad584b01dd90e8cf</w:t>
      </w:r>
    </w:p>
    <w:p>
      <w:r>
        <w:t>4d36420f3fe1d6ce62cddbd8f4cbdce3</w:t>
      </w:r>
    </w:p>
    <w:p>
      <w:r>
        <w:t>04a561a849c63212da5a944789a23160</w:t>
      </w:r>
    </w:p>
    <w:p>
      <w:r>
        <w:t>6ebb06792183ae08b5e2840d1eb1da34</w:t>
      </w:r>
    </w:p>
    <w:p>
      <w:r>
        <w:t>4ef05168e89ec0866c9d6256374a41eb</w:t>
      </w:r>
    </w:p>
    <w:p>
      <w:r>
        <w:t>1e2fb622ec15e4fcd817a5327485b73d</w:t>
      </w:r>
    </w:p>
    <w:p>
      <w:r>
        <w:t>0a6f488e2577ca706965a09069d1cb22</w:t>
      </w:r>
    </w:p>
    <w:p>
      <w:r>
        <w:t>39afe59ee7289145ea64c8aadea6f59e</w:t>
      </w:r>
    </w:p>
    <w:p>
      <w:r>
        <w:t>f5d5d4de6f2800a471c9095aa789e510</w:t>
      </w:r>
    </w:p>
    <w:p>
      <w:r>
        <w:t>0b177abc5f5c6e96ec23f4241321c90a</w:t>
      </w:r>
    </w:p>
    <w:p>
      <w:r>
        <w:t>f1ac84cc16acf3c20fe7445bb5522936</w:t>
      </w:r>
    </w:p>
    <w:p>
      <w:r>
        <w:t>a645b65af73a48f3d60c8c30c01e9010</w:t>
      </w:r>
    </w:p>
    <w:p>
      <w:r>
        <w:t>633a12abf3740befda1a6e5e698f29e4</w:t>
      </w:r>
    </w:p>
    <w:p>
      <w:r>
        <w:t>743c4b04e277c86e32174ac112b5e91c</w:t>
      </w:r>
    </w:p>
    <w:p>
      <w:r>
        <w:t>2eca4658608eb00af147d76f22e3f624</w:t>
      </w:r>
    </w:p>
    <w:p>
      <w:r>
        <w:t>342ccc1ba1d70efe9f7408d3e32811fb</w:t>
      </w:r>
    </w:p>
    <w:p>
      <w:r>
        <w:t>52f7c3297feddeeeb4538be40ff86636</w:t>
      </w:r>
    </w:p>
    <w:p>
      <w:r>
        <w:t>f0428415ac4954b0c9d861e0dac93e9d</w:t>
      </w:r>
    </w:p>
    <w:p>
      <w:r>
        <w:t>0bf9331d9aeb3aa29397f1788a87eeb1</w:t>
      </w:r>
    </w:p>
    <w:p>
      <w:r>
        <w:t>612764ff2388d73147953dad858a7e0e</w:t>
      </w:r>
    </w:p>
    <w:p>
      <w:r>
        <w:t>7b511d1d38fbaf3257f348f7a613f114</w:t>
      </w:r>
    </w:p>
    <w:p>
      <w:r>
        <w:t>837a82661810bd7b185d852866943bd4</w:t>
      </w:r>
    </w:p>
    <w:p>
      <w:r>
        <w:t>84e5845aa855d76557ae01594494ce4b</w:t>
      </w:r>
    </w:p>
    <w:p>
      <w:r>
        <w:t>1260454bed3bf6df61018b4dd65cfc68</w:t>
      </w:r>
    </w:p>
    <w:p>
      <w:r>
        <w:t>95c1217e4eeb5800726416fc46170114</w:t>
      </w:r>
    </w:p>
    <w:p>
      <w:r>
        <w:t>405401c5bca914356dcbaa49b2fe821f</w:t>
      </w:r>
    </w:p>
    <w:p>
      <w:r>
        <w:t>20315a266fbdfcd6e57e2189e934dd52</w:t>
      </w:r>
    </w:p>
    <w:p>
      <w:r>
        <w:t>b9af9bc6db3c8d5736a5faad60a9ab28</w:t>
      </w:r>
    </w:p>
    <w:p>
      <w:r>
        <w:t>860f6a8cf774fa09606cad8a1d497937</w:t>
      </w:r>
    </w:p>
    <w:p>
      <w:r>
        <w:t>448242a5ff6846f18be5cb90a0749e93</w:t>
      </w:r>
    </w:p>
    <w:p>
      <w:r>
        <w:t>e41ae31d0ac4375dc2146be7240ba352</w:t>
      </w:r>
    </w:p>
    <w:p>
      <w:r>
        <w:t>f2f33fc0fa8ba164c5df170e35a9c5f9</w:t>
      </w:r>
    </w:p>
    <w:p>
      <w:r>
        <w:t>0ede911b6ad88e164dfc30572b79d001</w:t>
      </w:r>
    </w:p>
    <w:p>
      <w:r>
        <w:t>9ccd4febbcdf16225f76c3a494442fa1</w:t>
      </w:r>
    </w:p>
    <w:p>
      <w:r>
        <w:t>02e059d2caf457d5789043f39621b090</w:t>
      </w:r>
    </w:p>
    <w:p>
      <w:r>
        <w:t>247658f5ff394df8d6fae5343f271ca5</w:t>
      </w:r>
    </w:p>
    <w:p>
      <w:r>
        <w:t>520cd95b337872fe99c3df8c7b5582a9</w:t>
      </w:r>
    </w:p>
    <w:p>
      <w:r>
        <w:t>9efecebce76e2caff3dc73d57bfc0e48</w:t>
      </w:r>
    </w:p>
    <w:p>
      <w:r>
        <w:t>b82a9a667a16b0e58f8890dea617e22e</w:t>
      </w:r>
    </w:p>
    <w:p>
      <w:r>
        <w:t>db3e08a974db79d114aedc233036f357</w:t>
      </w:r>
    </w:p>
    <w:p>
      <w:r>
        <w:t>3ec76fe96fcb1d5d6f279bd4b66baa7d</w:t>
      </w:r>
    </w:p>
    <w:p>
      <w:r>
        <w:t>8a948ccc5cf9ec0ad98fd52cfdd283ed</w:t>
      </w:r>
    </w:p>
    <w:p>
      <w:r>
        <w:t>7dfc1cb5107bcb9d54c6210daa25b1e0</w:t>
      </w:r>
    </w:p>
    <w:p>
      <w:r>
        <w:t>a16a5d499bb6bf27b93287ab047fabd8</w:t>
      </w:r>
    </w:p>
    <w:p>
      <w:r>
        <w:t>1ddd6c871a9ae3e61373c973969a06c4</w:t>
      </w:r>
    </w:p>
    <w:p>
      <w:r>
        <w:t>ac785bbfc19cdec3147d1b2c2097f9e0</w:t>
      </w:r>
    </w:p>
    <w:p>
      <w:r>
        <w:t>f82568795317e11edb7f834fcf126bca</w:t>
      </w:r>
    </w:p>
    <w:p>
      <w:r>
        <w:t>5f24265f6b7e61f0b79ab145f92722ad</w:t>
      </w:r>
    </w:p>
    <w:p>
      <w:r>
        <w:t>86f6cb9989f6e169e6a4358f9fbcc5d8</w:t>
      </w:r>
    </w:p>
    <w:p>
      <w:r>
        <w:t>ab3b0a52043aa489840f2ee61a382b1b</w:t>
      </w:r>
    </w:p>
    <w:p>
      <w:r>
        <w:t>c3a48437b1008e4a9bc818aa8bf8a803</w:t>
      </w:r>
    </w:p>
    <w:p>
      <w:r>
        <w:t>1850a9d51de002111ccbbeb44d1fbb83</w:t>
      </w:r>
    </w:p>
    <w:p>
      <w:r>
        <w:t>3e00a3a06d15530bbb92293147d8667b</w:t>
      </w:r>
    </w:p>
    <w:p>
      <w:r>
        <w:t>88d1134df34dc88b316bdf6f4ea5ed42</w:t>
      </w:r>
    </w:p>
    <w:p>
      <w:r>
        <w:t>f9c6bb94018f7f35e444f7acf9075026</w:t>
      </w:r>
    </w:p>
    <w:p>
      <w:r>
        <w:t>62e717b05a6c14c636a8c082901fcc52</w:t>
      </w:r>
    </w:p>
    <w:p>
      <w:r>
        <w:t>dc31b3cb9584e3c864715dd87bbe497e</w:t>
      </w:r>
    </w:p>
    <w:p>
      <w:r>
        <w:t>554f3f508e4065f00524135e21c14d3a</w:t>
      </w:r>
    </w:p>
    <w:p>
      <w:r>
        <w:t>f12292de23f65f27f27fd571801fe138</w:t>
      </w:r>
    </w:p>
    <w:p>
      <w:r>
        <w:t>2d61aeec359d1cbf6544331d53f4abca</w:t>
      </w:r>
    </w:p>
    <w:p>
      <w:r>
        <w:t>01dbbecf4a81f23eecc3d749f3c48248</w:t>
      </w:r>
    </w:p>
    <w:p>
      <w:r>
        <w:t>ef6762ec41587e32afc892680c0ec451</w:t>
      </w:r>
    </w:p>
    <w:p>
      <w:r>
        <w:t>ec090c89b65bbdbf6245cf4d2c80b881</w:t>
      </w:r>
    </w:p>
    <w:p>
      <w:r>
        <w:t>e9f1cea2e7507cc603767597a5ba8cb8</w:t>
      </w:r>
    </w:p>
    <w:p>
      <w:r>
        <w:t>651a2d7e633ff8be63c1f9455bece35a</w:t>
      </w:r>
    </w:p>
    <w:p>
      <w:r>
        <w:t>2319a3ef4cd4c65ae54db558d42e69c6</w:t>
      </w:r>
    </w:p>
    <w:p>
      <w:r>
        <w:t>e99d2ffb395816993b35aedcac7fb469</w:t>
      </w:r>
    </w:p>
    <w:p>
      <w:r>
        <w:t>81d4e0297e4a837af769410557953b6a</w:t>
      </w:r>
    </w:p>
    <w:p>
      <w:r>
        <w:t>0f87979773f13e9df61fef2b74de9340</w:t>
      </w:r>
    </w:p>
    <w:p>
      <w:r>
        <w:t>a86b24b91c7937e5b4b7a0e4536e66e0</w:t>
      </w:r>
    </w:p>
    <w:p>
      <w:r>
        <w:t>df62372b6bad4875de289f9aac437c6c</w:t>
      </w:r>
    </w:p>
    <w:p>
      <w:r>
        <w:t>b1b809dbd7df76786eac2a6dc5360bc0</w:t>
      </w:r>
    </w:p>
    <w:p>
      <w:r>
        <w:t>aea0262bb5ab5d0e1fb4b5258af807d5</w:t>
      </w:r>
    </w:p>
    <w:p>
      <w:r>
        <w:t>8cb756dada31827c63c724e08609c8be</w:t>
      </w:r>
    </w:p>
    <w:p>
      <w:r>
        <w:t>a6e58f89a021eb8e9ecdd066f7f8fbca</w:t>
      </w:r>
    </w:p>
    <w:p>
      <w:r>
        <w:t>1405d1aa6e7dbd1761cd5dad50b3eab8</w:t>
      </w:r>
    </w:p>
    <w:p>
      <w:r>
        <w:t>6d07878ff9e78db02992619696797577</w:t>
      </w:r>
    </w:p>
    <w:p>
      <w:r>
        <w:t>24122794469d8380492fa87f8d0997aa</w:t>
      </w:r>
    </w:p>
    <w:p>
      <w:r>
        <w:t>527b2a8a6aad837281d414551c6166e3</w:t>
      </w:r>
    </w:p>
    <w:p>
      <w:r>
        <w:t>424f288e5d0f459e7e7486ef434fd2c7</w:t>
      </w:r>
    </w:p>
    <w:p>
      <w:r>
        <w:t>6dcac80779b0d0c2664529f6326e9177</w:t>
      </w:r>
    </w:p>
    <w:p>
      <w:r>
        <w:t>980a3a4fdbe740b95dbca229efff2cb8</w:t>
      </w:r>
    </w:p>
    <w:p>
      <w:r>
        <w:t>c7a38b2617ad25819f2297624206ad50</w:t>
      </w:r>
    </w:p>
    <w:p>
      <w:r>
        <w:t>83cdd49cfa87da7b771975c7ec8b4163</w:t>
      </w:r>
    </w:p>
    <w:p>
      <w:r>
        <w:t>7d45476a4dceb49df303282d3e48d792</w:t>
      </w:r>
    </w:p>
    <w:p>
      <w:r>
        <w:t>074cfa15d2cdb28cf2b9d8aa57ea8a4c</w:t>
      </w:r>
    </w:p>
    <w:p>
      <w:r>
        <w:t>2df2dc1e12bd2235ac92e7cb16f69f4b</w:t>
      </w:r>
    </w:p>
    <w:p>
      <w:r>
        <w:t>cd0bc0d2cd6d0d5118702247a405085c</w:t>
      </w:r>
    </w:p>
    <w:p>
      <w:r>
        <w:t>b518d4f00badfb3cb2c5e4976d11a366</w:t>
      </w:r>
    </w:p>
    <w:p>
      <w:r>
        <w:t>d4e13b1a145e760ca6218d1fafc5ad24</w:t>
      </w:r>
    </w:p>
    <w:p>
      <w:r>
        <w:t>4bb65f7cc37fb8a50b549480fc3cf295</w:t>
      </w:r>
    </w:p>
    <w:p>
      <w:r>
        <w:t>3ea2a9dbb1760ce359b571e52ac35d92</w:t>
      </w:r>
    </w:p>
    <w:p>
      <w:r>
        <w:t>ea252abac794acf5aa93cc535065499a</w:t>
      </w:r>
    </w:p>
    <w:p>
      <w:r>
        <w:t>69408157d0fe425ed9de4e22ff12a7b1</w:t>
      </w:r>
    </w:p>
    <w:p>
      <w:r>
        <w:t>6521479cfd08cbec4def2510d91d9e24</w:t>
      </w:r>
    </w:p>
    <w:p>
      <w:r>
        <w:t>bdcf02df5738d5f17da4b2d104a01ee4</w:t>
      </w:r>
    </w:p>
    <w:p>
      <w:r>
        <w:t>738b392879387a8bf1a974666c09410f</w:t>
      </w:r>
    </w:p>
    <w:p>
      <w:r>
        <w:t>659676b3115a06e36a64ff97c8b08d8c</w:t>
      </w:r>
    </w:p>
    <w:p>
      <w:r>
        <w:t>fb6c64baa614de6f46ae3dcd620dcf54</w:t>
      </w:r>
    </w:p>
    <w:p>
      <w:r>
        <w:t>bbd9faeeb99600dd9c50f4654972d8db</w:t>
      </w:r>
    </w:p>
    <w:p>
      <w:r>
        <w:t>86712b0ac3dffe947a6ac70c2b06182d</w:t>
      </w:r>
    </w:p>
    <w:p>
      <w:r>
        <w:t>ac49a244b4572c4e051549f81e7cc11c</w:t>
      </w:r>
    </w:p>
    <w:p>
      <w:r>
        <w:t>0bfe054fbb168683e4aa03db2d088645</w:t>
      </w:r>
    </w:p>
    <w:p>
      <w:r>
        <w:t>9f6344acdef117c76f2861c0ec989840</w:t>
      </w:r>
    </w:p>
    <w:p>
      <w:r>
        <w:t>b86925575406fd84af493f82c698219e</w:t>
      </w:r>
    </w:p>
    <w:p>
      <w:r>
        <w:t>031561d4ba08861a12744ebfc69a94b9</w:t>
      </w:r>
    </w:p>
    <w:p>
      <w:r>
        <w:t>5e5e0096892708ed92b64c61330e2ef5</w:t>
      </w:r>
    </w:p>
    <w:p>
      <w:r>
        <w:t>77d43a1f25b845082c72b801ada48cb0</w:t>
      </w:r>
    </w:p>
    <w:p>
      <w:r>
        <w:t>898be3ac1e135ba1a027d7f6505b6feb</w:t>
      </w:r>
    </w:p>
    <w:p>
      <w:r>
        <w:t>8f9329bb92219b1f9c1b867af94c787d</w:t>
      </w:r>
    </w:p>
    <w:p>
      <w:r>
        <w:t>71cf0ea5366d422645fe2584ca78ff1f</w:t>
      </w:r>
    </w:p>
    <w:p>
      <w:r>
        <w:t>c0b1da8905f947078160e39eca890128</w:t>
      </w:r>
    </w:p>
    <w:p>
      <w:r>
        <w:t>8b7a8ddb00cf10c122618ba8ebca33a1</w:t>
      </w:r>
    </w:p>
    <w:p>
      <w:r>
        <w:t>d8344973b76b2c662af06961ec42e12d</w:t>
      </w:r>
    </w:p>
    <w:p>
      <w:r>
        <w:t>8b939bd660f110de7c38042978166a6a</w:t>
      </w:r>
    </w:p>
    <w:p>
      <w:r>
        <w:t>0bff621c3f7e857f34364cd39dd648e8</w:t>
      </w:r>
    </w:p>
    <w:p>
      <w:r>
        <w:t>42c7df6dc46b2de62759ca58f9ee14e9</w:t>
      </w:r>
    </w:p>
    <w:p>
      <w:r>
        <w:t>2ac9120b5923181f4bf946c646d39232</w:t>
      </w:r>
    </w:p>
    <w:p>
      <w:r>
        <w:t>3711409a8d3676bd9f36e5aafea8f2e5</w:t>
      </w:r>
    </w:p>
    <w:p>
      <w:r>
        <w:t>66dc3edc1b8df1af76449ea16ec29931</w:t>
      </w:r>
    </w:p>
    <w:p>
      <w:r>
        <w:t>d3d63cda2674ead43d2a2165641277c3</w:t>
      </w:r>
    </w:p>
    <w:p>
      <w:r>
        <w:t>78ae3686a9fe469a9311caed2fcfcc7b</w:t>
      </w:r>
    </w:p>
    <w:p>
      <w:r>
        <w:t>319f4036384f6bd419720eeaaf9be42a</w:t>
      </w:r>
    </w:p>
    <w:p>
      <w:r>
        <w:t>3fe6e624122d9a61726e8cccac262110</w:t>
      </w:r>
    </w:p>
    <w:p>
      <w:r>
        <w:t>1fc82cbc584ebdefd71b98af20147bd1</w:t>
      </w:r>
    </w:p>
    <w:p>
      <w:r>
        <w:t>854fa7fe3ddf9d9022142e3fc6e5c95b</w:t>
      </w:r>
    </w:p>
    <w:p>
      <w:r>
        <w:t>25418fc05e72a1630a5e9652d5e9d4af</w:t>
      </w:r>
    </w:p>
    <w:p>
      <w:r>
        <w:t>e1eb80856fb5f51e45d5c1a815c3a6ee</w:t>
      </w:r>
    </w:p>
    <w:p>
      <w:r>
        <w:t>8143c957194a4c6be1e1f2db5ed125d8</w:t>
      </w:r>
    </w:p>
    <w:p>
      <w:r>
        <w:t>9a71b6d8c7d8365531b615f5bdb32ab9</w:t>
      </w:r>
    </w:p>
    <w:p>
      <w:r>
        <w:t>bb072f488e542b24243514c1a03a3d77</w:t>
      </w:r>
    </w:p>
    <w:p>
      <w:r>
        <w:t>4841b4873fa8f2c6dbd4e98cd35837c2</w:t>
      </w:r>
    </w:p>
    <w:p>
      <w:r>
        <w:t>8669e5ae56126336635bbb2dc420bf90</w:t>
      </w:r>
    </w:p>
    <w:p>
      <w:r>
        <w:t>1796809e21ce890e32b1d6ea7cb8da53</w:t>
      </w:r>
    </w:p>
    <w:p>
      <w:r>
        <w:t>116b0d35dac379e8eeb1ab763562b7bc</w:t>
      </w:r>
    </w:p>
    <w:p>
      <w:r>
        <w:t>335835e74fa0a3f82ad9c163eabe011a</w:t>
      </w:r>
    </w:p>
    <w:p>
      <w:r>
        <w:t>e4da1985e09dde3bb1134bf9c713be7d</w:t>
      </w:r>
    </w:p>
    <w:p>
      <w:r>
        <w:t>9b3ff07106e23eeb124475d6bb0a982e</w:t>
      </w:r>
    </w:p>
    <w:p>
      <w:r>
        <w:t>c6aa6743aa403a65d4a13a8cbc3d6c1e</w:t>
      </w:r>
    </w:p>
    <w:p>
      <w:r>
        <w:t>6add20e27f5c8376c9d77aafa1f047ff</w:t>
      </w:r>
    </w:p>
    <w:p>
      <w:r>
        <w:t>052f8e621999a0dd18b419bb124d6d7a</w:t>
      </w:r>
    </w:p>
    <w:p>
      <w:r>
        <w:t>661e1d718b0d0ea0e8886c4adc86126f</w:t>
      </w:r>
    </w:p>
    <w:p>
      <w:r>
        <w:t>6566859e931f79a7ca6898f2882912db</w:t>
      </w:r>
    </w:p>
    <w:p>
      <w:r>
        <w:t>8e7e6261881c60341149c6d08f6069fd</w:t>
      </w:r>
    </w:p>
    <w:p>
      <w:r>
        <w:t>b5787e25d7df8896abe7f4e8ebdecdbe</w:t>
      </w:r>
    </w:p>
    <w:p>
      <w:r>
        <w:t>9534874cc3eae4839c80806ab3373f72</w:t>
      </w:r>
    </w:p>
    <w:p>
      <w:r>
        <w:t>5624c6faf8a020dd1d0efba0ab141155</w:t>
      </w:r>
    </w:p>
    <w:p>
      <w:r>
        <w:t>647802ca16058ccf4fcd13774f080a5c</w:t>
      </w:r>
    </w:p>
    <w:p>
      <w:r>
        <w:t>6ccaa2a224e2ab586da21bc7b4ac2ada</w:t>
      </w:r>
    </w:p>
    <w:p>
      <w:r>
        <w:t>b654cc6abe955d9bb2cf1e487955efb3</w:t>
      </w:r>
    </w:p>
    <w:p>
      <w:r>
        <w:t>6f3b01aac97106b1e0180246aa0141c8</w:t>
      </w:r>
    </w:p>
    <w:p>
      <w:r>
        <w:t>313cfb491a4c54966e3e9568abde2567</w:t>
      </w:r>
    </w:p>
    <w:p>
      <w:r>
        <w:t>ffeab0041bdc891709681df89941ccad</w:t>
      </w:r>
    </w:p>
    <w:p>
      <w:r>
        <w:t>787933350112bc6e5108e8a904a91187</w:t>
      </w:r>
    </w:p>
    <w:p>
      <w:r>
        <w:t>ee0447647009085350cbc018a0170419</w:t>
      </w:r>
    </w:p>
    <w:p>
      <w:r>
        <w:t>8a7ea9b005d75353aa50fbb34a8f7a7b</w:t>
      </w:r>
    </w:p>
    <w:p>
      <w:r>
        <w:t>83db45a65604c7d7d234b994f3e2e157</w:t>
      </w:r>
    </w:p>
    <w:p>
      <w:r>
        <w:t>12b375ac37c2d9a048a3d77d64382003</w:t>
      </w:r>
    </w:p>
    <w:p>
      <w:r>
        <w:t>22036bb78e2ffb6ca136274ebd152242</w:t>
      </w:r>
    </w:p>
    <w:p>
      <w:r>
        <w:t>903031757b7ec1370b83cbbb301a838a</w:t>
      </w:r>
    </w:p>
    <w:p>
      <w:r>
        <w:t>63af2afeaf24e7e3c18e377b8e5ae3e3</w:t>
      </w:r>
    </w:p>
    <w:p>
      <w:r>
        <w:t>1ef8f66324c110f173449168a9f1c79d</w:t>
      </w:r>
    </w:p>
    <w:p>
      <w:r>
        <w:t>a68fc6baa1470424622f0029cee3ef0a</w:t>
      </w:r>
    </w:p>
    <w:p>
      <w:r>
        <w:t>a615e3a53588e932cc337ed30b0dc6a6</w:t>
      </w:r>
    </w:p>
    <w:p>
      <w:r>
        <w:t>b33b30baa87cf6be7f2f835931b21d88</w:t>
      </w:r>
    </w:p>
    <w:p>
      <w:r>
        <w:t>01d98d17264ea3c673b99bf013047bc8</w:t>
      </w:r>
    </w:p>
    <w:p>
      <w:r>
        <w:t>8a4990d03ddb06eda062a437d1ce9326</w:t>
      </w:r>
    </w:p>
    <w:p>
      <w:r>
        <w:t>4077d5f344f27ef5337853e56bbf2b01</w:t>
      </w:r>
    </w:p>
    <w:p>
      <w:r>
        <w:t>c01100ed0d0ea7067104c156d24d152b</w:t>
      </w:r>
    </w:p>
    <w:p>
      <w:r>
        <w:t>e2731a8cf6411b00b2d262d3f5b7f791</w:t>
      </w:r>
    </w:p>
    <w:p>
      <w:r>
        <w:t>d21c4662d2716c8e1f715fb00724f434</w:t>
      </w:r>
    </w:p>
    <w:p>
      <w:r>
        <w:t>362d182d6dadc2e6b758ac6298d2c857</w:t>
      </w:r>
    </w:p>
    <w:p>
      <w:r>
        <w:t>194ec21335aba5617ed3d4a1ce9d46de</w:t>
      </w:r>
    </w:p>
    <w:p>
      <w:r>
        <w:t>d14e22271ad627c71dbab5743cf877be</w:t>
      </w:r>
    </w:p>
    <w:p>
      <w:r>
        <w:t>0091d3ba094a6c3421ede95ca33cd342</w:t>
      </w:r>
    </w:p>
    <w:p>
      <w:r>
        <w:t>7493a2cf5770fd9abb2da8a413d6deea</w:t>
      </w:r>
    </w:p>
    <w:p>
      <w:r>
        <w:t>e7a628d846d9aa9407f08f2729c55106</w:t>
      </w:r>
    </w:p>
    <w:p>
      <w:r>
        <w:t>5ea0b8ff83b702794b740115da34435c</w:t>
      </w:r>
    </w:p>
    <w:p>
      <w:r>
        <w:t>1779d43654e4543202af05ad1efdb29d</w:t>
      </w:r>
    </w:p>
    <w:p>
      <w:r>
        <w:t>4797f5a0dbd6f04f1dc51b83248c7cb0</w:t>
      </w:r>
    </w:p>
    <w:p>
      <w:r>
        <w:t>eccfe000797ea8c5031a749e53553c77</w:t>
      </w:r>
    </w:p>
    <w:p>
      <w:r>
        <w:t>49d1983cf63547da5dba2455ae1e1177</w:t>
      </w:r>
    </w:p>
    <w:p>
      <w:r>
        <w:t>dad319cfc769a8581a7084dab886ab2f</w:t>
      </w:r>
    </w:p>
    <w:p>
      <w:r>
        <w:t>032b3b27a8f267a69e8634670af955be</w:t>
      </w:r>
    </w:p>
    <w:p>
      <w:r>
        <w:t>e9a5371c43dca06c662294aa309110c9</w:t>
      </w:r>
    </w:p>
    <w:p>
      <w:r>
        <w:t>7d79365d81999602cfe0d19352c644aa</w:t>
      </w:r>
    </w:p>
    <w:p>
      <w:r>
        <w:t>bea93fff8267b4adbcc9eab55383ce0e</w:t>
      </w:r>
    </w:p>
    <w:p>
      <w:r>
        <w:t>72534d09614f90b49811c410fc275b97</w:t>
      </w:r>
    </w:p>
    <w:p>
      <w:r>
        <w:t>c03b077b9fe878a35bad121919a2c7e0</w:t>
      </w:r>
    </w:p>
    <w:p>
      <w:r>
        <w:t>ff6e7ac6bb7ca2ee7d43825b93426ac7</w:t>
      </w:r>
    </w:p>
    <w:p>
      <w:r>
        <w:t>1b3a18c4047ed658d959e08d34d2b1ec</w:t>
      </w:r>
    </w:p>
    <w:p>
      <w:r>
        <w:t>e6ce08a5207ede26e269cab607f92096</w:t>
      </w:r>
    </w:p>
    <w:p>
      <w:r>
        <w:t>485c6138d5248a2fc2c572c7ac9c3671</w:t>
      </w:r>
    </w:p>
    <w:p>
      <w:r>
        <w:t>73239ebad288bb7469e94063e4c4ef30</w:t>
      </w:r>
    </w:p>
    <w:p>
      <w:r>
        <w:t>bf1371c3eede91c705b51513d9f09ab7</w:t>
      </w:r>
    </w:p>
    <w:p>
      <w:r>
        <w:t>26b396ec0b3985c89db57d473fd2f577</w:t>
      </w:r>
    </w:p>
    <w:p>
      <w:r>
        <w:t>c281f95554ee25e4b55c948cd86cf890</w:t>
      </w:r>
    </w:p>
    <w:p>
      <w:r>
        <w:t>258725e625a6c6b879e725b3f7eb9b4b</w:t>
      </w:r>
    </w:p>
    <w:p>
      <w:r>
        <w:t>5419fdbf0db600a73dd79dfe6c8ba543</w:t>
      </w:r>
    </w:p>
    <w:p>
      <w:r>
        <w:t>908e84f4eaf9bbf4e743a3e086bd3899</w:t>
      </w:r>
    </w:p>
    <w:p>
      <w:r>
        <w:t>6fa3c6f0bae79dfa9203408a50da61ca</w:t>
      </w:r>
    </w:p>
    <w:p>
      <w:r>
        <w:t>52422a246a2493402f9db24aba10bab7</w:t>
      </w:r>
    </w:p>
    <w:p>
      <w:r>
        <w:t>a5cbdd64e66f0734fb7dc07ce561cc0a</w:t>
      </w:r>
    </w:p>
    <w:p>
      <w:r>
        <w:t>255479f36b33cd683955d2393a723134</w:t>
      </w:r>
    </w:p>
    <w:p>
      <w:r>
        <w:t>5b224d245cddc1e2dc634329bfbf4bbe</w:t>
      </w:r>
    </w:p>
    <w:p>
      <w:r>
        <w:t>1ee7a7b178a61384cbb4193dcb4c988c</w:t>
      </w:r>
    </w:p>
    <w:p>
      <w:r>
        <w:t>f14a2087dcd4341f837636fc896e7c64</w:t>
      </w:r>
    </w:p>
    <w:p>
      <w:r>
        <w:t>ab8dd3b8ea66920020c964ec07caf28d</w:t>
      </w:r>
    </w:p>
    <w:p>
      <w:r>
        <w:t>42df5ed15dfb7a145e551b0bc282a068</w:t>
      </w:r>
    </w:p>
    <w:p>
      <w:r>
        <w:t>e507db9955ed42fee0e6802bc058bd5e</w:t>
      </w:r>
    </w:p>
    <w:p>
      <w:r>
        <w:t>a57892ea30d9844699d9cd8a21a53767</w:t>
      </w:r>
    </w:p>
    <w:p>
      <w:r>
        <w:t>ff9d82cd3f4072a69472ee689e0a313c</w:t>
      </w:r>
    </w:p>
    <w:p>
      <w:r>
        <w:t>244f7d3443a679b1feceb8ac8127b826</w:t>
      </w:r>
    </w:p>
    <w:p>
      <w:r>
        <w:t>1deb6fa94c9c92cdb8f31e04766a106e</w:t>
      </w:r>
    </w:p>
    <w:p>
      <w:r>
        <w:t>101c3b7d2542394946648b509b74b0f2</w:t>
      </w:r>
    </w:p>
    <w:p>
      <w:r>
        <w:t>cfc2af63ec7238982a058861417bac2a</w:t>
      </w:r>
    </w:p>
    <w:p>
      <w:r>
        <w:t>a54ee4979bce8e03b0cf4302b7b4f8ed</w:t>
      </w:r>
    </w:p>
    <w:p>
      <w:r>
        <w:t>57cceed9e748fdacad1e0298134d655b</w:t>
      </w:r>
    </w:p>
    <w:p>
      <w:r>
        <w:t>768ed9c31482f2de130b3361f82a10af</w:t>
      </w:r>
    </w:p>
    <w:p>
      <w:r>
        <w:t>869832eaa307c791d75a80f45213e2fb</w:t>
      </w:r>
    </w:p>
    <w:p>
      <w:r>
        <w:t>24c67c1ec9d1f60f90475f3d949967ef</w:t>
      </w:r>
    </w:p>
    <w:p>
      <w:r>
        <w:t>b64ac90651fd205f03f1b330ab00ed7a</w:t>
      </w:r>
    </w:p>
    <w:p>
      <w:r>
        <w:t>7c1d259141534229f584897090483090</w:t>
      </w:r>
    </w:p>
    <w:p>
      <w:r>
        <w:t>4452b3a60993c11eba6bc0a18c575cd1</w:t>
      </w:r>
    </w:p>
    <w:p>
      <w:r>
        <w:t>8f8978e7b33fafe4ad2e61e281f48f1d</w:t>
      </w:r>
    </w:p>
    <w:p>
      <w:r>
        <w:t>c9cf9341998f57be2783582f22215e15</w:t>
      </w:r>
    </w:p>
    <w:p>
      <w:r>
        <w:t>f060cc280b403220a22e4bf7092caefe</w:t>
      </w:r>
    </w:p>
    <w:p>
      <w:r>
        <w:t>82bb68861a1b514d69e2c21e1f843026</w:t>
      </w:r>
    </w:p>
    <w:p>
      <w:r>
        <w:t>c82064efd9a8be738f51d890252b5dfe</w:t>
      </w:r>
    </w:p>
    <w:p>
      <w:r>
        <w:t>87f879db9affdfbfc3f358ea859be3f7</w:t>
      </w:r>
    </w:p>
    <w:p>
      <w:r>
        <w:t>b9d391c6f41fee6b665e19aadc2ae4c1</w:t>
      </w:r>
    </w:p>
    <w:p>
      <w:r>
        <w:t>d6532e0001250caddd848819c71f0fbd</w:t>
      </w:r>
    </w:p>
    <w:p>
      <w:r>
        <w:t>91c71f3c28910056f5509dcde0829b57</w:t>
      </w:r>
    </w:p>
    <w:p>
      <w:r>
        <w:t>05c58913ffd43a057a7089f16718bf05</w:t>
      </w:r>
    </w:p>
    <w:p>
      <w:r>
        <w:t>1e75e0b955893a861d6aaa0661d0b602</w:t>
      </w:r>
    </w:p>
    <w:p>
      <w:r>
        <w:t>7ad682cc796ae279f0d32288bf51a8a0</w:t>
      </w:r>
    </w:p>
    <w:p>
      <w:r>
        <w:t>493521dad132f40631574f262780c106</w:t>
      </w:r>
    </w:p>
    <w:p>
      <w:r>
        <w:t>bacab6eee06ccec3cc34c4885ef5b621</w:t>
      </w:r>
    </w:p>
    <w:p>
      <w:r>
        <w:t>09dbc02b39913e164ed5f6e872592987</w:t>
      </w:r>
    </w:p>
    <w:p>
      <w:r>
        <w:t>9ab03564f7d91426877a117788fe2ff9</w:t>
      </w:r>
    </w:p>
    <w:p>
      <w:r>
        <w:t>79ddb9744d78ac788f9e61cd9bd340e7</w:t>
      </w:r>
    </w:p>
    <w:p>
      <w:r>
        <w:t>db150501089f57e78b2ed435b5f0d205</w:t>
      </w:r>
    </w:p>
    <w:p>
      <w:r>
        <w:t>f465006a47c298a8dac09c97e99da72b</w:t>
      </w:r>
    </w:p>
    <w:p>
      <w:r>
        <w:t>cb1e89ff039d576295371ddd890e808b</w:t>
      </w:r>
    </w:p>
    <w:p>
      <w:r>
        <w:t>f47479b3a8ca0c222063327ec2e8771b</w:t>
      </w:r>
    </w:p>
    <w:p>
      <w:r>
        <w:t>569296cdc07995e89d1d7a68028344ca</w:t>
      </w:r>
    </w:p>
    <w:p>
      <w:r>
        <w:t>18ac91bb90b534f2ad33aa4279a1e288</w:t>
      </w:r>
    </w:p>
    <w:p>
      <w:r>
        <w:t>62b584dfee2c303c0c11187612ef3c51</w:t>
      </w:r>
    </w:p>
    <w:p>
      <w:r>
        <w:t>f1c02099f60ab4361de163d35f4a7125</w:t>
      </w:r>
    </w:p>
    <w:p>
      <w:r>
        <w:t>9e18be15381359e4cccc994e2ef82ed2</w:t>
      </w:r>
    </w:p>
    <w:p>
      <w:r>
        <w:t>a6806201d1dbb4ec2dcb61de1d08b077</w:t>
      </w:r>
    </w:p>
    <w:p>
      <w:r>
        <w:t>875e71ede07fb12c52e99a0afc37bbc0</w:t>
      </w:r>
    </w:p>
    <w:p>
      <w:r>
        <w:t>8d0517d81d0a96bc27fcf2f25e2c5cdb</w:t>
      </w:r>
    </w:p>
    <w:p>
      <w:r>
        <w:t>f7ddac3342c884c8b206714bb5c7d995</w:t>
      </w:r>
    </w:p>
    <w:p>
      <w:r>
        <w:t>ad8d1abe1272ada91cc0e6f097c59003</w:t>
      </w:r>
    </w:p>
    <w:p>
      <w:r>
        <w:t>8bf0e1d62afb795b7ff185937cfae414</w:t>
      </w:r>
    </w:p>
    <w:p>
      <w:r>
        <w:t>4f0fa81cb9f13b1128f1e650fec85179</w:t>
      </w:r>
    </w:p>
    <w:p>
      <w:r>
        <w:t>53e2d02407dc067f2b2d6262ec212d05</w:t>
      </w:r>
    </w:p>
    <w:p>
      <w:r>
        <w:t>85ceddce3a7b1b58c9a9f17806735a99</w:t>
      </w:r>
    </w:p>
    <w:p>
      <w:r>
        <w:t>26ae05e93ef6a91b2fbe79e22645c951</w:t>
      </w:r>
    </w:p>
    <w:p>
      <w:r>
        <w:t>2862842535139028e8ae0c3cf3dc8007</w:t>
      </w:r>
    </w:p>
    <w:p>
      <w:r>
        <w:t>c3541ce3aae2a9681bab9deb95751c20</w:t>
      </w:r>
    </w:p>
    <w:p>
      <w:r>
        <w:t>6e635caef95f6133fe58917b1d73d39f</w:t>
      </w:r>
    </w:p>
    <w:p>
      <w:r>
        <w:t>5d9b69b3984ee100b25f137209b175e0</w:t>
      </w:r>
    </w:p>
    <w:p>
      <w:r>
        <w:t>99ec32f45868ff90dbdb273fd6f96693</w:t>
      </w:r>
    </w:p>
    <w:p>
      <w:r>
        <w:t>74d586054bd4b9dfefbf4d830b9332cb</w:t>
      </w:r>
    </w:p>
    <w:p>
      <w:r>
        <w:t>8e015d1e29617f069d604e1ba223f1df</w:t>
      </w:r>
    </w:p>
    <w:p>
      <w:r>
        <w:t>08d46dd2976493934fe34fec33e14d17</w:t>
      </w:r>
    </w:p>
    <w:p>
      <w:r>
        <w:t>029e1231a4929649fe300a3d69f8c3d4</w:t>
      </w:r>
    </w:p>
    <w:p>
      <w:r>
        <w:t>ec6d7481dc1978517951c3f4043ee576</w:t>
      </w:r>
    </w:p>
    <w:p>
      <w:r>
        <w:t>1478d7df76dd056c9f65e86aa88aad2f</w:t>
      </w:r>
    </w:p>
    <w:p>
      <w:r>
        <w:t>a5ef07c26cc8beae3624043590556bc0</w:t>
      </w:r>
    </w:p>
    <w:p>
      <w:r>
        <w:t>fb5c8283371a85161cba24fcd5145e06</w:t>
      </w:r>
    </w:p>
    <w:p>
      <w:r>
        <w:t>6294a4b2278e40b3444ef44ca7790514</w:t>
      </w:r>
    </w:p>
    <w:p>
      <w:r>
        <w:t>cbf881527d74a1ff17f85b81134e3fcb</w:t>
      </w:r>
    </w:p>
    <w:p>
      <w:r>
        <w:t>c4238b63fe35f73b41179066e98c9a7f</w:t>
      </w:r>
    </w:p>
    <w:p>
      <w:r>
        <w:t>4d844d1d0af55c9c6a65fa1762ac49de</w:t>
      </w:r>
    </w:p>
    <w:p>
      <w:r>
        <w:t>f9ab142d52d9b753e10d642b06874bee</w:t>
      </w:r>
    </w:p>
    <w:p>
      <w:r>
        <w:t>bc7c5cde5c83dc3b3227327531ae5c97</w:t>
      </w:r>
    </w:p>
    <w:p>
      <w:r>
        <w:t>a705877ac4552f7162ba9eeda42c4a2d</w:t>
      </w:r>
    </w:p>
    <w:p>
      <w:r>
        <w:t>eda5535ff532dc972bd7d6290f1355c1</w:t>
      </w:r>
    </w:p>
    <w:p>
      <w:r>
        <w:t>6cac389cbcc5355544066aa317e6e761</w:t>
      </w:r>
    </w:p>
    <w:p>
      <w:r>
        <w:t>1f8b6410c41616db671684e1e5eec4c9</w:t>
      </w:r>
    </w:p>
    <w:p>
      <w:r>
        <w:t>9d71758891ca68c1e822e74dadd26535</w:t>
      </w:r>
    </w:p>
    <w:p>
      <w:r>
        <w:t>56f54cc7929d0b2f727867aa0995ff33</w:t>
      </w:r>
    </w:p>
    <w:p>
      <w:r>
        <w:t>9ad01b0a96c46060fd61ba7fe1c3ab16</w:t>
      </w:r>
    </w:p>
    <w:p>
      <w:r>
        <w:t>e49718333652ffa8446bea8405cda868</w:t>
      </w:r>
    </w:p>
    <w:p>
      <w:r>
        <w:t>0ea75ad615cb13c965d80f53819c15f6</w:t>
      </w:r>
    </w:p>
    <w:p>
      <w:r>
        <w:t>2a9f2f2e6e5efd0474cc3f4364803eaf</w:t>
      </w:r>
    </w:p>
    <w:p>
      <w:r>
        <w:t>6ca6f717b68e752b65d5f934c473f3a2</w:t>
      </w:r>
    </w:p>
    <w:p>
      <w:r>
        <w:t>a694434a7b2b3ad3c8e180686a75f4ab</w:t>
      </w:r>
    </w:p>
    <w:p>
      <w:r>
        <w:t>71b324e692622bc4cac0a277e6336191</w:t>
      </w:r>
    </w:p>
    <w:p>
      <w:r>
        <w:t>7bfcf506f227025dbf661c95a37c7341</w:t>
      </w:r>
    </w:p>
    <w:p>
      <w:r>
        <w:t>1206b8129c5c33765961c9d56a5c20cb</w:t>
      </w:r>
    </w:p>
    <w:p>
      <w:r>
        <w:t>702ab491bccdf7443a82d85c1351ce11</w:t>
      </w:r>
    </w:p>
    <w:p>
      <w:r>
        <w:t>f46ba9ad9a57c95b70d9f75493453667</w:t>
      </w:r>
    </w:p>
    <w:p>
      <w:r>
        <w:t>64edcfeb4fa4e76b29fc5c7655cb0fe3</w:t>
      </w:r>
    </w:p>
    <w:p>
      <w:r>
        <w:t>1c28c85307866ec466f97fde32f357dc</w:t>
      </w:r>
    </w:p>
    <w:p>
      <w:r>
        <w:t>d5e4935d4aa064002355ac9c1b750220</w:t>
      </w:r>
    </w:p>
    <w:p>
      <w:r>
        <w:t>7d4f966380d348893851f1cb957f9f1a</w:t>
      </w:r>
    </w:p>
    <w:p>
      <w:r>
        <w:t>d15a7344374256dcf36fbdad56cad941</w:t>
      </w:r>
    </w:p>
    <w:p>
      <w:r>
        <w:t>03e58937f811145c212d5a4439e66285</w:t>
      </w:r>
    </w:p>
    <w:p>
      <w:r>
        <w:t>ec54a118cdc26c0d5d5da08779ee3176</w:t>
      </w:r>
    </w:p>
    <w:p>
      <w:r>
        <w:t>e5addc21598146679f4e5ed27ae36c39</w:t>
      </w:r>
    </w:p>
    <w:p>
      <w:r>
        <w:t>13f8a56f21f7cb864bbff43896f58d89</w:t>
      </w:r>
    </w:p>
    <w:p>
      <w:r>
        <w:t>6473d281c1c283ee9fdc470841be8b2c</w:t>
      </w:r>
    </w:p>
    <w:p>
      <w:r>
        <w:t>6354acbdfa901460b34bc95ff08931cd</w:t>
      </w:r>
    </w:p>
    <w:p>
      <w:r>
        <w:t>5bcda1bcacfef6e8e89cc35e8d75eaf4</w:t>
      </w:r>
    </w:p>
    <w:p>
      <w:r>
        <w:t>79664d0305b16be0bee7265b61e8444a</w:t>
      </w:r>
    </w:p>
    <w:p>
      <w:r>
        <w:t>f328473366dfceb40a4a61cd450a9f78</w:t>
      </w:r>
    </w:p>
    <w:p>
      <w:r>
        <w:t>b88204ffe2da666f304f423f149848a9</w:t>
      </w:r>
    </w:p>
    <w:p>
      <w:r>
        <w:t>2b3dc5c0bfee2b5564a857e3bbebea17</w:t>
      </w:r>
    </w:p>
    <w:p>
      <w:r>
        <w:t>d1ac4557a3876f037490ae32cfcd9512</w:t>
      </w:r>
    </w:p>
    <w:p>
      <w:r>
        <w:t>031905bceb392a46a6b1dfe85f12707b</w:t>
      </w:r>
    </w:p>
    <w:p>
      <w:r>
        <w:t>c14628dd356293f00178eb88449db356</w:t>
      </w:r>
    </w:p>
    <w:p>
      <w:r>
        <w:t>c1432431fb2f8c55ccd0dc50a4b975a7</w:t>
      </w:r>
    </w:p>
    <w:p>
      <w:r>
        <w:t>45066eccc4bc5282ba871b6b03bdf974</w:t>
      </w:r>
    </w:p>
    <w:p>
      <w:r>
        <w:t>342cc96ec721f46bb217d8c9b4234a45</w:t>
      </w:r>
    </w:p>
    <w:p>
      <w:r>
        <w:t>9510ceccc229639a20a49045153b7a2f</w:t>
      </w:r>
    </w:p>
    <w:p>
      <w:r>
        <w:t>036bb50a02b12c532f65d0a1eb4f943f</w:t>
      </w:r>
    </w:p>
    <w:p>
      <w:r>
        <w:t>6ca25edf1c83eb93a40541e6a9ce0c88</w:t>
      </w:r>
    </w:p>
    <w:p>
      <w:r>
        <w:t>eafd85b9b2031f4984346d288c906169</w:t>
      </w:r>
    </w:p>
    <w:p>
      <w:r>
        <w:t>0a4f6a51e3499b7ed6832a1f13ff8b8f</w:t>
      </w:r>
    </w:p>
    <w:p>
      <w:r>
        <w:t>d68108773f279c193f9b32ac675b71c9</w:t>
      </w:r>
    </w:p>
    <w:p>
      <w:r>
        <w:t>dbdad2fc004cf05bc907792fe3527e10</w:t>
      </w:r>
    </w:p>
    <w:p>
      <w:r>
        <w:t>00831828e26645afd868117fe91594c3</w:t>
      </w:r>
    </w:p>
    <w:p>
      <w:r>
        <w:t>a2067768a39cd8e4c92b331f372901dc</w:t>
      </w:r>
    </w:p>
    <w:p>
      <w:r>
        <w:t>76063d874a720847963dfcd6444705bc</w:t>
      </w:r>
    </w:p>
    <w:p>
      <w:r>
        <w:t>9c2fccc1eb33b12a131dda587d01dced</w:t>
      </w:r>
    </w:p>
    <w:p>
      <w:r>
        <w:t>2141677a32e2677677e1739188cf94fa</w:t>
      </w:r>
    </w:p>
    <w:p>
      <w:r>
        <w:t>bd87d138cfbdb61a7d603256de02335a</w:t>
      </w:r>
    </w:p>
    <w:p>
      <w:r>
        <w:t>863d1752d63b661e4ca9fa651bd3be69</w:t>
      </w:r>
    </w:p>
    <w:p>
      <w:r>
        <w:t>bfef53f40d6265b5b8c03a2dbd6f9594</w:t>
      </w:r>
    </w:p>
    <w:p>
      <w:r>
        <w:t>fab72f7939d4d582bd69b96ffb0396f5</w:t>
      </w:r>
    </w:p>
    <w:p>
      <w:r>
        <w:t>fc822fa9e528c97f6b3398851e433e9f</w:t>
      </w:r>
    </w:p>
    <w:p>
      <w:r>
        <w:t>7af0af7b75b21aa000fd2502357c22f5</w:t>
      </w:r>
    </w:p>
    <w:p>
      <w:r>
        <w:t>62eaf88522aaa267287e5c5a7e67a8ab</w:t>
      </w:r>
    </w:p>
    <w:p>
      <w:r>
        <w:t>8d04433c896b75c71d4d1cface7d715f</w:t>
      </w:r>
    </w:p>
    <w:p>
      <w:r>
        <w:t>7494fb3a968d288bd9abec641b364d2a</w:t>
      </w:r>
    </w:p>
    <w:p>
      <w:r>
        <w:t>aa3dac113a39fa2464501809e628e3ed</w:t>
      </w:r>
    </w:p>
    <w:p>
      <w:r>
        <w:t>276bd7d3ff19c67e9aedc549b0781aa2</w:t>
      </w:r>
    </w:p>
    <w:p>
      <w:r>
        <w:t>fd63a524a09994df2acc53767b2a52cb</w:t>
      </w:r>
    </w:p>
    <w:p>
      <w:r>
        <w:t>72c90500ed81526460682fcc8644fa4a</w:t>
      </w:r>
    </w:p>
    <w:p>
      <w:r>
        <w:t>7e2080b6cbc1777bbd139eeb0c48386d</w:t>
      </w:r>
    </w:p>
    <w:p>
      <w:r>
        <w:t>ace303469eee1157c7e3fdd0692582df</w:t>
      </w:r>
    </w:p>
    <w:p>
      <w:r>
        <w:t>21b130043d857d85853722e99ce448f8</w:t>
      </w:r>
    </w:p>
    <w:p>
      <w:r>
        <w:t>55070811219e925554da78a663bf4ef1</w:t>
      </w:r>
    </w:p>
    <w:p>
      <w:r>
        <w:t>dedcee7e38ff97a99457f4684f1b2652</w:t>
      </w:r>
    </w:p>
    <w:p>
      <w:r>
        <w:t>52e79f6bc30e105d261887d353317a12</w:t>
      </w:r>
    </w:p>
    <w:p>
      <w:r>
        <w:t>acbc5559cc3382600cde97ac6c148073</w:t>
      </w:r>
    </w:p>
    <w:p>
      <w:r>
        <w:t>ae44e1fe46d02ea00d696aa5da617662</w:t>
      </w:r>
    </w:p>
    <w:p>
      <w:r>
        <w:t>86c19dd00fb2828e5d9a22648d911468</w:t>
      </w:r>
    </w:p>
    <w:p>
      <w:r>
        <w:t>cb930c71fe9f39df0840297063f129e6</w:t>
      </w:r>
    </w:p>
    <w:p>
      <w:r>
        <w:t>085d9cb505fe647c6c795b81c014acda</w:t>
      </w:r>
    </w:p>
    <w:p>
      <w:r>
        <w:t>0a5bbfe038238fc53d4d5e4026af066f</w:t>
      </w:r>
    </w:p>
    <w:p>
      <w:r>
        <w:t>6ba8ebd4995275f5379652bf93f892b1</w:t>
      </w:r>
    </w:p>
    <w:p>
      <w:r>
        <w:t>ee749ad81e3d8319bf1327431ab7882b</w:t>
      </w:r>
    </w:p>
    <w:p>
      <w:r>
        <w:t>b7d3eac124c15846a9893c405492175e</w:t>
      </w:r>
    </w:p>
    <w:p>
      <w:r>
        <w:t>6b6c3d1b8cec4dcc80315647fc3bee04</w:t>
      </w:r>
    </w:p>
    <w:p>
      <w:r>
        <w:t>5a20b3646040100816e49fba1c37a056</w:t>
      </w:r>
    </w:p>
    <w:p>
      <w:r>
        <w:t>41956d350d59fcbe8b5ba2ed626ac6dc</w:t>
      </w:r>
    </w:p>
    <w:p>
      <w:r>
        <w:t>54c292d83d54dcd37b78c1a609936bda</w:t>
      </w:r>
    </w:p>
    <w:p>
      <w:r>
        <w:t>d948efffad7c19f7216161cdc451714b</w:t>
      </w:r>
    </w:p>
    <w:p>
      <w:r>
        <w:t>d5cc074291ac372dd26fa5db37cd4d53</w:t>
      </w:r>
    </w:p>
    <w:p>
      <w:r>
        <w:t>a0b70389fd5c85f8081622b2f7297124</w:t>
      </w:r>
    </w:p>
    <w:p>
      <w:r>
        <w:t>8e557f43343547f489b1de71e6b99e11</w:t>
      </w:r>
    </w:p>
    <w:p>
      <w:r>
        <w:t>2e55b80c2d8bfa8ab0adb8f99f55c157</w:t>
      </w:r>
    </w:p>
    <w:p>
      <w:r>
        <w:t>b6a4145c2ba91cb5673560995e3e9d20</w:t>
      </w:r>
    </w:p>
    <w:p>
      <w:r>
        <w:t>8557fad8eab5e3dd8b7cf8d2dec520ba</w:t>
      </w:r>
    </w:p>
    <w:p>
      <w:r>
        <w:t>85761acdea33a32fd3faace3b3c64316</w:t>
      </w:r>
    </w:p>
    <w:p>
      <w:r>
        <w:t>85f0c3064a459bf91ba71aa50346b5fd</w:t>
      </w:r>
    </w:p>
    <w:p>
      <w:r>
        <w:t>878596543be2119ba94c8ba8c92c1d08</w:t>
      </w:r>
    </w:p>
    <w:p>
      <w:r>
        <w:t>e6f1505659dc1fc6fc1cdc52f2750fad</w:t>
      </w:r>
    </w:p>
    <w:p>
      <w:r>
        <w:t>abaa2838fc3a14af710aee4495ce52a5</w:t>
      </w:r>
    </w:p>
    <w:p>
      <w:r>
        <w:t>48012fcbc348fc636f894ee3fd37bfaa</w:t>
      </w:r>
    </w:p>
    <w:p>
      <w:r>
        <w:t>43a062f5ac0f1564283c8ebf96100756</w:t>
      </w:r>
    </w:p>
    <w:p>
      <w:r>
        <w:t>34b5bc614b62c7095f85e4c4dfc9b1c6</w:t>
      </w:r>
    </w:p>
    <w:p>
      <w:r>
        <w:t>8f8ceed9a4ba6be9c513a0b113503ebf</w:t>
      </w:r>
    </w:p>
    <w:p>
      <w:r>
        <w:t>d367e064ec68d037a9bb48ff6c4bd576</w:t>
      </w:r>
    </w:p>
    <w:p>
      <w:r>
        <w:t>c96a614d27064d5fb6190d9f393b2130</w:t>
      </w:r>
    </w:p>
    <w:p>
      <w:r>
        <w:t>8a738c819892c4e2a416481001398141</w:t>
      </w:r>
    </w:p>
    <w:p>
      <w:r>
        <w:t>cdc48f470cfeb1415d4552cc28555cdc</w:t>
      </w:r>
    </w:p>
    <w:p>
      <w:r>
        <w:t>c2abc17737ad6ffd662c4bb4767b1e3a</w:t>
      </w:r>
    </w:p>
    <w:p>
      <w:r>
        <w:t>c00b04f89932c34a57f9af093f3e2c25</w:t>
      </w:r>
    </w:p>
    <w:p>
      <w:r>
        <w:t>64d88f2c5ff58bfcab784aefa43844c3</w:t>
      </w:r>
    </w:p>
    <w:p>
      <w:r>
        <w:t>b2ee4a3e05b51bf8844f8de50fd35061</w:t>
      </w:r>
    </w:p>
    <w:p>
      <w:r>
        <w:t>72e648b184b811d7c03ef497fdf48ddd</w:t>
      </w:r>
    </w:p>
    <w:p>
      <w:r>
        <w:t>5e3da167097af2ed2aedd49324f04e52</w:t>
      </w:r>
    </w:p>
    <w:p>
      <w:r>
        <w:t>1cf32b6e13772866ea6322f9d340ae7e</w:t>
      </w:r>
    </w:p>
    <w:p>
      <w:r>
        <w:t>a06c2cad5cab94cf46bf31a9ced3d2ff</w:t>
      </w:r>
    </w:p>
    <w:p>
      <w:r>
        <w:t>ecdbd746f218ca2068bacafac412cb23</w:t>
      </w:r>
    </w:p>
    <w:p>
      <w:r>
        <w:t>c22fabd322cfcc763f13900b65a5b736</w:t>
      </w:r>
    </w:p>
    <w:p>
      <w:r>
        <w:t>4f7b23335c6371cf3e4a38c4e5f98dfe</w:t>
      </w:r>
    </w:p>
    <w:p>
      <w:r>
        <w:t>4729f29c18c650168065d6d9c96daf42</w:t>
      </w:r>
    </w:p>
    <w:p>
      <w:r>
        <w:t>ece6032b72e87c48e386c83a406290ea</w:t>
      </w:r>
    </w:p>
    <w:p>
      <w:r>
        <w:t>fcfd7de3561815e3544eca87ed620828</w:t>
      </w:r>
    </w:p>
    <w:p>
      <w:r>
        <w:t>46ebd35b812c991f85e958e356773eb2</w:t>
      </w:r>
    </w:p>
    <w:p>
      <w:r>
        <w:t>f422d1cee4cfec9a3ba2ba6dc1d7f892</w:t>
      </w:r>
    </w:p>
    <w:p>
      <w:r>
        <w:t>5a5d819d9ff3d571e971d1c134f46ac5</w:t>
      </w:r>
    </w:p>
    <w:p>
      <w:r>
        <w:t>745d3b9970f05ad1b269e2dcbc5997fe</w:t>
      </w:r>
    </w:p>
    <w:p>
      <w:r>
        <w:t>10ef523dabf4da3d760ff03b46462b74</w:t>
      </w:r>
    </w:p>
    <w:p>
      <w:r>
        <w:t>525323336582363c706e208493a9f63f</w:t>
      </w:r>
    </w:p>
    <w:p>
      <w:r>
        <w:t>c1553079ac2ca4097d293573232e7e36</w:t>
      </w:r>
    </w:p>
    <w:p>
      <w:r>
        <w:t>3a13888a2d2db1002386c722b6526b78</w:t>
      </w:r>
    </w:p>
    <w:p>
      <w:r>
        <w:t>dc09bec8f3b2dd7a948a2c185dad702c</w:t>
      </w:r>
    </w:p>
    <w:p>
      <w:r>
        <w:t>92e2b351f0568b1a0c7b35d5ae903057</w:t>
      </w:r>
    </w:p>
    <w:p>
      <w:r>
        <w:t>648fd0e9c78dfbaccd05df521a3fe394</w:t>
      </w:r>
    </w:p>
    <w:p>
      <w:r>
        <w:t>b656158fd52b2f52de316d45638dda2d</w:t>
      </w:r>
    </w:p>
    <w:p>
      <w:r>
        <w:t>c2dee36c948e91234c60df30608c1549</w:t>
      </w:r>
    </w:p>
    <w:p>
      <w:r>
        <w:t>d94ff6a204195204114a249cf0b1b524</w:t>
      </w:r>
    </w:p>
    <w:p>
      <w:r>
        <w:t>343c9ebf439da63d06c33ac650542834</w:t>
      </w:r>
    </w:p>
    <w:p>
      <w:r>
        <w:t>2511db7a6b2b59c1b0fa42dbcfb9c8fe</w:t>
      </w:r>
    </w:p>
    <w:p>
      <w:r>
        <w:t>484b8ee76c1106c373bb2a122395b3ab</w:t>
      </w:r>
    </w:p>
    <w:p>
      <w:r>
        <w:t>7011677b2f4aed4a2e8e78157d03c62d</w:t>
      </w:r>
    </w:p>
    <w:p>
      <w:r>
        <w:t>b7b13d74fa4bb43283e38c5db1ee26a4</w:t>
      </w:r>
    </w:p>
    <w:p>
      <w:r>
        <w:t>a0f0d2e3ceb0c9dfddb2524e388f1230</w:t>
      </w:r>
    </w:p>
    <w:p>
      <w:r>
        <w:t>2901040d5162b4cd658654596b6676bd</w:t>
      </w:r>
    </w:p>
    <w:p>
      <w:r>
        <w:t>3a75a0c775830dd8ba10e9b34d0397b7</w:t>
      </w:r>
    </w:p>
    <w:p>
      <w:r>
        <w:t>d1bf31bbf54ecc2776be33f2ecf4cb87</w:t>
      </w:r>
    </w:p>
    <w:p>
      <w:r>
        <w:t>623bc91d91a7618f2d74809c1840b720</w:t>
      </w:r>
    </w:p>
    <w:p>
      <w:r>
        <w:t>b62e26abd4f0e59ae22243d23e3eb7aa</w:t>
      </w:r>
    </w:p>
    <w:p>
      <w:r>
        <w:t>46d04e2fefbbebbda5744e983c96c427</w:t>
      </w:r>
    </w:p>
    <w:p>
      <w:r>
        <w:t>c327d72266a421199838fd5962a6a623</w:t>
      </w:r>
    </w:p>
    <w:p>
      <w:r>
        <w:t>8967ee587dd47849ae25d6dd3cf004f0</w:t>
      </w:r>
    </w:p>
    <w:p>
      <w:r>
        <w:t>ab490564ef075f912d35360b0c05a415</w:t>
      </w:r>
    </w:p>
    <w:p>
      <w:r>
        <w:t>a01afde36826d04db52af9176cf9cbd3</w:t>
      </w:r>
    </w:p>
    <w:p>
      <w:r>
        <w:t>1c335c1753ee67544dd22c5ed6e2bc34</w:t>
      </w:r>
    </w:p>
    <w:p>
      <w:r>
        <w:t>8003a4b8bbd82b027a0e1033797178dc</w:t>
      </w:r>
    </w:p>
    <w:p>
      <w:r>
        <w:t>865ab80c5b3e65bf10286d777f8e73ba</w:t>
      </w:r>
    </w:p>
    <w:p>
      <w:r>
        <w:t>77e8d2a6a69403d3bbe45084d3da5e0f</w:t>
      </w:r>
    </w:p>
    <w:p>
      <w:r>
        <w:t>b13f5e566a0bd52e6b881af38e7d7451</w:t>
      </w:r>
    </w:p>
    <w:p>
      <w:r>
        <w:t>b3c7a4eca224c5633780878daaeb7e58</w:t>
      </w:r>
    </w:p>
    <w:p>
      <w:r>
        <w:t>8c34fa9a2b344495d4e20003fb464e3b</w:t>
      </w:r>
    </w:p>
    <w:p>
      <w:r>
        <w:t>bfc6ee642b9234f46ab39af9343c3b23</w:t>
      </w:r>
    </w:p>
    <w:p>
      <w:r>
        <w:t>6482b319725aa71d80a7f4de21307ead</w:t>
      </w:r>
    </w:p>
    <w:p>
      <w:r>
        <w:t>0465de93bd9d2e69ad6ef148ac90c7df</w:t>
      </w:r>
    </w:p>
    <w:p>
      <w:r>
        <w:t>d7bccbcfcd4e0935bfda541d22192676</w:t>
      </w:r>
    </w:p>
    <w:p>
      <w:r>
        <w:t>95a5ed8076d0e4fba3506beef864ea08</w:t>
      </w:r>
    </w:p>
    <w:p>
      <w:r>
        <w:t>af72e9e0aca43ad8ed42382b3dc81be6</w:t>
      </w:r>
    </w:p>
    <w:p>
      <w:r>
        <w:t>8c5fbd13c6e1975eb9f1dd4054aaa0db</w:t>
      </w:r>
    </w:p>
    <w:p>
      <w:r>
        <w:t>300a137982ba9779e9c56350a7bf2b27</w:t>
      </w:r>
    </w:p>
    <w:p>
      <w:r>
        <w:t>f906501e7e91cfb682c6ef875d3686bd</w:t>
      </w:r>
    </w:p>
    <w:p>
      <w:r>
        <w:t>0a52222e6f35b2c70759e1833a235396</w:t>
      </w:r>
    </w:p>
    <w:p>
      <w:r>
        <w:t>ea74b42bcd398fd26b15045b4d29d2a9</w:t>
      </w:r>
    </w:p>
    <w:p>
      <w:r>
        <w:t>ba081afe950245d366705b34bd5d58ef</w:t>
      </w:r>
    </w:p>
    <w:p>
      <w:r>
        <w:t>c4e7ac629a71a9eae42fabc356571813</w:t>
      </w:r>
    </w:p>
    <w:p>
      <w:r>
        <w:t>d00b7a93c1ace75faaef9f081b8cb5e8</w:t>
      </w:r>
    </w:p>
    <w:p>
      <w:r>
        <w:t>d5e469cd711d50f674619c6aab244b84</w:t>
      </w:r>
    </w:p>
    <w:p>
      <w:r>
        <w:t>8d493bdaca05ee7e651866bc170c3173</w:t>
      </w:r>
    </w:p>
    <w:p>
      <w:r>
        <w:t>a759a5daac1f0e25e9521ff1cda3777e</w:t>
      </w:r>
    </w:p>
    <w:p>
      <w:r>
        <w:t>43ad5184542026718e0c85ddebbdcd39</w:t>
      </w:r>
    </w:p>
    <w:p>
      <w:r>
        <w:t>08a01dbb42e9b4d4cb52e9dc94acc26b</w:t>
      </w:r>
    </w:p>
    <w:p>
      <w:r>
        <w:t>acd6510b298735a45e8e4cc1f2ae71fa</w:t>
      </w:r>
    </w:p>
    <w:p>
      <w:r>
        <w:t>0a84bf3124eb2e4cfe6e6764111cb95f</w:t>
      </w:r>
    </w:p>
    <w:p>
      <w:r>
        <w:t>f1edf5521495aea72eb529b70a44bc1f</w:t>
      </w:r>
    </w:p>
    <w:p>
      <w:r>
        <w:t>a8b9a4861624687df9de66570381d757</w:t>
      </w:r>
    </w:p>
    <w:p>
      <w:r>
        <w:t>31042c608d6a83de3ccce220cf142122</w:t>
      </w:r>
    </w:p>
    <w:p>
      <w:r>
        <w:t>c20ea48450e5af39744465fab9a6391c</w:t>
      </w:r>
    </w:p>
    <w:p>
      <w:r>
        <w:t>4c233d3b7f433de8047b43fac61fe7a8</w:t>
      </w:r>
    </w:p>
    <w:p>
      <w:r>
        <w:t>1fa9fe97e30b6e86ffc462ead5890165</w:t>
      </w:r>
    </w:p>
    <w:p>
      <w:r>
        <w:t>462021ffbf81060e75eacc35ad29ce95</w:t>
      </w:r>
    </w:p>
    <w:p>
      <w:r>
        <w:t>68c23c20b1a837b20c3f79023ce2511b</w:t>
      </w:r>
    </w:p>
    <w:p>
      <w:r>
        <w:t>26340084fea9c13b81bd6e7a5748291c</w:t>
      </w:r>
    </w:p>
    <w:p>
      <w:r>
        <w:t>8f57abf13b48adc5025b16ea6db9b475</w:t>
      </w:r>
    </w:p>
    <w:p>
      <w:r>
        <w:t>6c3eec68dc11812c410c655077117874</w:t>
      </w:r>
    </w:p>
    <w:p>
      <w:r>
        <w:t>6a2964fc3b0b4b21564e24c6dd7ad814</w:t>
      </w:r>
    </w:p>
    <w:p>
      <w:r>
        <w:t>9555e3566c6e13ab0628aa03ab38a3f6</w:t>
      </w:r>
    </w:p>
    <w:p>
      <w:r>
        <w:t>0904bcec3528dfacff7099a2582ba9ac</w:t>
      </w:r>
    </w:p>
    <w:p>
      <w:r>
        <w:t>237755fbc28ee0aa9ac976c7c5dd69ab</w:t>
      </w:r>
    </w:p>
    <w:p>
      <w:r>
        <w:t>c1133df68e6821bc39daebbf8feaa3ce</w:t>
      </w:r>
    </w:p>
    <w:p>
      <w:r>
        <w:t>c807e5c107f97cca522c1db91e0c34e8</w:t>
      </w:r>
    </w:p>
    <w:p>
      <w:r>
        <w:t>21552c93628de270ec06ec490a77afe2</w:t>
      </w:r>
    </w:p>
    <w:p>
      <w:r>
        <w:t>86ccbc8b08ce749742d54ae878ea381c</w:t>
      </w:r>
    </w:p>
    <w:p>
      <w:r>
        <w:t>df5975342bea72128021f388dcdbed52</w:t>
      </w:r>
    </w:p>
    <w:p>
      <w:r>
        <w:t>bd2149bc1dff030f151f3019ef593362</w:t>
      </w:r>
    </w:p>
    <w:p>
      <w:r>
        <w:t>9b5d32ddbadcaf0297eb40085646ea55</w:t>
      </w:r>
    </w:p>
    <w:p>
      <w:r>
        <w:t>cbcef22b14a44ca7cdced266287c32a0</w:t>
      </w:r>
    </w:p>
    <w:p>
      <w:r>
        <w:t>492a673279552b9d35857d056be7b5d8</w:t>
      </w:r>
    </w:p>
    <w:p>
      <w:r>
        <w:t>3642ed260c5ef8a335532945f7fa6a8a</w:t>
      </w:r>
    </w:p>
    <w:p>
      <w:r>
        <w:t>cf1d741c0150ddbbb48c50b249ba1b3f</w:t>
      </w:r>
    </w:p>
    <w:p>
      <w:r>
        <w:t>7b3f5aff5e24ef64b87f667c4b9c24ab</w:t>
      </w:r>
    </w:p>
    <w:p>
      <w:r>
        <w:t>bf5e7c595053dbe77cc230362eba2a72</w:t>
      </w:r>
    </w:p>
    <w:p>
      <w:r>
        <w:t>0e694247669d6a0d411c74f939e6d535</w:t>
      </w:r>
    </w:p>
    <w:p>
      <w:r>
        <w:t>eb13a209340c96b288d8499b9f2f4773</w:t>
      </w:r>
    </w:p>
    <w:p>
      <w:r>
        <w:t>c80782a38413fe7acb47bfeb3c11b63f</w:t>
      </w:r>
    </w:p>
    <w:p>
      <w:r>
        <w:t>c80dc4fe060739b1833fff51f2d12df6</w:t>
      </w:r>
    </w:p>
    <w:p>
      <w:r>
        <w:t>4aa3b6cebdb58c1261c4836ff8f69570</w:t>
      </w:r>
    </w:p>
    <w:p>
      <w:r>
        <w:t>ae25dfe5e7141c2881c2e462d64105f4</w:t>
      </w:r>
    </w:p>
    <w:p>
      <w:r>
        <w:t>d3c614f52c3abbbd0951c291692fe280</w:t>
      </w:r>
    </w:p>
    <w:p>
      <w:r>
        <w:t>ddfb1250005924ef9b2242f49aa113db</w:t>
      </w:r>
    </w:p>
    <w:p>
      <w:r>
        <w:t>d46020e6353918d154d9472e333a1feb</w:t>
      </w:r>
    </w:p>
    <w:p>
      <w:r>
        <w:t>6abd0c829f766be74c6976b57d17a4a2</w:t>
      </w:r>
    </w:p>
    <w:p>
      <w:r>
        <w:t>7121073121c33379735b2d93abce789a</w:t>
      </w:r>
    </w:p>
    <w:p>
      <w:r>
        <w:t>b5ce583706eacdace05c21f42a61358f</w:t>
      </w:r>
    </w:p>
    <w:p>
      <w:r>
        <w:t>84543a988843e69557b883f1173f5626</w:t>
      </w:r>
    </w:p>
    <w:p>
      <w:r>
        <w:t>ee0872665b3be0990d96ba6482b591e7</w:t>
      </w:r>
    </w:p>
    <w:p>
      <w:r>
        <w:t>24bd943c53e8c35b6ed0da4a48c29e73</w:t>
      </w:r>
    </w:p>
    <w:p>
      <w:r>
        <w:t>77b90cecd36bb2da31e1edfbeb95a090</w:t>
      </w:r>
    </w:p>
    <w:p>
      <w:r>
        <w:t>269645609af941cc4c7b492a9ebd3437</w:t>
      </w:r>
    </w:p>
    <w:p>
      <w:r>
        <w:t>79700bd2ec8db15eb1a0c23ba96105c7</w:t>
      </w:r>
    </w:p>
    <w:p>
      <w:r>
        <w:t>31c401b6cc905cd067ee5858a85d1244</w:t>
      </w:r>
    </w:p>
    <w:p>
      <w:r>
        <w:t>7c8f298e1c118b06704648ad576c7a75</w:t>
      </w:r>
    </w:p>
    <w:p>
      <w:r>
        <w:t>248ed7cc8f146048253ad95f5fdb0d1d</w:t>
      </w:r>
    </w:p>
    <w:p>
      <w:r>
        <w:t>6a9281ff1db58ac5f8decb33bec593ea</w:t>
      </w:r>
    </w:p>
    <w:p>
      <w:r>
        <w:t>fa4a599575a13beabc0bda98111743aa</w:t>
      </w:r>
    </w:p>
    <w:p>
      <w:r>
        <w:t>1ae4671f5cfa177bf9f4d3607ee75006</w:t>
      </w:r>
    </w:p>
    <w:p>
      <w:r>
        <w:t>ec213eabece623be730c15359a65f6ac</w:t>
      </w:r>
    </w:p>
    <w:p>
      <w:r>
        <w:t>0312c18ca0b35681bcda9c9f2a0844db</w:t>
      </w:r>
    </w:p>
    <w:p>
      <w:r>
        <w:t>706f8aa52d1029d6769ab6abaf320902</w:t>
      </w:r>
    </w:p>
    <w:p>
      <w:r>
        <w:t>5f639066c33a419657785c059ebdbe51</w:t>
      </w:r>
    </w:p>
    <w:p>
      <w:r>
        <w:t>eef0708d4cc6078fc3459218e840bf2c</w:t>
      </w:r>
    </w:p>
    <w:p>
      <w:r>
        <w:t>31487470760cd127c690a23ff83f7f7d</w:t>
      </w:r>
    </w:p>
    <w:p>
      <w:r>
        <w:t>9199526aa281c3a6b963dc62237a1485</w:t>
      </w:r>
    </w:p>
    <w:p>
      <w:r>
        <w:t>2bb99c21339237d188e1c1bed1bd9e93</w:t>
      </w:r>
    </w:p>
    <w:p>
      <w:r>
        <w:t>18650fc4c722d14b6f36e874f98bb6a1</w:t>
      </w:r>
    </w:p>
    <w:p>
      <w:r>
        <w:t>16c3a1ce5432ad024142deb73d1035bf</w:t>
      </w:r>
    </w:p>
    <w:p>
      <w:r>
        <w:t>30aa06aa3923fe13a22089d6a74a30ea</w:t>
      </w:r>
    </w:p>
    <w:p>
      <w:r>
        <w:t>b288450818361083844febe5eda66b81</w:t>
      </w:r>
    </w:p>
    <w:p>
      <w:r>
        <w:t>808f96374d1d9cbede7da4867d5b4b8a</w:t>
      </w:r>
    </w:p>
    <w:p>
      <w:r>
        <w:t>60e7f7b43f0448414a5feb6453e550dc</w:t>
      </w:r>
    </w:p>
    <w:p>
      <w:r>
        <w:t>57193522b6cd26eb19b9337ecc5adba0</w:t>
      </w:r>
    </w:p>
    <w:p>
      <w:r>
        <w:t>92c03348967037bb505783885468107d</w:t>
      </w:r>
    </w:p>
    <w:p>
      <w:r>
        <w:t>eb4f7e7994c3eb55365cf9ed96153df8</w:t>
      </w:r>
    </w:p>
    <w:p>
      <w:r>
        <w:t>623b6d526de10d49a99f70a789a9a3fb</w:t>
      </w:r>
    </w:p>
    <w:p>
      <w:r>
        <w:t>eb77e0453aeb10ddc2e55e9724e5590e</w:t>
      </w:r>
    </w:p>
    <w:p>
      <w:r>
        <w:t>27e9418bb408daca61aabdfb12b899f5</w:t>
      </w:r>
    </w:p>
    <w:p>
      <w:r>
        <w:t>2ddf97191a6a233a63f171ab449ba094</w:t>
      </w:r>
    </w:p>
    <w:p>
      <w:r>
        <w:t>db920c3a14ae16002857c075e44e12ca</w:t>
      </w:r>
    </w:p>
    <w:p>
      <w:r>
        <w:t>66f83c9c50b3d207e0ed00c7377731ba</w:t>
      </w:r>
    </w:p>
    <w:p>
      <w:r>
        <w:t>9e3a75dad8286ccfa2f44e22bccfe9b9</w:t>
      </w:r>
    </w:p>
    <w:p>
      <w:r>
        <w:t>0921ca99af11f9bba2cca3c1864391b6</w:t>
      </w:r>
    </w:p>
    <w:p>
      <w:r>
        <w:t>e5d44d1870134ea3b08278e3b857115d</w:t>
      </w:r>
    </w:p>
    <w:p>
      <w:r>
        <w:t>e0fe678e1ca84c7b7325346191818ebb</w:t>
      </w:r>
    </w:p>
    <w:p>
      <w:r>
        <w:t>f596fca39fbb676873db0c80b64f37e4</w:t>
      </w:r>
    </w:p>
    <w:p>
      <w:r>
        <w:t>846034d18f07b5096ce54f133c74f31c</w:t>
      </w:r>
    </w:p>
    <w:p>
      <w:r>
        <w:t>93029080fb118e0c8d23b763d226ae3b</w:t>
      </w:r>
    </w:p>
    <w:p>
      <w:r>
        <w:t>0d3424464fb57c7a9459e7cd49ef92d6</w:t>
      </w:r>
    </w:p>
    <w:p>
      <w:r>
        <w:t>f9d66b8a9fb19aee23ca96e1b1489cc9</w:t>
      </w:r>
    </w:p>
    <w:p>
      <w:r>
        <w:t>85cb224142e4f9a24e9bfebfb69cce79</w:t>
      </w:r>
    </w:p>
    <w:p>
      <w:r>
        <w:t>59c2e5e0296f4b4ce49baf4ba219fe9d</w:t>
      </w:r>
    </w:p>
    <w:p>
      <w:r>
        <w:t>07c9c626a802add3da4359be870e3043</w:t>
      </w:r>
    </w:p>
    <w:p>
      <w:r>
        <w:t>0917c3726cce1b6126764f5ce6602af0</w:t>
      </w:r>
    </w:p>
    <w:p>
      <w:r>
        <w:t>81e40db0b9c6af28526fe2e43e809768</w:t>
      </w:r>
    </w:p>
    <w:p>
      <w:r>
        <w:t>b3b96c0762ec6526a0a1d2f0d20c8c57</w:t>
      </w:r>
    </w:p>
    <w:p>
      <w:r>
        <w:t>c34968c2717cd568d4ecab89ece60dae</w:t>
      </w:r>
    </w:p>
    <w:p>
      <w:r>
        <w:t>7c80649c5482ffe20dfbe3d1758bbade</w:t>
      </w:r>
    </w:p>
    <w:p>
      <w:r>
        <w:t>17a2677f8604d57eebd3dc53b51a32ab</w:t>
      </w:r>
    </w:p>
    <w:p>
      <w:r>
        <w:t>8302ac4a7a021b893833c78d71dc5bf1</w:t>
      </w:r>
    </w:p>
    <w:p>
      <w:r>
        <w:t>3a2294236634ca0b96c319c0e9c4221e</w:t>
      </w:r>
    </w:p>
    <w:p>
      <w:r>
        <w:t>ae5f9c8454d6e057bfb0e6c6a3ffdf40</w:t>
      </w:r>
    </w:p>
    <w:p>
      <w:r>
        <w:t>f9419449eeec8242a4645e894d383d7c</w:t>
      </w:r>
    </w:p>
    <w:p>
      <w:r>
        <w:t>6692ce202a75ad15a677b07842a305a7</w:t>
      </w:r>
    </w:p>
    <w:p>
      <w:r>
        <w:t>67850b62519bad2e41ee4903ab34ef26</w:t>
      </w:r>
    </w:p>
    <w:p>
      <w:r>
        <w:t>2d8936af4ed9107330ab62c4567849c4</w:t>
      </w:r>
    </w:p>
    <w:p>
      <w:r>
        <w:t>c1b217896ac65b0edb708dcc96195772</w:t>
      </w:r>
    </w:p>
    <w:p>
      <w:r>
        <w:t>99567ca5143a279f286c420a4bcaec2f</w:t>
      </w:r>
    </w:p>
    <w:p>
      <w:r>
        <w:t>fd2fd6b9fadebc2b7008df2106ebb47c</w:t>
      </w:r>
    </w:p>
    <w:p>
      <w:r>
        <w:t>61c628f076f7318d463d5c665ac34228</w:t>
      </w:r>
    </w:p>
    <w:p>
      <w:r>
        <w:t>9a615a2718b21f26bb48e4720d53f798</w:t>
      </w:r>
    </w:p>
    <w:p>
      <w:r>
        <w:t>07146722cb87fe4e3a7d0f63bb6ef966</w:t>
      </w:r>
    </w:p>
    <w:p>
      <w:r>
        <w:t>5e928a37b93ace78f0802e6c9b77886e</w:t>
      </w:r>
    </w:p>
    <w:p>
      <w:r>
        <w:t>ba07ace516745bbe5a9830c97fcfaba1</w:t>
      </w:r>
    </w:p>
    <w:p>
      <w:r>
        <w:t>df706673c59302d33d4be31240946562</w:t>
      </w:r>
    </w:p>
    <w:p>
      <w:r>
        <w:t>a153433348a29faabecdd21f98f1ef3b</w:t>
      </w:r>
    </w:p>
    <w:p>
      <w:r>
        <w:t>16282385a234d76ad36e3b40e38fd637</w:t>
      </w:r>
    </w:p>
    <w:p>
      <w:r>
        <w:t>cb96a3392d7986eb3b0e33418ee5ee95</w:t>
      </w:r>
    </w:p>
    <w:p>
      <w:r>
        <w:t>e75bba58ffebba0e563c58b98f5db03f</w:t>
      </w:r>
    </w:p>
    <w:p>
      <w:r>
        <w:t>0c5cd02d79a2673d3f039e3668b68c25</w:t>
      </w:r>
    </w:p>
    <w:p>
      <w:r>
        <w:t>460c6a3cb9a250d4e780524ae953a84a</w:t>
      </w:r>
    </w:p>
    <w:p>
      <w:r>
        <w:t>95ba78b92c304fe70aed155daa2861ba</w:t>
      </w:r>
    </w:p>
    <w:p>
      <w:r>
        <w:t>bbe23e2041652896cdf42da942751714</w:t>
      </w:r>
    </w:p>
    <w:p>
      <w:r>
        <w:t>2554d7b6a17ab544c9bdac247e65155b</w:t>
      </w:r>
    </w:p>
    <w:p>
      <w:r>
        <w:t>1c89592c70a91644ef5f82bfe5b3cd66</w:t>
      </w:r>
    </w:p>
    <w:p>
      <w:r>
        <w:t>e256aea4971feeb17eda6b990397d422</w:t>
      </w:r>
    </w:p>
    <w:p>
      <w:r>
        <w:t>db62087aebf378a5e709914f3bab1736</w:t>
      </w:r>
    </w:p>
    <w:p>
      <w:r>
        <w:t>8e5023fc2ab78188b9d9a939cb588ef0</w:t>
      </w:r>
    </w:p>
    <w:p>
      <w:r>
        <w:t>bbead5630aec5f1fd59a4ee4229a3dee</w:t>
      </w:r>
    </w:p>
    <w:p>
      <w:r>
        <w:t>be52d72b26a5e3c4d0709040e9326ccd</w:t>
      </w:r>
    </w:p>
    <w:p>
      <w:r>
        <w:t>6aa48d8d3bbc35fb43b1e76d5db8efb2</w:t>
      </w:r>
    </w:p>
    <w:p>
      <w:r>
        <w:t>44c97909ced409fdc5af2c69c83b7df2</w:t>
      </w:r>
    </w:p>
    <w:p>
      <w:r>
        <w:t>32c1c0e6414618dfe4b64fb8208c12bf</w:t>
      </w:r>
    </w:p>
    <w:p>
      <w:r>
        <w:t>b333988e3c68f138aa2f9d630d029e66</w:t>
      </w:r>
    </w:p>
    <w:p>
      <w:r>
        <w:t>210fa8552df930b0bdb9be399ca3e699</w:t>
      </w:r>
    </w:p>
    <w:p>
      <w:r>
        <w:t>d6aa27e56883f9dbd3dfe064fd0c633c</w:t>
      </w:r>
    </w:p>
    <w:p>
      <w:r>
        <w:t>bf4914887cb3695f515dd937011cde42</w:t>
      </w:r>
    </w:p>
    <w:p>
      <w:r>
        <w:t>0fd2d79b4338c8336dea148a91874afe</w:t>
      </w:r>
    </w:p>
    <w:p>
      <w:r>
        <w:t>d194c116d410f1edd56ff19bc6b9d2ff</w:t>
      </w:r>
    </w:p>
    <w:p>
      <w:r>
        <w:t>b6d9234072856557226cb5e4076b0466</w:t>
      </w:r>
    </w:p>
    <w:p>
      <w:r>
        <w:t>b616b910e5d74c10261697ab688eb891</w:t>
      </w:r>
    </w:p>
    <w:p>
      <w:r>
        <w:t>a4e7987fb288be4b81eb5197285d083f</w:t>
      </w:r>
    </w:p>
    <w:p>
      <w:r>
        <w:t>8948118e35c33a7f89867919e184d18e</w:t>
      </w:r>
    </w:p>
    <w:p>
      <w:r>
        <w:t>af3ec6982c20dd76f97c53292915c211</w:t>
      </w:r>
    </w:p>
    <w:p>
      <w:r>
        <w:t>53b26c63d17c6654cadd171d63af0921</w:t>
      </w:r>
    </w:p>
    <w:p>
      <w:r>
        <w:t>1dfaa3460e32cf5297bfbdd5f8d6fc71</w:t>
      </w:r>
    </w:p>
    <w:p>
      <w:r>
        <w:t>03d1063683e7be6cea11d4a65633351f</w:t>
      </w:r>
    </w:p>
    <w:p>
      <w:r>
        <w:t>41da859d7aa76c5795f345524ab931eb</w:t>
      </w:r>
    </w:p>
    <w:p>
      <w:r>
        <w:t>51272e77dbcf7f8347e5f57b6c27a452</w:t>
      </w:r>
    </w:p>
    <w:p>
      <w:r>
        <w:t>ec57ef93112b105256acacdff58810f0</w:t>
      </w:r>
    </w:p>
    <w:p>
      <w:r>
        <w:t>6c8560042a2016ba1e96899c56ee7785</w:t>
      </w:r>
    </w:p>
    <w:p>
      <w:r>
        <w:t>67959e1ce56448b32062c5cd6385b717</w:t>
      </w:r>
    </w:p>
    <w:p>
      <w:r>
        <w:t>3cada858c480c14194ba904006d6c5ed</w:t>
      </w:r>
    </w:p>
    <w:p>
      <w:r>
        <w:t>db4b47742fee7c99150b7e6713701ec0</w:t>
      </w:r>
    </w:p>
    <w:p>
      <w:r>
        <w:t>d099b92cd9c90d87f4af08ebd96b9ea1</w:t>
      </w:r>
    </w:p>
    <w:p>
      <w:r>
        <w:t>d246e2faf687a3d99cc117de5ce9ff8f</w:t>
      </w:r>
    </w:p>
    <w:p>
      <w:r>
        <w:t>57e4dcc12519fc173605962255ff3ec1</w:t>
      </w:r>
    </w:p>
    <w:p>
      <w:r>
        <w:t>8625e055c0729d2a020f8c8074954826</w:t>
      </w:r>
    </w:p>
    <w:p>
      <w:r>
        <w:t>d552ff4e46d6a5bae0dada2411d86e8f</w:t>
      </w:r>
    </w:p>
    <w:p>
      <w:r>
        <w:t>0069e2d017f34beef4e6bfd267a3e1fe</w:t>
      </w:r>
    </w:p>
    <w:p>
      <w:r>
        <w:t>1d947a8bf4463a261a978270b287ace5</w:t>
      </w:r>
    </w:p>
    <w:p>
      <w:r>
        <w:t>a436bfc5cb4554c344fb9230110abc63</w:t>
      </w:r>
    </w:p>
    <w:p>
      <w:r>
        <w:t>bf6ea733040288a1d75b4473901efa79</w:t>
      </w:r>
    </w:p>
    <w:p>
      <w:r>
        <w:t>ca17c8ada11275944f88146da5b9e550</w:t>
      </w:r>
    </w:p>
    <w:p>
      <w:r>
        <w:t>0188777ec54719d7e8aa5ad7dd963cc8</w:t>
      </w:r>
    </w:p>
    <w:p>
      <w:r>
        <w:t>11fbb03bdc9b6be583e17e9ecb77caaf</w:t>
      </w:r>
    </w:p>
    <w:p>
      <w:r>
        <w:t>3a0fac2e4a344fc0165c2821dbe7b7bb</w:t>
      </w:r>
    </w:p>
    <w:p>
      <w:r>
        <w:t>c05b52a75816ce232eea733a5c0d6565</w:t>
      </w:r>
    </w:p>
    <w:p>
      <w:r>
        <w:t>a48b746af52a80d67d1a9c3d7b47191b</w:t>
      </w:r>
    </w:p>
    <w:p>
      <w:r>
        <w:t>86fb7f227ab071bc3ce53474c4c27ad4</w:t>
      </w:r>
    </w:p>
    <w:p>
      <w:r>
        <w:t>dccb0684bba62d6f24b2211361ab3561</w:t>
      </w:r>
    </w:p>
    <w:p>
      <w:r>
        <w:t>a5f03e3d225d0097145aef2c04fe58d5</w:t>
      </w:r>
    </w:p>
    <w:p>
      <w:r>
        <w:t>90bf08873ef94b309f74e29a9a084a6a</w:t>
      </w:r>
    </w:p>
    <w:p>
      <w:r>
        <w:t>a240db7fab80fbd5bbc16851032eed3c</w:t>
      </w:r>
    </w:p>
    <w:p>
      <w:r>
        <w:t>04f5de2e289513ec5b19589737810e79</w:t>
      </w:r>
    </w:p>
    <w:p>
      <w:r>
        <w:t>ac390a50e0ca0dce1f588c3fdeea6588</w:t>
      </w:r>
    </w:p>
    <w:p>
      <w:r>
        <w:t>f75e6ace593a53994a8121edeffac6b2</w:t>
      </w:r>
    </w:p>
    <w:p>
      <w:r>
        <w:t>a612abf3affca3dd832a4730ccabd57e</w:t>
      </w:r>
    </w:p>
    <w:p>
      <w:r>
        <w:t>b978e315fb20bdb24ae056961203f703</w:t>
      </w:r>
    </w:p>
    <w:p>
      <w:r>
        <w:t>3547df7647dba54fffbfc365310504b5</w:t>
      </w:r>
    </w:p>
    <w:p>
      <w:r>
        <w:t>0f7fb0392f92f4a8c594c651a6943fb2</w:t>
      </w:r>
    </w:p>
    <w:p>
      <w:r>
        <w:t>6034fac4f40f8f1038e50dd96483c890</w:t>
      </w:r>
    </w:p>
    <w:p>
      <w:r>
        <w:t>d32c0280cfb9f5016c89f0d22d8d3cb2</w:t>
      </w:r>
    </w:p>
    <w:p>
      <w:r>
        <w:t>1c18c8ae07cdf50821d95752e908abeb</w:t>
      </w:r>
    </w:p>
    <w:p>
      <w:r>
        <w:t>4af72a9fc77fc4569f4450f4b8d76b29</w:t>
      </w:r>
    </w:p>
    <w:p>
      <w:r>
        <w:t>ab66414e78e394b391a06b1cbceeba5f</w:t>
      </w:r>
    </w:p>
    <w:p>
      <w:r>
        <w:t>d1d15ca11c06cedb5dbbb1f980e9339a</w:t>
      </w:r>
    </w:p>
    <w:p>
      <w:r>
        <w:t>114995243e965d365f843e444048f3eb</w:t>
      </w:r>
    </w:p>
    <w:p>
      <w:r>
        <w:t>207577ca9918dd98f16da6ffea2466c4</w:t>
      </w:r>
    </w:p>
    <w:p>
      <w:r>
        <w:t>3598c2834905cc21b7092b5025a1336f</w:t>
      </w:r>
    </w:p>
    <w:p>
      <w:r>
        <w:t>1b71d9fbf883b82e2a7f43e7701e3d43</w:t>
      </w:r>
    </w:p>
    <w:p>
      <w:r>
        <w:t>f18b7bafbf2d103137c9034a3a6f6ebe</w:t>
      </w:r>
    </w:p>
    <w:p>
      <w:r>
        <w:t>21d82e107187e018d9a3727d9e21403d</w:t>
      </w:r>
    </w:p>
    <w:p>
      <w:r>
        <w:t>1124bef5255cdc240a5b5d4ef71a7ccd</w:t>
      </w:r>
    </w:p>
    <w:p>
      <w:r>
        <w:t>483f7659da1f3342904c5f289090aebf</w:t>
      </w:r>
    </w:p>
    <w:p>
      <w:r>
        <w:t>ff6f0341472ebb22cd4f4279695dc749</w:t>
      </w:r>
    </w:p>
    <w:p>
      <w:r>
        <w:t>96150790f8687a712321462e5983708d</w:t>
      </w:r>
    </w:p>
    <w:p>
      <w:r>
        <w:t>3b4787a4a910672e2d97d83e44e2876b</w:t>
      </w:r>
    </w:p>
    <w:p>
      <w:r>
        <w:t>0b3afdad34cf90e7efef5454e3c533d7</w:t>
      </w:r>
    </w:p>
    <w:p>
      <w:r>
        <w:t>b207c43e8a87eb4be22c8cd721248c24</w:t>
      </w:r>
    </w:p>
    <w:p>
      <w:r>
        <w:t>1b8f042bfd255234fb7745bd90d95b76</w:t>
      </w:r>
    </w:p>
    <w:p>
      <w:r>
        <w:t>82ad2adbcb36d8e180293ba03ccf12e3</w:t>
      </w:r>
    </w:p>
    <w:p>
      <w:r>
        <w:t>0743223e2409254c92c535859fc852b8</w:t>
      </w:r>
    </w:p>
    <w:p>
      <w:r>
        <w:t>d29c38bb7be51f0caf6088760500180a</w:t>
      </w:r>
    </w:p>
    <w:p>
      <w:r>
        <w:t>53370c0272b20bdfbdbc29497fae094b</w:t>
      </w:r>
    </w:p>
    <w:p>
      <w:r>
        <w:t>cbc9826999db253d629bf5195e28c9ae</w:t>
      </w:r>
    </w:p>
    <w:p>
      <w:r>
        <w:t>b6b13522d45faa0159e05388494ab189</w:t>
      </w:r>
    </w:p>
    <w:p>
      <w:r>
        <w:t>2cd5ca089eef211e30edc682f3dc33c3</w:t>
      </w:r>
    </w:p>
    <w:p>
      <w:r>
        <w:t>8cef0ee0176282a11c9ee8ed0141fbc5</w:t>
      </w:r>
    </w:p>
    <w:p>
      <w:r>
        <w:t>747371a08ad305842b8fcc595a55a795</w:t>
      </w:r>
    </w:p>
    <w:p>
      <w:r>
        <w:t>8cfec72e2cd1c6b0e492275f60ce7494</w:t>
      </w:r>
    </w:p>
    <w:p>
      <w:r>
        <w:t>5aaea841d280d797a65b395c8bb72d45</w:t>
      </w:r>
    </w:p>
    <w:p>
      <w:r>
        <w:t>f198fa3c562a708eb2fd4ccc3869b726</w:t>
      </w:r>
    </w:p>
    <w:p>
      <w:r>
        <w:t>915f73a95b91cce2eeb97f21a715378f</w:t>
      </w:r>
    </w:p>
    <w:p>
      <w:r>
        <w:t>5b04e2ee3eb30d02588e3be652202feb</w:t>
      </w:r>
    </w:p>
    <w:p>
      <w:r>
        <w:t>8bc0140839ee5d9812015fe838782d92</w:t>
      </w:r>
    </w:p>
    <w:p>
      <w:r>
        <w:t>c7785d6d182dbe015e5eaaceda9a7fc0</w:t>
      </w:r>
    </w:p>
    <w:p>
      <w:r>
        <w:t>3a6da86ff4334acf6957c26003298e2a</w:t>
      </w:r>
    </w:p>
    <w:p>
      <w:r>
        <w:t>80cb355503df275caab73affb8b852e9</w:t>
      </w:r>
    </w:p>
    <w:p>
      <w:r>
        <w:t>b2600eb624d82bd3c24835b20eb2e885</w:t>
      </w:r>
    </w:p>
    <w:p>
      <w:r>
        <w:t>895f6b4766845bf9c55ccf75ba17d964</w:t>
      </w:r>
    </w:p>
    <w:p>
      <w:r>
        <w:t>e95ba14e70ac05aa5e04557ec9058c73</w:t>
      </w:r>
    </w:p>
    <w:p>
      <w:r>
        <w:t>aa80c9e0feab956e3e4b26b2573c11e4</w:t>
      </w:r>
    </w:p>
    <w:p>
      <w:r>
        <w:t>6db277f95087ba6cf242c47cfc2b6564</w:t>
      </w:r>
    </w:p>
    <w:p>
      <w:r>
        <w:t>f8ba55fa94361b842f66e744f75b1d28</w:t>
      </w:r>
    </w:p>
    <w:p>
      <w:r>
        <w:t>a39bb3a2e1ea54b806a09a406346bd74</w:t>
      </w:r>
    </w:p>
    <w:p>
      <w:r>
        <w:t>2c6e3b006f7b9adef21e03d36e5908d8</w:t>
      </w:r>
    </w:p>
    <w:p>
      <w:r>
        <w:t>21ba66144630e7df558c205c28c97318</w:t>
      </w:r>
    </w:p>
    <w:p>
      <w:r>
        <w:t>ed9f5038f502a65b8aaa47299b79d2a2</w:t>
      </w:r>
    </w:p>
    <w:p>
      <w:r>
        <w:t>4f812bb33e73a51e4f4ad6bddf3b191b</w:t>
      </w:r>
    </w:p>
    <w:p>
      <w:r>
        <w:t>a77ba91dea4c28bbb9e661453b0160bf</w:t>
      </w:r>
    </w:p>
    <w:p>
      <w:r>
        <w:t>57200aae9cec9908f6120fa560457d70</w:t>
      </w:r>
    </w:p>
    <w:p>
      <w:r>
        <w:t>38f21444de3dc03f22908ececb6abbcf</w:t>
      </w:r>
    </w:p>
    <w:p>
      <w:r>
        <w:t>6e8e8c6fdcb8e11ec75abd6db79ed57c</w:t>
      </w:r>
    </w:p>
    <w:p>
      <w:r>
        <w:t>c04f06c6f2f9899392f39256a86bfb36</w:t>
      </w:r>
    </w:p>
    <w:p>
      <w:r>
        <w:t>2c9a5842d74f88c92e47c3dc5d8ea03c</w:t>
      </w:r>
    </w:p>
    <w:p>
      <w:r>
        <w:t>daab0b4e2e07a67cd78876c8d2447097</w:t>
      </w:r>
    </w:p>
    <w:p>
      <w:r>
        <w:t>dadc0d103a463b4fd733d5277f41fd1c</w:t>
      </w:r>
    </w:p>
    <w:p>
      <w:r>
        <w:t>d48a2619299dbcbb3e7ced825665934b</w:t>
      </w:r>
    </w:p>
    <w:p>
      <w:r>
        <w:t>0c21bb5dbdd53e3dc88851f93b81020d</w:t>
      </w:r>
    </w:p>
    <w:p>
      <w:r>
        <w:t>78774d0035fddfff5dd99ff68e6853b3</w:t>
      </w:r>
    </w:p>
    <w:p>
      <w:r>
        <w:t>455a7cf2df1eca91792355877dc775d3</w:t>
      </w:r>
    </w:p>
    <w:p>
      <w:r>
        <w:t>cee830b427dbfe494a35904d0f559bc1</w:t>
      </w:r>
    </w:p>
    <w:p>
      <w:r>
        <w:t>be45034e01e5097c75520c002c5c877a</w:t>
      </w:r>
    </w:p>
    <w:p>
      <w:r>
        <w:t>8abec36c4b31df37af1abd463cfcbb2f</w:t>
      </w:r>
    </w:p>
    <w:p>
      <w:r>
        <w:t>920cb3885e0efd8ba74de05c15da7006</w:t>
      </w:r>
    </w:p>
    <w:p>
      <w:r>
        <w:t>0e8723e338dd94c24844fe7ba848ab1d</w:t>
      </w:r>
    </w:p>
    <w:p>
      <w:r>
        <w:t>4b67092dd458f5d23859499945b4ce86</w:t>
      </w:r>
    </w:p>
    <w:p>
      <w:r>
        <w:t>4c8b8651955b7e5970b72c1c2734e032</w:t>
      </w:r>
    </w:p>
    <w:p>
      <w:r>
        <w:t>b48470528d8afb956c6bd30ddacc5a67</w:t>
      </w:r>
    </w:p>
    <w:p>
      <w:r>
        <w:t>da74603bab98f1b3d8b0ff2f2140b1b6</w:t>
      </w:r>
    </w:p>
    <w:p>
      <w:r>
        <w:t>a17078c7acf5b43f5dc6e7ad30ff7e98</w:t>
      </w:r>
    </w:p>
    <w:p>
      <w:r>
        <w:t>845e8f4469f7f943bed3ccb017c7dee2</w:t>
      </w:r>
    </w:p>
    <w:p>
      <w:r>
        <w:t>baf30cd9f7be9d45f0a3c3ca5af3b6c3</w:t>
      </w:r>
    </w:p>
    <w:p>
      <w:r>
        <w:t>a7c39de448bc1194db89561bdf5bbd97</w:t>
      </w:r>
    </w:p>
    <w:p>
      <w:r>
        <w:t>5f2bf9ba88a98aa2b191a0ed4b40281e</w:t>
      </w:r>
    </w:p>
    <w:p>
      <w:r>
        <w:t>b48b2fc5db27491e6267141b1a2e0911</w:t>
      </w:r>
    </w:p>
    <w:p>
      <w:r>
        <w:t>c15e701f7896e89a7b959b8c61b61570</w:t>
      </w:r>
    </w:p>
    <w:p>
      <w:r>
        <w:t>6acac5bf768824ace09c9ff1b1b5ddbc</w:t>
      </w:r>
    </w:p>
    <w:p>
      <w:r>
        <w:t>fdfc661ad825743eb359bc8275e32c9f</w:t>
      </w:r>
    </w:p>
    <w:p>
      <w:r>
        <w:t>1fdb7a2afc91b7258ed499a261f0abcf</w:t>
      </w:r>
    </w:p>
    <w:p>
      <w:r>
        <w:t>ce9f22e3e856e31426f135a4370753cd</w:t>
      </w:r>
    </w:p>
    <w:p>
      <w:r>
        <w:t>bbed68cb24e0a7761bc476a9b4e96e67</w:t>
      </w:r>
    </w:p>
    <w:p>
      <w:r>
        <w:t>0d0036d327ee9fdc45d875d603d1cb32</w:t>
      </w:r>
    </w:p>
    <w:p>
      <w:r>
        <w:t>006f9a8fbdbe20fb3d5f79e5643d51da</w:t>
      </w:r>
    </w:p>
    <w:p>
      <w:r>
        <w:t>aafd9c3537b1e85ceb6acd97e3125ea5</w:t>
      </w:r>
    </w:p>
    <w:p>
      <w:r>
        <w:t>b7afae142a03f590139efdea73368cd6</w:t>
      </w:r>
    </w:p>
    <w:p>
      <w:r>
        <w:t>bd5a022c7b633110973f59d7678e5fb5</w:t>
      </w:r>
    </w:p>
    <w:p>
      <w:r>
        <w:t>5446beb177dfefeb7a5b4d4a4fc7a13f</w:t>
      </w:r>
    </w:p>
    <w:p>
      <w:r>
        <w:t>f03004c74a51888faf3ccec9d33431b0</w:t>
      </w:r>
    </w:p>
    <w:p>
      <w:r>
        <w:t>b08b6e700178c958836a863fe2e57a97</w:t>
      </w:r>
    </w:p>
    <w:p>
      <w:r>
        <w:t>4a5a223c63ed13de6315f7e71ee2f5ad</w:t>
      </w:r>
    </w:p>
    <w:p>
      <w:r>
        <w:t>ea9f322b87591bfcdef85f7f8fc9815b</w:t>
      </w:r>
    </w:p>
    <w:p>
      <w:r>
        <w:t>99c967a2772b66b66f96634b50939475</w:t>
      </w:r>
    </w:p>
    <w:p>
      <w:r>
        <w:t>a5c52e3cc929b9a36a1792d32accc6c5</w:t>
      </w:r>
    </w:p>
    <w:p>
      <w:r>
        <w:t>73d917c61f6765138804a636f9bb5653</w:t>
      </w:r>
    </w:p>
    <w:p>
      <w:r>
        <w:t>ceb1f4b704b12bd9af177a1409b33f61</w:t>
      </w:r>
    </w:p>
    <w:p>
      <w:r>
        <w:t>6df601c32c49a858cde500eae9be0ab4</w:t>
      </w:r>
    </w:p>
    <w:p>
      <w:r>
        <w:t>4705a760e5633d2ae0113ead09c04506</w:t>
      </w:r>
    </w:p>
    <w:p>
      <w:r>
        <w:t>1d32bc5c0153342a796849d84c585960</w:t>
      </w:r>
    </w:p>
    <w:p>
      <w:r>
        <w:t>85879e6d1312d5b6e7cec6d806329b5f</w:t>
      </w:r>
    </w:p>
    <w:p>
      <w:r>
        <w:t>60a175aa30f6077b6f5bf4a14262061e</w:t>
      </w:r>
    </w:p>
    <w:p>
      <w:r>
        <w:t>737bb6e900d287f8fd6765f3535b5a2f</w:t>
      </w:r>
    </w:p>
    <w:p>
      <w:r>
        <w:t>d41dd97d55621ba7529bd49d4336fa41</w:t>
      </w:r>
    </w:p>
    <w:p>
      <w:r>
        <w:t>8f7c101d30ba55827a1b14b9fb89ed9b</w:t>
      </w:r>
    </w:p>
    <w:p>
      <w:r>
        <w:t>0b44e2c7e905aba8d9c776e9291a1077</w:t>
      </w:r>
    </w:p>
    <w:p>
      <w:r>
        <w:t>f397ae502475f3d95d5f552ddcf2908a</w:t>
      </w:r>
    </w:p>
    <w:p>
      <w:r>
        <w:t>368becdf5ae8e157d2ff6ec9fb4ae08e</w:t>
      </w:r>
    </w:p>
    <w:p>
      <w:r>
        <w:t>a5a02c4202e2234a4315f8b24db47ff0</w:t>
      </w:r>
    </w:p>
    <w:p>
      <w:r>
        <w:t>ec8dfe72d32fc1f700b66c3709ebf9f9</w:t>
      </w:r>
    </w:p>
    <w:p>
      <w:r>
        <w:t>9f111382f5935a9e28581bc31c3c99c0</w:t>
      </w:r>
    </w:p>
    <w:p>
      <w:r>
        <w:t>379fa6e7745923b223ecff2cbf2d7f98</w:t>
      </w:r>
    </w:p>
    <w:p>
      <w:r>
        <w:t>4b00dadf26d4b9b51d5c19e282937e5a</w:t>
      </w:r>
    </w:p>
    <w:p>
      <w:r>
        <w:t>e4d243101845545191ded4030d04cb1f</w:t>
      </w:r>
    </w:p>
    <w:p>
      <w:r>
        <w:t>640fd3bb12d34f78911b263a2f33cad2</w:t>
      </w:r>
    </w:p>
    <w:p>
      <w:r>
        <w:t>d46ec876f6e2be3d0c5a6454526bac2f</w:t>
      </w:r>
    </w:p>
    <w:p>
      <w:r>
        <w:t>03e8a7fba6ca59778f2a9c9e5adaa82e</w:t>
      </w:r>
    </w:p>
    <w:p>
      <w:r>
        <w:t>0a01cd786416a8a615a4295f981ddf21</w:t>
      </w:r>
    </w:p>
    <w:p>
      <w:r>
        <w:t>183ef0504d1a185beb64f71bc4fd6a81</w:t>
      </w:r>
    </w:p>
    <w:p>
      <w:r>
        <w:t>b0d2d6288624f1793c6014a55744ce6c</w:t>
      </w:r>
    </w:p>
    <w:p>
      <w:r>
        <w:t>bfa45e0f0d5a6c3599518d779e2d52a6</w:t>
      </w:r>
    </w:p>
    <w:p>
      <w:r>
        <w:t>7634ed7f6fe148098d9cc25b62b4acab</w:t>
      </w:r>
    </w:p>
    <w:p>
      <w:r>
        <w:t>0e8eb046032c88a2879a65f2b2e02c57</w:t>
      </w:r>
    </w:p>
    <w:p>
      <w:r>
        <w:t>7bda6a31922f0089f583f8995adec81f</w:t>
      </w:r>
    </w:p>
    <w:p>
      <w:r>
        <w:t>30b0c175265a46150a8496f01d1c2133</w:t>
      </w:r>
    </w:p>
    <w:p>
      <w:r>
        <w:t>f0f596b74253cddf2f4bf2bbc8380731</w:t>
      </w:r>
    </w:p>
    <w:p>
      <w:r>
        <w:t>af8b4036860d091e6d760635e8ee5e2b</w:t>
      </w:r>
    </w:p>
    <w:p>
      <w:r>
        <w:t>c53d7ee79def91e17a5362f790b595ed</w:t>
      </w:r>
    </w:p>
    <w:p>
      <w:r>
        <w:t>176f3765d8402658df74c7fba2323274</w:t>
      </w:r>
    </w:p>
    <w:p>
      <w:r>
        <w:t>3b755ca0b281299bff6a7fdd3702de89</w:t>
      </w:r>
    </w:p>
    <w:p>
      <w:r>
        <w:t>ffc5a63c0da621620f190e89c82c7625</w:t>
      </w:r>
    </w:p>
    <w:p>
      <w:r>
        <w:t>21edfd6347f58e5c717051df314f5b92</w:t>
      </w:r>
    </w:p>
    <w:p>
      <w:r>
        <w:t>322120bd9184ff5e47d74d1d623ce201</w:t>
      </w:r>
    </w:p>
    <w:p>
      <w:r>
        <w:t>ce7602a1067d0aec3dee8bf53ebc8b42</w:t>
      </w:r>
    </w:p>
    <w:p>
      <w:r>
        <w:t>c1ae4992fbc4aca46cc4e102da1ec7c1</w:t>
      </w:r>
    </w:p>
    <w:p>
      <w:r>
        <w:t>a5355688713bae1f8756556de2364c2d</w:t>
      </w:r>
    </w:p>
    <w:p>
      <w:r>
        <w:t>bf8cef0690fec5d6bb558f24053b2f09</w:t>
      </w:r>
    </w:p>
    <w:p>
      <w:r>
        <w:t>9f79cf1ee6015095ce0bb97e71351365</w:t>
      </w:r>
    </w:p>
    <w:p>
      <w:r>
        <w:t>0b97f1413783585288864eb00e63ff1a</w:t>
      </w:r>
    </w:p>
    <w:p>
      <w:r>
        <w:t>ca60d54340996515564ca0740469b643</w:t>
      </w:r>
    </w:p>
    <w:p>
      <w:r>
        <w:t>8507ed5131a719c132ca23f97f9de232</w:t>
      </w:r>
    </w:p>
    <w:p>
      <w:r>
        <w:t>b5d8f178fcfc9fc5516da433c41023fe</w:t>
      </w:r>
    </w:p>
    <w:p>
      <w:r>
        <w:t>c9ffa555bcc0ba217353f4df23d51fe6</w:t>
      </w:r>
    </w:p>
    <w:p>
      <w:r>
        <w:t>0949825929c7fbc243270c40cf4145e8</w:t>
      </w:r>
    </w:p>
    <w:p>
      <w:r>
        <w:t>c3061500825c0474d2e48ced21dfd1dd</w:t>
      </w:r>
    </w:p>
    <w:p>
      <w:r>
        <w:t>5aefeed89b001430f1c4659b2e101c35</w:t>
      </w:r>
    </w:p>
    <w:p>
      <w:r>
        <w:t>634b9be234e9eb491aa4e22ce554bc4e</w:t>
      </w:r>
    </w:p>
    <w:p>
      <w:r>
        <w:t>76648953d74c9927d4ca8f1359b1644c</w:t>
      </w:r>
    </w:p>
    <w:p>
      <w:r>
        <w:t>179c11ae322b89e33a1d912f894518b4</w:t>
      </w:r>
    </w:p>
    <w:p>
      <w:r>
        <w:t>3caad0689e079d867c7dab35e3cd0284</w:t>
      </w:r>
    </w:p>
    <w:p>
      <w:r>
        <w:t>d539b950a36e7e7eb94d3c7d00eb4c17</w:t>
      </w:r>
    </w:p>
    <w:p>
      <w:r>
        <w:t>7d43f9b0c58e13c0c61af80133b85118</w:t>
      </w:r>
    </w:p>
    <w:p>
      <w:r>
        <w:t>5942476c4e6212f5b7dabef490cd3bc0</w:t>
      </w:r>
    </w:p>
    <w:p>
      <w:r>
        <w:t>9542d8940f6dedc56202331d0184297d</w:t>
      </w:r>
    </w:p>
    <w:p>
      <w:r>
        <w:t>223cc17541cbc4f2e46a67625e60dc63</w:t>
      </w:r>
    </w:p>
    <w:p>
      <w:r>
        <w:t>03da111cf3211e2d907d1fb379d2f945</w:t>
      </w:r>
    </w:p>
    <w:p>
      <w:r>
        <w:t>8b1afda7e14a2a9cd2b9bee4e1f0c814</w:t>
      </w:r>
    </w:p>
    <w:p>
      <w:r>
        <w:t>9e61b818a574942ed3dc2839b46be098</w:t>
      </w:r>
    </w:p>
    <w:p>
      <w:r>
        <w:t>118b34bc389616c3e8d0cd60c12b6d9d</w:t>
      </w:r>
    </w:p>
    <w:p>
      <w:r>
        <w:t>c3410e4ad985045b75b6e0198c4b59d3</w:t>
      </w:r>
    </w:p>
    <w:p>
      <w:r>
        <w:t>a32f6b92fee55785cbfd6c3931ea3a83</w:t>
      </w:r>
    </w:p>
    <w:p>
      <w:r>
        <w:t>d624c399e7ae371f5700199431cd60ed</w:t>
      </w:r>
    </w:p>
    <w:p>
      <w:r>
        <w:t>9d2bbbdb01d1a5cdef4eb9187f54a159</w:t>
      </w:r>
    </w:p>
    <w:p>
      <w:r>
        <w:t>9845afd391325dcff4433f2d335651b0</w:t>
      </w:r>
    </w:p>
    <w:p>
      <w:r>
        <w:t>3096d8b80ada49bdee4e38784ed834e2</w:t>
      </w:r>
    </w:p>
    <w:p>
      <w:r>
        <w:t>34df1eb4f2db064896b5e2e9fe7fb8fe</w:t>
      </w:r>
    </w:p>
    <w:p>
      <w:r>
        <w:t>5c13a0a5c9c1a499be33965cc6b5a396</w:t>
      </w:r>
    </w:p>
    <w:p>
      <w:r>
        <w:t>9d5a54ba22a46d23ac5776c32f8d30ec</w:t>
      </w:r>
    </w:p>
    <w:p>
      <w:r>
        <w:t>1d9fd1f5e78ae43bea8447207c02f298</w:t>
      </w:r>
    </w:p>
    <w:p>
      <w:r>
        <w:t>8a53bab9ef19df4381e85ff609675f8e</w:t>
      </w:r>
    </w:p>
    <w:p>
      <w:r>
        <w:t>2920cdf8177b1ba875604513305f3e4f</w:t>
      </w:r>
    </w:p>
    <w:p>
      <w:r>
        <w:t>07cab5cbac33f9c105995387fc918937</w:t>
      </w:r>
    </w:p>
    <w:p>
      <w:r>
        <w:t>75a2341f37f0a3d69486f097b28a5d2f</w:t>
      </w:r>
    </w:p>
    <w:p>
      <w:r>
        <w:t>963aa1cea9a79d1f0dab7b9838520c2c</w:t>
      </w:r>
    </w:p>
    <w:p>
      <w:r>
        <w:t>c0fbc30ad5034f7d31e09594714d4cc5</w:t>
      </w:r>
    </w:p>
    <w:p>
      <w:r>
        <w:t>7f0f073275a898beb49259d4d9aa2896</w:t>
      </w:r>
    </w:p>
    <w:p>
      <w:r>
        <w:t>bdfcc2d46049256cd2de5c444af09bad</w:t>
      </w:r>
    </w:p>
    <w:p>
      <w:r>
        <w:t>2588e7c9c271cbe797c3781a29fb178c</w:t>
      </w:r>
    </w:p>
    <w:p>
      <w:r>
        <w:t>324e600146a1eeacfcf23dd48ca8e18c</w:t>
      </w:r>
    </w:p>
    <w:p>
      <w:r>
        <w:t>8ff7d40c39af483c1b6fbe0332d5c683</w:t>
      </w:r>
    </w:p>
    <w:p>
      <w:r>
        <w:t>6060d8d9776d967226c90edc4fec6522</w:t>
      </w:r>
    </w:p>
    <w:p>
      <w:r>
        <w:t>ece279288d9851c70ea99b7068c1770c</w:t>
      </w:r>
    </w:p>
    <w:p>
      <w:r>
        <w:t>f158edfcb207e4ea326993b9bb2c5351</w:t>
      </w:r>
    </w:p>
    <w:p>
      <w:r>
        <w:t>cc65393764ba37bae1296d25b3162436</w:t>
      </w:r>
    </w:p>
    <w:p>
      <w:r>
        <w:t>ee80dd3d1f9b5dcf17afb540769a91db</w:t>
      </w:r>
    </w:p>
    <w:p>
      <w:r>
        <w:t>8a7f296d56e0d0bfec13a85bf674c4d8</w:t>
      </w:r>
    </w:p>
    <w:p>
      <w:r>
        <w:t>066a8d12735c403b0e5e2ba60774d4ed</w:t>
      </w:r>
    </w:p>
    <w:p>
      <w:r>
        <w:t>58c1bfc28ef8192daaa27dc2dfa89feb</w:t>
      </w:r>
    </w:p>
    <w:p>
      <w:r>
        <w:t>786b1ee27f13f842603fcf47bce7cd9d</w:t>
      </w:r>
    </w:p>
    <w:p>
      <w:r>
        <w:t>3664a3a85622c5b26b3c87f9914ab131</w:t>
      </w:r>
    </w:p>
    <w:p>
      <w:r>
        <w:t>6dd483f77f1d152488ce7323efb13b73</w:t>
      </w:r>
    </w:p>
    <w:p>
      <w:r>
        <w:t>f52ebb2359333a87aca44153aac5f722</w:t>
      </w:r>
    </w:p>
    <w:p>
      <w:r>
        <w:t>9aff9f2691cf633f7e1a51ed1f627295</w:t>
      </w:r>
    </w:p>
    <w:p>
      <w:r>
        <w:t>c510f985ee7714343b13526d5fcbabb7</w:t>
      </w:r>
    </w:p>
    <w:p>
      <w:r>
        <w:t>843f4f94289ccb9801e5b174948c4e34</w:t>
      </w:r>
    </w:p>
    <w:p>
      <w:r>
        <w:t>86e95ebe90b53620602646394fb5f8a2</w:t>
      </w:r>
    </w:p>
    <w:p>
      <w:r>
        <w:t>ff967c60a020054520f2ff5eb6b8400d</w:t>
      </w:r>
    </w:p>
    <w:p>
      <w:r>
        <w:t>d588b8913d8a313569e409373758e4e1</w:t>
      </w:r>
    </w:p>
    <w:p>
      <w:r>
        <w:t>0bf115fdb021acc506fb0736ce6b3f85</w:t>
      </w:r>
    </w:p>
    <w:p>
      <w:r>
        <w:t>0f41b0fa7e8773c8e83ff1788e74ec33</w:t>
      </w:r>
    </w:p>
    <w:p>
      <w:r>
        <w:t>a34f38dd03608782dc8a7e9a163449c2</w:t>
      </w:r>
    </w:p>
    <w:p>
      <w:r>
        <w:t>0504785b874f34fd87d37c31cb1a2c5b</w:t>
      </w:r>
    </w:p>
    <w:p>
      <w:r>
        <w:t>81fdc0cad6cdd07ff1fb1e4da53b4fd7</w:t>
      </w:r>
    </w:p>
    <w:p>
      <w:r>
        <w:t>51cc4cf24f938f3dbcd4235bafb8fadd</w:t>
      </w:r>
    </w:p>
    <w:p>
      <w:r>
        <w:t>6f6c9a80dbb6f4bd7db7f8e26c20bd2b</w:t>
      </w:r>
    </w:p>
    <w:p>
      <w:r>
        <w:t>779a89f8a09e26ad66357c837ee5241d</w:t>
      </w:r>
    </w:p>
    <w:p>
      <w:r>
        <w:t>eced705134caca3127204c2c47afbbb5</w:t>
      </w:r>
    </w:p>
    <w:p>
      <w:r>
        <w:t>11c9d46ebf35358b8fb657f1fad1b7f7</w:t>
      </w:r>
    </w:p>
    <w:p>
      <w:r>
        <w:t>c1a097b9a67d0d5913b9ec4ec4c07567</w:t>
      </w:r>
    </w:p>
    <w:p>
      <w:r>
        <w:t>5c391d9ff01b48cd09f4af11bec42040</w:t>
      </w:r>
    </w:p>
    <w:p>
      <w:r>
        <w:t>9c6d9771c0bf1c31527c9f09788fb78b</w:t>
      </w:r>
    </w:p>
    <w:p>
      <w:r>
        <w:t>a1b472a6d5767e085b870d0b71dd8b03</w:t>
      </w:r>
    </w:p>
    <w:p>
      <w:r>
        <w:t>abc4fb9922cad703a89598808feb2a4c</w:t>
      </w:r>
    </w:p>
    <w:p>
      <w:r>
        <w:t>175a35100ab7930a2b50a42992192b9f</w:t>
      </w:r>
    </w:p>
    <w:p>
      <w:r>
        <w:t>5f15f81328f2e5a740bffcf9ba97f7b1</w:t>
      </w:r>
    </w:p>
    <w:p>
      <w:r>
        <w:t>e0c220c2634e95e13992b64254c18d47</w:t>
      </w:r>
    </w:p>
    <w:p>
      <w:r>
        <w:t>3f215d3ea89f5eac69d42b50844dd265</w:t>
      </w:r>
    </w:p>
    <w:p>
      <w:r>
        <w:t>12315a8cadc40bc1eec7fdfeaa943bcf</w:t>
      </w:r>
    </w:p>
    <w:p>
      <w:r>
        <w:t>7b1e3050bbab3ee4d04eab80122b3045</w:t>
      </w:r>
    </w:p>
    <w:p>
      <w:r>
        <w:t>c173b6baee2b33f544b71e8d4615d398</w:t>
      </w:r>
    </w:p>
    <w:p>
      <w:r>
        <w:t>04b0cb9001def0efd79fb1a76cd7d709</w:t>
      </w:r>
    </w:p>
    <w:p>
      <w:r>
        <w:t>35ac56855a3f60dec45a125cc988d493</w:t>
      </w:r>
    </w:p>
    <w:p>
      <w:r>
        <w:t>6039da388520bbe69be216ba6eae5b00</w:t>
      </w:r>
    </w:p>
    <w:p>
      <w:r>
        <w:t>49096cc65645454a3480e89d457cdea3</w:t>
      </w:r>
    </w:p>
    <w:p>
      <w:r>
        <w:t>c0fa40609515e14bf6fb9f2f55134363</w:t>
      </w:r>
    </w:p>
    <w:p>
      <w:r>
        <w:t>a8da1d111a99ea35a051983ffd469428</w:t>
      </w:r>
    </w:p>
    <w:p>
      <w:r>
        <w:t>d12a1f2adc37bd2df8a870c1fb7c5a99</w:t>
      </w:r>
    </w:p>
    <w:p>
      <w:r>
        <w:t>8ad3166a9c031e3da259840fd2097936</w:t>
      </w:r>
    </w:p>
    <w:p>
      <w:r>
        <w:t>378741ec3741da2671d4c520e8d4873b</w:t>
      </w:r>
    </w:p>
    <w:p>
      <w:r>
        <w:t>d234c8fc268da466a31fa2af8ce0f812</w:t>
      </w:r>
    </w:p>
    <w:p>
      <w:r>
        <w:t>66c72dba035ae628a5874c2ddac233a2</w:t>
      </w:r>
    </w:p>
    <w:p>
      <w:r>
        <w:t>15182c5ec2edd987d220b8af07a210e7</w:t>
      </w:r>
    </w:p>
    <w:p>
      <w:r>
        <w:t>fc07daad7f826120c9e047a649fd59d8</w:t>
      </w:r>
    </w:p>
    <w:p>
      <w:r>
        <w:t>9428c8673fa9ebf45c003578ed7e7e1d</w:t>
      </w:r>
    </w:p>
    <w:p>
      <w:r>
        <w:t>f39df8bc765b4b09960f1baf28158f2c</w:t>
      </w:r>
    </w:p>
    <w:p>
      <w:r>
        <w:t>b6285e04b584f6ebf69b11610f199a9a</w:t>
      </w:r>
    </w:p>
    <w:p>
      <w:r>
        <w:t>74774aee9cc7ce3f8851d84547b35764</w:t>
      </w:r>
    </w:p>
    <w:p>
      <w:r>
        <w:t>bf48a70a3b9746d8d6f43dbff1d5a619</w:t>
      </w:r>
    </w:p>
    <w:p>
      <w:r>
        <w:t>c6618b9bd043900950931d5825f266b9</w:t>
      </w:r>
    </w:p>
    <w:p>
      <w:r>
        <w:t>27bcc63f1b22e9b52e0003a2fa074673</w:t>
      </w:r>
    </w:p>
    <w:p>
      <w:r>
        <w:t>41717090f7fc557a635085f1c47a2c34</w:t>
      </w:r>
    </w:p>
    <w:p>
      <w:r>
        <w:t>3dfdb4c0d0b8ec46a1392f74e39b6741</w:t>
      </w:r>
    </w:p>
    <w:p>
      <w:r>
        <w:t>5f85499a25d496ede464258cbc6743b5</w:t>
      </w:r>
    </w:p>
    <w:p>
      <w:r>
        <w:t>cfc93f6397ab845c0240bff8b118d14c</w:t>
      </w:r>
    </w:p>
    <w:p>
      <w:r>
        <w:t>2853e928e03911ee23f3fd9f24897e72</w:t>
      </w:r>
    </w:p>
    <w:p>
      <w:r>
        <w:t>bfa7068c5c3f37828738be904c48e846</w:t>
      </w:r>
    </w:p>
    <w:p>
      <w:r>
        <w:t>afc3739c4bcd35c16a91848a9c99289f</w:t>
      </w:r>
    </w:p>
    <w:p>
      <w:r>
        <w:t>075755db2850bf64c9ff90048d850f1a</w:t>
      </w:r>
    </w:p>
    <w:p>
      <w:r>
        <w:t>63268343ffeeb615fc554f81a0cb778c</w:t>
      </w:r>
    </w:p>
    <w:p>
      <w:r>
        <w:t>67640fb93af543d9f9b145a150536c05</w:t>
      </w:r>
    </w:p>
    <w:p>
      <w:r>
        <w:t>b0c92364dea65300fff51758fa87cb58</w:t>
      </w:r>
    </w:p>
    <w:p>
      <w:r>
        <w:t>3829765d35f5378cd41e9dcd45067f06</w:t>
      </w:r>
    </w:p>
    <w:p>
      <w:r>
        <w:t>dbc444af71a9691b84fb5a805465c53a</w:t>
      </w:r>
    </w:p>
    <w:p>
      <w:r>
        <w:t>f57d88275387b59924d1f1a59b749598</w:t>
      </w:r>
    </w:p>
    <w:p>
      <w:r>
        <w:t>bab8e4896b252b073969dc124a561418</w:t>
      </w:r>
    </w:p>
    <w:p>
      <w:r>
        <w:t>1cfeb6a1a207f378b02eb5378a75781e</w:t>
      </w:r>
    </w:p>
    <w:p>
      <w:r>
        <w:t>1feefaffdeebf8c90d0b00228fc1976c</w:t>
      </w:r>
    </w:p>
    <w:p>
      <w:r>
        <w:t>fbd13b8ee0e21ab1cb33f5e2b884c38b</w:t>
      </w:r>
    </w:p>
    <w:p>
      <w:r>
        <w:t>2a0087607e42f3ef9e17b6a568433c05</w:t>
      </w:r>
    </w:p>
    <w:p>
      <w:r>
        <w:t>860206fadf87229b198a57ce497767dc</w:t>
      </w:r>
    </w:p>
    <w:p>
      <w:r>
        <w:t>48ab04d96e2e5d9bfa717ac051db7410</w:t>
      </w:r>
    </w:p>
    <w:p>
      <w:r>
        <w:t>91c990a6f398cfeb7bc81b365ebd3228</w:t>
      </w:r>
    </w:p>
    <w:p>
      <w:r>
        <w:t>ef26bcb9f132d985d1f2db7a5d1d42a4</w:t>
      </w:r>
    </w:p>
    <w:p>
      <w:r>
        <w:t>046cd55905082d8f38030a8fff7cc5cb</w:t>
      </w:r>
    </w:p>
    <w:p>
      <w:r>
        <w:t>fc642be1aa2508e0535bc21e0cccc4be</w:t>
      </w:r>
    </w:p>
    <w:p>
      <w:r>
        <w:t>49d1ca455305cc67c2292af8c9c3512a</w:t>
      </w:r>
    </w:p>
    <w:p>
      <w:r>
        <w:t>ea0c2f9c994ef50a898cb20238d141c4</w:t>
      </w:r>
    </w:p>
    <w:p>
      <w:r>
        <w:t>8bd00a545592399489f2e2a07cd2f196</w:t>
      </w:r>
    </w:p>
    <w:p>
      <w:r>
        <w:t>e2206cb182d2746622f8fd71119ec681</w:t>
      </w:r>
    </w:p>
    <w:p>
      <w:r>
        <w:t>3a1e9e252943993a9d473a4edbb43a1d</w:t>
      </w:r>
    </w:p>
    <w:p>
      <w:r>
        <w:t>1b7e8eb5933ca70ea9f29af12414ed17</w:t>
      </w:r>
    </w:p>
    <w:p>
      <w:r>
        <w:t>4109d7423779d1b366d98d4093c2b7d4</w:t>
      </w:r>
    </w:p>
    <w:p>
      <w:r>
        <w:t>1bcc890f9326808ef1cf0b18224749cf</w:t>
      </w:r>
    </w:p>
    <w:p>
      <w:r>
        <w:t>5f61b3561bc48de1ced9db8b0f00f9ab</w:t>
      </w:r>
    </w:p>
    <w:p>
      <w:r>
        <w:t>c1ab0b28eb3c4b42d92ebd9a6095b5dc</w:t>
      </w:r>
    </w:p>
    <w:p>
      <w:r>
        <w:t>55ba963573c220d05111547f13cac620</w:t>
      </w:r>
    </w:p>
    <w:p>
      <w:r>
        <w:t>3641c55f31e7e854f1cdc1449c787835</w:t>
      </w:r>
    </w:p>
    <w:p>
      <w:r>
        <w:t>dca7c89aa1695ddfebc467116709b705</w:t>
      </w:r>
    </w:p>
    <w:p>
      <w:r>
        <w:t>5933eacb3b9ca917e97fea0482a5f93b</w:t>
      </w:r>
    </w:p>
    <w:p>
      <w:r>
        <w:t>a3b04cfee4b6608a4090bf458260347b</w:t>
      </w:r>
    </w:p>
    <w:p>
      <w:r>
        <w:t>a6066d3d8db88d78d1c04b953ccbb105</w:t>
      </w:r>
    </w:p>
    <w:p>
      <w:r>
        <w:t>bcc59e3f57f7de728bee10bf67a1f10a</w:t>
      </w:r>
    </w:p>
    <w:p>
      <w:r>
        <w:t>1325c7f12ba21a61a5463649a8115b98</w:t>
      </w:r>
    </w:p>
    <w:p>
      <w:r>
        <w:t>08f1d463f54496ba35b2cf33ad62611c</w:t>
      </w:r>
    </w:p>
    <w:p>
      <w:r>
        <w:t>3438a323bfe3c4bf6e3e60fc78f0a6ab</w:t>
      </w:r>
    </w:p>
    <w:p>
      <w:r>
        <w:t>9f1150f9869a62a0895f499473fd8244</w:t>
      </w:r>
    </w:p>
    <w:p>
      <w:r>
        <w:t>97ba742aa32dbdddf4cdbbfb1771ea4f</w:t>
      </w:r>
    </w:p>
    <w:p>
      <w:r>
        <w:t>1fc3348864b50ea87ebfdb90e5d2d8c5</w:t>
      </w:r>
    </w:p>
    <w:p>
      <w:r>
        <w:t>aec0a38b2775e3f94c47b6f4d9f75c95</w:t>
      </w:r>
    </w:p>
    <w:p>
      <w:r>
        <w:t>e26ec1d6ea6c1723f15226e3a642463a</w:t>
      </w:r>
    </w:p>
    <w:p>
      <w:r>
        <w:t>65d3369db2fe12486cff3bb9be67a6f6</w:t>
      </w:r>
    </w:p>
    <w:p>
      <w:r>
        <w:t>e18ca6220daafba8da1e6d189cf9e1b3</w:t>
      </w:r>
    </w:p>
    <w:p>
      <w:r>
        <w:t>e393aee727b211f74dcf674a7753506f</w:t>
      </w:r>
    </w:p>
    <w:p>
      <w:r>
        <w:t>58e15e45b7950ca46e4f67a1ccbfff83</w:t>
      </w:r>
    </w:p>
    <w:p>
      <w:r>
        <w:t>48609f0b86e27bd6e6b45be0a831267b</w:t>
      </w:r>
    </w:p>
    <w:p>
      <w:r>
        <w:t>6920a20d3a39dbed70a7dc3e1c9d99d2</w:t>
      </w:r>
    </w:p>
    <w:p>
      <w:r>
        <w:t>8f759cae890b740b95fd9f37b42b43df</w:t>
      </w:r>
    </w:p>
    <w:p>
      <w:r>
        <w:t>2aa26d3107b4207ed1384a44261910b4</w:t>
      </w:r>
    </w:p>
    <w:p>
      <w:r>
        <w:t>32901d8e31daa83dbf27300bedd1dbec</w:t>
      </w:r>
    </w:p>
    <w:p>
      <w:r>
        <w:t>2bb9882143a52aa1f24467d5d5138453</w:t>
      </w:r>
    </w:p>
    <w:p>
      <w:r>
        <w:t>ccbe7ce7436da5d8114e4240e8124bb1</w:t>
      </w:r>
    </w:p>
    <w:p>
      <w:r>
        <w:t>7a7f95ceaec213ea80484a5b186598c3</w:t>
      </w:r>
    </w:p>
    <w:p>
      <w:r>
        <w:t>e33ce28aba1fd1f091705d9834193887</w:t>
      </w:r>
    </w:p>
    <w:p>
      <w:r>
        <w:t>8991a10a4d36c0a66825b3e6f62a9010</w:t>
      </w:r>
    </w:p>
    <w:p>
      <w:r>
        <w:t>f9611bd274e4352f4047a1045bad92cd</w:t>
      </w:r>
    </w:p>
    <w:p>
      <w:r>
        <w:t>93a8e0f4410892bc7f03eca545a53ca9</w:t>
      </w:r>
    </w:p>
    <w:p>
      <w:r>
        <w:t>0a8ddde129a6f5780c0d895d79a99a77</w:t>
      </w:r>
    </w:p>
    <w:p>
      <w:r>
        <w:t>ec5a0dd2cb599fece5378bf332e8cd73</w:t>
      </w:r>
    </w:p>
    <w:p>
      <w:r>
        <w:t>34e552ade6639db26123c83befec7ce7</w:t>
      </w:r>
    </w:p>
    <w:p>
      <w:r>
        <w:t>35252ba913f37c933ea14ef2c29fd318</w:t>
      </w:r>
    </w:p>
    <w:p>
      <w:r>
        <w:t>44fbd01e7c7a1ca405efb36d050db410</w:t>
      </w:r>
    </w:p>
    <w:p>
      <w:r>
        <w:t>a4762a570b95e2d7885ab4a653320f88</w:t>
      </w:r>
    </w:p>
    <w:p>
      <w:r>
        <w:t>92ed4226614f0ee7fa7b5a7a51d8c05a</w:t>
      </w:r>
    </w:p>
    <w:p>
      <w:r>
        <w:t>34b09e49653dd550660653b00cd8757e</w:t>
      </w:r>
    </w:p>
    <w:p>
      <w:r>
        <w:t>ee24b644b382d8ec614d102ab656b682</w:t>
      </w:r>
    </w:p>
    <w:p>
      <w:r>
        <w:t>6de38f231dcc11054bbd54671cae187b</w:t>
      </w:r>
    </w:p>
    <w:p>
      <w:r>
        <w:t>d1826bb2218d73dac1be6b7027e6ba4a</w:t>
      </w:r>
    </w:p>
    <w:p>
      <w:r>
        <w:t>44ad87a655531536c8226109844368fc</w:t>
      </w:r>
    </w:p>
    <w:p>
      <w:r>
        <w:t>6afdec59cb62920980ce985b0c94963f</w:t>
      </w:r>
    </w:p>
    <w:p>
      <w:r>
        <w:t>7e0ce0564ad58cadce2f585872fd7d0b</w:t>
      </w:r>
    </w:p>
    <w:p>
      <w:r>
        <w:t>d48373c48359012062325694b1cedae2</w:t>
      </w:r>
    </w:p>
    <w:p>
      <w:r>
        <w:t>8c73d9e30eafe5e611b745e7bd0ea243</w:t>
      </w:r>
    </w:p>
    <w:p>
      <w:r>
        <w:t>963496fade96d566e5873c8643139293</w:t>
      </w:r>
    </w:p>
    <w:p>
      <w:r>
        <w:t>cf9edc235dcd654323e3529e89278d4e</w:t>
      </w:r>
    </w:p>
    <w:p>
      <w:r>
        <w:t>a04b7b423ae50998e591effe331d220a</w:t>
      </w:r>
    </w:p>
    <w:p>
      <w:r>
        <w:t>b6ee1619cdda0d319b575749a6f430ba</w:t>
      </w:r>
    </w:p>
    <w:p>
      <w:r>
        <w:t>768d9a2eb646df1c2535c154c93ecc8f</w:t>
      </w:r>
    </w:p>
    <w:p>
      <w:r>
        <w:t>fe71523b906b8925330f95ba9fe2ef74</w:t>
      </w:r>
    </w:p>
    <w:p>
      <w:r>
        <w:t>95f0ca975ff7aa8ce2617969b9856bbb</w:t>
      </w:r>
    </w:p>
    <w:p>
      <w:r>
        <w:t>2d248df8245f177e50884d43e30fd054</w:t>
      </w:r>
    </w:p>
    <w:p>
      <w:r>
        <w:t>7402c008e4735369caa3e486156daf3d</w:t>
      </w:r>
    </w:p>
    <w:p>
      <w:r>
        <w:t>5522c62e5706037da08fc5e17eec2fef</w:t>
      </w:r>
    </w:p>
    <w:p>
      <w:r>
        <w:t>81e5b8df559a0d58ad9e284278c9fb32</w:t>
      </w:r>
    </w:p>
    <w:p>
      <w:r>
        <w:t>4c2564971b2aa91e89c8b514b0b8b11f</w:t>
      </w:r>
    </w:p>
    <w:p>
      <w:r>
        <w:t>beb2f7b2335623d8fd1bb5725668058b</w:t>
      </w:r>
    </w:p>
    <w:p>
      <w:r>
        <w:t>ee5ea2f55c6e89c2a9e84dfad166c4c2</w:t>
      </w:r>
    </w:p>
    <w:p>
      <w:r>
        <w:t>094c177ac0907fbb9d63526c0d4b199f</w:t>
      </w:r>
    </w:p>
    <w:p>
      <w:r>
        <w:t>341b7fa8e69dcc60385be47f2bc3f35f</w:t>
      </w:r>
    </w:p>
    <w:p>
      <w:r>
        <w:t>adf876a3e6180485c8234ca69fd99239</w:t>
      </w:r>
    </w:p>
    <w:p>
      <w:r>
        <w:t>0f280bd2c8064c08c552276378262000</w:t>
      </w:r>
    </w:p>
    <w:p>
      <w:r>
        <w:t>06094739490638478af00043595267e0</w:t>
      </w:r>
    </w:p>
    <w:p>
      <w:r>
        <w:t>49e99384eb5bffa68d2152cd75b4cdfb</w:t>
      </w:r>
    </w:p>
    <w:p>
      <w:r>
        <w:t>068964fd52ca8cb631d45543c01fd4cd</w:t>
      </w:r>
    </w:p>
    <w:p>
      <w:r>
        <w:t>87f2b88741d766530e86ec485104351d</w:t>
      </w:r>
    </w:p>
    <w:p>
      <w:r>
        <w:t>60e93ace7e59035dacbdcf6b7e3e9890</w:t>
      </w:r>
    </w:p>
    <w:p>
      <w:r>
        <w:t>ecceacf026429e9d48ba0c3563e3f5d0</w:t>
      </w:r>
    </w:p>
    <w:p>
      <w:r>
        <w:t>5e54082059b457c6b2b11771e981b126</w:t>
      </w:r>
    </w:p>
    <w:p>
      <w:r>
        <w:t>918c1edfe892010a006d43214a119b2f</w:t>
      </w:r>
    </w:p>
    <w:p>
      <w:r>
        <w:t>93223b49bfe1a874a00d8f9c8818f742</w:t>
      </w:r>
    </w:p>
    <w:p>
      <w:r>
        <w:t>a6d6e89e3e8a21aa8f45129fa37ba19a</w:t>
      </w:r>
    </w:p>
    <w:p>
      <w:r>
        <w:t>92229384d03c419289a46df5e6df55b3</w:t>
      </w:r>
    </w:p>
    <w:p>
      <w:r>
        <w:t>70daa3025736575a9f00aa893626ac88</w:t>
      </w:r>
    </w:p>
    <w:p>
      <w:r>
        <w:t>42cc8588dfd42751541ce09593227dbe</w:t>
      </w:r>
    </w:p>
    <w:p>
      <w:r>
        <w:t>74e0989731ff9e250494e8220582cc86</w:t>
      </w:r>
    </w:p>
    <w:p>
      <w:r>
        <w:t>e750711a131eb01269c4e969738c542a</w:t>
      </w:r>
    </w:p>
    <w:p>
      <w:r>
        <w:t>51397664428cf185282257818370cf5e</w:t>
      </w:r>
    </w:p>
    <w:p>
      <w:r>
        <w:t>3f9cc5db8e1ffb1fda0dd661626db2f3</w:t>
      </w:r>
    </w:p>
    <w:p>
      <w:r>
        <w:t>94f6389487a9c910cc327478d9427fd1</w:t>
      </w:r>
    </w:p>
    <w:p>
      <w:r>
        <w:t>e5d159d10f781454ce4a1b50ec1ab779</w:t>
      </w:r>
    </w:p>
    <w:p>
      <w:r>
        <w:t>3df738c70d821598fd45b33c1482d54c</w:t>
      </w:r>
    </w:p>
    <w:p>
      <w:r>
        <w:t>56e59334a63f9c4730a6124083ccb987</w:t>
      </w:r>
    </w:p>
    <w:p>
      <w:r>
        <w:t>853a5314b512761d67e8b38994ccf98f</w:t>
      </w:r>
    </w:p>
    <w:p>
      <w:r>
        <w:t>9c8d8ee18d4cdd3aa68d19f9e86a4159</w:t>
      </w:r>
    </w:p>
    <w:p>
      <w:r>
        <w:t>3e1ae811159c781d788a178bb3e1d34d</w:t>
      </w:r>
    </w:p>
    <w:p>
      <w:r>
        <w:t>6fb69ae8f670afeafb61ae079209f1e7</w:t>
      </w:r>
    </w:p>
    <w:p>
      <w:r>
        <w:t>73eed75bd4957a67ee7cf71fde2fd36c</w:t>
      </w:r>
    </w:p>
    <w:p>
      <w:r>
        <w:t>6673df9e354917c8babf8f286346d2ab</w:t>
      </w:r>
    </w:p>
    <w:p>
      <w:r>
        <w:t>c22bed412312a9b0c395eb2a711db225</w:t>
      </w:r>
    </w:p>
    <w:p>
      <w:r>
        <w:t>df7938f6ed2c09dc6c902ef97a2114f5</w:t>
      </w:r>
    </w:p>
    <w:p>
      <w:r>
        <w:t>6700cb0259e51b064ba28b3b274bf86a</w:t>
      </w:r>
    </w:p>
    <w:p>
      <w:r>
        <w:t>2f73e865ed374d659200f5d3d79965f0</w:t>
      </w:r>
    </w:p>
    <w:p>
      <w:r>
        <w:t>40f93c2a166c93d2210f62347a8fd7f6</w:t>
      </w:r>
    </w:p>
    <w:p>
      <w:r>
        <w:t>cfb74dbfca99e354bea6e77d5f1624b2</w:t>
      </w:r>
    </w:p>
    <w:p>
      <w:r>
        <w:t>0739090a43c9b4d7b19bc6c4cc4cbea9</w:t>
      </w:r>
    </w:p>
    <w:p>
      <w:r>
        <w:t>1fd1f02417d1f11c1c960e6de8a84436</w:t>
      </w:r>
    </w:p>
    <w:p>
      <w:r>
        <w:t>d0d81efbeb732c90971e01c987a2d26e</w:t>
      </w:r>
    </w:p>
    <w:p>
      <w:r>
        <w:t>932cae1424d2f0e6e2ec1d5dd7fc9465</w:t>
      </w:r>
    </w:p>
    <w:p>
      <w:r>
        <w:t>ea567ce63cc2650199a5b6176cf50768</w:t>
      </w:r>
    </w:p>
    <w:p>
      <w:r>
        <w:t>91b586b9bb6b5503acc93fecf669ea09</w:t>
      </w:r>
    </w:p>
    <w:p>
      <w:r>
        <w:t>116849b2308972c3ee32168c6f4ec270</w:t>
      </w:r>
    </w:p>
    <w:p>
      <w:r>
        <w:t>01933a13ae2df5d2d8457ce3dbc7004d</w:t>
      </w:r>
    </w:p>
    <w:p>
      <w:r>
        <w:t>00e63904825817ef62755778de4f963a</w:t>
      </w:r>
    </w:p>
    <w:p>
      <w:r>
        <w:t>9b6cc399d949cc79c0752b6e3920c7c2</w:t>
      </w:r>
    </w:p>
    <w:p>
      <w:r>
        <w:t>ee4bedb4cc3448c94d8d2c664d039686</w:t>
      </w:r>
    </w:p>
    <w:p>
      <w:r>
        <w:t>a498842dc11cad610b936f5951cdb2b9</w:t>
      </w:r>
    </w:p>
    <w:p>
      <w:r>
        <w:t>1af69e0d5251e794d44ac2d77516fcf1</w:t>
      </w:r>
    </w:p>
    <w:p>
      <w:r>
        <w:t>d75ae57340fc027e28cacfc369886aeb</w:t>
      </w:r>
    </w:p>
    <w:p>
      <w:r>
        <w:t>a9e8a460af2b4d9eeda06f030df21686</w:t>
      </w:r>
    </w:p>
    <w:p>
      <w:r>
        <w:t>f08f436b927beea7555e9d64004b5f1c</w:t>
      </w:r>
    </w:p>
    <w:p>
      <w:r>
        <w:t>021b1e39e298c0a5ba7aecb2cbf9825d</w:t>
      </w:r>
    </w:p>
    <w:p>
      <w:r>
        <w:t>bfc9048dc9fe9399626a02620bdd8a7a</w:t>
      </w:r>
    </w:p>
    <w:p>
      <w:r>
        <w:t>63f6380a1cc92590c7bd5d45a99b5b5c</w:t>
      </w:r>
    </w:p>
    <w:p>
      <w:r>
        <w:t>910bf22e1cc0fa2bcf04972c4e704381</w:t>
      </w:r>
    </w:p>
    <w:p>
      <w:r>
        <w:t>657357b8d44c89b8aba584c9fe4640fb</w:t>
      </w:r>
    </w:p>
    <w:p>
      <w:r>
        <w:t>f5608c74ece3779fe3f2f9a12b1760d0</w:t>
      </w:r>
    </w:p>
    <w:p>
      <w:r>
        <w:t>dbd4375dc77149807d6a5201ff213377</w:t>
      </w:r>
    </w:p>
    <w:p>
      <w:r>
        <w:t>2a3a64204caec97795d99079080664c2</w:t>
      </w:r>
    </w:p>
    <w:p>
      <w:r>
        <w:t>5eb6f28c92a3996f628161cf9d438e4e</w:t>
      </w:r>
    </w:p>
    <w:p>
      <w:r>
        <w:t>5ef81d532052a2ff567db9936d6c61e4</w:t>
      </w:r>
    </w:p>
    <w:p>
      <w:r>
        <w:t>0b6e69cb2bf1db91cb4f6773a535ba13</w:t>
      </w:r>
    </w:p>
    <w:p>
      <w:r>
        <w:t>1856c86f7e983a5a219464cd44370e40</w:t>
      </w:r>
    </w:p>
    <w:p>
      <w:r>
        <w:t>87a56f187fffef22938a49e779b59a3b</w:t>
      </w:r>
    </w:p>
    <w:p>
      <w:r>
        <w:t>71d7cc24ec768740b8eaebd4a84bee0c</w:t>
      </w:r>
    </w:p>
    <w:p>
      <w:r>
        <w:t>bd5ea402e6648fa081fb7335f038d2a0</w:t>
      </w:r>
    </w:p>
    <w:p>
      <w:r>
        <w:t>e7f0f4105281654522379c019dcde4c4</w:t>
      </w:r>
    </w:p>
    <w:p>
      <w:r>
        <w:t>7e0c6e49ea23a3afaecbffe6616b6219</w:t>
      </w:r>
    </w:p>
    <w:p>
      <w:r>
        <w:t>4d4626699f10157aa5c2aedb1b60ef9e</w:t>
      </w:r>
    </w:p>
    <w:p>
      <w:r>
        <w:t>e673c3a3ea5ec698817ca9401dc8b24f</w:t>
      </w:r>
    </w:p>
    <w:p>
      <w:r>
        <w:t>406b356ce1fbf5cab427fc6b4375d496</w:t>
      </w:r>
    </w:p>
    <w:p>
      <w:r>
        <w:t>1d8486c5c184c07448aa5e3ad0d700d9</w:t>
      </w:r>
    </w:p>
    <w:p>
      <w:r>
        <w:t>3243109c14f02c6a8157ebd4c31b05af</w:t>
      </w:r>
    </w:p>
    <w:p>
      <w:r>
        <w:t>1d4446ce8194aa494b677ff6ab751d2b</w:t>
      </w:r>
    </w:p>
    <w:p>
      <w:r>
        <w:t>128392969d146c952afa5ae4637dfe59</w:t>
      </w:r>
    </w:p>
    <w:p>
      <w:r>
        <w:t>3c0396e09c26e70aa9ab17756373de4f</w:t>
      </w:r>
    </w:p>
    <w:p>
      <w:r>
        <w:t>0f4889ef48143299bd3907b52dc69288</w:t>
      </w:r>
    </w:p>
    <w:p>
      <w:r>
        <w:t>89f2cc541a856ee378090e03621e1366</w:t>
      </w:r>
    </w:p>
    <w:p>
      <w:r>
        <w:t>220d82ba36776cccb682f70a02ea3b48</w:t>
      </w:r>
    </w:p>
    <w:p>
      <w:r>
        <w:t>7be783207ef6a9ca5629538fe6e9cce2</w:t>
      </w:r>
    </w:p>
    <w:p>
      <w:r>
        <w:t>02f6741f2a0a7333b3238c666a246960</w:t>
      </w:r>
    </w:p>
    <w:p>
      <w:r>
        <w:t>7a6c6914ffb7c391ebffa5fa5e94519b</w:t>
      </w:r>
    </w:p>
    <w:p>
      <w:r>
        <w:t>557b8fcab26d44a24e3df954145bd572</w:t>
      </w:r>
    </w:p>
    <w:p>
      <w:r>
        <w:t>8883061a84b64801c8beeb2d1698e904</w:t>
      </w:r>
    </w:p>
    <w:p>
      <w:r>
        <w:t>b131f48a847a4563122c3f9d0ec12a87</w:t>
      </w:r>
    </w:p>
    <w:p>
      <w:r>
        <w:t>16e242618388d7aae37d2638175a503f</w:t>
      </w:r>
    </w:p>
    <w:p>
      <w:r>
        <w:t>9fce443686edf1aba9947dfe1553385d</w:t>
      </w:r>
    </w:p>
    <w:p>
      <w:r>
        <w:t>ac0fea952f34e910f369d6393249ac66</w:t>
      </w:r>
    </w:p>
    <w:p>
      <w:r>
        <w:t>12eca4ba35a0b7f2917591ef18d2c4a7</w:t>
      </w:r>
    </w:p>
    <w:p>
      <w:r>
        <w:t>8aa2bf9da92fdce6a8f7c7d45fcccfa9</w:t>
      </w:r>
    </w:p>
    <w:p>
      <w:r>
        <w:t>cc29310c6e8bf8a21e767f5cae46201a</w:t>
      </w:r>
    </w:p>
    <w:p>
      <w:r>
        <w:t>e63a7eea62855cd19ab7b89ff6a7db00</w:t>
      </w:r>
    </w:p>
    <w:p>
      <w:r>
        <w:t>3717f8e0fb11a3125c1a2b086d1e0e07</w:t>
      </w:r>
    </w:p>
    <w:p>
      <w:r>
        <w:t>a7a5a19cf53b54133f523a30f8a7a3e4</w:t>
      </w:r>
    </w:p>
    <w:p>
      <w:r>
        <w:t>9353d479d0556240263b0da7f5f2609c</w:t>
      </w:r>
    </w:p>
    <w:p>
      <w:r>
        <w:t>a7a43b0e8b20e8cf8d3ae5e642da9648</w:t>
      </w:r>
    </w:p>
    <w:p>
      <w:r>
        <w:t>8b40b63b0fbe63f38e786deee527ff62</w:t>
      </w:r>
    </w:p>
    <w:p>
      <w:r>
        <w:t>41838e27e74eee1a1817e535bede8660</w:t>
      </w:r>
    </w:p>
    <w:p>
      <w:r>
        <w:t>fa1137df2fd85f67912fee9eecfa748e</w:t>
      </w:r>
    </w:p>
    <w:p>
      <w:r>
        <w:t>6945a06b9d88924a3f87e5e0dd4dd68b</w:t>
      </w:r>
    </w:p>
    <w:p>
      <w:r>
        <w:t>b57652cb608819c64114a67c6b5adf6e</w:t>
      </w:r>
    </w:p>
    <w:p>
      <w:r>
        <w:t>663629b8ffbdfe839721ebd690b5a630</w:t>
      </w:r>
    </w:p>
    <w:p>
      <w:r>
        <w:t>6e8924c33a452eeea08cf627472741ce</w:t>
      </w:r>
    </w:p>
    <w:p>
      <w:r>
        <w:t>ed9b9d5e8d59e69c67ce5a6c5c5fc4f2</w:t>
      </w:r>
    </w:p>
    <w:p>
      <w:r>
        <w:t>8f548c35d52710ff441bf1b6acbea8e6</w:t>
      </w:r>
    </w:p>
    <w:p>
      <w:r>
        <w:t>11e8152a03036721c06134b66d5f4dfc</w:t>
      </w:r>
    </w:p>
    <w:p>
      <w:r>
        <w:t>a7c940ecb02f04a92e567f1ebf731853</w:t>
      </w:r>
    </w:p>
    <w:p>
      <w:r>
        <w:t>0ee08dbe6ea8da71d96a181e1050a4f4</w:t>
      </w:r>
    </w:p>
    <w:p>
      <w:r>
        <w:t>517e42b30ac7da3c4d132da3fc13cf1f</w:t>
      </w:r>
    </w:p>
    <w:p>
      <w:r>
        <w:t>8ced400d4bc662d5f32328f13cbc66d8</w:t>
      </w:r>
    </w:p>
    <w:p>
      <w:r>
        <w:t>0150b30d1eb42ae7126fed843186ce75</w:t>
      </w:r>
    </w:p>
    <w:p>
      <w:r>
        <w:t>43b949d9aa5e039167ea927b8c4f4280</w:t>
      </w:r>
    </w:p>
    <w:p>
      <w:r>
        <w:t>ea38903a504169ba9b41b644c21bda1a</w:t>
      </w:r>
    </w:p>
    <w:p>
      <w:r>
        <w:t>b8521e177dd91063abe5e953a25a91cd</w:t>
      </w:r>
    </w:p>
    <w:p>
      <w:r>
        <w:t>fec87db63381fe918428c0abb0b13bc6</w:t>
      </w:r>
    </w:p>
    <w:p>
      <w:r>
        <w:t>b9eb573f0fcdf81bbb91353e5314f4ed</w:t>
      </w:r>
    </w:p>
    <w:p>
      <w:r>
        <w:t>6350b9f9025a42ff72341b2eb24bea2f</w:t>
      </w:r>
    </w:p>
    <w:p>
      <w:r>
        <w:t>f4ab14f74a621ec496a147b5a220ddc7</w:t>
      </w:r>
    </w:p>
    <w:p>
      <w:r>
        <w:t>db0829eaabf238624b12b58bbee44ee8</w:t>
      </w:r>
    </w:p>
    <w:p>
      <w:r>
        <w:t>fb9b8b795bddcf409a561654e259ce5a</w:t>
      </w:r>
    </w:p>
    <w:p>
      <w:r>
        <w:t>81494c202b0d314ccea8e82c26005119</w:t>
      </w:r>
    </w:p>
    <w:p>
      <w:r>
        <w:t>d1afe1b73f59a42405dc1453cf38e169</w:t>
      </w:r>
    </w:p>
    <w:p>
      <w:r>
        <w:t>11c678e7f1c34abb7d0db37062b9be3f</w:t>
      </w:r>
    </w:p>
    <w:p>
      <w:r>
        <w:t>c014aa23c0203fb13fb37aaba56771d8</w:t>
      </w:r>
    </w:p>
    <w:p>
      <w:r>
        <w:t>cf452102be1965f5d0ea2c4376028b02</w:t>
      </w:r>
    </w:p>
    <w:p>
      <w:r>
        <w:t>a9360a5e8c91a6c85c79e6b0170c8578</w:t>
      </w:r>
    </w:p>
    <w:p>
      <w:r>
        <w:t>06827037737941e9fbb5070e8c16c752</w:t>
      </w:r>
    </w:p>
    <w:p>
      <w:r>
        <w:t>378a1488fcbdc1dff30474f86183e891</w:t>
      </w:r>
    </w:p>
    <w:p>
      <w:r>
        <w:t>8ca7ad8edaf7cea383550e941308ee9c</w:t>
      </w:r>
    </w:p>
    <w:p>
      <w:r>
        <w:t>842fb992603591ae251231f454c0ced5</w:t>
      </w:r>
    </w:p>
    <w:p>
      <w:r>
        <w:t>5122003d5b40d44543d415e10cb8e184</w:t>
      </w:r>
    </w:p>
    <w:p>
      <w:r>
        <w:t>e630915e44cf5b687263437afe25bd0d</w:t>
      </w:r>
    </w:p>
    <w:p>
      <w:r>
        <w:t>ea65f7c57895be54d5aa52b4d5239967</w:t>
      </w:r>
    </w:p>
    <w:p>
      <w:r>
        <w:t>427d841955d9a831547c72b7d6758ede</w:t>
      </w:r>
    </w:p>
    <w:p>
      <w:r>
        <w:t>fef1082bd91013023138f0721bf2996d</w:t>
      </w:r>
    </w:p>
    <w:p>
      <w:r>
        <w:t>ea8103a0e70ea251ce60caeb04c2538a</w:t>
      </w:r>
    </w:p>
    <w:p>
      <w:r>
        <w:t>68cc3284587ef4ed7e1f08f8991ac947</w:t>
      </w:r>
    </w:p>
    <w:p>
      <w:r>
        <w:t>db607fd13f9236713e9d545846db7556</w:t>
      </w:r>
    </w:p>
    <w:p>
      <w:r>
        <w:t>a7408b1cf6e3254431bbc4b8a9b03f0a</w:t>
      </w:r>
    </w:p>
    <w:p>
      <w:r>
        <w:t>f6ccf61c38ffe8b02a7d1fecd9625a80</w:t>
      </w:r>
    </w:p>
    <w:p>
      <w:r>
        <w:t>e28e5fc4b05496d13324f5e33f0b83d9</w:t>
      </w:r>
    </w:p>
    <w:p>
      <w:r>
        <w:t>535928776edfc30ad5fc6c3de403e6a2</w:t>
      </w:r>
    </w:p>
    <w:p>
      <w:r>
        <w:t>27026ffd80305ed3b70ace17fa39004b</w:t>
      </w:r>
    </w:p>
    <w:p>
      <w:r>
        <w:t>5fcf327722d958df9a9556fd0eb6d1e7</w:t>
      </w:r>
    </w:p>
    <w:p>
      <w:r>
        <w:t>05cd3e0d71ae95419c492f827f386cb1</w:t>
      </w:r>
    </w:p>
    <w:p>
      <w:r>
        <w:t>b1fd9e51ea284dbac4bff55e04d3e1b4</w:t>
      </w:r>
    </w:p>
    <w:p>
      <w:r>
        <w:t>2cc33dc4adc38d4d9f84b9822d16d5bd</w:t>
      </w:r>
    </w:p>
    <w:p>
      <w:r>
        <w:t>6ab0a755923ee47fa89bf10c338e5824</w:t>
      </w:r>
    </w:p>
    <w:p>
      <w:r>
        <w:t>576f0c60c42f340b2b2cda00acad378e</w:t>
      </w:r>
    </w:p>
    <w:p>
      <w:r>
        <w:t>d1782bc7980c3ef9f33452799bb362d2</w:t>
      </w:r>
    </w:p>
    <w:p>
      <w:r>
        <w:t>3859d22b4763d510177e8b29c01a52f7</w:t>
      </w:r>
    </w:p>
    <w:p>
      <w:r>
        <w:t>f6767d845bac9f3ddf157e55f6a2e9be</w:t>
      </w:r>
    </w:p>
    <w:p>
      <w:r>
        <w:t>63036d3efdeaf988bde55934f23e3b83</w:t>
      </w:r>
    </w:p>
    <w:p>
      <w:r>
        <w:t>faa76433eca2c86853f09ec4d4191b24</w:t>
      </w:r>
    </w:p>
    <w:p>
      <w:r>
        <w:t>a942695b8297d2cf32d09f3e27af0321</w:t>
      </w:r>
    </w:p>
    <w:p>
      <w:r>
        <w:t>07588425d62bce093ccc141d3127948d</w:t>
      </w:r>
    </w:p>
    <w:p>
      <w:r>
        <w:t>13f1ec7dc9173f9d3927c2a6a2645602</w:t>
      </w:r>
    </w:p>
    <w:p>
      <w:r>
        <w:t>be854be084f4e72f7906f9f906d87844</w:t>
      </w:r>
    </w:p>
    <w:p>
      <w:r>
        <w:t>6be38c8feea906bcefc5547ca79923e0</w:t>
      </w:r>
    </w:p>
    <w:p>
      <w:r>
        <w:t>8ce1555835dad1eea81772619f93b01c</w:t>
      </w:r>
    </w:p>
    <w:p>
      <w:r>
        <w:t>46a619dcac22e670cf319fefb84ff3d4</w:t>
      </w:r>
    </w:p>
    <w:p>
      <w:r>
        <w:t>c66083ce81fe1f9df254e1028f961122</w:t>
      </w:r>
    </w:p>
    <w:p>
      <w:r>
        <w:t>a04202d31f58e631e1580d97427a5012</w:t>
      </w:r>
    </w:p>
    <w:p>
      <w:r>
        <w:t>66e770cdbb7de807835ac3b7d8423405</w:t>
      </w:r>
    </w:p>
    <w:p>
      <w:r>
        <w:t>3e5cfee9fb89608c50fbedb37dd407f1</w:t>
      </w:r>
    </w:p>
    <w:p>
      <w:r>
        <w:t>bf51b3153d099bbec25d3d0150232293</w:t>
      </w:r>
    </w:p>
    <w:p>
      <w:r>
        <w:t>ab16a894481856fcb5f0d94952087ba5</w:t>
      </w:r>
    </w:p>
    <w:p>
      <w:r>
        <w:t>3155d05a1a1c78a977d9eb6c43fe80ab</w:t>
      </w:r>
    </w:p>
    <w:p>
      <w:r>
        <w:t>efcc8fd7869ac701f6f5735fcbd75843</w:t>
      </w:r>
    </w:p>
    <w:p>
      <w:r>
        <w:t>46f5b818e38eac56b0a4f7d5b63a6dab</w:t>
      </w:r>
    </w:p>
    <w:p>
      <w:r>
        <w:t>a0890660aa0f70f382ec11f584419b10</w:t>
      </w:r>
    </w:p>
    <w:p>
      <w:r>
        <w:t>16df501eacd59f309a9cf014835473e4</w:t>
      </w:r>
    </w:p>
    <w:p>
      <w:r>
        <w:t>50d93de2fe6e825158d25e2083d3fc68</w:t>
      </w:r>
    </w:p>
    <w:p>
      <w:r>
        <w:t>1f195a988f73506a3a34fb38201c00f4</w:t>
      </w:r>
    </w:p>
    <w:p>
      <w:r>
        <w:t>e52db281e4675854002fd8e57a0fd360</w:t>
      </w:r>
    </w:p>
    <w:p>
      <w:r>
        <w:t>7276834a26624880d4264581da977a21</w:t>
      </w:r>
    </w:p>
    <w:p>
      <w:r>
        <w:t>747a780f0b5ec169aa41ed0f6b8082ea</w:t>
      </w:r>
    </w:p>
    <w:p>
      <w:r>
        <w:t>5449b5a266fd81be166a859dcb206908</w:t>
      </w:r>
    </w:p>
    <w:p>
      <w:r>
        <w:t>5e543d7f6a18639e9d1601cd8a00a52a</w:t>
      </w:r>
    </w:p>
    <w:p>
      <w:r>
        <w:t>d91064c6018982141565c3a4e3df57aa</w:t>
      </w:r>
    </w:p>
    <w:p>
      <w:r>
        <w:t>02b8fe395951942743eb96670aa4a9dd</w:t>
      </w:r>
    </w:p>
    <w:p>
      <w:r>
        <w:t>efb61be4ee49bd012fdd6245d5c4a89a</w:t>
      </w:r>
    </w:p>
    <w:p>
      <w:r>
        <w:t>78ae0056ac84973d29e6d86e5f5edc1e</w:t>
      </w:r>
    </w:p>
    <w:p>
      <w:r>
        <w:t>2472b4fbd41d9878c4a32e3af7278855</w:t>
      </w:r>
    </w:p>
    <w:p>
      <w:r>
        <w:t>5b0695b06cf318bb5d73bb1dcf9e21ee</w:t>
      </w:r>
    </w:p>
    <w:p>
      <w:r>
        <w:t>a1643509deb1739194d524869e3957f9</w:t>
      </w:r>
    </w:p>
    <w:p>
      <w:r>
        <w:t>8895a7af2376ac0d835d44f3c6ed04ef</w:t>
      </w:r>
    </w:p>
    <w:p>
      <w:r>
        <w:t>1b9e62bd8a45f75e4f2d547757bdc3ab</w:t>
      </w:r>
    </w:p>
    <w:p>
      <w:r>
        <w:t>c3659994824e9d341ce821d75ad038ec</w:t>
      </w:r>
    </w:p>
    <w:p>
      <w:r>
        <w:t>5c7d30d2b9dbf52c07e02ed83153c390</w:t>
      </w:r>
    </w:p>
    <w:p>
      <w:r>
        <w:t>7bda3965562673a59c966c9459b37af0</w:t>
      </w:r>
    </w:p>
    <w:p>
      <w:r>
        <w:t>1b16048378396321b93186c0eb5556de</w:t>
      </w:r>
    </w:p>
    <w:p>
      <w:r>
        <w:t>97b5d5c1cbdbf89814dd5ced84043ac4</w:t>
      </w:r>
    </w:p>
    <w:p>
      <w:r>
        <w:t>bf99387379a8db2a10b83ee4e121d39a</w:t>
      </w:r>
    </w:p>
    <w:p>
      <w:r>
        <w:t>b802cd5bb111047795df6625a36916a6</w:t>
      </w:r>
    </w:p>
    <w:p>
      <w:r>
        <w:t>b0422af1c5e22b23ed494d1b058e6f1f</w:t>
      </w:r>
    </w:p>
    <w:p>
      <w:r>
        <w:t>e118a73e06300fd17ffc361baccdf8f2</w:t>
      </w:r>
    </w:p>
    <w:p>
      <w:r>
        <w:t>4cc885a19e3e9d106900d397c0a6549a</w:t>
      </w:r>
    </w:p>
    <w:p>
      <w:r>
        <w:t>1cfab8f434702b985c476595cb99ffa4</w:t>
      </w:r>
    </w:p>
    <w:p>
      <w:r>
        <w:t>2195a2f60bd824af142df3b4c23bb4bd</w:t>
      </w:r>
    </w:p>
    <w:p>
      <w:r>
        <w:t>25523f074beb0858a0fcd435b9765256</w:t>
      </w:r>
    </w:p>
    <w:p>
      <w:r>
        <w:t>a559378a7bd1ffac1afc0bdf0305b9e1</w:t>
      </w:r>
    </w:p>
    <w:p>
      <w:r>
        <w:t>40fbec27ddd68c0869a7203439071a98</w:t>
      </w:r>
    </w:p>
    <w:p>
      <w:r>
        <w:t>e3484d9866c0f7fcc24d3b74cb912688</w:t>
      </w:r>
    </w:p>
    <w:p>
      <w:r>
        <w:t>89cbb26fd40538dfe6ccd4639cdfda9b</w:t>
      </w:r>
    </w:p>
    <w:p>
      <w:r>
        <w:t>21f3a96d79429e9d78a5188252e35a10</w:t>
      </w:r>
    </w:p>
    <w:p>
      <w:r>
        <w:t>e761dfff3175045aac04a63648804e8e</w:t>
      </w:r>
    </w:p>
    <w:p>
      <w:r>
        <w:t>6c942e709ccac2e4d72caf5c0bdafb65</w:t>
      </w:r>
    </w:p>
    <w:p>
      <w:r>
        <w:t>e10f66984c2e19f6401ed644b790d7a0</w:t>
      </w:r>
    </w:p>
    <w:p>
      <w:r>
        <w:t>91e783f0d0225443d1605904d341b7dc</w:t>
      </w:r>
    </w:p>
    <w:p>
      <w:r>
        <w:t>3c5891381490e5f042736e4d1e2e5a22</w:t>
      </w:r>
    </w:p>
    <w:p>
      <w:r>
        <w:t>687bae109bb6e160c4a3db7804da6076</w:t>
      </w:r>
    </w:p>
    <w:p>
      <w:r>
        <w:t>f245e1093778eabe5f8416bf76116ce6</w:t>
      </w:r>
    </w:p>
    <w:p>
      <w:r>
        <w:t>47a89412cde1b34d98814a9b3303e450</w:t>
      </w:r>
    </w:p>
    <w:p>
      <w:r>
        <w:t>30fc6274db938dc0687cc3317c098581</w:t>
      </w:r>
    </w:p>
    <w:p>
      <w:r>
        <w:t>4ab38f0d30a4b91e7218f4baaf3441dd</w:t>
      </w:r>
    </w:p>
    <w:p>
      <w:r>
        <w:t>80bf2ec6a82ab7506257315e05fee23c</w:t>
      </w:r>
    </w:p>
    <w:p>
      <w:r>
        <w:t>d84200e51bc1f24692d9231f86bc1e7f</w:t>
      </w:r>
    </w:p>
    <w:p>
      <w:r>
        <w:t>0d42b7a4b6634cfe326ff876d2c0f57b</w:t>
      </w:r>
    </w:p>
    <w:p>
      <w:r>
        <w:t>2833be7253a32f96414708f43971ce12</w:t>
      </w:r>
    </w:p>
    <w:p>
      <w:r>
        <w:t>64bf30d95491947a9ac1defa3ddd1a96</w:t>
      </w:r>
    </w:p>
    <w:p>
      <w:r>
        <w:t>f9f791184638f1fdfb46d65c2f9f4858</w:t>
      </w:r>
    </w:p>
    <w:p>
      <w:r>
        <w:t>6379d10ec6445ff554addf6cbcc7a56e</w:t>
      </w:r>
    </w:p>
    <w:p>
      <w:r>
        <w:t>65b35cdfd86d2410567eead13e3066a8</w:t>
      </w:r>
    </w:p>
    <w:p>
      <w:r>
        <w:t>5c3a2063704c50881ad3aaece929c92d</w:t>
      </w:r>
    </w:p>
    <w:p>
      <w:r>
        <w:t>f6521138ebac0bef73ffdcba65917447</w:t>
      </w:r>
    </w:p>
    <w:p>
      <w:r>
        <w:t>d2be2f16c11689981bab9cbe4edc27e2</w:t>
      </w:r>
    </w:p>
    <w:p>
      <w:r>
        <w:t>dbb820f688c949aafe435f957404b583</w:t>
      </w:r>
    </w:p>
    <w:p>
      <w:r>
        <w:t>1151697578d96e737f6987574141b264</w:t>
      </w:r>
    </w:p>
    <w:p>
      <w:r>
        <w:t>ad054cf433c65beb79cd999b96598f55</w:t>
      </w:r>
    </w:p>
    <w:p>
      <w:r>
        <w:t>05ce563e871b742ebccb5797d576e97d</w:t>
      </w:r>
    </w:p>
    <w:p>
      <w:r>
        <w:t>fb708cf081ee878afd54a64a42625022</w:t>
      </w:r>
    </w:p>
    <w:p>
      <w:r>
        <w:t>9642126d67cf45da12da9297d07648d7</w:t>
      </w:r>
    </w:p>
    <w:p>
      <w:r>
        <w:t>ee0185bff0976549852750a75ed572a7</w:t>
      </w:r>
    </w:p>
    <w:p>
      <w:r>
        <w:t>feeec31a08b6d61edea0faf8cdc88846</w:t>
      </w:r>
    </w:p>
    <w:p>
      <w:r>
        <w:t>c8b91ca266d32b286053dafc58ec64b7</w:t>
      </w:r>
    </w:p>
    <w:p>
      <w:r>
        <w:t>845d781ea4d0f11c48c0bb83b5874c3a</w:t>
      </w:r>
    </w:p>
    <w:p>
      <w:r>
        <w:t>0a7ea3d1c5ae82650411e41a6e2f05b7</w:t>
      </w:r>
    </w:p>
    <w:p>
      <w:r>
        <w:t>e0e42f0ad8e60a3dbd8f708ac2631bd1</w:t>
      </w:r>
    </w:p>
    <w:p>
      <w:r>
        <w:t>d2de9f018344bbacb2cb415a837f7677</w:t>
      </w:r>
    </w:p>
    <w:p>
      <w:r>
        <w:t>9b49cbf8288761e9cc45c4c58284d7ba</w:t>
      </w:r>
    </w:p>
    <w:p>
      <w:r>
        <w:t>1bed6dba23aa14db04e027bdb4088fbc</w:t>
      </w:r>
    </w:p>
    <w:p>
      <w:r>
        <w:t>5c5a822cb242134bd70820931468e6c5</w:t>
      </w:r>
    </w:p>
    <w:p>
      <w:r>
        <w:t>18381f6f6be16c704d6864c6d89d1da3</w:t>
      </w:r>
    </w:p>
    <w:p>
      <w:r>
        <w:t>b535e38cda823652a7773ee247398a7d</w:t>
      </w:r>
    </w:p>
    <w:p>
      <w:r>
        <w:t>684c14ab8739c869623cd89efb78fdb5</w:t>
      </w:r>
    </w:p>
    <w:p>
      <w:r>
        <w:t>51960585afeb50ce7eb896a690f8c873</w:t>
      </w:r>
    </w:p>
    <w:p>
      <w:r>
        <w:t>4e2eb3064c6272f908130cef6b6fbf5b</w:t>
      </w:r>
    </w:p>
    <w:p>
      <w:r>
        <w:t>462c266d78ac43ebb484358509e3d92c</w:t>
      </w:r>
    </w:p>
    <w:p>
      <w:r>
        <w:t>732fb2ef232132db5c601afb1ea2646c</w:t>
      </w:r>
    </w:p>
    <w:p>
      <w:r>
        <w:t>fa10e253047ccbc1e14c5568f9bcc063</w:t>
      </w:r>
    </w:p>
    <w:p>
      <w:r>
        <w:t>bc3b5e807098ed048cb08740a68057fb</w:t>
      </w:r>
    </w:p>
    <w:p>
      <w:r>
        <w:t>f6bfcb033f033bb06d305df0d9b61ac7</w:t>
      </w:r>
    </w:p>
    <w:p>
      <w:r>
        <w:t>0e4a8d27335eddf97423bb9dea5324ba</w:t>
      </w:r>
    </w:p>
    <w:p>
      <w:r>
        <w:t>522cf3083b92114370a875f5eb9223aa</w:t>
      </w:r>
    </w:p>
    <w:p>
      <w:r>
        <w:t>5bd749440ad631eaec718eda0516196d</w:t>
      </w:r>
    </w:p>
    <w:p>
      <w:r>
        <w:t>484f9a6326c5915f731c4794aeda2cdc</w:t>
      </w:r>
    </w:p>
    <w:p>
      <w:r>
        <w:t>158e3e358781e0fa49e0c22e0b062543</w:t>
      </w:r>
    </w:p>
    <w:p>
      <w:r>
        <w:t>8c4580298be8f4aeff432fc76a896630</w:t>
      </w:r>
    </w:p>
    <w:p>
      <w:r>
        <w:t>8df2d6d5f0289dd187eb47f16cfafd7d</w:t>
      </w:r>
    </w:p>
    <w:p>
      <w:r>
        <w:t>512b25d465a91278120a7d3748180ed2</w:t>
      </w:r>
    </w:p>
    <w:p>
      <w:r>
        <w:t>5dcee5a9eae4a965f4f46e2c0de33a07</w:t>
      </w:r>
    </w:p>
    <w:p>
      <w:r>
        <w:t>a2b23720bdac4c54782df180b826684f</w:t>
      </w:r>
    </w:p>
    <w:p>
      <w:r>
        <w:t>60626a28bab8be3540ef8d0eac75c30d</w:t>
      </w:r>
    </w:p>
    <w:p>
      <w:r>
        <w:t>5ebd23b1bebdb7bea48c5173b50e1bd0</w:t>
      </w:r>
    </w:p>
    <w:p>
      <w:r>
        <w:t>8483fb72d4bd06197bad74d7d384446f</w:t>
      </w:r>
    </w:p>
    <w:p>
      <w:r>
        <w:t>0bddac87d0c43ce6c9ffc7c0e72c8205</w:t>
      </w:r>
    </w:p>
    <w:p>
      <w:r>
        <w:t>499747d24f39410c5689db2d68d18780</w:t>
      </w:r>
    </w:p>
    <w:p>
      <w:r>
        <w:t>fd3b50561da9abed760794dd4cc19991</w:t>
      </w:r>
    </w:p>
    <w:p>
      <w:r>
        <w:t>561f649fb7cdf4dc9743f4ff838494df</w:t>
      </w:r>
    </w:p>
    <w:p>
      <w:r>
        <w:t>b227cc8d8e223c95971a17edabf348e2</w:t>
      </w:r>
    </w:p>
    <w:p>
      <w:r>
        <w:t>081ec2e496015362e2ce92fa4e129c23</w:t>
      </w:r>
    </w:p>
    <w:p>
      <w:r>
        <w:t>db5e1168dac5d93a1db0d1185c4fe821</w:t>
      </w:r>
    </w:p>
    <w:p>
      <w:r>
        <w:t>9c7a4f9f87ceaa717e2a56bdd5db86da</w:t>
      </w:r>
    </w:p>
    <w:p>
      <w:r>
        <w:t>166be451c4115949e8f687804c0cf44c</w:t>
      </w:r>
    </w:p>
    <w:p>
      <w:r>
        <w:t>7736a11cdfcf79b6ca3b77743ed3152c</w:t>
      </w:r>
    </w:p>
    <w:p>
      <w:r>
        <w:t>f8841634880cd09a9b6b7acfb44cd677</w:t>
      </w:r>
    </w:p>
    <w:p>
      <w:r>
        <w:t>d2911146d1158a23e87c662ae4ce28ff</w:t>
      </w:r>
    </w:p>
    <w:p>
      <w:r>
        <w:t>9f11f6779fce3a6e2724a8dee16cd0c1</w:t>
      </w:r>
    </w:p>
    <w:p>
      <w:r>
        <w:t>303f8b66e0722963d14306d976fc4e99</w:t>
      </w:r>
    </w:p>
    <w:p>
      <w:r>
        <w:t>166efa57e9751d7df90b632464a30e48</w:t>
      </w:r>
    </w:p>
    <w:p>
      <w:r>
        <w:t>8a2917375d778ed6f49235aaa2461531</w:t>
      </w:r>
    </w:p>
    <w:p>
      <w:r>
        <w:t>476c0f5c07b8fff6ac5179bbdb456a2b</w:t>
      </w:r>
    </w:p>
    <w:p>
      <w:r>
        <w:t>9a27cad2f2214fece10f9adda433dda8</w:t>
      </w:r>
    </w:p>
    <w:p>
      <w:r>
        <w:t>cc1d6348a70e75f27771c3c891a785b4</w:t>
      </w:r>
    </w:p>
    <w:p>
      <w:r>
        <w:t>7ccf1eb62d4967883064fb6718f326b6</w:t>
      </w:r>
    </w:p>
    <w:p>
      <w:r>
        <w:t>ecb6120c9c68e94270c15098e210095f</w:t>
      </w:r>
    </w:p>
    <w:p>
      <w:r>
        <w:t>dcaef0acc3183725bf8127b5ec32f60d</w:t>
      </w:r>
    </w:p>
    <w:p>
      <w:r>
        <w:t>55b031f404b9f362a1ca854467a9a083</w:t>
      </w:r>
    </w:p>
    <w:p>
      <w:r>
        <w:t>f146292f03d5f3ebba48b44d0d7fb7d9</w:t>
      </w:r>
    </w:p>
    <w:p>
      <w:r>
        <w:t>a500928c4cb0bbca6208e1457981bbc4</w:t>
      </w:r>
    </w:p>
    <w:p>
      <w:r>
        <w:t>ed3347dd151e4b190b9b1411b2753e20</w:t>
      </w:r>
    </w:p>
    <w:p>
      <w:r>
        <w:t>c21724c4542bc444b7d72918cae9afb5</w:t>
      </w:r>
    </w:p>
    <w:p>
      <w:r>
        <w:t>7e2bb79d0a01c658da91dcae735a8e8f</w:t>
      </w:r>
    </w:p>
    <w:p>
      <w:r>
        <w:t>334acf05969c27a57ad98e2d6283114e</w:t>
      </w:r>
    </w:p>
    <w:p>
      <w:r>
        <w:t>141a462df4becffdd7a56cc71433cfb9</w:t>
      </w:r>
    </w:p>
    <w:p>
      <w:r>
        <w:t>891314daeaf150e18e63b208b0b63b3a</w:t>
      </w:r>
    </w:p>
    <w:p>
      <w:r>
        <w:t>812f9899da4db655e5ea4dba6c4d3111</w:t>
      </w:r>
    </w:p>
    <w:p>
      <w:r>
        <w:t>dcf2807f70b472f19b4f46e17abeec88</w:t>
      </w:r>
    </w:p>
    <w:p>
      <w:r>
        <w:t>6e231104822a4af0f066293a67220b86</w:t>
      </w:r>
    </w:p>
    <w:p>
      <w:r>
        <w:t>8151e7cf18fc2877a03f2237f14d76b8</w:t>
      </w:r>
    </w:p>
    <w:p>
      <w:r>
        <w:t>f308fb6cb829d013a8c54d17261b08f8</w:t>
      </w:r>
    </w:p>
    <w:p>
      <w:r>
        <w:t>cda166c22ac9254ba1039d2599454d29</w:t>
      </w:r>
    </w:p>
    <w:p>
      <w:r>
        <w:t>e0ae83143bb97f9268d739a0de33ad78</w:t>
      </w:r>
    </w:p>
    <w:p>
      <w:r>
        <w:t>3caf382613f9be82b7124209c84e75ef</w:t>
      </w:r>
    </w:p>
    <w:p>
      <w:r>
        <w:t>0bf2e23e2ff65a805bd18f509b75d7f5</w:t>
      </w:r>
    </w:p>
    <w:p>
      <w:r>
        <w:t>8db3a79cbb7dc98053b4cc3ba5cc0d87</w:t>
      </w:r>
    </w:p>
    <w:p>
      <w:r>
        <w:t>6330ee856d55ecc7c14b5ea90500527a</w:t>
      </w:r>
    </w:p>
    <w:p>
      <w:r>
        <w:t>d2bdf7ebcb9986378e3ff8e0aa99f79a</w:t>
      </w:r>
    </w:p>
    <w:p>
      <w:r>
        <w:t>54f8cd9a37c8893f485e7ba18c7c8429</w:t>
      </w:r>
    </w:p>
    <w:p>
      <w:r>
        <w:t>dc5c362f4f24704e8dce7e4ced71dd4d</w:t>
      </w:r>
    </w:p>
    <w:p>
      <w:r>
        <w:t>5973ef75a6358d5b233dfed6ddc6255f</w:t>
      </w:r>
    </w:p>
    <w:p>
      <w:r>
        <w:t>d31cf530f995d6c895b1b50e9d6feee7</w:t>
      </w:r>
    </w:p>
    <w:p>
      <w:r>
        <w:t>04a15c6c4d261226f211b2dd243f57ff</w:t>
      </w:r>
    </w:p>
    <w:p>
      <w:r>
        <w:t>608c02badf1ab684f3df7aad92693e12</w:t>
      </w:r>
    </w:p>
    <w:p>
      <w:r>
        <w:t>78c4e866c24e376c564b523f9e8a4c15</w:t>
      </w:r>
    </w:p>
    <w:p>
      <w:r>
        <w:t>f76d57da5cd40cd5c63dae2f839e6d88</w:t>
      </w:r>
    </w:p>
    <w:p>
      <w:r>
        <w:t>6c36b7b43702e295684d9d59ad28e44c</w:t>
      </w:r>
    </w:p>
    <w:p>
      <w:r>
        <w:t>9fba624cc9c8d6460991fbee846dfa1c</w:t>
      </w:r>
    </w:p>
    <w:p>
      <w:r>
        <w:t>b64c6ff05694a69adb28132dd28890a0</w:t>
      </w:r>
    </w:p>
    <w:p>
      <w:r>
        <w:t>5c521ce18a883d05a0761644e419bc9b</w:t>
      </w:r>
    </w:p>
    <w:p>
      <w:r>
        <w:t>fa1fe29a0509d8219adf308f4ca61d6e</w:t>
      </w:r>
    </w:p>
    <w:p>
      <w:r>
        <w:t>5e8ac8e563865c4473d5b04807c662b2</w:t>
      </w:r>
    </w:p>
    <w:p>
      <w:r>
        <w:t>e80267b69e83e95031794dd352b67e02</w:t>
      </w:r>
    </w:p>
    <w:p>
      <w:r>
        <w:t>fca3bb76ea925d6154b9bdbec1b05b8d</w:t>
      </w:r>
    </w:p>
    <w:p>
      <w:r>
        <w:t>5ce084df41563f60e3151b880f9cb848</w:t>
      </w:r>
    </w:p>
    <w:p>
      <w:r>
        <w:t>b90bf71c7f106ea9bf39054a9dcd9469</w:t>
      </w:r>
    </w:p>
    <w:p>
      <w:r>
        <w:t>bf6b046973c287a41729e134491b5549</w:t>
      </w:r>
    </w:p>
    <w:p>
      <w:r>
        <w:t>67e7bfb7ea1a8a69a1867adefa4b11aa</w:t>
      </w:r>
    </w:p>
    <w:p>
      <w:r>
        <w:t>2b343cfe22f5543c659733e3e403421b</w:t>
      </w:r>
    </w:p>
    <w:p>
      <w:r>
        <w:t>92b4eadbf07f830d844a25c9099d8d2e</w:t>
      </w:r>
    </w:p>
    <w:p>
      <w:r>
        <w:t>566c7245ff76064497b7f0366eacdf3d</w:t>
      </w:r>
    </w:p>
    <w:p>
      <w:r>
        <w:t>a573144f3b636d04b51722898919c793</w:t>
      </w:r>
    </w:p>
    <w:p>
      <w:r>
        <w:t>0444f637b37f69972bf4daba269d606a</w:t>
      </w:r>
    </w:p>
    <w:p>
      <w:r>
        <w:t>bb0bcc6f38706c6bb55abfc5112a0f1d</w:t>
      </w:r>
    </w:p>
    <w:p>
      <w:r>
        <w:t>3eb7551e4dcaf2d9b359a4a2e40b83a0</w:t>
      </w:r>
    </w:p>
    <w:p>
      <w:r>
        <w:t>88ea60eec6f5c8df91fa5a364fb9c590</w:t>
      </w:r>
    </w:p>
    <w:p>
      <w:r>
        <w:t>2004fef78ae1f1e6be8b76c2a0f3f7f9</w:t>
      </w:r>
    </w:p>
    <w:p>
      <w:r>
        <w:t>cf53f92eb58eb3c22dabe5873e20daaa</w:t>
      </w:r>
    </w:p>
    <w:p>
      <w:r>
        <w:t>8a11d277fa49a64c3cf1780c86a865cd</w:t>
      </w:r>
    </w:p>
    <w:p>
      <w:r>
        <w:t>97597965a7a78b020a98655945177b7c</w:t>
      </w:r>
    </w:p>
    <w:p>
      <w:r>
        <w:t>25886833ca8e6039c207188612136bf3</w:t>
      </w:r>
    </w:p>
    <w:p>
      <w:r>
        <w:t>497c4fb669cb8ad296adfcb49477e361</w:t>
      </w:r>
    </w:p>
    <w:p>
      <w:r>
        <w:t>f1eaba39481243d33ad8d34baf484f6d</w:t>
      </w:r>
    </w:p>
    <w:p>
      <w:r>
        <w:t>13a827be5469f3496f87b0b8fa71d990</w:t>
      </w:r>
    </w:p>
    <w:p>
      <w:r>
        <w:t>d693fb515ede1aa0674fd1cc640fbe81</w:t>
      </w:r>
    </w:p>
    <w:p>
      <w:r>
        <w:t>8fdd70433918ce5fe8bc2e1e34d9c268</w:t>
      </w:r>
    </w:p>
    <w:p>
      <w:r>
        <w:t>ae07adf94caa3dc87f31526463ec776e</w:t>
      </w:r>
    </w:p>
    <w:p>
      <w:r>
        <w:t>63272e312654eac151ad4e298faecc89</w:t>
      </w:r>
    </w:p>
    <w:p>
      <w:r>
        <w:t>613e07e545a6419078c9eeb71460519e</w:t>
      </w:r>
    </w:p>
    <w:p>
      <w:r>
        <w:t>e19824f54b7eb2ec316830382498389a</w:t>
      </w:r>
    </w:p>
    <w:p>
      <w:r>
        <w:t>ee28f2b2e16a36bd76ba4cdc5f233dc9</w:t>
      </w:r>
    </w:p>
    <w:p>
      <w:r>
        <w:t>75fdbaa79771b6fe8b83f71edcdaa74b</w:t>
      </w:r>
    </w:p>
    <w:p>
      <w:r>
        <w:t>a0c4a74b7f39a2beb12b1914a3a5789e</w:t>
      </w:r>
    </w:p>
    <w:p>
      <w:r>
        <w:t>21b63dfafdae3980086711ff3b7da029</w:t>
      </w:r>
    </w:p>
    <w:p>
      <w:r>
        <w:t>a11045a08103f4b7141efdf49ef322fe</w:t>
      </w:r>
    </w:p>
    <w:p>
      <w:r>
        <w:t>01deb8d958f46bfece212e5845dc3c3b</w:t>
      </w:r>
    </w:p>
    <w:p>
      <w:r>
        <w:t>78d2120f017e0efeba6b321f9b0bf850</w:t>
      </w:r>
    </w:p>
    <w:p>
      <w:r>
        <w:t>59c2ee1c564fce72e5b7c241092c5d73</w:t>
      </w:r>
    </w:p>
    <w:p>
      <w:r>
        <w:t>256f8ab35b8997db196131424d0ca6b3</w:t>
      </w:r>
    </w:p>
    <w:p>
      <w:r>
        <w:t>03ddc194bc280dd7b82aa36ecc94eec8</w:t>
      </w:r>
    </w:p>
    <w:p>
      <w:r>
        <w:t>35ad346d20b145a764b2d5b021d2df25</w:t>
      </w:r>
    </w:p>
    <w:p>
      <w:r>
        <w:t>e9906c90af3dcb9606b6093f1b70b208</w:t>
      </w:r>
    </w:p>
    <w:p>
      <w:r>
        <w:t>cf8394bb8d0d7caf1ab8329dc829d8ad</w:t>
      </w:r>
    </w:p>
    <w:p>
      <w:r>
        <w:t>50ed808d60524493c58f17a17349548e</w:t>
      </w:r>
    </w:p>
    <w:p>
      <w:r>
        <w:t>cde9f7fa7c14cc2ed1d2d7e1c7939b65</w:t>
      </w:r>
    </w:p>
    <w:p>
      <w:r>
        <w:t>cb42c25829cc3ef82c51c090c5172088</w:t>
      </w:r>
    </w:p>
    <w:p>
      <w:r>
        <w:t>b7945a83ab42495fe97d596a9b010d1e</w:t>
      </w:r>
    </w:p>
    <w:p>
      <w:r>
        <w:t>6928ac07e96b9cbbdb2f32fe8cea61f1</w:t>
      </w:r>
    </w:p>
    <w:p>
      <w:r>
        <w:t>8e2590102333a278fd6ef3c3c5c0f957</w:t>
      </w:r>
    </w:p>
    <w:p>
      <w:r>
        <w:t>5fdd2c293a84bbe0f5a30390e5ea4a0a</w:t>
      </w:r>
    </w:p>
    <w:p>
      <w:r>
        <w:t>d6a6819b612fc5e61cd7818d34109a71</w:t>
      </w:r>
    </w:p>
    <w:p>
      <w:r>
        <w:t>c32450862958d066c1567038147bccfa</w:t>
      </w:r>
    </w:p>
    <w:p>
      <w:r>
        <w:t>1ba1cdc2717e00973afb32600531a8ec</w:t>
      </w:r>
    </w:p>
    <w:p>
      <w:r>
        <w:t>099582f2ac528f26e835ae678453d628</w:t>
      </w:r>
    </w:p>
    <w:p>
      <w:r>
        <w:t>82d8b69e24c0932bb2dccf6a7631c9f6</w:t>
      </w:r>
    </w:p>
    <w:p>
      <w:r>
        <w:t>48f9366e39b451555e1054cfde960942</w:t>
      </w:r>
    </w:p>
    <w:p>
      <w:r>
        <w:t>9c929a3d6a7d430422bbbb62df837a56</w:t>
      </w:r>
    </w:p>
    <w:p>
      <w:r>
        <w:t>8edb74ae9e6732806bd6598288437c8d</w:t>
      </w:r>
    </w:p>
    <w:p>
      <w:r>
        <w:t>d93f080907dc84ae660a712aab66c700</w:t>
      </w:r>
    </w:p>
    <w:p>
      <w:r>
        <w:t>44af1abd228353ad5dcc1c338b931aba</w:t>
      </w:r>
    </w:p>
    <w:p>
      <w:r>
        <w:t>df9dd6f950ad731befabe59d30316815</w:t>
      </w:r>
    </w:p>
    <w:p>
      <w:r>
        <w:t>2187c0e0d201ed204d002f5aea936003</w:t>
      </w:r>
    </w:p>
    <w:p>
      <w:r>
        <w:t>8db2e59b99b256015a7ce9557836eeb7</w:t>
      </w:r>
    </w:p>
    <w:p>
      <w:r>
        <w:t>e6e222f8f7b4c016c49db8677bae6992</w:t>
      </w:r>
    </w:p>
    <w:p>
      <w:r>
        <w:t>acc00ff88da9513c4a3182a8e3be90ba</w:t>
      </w:r>
    </w:p>
    <w:p>
      <w:r>
        <w:t>9fdd6512e35f87c74673109204bc217e</w:t>
      </w:r>
    </w:p>
    <w:p>
      <w:r>
        <w:t>d2973a9052eaa2c90dbd477d2b4ece1a</w:t>
      </w:r>
    </w:p>
    <w:p>
      <w:r>
        <w:t>dd9a15677f35f8e5d748576613ffd4e5</w:t>
      </w:r>
    </w:p>
    <w:p>
      <w:r>
        <w:t>76d30f821bedbd602d9be042d35ce773</w:t>
      </w:r>
    </w:p>
    <w:p>
      <w:r>
        <w:t>14421967cdc181a6a049b003f70aefb8</w:t>
      </w:r>
    </w:p>
    <w:p>
      <w:r>
        <w:t>2c65015ffeb02193340732a29c1602f9</w:t>
      </w:r>
    </w:p>
    <w:p>
      <w:r>
        <w:t>5340aac9bb26625d0b39ac9435b2db66</w:t>
      </w:r>
    </w:p>
    <w:p>
      <w:r>
        <w:t>34d97fe39ce43762b3407dbed62f6cf2</w:t>
      </w:r>
    </w:p>
    <w:p>
      <w:r>
        <w:t>398a00d9298e1a870e825dbb0685b137</w:t>
      </w:r>
    </w:p>
    <w:p>
      <w:r>
        <w:t>64d823a2ebbf4ce00bef62146dc2b5b0</w:t>
      </w:r>
    </w:p>
    <w:p>
      <w:r>
        <w:t>2e1a8658a6d0915e6c614d8e38a7c958</w:t>
      </w:r>
    </w:p>
    <w:p>
      <w:r>
        <w:t>70c0f8bb7b90970e953e792d89f6f9ee</w:t>
      </w:r>
    </w:p>
    <w:p>
      <w:r>
        <w:t>e5e429184dc8683fb1b62e9881eca0a4</w:t>
      </w:r>
    </w:p>
    <w:p>
      <w:r>
        <w:t>836d2fab7efc5551751303bb96bd32bc</w:t>
      </w:r>
    </w:p>
    <w:p>
      <w:r>
        <w:t>417232eb43cf91e9fe110ff5362e2618</w:t>
      </w:r>
    </w:p>
    <w:p>
      <w:r>
        <w:t>e79799fef35e024f6b7a05cd581319c7</w:t>
      </w:r>
    </w:p>
    <w:p>
      <w:r>
        <w:t>8fe897e3a16dc5d6d5cedc201cc0aa3a</w:t>
      </w:r>
    </w:p>
    <w:p>
      <w:r>
        <w:t>797bbae556580985c35b4eac4c4324b0</w:t>
      </w:r>
    </w:p>
    <w:p>
      <w:r>
        <w:t>e0d60b58ab113c45f94dee491d6d9df7</w:t>
      </w:r>
    </w:p>
    <w:p>
      <w:r>
        <w:t>8a21057551b0268ec4c95b350b0bf70f</w:t>
      </w:r>
    </w:p>
    <w:p>
      <w:r>
        <w:t>70a803c2a84855ea9779ae63a9d2234a</w:t>
      </w:r>
    </w:p>
    <w:p>
      <w:r>
        <w:t>6431301324d317ddde2d86723620bd53</w:t>
      </w:r>
    </w:p>
    <w:p>
      <w:r>
        <w:t>32bb09ac6e0369019fdd28332837a9e9</w:t>
      </w:r>
    </w:p>
    <w:p>
      <w:r>
        <w:t>f22b2eac9878a05c16cebece4497f0a4</w:t>
      </w:r>
    </w:p>
    <w:p>
      <w:r>
        <w:t>d16e83a5520ff7bccf79925ddb6081f3</w:t>
      </w:r>
    </w:p>
    <w:p>
      <w:r>
        <w:t>a8b55ea626ace5aa1b9bd5456fe1391b</w:t>
      </w:r>
    </w:p>
    <w:p>
      <w:r>
        <w:t>88c7ef23f7f861bd7b81bead3d8ade18</w:t>
      </w:r>
    </w:p>
    <w:p>
      <w:r>
        <w:t>2302531eb37388e507f00809922b7e05</w:t>
      </w:r>
    </w:p>
    <w:p>
      <w:r>
        <w:t>061adb338b833e25c5d2e839f70d87bb</w:t>
      </w:r>
    </w:p>
    <w:p>
      <w:r>
        <w:t>4cb2e02f27d96d080be31268988c1385</w:t>
      </w:r>
    </w:p>
    <w:p>
      <w:r>
        <w:t>4c0afeeb4b31f659e6e6a35a4f28a2b3</w:t>
      </w:r>
    </w:p>
    <w:p>
      <w:r>
        <w:t>cd6bd094be0ab7de5bb4f252ae8e5c12</w:t>
      </w:r>
    </w:p>
    <w:p>
      <w:r>
        <w:t>edb0baf063b0ff9b70011cd877f653c2</w:t>
      </w:r>
    </w:p>
    <w:p>
      <w:r>
        <w:t>ab454066302669320423024a3e90f948</w:t>
      </w:r>
    </w:p>
    <w:p>
      <w:r>
        <w:t>487af7f5c285851f454cb62e7da63bcc</w:t>
      </w:r>
    </w:p>
    <w:p>
      <w:r>
        <w:t>97092b26f0b469085237a279ca4de935</w:t>
      </w:r>
    </w:p>
    <w:p>
      <w:r>
        <w:t>f6399302f7d00cb56352852699099fa4</w:t>
      </w:r>
    </w:p>
    <w:p>
      <w:r>
        <w:t>497d6f695c6616757feea5028220b8a3</w:t>
      </w:r>
    </w:p>
    <w:p>
      <w:r>
        <w:t>17e1e54db77fdadcc80fbb1d5a68b17c</w:t>
      </w:r>
    </w:p>
    <w:p>
      <w:r>
        <w:t>abe184f4180b0d24f35b3cb56cca07aa</w:t>
      </w:r>
    </w:p>
    <w:p>
      <w:r>
        <w:t>c701677a777ed790e3f4cb33058109c7</w:t>
      </w:r>
    </w:p>
    <w:p>
      <w:r>
        <w:t>6abc64d1c9d42d9cc388f21f6ca6b48a</w:t>
      </w:r>
    </w:p>
    <w:p>
      <w:r>
        <w:t>af6ba9e01f0ff43c2abb9c412df1b234</w:t>
      </w:r>
    </w:p>
    <w:p>
      <w:r>
        <w:t>9a74d28271c7fd06959a6ff4ca61118e</w:t>
      </w:r>
    </w:p>
    <w:p>
      <w:r>
        <w:t>a36bf93662702b6acc464dbbf3039c9b</w:t>
      </w:r>
    </w:p>
    <w:p>
      <w:r>
        <w:t>01084d902725fbae3d9fb5899889dfa5</w:t>
      </w:r>
    </w:p>
    <w:p>
      <w:r>
        <w:t>30d2e4ed1fadfaaaa15eba37d095b0c2</w:t>
      </w:r>
    </w:p>
    <w:p>
      <w:r>
        <w:t>588f39fc76dbfcd47f0d491a88618617</w:t>
      </w:r>
    </w:p>
    <w:p>
      <w:r>
        <w:t>fdb72e74108a48b3832c0e6006c6ff46</w:t>
      </w:r>
    </w:p>
    <w:p>
      <w:r>
        <w:t>cd0a0ddda877bcde589e8cd1e005cba4</w:t>
      </w:r>
    </w:p>
    <w:p>
      <w:r>
        <w:t>e6746132395417ec98ae39e032a2ef93</w:t>
      </w:r>
    </w:p>
    <w:p>
      <w:r>
        <w:t>1b665f589a6ebb926ab2a8e20bde8843</w:t>
      </w:r>
    </w:p>
    <w:p>
      <w:r>
        <w:t>b1432b5f339d4f21ed9d24d5c7e22e18</w:t>
      </w:r>
    </w:p>
    <w:p>
      <w:r>
        <w:t>8f994a6587741b3dc2172a3c4ec2f01e</w:t>
      </w:r>
    </w:p>
    <w:p>
      <w:r>
        <w:t>80c1c8942ded4e48a25bce02d7d42be8</w:t>
      </w:r>
    </w:p>
    <w:p>
      <w:r>
        <w:t>24907a6eeebebe87c71ac357d29752f6</w:t>
      </w:r>
    </w:p>
    <w:p>
      <w:r>
        <w:t>213f3e2c9c7196b90932ab1e02cd545f</w:t>
      </w:r>
    </w:p>
    <w:p>
      <w:r>
        <w:t>da46b493bfc09365888f7f95210bd67f</w:t>
      </w:r>
    </w:p>
    <w:p>
      <w:r>
        <w:t>99670cdb7e114a377781e7ac4911f05a</w:t>
      </w:r>
    </w:p>
    <w:p>
      <w:r>
        <w:t>b70683c7a276712390dae650c8bf6d73</w:t>
      </w:r>
    </w:p>
    <w:p>
      <w:r>
        <w:t>c194f6512b55b53e0cc847df1eef036f</w:t>
      </w:r>
    </w:p>
    <w:p>
      <w:r>
        <w:t>30639f9064df0e94032ceca662e9062b</w:t>
      </w:r>
    </w:p>
    <w:p>
      <w:r>
        <w:t>3ace398a7b6b59bdacceffe90437f0bd</w:t>
      </w:r>
    </w:p>
    <w:p>
      <w:r>
        <w:t>688b6aad7da91d8012137a54d22a01dd</w:t>
      </w:r>
    </w:p>
    <w:p>
      <w:r>
        <w:t>70b518e7a3617c01dd002971f8ddf6aa</w:t>
      </w:r>
    </w:p>
    <w:p>
      <w:r>
        <w:t>b94dcae1ed21d2b196b81cb4fbcf30cb</w:t>
      </w:r>
    </w:p>
    <w:p>
      <w:r>
        <w:t>e59f8705c8c958cc1adcb8b78bb91a8d</w:t>
      </w:r>
    </w:p>
    <w:p>
      <w:r>
        <w:t>177587fde766664441bd8b13cca0a71c</w:t>
      </w:r>
    </w:p>
    <w:p>
      <w:r>
        <w:t>02a02ae2ecdf69c12201e31bea4b4589</w:t>
      </w:r>
    </w:p>
    <w:p>
      <w:r>
        <w:t>43e6bd53d9d2d0ec9c8cd5c1eeb81b1c</w:t>
      </w:r>
    </w:p>
    <w:p>
      <w:r>
        <w:t>f4f5b56133c0d3b42a9f40d8918723b3</w:t>
      </w:r>
    </w:p>
    <w:p>
      <w:r>
        <w:t>8c1b901ae5e7cc5594369fba4f271ed4</w:t>
      </w:r>
    </w:p>
    <w:p>
      <w:r>
        <w:t>ebbc6645f0166261c2e3ffbb8fb4cecb</w:t>
      </w:r>
    </w:p>
    <w:p>
      <w:r>
        <w:t>d75e07ad0fab8b55eb4adac17f16979c</w:t>
      </w:r>
    </w:p>
    <w:p>
      <w:r>
        <w:t>537ef8a513a390c6bfd7137d59da79a6</w:t>
      </w:r>
    </w:p>
    <w:p>
      <w:r>
        <w:t>a7ad70644eb7f8049a4af760d7bef70a</w:t>
      </w:r>
    </w:p>
    <w:p>
      <w:r>
        <w:t>cead165cec1d49bca65e929a8efab87d</w:t>
      </w:r>
    </w:p>
    <w:p>
      <w:r>
        <w:t>74743b3673d3d52c2d6685a722ed126a</w:t>
      </w:r>
    </w:p>
    <w:p>
      <w:r>
        <w:t>3a89e80f8e39af0794d1cb1cdcf5a54c</w:t>
      </w:r>
    </w:p>
    <w:p>
      <w:r>
        <w:t>10a50f99ea045e79756ea8fc08579b0d</w:t>
      </w:r>
    </w:p>
    <w:p>
      <w:r>
        <w:t>4dab06f341103e0f487ab36f25c0cbe5</w:t>
      </w:r>
    </w:p>
    <w:p>
      <w:r>
        <w:t>5bcc49b6b866146f02044247df2c89ec</w:t>
      </w:r>
    </w:p>
    <w:p>
      <w:r>
        <w:t>f2081caa7c871d29e3a4555beeacc1b7</w:t>
      </w:r>
    </w:p>
    <w:p>
      <w:r>
        <w:t>16200416f2bf7bd6a4090dd049e3252d</w:t>
      </w:r>
    </w:p>
    <w:p>
      <w:r>
        <w:t>9afccb29eef06804c0f827de8d45968b</w:t>
      </w:r>
    </w:p>
    <w:p>
      <w:r>
        <w:t>6cce26474cbfc5755aab18522ed93687</w:t>
      </w:r>
    </w:p>
    <w:p>
      <w:r>
        <w:t>83a1d676876e7e673ef7bae33024aec4</w:t>
      </w:r>
    </w:p>
    <w:p>
      <w:r>
        <w:t>fcbdf7dd3e695004d14c49d4248a40a2</w:t>
      </w:r>
    </w:p>
    <w:p>
      <w:r>
        <w:t>5dd3704f9d97752001bac10a6e85b25f</w:t>
      </w:r>
    </w:p>
    <w:p>
      <w:r>
        <w:t>3bc2f55c790a4b731d99bab855cea275</w:t>
      </w:r>
    </w:p>
    <w:p>
      <w:r>
        <w:t>87650610ce7f996338ef8871f44cd247</w:t>
      </w:r>
    </w:p>
    <w:p>
      <w:r>
        <w:t>4717f3b6eb2d8a103ea6ebc8152dd7e8</w:t>
      </w:r>
    </w:p>
    <w:p>
      <w:r>
        <w:t>60f6993b129dc13c6872e5d55b3c32bc</w:t>
      </w:r>
    </w:p>
    <w:p>
      <w:r>
        <w:t>1c2e5a6b4af768107240ee1d32c015f3</w:t>
      </w:r>
    </w:p>
    <w:p>
      <w:r>
        <w:t>bf2e9c5f29559d033d3857e25b6658a3</w:t>
      </w:r>
    </w:p>
    <w:p>
      <w:r>
        <w:t>4f761280153a0127eda4cabbfe74e633</w:t>
      </w:r>
    </w:p>
    <w:p>
      <w:r>
        <w:t>0d50e9ef369984895259b8fb27d5d683</w:t>
      </w:r>
    </w:p>
    <w:p>
      <w:r>
        <w:t>a814048f55cd50d3f9ab37e48f0c17ed</w:t>
      </w:r>
    </w:p>
    <w:p>
      <w:r>
        <w:t>8da8298fc380b26a751526e8a77b2bca</w:t>
      </w:r>
    </w:p>
    <w:p>
      <w:r>
        <w:t>bd0274257fe7e048d546fcc77679c157</w:t>
      </w:r>
    </w:p>
    <w:p>
      <w:r>
        <w:t>621d8fc24a92fbcb26722cddbf741462</w:t>
      </w:r>
    </w:p>
    <w:p>
      <w:r>
        <w:t>a818c8316bfdaeffca42242ef7d8ec57</w:t>
      </w:r>
    </w:p>
    <w:p>
      <w:r>
        <w:t>bb8bfacb3af6e6b5a776f9f4b3fd3805</w:t>
      </w:r>
    </w:p>
    <w:p>
      <w:r>
        <w:t>88cf622479b0c20782d0f4c4e806af28</w:t>
      </w:r>
    </w:p>
    <w:p>
      <w:r>
        <w:t>9e73b6e05d24de1440ec47fb9066de85</w:t>
      </w:r>
    </w:p>
    <w:p>
      <w:r>
        <w:t>9c5265daf2628d48d261fcb6aa7a9f0d</w:t>
      </w:r>
    </w:p>
    <w:p>
      <w:r>
        <w:t>c371ec8a30444a33c1a1569433998776</w:t>
      </w:r>
    </w:p>
    <w:p>
      <w:r>
        <w:t>aa8574e60b79c2756004310051263546</w:t>
      </w:r>
    </w:p>
    <w:p>
      <w:r>
        <w:t>193c6cc954b9a2b1155a232cdef8d606</w:t>
      </w:r>
    </w:p>
    <w:p>
      <w:r>
        <w:t>414ca934af68dfd5e3b7fa8bc9041dca</w:t>
      </w:r>
    </w:p>
    <w:p>
      <w:r>
        <w:t>19d2d01bb4244bce3ac2d0d89fcb9e75</w:t>
      </w:r>
    </w:p>
    <w:p>
      <w:r>
        <w:t>85fc99ce0dfe5336e6c89ff9ba56733a</w:t>
      </w:r>
    </w:p>
    <w:p>
      <w:r>
        <w:t>2ecc33e7309b49ca3cbb71db6149890a</w:t>
      </w:r>
    </w:p>
    <w:p>
      <w:r>
        <w:t>bea6f38bd746d34076dfe1b37511bb21</w:t>
      </w:r>
    </w:p>
    <w:p>
      <w:r>
        <w:t>67950013c36a6d5c9fe39e98feb06753</w:t>
      </w:r>
    </w:p>
    <w:p>
      <w:r>
        <w:t>1c88ffa5bdffe363f1faf626c2e036fe</w:t>
      </w:r>
    </w:p>
    <w:p>
      <w:r>
        <w:t>a04bf3b74a1f8bc7bbf1b72594472e75</w:t>
      </w:r>
    </w:p>
    <w:p>
      <w:r>
        <w:t>762ec76024e00d70068e6a4c83dc1e6e</w:t>
      </w:r>
    </w:p>
    <w:p>
      <w:r>
        <w:t>d23e822584402eae0c826d4a7ca02e55</w:t>
      </w:r>
    </w:p>
    <w:p>
      <w:r>
        <w:t>19d3a25bcc0b23abf99758f2a24b1fd0</w:t>
      </w:r>
    </w:p>
    <w:p>
      <w:r>
        <w:t>ee95087f591bba313b69c3855a034a5e</w:t>
      </w:r>
    </w:p>
    <w:p>
      <w:r>
        <w:t>f4825427e96716a10dd0392cd541336d</w:t>
      </w:r>
    </w:p>
    <w:p>
      <w:r>
        <w:t>63bdcbb6c1fb259628100832e5a410ee</w:t>
      </w:r>
    </w:p>
    <w:p>
      <w:r>
        <w:t>b87c8531f5408bcc8f7cce41fc6567f9</w:t>
      </w:r>
    </w:p>
    <w:p>
      <w:r>
        <w:t>6c320ad1d9a539fcff5827be9a89acf1</w:t>
      </w:r>
    </w:p>
    <w:p>
      <w:r>
        <w:t>2934a5c116e976bef25d1a62f4f5308f</w:t>
      </w:r>
    </w:p>
    <w:p>
      <w:r>
        <w:t>b7995746c3dbe47a7df2b5c0f4d0ca16</w:t>
      </w:r>
    </w:p>
    <w:p>
      <w:r>
        <w:t>165eafacaf75940dfafd4147a5eb3b9c</w:t>
      </w:r>
    </w:p>
    <w:p>
      <w:r>
        <w:t>ec267fd003f0f585cc02e5d358a05149</w:t>
      </w:r>
    </w:p>
    <w:p>
      <w:r>
        <w:t>d5296ca6e2aa43ba50d04cf5fb7c2e00</w:t>
      </w:r>
    </w:p>
    <w:p>
      <w:r>
        <w:t>aff8a01f23c9eb741abd536e2f76ee15</w:t>
      </w:r>
    </w:p>
    <w:p>
      <w:r>
        <w:t>6fd406ec058692f535d2e72bc547409f</w:t>
      </w:r>
    </w:p>
    <w:p>
      <w:r>
        <w:t>29c059574a1505dc7be64ed0eb4ea051</w:t>
      </w:r>
    </w:p>
    <w:p>
      <w:r>
        <w:t>684e60db22f4049f07cd71701e84d437</w:t>
      </w:r>
    </w:p>
    <w:p>
      <w:r>
        <w:t>6ef578cb07394f533c780e890ddbf4de</w:t>
      </w:r>
    </w:p>
    <w:p>
      <w:r>
        <w:t>fe06d42c149e46d28367fa693cd2d8f4</w:t>
      </w:r>
    </w:p>
    <w:p>
      <w:r>
        <w:t>65777c14a485bc5135fed16f6b0738d9</w:t>
      </w:r>
    </w:p>
    <w:p>
      <w:r>
        <w:t>a88c286c69d716886c003d0642859264</w:t>
      </w:r>
    </w:p>
    <w:p>
      <w:r>
        <w:t>fcd53756eafa51460e06f0976df29d6d</w:t>
      </w:r>
    </w:p>
    <w:p>
      <w:r>
        <w:t>55d85a5c804316754f96a8c5119e9436</w:t>
      </w:r>
    </w:p>
    <w:p>
      <w:r>
        <w:t>54522ff9163db3088909f108fc9ab880</w:t>
      </w:r>
    </w:p>
    <w:p>
      <w:r>
        <w:t>a556e0de31f4de063f295739fa7fb69a</w:t>
      </w:r>
    </w:p>
    <w:p>
      <w:r>
        <w:t>e178fca9ac9f05e1890114e716b0ae63</w:t>
      </w:r>
    </w:p>
    <w:p>
      <w:r>
        <w:t>9e8d59a9f66d8ebe0a3b61f046266741</w:t>
      </w:r>
    </w:p>
    <w:p>
      <w:r>
        <w:t>c8b0127ae657ca389c0929e1a7547d5a</w:t>
      </w:r>
    </w:p>
    <w:p>
      <w:r>
        <w:t>3a8b26385a917fd89fc7d7003933c47a</w:t>
      </w:r>
    </w:p>
    <w:p>
      <w:r>
        <w:t>ac537a72970ec91065afb6431f49cb40</w:t>
      </w:r>
    </w:p>
    <w:p>
      <w:r>
        <w:t>67b7eb76270eaddaa0071e9d41b5ce7e</w:t>
      </w:r>
    </w:p>
    <w:p>
      <w:r>
        <w:t>917af12e6689be0a6d15ddee6175f6ee</w:t>
      </w:r>
    </w:p>
    <w:p>
      <w:r>
        <w:t>81d0ee6de7415f23460d56f551004825</w:t>
      </w:r>
    </w:p>
    <w:p>
      <w:r>
        <w:t>93d8850e9e42effb134e8ae075e6f760</w:t>
      </w:r>
    </w:p>
    <w:p>
      <w:r>
        <w:t>fbf64eaef91ce16e632fc866f7b2ec12</w:t>
      </w:r>
    </w:p>
    <w:p>
      <w:r>
        <w:t>164ad0e981d757a885c80930e04ddfad</w:t>
      </w:r>
    </w:p>
    <w:p>
      <w:r>
        <w:t>2a33d7fa8ccd182a4dbf04a37b21654a</w:t>
      </w:r>
    </w:p>
    <w:p>
      <w:r>
        <w:t>9f1d20a4619a0265d8051654fdb49cfc</w:t>
      </w:r>
    </w:p>
    <w:p>
      <w:r>
        <w:t>114bf5db1c0e1a4d94d80ba48a8e82c8</w:t>
      </w:r>
    </w:p>
    <w:p>
      <w:r>
        <w:t>b055234e5f3784792cab439273e1757b</w:t>
      </w:r>
    </w:p>
    <w:p>
      <w:r>
        <w:t>8b7f48c2dfcab990e911658a3a7eeb29</w:t>
      </w:r>
    </w:p>
    <w:p>
      <w:r>
        <w:t>ec0ac85196f01b7326590ea56432cb6a</w:t>
      </w:r>
    </w:p>
    <w:p>
      <w:r>
        <w:t>cb7359d1463fe337e8ccf776fdd5267f</w:t>
      </w:r>
    </w:p>
    <w:p>
      <w:r>
        <w:t>600f59d94f31883713cc1fcb24620633</w:t>
      </w:r>
    </w:p>
    <w:p>
      <w:r>
        <w:t>73b95f5e07242956c38774f8ee9eda44</w:t>
      </w:r>
    </w:p>
    <w:p>
      <w:r>
        <w:t>d081261aa2386287573466ab85ca562d</w:t>
      </w:r>
    </w:p>
    <w:p>
      <w:r>
        <w:t>be5e0888d65b3958ad6142e4e5c19c30</w:t>
      </w:r>
    </w:p>
    <w:p>
      <w:r>
        <w:t>920e9381fcc802249c4b671b422a7df1</w:t>
      </w:r>
    </w:p>
    <w:p>
      <w:r>
        <w:t>00f92920162ce82cca4a3a42b5e1f961</w:t>
      </w:r>
    </w:p>
    <w:p>
      <w:r>
        <w:t>d315bf125d79be2f0adf0d1fbdfada81</w:t>
      </w:r>
    </w:p>
    <w:p>
      <w:r>
        <w:t>50b797c7889f41dc8dc3e3e6c49e2260</w:t>
      </w:r>
    </w:p>
    <w:p>
      <w:r>
        <w:t>03ee95b01900a79c4bb6940d7ddb2646</w:t>
      </w:r>
    </w:p>
    <w:p>
      <w:r>
        <w:t>df5f6e03cc285fe94532cfa8823da7c9</w:t>
      </w:r>
    </w:p>
    <w:p>
      <w:r>
        <w:t>0886a88fe0bd44f3c544853813b66d37</w:t>
      </w:r>
    </w:p>
    <w:p>
      <w:r>
        <w:t>e011a363dbbc3902cd06e51f4dbf940b</w:t>
      </w:r>
    </w:p>
    <w:p>
      <w:r>
        <w:t>ab0676b63e46fb00c6f219a37c8f122a</w:t>
      </w:r>
    </w:p>
    <w:p>
      <w:r>
        <w:t>7cf4c23cc622ae0a036e924ede6ed396</w:t>
      </w:r>
    </w:p>
    <w:p>
      <w:r>
        <w:t>f37d7029946a202c0caea46dfa0de41e</w:t>
      </w:r>
    </w:p>
    <w:p>
      <w:r>
        <w:t>ab14124ba4f7a8382a73c41945d8ea71</w:t>
      </w:r>
    </w:p>
    <w:p>
      <w:r>
        <w:t>0650593e4e3b1c6332e3b1efd0817cde</w:t>
      </w:r>
    </w:p>
    <w:p>
      <w:r>
        <w:t>3f84628696686f4a4f5f16f2c8a53537</w:t>
      </w:r>
    </w:p>
    <w:p>
      <w:r>
        <w:t>338c56f265ea4fd3fb42808ef7ab618f</w:t>
      </w:r>
    </w:p>
    <w:p>
      <w:r>
        <w:t>6a75f2a83c869f7f971a7a4594e21c9d</w:t>
      </w:r>
    </w:p>
    <w:p>
      <w:r>
        <w:t>db95936e1b63910ee563aece55f4e83f</w:t>
      </w:r>
    </w:p>
    <w:p>
      <w:r>
        <w:t>f831dd972fa3285f6ca3a031e25c0fe2</w:t>
      </w:r>
    </w:p>
    <w:p>
      <w:r>
        <w:t>753c6015d503262de2b2990df6277e67</w:t>
      </w:r>
    </w:p>
    <w:p>
      <w:r>
        <w:t>5e49decbb103e17c6db7761df6b2305e</w:t>
      </w:r>
    </w:p>
    <w:p>
      <w:r>
        <w:t>a8bac8b1ee12f4a9547cfc24da9f33dd</w:t>
      </w:r>
    </w:p>
    <w:p>
      <w:r>
        <w:t>4c883643f98049e6a42855f23d5e426d</w:t>
      </w:r>
    </w:p>
    <w:p>
      <w:r>
        <w:t>15c0d4175b894147f63a20e842594e5c</w:t>
      </w:r>
    </w:p>
    <w:p>
      <w:r>
        <w:t>19b28dc44a9d053e852b1837bf947f5f</w:t>
      </w:r>
    </w:p>
    <w:p>
      <w:r>
        <w:t>d1066e4d9b61f5760b82fc6af38d593a</w:t>
      </w:r>
    </w:p>
    <w:p>
      <w:r>
        <w:t>35acdbcde35fc9c2bdeae57771546866</w:t>
      </w:r>
    </w:p>
    <w:p>
      <w:r>
        <w:t>7755342a47e65b7c1a9ecfaebf08d2f4</w:t>
      </w:r>
    </w:p>
    <w:p>
      <w:r>
        <w:t>131e16256929c080d1df589f1e966263</w:t>
      </w:r>
    </w:p>
    <w:p>
      <w:r>
        <w:t>f5695249a9151e60c97bddaf3ec323f9</w:t>
      </w:r>
    </w:p>
    <w:p>
      <w:r>
        <w:t>9169f271e300d5ca926cf27e21775712</w:t>
      </w:r>
    </w:p>
    <w:p>
      <w:r>
        <w:t>b82f706e49571cd799b52ab9e73a6011</w:t>
      </w:r>
    </w:p>
    <w:p>
      <w:r>
        <w:t>97031639bdd3e710b7f89f0121a7c514</w:t>
      </w:r>
    </w:p>
    <w:p>
      <w:r>
        <w:t>f656c8e027e62d4f2551d669abce3d37</w:t>
      </w:r>
    </w:p>
    <w:p>
      <w:r>
        <w:t>58874f17406fbdf7ea6d8f04697dc103</w:t>
      </w:r>
    </w:p>
    <w:p>
      <w:r>
        <w:t>21fb7f9629b0f57401009f00b325678a</w:t>
      </w:r>
    </w:p>
    <w:p>
      <w:r>
        <w:t>8a3617d3e3cf333e70322e7aba887f4e</w:t>
      </w:r>
    </w:p>
    <w:p>
      <w:r>
        <w:t>5ac47d4b16350b7bb4014f49a97950d4</w:t>
      </w:r>
    </w:p>
    <w:p>
      <w:r>
        <w:t>de314f7efed54c2f911148064bc5b03f</w:t>
      </w:r>
    </w:p>
    <w:p>
      <w:r>
        <w:t>5d9b90cf1a077b722fff60757dbc75e3</w:t>
      </w:r>
    </w:p>
    <w:p>
      <w:r>
        <w:t>d358469aa45df415da4e0ae3e98acab6</w:t>
      </w:r>
    </w:p>
    <w:p>
      <w:r>
        <w:t>ec93acfa39937e94a003411565a71848</w:t>
      </w:r>
    </w:p>
    <w:p>
      <w:r>
        <w:t>8a4a375b02101d630d1e05e9dcdec96c</w:t>
      </w:r>
    </w:p>
    <w:p>
      <w:r>
        <w:t>74230bcb79e360f49da44494c129d671</w:t>
      </w:r>
    </w:p>
    <w:p>
      <w:r>
        <w:t>5ec3cbb053b5b96931974be45cac5a7c</w:t>
      </w:r>
    </w:p>
    <w:p>
      <w:r>
        <w:t>c06f4f648fe27c757f647b96c47fafb4</w:t>
      </w:r>
    </w:p>
    <w:p>
      <w:r>
        <w:t>f86dedd1c599352214ec0e71d8755d30</w:t>
      </w:r>
    </w:p>
    <w:p>
      <w:r>
        <w:t>c300af0a1c8217dbe09df809d2707512</w:t>
      </w:r>
    </w:p>
    <w:p>
      <w:r>
        <w:t>f46449db7c0264606cb75f2f41ced517</w:t>
      </w:r>
    </w:p>
    <w:p>
      <w:r>
        <w:t>315519cf14e0dcb7cb212b216cb07c2a</w:t>
      </w:r>
    </w:p>
    <w:p>
      <w:r>
        <w:t>e5d15f330ca35f3573732157338093c2</w:t>
      </w:r>
    </w:p>
    <w:p>
      <w:r>
        <w:t>b9ea845f00b1f6988a57bb36f63d4429</w:t>
      </w:r>
    </w:p>
    <w:p>
      <w:r>
        <w:t>dd3bbb4d76c662110caf1a821d48c754</w:t>
      </w:r>
    </w:p>
    <w:p>
      <w:r>
        <w:t>11cdb9095d353a27cd718e110aa3e50c</w:t>
      </w:r>
    </w:p>
    <w:p>
      <w:r>
        <w:t>c48849c4db4a1bb072d785f606d15e69</w:t>
      </w:r>
    </w:p>
    <w:p>
      <w:r>
        <w:t>2ba4b6ca68d2a296a8dd6ccede556d52</w:t>
      </w:r>
    </w:p>
    <w:p>
      <w:r>
        <w:t>2c67717b959264495a73c98608d56706</w:t>
      </w:r>
    </w:p>
    <w:p>
      <w:r>
        <w:t>196b0a4500e78855ba489d908698e3db</w:t>
      </w:r>
    </w:p>
    <w:p>
      <w:r>
        <w:t>971c435fcc4d32d8516cb6e9ee16b304</w:t>
      </w:r>
    </w:p>
    <w:p>
      <w:r>
        <w:t>a6a5676fe7288292e00973cea43b91ce</w:t>
      </w:r>
    </w:p>
    <w:p>
      <w:r>
        <w:t>5f85d4129400505ce17f39962388d851</w:t>
      </w:r>
    </w:p>
    <w:p>
      <w:r>
        <w:t>7a77e939df34b27577e14a241867b344</w:t>
      </w:r>
    </w:p>
    <w:p>
      <w:r>
        <w:t>83f96001b5a3405cdc5d4a61da68265a</w:t>
      </w:r>
    </w:p>
    <w:p>
      <w:r>
        <w:t>9ac25dda786c5d0e75b3bfd747efc212</w:t>
      </w:r>
    </w:p>
    <w:p>
      <w:r>
        <w:t>232cc6af8cfbe1255cd1315c847ce97e</w:t>
      </w:r>
    </w:p>
    <w:p>
      <w:r>
        <w:t>85420302b6dc77a7cc30c34094cdc393</w:t>
      </w:r>
    </w:p>
    <w:p>
      <w:r>
        <w:t>d028ced8c0a91c8a3d7e85620535a51d</w:t>
      </w:r>
    </w:p>
    <w:p>
      <w:r>
        <w:t>e344aaddc403cd6c4084ce1d91665617</w:t>
      </w:r>
    </w:p>
    <w:p>
      <w:r>
        <w:t>4024224bc6ee6a097e8e2f6158910e52</w:t>
      </w:r>
    </w:p>
    <w:p>
      <w:r>
        <w:t>cdb18f3c558d5f1544c42a79b100448d</w:t>
      </w:r>
    </w:p>
    <w:p>
      <w:r>
        <w:t>9304ae953ca4178b5c0015ef4e09b99c</w:t>
      </w:r>
    </w:p>
    <w:p>
      <w:r>
        <w:t>fe314cf5a523ab5ca5bc98ddba6bf661</w:t>
      </w:r>
    </w:p>
    <w:p>
      <w:r>
        <w:t>44fbe31fa746836524312acc5e401a52</w:t>
      </w:r>
    </w:p>
    <w:p>
      <w:r>
        <w:t>ec765ee769ae4e0d4784949255cb7e12</w:t>
      </w:r>
    </w:p>
    <w:p>
      <w:r>
        <w:t>150bc2ae6c1225659c71951d224be778</w:t>
      </w:r>
    </w:p>
    <w:p>
      <w:r>
        <w:t>c09fd6084daad17dfcaa3f2a96bd3077</w:t>
      </w:r>
    </w:p>
    <w:p>
      <w:r>
        <w:t>401ecbf55d081b2f3c2d7c9376c0a533</w:t>
      </w:r>
    </w:p>
    <w:p>
      <w:r>
        <w:t>a9ad916d2fac8f70bbaf0bb69e5de5d8</w:t>
      </w:r>
    </w:p>
    <w:p>
      <w:r>
        <w:t>bced6d90d83f988e7637b41db9a668ed</w:t>
      </w:r>
    </w:p>
    <w:p>
      <w:r>
        <w:t>c96bdad4d92a1b890ce9780591d7aee7</w:t>
      </w:r>
    </w:p>
    <w:p>
      <w:r>
        <w:t>6295d87839ff10a1196b4c76999fa194</w:t>
      </w:r>
    </w:p>
    <w:p>
      <w:r>
        <w:t>3918508cf5b6ab8999bfa7f24eff1da3</w:t>
      </w:r>
    </w:p>
    <w:p>
      <w:r>
        <w:t>83cbd45e3cb2664885c0f3816c338f68</w:t>
      </w:r>
    </w:p>
    <w:p>
      <w:r>
        <w:t>6ee94668ab2964457b0c4c163325f149</w:t>
      </w:r>
    </w:p>
    <w:p>
      <w:r>
        <w:t>ec4cde06dada59758614655d09ecf872</w:t>
      </w:r>
    </w:p>
    <w:p>
      <w:r>
        <w:t>584f4a8538db8f9d820a6bfbdb8a4e2b</w:t>
      </w:r>
    </w:p>
    <w:p>
      <w:r>
        <w:t>5757d6639e8e7a7652e684f86a8dc815</w:t>
      </w:r>
    </w:p>
    <w:p>
      <w:r>
        <w:t>c1f745ea4e0fc0e9665174f6c5eef15c</w:t>
      </w:r>
    </w:p>
    <w:p>
      <w:r>
        <w:t>791a589e6e3bf40586aab2f00d382512</w:t>
      </w:r>
    </w:p>
    <w:p>
      <w:r>
        <w:t>b47f962d285017a4be0313d325c041b6</w:t>
      </w:r>
    </w:p>
    <w:p>
      <w:r>
        <w:t>b065b9ad2eff55f1757ebbfe2d8b6f11</w:t>
      </w:r>
    </w:p>
    <w:p>
      <w:r>
        <w:t>48d7a20b1ca0cf9363318dda13237865</w:t>
      </w:r>
    </w:p>
    <w:p>
      <w:r>
        <w:t>5e5347c356f76a29f78dda77f8a03bc2</w:t>
      </w:r>
    </w:p>
    <w:p>
      <w:r>
        <w:t>3ce0f7a39bb9a9b29f5b88380740961c</w:t>
      </w:r>
    </w:p>
    <w:p>
      <w:r>
        <w:t>cf0c032244dc3072b856e56b19b7f5cd</w:t>
      </w:r>
    </w:p>
    <w:p>
      <w:r>
        <w:t>d09d6efa24e737ddeee79b0f6f0dcc47</w:t>
      </w:r>
    </w:p>
    <w:p>
      <w:r>
        <w:t>71b49993986d269c6c79c73761924144</w:t>
      </w:r>
    </w:p>
    <w:p>
      <w:r>
        <w:t>7ffffc63dc460a09008b58fc122df945</w:t>
      </w:r>
    </w:p>
    <w:p>
      <w:r>
        <w:t>8656e294e11f1c554bfff2e996b4c42b</w:t>
      </w:r>
    </w:p>
    <w:p>
      <w:r>
        <w:t>852b9c407c9bb63507272c5b7235b821</w:t>
      </w:r>
    </w:p>
    <w:p>
      <w:r>
        <w:t>d183abc766f73ebae7fbfc155f66e15c</w:t>
      </w:r>
    </w:p>
    <w:p>
      <w:r>
        <w:t>7dd3708b01e0bc0905a458e966d2d84c</w:t>
      </w:r>
    </w:p>
    <w:p>
      <w:r>
        <w:t>e13aad8db96bfde3a258f28906d1e8de</w:t>
      </w:r>
    </w:p>
    <w:p>
      <w:r>
        <w:t>8c8c0b06745fa210380599912a75047b</w:t>
      </w:r>
    </w:p>
    <w:p>
      <w:r>
        <w:t>972660e494ed601dbdb12f778326a795</w:t>
      </w:r>
    </w:p>
    <w:p>
      <w:r>
        <w:t>ed23c04822e61af11ca74749b7aa1bab</w:t>
      </w:r>
    </w:p>
    <w:p>
      <w:r>
        <w:t>0176061e995b437c54ad8393cb694f47</w:t>
      </w:r>
    </w:p>
    <w:p>
      <w:r>
        <w:t>a9d555571a3cb28d6028381100858964</w:t>
      </w:r>
    </w:p>
    <w:p>
      <w:r>
        <w:t>99996d197c30a7d48d4e110ee90fe37b</w:t>
      </w:r>
    </w:p>
    <w:p>
      <w:r>
        <w:t>037cf4ca06984aa17ea72024b6d243f7</w:t>
      </w:r>
    </w:p>
    <w:p>
      <w:r>
        <w:t>f3c683964f6bb4db7a6afeb36c606b73</w:t>
      </w:r>
    </w:p>
    <w:p>
      <w:r>
        <w:t>c0214347fb6e47cb787796dcc01e4857</w:t>
      </w:r>
    </w:p>
    <w:p>
      <w:r>
        <w:t>9c7ddc54a51da09f2fd59d27112d5011</w:t>
      </w:r>
    </w:p>
    <w:p>
      <w:r>
        <w:t>27dd3e2e9442e0853119b46ba365f259</w:t>
      </w:r>
    </w:p>
    <w:p>
      <w:r>
        <w:t>ae1c1fbf66cb840595e4ab81f39adbd9</w:t>
      </w:r>
    </w:p>
    <w:p>
      <w:r>
        <w:t>ec11fbd0967a9aaa0ba90385e830b6d5</w:t>
      </w:r>
    </w:p>
    <w:p>
      <w:r>
        <w:t>a1ed1c5f6e2e1896219442b727402d4c</w:t>
      </w:r>
    </w:p>
    <w:p>
      <w:r>
        <w:t>450b4bb87e5408c58b0c3c0911218075</w:t>
      </w:r>
    </w:p>
    <w:p>
      <w:r>
        <w:t>d61e9e52152abb9bea6f7e036cf98c74</w:t>
      </w:r>
    </w:p>
    <w:p>
      <w:r>
        <w:t>d9f9e20e726d066c0d23dad046cde565</w:t>
      </w:r>
    </w:p>
    <w:p>
      <w:r>
        <w:t>d9aa39fc851301ae9a0ba12d9fb36689</w:t>
      </w:r>
    </w:p>
    <w:p>
      <w:r>
        <w:t>8d1b7e954eb8ffc410f1759adb2ede0d</w:t>
      </w:r>
    </w:p>
    <w:p>
      <w:r>
        <w:t>0e25d25a426b4e7bc21864b679fdc240</w:t>
      </w:r>
    </w:p>
    <w:p>
      <w:r>
        <w:t>b6b83a57cb60a67d52379055b44db57f</w:t>
      </w:r>
    </w:p>
    <w:p>
      <w:r>
        <w:t>80de5e4367a3962b75b4e1d5fe548b82</w:t>
      </w:r>
    </w:p>
    <w:p>
      <w:r>
        <w:t>e94b280b571e7ecfc32020dd96abf7eb</w:t>
      </w:r>
    </w:p>
    <w:p>
      <w:r>
        <w:t>f0ee64c688fa7a491af8bdac71c105aa</w:t>
      </w:r>
    </w:p>
    <w:p>
      <w:r>
        <w:t>6128e59ab4a46afa005e066306e7c28f</w:t>
      </w:r>
    </w:p>
    <w:p>
      <w:r>
        <w:t>33f379c6290f43697afed5cbb9fd927e</w:t>
      </w:r>
    </w:p>
    <w:p>
      <w:r>
        <w:t>9d7b092945fc54372ce8a34aaaf1134e</w:t>
      </w:r>
    </w:p>
    <w:p>
      <w:r>
        <w:t>07350559759567cf9c977bba137d9eac</w:t>
      </w:r>
    </w:p>
    <w:p>
      <w:r>
        <w:t>91d45c37f5d7f61959bd9a0d81f566f4</w:t>
      </w:r>
    </w:p>
    <w:p>
      <w:r>
        <w:t>eeca327d9719c947cf6bb8cf94d5ad07</w:t>
      </w:r>
    </w:p>
    <w:p>
      <w:r>
        <w:t>8144158f8d341fd590de41995f80f9fc</w:t>
      </w:r>
    </w:p>
    <w:p>
      <w:r>
        <w:t>f32460bdc886bbec660fb17f1026621d</w:t>
      </w:r>
    </w:p>
    <w:p>
      <w:r>
        <w:t>f162251d84818318259987c76921eb87</w:t>
      </w:r>
    </w:p>
    <w:p>
      <w:r>
        <w:t>19630f89d8dcd9305a79234d1be7215f</w:t>
      </w:r>
    </w:p>
    <w:p>
      <w:r>
        <w:t>b8fcbefe4de06183a91a33c84b072258</w:t>
      </w:r>
    </w:p>
    <w:p>
      <w:r>
        <w:t>c13ab39ab3abf157f1ffe21be7b2f3aa</w:t>
      </w:r>
    </w:p>
    <w:p>
      <w:r>
        <w:t>766cea081bab6c66fc9edbdd4eb35635</w:t>
      </w:r>
    </w:p>
    <w:p>
      <w:r>
        <w:t>15223e5230939be572c2afb16744d010</w:t>
      </w:r>
    </w:p>
    <w:p>
      <w:r>
        <w:t>a90c1c770429e168db0dc73c9f3d5999</w:t>
      </w:r>
    </w:p>
    <w:p>
      <w:r>
        <w:t>7e104bdf834d7f7536d1c0de4bc29d4d</w:t>
      </w:r>
    </w:p>
    <w:p>
      <w:r>
        <w:t>af53f0a2d22ed7eec95cbfa50f28164f</w:t>
      </w:r>
    </w:p>
    <w:p>
      <w:r>
        <w:t>8fca527820c26a1ad601929d351c753e</w:t>
      </w:r>
    </w:p>
    <w:p>
      <w:r>
        <w:t>ffa6fd4160ab0f9fbc7137cc8d1b8c1f</w:t>
      </w:r>
    </w:p>
    <w:p>
      <w:r>
        <w:t>60e7d4c1e0f0a4ec30220d4e3e045c78</w:t>
      </w:r>
    </w:p>
    <w:p>
      <w:r>
        <w:t>29c6b9418d249f0012706bf794011b46</w:t>
      </w:r>
    </w:p>
    <w:p>
      <w:r>
        <w:t>17580ace3889f984863e11c5b0378c10</w:t>
      </w:r>
    </w:p>
    <w:p>
      <w:r>
        <w:t>199f8db6163c0b93218b304ad5458b06</w:t>
      </w:r>
    </w:p>
    <w:p>
      <w:r>
        <w:t>e1eabeb486e83f76960deb2edbd8bf99</w:t>
      </w:r>
    </w:p>
    <w:p>
      <w:r>
        <w:t>2d604f47a5d97c7c8b1efaf2c3efe092</w:t>
      </w:r>
    </w:p>
    <w:p>
      <w:r>
        <w:t>d1e7ff7f29a8f2b6b76d312b0b23871e</w:t>
      </w:r>
    </w:p>
    <w:p>
      <w:r>
        <w:t>5876a6e28062d72d8436f48785dada7b</w:t>
      </w:r>
    </w:p>
    <w:p>
      <w:r>
        <w:t>bca0debf90c4590753d480bcdff4811a</w:t>
      </w:r>
    </w:p>
    <w:p>
      <w:r>
        <w:t>94a580b9a71f5d82bab425dbe9f5c3ce</w:t>
      </w:r>
    </w:p>
    <w:p>
      <w:r>
        <w:t>80f5ee5f33198d77dd3fb98127a9f993</w:t>
      </w:r>
    </w:p>
    <w:p>
      <w:r>
        <w:t>0c481aa30f786eca5e49dca6e72ee7e8</w:t>
      </w:r>
    </w:p>
    <w:p>
      <w:r>
        <w:t>2f1c7c3ce528cce07ff57f9991486cf8</w:t>
      </w:r>
    </w:p>
    <w:p>
      <w:r>
        <w:t>9a0b1b383aa48f0ae0e163b3e5c34933</w:t>
      </w:r>
    </w:p>
    <w:p>
      <w:r>
        <w:t>db4d2fae901dc91e86be151a058822bc</w:t>
      </w:r>
    </w:p>
    <w:p>
      <w:r>
        <w:t>8fc4ed1545fc73c36d7c54d2914a968f</w:t>
      </w:r>
    </w:p>
    <w:p>
      <w:r>
        <w:t>676c6070d7a3f4b5b24cacf218cfe48d</w:t>
      </w:r>
    </w:p>
    <w:p>
      <w:r>
        <w:t>06a536d2e45f17afbfb1cfb6ef547bd3</w:t>
      </w:r>
    </w:p>
    <w:p>
      <w:r>
        <w:t>97397c3c2fe1d3b1bd2203dddcdd1727</w:t>
      </w:r>
    </w:p>
    <w:p>
      <w:r>
        <w:t>2a2b70e33533541bfceb9befb749c3b3</w:t>
      </w:r>
    </w:p>
    <w:p>
      <w:r>
        <w:t>0ff9b2bfc9f686e3f7ab324bd6122b02</w:t>
      </w:r>
    </w:p>
    <w:p>
      <w:r>
        <w:t>df7c93383317e4c26fd7079feb7f377c</w:t>
      </w:r>
    </w:p>
    <w:p>
      <w:r>
        <w:t>45b152daaa10d73c214c21245d7ee7b6</w:t>
      </w:r>
    </w:p>
    <w:p>
      <w:r>
        <w:t>d8b03c2bd3c58809d6aadcd29dbe270a</w:t>
      </w:r>
    </w:p>
    <w:p>
      <w:r>
        <w:t>507dcb8f7ea856d85a57b97f7218794b</w:t>
      </w:r>
    </w:p>
    <w:p>
      <w:r>
        <w:t>ddaacee0f0f1003531574894beb0de1c</w:t>
      </w:r>
    </w:p>
    <w:p>
      <w:r>
        <w:t>576859b13659533300b9acf52854b780</w:t>
      </w:r>
    </w:p>
    <w:p>
      <w:r>
        <w:t>d748979804d3a03dfff594c7d51ed633</w:t>
      </w:r>
    </w:p>
    <w:p>
      <w:r>
        <w:t>b3606b7ad21edcbaf68017d3e552a707</w:t>
      </w:r>
    </w:p>
    <w:p>
      <w:r>
        <w:t>619babadcc0062b39702443d809a482f</w:t>
      </w:r>
    </w:p>
    <w:p>
      <w:r>
        <w:t>f1dd268ed623badc698b96fa1f453411</w:t>
      </w:r>
    </w:p>
    <w:p>
      <w:r>
        <w:t>ce742a68e11d5cbc56b1d5aaa2331043</w:t>
      </w:r>
    </w:p>
    <w:p>
      <w:r>
        <w:t>71b6d90f56aa1e0491b320433cac6ddb</w:t>
      </w:r>
    </w:p>
    <w:p>
      <w:r>
        <w:t>0a72bbd19e8ffcb1beb4a878597dd068</w:t>
      </w:r>
    </w:p>
    <w:p>
      <w:r>
        <w:t>27a485b2eac1552f2ef46f89cb5dfc34</w:t>
      </w:r>
    </w:p>
    <w:p>
      <w:r>
        <w:t>5d2cf897bca50b62bd7e3ad2237c1d19</w:t>
      </w:r>
    </w:p>
    <w:p>
      <w:r>
        <w:t>077eca7ed2c701c1e000aef7bc5b086d</w:t>
      </w:r>
    </w:p>
    <w:p>
      <w:r>
        <w:t>97639c218a35c190dd278b44ae0d29ce</w:t>
      </w:r>
    </w:p>
    <w:p>
      <w:r>
        <w:t>f138b8f9155ec71d6283e27e03316fc5</w:t>
      </w:r>
    </w:p>
    <w:p>
      <w:r>
        <w:t>67caffb96b24b0281a2da80ad04b1b7b</w:t>
      </w:r>
    </w:p>
    <w:p>
      <w:r>
        <w:t>60438ccafa1c5dec9e705dca26dbec95</w:t>
      </w:r>
    </w:p>
    <w:p>
      <w:r>
        <w:t>3e975eda77d4cec273e1dbfc98c3d6aa</w:t>
      </w:r>
    </w:p>
    <w:p>
      <w:r>
        <w:t>024f2ba085dfaeacf5aa59c110ccbfca</w:t>
      </w:r>
    </w:p>
    <w:p>
      <w:r>
        <w:t>c4df216e5fabdea501feed03f8eb3373</w:t>
      </w:r>
    </w:p>
    <w:p>
      <w:r>
        <w:t>0fa0e108eeaeecb9ccdf576926efe98c</w:t>
      </w:r>
    </w:p>
    <w:p>
      <w:r>
        <w:t>6e31ba49ff491f274e931c2657a33cb7</w:t>
      </w:r>
    </w:p>
    <w:p>
      <w:r>
        <w:t>15fcdfca07dd68d562b236a5e1ec1f1e</w:t>
      </w:r>
    </w:p>
    <w:p>
      <w:r>
        <w:t>a057e343ccb2cedcf7f0852c43c9e21c</w:t>
      </w:r>
    </w:p>
    <w:p>
      <w:r>
        <w:t>5ebf2202a427903ef09044035dc8b9ed</w:t>
      </w:r>
    </w:p>
    <w:p>
      <w:r>
        <w:t>4c7674ca90b9006675aabb3b8195cb9a</w:t>
      </w:r>
    </w:p>
    <w:p>
      <w:r>
        <w:t>27cf70a30174327b85fd4a52c7e0173a</w:t>
      </w:r>
    </w:p>
    <w:p>
      <w:r>
        <w:t>32c93cba6699f8ada371da08c252bf09</w:t>
      </w:r>
    </w:p>
    <w:p>
      <w:r>
        <w:t>66ce15366743153013c371e36ff4836f</w:t>
      </w:r>
    </w:p>
    <w:p>
      <w:r>
        <w:t>89ff9c5ae44f6160f1e86107c8554e3b</w:t>
      </w:r>
    </w:p>
    <w:p>
      <w:r>
        <w:t>ecd1fb418d4c26f05269cb578a95dcd1</w:t>
      </w:r>
    </w:p>
    <w:p>
      <w:r>
        <w:t>d47281518b5d983fae4f2ba611069d20</w:t>
      </w:r>
    </w:p>
    <w:p>
      <w:r>
        <w:t>6dcad83fe551c82ffaa9711713dc711f</w:t>
      </w:r>
    </w:p>
    <w:p>
      <w:r>
        <w:t>90377fdd480b346085f23d4fdf927432</w:t>
      </w:r>
    </w:p>
    <w:p>
      <w:r>
        <w:t>328a9ba1da4d548286d7f68c2b8f9ebb</w:t>
      </w:r>
    </w:p>
    <w:p>
      <w:r>
        <w:t>6abe883c9316d059a5416d09c6a9e909</w:t>
      </w:r>
    </w:p>
    <w:p>
      <w:r>
        <w:t>e029657c0e6e51b508cafac13600e5a8</w:t>
      </w:r>
    </w:p>
    <w:p>
      <w:r>
        <w:t>994eb8acd031f9cd23bb8c22877e96ff</w:t>
      </w:r>
    </w:p>
    <w:p>
      <w:r>
        <w:t>3574f3f0c0b6b39181e7e43c982115b6</w:t>
      </w:r>
    </w:p>
    <w:p>
      <w:r>
        <w:t>579970c559659cef9329be03e0dc14fe</w:t>
      </w:r>
    </w:p>
    <w:p>
      <w:r>
        <w:t>b795cf0fc8195b9abf5075db5d3d3dc6</w:t>
      </w:r>
    </w:p>
    <w:p>
      <w:r>
        <w:t>7fe788a5eb29dd11114c64da0bd3b7b9</w:t>
      </w:r>
    </w:p>
    <w:p>
      <w:r>
        <w:t>6c3440faf4308255c4329d5a8269ae99</w:t>
      </w:r>
    </w:p>
    <w:p>
      <w:r>
        <w:t>8fbc3cc8d502c37807ae2b23b3692825</w:t>
      </w:r>
    </w:p>
    <w:p>
      <w:r>
        <w:t>90810c9ca686fb494b02706c34345166</w:t>
      </w:r>
    </w:p>
    <w:p>
      <w:r>
        <w:t>760b962120f050854c9d9dec2d7a72ed</w:t>
      </w:r>
    </w:p>
    <w:p>
      <w:r>
        <w:t>1cb85f130af51419c8ad93478fe03488</w:t>
      </w:r>
    </w:p>
    <w:p>
      <w:r>
        <w:t>6da83f0aa88aa085c641bc8b5bf82d3c</w:t>
      </w:r>
    </w:p>
    <w:p>
      <w:r>
        <w:t>d89457bfc7bcceecd827c34d47085181</w:t>
      </w:r>
    </w:p>
    <w:p>
      <w:r>
        <w:t>0d41c42cd551f9efc57a4673cd619502</w:t>
      </w:r>
    </w:p>
    <w:p>
      <w:r>
        <w:t>e90e561c0234bce290a0a136f18eee13</w:t>
      </w:r>
    </w:p>
    <w:p>
      <w:r>
        <w:t>eb86340a2320a66ba9ed4bf74501f58e</w:t>
      </w:r>
    </w:p>
    <w:p>
      <w:r>
        <w:t>fc0bc7bc41d65448a1720cbfdb1f25f0</w:t>
      </w:r>
    </w:p>
    <w:p>
      <w:r>
        <w:t>4712ab9da523cce61be3702a3dd27ddd</w:t>
      </w:r>
    </w:p>
    <w:p>
      <w:r>
        <w:t>a0d02004ffcf56c6146bdf0f9a65d380</w:t>
      </w:r>
    </w:p>
    <w:p>
      <w:r>
        <w:t>1d4c3a43ce8c5fa69ef086a5bde0c872</w:t>
      </w:r>
    </w:p>
    <w:p>
      <w:r>
        <w:t>5a16d6627d36b3aacbcbbc9ceb67c5f1</w:t>
      </w:r>
    </w:p>
    <w:p>
      <w:r>
        <w:t>8e8d99b54c968c6acd629e8932d1a9e2</w:t>
      </w:r>
    </w:p>
    <w:p>
      <w:r>
        <w:t>f9b0efab374e3250e5ab66ccdbe0c3f9</w:t>
      </w:r>
    </w:p>
    <w:p>
      <w:r>
        <w:t>abe730e51d4c7b5c1bca404771bf1a21</w:t>
      </w:r>
    </w:p>
    <w:p>
      <w:r>
        <w:t>c9cc04e644c68cbe96f316c86d3660ae</w:t>
      </w:r>
    </w:p>
    <w:p>
      <w:r>
        <w:t>3824fee0982b37459b2be1224ee8668e</w:t>
      </w:r>
    </w:p>
    <w:p>
      <w:r>
        <w:t>056118ba91808c2091b9c89ac4c55b4d</w:t>
      </w:r>
    </w:p>
    <w:p>
      <w:r>
        <w:t>b0bfa504029aeda7b48a1412ff68e062</w:t>
      </w:r>
    </w:p>
    <w:p>
      <w:r>
        <w:t>31cb8b888203ac7beede74e2feb646f0</w:t>
      </w:r>
    </w:p>
    <w:p>
      <w:r>
        <w:t>68645c2794666fae5a94dd4a2816e79c</w:t>
      </w:r>
    </w:p>
    <w:p>
      <w:r>
        <w:t>9d7be77fa2b0d400fbbfe1de059dc647</w:t>
      </w:r>
    </w:p>
    <w:p>
      <w:r>
        <w:t>939fb8a70d2a9b3afd9662c655d1048f</w:t>
      </w:r>
    </w:p>
    <w:p>
      <w:r>
        <w:t>4b29d0db6f90351a9e5aaaa0911232d6</w:t>
      </w:r>
    </w:p>
    <w:p>
      <w:r>
        <w:t>62cacfc6861b8a2b4f38cbc41c7a0d9a</w:t>
      </w:r>
    </w:p>
    <w:p>
      <w:r>
        <w:t>cc98a3fad4c94ecc6b1401afc7a2f417</w:t>
      </w:r>
    </w:p>
    <w:p>
      <w:r>
        <w:t>a69b0376410d4173f8fd1181dad63e9c</w:t>
      </w:r>
    </w:p>
    <w:p>
      <w:r>
        <w:t>7a634500c94c11378965972149f4fccc</w:t>
      </w:r>
    </w:p>
    <w:p>
      <w:r>
        <w:t>7f378c0c538e5c25f00247b825423516</w:t>
      </w:r>
    </w:p>
    <w:p>
      <w:r>
        <w:t>74a41e49ac5f058a0b26a0e136d4c2ca</w:t>
      </w:r>
    </w:p>
    <w:p>
      <w:r>
        <w:t>2abe28eed4031b0d472cec32f75cb37d</w:t>
      </w:r>
    </w:p>
    <w:p>
      <w:r>
        <w:t>f00cd5ae4a0459829a8e80a321211715</w:t>
      </w:r>
    </w:p>
    <w:p>
      <w:r>
        <w:t>d8939552281a4726482ffe7387b1b402</w:t>
      </w:r>
    </w:p>
    <w:p>
      <w:r>
        <w:t>d822ea5b6393ff8e651455c030c4ad39</w:t>
      </w:r>
    </w:p>
    <w:p>
      <w:r>
        <w:t>dff74307643cc4745e69060b74b67d22</w:t>
      </w:r>
    </w:p>
    <w:p>
      <w:r>
        <w:t>788445b8e1dd8ffc7b43a6b928f8662e</w:t>
      </w:r>
    </w:p>
    <w:p>
      <w:r>
        <w:t>9dbd83528ecc8a77f7a2bc944ede0698</w:t>
      </w:r>
    </w:p>
    <w:p>
      <w:r>
        <w:t>45dfb1a3d93588b0a851e2643bb69a12</w:t>
      </w:r>
    </w:p>
    <w:p>
      <w:r>
        <w:t>9c546a5471e1c6c14c6238bcdc9ec391</w:t>
      </w:r>
    </w:p>
    <w:p>
      <w:r>
        <w:t>34cf3d01b837954b60342f9f23639f4d</w:t>
      </w:r>
    </w:p>
    <w:p>
      <w:r>
        <w:t>c955bea07534f18b6c0366379e212632</w:t>
      </w:r>
    </w:p>
    <w:p>
      <w:r>
        <w:t>db7d6b7bf7a398e65550d8124387c650</w:t>
      </w:r>
    </w:p>
    <w:p>
      <w:r>
        <w:t>9e23e7ad5163bca748d1031653883d7a</w:t>
      </w:r>
    </w:p>
    <w:p>
      <w:r>
        <w:t>4abead666c15a4ac009ecff0080747be</w:t>
      </w:r>
    </w:p>
    <w:p>
      <w:r>
        <w:t>40ad250eb1e97486ac055fd6c4c78b47</w:t>
      </w:r>
    </w:p>
    <w:p>
      <w:r>
        <w:t>a9fbfa715b155f75ea8373a1ca55fbf3</w:t>
      </w:r>
    </w:p>
    <w:p>
      <w:r>
        <w:t>5363fca31eaed2af2e9beae5eabf9f39</w:t>
      </w:r>
    </w:p>
    <w:p>
      <w:r>
        <w:t>a0cf351df51b90ecb8b612c135d82c5b</w:t>
      </w:r>
    </w:p>
    <w:p>
      <w:r>
        <w:t>b9048c91b427eb86087c05a552f691c1</w:t>
      </w:r>
    </w:p>
    <w:p>
      <w:r>
        <w:t>20c5ca0776e7922492e8cf1955aa5e42</w:t>
      </w:r>
    </w:p>
    <w:p>
      <w:r>
        <w:t>6b505cee4d0fa5f57694e09cab57d1ed</w:t>
      </w:r>
    </w:p>
    <w:p>
      <w:r>
        <w:t>418d4b80ae0ed734a2b9550d5b439306</w:t>
      </w:r>
    </w:p>
    <w:p>
      <w:r>
        <w:t>45ed60ab738070c64e836c47279561ab</w:t>
      </w:r>
    </w:p>
    <w:p>
      <w:r>
        <w:t>d0d69777f02539462376e926e8d9b45b</w:t>
      </w:r>
    </w:p>
    <w:p>
      <w:r>
        <w:t>b2cb56fe80d16911a61a6df489f6e12f</w:t>
      </w:r>
    </w:p>
    <w:p>
      <w:r>
        <w:t>7e8b4b8c0b1dffe1cef6cc9e3c0fa626</w:t>
      </w:r>
    </w:p>
    <w:p>
      <w:r>
        <w:t>4ef1c8a44bd777ae3b44746daf94aebf</w:t>
      </w:r>
    </w:p>
    <w:p>
      <w:r>
        <w:t>6c4446ab9b343acab16268d0bff053a3</w:t>
      </w:r>
    </w:p>
    <w:p>
      <w:r>
        <w:t>7e6935b526fbfc0d765e08dc469984ae</w:t>
      </w:r>
    </w:p>
    <w:p>
      <w:r>
        <w:t>132a6b9650146360acb5db49152471e0</w:t>
      </w:r>
    </w:p>
    <w:p>
      <w:r>
        <w:t>be0d60021135b3dd6bcfa07e579be8c5</w:t>
      </w:r>
    </w:p>
    <w:p>
      <w:r>
        <w:t>3975ca2e4ab37d393f430fb67650f835</w:t>
      </w:r>
    </w:p>
    <w:p>
      <w:r>
        <w:t>f14591665a0bca616587fe00186b6c49</w:t>
      </w:r>
    </w:p>
    <w:p>
      <w:r>
        <w:t>34160f3849c1d69bc567686dd3527095</w:t>
      </w:r>
    </w:p>
    <w:p>
      <w:r>
        <w:t>0aa6efc0807dd20eb93c696490264461</w:t>
      </w:r>
    </w:p>
    <w:p>
      <w:r>
        <w:t>253f01d23d52ab5d5e355fc01fc2a2d4</w:t>
      </w:r>
    </w:p>
    <w:p>
      <w:r>
        <w:t>0cbc57ce11d4f36efc12a95c40d19222</w:t>
      </w:r>
    </w:p>
    <w:p>
      <w:r>
        <w:t>416771d9b2b6af29869612b6e955c542</w:t>
      </w:r>
    </w:p>
    <w:p>
      <w:r>
        <w:t>474b3ade1a610bb512404345be30382b</w:t>
      </w:r>
    </w:p>
    <w:p>
      <w:r>
        <w:t>1341741feb937d9aed7e2a29d6debff3</w:t>
      </w:r>
    </w:p>
    <w:p>
      <w:r>
        <w:t>563d803f818453d9afddeaf55344e570</w:t>
      </w:r>
    </w:p>
    <w:p>
      <w:r>
        <w:t>046792d5c6da05e62bda17b98c4547fe</w:t>
      </w:r>
    </w:p>
    <w:p>
      <w:r>
        <w:t>0f3c1f9499e7e9e1077dfebf730156d2</w:t>
      </w:r>
    </w:p>
    <w:p>
      <w:r>
        <w:t>2f9f075c8fed56b5705c319200849a41</w:t>
      </w:r>
    </w:p>
    <w:p>
      <w:r>
        <w:t>84d60d994516f1299c50507dc0c8a6ba</w:t>
      </w:r>
    </w:p>
    <w:p>
      <w:r>
        <w:t>26f7c0813a1f90aef2f85cdde545cf3b</w:t>
      </w:r>
    </w:p>
    <w:p>
      <w:r>
        <w:t>dca1dba9d7f677d420ffc8b1f3f5acea</w:t>
      </w:r>
    </w:p>
    <w:p>
      <w:r>
        <w:t>cbfb21498e1fb348e10f4a0953f9dece</w:t>
      </w:r>
    </w:p>
    <w:p>
      <w:r>
        <w:t>7ac9ece9708100f707118197b2ff18d5</w:t>
      </w:r>
    </w:p>
    <w:p>
      <w:r>
        <w:t>0e9e22e8d0474f26ae0dc531f16342af</w:t>
      </w:r>
    </w:p>
    <w:p>
      <w:r>
        <w:t>31871bc499406fa874c4fe1b6982bc0d</w:t>
      </w:r>
    </w:p>
    <w:p>
      <w:r>
        <w:t>11ff54143f8166f8df6910a8131a769f</w:t>
      </w:r>
    </w:p>
    <w:p>
      <w:r>
        <w:t>e745ca0d7bda35f293c6c6a7587438ce</w:t>
      </w:r>
    </w:p>
    <w:p>
      <w:r>
        <w:t>505dcc6d1cdb6e198b076ca46e8b1bed</w:t>
      </w:r>
    </w:p>
    <w:p>
      <w:r>
        <w:t>5406aa2b81d55f9a23c049d9c9b5f452</w:t>
      </w:r>
    </w:p>
    <w:p>
      <w:r>
        <w:t>e6b91e1d3451b550248193c90e44ddb9</w:t>
      </w:r>
    </w:p>
    <w:p>
      <w:r>
        <w:t>04f174627694d860349afb6d67d3ea36</w:t>
      </w:r>
    </w:p>
    <w:p>
      <w:r>
        <w:t>242136dc7bfcc2bd8e27e3e4c8420c21</w:t>
      </w:r>
    </w:p>
    <w:p>
      <w:r>
        <w:t>90c600428197427e9f7e6ff3a560f120</w:t>
      </w:r>
    </w:p>
    <w:p>
      <w:r>
        <w:t>2cea3c2c1194b12513d16eda6b454811</w:t>
      </w:r>
    </w:p>
    <w:p>
      <w:r>
        <w:t>8dba64be50bbb6c5a51b65cad19cd31b</w:t>
      </w:r>
    </w:p>
    <w:p>
      <w:r>
        <w:t>6bb1c88e70f2c8e12f976ad11270482b</w:t>
      </w:r>
    </w:p>
    <w:p>
      <w:r>
        <w:t>9930679515e5189f3b75dcc1a0efff93</w:t>
      </w:r>
    </w:p>
    <w:p>
      <w:r>
        <w:t>2aa10b835336a8f26b27d9ad9a24150c</w:t>
      </w:r>
    </w:p>
    <w:p>
      <w:r>
        <w:t>435385e512df36e885f9b3bcb83ae0c2</w:t>
      </w:r>
    </w:p>
    <w:p>
      <w:r>
        <w:t>ce45d11779bc9ecbb6c67f60beeb83b4</w:t>
      </w:r>
    </w:p>
    <w:p>
      <w:r>
        <w:t>8643c4cc2a6a4314e857099265009fe1</w:t>
      </w:r>
    </w:p>
    <w:p>
      <w:r>
        <w:t>1e5a209ad2225adabc5a1ff4feb0bbc9</w:t>
      </w:r>
    </w:p>
    <w:p>
      <w:r>
        <w:t>f4355d6d8813051c141335299988470c</w:t>
      </w:r>
    </w:p>
    <w:p>
      <w:r>
        <w:t>91dce7a79cacc929a8c1f8004a7456b0</w:t>
      </w:r>
    </w:p>
    <w:p>
      <w:r>
        <w:t>03d1f13a5ebeccdda1aaa2e5ef9dc89e</w:t>
      </w:r>
    </w:p>
    <w:p>
      <w:r>
        <w:t>90001544a24649c732e1cfbbbb62f891</w:t>
      </w:r>
    </w:p>
    <w:p>
      <w:r>
        <w:t>d037f28adf3374c1c2ff396b489b00b7</w:t>
      </w:r>
    </w:p>
    <w:p>
      <w:r>
        <w:t>355a45554365782f3821676df5eda802</w:t>
      </w:r>
    </w:p>
    <w:p>
      <w:r>
        <w:t>08ebf679c28c0d9d6b5c46972ef809a1</w:t>
      </w:r>
    </w:p>
    <w:p>
      <w:r>
        <w:t>a05091fe96cb916769b28e79f7065fdb</w:t>
      </w:r>
    </w:p>
    <w:p>
      <w:r>
        <w:t>d020297aab931929354d343c066e42f9</w:t>
      </w:r>
    </w:p>
    <w:p>
      <w:r>
        <w:t>cf425cda3b2b3d8d4f2e185b4eba43a6</w:t>
      </w:r>
    </w:p>
    <w:p>
      <w:r>
        <w:t>a776459ce7a966f5325a58ea68815f78</w:t>
      </w:r>
    </w:p>
    <w:p>
      <w:r>
        <w:t>839343d1c89e0cbf43b3cc35a1097f54</w:t>
      </w:r>
    </w:p>
    <w:p>
      <w:r>
        <w:t>83161f036095980a76c84ee7cf85bde7</w:t>
      </w:r>
    </w:p>
    <w:p>
      <w:r>
        <w:t>f57ba44b08d415472d1f28d559b2459c</w:t>
      </w:r>
    </w:p>
    <w:p>
      <w:r>
        <w:t>18da7187759a62c0b8f66f8f8513c67e</w:t>
      </w:r>
    </w:p>
    <w:p>
      <w:r>
        <w:t>e35eb021694d10e1980599389cc37d37</w:t>
      </w:r>
    </w:p>
    <w:p>
      <w:r>
        <w:t>057c8a781428d1898380c5c663c1286f</w:t>
      </w:r>
    </w:p>
    <w:p>
      <w:r>
        <w:t>5e1ac03fa5b8b0c32fc8dbb7e07fb62c</w:t>
      </w:r>
    </w:p>
    <w:p>
      <w:r>
        <w:t>e9e6dcf0f97fdb7cfd00779b297bf679</w:t>
      </w:r>
    </w:p>
    <w:p>
      <w:r>
        <w:t>629bdd3620df8e44c2701ffea75ae450</w:t>
      </w:r>
    </w:p>
    <w:p>
      <w:r>
        <w:t>5cdc9d577559cf54764a97e28f08882f</w:t>
      </w:r>
    </w:p>
    <w:p>
      <w:r>
        <w:t>ba7bac38da6b25e5d3e161126b4a3ef9</w:t>
      </w:r>
    </w:p>
    <w:p>
      <w:r>
        <w:t>615960332f36124ac1976a0bb810da14</w:t>
      </w:r>
    </w:p>
    <w:p>
      <w:r>
        <w:t>20ecd2fa80912d41a2e98c4afa9b9efb</w:t>
      </w:r>
    </w:p>
    <w:p>
      <w:r>
        <w:t>4cf4587f76bb298e5c1f7fbdec616fb3</w:t>
      </w:r>
    </w:p>
    <w:p>
      <w:r>
        <w:t>cd326041c4acc6056a8e49488d9aaf73</w:t>
      </w:r>
    </w:p>
    <w:p>
      <w:r>
        <w:t>126c4abb55d91e0617ca3099459c4676</w:t>
      </w:r>
    </w:p>
    <w:p>
      <w:r>
        <w:t>81945c141bd98803a6237a80366c0669</w:t>
      </w:r>
    </w:p>
    <w:p>
      <w:r>
        <w:t>ffe0f17f45374ca8358637f966d8cb99</w:t>
      </w:r>
    </w:p>
    <w:p>
      <w:r>
        <w:t>127498b6425325dec9d2d1bc2a110009</w:t>
      </w:r>
    </w:p>
    <w:p>
      <w:r>
        <w:t>69a7c7c66ab024db5eba28ab5466d962</w:t>
      </w:r>
    </w:p>
    <w:p>
      <w:r>
        <w:t>d1374f62c11374768b60a7582543cbbd</w:t>
      </w:r>
    </w:p>
    <w:p>
      <w:r>
        <w:t>1a24ec2870131ccfd7e0d4bdf96b21b0</w:t>
      </w:r>
    </w:p>
    <w:p>
      <w:r>
        <w:t>7884eb716aedfbe449acf5ca0c2d747a</w:t>
      </w:r>
    </w:p>
    <w:p>
      <w:r>
        <w:t>57380cf824363ae8b558b031c8b4e931</w:t>
      </w:r>
    </w:p>
    <w:p>
      <w:r>
        <w:t>ef729d3eaf73b92266f44016784da419</w:t>
      </w:r>
    </w:p>
    <w:p>
      <w:r>
        <w:t>251483c2a284ae3c1d5e78f31e36a019</w:t>
      </w:r>
    </w:p>
    <w:p>
      <w:r>
        <w:t>b52c89145a619b71b71d0b979f782449</w:t>
      </w:r>
    </w:p>
    <w:p>
      <w:r>
        <w:t>f1098e0531dfa3afa0f17b082fec8c9e</w:t>
      </w:r>
    </w:p>
    <w:p>
      <w:r>
        <w:t>e73d46fb7f8c9ea0cdfa778cd473a9e2</w:t>
      </w:r>
    </w:p>
    <w:p>
      <w:r>
        <w:t>3f6f5cb2676f607c1ab2c875644b51a4</w:t>
      </w:r>
    </w:p>
    <w:p>
      <w:r>
        <w:t>11fa235fb0b2ed8981ffc4db843c9426</w:t>
      </w:r>
    </w:p>
    <w:p>
      <w:r>
        <w:t>e01665e4e436ef6cbdb3dd4a1b2c2688</w:t>
      </w:r>
    </w:p>
    <w:p>
      <w:r>
        <w:t>250dedccbdd9ef358b4bc98f2f1323f7</w:t>
      </w:r>
    </w:p>
    <w:p>
      <w:r>
        <w:t>2025a8cd40a1a681a6121c5e329e72b3</w:t>
      </w:r>
    </w:p>
    <w:p>
      <w:r>
        <w:t>2d9e60a9be0a485f53cf55222373d87e</w:t>
      </w:r>
    </w:p>
    <w:p>
      <w:r>
        <w:t>52b20126a32cc012b919d454e98b0090</w:t>
      </w:r>
    </w:p>
    <w:p>
      <w:r>
        <w:t>02ad8ccf6f8ba8d813e0de563703caf3</w:t>
      </w:r>
    </w:p>
    <w:p>
      <w:r>
        <w:t>092c0db2964490b5b4e1ae87a65e0832</w:t>
      </w:r>
    </w:p>
    <w:p>
      <w:r>
        <w:t>a7df83b902d149d15f94cf7113153d4e</w:t>
      </w:r>
    </w:p>
    <w:p>
      <w:r>
        <w:t>1855a5b80b4c4a0132c26d501bbaa823</w:t>
      </w:r>
    </w:p>
    <w:p>
      <w:r>
        <w:t>a119176c27011b6318f3c43144290831</w:t>
      </w:r>
    </w:p>
    <w:p>
      <w:r>
        <w:t>073a94569d893d9f0af07e5e15bc4df7</w:t>
      </w:r>
    </w:p>
    <w:p>
      <w:r>
        <w:t>b0d90e99821c4d8cb532da9028eafdd2</w:t>
      </w:r>
    </w:p>
    <w:p>
      <w:r>
        <w:t>07a096a8728944569d4955a6561faade</w:t>
      </w:r>
    </w:p>
    <w:p>
      <w:r>
        <w:t>ca7535e5d644976e9650998131f93cc5</w:t>
      </w:r>
    </w:p>
    <w:p>
      <w:r>
        <w:t>f3ab774df0c9c0d2bde64c0fb517680b</w:t>
      </w:r>
    </w:p>
    <w:p>
      <w:r>
        <w:t>631661bde92e41a3e8c2222531bb2d51</w:t>
      </w:r>
    </w:p>
    <w:p>
      <w:r>
        <w:t>b7b7874534ef8f85392a79fe3a00b146</w:t>
      </w:r>
    </w:p>
    <w:p>
      <w:r>
        <w:t>3644c614067cd1ecce0a37ab97a4ee2f</w:t>
      </w:r>
    </w:p>
    <w:p>
      <w:r>
        <w:t>3f2b153465e66552dae876807a25ad19</w:t>
      </w:r>
    </w:p>
    <w:p>
      <w:r>
        <w:t>40e01d16af01c8c6d04b6b1fcaadef7e</w:t>
      </w:r>
    </w:p>
    <w:p>
      <w:r>
        <w:t>2f74de7a15fd1db141826eaf5504e6a0</w:t>
      </w:r>
    </w:p>
    <w:p>
      <w:r>
        <w:t>c46fdb301813122391a9f01d54f73bb0</w:t>
      </w:r>
    </w:p>
    <w:p>
      <w:r>
        <w:t>6b34da668a0c541a110fd51618d5e5e7</w:t>
      </w:r>
    </w:p>
    <w:p>
      <w:r>
        <w:t>f4c1a880dbc3ff7ac3b215c345f75b53</w:t>
      </w:r>
    </w:p>
    <w:p>
      <w:r>
        <w:t>e11511d582db5328e7325f3cb3487a88</w:t>
      </w:r>
    </w:p>
    <w:p>
      <w:r>
        <w:t>a503ba2b4038621e34c3f8f5459b1910</w:t>
      </w:r>
    </w:p>
    <w:p>
      <w:r>
        <w:t>824d21b2b9bf157bf3d0294b933674ce</w:t>
      </w:r>
    </w:p>
    <w:p>
      <w:r>
        <w:t>6258cbc4bb3454104f47be6e3a26c1ae</w:t>
      </w:r>
    </w:p>
    <w:p>
      <w:r>
        <w:t>7a66409bb135c82f1f7e07c831d1d656</w:t>
      </w:r>
    </w:p>
    <w:p>
      <w:r>
        <w:t>acd228d3403a6bd1b14051ae74e1544d</w:t>
      </w:r>
    </w:p>
    <w:p>
      <w:r>
        <w:t>caafb99728ecf8c0a7fc7a1b39c26bc9</w:t>
      </w:r>
    </w:p>
    <w:p>
      <w:r>
        <w:t>d5ab807befd83c4f6eb8a7f47e6728ec</w:t>
      </w:r>
    </w:p>
    <w:p>
      <w:r>
        <w:t>304c5dbf9838e18c609e3f26548018b0</w:t>
      </w:r>
    </w:p>
    <w:p>
      <w:r>
        <w:t>b22263348cab96b7321c13a69fc2a33e</w:t>
      </w:r>
    </w:p>
    <w:p>
      <w:r>
        <w:t>cd5f00aaf4308e0b0502d0c8c793e791</w:t>
      </w:r>
    </w:p>
    <w:p>
      <w:r>
        <w:t>8824cebc7241836ceeb384ee58ee414f</w:t>
      </w:r>
    </w:p>
    <w:p>
      <w:r>
        <w:t>72ced4d70d5c3571863c0c57ec35f16d</w:t>
      </w:r>
    </w:p>
    <w:p>
      <w:r>
        <w:t>d8c3c40be459682ec8b2d7aa01aa3cc6</w:t>
      </w:r>
    </w:p>
    <w:p>
      <w:r>
        <w:t>ae4d360e9adc72a804d43aba07fe090a</w:t>
      </w:r>
    </w:p>
    <w:p>
      <w:r>
        <w:t>5569ba996cf93ffc16f8b09964e94982</w:t>
      </w:r>
    </w:p>
    <w:p>
      <w:r>
        <w:t>60b46e825d056956e66850d7e297539d</w:t>
      </w:r>
    </w:p>
    <w:p>
      <w:r>
        <w:t>ae738f330e4d4da25e93b80c7876d5c6</w:t>
      </w:r>
    </w:p>
    <w:p>
      <w:r>
        <w:t>a996ac7e07f5412f99cd5f477db479ef</w:t>
      </w:r>
    </w:p>
    <w:p>
      <w:r>
        <w:t>63786a316a0810139650f9e555a117a8</w:t>
      </w:r>
    </w:p>
    <w:p>
      <w:r>
        <w:t>6b3c390589c6c1abc412f9c884cf3f44</w:t>
      </w:r>
    </w:p>
    <w:p>
      <w:r>
        <w:t>cfa941a2f3700ec8d5c2cda8fa92fd15</w:t>
      </w:r>
    </w:p>
    <w:p>
      <w:r>
        <w:t>6d8a3541889496f71867c684a218ddde</w:t>
      </w:r>
    </w:p>
    <w:p>
      <w:r>
        <w:t>624d18465fc4d6580353e97ce2c75ace</w:t>
      </w:r>
    </w:p>
    <w:p>
      <w:r>
        <w:t>50b9421f643d260f8da7237bbaf4fd0f</w:t>
      </w:r>
    </w:p>
    <w:p>
      <w:r>
        <w:t>b6e4a657e6ba99e1c62479c9d01efb95</w:t>
      </w:r>
    </w:p>
    <w:p>
      <w:r>
        <w:t>de6fc677e278bb287b73e9af4b317d53</w:t>
      </w:r>
    </w:p>
    <w:p>
      <w:r>
        <w:t>2961ac2aa4fa21fa1ed915cacfa35e96</w:t>
      </w:r>
    </w:p>
    <w:p>
      <w:r>
        <w:t>72ddf3af83f25134a00123d70d44d844</w:t>
      </w:r>
    </w:p>
    <w:p>
      <w:r>
        <w:t>a7924adff44c23e05baf21173298e6cb</w:t>
      </w:r>
    </w:p>
    <w:p>
      <w:r>
        <w:t>dd5eeff75809ed856d3afd40e38f198f</w:t>
      </w:r>
    </w:p>
    <w:p>
      <w:r>
        <w:t>54c5fdc6ec35d949dc4279ea7473c42d</w:t>
      </w:r>
    </w:p>
    <w:p>
      <w:r>
        <w:t>f5a0be0fcdd8329b611ab19dae8fc9ff</w:t>
      </w:r>
    </w:p>
    <w:p>
      <w:r>
        <w:t>5146bff1c24ea7b041f88a7fece4c438</w:t>
      </w:r>
    </w:p>
    <w:p>
      <w:r>
        <w:t>fcbbaae60a3f4c5f7d7fed4858288355</w:t>
      </w:r>
    </w:p>
    <w:p>
      <w:r>
        <w:t>14c793a0168670cb6b0a6234861fa496</w:t>
      </w:r>
    </w:p>
    <w:p>
      <w:r>
        <w:t>7c738147273c6749e443757c120f301e</w:t>
      </w:r>
    </w:p>
    <w:p>
      <w:r>
        <w:t>08c01285125165a9bcb348504c741f4c</w:t>
      </w:r>
    </w:p>
    <w:p>
      <w:r>
        <w:t>d926985894eca5ea1a124d6b47a31fe4</w:t>
      </w:r>
    </w:p>
    <w:p>
      <w:r>
        <w:t>b2c58ba138c65080956d2afc98059cb4</w:t>
      </w:r>
    </w:p>
    <w:p>
      <w:r>
        <w:t>d47a18705808d288d1c92ce31e8e4c42</w:t>
      </w:r>
    </w:p>
    <w:p>
      <w:r>
        <w:t>96f276b100185e809632fea0f3f87f4a</w:t>
      </w:r>
    </w:p>
    <w:p>
      <w:r>
        <w:t>766221882657f8634f6b396fa000696c</w:t>
      </w:r>
    </w:p>
    <w:p>
      <w:r>
        <w:t>776e152ad8f5a331bcbe6fe6d8e6eb17</w:t>
      </w:r>
    </w:p>
    <w:p>
      <w:r>
        <w:t>f9a323d0311bc76adddc08ee8ec53b6c</w:t>
      </w:r>
    </w:p>
    <w:p>
      <w:r>
        <w:t>99f87fad96f68159f4cddefd427cb265</w:t>
      </w:r>
    </w:p>
    <w:p>
      <w:r>
        <w:t>3b5f3bc041ecacf7448ac39ed56f18e0</w:t>
      </w:r>
    </w:p>
    <w:p>
      <w:r>
        <w:t>10ce8602c30c032412660b79f4f76d46</w:t>
      </w:r>
    </w:p>
    <w:p>
      <w:r>
        <w:t>150ce4bc2d886c573e4d948b2ff00471</w:t>
      </w:r>
    </w:p>
    <w:p>
      <w:r>
        <w:t>b0fbe610774f307bea92f5f87f925a7f</w:t>
      </w:r>
    </w:p>
    <w:p>
      <w:r>
        <w:t>088514d3ed39117f0ca3db56df6a41c8</w:t>
      </w:r>
    </w:p>
    <w:p>
      <w:r>
        <w:t>68f9d7e25168c786d78727b8819d519c</w:t>
      </w:r>
    </w:p>
    <w:p>
      <w:r>
        <w:t>3703e64246a43f07cc39d2627fd2f936</w:t>
      </w:r>
    </w:p>
    <w:p>
      <w:r>
        <w:t>c7dd1fb53ac6b28a0f595c40b281f408</w:t>
      </w:r>
    </w:p>
    <w:p>
      <w:r>
        <w:t>1c1a6a93d71cf50f2d14f47379b560f1</w:t>
      </w:r>
    </w:p>
    <w:p>
      <w:r>
        <w:t>31e89507f3bdaa1839b55085dc762bb7</w:t>
      </w:r>
    </w:p>
    <w:p>
      <w:r>
        <w:t>8654d69c2a27e744eb650fca478df00c</w:t>
      </w:r>
    </w:p>
    <w:p>
      <w:r>
        <w:t>f3be4f3af68e2df29e010f34cbe97411</w:t>
      </w:r>
    </w:p>
    <w:p>
      <w:r>
        <w:t>a518e7abff52c8a157065405c8fcab8f</w:t>
      </w:r>
    </w:p>
    <w:p>
      <w:r>
        <w:t>b3b22a5b1eeb59261911bd62ffe80180</w:t>
      </w:r>
    </w:p>
    <w:p>
      <w:r>
        <w:t>1dff3ad61d67a546e80268f94be865a3</w:t>
      </w:r>
    </w:p>
    <w:p>
      <w:r>
        <w:t>146e93bb1a865d6b3d98fd817d18dd4b</w:t>
      </w:r>
    </w:p>
    <w:p>
      <w:r>
        <w:t>a4b264ed08ca4b211712c3633cc5d547</w:t>
      </w:r>
    </w:p>
    <w:p>
      <w:r>
        <w:t>1932e3760941412ff5d015bea214f393</w:t>
      </w:r>
    </w:p>
    <w:p>
      <w:r>
        <w:t>f01cc3ab5ab8c57effe7eff232282360</w:t>
      </w:r>
    </w:p>
    <w:p>
      <w:r>
        <w:t>b8f9c902d4b6035407be91e87be30c83</w:t>
      </w:r>
    </w:p>
    <w:p>
      <w:r>
        <w:t>b353a5c5a6eaefaf46d0cfd732ce2a94</w:t>
      </w:r>
    </w:p>
    <w:p>
      <w:r>
        <w:t>43a391e96c8352224888adaf317c055d</w:t>
      </w:r>
    </w:p>
    <w:p>
      <w:r>
        <w:t>bb2f8a670dae694ee4ecc6b6a6af709e</w:t>
      </w:r>
    </w:p>
    <w:p>
      <w:r>
        <w:t>1d1e2fc2662545e78d51bf452eb9d55d</w:t>
      </w:r>
    </w:p>
    <w:p>
      <w:r>
        <w:t>ce69779d31c584ba9ef6ee72760ac02c</w:t>
      </w:r>
    </w:p>
    <w:p>
      <w:r>
        <w:t>bbbe1979f755b02242683ecd78e282f4</w:t>
      </w:r>
    </w:p>
    <w:p>
      <w:r>
        <w:t>b84fedd23a267fe9a08c9db68aa0bafc</w:t>
      </w:r>
    </w:p>
    <w:p>
      <w:r>
        <w:t>25b17a57d68226ac4f97d9879ea662ad</w:t>
      </w:r>
    </w:p>
    <w:p>
      <w:r>
        <w:t>96d641c34dde69fbb4ebdd2d0ddb1da9</w:t>
      </w:r>
    </w:p>
    <w:p>
      <w:r>
        <w:t>02ff3d2e5efa2275ff7392c92bf559a3</w:t>
      </w:r>
    </w:p>
    <w:p>
      <w:r>
        <w:t>fa617d44d3b31f7681eda4b9602c450f</w:t>
      </w:r>
    </w:p>
    <w:p>
      <w:r>
        <w:t>38c2be9bc2f1b0247b5a0e9d1b511a9f</w:t>
      </w:r>
    </w:p>
    <w:p>
      <w:r>
        <w:t>3fdbd58b4ec7b57e07c1fbfb7ef6ce91</w:t>
      </w:r>
    </w:p>
    <w:p>
      <w:r>
        <w:t>7199c95dc679bba9fe272078a859e987</w:t>
      </w:r>
    </w:p>
    <w:p>
      <w:r>
        <w:t>401b76da0ad4aeca64eee60e9c500968</w:t>
      </w:r>
    </w:p>
    <w:p>
      <w:r>
        <w:t>ef62de643db86135810371116b9d07e2</w:t>
      </w:r>
    </w:p>
    <w:p>
      <w:r>
        <w:t>f0cc9f6eff8169405b4445662458523b</w:t>
      </w:r>
    </w:p>
    <w:p>
      <w:r>
        <w:t>6859ebcc6ad53de084a4cb66c7a151fa</w:t>
      </w:r>
    </w:p>
    <w:p>
      <w:r>
        <w:t>ba47e8fe952a2a21b7de214ac23b6c9c</w:t>
      </w:r>
    </w:p>
    <w:p>
      <w:r>
        <w:t>22a395ed01437a0466c5718e2b41e205</w:t>
      </w:r>
    </w:p>
    <w:p>
      <w:r>
        <w:t>7afb650708e6fcf1a419282c789c9042</w:t>
      </w:r>
    </w:p>
    <w:p>
      <w:r>
        <w:t>65f87291af9168f1462f36c8c6e11df4</w:t>
      </w:r>
    </w:p>
    <w:p>
      <w:r>
        <w:t>29b2565cf216cff461b94d42d489a04c</w:t>
      </w:r>
    </w:p>
    <w:p>
      <w:r>
        <w:t>0c0a50f368892c8582e9e678831ee869</w:t>
      </w:r>
    </w:p>
    <w:p>
      <w:r>
        <w:t>d2bb75c8273f63991c36d7c7cf2c6439</w:t>
      </w:r>
    </w:p>
    <w:p>
      <w:r>
        <w:t>6a97956f1f733ca683ca4bbb88244d73</w:t>
      </w:r>
    </w:p>
    <w:p>
      <w:r>
        <w:t>3e60ac63e315eefc796f190d396d7828</w:t>
      </w:r>
    </w:p>
    <w:p>
      <w:r>
        <w:t>b47970a97fb4fbf710224ac5de78642d</w:t>
      </w:r>
    </w:p>
    <w:p>
      <w:r>
        <w:t>0a4912bdb112de781b7bc0b2af60bb24</w:t>
      </w:r>
    </w:p>
    <w:p>
      <w:r>
        <w:t>073cef7e1133a07943447bef6c9f846d</w:t>
      </w:r>
    </w:p>
    <w:p>
      <w:r>
        <w:t>1273bcd6043a9f055678ec2f6eec5234</w:t>
      </w:r>
    </w:p>
    <w:p>
      <w:r>
        <w:t>7f0b7e471bf47b44a374cefd8e75fd92</w:t>
      </w:r>
    </w:p>
    <w:p>
      <w:r>
        <w:t>d7744899c5e5c4241de6348375bde655</w:t>
      </w:r>
    </w:p>
    <w:p>
      <w:r>
        <w:t>558f19193921bb986c587a2ac1f0cab0</w:t>
      </w:r>
    </w:p>
    <w:p>
      <w:r>
        <w:t>4083c9bb0eff918ca00cbe5b70207e4c</w:t>
      </w:r>
    </w:p>
    <w:p>
      <w:r>
        <w:t>a763a3054e1099f47e3cd17fccc82ed1</w:t>
      </w:r>
    </w:p>
    <w:p>
      <w:r>
        <w:t>a934a143cb2109d78dd75875e8b5e798</w:t>
      </w:r>
    </w:p>
    <w:p>
      <w:r>
        <w:t>40c26b7880afb1f10348c704adef0493</w:t>
      </w:r>
    </w:p>
    <w:p>
      <w:r>
        <w:t>8ae251bf4793de565489e3e71a6c9589</w:t>
      </w:r>
    </w:p>
    <w:p>
      <w:r>
        <w:t>6535e4b74bdd96dd8af9542a3e979c3b</w:t>
      </w:r>
    </w:p>
    <w:p>
      <w:r>
        <w:t>e40d338a138a7d6cf2e1cda3fd24cfdf</w:t>
      </w:r>
    </w:p>
    <w:p>
      <w:r>
        <w:t>5276931224ef848b880028a66c7b7343</w:t>
      </w:r>
    </w:p>
    <w:p>
      <w:r>
        <w:t>f47c6cd82229d3750e3508bd5346b991</w:t>
      </w:r>
    </w:p>
    <w:p>
      <w:r>
        <w:t>53f0eb980b428eeac4e0e8add3a99d82</w:t>
      </w:r>
    </w:p>
    <w:p>
      <w:r>
        <w:t>da475fade8ad457a3c44d5b52f5278b2</w:t>
      </w:r>
    </w:p>
    <w:p>
      <w:r>
        <w:t>4028478278212d4410d6d6a8fd025d43</w:t>
      </w:r>
    </w:p>
    <w:p>
      <w:r>
        <w:t>75a3e5af1b19e08b603c52b2656cc086</w:t>
      </w:r>
    </w:p>
    <w:p>
      <w:r>
        <w:t>2eff4380d237002e148d4f3513ed2bb2</w:t>
      </w:r>
    </w:p>
    <w:p>
      <w:r>
        <w:t>c854fbd16ddceda2d5f960db46153801</w:t>
      </w:r>
    </w:p>
    <w:p>
      <w:r>
        <w:t>c43992c2dab1f239f0d2c63f6e07bb6b</w:t>
      </w:r>
    </w:p>
    <w:p>
      <w:r>
        <w:t>886b3adef492d6ce40cec71427e3a409</w:t>
      </w:r>
    </w:p>
    <w:p>
      <w:r>
        <w:t>7a5affe67be360d575a299d138568f15</w:t>
      </w:r>
    </w:p>
    <w:p>
      <w:r>
        <w:t>0bc1cc1ad7069041f300dcb55a069640</w:t>
      </w:r>
    </w:p>
    <w:p>
      <w:r>
        <w:t>7045d05c92f21a31c0eac2cec27cb8f1</w:t>
      </w:r>
    </w:p>
    <w:p>
      <w:r>
        <w:t>e484d3b7b5c42eb5b6712bb8c36372ac</w:t>
      </w:r>
    </w:p>
    <w:p>
      <w:r>
        <w:t>f412baa761f722babdfa42b9b228dcd4</w:t>
      </w:r>
    </w:p>
    <w:p>
      <w:r>
        <w:t>ddda55e4c09e99aea21b304ee16cf8f9</w:t>
      </w:r>
    </w:p>
    <w:p>
      <w:r>
        <w:t>feeb86f3b17553d505ac12c7e896ba67</w:t>
      </w:r>
    </w:p>
    <w:p>
      <w:r>
        <w:t>d72bc3e55cd0ba134590818349e410b2</w:t>
      </w:r>
    </w:p>
    <w:p>
      <w:r>
        <w:t>8fcd259b2fe0136c05361a0e01b1f9e8</w:t>
      </w:r>
    </w:p>
    <w:p>
      <w:r>
        <w:t>2fe5f182faa0d0e6bc556978feeb2d06</w:t>
      </w:r>
    </w:p>
    <w:p>
      <w:r>
        <w:t>8cd133936bd403cf92cba9e3555bc978</w:t>
      </w:r>
    </w:p>
    <w:p>
      <w:r>
        <w:t>03478078e33e71a1279a9dcec65f630e</w:t>
      </w:r>
    </w:p>
    <w:p>
      <w:r>
        <w:t>bd3cf451ead6912dd2be5473f3be658c</w:t>
      </w:r>
    </w:p>
    <w:p>
      <w:r>
        <w:t>63fefa9f5949218e9cdeac9e0e4fe47d</w:t>
      </w:r>
    </w:p>
    <w:p>
      <w:r>
        <w:t>4e57a5dc90a0e3ec69bd2a06080f14a1</w:t>
      </w:r>
    </w:p>
    <w:p>
      <w:r>
        <w:t>62b0988c3a0d5af8c8ecd1fd37d7da5d</w:t>
      </w:r>
    </w:p>
    <w:p>
      <w:r>
        <w:t>c65c3ee4d54be80664e51783d41428e8</w:t>
      </w:r>
    </w:p>
    <w:p>
      <w:r>
        <w:t>b8d22e991cf7485fef2a4aeaf11c3e08</w:t>
      </w:r>
    </w:p>
    <w:p>
      <w:r>
        <w:t>b89665d97f8b8cf833e200516eef0439</w:t>
      </w:r>
    </w:p>
    <w:p>
      <w:r>
        <w:t>8b4f816ceca741552dc522a620ab1202</w:t>
      </w:r>
    </w:p>
    <w:p>
      <w:r>
        <w:t>085152a637b5929af6d8b2c7653b7862</w:t>
      </w:r>
    </w:p>
    <w:p>
      <w:r>
        <w:t>10578563774ff3de7aa93878a63d0747</w:t>
      </w:r>
    </w:p>
    <w:p>
      <w:r>
        <w:t>73c953af5eede7da55cb12059bbf0ba4</w:t>
      </w:r>
    </w:p>
    <w:p>
      <w:r>
        <w:t>40250d8d396c866427136cc5123bd586</w:t>
      </w:r>
    </w:p>
    <w:p>
      <w:r>
        <w:t>7e2c27fb47478cb6c400b34b8031e149</w:t>
      </w:r>
    </w:p>
    <w:p>
      <w:r>
        <w:t>9166cd32b59d88a9c1adae0732dd2ae9</w:t>
      </w:r>
    </w:p>
    <w:p>
      <w:r>
        <w:t>d7a48ea93df1175f7bcdfeb4a1ee1d2a</w:t>
      </w:r>
    </w:p>
    <w:p>
      <w:r>
        <w:t>0474c08993b0287e620a84af4308c492</w:t>
      </w:r>
    </w:p>
    <w:p>
      <w:r>
        <w:t>44e2959955bdeb9bdeee06e5034d5fd0</w:t>
      </w:r>
    </w:p>
    <w:p>
      <w:r>
        <w:t>a4de7323d4e8a9a7d24ae17752f416a8</w:t>
      </w:r>
    </w:p>
    <w:p>
      <w:r>
        <w:t>412506f38954daac788765b9a0d71752</w:t>
      </w:r>
    </w:p>
    <w:p>
      <w:r>
        <w:t>b8af6e5479552beb10beab12e67fb655</w:t>
      </w:r>
    </w:p>
    <w:p>
      <w:r>
        <w:t>3eb6189e1f41927ac6f30b11aae1f3b6</w:t>
      </w:r>
    </w:p>
    <w:p>
      <w:r>
        <w:t>c63d88a76252297592802e6efc3e1ba9</w:t>
      </w:r>
    </w:p>
    <w:p>
      <w:r>
        <w:t>df286bd6146e637a6e95fc7e23f30e6a</w:t>
      </w:r>
    </w:p>
    <w:p>
      <w:r>
        <w:t>f329438801f6ffc8ebafe58146bc1911</w:t>
      </w:r>
    </w:p>
    <w:p>
      <w:r>
        <w:t>30c4a62e848d9ba2469b248edc67bdcc</w:t>
      </w:r>
    </w:p>
    <w:p>
      <w:r>
        <w:t>7a292a5a83002fda2f84c28b32c0e932</w:t>
      </w:r>
    </w:p>
    <w:p>
      <w:r>
        <w:t>f6a0947928289cba7d68bbdfe5a8505e</w:t>
      </w:r>
    </w:p>
    <w:p>
      <w:r>
        <w:t>01626d5879159894021e378789deb08f</w:t>
      </w:r>
    </w:p>
    <w:p>
      <w:r>
        <w:t>1911fa8a9372751326136fb866ea4f39</w:t>
      </w:r>
    </w:p>
    <w:p>
      <w:r>
        <w:t>e3bb63ad32d80527dd892381189e1ec2</w:t>
      </w:r>
    </w:p>
    <w:p>
      <w:r>
        <w:t>c5d5a1a1026b5267779903dd64c1a5b2</w:t>
      </w:r>
    </w:p>
    <w:p>
      <w:r>
        <w:t>5a6b3986b9e39b406e75ae66201b22ae</w:t>
      </w:r>
    </w:p>
    <w:p>
      <w:r>
        <w:t>6eb484b1a96d89283ca9086f7d875684</w:t>
      </w:r>
    </w:p>
    <w:p>
      <w:r>
        <w:t>3590968084385e27c9c134f7ac5f53ec</w:t>
      </w:r>
    </w:p>
    <w:p>
      <w:r>
        <w:t>6e54a0c92862488f30878e8b967edf20</w:t>
      </w:r>
    </w:p>
    <w:p>
      <w:r>
        <w:t>e92606aaab67f8c90fe9b70239a60d5b</w:t>
      </w:r>
    </w:p>
    <w:p>
      <w:r>
        <w:t>25c65ab21b9e1593118c84dbbba5ed00</w:t>
      </w:r>
    </w:p>
    <w:p>
      <w:r>
        <w:t>5763677c01a3deaa11a2d2d33333e95a</w:t>
      </w:r>
    </w:p>
    <w:p>
      <w:r>
        <w:t>3693464db3d7c2b94e079d0698ed21a3</w:t>
      </w:r>
    </w:p>
    <w:p>
      <w:r>
        <w:t>45bb5b69eb36ff9b3fc7935d97823456</w:t>
      </w:r>
    </w:p>
    <w:p>
      <w:r>
        <w:t>b9c22f82cf7ceb427d57b97aed803f18</w:t>
      </w:r>
    </w:p>
    <w:p>
      <w:r>
        <w:t>08f327fc49d47413f47eb96afc25f1b4</w:t>
      </w:r>
    </w:p>
    <w:p>
      <w:r>
        <w:t>cc505b7593490775bf9a43fbabfa4c81</w:t>
      </w:r>
    </w:p>
    <w:p>
      <w:r>
        <w:t>157a5aa4c2947b46aeff3764c3009def</w:t>
      </w:r>
    </w:p>
    <w:p>
      <w:r>
        <w:t>d90394bb9652ef0249f0ed0b3461e0e3</w:t>
      </w:r>
    </w:p>
    <w:p>
      <w:r>
        <w:t>67153c6f3a67503b5c7fc11b76f2970b</w:t>
      </w:r>
    </w:p>
    <w:p>
      <w:r>
        <w:t>f7627770433ae3a159c6d3491c1ea8da</w:t>
      </w:r>
    </w:p>
    <w:p>
      <w:r>
        <w:t>97702c76abbdac52ce9c235b15414468</w:t>
      </w:r>
    </w:p>
    <w:p>
      <w:r>
        <w:t>45242d2cbf80b7e44f62b3970987ece6</w:t>
      </w:r>
    </w:p>
    <w:p>
      <w:r>
        <w:t>9803ead7e76d608aaa3b5e7673c0dcad</w:t>
      </w:r>
    </w:p>
    <w:p>
      <w:r>
        <w:t>bd3757ad352c250ea680284d84db5667</w:t>
      </w:r>
    </w:p>
    <w:p>
      <w:r>
        <w:t>7e80a9df99c7f339edb81d8d85961c1a</w:t>
      </w:r>
    </w:p>
    <w:p>
      <w:r>
        <w:t>88392c9235f5aad2dc48b6b1879a74db</w:t>
      </w:r>
    </w:p>
    <w:p>
      <w:r>
        <w:t>0ff18913a427f04f85e4b87575f6b1aa</w:t>
      </w:r>
    </w:p>
    <w:p>
      <w:r>
        <w:t>7aa09b25f4740299635674a2351a3363</w:t>
      </w:r>
    </w:p>
    <w:p>
      <w:r>
        <w:t>6a6e26710ab0ae4828673356ec0b8ab2</w:t>
      </w:r>
    </w:p>
    <w:p>
      <w:r>
        <w:t>e9c4b813cde5617f4b92bb857adb9c2a</w:t>
      </w:r>
    </w:p>
    <w:p>
      <w:r>
        <w:t>4a4bf3507da7c23f56db347e48c432e3</w:t>
      </w:r>
    </w:p>
    <w:p>
      <w:r>
        <w:t>0e43771b57ae1da3e3ef2fa7ce19868f</w:t>
      </w:r>
    </w:p>
    <w:p>
      <w:r>
        <w:t>0eecdf90091b4e553769190aba97842c</w:t>
      </w:r>
    </w:p>
    <w:p>
      <w:r>
        <w:t>d05fad2843aa2ff9617ca7ce78478d5d</w:t>
      </w:r>
    </w:p>
    <w:p>
      <w:r>
        <w:t>446e33a7329f8e5a83a0bc87d614c220</w:t>
      </w:r>
    </w:p>
    <w:p>
      <w:r>
        <w:t>3ba3673d4c735cbfaf881f3ef8e096cf</w:t>
      </w:r>
    </w:p>
    <w:p>
      <w:r>
        <w:t>184c5de140a83b63e4007751ac0e7d58</w:t>
      </w:r>
    </w:p>
    <w:p>
      <w:r>
        <w:t>c6e9297a0a85466c8d68bfbe07c21981</w:t>
      </w:r>
    </w:p>
    <w:p>
      <w:r>
        <w:t>4a091f4da4b8f71388e3bc1623625810</w:t>
      </w:r>
    </w:p>
    <w:p>
      <w:r>
        <w:t>d1133baaba57a0e7ff3c748763bcbc6b</w:t>
      </w:r>
    </w:p>
    <w:p>
      <w:r>
        <w:t>df4e701cd69cb470822815ef57af0d58</w:t>
      </w:r>
    </w:p>
    <w:p>
      <w:r>
        <w:t>9f22630f11286185f244fcc03ef1e279</w:t>
      </w:r>
    </w:p>
    <w:p>
      <w:r>
        <w:t>43068eb3b2a6500d6d749b3dc24af322</w:t>
      </w:r>
    </w:p>
    <w:p>
      <w:r>
        <w:t>ac6815da2f9177cc0ee624a178cedd2f</w:t>
      </w:r>
    </w:p>
    <w:p>
      <w:r>
        <w:t>d40da8fd6877cd9d74453c06e99898d4</w:t>
      </w:r>
    </w:p>
    <w:p>
      <w:r>
        <w:t>edc95019364038c2accd51037c27912f</w:t>
      </w:r>
    </w:p>
    <w:p>
      <w:r>
        <w:t>833db271d6ad8e27d80ad2e009164285</w:t>
      </w:r>
    </w:p>
    <w:p>
      <w:r>
        <w:t>a52813245966b6d6dddb0ee974c19611</w:t>
      </w:r>
    </w:p>
    <w:p>
      <w:r>
        <w:t>0c5d58e1364eee29e5ce4826a4d336c0</w:t>
      </w:r>
    </w:p>
    <w:p>
      <w:r>
        <w:t>af0888e0e2ec6103fe080a4d1b063060</w:t>
      </w:r>
    </w:p>
    <w:p>
      <w:r>
        <w:t>9fbea82c15be7655e5f5b439cdea4992</w:t>
      </w:r>
    </w:p>
    <w:p>
      <w:r>
        <w:t>6b32be80722cff739e16456068619817</w:t>
      </w:r>
    </w:p>
    <w:p>
      <w:r>
        <w:t>e4b0b70b67dd3d7a2ca8d95e0e1f2e7c</w:t>
      </w:r>
    </w:p>
    <w:p>
      <w:r>
        <w:t>d0aa0c4360be2d2cf6bf95846db59dc2</w:t>
      </w:r>
    </w:p>
    <w:p>
      <w:r>
        <w:t>448e7460a5ac19614f12695af2eef447</w:t>
      </w:r>
    </w:p>
    <w:p>
      <w:r>
        <w:t>24113c0bb11aa89ad5f9d2ebdc00d88b</w:t>
      </w:r>
    </w:p>
    <w:p>
      <w:r>
        <w:t>feca54c515dba56fdc48316a60e72178</w:t>
      </w:r>
    </w:p>
    <w:p>
      <w:r>
        <w:t>056eef87a9b6a4eae6c215c362516a83</w:t>
      </w:r>
    </w:p>
    <w:p>
      <w:r>
        <w:t>da86f0b5847e4e6ee8233723292de127</w:t>
      </w:r>
    </w:p>
    <w:p>
      <w:r>
        <w:t>5549cc75d653a4cfb1030162d028c044</w:t>
      </w:r>
    </w:p>
    <w:p>
      <w:r>
        <w:t>af848ff6f37cbd541dcee23b4dabe131</w:t>
      </w:r>
    </w:p>
    <w:p>
      <w:r>
        <w:t>70b7f1f180414c4510e1b0af6316b26b</w:t>
      </w:r>
    </w:p>
    <w:p>
      <w:r>
        <w:t>abac18f0f47a0775c4ac5bef42b06e3d</w:t>
      </w:r>
    </w:p>
    <w:p>
      <w:r>
        <w:t>2667dbeb4953522e2e0f8266b0fcff7c</w:t>
      </w:r>
    </w:p>
    <w:p>
      <w:r>
        <w:t>23a8c1e97ee10222580c1cf5e47eaf18</w:t>
      </w:r>
    </w:p>
    <w:p>
      <w:r>
        <w:t>174da969e54d3f07933ec1c2faf8a923</w:t>
      </w:r>
    </w:p>
    <w:p>
      <w:r>
        <w:t>a958416fb31bbda1a0e0e95170e11338</w:t>
      </w:r>
    </w:p>
    <w:p>
      <w:r>
        <w:t>b6f45345acac56e9cdc0aa19cc805512</w:t>
      </w:r>
    </w:p>
    <w:p>
      <w:r>
        <w:t>599bff76b3722c227d47aec3be18612b</w:t>
      </w:r>
    </w:p>
    <w:p>
      <w:r>
        <w:t>39915ea01bedba9f85802139e2a4d258</w:t>
      </w:r>
    </w:p>
    <w:p>
      <w:r>
        <w:t>f491a2accfd20a559bc6cd976175e707</w:t>
      </w:r>
    </w:p>
    <w:p>
      <w:r>
        <w:t>491626351dbce8be3fd44d18b67b76be</w:t>
      </w:r>
    </w:p>
    <w:p>
      <w:r>
        <w:t>7d6a15254e2ee13d35efb094a3ba998e</w:t>
      </w:r>
    </w:p>
    <w:p>
      <w:r>
        <w:t>e82f90be8b291fc3a24082180b404bb2</w:t>
      </w:r>
    </w:p>
    <w:p>
      <w:r>
        <w:t>8adcc6b2d4b78946f24e3b466c5ef46b</w:t>
      </w:r>
    </w:p>
    <w:p>
      <w:r>
        <w:t>ccafd1cc1db149b1faa301f568038867</w:t>
      </w:r>
    </w:p>
    <w:p>
      <w:r>
        <w:t>9f8153413d24d12d491875eda2da4cf5</w:t>
      </w:r>
    </w:p>
    <w:p>
      <w:r>
        <w:t>0531bf2771a843c46b6fc82c001cf9bd</w:t>
      </w:r>
    </w:p>
    <w:p>
      <w:r>
        <w:t>0a167decb48fc16fbe72bcb2f7a0c502</w:t>
      </w:r>
    </w:p>
    <w:p>
      <w:r>
        <w:t>28d398f2dfe0ba74584b81f8d57b0962</w:t>
      </w:r>
    </w:p>
    <w:p>
      <w:r>
        <w:t>412e94714e2a152d727f17a6cf35672c</w:t>
      </w:r>
    </w:p>
    <w:p>
      <w:r>
        <w:t>02e4652e2227be8505f4e954ec4992d7</w:t>
      </w:r>
    </w:p>
    <w:p>
      <w:r>
        <w:t>aaaf9b95dd6a933d73d854e16d0ba3df</w:t>
      </w:r>
    </w:p>
    <w:p>
      <w:r>
        <w:t>79c5bc2f6ffe79b87d664f1d141b6b50</w:t>
      </w:r>
    </w:p>
    <w:p>
      <w:r>
        <w:t>4cd2ca24ad6fdecd5fea22eb3092cc8a</w:t>
      </w:r>
    </w:p>
    <w:p>
      <w:r>
        <w:t>f383f93efdf757302b9e9c2cde72321f</w:t>
      </w:r>
    </w:p>
    <w:p>
      <w:r>
        <w:t>4b5cc51f0e0b32fa0091e2b6f27d2b84</w:t>
      </w:r>
    </w:p>
    <w:p>
      <w:r>
        <w:t>aa6e58fecd32682130602814c6d8220e</w:t>
      </w:r>
    </w:p>
    <w:p>
      <w:r>
        <w:t>7c85581a71a6eaa0fd35a9c00112f6cd</w:t>
      </w:r>
    </w:p>
    <w:p>
      <w:r>
        <w:t>1b2f635c9724ff468d4e7e451d6889cb</w:t>
      </w:r>
    </w:p>
    <w:p>
      <w:r>
        <w:t>c2e7a404aa707ddb594c9c28a4497bf4</w:t>
      </w:r>
    </w:p>
    <w:p>
      <w:r>
        <w:t>8f428289703620883fc8805444697c4d</w:t>
      </w:r>
    </w:p>
    <w:p>
      <w:r>
        <w:t>183c1e2e66a37ed0203ea45ca0b98ea5</w:t>
      </w:r>
    </w:p>
    <w:p>
      <w:r>
        <w:t>4e076d6ffb2cddd475c77fb976fa72e0</w:t>
      </w:r>
    </w:p>
    <w:p>
      <w:r>
        <w:t>ddf76dff46742328b9164514d9c681da</w:t>
      </w:r>
    </w:p>
    <w:p>
      <w:r>
        <w:t>2b29367ebdaedc67d0536544a7c452ea</w:t>
      </w:r>
    </w:p>
    <w:p>
      <w:r>
        <w:t>f278e1282b96a432a87dbed365209f9e</w:t>
      </w:r>
    </w:p>
    <w:p>
      <w:r>
        <w:t>015389e492de2b2d48a565c74d85edfb</w:t>
      </w:r>
    </w:p>
    <w:p>
      <w:r>
        <w:t>de0517336841041664f71308c1e81951</w:t>
      </w:r>
    </w:p>
    <w:p>
      <w:r>
        <w:t>a3e704a8e911ec52dba5facb6e4e22a3</w:t>
      </w:r>
    </w:p>
    <w:p>
      <w:r>
        <w:t>09640d3a5ee9d64b16a0044ed097d62e</w:t>
      </w:r>
    </w:p>
    <w:p>
      <w:r>
        <w:t>67fbbbdef21bde6d2d1c29fbd9689d84</w:t>
      </w:r>
    </w:p>
    <w:p>
      <w:r>
        <w:t>3ed103939a3014f93a0c7d1fe7741f7a</w:t>
      </w:r>
    </w:p>
    <w:p>
      <w:r>
        <w:t>14c5ee8c992358a3b423cb192d7d5e23</w:t>
      </w:r>
    </w:p>
    <w:p>
      <w:r>
        <w:t>a67ac046dbcfec6da1ddefba2bb0e6af</w:t>
      </w:r>
    </w:p>
    <w:p>
      <w:r>
        <w:t>ad570284db2b52413c55bc2de3bf9f21</w:t>
      </w:r>
    </w:p>
    <w:p>
      <w:r>
        <w:t>bfa9017cfdcb2a14099512659bbf248b</w:t>
      </w:r>
    </w:p>
    <w:p>
      <w:r>
        <w:t>528a5ebbc194f0e9f5782b5a705f7a26</w:t>
      </w:r>
    </w:p>
    <w:p>
      <w:r>
        <w:t>5b81185e564e819b64d2d41102348f48</w:t>
      </w:r>
    </w:p>
    <w:p>
      <w:r>
        <w:t>b2a8fc416c19f992229adef6bd49c54c</w:t>
      </w:r>
    </w:p>
    <w:p>
      <w:r>
        <w:t>9dc890a05c09d035355ceac0236f61e5</w:t>
      </w:r>
    </w:p>
    <w:p>
      <w:r>
        <w:t>f0cbad8f1e88114b3073ee20634405f1</w:t>
      </w:r>
    </w:p>
    <w:p>
      <w:r>
        <w:t>1f16f7a02306dfd86c1f980f4dc787dd</w:t>
      </w:r>
    </w:p>
    <w:p>
      <w:r>
        <w:t>5c5d5a1a1d8510bb0852d16da3a09397</w:t>
      </w:r>
    </w:p>
    <w:p>
      <w:r>
        <w:t>62cda173a4ccb87b35c6d465c2e8f08e</w:t>
      </w:r>
    </w:p>
    <w:p>
      <w:r>
        <w:t>af0c33e3701527c922eb52fa9e010545</w:t>
      </w:r>
    </w:p>
    <w:p>
      <w:r>
        <w:t>e5ab196ff062d6c07bfd8ed7dbf8a776</w:t>
      </w:r>
    </w:p>
    <w:p>
      <w:r>
        <w:t>ca8d42bedac4a6d69edb9275e96acec1</w:t>
      </w:r>
    </w:p>
    <w:p>
      <w:r>
        <w:t>5a4a5b845eea15a3eb597eca9d558c01</w:t>
      </w:r>
    </w:p>
    <w:p>
      <w:r>
        <w:t>089f09d93503558f8a2eef6fdd8bfc01</w:t>
      </w:r>
    </w:p>
    <w:p>
      <w:r>
        <w:t>e2e5d0745b7c124bc66403841b40cf50</w:t>
      </w:r>
    </w:p>
    <w:p>
      <w:r>
        <w:t>3c150eabcda685e5d64bbad18cf7a32e</w:t>
      </w:r>
    </w:p>
    <w:p>
      <w:r>
        <w:t>93d32e975534e9880699e79cdab87428</w:t>
      </w:r>
    </w:p>
    <w:p>
      <w:r>
        <w:t>9dd746aee31d61ca4d324ee1e2a7bf43</w:t>
      </w:r>
    </w:p>
    <w:p>
      <w:r>
        <w:t>f51616b7febcc100f1ee72b26964c31a</w:t>
      </w:r>
    </w:p>
    <w:p>
      <w:r>
        <w:t>268888fe37103e2936caf39f80dfff33</w:t>
      </w:r>
    </w:p>
    <w:p>
      <w:r>
        <w:t>d11a5fbd75cbf7c338333d593407e70f</w:t>
      </w:r>
    </w:p>
    <w:p>
      <w:r>
        <w:t>6cac7b49ba0a7939ebf7f3a410ed97bd</w:t>
      </w:r>
    </w:p>
    <w:p>
      <w:r>
        <w:t>eb43ddf25d5e46dc830b028086874d59</w:t>
      </w:r>
    </w:p>
    <w:p>
      <w:r>
        <w:t>a0919cbaaba08bda2a46baa53162fc8a</w:t>
      </w:r>
    </w:p>
    <w:p>
      <w:r>
        <w:t>e8c3504c2394ab54a4db11d6d0a3ecef</w:t>
      </w:r>
    </w:p>
    <w:p>
      <w:r>
        <w:t>d37d1ef4ef42ce83f70419202a81d9f3</w:t>
      </w:r>
    </w:p>
    <w:p>
      <w:r>
        <w:t>3b03a7128b8aca8345c3849677fe7240</w:t>
      </w:r>
    </w:p>
    <w:p>
      <w:r>
        <w:t>21b31cff0fbfd92d7aa376803c8b33a1</w:t>
      </w:r>
    </w:p>
    <w:p>
      <w:r>
        <w:t>f90ba7bafdbfd42f685668a0fc73e114</w:t>
      </w:r>
    </w:p>
    <w:p>
      <w:r>
        <w:t>dcf3571195edc70b041ca13ae5def867</w:t>
      </w:r>
    </w:p>
    <w:p>
      <w:r>
        <w:t>496a06353df3f46456e3c60574e1d8e3</w:t>
      </w:r>
    </w:p>
    <w:p>
      <w:r>
        <w:t>16f656572b8d57531c1b4ecfd42fc9c7</w:t>
      </w:r>
    </w:p>
    <w:p>
      <w:r>
        <w:t>14e071f8826e3c38a8fd3e2b918e9515</w:t>
      </w:r>
    </w:p>
    <w:p>
      <w:r>
        <w:t>53948b5808e7ecd70c7b2a0f64275db4</w:t>
      </w:r>
    </w:p>
    <w:p>
      <w:r>
        <w:t>764e4f2d6ded6991c2db079165bcdf35</w:t>
      </w:r>
    </w:p>
    <w:p>
      <w:r>
        <w:t>2ac528bcffd9365a18e6c4bc7f26fdd5</w:t>
      </w:r>
    </w:p>
    <w:p>
      <w:r>
        <w:t>49fa056cffa7728cf882af49bd30b9a8</w:t>
      </w:r>
    </w:p>
    <w:p>
      <w:r>
        <w:t>f2a0e3bf48eeebb8da906901b64a352d</w:t>
      </w:r>
    </w:p>
    <w:p>
      <w:r>
        <w:t>aadf1a84c713ed4e97369482a6ce0765</w:t>
      </w:r>
    </w:p>
    <w:p>
      <w:r>
        <w:t>86d92874601ef41216bf2614982686df</w:t>
      </w:r>
    </w:p>
    <w:p>
      <w:r>
        <w:t>901578ae76e6c3800a304b5fcdf9fc88</w:t>
      </w:r>
    </w:p>
    <w:p>
      <w:r>
        <w:t>6de195229ea8fe2ee14547e5a52b44d2</w:t>
      </w:r>
    </w:p>
    <w:p>
      <w:r>
        <w:t>f46c70f1965ff6225e61381103323944</w:t>
      </w:r>
    </w:p>
    <w:p>
      <w:r>
        <w:t>88d9c0c295e36ca717cc8288ff408a25</w:t>
      </w:r>
    </w:p>
    <w:p>
      <w:r>
        <w:t>092087206ed94787954e26ec23cefd71</w:t>
      </w:r>
    </w:p>
    <w:p>
      <w:r>
        <w:t>529c0cf08329359b79654100cf736b62</w:t>
      </w:r>
    </w:p>
    <w:p>
      <w:r>
        <w:t>d1355ff63dfd322576efa17459814f3b</w:t>
      </w:r>
    </w:p>
    <w:p>
      <w:r>
        <w:t>a3facde2d4c2b477f49e54bba9b3068f</w:t>
      </w:r>
    </w:p>
    <w:p>
      <w:r>
        <w:t>fe76116b456a5767067011e487216d08</w:t>
      </w:r>
    </w:p>
    <w:p>
      <w:r>
        <w:t>dd7f2118504be223c6b1ad9b059696ed</w:t>
      </w:r>
    </w:p>
    <w:p>
      <w:r>
        <w:t>29b40fce4b299461c6152fb24c09fb21</w:t>
      </w:r>
    </w:p>
    <w:p>
      <w:r>
        <w:t>1c3023bd5a2b069eea7c7a9a3b6a3f1a</w:t>
      </w:r>
    </w:p>
    <w:p>
      <w:r>
        <w:t>ec55b60d635147c4e5a619a636b965ac</w:t>
      </w:r>
    </w:p>
    <w:p>
      <w:r>
        <w:t>9344279e490b3400c24c7ad0096d958e</w:t>
      </w:r>
    </w:p>
    <w:p>
      <w:r>
        <w:t>6d25f5237fa8ac5fe0685d2bec625461</w:t>
      </w:r>
    </w:p>
    <w:p>
      <w:r>
        <w:t>7c062cdfd9becefed36d9b17cc369f5f</w:t>
      </w:r>
    </w:p>
    <w:p>
      <w:r>
        <w:t>52c13026b7a23cc7f83209df46a14721</w:t>
      </w:r>
    </w:p>
    <w:p>
      <w:r>
        <w:t>b8ed7e0f2414cef61e93f51364f3e6a0</w:t>
      </w:r>
    </w:p>
    <w:p>
      <w:r>
        <w:t>f88a4d462e6bad4b22e8ae06785fe3fe</w:t>
      </w:r>
    </w:p>
    <w:p>
      <w:r>
        <w:t>db0180bd0b69a8101b6fc4d87975b993</w:t>
      </w:r>
    </w:p>
    <w:p>
      <w:r>
        <w:t>d76ceea63f26be8a09e8f3a60ecd210d</w:t>
      </w:r>
    </w:p>
    <w:p>
      <w:r>
        <w:t>b9308704690559ae54ef343b409091eb</w:t>
      </w:r>
    </w:p>
    <w:p>
      <w:r>
        <w:t>5225f9bc053031b023be573ba3925a0a</w:t>
      </w:r>
    </w:p>
    <w:p>
      <w:r>
        <w:t>825ef810da238e513424410930af4c0c</w:t>
      </w:r>
    </w:p>
    <w:p>
      <w:r>
        <w:t>51bb643bfeb0747752856de7fcc084e7</w:t>
      </w:r>
    </w:p>
    <w:p>
      <w:r>
        <w:t>f3b1bd32c561fafc6a52732cea2b7c67</w:t>
      </w:r>
    </w:p>
    <w:p>
      <w:r>
        <w:t>5178221630499bab76788826a83beadf</w:t>
      </w:r>
    </w:p>
    <w:p>
      <w:r>
        <w:t>d2178d6f96bfc3863b6f241a1db1dea8</w:t>
      </w:r>
    </w:p>
    <w:p>
      <w:r>
        <w:t>0da7069f7431f76248b100a21b0a5545</w:t>
      </w:r>
    </w:p>
    <w:p>
      <w:r>
        <w:t>1f260088fc8b34bfe6a7392fd67bbdaf</w:t>
      </w:r>
    </w:p>
    <w:p>
      <w:r>
        <w:t>677190abdd6f56724fb34b3cd79d090f</w:t>
      </w:r>
    </w:p>
    <w:p>
      <w:r>
        <w:t>d3c7cd77a36c6bc8b4a3401f7e54ca53</w:t>
      </w:r>
    </w:p>
    <w:p>
      <w:r>
        <w:t>29ea1b304aecd185eb61dcbffcef8da4</w:t>
      </w:r>
    </w:p>
    <w:p>
      <w:r>
        <w:t>f8c7c71528ccf26f70414ad57743b6d7</w:t>
      </w:r>
    </w:p>
    <w:p>
      <w:r>
        <w:t>84b99dcff298bc0a848f0521c5b41e7e</w:t>
      </w:r>
    </w:p>
    <w:p>
      <w:r>
        <w:t>a5bc527b30adb209823518e614f61310</w:t>
      </w:r>
    </w:p>
    <w:p>
      <w:r>
        <w:t>ab4c8f4bbd6c0c3bac4330a61cf452d0</w:t>
      </w:r>
    </w:p>
    <w:p>
      <w:r>
        <w:t>78e95ab2dfae43fade378d94f0ea98d4</w:t>
      </w:r>
    </w:p>
    <w:p>
      <w:r>
        <w:t>22f38e168d79f8a4c50ff41802ae8e1b</w:t>
      </w:r>
    </w:p>
    <w:p>
      <w:r>
        <w:t>1333c2e9177387bdf29cf17393507401</w:t>
      </w:r>
    </w:p>
    <w:p>
      <w:r>
        <w:t>6fbf5f9c75a38f116d080a8c3c8e62c5</w:t>
      </w:r>
    </w:p>
    <w:p>
      <w:r>
        <w:t>a7fd4aa6437b7e5313a7e3fd561fa051</w:t>
      </w:r>
    </w:p>
    <w:p>
      <w:r>
        <w:t>a864bf9ddcd2d1c4dc27a033de302d57</w:t>
      </w:r>
    </w:p>
    <w:p>
      <w:r>
        <w:t>414b7709ec49bc8bc3170e9eab87148c</w:t>
      </w:r>
    </w:p>
    <w:p>
      <w:r>
        <w:t>7bf235a51974bc121ba8609df53855da</w:t>
      </w:r>
    </w:p>
    <w:p>
      <w:r>
        <w:t>fa0c1c3e89f9b055dce847622f1efa9f</w:t>
      </w:r>
    </w:p>
    <w:p>
      <w:r>
        <w:t>eda337d279260bf775da40d0d8746d42</w:t>
      </w:r>
    </w:p>
    <w:p>
      <w:r>
        <w:t>9960b4d5dc04d3e8e1d0b96b05bc1489</w:t>
      </w:r>
    </w:p>
    <w:p>
      <w:r>
        <w:t>749e464634707f0d895509ef6f6345c4</w:t>
      </w:r>
    </w:p>
    <w:p>
      <w:r>
        <w:t>5cbabe8287e25b2499f28784f88b7215</w:t>
      </w:r>
    </w:p>
    <w:p>
      <w:r>
        <w:t>ceb9f7f57b9fd527c01342033f05fff7</w:t>
      </w:r>
    </w:p>
    <w:p>
      <w:r>
        <w:t>920e3894255efcd3e696d8796ecb708d</w:t>
      </w:r>
    </w:p>
    <w:p>
      <w:r>
        <w:t>b1d11d29ed2843af5fcfaa09c3e4f6c7</w:t>
      </w:r>
    </w:p>
    <w:p>
      <w:r>
        <w:t>476ada34a3388b4df49f3be48368130e</w:t>
      </w:r>
    </w:p>
    <w:p>
      <w:r>
        <w:t>eb829c79dd397fb92b6427aaffcda1ab</w:t>
      </w:r>
    </w:p>
    <w:p>
      <w:r>
        <w:t>cb33854ba3f27726d01ceb5a8ac7ff34</w:t>
      </w:r>
    </w:p>
    <w:p>
      <w:r>
        <w:t>30bf391e30077f2e155d1b72b422f279</w:t>
      </w:r>
    </w:p>
    <w:p>
      <w:r>
        <w:t>f55af78dca2bc639d0520debd29aa057</w:t>
      </w:r>
    </w:p>
    <w:p>
      <w:r>
        <w:t>4749b7c33aa63303f4067f39ba2e3851</w:t>
      </w:r>
    </w:p>
    <w:p>
      <w:r>
        <w:t>3aa53632bae298246fa6b3d58d35d54e</w:t>
      </w:r>
    </w:p>
    <w:p>
      <w:r>
        <w:t>3626c2759b6c687ac6e22ca6f56d91d4</w:t>
      </w:r>
    </w:p>
    <w:p>
      <w:r>
        <w:t>6437b089a357cb96212b1ddcf2af702c</w:t>
      </w:r>
    </w:p>
    <w:p>
      <w:r>
        <w:t>d5cbd9a30ddb4667e08d55dfbe007389</w:t>
      </w:r>
    </w:p>
    <w:p>
      <w:r>
        <w:t>af2eeee61c48348235e0e05651ba3f35</w:t>
      </w:r>
    </w:p>
    <w:p>
      <w:r>
        <w:t>5490db5d5854f9d7f225a3f0e4606cb7</w:t>
      </w:r>
    </w:p>
    <w:p>
      <w:r>
        <w:t>d9bdc846de480f2409745adb9741f64f</w:t>
      </w:r>
    </w:p>
    <w:p>
      <w:r>
        <w:t>f47932b99b94a01bb6078f1c968d7790</w:t>
      </w:r>
    </w:p>
    <w:p>
      <w:r>
        <w:t>87e8d1ede6a484b4cbf629aae571bb29</w:t>
      </w:r>
    </w:p>
    <w:p>
      <w:r>
        <w:t>beccc402cf2582c1ff45ea0dd92da834</w:t>
      </w:r>
    </w:p>
    <w:p>
      <w:r>
        <w:t>44ee357d627fdb7bfdadd0ac7eb8300e</w:t>
      </w:r>
    </w:p>
    <w:p>
      <w:r>
        <w:t>0c80908aaf1058019a9012ab943f8dda</w:t>
      </w:r>
    </w:p>
    <w:p>
      <w:r>
        <w:t>40d3c3a48f5360e37bcc3c77988bc912</w:t>
      </w:r>
    </w:p>
    <w:p>
      <w:r>
        <w:t>e8ebc0f6cafde93ed00f8d2d9377cd2b</w:t>
      </w:r>
    </w:p>
    <w:p>
      <w:r>
        <w:t>59c65a1545aa146fd50f8f4cc7bd00ee</w:t>
      </w:r>
    </w:p>
    <w:p>
      <w:r>
        <w:t>952a1656b13f3a116f70efd34463540e</w:t>
      </w:r>
    </w:p>
    <w:p>
      <w:r>
        <w:t>331e639294fbc8b78e8aaa754bf029cc</w:t>
      </w:r>
    </w:p>
    <w:p>
      <w:r>
        <w:t>e1e8f551d849d7e57d837b25073d0acc</w:t>
      </w:r>
    </w:p>
    <w:p>
      <w:r>
        <w:t>74cdec505178e35e606a398abe4291af</w:t>
      </w:r>
    </w:p>
    <w:p>
      <w:r>
        <w:t>c9f00304622613b27c953be84b4de7a7</w:t>
      </w:r>
    </w:p>
    <w:p>
      <w:r>
        <w:t>13f9f500f83fbca8ee27ea30d4d8a6b1</w:t>
      </w:r>
    </w:p>
    <w:p>
      <w:r>
        <w:t>7b22c1e54217a0fcaee7f0c61c9cab65</w:t>
      </w:r>
    </w:p>
    <w:p>
      <w:r>
        <w:t>e1e36612cf2b2bd7b32e27b0ba701a81</w:t>
      </w:r>
    </w:p>
    <w:p>
      <w:r>
        <w:t>e95d178ab7bd8300cb1325c4ffa5e481</w:t>
      </w:r>
    </w:p>
    <w:p>
      <w:r>
        <w:t>460e7a8acba3f3d7a1735bfbafe948fb</w:t>
      </w:r>
    </w:p>
    <w:p>
      <w:r>
        <w:t>fd9ec44729c1a2fe82c9f99c6ffc757b</w:t>
      </w:r>
    </w:p>
    <w:p>
      <w:r>
        <w:t>5b2681750045a492601f965c0d4d45bd</w:t>
      </w:r>
    </w:p>
    <w:p>
      <w:r>
        <w:t>8bfc96f7575dfbe08d0fa2494a5754d5</w:t>
      </w:r>
    </w:p>
    <w:p>
      <w:r>
        <w:t>79f5bd6e40f5d9ee0703b1fb8c6a6f29</w:t>
      </w:r>
    </w:p>
    <w:p>
      <w:r>
        <w:t>186c492fc2ba721bbc7a1802abe0ca2a</w:t>
      </w:r>
    </w:p>
    <w:p>
      <w:r>
        <w:t>a891c9724298a37b02d2237d45d21ad8</w:t>
      </w:r>
    </w:p>
    <w:p>
      <w:r>
        <w:t>8d3b509ca12459d06f58de52b683dec6</w:t>
      </w:r>
    </w:p>
    <w:p>
      <w:r>
        <w:t>e3fa55b356f9644b5ed078057c5b9ee3</w:t>
      </w:r>
    </w:p>
    <w:p>
      <w:r>
        <w:t>320a4fb517995d4289a6a3bc1f95e7bd</w:t>
      </w:r>
    </w:p>
    <w:p>
      <w:r>
        <w:t>e6cb535ab50ca6014b2a3f0871a038d1</w:t>
      </w:r>
    </w:p>
    <w:p>
      <w:r>
        <w:t>688d34210b7da348dd1ddc65327aaaa1</w:t>
      </w:r>
    </w:p>
    <w:p>
      <w:r>
        <w:t>ea4b7046a9f6c71d5098c08dc4ec8989</w:t>
      </w:r>
    </w:p>
    <w:p>
      <w:r>
        <w:t>83d4a7886e311f2bec9adcd48b31158d</w:t>
      </w:r>
    </w:p>
    <w:p>
      <w:r>
        <w:t>76ce113e727fa50208ca1dd1a5b4f819</w:t>
      </w:r>
    </w:p>
    <w:p>
      <w:r>
        <w:t>59bb06ee877d943f10d6c67a295949c9</w:t>
      </w:r>
    </w:p>
    <w:p>
      <w:r>
        <w:t>747a10baeda7d0578f17182b7d375308</w:t>
      </w:r>
    </w:p>
    <w:p>
      <w:r>
        <w:t>3f31c58b3f87f04b3b232240cc947d45</w:t>
      </w:r>
    </w:p>
    <w:p>
      <w:r>
        <w:t>14cea340ba9f39eac253920aed45b9bc</w:t>
      </w:r>
    </w:p>
    <w:p>
      <w:r>
        <w:t>62446a867f60356a262724e78175abff</w:t>
      </w:r>
    </w:p>
    <w:p>
      <w:r>
        <w:t>7e745eeb3ea332fc2018a4952e1c8996</w:t>
      </w:r>
    </w:p>
    <w:p>
      <w:r>
        <w:t>3a635c8f902d5f99914805ab43814385</w:t>
      </w:r>
    </w:p>
    <w:p>
      <w:r>
        <w:t>c068a27201e5d1b8dace44e7921495a3</w:t>
      </w:r>
    </w:p>
    <w:p>
      <w:r>
        <w:t>d21ddafcbff584fce6b8b3318108b3b0</w:t>
      </w:r>
    </w:p>
    <w:p>
      <w:r>
        <w:t>3113e583f5325d5d15d893083d6f552a</w:t>
      </w:r>
    </w:p>
    <w:p>
      <w:r>
        <w:t>85e1d52330dd7244b6a9862fb2883027</w:t>
      </w:r>
    </w:p>
    <w:p>
      <w:r>
        <w:t>0605b6d41fbab41a284ab0f5f1f125b4</w:t>
      </w:r>
    </w:p>
    <w:p>
      <w:r>
        <w:t>959f78f4cfd00a6d3084877363e9e585</w:t>
      </w:r>
    </w:p>
    <w:p>
      <w:r>
        <w:t>23f54d17deb639d61c9bdde223be3a8a</w:t>
      </w:r>
    </w:p>
    <w:p>
      <w:r>
        <w:t>2f9b455be5f7c94edea03ef589f8401d</w:t>
      </w:r>
    </w:p>
    <w:p>
      <w:r>
        <w:t>93e188f384819dbd938e8625bdde062b</w:t>
      </w:r>
    </w:p>
    <w:p>
      <w:r>
        <w:t>e9ecade16c239feee6a81bd18bdb45bb</w:t>
      </w:r>
    </w:p>
    <w:p>
      <w:r>
        <w:t>528a5abfcbfa06264c13c1578ca094ec</w:t>
      </w:r>
    </w:p>
    <w:p>
      <w:r>
        <w:t>594f31fcae7877117f538d841e4c5d61</w:t>
      </w:r>
    </w:p>
    <w:p>
      <w:r>
        <w:t>c421d890086b170c3774725c2dab76e9</w:t>
      </w:r>
    </w:p>
    <w:p>
      <w:r>
        <w:t>b82ec4a21c544b6828ddfa8078197812</w:t>
      </w:r>
    </w:p>
    <w:p>
      <w:r>
        <w:t>6673e27598b169eaf2920fbaa0a39bf1</w:t>
      </w:r>
    </w:p>
    <w:p>
      <w:r>
        <w:t>b655a96a8aa2a8809d1d95cd14b42f4f</w:t>
      </w:r>
    </w:p>
    <w:p>
      <w:r>
        <w:t>ddc289cf06b3538bb382666c5bfb0e6a</w:t>
      </w:r>
    </w:p>
    <w:p>
      <w:r>
        <w:t>2002dbfbba88e492aa031f838771f4e5</w:t>
      </w:r>
    </w:p>
    <w:p>
      <w:r>
        <w:t>85a8334402d9cda95cc4106cad22aec2</w:t>
      </w:r>
    </w:p>
    <w:p>
      <w:r>
        <w:t>a70b678c2d753bffda76bebb0bc98a3c</w:t>
      </w:r>
    </w:p>
    <w:p>
      <w:r>
        <w:t>f037fb9568dda81d3c9545053c84d465</w:t>
      </w:r>
    </w:p>
    <w:p>
      <w:r>
        <w:t>dd3a42e98be10a790872f4c09f2049d2</w:t>
      </w:r>
    </w:p>
    <w:p>
      <w:r>
        <w:t>fabe80b32f9ea9626860665945d42106</w:t>
      </w:r>
    </w:p>
    <w:p>
      <w:r>
        <w:t>3c14f868c9d8c363014633f4e2e2b25b</w:t>
      </w:r>
    </w:p>
    <w:p>
      <w:r>
        <w:t>b8a7f3a9ff6b13ad4d09af7411bfe6f3</w:t>
      </w:r>
    </w:p>
    <w:p>
      <w:r>
        <w:t>4644d32e5401ffac6c32fd6fd7015ce4</w:t>
      </w:r>
    </w:p>
    <w:p>
      <w:r>
        <w:t>7fa7ff784a55ec51c0adbbcae18c1cfa</w:t>
      </w:r>
    </w:p>
    <w:p>
      <w:r>
        <w:t>ee0bcd95c1be4e5b1f2df72ff893bb0d</w:t>
      </w:r>
    </w:p>
    <w:p>
      <w:r>
        <w:t>7608c5d8c418f1d5bb7e9104c6695a3f</w:t>
      </w:r>
    </w:p>
    <w:p>
      <w:r>
        <w:t>9cfa78cb0d2dd78bb1750674140589b2</w:t>
      </w:r>
    </w:p>
    <w:p>
      <w:r>
        <w:t>d193cbecacb3c7978e20f6107a2e3402</w:t>
      </w:r>
    </w:p>
    <w:p>
      <w:r>
        <w:t>e59b8d9c071e3aa16c67ea4f248936bb</w:t>
      </w:r>
    </w:p>
    <w:p>
      <w:r>
        <w:t>658d07e1bc882404cbd1db1f6cfbdca5</w:t>
      </w:r>
    </w:p>
    <w:p>
      <w:r>
        <w:t>c9023f0e823cd7a9bf00b942cc521bc7</w:t>
      </w:r>
    </w:p>
    <w:p>
      <w:r>
        <w:t>083ccecb75571032c322cbe9d61901a4</w:t>
      </w:r>
    </w:p>
    <w:p>
      <w:r>
        <w:t>73b1428cc703164f51c8e47dedeb9496</w:t>
      </w:r>
    </w:p>
    <w:p>
      <w:r>
        <w:t>bcff381bec9ee70e3d88cf6c7ea914ad</w:t>
      </w:r>
    </w:p>
    <w:p>
      <w:r>
        <w:t>4b23fbd1f883e8be9b55860a35c5e057</w:t>
      </w:r>
    </w:p>
    <w:p>
      <w:r>
        <w:t>6b94161f81cfebd3472a2e64e3f48c4e</w:t>
      </w:r>
    </w:p>
    <w:p>
      <w:r>
        <w:t>2784c59df6c4d100f2f0ab9389b8261d</w:t>
      </w:r>
    </w:p>
    <w:p>
      <w:r>
        <w:t>ee12561723734e46ad106fd53cf23bba</w:t>
      </w:r>
    </w:p>
    <w:p>
      <w:r>
        <w:t>8e0903c72c74d118712c699c99c3951a</w:t>
      </w:r>
    </w:p>
    <w:p>
      <w:r>
        <w:t>e8bb633c02c9a1e4fb970ff4950b76f9</w:t>
      </w:r>
    </w:p>
    <w:p>
      <w:r>
        <w:t>2ced54d7b02b281e90b11d3aea349795</w:t>
      </w:r>
    </w:p>
    <w:p>
      <w:r>
        <w:t>12e7484ce36141e6c42bd19588dbae88</w:t>
      </w:r>
    </w:p>
    <w:p>
      <w:r>
        <w:t>e34aa123048e8bfb8d9b4f86c1a7eaad</w:t>
      </w:r>
    </w:p>
    <w:p>
      <w:r>
        <w:t>c1b0a8606f7d411f4afef8bb3fbff00d</w:t>
      </w:r>
    </w:p>
    <w:p>
      <w:r>
        <w:t>2f2007f784d2b41a94894e8704ff3c7c</w:t>
      </w:r>
    </w:p>
    <w:p>
      <w:r>
        <w:t>476b93611e587e82fbea07aec363d3b6</w:t>
      </w:r>
    </w:p>
    <w:p>
      <w:r>
        <w:t>8358d53c709646b1923208ba49c4ad7f</w:t>
      </w:r>
    </w:p>
    <w:p>
      <w:r>
        <w:t>b5430ac87434c24315b06a82934b5f84</w:t>
      </w:r>
    </w:p>
    <w:p>
      <w:r>
        <w:t>6df0759bf723d2c09e90fb05cba9c49b</w:t>
      </w:r>
    </w:p>
    <w:p>
      <w:r>
        <w:t>1b872038ac775955676be03872712d35</w:t>
      </w:r>
    </w:p>
    <w:p>
      <w:r>
        <w:t>f7af1367904d09c65fc02c7e16cac9d7</w:t>
      </w:r>
    </w:p>
    <w:p>
      <w:r>
        <w:t>bc5ee3f8d6347287601b19487ac39bde</w:t>
      </w:r>
    </w:p>
    <w:p>
      <w:r>
        <w:t>f5f9ff212f956eadfc94206577d32675</w:t>
      </w:r>
    </w:p>
    <w:p>
      <w:r>
        <w:t>011ccda4169a5a6e52aa45851c10c8b0</w:t>
      </w:r>
    </w:p>
    <w:p>
      <w:r>
        <w:t>43c2fc065bcc4c6146befc61bd34ce73</w:t>
      </w:r>
    </w:p>
    <w:p>
      <w:r>
        <w:t>2d0ec59df688093c5480f3d5bcfe0cf8</w:t>
      </w:r>
    </w:p>
    <w:p>
      <w:r>
        <w:t>4e4a01fa02b5791868337fa1c686f232</w:t>
      </w:r>
    </w:p>
    <w:p>
      <w:r>
        <w:t>c4b2c6ec380dc5376189ee36cff5d302</w:t>
      </w:r>
    </w:p>
    <w:p>
      <w:r>
        <w:t>40703babb2e4e8ff8301c54c58307bb3</w:t>
      </w:r>
    </w:p>
    <w:p>
      <w:r>
        <w:t>364b00d494cc7bd506bf989a8484151e</w:t>
      </w:r>
    </w:p>
    <w:p>
      <w:r>
        <w:t>8c30db1f9e8c55051431814f068f4056</w:t>
      </w:r>
    </w:p>
    <w:p>
      <w:r>
        <w:t>1bafe6191d0a864dcfbfa29e3ae39a64</w:t>
      </w:r>
    </w:p>
    <w:p>
      <w:r>
        <w:t>451abf6fcd4d3dec7d60a554f0103040</w:t>
      </w:r>
    </w:p>
    <w:p>
      <w:r>
        <w:t>a7750a897d94061c0be456713d42db39</w:t>
      </w:r>
    </w:p>
    <w:p>
      <w:r>
        <w:t>5210a12673b2f7c04542f9a9e94ad584</w:t>
      </w:r>
    </w:p>
    <w:p>
      <w:r>
        <w:t>f055ac066ea55db336b6077626c3862f</w:t>
      </w:r>
    </w:p>
    <w:p>
      <w:r>
        <w:t>8d1d0852fa89a8642fc715519ce91a2f</w:t>
      </w:r>
    </w:p>
    <w:p>
      <w:r>
        <w:t>b3c51df1de715859e5dde91e35c58167</w:t>
      </w:r>
    </w:p>
    <w:p>
      <w:r>
        <w:t>b4ae7893148451b486bb731b196eb524</w:t>
      </w:r>
    </w:p>
    <w:p>
      <w:r>
        <w:t>8ebc27c8437d2615e15c12976df8584e</w:t>
      </w:r>
    </w:p>
    <w:p>
      <w:r>
        <w:t>200eb4952494f54cf6f5e0d04f188e81</w:t>
      </w:r>
    </w:p>
    <w:p>
      <w:r>
        <w:t>c141755ccba34b184fcf0f0955769b87</w:t>
      </w:r>
    </w:p>
    <w:p>
      <w:r>
        <w:t>63c89990357b21d1c82f69fa09c65dde</w:t>
      </w:r>
    </w:p>
    <w:p>
      <w:r>
        <w:t>3d344f5cee73ed5d6fd36c3e90c404cd</w:t>
      </w:r>
    </w:p>
    <w:p>
      <w:r>
        <w:t>dd036c8e31a583a28721163fea4592b3</w:t>
      </w:r>
    </w:p>
    <w:p>
      <w:r>
        <w:t>b53f46174ed459ec4faa6e565e6f8df2</w:t>
      </w:r>
    </w:p>
    <w:p>
      <w:r>
        <w:t>b388bdaaff92a2bf03ec074e3386651b</w:t>
      </w:r>
    </w:p>
    <w:p>
      <w:r>
        <w:t>2c5953941a93017257f21ec5810c9208</w:t>
      </w:r>
    </w:p>
    <w:p>
      <w:r>
        <w:t>3e554956464a29816bed38450a5b7d99</w:t>
      </w:r>
    </w:p>
    <w:p>
      <w:r>
        <w:t>6e72cec20a7864760f9da18f661dde50</w:t>
      </w:r>
    </w:p>
    <w:p>
      <w:r>
        <w:t>ddeb21c8d821249b493cf0d74970c12f</w:t>
      </w:r>
    </w:p>
    <w:p>
      <w:r>
        <w:t>125d666bed601c5efd3c974b70e78139</w:t>
      </w:r>
    </w:p>
    <w:p>
      <w:r>
        <w:t>e5110daf32890afc95d5898b0c2e96e8</w:t>
      </w:r>
    </w:p>
    <w:p>
      <w:r>
        <w:t>d48256e37535735be2c1701454ef5da1</w:t>
      </w:r>
    </w:p>
    <w:p>
      <w:r>
        <w:t>7a917047fd975d7e4d421e89fa276c77</w:t>
      </w:r>
    </w:p>
    <w:p>
      <w:r>
        <w:t>9d15bd6d6e866b6fcbd7e96a1e0a8a57</w:t>
      </w:r>
    </w:p>
    <w:p>
      <w:r>
        <w:t>57ad8ff40efc01ddef08f5f1ea17a80d</w:t>
      </w:r>
    </w:p>
    <w:p>
      <w:r>
        <w:t>1c72266b4c766d446f0de44f7fc2bb0f</w:t>
      </w:r>
    </w:p>
    <w:p>
      <w:r>
        <w:t>8b4bfe03532b17387722c55b5b0db26f</w:t>
      </w:r>
    </w:p>
    <w:p>
      <w:r>
        <w:t>d63ddbaf74f1127156010bd5b07539ed</w:t>
      </w:r>
    </w:p>
    <w:p>
      <w:r>
        <w:t>160905d39917bd860dabb3f57b28abb7</w:t>
      </w:r>
    </w:p>
    <w:p>
      <w:r>
        <w:t>80f4efabe96f5197d043e7c9cb54e1b1</w:t>
      </w:r>
    </w:p>
    <w:p>
      <w:r>
        <w:t>a78e3b5870820934bd4831d1df6932f2</w:t>
      </w:r>
    </w:p>
    <w:p>
      <w:r>
        <w:t>176728fa0919c190e233a911b9d0258d</w:t>
      </w:r>
    </w:p>
    <w:p>
      <w:r>
        <w:t>ea7f9725c43937a1c89de502bac70db9</w:t>
      </w:r>
    </w:p>
    <w:p>
      <w:r>
        <w:t>6657d93a606e786bc10b6b19fa56b4bd</w:t>
      </w:r>
    </w:p>
    <w:p>
      <w:r>
        <w:t>b0495746dfb9240a7bd876d12d7facfc</w:t>
      </w:r>
    </w:p>
    <w:p>
      <w:r>
        <w:t>8831e2dd35f5a2fa908402e61486eec2</w:t>
      </w:r>
    </w:p>
    <w:p>
      <w:r>
        <w:t>161a2b62b739035695a9f63e30aa461d</w:t>
      </w:r>
    </w:p>
    <w:p>
      <w:r>
        <w:t>0b2871942cf4c4f8923b3930fd996830</w:t>
      </w:r>
    </w:p>
    <w:p>
      <w:r>
        <w:t>e64e88cb08f08f30e8685ca265fbafc0</w:t>
      </w:r>
    </w:p>
    <w:p>
      <w:r>
        <w:t>08badf3c86ac1342b8d9a86eaa6214f2</w:t>
      </w:r>
    </w:p>
    <w:p>
      <w:r>
        <w:t>fe3f7820e48a41f9dd3b680904cbbbdd</w:t>
      </w:r>
    </w:p>
    <w:p>
      <w:r>
        <w:t>63a96d81fe8c6105d683c6a9a7c19def</w:t>
      </w:r>
    </w:p>
    <w:p>
      <w:r>
        <w:t>3f548ec5847c95e4056f6da578038ef9</w:t>
      </w:r>
    </w:p>
    <w:p>
      <w:r>
        <w:t>ec0463d73e713a1a9f4b4939b25f5973</w:t>
      </w:r>
    </w:p>
    <w:p>
      <w:r>
        <w:t>6a05fa1f214d34a3e35916f97fc0e2c8</w:t>
      </w:r>
    </w:p>
    <w:p>
      <w:r>
        <w:t>3bfbb6a1f885b71379c1c952fc550d48</w:t>
      </w:r>
    </w:p>
    <w:p>
      <w:r>
        <w:t>19affdfd6b667c0d1701a863f5e87ac9</w:t>
      </w:r>
    </w:p>
    <w:p>
      <w:r>
        <w:t>ed09273da5d1a6ba9a656fc32fcbfeb3</w:t>
      </w:r>
    </w:p>
    <w:p>
      <w:r>
        <w:t>694d89c4f3f7dca213a20f84411f60bc</w:t>
      </w:r>
    </w:p>
    <w:p>
      <w:r>
        <w:t>99a717ebe534bd14d252ac1c3278c9fc</w:t>
      </w:r>
    </w:p>
    <w:p>
      <w:r>
        <w:t>143ea049bd156902b1275a62de743a43</w:t>
      </w:r>
    </w:p>
    <w:p>
      <w:r>
        <w:t>02fd31819174809c3dbadb00da116689</w:t>
      </w:r>
    </w:p>
    <w:p>
      <w:r>
        <w:t>9d876e9aa2503bbf70cef7dd9e05ffbe</w:t>
      </w:r>
    </w:p>
    <w:p>
      <w:r>
        <w:t>3b5aa9234fc5a194be27bd19cfcc2984</w:t>
      </w:r>
    </w:p>
    <w:p>
      <w:r>
        <w:t>c2069bf97264ddb63191a4f88e7087ff</w:t>
      </w:r>
    </w:p>
    <w:p>
      <w:r>
        <w:t>87a0f4b8a422060eaaf175b96abbba47</w:t>
      </w:r>
    </w:p>
    <w:p>
      <w:r>
        <w:t>9a88e0dbd5628f83c87116dea9fa47a2</w:t>
      </w:r>
    </w:p>
    <w:p>
      <w:r>
        <w:t>bae2f2fbc3f1ed1a1d423b26dcce4e27</w:t>
      </w:r>
    </w:p>
    <w:p>
      <w:r>
        <w:t>a07c4d11dbd297f74300f358226401c0</w:t>
      </w:r>
    </w:p>
    <w:p>
      <w:r>
        <w:t>a390f0b5656acf684cdacc40eb9e3b9e</w:t>
      </w:r>
    </w:p>
    <w:p>
      <w:r>
        <w:t>f0eb9c38a031de6ef8e5f096c38c2abf</w:t>
      </w:r>
    </w:p>
    <w:p>
      <w:r>
        <w:t>da6355546c8bae5e7c74ed851d91d23c</w:t>
      </w:r>
    </w:p>
    <w:p>
      <w:r>
        <w:t>f7f9b8e239194a87476ec8d4f6245796</w:t>
      </w:r>
    </w:p>
    <w:p>
      <w:r>
        <w:t>0ae5f47e482b0c23bdcc353b918733a4</w:t>
      </w:r>
    </w:p>
    <w:p>
      <w:r>
        <w:t>d38e9ca8e96a468f255d24617c5dad8e</w:t>
      </w:r>
    </w:p>
    <w:p>
      <w:r>
        <w:t>f1838d2bbc042a6067277155a8ae8838</w:t>
      </w:r>
    </w:p>
    <w:p>
      <w:r>
        <w:t>d6f288a22f448a852f80ac8817e82957</w:t>
      </w:r>
    </w:p>
    <w:p>
      <w:r>
        <w:t>74d4fa52061c33a2a82f84acba6b48e7</w:t>
      </w:r>
    </w:p>
    <w:p>
      <w:r>
        <w:t>efd3086e4c815f6821929b6c7036dc05</w:t>
      </w:r>
    </w:p>
    <w:p>
      <w:r>
        <w:t>78be68174e93b7ea8d0c86bde42c10d9</w:t>
      </w:r>
    </w:p>
    <w:p>
      <w:r>
        <w:t>66fcb23c723557a7eb41ffc43500956c</w:t>
      </w:r>
    </w:p>
    <w:p>
      <w:r>
        <w:t>6e0bb5cde97673f945e562739856f8cb</w:t>
      </w:r>
    </w:p>
    <w:p>
      <w:r>
        <w:t>3e9251d509a204d682e00bddea806302</w:t>
      </w:r>
    </w:p>
    <w:p>
      <w:r>
        <w:t>6797d0102ab796ffbb682d2db42fbdbc</w:t>
      </w:r>
    </w:p>
    <w:p>
      <w:r>
        <w:t>db51a542d17d158d6b569f57c21b9f2f</w:t>
      </w:r>
    </w:p>
    <w:p>
      <w:r>
        <w:t>d206fa2a753304b61ef532cf7f3e7f1f</w:t>
      </w:r>
    </w:p>
    <w:p>
      <w:r>
        <w:t>6b79362ac80a196f291a9daf648eea2c</w:t>
      </w:r>
    </w:p>
    <w:p>
      <w:r>
        <w:t>0f0b810de7db625d64a3417df5f1f903</w:t>
      </w:r>
    </w:p>
    <w:p>
      <w:r>
        <w:t>60f48160f6ef825e9800685c04c43b0c</w:t>
      </w:r>
    </w:p>
    <w:p>
      <w:r>
        <w:t>52341e1de90a8fc3fac9cda8c8f16725</w:t>
      </w:r>
    </w:p>
    <w:p>
      <w:r>
        <w:t>c3a5c4145e751bb28cf9edfb240fdc35</w:t>
      </w:r>
    </w:p>
    <w:p>
      <w:r>
        <w:t>74d7515d2d8d77d743bb5d08315f0e97</w:t>
      </w:r>
    </w:p>
    <w:p>
      <w:r>
        <w:t>8d9f386eb19813862106510cc24ce0fc</w:t>
      </w:r>
    </w:p>
    <w:p>
      <w:r>
        <w:t>9a4ce27bc5523270ac534147c64888e4</w:t>
      </w:r>
    </w:p>
    <w:p>
      <w:r>
        <w:t>6b7cbe4b466766ffff7d1d7a5f428db4</w:t>
      </w:r>
    </w:p>
    <w:p>
      <w:r>
        <w:t>f1b07ed01c399b48210ec92a9a549ed1</w:t>
      </w:r>
    </w:p>
    <w:p>
      <w:r>
        <w:t>6ae3914fcbfa160a916b120d7243c570</w:t>
      </w:r>
    </w:p>
    <w:p>
      <w:r>
        <w:t>230b10836a75c21d98da28ca8b1d4edf</w:t>
      </w:r>
    </w:p>
    <w:p>
      <w:r>
        <w:t>35d6c9c6efe7eab0d60104192d18ef82</w:t>
      </w:r>
    </w:p>
    <w:p>
      <w:r>
        <w:t>22b60e44d97ba28a78b85941a8289d7c</w:t>
      </w:r>
    </w:p>
    <w:p>
      <w:r>
        <w:t>51435a9f720378d8a7e9a11479406ef2</w:t>
      </w:r>
    </w:p>
    <w:p>
      <w:r>
        <w:t>5a6c4649416e42785feb46a527881258</w:t>
      </w:r>
    </w:p>
    <w:p>
      <w:r>
        <w:t>f33641067ab428bcff149160a15395b5</w:t>
      </w:r>
    </w:p>
    <w:p>
      <w:r>
        <w:t>ede2cf7b38ff5788f699ef2b9b91eab8</w:t>
      </w:r>
    </w:p>
    <w:p>
      <w:r>
        <w:t>3ea88b9b32cf3776e41bbf1e0e292f53</w:t>
      </w:r>
    </w:p>
    <w:p>
      <w:r>
        <w:t>5dff1157f54008904f9bdc419d359c73</w:t>
      </w:r>
    </w:p>
    <w:p>
      <w:r>
        <w:t>2321d127a07c5e4fa20c4a9df6c1522d</w:t>
      </w:r>
    </w:p>
    <w:p>
      <w:r>
        <w:t>f70a9837182c40ec606b907fb6dfd5ee</w:t>
      </w:r>
    </w:p>
    <w:p>
      <w:r>
        <w:t>94ec2414ccb0d4ae8e1a44d958b5ae3e</w:t>
      </w:r>
    </w:p>
    <w:p>
      <w:r>
        <w:t>bd1ec4c08d525b5828b71d4be61620a2</w:t>
      </w:r>
    </w:p>
    <w:p>
      <w:r>
        <w:t>2adc4e7bd8a694bb48d6e28d422b893a</w:t>
      </w:r>
    </w:p>
    <w:p>
      <w:r>
        <w:t>79dcc3aba6d5b5dda84fd6c3b3cb6c8b</w:t>
      </w:r>
    </w:p>
    <w:p>
      <w:r>
        <w:t>88a5e14e33454182f73f207af2d9a79c</w:t>
      </w:r>
    </w:p>
    <w:p>
      <w:r>
        <w:t>541f1c36ccf80bec0386f9cbc2974081</w:t>
      </w:r>
    </w:p>
    <w:p>
      <w:r>
        <w:t>fc201bfd58157498f517a71044c28fda</w:t>
      </w:r>
    </w:p>
    <w:p>
      <w:r>
        <w:t>5d53028f8d5caf5bf4c2600d8b4f366d</w:t>
      </w:r>
    </w:p>
    <w:p>
      <w:r>
        <w:t>f893e98f10e93002de0adb1ac6a20a72</w:t>
      </w:r>
    </w:p>
    <w:p>
      <w:r>
        <w:t>0fdebd70918d6dfcb041b7dfee9ab192</w:t>
      </w:r>
    </w:p>
    <w:p>
      <w:r>
        <w:t>fcaee01deaa555051362fa01f20fb990</w:t>
      </w:r>
    </w:p>
    <w:p>
      <w:r>
        <w:t>5399d7404159826377985c9fb6ef3da4</w:t>
      </w:r>
    </w:p>
    <w:p>
      <w:r>
        <w:t>2fa023ffa2edd1e0f1f1070c32b01390</w:t>
      </w:r>
    </w:p>
    <w:p>
      <w:r>
        <w:t>84ab6cc798a2884523a2397415e99054</w:t>
      </w:r>
    </w:p>
    <w:p>
      <w:r>
        <w:t>ea05ea2ae7168dca061cccefefb0f743</w:t>
      </w:r>
    </w:p>
    <w:p>
      <w:r>
        <w:t>0ee1cdcba22d2803a489acd4c2cb95ef</w:t>
      </w:r>
    </w:p>
    <w:p>
      <w:r>
        <w:t>551b4f6b36ca117dd227f8ef5e8db166</w:t>
      </w:r>
    </w:p>
    <w:p>
      <w:r>
        <w:t>6a8bb926f1c2050a9d6d85fe8bce2dd2</w:t>
      </w:r>
    </w:p>
    <w:p>
      <w:r>
        <w:t>d0e8a949e128f24d5bdf529ae899e662</w:t>
      </w:r>
    </w:p>
    <w:p>
      <w:r>
        <w:t>0abab7410db68af25c9437e73fe0fb5b</w:t>
      </w:r>
    </w:p>
    <w:p>
      <w:r>
        <w:t>a03e1057fc9f78ac03a20195e1c2366f</w:t>
      </w:r>
    </w:p>
    <w:p>
      <w:r>
        <w:t>41da677cac6681e8c2947f8501052dc1</w:t>
      </w:r>
    </w:p>
    <w:p>
      <w:r>
        <w:t>d77bc6e7d4dbcf7a63f1ecc84d091301</w:t>
      </w:r>
    </w:p>
    <w:p>
      <w:r>
        <w:t>dba73eb0c32e95646819e0a9b7ace693</w:t>
      </w:r>
    </w:p>
    <w:p>
      <w:r>
        <w:t>acbd96da00760d8c4e44e6ae2ff6267a</w:t>
      </w:r>
    </w:p>
    <w:p>
      <w:r>
        <w:t>eb573e01229f9e695aa1b908af86be76</w:t>
      </w:r>
    </w:p>
    <w:p>
      <w:r>
        <w:t>770afd34e76c60c432de760d1d0409b4</w:t>
      </w:r>
    </w:p>
    <w:p>
      <w:r>
        <w:t>8c78cfa1ce4f1865b85af99a8eaca0cf</w:t>
      </w:r>
    </w:p>
    <w:p>
      <w:r>
        <w:t>b0544370e87c3d7c8c154620e7e0e33b</w:t>
      </w:r>
    </w:p>
    <w:p>
      <w:r>
        <w:t>9751133affd34a4e124034d581f90acc</w:t>
      </w:r>
    </w:p>
    <w:p>
      <w:r>
        <w:t>d9991aebb2f6d7dc431b9c9bd5f4bc2c</w:t>
      </w:r>
    </w:p>
    <w:p>
      <w:r>
        <w:t>e91a34ec1b4e650b495b8b055a56b84f</w:t>
      </w:r>
    </w:p>
    <w:p>
      <w:r>
        <w:t>4280498671bb970667fc0ee00ada95dd</w:t>
      </w:r>
    </w:p>
    <w:p>
      <w:r>
        <w:t>57eca06397df3685febf4c4795b45985</w:t>
      </w:r>
    </w:p>
    <w:p>
      <w:r>
        <w:t>0a62c62288c0f38fe754058972209133</w:t>
      </w:r>
    </w:p>
    <w:p>
      <w:r>
        <w:t>8529d77c77198365c48d28cee737443d</w:t>
      </w:r>
    </w:p>
    <w:p>
      <w:r>
        <w:t>23bb0f37731c890b316aa53fe712dc47</w:t>
      </w:r>
    </w:p>
    <w:p>
      <w:r>
        <w:t>8fbf1564dde326e2fe6a9a149755024d</w:t>
      </w:r>
    </w:p>
    <w:p>
      <w:r>
        <w:t>97566040c92010149129db565380fd55</w:t>
      </w:r>
    </w:p>
    <w:p>
      <w:r>
        <w:t>e283c536871361a825b6f6dd2958b041</w:t>
      </w:r>
    </w:p>
    <w:p>
      <w:r>
        <w:t>ebe59daf31604aa26173b5d029c68aed</w:t>
      </w:r>
    </w:p>
    <w:p>
      <w:r>
        <w:t>c7f240584e9ebf11a764322c66bd0d90</w:t>
      </w:r>
    </w:p>
    <w:p>
      <w:r>
        <w:t>70015996d2f0c0dcbfd0b7eaedd1cef4</w:t>
      </w:r>
    </w:p>
    <w:p>
      <w:r>
        <w:t>9c57205735914ffbccd071c29a01515f</w:t>
      </w:r>
    </w:p>
    <w:p>
      <w:r>
        <w:t>24955a6a75e42c76a9f971c6f47ecdd9</w:t>
      </w:r>
    </w:p>
    <w:p>
      <w:r>
        <w:t>9c960aa04ea0150e841c1562ae3121f3</w:t>
      </w:r>
    </w:p>
    <w:p>
      <w:r>
        <w:t>c463da726250b3fd5a9946584253b1d7</w:t>
      </w:r>
    </w:p>
    <w:p>
      <w:r>
        <w:t>72f7117f249599081a83bda8fe33372f</w:t>
      </w:r>
    </w:p>
    <w:p>
      <w:r>
        <w:t>76cd9a95b8755ea25947e3d1b31d3f7a</w:t>
      </w:r>
    </w:p>
    <w:p>
      <w:r>
        <w:t>d32798bcf20d19e4c3f039b20e187762</w:t>
      </w:r>
    </w:p>
    <w:p>
      <w:r>
        <w:t>bf0cc6ba0318f0f59fd4b3d0741986d3</w:t>
      </w:r>
    </w:p>
    <w:p>
      <w:r>
        <w:t>e3e670b85c651bbe5adf152239944cf0</w:t>
      </w:r>
    </w:p>
    <w:p>
      <w:r>
        <w:t>ae786a519f23403cefef95e5cb644285</w:t>
      </w:r>
    </w:p>
    <w:p>
      <w:r>
        <w:t>b7eb6066d086ddf5ec02d66acc55ec01</w:t>
      </w:r>
    </w:p>
    <w:p>
      <w:r>
        <w:t>ae79a88aef296fa8b256e7de1ece5e46</w:t>
      </w:r>
    </w:p>
    <w:p>
      <w:r>
        <w:t>d20e3978a1594270465b3e2feca06d46</w:t>
      </w:r>
    </w:p>
    <w:p>
      <w:r>
        <w:t>d663bde5a7cfc192ed8d7fa16b4679ef</w:t>
      </w:r>
    </w:p>
    <w:p>
      <w:r>
        <w:t>2e5f7a23c56c79b9152537c8160b61d8</w:t>
      </w:r>
    </w:p>
    <w:p>
      <w:r>
        <w:t>0e3f99838bb3c73a4e80060e5fc86677</w:t>
      </w:r>
    </w:p>
    <w:p>
      <w:r>
        <w:t>6c8437375ad760d3efbf5d2ebe509bbe</w:t>
      </w:r>
    </w:p>
    <w:p>
      <w:r>
        <w:t>40a3cfedfb942c73c04d3c1f2080606d</w:t>
      </w:r>
    </w:p>
    <w:p>
      <w:r>
        <w:t>49eed08a9a2530132740b3dcd55e2601</w:t>
      </w:r>
    </w:p>
    <w:p>
      <w:r>
        <w:t>139318cfd68191e005cca1f31bb58f3b</w:t>
      </w:r>
    </w:p>
    <w:p>
      <w:r>
        <w:t>f7ee664fa05fd0f38587b41afbae22a9</w:t>
      </w:r>
    </w:p>
    <w:p>
      <w:r>
        <w:t>88b2f88b698a32dcbe8c0d7d7071b015</w:t>
      </w:r>
    </w:p>
    <w:p>
      <w:r>
        <w:t>56e57029cab89a43d0fba47d68c102d2</w:t>
      </w:r>
    </w:p>
    <w:p>
      <w:r>
        <w:t>421d6180bb20b35301d300224f643123</w:t>
      </w:r>
    </w:p>
    <w:p>
      <w:r>
        <w:t>1077ac4b7f4c7c9032f3bbff9996cc1c</w:t>
      </w:r>
    </w:p>
    <w:p>
      <w:r>
        <w:t>b29c8b688b0251c27a86b33f6d390a53</w:t>
      </w:r>
    </w:p>
    <w:p>
      <w:r>
        <w:t>c78cf141a202092694b4d19ea800243a</w:t>
      </w:r>
    </w:p>
    <w:p>
      <w:r>
        <w:t>afbf753c832f6b436694a710c3272681</w:t>
      </w:r>
    </w:p>
    <w:p>
      <w:r>
        <w:t>832e0c66c4139d963656245057a17f18</w:t>
      </w:r>
    </w:p>
    <w:p>
      <w:r>
        <w:t>c82b32b93464a7267ac77f073dafce10</w:t>
      </w:r>
    </w:p>
    <w:p>
      <w:r>
        <w:t>da1e16a63aab7749e7e4d01ebfeab80b</w:t>
      </w:r>
    </w:p>
    <w:p>
      <w:r>
        <w:t>1f9a1bd64b58b8ef172abea98d9cc2ce</w:t>
      </w:r>
    </w:p>
    <w:p>
      <w:r>
        <w:t>ce0eae3c07d5bf121ba84d23431e04f2</w:t>
      </w:r>
    </w:p>
    <w:p>
      <w:r>
        <w:t>9e365c9fff53112b8003b99969f041b8</w:t>
      </w:r>
    </w:p>
    <w:p>
      <w:r>
        <w:t>af585684d121d625d522d4bc090a39b0</w:t>
      </w:r>
    </w:p>
    <w:p>
      <w:r>
        <w:t>9881b1c23fb5158a3223998a41a28b47</w:t>
      </w:r>
    </w:p>
    <w:p>
      <w:r>
        <w:t>4e3dcb4e490eb06a7bcd34d232b454c8</w:t>
      </w:r>
    </w:p>
    <w:p>
      <w:r>
        <w:t>a3572d85ae8962cf87d4c26791c59325</w:t>
      </w:r>
    </w:p>
    <w:p>
      <w:r>
        <w:t>1cd99a1c083531be5a0c5ff32056cf26</w:t>
      </w:r>
    </w:p>
    <w:p>
      <w:r>
        <w:t>ae5ee8e715d963ffe8e693c341b59eb5</w:t>
      </w:r>
    </w:p>
    <w:p>
      <w:r>
        <w:t>90f4d48cbb63641b458f7fa2c7e06121</w:t>
      </w:r>
    </w:p>
    <w:p>
      <w:r>
        <w:t>1b7e6fa81eb740185886c2e206d0b78b</w:t>
      </w:r>
    </w:p>
    <w:p>
      <w:r>
        <w:t>a6519c712270fc463b9ec116040efb25</w:t>
      </w:r>
    </w:p>
    <w:p>
      <w:r>
        <w:t>09cfa8da9ace6950c362077b02a292ca</w:t>
      </w:r>
    </w:p>
    <w:p>
      <w:r>
        <w:t>6707307fde6ee9e63ff023d5ff52c557</w:t>
      </w:r>
    </w:p>
    <w:p>
      <w:r>
        <w:t>d1639b87c636e23e78037a3553f4863b</w:t>
      </w:r>
    </w:p>
    <w:p>
      <w:r>
        <w:t>81f3089207fdb592a3a7c9a805d2722d</w:t>
      </w:r>
    </w:p>
    <w:p>
      <w:r>
        <w:t>442cb518ebf77ec80d8be455f0d616e1</w:t>
      </w:r>
    </w:p>
    <w:p>
      <w:r>
        <w:t>0ef5a9accc6a7a4ca8a598a161edf244</w:t>
      </w:r>
    </w:p>
    <w:p>
      <w:r>
        <w:t>7eec036b2fb858ae92472c605c1be55b</w:t>
      </w:r>
    </w:p>
    <w:p>
      <w:r>
        <w:t>05f899f64b1bfd3a0930e148391a40e8</w:t>
      </w:r>
    </w:p>
    <w:p>
      <w:r>
        <w:t>2b96495c695742f48e071d2963dba489</w:t>
      </w:r>
    </w:p>
    <w:p>
      <w:r>
        <w:t>4f7168054749897d594d57e18313d331</w:t>
      </w:r>
    </w:p>
    <w:p>
      <w:r>
        <w:t>f003c41b947ad2d7ad0e2e7316784a96</w:t>
      </w:r>
    </w:p>
    <w:p>
      <w:r>
        <w:t>81a187b4778ef626556cf90e7d32d230</w:t>
      </w:r>
    </w:p>
    <w:p>
      <w:r>
        <w:t>63f012ba077114486d843cb3c3663b34</w:t>
      </w:r>
    </w:p>
    <w:p>
      <w:r>
        <w:t>e082595bc34f3e82b93d41e3ffd9c88e</w:t>
      </w:r>
    </w:p>
    <w:p>
      <w:r>
        <w:t>fd5c04a0b01d1d849548e76e475cb682</w:t>
      </w:r>
    </w:p>
    <w:p>
      <w:r>
        <w:t>f0546b49723f8d33c97a8035b654ee70</w:t>
      </w:r>
    </w:p>
    <w:p>
      <w:r>
        <w:t>ddbd91336f3e5dea6f99fed764297fee</w:t>
      </w:r>
    </w:p>
    <w:p>
      <w:r>
        <w:t>c8c491963b582a6bad874d7ed78267da</w:t>
      </w:r>
    </w:p>
    <w:p>
      <w:r>
        <w:t>496dd0cb9fae8a38c769153e9b57ee65</w:t>
      </w:r>
    </w:p>
    <w:p>
      <w:r>
        <w:t>6395d00c10970707470cae24141641f5</w:t>
      </w:r>
    </w:p>
    <w:p>
      <w:r>
        <w:t>0b9ca3a88e4139c20b3695cf88e29bdd</w:t>
      </w:r>
    </w:p>
    <w:p>
      <w:r>
        <w:t>fedacb12a5796e8f33229f2b0b67f4d1</w:t>
      </w:r>
    </w:p>
    <w:p>
      <w:r>
        <w:t>2db8aa7154fa97f42dfd9798936bf7fa</w:t>
      </w:r>
    </w:p>
    <w:p>
      <w:r>
        <w:t>662d5206737fad7684d882d37807bb09</w:t>
      </w:r>
    </w:p>
    <w:p>
      <w:r>
        <w:t>62507b48dd29c09405229ca11f1b5fbb</w:t>
      </w:r>
    </w:p>
    <w:p>
      <w:r>
        <w:t>dad87fc5135886fc4d5c646ee44bd5d6</w:t>
      </w:r>
    </w:p>
    <w:p>
      <w:r>
        <w:t>a6d1150583997653b47660660d39a2e0</w:t>
      </w:r>
    </w:p>
    <w:p>
      <w:r>
        <w:t>8183f20389445947f30c6437661295ef</w:t>
      </w:r>
    </w:p>
    <w:p>
      <w:r>
        <w:t>f0796c09a099b6750b435b3e06b8d8bd</w:t>
      </w:r>
    </w:p>
    <w:p>
      <w:r>
        <w:t>86d9575f44467e206efccf0dcd255e40</w:t>
      </w:r>
    </w:p>
    <w:p>
      <w:r>
        <w:t>e57ffe9964cacf4ea315045ec650ba21</w:t>
      </w:r>
    </w:p>
    <w:p>
      <w:r>
        <w:t>d067d92baf29de2e1be6751d59044fd1</w:t>
      </w:r>
    </w:p>
    <w:p>
      <w:r>
        <w:t>dae1f849057ff1c148b3db4487f8b494</w:t>
      </w:r>
    </w:p>
    <w:p>
      <w:r>
        <w:t>10b882e082a77b477979be0dc01a909a</w:t>
      </w:r>
    </w:p>
    <w:p>
      <w:r>
        <w:t>df51ec3662725f20bfb248d56af6f0a5</w:t>
      </w:r>
    </w:p>
    <w:p>
      <w:r>
        <w:t>ea55aa448ad5ca4f7c8d1cd36afff407</w:t>
      </w:r>
    </w:p>
    <w:p>
      <w:r>
        <w:t>7f8bc5a1e56de5457ec3320bebf6e76a</w:t>
      </w:r>
    </w:p>
    <w:p>
      <w:r>
        <w:t>badfc6dc16b5d2a9e857633d6c2a8e7a</w:t>
      </w:r>
    </w:p>
    <w:p>
      <w:r>
        <w:t>c097f18adfd1a398a941927221bbeedb</w:t>
      </w:r>
    </w:p>
    <w:p>
      <w:r>
        <w:t>976c25711823d51dad8fa49d7c166b5b</w:t>
      </w:r>
    </w:p>
    <w:p>
      <w:r>
        <w:t>c420826788ad666d384364d94cf99b8d</w:t>
      </w:r>
    </w:p>
    <w:p>
      <w:r>
        <w:t>54315ad137c844add6b5eea927cd71d0</w:t>
      </w:r>
    </w:p>
    <w:p>
      <w:r>
        <w:t>3753ad1f038d2335972204e0403b465f</w:t>
      </w:r>
    </w:p>
    <w:p>
      <w:r>
        <w:t>67a909d2bbdd39ed36b13f4da5c06c5d</w:t>
      </w:r>
    </w:p>
    <w:p>
      <w:r>
        <w:t>57729b042fd937149ba758f5c808e408</w:t>
      </w:r>
    </w:p>
    <w:p>
      <w:r>
        <w:t>ae9a6373d65a8dc0c70297fe28afdfbf</w:t>
      </w:r>
    </w:p>
    <w:p>
      <w:r>
        <w:t>64d55d9878b1907f543cf014cd65e59b</w:t>
      </w:r>
    </w:p>
    <w:p>
      <w:r>
        <w:t>f898852b086d94e85f27071f742808c6</w:t>
      </w:r>
    </w:p>
    <w:p>
      <w:r>
        <w:t>a9ec2b387b3d04425fcbe56e6f18220f</w:t>
      </w:r>
    </w:p>
    <w:p>
      <w:r>
        <w:t>3d1130d3996c1d61cf8788703f6d8a04</w:t>
      </w:r>
    </w:p>
    <w:p>
      <w:r>
        <w:t>195b6f09663e45a675a7c453cb029c2e</w:t>
      </w:r>
    </w:p>
    <w:p>
      <w:r>
        <w:t>6241c885e05083d5d9e818bc25e79f0f</w:t>
      </w:r>
    </w:p>
    <w:p>
      <w:r>
        <w:t>1030b37672cbd4d419dffe6d9167dc0e</w:t>
      </w:r>
    </w:p>
    <w:p>
      <w:r>
        <w:t>b636b56dbb7891ed5398feee8b5a6948</w:t>
      </w:r>
    </w:p>
    <w:p>
      <w:r>
        <w:t>185f46c0adf2a5508dd216f33aa3c21e</w:t>
      </w:r>
    </w:p>
    <w:p>
      <w:r>
        <w:t>0f2eeb4c869f9a4ba77eedd62237e3b0</w:t>
      </w:r>
    </w:p>
    <w:p>
      <w:r>
        <w:t>1bcaa341295a107838dd4582852b9724</w:t>
      </w:r>
    </w:p>
    <w:p>
      <w:r>
        <w:t>8d891e1dd8753e1dd84fc5553acd1757</w:t>
      </w:r>
    </w:p>
    <w:p>
      <w:r>
        <w:t>b728de69f3ba4b00f26e682ddd2e3a3d</w:t>
      </w:r>
    </w:p>
    <w:p>
      <w:r>
        <w:t>46fbc1fd51da679e2b041666648b7c2d</w:t>
      </w:r>
    </w:p>
    <w:p>
      <w:r>
        <w:t>c83a12043e84461f1d8881fc833785dc</w:t>
      </w:r>
    </w:p>
    <w:p>
      <w:r>
        <w:t>1b2889219a07f775f486a5f363fe258a</w:t>
      </w:r>
    </w:p>
    <w:p>
      <w:r>
        <w:t>cfae60852a62ef38e18ecd9acdb73377</w:t>
      </w:r>
    </w:p>
    <w:p>
      <w:r>
        <w:t>79333df0abe59f05fbc9f52ca2b778c1</w:t>
      </w:r>
    </w:p>
    <w:p>
      <w:r>
        <w:t>fbf38b9d8cd27bf3d925273d19649859</w:t>
      </w:r>
    </w:p>
    <w:p>
      <w:r>
        <w:t>4e2bf88b49d329b299cc58e2fa74aed5</w:t>
      </w:r>
    </w:p>
    <w:p>
      <w:r>
        <w:t>ccf644287ed854accccd9d85b306367f</w:t>
      </w:r>
    </w:p>
    <w:p>
      <w:r>
        <w:t>9c1d3544a45e5bd37d74b28edbd627ff</w:t>
      </w:r>
    </w:p>
    <w:p>
      <w:r>
        <w:t>f7c5a8cf0108493bed325d893bb759e8</w:t>
      </w:r>
    </w:p>
    <w:p>
      <w:r>
        <w:t>004eb5dd3b1db645c27cf668128d86ee</w:t>
      </w:r>
    </w:p>
    <w:p>
      <w:r>
        <w:t>802d3315453f89e8ccf0e06337724f6f</w:t>
      </w:r>
    </w:p>
    <w:p>
      <w:r>
        <w:t>c4346943e022bcf7845b6d6824d5c859</w:t>
      </w:r>
    </w:p>
    <w:p>
      <w:r>
        <w:t>36459341c5341a8006a841b943bbf6dd</w:t>
      </w:r>
    </w:p>
    <w:p>
      <w:r>
        <w:t>4d43977a19aae0d544d4f4136792780c</w:t>
      </w:r>
    </w:p>
    <w:p>
      <w:r>
        <w:t>13ee4370c5363222ea2c20078f5215bb</w:t>
      </w:r>
    </w:p>
    <w:p>
      <w:r>
        <w:t>cfe36217937285968e6758a63b0ac44a</w:t>
      </w:r>
    </w:p>
    <w:p>
      <w:r>
        <w:t>bbdd35e563956a964845175c5518e8db</w:t>
      </w:r>
    </w:p>
    <w:p>
      <w:r>
        <w:t>82c4288dfc6dbdbad6a266b48982f011</w:t>
      </w:r>
    </w:p>
    <w:p>
      <w:r>
        <w:t>5d9aec1379db72389a01a2431f020f2c</w:t>
      </w:r>
    </w:p>
    <w:p>
      <w:r>
        <w:t>a3e11b49a6927b3f21bb09fefe7f8e6e</w:t>
      </w:r>
    </w:p>
    <w:p>
      <w:r>
        <w:t>12d0b2b80edd151fb9f5b734c0dc296b</w:t>
      </w:r>
    </w:p>
    <w:p>
      <w:r>
        <w:t>edc656fdd0f394c6e18d1e8b6798d01c</w:t>
      </w:r>
    </w:p>
    <w:p>
      <w:r>
        <w:t>b2623caf158896b9303138ea44c4425c</w:t>
      </w:r>
    </w:p>
    <w:p>
      <w:r>
        <w:t>c4441225dcdc1e154c646fd0b301b352</w:t>
      </w:r>
    </w:p>
    <w:p>
      <w:r>
        <w:t>253f3871dd3b32780e7a701f36400a8a</w:t>
      </w:r>
    </w:p>
    <w:p>
      <w:r>
        <w:t>ba69ca89f8a6f551fc37ea47f941e244</w:t>
      </w:r>
    </w:p>
    <w:p>
      <w:r>
        <w:t>ab4203c86524569c97d1ce1e4bc661e5</w:t>
      </w:r>
    </w:p>
    <w:p>
      <w:r>
        <w:t>8d0157219362012805025988cb65f8f6</w:t>
      </w:r>
    </w:p>
    <w:p>
      <w:r>
        <w:t>68e872bc18dc50c4dcb872cd8980e279</w:t>
      </w:r>
    </w:p>
    <w:p>
      <w:r>
        <w:t>145995e9f261a1defd476d4f16acab6f</w:t>
      </w:r>
    </w:p>
    <w:p>
      <w:r>
        <w:t>ae0dc000430c207be882bcd14179c48f</w:t>
      </w:r>
    </w:p>
    <w:p>
      <w:r>
        <w:t>caec6aa266c21a4d24feacd37fa1dcd5</w:t>
      </w:r>
    </w:p>
    <w:p>
      <w:r>
        <w:t>1d6c8d63158706227df35cda54b4a949</w:t>
      </w:r>
    </w:p>
    <w:p>
      <w:r>
        <w:t>a7fd4b6f7257d18fa06937924534001a</w:t>
      </w:r>
    </w:p>
    <w:p>
      <w:r>
        <w:t>479944424ad90df533e245fdef192c59</w:t>
      </w:r>
    </w:p>
    <w:p>
      <w:r>
        <w:t>38e00d1c5a06dcc91d2d5d46ae2d5a6c</w:t>
      </w:r>
    </w:p>
    <w:p>
      <w:r>
        <w:t>3c2d5b35137f40b809a871d4486a9975</w:t>
      </w:r>
    </w:p>
    <w:p>
      <w:r>
        <w:t>e3e712a905ea31eb6bfd7c6a4f366a53</w:t>
      </w:r>
    </w:p>
    <w:p>
      <w:r>
        <w:t>944880706f04a6f62c52d40dd88ca83c</w:t>
      </w:r>
    </w:p>
    <w:p>
      <w:r>
        <w:t>4a7293793836c80220933f5ecf7614bb</w:t>
      </w:r>
    </w:p>
    <w:p>
      <w:r>
        <w:t>2c1807282a3a15d70c316f6452771249</w:t>
      </w:r>
    </w:p>
    <w:p>
      <w:r>
        <w:t>9348dca78317d44b4f60f98ea11156af</w:t>
      </w:r>
    </w:p>
    <w:p>
      <w:r>
        <w:t>c5656084ef33d566502395982ebf9fde</w:t>
      </w:r>
    </w:p>
    <w:p>
      <w:r>
        <w:t>4a02c4936f2b34656c1e06ff940b4ba0</w:t>
      </w:r>
    </w:p>
    <w:p>
      <w:r>
        <w:t>fbea9ace70c53f560a73242902e30d37</w:t>
      </w:r>
    </w:p>
    <w:p>
      <w:r>
        <w:t>bd1d4310cbe6e7875f95388a2360b8ff</w:t>
      </w:r>
    </w:p>
    <w:p>
      <w:r>
        <w:t>36ab8348430450008f81f9be304e6040</w:t>
      </w:r>
    </w:p>
    <w:p>
      <w:r>
        <w:t>9b6b93f356b09f0b5f047daf736ccd59</w:t>
      </w:r>
    </w:p>
    <w:p>
      <w:r>
        <w:t>22d7fa8ae03f485cbe116c65a87dcbc5</w:t>
      </w:r>
    </w:p>
    <w:p>
      <w:r>
        <w:t>f83a50583d16c508aed32cb90ab7f801</w:t>
      </w:r>
    </w:p>
    <w:p>
      <w:r>
        <w:t>0309f9eb89b858233984cf9a2cc51237</w:t>
      </w:r>
    </w:p>
    <w:p>
      <w:r>
        <w:t>a10e3a226d512a7ffa5d96e570403b29</w:t>
      </w:r>
    </w:p>
    <w:p>
      <w:r>
        <w:t>18aad7edb92549c4c17b08bfda5c0523</w:t>
      </w:r>
    </w:p>
    <w:p>
      <w:r>
        <w:t>c1276966204225332cefa731dbb557a6</w:t>
      </w:r>
    </w:p>
    <w:p>
      <w:r>
        <w:t>a27063beadec98f26c85adfe3547af38</w:t>
      </w:r>
    </w:p>
    <w:p>
      <w:r>
        <w:t>a17b023bbd67fb099cf5bc72f8f1de3f</w:t>
      </w:r>
    </w:p>
    <w:p>
      <w:r>
        <w:t>5512d724e4d89ab4f77ac0d3599a2985</w:t>
      </w:r>
    </w:p>
    <w:p>
      <w:r>
        <w:t>ee4ecf9aa4885d8abde37a49d5e9fdda</w:t>
      </w:r>
    </w:p>
    <w:p>
      <w:r>
        <w:t>d2f07d55f357d161693e151fa92d4cf5</w:t>
      </w:r>
    </w:p>
    <w:p>
      <w:r>
        <w:t>c1f136f50550f13312da405afbb7adc0</w:t>
      </w:r>
    </w:p>
    <w:p>
      <w:r>
        <w:t>376f78dac0386a8d72e117270b0529ac</w:t>
      </w:r>
    </w:p>
    <w:p>
      <w:r>
        <w:t>ea277b7d6006b7ee10b8a73cce6b1e02</w:t>
      </w:r>
    </w:p>
    <w:p>
      <w:r>
        <w:t>7ca3606af78fa7b6fbe48a64c66963ae</w:t>
      </w:r>
    </w:p>
    <w:p>
      <w:r>
        <w:t>edac5f0e4a2b3862fa9538762be4e9d4</w:t>
      </w:r>
    </w:p>
    <w:p>
      <w:r>
        <w:t>628cdd49e437ecb5e0f0f35cb9d16bc9</w:t>
      </w:r>
    </w:p>
    <w:p>
      <w:r>
        <w:t>9450fedb9e9b30f532ede3ea97f6db0b</w:t>
      </w:r>
    </w:p>
    <w:p>
      <w:r>
        <w:t>ce68febe00ba015aef245f7816b71069</w:t>
      </w:r>
    </w:p>
    <w:p>
      <w:r>
        <w:t>391eabfaab35666697cb1f0df2b695b7</w:t>
      </w:r>
    </w:p>
    <w:p>
      <w:r>
        <w:t>55b2c97a412a66948b330ce9ab457412</w:t>
      </w:r>
    </w:p>
    <w:p>
      <w:r>
        <w:t>dc2b58949b03b2a6d51ca77b3378afed</w:t>
      </w:r>
    </w:p>
    <w:p>
      <w:r>
        <w:t>537c9c43f34beded02c829836d9e8706</w:t>
      </w:r>
    </w:p>
    <w:p>
      <w:r>
        <w:t>fc8c6d4853e087fbacb3fae07a7d7f92</w:t>
      </w:r>
    </w:p>
    <w:p>
      <w:r>
        <w:t>d63570b0d6124bbb85ca196d32e6b57d</w:t>
      </w:r>
    </w:p>
    <w:p>
      <w:r>
        <w:t>13a6b09161f79d14514770e6d28f903f</w:t>
      </w:r>
    </w:p>
    <w:p>
      <w:r>
        <w:t>be01b86503a926f2ed04ff5481af5913</w:t>
      </w:r>
    </w:p>
    <w:p>
      <w:r>
        <w:t>b28899dfc66eaec18ccc48d6c6ccbb36</w:t>
      </w:r>
    </w:p>
    <w:p>
      <w:r>
        <w:t>19fa8538917b9bf7e2635395c77aa534</w:t>
      </w:r>
    </w:p>
    <w:p>
      <w:r>
        <w:t>cca83a027c8c0845b0f54cf1dddab9a2</w:t>
      </w:r>
    </w:p>
    <w:p>
      <w:r>
        <w:t>ddc902eb774436912255257270272a08</w:t>
      </w:r>
    </w:p>
    <w:p>
      <w:r>
        <w:t>48243ab9428df92500cef3e1403aaff4</w:t>
      </w:r>
    </w:p>
    <w:p>
      <w:r>
        <w:t>77bba54d24aace7161114e21947b8848</w:t>
      </w:r>
    </w:p>
    <w:p>
      <w:r>
        <w:t>a0ab41ce1bbb46742e0642561dacaf8d</w:t>
      </w:r>
    </w:p>
    <w:p>
      <w:r>
        <w:t>043d00a851a1de6b55fad57785e7b76e</w:t>
      </w:r>
    </w:p>
    <w:p>
      <w:r>
        <w:t>33e7550df3d272e93fe0f9ac0c851e88</w:t>
      </w:r>
    </w:p>
    <w:p>
      <w:r>
        <w:t>ee5f6ff3905f16b5893006b9163917a5</w:t>
      </w:r>
    </w:p>
    <w:p>
      <w:r>
        <w:t>e0fd1c9ad920d3301eb16c8a5d25c523</w:t>
      </w:r>
    </w:p>
    <w:p>
      <w:r>
        <w:t>5f238443f900f1b69df86a5b13a40671</w:t>
      </w:r>
    </w:p>
    <w:p>
      <w:r>
        <w:t>abe26c493866e3ae68561790c2ca03cb</w:t>
      </w:r>
    </w:p>
    <w:p>
      <w:r>
        <w:t>c2b2a38b623165a6b3fc54e608847365</w:t>
      </w:r>
    </w:p>
    <w:p>
      <w:r>
        <w:t>f58803cb2bf114cb952044a7160d906e</w:t>
      </w:r>
    </w:p>
    <w:p>
      <w:r>
        <w:t>9d4df5e95507e93b4715b661dded9bfa</w:t>
      </w:r>
    </w:p>
    <w:p>
      <w:r>
        <w:t>72a28b6e54d35a90964378f5e381388f</w:t>
      </w:r>
    </w:p>
    <w:p>
      <w:r>
        <w:t>8a7f0ced56cc0f49963947578454dda1</w:t>
      </w:r>
    </w:p>
    <w:p>
      <w:r>
        <w:t>20775a6b3301dfb337b9d547e9c25b90</w:t>
      </w:r>
    </w:p>
    <w:p>
      <w:r>
        <w:t>55742f62579c9c0b8e1dd12f2aebac1d</w:t>
      </w:r>
    </w:p>
    <w:p>
      <w:r>
        <w:t>14c31de67a6ac30bc338b83be884bd8b</w:t>
      </w:r>
    </w:p>
    <w:p>
      <w:r>
        <w:t>624700129b3a94af891935d6642d32dc</w:t>
      </w:r>
    </w:p>
    <w:p>
      <w:r>
        <w:t>816fa9071655636cb3ee4ccf299e6304</w:t>
      </w:r>
    </w:p>
    <w:p>
      <w:r>
        <w:t>0a2fc55f876c54224e3eebf75dde4cf9</w:t>
      </w:r>
    </w:p>
    <w:p>
      <w:r>
        <w:t>1351e60ac8c3e2a05ad1e90ab61488e2</w:t>
      </w:r>
    </w:p>
    <w:p>
      <w:r>
        <w:t>69b176aa3eda848ac6302be35460dd50</w:t>
      </w:r>
    </w:p>
    <w:p>
      <w:r>
        <w:t>05c4a08b906ba3d87aaea18616909062</w:t>
      </w:r>
    </w:p>
    <w:p>
      <w:r>
        <w:t>cb5705cfad3e769d43de6be059a18b99</w:t>
      </w:r>
    </w:p>
    <w:p>
      <w:r>
        <w:t>d6e5e0734ce5d2dcca70ffd543be4a6e</w:t>
      </w:r>
    </w:p>
    <w:p>
      <w:r>
        <w:t>35c92a95670c443733cdfddc7107ee59</w:t>
      </w:r>
    </w:p>
    <w:p>
      <w:r>
        <w:t>ecd9b189cd6bce2d1e6f09c79597fc6e</w:t>
      </w:r>
    </w:p>
    <w:p>
      <w:r>
        <w:t>60d00817dc0d4efadf63b8881d31a0bb</w:t>
      </w:r>
    </w:p>
    <w:p>
      <w:r>
        <w:t>eafc45bf09d754c6617410c0b96276a6</w:t>
      </w:r>
    </w:p>
    <w:p>
      <w:r>
        <w:t>50ea4a1bd223887345d448d95179ed5d</w:t>
      </w:r>
    </w:p>
    <w:p>
      <w:r>
        <w:t>0feb64780303cccc6d27e506aee493c2</w:t>
      </w:r>
    </w:p>
    <w:p>
      <w:r>
        <w:t>85610556dcf178ea41b1098cb983a8ba</w:t>
      </w:r>
    </w:p>
    <w:p>
      <w:r>
        <w:t>0431b5a677c6b3b79729eb4e3d11843c</w:t>
      </w:r>
    </w:p>
    <w:p>
      <w:r>
        <w:t>72ab586ad7ef786438b514cde730ab33</w:t>
      </w:r>
    </w:p>
    <w:p>
      <w:r>
        <w:t>9554e7f547e9bf6c2fd42bb64b069d92</w:t>
      </w:r>
    </w:p>
    <w:p>
      <w:r>
        <w:t>d33710f690636a33fdc41889d4dc8ea7</w:t>
      </w:r>
    </w:p>
    <w:p>
      <w:r>
        <w:t>7a436fbe46cd9cf45ebdd4ee38afc88f</w:t>
      </w:r>
    </w:p>
    <w:p>
      <w:r>
        <w:t>2febd042f9e18afcf0d2c3b65bfd79c5</w:t>
      </w:r>
    </w:p>
    <w:p>
      <w:r>
        <w:t>2b6b34efd8a9b7d2ab137dd05facf3f2</w:t>
      </w:r>
    </w:p>
    <w:p>
      <w:r>
        <w:t>b80aefc8c9b5e28780c3d39cfa4ef256</w:t>
      </w:r>
    </w:p>
    <w:p>
      <w:r>
        <w:t>ca56c78691d1c2b6f5473ba20d487ef4</w:t>
      </w:r>
    </w:p>
    <w:p>
      <w:r>
        <w:t>85061fa50cacfd8402e0691643f85680</w:t>
      </w:r>
    </w:p>
    <w:p>
      <w:r>
        <w:t>60f5f1b3293894fc6830f5594f98d9ca</w:t>
      </w:r>
    </w:p>
    <w:p>
      <w:r>
        <w:t>1f2c5ddb0257dd4559d42e8275f0aaaf</w:t>
      </w:r>
    </w:p>
    <w:p>
      <w:r>
        <w:t>3be9e9bf11c785c9e8f5636a1456df3f</w:t>
      </w:r>
    </w:p>
    <w:p>
      <w:r>
        <w:t>b28c3dc323535a976cfec9ff11a2af63</w:t>
      </w:r>
    </w:p>
    <w:p>
      <w:r>
        <w:t>1acbb1641f487e8bd5af535b244574ba</w:t>
      </w:r>
    </w:p>
    <w:p>
      <w:r>
        <w:t>01a690d09d186d051e2a5d9e75c3a4b6</w:t>
      </w:r>
    </w:p>
    <w:p>
      <w:r>
        <w:t>90b14f14bf2f4d93153450ff0114632c</w:t>
      </w:r>
    </w:p>
    <w:p>
      <w:r>
        <w:t>fa55e074d141241d8ad2b8e3213f5f68</w:t>
      </w:r>
    </w:p>
    <w:p>
      <w:r>
        <w:t>49c934a3352a3fd235961fdb70f39c58</w:t>
      </w:r>
    </w:p>
    <w:p>
      <w:r>
        <w:t>159ba6b65d97606a6ec3dbe3abe38896</w:t>
      </w:r>
    </w:p>
    <w:p>
      <w:r>
        <w:t>9ebe7ce743df0c33ed884d7d328d784d</w:t>
      </w:r>
    </w:p>
    <w:p>
      <w:r>
        <w:t>b29ede23cd8532ec02249c45c612dff4</w:t>
      </w:r>
    </w:p>
    <w:p>
      <w:r>
        <w:t>f5933407e8c8ed179616fd5d3e434d60</w:t>
      </w:r>
    </w:p>
    <w:p>
      <w:r>
        <w:t>f83c67f778cbcdc51960c8f7b6aff690</w:t>
      </w:r>
    </w:p>
    <w:p>
      <w:r>
        <w:t>5cdefd4b24e782b9a026529614bf6c49</w:t>
      </w:r>
    </w:p>
    <w:p>
      <w:r>
        <w:t>8f6afab702cc6a4ad290f3ce9cb8145a</w:t>
      </w:r>
    </w:p>
    <w:p>
      <w:r>
        <w:t>26000c34cab8ae40cd75097dc2ede30d</w:t>
      </w:r>
    </w:p>
    <w:p>
      <w:r>
        <w:t>f8ac498e79e64d975f88015d671881f6</w:t>
      </w:r>
    </w:p>
    <w:p>
      <w:r>
        <w:t>6203ae746ddef61c5f4c9ecb30c82c96</w:t>
      </w:r>
    </w:p>
    <w:p>
      <w:r>
        <w:t>13b73231dd08a448523d69b5ce83d10b</w:t>
      </w:r>
    </w:p>
    <w:p>
      <w:r>
        <w:t>8b550f41f4bbe2fdb0d538f36e267f09</w:t>
      </w:r>
    </w:p>
    <w:p>
      <w:r>
        <w:t>5045f30edd306c05bf967d055c15893e</w:t>
      </w:r>
    </w:p>
    <w:p>
      <w:r>
        <w:t>79dbbd91b877bd5aa5c008f42a3d2ac3</w:t>
      </w:r>
    </w:p>
    <w:p>
      <w:r>
        <w:t>776f7760720b777e1153700b84b9db09</w:t>
      </w:r>
    </w:p>
    <w:p>
      <w:r>
        <w:t>ea5ce6f4979faaa7fe5034a9374e442d</w:t>
      </w:r>
    </w:p>
    <w:p>
      <w:r>
        <w:t>1ade1814bc397fd3a57ee93b886d1312</w:t>
      </w:r>
    </w:p>
    <w:p>
      <w:r>
        <w:t>9312d1462d852010d3332fb21c076e1c</w:t>
      </w:r>
    </w:p>
    <w:p>
      <w:r>
        <w:t>ee9e56da8ebde999552aee7a1a7a4de2</w:t>
      </w:r>
    </w:p>
    <w:p>
      <w:r>
        <w:t>499c047ec7f701e71280885377c0232c</w:t>
      </w:r>
    </w:p>
    <w:p>
      <w:r>
        <w:t>89b80f5b42b636ddf02ce4253224e2b7</w:t>
      </w:r>
    </w:p>
    <w:p>
      <w:r>
        <w:t>5286d69ea686834961cf67f7ef553c1f</w:t>
      </w:r>
    </w:p>
    <w:p>
      <w:r>
        <w:t>f83ba0bd7f41141dcefd68017b8156b0</w:t>
      </w:r>
    </w:p>
    <w:p>
      <w:r>
        <w:t>8f109d702fd5d8ac88be9bc60fb97bc8</w:t>
      </w:r>
    </w:p>
    <w:p>
      <w:r>
        <w:t>fe7ca5bb478e848bd7567e88aacff4c7</w:t>
      </w:r>
    </w:p>
    <w:p>
      <w:r>
        <w:t>31632f97ca0db3c5795b8c6c1997a9bf</w:t>
      </w:r>
    </w:p>
    <w:p>
      <w:r>
        <w:t>20a4224116a218f76a629a6194baaef5</w:t>
      </w:r>
    </w:p>
    <w:p>
      <w:r>
        <w:t>a65f6244ab12ecf4135770f74b00f813</w:t>
      </w:r>
    </w:p>
    <w:p>
      <w:r>
        <w:t>34e835e181047aa64e70a05c8f0e4fb4</w:t>
      </w:r>
    </w:p>
    <w:p>
      <w:r>
        <w:t>e92b3eb0a7f5ababd5d85f64984adf17</w:t>
      </w:r>
    </w:p>
    <w:p>
      <w:r>
        <w:t>c1868a0ca7400a059d9ec30e0a8b5000</w:t>
      </w:r>
    </w:p>
    <w:p>
      <w:r>
        <w:t>1a1e70920ef57163bac9406492e06808</w:t>
      </w:r>
    </w:p>
    <w:p>
      <w:r>
        <w:t>23de50891e9086b16968098fdb0fbc91</w:t>
      </w:r>
    </w:p>
    <w:p>
      <w:r>
        <w:t>d0ccac420d1df10c6f408523b423349a</w:t>
      </w:r>
    </w:p>
    <w:p>
      <w:r>
        <w:t>d7302d8fa00b230419467e89448fe2f5</w:t>
      </w:r>
    </w:p>
    <w:p>
      <w:r>
        <w:t>d02b827f60b053acf9dc0c9fa7c9d310</w:t>
      </w:r>
    </w:p>
    <w:p>
      <w:r>
        <w:t>bd4229c0b086f63dce53a8d58cb0f2ec</w:t>
      </w:r>
    </w:p>
    <w:p>
      <w:r>
        <w:t>129c0b19e8f18e66a3c0c8df384d7952</w:t>
      </w:r>
    </w:p>
    <w:p>
      <w:r>
        <w:t>2484019ce2ab718e4f3572fd1464865b</w:t>
      </w:r>
    </w:p>
    <w:p>
      <w:r>
        <w:t>222bb58190c220e62a32e6963d2697bf</w:t>
      </w:r>
    </w:p>
    <w:p>
      <w:r>
        <w:t>8c4bca8620e2ff268a0b49f0e0b93b10</w:t>
      </w:r>
    </w:p>
    <w:p>
      <w:r>
        <w:t>b1a1a5a40f41bebddc931af03ae07366</w:t>
      </w:r>
    </w:p>
    <w:p>
      <w:r>
        <w:t>5951a8df86b2df7d7bc7e702224b66dd</w:t>
      </w:r>
    </w:p>
    <w:p>
      <w:r>
        <w:t>1538ed463618c2075c3464ef837eec5f</w:t>
      </w:r>
    </w:p>
    <w:p>
      <w:r>
        <w:t>3cd04f7e4e58b5b9e63bf632c54f443a</w:t>
      </w:r>
    </w:p>
    <w:p>
      <w:r>
        <w:t>1fa47ef97ea64387251e2ac6e065c525</w:t>
      </w:r>
    </w:p>
    <w:p>
      <w:r>
        <w:t>77671e2df8cdc9600935ffaf8527c087</w:t>
      </w:r>
    </w:p>
    <w:p>
      <w:r>
        <w:t>fdc42d8db82d8f6dc75b98715f94bedf</w:t>
      </w:r>
    </w:p>
    <w:p>
      <w:r>
        <w:t>cbaf91efbad38d50b3ae540ac4eac2cb</w:t>
      </w:r>
    </w:p>
    <w:p>
      <w:r>
        <w:t>bb11fde35ac3de818ee9e2858fe251be</w:t>
      </w:r>
    </w:p>
    <w:p>
      <w:r>
        <w:t>6b5ec57885dba7b2586ba22c7bfbae5b</w:t>
      </w:r>
    </w:p>
    <w:p>
      <w:r>
        <w:t>42baf611a50fe4c06f14256ed548466c</w:t>
      </w:r>
    </w:p>
    <w:p>
      <w:r>
        <w:t>33dead355cfaa3157d0358002817d883</w:t>
      </w:r>
    </w:p>
    <w:p>
      <w:r>
        <w:t>9e768c261707bac1efe3fc879cfa776f</w:t>
      </w:r>
    </w:p>
    <w:p>
      <w:r>
        <w:t>a923fe90dfeee1fb3ece15b915f1a076</w:t>
      </w:r>
    </w:p>
    <w:p>
      <w:r>
        <w:t>32b54437076d434fc4a2e95f8eedb605</w:t>
      </w:r>
    </w:p>
    <w:p>
      <w:r>
        <w:t>279458a1d148d0eaa0bf69a1ff639066</w:t>
      </w:r>
    </w:p>
    <w:p>
      <w:r>
        <w:t>b010b0a524bbdf3efd74aef15fd94e71</w:t>
      </w:r>
    </w:p>
    <w:p>
      <w:r>
        <w:t>04a459926508872e5d2359b264452144</w:t>
      </w:r>
    </w:p>
    <w:p>
      <w:r>
        <w:t>f4e25698b0470a61dc8a5f787b62a6b3</w:t>
      </w:r>
    </w:p>
    <w:p>
      <w:r>
        <w:t>4a3d1d3942374ae17ad56433307c953d</w:t>
      </w:r>
    </w:p>
    <w:p>
      <w:r>
        <w:t>9a8b7dd99f456e88decb8d385ba8a739</w:t>
      </w:r>
    </w:p>
    <w:p>
      <w:r>
        <w:t>3352583420e48beefaf23def7208c901</w:t>
      </w:r>
    </w:p>
    <w:p>
      <w:r>
        <w:t>517831309dae1d3af11b8ba220f51e85</w:t>
      </w:r>
    </w:p>
    <w:p>
      <w:r>
        <w:t>55f4232c0590b8cf1e76135f7eab1b02</w:t>
      </w:r>
    </w:p>
    <w:p>
      <w:r>
        <w:t>0925a8cfecd353e412d4b4d7220c1c84</w:t>
      </w:r>
    </w:p>
    <w:p>
      <w:r>
        <w:t>a4eabc12024e9e5fcd16394fc8f76d2b</w:t>
      </w:r>
    </w:p>
    <w:p>
      <w:r>
        <w:t>8ceebebb9fc550cb1dfdce739133b7b8</w:t>
      </w:r>
    </w:p>
    <w:p>
      <w:r>
        <w:t>129afebd44fdf19ab2e3c4465760090f</w:t>
      </w:r>
    </w:p>
    <w:p>
      <w:r>
        <w:t>6faf3dcce1d73c1e62cd053538666e29</w:t>
      </w:r>
    </w:p>
    <w:p>
      <w:r>
        <w:t>d2fbbc2f8082cc80c189481b3d7a4686</w:t>
      </w:r>
    </w:p>
    <w:p>
      <w:r>
        <w:t>56d6309e795994cf5b86ed6856948267</w:t>
      </w:r>
    </w:p>
    <w:p>
      <w:r>
        <w:t>a359178ad09fd0491698099ce9d63f30</w:t>
      </w:r>
    </w:p>
    <w:p>
      <w:r>
        <w:t>5dc897f1f103751181bdd294c84c545f</w:t>
      </w:r>
    </w:p>
    <w:p>
      <w:r>
        <w:t>3b98406e5b3140bade1e0de7405ef997</w:t>
      </w:r>
    </w:p>
    <w:p>
      <w:r>
        <w:t>3bd8815b8f1dd39dd489b9acc58674b7</w:t>
      </w:r>
    </w:p>
    <w:p>
      <w:r>
        <w:t>8b2e18d9e548993707950e513edf2b97</w:t>
      </w:r>
    </w:p>
    <w:p>
      <w:r>
        <w:t>4a26bb5f9fe2e2ee0d94d764fef3cf97</w:t>
      </w:r>
    </w:p>
    <w:p>
      <w:r>
        <w:t>197e3203bc282cd4a14a88d297884a5c</w:t>
      </w:r>
    </w:p>
    <w:p>
      <w:r>
        <w:t>e221faa7a566b51a87463b4fe03bc668</w:t>
      </w:r>
    </w:p>
    <w:p>
      <w:r>
        <w:t>71fead4a446388d6a11198880f339a5e</w:t>
      </w:r>
    </w:p>
    <w:p>
      <w:r>
        <w:t>1789109197754fd82e9714cd225b0ec2</w:t>
      </w:r>
    </w:p>
    <w:p>
      <w:r>
        <w:t>3f6f6546d333e339c33440506fff55e9</w:t>
      </w:r>
    </w:p>
    <w:p>
      <w:r>
        <w:t>499c3ac11528b343acee1f3f58d8289d</w:t>
      </w:r>
    </w:p>
    <w:p>
      <w:r>
        <w:t>12aaf9c51124747b0ad0cdeeffc345e6</w:t>
      </w:r>
    </w:p>
    <w:p>
      <w:r>
        <w:t>28a1ad7df40cdfd4edf0385093585d7d</w:t>
      </w:r>
    </w:p>
    <w:p>
      <w:r>
        <w:t>60a06b83b6c7b66863db1991d41f6345</w:t>
      </w:r>
    </w:p>
    <w:p>
      <w:r>
        <w:t>b685a4592bba63f546101f1b99cd8ed9</w:t>
      </w:r>
    </w:p>
    <w:p>
      <w:r>
        <w:t>b4d84f55b8d86f787473b4859faa30b3</w:t>
      </w:r>
    </w:p>
    <w:p>
      <w:r>
        <w:t>f32ee197437a90d6c9609ce83fe707c1</w:t>
      </w:r>
    </w:p>
    <w:p>
      <w:r>
        <w:t>a3cfae00719acb96294970bac1cae839</w:t>
      </w:r>
    </w:p>
    <w:p>
      <w:r>
        <w:t>8caa9f5f1dfb1cecb5652db1230a2758</w:t>
      </w:r>
    </w:p>
    <w:p>
      <w:r>
        <w:t>a088b4d6aad13daa1bcdfc4fc67710ba</w:t>
      </w:r>
    </w:p>
    <w:p>
      <w:r>
        <w:t>1f173c1f17591bc22a07d83517fa95c5</w:t>
      </w:r>
    </w:p>
    <w:p>
      <w:r>
        <w:t>8fb60194a3f68b03bf0956b87f009ecf</w:t>
      </w:r>
    </w:p>
    <w:p>
      <w:r>
        <w:t>1b33a7d7fc6ab88b027be37030cf1c0d</w:t>
      </w:r>
    </w:p>
    <w:p>
      <w:r>
        <w:t>a0e5c2e41276c8f308d2c301556700b3</w:t>
      </w:r>
    </w:p>
    <w:p>
      <w:r>
        <w:t>fbc735bd1f2b914e53dc5ef099f61eb8</w:t>
      </w:r>
    </w:p>
    <w:p>
      <w:r>
        <w:t>c44ecce7c3939eaafe1188bd238608d4</w:t>
      </w:r>
    </w:p>
    <w:p>
      <w:r>
        <w:t>ab4b9103f877a3cefafd6bc025f229c2</w:t>
      </w:r>
    </w:p>
    <w:p>
      <w:r>
        <w:t>8c4284e0f093df289b82e28b1bdf682a</w:t>
      </w:r>
    </w:p>
    <w:p>
      <w:r>
        <w:t>92f3435aece1d6c02483864d120a2e1c</w:t>
      </w:r>
    </w:p>
    <w:p>
      <w:r>
        <w:t>961b4a87e623027d1c78c5397891a7df</w:t>
      </w:r>
    </w:p>
    <w:p>
      <w:r>
        <w:t>324750024d69cf21ef580a017282465d</w:t>
      </w:r>
    </w:p>
    <w:p>
      <w:r>
        <w:t>5fedf6de32f3440ad4cd898a877d03d6</w:t>
      </w:r>
    </w:p>
    <w:p>
      <w:r>
        <w:t>a07017ef878a78cbd59205fd88e54ce2</w:t>
      </w:r>
    </w:p>
    <w:p>
      <w:r>
        <w:t>14f946d87303fc41e9ee555e213520fa</w:t>
      </w:r>
    </w:p>
    <w:p>
      <w:r>
        <w:t>dc2d2be6b7103aa4a3f0a6007a676e48</w:t>
      </w:r>
    </w:p>
    <w:p>
      <w:r>
        <w:t>95e96054021bb67b83940b17b1a821cb</w:t>
      </w:r>
    </w:p>
    <w:p>
      <w:r>
        <w:t>d886d0a798ed1146290b1b46cacc99f8</w:t>
      </w:r>
    </w:p>
    <w:p>
      <w:r>
        <w:t>da884cc1af02201ab893e93fe07965c6</w:t>
      </w:r>
    </w:p>
    <w:p>
      <w:r>
        <w:t>4180d48fa74c41d6e1b2206fba08deab</w:t>
      </w:r>
    </w:p>
    <w:p>
      <w:r>
        <w:t>05c957b4dbc344a73179b3817d57e7a7</w:t>
      </w:r>
    </w:p>
    <w:p>
      <w:r>
        <w:t>c74a92b596d0c94425b106d3d64e8ad5</w:t>
      </w:r>
    </w:p>
    <w:p>
      <w:r>
        <w:t>8330b435958beff9c9c237b63c75084b</w:t>
      </w:r>
    </w:p>
    <w:p>
      <w:r>
        <w:t>47ccefc20ca69d0e995105d402c9763d</w:t>
      </w:r>
    </w:p>
    <w:p>
      <w:r>
        <w:t>3f74e8fe01c50670e4ed67d95a45d9af</w:t>
      </w:r>
    </w:p>
    <w:p>
      <w:r>
        <w:t>03e4ad1b9cc86f856c5fc2115ed39897</w:t>
      </w:r>
    </w:p>
    <w:p>
      <w:r>
        <w:t>c47b660a6f6d08ce464bedd503610075</w:t>
      </w:r>
    </w:p>
    <w:p>
      <w:r>
        <w:t>f9d26a423018eb5f6e210e2456b3e6fa</w:t>
      </w:r>
    </w:p>
    <w:p>
      <w:r>
        <w:t>40d3a147c27fff4bf23eb0a3bb9251a8</w:t>
      </w:r>
    </w:p>
    <w:p>
      <w:r>
        <w:t>2797cad63d16d9bb023b31dbc15fa194</w:t>
      </w:r>
    </w:p>
    <w:p>
      <w:r>
        <w:t>8dae6e86c37ad25d4d9e986b23813071</w:t>
      </w:r>
    </w:p>
    <w:p>
      <w:r>
        <w:t>a83affeea9267995e73918779d5ecc0b</w:t>
      </w:r>
    </w:p>
    <w:p>
      <w:r>
        <w:t>1346cb6eadab1a1d59bad3921956aa0a</w:t>
      </w:r>
    </w:p>
    <w:p>
      <w:r>
        <w:t>a23165acc73de832463630028a9ab2ac</w:t>
      </w:r>
    </w:p>
    <w:p>
      <w:r>
        <w:t>928f931055c10b6c8121676780240d1f</w:t>
      </w:r>
    </w:p>
    <w:p>
      <w:r>
        <w:t>884fbc63beca47c3f47c4f0efe68fa61</w:t>
      </w:r>
    </w:p>
    <w:p>
      <w:r>
        <w:t>8b98fe0b808e938ec61f4c625a084865</w:t>
      </w:r>
    </w:p>
    <w:p>
      <w:r>
        <w:t>ae73b2e3dfb67af8dc23bd54ccf06cbe</w:t>
      </w:r>
    </w:p>
    <w:p>
      <w:r>
        <w:t>64632a640aaa7139f18e024bf03ca702</w:t>
      </w:r>
    </w:p>
    <w:p>
      <w:r>
        <w:t>45ca2a8205967704508cb6a0bf34b4a7</w:t>
      </w:r>
    </w:p>
    <w:p>
      <w:r>
        <w:t>db5c773b9c1b4feb06710b29fa8ba754</w:t>
      </w:r>
    </w:p>
    <w:p>
      <w:r>
        <w:t>33eacaf2ee9408cf8488eef539935874</w:t>
      </w:r>
    </w:p>
    <w:p>
      <w:r>
        <w:t>3057712a37a12d0bea3a786923d7bca2</w:t>
      </w:r>
    </w:p>
    <w:p>
      <w:r>
        <w:t>64b3a937b21047776ad5ab19bafca03d</w:t>
      </w:r>
    </w:p>
    <w:p>
      <w:r>
        <w:t>d698ef2224474b041fe5fed5b6ae161d</w:t>
      </w:r>
    </w:p>
    <w:p>
      <w:r>
        <w:t>ce3495309fe07ab84b213aa87f47c068</w:t>
      </w:r>
    </w:p>
    <w:p>
      <w:r>
        <w:t>07a7b5ccc9e5d0415d2eb3f75f7ce2a6</w:t>
      </w:r>
    </w:p>
    <w:p>
      <w:r>
        <w:t>0c324fe7660fecad80839307d772ef86</w:t>
      </w:r>
    </w:p>
    <w:p>
      <w:r>
        <w:t>d0ee83633a8ee724c980f2c436408d07</w:t>
      </w:r>
    </w:p>
    <w:p>
      <w:r>
        <w:t>94651d93dc128436a3bb512ae4ae27f1</w:t>
      </w:r>
    </w:p>
    <w:p>
      <w:r>
        <w:t>7c6547f788f3c9a3029698684a171422</w:t>
      </w:r>
    </w:p>
    <w:p>
      <w:r>
        <w:t>49eed45308119dc8dc9b26b249805a45</w:t>
      </w:r>
    </w:p>
    <w:p>
      <w:r>
        <w:t>469df6ad374f39709ba8ca15b7a41fd5</w:t>
      </w:r>
    </w:p>
    <w:p>
      <w:r>
        <w:t>fcd673346d3e7b0fa1b012d3bd60f0ab</w:t>
      </w:r>
    </w:p>
    <w:p>
      <w:r>
        <w:t>0bb595a28b2373f80706b49ca27a80b7</w:t>
      </w:r>
    </w:p>
    <w:p>
      <w:r>
        <w:t>3f1f9fb67a3ee2990225c0e9bcb110a9</w:t>
      </w:r>
    </w:p>
    <w:p>
      <w:r>
        <w:t>26ed4b317b1d1cdf5f39475c017faa20</w:t>
      </w:r>
    </w:p>
    <w:p>
      <w:r>
        <w:t>1b7ae71f4186c39a0df2c19c0ab1e896</w:t>
      </w:r>
    </w:p>
    <w:p>
      <w:r>
        <w:t>ce21cc6c38c4f7304e53b3cf133733c5</w:t>
      </w:r>
    </w:p>
    <w:p>
      <w:r>
        <w:t>c3d3f462fc99282525e2d30b8e1da891</w:t>
      </w:r>
    </w:p>
    <w:p>
      <w:r>
        <w:t>679aac68594e5d8ba9ac48791b820645</w:t>
      </w:r>
    </w:p>
    <w:p>
      <w:r>
        <w:t>53728451c672472c6b95afd1c41e0f60</w:t>
      </w:r>
    </w:p>
    <w:p>
      <w:r>
        <w:t>940b201e6882d0123d8cde13223f2fe8</w:t>
      </w:r>
    </w:p>
    <w:p>
      <w:r>
        <w:t>cb6a8d78222d15d0a668c83eb3f3b9a0</w:t>
      </w:r>
    </w:p>
    <w:p>
      <w:r>
        <w:t>5dd076869bfbb7778583ffc40882b061</w:t>
      </w:r>
    </w:p>
    <w:p>
      <w:r>
        <w:t>15d946af82fcfddc4a8602d664821563</w:t>
      </w:r>
    </w:p>
    <w:p>
      <w:r>
        <w:t>cdf43e9000df10e14ac193dcc589d84e</w:t>
      </w:r>
    </w:p>
    <w:p>
      <w:r>
        <w:t>2112c87e7ed7a9569e4c2e13e9a8a572</w:t>
      </w:r>
    </w:p>
    <w:p>
      <w:r>
        <w:t>77e8d67972ab4d3539a8c0a79f9ea826</w:t>
      </w:r>
    </w:p>
    <w:p>
      <w:r>
        <w:t>d086b9b3b7c6f307eb9e85002f81e325</w:t>
      </w:r>
    </w:p>
    <w:p>
      <w:r>
        <w:t>6a10539024a9fc04e3962a3826398d3d</w:t>
      </w:r>
    </w:p>
    <w:p>
      <w:r>
        <w:t>fb84c5daa1a937523b2d5880dae8ad22</w:t>
      </w:r>
    </w:p>
    <w:p>
      <w:r>
        <w:t>30409ab8439d36809cd86a08de3728cf</w:t>
      </w:r>
    </w:p>
    <w:p>
      <w:r>
        <w:t>ba43e145fe5fd0bbfa773a47bf9c6e92</w:t>
      </w:r>
    </w:p>
    <w:p>
      <w:r>
        <w:t>3738bf165dfeb577ff64444d305d8081</w:t>
      </w:r>
    </w:p>
    <w:p>
      <w:r>
        <w:t>a5c431be905a41975b7ebfed9d2c21b6</w:t>
      </w:r>
    </w:p>
    <w:p>
      <w:r>
        <w:t>338707daa369a592e39fb2356ca65330</w:t>
      </w:r>
    </w:p>
    <w:p>
      <w:r>
        <w:t>97b9aef2700cb513900fda63fd6aa23e</w:t>
      </w:r>
    </w:p>
    <w:p>
      <w:r>
        <w:t>e856a20200be5725fddc9c3c4599d0fa</w:t>
      </w:r>
    </w:p>
    <w:p>
      <w:r>
        <w:t>91686c01b28b1c99b7660c19ae89b424</w:t>
      </w:r>
    </w:p>
    <w:p>
      <w:r>
        <w:t>a4b62b3b75a2bb917428667cfebec384</w:t>
      </w:r>
    </w:p>
    <w:p>
      <w:r>
        <w:t>b51f9f372db8b8dc31acf7d2dc97d524</w:t>
      </w:r>
    </w:p>
    <w:p>
      <w:r>
        <w:t>121ecb5732944ace8d2e3e74acb238a0</w:t>
      </w:r>
    </w:p>
    <w:p>
      <w:r>
        <w:t>e04657d81baa4f7667e8b6e648c45606</w:t>
      </w:r>
    </w:p>
    <w:p>
      <w:r>
        <w:t>7ae6117113d50b83724552fd4ff989dc</w:t>
      </w:r>
    </w:p>
    <w:p>
      <w:r>
        <w:t>1358748dffa67a6da276c348e816b726</w:t>
      </w:r>
    </w:p>
    <w:p>
      <w:r>
        <w:t>7818407bdb96ccbd352d54a94985d3b9</w:t>
      </w:r>
    </w:p>
    <w:p>
      <w:r>
        <w:t>7fcd9939bd923ba5c2d46809f7f2226a</w:t>
      </w:r>
    </w:p>
    <w:p>
      <w:r>
        <w:t>8cb39d7e2abc8a0761c8e7f31bd48dcb</w:t>
      </w:r>
    </w:p>
    <w:p>
      <w:r>
        <w:t>03764facb52684c82320a954f97772ab</w:t>
      </w:r>
    </w:p>
    <w:p>
      <w:r>
        <w:t>dea268cd0272b3a3c3de2027f817aa16</w:t>
      </w:r>
    </w:p>
    <w:p>
      <w:r>
        <w:t>50cb7f0e594c68b963f97aa1cecab833</w:t>
      </w:r>
    </w:p>
    <w:p>
      <w:r>
        <w:t>d935efe170db17277c2e45011346b837</w:t>
      </w:r>
    </w:p>
    <w:p>
      <w:r>
        <w:t>0610a8e817fd6f05087a963c4e8cbca0</w:t>
      </w:r>
    </w:p>
    <w:p>
      <w:r>
        <w:t>93df49c3abc023e313e61b6435802318</w:t>
      </w:r>
    </w:p>
    <w:p>
      <w:r>
        <w:t>901ea87c280f26d433f559b520fd89e7</w:t>
      </w:r>
    </w:p>
    <w:p>
      <w:r>
        <w:t>3538fd333825e1e75bfd4cb8e87043ff</w:t>
      </w:r>
    </w:p>
    <w:p>
      <w:r>
        <w:t>9526e1f6491b300c6b17633963d171cf</w:t>
      </w:r>
    </w:p>
    <w:p>
      <w:r>
        <w:t>4b8706f73aaa5994dcf52350f0d87fb1</w:t>
      </w:r>
    </w:p>
    <w:p>
      <w:r>
        <w:t>8c9961de504aae077c0d342ca2e2903b</w:t>
      </w:r>
    </w:p>
    <w:p>
      <w:r>
        <w:t>e60cf8bbe407ad45ae416e64519f33e3</w:t>
      </w:r>
    </w:p>
    <w:p>
      <w:r>
        <w:t>4324e2bb9f945b9a55eecb16e7e9169c</w:t>
      </w:r>
    </w:p>
    <w:p>
      <w:r>
        <w:t>e89eae7e21018ab2d03ac1b3162c5965</w:t>
      </w:r>
    </w:p>
    <w:p>
      <w:r>
        <w:t>df9d7b9f76f34d8dfad1cb9a132fd575</w:t>
      </w:r>
    </w:p>
    <w:p>
      <w:r>
        <w:t>c714141c1692c955b034460883f717f2</w:t>
      </w:r>
    </w:p>
    <w:p>
      <w:r>
        <w:t>e52649d5ce83de02b1521f5a90efde3c</w:t>
      </w:r>
    </w:p>
    <w:p>
      <w:r>
        <w:t>d250ecd99ceebb7507f429b4acd16beb</w:t>
      </w:r>
    </w:p>
    <w:p>
      <w:r>
        <w:t>27bdc645523731974146e3b992390f77</w:t>
      </w:r>
    </w:p>
    <w:p>
      <w:r>
        <w:t>f3f2483034b21e292fa731cebdf2af27</w:t>
      </w:r>
    </w:p>
    <w:p>
      <w:r>
        <w:t>cf5bc61517edd6f34cdf22ae4840a2eb</w:t>
      </w:r>
    </w:p>
    <w:p>
      <w:r>
        <w:t>0398f397d9eb3a707246dfc318bdc175</w:t>
      </w:r>
    </w:p>
    <w:p>
      <w:r>
        <w:t>846e336a6120f3dd01b0f768ff6424ac</w:t>
      </w:r>
    </w:p>
    <w:p>
      <w:r>
        <w:t>9f109a7a80f464d6e9c30460d6a59277</w:t>
      </w:r>
    </w:p>
    <w:p>
      <w:r>
        <w:t>0a57154766c667fd6135a2bcc33671ff</w:t>
      </w:r>
    </w:p>
    <w:p>
      <w:r>
        <w:t>abab4239e6232bcaaa8633a588891a54</w:t>
      </w:r>
    </w:p>
    <w:p>
      <w:r>
        <w:t>71d136138dea4316fc9d9be229d606f7</w:t>
      </w:r>
    </w:p>
    <w:p>
      <w:r>
        <w:t>684a94b8e7d996aef8a1829ec6224b52</w:t>
      </w:r>
    </w:p>
    <w:p>
      <w:r>
        <w:t>afde5fa66b66738a71ed67571c2bc9fd</w:t>
      </w:r>
    </w:p>
    <w:p>
      <w:r>
        <w:t>69a8d5201e3076b2412cbf322c70ae3d</w:t>
      </w:r>
    </w:p>
    <w:p>
      <w:r>
        <w:t>65a836ba8b20c5c60aa70582c2b809ee</w:t>
      </w:r>
    </w:p>
    <w:p>
      <w:r>
        <w:t>cfc6e36225676175c87cd26408316fdd</w:t>
      </w:r>
    </w:p>
    <w:p>
      <w:r>
        <w:t>0f6335ccd0c9614c2a0832cd98f9dcc0</w:t>
      </w:r>
    </w:p>
    <w:p>
      <w:r>
        <w:t>1d8d5c9dd31eb4cee235cc0e9ebcb7d2</w:t>
      </w:r>
    </w:p>
    <w:p>
      <w:r>
        <w:t>4c04f7fdb2460bfa2e073a5a1eafb9a1</w:t>
      </w:r>
    </w:p>
    <w:p>
      <w:r>
        <w:t>3871975e1a689fcb08fd04a12a16247b</w:t>
      </w:r>
    </w:p>
    <w:p>
      <w:r>
        <w:t>baebbcd584415f7dff0f6f5a97d46a03</w:t>
      </w:r>
    </w:p>
    <w:p>
      <w:r>
        <w:t>e874cbe79611a1e1903b67b25f21c416</w:t>
      </w:r>
    </w:p>
    <w:p>
      <w:r>
        <w:t>c0fd5a92375bd4067a77f83c410060b3</w:t>
      </w:r>
    </w:p>
    <w:p>
      <w:r>
        <w:t>6ae5ea9f54ec57163a0789b816f14d22</w:t>
      </w:r>
    </w:p>
    <w:p>
      <w:r>
        <w:t>68cbfa8cdafb29f5c0e1472c21039f35</w:t>
      </w:r>
    </w:p>
    <w:p>
      <w:r>
        <w:t>ede01ab806c2ee205bbac651af3698a7</w:t>
      </w:r>
    </w:p>
    <w:p>
      <w:r>
        <w:t>44c7bca6c377c76346ae7b0a15fae328</w:t>
      </w:r>
    </w:p>
    <w:p>
      <w:r>
        <w:t>dfce789540c7b26f7bfe2317b6507a1c</w:t>
      </w:r>
    </w:p>
    <w:p>
      <w:r>
        <w:t>0ed76fe0c2efdeac90a54387db42500a</w:t>
      </w:r>
    </w:p>
    <w:p>
      <w:r>
        <w:t>ae7860328e7fdf77643e0bd18658de7c</w:t>
      </w:r>
    </w:p>
    <w:p>
      <w:r>
        <w:t>c4a140110c6f69c87185876f9d081979</w:t>
      </w:r>
    </w:p>
    <w:p>
      <w:r>
        <w:t>9aab8221f92a85124ae292b4e7532a57</w:t>
      </w:r>
    </w:p>
    <w:p>
      <w:r>
        <w:t>72c483d7d87d5c38d00b31dd91d629ac</w:t>
      </w:r>
    </w:p>
    <w:p>
      <w:r>
        <w:t>f360ce46cbf47946053f4008cd212369</w:t>
      </w:r>
    </w:p>
    <w:p>
      <w:r>
        <w:t>f2144de50c17fb8247222eff5e05ce34</w:t>
      </w:r>
    </w:p>
    <w:p>
      <w:r>
        <w:t>3e1efa74a968eaf26c7f985b1164b9fd</w:t>
      </w:r>
    </w:p>
    <w:p>
      <w:r>
        <w:t>73ec6637dac13535f3eeb228028b63ee</w:t>
      </w:r>
    </w:p>
    <w:p>
      <w:r>
        <w:t>b2a48c0a596e1012a0ac761374956a66</w:t>
      </w:r>
    </w:p>
    <w:p>
      <w:r>
        <w:t>9989a1d1ddebbe19fc7ba1f86b73a658</w:t>
      </w:r>
    </w:p>
    <w:p>
      <w:r>
        <w:t>e7cf37ab5888e5ae21e9db9bf895225e</w:t>
      </w:r>
    </w:p>
    <w:p>
      <w:r>
        <w:t>c87bf8f0c38d96c39998d7d1fa38059d</w:t>
      </w:r>
    </w:p>
    <w:p>
      <w:r>
        <w:t>2cd388a8ead657b2b5a5c3ca11f3f140</w:t>
      </w:r>
    </w:p>
    <w:p>
      <w:r>
        <w:t>8c4555948a85ce152bf6848e1c74ba34</w:t>
      </w:r>
    </w:p>
    <w:p>
      <w:r>
        <w:t>93f4819723f0113a56bbf303d8cb493a</w:t>
      </w:r>
    </w:p>
    <w:p>
      <w:r>
        <w:t>c91fcce750dd21984897d66308587db0</w:t>
      </w:r>
    </w:p>
    <w:p>
      <w:r>
        <w:t>6752ee6a79f8a9ade99757aa46d62c60</w:t>
      </w:r>
    </w:p>
    <w:p>
      <w:r>
        <w:t>99d9ad5917e5b1112fb8cb38a6424baa</w:t>
      </w:r>
    </w:p>
    <w:p>
      <w:r>
        <w:t>79375ee0691afb29fcbf9f83da8ae506</w:t>
      </w:r>
    </w:p>
    <w:p>
      <w:r>
        <w:t>34a91f9a3160b8d5054fbc9a0c5f6fc1</w:t>
      </w:r>
    </w:p>
    <w:p>
      <w:r>
        <w:t>2d1bb429345f2f234507b07aaa9f9c1b</w:t>
      </w:r>
    </w:p>
    <w:p>
      <w:r>
        <w:t>c1acb6cb5218582a4a83abbc09065234</w:t>
      </w:r>
    </w:p>
    <w:p>
      <w:r>
        <w:t>defa032829ac2941cf18e93a8d0c8438</w:t>
      </w:r>
    </w:p>
    <w:p>
      <w:r>
        <w:t>d873e7e761e18e517925cf024f1a4d9f</w:t>
      </w:r>
    </w:p>
    <w:p>
      <w:r>
        <w:t>5ca094bd64d4de03ad14d3dfc2396817</w:t>
      </w:r>
    </w:p>
    <w:p>
      <w:r>
        <w:t>84e7d9c8825559dfdfed474a5a39caad</w:t>
      </w:r>
    </w:p>
    <w:p>
      <w:r>
        <w:t>cb5fbf03b91e038281c2037df28f8f82</w:t>
      </w:r>
    </w:p>
    <w:p>
      <w:r>
        <w:t>f318119e0ca0099ee7978a5ff332f227</w:t>
      </w:r>
    </w:p>
    <w:p>
      <w:r>
        <w:t>8edb4e2b68a3ac3a05bc3e9be930d7ef</w:t>
      </w:r>
    </w:p>
    <w:p>
      <w:r>
        <w:t>c51b999a3849b4d2d2eb84323d6a073d</w:t>
      </w:r>
    </w:p>
    <w:p>
      <w:r>
        <w:t>3ef4917ef0fa910e7acbfc4f02c88cb3</w:t>
      </w:r>
    </w:p>
    <w:p>
      <w:r>
        <w:t>c0941df6910f082c51c535dac8d1a9b4</w:t>
      </w:r>
    </w:p>
    <w:p>
      <w:r>
        <w:t>e36bb255e51c2ffe2a25f0b7215956d1</w:t>
      </w:r>
    </w:p>
    <w:p>
      <w:r>
        <w:t>9b8dd576030c7eaa6c59baaa0e56464d</w:t>
      </w:r>
    </w:p>
    <w:p>
      <w:r>
        <w:t>f5e418bb1805b37447c02e798656b2df</w:t>
      </w:r>
    </w:p>
    <w:p>
      <w:r>
        <w:t>3dfd5251bfacec7b71f430a8e5767b62</w:t>
      </w:r>
    </w:p>
    <w:p>
      <w:r>
        <w:t>d4f89dd83fd5ab4fa549e2c35d82a057</w:t>
      </w:r>
    </w:p>
    <w:p>
      <w:r>
        <w:t>ae4de7ef01cb2f0ce4f12e7e76c20c2a</w:t>
      </w:r>
    </w:p>
    <w:p>
      <w:r>
        <w:t>dea2991fb408a2410d77f285e2080ec3</w:t>
      </w:r>
    </w:p>
    <w:p>
      <w:r>
        <w:t>ea336bb0efcb556914b35943f905dd22</w:t>
      </w:r>
    </w:p>
    <w:p>
      <w:r>
        <w:t>d50e047cf00d9db6ef9b625d004ad71e</w:t>
      </w:r>
    </w:p>
    <w:p>
      <w:r>
        <w:t>e4f35b9e0b5d15744abe5e04cbfacaea</w:t>
      </w:r>
    </w:p>
    <w:p>
      <w:r>
        <w:t>2e43f41d7b408c066c50e81dc53498d0</w:t>
      </w:r>
    </w:p>
    <w:p>
      <w:r>
        <w:t>72a05b5394d966bae7bba5b7f7a8ac02</w:t>
      </w:r>
    </w:p>
    <w:p>
      <w:r>
        <w:t>f350263edd75735289ddaa60552ab993</w:t>
      </w:r>
    </w:p>
    <w:p>
      <w:r>
        <w:t>1423d0276bb66c5a66a293dd78b7a5ad</w:t>
      </w:r>
    </w:p>
    <w:p>
      <w:r>
        <w:t>8fe670ebb8744b9ea6664e48f6fbb5da</w:t>
      </w:r>
    </w:p>
    <w:p>
      <w:r>
        <w:t>fff89b24bb8ed95114c55b71a7514cff</w:t>
      </w:r>
    </w:p>
    <w:p>
      <w:r>
        <w:t>c28cf442d3c2e931943b42ac87e08d05</w:t>
      </w:r>
    </w:p>
    <w:p>
      <w:r>
        <w:t>80b9775e826c33802b2ad2208578e21f</w:t>
      </w:r>
    </w:p>
    <w:p>
      <w:r>
        <w:t>c64cff3df36b16dda18568da2ba7e012</w:t>
      </w:r>
    </w:p>
    <w:p>
      <w:r>
        <w:t>f36426d951f9b33aff5b327765157692</w:t>
      </w:r>
    </w:p>
    <w:p>
      <w:r>
        <w:t>dabe536cc4ad2e58854121229b4ba895</w:t>
      </w:r>
    </w:p>
    <w:p>
      <w:r>
        <w:t>e971ec31d38cd646aac1901a05156654</w:t>
      </w:r>
    </w:p>
    <w:p>
      <w:r>
        <w:t>266bf30eb383583fd93eeb7f4c479a3e</w:t>
      </w:r>
    </w:p>
    <w:p>
      <w:r>
        <w:t>338ec67e73bbf7c2fd13c2ff4df41bce</w:t>
      </w:r>
    </w:p>
    <w:p>
      <w:r>
        <w:t>d97919f966ac7086975fb9f9c0548445</w:t>
      </w:r>
    </w:p>
    <w:p>
      <w:r>
        <w:t>bc81a9ba06e0cd6e7a05cb374330f515</w:t>
      </w:r>
    </w:p>
    <w:p>
      <w:r>
        <w:t>2f91ad2775ebccf6782e11ca7c427551</w:t>
      </w:r>
    </w:p>
    <w:p>
      <w:r>
        <w:t>69085dd661572f7df1e2d5d2fcdcd8d2</w:t>
      </w:r>
    </w:p>
    <w:p>
      <w:r>
        <w:t>8ec507b150e1f957efac93aa8b48bb4d</w:t>
      </w:r>
    </w:p>
    <w:p>
      <w:r>
        <w:t>13b7ec08fe813182c8b91292e1c1e178</w:t>
      </w:r>
    </w:p>
    <w:p>
      <w:r>
        <w:t>1bad9626b3c24dcee66ac5d3215f43c0</w:t>
      </w:r>
    </w:p>
    <w:p>
      <w:r>
        <w:t>0719b5d4d790bf50f0e906422e28d3df</w:t>
      </w:r>
    </w:p>
    <w:p>
      <w:r>
        <w:t>34ba4fc784a60f4db2f9f3dff6e3f1c3</w:t>
      </w:r>
    </w:p>
    <w:p>
      <w:r>
        <w:t>1e59e34605a12e7f5f68d6324968036c</w:t>
      </w:r>
    </w:p>
    <w:p>
      <w:r>
        <w:t>75e53349445112b320eb078ce085c97a</w:t>
      </w:r>
    </w:p>
    <w:p>
      <w:r>
        <w:t>1e95d00273c68ebe20a3c9f62dca0fd5</w:t>
      </w:r>
    </w:p>
    <w:p>
      <w:r>
        <w:t>1607c21df5dca15588b4600d41543ffd</w:t>
      </w:r>
    </w:p>
    <w:p>
      <w:r>
        <w:t>42e86806ffb9572289c62b437b1b3bb3</w:t>
      </w:r>
    </w:p>
    <w:p>
      <w:r>
        <w:t>e899aa77554a1c1523d2552b62334537</w:t>
      </w:r>
    </w:p>
    <w:p>
      <w:r>
        <w:t>21bbed8bfc22e4e3ac21e22b7c9274f8</w:t>
      </w:r>
    </w:p>
    <w:p>
      <w:r>
        <w:t>50030f0fa22dec18f09b1f96bb1baec7</w:t>
      </w:r>
    </w:p>
    <w:p>
      <w:r>
        <w:t>7dd79b8c9a0c9a85eca5094cf350133e</w:t>
      </w:r>
    </w:p>
    <w:p>
      <w:r>
        <w:t>a068055ce37518759246b2fdc759c1b0</w:t>
      </w:r>
    </w:p>
    <w:p>
      <w:r>
        <w:t>930031714849d082c695d12da1e397ec</w:t>
      </w:r>
    </w:p>
    <w:p>
      <w:r>
        <w:t>d3e19999754b75cbbb738cc5cd70b40f</w:t>
      </w:r>
    </w:p>
    <w:p>
      <w:r>
        <w:t>9f4e3ae3befb278901a950946507a4e2</w:t>
      </w:r>
    </w:p>
    <w:p>
      <w:r>
        <w:t>875b9e2469c2b9291c6c7848a1446457</w:t>
      </w:r>
    </w:p>
    <w:p>
      <w:r>
        <w:t>8865053493544966f4b14e955b86ba6c</w:t>
      </w:r>
    </w:p>
    <w:p>
      <w:r>
        <w:t>5e64f1b681d9c5ae16fb5b33eaed94c5</w:t>
      </w:r>
    </w:p>
    <w:p>
      <w:r>
        <w:t>2f9495aa67cea7ca42722164be643331</w:t>
      </w:r>
    </w:p>
    <w:p>
      <w:r>
        <w:t>2426928f8790065c647f221368dab522</w:t>
      </w:r>
    </w:p>
    <w:p>
      <w:r>
        <w:t>efede682b37d9e7d51be25f2cd375656</w:t>
      </w:r>
    </w:p>
    <w:p>
      <w:r>
        <w:t>b3e7d77f5b269439782e388a2fbcd578</w:t>
      </w:r>
    </w:p>
    <w:p>
      <w:r>
        <w:t>414f34f38042f2abd44afc9154ce6f14</w:t>
      </w:r>
    </w:p>
    <w:p>
      <w:r>
        <w:t>c158afe024180d7db8f8c0c9235ebb06</w:t>
      </w:r>
    </w:p>
    <w:p>
      <w:r>
        <w:t>3ceff081edcdd8b563aa3d52d6592eea</w:t>
      </w:r>
    </w:p>
    <w:p>
      <w:r>
        <w:t>6f50063f1b91d2ceaa37e2ff6fc21261</w:t>
      </w:r>
    </w:p>
    <w:p>
      <w:r>
        <w:t>dd45b8879fc5d0a5fc397c90f39968e8</w:t>
      </w:r>
    </w:p>
    <w:p>
      <w:r>
        <w:t>f4851c4f9418d7740c8fd0d1914f604d</w:t>
      </w:r>
    </w:p>
    <w:p>
      <w:r>
        <w:t>4c135a899fda8635e0641efe9bef5b9d</w:t>
      </w:r>
    </w:p>
    <w:p>
      <w:r>
        <w:t>41c117c9965d9ea3e5e67646dca1c843</w:t>
      </w:r>
    </w:p>
    <w:p>
      <w:r>
        <w:t>1a16a2525670403557678c3f5304829a</w:t>
      </w:r>
    </w:p>
    <w:p>
      <w:r>
        <w:t>5953c3c7fe5c43436410d05ac549e61d</w:t>
      </w:r>
    </w:p>
    <w:p>
      <w:r>
        <w:t>fdeda8069c613b489bde7e5f23f1e643</w:t>
      </w:r>
    </w:p>
    <w:p>
      <w:r>
        <w:t>8c14cfb6d4163a53666761cc684bd3cd</w:t>
      </w:r>
    </w:p>
    <w:p>
      <w:r>
        <w:t>22b2ee3371f3233746c4dcfc2a2d5d0b</w:t>
      </w:r>
    </w:p>
    <w:p>
      <w:r>
        <w:t>17a62faa1d42c0bc31c7f86de98ba424</w:t>
      </w:r>
    </w:p>
    <w:p>
      <w:r>
        <w:t>77be70a3e7810a77d124466499346503</w:t>
      </w:r>
    </w:p>
    <w:p>
      <w:r>
        <w:t>10dee4a4b81127cf23be382e8e0a8922</w:t>
      </w:r>
    </w:p>
    <w:p>
      <w:r>
        <w:t>662e713bee8df5af4ace372a6fb0d25f</w:t>
      </w:r>
    </w:p>
    <w:p>
      <w:r>
        <w:t>dd234cf9ea1f1380626ef3d0a21fec76</w:t>
      </w:r>
    </w:p>
    <w:p>
      <w:r>
        <w:t>d0fcb4c962251e4a6a9fab5df8aed1d8</w:t>
      </w:r>
    </w:p>
    <w:p>
      <w:r>
        <w:t>3f00a0897a1f1e661fe75ef6a1ba6b8f</w:t>
      </w:r>
    </w:p>
    <w:p>
      <w:r>
        <w:t>c4d3e7949fc322423dbc58a87ac49253</w:t>
      </w:r>
    </w:p>
    <w:p>
      <w:r>
        <w:t>7f1ce24f3a36c2e574c9d8a0caade0c1</w:t>
      </w:r>
    </w:p>
    <w:p>
      <w:r>
        <w:t>0a21f73c2cde312b23d8cbe7505ad9f7</w:t>
      </w:r>
    </w:p>
    <w:p>
      <w:r>
        <w:t>b46ef5df42c9cc59964e8b2caf6b5adb</w:t>
      </w:r>
    </w:p>
    <w:p>
      <w:r>
        <w:t>ff3793f7a4b9b77f09496a3dc1891057</w:t>
      </w:r>
    </w:p>
    <w:p>
      <w:r>
        <w:t>b833a7870e2bd170f2cbbc69e71d2053</w:t>
      </w:r>
    </w:p>
    <w:p>
      <w:r>
        <w:t>502d65091bc3b98d737f50b3e2faa043</w:t>
      </w:r>
    </w:p>
    <w:p>
      <w:r>
        <w:t>d784bd1b74600fdf29b33c00b589a964</w:t>
      </w:r>
    </w:p>
    <w:p>
      <w:r>
        <w:t>cdf2f3ba627fd2b4a90a2594620fdd8e</w:t>
      </w:r>
    </w:p>
    <w:p>
      <w:r>
        <w:t>fb056eb71bb179e9e9b9eaa36a20b78a</w:t>
      </w:r>
    </w:p>
    <w:p>
      <w:r>
        <w:t>147509587ed6a12453a8f9b1da70fa74</w:t>
      </w:r>
    </w:p>
    <w:p>
      <w:r>
        <w:t>b3bd47086603ee7602c1c2524ba9bd8f</w:t>
      </w:r>
    </w:p>
    <w:p>
      <w:r>
        <w:t>9cd56bc97d220281c8512788239ed76a</w:t>
      </w:r>
    </w:p>
    <w:p>
      <w:r>
        <w:t>4f012a3a5dcc91ec48e6af30ebd0062f</w:t>
      </w:r>
    </w:p>
    <w:p>
      <w:r>
        <w:t>ae5850ef593c55b70b8d52613b339b0d</w:t>
      </w:r>
    </w:p>
    <w:p>
      <w:r>
        <w:t>33a2f6b12ea4437f4b48e9ebafa78a89</w:t>
      </w:r>
    </w:p>
    <w:p>
      <w:r>
        <w:t>c9ed1809aeb86e7b87a62445dcebfe16</w:t>
      </w:r>
    </w:p>
    <w:p>
      <w:r>
        <w:t>652a2a4cdd40c9b8fb129304e459654c</w:t>
      </w:r>
    </w:p>
    <w:p>
      <w:r>
        <w:t>c4b7a3feb224cdd658914d8f396f3fb2</w:t>
      </w:r>
    </w:p>
    <w:p>
      <w:r>
        <w:t>5f8033043f3c6134069e29a7da5fa050</w:t>
      </w:r>
    </w:p>
    <w:p>
      <w:r>
        <w:t>b0019f7177db0a1ec7f63d38cd37f281</w:t>
      </w:r>
    </w:p>
    <w:p>
      <w:r>
        <w:t>def2dffb886d3ebc0c993afb131b2e73</w:t>
      </w:r>
    </w:p>
    <w:p>
      <w:r>
        <w:t>9f689a087e33d6131150dd689fff3a08</w:t>
      </w:r>
    </w:p>
    <w:p>
      <w:r>
        <w:t>4af4ea861f39100dbcc9cbe109d7db30</w:t>
      </w:r>
    </w:p>
    <w:p>
      <w:r>
        <w:t>d9998a32cba413ffd2b14b2cf6b11c0e</w:t>
      </w:r>
    </w:p>
    <w:p>
      <w:r>
        <w:t>b590381a2e852594cbb7116b39e16c69</w:t>
      </w:r>
    </w:p>
    <w:p>
      <w:r>
        <w:t>5e1d088e0022001ef54af59b42dc3112</w:t>
      </w:r>
    </w:p>
    <w:p>
      <w:r>
        <w:t>6f86e128098c3d79055fd8a30d78a0e9</w:t>
      </w:r>
    </w:p>
    <w:p>
      <w:r>
        <w:t>a2274f7d36d9a99314154ffbee032014</w:t>
      </w:r>
    </w:p>
    <w:p>
      <w:r>
        <w:t>a377ba2ab503110b735ec64185ddd940</w:t>
      </w:r>
    </w:p>
    <w:p>
      <w:r>
        <w:t>1dca6e6a0311f33cff4a711ab33aae49</w:t>
      </w:r>
    </w:p>
    <w:p>
      <w:r>
        <w:t>9644c7beccb5488e5604ebafa982aeb1</w:t>
      </w:r>
    </w:p>
    <w:p>
      <w:r>
        <w:t>0023192538b9103f070d9d091354f63c</w:t>
      </w:r>
    </w:p>
    <w:p>
      <w:r>
        <w:t>a38c5d61e67178aab46cfdf99faaafd8</w:t>
      </w:r>
    </w:p>
    <w:p>
      <w:r>
        <w:t>3a5a04f712b7b8ccd94c6f1a64a11be5</w:t>
      </w:r>
    </w:p>
    <w:p>
      <w:r>
        <w:t>d9e6d85f9e2b50c7da2bb3bd00aa2be5</w:t>
      </w:r>
    </w:p>
    <w:p>
      <w:r>
        <w:t>f98b5d8d11f30af47ff31b8b92fe6c2d</w:t>
      </w:r>
    </w:p>
    <w:p>
      <w:r>
        <w:t>bf86a7459c18f822e9d4d630d18506bb</w:t>
      </w:r>
    </w:p>
    <w:p>
      <w:r>
        <w:t>69a5b42642c9d4d3fca9d3a8f6f0c9fb</w:t>
      </w:r>
    </w:p>
    <w:p>
      <w:r>
        <w:t>29a9c6233c49cdeaf00a6160ada05cbc</w:t>
      </w:r>
    </w:p>
    <w:p>
      <w:r>
        <w:t>76ef2987b4b6c431a0cc29dc457b566a</w:t>
      </w:r>
    </w:p>
    <w:p>
      <w:r>
        <w:t>b564ca6e75e412ee1bb1668a93d66a47</w:t>
      </w:r>
    </w:p>
    <w:p>
      <w:r>
        <w:t>cf6cbb35c85d5dbd30b2ed0f11901111</w:t>
      </w:r>
    </w:p>
    <w:p>
      <w:r>
        <w:t>86aad4846a291d1afcb9f911a27fd520</w:t>
      </w:r>
    </w:p>
    <w:p>
      <w:r>
        <w:t>14799efb2b8e7bd5e83823928bfd2ffa</w:t>
      </w:r>
    </w:p>
    <w:p>
      <w:r>
        <w:t>43cb568adcf5837962ff49bff82b3530</w:t>
      </w:r>
    </w:p>
    <w:p>
      <w:r>
        <w:t>98ab1ab04eba793d08ef1c4105e480ef</w:t>
      </w:r>
    </w:p>
    <w:p>
      <w:r>
        <w:t>c5aa76bf928d0af2de940538f253d2c4</w:t>
      </w:r>
    </w:p>
    <w:p>
      <w:r>
        <w:t>84aea5db7421e9c3e8ea87585d1ccac3</w:t>
      </w:r>
    </w:p>
    <w:p>
      <w:r>
        <w:t>2d108a753f7eaa3ba80201fbc1937f39</w:t>
      </w:r>
    </w:p>
    <w:p>
      <w:r>
        <w:t>124f810dcc51851f9c6c9a78de262982</w:t>
      </w:r>
    </w:p>
    <w:p>
      <w:r>
        <w:t>387f95b349bdc4e186d63f6292e72fe2</w:t>
      </w:r>
    </w:p>
    <w:p>
      <w:r>
        <w:t>ca73579164ee9d2f06714c9e1183e1ef</w:t>
      </w:r>
    </w:p>
    <w:p>
      <w:r>
        <w:t>b14eb158a7d828aeb3800b06f90dfd7d</w:t>
      </w:r>
    </w:p>
    <w:p>
      <w:r>
        <w:t>20cf6e9afd5edeeec28a36b9989e13fa</w:t>
      </w:r>
    </w:p>
    <w:p>
      <w:r>
        <w:t>a392351bd26fb88b563456d46be619cc</w:t>
      </w:r>
    </w:p>
    <w:p>
      <w:r>
        <w:t>5b6791d5fddf6271c422f2e14419dbeb</w:t>
      </w:r>
    </w:p>
    <w:p>
      <w:r>
        <w:t>da957101e4a0673bd0b2b3fe3d5132cc</w:t>
      </w:r>
    </w:p>
    <w:p>
      <w:r>
        <w:t>b7b14b8651d0e999ed027e315d598b30</w:t>
      </w:r>
    </w:p>
    <w:p>
      <w:r>
        <w:t>442a732334cd83f7a7a073ad933ff6bc</w:t>
      </w:r>
    </w:p>
    <w:p>
      <w:r>
        <w:t>ac35e174474651af857bc69fba715e32</w:t>
      </w:r>
    </w:p>
    <w:p>
      <w:r>
        <w:t>37d2a4174c39352654eb3ee02786b727</w:t>
      </w:r>
    </w:p>
    <w:p>
      <w:r>
        <w:t>505eacf4d54825dc7f9e5d01f18d48a4</w:t>
      </w:r>
    </w:p>
    <w:p>
      <w:r>
        <w:t>63a13ba4b447755d91b2fabdc53ed13b</w:t>
      </w:r>
    </w:p>
    <w:p>
      <w:r>
        <w:t>c0eedefca5eb2d229f6642a8fa1ce9c1</w:t>
      </w:r>
    </w:p>
    <w:p>
      <w:r>
        <w:t>87fd7c5e74788299ab123450d2178ada</w:t>
      </w:r>
    </w:p>
    <w:p>
      <w:r>
        <w:t>594cb8eba637d98507bf64b4ec0bae84</w:t>
      </w:r>
    </w:p>
    <w:p>
      <w:r>
        <w:t>b9623f1bd886b3b6002c891bb75352a8</w:t>
      </w:r>
    </w:p>
    <w:p>
      <w:r>
        <w:t>3e850a524eb8e908b584fce3c0686e76</w:t>
      </w:r>
    </w:p>
    <w:p>
      <w:r>
        <w:t>373bdeaaf743535a415e72421a292a79</w:t>
      </w:r>
    </w:p>
    <w:p>
      <w:r>
        <w:t>90dfe0bb868e9e4d3e1fda436f444c0d</w:t>
      </w:r>
    </w:p>
    <w:p>
      <w:r>
        <w:t>019f30fcc48b5ad64d459128fca8a423</w:t>
      </w:r>
    </w:p>
    <w:p>
      <w:r>
        <w:t>3aa3587a899779c3654fe7d7bf68829e</w:t>
      </w:r>
    </w:p>
    <w:p>
      <w:r>
        <w:t>89b646ca65d4e82aedf6b15aac6a2c04</w:t>
      </w:r>
    </w:p>
    <w:p>
      <w:r>
        <w:t>af5786746bbf89006464bb09892adcb4</w:t>
      </w:r>
    </w:p>
    <w:p>
      <w:r>
        <w:t>c85daff770e992444c591f00edefe0ff</w:t>
      </w:r>
    </w:p>
    <w:p>
      <w:r>
        <w:t>0ddc1d0b9e5a2b7506975f5814961fdf</w:t>
      </w:r>
    </w:p>
    <w:p>
      <w:r>
        <w:t>e9d4a5c110e88bcba6b1f62b2933f0bd</w:t>
      </w:r>
    </w:p>
    <w:p>
      <w:r>
        <w:t>15553e771450ed1f1e107805899715cc</w:t>
      </w:r>
    </w:p>
    <w:p>
      <w:r>
        <w:t>75df50b2a408d719017ab1add357470f</w:t>
      </w:r>
    </w:p>
    <w:p>
      <w:r>
        <w:t>be193310b3d2399131d6fa222949801e</w:t>
      </w:r>
    </w:p>
    <w:p>
      <w:r>
        <w:t>361b2d40d6025ef86f58a722347240d4</w:t>
      </w:r>
    </w:p>
    <w:p>
      <w:r>
        <w:t>62f2dca848a3d22beb6c7e89d0e75187</w:t>
      </w:r>
    </w:p>
    <w:p>
      <w:r>
        <w:t>2ce7fc9eb741d545431cb2def57494c5</w:t>
      </w:r>
    </w:p>
    <w:p>
      <w:r>
        <w:t>bc0a9d87de4f862ec9b2e5eca338d6ed</w:t>
      </w:r>
    </w:p>
    <w:p>
      <w:r>
        <w:t>113301575374e55af7ed15094cd158a9</w:t>
      </w:r>
    </w:p>
    <w:p>
      <w:r>
        <w:t>48928b94ef0123747a0c3e2e041e5021</w:t>
      </w:r>
    </w:p>
    <w:p>
      <w:r>
        <w:t>100d5bd297768ef4cf97868633b3f17c</w:t>
      </w:r>
    </w:p>
    <w:p>
      <w:r>
        <w:t>e82e8abd5af818a3aebaff40e5a06302</w:t>
      </w:r>
    </w:p>
    <w:p>
      <w:r>
        <w:t>f7032c6d429b8ef5447b77852155d91a</w:t>
      </w:r>
    </w:p>
    <w:p>
      <w:r>
        <w:t>941ef40ea424c55d9fa5b2b5015dacad</w:t>
      </w:r>
    </w:p>
    <w:p>
      <w:r>
        <w:t>2dda1d5a0ca7733aafd9b2a70e8157f5</w:t>
      </w:r>
    </w:p>
    <w:p>
      <w:r>
        <w:t>3156eb1f1092fed06e6dd47d1c2da755</w:t>
      </w:r>
    </w:p>
    <w:p>
      <w:r>
        <w:t>f92e44bf0246fe07df56f16915db5296</w:t>
      </w:r>
    </w:p>
    <w:p>
      <w:r>
        <w:t>3667030d85a350608d8a87f0f3985445</w:t>
      </w:r>
    </w:p>
    <w:p>
      <w:r>
        <w:t>a1118b839d0286a6470eba3477cf9a4f</w:t>
      </w:r>
    </w:p>
    <w:p>
      <w:r>
        <w:t>3f1cd5ce794e3c429babc2a969004d93</w:t>
      </w:r>
    </w:p>
    <w:p>
      <w:r>
        <w:t>822efa2d21b3239bfdd15c0803a3fc01</w:t>
      </w:r>
    </w:p>
    <w:p>
      <w:r>
        <w:t>bf521d1754a8565c14f84290dec9cd73</w:t>
      </w:r>
    </w:p>
    <w:p>
      <w:r>
        <w:t>e7396a4405e3e47ce3ed9f0e0b4bea8b</w:t>
      </w:r>
    </w:p>
    <w:p>
      <w:r>
        <w:t>fa7bfd398c3638c1a2a1e530a8eeee2e</w:t>
      </w:r>
    </w:p>
    <w:p>
      <w:r>
        <w:t>37a1c9ee03725c432e7d6e0c3ef0798c</w:t>
      </w:r>
    </w:p>
    <w:p>
      <w:r>
        <w:t>c83cea8e5c6ccd207d0e4fa6365307e5</w:t>
      </w:r>
    </w:p>
    <w:p>
      <w:r>
        <w:t>e4a87ec3e4b8860ab46ad54be19c50ca</w:t>
      </w:r>
    </w:p>
    <w:p>
      <w:r>
        <w:t>734a9215175470db4e737d1f13074b69</w:t>
      </w:r>
    </w:p>
    <w:p>
      <w:r>
        <w:t>9995e95dcbdb19f55a6eadd1e8015414</w:t>
      </w:r>
    </w:p>
    <w:p>
      <w:r>
        <w:t>ce4615f82935cb475a8c687be49fbdd1</w:t>
      </w:r>
    </w:p>
    <w:p>
      <w:r>
        <w:t>9aa6968e4200d34ddaea298b0c7f5619</w:t>
      </w:r>
    </w:p>
    <w:p>
      <w:r>
        <w:t>fb8c00fc6daf69165c9f5a120713bbbf</w:t>
      </w:r>
    </w:p>
    <w:p>
      <w:r>
        <w:t>5abbf1e9e4838c10a133b3926ae886e6</w:t>
      </w:r>
    </w:p>
    <w:p>
      <w:r>
        <w:t>53bac423aae6cd2cbd7edfb1a780a44d</w:t>
      </w:r>
    </w:p>
    <w:p>
      <w:r>
        <w:t>ed6ee4cb45462ad4486e9ef5a1829fe5</w:t>
      </w:r>
    </w:p>
    <w:p>
      <w:r>
        <w:t>61ecb100c801d1f80039726ffe734866</w:t>
      </w:r>
    </w:p>
    <w:p>
      <w:r>
        <w:t>1642de739270534e15c3cfba1175ada7</w:t>
      </w:r>
    </w:p>
    <w:p>
      <w:r>
        <w:t>1949b3df8d435045c5c8bf02117a3124</w:t>
      </w:r>
    </w:p>
    <w:p>
      <w:r>
        <w:t>dd615891905e055b5048d7fe8e6d39bf</w:t>
      </w:r>
    </w:p>
    <w:p>
      <w:r>
        <w:t>d5f29d766dc326b0fc5e9669249f24b6</w:t>
      </w:r>
    </w:p>
    <w:p>
      <w:r>
        <w:t>80628659f9d398cb83dcdac5ee8870dc</w:t>
      </w:r>
    </w:p>
    <w:p>
      <w:r>
        <w:t>1d03ae40f117c0111844fe1b04c9cfef</w:t>
      </w:r>
    </w:p>
    <w:p>
      <w:r>
        <w:t>19b7f728bfc25cf346c91c6daf5060ed</w:t>
      </w:r>
    </w:p>
    <w:p>
      <w:r>
        <w:t>4ddb7e2c09a1fe1326a4761d0f917f75</w:t>
      </w:r>
    </w:p>
    <w:p>
      <w:r>
        <w:t>f49554ce6644b452825797ceba3acd3d</w:t>
      </w:r>
    </w:p>
    <w:p>
      <w:r>
        <w:t>28c2c03de70b5fc563e1a2aea919b01b</w:t>
      </w:r>
    </w:p>
    <w:p>
      <w:r>
        <w:t>5fcadd75b550bc0577b787f4baa3a1f1</w:t>
      </w:r>
    </w:p>
    <w:p>
      <w:r>
        <w:t>0e232b160f40a93b1a100bac34a7c360</w:t>
      </w:r>
    </w:p>
    <w:p>
      <w:r>
        <w:t>c4b2174396a6cc1180501df3387c1398</w:t>
      </w:r>
    </w:p>
    <w:p>
      <w:r>
        <w:t>10f64e975c05d32c985c9b2ffb467b61</w:t>
      </w:r>
    </w:p>
    <w:p>
      <w:r>
        <w:t>bae207bb57e5f55c1340e8603200d5b2</w:t>
      </w:r>
    </w:p>
    <w:p>
      <w:r>
        <w:t>0b636000d099478c3d0cbcba5d245275</w:t>
      </w:r>
    </w:p>
    <w:p>
      <w:r>
        <w:t>e52c3fcf7cb77a674258a919077a3224</w:t>
      </w:r>
    </w:p>
    <w:p>
      <w:r>
        <w:t>6a0de270747f9241253c3b63afe88470</w:t>
      </w:r>
    </w:p>
    <w:p>
      <w:r>
        <w:t>73516ddc7368a09efe133d464c297ffe</w:t>
      </w:r>
    </w:p>
    <w:p>
      <w:r>
        <w:t>dccde368fcc9746198f5de149b04e5fb</w:t>
      </w:r>
    </w:p>
    <w:p>
      <w:r>
        <w:t>3e356ce25358fad4c40e048980f40b56</w:t>
      </w:r>
    </w:p>
    <w:p>
      <w:r>
        <w:t>592030ab9202da247f89795edb9cc285</w:t>
      </w:r>
    </w:p>
    <w:p>
      <w:r>
        <w:t>4b204675540d7092f76eb1fbd91ca3d4</w:t>
      </w:r>
    </w:p>
    <w:p>
      <w:r>
        <w:t>792e7d7a7079ac4ae552fd23094698a5</w:t>
      </w:r>
    </w:p>
    <w:p>
      <w:r>
        <w:t>80a44e3043722c2f15750e7181fdc847</w:t>
      </w:r>
    </w:p>
    <w:p>
      <w:r>
        <w:t>8cee75f03675ae1c03abbd85a19061f2</w:t>
      </w:r>
    </w:p>
    <w:p>
      <w:r>
        <w:t>93a557192fbaa834e8afa52231745fc3</w:t>
      </w:r>
    </w:p>
    <w:p>
      <w:r>
        <w:t>887d583fe9a78f44d93daf17cb2deebb</w:t>
      </w:r>
    </w:p>
    <w:p>
      <w:r>
        <w:t>1211ad663cc11376c44c2e0eb378b27f</w:t>
      </w:r>
    </w:p>
    <w:p>
      <w:r>
        <w:t>87ffd042aeb3a223b1e603244305f598</w:t>
      </w:r>
    </w:p>
    <w:p>
      <w:r>
        <w:t>da0f8611942bfd6db345d0475c601f68</w:t>
      </w:r>
    </w:p>
    <w:p>
      <w:r>
        <w:t>0bed02e25ad5cb0063b51675a8358def</w:t>
      </w:r>
    </w:p>
    <w:p>
      <w:r>
        <w:t>d83f91c2303e502aa5af077f3114c7d9</w:t>
      </w:r>
    </w:p>
    <w:p>
      <w:r>
        <w:t>3e6b3deb3097fa56809143f0a42575fb</w:t>
      </w:r>
    </w:p>
    <w:p>
      <w:r>
        <w:t>6e5ef5b7c6855760de0b086194fe1ec0</w:t>
      </w:r>
    </w:p>
    <w:p>
      <w:r>
        <w:t>1e2a9ca8eb471098aee80a7cfb202189</w:t>
      </w:r>
    </w:p>
    <w:p>
      <w:r>
        <w:t>cd962e16c31138e0ce1fc456982e1d3e</w:t>
      </w:r>
    </w:p>
    <w:p>
      <w:r>
        <w:t>3b5c953a5b8bd4b53c9651f1a7e80b5b</w:t>
      </w:r>
    </w:p>
    <w:p>
      <w:r>
        <w:t>789217d4424756b760ea24e93388f9f8</w:t>
      </w:r>
    </w:p>
    <w:p>
      <w:r>
        <w:t>1af62e0f7217ed3a48c7da746cd2bc18</w:t>
      </w:r>
    </w:p>
    <w:p>
      <w:r>
        <w:t>b71843bb53b79e6dcdfef4f2e3c17cf5</w:t>
      </w:r>
    </w:p>
    <w:p>
      <w:r>
        <w:t>cbe20b0de026c274557e498a4752ac01</w:t>
      </w:r>
    </w:p>
    <w:p>
      <w:r>
        <w:t>fff8cb697f9fc20d2016254c33db447f</w:t>
      </w:r>
    </w:p>
    <w:p>
      <w:r>
        <w:t>f847c46faf815e54843fed5a7f1731d8</w:t>
      </w:r>
    </w:p>
    <w:p>
      <w:r>
        <w:t>db449f719762adeb67674200a7aeb737</w:t>
      </w:r>
    </w:p>
    <w:p>
      <w:r>
        <w:t>e2c4080c60a3f21008fe658849932154</w:t>
      </w:r>
    </w:p>
    <w:p>
      <w:r>
        <w:t>d73d037190f2af00a42c038d629705c2</w:t>
      </w:r>
    </w:p>
    <w:p>
      <w:r>
        <w:t>c94058acf8f74ad245fe50a41356d525</w:t>
      </w:r>
    </w:p>
    <w:p>
      <w:r>
        <w:t>102862560b3aced2b408878244af967b</w:t>
      </w:r>
    </w:p>
    <w:p>
      <w:r>
        <w:t>9b5245db9e7b5f270ea0f2de281c3837</w:t>
      </w:r>
    </w:p>
    <w:p>
      <w:r>
        <w:t>b439109efeca83f1bf57294713163802</w:t>
      </w:r>
    </w:p>
    <w:p>
      <w:r>
        <w:t>ad67905c6f05c69f4ab490f8d8b9b49d</w:t>
      </w:r>
    </w:p>
    <w:p>
      <w:r>
        <w:t>088debf60e8f66dca5183baea994c886</w:t>
      </w:r>
    </w:p>
    <w:p>
      <w:r>
        <w:t>677a80bbb00be402659756ded2291bd4</w:t>
      </w:r>
    </w:p>
    <w:p>
      <w:r>
        <w:t>3e482ca9f3a3f520100be9c72a799608</w:t>
      </w:r>
    </w:p>
    <w:p>
      <w:r>
        <w:t>a4da479a6334b19a3c4d53b8f9d03719</w:t>
      </w:r>
    </w:p>
    <w:p>
      <w:r>
        <w:t>e79ba74c80ef84cf4bf3798e965e92c9</w:t>
      </w:r>
    </w:p>
    <w:p>
      <w:r>
        <w:t>f952d8e384737abf5421199c941ef211</w:t>
      </w:r>
    </w:p>
    <w:p>
      <w:r>
        <w:t>c550119ac0ae0531c3860ce9ef164ad7</w:t>
      </w:r>
    </w:p>
    <w:p>
      <w:r>
        <w:t>0b99115c0b395121f41d129efd913099</w:t>
      </w:r>
    </w:p>
    <w:p>
      <w:r>
        <w:t>d6d3c1bc907885e956027f9a1a159888</w:t>
      </w:r>
    </w:p>
    <w:p>
      <w:r>
        <w:t>4bc524f8d7cb655b3a418ec785326faa</w:t>
      </w:r>
    </w:p>
    <w:p>
      <w:r>
        <w:t>46249e0c8d101a40e215ddc48480f894</w:t>
      </w:r>
    </w:p>
    <w:p>
      <w:r>
        <w:t>c7ab88d3be478bd1a18333c80e4a21f5</w:t>
      </w:r>
    </w:p>
    <w:p>
      <w:r>
        <w:t>ebff13027e86f92e857ad2687364e09e</w:t>
      </w:r>
    </w:p>
    <w:p>
      <w:r>
        <w:t>4d1b221b3c4c58fad8f7e99befb0f987</w:t>
      </w:r>
    </w:p>
    <w:p>
      <w:r>
        <w:t>e2b87079d4131bf0465de6fa71907193</w:t>
      </w:r>
    </w:p>
    <w:p>
      <w:r>
        <w:t>6d4bd2d04c06257549d9d1a859f7161a</w:t>
      </w:r>
    </w:p>
    <w:p>
      <w:r>
        <w:t>994efce939586df8f9cd87d847eb110f</w:t>
      </w:r>
    </w:p>
    <w:p>
      <w:r>
        <w:t>cf85fb1515d21cb6b178f867163d3a85</w:t>
      </w:r>
    </w:p>
    <w:p>
      <w:r>
        <w:t>117b513c9d6f41acdc3a9ca86b5f88f0</w:t>
      </w:r>
    </w:p>
    <w:p>
      <w:r>
        <w:t>ca79d3680e988c2ec6a2eddee9219f3f</w:t>
      </w:r>
    </w:p>
    <w:p>
      <w:r>
        <w:t>ebc74c6ac813bafd9ef64b13381fab2c</w:t>
      </w:r>
    </w:p>
    <w:p>
      <w:r>
        <w:t>938c56ba433d1f5bae991d6f8b4773ee</w:t>
      </w:r>
    </w:p>
    <w:p>
      <w:r>
        <w:t>07abd4eefc4eb100bc6adc96180781ae</w:t>
      </w:r>
    </w:p>
    <w:p>
      <w:r>
        <w:t>e551908306a2b6c46e4c85ece357f185</w:t>
      </w:r>
    </w:p>
    <w:p>
      <w:r>
        <w:t>0522b7a2bc48d8cf80f8d60f13b5b2d7</w:t>
      </w:r>
    </w:p>
    <w:p>
      <w:r>
        <w:t>dbddabea2156e6ad47212c6116d528b1</w:t>
      </w:r>
    </w:p>
    <w:p>
      <w:r>
        <w:t>fcb0100e0a8f98cf0fa75efa92b4c7f0</w:t>
      </w:r>
    </w:p>
    <w:p>
      <w:r>
        <w:t>dcf188f8eadd62eedda94a1a84576ee3</w:t>
      </w:r>
    </w:p>
    <w:p>
      <w:r>
        <w:t>bb7441d614796f5f9837f56f4229dbbd</w:t>
      </w:r>
    </w:p>
    <w:p>
      <w:r>
        <w:t>82d1ec25836e9029b1cde7e8e90c89f3</w:t>
      </w:r>
    </w:p>
    <w:p>
      <w:r>
        <w:t>9897f3a4b8900f804dc5c0daee4e46bb</w:t>
      </w:r>
    </w:p>
    <w:p>
      <w:r>
        <w:t>39eef675cf644cfe9adcf858117ac569</w:t>
      </w:r>
    </w:p>
    <w:p>
      <w:r>
        <w:t>c32d6010ce28a8c8ca97aa3d6e11d52a</w:t>
      </w:r>
    </w:p>
    <w:p>
      <w:r>
        <w:t>1183b7d6a657a58ef1b038f57252db51</w:t>
      </w:r>
    </w:p>
    <w:p>
      <w:r>
        <w:t>46e631eaef5815dcb8fd6a910ff728ea</w:t>
      </w:r>
    </w:p>
    <w:p>
      <w:r>
        <w:t>c9cfdd2771427f892c55f7dc8ccbf514</w:t>
      </w:r>
    </w:p>
    <w:p>
      <w:r>
        <w:t>c4b3cb5a88f00ac88aeaf5576244e89b</w:t>
      </w:r>
    </w:p>
    <w:p>
      <w:r>
        <w:t>b7260e140d8425fc35616da62eb5ab89</w:t>
      </w:r>
    </w:p>
    <w:p>
      <w:r>
        <w:t>2fb099c90496a91cc0c872f9514b33f5</w:t>
      </w:r>
    </w:p>
    <w:p>
      <w:r>
        <w:t>91fc88370aa87dabf927f3ed53daf73f</w:t>
      </w:r>
    </w:p>
    <w:p>
      <w:r>
        <w:t>7a08d95e4ab6440d3d3a2c2b4b3d8f44</w:t>
      </w:r>
    </w:p>
    <w:p>
      <w:r>
        <w:t>8831501564eeb70fa2fd0687cdfbc41f</w:t>
      </w:r>
    </w:p>
    <w:p>
      <w:r>
        <w:t>3ea68da0e44b086b22cfdca31b7ad2e5</w:t>
      </w:r>
    </w:p>
    <w:p>
      <w:r>
        <w:t>caa127cb975045cb3287d561ce8979b1</w:t>
      </w:r>
    </w:p>
    <w:p>
      <w:r>
        <w:t>c9dbb0b53b4b30840df594510e2bca93</w:t>
      </w:r>
    </w:p>
    <w:p>
      <w:r>
        <w:t>8e231724e30425f0dc801c824ad9520e</w:t>
      </w:r>
    </w:p>
    <w:p>
      <w:r>
        <w:t>d130c7b5c50e1da1046039a38d9a36a6</w:t>
      </w:r>
    </w:p>
    <w:p>
      <w:r>
        <w:t>d73f4ae7994d2d3ea49a20f7ccad8fc0</w:t>
      </w:r>
    </w:p>
    <w:p>
      <w:r>
        <w:t>47c7d20e98a9d86e9e013de6dfb9c10a</w:t>
      </w:r>
    </w:p>
    <w:p>
      <w:r>
        <w:t>465677967c227f198a3d7789bbea1bc0</w:t>
      </w:r>
    </w:p>
    <w:p>
      <w:r>
        <w:t>9e600b5d9fe4ba043f21e901bb76497b</w:t>
      </w:r>
    </w:p>
    <w:p>
      <w:r>
        <w:t>feb62e649227afc78d15325397b5185b</w:t>
      </w:r>
    </w:p>
    <w:p>
      <w:r>
        <w:t>c1bca0b219a51ed634ac90882a82564e</w:t>
      </w:r>
    </w:p>
    <w:p>
      <w:r>
        <w:t>7c6bc84a0642cf1d10e4c000449a0228</w:t>
      </w:r>
    </w:p>
    <w:p>
      <w:r>
        <w:t>12d108f9675c3efbd1eb4c02fa6df38e</w:t>
      </w:r>
    </w:p>
    <w:p>
      <w:r>
        <w:t>dcd2e86ac6b3a13cbf848506cd5fabd3</w:t>
      </w:r>
    </w:p>
    <w:p>
      <w:r>
        <w:t>39ae3472518d5db601381d78beb75de7</w:t>
      </w:r>
    </w:p>
    <w:p>
      <w:r>
        <w:t>9ff4df5d77e050b0963805c29d672255</w:t>
      </w:r>
    </w:p>
    <w:p>
      <w:r>
        <w:t>0d27bded362e064f4eccbb24ca290e35</w:t>
      </w:r>
    </w:p>
    <w:p>
      <w:r>
        <w:t>bb3cce1aa3c60b4fc7ced6021972338d</w:t>
      </w:r>
    </w:p>
    <w:p>
      <w:r>
        <w:t>da6a02571d80dfe6a970587aba2a314e</w:t>
      </w:r>
    </w:p>
    <w:p>
      <w:r>
        <w:t>e4f243c68e67992e9b5add75a09987cd</w:t>
      </w:r>
    </w:p>
    <w:p>
      <w:r>
        <w:t>f218de1620565fb8e0157e4a99123cd3</w:t>
      </w:r>
    </w:p>
    <w:p>
      <w:r>
        <w:t>f30a56c537c30092320597be7cb6900c</w:t>
      </w:r>
    </w:p>
    <w:p>
      <w:r>
        <w:t>a5c9af4ae899dd6ee9e486f11a699487</w:t>
      </w:r>
    </w:p>
    <w:p>
      <w:r>
        <w:t>638b4d88f285120860feec6b21a89344</w:t>
      </w:r>
    </w:p>
    <w:p>
      <w:r>
        <w:t>5d60cf28a3fc198ec6b84a12f566cc9b</w:t>
      </w:r>
    </w:p>
    <w:p>
      <w:r>
        <w:t>22c47d3dd1c54ae605a8f7f97bf965fc</w:t>
      </w:r>
    </w:p>
    <w:p>
      <w:r>
        <w:t>e2f8bbec5b47f855bfd596cce0d8f417</w:t>
      </w:r>
    </w:p>
    <w:p>
      <w:r>
        <w:t>3167547e58fd22f6fa1d505918402a2b</w:t>
      </w:r>
    </w:p>
    <w:p>
      <w:r>
        <w:t>014df556e207211ef419c8eb9f3f9910</w:t>
      </w:r>
    </w:p>
    <w:p>
      <w:r>
        <w:t>b4da8894d6018660a71dbb4678f81a12</w:t>
      </w:r>
    </w:p>
    <w:p>
      <w:r>
        <w:t>664ef39f877ce19bedb09b68172d3959</w:t>
      </w:r>
    </w:p>
    <w:p>
      <w:r>
        <w:t>8a98d4e4d4596334b969ee416c86cd91</w:t>
      </w:r>
    </w:p>
    <w:p>
      <w:r>
        <w:t>8f711c35b4c11d1db0a838c896f8970b</w:t>
      </w:r>
    </w:p>
    <w:p>
      <w:r>
        <w:t>824bdc53a4f0de780f9d40820f70c242</w:t>
      </w:r>
    </w:p>
    <w:p>
      <w:r>
        <w:t>f818218e6116bf2dbf94e89fb2ae2859</w:t>
      </w:r>
    </w:p>
    <w:p>
      <w:r>
        <w:t>3b238038e7ed275c4a005d742b4ab5d4</w:t>
      </w:r>
    </w:p>
    <w:p>
      <w:r>
        <w:t>89e17d91b7f870111fea3fc425c5b1e5</w:t>
      </w:r>
    </w:p>
    <w:p>
      <w:r>
        <w:t>67d405e7d5d97947a743c94865d3e558</w:t>
      </w:r>
    </w:p>
    <w:p>
      <w:r>
        <w:t>17969ae9e074853f8af6f344350b038a</w:t>
      </w:r>
    </w:p>
    <w:p>
      <w:r>
        <w:t>c6a91c30a2ea5c06a292f8b2e7d94efe</w:t>
      </w:r>
    </w:p>
    <w:p>
      <w:r>
        <w:t>269b1db59a3f75a829daf53c87b0fe06</w:t>
      </w:r>
    </w:p>
    <w:p>
      <w:r>
        <w:t>903a0a3212ffed6f891307c81b7570e3</w:t>
      </w:r>
    </w:p>
    <w:p>
      <w:r>
        <w:t>26ea81ec7c7b65263f72c1ba7f759457</w:t>
      </w:r>
    </w:p>
    <w:p>
      <w:r>
        <w:t>88975e5df40bf45dcb4ce879cf2dc00a</w:t>
      </w:r>
    </w:p>
    <w:p>
      <w:r>
        <w:t>45f6a99aabed73c9ace40e129e64504f</w:t>
      </w:r>
    </w:p>
    <w:p>
      <w:r>
        <w:t>b8273efc693bf1cf6b374f86245e7fc4</w:t>
      </w:r>
    </w:p>
    <w:p>
      <w:r>
        <w:t>74df2bce606b10a244e5cbc5d6827bef</w:t>
      </w:r>
    </w:p>
    <w:p>
      <w:r>
        <w:t>1d5a398a217790283f2cf1e346edb47b</w:t>
      </w:r>
    </w:p>
    <w:p>
      <w:r>
        <w:t>675890ff314154d118a246c1072726a4</w:t>
      </w:r>
    </w:p>
    <w:p>
      <w:r>
        <w:t>e3558878404bc324b0e09e9ef46e9fc6</w:t>
      </w:r>
    </w:p>
    <w:p>
      <w:r>
        <w:t>e26b44b6dff6ed07666bb42c3fdb6698</w:t>
      </w:r>
    </w:p>
    <w:p>
      <w:r>
        <w:t>cfeaee95891818e00fa406c21c2d0ead</w:t>
      </w:r>
    </w:p>
    <w:p>
      <w:r>
        <w:t>4c94f5e0d2bc51813e58491d54651500</w:t>
      </w:r>
    </w:p>
    <w:p>
      <w:r>
        <w:t>91d062323025b5ae925d6c09047baa7f</w:t>
      </w:r>
    </w:p>
    <w:p>
      <w:r>
        <w:t>d1084755038c3b042cb076fbac7b43a0</w:t>
      </w:r>
    </w:p>
    <w:p>
      <w:r>
        <w:t>7a6e20013efc029703e0c76aa5680c58</w:t>
      </w:r>
    </w:p>
    <w:p>
      <w:r>
        <w:t>b04fd197dd77a448ec4919ca1ef0f583</w:t>
      </w:r>
    </w:p>
    <w:p>
      <w:r>
        <w:t>a8ff5d02eaeb83dde5d2742f7c49413a</w:t>
      </w:r>
    </w:p>
    <w:p>
      <w:r>
        <w:t>85843c0125cde42e4e3897802e39b4a9</w:t>
      </w:r>
    </w:p>
    <w:p>
      <w:r>
        <w:t>f8bb7266c7b7d8222fb926fb457f0ed2</w:t>
      </w:r>
    </w:p>
    <w:p>
      <w:r>
        <w:t>24a2e0963a28bbf64e833238176bbb21</w:t>
      </w:r>
    </w:p>
    <w:p>
      <w:r>
        <w:t>4623d04ddb482c79ac29ef03090818bd</w:t>
      </w:r>
    </w:p>
    <w:p>
      <w:r>
        <w:t>f6db354b1841c5cbcd4395f94544439d</w:t>
      </w:r>
    </w:p>
    <w:p>
      <w:r>
        <w:t>7667dab3f7e0fec1a0cb2af673ffdb7c</w:t>
      </w:r>
    </w:p>
    <w:p>
      <w:r>
        <w:t>89a4259562230854fed5ef05ce908b67</w:t>
      </w:r>
    </w:p>
    <w:p>
      <w:r>
        <w:t>909952ed2cdf6d0fd6bc3a42a8e837a9</w:t>
      </w:r>
    </w:p>
    <w:p>
      <w:r>
        <w:t>5f4a6b1345059465ffed7f40dfab59f3</w:t>
      </w:r>
    </w:p>
    <w:p>
      <w:r>
        <w:t>6969b8072fd62b69e44f057d05cb06ae</w:t>
      </w:r>
    </w:p>
    <w:p>
      <w:r>
        <w:t>867bf5f8fea075d54ec3443f783ed249</w:t>
      </w:r>
    </w:p>
    <w:p>
      <w:r>
        <w:t>0a11020fccd1f09dcfe680556ad1a76a</w:t>
      </w:r>
    </w:p>
    <w:p>
      <w:r>
        <w:t>96fc91c92894e20a182eb3cb14a4e87f</w:t>
      </w:r>
    </w:p>
    <w:p>
      <w:r>
        <w:t>be421c14f4fa1c0956be6448153973da</w:t>
      </w:r>
    </w:p>
    <w:p>
      <w:r>
        <w:t>b19ddd5dbb0c82f9cbaed98833a312e1</w:t>
      </w:r>
    </w:p>
    <w:p>
      <w:r>
        <w:t>aa02a393783fbf59ba16398f205d6926</w:t>
      </w:r>
    </w:p>
    <w:p>
      <w:r>
        <w:t>363711ff632b4290b58cc799b820f176</w:t>
      </w:r>
    </w:p>
    <w:p>
      <w:r>
        <w:t>d69ddc9b9a242af7da13830cb755b68a</w:t>
      </w:r>
    </w:p>
    <w:p>
      <w:r>
        <w:t>07b529d694fe3804f84642420e89961c</w:t>
      </w:r>
    </w:p>
    <w:p>
      <w:r>
        <w:t>0144a64a24d95143e0b8259652eb5f6b</w:t>
      </w:r>
    </w:p>
    <w:p>
      <w:r>
        <w:t>ae538521617eaf0934d1550457cff2ca</w:t>
      </w:r>
    </w:p>
    <w:p>
      <w:r>
        <w:t>449381ceac5c04c4751b8a29101dfd04</w:t>
      </w:r>
    </w:p>
    <w:p>
      <w:r>
        <w:t>d3532ec5367166f09ba348ac855a426a</w:t>
      </w:r>
    </w:p>
    <w:p>
      <w:r>
        <w:t>8ff29b91e16bf82a514170c01fb2ce2f</w:t>
      </w:r>
    </w:p>
    <w:p>
      <w:r>
        <w:t>2017baf6128c1096ac552c121a0a000b</w:t>
      </w:r>
    </w:p>
    <w:p>
      <w:r>
        <w:t>f23a285319069be41dbca40c792b3db3</w:t>
      </w:r>
    </w:p>
    <w:p>
      <w:r>
        <w:t>7cc9c0173b991cae3f3b57f50398e308</w:t>
      </w:r>
    </w:p>
    <w:p>
      <w:r>
        <w:t>eb05074e8414efffdd34e4d0d7a25806</w:t>
      </w:r>
    </w:p>
    <w:p>
      <w:r>
        <w:t>7ab5d6e799ed7a925f07f1b5e8d2eecf</w:t>
      </w:r>
    </w:p>
    <w:p>
      <w:r>
        <w:t>ee5c59f5ad3845985fcc08b8e08ceeae</w:t>
      </w:r>
    </w:p>
    <w:p>
      <w:r>
        <w:t>82f30c27c4487fd5b3f01c3537e12943</w:t>
      </w:r>
    </w:p>
    <w:p>
      <w:r>
        <w:t>f065f7276e367ec1d3ac9a9c0c6d28f8</w:t>
      </w:r>
    </w:p>
    <w:p>
      <w:r>
        <w:t>e38dd04818c975728ded822a57d7b8d8</w:t>
      </w:r>
    </w:p>
    <w:p>
      <w:r>
        <w:t>a93cddd904d97df4201ba3fd139525a2</w:t>
      </w:r>
    </w:p>
    <w:p>
      <w:r>
        <w:t>914e34332e99c810e77dd8ce71bf85cd</w:t>
      </w:r>
    </w:p>
    <w:p>
      <w:r>
        <w:t>a72ca2f681946dfa4493a8a245cdb71d</w:t>
      </w:r>
    </w:p>
    <w:p>
      <w:r>
        <w:t>479702e1091cbb2ff0a48465f302d188</w:t>
      </w:r>
    </w:p>
    <w:p>
      <w:r>
        <w:t>512c7389e5ef0bdf4e41435d59485d64</w:t>
      </w:r>
    </w:p>
    <w:p>
      <w:r>
        <w:t>dcf93ee2cbe7b73ca48e930eeda4faa8</w:t>
      </w:r>
    </w:p>
    <w:p>
      <w:r>
        <w:t>c10017a23ecea0675245bf9cc9d9e663</w:t>
      </w:r>
    </w:p>
    <w:p>
      <w:r>
        <w:t>c299642e11aa0b865eacc210a9ab0fd2</w:t>
      </w:r>
    </w:p>
    <w:p>
      <w:r>
        <w:t>ebfaade25cf7a228634d8aefcc58b3ab</w:t>
      </w:r>
    </w:p>
    <w:p>
      <w:r>
        <w:t>b93045b34667cfd61109235238f37492</w:t>
      </w:r>
    </w:p>
    <w:p>
      <w:r>
        <w:t>e8854d3c63872f14ad9859cef05465f3</w:t>
      </w:r>
    </w:p>
    <w:p>
      <w:r>
        <w:t>f12ce17f93d8ef20484103652ecdde03</w:t>
      </w:r>
    </w:p>
    <w:p>
      <w:r>
        <w:t>a5bd18dd5522db5f11dec82e3a9591be</w:t>
      </w:r>
    </w:p>
    <w:p>
      <w:r>
        <w:t>f784057dd229a873616786665f8510a6</w:t>
      </w:r>
    </w:p>
    <w:p>
      <w:r>
        <w:t>2c6888ad283c875fd4830abacd32312d</w:t>
      </w:r>
    </w:p>
    <w:p>
      <w:r>
        <w:t>66c392fa84eadc0a6dafb77fa0586dcb</w:t>
      </w:r>
    </w:p>
    <w:p>
      <w:r>
        <w:t>9dd125939271878f9d40a479c433bffb</w:t>
      </w:r>
    </w:p>
    <w:p>
      <w:r>
        <w:t>4a2c4c8169294ba183ce77ed18bbdcc4</w:t>
      </w:r>
    </w:p>
    <w:p>
      <w:r>
        <w:t>a1f1020ecb50557a4e16d99a83365c27</w:t>
      </w:r>
    </w:p>
    <w:p>
      <w:r>
        <w:t>1ce62940546acf2bced65cbdc14ddd53</w:t>
      </w:r>
    </w:p>
    <w:p>
      <w:r>
        <w:t>72874f1521fa387a3b98bca3e25dbbfa</w:t>
      </w:r>
    </w:p>
    <w:p>
      <w:r>
        <w:t>75d3ebfaac47fb91a8a3164f2ed156c5</w:t>
      </w:r>
    </w:p>
    <w:p>
      <w:r>
        <w:t>6d7a34c81bf8328f788dad24e9393ca9</w:t>
      </w:r>
    </w:p>
    <w:p>
      <w:r>
        <w:t>ea4dcdae0f135d453b8e1aba63a1553a</w:t>
      </w:r>
    </w:p>
    <w:p>
      <w:r>
        <w:t>4b6124f49172ba336fdbe3fa53679a28</w:t>
      </w:r>
    </w:p>
    <w:p>
      <w:r>
        <w:t>e6f63b1fe347eef2c11e2ef72b8eeb61</w:t>
      </w:r>
    </w:p>
    <w:p>
      <w:r>
        <w:t>5e669db339932243ecea90af628f9017</w:t>
      </w:r>
    </w:p>
    <w:p>
      <w:r>
        <w:t>ab304889d37bd8e3031711489de9963d</w:t>
      </w:r>
    </w:p>
    <w:p>
      <w:r>
        <w:t>7f3283f4837a08ae67fbb3c5291632e8</w:t>
      </w:r>
    </w:p>
    <w:p>
      <w:r>
        <w:t>3ded37d21019b7eb73dbd6ff7b8489ef</w:t>
      </w:r>
    </w:p>
    <w:p>
      <w:r>
        <w:t>f9ced97cf02a05decfb44ed12aa85dc4</w:t>
      </w:r>
    </w:p>
    <w:p>
      <w:r>
        <w:t>c392b8c40fecd1b15400379978b091bf</w:t>
      </w:r>
    </w:p>
    <w:p>
      <w:r>
        <w:t>6a11702c6bc52bc45d4c7ce51d12fda0</w:t>
      </w:r>
    </w:p>
    <w:p>
      <w:r>
        <w:t>df0a7e61a29bd56d8f5138ddec9f173c</w:t>
      </w:r>
    </w:p>
    <w:p>
      <w:r>
        <w:t>a6343bb7e93835228c7f092fbec8ce67</w:t>
      </w:r>
    </w:p>
    <w:p>
      <w:r>
        <w:t>c93599493e09a484ffaea6fec18148f9</w:t>
      </w:r>
    </w:p>
    <w:p>
      <w:r>
        <w:t>dacbaa2c1894c5be1af6b90584110c43</w:t>
      </w:r>
    </w:p>
    <w:p>
      <w:r>
        <w:t>7b87293bd01031590155960bd23043a4</w:t>
      </w:r>
    </w:p>
    <w:p>
      <w:r>
        <w:t>3dfec2c2dc02253faf2aac6529514cf6</w:t>
      </w:r>
    </w:p>
    <w:p>
      <w:r>
        <w:t>5cc691c65d798041ffb3137d65321563</w:t>
      </w:r>
    </w:p>
    <w:p>
      <w:r>
        <w:t>1d0d1a5a27b3e40566fcfac77188ae82</w:t>
      </w:r>
    </w:p>
    <w:p>
      <w:r>
        <w:t>d201669e8501796c1a7688180fd0d9b7</w:t>
      </w:r>
    </w:p>
    <w:p>
      <w:r>
        <w:t>3679b9bb2baf53cd70d217f74d26cd78</w:t>
      </w:r>
    </w:p>
    <w:p>
      <w:r>
        <w:t>e179df7511ce4e1701cde1b911766a32</w:t>
      </w:r>
    </w:p>
    <w:p>
      <w:r>
        <w:t>acc330e3c55d83a0aa1cc2943ce9becb</w:t>
      </w:r>
    </w:p>
    <w:p>
      <w:r>
        <w:t>e25a5f5f92c2c55a67f829056019d965</w:t>
      </w:r>
    </w:p>
    <w:p>
      <w:r>
        <w:t>f47b0f9f762f7626fe623ddb8b20a683</w:t>
      </w:r>
    </w:p>
    <w:p>
      <w:r>
        <w:t>549cf288da1884a677d7795de283e4f7</w:t>
      </w:r>
    </w:p>
    <w:p>
      <w:r>
        <w:t>92b614313480073c9128b17810479528</w:t>
      </w:r>
    </w:p>
    <w:p>
      <w:r>
        <w:t>7b3ef6906f885b090ebc4b72be9b38d4</w:t>
      </w:r>
    </w:p>
    <w:p>
      <w:r>
        <w:t>cb7484b32d9fa53fc7db28c1fef181b3</w:t>
      </w:r>
    </w:p>
    <w:p>
      <w:r>
        <w:t>6034915dece32bef43f5a6c571d79699</w:t>
      </w:r>
    </w:p>
    <w:p>
      <w:r>
        <w:t>19826c48114a70881b0c62cba49776ad</w:t>
      </w:r>
    </w:p>
    <w:p>
      <w:r>
        <w:t>0c19ccfe21543f2c4cbf8e0773833d8d</w:t>
      </w:r>
    </w:p>
    <w:p>
      <w:r>
        <w:t>e55539ba636f7d746b94f7de0c7ef740</w:t>
      </w:r>
    </w:p>
    <w:p>
      <w:r>
        <w:t>f084bc95676734e0c8aba20367be3967</w:t>
      </w:r>
    </w:p>
    <w:p>
      <w:r>
        <w:t>9048d7ecb743225d59ed2529bef8ee67</w:t>
      </w:r>
    </w:p>
    <w:p>
      <w:r>
        <w:t>283f5813e467965ffd839a9b2c946bd2</w:t>
      </w:r>
    </w:p>
    <w:p>
      <w:r>
        <w:t>8d353db737f92ad63324297a816ec807</w:t>
      </w:r>
    </w:p>
    <w:p>
      <w:r>
        <w:t>66ef2fecfd34dc3c3665aa8b356bcae6</w:t>
      </w:r>
    </w:p>
    <w:p>
      <w:r>
        <w:t>f57515e1188422f105182b82c6c5ed4b</w:t>
      </w:r>
    </w:p>
    <w:p>
      <w:r>
        <w:t>83477f5f9ef4eacfd9019948a5472b9e</w:t>
      </w:r>
    </w:p>
    <w:p>
      <w:r>
        <w:t>92364a59b7b0faf997b6d632e372b141</w:t>
      </w:r>
    </w:p>
    <w:p>
      <w:r>
        <w:t>513d563c805d795fe1b9da007723d4b3</w:t>
      </w:r>
    </w:p>
    <w:p>
      <w:r>
        <w:t>396b86337a0277333af9a29f49b8b7ec</w:t>
      </w:r>
    </w:p>
    <w:p>
      <w:r>
        <w:t>fabe974498a97b721b1d53fa2f736e6e</w:t>
      </w:r>
    </w:p>
    <w:p>
      <w:r>
        <w:t>f712ba431b2168a45ef48ada00a5382e</w:t>
      </w:r>
    </w:p>
    <w:p>
      <w:r>
        <w:t>40c42c155dd4136f58602d3184fd7cdc</w:t>
      </w:r>
    </w:p>
    <w:p>
      <w:r>
        <w:t>039de46af85c25e3ac4431d3169682ff</w:t>
      </w:r>
    </w:p>
    <w:p>
      <w:r>
        <w:t>617f727b7aa367a5c3c04bd8baa7aae2</w:t>
      </w:r>
    </w:p>
    <w:p>
      <w:r>
        <w:t>dcd0537d24f0232d2da1e4de8b9415a5</w:t>
      </w:r>
    </w:p>
    <w:p>
      <w:r>
        <w:t>b7a9d890a3c1f7ed91e9a460292bfb4d</w:t>
      </w:r>
    </w:p>
    <w:p>
      <w:r>
        <w:t>8718ffa9f0959a1c22b9334923e204d7</w:t>
      </w:r>
    </w:p>
    <w:p>
      <w:r>
        <w:t>866fcf46aae459092d734ce6c8ecb7b3</w:t>
      </w:r>
    </w:p>
    <w:p>
      <w:r>
        <w:t>c3a7ccc9159a26f3990104023af10059</w:t>
      </w:r>
    </w:p>
    <w:p>
      <w:r>
        <w:t>8d369111ab6d58eeefe56a7595f97423</w:t>
      </w:r>
    </w:p>
    <w:p>
      <w:r>
        <w:t>b15ed2cb8f626d446f651c3758b44f9d</w:t>
      </w:r>
    </w:p>
    <w:p>
      <w:r>
        <w:t>18200683d00025fe4f510b35b015a8dc</w:t>
      </w:r>
    </w:p>
    <w:p>
      <w:r>
        <w:t>df69ec0f7e8ab552bcceab0b41beb82e</w:t>
      </w:r>
    </w:p>
    <w:p>
      <w:r>
        <w:t>f88d046f513977af50a12ea7560a0a61</w:t>
      </w:r>
    </w:p>
    <w:p>
      <w:r>
        <w:t>e0691295e23c88a8e734c02733788b48</w:t>
      </w:r>
    </w:p>
    <w:p>
      <w:r>
        <w:t>aad0d602ab3121ae1a747041978f6c09</w:t>
      </w:r>
    </w:p>
    <w:p>
      <w:r>
        <w:t>9b61b9e7a6e2153e3e8f3b97af952a4f</w:t>
      </w:r>
    </w:p>
    <w:p>
      <w:r>
        <w:t>96042eb05108b41ec44a00a006ad3947</w:t>
      </w:r>
    </w:p>
    <w:p>
      <w:r>
        <w:t>10e512f678992aeab938954703b40780</w:t>
      </w:r>
    </w:p>
    <w:p>
      <w:r>
        <w:t>00afae8a0a8ed48a2aa1b72293fa9b22</w:t>
      </w:r>
    </w:p>
    <w:p>
      <w:r>
        <w:t>23fd19ffd93059896aed7e0b7630a9fa</w:t>
      </w:r>
    </w:p>
    <w:p>
      <w:r>
        <w:t>75c2102851a46396232ad6d321d44fc8</w:t>
      </w:r>
    </w:p>
    <w:p>
      <w:r>
        <w:t>7197021ca1978ca3c2fc2ed4892efd8c</w:t>
      </w:r>
    </w:p>
    <w:p>
      <w:r>
        <w:t>fe574f9b82efa154f1d045e928d11a20</w:t>
      </w:r>
    </w:p>
    <w:p>
      <w:r>
        <w:t>45987752fd8dfc056a0509b90e4ea809</w:t>
      </w:r>
    </w:p>
    <w:p>
      <w:r>
        <w:t>b737be6325ef4321594a45b74f29e9eb</w:t>
      </w:r>
    </w:p>
    <w:p>
      <w:r>
        <w:t>65576750ade45f8c2accaa3b5c531a58</w:t>
      </w:r>
    </w:p>
    <w:p>
      <w:r>
        <w:t>0669c390a9968056607bf5af0f8260e3</w:t>
      </w:r>
    </w:p>
    <w:p>
      <w:r>
        <w:t>5e8f2a2dc9ddbc1a7cf32e8e6437af5c</w:t>
      </w:r>
    </w:p>
    <w:p>
      <w:r>
        <w:t>5926a34178103ad00c5ace7ed776ed56</w:t>
      </w:r>
    </w:p>
    <w:p>
      <w:r>
        <w:t>e2d1e2390b4ed546650a6d22642a0b23</w:t>
      </w:r>
    </w:p>
    <w:p>
      <w:r>
        <w:t>4bc39faca2bf49667c408233e60a8ae5</w:t>
      </w:r>
    </w:p>
    <w:p>
      <w:r>
        <w:t>5b118691f52279ba603044933f6c64b8</w:t>
      </w:r>
    </w:p>
    <w:p>
      <w:r>
        <w:t>f5aba1b01f4cbfd48b253e428533bd12</w:t>
      </w:r>
    </w:p>
    <w:p>
      <w:r>
        <w:t>447cc20a1703e377214b0cd7c1ee6b1a</w:t>
      </w:r>
    </w:p>
    <w:p>
      <w:r>
        <w:t>f0de7b8839c762086a14db567119989a</w:t>
      </w:r>
    </w:p>
    <w:p>
      <w:r>
        <w:t>321baa30212c4da8cd4fd8db13cb9f0f</w:t>
      </w:r>
    </w:p>
    <w:p>
      <w:r>
        <w:t>c945fd6d2fcd4800b6273b3b8ad59da7</w:t>
      </w:r>
    </w:p>
    <w:p>
      <w:r>
        <w:t>bb314e8d60ae358bd851e4d6c6b56c7d</w:t>
      </w:r>
    </w:p>
    <w:p>
      <w:r>
        <w:t>8b29e7ae0d4b748a89db91a95ca350c5</w:t>
      </w:r>
    </w:p>
    <w:p>
      <w:r>
        <w:t>5ea473307d086fc5706448b84c2f9416</w:t>
      </w:r>
    </w:p>
    <w:p>
      <w:r>
        <w:t>98bf5142f3352572ba185972cd32bc1e</w:t>
      </w:r>
    </w:p>
    <w:p>
      <w:r>
        <w:t>816a91fde31ae1438b53cdfe4b31a585</w:t>
      </w:r>
    </w:p>
    <w:p>
      <w:r>
        <w:t>200c7427ccb62a100fe081017802af29</w:t>
      </w:r>
    </w:p>
    <w:p>
      <w:r>
        <w:t>275e14351f1b1950782d7c21af846d52</w:t>
      </w:r>
    </w:p>
    <w:p>
      <w:r>
        <w:t>25a5c0fae0597ac0f8125a8b6864999d</w:t>
      </w:r>
    </w:p>
    <w:p>
      <w:r>
        <w:t>4796798ed2d3ffb39ca25c25605e0d1e</w:t>
      </w:r>
    </w:p>
    <w:p>
      <w:r>
        <w:t>871ed16580f48374b03a1e469cb361d3</w:t>
      </w:r>
    </w:p>
    <w:p>
      <w:r>
        <w:t>8fd3ea10be7746cd3d59a63ba097deb9</w:t>
      </w:r>
    </w:p>
    <w:p>
      <w:r>
        <w:t>80646168aec24e78e953543ec1112c21</w:t>
      </w:r>
    </w:p>
    <w:p>
      <w:r>
        <w:t>049aabb39f3ebb1a13200c6aab4fc3f1</w:t>
      </w:r>
    </w:p>
    <w:p>
      <w:r>
        <w:t>5dd5aa0ee79f1082c96132afd1871ffe</w:t>
      </w:r>
    </w:p>
    <w:p>
      <w:r>
        <w:t>a3c0a7092f63a8ef64ff02522b4a9c9a</w:t>
      </w:r>
    </w:p>
    <w:p>
      <w:r>
        <w:t>86b3d5bdfd58f8ad268ae6f0985a4b77</w:t>
      </w:r>
    </w:p>
    <w:p>
      <w:r>
        <w:t>3fa23785fd50b9422ad4a3bd97c8e0ae</w:t>
      </w:r>
    </w:p>
    <w:p>
      <w:r>
        <w:t>9ac3272a90e6855a78df38fab25bfbd6</w:t>
      </w:r>
    </w:p>
    <w:p>
      <w:r>
        <w:t>e1ff268fbe240bae86a88bed2db15a18</w:t>
      </w:r>
    </w:p>
    <w:p>
      <w:r>
        <w:t>42e44bd78c4279f50ade35783c35441b</w:t>
      </w:r>
    </w:p>
    <w:p>
      <w:r>
        <w:t>745b4000e701ec3a4bbcea9f83be5e3b</w:t>
      </w:r>
    </w:p>
    <w:p>
      <w:r>
        <w:t>40592393dc3b1b866071d2d1fbd5fc10</w:t>
      </w:r>
    </w:p>
    <w:p>
      <w:r>
        <w:t>bb4f79c3c5f55b6628f20695b99b8b53</w:t>
      </w:r>
    </w:p>
    <w:p>
      <w:r>
        <w:t>f5fb991ea4a20bae4118f07c8088c9e7</w:t>
      </w:r>
    </w:p>
    <w:p>
      <w:r>
        <w:t>479847fbcbe3b69c493648202b346a40</w:t>
      </w:r>
    </w:p>
    <w:p>
      <w:r>
        <w:t>55671953c5eafc0e296cb1299e36ead0</w:t>
      </w:r>
    </w:p>
    <w:p>
      <w:r>
        <w:t>faf56bb8c3878512726bba270763b31e</w:t>
      </w:r>
    </w:p>
    <w:p>
      <w:r>
        <w:t>a8d8b02b0529e8bae2a8991c12292428</w:t>
      </w:r>
    </w:p>
    <w:p>
      <w:r>
        <w:t>ecb5077993b8fabed634c64b914d87fe</w:t>
      </w:r>
    </w:p>
    <w:p>
      <w:r>
        <w:t>2aa36e1f42c7262cf04fb1bb0e2b110d</w:t>
      </w:r>
    </w:p>
    <w:p>
      <w:r>
        <w:t>3e1cd65def22165d2f57a29fd5bb0a26</w:t>
      </w:r>
    </w:p>
    <w:p>
      <w:r>
        <w:t>5fb5ee98e36e0118b928404d320f96a4</w:t>
      </w:r>
    </w:p>
    <w:p>
      <w:r>
        <w:t>4254aee9808d4dadc84d0524b95130b0</w:t>
      </w:r>
    </w:p>
    <w:p>
      <w:r>
        <w:t>f30724f31ae26619b59f2f3abd220498</w:t>
      </w:r>
    </w:p>
    <w:p>
      <w:r>
        <w:t>dc4051c02dcc6bc4a73e2dac46ecbe80</w:t>
      </w:r>
    </w:p>
    <w:p>
      <w:r>
        <w:t>8e27346d1dbc3c0e092fbde80948c407</w:t>
      </w:r>
    </w:p>
    <w:p>
      <w:r>
        <w:t>cf0300c0a7f27d2e3722eb4a39df8929</w:t>
      </w:r>
    </w:p>
    <w:p>
      <w:r>
        <w:t>2667d53152a0b46bb56a21a1a2a589c1</w:t>
      </w:r>
    </w:p>
    <w:p>
      <w:r>
        <w:t>b103e18bd285551fa697a25325210495</w:t>
      </w:r>
    </w:p>
    <w:p>
      <w:r>
        <w:t>7f645eb3938d374571ac502f0f3f2f64</w:t>
      </w:r>
    </w:p>
    <w:p>
      <w:r>
        <w:t>8761eaab7cb7e301ef9b3a8beebb164c</w:t>
      </w:r>
    </w:p>
    <w:p>
      <w:r>
        <w:t>799f3cb82ee3add6a54c737eda4e7d2a</w:t>
      </w:r>
    </w:p>
    <w:p>
      <w:r>
        <w:t>e43c9c35ef5dfd500f25b5be4b22ca53</w:t>
      </w:r>
    </w:p>
    <w:p>
      <w:r>
        <w:t>e0c896361c875d6fe7598cf971fdada4</w:t>
      </w:r>
    </w:p>
    <w:p>
      <w:r>
        <w:t>85fa4bf07edfe273c45c7db9cd6a423f</w:t>
      </w:r>
    </w:p>
    <w:p>
      <w:r>
        <w:t>838f8f23b8601cd0f6bcbf59a6f73914</w:t>
      </w:r>
    </w:p>
    <w:p>
      <w:r>
        <w:t>f43c133a9731952f08b4f52bd8f56041</w:t>
      </w:r>
    </w:p>
    <w:p>
      <w:r>
        <w:t>96c2f634c712c17fa7257152f0a942a1</w:t>
      </w:r>
    </w:p>
    <w:p>
      <w:r>
        <w:t>27e6c07502c2e130482eed6f3348b478</w:t>
      </w:r>
    </w:p>
    <w:p>
      <w:r>
        <w:t>1a0fed1e4857400bb66c3c1efd04b3d4</w:t>
      </w:r>
    </w:p>
    <w:p>
      <w:r>
        <w:t>6cd46f16d022d06c3f636c4158e1e23e</w:t>
      </w:r>
    </w:p>
    <w:p>
      <w:r>
        <w:t>0dee3f435c772c1bbf191f151598bb63</w:t>
      </w:r>
    </w:p>
    <w:p>
      <w:r>
        <w:t>7a2034942218b60e79dbff566ecddb3c</w:t>
      </w:r>
    </w:p>
    <w:p>
      <w:r>
        <w:t>4388762b901a505f75866a393a190a14</w:t>
      </w:r>
    </w:p>
    <w:p>
      <w:r>
        <w:t>a91a889e8be6797d49f4325d7f004019</w:t>
      </w:r>
    </w:p>
    <w:p>
      <w:r>
        <w:t>adb759e341ca2ff2d3404915b34fc35c</w:t>
      </w:r>
    </w:p>
    <w:p>
      <w:r>
        <w:t>69dc29497fce2e4c916c48ea52422fc7</w:t>
      </w:r>
    </w:p>
    <w:p>
      <w:r>
        <w:t>74cf120a14940d490c71c07185e10d8d</w:t>
      </w:r>
    </w:p>
    <w:p>
      <w:r>
        <w:t>1bdc32b9964bec44f653ee76a1c77e91</w:t>
      </w:r>
    </w:p>
    <w:p>
      <w:r>
        <w:t>b1f801234638a486cfe724ad8af7097b</w:t>
      </w:r>
    </w:p>
    <w:p>
      <w:r>
        <w:t>8b319af98996785c30000200e6bb93b3</w:t>
      </w:r>
    </w:p>
    <w:p>
      <w:r>
        <w:t>0ff8462585f522fe798d365defd308d2</w:t>
      </w:r>
    </w:p>
    <w:p>
      <w:r>
        <w:t>3983c897db927789bfcf0c7c8f9da691</w:t>
      </w:r>
    </w:p>
    <w:p>
      <w:r>
        <w:t>ca84ff615457a62629230a73f26a230c</w:t>
      </w:r>
    </w:p>
    <w:p>
      <w:r>
        <w:t>ab79774b198d09a1f445b5c0052f01b0</w:t>
      </w:r>
    </w:p>
    <w:p>
      <w:r>
        <w:t>0f5d75eef15944b82a2654ba9611d772</w:t>
      </w:r>
    </w:p>
    <w:p>
      <w:r>
        <w:t>84a68b2cff0588bfda17a19287f76b47</w:t>
      </w:r>
    </w:p>
    <w:p>
      <w:r>
        <w:t>d6dc5ce334099be77b18f4a4168d1ac8</w:t>
      </w:r>
    </w:p>
    <w:p>
      <w:r>
        <w:t>c88d6404efdadb830a12796e32742ef9</w:t>
      </w:r>
    </w:p>
    <w:p>
      <w:r>
        <w:t>2cd7b56cb1f13896ca585e81720568c4</w:t>
      </w:r>
    </w:p>
    <w:p>
      <w:r>
        <w:t>a98f23e326568447a5c633e80f85693c</w:t>
      </w:r>
    </w:p>
    <w:p>
      <w:r>
        <w:t>9e786d7aa5c15faff665452e786cf650</w:t>
      </w:r>
    </w:p>
    <w:p>
      <w:r>
        <w:t>a20eaed2ea6feffbe32a87b2d00b08dc</w:t>
      </w:r>
    </w:p>
    <w:p>
      <w:r>
        <w:t>da627db3ea5c234d39808357ba4b7961</w:t>
      </w:r>
    </w:p>
    <w:p>
      <w:r>
        <w:t>06820b9cc4d7ce1533ca44dbfed8b4fc</w:t>
      </w:r>
    </w:p>
    <w:p>
      <w:r>
        <w:t>7d0d13a1bc16569f3d9e8778e75c5329</w:t>
      </w:r>
    </w:p>
    <w:p>
      <w:r>
        <w:t>01f5734dacbece84edddc4e229bde114</w:t>
      </w:r>
    </w:p>
    <w:p>
      <w:r>
        <w:t>64f453b4a9f897aa05c880e6559bcf64</w:t>
      </w:r>
    </w:p>
    <w:p>
      <w:r>
        <w:t>6dcd0e75039d049596d4a815b564147e</w:t>
      </w:r>
    </w:p>
    <w:p>
      <w:r>
        <w:t>84f8cbddf52803e68ddb013e8c314a64</w:t>
      </w:r>
    </w:p>
    <w:p>
      <w:r>
        <w:t>b6d61b204bf0cab6a37ab0fb65919170</w:t>
      </w:r>
    </w:p>
    <w:p>
      <w:r>
        <w:t>9d9a05a6624f8b79e222e5c5745a9c3c</w:t>
      </w:r>
    </w:p>
    <w:p>
      <w:r>
        <w:t>06d2bf843375d3de228c0040550c5340</w:t>
      </w:r>
    </w:p>
    <w:p>
      <w:r>
        <w:t>60e72f9cb91751faed22003c8e75379a</w:t>
      </w:r>
    </w:p>
    <w:p>
      <w:r>
        <w:t>e4898f7aaad856d6b2681491a1719aee</w:t>
      </w:r>
    </w:p>
    <w:p>
      <w:r>
        <w:t>4d0ee633b268427582e60f50942e1232</w:t>
      </w:r>
    </w:p>
    <w:p>
      <w:r>
        <w:t>a7b59a3eb5246d3f265437ef23f04c75</w:t>
      </w:r>
    </w:p>
    <w:p>
      <w:r>
        <w:t>7e1b1a1841478959233fea07a6af1e53</w:t>
      </w:r>
    </w:p>
    <w:p>
      <w:r>
        <w:t>8046da856bcf15aab97a791518f8ba69</w:t>
      </w:r>
    </w:p>
    <w:p>
      <w:r>
        <w:t>7d5d65333ad98d9063c69e354495a006</w:t>
      </w:r>
    </w:p>
    <w:p>
      <w:r>
        <w:t>ff92b24739dd276386141986daf038bc</w:t>
      </w:r>
    </w:p>
    <w:p>
      <w:r>
        <w:t>0917009e87221c269171f6a460d87999</w:t>
      </w:r>
    </w:p>
    <w:p>
      <w:r>
        <w:t>665e5577d195dbc80dda90b8caa34c4a</w:t>
      </w:r>
    </w:p>
    <w:p>
      <w:r>
        <w:t>8d4b3db453852e8d85068f4994194818</w:t>
      </w:r>
    </w:p>
    <w:p>
      <w:r>
        <w:t>56cae0fb7a1d6518e6d251ef445de004</w:t>
      </w:r>
    </w:p>
    <w:p>
      <w:r>
        <w:t>3a79f0b4a420bddb203bf13d6d0dfdaa</w:t>
      </w:r>
    </w:p>
    <w:p>
      <w:r>
        <w:t>25b29f381fa7e1cdfd4b86c7b97355d5</w:t>
      </w:r>
    </w:p>
    <w:p>
      <w:r>
        <w:t>4261051886429934f2e7f69ffc08fe6c</w:t>
      </w:r>
    </w:p>
    <w:p>
      <w:r>
        <w:t>82b74b2c3161ab1f50d0c123f5a8446d</w:t>
      </w:r>
    </w:p>
    <w:p>
      <w:r>
        <w:t>8425c77d686cfecc005aa9474b69324b</w:t>
      </w:r>
    </w:p>
    <w:p>
      <w:r>
        <w:t>e64f71caa2c8a815801b234496866006</w:t>
      </w:r>
    </w:p>
    <w:p>
      <w:r>
        <w:t>1463bf73b62b1eb396d97d060f2d2663</w:t>
      </w:r>
    </w:p>
    <w:p>
      <w:r>
        <w:t>e5aacfd8728b53eb6e272cc46075ce8c</w:t>
      </w:r>
    </w:p>
    <w:p>
      <w:r>
        <w:t>dea4702ac5c25d2eee7f919ea6d6262c</w:t>
      </w:r>
    </w:p>
    <w:p>
      <w:r>
        <w:t>5198656a4a58d4e1e6415d7186f796de</w:t>
      </w:r>
    </w:p>
    <w:p>
      <w:r>
        <w:t>29f7370e9430c0f615af64dc57ec246e</w:t>
      </w:r>
    </w:p>
    <w:p>
      <w:r>
        <w:t>8c4cf41772778ba04166b42634169785</w:t>
      </w:r>
    </w:p>
    <w:p>
      <w:r>
        <w:t>8105c293438bb3e6a096d96cfe96bf64</w:t>
      </w:r>
    </w:p>
    <w:p>
      <w:r>
        <w:t>75af3f88db1fff11e60e195b671965fc</w:t>
      </w:r>
    </w:p>
    <w:p>
      <w:r>
        <w:t>8ce9b31294cc7fe4b2bc0e7c686b63e3</w:t>
      </w:r>
    </w:p>
    <w:p>
      <w:r>
        <w:t>5c7ef59cd183985bb94cdd5cb8090837</w:t>
      </w:r>
    </w:p>
    <w:p>
      <w:r>
        <w:t>9bd1b27b706d15b5c101b5b69de026df</w:t>
      </w:r>
    </w:p>
    <w:p>
      <w:r>
        <w:t>ae904bca1956b98e44ad65e00577ebba</w:t>
      </w:r>
    </w:p>
    <w:p>
      <w:r>
        <w:t>17422c3f7c042dbb5894ffcaabecace2</w:t>
      </w:r>
    </w:p>
    <w:p>
      <w:r>
        <w:t>8e1bde1f4babc56903ba1d5bce886cc8</w:t>
      </w:r>
    </w:p>
    <w:p>
      <w:r>
        <w:t>956931ff35b76fb5f629549885a2a6ea</w:t>
      </w:r>
    </w:p>
    <w:p>
      <w:r>
        <w:t>78481655bb453fc32c25ace5cfcdbdff</w:t>
      </w:r>
    </w:p>
    <w:p>
      <w:r>
        <w:t>7c8332cf75f1fe8bb85e9929cba16dc4</w:t>
      </w:r>
    </w:p>
    <w:p>
      <w:r>
        <w:t>b8204758163b08419045d4a6151fa18d</w:t>
      </w:r>
    </w:p>
    <w:p>
      <w:r>
        <w:t>8dec5ca4f10f2a089e82539990b666e3</w:t>
      </w:r>
    </w:p>
    <w:p>
      <w:r>
        <w:t>e9b3bd313802dad6a14a2c3ecc41a6a1</w:t>
      </w:r>
    </w:p>
    <w:p>
      <w:r>
        <w:t>a6e812a76ca47bfc66be4f23b60ac16c</w:t>
      </w:r>
    </w:p>
    <w:p>
      <w:r>
        <w:t>437fa774ecb88ffb4a4fed1d1e6660bb</w:t>
      </w:r>
    </w:p>
    <w:p>
      <w:r>
        <w:t>dab7126f69b9e552459e0cb0ebe57b49</w:t>
      </w:r>
    </w:p>
    <w:p>
      <w:r>
        <w:t>24115f70c8ffaf7e0fd2da732442ecc5</w:t>
      </w:r>
    </w:p>
    <w:p>
      <w:r>
        <w:t>f358e7bbfbbd59a2498152286b4dbc75</w:t>
      </w:r>
    </w:p>
    <w:p>
      <w:r>
        <w:t>852996f275426dfa89e525a79287d6ea</w:t>
      </w:r>
    </w:p>
    <w:p>
      <w:r>
        <w:t>3feb2cf4e54fa94f5d5482795ee2f1d9</w:t>
      </w:r>
    </w:p>
    <w:p>
      <w:r>
        <w:t>83a45cdeebd76696e4f17f1286250f78</w:t>
      </w:r>
    </w:p>
    <w:p>
      <w:r>
        <w:t>5dd86eb5cb5d0b7ef1f471899a8ca0c5</w:t>
      </w:r>
    </w:p>
    <w:p>
      <w:r>
        <w:t>3f08c7abd9d90d96008ec0aa8efd7881</w:t>
      </w:r>
    </w:p>
    <w:p>
      <w:r>
        <w:t>ef17d6b5e86e666676d5008a1121aa0a</w:t>
      </w:r>
    </w:p>
    <w:p>
      <w:r>
        <w:t>ea25f4073cfb62a83c7784bb9cda7904</w:t>
      </w:r>
    </w:p>
    <w:p>
      <w:r>
        <w:t>447ad665dcefcbe44562dc636e9dea83</w:t>
      </w:r>
    </w:p>
    <w:p>
      <w:r>
        <w:t>6c46937d85f035e2b0e8da079b43810c</w:t>
      </w:r>
    </w:p>
    <w:p>
      <w:r>
        <w:t>238e30136c354eec8594440f4f11a090</w:t>
      </w:r>
    </w:p>
    <w:p>
      <w:r>
        <w:t>60a555a3aceb8612d66825ed2fa6710f</w:t>
      </w:r>
    </w:p>
    <w:p>
      <w:r>
        <w:t>644c5b78a49afcea3bccab6783dc1277</w:t>
      </w:r>
    </w:p>
    <w:p>
      <w:r>
        <w:t>ba0afad700b26f6324906534d2de1b68</w:t>
      </w:r>
    </w:p>
    <w:p>
      <w:r>
        <w:t>6680ee57a7542ddd596df86c75565150</w:t>
      </w:r>
    </w:p>
    <w:p>
      <w:r>
        <w:t>88948cc6e8522b2615e92267453af0b5</w:t>
      </w:r>
    </w:p>
    <w:p>
      <w:r>
        <w:t>8a2cc12d040b22bbf35a29cbe2bcf7b4</w:t>
      </w:r>
    </w:p>
    <w:p>
      <w:r>
        <w:t>0248259f815d265f9df477139f0dee8e</w:t>
      </w:r>
    </w:p>
    <w:p>
      <w:r>
        <w:t>1a4a27505ac29c991d86e89742caf7ff</w:t>
      </w:r>
    </w:p>
    <w:p>
      <w:r>
        <w:t>92786157c3d76be101528ece4b2656c2</w:t>
      </w:r>
    </w:p>
    <w:p>
      <w:r>
        <w:t>70d35680d46940242fc09cf3b48afee7</w:t>
      </w:r>
    </w:p>
    <w:p>
      <w:r>
        <w:t>5654253d445e383d20454336e3f20b14</w:t>
      </w:r>
    </w:p>
    <w:p>
      <w:r>
        <w:t>63e939d4acb9dd743ba177fa943c19f2</w:t>
      </w:r>
    </w:p>
    <w:p>
      <w:r>
        <w:t>c2125ffd1a999bfb904934bb9a0c3cb8</w:t>
      </w:r>
    </w:p>
    <w:p>
      <w:r>
        <w:t>d789b8c163a3aebdd81b2d00b3a9c617</w:t>
      </w:r>
    </w:p>
    <w:p>
      <w:r>
        <w:t>b88e581c1b385af02e5b0251bf66b452</w:t>
      </w:r>
    </w:p>
    <w:p>
      <w:r>
        <w:t>bf5f03aca69d4e25b2bd9c4813ea6047</w:t>
      </w:r>
    </w:p>
    <w:p>
      <w:r>
        <w:t>e1b297d92f483e4a1d8e0fd6053dd71e</w:t>
      </w:r>
    </w:p>
    <w:p>
      <w:r>
        <w:t>6cfd59c579ffff9e5a5a403a725cfecc</w:t>
      </w:r>
    </w:p>
    <w:p>
      <w:r>
        <w:t>c17d68af7efb80149f1a7dfd94d30669</w:t>
      </w:r>
    </w:p>
    <w:p>
      <w:r>
        <w:t>7aa0869bdf7b03e1c17570e78e4e394b</w:t>
      </w:r>
    </w:p>
    <w:p>
      <w:r>
        <w:t>f0ee4a07f4d05be40e12539ee06f3317</w:t>
      </w:r>
    </w:p>
    <w:p>
      <w:r>
        <w:t>b6d84de47c66010d5b1efb35e150f55e</w:t>
      </w:r>
    </w:p>
    <w:p>
      <w:r>
        <w:t>157b94b1a8e4ce927ec5626100967040</w:t>
      </w:r>
    </w:p>
    <w:p>
      <w:r>
        <w:t>ce457898cd8b1f473deaff600bc6a934</w:t>
      </w:r>
    </w:p>
    <w:p>
      <w:r>
        <w:t>60639906da4ac073525efae1146f3242</w:t>
      </w:r>
    </w:p>
    <w:p>
      <w:r>
        <w:t>06ce30161ea46f6d2172073a9c9f11c6</w:t>
      </w:r>
    </w:p>
    <w:p>
      <w:r>
        <w:t>83475ddd800f02924b33fe3bb4f1cbc7</w:t>
      </w:r>
    </w:p>
    <w:p>
      <w:r>
        <w:t>3479fa4bd010fb4338a20f5febb2e927</w:t>
      </w:r>
    </w:p>
    <w:p>
      <w:r>
        <w:t>af7355d7b58fdb276c069ec6f991a4e7</w:t>
      </w:r>
    </w:p>
    <w:p>
      <w:r>
        <w:t>e9cddf23d698695b028b2a722a5529d5</w:t>
      </w:r>
    </w:p>
    <w:p>
      <w:r>
        <w:t>45c9602d244efbf4f41a89b3643a8cd9</w:t>
      </w:r>
    </w:p>
    <w:p>
      <w:r>
        <w:t>558842b4c3a4180fdacc1eb304570c05</w:t>
      </w:r>
    </w:p>
    <w:p>
      <w:r>
        <w:t>85e18e1238aa907885d8062962670fc0</w:t>
      </w:r>
    </w:p>
    <w:p>
      <w:r>
        <w:t>e4309f787946213b4ba8591761167a56</w:t>
      </w:r>
    </w:p>
    <w:p>
      <w:r>
        <w:t>96068c6088a798f9fab26d28840bafdc</w:t>
      </w:r>
    </w:p>
    <w:p>
      <w:r>
        <w:t>5630855f1dc2ef3f7b8016c4a2485865</w:t>
      </w:r>
    </w:p>
    <w:p>
      <w:r>
        <w:t>cfc515a48d115c17abae1bf0c5790cf2</w:t>
      </w:r>
    </w:p>
    <w:p>
      <w:r>
        <w:t>25172d2a57f515502cd078bb695d2d5d</w:t>
      </w:r>
    </w:p>
    <w:p>
      <w:r>
        <w:t>df7c4ba9de1cfc13a7012afdeef6374b</w:t>
      </w:r>
    </w:p>
    <w:p>
      <w:r>
        <w:t>3a82828af487be3f15a23f156d6ff525</w:t>
      </w:r>
    </w:p>
    <w:p>
      <w:r>
        <w:t>a0d01b49be76b879e656331f0da0afbf</w:t>
      </w:r>
    </w:p>
    <w:p>
      <w:r>
        <w:t>3b8370f424675df6368492bb6ca1f655</w:t>
      </w:r>
    </w:p>
    <w:p>
      <w:r>
        <w:t>594aa9322abd47570d75964dbc64c556</w:t>
      </w:r>
    </w:p>
    <w:p>
      <w:r>
        <w:t>c58fc7a8145d59c77315d61b6de23f7f</w:t>
      </w:r>
    </w:p>
    <w:p>
      <w:r>
        <w:t>330928df6368022c7665fbf56e35272d</w:t>
      </w:r>
    </w:p>
    <w:p>
      <w:r>
        <w:t>1634e5ae72d0ee44870783beeecd0ed2</w:t>
      </w:r>
    </w:p>
    <w:p>
      <w:r>
        <w:t>f1493ebcf932c83286a7df9b2108feb3</w:t>
      </w:r>
    </w:p>
    <w:p>
      <w:r>
        <w:t>962f90f5d3fd47a5cb8ae4b85ad447e3</w:t>
      </w:r>
    </w:p>
    <w:p>
      <w:r>
        <w:t>dca95ae808367ee03b3d321baea46c66</w:t>
      </w:r>
    </w:p>
    <w:p>
      <w:r>
        <w:t>82b20145a76fd9d0b990ef9276dec8c7</w:t>
      </w:r>
    </w:p>
    <w:p>
      <w:r>
        <w:t>58833fbdef29453bc857e78c8502a924</w:t>
      </w:r>
    </w:p>
    <w:p>
      <w:r>
        <w:t>8a825b5e8e81597ba45bd8624ccd248a</w:t>
      </w:r>
    </w:p>
    <w:p>
      <w:r>
        <w:t>c4df60ffec20d45493a2fccd9f55511a</w:t>
      </w:r>
    </w:p>
    <w:p>
      <w:r>
        <w:t>1291fa3a2718f83bcf44424cffe99cab</w:t>
      </w:r>
    </w:p>
    <w:p>
      <w:r>
        <w:t>4f2e4be9904aca5fe08d0b0874c40f76</w:t>
      </w:r>
    </w:p>
    <w:p>
      <w:r>
        <w:t>40085029d377e08174a5026d34bfe668</w:t>
      </w:r>
    </w:p>
    <w:p>
      <w:r>
        <w:t>2b53a2eee94f235344ec636f4a6c29b9</w:t>
      </w:r>
    </w:p>
    <w:p>
      <w:r>
        <w:t>d4bbf79fac6aa9f14311f0037f6d3b2d</w:t>
      </w:r>
    </w:p>
    <w:p>
      <w:r>
        <w:t>d6c4c1d9d7ea8d39d6d0b1b550923bf8</w:t>
      </w:r>
    </w:p>
    <w:p>
      <w:r>
        <w:t>4aa94e844649e19b6946020d5ee85601</w:t>
      </w:r>
    </w:p>
    <w:p>
      <w:r>
        <w:t>ebfc233fb843b66faa7c96a1b436bbe2</w:t>
      </w:r>
    </w:p>
    <w:p>
      <w:r>
        <w:t>e9bfcc41c7631837349d39feb9fe5b65</w:t>
      </w:r>
    </w:p>
    <w:p>
      <w:r>
        <w:t>5edd1271b993be9f0488b6bc08fe5870</w:t>
      </w:r>
    </w:p>
    <w:p>
      <w:r>
        <w:t>40d924c8d9d4ddc85f02ff0b2cb1d673</w:t>
      </w:r>
    </w:p>
    <w:p>
      <w:r>
        <w:t>95fad02895522210ce5c30b93231e430</w:t>
      </w:r>
    </w:p>
    <w:p>
      <w:r>
        <w:t>4e376f3153541f5a91251d61433bd717</w:t>
      </w:r>
    </w:p>
    <w:p>
      <w:r>
        <w:t>3a9dff779bc7615146befd18f4327938</w:t>
      </w:r>
    </w:p>
    <w:p>
      <w:r>
        <w:t>aaf113f2095f083284a102eb6106aeae</w:t>
      </w:r>
    </w:p>
    <w:p>
      <w:r>
        <w:t>0faceccff1b6482a25c7879c2d3076b3</w:t>
      </w:r>
    </w:p>
    <w:p>
      <w:r>
        <w:t>adc23b2e100c98d31011a84448b97e98</w:t>
      </w:r>
    </w:p>
    <w:p>
      <w:r>
        <w:t>b648528437bc0435e00e0ec4b02e5d0d</w:t>
      </w:r>
    </w:p>
    <w:p>
      <w:r>
        <w:t>c62843891cad0fa64575078fa978857f</w:t>
      </w:r>
    </w:p>
    <w:p>
      <w:r>
        <w:t>8d70967c85c974a59a71bac3c64c966e</w:t>
      </w:r>
    </w:p>
    <w:p>
      <w:r>
        <w:t>6b1a7ce2579a42451f63847498d3db77</w:t>
      </w:r>
    </w:p>
    <w:p>
      <w:r>
        <w:t>e080ffb2c99b4a90d9a1c93fdbd53d63</w:t>
      </w:r>
    </w:p>
    <w:p>
      <w:r>
        <w:t>d6c5f2ce5bae4fbf8fdfcad8b8b257f0</w:t>
      </w:r>
    </w:p>
    <w:p>
      <w:r>
        <w:t>d74ef49c90bb3140ee3aa02ac17f3e6f</w:t>
      </w:r>
    </w:p>
    <w:p>
      <w:r>
        <w:t>92f683ba97ed6630902068bb4041dceb</w:t>
      </w:r>
    </w:p>
    <w:p>
      <w:r>
        <w:t>98dbbdb5a496cbc97919cc9646fc2864</w:t>
      </w:r>
    </w:p>
    <w:p>
      <w:r>
        <w:t>6802df286ee84ab780492ec045211496</w:t>
      </w:r>
    </w:p>
    <w:p>
      <w:r>
        <w:t>9cc4b3ce116cf2760a75b52226436a98</w:t>
      </w:r>
    </w:p>
    <w:p>
      <w:r>
        <w:t>5cc6f15427c6abce0229557bbc47cb85</w:t>
      </w:r>
    </w:p>
    <w:p>
      <w:r>
        <w:t>bf72d821da15f8bbdb1b3dd23b300e3d</w:t>
      </w:r>
    </w:p>
    <w:p>
      <w:r>
        <w:t>5a159ddc0148cfe24744eb89f456322d</w:t>
      </w:r>
    </w:p>
    <w:p>
      <w:r>
        <w:t>5a8ed1866e095285d167d79652ad7da9</w:t>
      </w:r>
    </w:p>
    <w:p>
      <w:r>
        <w:t>a45a1fc502b24b2431c030a8f3a0049b</w:t>
      </w:r>
    </w:p>
    <w:p>
      <w:r>
        <w:t>bbbc0f4c083c0bdc03909c236b0514c2</w:t>
      </w:r>
    </w:p>
    <w:p>
      <w:r>
        <w:t>face09cf1e431216b2d76d621dc48a0a</w:t>
      </w:r>
    </w:p>
    <w:p>
      <w:r>
        <w:t>eaa4b83e093c2b03a973d1fa84a74062</w:t>
      </w:r>
    </w:p>
    <w:p>
      <w:r>
        <w:t>36e5acd82dbd50683452fe7f5e2c63d1</w:t>
      </w:r>
    </w:p>
    <w:p>
      <w:r>
        <w:t>11e6122b42257112d88c4b80025e1327</w:t>
      </w:r>
    </w:p>
    <w:p>
      <w:r>
        <w:t>0edd9fdb1a7b72fd2278bfeb15833179</w:t>
      </w:r>
    </w:p>
    <w:p>
      <w:r>
        <w:t>c0053890cf142e6cc9d1731a7520b65a</w:t>
      </w:r>
    </w:p>
    <w:p>
      <w:r>
        <w:t>13015e977314d4bfb620a8b26e4ab0eb</w:t>
      </w:r>
    </w:p>
    <w:p>
      <w:r>
        <w:t>927fbebb62dfe84696f4309bd5ba99f2</w:t>
      </w:r>
    </w:p>
    <w:p>
      <w:r>
        <w:t>38f0d6a905e8b57b2556a12ff3295677</w:t>
      </w:r>
    </w:p>
    <w:p>
      <w:r>
        <w:t>c3a6a89910968ed33b2bd80de49a7096</w:t>
      </w:r>
    </w:p>
    <w:p>
      <w:r>
        <w:t>710149b70413ed7196ed1b6a8e48a1e9</w:t>
      </w:r>
    </w:p>
    <w:p>
      <w:r>
        <w:t>cc651fd5739cb99749cb069dc3b0a7de</w:t>
      </w:r>
    </w:p>
    <w:p>
      <w:r>
        <w:t>e9e9f8b4397e67537761d3bc8fcb2dff</w:t>
      </w:r>
    </w:p>
    <w:p>
      <w:r>
        <w:t>ca8364c33e92ed74d9a71ef942ea9c53</w:t>
      </w:r>
    </w:p>
    <w:p>
      <w:r>
        <w:t>3c7350e6321f5bea66f9a11cbcb6fda1</w:t>
      </w:r>
    </w:p>
    <w:p>
      <w:r>
        <w:t>f5bfb6f860ad1eb9cfd3a6d6689e4e26</w:t>
      </w:r>
    </w:p>
    <w:p>
      <w:r>
        <w:t>562c3625bd9ca303cdeb426079f578f4</w:t>
      </w:r>
    </w:p>
    <w:p>
      <w:r>
        <w:t>412f96520ea7f6e902ab77d1530ee139</w:t>
      </w:r>
    </w:p>
    <w:p>
      <w:r>
        <w:t>aef9697309e2a10a3bb88c0fc7eb8a11</w:t>
      </w:r>
    </w:p>
    <w:p>
      <w:r>
        <w:t>17f3dc8351ca3dca4d04ccd69f489e2f</w:t>
      </w:r>
    </w:p>
    <w:p>
      <w:r>
        <w:t>85ab35b58fb903b56a4d217b166f8a91</w:t>
      </w:r>
    </w:p>
    <w:p>
      <w:r>
        <w:t>af6d17fd07e9243cf1d6ec9872497828</w:t>
      </w:r>
    </w:p>
    <w:p>
      <w:r>
        <w:t>f141d07cdadc03519c64ad10f6b9aaab</w:t>
      </w:r>
    </w:p>
    <w:p>
      <w:r>
        <w:t>1564944bccde00e7e5f6bd60f90d5e75</w:t>
      </w:r>
    </w:p>
    <w:p>
      <w:r>
        <w:t>e0cb2d12c0b2f7209261f367db75f4e5</w:t>
      </w:r>
    </w:p>
    <w:p>
      <w:r>
        <w:t>766a9f1a9f7f316b425c9e8613b45c07</w:t>
      </w:r>
    </w:p>
    <w:p>
      <w:r>
        <w:t>d109064fa6e62b215f4f0743a5d57a54</w:t>
      </w:r>
    </w:p>
    <w:p>
      <w:r>
        <w:t>7e79fbd1e52e59b8ee6b8df4c03eb22e</w:t>
      </w:r>
    </w:p>
    <w:p>
      <w:r>
        <w:t>b191d6b069d122cbff71078a64797903</w:t>
      </w:r>
    </w:p>
    <w:p>
      <w:r>
        <w:t>7b2e77b28d79a8991d38f00af6f97cdb</w:t>
      </w:r>
    </w:p>
    <w:p>
      <w:r>
        <w:t>4d952e12a16e4dcea4be40d84bc473a2</w:t>
      </w:r>
    </w:p>
    <w:p>
      <w:r>
        <w:t>47bd8842f07bb6be374bda128ab01729</w:t>
      </w:r>
    </w:p>
    <w:p>
      <w:r>
        <w:t>8460b698bd501d6d963688546a1cced3</w:t>
      </w:r>
    </w:p>
    <w:p>
      <w:r>
        <w:t>b51fb666efd34d9be828d92a13b5855e</w:t>
      </w:r>
    </w:p>
    <w:p>
      <w:r>
        <w:t>095d037ca29810016403928f60053ead</w:t>
      </w:r>
    </w:p>
    <w:p>
      <w:r>
        <w:t>bc254fcbee6f153d13db0c6e2148fd59</w:t>
      </w:r>
    </w:p>
    <w:p>
      <w:r>
        <w:t>c213637deb49fc323c53fd0f49c3c200</w:t>
      </w:r>
    </w:p>
    <w:p>
      <w:r>
        <w:t>5adfc2cdae239bd5df126097e15175a6</w:t>
      </w:r>
    </w:p>
    <w:p>
      <w:r>
        <w:t>ddd45ac77455035ba47b4aa12bf2d12a</w:t>
      </w:r>
    </w:p>
    <w:p>
      <w:r>
        <w:t>a1c1a6e20bc006d0133a2a2223ed36a9</w:t>
      </w:r>
    </w:p>
    <w:p>
      <w:r>
        <w:t>3f71799937b975e9777e772451d7b87e</w:t>
      </w:r>
    </w:p>
    <w:p>
      <w:r>
        <w:t>9a10667738da86ef1b4b1166c2233b87</w:t>
      </w:r>
    </w:p>
    <w:p>
      <w:r>
        <w:t>e023aa460c3898f0b48a6a18ee6c376e</w:t>
      </w:r>
    </w:p>
    <w:p>
      <w:r>
        <w:t>85f150f20635ff6c8b0d579e92a5275c</w:t>
      </w:r>
    </w:p>
    <w:p>
      <w:r>
        <w:t>4d8691383118abbc3fcbc4eb8b923967</w:t>
      </w:r>
    </w:p>
    <w:p>
      <w:r>
        <w:t>0ec1ac9ba38e0b9f0e0dc50f2c4b2491</w:t>
      </w:r>
    </w:p>
    <w:p>
      <w:r>
        <w:t>0e87d8f9d2252b101a52b936f042d8d3</w:t>
      </w:r>
    </w:p>
    <w:p>
      <w:r>
        <w:t>4b8d6091c1b3a7fdcfc73d108e4b6088</w:t>
      </w:r>
    </w:p>
    <w:p>
      <w:r>
        <w:t>883778be316f63e3f9243a9dfee68587</w:t>
      </w:r>
    </w:p>
    <w:p>
      <w:r>
        <w:t>0ab6fd259747597545c5654a01e34786</w:t>
      </w:r>
    </w:p>
    <w:p>
      <w:r>
        <w:t>bd923edbd5cb24c45a16c41767948511</w:t>
      </w:r>
    </w:p>
    <w:p>
      <w:r>
        <w:t>0ae2d7369636d9018514878bb62878e3</w:t>
      </w:r>
    </w:p>
    <w:p>
      <w:r>
        <w:t>a2ca4003ecf3a4cbbeb4163b3be84f35</w:t>
      </w:r>
    </w:p>
    <w:p>
      <w:r>
        <w:t>99248bf7c1285e7647c1fa76249a7e2a</w:t>
      </w:r>
    </w:p>
    <w:p>
      <w:r>
        <w:t>6343d5b8985aa12927880d73696e6297</w:t>
      </w:r>
    </w:p>
    <w:p>
      <w:r>
        <w:t>65d9f82ce23dc3ea8dd265f29f38e484</w:t>
      </w:r>
    </w:p>
    <w:p>
      <w:r>
        <w:t>2c37ac0030d6fe93fde10c6946ecaf04</w:t>
      </w:r>
    </w:p>
    <w:p>
      <w:r>
        <w:t>7d83b7ae736a5dd21e4a3594188adfc6</w:t>
      </w:r>
    </w:p>
    <w:p>
      <w:r>
        <w:t>9284340c49953f4967152f0924873bfe</w:t>
      </w:r>
    </w:p>
    <w:p>
      <w:r>
        <w:t>78418da96c4f5bafadf8d537bc828ece</w:t>
      </w:r>
    </w:p>
    <w:p>
      <w:r>
        <w:t>544be88927c9640207a36ebeaa45c087</w:t>
      </w:r>
    </w:p>
    <w:p>
      <w:r>
        <w:t>c7d2f5421dc313928d33df5e3a306846</w:t>
      </w:r>
    </w:p>
    <w:p>
      <w:r>
        <w:t>456585e049447ab07efb9334b415cf0d</w:t>
      </w:r>
    </w:p>
    <w:p>
      <w:r>
        <w:t>444e816096c3c624bf510868f830aabb</w:t>
      </w:r>
    </w:p>
    <w:p>
      <w:r>
        <w:t>c7029ff9781f1614ef8c009c731d1533</w:t>
      </w:r>
    </w:p>
    <w:p>
      <w:r>
        <w:t>6eb02758e229cbad22cc954bf156eccb</w:t>
      </w:r>
    </w:p>
    <w:p>
      <w:r>
        <w:t>948e3dd8215d36c1d69d2edfda342f7b</w:t>
      </w:r>
    </w:p>
    <w:p>
      <w:r>
        <w:t>483ca4a05f8f1fb6024ba6efe80b592e</w:t>
      </w:r>
    </w:p>
    <w:p>
      <w:r>
        <w:t>1b7f2250547930a7f951dd97a868d16e</w:t>
      </w:r>
    </w:p>
    <w:p>
      <w:r>
        <w:t>0b42974f5efca7e0791b85d1daa61087</w:t>
      </w:r>
    </w:p>
    <w:p>
      <w:r>
        <w:t>ae0608afa73ad09627f3280f9cf36dfb</w:t>
      </w:r>
    </w:p>
    <w:p>
      <w:r>
        <w:t>cb9df0a3a4e37838fe1de5e55e837523</w:t>
      </w:r>
    </w:p>
    <w:p>
      <w:r>
        <w:t>af52795ef64a9ef869eb67ad8b7af3f2</w:t>
      </w:r>
    </w:p>
    <w:p>
      <w:r>
        <w:t>9f28614ac93127eceaabf2b46c24459f</w:t>
      </w:r>
    </w:p>
    <w:p>
      <w:r>
        <w:t>114fb557fbbfc6bd53d274124d384458</w:t>
      </w:r>
    </w:p>
    <w:p>
      <w:r>
        <w:t>740d0a895850aa63671bb4b4e7423821</w:t>
      </w:r>
    </w:p>
    <w:p>
      <w:r>
        <w:t>96b463bc8db4182b67b0507fee55d619</w:t>
      </w:r>
    </w:p>
    <w:p>
      <w:r>
        <w:t>427aa5051ec09ed37353c9c82946b23a</w:t>
      </w:r>
    </w:p>
    <w:p>
      <w:r>
        <w:t>b1a37f83d10ae0a026784e42e56ac17a</w:t>
      </w:r>
    </w:p>
    <w:p>
      <w:r>
        <w:t>f8def83b6ae4b35966a9d1cdcfb1bbbb</w:t>
      </w:r>
    </w:p>
    <w:p>
      <w:r>
        <w:t>fc6546ec9e8dd756fcabc04bbc0d2505</w:t>
      </w:r>
    </w:p>
    <w:p>
      <w:r>
        <w:t>1e6d0ccf6e90ce3c805a3434abff87da</w:t>
      </w:r>
    </w:p>
    <w:p>
      <w:r>
        <w:t>bcedcee6bd58198c601209924fa641ed</w:t>
      </w:r>
    </w:p>
    <w:p>
      <w:r>
        <w:t>8316cb57b346450962c5efdd8dcb68aa</w:t>
      </w:r>
    </w:p>
    <w:p>
      <w:r>
        <w:t>df20fb654dfff923195bb9a448749e4a</w:t>
      </w:r>
    </w:p>
    <w:p>
      <w:r>
        <w:t>19d612dddd7c036373c005c15d2251b2</w:t>
      </w:r>
    </w:p>
    <w:p>
      <w:r>
        <w:t>281d17e428a5ef21a059df8baccc6615</w:t>
      </w:r>
    </w:p>
    <w:p>
      <w:r>
        <w:t>318e2283ba94330e2ad6bcdce9a550a6</w:t>
      </w:r>
    </w:p>
    <w:p>
      <w:r>
        <w:t>9541621f245dd5dd9a23754c3a5c9469</w:t>
      </w:r>
    </w:p>
    <w:p>
      <w:r>
        <w:t>64a9aa8d760fc18b970d643e852ac090</w:t>
      </w:r>
    </w:p>
    <w:p>
      <w:r>
        <w:t>f5cc88e2939438b93509e8e852a418f2</w:t>
      </w:r>
    </w:p>
    <w:p>
      <w:r>
        <w:t>0e2b281dbd52447509ee4efaa8063ee5</w:t>
      </w:r>
    </w:p>
    <w:p>
      <w:r>
        <w:t>cb1850a6dc5e2a8f8b3af18460f10cfa</w:t>
      </w:r>
    </w:p>
    <w:p>
      <w:r>
        <w:t>175368f4111f20d388f7e0b74ba248a8</w:t>
      </w:r>
    </w:p>
    <w:p>
      <w:r>
        <w:t>f0d0f23f5b2993da08e65f3976817068</w:t>
      </w:r>
    </w:p>
    <w:p>
      <w:r>
        <w:t>91f2008756eaa9c8072cc57747f66543</w:t>
      </w:r>
    </w:p>
    <w:p>
      <w:r>
        <w:t>ecabec0dfe958f370874a64277eb15f2</w:t>
      </w:r>
    </w:p>
    <w:p>
      <w:r>
        <w:t>5db2ef18f031c1fee5da62b1ef515f15</w:t>
      </w:r>
    </w:p>
    <w:p>
      <w:r>
        <w:t>c92143f442f1d720daf667c9ee4dd454</w:t>
      </w:r>
    </w:p>
    <w:p>
      <w:r>
        <w:t>e8d4c27a752c142b166d8787ed9c2e9b</w:t>
      </w:r>
    </w:p>
    <w:p>
      <w:r>
        <w:t>a317ae7ab62d160eaf8b4c4325dd00e1</w:t>
      </w:r>
    </w:p>
    <w:p>
      <w:r>
        <w:t>f3f89aab264af97e7b094e4ae31c1134</w:t>
      </w:r>
    </w:p>
    <w:p>
      <w:r>
        <w:t>2795a541fbcf0766dc0e976c7d5da6b7</w:t>
      </w:r>
    </w:p>
    <w:p>
      <w:r>
        <w:t>8092244ee8a723c6ad2896117a63fd77</w:t>
      </w:r>
    </w:p>
    <w:p>
      <w:r>
        <w:t>e41a3dd5777e6939255578eefd0af0cf</w:t>
      </w:r>
    </w:p>
    <w:p>
      <w:r>
        <w:t>78349671790c9dde45dd2f46d5fdd083</w:t>
      </w:r>
    </w:p>
    <w:p>
      <w:r>
        <w:t>43ff98da0311a95311742d71ecd8dd63</w:t>
      </w:r>
    </w:p>
    <w:p>
      <w:r>
        <w:t>117069493357dca6a81468b1cb2f740a</w:t>
      </w:r>
    </w:p>
    <w:p>
      <w:r>
        <w:t>5c5d2b81e873fedb478183641519ab73</w:t>
      </w:r>
    </w:p>
    <w:p>
      <w:r>
        <w:t>fb3de8b65d3dd4b4582a0936e527f5fb</w:t>
      </w:r>
    </w:p>
    <w:p>
      <w:r>
        <w:t>a3a623546792aa4de3dbc2fa6a912c6d</w:t>
      </w:r>
    </w:p>
    <w:p>
      <w:r>
        <w:t>97f107b3351b7157576d1b0cbcecc729</w:t>
      </w:r>
    </w:p>
    <w:p>
      <w:r>
        <w:t>6bb8797487bd366d453b2689f8e5c536</w:t>
      </w:r>
    </w:p>
    <w:p>
      <w:r>
        <w:t>74d9d50871a708fc5216fb490f06aa57</w:t>
      </w:r>
    </w:p>
    <w:p>
      <w:r>
        <w:t>422cd988c343b5da1d790ec84a5aa3f4</w:t>
      </w:r>
    </w:p>
    <w:p>
      <w:r>
        <w:t>621b647aff15134db4c0f2473680219a</w:t>
      </w:r>
    </w:p>
    <w:p>
      <w:r>
        <w:t>033f2bd61be9cd438da77b9b0ce6b157</w:t>
      </w:r>
    </w:p>
    <w:p>
      <w:r>
        <w:t>26c5c4fcf17dc35abeacc9823bad6b2c</w:t>
      </w:r>
    </w:p>
    <w:p>
      <w:r>
        <w:t>7befb58443a4333834d7e2957aedd3fb</w:t>
      </w:r>
    </w:p>
    <w:p>
      <w:r>
        <w:t>3876ef1d1531a5747793df750034d853</w:t>
      </w:r>
    </w:p>
    <w:p>
      <w:r>
        <w:t>2e7e3df17b6af1129da71129fbbd24ad</w:t>
      </w:r>
    </w:p>
    <w:p>
      <w:r>
        <w:t>092f43329bfa33a6a2588d05a5a00c51</w:t>
      </w:r>
    </w:p>
    <w:p>
      <w:r>
        <w:t>010b043297f7f8649f6eb9d0df27f6c8</w:t>
      </w:r>
    </w:p>
    <w:p>
      <w:r>
        <w:t>6a7b3633b50f08d2c5eea0b4c04132e9</w:t>
      </w:r>
    </w:p>
    <w:p>
      <w:r>
        <w:t>a19c63924c96da2991d90e99639121ff</w:t>
      </w:r>
    </w:p>
    <w:p>
      <w:r>
        <w:t>491fd6070cd7fef63cca340cf24e2782</w:t>
      </w:r>
    </w:p>
    <w:p>
      <w:r>
        <w:t>5e647b69b614ef7191e79b07df3bf9b4</w:t>
      </w:r>
    </w:p>
    <w:p>
      <w:r>
        <w:t>597e00ba7aebf591353ab4460488e5fe</w:t>
      </w:r>
    </w:p>
    <w:p>
      <w:r>
        <w:t>1088d16af52402b50612a65a937c91ed</w:t>
      </w:r>
    </w:p>
    <w:p>
      <w:r>
        <w:t>97be789597723e0be908521c2dae0c9d</w:t>
      </w:r>
    </w:p>
    <w:p>
      <w:r>
        <w:t>ac2b9b05dab5e5ec1ffa86518eb1362d</w:t>
      </w:r>
    </w:p>
    <w:p>
      <w:r>
        <w:t>397f0bda85b04963db39b1cc3e7acc7c</w:t>
      </w:r>
    </w:p>
    <w:p>
      <w:r>
        <w:t>61bb61888f1030c4a502f46d32e55770</w:t>
      </w:r>
    </w:p>
    <w:p>
      <w:r>
        <w:t>c9d755ceeade039a28306278b39c51dd</w:t>
      </w:r>
    </w:p>
    <w:p>
      <w:r>
        <w:t>7a19bb48c89d46f7529724561eb724e4</w:t>
      </w:r>
    </w:p>
    <w:p>
      <w:r>
        <w:t>5505bfd838019a5f7bb989988b2d8931</w:t>
      </w:r>
    </w:p>
    <w:p>
      <w:r>
        <w:t>327675cbd68da0af657b9905697ef216</w:t>
      </w:r>
    </w:p>
    <w:p>
      <w:r>
        <w:t>bff7093e92e982a4508e14be231c5981</w:t>
      </w:r>
    </w:p>
    <w:p>
      <w:r>
        <w:t>550a113db4b80a57fa12c84f35990234</w:t>
      </w:r>
    </w:p>
    <w:p>
      <w:r>
        <w:t>fda6425104ae95b553e54bed0f56a668</w:t>
      </w:r>
    </w:p>
    <w:p>
      <w:r>
        <w:t>f5d511fd861558111d105d47247a908c</w:t>
      </w:r>
    </w:p>
    <w:p>
      <w:r>
        <w:t>27468edb06d983178ca5d3210c268379</w:t>
      </w:r>
    </w:p>
    <w:p>
      <w:r>
        <w:t>8ae965ae5f7febfd9192bb83125c7449</w:t>
      </w:r>
    </w:p>
    <w:p>
      <w:r>
        <w:t>d608dc7b38f053a3769da78dbce50c67</w:t>
      </w:r>
    </w:p>
    <w:p>
      <w:r>
        <w:t>6ba5b2b9fb7fc26f01abd90aaa4cda52</w:t>
      </w:r>
    </w:p>
    <w:p>
      <w:r>
        <w:t>78423a82819c095d9234beaed6a88a35</w:t>
      </w:r>
    </w:p>
    <w:p>
      <w:r>
        <w:t>2e14fd70f743bdc0532823a030a43aef</w:t>
      </w:r>
    </w:p>
    <w:p>
      <w:r>
        <w:t>4aeec72983ce123a7b383fd71f149fc7</w:t>
      </w:r>
    </w:p>
    <w:p>
      <w:r>
        <w:t>05129b06a9cec73ab6a3f43d5a367e04</w:t>
      </w:r>
    </w:p>
    <w:p>
      <w:r>
        <w:t>833f44f2aa6ea7740af0426f084b5b5e</w:t>
      </w:r>
    </w:p>
    <w:p>
      <w:r>
        <w:t>3a778d8be6d72c2c85ff6ed8194d8011</w:t>
      </w:r>
    </w:p>
    <w:p>
      <w:r>
        <w:t>25647f62cfcefb7ba3a5c4f22922093d</w:t>
      </w:r>
    </w:p>
    <w:p>
      <w:r>
        <w:t>ac0c5b11b87014cca1de048149416d9d</w:t>
      </w:r>
    </w:p>
    <w:p>
      <w:r>
        <w:t>db19a3ea7ee0ff03967da1c4790565b2</w:t>
      </w:r>
    </w:p>
    <w:p>
      <w:r>
        <w:t>486490f121b73c82fd7aa31054dfc79b</w:t>
      </w:r>
    </w:p>
    <w:p>
      <w:r>
        <w:t>930d9ee06de43cbb638405abdb249e8c</w:t>
      </w:r>
    </w:p>
    <w:p>
      <w:r>
        <w:t>9be644b69f860143ad18905f14f190de</w:t>
      </w:r>
    </w:p>
    <w:p>
      <w:r>
        <w:t>79e21904d2233a04636a633c26f026d9</w:t>
      </w:r>
    </w:p>
    <w:p>
      <w:r>
        <w:t>23cd1fbc6ea3b138f28a42221a4b05c2</w:t>
      </w:r>
    </w:p>
    <w:p>
      <w:r>
        <w:t>b001ad6f8e2736a13b04ce434f550cc3</w:t>
      </w:r>
    </w:p>
    <w:p>
      <w:r>
        <w:t>39d28ffd643af58eacecbaf7948fe561</w:t>
      </w:r>
    </w:p>
    <w:p>
      <w:r>
        <w:t>c41f21ee72ee5b4c39f211dbc4e42376</w:t>
      </w:r>
    </w:p>
    <w:p>
      <w:r>
        <w:t>d2ff4a39b9fe4aae5e47f35230c50f2f</w:t>
      </w:r>
    </w:p>
    <w:p>
      <w:r>
        <w:t>8201639112279e124de4f69409a5d3d0</w:t>
      </w:r>
    </w:p>
    <w:p>
      <w:r>
        <w:t>b4150a4b5444ffa307e99ef63956c89d</w:t>
      </w:r>
    </w:p>
    <w:p>
      <w:r>
        <w:t>a2d198e749e25e6dd5724824a9a3dd8d</w:t>
      </w:r>
    </w:p>
    <w:p>
      <w:r>
        <w:t>eea175190ee225159ead618aff3047b0</w:t>
      </w:r>
    </w:p>
    <w:p>
      <w:r>
        <w:t>b7b41c868cd7e83415f9d5888a64335c</w:t>
      </w:r>
    </w:p>
    <w:p>
      <w:r>
        <w:t>6a6d6615dac52e5517236b491754c3ac</w:t>
      </w:r>
    </w:p>
    <w:p>
      <w:r>
        <w:t>12282b5768f3600a59aefa78c12f4a53</w:t>
      </w:r>
    </w:p>
    <w:p>
      <w:r>
        <w:t>c3829fd0834c7aacdb5533a532686f3d</w:t>
      </w:r>
    </w:p>
    <w:p>
      <w:r>
        <w:t>014e147dbcf13e83d906df0468234dd6</w:t>
      </w:r>
    </w:p>
    <w:p>
      <w:r>
        <w:t>a18e1f0bac52e3e5b3b66107faa19854</w:t>
      </w:r>
    </w:p>
    <w:p>
      <w:r>
        <w:t>d9933df2d01dd796c4e7f762dbc98c28</w:t>
      </w:r>
    </w:p>
    <w:p>
      <w:r>
        <w:t>2f4e6c060ec06ef8c5302f091c9dfaee</w:t>
      </w:r>
    </w:p>
    <w:p>
      <w:r>
        <w:t>11ed269524df18d8d0968bda1950dc0d</w:t>
      </w:r>
    </w:p>
    <w:p>
      <w:r>
        <w:t>24d7729af1a1af97a25768f65f6600fd</w:t>
      </w:r>
    </w:p>
    <w:p>
      <w:r>
        <w:t>c0a74d2ebcf4dba9ad3adba415eb97fd</w:t>
      </w:r>
    </w:p>
    <w:p>
      <w:r>
        <w:t>cf8d8be0dd39eb9548e981157f9513b4</w:t>
      </w:r>
    </w:p>
    <w:p>
      <w:r>
        <w:t>0f722319fa0814f6928f56223fe2c767</w:t>
      </w:r>
    </w:p>
    <w:p>
      <w:r>
        <w:t>8fb321f7bb1242138753a793a55efd65</w:t>
      </w:r>
    </w:p>
    <w:p>
      <w:r>
        <w:t>63e0ba0775b01e102813f3ea0d86b5d8</w:t>
      </w:r>
    </w:p>
    <w:p>
      <w:r>
        <w:t>6735f51cb838890181f4d26235482a92</w:t>
      </w:r>
    </w:p>
    <w:p>
      <w:r>
        <w:t>55f5b467bea5d4b0f2742b6b6b59277d</w:t>
      </w:r>
    </w:p>
    <w:p>
      <w:r>
        <w:t>507fb3ff4330f12ab8baf1bc81cff27b</w:t>
      </w:r>
    </w:p>
    <w:p>
      <w:r>
        <w:t>3b6c50ab5500003f6389f9dba2ed8d32</w:t>
      </w:r>
    </w:p>
    <w:p>
      <w:r>
        <w:t>5999cc2df4b18a3851a95f0e666cdcb6</w:t>
      </w:r>
    </w:p>
    <w:p>
      <w:r>
        <w:t>fd8c633b9da00cce29216dcd630aae87</w:t>
      </w:r>
    </w:p>
    <w:p>
      <w:r>
        <w:t>ff29fd3bfe77be77a756e7e0f884c7eb</w:t>
      </w:r>
    </w:p>
    <w:p>
      <w:r>
        <w:t>a38f3c06e775703ed3f0569c6d5f3e8a</w:t>
      </w:r>
    </w:p>
    <w:p>
      <w:r>
        <w:t>49997f884849ba4e55110918c3894219</w:t>
      </w:r>
    </w:p>
    <w:p>
      <w:r>
        <w:t>65bf2ef25cd6782a9ac49963253f790a</w:t>
      </w:r>
    </w:p>
    <w:p>
      <w:r>
        <w:t>e3700a3dfc118280bdd544b8a6caeb38</w:t>
      </w:r>
    </w:p>
    <w:p>
      <w:r>
        <w:t>878be67d81c02ac2e9f401ced768a84c</w:t>
      </w:r>
    </w:p>
    <w:p>
      <w:r>
        <w:t>11ada7ef12109495fb57097b6870fdd1</w:t>
      </w:r>
    </w:p>
    <w:p>
      <w:r>
        <w:t>679502b06facc199c6131c1b0292964a</w:t>
      </w:r>
    </w:p>
    <w:p>
      <w:r>
        <w:t>3b7cd779ba061a19ebb6024eb088a62f</w:t>
      </w:r>
    </w:p>
    <w:p>
      <w:r>
        <w:t>e8bb9116eabbee9240f225da678d070b</w:t>
      </w:r>
    </w:p>
    <w:p>
      <w:r>
        <w:t>622d7ce12d9b106e0b6b938c570a0d02</w:t>
      </w:r>
    </w:p>
    <w:p>
      <w:r>
        <w:t>ff9aafbe4080809fbd943e9182973f0b</w:t>
      </w:r>
    </w:p>
    <w:p>
      <w:r>
        <w:t>9f8b353af423411cb617f28889cc18ad</w:t>
      </w:r>
    </w:p>
    <w:p>
      <w:r>
        <w:t>ece8f6c27d4ee25b6cbd6174f8a56900</w:t>
      </w:r>
    </w:p>
    <w:p>
      <w:r>
        <w:t>32e610e3bf9d1070039346ea55011e7c</w:t>
      </w:r>
    </w:p>
    <w:p>
      <w:r>
        <w:t>c61c356937b7a4fc4e71a108b357c7c6</w:t>
      </w:r>
    </w:p>
    <w:p>
      <w:r>
        <w:t>68d7b1bb1a20afcf1a63bed2495f089d</w:t>
      </w:r>
    </w:p>
    <w:p>
      <w:r>
        <w:t>cdd8e613869df30478729d2ece8f46cd</w:t>
      </w:r>
    </w:p>
    <w:p>
      <w:r>
        <w:t>9e788add52ad551f20cc4fe74fc85062</w:t>
      </w:r>
    </w:p>
    <w:p>
      <w:r>
        <w:t>5fdc635fcc49d7fc83d0d915a1ac1b0c</w:t>
      </w:r>
    </w:p>
    <w:p>
      <w:r>
        <w:t>c6b2f2d2b2f17c951b92c0f84f978bcd</w:t>
      </w:r>
    </w:p>
    <w:p>
      <w:r>
        <w:t>c845bea4d6e245a8cf2a6d2f7891c09e</w:t>
      </w:r>
    </w:p>
    <w:p>
      <w:r>
        <w:t>f9051d71c0154bcae3818a32326d3fca</w:t>
      </w:r>
    </w:p>
    <w:p>
      <w:r>
        <w:t>ad623a6409bfb3782699dd74f674988b</w:t>
      </w:r>
    </w:p>
    <w:p>
      <w:r>
        <w:t>e4193fdeb18cd3a2f0823b6c6cfc148f</w:t>
      </w:r>
    </w:p>
    <w:p>
      <w:r>
        <w:t>ea12df9973d9083e33844193ece3135d</w:t>
      </w:r>
    </w:p>
    <w:p>
      <w:r>
        <w:t>d3b6bcb96a27f614af93ed02852a3133</w:t>
      </w:r>
    </w:p>
    <w:p>
      <w:r>
        <w:t>c4270e8b902f52fca5e7226492f471f1</w:t>
      </w:r>
    </w:p>
    <w:p>
      <w:r>
        <w:t>ad12da650697ff5b7ac69863d07141c9</w:t>
      </w:r>
    </w:p>
    <w:p>
      <w:r>
        <w:t>3d1276c29b0a8f39ba15f4fe7cdba633</w:t>
      </w:r>
    </w:p>
    <w:p>
      <w:r>
        <w:t>5573036a1164d96c655e741b88f908f7</w:t>
      </w:r>
    </w:p>
    <w:p>
      <w:r>
        <w:t>922d7a95a27d0b2ab7a0513fa86e10fe</w:t>
      </w:r>
    </w:p>
    <w:p>
      <w:r>
        <w:t>a7b6af123256c48808be741e61e18925</w:t>
      </w:r>
    </w:p>
    <w:p>
      <w:r>
        <w:t>bd2646c0933fa976930a2ca14dffbe4d</w:t>
      </w:r>
    </w:p>
    <w:p>
      <w:r>
        <w:t>e5b718049ec67f9ddedd07b45ea26cef</w:t>
      </w:r>
    </w:p>
    <w:p>
      <w:r>
        <w:t>fd88209e7472362b4d12155cab59f324</w:t>
      </w:r>
    </w:p>
    <w:p>
      <w:r>
        <w:t>33bcee0468f31c0411657fac4921447c</w:t>
      </w:r>
    </w:p>
    <w:p>
      <w:r>
        <w:t>c80f743174e9b54ad9859e40dac903aa</w:t>
      </w:r>
    </w:p>
    <w:p>
      <w:r>
        <w:t>040ac9dace75bd13f58bfc10919d5091</w:t>
      </w:r>
    </w:p>
    <w:p>
      <w:r>
        <w:t>c1aea78c4559179dacd30eb1b25a5014</w:t>
      </w:r>
    </w:p>
    <w:p>
      <w:r>
        <w:t>a1a9337cfd37cd6dacb973c6e1ff44ce</w:t>
      </w:r>
    </w:p>
    <w:p>
      <w:r>
        <w:t>f0f27661557caccf99087f77cbb47c20</w:t>
      </w:r>
    </w:p>
    <w:p>
      <w:r>
        <w:t>d0af9447eb67d59b5357606c25bc0831</w:t>
      </w:r>
    </w:p>
    <w:p>
      <w:r>
        <w:t>d6e6d666f5896afdfc42aa5ea34d9dc5</w:t>
      </w:r>
    </w:p>
    <w:p>
      <w:r>
        <w:t>c8c583b68dde1cb5f62a4d581c410d76</w:t>
      </w:r>
    </w:p>
    <w:p>
      <w:r>
        <w:t>6925721b082fce935cf3bda53e8e49aa</w:t>
      </w:r>
    </w:p>
    <w:p>
      <w:r>
        <w:t>80586a16be270fd194bbb98515ab78dd</w:t>
      </w:r>
    </w:p>
    <w:p>
      <w:r>
        <w:t>2ca1a6368cc6faee2cbb38bd3f363fe4</w:t>
      </w:r>
    </w:p>
    <w:p>
      <w:r>
        <w:t>17ef3870a65421cbd0d60ae0b43bbe3f</w:t>
      </w:r>
    </w:p>
    <w:p>
      <w:r>
        <w:t>0ebebfd84c36fcf8d4a8d35255e2febf</w:t>
      </w:r>
    </w:p>
    <w:p>
      <w:r>
        <w:t>b9c37bf32e7bfabf121140db1d524f35</w:t>
      </w:r>
    </w:p>
    <w:p>
      <w:r>
        <w:t>a352cc15cf938826c5b492edc2e555ed</w:t>
      </w:r>
    </w:p>
    <w:p>
      <w:r>
        <w:t>4bc8474a0aaefcb7022352ed6b83d28c</w:t>
      </w:r>
    </w:p>
    <w:p>
      <w:r>
        <w:t>ae0f5573c2f97aac336850e3e2f9bf3d</w:t>
      </w:r>
    </w:p>
    <w:p>
      <w:r>
        <w:t>a397f8de61db4693e3f5390f83f7935a</w:t>
      </w:r>
    </w:p>
    <w:p>
      <w:r>
        <w:t>17b2d4c7033b862c1395e7b935459535</w:t>
      </w:r>
    </w:p>
    <w:p>
      <w:r>
        <w:t>7a3d5c479f5c0281b7e418cfdb828056</w:t>
      </w:r>
    </w:p>
    <w:p>
      <w:r>
        <w:t>f0f487af055baa2677592c6f9e631951</w:t>
      </w:r>
    </w:p>
    <w:p>
      <w:r>
        <w:t>f9274aaf5b59b69d199b4ed5d648acff</w:t>
      </w:r>
    </w:p>
    <w:p>
      <w:r>
        <w:t>8f344831ef4acc9ccfa2e08964a15d05</w:t>
      </w:r>
    </w:p>
    <w:p>
      <w:r>
        <w:t>f70e0e10849bce6aefb974933d91f73d</w:t>
      </w:r>
    </w:p>
    <w:p>
      <w:r>
        <w:t>608c914768c207deb13526f5451ff0b0</w:t>
      </w:r>
    </w:p>
    <w:p>
      <w:r>
        <w:t>896979462392de3024cbe0936ecc51d2</w:t>
      </w:r>
    </w:p>
    <w:p>
      <w:r>
        <w:t>f9568684f8307e9280d01adb3657375a</w:t>
      </w:r>
    </w:p>
    <w:p>
      <w:r>
        <w:t>24c0f46eb183e22d02b179734fbd872d</w:t>
      </w:r>
    </w:p>
    <w:p>
      <w:r>
        <w:t>6e73cf61fe72244077d72fda6d587367</w:t>
      </w:r>
    </w:p>
    <w:p>
      <w:r>
        <w:t>f47b46911d01923972499f8811f7dc0d</w:t>
      </w:r>
    </w:p>
    <w:p>
      <w:r>
        <w:t>376b263760e3172a7141543cb561c51c</w:t>
      </w:r>
    </w:p>
    <w:p>
      <w:r>
        <w:t>719705c21d541f51b0611570b78b3da1</w:t>
      </w:r>
    </w:p>
    <w:p>
      <w:r>
        <w:t>ad49729646c2d90075ac560a9888b74c</w:t>
      </w:r>
    </w:p>
    <w:p>
      <w:r>
        <w:t>ed36f3b601465b1af44d953e0efd0823</w:t>
      </w:r>
    </w:p>
    <w:p>
      <w:r>
        <w:t>0d36c480df21fc9c286f58af63395019</w:t>
      </w:r>
    </w:p>
    <w:p>
      <w:r>
        <w:t>b7fd78475971ff2b00594130ba08698f</w:t>
      </w:r>
    </w:p>
    <w:p>
      <w:r>
        <w:t>7710ff469c50f7040767838607754eb5</w:t>
      </w:r>
    </w:p>
    <w:p>
      <w:r>
        <w:t>db5dedcfa62dfc1a79dc37b4df0ecbe5</w:t>
      </w:r>
    </w:p>
    <w:p>
      <w:r>
        <w:t>110999235a45feb9ceeada109a2f844e</w:t>
      </w:r>
    </w:p>
    <w:p>
      <w:r>
        <w:t>74ea1e01210794f1b746190d4c1f527d</w:t>
      </w:r>
    </w:p>
    <w:p>
      <w:r>
        <w:t>99745c5a49b82d9ec903cefef97d78f7</w:t>
      </w:r>
    </w:p>
    <w:p>
      <w:r>
        <w:t>12a252d5f5b0afd665cca15c6c14459c</w:t>
      </w:r>
    </w:p>
    <w:p>
      <w:r>
        <w:t>70dfd15debb770170ff3c478e6f35962</w:t>
      </w:r>
    </w:p>
    <w:p>
      <w:r>
        <w:t>56ee13418272089bc322dd941911ace0</w:t>
      </w:r>
    </w:p>
    <w:p>
      <w:r>
        <w:t>2757ec541ccbef3bc5c010bae9270fe0</w:t>
      </w:r>
    </w:p>
    <w:p>
      <w:r>
        <w:t>e081101704299091919bf5eb0a0bcb08</w:t>
      </w:r>
    </w:p>
    <w:p>
      <w:r>
        <w:t>ac89a971a749755ebd18f99d92a8a90c</w:t>
      </w:r>
    </w:p>
    <w:p>
      <w:r>
        <w:t>7ed9dd56d119b103cddc35609f7633e9</w:t>
      </w:r>
    </w:p>
    <w:p>
      <w:r>
        <w:t>ebd6e13852d420aa06adb4a6fadd3e24</w:t>
      </w:r>
    </w:p>
    <w:p>
      <w:r>
        <w:t>dbfc815fa5fd37afc8a22116f4fae8f7</w:t>
      </w:r>
    </w:p>
    <w:p>
      <w:r>
        <w:t>10dec691405d1890a2f9bc09186a9091</w:t>
      </w:r>
    </w:p>
    <w:p>
      <w:r>
        <w:t>a8c0463b5558f847dd6fc150bd8b3f89</w:t>
      </w:r>
    </w:p>
    <w:p>
      <w:r>
        <w:t>e08294b45037797f1e0520d1739b1bcc</w:t>
      </w:r>
    </w:p>
    <w:p>
      <w:r>
        <w:t>95a16d00cd1c75c1ded9ff049dce597a</w:t>
      </w:r>
    </w:p>
    <w:p>
      <w:r>
        <w:t>bc754f416dc81ee41c03ff206ba081f9</w:t>
      </w:r>
    </w:p>
    <w:p>
      <w:r>
        <w:t>13bdef1fa5ca56d2b7590bb2f9c61c52</w:t>
      </w:r>
    </w:p>
    <w:p>
      <w:r>
        <w:t>ef395d4d7c34fc683cfb7a6d93314122</w:t>
      </w:r>
    </w:p>
    <w:p>
      <w:r>
        <w:t>7d8cb73daaa187f4c11f3b9973a500d7</w:t>
      </w:r>
    </w:p>
    <w:p>
      <w:r>
        <w:t>ee24b6da4d1fa9070ced380575c8b2df</w:t>
      </w:r>
    </w:p>
    <w:p>
      <w:r>
        <w:t>cd55413c77432ea711ff81285a43f23e</w:t>
      </w:r>
    </w:p>
    <w:p>
      <w:r>
        <w:t>630d65bd293d6e0f297c971bf39469e3</w:t>
      </w:r>
    </w:p>
    <w:p>
      <w:r>
        <w:t>e49ea396bc94869ceffdca9e99af8403</w:t>
      </w:r>
    </w:p>
    <w:p>
      <w:r>
        <w:t>c26bf7ae137dd4b9bfa27fbd67d0a259</w:t>
      </w:r>
    </w:p>
    <w:p>
      <w:r>
        <w:t>51a15622e747e3a13d5ec21be18ef06b</w:t>
      </w:r>
    </w:p>
    <w:p>
      <w:r>
        <w:t>af2ff18ff6fa8d3a2e0b3d35aab72cb2</w:t>
      </w:r>
    </w:p>
    <w:p>
      <w:r>
        <w:t>2d44f6aac76e6c4176f7cd3f85f91f30</w:t>
      </w:r>
    </w:p>
    <w:p>
      <w:r>
        <w:t>42d62365a5ac08aef6934f140cd0a968</w:t>
      </w:r>
    </w:p>
    <w:p>
      <w:r>
        <w:t>d920288f3e0dbf936df0c216830c1a9b</w:t>
      </w:r>
    </w:p>
    <w:p>
      <w:r>
        <w:t>4cfd3a1c9526d30a3a5116b4d2d29e3d</w:t>
      </w:r>
    </w:p>
    <w:p>
      <w:r>
        <w:t>e877a19386d4a1372a36864426b67c44</w:t>
      </w:r>
    </w:p>
    <w:p>
      <w:r>
        <w:t>cd01768360d164dd5b3ee9e24965c6f7</w:t>
      </w:r>
    </w:p>
    <w:p>
      <w:r>
        <w:t>2983c75ab4e4459c1f1d77d670ab5e64</w:t>
      </w:r>
    </w:p>
    <w:p>
      <w:r>
        <w:t>196daab7cc0f1fdea687c4f82f6e0c46</w:t>
      </w:r>
    </w:p>
    <w:p>
      <w:r>
        <w:t>821d96c5de562fb3fb53d0bac0df99ab</w:t>
      </w:r>
    </w:p>
    <w:p>
      <w:r>
        <w:t>b906bb5370724630816373fe9b06f55c</w:t>
      </w:r>
    </w:p>
    <w:p>
      <w:r>
        <w:t>a9e90990eda6842dc9c06c2b0e948e41</w:t>
      </w:r>
    </w:p>
    <w:p>
      <w:r>
        <w:t>b01480e463786b750a20babd6e4e79ff</w:t>
      </w:r>
    </w:p>
    <w:p>
      <w:r>
        <w:t>e1969c49f30c802facedd28dc1a54698</w:t>
      </w:r>
    </w:p>
    <w:p>
      <w:r>
        <w:t>4439e47f4f18b61dcfbcf070f670706e</w:t>
      </w:r>
    </w:p>
    <w:p>
      <w:r>
        <w:t>0cf35a6749537eac64e7924f1fc84526</w:t>
      </w:r>
    </w:p>
    <w:p>
      <w:r>
        <w:t>47cc450342621ef87c16fec2f446e25b</w:t>
      </w:r>
    </w:p>
    <w:p>
      <w:r>
        <w:t>2bfc96a367a9e43cbdf53fafac206114</w:t>
      </w:r>
    </w:p>
    <w:p>
      <w:r>
        <w:t>ac72b1caedb1fb45e26c125d51c07ebb</w:t>
      </w:r>
    </w:p>
    <w:p>
      <w:r>
        <w:t>b23333353c316b34c97932416995d056</w:t>
      </w:r>
    </w:p>
    <w:p>
      <w:r>
        <w:t>c34189c06fe3a33ffd0b25272bac8e5d</w:t>
      </w:r>
    </w:p>
    <w:p>
      <w:r>
        <w:t>86d452712874915190a9cf36b2f87f13</w:t>
      </w:r>
    </w:p>
    <w:p>
      <w:r>
        <w:t>3f3c51cf3d1a08889a5178319ef0f939</w:t>
      </w:r>
    </w:p>
    <w:p>
      <w:r>
        <w:t>841ff21ae9de091feab22d843b95d320</w:t>
      </w:r>
    </w:p>
    <w:p>
      <w:r>
        <w:t>c911487daea37085da0e8cec9d48bfd9</w:t>
      </w:r>
    </w:p>
    <w:p>
      <w:r>
        <w:t>1ca4350a99d9b529c34405ccfd662aab</w:t>
      </w:r>
    </w:p>
    <w:p>
      <w:r>
        <w:t>bc24e79258bae1c7bc2ba96c80552370</w:t>
      </w:r>
    </w:p>
    <w:p>
      <w:r>
        <w:t>d84f7faaf96e8e844f30c3092c81a301</w:t>
      </w:r>
    </w:p>
    <w:p>
      <w:r>
        <w:t>04ca342d3ea72691651f682c20f6a4c9</w:t>
      </w:r>
    </w:p>
    <w:p>
      <w:r>
        <w:t>4b3224f3e764a6083bb50ead5ed3cb52</w:t>
      </w:r>
    </w:p>
    <w:p>
      <w:r>
        <w:t>19125b8e2579262bc87bf52aad245c66</w:t>
      </w:r>
    </w:p>
    <w:p>
      <w:r>
        <w:t>e6629849147ba675ec6d177e4459e664</w:t>
      </w:r>
    </w:p>
    <w:p>
      <w:r>
        <w:t>fecf6db96c6c368590fe5926c7d4b5b4</w:t>
      </w:r>
    </w:p>
    <w:p>
      <w:r>
        <w:t>8d5e5485c6b8ea8acaa05263ef1d1d38</w:t>
      </w:r>
    </w:p>
    <w:p>
      <w:r>
        <w:t>ad604d549cbf147eec4f96c4474406ac</w:t>
      </w:r>
    </w:p>
    <w:p>
      <w:r>
        <w:t>806c1690cfa5c3606e5bacbbc8d76ca4</w:t>
      </w:r>
    </w:p>
    <w:p>
      <w:r>
        <w:t>921ae9ffd3ab6b3e9d4e7851e4ed5b87</w:t>
      </w:r>
    </w:p>
    <w:p>
      <w:r>
        <w:t>1ae7c0af0d5f77c1a8fa6137e4e44349</w:t>
      </w:r>
    </w:p>
    <w:p>
      <w:r>
        <w:t>460c177de76bc1c8442f94e37328378b</w:t>
      </w:r>
    </w:p>
    <w:p>
      <w:r>
        <w:t>a9877f4581d2830d8ae448f526dbaa2e</w:t>
      </w:r>
    </w:p>
    <w:p>
      <w:r>
        <w:t>4d1b18726d90b9933c3b767be088bf76</w:t>
      </w:r>
    </w:p>
    <w:p>
      <w:r>
        <w:t>cbef9466260730a1310f35b7970d410a</w:t>
      </w:r>
    </w:p>
    <w:p>
      <w:r>
        <w:t>216becc7f58e9f5ee6fb96b178cf6818</w:t>
      </w:r>
    </w:p>
    <w:p>
      <w:r>
        <w:t>195039055a9a6e84504b50e48266e37b</w:t>
      </w:r>
    </w:p>
    <w:p>
      <w:r>
        <w:t>015ea5e4ec23abebbc9587043e8143f2</w:t>
      </w:r>
    </w:p>
    <w:p>
      <w:r>
        <w:t>4dc2ab1cdb61c2700a1e4cfd1ac3a6d6</w:t>
      </w:r>
    </w:p>
    <w:p>
      <w:r>
        <w:t>5bdda3392c73c519b67531771d4f4d1c</w:t>
      </w:r>
    </w:p>
    <w:p>
      <w:r>
        <w:t>a423a0a0ae4b7167ea84ad6c3b9caa6a</w:t>
      </w:r>
    </w:p>
    <w:p>
      <w:r>
        <w:t>118d3a5a05f0afd03681ffe276952c00</w:t>
      </w:r>
    </w:p>
    <w:p>
      <w:r>
        <w:t>112f9b2f6a9402631ebeeba95b181bcd</w:t>
      </w:r>
    </w:p>
    <w:p>
      <w:r>
        <w:t>79668bbe0cff816556acee367b0b0241</w:t>
      </w:r>
    </w:p>
    <w:p>
      <w:r>
        <w:t>18521a7d61fc2ee514e050d7b4ab1248</w:t>
      </w:r>
    </w:p>
    <w:p>
      <w:r>
        <w:t>5546b7f119ad11d548c7a62bfd3d2125</w:t>
      </w:r>
    </w:p>
    <w:p>
      <w:r>
        <w:t>9fea68d9598b7341d08952028007df3b</w:t>
      </w:r>
    </w:p>
    <w:p>
      <w:r>
        <w:t>500334db87e0b072e7198c815b37731a</w:t>
      </w:r>
    </w:p>
    <w:p>
      <w:r>
        <w:t>ab2be8c5b0ae13d853f9105513820039</w:t>
      </w:r>
    </w:p>
    <w:p>
      <w:r>
        <w:t>d326244b70bc4b0a3814b8503781db04</w:t>
      </w:r>
    </w:p>
    <w:p>
      <w:r>
        <w:t>56c06ce065dcefd94dcd80563ed2042f</w:t>
      </w:r>
    </w:p>
    <w:p>
      <w:r>
        <w:t>b91bf4a780241bba0d84b2eb479edea6</w:t>
      </w:r>
    </w:p>
    <w:p>
      <w:r>
        <w:t>5b13b4ec806ea8b22f135d2812fcf005</w:t>
      </w:r>
    </w:p>
    <w:p>
      <w:r>
        <w:t>7e935167c61b6fa0c98fb46f505e4be6</w:t>
      </w:r>
    </w:p>
    <w:p>
      <w:r>
        <w:t>d12498bc3196f0ac03d040eee5eed6c9</w:t>
      </w:r>
    </w:p>
    <w:p>
      <w:r>
        <w:t>de99256fc3b7d9c6b4a4698a3e3d9e61</w:t>
      </w:r>
    </w:p>
    <w:p>
      <w:r>
        <w:t>767cbcafcb4bbe6b824f0af3b813d71a</w:t>
      </w:r>
    </w:p>
    <w:p>
      <w:r>
        <w:t>8c8b4b9ba7e40bace649c27caffc23e1</w:t>
      </w:r>
    </w:p>
    <w:p>
      <w:r>
        <w:t>c895084bb15d7feb151511f8ca64f306</w:t>
      </w:r>
    </w:p>
    <w:p>
      <w:r>
        <w:t>dc26811e6fc18933ad725b7ca670a474</w:t>
      </w:r>
    </w:p>
    <w:p>
      <w:r>
        <w:t>e9f22d093e5fb504cbc12c84a3691474</w:t>
      </w:r>
    </w:p>
    <w:p>
      <w:r>
        <w:t>e7bc0b50283ee30b18f1bb19ab29811a</w:t>
      </w:r>
    </w:p>
    <w:p>
      <w:r>
        <w:t>41a86f7da138c27563da9c5d24880bff</w:t>
      </w:r>
    </w:p>
    <w:p>
      <w:r>
        <w:t>18be69495fa3681a9cfb4f74e02f7c5c</w:t>
      </w:r>
    </w:p>
    <w:p>
      <w:r>
        <w:t>d2045669f8ca81cbfddffcdac4ee5a97</w:t>
      </w:r>
    </w:p>
    <w:p>
      <w:r>
        <w:t>79c614c6861dd002308e37f4af0a1f22</w:t>
      </w:r>
    </w:p>
    <w:p>
      <w:r>
        <w:t>9b77f8fe31991e55a7dfb165760718d7</w:t>
      </w:r>
    </w:p>
    <w:p>
      <w:r>
        <w:t>2cba18807a25787c4781ef7e60ac7c32</w:t>
      </w:r>
    </w:p>
    <w:p>
      <w:r>
        <w:t>fbc5f7caca78c22c93b92a9c4a608481</w:t>
      </w:r>
    </w:p>
    <w:p>
      <w:r>
        <w:t>17464d1129edd073e81923182f97195a</w:t>
      </w:r>
    </w:p>
    <w:p>
      <w:r>
        <w:t>cc85c43c6a65f8ee6b318c215c3b06f9</w:t>
      </w:r>
    </w:p>
    <w:p>
      <w:r>
        <w:t>218aacd80e3d52cf220e1933a77ef0e4</w:t>
      </w:r>
    </w:p>
    <w:p>
      <w:r>
        <w:t>62f0bffa3d60f1927bbc592abc903c54</w:t>
      </w:r>
    </w:p>
    <w:p>
      <w:r>
        <w:t>5044e2744affbe94bb9232676a9339fb</w:t>
      </w:r>
    </w:p>
    <w:p>
      <w:r>
        <w:t>091edd861b1125323ad2ce510739ff79</w:t>
      </w:r>
    </w:p>
    <w:p>
      <w:r>
        <w:t>8d704e8dc62da30d7aa4835881f29b7d</w:t>
      </w:r>
    </w:p>
    <w:p>
      <w:r>
        <w:t>4ac7a60d50de5212c9795efc11cea9db</w:t>
      </w:r>
    </w:p>
    <w:p>
      <w:r>
        <w:t>a30daf2cbeba1167425eddbc1fe10dbb</w:t>
      </w:r>
    </w:p>
    <w:p>
      <w:r>
        <w:t>a220d41061e9e235d715a966159437b7</w:t>
      </w:r>
    </w:p>
    <w:p>
      <w:r>
        <w:t>71e911b33dc2881d9dbc8e78bc2d0960</w:t>
      </w:r>
    </w:p>
    <w:p>
      <w:r>
        <w:t>2175a371e4238616ab1b3f551ec0ff5e</w:t>
      </w:r>
    </w:p>
    <w:p>
      <w:r>
        <w:t>23067c1d8fbd0f0112f049e610daa6c8</w:t>
      </w:r>
    </w:p>
    <w:p>
      <w:r>
        <w:t>23c0443fc3f6d683b8f22ec9808e028b</w:t>
      </w:r>
    </w:p>
    <w:p>
      <w:r>
        <w:t>2875fcaa65df3f28519bf4deeb2140ca</w:t>
      </w:r>
    </w:p>
    <w:p>
      <w:r>
        <w:t>c5db78163fb7afd08be4e1b4a292fb89</w:t>
      </w:r>
    </w:p>
    <w:p>
      <w:r>
        <w:t>a4bc94f5275e024756f771659db2f320</w:t>
      </w:r>
    </w:p>
    <w:p>
      <w:r>
        <w:t>d0d71bd0288e72de9c94679f73cf6844</w:t>
      </w:r>
    </w:p>
    <w:p>
      <w:r>
        <w:t>94b30bd35c3fa205522059c3db4a7632</w:t>
      </w:r>
    </w:p>
    <w:p>
      <w:r>
        <w:t>f322e50176ebf2e7d3947c818048d60c</w:t>
      </w:r>
    </w:p>
    <w:p>
      <w:r>
        <w:t>5ce5696c74b4e43bb217fd6c06bd8d87</w:t>
      </w:r>
    </w:p>
    <w:p>
      <w:r>
        <w:t>ab732574cd77ef5d6edab6811c962dbb</w:t>
      </w:r>
    </w:p>
    <w:p>
      <w:r>
        <w:t>f2822b6944e2ee6dbec6e8f33e80bf79</w:t>
      </w:r>
    </w:p>
    <w:p>
      <w:r>
        <w:t>a6c03d7c98aa3d2e7d064dfe889c8e7c</w:t>
      </w:r>
    </w:p>
    <w:p>
      <w:r>
        <w:t>b7a01c56f224afef2fe32f98a36075ae</w:t>
      </w:r>
    </w:p>
    <w:p>
      <w:r>
        <w:t>19ddb763af74069f5d499e2ca8e998c6</w:t>
      </w:r>
    </w:p>
    <w:p>
      <w:r>
        <w:t>f90742da3b2f524f9bfc49480f0c988c</w:t>
      </w:r>
    </w:p>
    <w:p>
      <w:r>
        <w:t>0915517c8e9f1d19f06bfa390f68a19c</w:t>
      </w:r>
    </w:p>
    <w:p>
      <w:r>
        <w:t>bfb2a8e50de9482b6f602b030c36211d</w:t>
      </w:r>
    </w:p>
    <w:p>
      <w:r>
        <w:t>5251127168c567e6e5eb080557a7c186</w:t>
      </w:r>
    </w:p>
    <w:p>
      <w:r>
        <w:t>762e62a39b83d1b98208834083b0302d</w:t>
      </w:r>
    </w:p>
    <w:p>
      <w:r>
        <w:t>29ae8d3ff89c88c864df46a084a832b7</w:t>
      </w:r>
    </w:p>
    <w:p>
      <w:r>
        <w:t>eebbcd23b529630da7d14c575151b0f9</w:t>
      </w:r>
    </w:p>
    <w:p>
      <w:r>
        <w:t>95034c586afddec3e4f21aeedd61821a</w:t>
      </w:r>
    </w:p>
    <w:p>
      <w:r>
        <w:t>01e4c9465f3173e45f07001cc5273149</w:t>
      </w:r>
    </w:p>
    <w:p>
      <w:r>
        <w:t>79d5e791ac022169840730c268b6a748</w:t>
      </w:r>
    </w:p>
    <w:p>
      <w:r>
        <w:t>c6d1b078367bd4e6711b0809970d96df</w:t>
      </w:r>
    </w:p>
    <w:p>
      <w:r>
        <w:t>1bdce56065d84b717583d496475b3d68</w:t>
      </w:r>
    </w:p>
    <w:p>
      <w:r>
        <w:t>2125430f0ad923dd5b9fc3feef3a8fdb</w:t>
      </w:r>
    </w:p>
    <w:p>
      <w:r>
        <w:t>b2dad4939a0554d9ac12884f50eecb2b</w:t>
      </w:r>
    </w:p>
    <w:p>
      <w:r>
        <w:t>5fc259de662e0fade483967745bae762</w:t>
      </w:r>
    </w:p>
    <w:p>
      <w:r>
        <w:t>24374b2ec84499820f8ad98ffca17668</w:t>
      </w:r>
    </w:p>
    <w:p>
      <w:r>
        <w:t>db97438ef7d5de2f6620e31d25fb454c</w:t>
      </w:r>
    </w:p>
    <w:p>
      <w:r>
        <w:t>5c8f92b5aac9494dd51e5cdea0580eb2</w:t>
      </w:r>
    </w:p>
    <w:p>
      <w:r>
        <w:t>513679920116d20b2746baf1c9875df6</w:t>
      </w:r>
    </w:p>
    <w:p>
      <w:r>
        <w:t>92899ff99980964b9c14de0ac63a0544</w:t>
      </w:r>
    </w:p>
    <w:p>
      <w:r>
        <w:t>1863b95b64e5c43e5bb03e907f1183c9</w:t>
      </w:r>
    </w:p>
    <w:p>
      <w:r>
        <w:t>1dde13ea6a4c6bb63c8025c446cf898d</w:t>
      </w:r>
    </w:p>
    <w:p>
      <w:r>
        <w:t>e57753ca0177c0bf0753b1f09dc005df</w:t>
      </w:r>
    </w:p>
    <w:p>
      <w:r>
        <w:t>a200744f7e1355ae6fc0e116220745cc</w:t>
      </w:r>
    </w:p>
    <w:p>
      <w:r>
        <w:t>22751d00d6fa3d3b890cdecb9ad78c6a</w:t>
      </w:r>
    </w:p>
    <w:p>
      <w:r>
        <w:t>58120bafabf3961cc082ca0cd7978ef6</w:t>
      </w:r>
    </w:p>
    <w:p>
      <w:r>
        <w:t>8bf52b457fb90235ad4cefc3095407c5</w:t>
      </w:r>
    </w:p>
    <w:p>
      <w:r>
        <w:t>6f647348fc14b03eb5faaeb0361ab595</w:t>
      </w:r>
    </w:p>
    <w:p>
      <w:r>
        <w:t>9f69277b19fed255bb32c0a0d61a34d5</w:t>
      </w:r>
    </w:p>
    <w:p>
      <w:r>
        <w:t>33188663bb22be10cea91cef3bae7ebb</w:t>
      </w:r>
    </w:p>
    <w:p>
      <w:r>
        <w:t>a37d542b46de6a286981b28922450ddb</w:t>
      </w:r>
    </w:p>
    <w:p>
      <w:r>
        <w:t>97f11a0ca6fb65b8e3c9b7ef80a09f4f</w:t>
      </w:r>
    </w:p>
    <w:p>
      <w:r>
        <w:t>d6a61271a2a21e03dd82edf4a4c9cd0c</w:t>
      </w:r>
    </w:p>
    <w:p>
      <w:r>
        <w:t>2373ae5ab85a592f36d74857b6d02969</w:t>
      </w:r>
    </w:p>
    <w:p>
      <w:r>
        <w:t>8360b8c6a05ffa1a88ed341cb18b8e86</w:t>
      </w:r>
    </w:p>
    <w:p>
      <w:r>
        <w:t>a2a9a01f8907b22adb54fa7e1c9cd798</w:t>
      </w:r>
    </w:p>
    <w:p>
      <w:r>
        <w:t>f276eb9f76c44aadf4195f50e8aa8a82</w:t>
      </w:r>
    </w:p>
    <w:p>
      <w:r>
        <w:t>64ab46720b912e45ded0cde04e81556c</w:t>
      </w:r>
    </w:p>
    <w:p>
      <w:r>
        <w:t>b01cc41dd46359297a5f1db71d6df2c8</w:t>
      </w:r>
    </w:p>
    <w:p>
      <w:r>
        <w:t>ec88858236ccf8602936502857a9f12b</w:t>
      </w:r>
    </w:p>
    <w:p>
      <w:r>
        <w:t>7f1cbb4d39c3ff85755ce3cdaca85ffa</w:t>
      </w:r>
    </w:p>
    <w:p>
      <w:r>
        <w:t>41af26800b83bd17750d974fd50e4cb8</w:t>
      </w:r>
    </w:p>
    <w:p>
      <w:r>
        <w:t>9ea5a94f3d171cf4ddcdf981e2f13cc8</w:t>
      </w:r>
    </w:p>
    <w:p>
      <w:r>
        <w:t>e1000e0d70bd922481cb78b921620223</w:t>
      </w:r>
    </w:p>
    <w:p>
      <w:r>
        <w:t>1adf6f85c841f5d22afa9ae134cd8152</w:t>
      </w:r>
    </w:p>
    <w:p>
      <w:r>
        <w:t>8b7472da1c766a534966db610e3bf475</w:t>
      </w:r>
    </w:p>
    <w:p>
      <w:r>
        <w:t>5c04fd8ef95aa068f4b20f5d1062eb85</w:t>
      </w:r>
    </w:p>
    <w:p>
      <w:r>
        <w:t>6ff73464f2c8bb39088171a0ac0ee491</w:t>
      </w:r>
    </w:p>
    <w:p>
      <w:r>
        <w:t>b2c483f3a3012f8bbf0a3d1be68594a5</w:t>
      </w:r>
    </w:p>
    <w:p>
      <w:r>
        <w:t>9d5c4fc1bb454500a6b4d09ee3bf5326</w:t>
      </w:r>
    </w:p>
    <w:p>
      <w:r>
        <w:t>f7af6db3403f4d689ba56296cc1e2b74</w:t>
      </w:r>
    </w:p>
    <w:p>
      <w:r>
        <w:t>6c196c1c714bb36df62faadcb1b5afd5</w:t>
      </w:r>
    </w:p>
    <w:p>
      <w:r>
        <w:t>5461ba02c8e8b45ce6e9d216b341ef3b</w:t>
      </w:r>
    </w:p>
    <w:p>
      <w:r>
        <w:t>37064045f171f57e03c7414b0f2f317a</w:t>
      </w:r>
    </w:p>
    <w:p>
      <w:r>
        <w:t>e360f2842d87e6237a9c5ad347072d77</w:t>
      </w:r>
    </w:p>
    <w:p>
      <w:r>
        <w:t>69cb4116184c39a7a1ee568e50460f6d</w:t>
      </w:r>
    </w:p>
    <w:p>
      <w:r>
        <w:t>b305efc77984fef3ee1354bd3a359e02</w:t>
      </w:r>
    </w:p>
    <w:p>
      <w:r>
        <w:t>c38c3d12dcc6b53e7dac85c1d903845c</w:t>
      </w:r>
    </w:p>
    <w:p>
      <w:r>
        <w:t>d7771a8c0b6a34b9ac84aadac894441f</w:t>
      </w:r>
    </w:p>
    <w:p>
      <w:r>
        <w:t>7b371059577bae09f40189bc1b133f06</w:t>
      </w:r>
    </w:p>
    <w:p>
      <w:r>
        <w:t>32521e0a90b2a2cc83fe2d9c73cbed7f</w:t>
      </w:r>
    </w:p>
    <w:p>
      <w:r>
        <w:t>fb4f5736e5462a8a9d0cca79d62f5d44</w:t>
      </w:r>
    </w:p>
    <w:p>
      <w:r>
        <w:t>7ef28c240054e7cc085b0a23eb3b213f</w:t>
      </w:r>
    </w:p>
    <w:p>
      <w:r>
        <w:t>8249be3b6b6a922c2050c5649755b812</w:t>
      </w:r>
    </w:p>
    <w:p>
      <w:r>
        <w:t>711271caa4871576fe93a6ce91772184</w:t>
      </w:r>
    </w:p>
    <w:p>
      <w:r>
        <w:t>e33112a16de74bfbfcd26c61a8b6d32e</w:t>
      </w:r>
    </w:p>
    <w:p>
      <w:r>
        <w:t>5e1525bd83cb21539c3f5bb5ffb182bc</w:t>
      </w:r>
    </w:p>
    <w:p>
      <w:r>
        <w:t>60c6f790025e86d48597408cb048ea74</w:t>
      </w:r>
    </w:p>
    <w:p>
      <w:r>
        <w:t>30230c8a0de3062ed703c7fc35b64313</w:t>
      </w:r>
    </w:p>
    <w:p>
      <w:r>
        <w:t>c4919cbb7775ea919480eaa32f41c5ee</w:t>
      </w:r>
    </w:p>
    <w:p>
      <w:r>
        <w:t>5d49ccf6ab0b7a997c5db446135684ef</w:t>
      </w:r>
    </w:p>
    <w:p>
      <w:r>
        <w:t>8150714a5d6051766c3de62cd8dbae42</w:t>
      </w:r>
    </w:p>
    <w:p>
      <w:r>
        <w:t>fb75556d2d4cb7ba4f76e6b9cd3d84cd</w:t>
      </w:r>
    </w:p>
    <w:p>
      <w:r>
        <w:t>5a669e3fb0426240dd9f62a682713c40</w:t>
      </w:r>
    </w:p>
    <w:p>
      <w:r>
        <w:t>a47c99c9ccf70f906699a8e17c0677d8</w:t>
      </w:r>
    </w:p>
    <w:p>
      <w:r>
        <w:t>e20878f44cdc743379d788fb28a1d6a4</w:t>
      </w:r>
    </w:p>
    <w:p>
      <w:r>
        <w:t>612bf6f5a4692bacf8b0f585ab36a3e0</w:t>
      </w:r>
    </w:p>
    <w:p>
      <w:r>
        <w:t>bfafc91ff761335bad4de88b0d286fc6</w:t>
      </w:r>
    </w:p>
    <w:p>
      <w:r>
        <w:t>c49b495421838961506b2e168a4eb909</w:t>
      </w:r>
    </w:p>
    <w:p>
      <w:r>
        <w:t>3829a439bba468c20b2fa2ea6753bdda</w:t>
      </w:r>
    </w:p>
    <w:p>
      <w:r>
        <w:t>871d5a6bd55508e5abe5773342514c38</w:t>
      </w:r>
    </w:p>
    <w:p>
      <w:r>
        <w:t>61b7c5f8efeff43604c7c3e79e1ae414</w:t>
      </w:r>
    </w:p>
    <w:p>
      <w:r>
        <w:t>f0d419a85eb5cdb18ca4c1e480d06f87</w:t>
      </w:r>
    </w:p>
    <w:p>
      <w:r>
        <w:t>fb1cefe253f5c9699330eebff56b5e4d</w:t>
      </w:r>
    </w:p>
    <w:p>
      <w:r>
        <w:t>5ef2a03913401f34ae1f89a8e70dc533</w:t>
      </w:r>
    </w:p>
    <w:p>
      <w:r>
        <w:t>d18eb2aad4585a2381f7953eb65967f7</w:t>
      </w:r>
    </w:p>
    <w:p>
      <w:r>
        <w:t>3330687010a7342c1d51ffd2d3329304</w:t>
      </w:r>
    </w:p>
    <w:p>
      <w:r>
        <w:t>8e00472061de2388c8143325107d0844</w:t>
      </w:r>
    </w:p>
    <w:p>
      <w:r>
        <w:t>c84ee30051e926684b8864a1be188ecb</w:t>
      </w:r>
    </w:p>
    <w:p>
      <w:r>
        <w:t>19ec669e9b5b99958e108b3b65eb5a66</w:t>
      </w:r>
    </w:p>
    <w:p>
      <w:r>
        <w:t>481b26d6d1250ce20dcedb184d80e482</w:t>
      </w:r>
    </w:p>
    <w:p>
      <w:r>
        <w:t>20025c2ab00b2fab331a5c05d0dade5d</w:t>
      </w:r>
    </w:p>
    <w:p>
      <w:r>
        <w:t>3763faede3c19f7521f5c766d3570c86</w:t>
      </w:r>
    </w:p>
    <w:p>
      <w:r>
        <w:t>8120c22ab90502557f2237dfe09f0d8d</w:t>
      </w:r>
    </w:p>
    <w:p>
      <w:r>
        <w:t>1c20ac81c8c9583b0fdd4960b64e892c</w:t>
      </w:r>
    </w:p>
    <w:p>
      <w:r>
        <w:t>e901cca12981ce5195b3fe1f73702f8a</w:t>
      </w:r>
    </w:p>
    <w:p>
      <w:r>
        <w:t>3ed310a76a9172154ecb16217c7c8a79</w:t>
      </w:r>
    </w:p>
    <w:p>
      <w:r>
        <w:t>b8a516803432e64d14d113f57f6cc23b</w:t>
      </w:r>
    </w:p>
    <w:p>
      <w:r>
        <w:t>d1aa61710c33b0286c286c8705b7e85f</w:t>
      </w:r>
    </w:p>
    <w:p>
      <w:r>
        <w:t>129fc9d49a65b8b310fc3e10afc120da</w:t>
      </w:r>
    </w:p>
    <w:p>
      <w:r>
        <w:t>f773aecc24edefbedaf86e70aa46d825</w:t>
      </w:r>
    </w:p>
    <w:p>
      <w:r>
        <w:t>52c01483f8819f8fd1749c383fdbd2b1</w:t>
      </w:r>
    </w:p>
    <w:p>
      <w:r>
        <w:t>de0becb503ea227400bc6afcfbe99380</w:t>
      </w:r>
    </w:p>
    <w:p>
      <w:r>
        <w:t>65be7c0f9cbb3b93373dd7679a0bfbbc</w:t>
      </w:r>
    </w:p>
    <w:p>
      <w:r>
        <w:t>75d9a40ff5604e772df6cfdef805c2f2</w:t>
      </w:r>
    </w:p>
    <w:p>
      <w:r>
        <w:t>1f4b309fdbbbbdf282042ee4105691f4</w:t>
      </w:r>
    </w:p>
    <w:p>
      <w:r>
        <w:t>81374eba57616ae0863057568db8c44b</w:t>
      </w:r>
    </w:p>
    <w:p>
      <w:r>
        <w:t>d5bf0d0c7e69590a1923857cad69b8c5</w:t>
      </w:r>
    </w:p>
    <w:p>
      <w:r>
        <w:t>2fbb3534fbed453c18ce28eac4184060</w:t>
      </w:r>
    </w:p>
    <w:p>
      <w:r>
        <w:t>edc6b0e51a181f75fbbcc466626a66c5</w:t>
      </w:r>
    </w:p>
    <w:p>
      <w:r>
        <w:t>5ca9f91ff14639f9f31fe45677b3088b</w:t>
      </w:r>
    </w:p>
    <w:p>
      <w:r>
        <w:t>87ffc5daf9610b4ffa46d6af64d9cef5</w:t>
      </w:r>
    </w:p>
    <w:p>
      <w:r>
        <w:t>d6863bfa099da658f29f41530bc0769b</w:t>
      </w:r>
    </w:p>
    <w:p>
      <w:r>
        <w:t>2ea53eee1a1d6bd4d95739ee3d505ff5</w:t>
      </w:r>
    </w:p>
    <w:p>
      <w:r>
        <w:t>48e613ae6fdc3610d0441414bef4ff64</w:t>
      </w:r>
    </w:p>
    <w:p>
      <w:r>
        <w:t>64c5463e3038d2d5d2259f7dfe522070</w:t>
      </w:r>
    </w:p>
    <w:p>
      <w:r>
        <w:t>e7c0715377d9d1cd906cd3485934ab76</w:t>
      </w:r>
    </w:p>
    <w:p>
      <w:r>
        <w:t>2b6928c06317eeb984ccb5286079a13d</w:t>
      </w:r>
    </w:p>
    <w:p>
      <w:r>
        <w:t>8ec07aa91f6a801aea38cc59eb91e158</w:t>
      </w:r>
    </w:p>
    <w:p>
      <w:r>
        <w:t>3a66da3363caf15e9edd205717986bb6</w:t>
      </w:r>
    </w:p>
    <w:p>
      <w:r>
        <w:t>edfa76758361b86d0df7866b57d8633c</w:t>
      </w:r>
    </w:p>
    <w:p>
      <w:r>
        <w:t>c107d440765b3efa549b762c4d7e3602</w:t>
      </w:r>
    </w:p>
    <w:p>
      <w:r>
        <w:t>c402569a62259b72ae393aafc04c0ec7</w:t>
      </w:r>
    </w:p>
    <w:p>
      <w:r>
        <w:t>9a8b3970014a2f9c8bf4d1efe7508738</w:t>
      </w:r>
    </w:p>
    <w:p>
      <w:r>
        <w:t>c6fec9198ff937e7e2bebe03c81c0dbd</w:t>
      </w:r>
    </w:p>
    <w:p>
      <w:r>
        <w:t>40ce830bc18d3159247773b2decfb994</w:t>
      </w:r>
    </w:p>
    <w:p>
      <w:r>
        <w:t>a611cdb9963d0fe12c7023c5dd74fe07</w:t>
      </w:r>
    </w:p>
    <w:p>
      <w:r>
        <w:t>eff9e1007ed492d9c03b0e273af032be</w:t>
      </w:r>
    </w:p>
    <w:p>
      <w:r>
        <w:t>11e7e129cca82e89483b6a8ee77ae158</w:t>
      </w:r>
    </w:p>
    <w:p>
      <w:r>
        <w:t>225d1bec24475e9c6d6f4f40f1f125a5</w:t>
      </w:r>
    </w:p>
    <w:p>
      <w:r>
        <w:t>8645ab75512e570a950c9281cdac460b</w:t>
      </w:r>
    </w:p>
    <w:p>
      <w:r>
        <w:t>dd9a297490ca512511d4280e1a17e3f9</w:t>
      </w:r>
    </w:p>
    <w:p>
      <w:r>
        <w:t>d85607e718b60857d89db7bf7de11d46</w:t>
      </w:r>
    </w:p>
    <w:p>
      <w:r>
        <w:t>05d48e2f55d92b3454cd8a6fa05e5e92</w:t>
      </w:r>
    </w:p>
    <w:p>
      <w:r>
        <w:t>f588b278d22a1c5ca5c556c9aab71e86</w:t>
      </w:r>
    </w:p>
    <w:p>
      <w:r>
        <w:t>42cd8db85a61525bfa99fb2d49fbdb83</w:t>
      </w:r>
    </w:p>
    <w:p>
      <w:r>
        <w:t>eb776ca288b1dbec9da56e57f458f9e5</w:t>
      </w:r>
    </w:p>
    <w:p>
      <w:r>
        <w:t>221c2036eee6cbc2ab27f2b88d615357</w:t>
      </w:r>
    </w:p>
    <w:p>
      <w:r>
        <w:t>f2bc9d63a6099d3768fda119306cf6f4</w:t>
      </w:r>
    </w:p>
    <w:p>
      <w:r>
        <w:t>ad3186494e21a1aa7cd1df5b37f4f4a3</w:t>
      </w:r>
    </w:p>
    <w:p>
      <w:r>
        <w:t>21d1593bfa1c09a555df3b4c1c6b8e3e</w:t>
      </w:r>
    </w:p>
    <w:p>
      <w:r>
        <w:t>ac39b33c58c12033f28ff81e15b76bf4</w:t>
      </w:r>
    </w:p>
    <w:p>
      <w:r>
        <w:t>4fa63714b6640a6dd7b179aea8bdd94c</w:t>
      </w:r>
    </w:p>
    <w:p>
      <w:r>
        <w:t>a617e9165f62d990d050b5bbdd7a4d9b</w:t>
      </w:r>
    </w:p>
    <w:p>
      <w:r>
        <w:t>9e47d67df7f6fa13fe068c1bb9a2d889</w:t>
      </w:r>
    </w:p>
    <w:p>
      <w:r>
        <w:t>be2f2264bb3093d09b33382570db875c</w:t>
      </w:r>
    </w:p>
    <w:p>
      <w:r>
        <w:t>8f6b0c82902852a2cf93624e757acaea</w:t>
      </w:r>
    </w:p>
    <w:p>
      <w:r>
        <w:t>3506dd5efeb44e373b07448793044464</w:t>
      </w:r>
    </w:p>
    <w:p>
      <w:r>
        <w:t>3726a266fcf7283587c0df883f1da180</w:t>
      </w:r>
    </w:p>
    <w:p>
      <w:r>
        <w:t>e6d8830cef0476ad02d5b869900c411e</w:t>
      </w:r>
    </w:p>
    <w:p>
      <w:r>
        <w:t>fb5bbcd50226075c104a9adfb9709e0f</w:t>
      </w:r>
    </w:p>
    <w:p>
      <w:r>
        <w:t>d566f8c05f7a0ba40a30c18ccb1f13ed</w:t>
      </w:r>
    </w:p>
    <w:p>
      <w:r>
        <w:t>8597d9edd93fd957bca7bc23cd66b6f0</w:t>
      </w:r>
    </w:p>
    <w:p>
      <w:r>
        <w:t>e2a8e9c1cc4711457466c23fb8028e81</w:t>
      </w:r>
    </w:p>
    <w:p>
      <w:r>
        <w:t>ece3960f2cfbc249a0be79cb9f4beed3</w:t>
      </w:r>
    </w:p>
    <w:p>
      <w:r>
        <w:t>adf766338f45c1da5047ee0f54b7dc5a</w:t>
      </w:r>
    </w:p>
    <w:p>
      <w:r>
        <w:t>b0c3004afb0057de37fb337c61ecdb8d</w:t>
      </w:r>
    </w:p>
    <w:p>
      <w:r>
        <w:t>62340517cb75aa314ed845903aed851e</w:t>
      </w:r>
    </w:p>
    <w:p>
      <w:r>
        <w:t>3546f97b72098bd6e361c7f3e9ccd265</w:t>
      </w:r>
    </w:p>
    <w:p>
      <w:r>
        <w:t>f01ec924fa8dde66f5c486bec96acb58</w:t>
      </w:r>
    </w:p>
    <w:p>
      <w:r>
        <w:t>5071fb4f2b4970cd3b9f3ab1d0fcede0</w:t>
      </w:r>
    </w:p>
    <w:p>
      <w:r>
        <w:t>43a8674e307a35bc76b4febb88ba9bf3</w:t>
      </w:r>
    </w:p>
    <w:p>
      <w:r>
        <w:t>041e50fc4c3ee4beed82230b5cfe07e9</w:t>
      </w:r>
    </w:p>
    <w:p>
      <w:r>
        <w:t>79ab89792f5cb7c129fe2c22f73d8c3f</w:t>
      </w:r>
    </w:p>
    <w:p>
      <w:r>
        <w:t>8321b9dea7f1f9efecbc1d61d00204c1</w:t>
      </w:r>
    </w:p>
    <w:p>
      <w:r>
        <w:t>50d6bce7b361bdf8d09f37e9fd1f5913</w:t>
      </w:r>
    </w:p>
    <w:p>
      <w:r>
        <w:t>099c53a2173039f8bdc8ae4e19f12471</w:t>
      </w:r>
    </w:p>
    <w:p>
      <w:r>
        <w:t>434d948a78c7483091d837df4b67ce05</w:t>
      </w:r>
    </w:p>
    <w:p>
      <w:r>
        <w:t>1a6b08541b6fb82cb11edc04a06b3e13</w:t>
      </w:r>
    </w:p>
    <w:p>
      <w:r>
        <w:t>29f3561db3f27df929ac81b6e861578a</w:t>
      </w:r>
    </w:p>
    <w:p>
      <w:r>
        <w:t>91df547ba743f7c03e03711451c47d79</w:t>
      </w:r>
    </w:p>
    <w:p>
      <w:r>
        <w:t>0dcfa86d64e0a9f8b1152dc2655ddfba</w:t>
      </w:r>
    </w:p>
    <w:p>
      <w:r>
        <w:t>75651d9bd43a2c8692c8b40358541536</w:t>
      </w:r>
    </w:p>
    <w:p>
      <w:r>
        <w:t>7b869b38392f03b058f84c3bea5fb96a</w:t>
      </w:r>
    </w:p>
    <w:p>
      <w:r>
        <w:t>abda45d618d32bc7de901061cae61142</w:t>
      </w:r>
    </w:p>
    <w:p>
      <w:r>
        <w:t>96d5eecb03a2cc4d24dd6fe88eb0607f</w:t>
      </w:r>
    </w:p>
    <w:p>
      <w:r>
        <w:t>9e160387bf3a3c7aa7c40c19e9cdf58c</w:t>
      </w:r>
    </w:p>
    <w:p>
      <w:r>
        <w:t>da9104c607e701b948a797b95073125d</w:t>
      </w:r>
    </w:p>
    <w:p>
      <w:r>
        <w:t>88e67bf24e9f77fcdd2781cd30cab22f</w:t>
      </w:r>
    </w:p>
    <w:p>
      <w:r>
        <w:t>7e6f6cbc807157984e4ff943aa2a3899</w:t>
      </w:r>
    </w:p>
    <w:p>
      <w:r>
        <w:t>6b07fd9d32bbd50297f2484eac5a260c</w:t>
      </w:r>
    </w:p>
    <w:p>
      <w:r>
        <w:t>961e31182c48459573aa0d1b75175a92</w:t>
      </w:r>
    </w:p>
    <w:p>
      <w:r>
        <w:t>b00ac6e3d080c6dc16f272952c495387</w:t>
      </w:r>
    </w:p>
    <w:p>
      <w:r>
        <w:t>1ff1c26d2aab6abe34ffb2a6135b77c0</w:t>
      </w:r>
    </w:p>
    <w:p>
      <w:r>
        <w:t>ca61ee18a5354d2fa453c566086c3e2c</w:t>
      </w:r>
    </w:p>
    <w:p>
      <w:r>
        <w:t>a8febe121dcc01783d3cd9b9a842b9ba</w:t>
      </w:r>
    </w:p>
    <w:p>
      <w:r>
        <w:t>cc4852527e7bfe511efecb9e0acbe4cf</w:t>
      </w:r>
    </w:p>
    <w:p>
      <w:r>
        <w:t>912f37d2262a74af48f99ea4301b89de</w:t>
      </w:r>
    </w:p>
    <w:p>
      <w:r>
        <w:t>34880f6e7e2bc1207e1d45db64dd995a</w:t>
      </w:r>
    </w:p>
    <w:p>
      <w:r>
        <w:t>0c4a3b3efbab371a354e46e15e483c8b</w:t>
      </w:r>
    </w:p>
    <w:p>
      <w:r>
        <w:t>22e9d5de02df9b4f4e65e5614e5101b3</w:t>
      </w:r>
    </w:p>
    <w:p>
      <w:r>
        <w:t>1f4e8232434e491205f9dc2250770643</w:t>
      </w:r>
    </w:p>
    <w:p>
      <w:r>
        <w:t>d554af6c120689c4aa0135cca5d75296</w:t>
      </w:r>
    </w:p>
    <w:p>
      <w:r>
        <w:t>502c05e8bc5f9ebdaf6e5225708c220c</w:t>
      </w:r>
    </w:p>
    <w:p>
      <w:r>
        <w:t>41fce216fb77820d8a501b6fcd5e1a0f</w:t>
      </w:r>
    </w:p>
    <w:p>
      <w:r>
        <w:t>f3bdaebb9e534e3c34a1d8bee3ace8bd</w:t>
      </w:r>
    </w:p>
    <w:p>
      <w:r>
        <w:t>b4313adaf039e95499a2142effe8839a</w:t>
      </w:r>
    </w:p>
    <w:p>
      <w:r>
        <w:t>14514473f1fc7b46d3aa110b85aa189e</w:t>
      </w:r>
    </w:p>
    <w:p>
      <w:r>
        <w:t>d6224210ebaa55fa294d3dac31e9a0ef</w:t>
      </w:r>
    </w:p>
    <w:p>
      <w:r>
        <w:t>c7be1daefa758df55d5637dd82fd6726</w:t>
      </w:r>
    </w:p>
    <w:p>
      <w:r>
        <w:t>8804b2f86e1582fd646213122e90834d</w:t>
      </w:r>
    </w:p>
    <w:p>
      <w:r>
        <w:t>7916d02277baf43db9e2e838f9b3dd49</w:t>
      </w:r>
    </w:p>
    <w:p>
      <w:r>
        <w:t>bd6273531ea9dbcae205901baa291bd7</w:t>
      </w:r>
    </w:p>
    <w:p>
      <w:r>
        <w:t>b057ee6a8ef03f7d59eb5a5a216b2cb4</w:t>
      </w:r>
    </w:p>
    <w:p>
      <w:r>
        <w:t>610b45cb5c4b65354d68b5a6e2f1e515</w:t>
      </w:r>
    </w:p>
    <w:p>
      <w:r>
        <w:t>5a59efb4d8528bba582ff426a07ba872</w:t>
      </w:r>
    </w:p>
    <w:p>
      <w:r>
        <w:t>ba9d0e7eb0f46d58c335c0491fdbce85</w:t>
      </w:r>
    </w:p>
    <w:p>
      <w:r>
        <w:t>59aff4551dcabc87c236a77c7b68e676</w:t>
      </w:r>
    </w:p>
    <w:p>
      <w:r>
        <w:t>b6d7a97eccf5c1fe09ce13eb08471545</w:t>
      </w:r>
    </w:p>
    <w:p>
      <w:r>
        <w:t>8e95a4fcfa3fbff650f174dac8f2e5a5</w:t>
      </w:r>
    </w:p>
    <w:p>
      <w:r>
        <w:t>00514d85d512aa8ecc07e1de38ef05ab</w:t>
      </w:r>
    </w:p>
    <w:p>
      <w:r>
        <w:t>419dc92ed093e0c55e256ab7c2c7dc4c</w:t>
      </w:r>
    </w:p>
    <w:p>
      <w:r>
        <w:t>cb3f40ffa5666b0b5e25c9f8f4ffd355</w:t>
      </w:r>
    </w:p>
    <w:p>
      <w:r>
        <w:t>fb01534e8cb8efe194559c07cd909c4e</w:t>
      </w:r>
    </w:p>
    <w:p>
      <w:r>
        <w:t>d1db897e7607e5a7be673d0779ba6dff</w:t>
      </w:r>
    </w:p>
    <w:p>
      <w:r>
        <w:t>dfaffaa2532432e52e215e0d1b709d6c</w:t>
      </w:r>
    </w:p>
    <w:p>
      <w:r>
        <w:t>51eb294a12470451b37999086e97dc46</w:t>
      </w:r>
    </w:p>
    <w:p>
      <w:r>
        <w:t>ddf71e5314d7824a1a4c49e06c97258e</w:t>
      </w:r>
    </w:p>
    <w:p>
      <w:r>
        <w:t>bb1443d6465ef5328343fd2180a6cd68</w:t>
      </w:r>
    </w:p>
    <w:p>
      <w:r>
        <w:t>6fcc33706bd04ffe0b6f536f843548cf</w:t>
      </w:r>
    </w:p>
    <w:p>
      <w:r>
        <w:t>43eae20ffe369b14c9da5e8b42541391</w:t>
      </w:r>
    </w:p>
    <w:p>
      <w:r>
        <w:t>ae0cdfffb8dae46ecbee5855ef24c66d</w:t>
      </w:r>
    </w:p>
    <w:p>
      <w:r>
        <w:t>193380dc32ea9dbc5ccc5564b4765b1a</w:t>
      </w:r>
    </w:p>
    <w:p>
      <w:r>
        <w:t>d2cfd7921a4b9345880ba8b8fcdde0ac</w:t>
      </w:r>
    </w:p>
    <w:p>
      <w:r>
        <w:t>18148ced58f5228a557dcded28712cec</w:t>
      </w:r>
    </w:p>
    <w:p>
      <w:r>
        <w:t>dab8cd161287877e8a330b08375a633f</w:t>
      </w:r>
    </w:p>
    <w:p>
      <w:r>
        <w:t>ab8ed8b86bc6c10bd0bbae6e0246e7fe</w:t>
      </w:r>
    </w:p>
    <w:p>
      <w:r>
        <w:t>03b92f8ffc86beaef972e0da65d9207c</w:t>
      </w:r>
    </w:p>
    <w:p>
      <w:r>
        <w:t>b49647f6cec785c92a28b951147d4c20</w:t>
      </w:r>
    </w:p>
    <w:p>
      <w:r>
        <w:t>f76f2a6bd9e92b0fa30024f2c1912d80</w:t>
      </w:r>
    </w:p>
    <w:p>
      <w:r>
        <w:t>b111ca174b2ab45462405396d785ae60</w:t>
      </w:r>
    </w:p>
    <w:p>
      <w:r>
        <w:t>207add699983ec25b46a6f1b5d1597d2</w:t>
      </w:r>
    </w:p>
    <w:p>
      <w:r>
        <w:t>44acb2a60a62c997c76a36b7e21e6f03</w:t>
      </w:r>
    </w:p>
    <w:p>
      <w:r>
        <w:t>e5112716497986f1a8a4f1e725c04c66</w:t>
      </w:r>
    </w:p>
    <w:p>
      <w:r>
        <w:t>27c9707af1f6556c36a6975ddf912b83</w:t>
      </w:r>
    </w:p>
    <w:p>
      <w:r>
        <w:t>756f4b5a8e980d4346dc50293a782d3d</w:t>
      </w:r>
    </w:p>
    <w:p>
      <w:r>
        <w:t>8a9c25a6b21d4fb9ed4c9b198976d991</w:t>
      </w:r>
    </w:p>
    <w:p>
      <w:r>
        <w:t>55e679edd1c80a4bd7586be0bad6ad03</w:t>
      </w:r>
    </w:p>
    <w:p>
      <w:r>
        <w:t>6b982de2b34c4f6d9a98fe1067c67524</w:t>
      </w:r>
    </w:p>
    <w:p>
      <w:r>
        <w:t>ffe20935d69a6a99d150d12cf0ecbf2c</w:t>
      </w:r>
    </w:p>
    <w:p>
      <w:r>
        <w:t>2cad4a6817db47cc53c2af30a2e8dcb6</w:t>
      </w:r>
    </w:p>
    <w:p>
      <w:r>
        <w:t>3d521a949928b75581dbf1a9da6c93f8</w:t>
      </w:r>
    </w:p>
    <w:p>
      <w:r>
        <w:t>b13532ae89cb5620a444f1e6385fe133</w:t>
      </w:r>
    </w:p>
    <w:p>
      <w:r>
        <w:t>168582a8bc9772014863987ec6065e81</w:t>
      </w:r>
    </w:p>
    <w:p>
      <w:r>
        <w:t>a97644c35d2ba90d3da5389b262067a1</w:t>
      </w:r>
    </w:p>
    <w:p>
      <w:r>
        <w:t>43efc9fe329a07b631b6ffc78b440ced</w:t>
      </w:r>
    </w:p>
    <w:p>
      <w:r>
        <w:t>5d81a038b2256e77b8a74642b6bb3207</w:t>
      </w:r>
    </w:p>
    <w:p>
      <w:r>
        <w:t>edea2474d78bba8ed8203eb90dca1d8e</w:t>
      </w:r>
    </w:p>
    <w:p>
      <w:r>
        <w:t>a0523f1dbc7a3f2ee47e1d53ea6129c0</w:t>
      </w:r>
    </w:p>
    <w:p>
      <w:r>
        <w:t>c3a0f2f7d6eb2b0fad8ba4db734283d6</w:t>
      </w:r>
    </w:p>
    <w:p>
      <w:r>
        <w:t>9d5e9ed6dfd1dc3709e1d3afa68c8b06</w:t>
      </w:r>
    </w:p>
    <w:p>
      <w:r>
        <w:t>db16107d223388bdac9102443fd9f60c</w:t>
      </w:r>
    </w:p>
    <w:p>
      <w:r>
        <w:t>fb99c692f622c335c03e7218f508ab51</w:t>
      </w:r>
    </w:p>
    <w:p>
      <w:r>
        <w:t>eee675f1e7cb502d8cfab7620a9f87ec</w:t>
      </w:r>
    </w:p>
    <w:p>
      <w:r>
        <w:t>428354787a3589ec8548c39e19141a84</w:t>
      </w:r>
    </w:p>
    <w:p>
      <w:r>
        <w:t>5ca4560400a6cecd25aff76b9ceb759b</w:t>
      </w:r>
    </w:p>
    <w:p>
      <w:r>
        <w:t>c8963398858978c050a3ebed4aeff154</w:t>
      </w:r>
    </w:p>
    <w:p>
      <w:r>
        <w:t>4b2f6e1e3579197cb69708983aaa55be</w:t>
      </w:r>
    </w:p>
    <w:p>
      <w:r>
        <w:t>81010adb2ec5746c2b5a28eed3f0b20b</w:t>
      </w:r>
    </w:p>
    <w:p>
      <w:r>
        <w:t>52d648dbb2150347a93479c5dc21baa2</w:t>
      </w:r>
    </w:p>
    <w:p>
      <w:r>
        <w:t>5651b0ccb849565baebc45d816e3b8e6</w:t>
      </w:r>
    </w:p>
    <w:p>
      <w:r>
        <w:t>1358bbdf92dbceea6848ec9741b7b55e</w:t>
      </w:r>
    </w:p>
    <w:p>
      <w:r>
        <w:t>16f8385faefa492463d47788ea1efafa</w:t>
      </w:r>
    </w:p>
    <w:p>
      <w:r>
        <w:t>b42fd53b57b539d97e089b322a568ea9</w:t>
      </w:r>
    </w:p>
    <w:p>
      <w:r>
        <w:t>a0ab2bdf51315e339cc5f8450bfd1daf</w:t>
      </w:r>
    </w:p>
    <w:p>
      <w:r>
        <w:t>2f5873c89fe2ff83b7a03d0e92460d35</w:t>
      </w:r>
    </w:p>
    <w:p>
      <w:r>
        <w:t>cba3e0f3a7a9d95f020c567bdb820b01</w:t>
      </w:r>
    </w:p>
    <w:p>
      <w:r>
        <w:t>297daaeddd8e9dccc798247db73a5322</w:t>
      </w:r>
    </w:p>
    <w:p>
      <w:r>
        <w:t>aa72a5870b9c1b79373ce31db6fa7e93</w:t>
      </w:r>
    </w:p>
    <w:p>
      <w:r>
        <w:t>45eed837ca7deed353bb08533163c522</w:t>
      </w:r>
    </w:p>
    <w:p>
      <w:r>
        <w:t>dff16a61845ca6836865d102b40a67a1</w:t>
      </w:r>
    </w:p>
    <w:p>
      <w:r>
        <w:t>6a5109ba92160583b46043fe22a729f2</w:t>
      </w:r>
    </w:p>
    <w:p>
      <w:r>
        <w:t>0f4f6fa1dd8f0990ba38c0ed5e6df6bb</w:t>
      </w:r>
    </w:p>
    <w:p>
      <w:r>
        <w:t>35dd0b80e2adcdec9fedff074b4a2efd</w:t>
      </w:r>
    </w:p>
    <w:p>
      <w:r>
        <w:t>669b5841fca2a4ec665c70f03fd7f437</w:t>
      </w:r>
    </w:p>
    <w:p>
      <w:r>
        <w:t>67d53c618811124c4360ed81ea394e94</w:t>
      </w:r>
    </w:p>
    <w:p>
      <w:r>
        <w:t>20c7d3b3a4ce6cb47309de6ded1931ad</w:t>
      </w:r>
    </w:p>
    <w:p>
      <w:r>
        <w:t>0d49387172de9e227e28c93907281e5a</w:t>
      </w:r>
    </w:p>
    <w:p>
      <w:r>
        <w:t>13059dcf01954ee088633a570677ca09</w:t>
      </w:r>
    </w:p>
    <w:p>
      <w:r>
        <w:t>678c9d2ae4e0006ccbb03f5c34951606</w:t>
      </w:r>
    </w:p>
    <w:p>
      <w:r>
        <w:t>3227816941a77ea8f0012f481fac9846</w:t>
      </w:r>
    </w:p>
    <w:p>
      <w:r>
        <w:t>fe97fc214421f84a7ba139da1c0be841</w:t>
      </w:r>
    </w:p>
    <w:p>
      <w:r>
        <w:t>81c1eb4477026b1319b0ad5376ba3ce5</w:t>
      </w:r>
    </w:p>
    <w:p>
      <w:r>
        <w:t>e060edc52ebb6b86df601d2481cd7bc6</w:t>
      </w:r>
    </w:p>
    <w:p>
      <w:r>
        <w:t>3397ad953432de4800bb82c1cdb8deb9</w:t>
      </w:r>
    </w:p>
    <w:p>
      <w:r>
        <w:t>3fc60d2ca8b49ea281d637b07ce43fca</w:t>
      </w:r>
    </w:p>
    <w:p>
      <w:r>
        <w:t>1418c42a1d75ce5472e91eb83144542a</w:t>
      </w:r>
    </w:p>
    <w:p>
      <w:r>
        <w:t>9a539c6e0be5dbd4c971e9bf1057f49b</w:t>
      </w:r>
    </w:p>
    <w:p>
      <w:r>
        <w:t>041399763edec8ab730ceaaef5ffefba</w:t>
      </w:r>
    </w:p>
    <w:p>
      <w:r>
        <w:t>cdc2370a0fd5af1fc5e834fbaa05afd9</w:t>
      </w:r>
    </w:p>
    <w:p>
      <w:r>
        <w:t>24b4e43eeb3a7055728dd3ce6f0453a4</w:t>
      </w:r>
    </w:p>
    <w:p>
      <w:r>
        <w:t>5aedac2ff0c259c4132f1ee353fe8d86</w:t>
      </w:r>
    </w:p>
    <w:p>
      <w:r>
        <w:t>6536911f57494d4da988c45e51f491a1</w:t>
      </w:r>
    </w:p>
    <w:p>
      <w:r>
        <w:t>15b4550904adf2ae8172ea1ac405fb15</w:t>
      </w:r>
    </w:p>
    <w:p>
      <w:r>
        <w:t>d3d330a9a66c912f71f4c9fa5287de05</w:t>
      </w:r>
    </w:p>
    <w:p>
      <w:r>
        <w:t>2bc63c4841df8b730f1ff9f79500b853</w:t>
      </w:r>
    </w:p>
    <w:p>
      <w:r>
        <w:t>02c1987094b3d86e53214b6705d09a36</w:t>
      </w:r>
    </w:p>
    <w:p>
      <w:r>
        <w:t>dee1abe2eb349dc1d6a398cdc96232e3</w:t>
      </w:r>
    </w:p>
    <w:p>
      <w:r>
        <w:t>6e04f2d400968f8851e8176d21e5951f</w:t>
      </w:r>
    </w:p>
    <w:p>
      <w:r>
        <w:t>2c5047041da8d2ecceba58d7961b6c56</w:t>
      </w:r>
    </w:p>
    <w:p>
      <w:r>
        <w:t>5040b5897cd5fdd976a173eaeb1cb6f4</w:t>
      </w:r>
    </w:p>
    <w:p>
      <w:r>
        <w:t>3482ed449da5cf8dc2169702291c30d6</w:t>
      </w:r>
    </w:p>
    <w:p>
      <w:r>
        <w:t>59cbb20f4d755d9024d52935f1387b1e</w:t>
      </w:r>
    </w:p>
    <w:p>
      <w:r>
        <w:t>7fc0f3c635c8f56ac826ce5ee5be6675</w:t>
      </w:r>
    </w:p>
    <w:p>
      <w:r>
        <w:t>8ffd0ae22e22f61a71302ba532ca025c</w:t>
      </w:r>
    </w:p>
    <w:p>
      <w:r>
        <w:t>dc87135289ad0ec899e2b87327d42cf2</w:t>
      </w:r>
    </w:p>
    <w:p>
      <w:r>
        <w:t>e540a17a046d7c313953f71237ece684</w:t>
      </w:r>
    </w:p>
    <w:p>
      <w:r>
        <w:t>0044be843c10e4cf2aaedb0758d48d57</w:t>
      </w:r>
    </w:p>
    <w:p>
      <w:r>
        <w:t>d3d9e37ca560ac56b20b2e43b8dab6a7</w:t>
      </w:r>
    </w:p>
    <w:p>
      <w:r>
        <w:t>335efa8a20dde2caff8f1f9e6e223940</w:t>
      </w:r>
    </w:p>
    <w:p>
      <w:r>
        <w:t>dc5506ad02ca045cc2b3be74255ebdc8</w:t>
      </w:r>
    </w:p>
    <w:p>
      <w:r>
        <w:t>a2bf2f079eaf56c0fe584606a5cbeb3b</w:t>
      </w:r>
    </w:p>
    <w:p>
      <w:r>
        <w:t>85717edd7c03bc945a598a2c076a449e</w:t>
      </w:r>
    </w:p>
    <w:p>
      <w:r>
        <w:t>a515e78d424a3be2f19ff178c38cc55a</w:t>
      </w:r>
    </w:p>
    <w:p>
      <w:r>
        <w:t>d41220c9495fbcfafd8a834942d80e1f</w:t>
      </w:r>
    </w:p>
    <w:p>
      <w:r>
        <w:t>899ef17ddc2a060a6d2292f7860019e6</w:t>
      </w:r>
    </w:p>
    <w:p>
      <w:r>
        <w:t>97eba1fc0de790d5044ddf0b8c60b506</w:t>
      </w:r>
    </w:p>
    <w:p>
      <w:r>
        <w:t>baf04008b062fa12275f88461be954fc</w:t>
      </w:r>
    </w:p>
    <w:p>
      <w:r>
        <w:t>d143b61e04ec42339e7b41923ebecf2f</w:t>
      </w:r>
    </w:p>
    <w:p>
      <w:r>
        <w:t>8216c51f2c81c79ef806aecd88688737</w:t>
      </w:r>
    </w:p>
    <w:p>
      <w:r>
        <w:t>ed9fba4f40915a7d73c541f6d96bbe2d</w:t>
      </w:r>
    </w:p>
    <w:p>
      <w:r>
        <w:t>afe8d2d4805a8c9d3aac82172e3bfaac</w:t>
      </w:r>
    </w:p>
    <w:p>
      <w:r>
        <w:t>9d55aa13a3aace77d32609d5d7a8ab0c</w:t>
      </w:r>
    </w:p>
    <w:p>
      <w:r>
        <w:t>38d209557b5dc24cc29958191d42c8f3</w:t>
      </w:r>
    </w:p>
    <w:p>
      <w:r>
        <w:t>f4abcbb2b15c4d57540ae7b74cf29452</w:t>
      </w:r>
    </w:p>
    <w:p>
      <w:r>
        <w:t>85a06be848dc555d42f67e2bebd025a2</w:t>
      </w:r>
    </w:p>
    <w:p>
      <w:r>
        <w:t>01edbc244e2315c89b4ff7f5e6e081df</w:t>
      </w:r>
    </w:p>
    <w:p>
      <w:r>
        <w:t>f18632ca34c4cf2adf02cf456a92699f</w:t>
      </w:r>
    </w:p>
    <w:p>
      <w:r>
        <w:t>44dd7cbdc99f07f62039ea7068ee3235</w:t>
      </w:r>
    </w:p>
    <w:p>
      <w:r>
        <w:t>c9cd510b263f167ff6aee4ce9b46336d</w:t>
      </w:r>
    </w:p>
    <w:p>
      <w:r>
        <w:t>3ba02a0d98588145455db4112f1143d4</w:t>
      </w:r>
    </w:p>
    <w:p>
      <w:r>
        <w:t>508aebcd913b6ea04504c2b86790ffb2</w:t>
      </w:r>
    </w:p>
    <w:p>
      <w:r>
        <w:t>ad8e2a7ce06789a59f9890d2638ebbd4</w:t>
      </w:r>
    </w:p>
    <w:p>
      <w:r>
        <w:t>7342f57c10f2c6d28e2c47577e52c245</w:t>
      </w:r>
    </w:p>
    <w:p>
      <w:r>
        <w:t>e5f14452619189cf3b173b7f0e1f4aac</w:t>
      </w:r>
    </w:p>
    <w:p>
      <w:r>
        <w:t>2e9ea705adf90ccb7dba1231bb74d6a8</w:t>
      </w:r>
    </w:p>
    <w:p>
      <w:r>
        <w:t>3a7af202ce6b25736d7b79a193ed3535</w:t>
      </w:r>
    </w:p>
    <w:p>
      <w:r>
        <w:t>b38d97acea01a94d127ce778ae06836b</w:t>
      </w:r>
    </w:p>
    <w:p>
      <w:r>
        <w:t>c27bd4d161a97eb9d67179570a550069</w:t>
      </w:r>
    </w:p>
    <w:p>
      <w:r>
        <w:t>ec26258816b1d648b296aabe46685177</w:t>
      </w:r>
    </w:p>
    <w:p>
      <w:r>
        <w:t>739d4e44671bf52ff25822456f0ac9c8</w:t>
      </w:r>
    </w:p>
    <w:p>
      <w:r>
        <w:t>58387158162f03ef589d04a60e195fc0</w:t>
      </w:r>
    </w:p>
    <w:p>
      <w:r>
        <w:t>cae9f4298c90ca3d353d903e402fa3a4</w:t>
      </w:r>
    </w:p>
    <w:p>
      <w:r>
        <w:t>b0bc229758a6c8630c9ddb1323fa187f</w:t>
      </w:r>
    </w:p>
    <w:p>
      <w:r>
        <w:t>99f8530647e26e11327fb885f649ea9f</w:t>
      </w:r>
    </w:p>
    <w:p>
      <w:r>
        <w:t>7cd02f87a25148fa37650852c7beb4fa</w:t>
      </w:r>
    </w:p>
    <w:p>
      <w:r>
        <w:t>649161e6a627d2b912c669f6fd845b67</w:t>
      </w:r>
    </w:p>
    <w:p>
      <w:r>
        <w:t>c0911ca6383b85882d0916929f779ff8</w:t>
      </w:r>
    </w:p>
    <w:p>
      <w:r>
        <w:t>2a2cb6479ff6a449ebcf21a232b53d4d</w:t>
      </w:r>
    </w:p>
    <w:p>
      <w:r>
        <w:t>046130c9a59d35ad2316cdb1ac31074b</w:t>
      </w:r>
    </w:p>
    <w:p>
      <w:r>
        <w:t>6baf8402f7d6814a45f7cddc4ab88420</w:t>
      </w:r>
    </w:p>
    <w:p>
      <w:r>
        <w:t>6dd373588096d679d0d52d63d4aa2652</w:t>
      </w:r>
    </w:p>
    <w:p>
      <w:r>
        <w:t>c686afba910d639c6a949940a215006b</w:t>
      </w:r>
    </w:p>
    <w:p>
      <w:r>
        <w:t>4ce50e7a1f9c066ce0aa460e27d718f8</w:t>
      </w:r>
    </w:p>
    <w:p>
      <w:r>
        <w:t>b621f95aa5187ae2fb8396248810e3d2</w:t>
      </w:r>
    </w:p>
    <w:p>
      <w:r>
        <w:t>f4aef43503f4bdd6d4e4b28799c1c994</w:t>
      </w:r>
    </w:p>
    <w:p>
      <w:r>
        <w:t>163ec3f9293899788c7e14217498b945</w:t>
      </w:r>
    </w:p>
    <w:p>
      <w:r>
        <w:t>e279e1f9ffd5e9f658b030d66ff7ee2c</w:t>
      </w:r>
    </w:p>
    <w:p>
      <w:r>
        <w:t>ce5e3642f4f7b8f68c80f4719da2754f</w:t>
      </w:r>
    </w:p>
    <w:p>
      <w:r>
        <w:t>80910470a16f236172b8a542f92c137b</w:t>
      </w:r>
    </w:p>
    <w:p>
      <w:r>
        <w:t>38d16be3e000c589cf3287297684aadb</w:t>
      </w:r>
    </w:p>
    <w:p>
      <w:r>
        <w:t>93ccae85163b6cca34ce65ae4a4ff661</w:t>
      </w:r>
    </w:p>
    <w:p>
      <w:r>
        <w:t>af5e719fada159fd5ea0cae1239d9e94</w:t>
      </w:r>
    </w:p>
    <w:p>
      <w:r>
        <w:t>b950239f58afe7fa8f9a17b45876efed</w:t>
      </w:r>
    </w:p>
    <w:p>
      <w:r>
        <w:t>ca6fd2d29c778c9e42c12a89e7a6b51c</w:t>
      </w:r>
    </w:p>
    <w:p>
      <w:r>
        <w:t>410a591fac38d11a01458ea279028b90</w:t>
      </w:r>
    </w:p>
    <w:p>
      <w:r>
        <w:t>e2afefbe97a441a3dad456f2317356b3</w:t>
      </w:r>
    </w:p>
    <w:p>
      <w:r>
        <w:t>396dc208aa544bf704b8c3ad1bff0954</w:t>
      </w:r>
    </w:p>
    <w:p>
      <w:r>
        <w:t>44aea90a40b2accba350d2f3605952d8</w:t>
      </w:r>
    </w:p>
    <w:p>
      <w:r>
        <w:t>49ef013d49bc73b49b64dde350442332</w:t>
      </w:r>
    </w:p>
    <w:p>
      <w:r>
        <w:t>fc5b88b120b55f4630db2a871ec040ef</w:t>
      </w:r>
    </w:p>
    <w:p>
      <w:r>
        <w:t>8550913fc16ea3f48a4dcadd375b7676</w:t>
      </w:r>
    </w:p>
    <w:p>
      <w:r>
        <w:t>bc7e13550596d4ab7adb2c2de94b46f8</w:t>
      </w:r>
    </w:p>
    <w:p>
      <w:r>
        <w:t>b2f06d925b1a4673360675b87cd0b538</w:t>
      </w:r>
    </w:p>
    <w:p>
      <w:r>
        <w:t>18df03cc319c5af0a72c0c40589c43fb</w:t>
      </w:r>
    </w:p>
    <w:p>
      <w:r>
        <w:t>78ebb14e7d8bc3d0b491043e6ae78241</w:t>
      </w:r>
    </w:p>
    <w:p>
      <w:r>
        <w:t>0754c7b50f76a40d05c0c7b0de1331c7</w:t>
      </w:r>
    </w:p>
    <w:p>
      <w:r>
        <w:t>118a44728a080b0093df7b23bb7da2e2</w:t>
      </w:r>
    </w:p>
    <w:p>
      <w:r>
        <w:t>189355568e47bc8d43be6215fe61126d</w:t>
      </w:r>
    </w:p>
    <w:p>
      <w:r>
        <w:t>ca406d06d867b8bad1e83da005776d85</w:t>
      </w:r>
    </w:p>
    <w:p>
      <w:r>
        <w:t>87d2a4dc44987a691f90cf96d1a7e406</w:t>
      </w:r>
    </w:p>
    <w:p>
      <w:r>
        <w:t>7519d607d9a4dc76e47c90b5bd65aae0</w:t>
      </w:r>
    </w:p>
    <w:p>
      <w:r>
        <w:t>e4852972dba134ecf349823336513236</w:t>
      </w:r>
    </w:p>
    <w:p>
      <w:r>
        <w:t>cd9b80946664e7d483dc4eba9658582f</w:t>
      </w:r>
    </w:p>
    <w:p>
      <w:r>
        <w:t>e459255a4a8bed1dbd4de51fbe0e940d</w:t>
      </w:r>
    </w:p>
    <w:p>
      <w:r>
        <w:t>95707b3eedd32fdffa9a77368d2af483</w:t>
      </w:r>
    </w:p>
    <w:p>
      <w:r>
        <w:t>cb330481ccdb83cc9762c8c95c19ccd7</w:t>
      </w:r>
    </w:p>
    <w:p>
      <w:r>
        <w:t>2a5a369167aba745846288f3d25a5056</w:t>
      </w:r>
    </w:p>
    <w:p>
      <w:r>
        <w:t>00278a3ff515963c0bba8be26c5829d9</w:t>
      </w:r>
    </w:p>
    <w:p>
      <w:r>
        <w:t>748cd383407ded980577dc3d7cc2299b</w:t>
      </w:r>
    </w:p>
    <w:p>
      <w:r>
        <w:t>b6e6f8c336e43ae27be97c2fc39ded06</w:t>
      </w:r>
    </w:p>
    <w:p>
      <w:r>
        <w:t>5abfdfeaa2b61bada1aaa1c8a4b7d541</w:t>
      </w:r>
    </w:p>
    <w:p>
      <w:r>
        <w:t>01027fa54ff92b139f452195e4ca92ef</w:t>
      </w:r>
    </w:p>
    <w:p>
      <w:r>
        <w:t>bc0aeae95fd6183f9eee100d115b2bec</w:t>
      </w:r>
    </w:p>
    <w:p>
      <w:r>
        <w:t>9e27a62f7c67bc4d366ab2d219b9eae3</w:t>
      </w:r>
    </w:p>
    <w:p>
      <w:r>
        <w:t>f9fa35d6c9a2e6344cde69ae361a2ee1</w:t>
      </w:r>
    </w:p>
    <w:p>
      <w:r>
        <w:t>6df56debfd8dfae11feabc52f20ab610</w:t>
      </w:r>
    </w:p>
    <w:p>
      <w:r>
        <w:t>0c451a5d41a5f89dc89fb5e962c11e9a</w:t>
      </w:r>
    </w:p>
    <w:p>
      <w:r>
        <w:t>d710c4d3142d518b7381a32ef96280ce</w:t>
      </w:r>
    </w:p>
    <w:p>
      <w:r>
        <w:t>3cad3b5b41eb41026e170cbce919f68a</w:t>
      </w:r>
    </w:p>
    <w:p>
      <w:r>
        <w:t>9f3d829956d0b66b231d658a17109309</w:t>
      </w:r>
    </w:p>
    <w:p>
      <w:r>
        <w:t>4450a3ed09991b801f9897ab8a5c7a8b</w:t>
      </w:r>
    </w:p>
    <w:p>
      <w:r>
        <w:t>6605e7c6516d3957c8abf29a968713c6</w:t>
      </w:r>
    </w:p>
    <w:p>
      <w:r>
        <w:t>423c0d915699b0b94066fa3a8c8421ba</w:t>
      </w:r>
    </w:p>
    <w:p>
      <w:r>
        <w:t>c236085889ab34d347ee1505507891b3</w:t>
      </w:r>
    </w:p>
    <w:p>
      <w:r>
        <w:t>85d29fdec6945624504fc1521c4bc246</w:t>
      </w:r>
    </w:p>
    <w:p>
      <w:r>
        <w:t>2820dfc54c4617c748509103d11fc131</w:t>
      </w:r>
    </w:p>
    <w:p>
      <w:r>
        <w:t>33b43bf7c5c3e53cf8625706f560c758</w:t>
      </w:r>
    </w:p>
    <w:p>
      <w:r>
        <w:t>3d062faac7cb46e1f70bdff99060f959</w:t>
      </w:r>
    </w:p>
    <w:p>
      <w:r>
        <w:t>7eae5c00db312eced40f406e9297962e</w:t>
      </w:r>
    </w:p>
    <w:p>
      <w:r>
        <w:t>9f03d1b9ddef9e341649cdd13f4396c3</w:t>
      </w:r>
    </w:p>
    <w:p>
      <w:r>
        <w:t>0aa56f65d160d6e5130acb0e3bdfd73f</w:t>
      </w:r>
    </w:p>
    <w:p>
      <w:r>
        <w:t>6de889b983dbea967cb34c5034697437</w:t>
      </w:r>
    </w:p>
    <w:p>
      <w:r>
        <w:t>cbde5c7268a273e4653b9e14e23bc9f6</w:t>
      </w:r>
    </w:p>
    <w:p>
      <w:r>
        <w:t>c3c2d224a0a697edd87147316adadc9e</w:t>
      </w:r>
    </w:p>
    <w:p>
      <w:r>
        <w:t>017903fe20bc39ce945c1a70f8c556c5</w:t>
      </w:r>
    </w:p>
    <w:p>
      <w:r>
        <w:t>163c622678a851ba4e0fdfeb96260e73</w:t>
      </w:r>
    </w:p>
    <w:p>
      <w:r>
        <w:t>9b66519a792832e61852139210de9840</w:t>
      </w:r>
    </w:p>
    <w:p>
      <w:r>
        <w:t>5548d9a26334497063b954e51c5b1d0e</w:t>
      </w:r>
    </w:p>
    <w:p>
      <w:r>
        <w:t>f76aea2ac59113433fbbdc256439896a</w:t>
      </w:r>
    </w:p>
    <w:p>
      <w:r>
        <w:t>ae935dc7e8a733749759c1863a144822</w:t>
      </w:r>
    </w:p>
    <w:p>
      <w:r>
        <w:t>76fd29abbbf37d3e86ff98522ac661b2</w:t>
      </w:r>
    </w:p>
    <w:p>
      <w:r>
        <w:t>9c41ad3b8b038e6aa12d4d17571a0942</w:t>
      </w:r>
    </w:p>
    <w:p>
      <w:r>
        <w:t>95654d456cb9a15ed61684f1fb34597f</w:t>
      </w:r>
    </w:p>
    <w:p>
      <w:r>
        <w:t>8cc8dd264b437292c1af9b11a2fdd995</w:t>
      </w:r>
    </w:p>
    <w:p>
      <w:r>
        <w:t>3fb13a6bf56ff733bee2c9191942bab1</w:t>
      </w:r>
    </w:p>
    <w:p>
      <w:r>
        <w:t>6d20e80e181cd40ae226b2ce7b5560b4</w:t>
      </w:r>
    </w:p>
    <w:p>
      <w:r>
        <w:t>2af8c094269d928d332c127843d7673b</w:t>
      </w:r>
    </w:p>
    <w:p>
      <w:r>
        <w:t>0e191bf097ab8ac962d1c0488fd6df9b</w:t>
      </w:r>
    </w:p>
    <w:p>
      <w:r>
        <w:t>b6a8858630e307584e0470c3f18a22dd</w:t>
      </w:r>
    </w:p>
    <w:p>
      <w:r>
        <w:t>06522679b81e138399da301a5884f884</w:t>
      </w:r>
    </w:p>
    <w:p>
      <w:r>
        <w:t>1c1a2b4e7ca0186c69dae2a959fa476b</w:t>
      </w:r>
    </w:p>
    <w:p>
      <w:r>
        <w:t>61f8575e05bac7d509a4ccb6ea9fd07f</w:t>
      </w:r>
    </w:p>
    <w:p>
      <w:r>
        <w:t>d82b5839cbf1360e8c532158fd5f33ac</w:t>
      </w:r>
    </w:p>
    <w:p>
      <w:r>
        <w:t>02cea4ebb393a86b7609a419ed26223a</w:t>
      </w:r>
    </w:p>
    <w:p>
      <w:r>
        <w:t>68b995e8ddf50ec48d089df282b239c9</w:t>
      </w:r>
    </w:p>
    <w:p>
      <w:r>
        <w:t>bca9b1afc68d5ab101951ae40d6774ad</w:t>
      </w:r>
    </w:p>
    <w:p>
      <w:r>
        <w:t>5bd753e7d20d222f30ea13e15e60793a</w:t>
      </w:r>
    </w:p>
    <w:p>
      <w:r>
        <w:t>8846bbf5d46d58944cfc6e4d458e930e</w:t>
      </w:r>
    </w:p>
    <w:p>
      <w:r>
        <w:t>13852759b040654069dafc542c238ff9</w:t>
      </w:r>
    </w:p>
    <w:p>
      <w:r>
        <w:t>ce94a878aa961726d48c553145d0dd32</w:t>
      </w:r>
    </w:p>
    <w:p>
      <w:r>
        <w:t>e7b32d6155333b1a8d46258ca984b7d7</w:t>
      </w:r>
    </w:p>
    <w:p>
      <w:r>
        <w:t>a00874cb9b7a68f07726f3019391fe42</w:t>
      </w:r>
    </w:p>
    <w:p>
      <w:r>
        <w:t>e1a1a30776200cae799a32d065e9230f</w:t>
      </w:r>
    </w:p>
    <w:p>
      <w:r>
        <w:t>437882d5d59e5a66d1a5eaa0f3d0cc34</w:t>
      </w:r>
    </w:p>
    <w:p>
      <w:r>
        <w:t>1cf7328a6aa07265651420ec431c5d7c</w:t>
      </w:r>
    </w:p>
    <w:p>
      <w:r>
        <w:t>8d043b2a8532aa53c0ef4512888b4b7b</w:t>
      </w:r>
    </w:p>
    <w:p>
      <w:r>
        <w:t>f03c1af1cb334e2cdd60a971fa4bb167</w:t>
      </w:r>
    </w:p>
    <w:p>
      <w:r>
        <w:t>b370092342e69ad9dce978de7a4c5116</w:t>
      </w:r>
    </w:p>
    <w:p>
      <w:r>
        <w:t>468a6328ed3bda7400f9ff544d722db7</w:t>
      </w:r>
    </w:p>
    <w:p>
      <w:r>
        <w:t>4187b21517674085a10865448c27bb20</w:t>
      </w:r>
    </w:p>
    <w:p>
      <w:r>
        <w:t>0c46f4591204c4134dff6a1e4c3241c6</w:t>
      </w:r>
    </w:p>
    <w:p>
      <w:r>
        <w:t>d2bb72ac02cba6777c125b9943cd2f20</w:t>
      </w:r>
    </w:p>
    <w:p>
      <w:r>
        <w:t>377ca16c7aaca1a9a84b2d8c29a7d469</w:t>
      </w:r>
    </w:p>
    <w:p>
      <w:r>
        <w:t>d9986a1632d493be5ee37069f2659d23</w:t>
      </w:r>
    </w:p>
    <w:p>
      <w:r>
        <w:t>56b7e92ecf1ec62e5f5ffd2b94d7cbcb</w:t>
      </w:r>
    </w:p>
    <w:p>
      <w:r>
        <w:t>0ecf16d358cd117b967c683f0ebd50d3</w:t>
      </w:r>
    </w:p>
    <w:p>
      <w:r>
        <w:t>28e80de2c4accc237e39c55fe4ef60b6</w:t>
      </w:r>
    </w:p>
    <w:p>
      <w:r>
        <w:t>80b1bfbbcd3aadd79ec2bee4a8ecd62c</w:t>
      </w:r>
    </w:p>
    <w:p>
      <w:r>
        <w:t>362d7fedd4b5b3285f2d6464dd94eebb</w:t>
      </w:r>
    </w:p>
    <w:p>
      <w:r>
        <w:t>d0b8d8c141700613630e81c9b12e40b2</w:t>
      </w:r>
    </w:p>
    <w:p>
      <w:r>
        <w:t>53fe33119f83a0441537b9a5e33d0cf4</w:t>
      </w:r>
    </w:p>
    <w:p>
      <w:r>
        <w:t>ec77836b0d9e44c1f979ea21d1124c62</w:t>
      </w:r>
    </w:p>
    <w:p>
      <w:r>
        <w:t>1e892ca01775d1aaee10199af2420e57</w:t>
      </w:r>
    </w:p>
    <w:p>
      <w:r>
        <w:t>b3bd079e987cc8591a7d12068bc1ab5b</w:t>
      </w:r>
    </w:p>
    <w:p>
      <w:r>
        <w:t>4a7edb5e442e597e03afafb31767ab8d</w:t>
      </w:r>
    </w:p>
    <w:p>
      <w:r>
        <w:t>49e042ef44583656dfacf8c6cbc75d20</w:t>
      </w:r>
    </w:p>
    <w:p>
      <w:r>
        <w:t>0fb2333a6739331d97b1b7e4978475bc</w:t>
      </w:r>
    </w:p>
    <w:p>
      <w:r>
        <w:t>42963794309354a3b9dad1e4948a9a71</w:t>
      </w:r>
    </w:p>
    <w:p>
      <w:r>
        <w:t>f9db750d393e430233fc481c30b25be5</w:t>
      </w:r>
    </w:p>
    <w:p>
      <w:r>
        <w:t>d5303b50265ab806d132226c01348d67</w:t>
      </w:r>
    </w:p>
    <w:p>
      <w:r>
        <w:t>0cf432897507ce30c70c730f95bdee8e</w:t>
      </w:r>
    </w:p>
    <w:p>
      <w:r>
        <w:t>c73ec3c5a6c1cc25fe5f3f7bfc79829e</w:t>
      </w:r>
    </w:p>
    <w:p>
      <w:r>
        <w:t>fa46b7843e2016d07c9219b1a5a26a8c</w:t>
      </w:r>
    </w:p>
    <w:p>
      <w:r>
        <w:t>baa8c7deae22b9bd416907bfff5be21e</w:t>
      </w:r>
    </w:p>
    <w:p>
      <w:r>
        <w:t>4f35230ed521999070fa88b78dea8ab2</w:t>
      </w:r>
    </w:p>
    <w:p>
      <w:r>
        <w:t>4f5712b7a098de2183346833680beb77</w:t>
      </w:r>
    </w:p>
    <w:p>
      <w:r>
        <w:t>dc5ace27aebcfdf7d31261f413edd0a6</w:t>
      </w:r>
    </w:p>
    <w:p>
      <w:r>
        <w:t>2b9214fe850353731f8c3e856001bc01</w:t>
      </w:r>
    </w:p>
    <w:p>
      <w:r>
        <w:t>41b6788e327b0b7a5b583f3bc6d1262e</w:t>
      </w:r>
    </w:p>
    <w:p>
      <w:r>
        <w:t>f544098cd83461dc194564233bceb9bf</w:t>
      </w:r>
    </w:p>
    <w:p>
      <w:r>
        <w:t>42b4c4f9909b246930a49abfc09dd090</w:t>
      </w:r>
    </w:p>
    <w:p>
      <w:r>
        <w:t>aae307809bb6ab20d8da70d838b64e25</w:t>
      </w:r>
    </w:p>
    <w:p>
      <w:r>
        <w:t>d7b60a42ab7f0bd1ed95c43128b8c2b0</w:t>
      </w:r>
    </w:p>
    <w:p>
      <w:r>
        <w:t>c996ea1af0aed1624f80d55b2b3d8e03</w:t>
      </w:r>
    </w:p>
    <w:p>
      <w:r>
        <w:t>035eea84f984d2b865382dd43c4d37c0</w:t>
      </w:r>
    </w:p>
    <w:p>
      <w:r>
        <w:t>3a39156ead665eb2d06ce2d8c9622c1e</w:t>
      </w:r>
    </w:p>
    <w:p>
      <w:r>
        <w:t>3bc75e7aec94a11f55490264193db731</w:t>
      </w:r>
    </w:p>
    <w:p>
      <w:r>
        <w:t>5049810513a1b96399925beeb8b0746f</w:t>
      </w:r>
    </w:p>
    <w:p>
      <w:r>
        <w:t>0012b7276465c95cdcfe8429ab4f0ba3</w:t>
      </w:r>
    </w:p>
    <w:p>
      <w:r>
        <w:t>93d46b34ab7d5f2d4254455903ceec35</w:t>
      </w:r>
    </w:p>
    <w:p>
      <w:r>
        <w:t>78e2b931f7bca60061bda405bbca2a2d</w:t>
      </w:r>
    </w:p>
    <w:p>
      <w:r>
        <w:t>cc4a7e90b8e2d082ec42b0006a2b7304</w:t>
      </w:r>
    </w:p>
    <w:p>
      <w:r>
        <w:t>a452db500e9fc75c2ce760431659c958</w:t>
      </w:r>
    </w:p>
    <w:p>
      <w:r>
        <w:t>897f3689a65f86a27a7a389a40a2ee59</w:t>
      </w:r>
    </w:p>
    <w:p>
      <w:r>
        <w:t>bee714f8121df3131352d53a4101dc00</w:t>
      </w:r>
    </w:p>
    <w:p>
      <w:r>
        <w:t>a4835695aaf6c5d6e1007d10dbbd284a</w:t>
      </w:r>
    </w:p>
    <w:p>
      <w:r>
        <w:t>0b986e9ceb7ff1374e56ecf73526674b</w:t>
      </w:r>
    </w:p>
    <w:p>
      <w:r>
        <w:t>a82f7ca2d13146954d4ad0ae580dd42e</w:t>
      </w:r>
    </w:p>
    <w:p>
      <w:r>
        <w:t>6f14bbb4ad4739d2f2741cd1b383b9c5</w:t>
      </w:r>
    </w:p>
    <w:p>
      <w:r>
        <w:t>ab3c342696d5fe2e2a2448f653754de8</w:t>
      </w:r>
    </w:p>
    <w:p>
      <w:r>
        <w:t>ee6b9b4baf99159df56732ea9835850b</w:t>
      </w:r>
    </w:p>
    <w:p>
      <w:r>
        <w:t>8d7775aefff4c2ad1b196d9c01fef616</w:t>
      </w:r>
    </w:p>
    <w:p>
      <w:r>
        <w:t>47e49fe120fcf48f256428f84c716374</w:t>
      </w:r>
    </w:p>
    <w:p>
      <w:r>
        <w:t>9377176e2c6395f3bdf22927154040fd</w:t>
      </w:r>
    </w:p>
    <w:p>
      <w:r>
        <w:t>5f0f3f947920781d3bebf4f1c4c7b5ba</w:t>
      </w:r>
    </w:p>
    <w:p>
      <w:r>
        <w:t>38d5d1a8954b3ed276d7b96e41aeaa5f</w:t>
      </w:r>
    </w:p>
    <w:p>
      <w:r>
        <w:t>cb51cb653635def0a0a276e94bcb58da</w:t>
      </w:r>
    </w:p>
    <w:p>
      <w:r>
        <w:t>414e1ab892c40205fe6301d89e3d578b</w:t>
      </w:r>
    </w:p>
    <w:p>
      <w:r>
        <w:t>6e5960e005148fb38c12e2a0351c55f8</w:t>
      </w:r>
    </w:p>
    <w:p>
      <w:r>
        <w:t>949e4206a54c5bbc8ce029dbc2812a1e</w:t>
      </w:r>
    </w:p>
    <w:p>
      <w:r>
        <w:t>c337e090646c5d754cdfc8aa815add61</w:t>
      </w:r>
    </w:p>
    <w:p>
      <w:r>
        <w:t>d9d40674ede63cdd97a8b205838b1349</w:t>
      </w:r>
    </w:p>
    <w:p>
      <w:r>
        <w:t>001c999e1b0b071f924c272a5532805e</w:t>
      </w:r>
    </w:p>
    <w:p>
      <w:r>
        <w:t>773bf72b761ed2cd0430f6ce00bc5e18</w:t>
      </w:r>
    </w:p>
    <w:p>
      <w:r>
        <w:t>ade0a25a8ae90d5a457fec5350fce242</w:t>
      </w:r>
    </w:p>
    <w:p>
      <w:r>
        <w:t>ba022a15b5a2ef0fa3a8fdfbd8b45fe0</w:t>
      </w:r>
    </w:p>
    <w:p>
      <w:r>
        <w:t>486e56b04eedbdf724a6f525f396520a</w:t>
      </w:r>
    </w:p>
    <w:p>
      <w:r>
        <w:t>0e7065d5eb26a1956ebbc25aa2c4ba09</w:t>
      </w:r>
    </w:p>
    <w:p>
      <w:r>
        <w:t>fdff9f77e1c45e04ba0a9a1c8bccccce</w:t>
      </w:r>
    </w:p>
    <w:p>
      <w:r>
        <w:t>9f8a86c24007eb80bcbbbcdad8f50898</w:t>
      </w:r>
    </w:p>
    <w:p>
      <w:r>
        <w:t>f0e634b5cc83b8133123828ecb4296f0</w:t>
      </w:r>
    </w:p>
    <w:p>
      <w:r>
        <w:t>09064a413c2be7f87f5e172ff9bdc076</w:t>
      </w:r>
    </w:p>
    <w:p>
      <w:r>
        <w:t>5074f49ca88f16a0b40bc257cdc50180</w:t>
      </w:r>
    </w:p>
    <w:p>
      <w:r>
        <w:t>78958e182e39e3fa7b4110837e0c0477</w:t>
      </w:r>
    </w:p>
    <w:p>
      <w:r>
        <w:t>1a24511757b6db0d15b5fb915802cff0</w:t>
      </w:r>
    </w:p>
    <w:p>
      <w:r>
        <w:t>5c610d6db855b0fa1b6ce42f2ad1d185</w:t>
      </w:r>
    </w:p>
    <w:p>
      <w:r>
        <w:t>b1f16a1b4adf6c6c95f6aad7cbfceb78</w:t>
      </w:r>
    </w:p>
    <w:p>
      <w:r>
        <w:t>61edb5cfdbc2f895a5f555437ab1845a</w:t>
      </w:r>
    </w:p>
    <w:p>
      <w:r>
        <w:t>8e79febe67fdc14726a7e6a1772afd84</w:t>
      </w:r>
    </w:p>
    <w:p>
      <w:r>
        <w:t>ca4373ca4007633bbf6d37a691e98cd9</w:t>
      </w:r>
    </w:p>
    <w:p>
      <w:r>
        <w:t>a9e3ac4a4b74a8ffe305bb2b933d72e3</w:t>
      </w:r>
    </w:p>
    <w:p>
      <w:r>
        <w:t>ef8901b7a3db88e1777bf1537cc5ff7f</w:t>
      </w:r>
    </w:p>
    <w:p>
      <w:r>
        <w:t>1b270213aa3729495428327c6ec505c8</w:t>
      </w:r>
    </w:p>
    <w:p>
      <w:r>
        <w:t>f0dc068393dd1efb1d55ffa6e450b7b3</w:t>
      </w:r>
    </w:p>
    <w:p>
      <w:r>
        <w:t>365594486e1020ac8c8e425c337b915e</w:t>
      </w:r>
    </w:p>
    <w:p>
      <w:r>
        <w:t>f44d4b19c0d7abd21bdadd654ed30b40</w:t>
      </w:r>
    </w:p>
    <w:p>
      <w:r>
        <w:t>fe1e5ecfb7e9a24a96a5f3b6c1f4159f</w:t>
      </w:r>
    </w:p>
    <w:p>
      <w:r>
        <w:t>d78c46da98b12111a14840e856f2d9fb</w:t>
      </w:r>
    </w:p>
    <w:p>
      <w:r>
        <w:t>a21e90bb84c9ad31805c179f6afb09e9</w:t>
      </w:r>
    </w:p>
    <w:p>
      <w:r>
        <w:t>016be436e48e5c54ec9f96bf45af958d</w:t>
      </w:r>
    </w:p>
    <w:p>
      <w:r>
        <w:t>c254b9eeebe5fef4e378461c7b33ceb3</w:t>
      </w:r>
    </w:p>
    <w:p>
      <w:r>
        <w:t>3696bb3270ae8a6342d1b8161970966e</w:t>
      </w:r>
    </w:p>
    <w:p>
      <w:r>
        <w:t>e4b733a147e56c500a432ae0bbbc3973</w:t>
      </w:r>
    </w:p>
    <w:p>
      <w:r>
        <w:t>386be5e32bceadd02a3f2562251a11ef</w:t>
      </w:r>
    </w:p>
    <w:p>
      <w:r>
        <w:t>f2731f759ef797863050bf119aa85f77</w:t>
      </w:r>
    </w:p>
    <w:p>
      <w:r>
        <w:t>7ffff26ef67c3fd004c024fc0d80704f</w:t>
      </w:r>
    </w:p>
    <w:p>
      <w:r>
        <w:t>b6f4a495f48c0f3e1b261e2777ceefe4</w:t>
      </w:r>
    </w:p>
    <w:p>
      <w:r>
        <w:t>4fdbd345bf7ad89ff2fe8cfe4ac44891</w:t>
      </w:r>
    </w:p>
    <w:p>
      <w:r>
        <w:t>fe3033371fa7befa018dd5b6d9686424</w:t>
      </w:r>
    </w:p>
    <w:p>
      <w:r>
        <w:t>476c2f8f868430788a439429db58181d</w:t>
      </w:r>
    </w:p>
    <w:p>
      <w:r>
        <w:t>1d13321e5fd93b8a2751fb96609624b2</w:t>
      </w:r>
    </w:p>
    <w:p>
      <w:r>
        <w:t>fbf36c9e3a9124a90d792466d049105a</w:t>
      </w:r>
    </w:p>
    <w:p>
      <w:r>
        <w:t>fd64c7e2624dd992d322d9cd068769ee</w:t>
      </w:r>
    </w:p>
    <w:p>
      <w:r>
        <w:t>dd76b3e1f3ea649ab4c62777958653a7</w:t>
      </w:r>
    </w:p>
    <w:p>
      <w:r>
        <w:t>0742522db785d5aee97f6b1cb83bb33c</w:t>
      </w:r>
    </w:p>
    <w:p>
      <w:r>
        <w:t>21ca3ad186cb9d63ad1a56b03d9c7f21</w:t>
      </w:r>
    </w:p>
    <w:p>
      <w:r>
        <w:t>7435b075a4bea4c0282e7a6b02f4e58f</w:t>
      </w:r>
    </w:p>
    <w:p>
      <w:r>
        <w:t>3f861460d9ac97d875ff1b1a4357a15a</w:t>
      </w:r>
    </w:p>
    <w:p>
      <w:r>
        <w:t>6047127b8d4fd5328e92655748f6f5fb</w:t>
      </w:r>
    </w:p>
    <w:p>
      <w:r>
        <w:t>615cf45bbad7b59d818b4baebaeb7cb4</w:t>
      </w:r>
    </w:p>
    <w:p>
      <w:r>
        <w:t>89a440ac6278633ce5454ced1572a9f2</w:t>
      </w:r>
    </w:p>
    <w:p>
      <w:r>
        <w:t>5819ab2e18a954e50217cbc01b475a0c</w:t>
      </w:r>
    </w:p>
    <w:p>
      <w:r>
        <w:t>df5c4c51be3a897572ed5757b3b96fac</w:t>
      </w:r>
    </w:p>
    <w:p>
      <w:r>
        <w:t>c381c66f3eb3906c50cf9e299404c00e</w:t>
      </w:r>
    </w:p>
    <w:p>
      <w:r>
        <w:t>80e06b313a7bfc396d214d546cbcaaee</w:t>
      </w:r>
    </w:p>
    <w:p>
      <w:r>
        <w:t>924f09cd8b7d2a8bf9325cd6e338091f</w:t>
      </w:r>
    </w:p>
    <w:p>
      <w:r>
        <w:t>83546790a1b27f9c6267dbb88d5f4d52</w:t>
      </w:r>
    </w:p>
    <w:p>
      <w:r>
        <w:t>98d26c84ff930690d0709139afa3a416</w:t>
      </w:r>
    </w:p>
    <w:p>
      <w:r>
        <w:t>bb725cfee54a03e146a6f24a68c0ae18</w:t>
      </w:r>
    </w:p>
    <w:p>
      <w:r>
        <w:t>3559fb096e5338714827aee1ec87eccd</w:t>
      </w:r>
    </w:p>
    <w:p>
      <w:r>
        <w:t>1c91e8cdff35aea259323dace3848420</w:t>
      </w:r>
    </w:p>
    <w:p>
      <w:r>
        <w:t>238baaed713b96441f31aaf0255a48c2</w:t>
      </w:r>
    </w:p>
    <w:p>
      <w:r>
        <w:t>12e760b2101d624a46bba07cb3b3e44e</w:t>
      </w:r>
    </w:p>
    <w:p>
      <w:r>
        <w:t>bf718a429d2f4f537e4195c356ef5cae</w:t>
      </w:r>
    </w:p>
    <w:p>
      <w:r>
        <w:t>a0a41cb120388311f9b95118f98dac57</w:t>
      </w:r>
    </w:p>
    <w:p>
      <w:r>
        <w:t>45f292137e1d9cece96b9b4bf7f57ec9</w:t>
      </w:r>
    </w:p>
    <w:p>
      <w:r>
        <w:t>7b017dfd217e87193c3cc42ae1e0e3bc</w:t>
      </w:r>
    </w:p>
    <w:p>
      <w:r>
        <w:t>12db161dbb9ecf5cf9ad420903192215</w:t>
      </w:r>
    </w:p>
    <w:p>
      <w:r>
        <w:t>47b5c53f3407e548cda07f4e9268d45d</w:t>
      </w:r>
    </w:p>
    <w:p>
      <w:r>
        <w:t>966e7d2a10937e11a9e90c699ce2adf9</w:t>
      </w:r>
    </w:p>
    <w:p>
      <w:r>
        <w:t>307ecaf1ba2089b8bf69a3f7822e694c</w:t>
      </w:r>
    </w:p>
    <w:p>
      <w:r>
        <w:t>db53fde68801e89d2455aec70c8ac1c4</w:t>
      </w:r>
    </w:p>
    <w:p>
      <w:r>
        <w:t>8f12eae77bec74c29e0e502d9f771e6f</w:t>
      </w:r>
    </w:p>
    <w:p>
      <w:r>
        <w:t>2e1b2b4cdadb98a6f75451ce08568e24</w:t>
      </w:r>
    </w:p>
    <w:p>
      <w:r>
        <w:t>7a6e927ccf6346dde3d305dc64638faf</w:t>
      </w:r>
    </w:p>
    <w:p>
      <w:r>
        <w:t>400065905302cfd9aa9659bdb0ec5de8</w:t>
      </w:r>
    </w:p>
    <w:p>
      <w:r>
        <w:t>a441677094db0af2fd567d1a0632d4d2</w:t>
      </w:r>
    </w:p>
    <w:p>
      <w:r>
        <w:t>e1c5ed0d3ccc6082d7d13c9000f6e29f</w:t>
      </w:r>
    </w:p>
    <w:p>
      <w:r>
        <w:t>c23aa52b7652f0549146f8f16942d3c9</w:t>
      </w:r>
    </w:p>
    <w:p>
      <w:r>
        <w:t>b5a8d08e8af853d5c63f56b8320d490b</w:t>
      </w:r>
    </w:p>
    <w:p>
      <w:r>
        <w:t>e8ca84029d7865aad9dc7ae46c8540cd</w:t>
      </w:r>
    </w:p>
    <w:p>
      <w:r>
        <w:t>61600d8c7f7daee5ed14c825cb255c7f</w:t>
      </w:r>
    </w:p>
    <w:p>
      <w:r>
        <w:t>7a14ca0e790318035b153b99d2101c32</w:t>
      </w:r>
    </w:p>
    <w:p>
      <w:r>
        <w:t>3982b59196513102e2cc19de86bec785</w:t>
      </w:r>
    </w:p>
    <w:p>
      <w:r>
        <w:t>427a6fe0692315d17018257d050c94b0</w:t>
      </w:r>
    </w:p>
    <w:p>
      <w:r>
        <w:t>124ff285a9bf60b0a9fb6c0db1871f4b</w:t>
      </w:r>
    </w:p>
    <w:p>
      <w:r>
        <w:t>f85caabf78bc6ddc82568a92ca7b2c4d</w:t>
      </w:r>
    </w:p>
    <w:p>
      <w:r>
        <w:t>57ab9b3d72c974940b319598a20ca10c</w:t>
      </w:r>
    </w:p>
    <w:p>
      <w:r>
        <w:t>8d95cd7e9060a5ee2518464682719987</w:t>
      </w:r>
    </w:p>
    <w:p>
      <w:r>
        <w:t>20f648635860f0672509feb600a5e8b9</w:t>
      </w:r>
    </w:p>
    <w:p>
      <w:r>
        <w:t>34b9f98fa909f3ca209eb605ded4a98c</w:t>
      </w:r>
    </w:p>
    <w:p>
      <w:r>
        <w:t>7b5607fae7d9f814658291c06cf75b5c</w:t>
      </w:r>
    </w:p>
    <w:p>
      <w:r>
        <w:t>77b3c10601e416c63ee2da96c0e96a08</w:t>
      </w:r>
    </w:p>
    <w:p>
      <w:r>
        <w:t>a8126101653271eb9714d4c568e1d6fa</w:t>
      </w:r>
    </w:p>
    <w:p>
      <w:r>
        <w:t>dc6f8dd8e99e30c55f335f2745bd5c89</w:t>
      </w:r>
    </w:p>
    <w:p>
      <w:r>
        <w:t>23d591da10116e1f311bc930b4d02c6d</w:t>
      </w:r>
    </w:p>
    <w:p>
      <w:r>
        <w:t>107334dbd05f66981784f81d12257a5e</w:t>
      </w:r>
    </w:p>
    <w:p>
      <w:r>
        <w:t>c0daa302258cb3117e861fa34b41e6ce</w:t>
      </w:r>
    </w:p>
    <w:p>
      <w:r>
        <w:t>e3a4d38ebfa1ac0e10e09279feea65fd</w:t>
      </w:r>
    </w:p>
    <w:p>
      <w:r>
        <w:t>af1e0c07dc81532784be92c42ca09cbe</w:t>
      </w:r>
    </w:p>
    <w:p>
      <w:r>
        <w:t>1aaa40877fb976e349e177e58f4cf75a</w:t>
      </w:r>
    </w:p>
    <w:p>
      <w:r>
        <w:t>d819bb9ab71b3dc82f400e8813de52de</w:t>
      </w:r>
    </w:p>
    <w:p>
      <w:r>
        <w:t>e18be142e2fa543c5db023ed85025316</w:t>
      </w:r>
    </w:p>
    <w:p>
      <w:r>
        <w:t>b12429d867dc5c9796e42afee033aa92</w:t>
      </w:r>
    </w:p>
    <w:p>
      <w:r>
        <w:t>83e83cc155e8c47b1a312cfeddbfc770</w:t>
      </w:r>
    </w:p>
    <w:p>
      <w:r>
        <w:t>38cda8c8e203aea8d80102d090570c2d</w:t>
      </w:r>
    </w:p>
    <w:p>
      <w:r>
        <w:t>644b24cd1effec55b2f951e07729b2d3</w:t>
      </w:r>
    </w:p>
    <w:p>
      <w:r>
        <w:t>6acdc2c021e9515ea5ca585f0fa2c8ba</w:t>
      </w:r>
    </w:p>
    <w:p>
      <w:r>
        <w:t>9c9a0cbb900c48dde44800bafef30730</w:t>
      </w:r>
    </w:p>
    <w:p>
      <w:r>
        <w:t>9e8ededd11456f0c87520ced79c2307d</w:t>
      </w:r>
    </w:p>
    <w:p>
      <w:r>
        <w:t>9577f241096515eb1bf105e17092c5d8</w:t>
      </w:r>
    </w:p>
    <w:p>
      <w:r>
        <w:t>409ccc350ab717531c472d2d58829e41</w:t>
      </w:r>
    </w:p>
    <w:p>
      <w:r>
        <w:t>c3facedc14491d85962b6ea7d662ba59</w:t>
      </w:r>
    </w:p>
    <w:p>
      <w:r>
        <w:t>d46dbb5704f2d74540d6b1b4e95ced59</w:t>
      </w:r>
    </w:p>
    <w:p>
      <w:r>
        <w:t>7cb5831056ef51d9acd59ca1dcfb3f3a</w:t>
      </w:r>
    </w:p>
    <w:p>
      <w:r>
        <w:t>8e39dc84988ae890e97be9765859af26</w:t>
      </w:r>
    </w:p>
    <w:p>
      <w:r>
        <w:t>7f05ca88f3606a3f7f6d0a000169a6ec</w:t>
      </w:r>
    </w:p>
    <w:p>
      <w:r>
        <w:t>7bd5a742f6661dc9d58e88b77d0e2978</w:t>
      </w:r>
    </w:p>
    <w:p>
      <w:r>
        <w:t>e9776657d431cf55ffa2ec707c5ef223</w:t>
      </w:r>
    </w:p>
    <w:p>
      <w:r>
        <w:t>b40f40ef1ff98f44317371680aff1a97</w:t>
      </w:r>
    </w:p>
    <w:p>
      <w:r>
        <w:t>d2c417f4651c4291631ae590c5edddf0</w:t>
      </w:r>
    </w:p>
    <w:p>
      <w:r>
        <w:t>45e5900e2d611a842c350f7097c6b1de</w:t>
      </w:r>
    </w:p>
    <w:p>
      <w:r>
        <w:t>0292a617ffa8b09750303eddb1d48a58</w:t>
      </w:r>
    </w:p>
    <w:p>
      <w:r>
        <w:t>0c2091a16ba9c3e26888221c517a3902</w:t>
      </w:r>
    </w:p>
    <w:p>
      <w:r>
        <w:t>fbaea31d5d799ff4ab4a3928553d9099</w:t>
      </w:r>
    </w:p>
    <w:p>
      <w:r>
        <w:t>1993ecd17f9a324d843725b504896ecd</w:t>
      </w:r>
    </w:p>
    <w:p>
      <w:r>
        <w:t>b043f398c3db8d8957d2118cfaf6e49e</w:t>
      </w:r>
    </w:p>
    <w:p>
      <w:r>
        <w:t>507c8deec861d050331fa62b45a1da24</w:t>
      </w:r>
    </w:p>
    <w:p>
      <w:r>
        <w:t>71242149a068db2763c4eb6c7651015a</w:t>
      </w:r>
    </w:p>
    <w:p>
      <w:r>
        <w:t>2b2f2314b1dc02640ae8574d264883fe</w:t>
      </w:r>
    </w:p>
    <w:p>
      <w:r>
        <w:t>62f098dd1d25632e79b2f9b20f34b126</w:t>
      </w:r>
    </w:p>
    <w:p>
      <w:r>
        <w:t>778caecd103d30a27bd4b579c155c3e0</w:t>
      </w:r>
    </w:p>
    <w:p>
      <w:r>
        <w:t>778817d58d90f54a2d695c530c869442</w:t>
      </w:r>
    </w:p>
    <w:p>
      <w:r>
        <w:t>5956422b5c528a7d50d4ff035465815a</w:t>
      </w:r>
    </w:p>
    <w:p>
      <w:r>
        <w:t>048b59edeecb85c5687eef796924b893</w:t>
      </w:r>
    </w:p>
    <w:p>
      <w:r>
        <w:t>8148960c53d60053877ed7b4ca24ab5d</w:t>
      </w:r>
    </w:p>
    <w:p>
      <w:r>
        <w:t>b77b0eb7327d407d304370f233b1d574</w:t>
      </w:r>
    </w:p>
    <w:p>
      <w:r>
        <w:t>fa87fa2bca2117b72b7cbfe276c00d2b</w:t>
      </w:r>
    </w:p>
    <w:p>
      <w:r>
        <w:t>3c2eeb2959cb6c24b07d9dc4e01bea9d</w:t>
      </w:r>
    </w:p>
    <w:p>
      <w:r>
        <w:t>6e9b175c93fc202c66638fb3f3dc5045</w:t>
      </w:r>
    </w:p>
    <w:p>
      <w:r>
        <w:t>51b06a9277fa9c0eb4a52a2d434235e5</w:t>
      </w:r>
    </w:p>
    <w:p>
      <w:r>
        <w:t>da9d47447c807b1c9b21efa0c062eea2</w:t>
      </w:r>
    </w:p>
    <w:p>
      <w:r>
        <w:t>41f965648be977277f85facc1d8b0bec</w:t>
      </w:r>
    </w:p>
    <w:p>
      <w:r>
        <w:t>dc22287d94160e10f29fc79de8aac510</w:t>
      </w:r>
    </w:p>
    <w:p>
      <w:r>
        <w:t>8eb59319b46d45a20ba05e1d9873ce30</w:t>
      </w:r>
    </w:p>
    <w:p>
      <w:r>
        <w:t>ac8cc1f69e749358bc64b2fe7471b44b</w:t>
      </w:r>
    </w:p>
    <w:p>
      <w:r>
        <w:t>631e35b378c3280e3b8dc5463461fe6c</w:t>
      </w:r>
    </w:p>
    <w:p>
      <w:r>
        <w:t>7ee6976fe197363c71c1fb8348d04da1</w:t>
      </w:r>
    </w:p>
    <w:p>
      <w:r>
        <w:t>1f809af51a332b52663df7aac439f325</w:t>
      </w:r>
    </w:p>
    <w:p>
      <w:r>
        <w:t>957952d26e85d3dd359a088a89feff8a</w:t>
      </w:r>
    </w:p>
    <w:p>
      <w:r>
        <w:t>20259439ccca0160f38a2f91e59fc0d7</w:t>
      </w:r>
    </w:p>
    <w:p>
      <w:r>
        <w:t>b2d914b6ac7133b4c3f565e58bc004c6</w:t>
      </w:r>
    </w:p>
    <w:p>
      <w:r>
        <w:t>bc59e228242c3217a6983fdcf2608427</w:t>
      </w:r>
    </w:p>
    <w:p>
      <w:r>
        <w:t>e1656ac4f90b5da8d450404fb5a15b45</w:t>
      </w:r>
    </w:p>
    <w:p>
      <w:r>
        <w:t>86c782bd8e5591fad02f7549a9185e45</w:t>
      </w:r>
    </w:p>
    <w:p>
      <w:r>
        <w:t>ca15ca7b9705358a5dd63a3b1978d159</w:t>
      </w:r>
    </w:p>
    <w:p>
      <w:r>
        <w:t>e38e034cbe5aa11d28bd8412b8b2e13e</w:t>
      </w:r>
    </w:p>
    <w:p>
      <w:r>
        <w:t>94b05216f5ba1520e00be6fede645888</w:t>
      </w:r>
    </w:p>
    <w:p>
      <w:r>
        <w:t>9f870a2b0a42ada24cb37f06bb2f5c89</w:t>
      </w:r>
    </w:p>
    <w:p>
      <w:r>
        <w:t>8bc2ab5c39afef5ccda3996dd32dc3d5</w:t>
      </w:r>
    </w:p>
    <w:p>
      <w:r>
        <w:t>9ef793b389c860c2aa151e4d3ee16786</w:t>
      </w:r>
    </w:p>
    <w:p>
      <w:r>
        <w:t>b3247a1efbd62e475a587a757b1f92f1</w:t>
      </w:r>
    </w:p>
    <w:p>
      <w:r>
        <w:t>eed03b76a05b7949764db8da57aa0e3e</w:t>
      </w:r>
    </w:p>
    <w:p>
      <w:r>
        <w:t>45a3960185589d53726446bf7df6951f</w:t>
      </w:r>
    </w:p>
    <w:p>
      <w:r>
        <w:t>ae19bec1e4eee56b2e5dfd989d772a99</w:t>
      </w:r>
    </w:p>
    <w:p>
      <w:r>
        <w:t>698fcc0b7b2b6840fdc1a2a9ab316aee</w:t>
      </w:r>
    </w:p>
    <w:p>
      <w:r>
        <w:t>a486c5996c4d026be1c505147dab75b2</w:t>
      </w:r>
    </w:p>
    <w:p>
      <w:r>
        <w:t>e1ba45c253a78070b0eff23543b38333</w:t>
      </w:r>
    </w:p>
    <w:p>
      <w:r>
        <w:t>8d7cf6795e9a1d7db7831e4b373be847</w:t>
      </w:r>
    </w:p>
    <w:p>
      <w:r>
        <w:t>8889571bb3f5a279219b77764e18caee</w:t>
      </w:r>
    </w:p>
    <w:p>
      <w:r>
        <w:t>d557c028fefd4a27274b518a5bb40cb3</w:t>
      </w:r>
    </w:p>
    <w:p>
      <w:r>
        <w:t>964077d6d4de578d9e588677a005e50a</w:t>
      </w:r>
    </w:p>
    <w:p>
      <w:r>
        <w:t>4ba83af1a623d35d943339953a493f71</w:t>
      </w:r>
    </w:p>
    <w:p>
      <w:r>
        <w:t>e42d0d102199cde4cccb9a6aa43615b9</w:t>
      </w:r>
    </w:p>
    <w:p>
      <w:r>
        <w:t>6b36c90590ea9a00f22252b9b6d7448d</w:t>
      </w:r>
    </w:p>
    <w:p>
      <w:r>
        <w:t>cb92d4639fc428e5436129ff5101650f</w:t>
      </w:r>
    </w:p>
    <w:p>
      <w:r>
        <w:t>584d8b04dd477be023aae7df4e2ee8f9</w:t>
      </w:r>
    </w:p>
    <w:p>
      <w:r>
        <w:t>2d3b1f7d08e229012ad0900c96b5726e</w:t>
      </w:r>
    </w:p>
    <w:p>
      <w:r>
        <w:t>898801973d2b496a786226590e561bf8</w:t>
      </w:r>
    </w:p>
    <w:p>
      <w:r>
        <w:t>f7971065a35430bf42902f694ea0ce42</w:t>
      </w:r>
    </w:p>
    <w:p>
      <w:r>
        <w:t>4d4a2f3da98347a978239fcdb29228f6</w:t>
      </w:r>
    </w:p>
    <w:p>
      <w:r>
        <w:t>2c8232ec047125f991112e9f209fd924</w:t>
      </w:r>
    </w:p>
    <w:p>
      <w:r>
        <w:t>36348b7bf0617a38ad2054d69a47e893</w:t>
      </w:r>
    </w:p>
    <w:p>
      <w:r>
        <w:t>aee76cc584df13d58e1b5cdfb842c3b3</w:t>
      </w:r>
    </w:p>
    <w:p>
      <w:r>
        <w:t>5784b880b4f6e7c56452ffde7911e89a</w:t>
      </w:r>
    </w:p>
    <w:p>
      <w:r>
        <w:t>43741dfbc430c0268e2c74768ff2cb25</w:t>
      </w:r>
    </w:p>
    <w:p>
      <w:r>
        <w:t>69b220501b5226d634f86ad23c773f71</w:t>
      </w:r>
    </w:p>
    <w:p>
      <w:r>
        <w:t>82e31dcdfadd793db6fa8d1e8b8b61f5</w:t>
      </w:r>
    </w:p>
    <w:p>
      <w:r>
        <w:t>82e3fb55d5e9c61fba4aff8715ffd896</w:t>
      </w:r>
    </w:p>
    <w:p>
      <w:r>
        <w:t>e227bc05aa9b3850f589ae6f59548722</w:t>
      </w:r>
    </w:p>
    <w:p>
      <w:r>
        <w:t>c7fa0550ad4af93e54df3e6ce82ea16d</w:t>
      </w:r>
    </w:p>
    <w:p>
      <w:r>
        <w:t>0571c9d41a4fff1052bf0016af267c71</w:t>
      </w:r>
    </w:p>
    <w:p>
      <w:r>
        <w:t>df6b53650a2499610c0a7ba9ab0a0674</w:t>
      </w:r>
    </w:p>
    <w:p>
      <w:r>
        <w:t>1e0898b2df0afa42a524d1d755cf7463</w:t>
      </w:r>
    </w:p>
    <w:p>
      <w:r>
        <w:t>d60a483bdfb989253b1a7ec629755964</w:t>
      </w:r>
    </w:p>
    <w:p>
      <w:r>
        <w:t>f7ba792ffdd298862de476bbbd8b856c</w:t>
      </w:r>
    </w:p>
    <w:p>
      <w:r>
        <w:t>e5b49a2597f945a902aebf569db7b092</w:t>
      </w:r>
    </w:p>
    <w:p>
      <w:r>
        <w:t>2d709cb07a3b613893ef7146a509e66c</w:t>
      </w:r>
    </w:p>
    <w:p>
      <w:r>
        <w:t>c889e664dc2b58873a83d91428c4af70</w:t>
      </w:r>
    </w:p>
    <w:p>
      <w:r>
        <w:t>ed181fa3e85aa1b5af063310241f7394</w:t>
      </w:r>
    </w:p>
    <w:p>
      <w:r>
        <w:t>97c62cb1767af3997aecbe49a5d77260</w:t>
      </w:r>
    </w:p>
    <w:p>
      <w:r>
        <w:t>1d25110eeb1a9201eb8938cea5050074</w:t>
      </w:r>
    </w:p>
    <w:p>
      <w:r>
        <w:t>c0df61d4f5b8a41f6d9cf8bef6efd4bf</w:t>
      </w:r>
    </w:p>
    <w:p>
      <w:r>
        <w:t>2a634dfdb235fb6ac2142efe9c9f89a1</w:t>
      </w:r>
    </w:p>
    <w:p>
      <w:r>
        <w:t>384996270c37bb6a70865ad335394096</w:t>
      </w:r>
    </w:p>
    <w:p>
      <w:r>
        <w:t>6bf562029a1bae3732caebd5ddbd0ba6</w:t>
      </w:r>
    </w:p>
    <w:p>
      <w:r>
        <w:t>57715f27d01039a203a0be7a9e45e10a</w:t>
      </w:r>
    </w:p>
    <w:p>
      <w:r>
        <w:t>3c0f0962a73550603cf4d086f7035c05</w:t>
      </w:r>
    </w:p>
    <w:p>
      <w:r>
        <w:t>1adefa281d26592e75fd71e7096f4a23</w:t>
      </w:r>
    </w:p>
    <w:p>
      <w:r>
        <w:t>0e1f42f4334e8ce1bd4336cc31a5fbb4</w:t>
      </w:r>
    </w:p>
    <w:p>
      <w:r>
        <w:t>31a7f844bcb6af696e42768d02614aca</w:t>
      </w:r>
    </w:p>
    <w:p>
      <w:r>
        <w:t>434b117111f48e33b83a6830b34f6c20</w:t>
      </w:r>
    </w:p>
    <w:p>
      <w:r>
        <w:t>72bb00d887fb3807e50ded9271ae37f6</w:t>
      </w:r>
    </w:p>
    <w:p>
      <w:r>
        <w:t>8fadeec34717e494114c78c0d909cc06</w:t>
      </w:r>
    </w:p>
    <w:p>
      <w:r>
        <w:t>e05e81e0d9bfa60586a03f8137392d9f</w:t>
      </w:r>
    </w:p>
    <w:p>
      <w:r>
        <w:t>d9fc60352def510e3b45790a6b4929d8</w:t>
      </w:r>
    </w:p>
    <w:p>
      <w:r>
        <w:t>b64f724fba22bc386a09ccafecf2721c</w:t>
      </w:r>
    </w:p>
    <w:p>
      <w:r>
        <w:t>ac813e52056239b7d55d2aace5aa6b8a</w:t>
      </w:r>
    </w:p>
    <w:p>
      <w:r>
        <w:t>3a9ec8b477cac95d765715aad4c286b6</w:t>
      </w:r>
    </w:p>
    <w:p>
      <w:r>
        <w:t>f8125a8e67a37968480781b88f8f0e03</w:t>
      </w:r>
    </w:p>
    <w:p>
      <w:r>
        <w:t>bb28746cd4f9106a58bf8fb21bb3c74d</w:t>
      </w:r>
    </w:p>
    <w:p>
      <w:r>
        <w:t>e468b53b23c9d6f3ff553c26e9ff147d</w:t>
      </w:r>
    </w:p>
    <w:p>
      <w:r>
        <w:t>9f30683d6967489115293a503588c79c</w:t>
      </w:r>
    </w:p>
    <w:p>
      <w:r>
        <w:t>cd045ccca084c231286315fde36c3a83</w:t>
      </w:r>
    </w:p>
    <w:p>
      <w:r>
        <w:t>7b6832ab71c2fdedc7fd0d9af5089da6</w:t>
      </w:r>
    </w:p>
    <w:p>
      <w:r>
        <w:t>323826813b807f70cc67e04ed10e1229</w:t>
      </w:r>
    </w:p>
    <w:p>
      <w:r>
        <w:t>8ad3e01b9ed5ecb4e3640ec54c361206</w:t>
      </w:r>
    </w:p>
    <w:p>
      <w:r>
        <w:t>b528b04f75cb72c1d805173fbe5fcbbe</w:t>
      </w:r>
    </w:p>
    <w:p>
      <w:r>
        <w:t>9c5e755ccc2ca64e631484c015d540f7</w:t>
      </w:r>
    </w:p>
    <w:p>
      <w:r>
        <w:t>75bb09869e680f59ebda637a055d7d81</w:t>
      </w:r>
    </w:p>
    <w:p>
      <w:r>
        <w:t>ffda34affa1cf41751c3669d585717b6</w:t>
      </w:r>
    </w:p>
    <w:p>
      <w:r>
        <w:t>201b6466ead95e24653c8d9b959f4792</w:t>
      </w:r>
    </w:p>
    <w:p>
      <w:r>
        <w:t>8283be6ef3e5faa10210537f01f8d36c</w:t>
      </w:r>
    </w:p>
    <w:p>
      <w:r>
        <w:t>f71fde7671d78e88869da731be81c7f3</w:t>
      </w:r>
    </w:p>
    <w:p>
      <w:r>
        <w:t>b83a247bc61270d299155c17ca0c7295</w:t>
      </w:r>
    </w:p>
    <w:p>
      <w:r>
        <w:t>6904a7d55c826cf03704b26347b4014c</w:t>
      </w:r>
    </w:p>
    <w:p>
      <w:r>
        <w:t>1362dd8a3a590eacfc61e1fb95596952</w:t>
      </w:r>
    </w:p>
    <w:p>
      <w:r>
        <w:t>534e91a60648709f238bc610c01e09b0</w:t>
      </w:r>
    </w:p>
    <w:p>
      <w:r>
        <w:t>ab25176e8452b3d1b4ae92f0492d2471</w:t>
      </w:r>
    </w:p>
    <w:p>
      <w:r>
        <w:t>7fbb72308484800655f31dbc786e3f1f</w:t>
      </w:r>
    </w:p>
    <w:p>
      <w:r>
        <w:t>b0a4ea2ad0167d2409559d0ece64fc2d</w:t>
      </w:r>
    </w:p>
    <w:p>
      <w:r>
        <w:t>f73cdac696fc25b4e5312c6f49cd6660</w:t>
      </w:r>
    </w:p>
    <w:p>
      <w:r>
        <w:t>6cac60b6721f673840e353631cadbe19</w:t>
      </w:r>
    </w:p>
    <w:p>
      <w:r>
        <w:t>e9ef73cbdf7e8f6f6e15b24910bd23a0</w:t>
      </w:r>
    </w:p>
    <w:p>
      <w:r>
        <w:t>123a0871b9227d92ea8fa3938ec2cf02</w:t>
      </w:r>
    </w:p>
    <w:p>
      <w:r>
        <w:t>ade45e7a8cedd1e70c7fee5677ffc3e3</w:t>
      </w:r>
    </w:p>
    <w:p>
      <w:r>
        <w:t>7681c991963eadf1eff88fa38fbcfa1e</w:t>
      </w:r>
    </w:p>
    <w:p>
      <w:r>
        <w:t>df08da6c387889e03c1c9253ca2cad81</w:t>
      </w:r>
    </w:p>
    <w:p>
      <w:r>
        <w:t>becaccd4f6ba12a34975446ee821fbd7</w:t>
      </w:r>
    </w:p>
    <w:p>
      <w:r>
        <w:t>e7170753ace5bdddd422ef1b70ba23c7</w:t>
      </w:r>
    </w:p>
    <w:p>
      <w:r>
        <w:t>8f9676c26d575ddd557d4e5f7d09a89b</w:t>
      </w:r>
    </w:p>
    <w:p>
      <w:r>
        <w:t>61b768dd15e4a4d2d7b64665671d64d1</w:t>
      </w:r>
    </w:p>
    <w:p>
      <w:r>
        <w:t>7cfcc173125755428b01844af9ea683f</w:t>
      </w:r>
    </w:p>
    <w:p>
      <w:r>
        <w:t>96aa726516668fa8fa71a8cdcc8e1c3f</w:t>
      </w:r>
    </w:p>
    <w:p>
      <w:r>
        <w:t>c5017a6dbba9df6fe7e28466445cf8bc</w:t>
      </w:r>
    </w:p>
    <w:p>
      <w:r>
        <w:t>36d3db05d91acb21f95c9584c2a44e03</w:t>
      </w:r>
    </w:p>
    <w:p>
      <w:r>
        <w:t>f38d1f6a6eaf48205d0b337eb7d9624d</w:t>
      </w:r>
    </w:p>
    <w:p>
      <w:r>
        <w:t>731cdf94cc7ed324e059baa960a3983c</w:t>
      </w:r>
    </w:p>
    <w:p>
      <w:r>
        <w:t>2f65518c0152e416207ef583ee5576a9</w:t>
      </w:r>
    </w:p>
    <w:p>
      <w:r>
        <w:t>3ac88a20efb199259fc09ade760a2fb6</w:t>
      </w:r>
    </w:p>
    <w:p>
      <w:r>
        <w:t>97795b11cd095712b94184dd05da7479</w:t>
      </w:r>
    </w:p>
    <w:p>
      <w:r>
        <w:t>7b0ef570ed6de97f8eb34a97f4980ef6</w:t>
      </w:r>
    </w:p>
    <w:p>
      <w:r>
        <w:t>5b2399488bd606074a6e470037acf6d1</w:t>
      </w:r>
    </w:p>
    <w:p>
      <w:r>
        <w:t>82785add72adaac91a0e8f21c5f8d26d</w:t>
      </w:r>
    </w:p>
    <w:p>
      <w:r>
        <w:t>fcc45d8b4582b9e5e6e0f2a4ef11d391</w:t>
      </w:r>
    </w:p>
    <w:p>
      <w:r>
        <w:t>972a83551bfbae14c3cfdb1de926e046</w:t>
      </w:r>
    </w:p>
    <w:p>
      <w:r>
        <w:t>7246371371713f0ebe0297794ed52bdb</w:t>
      </w:r>
    </w:p>
    <w:p>
      <w:r>
        <w:t>e5951656fefa4a0b206fcf0d1f1287da</w:t>
      </w:r>
    </w:p>
    <w:p>
      <w:r>
        <w:t>ab9a8131aedf02e84d6081f3b823b787</w:t>
      </w:r>
    </w:p>
    <w:p>
      <w:r>
        <w:t>3bde276fb9cf5a90c7c79e8c82238ac2</w:t>
      </w:r>
    </w:p>
    <w:p>
      <w:r>
        <w:t>ee33baed409d81934134eb8a898008e6</w:t>
      </w:r>
    </w:p>
    <w:p>
      <w:r>
        <w:t>c3870eefba51706e422b0d455c036fe0</w:t>
      </w:r>
    </w:p>
    <w:p>
      <w:r>
        <w:t>6cf66be24f49e723bee24ff9f405038b</w:t>
      </w:r>
    </w:p>
    <w:p>
      <w:r>
        <w:t>521a532a6e1c85685ede895de7a26458</w:t>
      </w:r>
    </w:p>
    <w:p>
      <w:r>
        <w:t>b54853a1b3a1bc0ad3d8063f26adf86f</w:t>
      </w:r>
    </w:p>
    <w:p>
      <w:r>
        <w:t>d3241d8d2f714b2d0003be87610de99d</w:t>
      </w:r>
    </w:p>
    <w:p>
      <w:r>
        <w:t>92f763132ad3aea9973d20e19e13425a</w:t>
      </w:r>
    </w:p>
    <w:p>
      <w:r>
        <w:t>1645f6c144a3ed4feb219879b45d51b8</w:t>
      </w:r>
    </w:p>
    <w:p>
      <w:r>
        <w:t>814a732f90fe371cddbc4f8b79b5d721</w:t>
      </w:r>
    </w:p>
    <w:p>
      <w:r>
        <w:t>e0d0e021c85a3498e66df8fc2deb8ec7</w:t>
      </w:r>
    </w:p>
    <w:p>
      <w:r>
        <w:t>9be79c41666904e9eb69126b35caba95</w:t>
      </w:r>
    </w:p>
    <w:p>
      <w:r>
        <w:t>10b7d8f2a5a4e164df93e00d8acb8adc</w:t>
      </w:r>
    </w:p>
    <w:p>
      <w:r>
        <w:t>8b33040b59db6fc01764878cb5989070</w:t>
      </w:r>
    </w:p>
    <w:p>
      <w:r>
        <w:t>44c448b000ebb2f8928ceeaea71abd8f</w:t>
      </w:r>
    </w:p>
    <w:p>
      <w:r>
        <w:t>a214d45cf77c763591b041032dbb764a</w:t>
      </w:r>
    </w:p>
    <w:p>
      <w:r>
        <w:t>420c075cbf52aaa83a9d02fa32adcbcd</w:t>
      </w:r>
    </w:p>
    <w:p>
      <w:r>
        <w:t>b3ff5bffcb8a365b52d502fb6425e071</w:t>
      </w:r>
    </w:p>
    <w:p>
      <w:r>
        <w:t>e644671cf87a5fd0bef9c94da617f4fb</w:t>
      </w:r>
    </w:p>
    <w:p>
      <w:r>
        <w:t>647bbc9bce48e38130df54d7c11ca6c6</w:t>
      </w:r>
    </w:p>
    <w:p>
      <w:r>
        <w:t>5e5607fa7055bd0f56d7b18e35cfbe1a</w:t>
      </w:r>
    </w:p>
    <w:p>
      <w:r>
        <w:t>ff1c67f6bcf93d0796bd1b8c51f32f64</w:t>
      </w:r>
    </w:p>
    <w:p>
      <w:r>
        <w:t>f381a726e3ed06f19af09e692a17304a</w:t>
      </w:r>
    </w:p>
    <w:p>
      <w:r>
        <w:t>86b836890416f48fc79fd36d682edf59</w:t>
      </w:r>
    </w:p>
    <w:p>
      <w:r>
        <w:t>1a146652c342832d1af549ff9ee136e0</w:t>
      </w:r>
    </w:p>
    <w:p>
      <w:r>
        <w:t>52ca95ae79909ed86ba34cd584dca053</w:t>
      </w:r>
    </w:p>
    <w:p>
      <w:r>
        <w:t>24a2d0d0177058d5c24477310de28de7</w:t>
      </w:r>
    </w:p>
    <w:p>
      <w:r>
        <w:t>656e55870cec3d6e9bfb863f18d7ebc3</w:t>
      </w:r>
    </w:p>
    <w:p>
      <w:r>
        <w:t>2f5b1405622c5766317fd3b6dc07c73c</w:t>
      </w:r>
    </w:p>
    <w:p>
      <w:r>
        <w:t>38089a0bfd4e94016b10f9553c5a2eba</w:t>
      </w:r>
    </w:p>
    <w:p>
      <w:r>
        <w:t>bfefca15413a163d5488725dee9d8871</w:t>
      </w:r>
    </w:p>
    <w:p>
      <w:r>
        <w:t>0e7158945d39ed44e2c3cfed44d0370b</w:t>
      </w:r>
    </w:p>
    <w:p>
      <w:r>
        <w:t>76294a76fc30a1481bb024f5148a08f2</w:t>
      </w:r>
    </w:p>
    <w:p>
      <w:r>
        <w:t>94a3483a3289b8072fa3e561794a8a97</w:t>
      </w:r>
    </w:p>
    <w:p>
      <w:r>
        <w:t>0388b4a88bdc39777a579b09e6031089</w:t>
      </w:r>
    </w:p>
    <w:p>
      <w:r>
        <w:t>59cf3ce80a6a1f83df5268dcb9524375</w:t>
      </w:r>
    </w:p>
    <w:p>
      <w:r>
        <w:t>4fc74f4803a7e2b0bc2605a16b8dbe8b</w:t>
      </w:r>
    </w:p>
    <w:p>
      <w:r>
        <w:t>53d42fcfd40ecf2d271f95338ac2c7e4</w:t>
      </w:r>
    </w:p>
    <w:p>
      <w:r>
        <w:t>f07ff65b78b5af84699a1acfc0365ef3</w:t>
      </w:r>
    </w:p>
    <w:p>
      <w:r>
        <w:t>c723392920250901721f2611be130aa9</w:t>
      </w:r>
    </w:p>
    <w:p>
      <w:r>
        <w:t>6fb62d8608c72da6c68a91a46cb90f7a</w:t>
      </w:r>
    </w:p>
    <w:p>
      <w:r>
        <w:t>a9007abda2eb6f744dc21ae294908154</w:t>
      </w:r>
    </w:p>
    <w:p>
      <w:r>
        <w:t>f499bb0a180b316f9f2ee4679d753736</w:t>
      </w:r>
    </w:p>
    <w:p>
      <w:r>
        <w:t>03cca362ad3962aa2c327bc7a74f9e47</w:t>
      </w:r>
    </w:p>
    <w:p>
      <w:r>
        <w:t>876b1d54341b5e1163dabe64b535055b</w:t>
      </w:r>
    </w:p>
    <w:p>
      <w:r>
        <w:t>e9bfcaaef12b51ccd6592500036b8813</w:t>
      </w:r>
    </w:p>
    <w:p>
      <w:r>
        <w:t>ce59885c8171549f11559c3bc58ae9ae</w:t>
      </w:r>
    </w:p>
    <w:p>
      <w:r>
        <w:t>6f918c05ca60a6b86a1a5421f021af00</w:t>
      </w:r>
    </w:p>
    <w:p>
      <w:r>
        <w:t>0cef53cf88452388c8f31395d3dba981</w:t>
      </w:r>
    </w:p>
    <w:p>
      <w:r>
        <w:t>0de5e0a12e5d15b2ec91c1af06d5c8eb</w:t>
      </w:r>
    </w:p>
    <w:p>
      <w:r>
        <w:t>61876bcafd7c785d614fba0803f93e15</w:t>
      </w:r>
    </w:p>
    <w:p>
      <w:r>
        <w:t>21e4fa6845729dfa51d4a89749ec691c</w:t>
      </w:r>
    </w:p>
    <w:p>
      <w:r>
        <w:t>3d2b7aa2b05e399b837bd12515cf7d80</w:t>
      </w:r>
    </w:p>
    <w:p>
      <w:r>
        <w:t>6cfe1a8b15d8cb063ec9e8529310b215</w:t>
      </w:r>
    </w:p>
    <w:p>
      <w:r>
        <w:t>880ae5143ce63109c58b3eed586a8e5e</w:t>
      </w:r>
    </w:p>
    <w:p>
      <w:r>
        <w:t>fcd7530df61e5b0b6ce791f3d2690f55</w:t>
      </w:r>
    </w:p>
    <w:p>
      <w:r>
        <w:t>c7c562a66484b662c310457cca9e1c3b</w:t>
      </w:r>
    </w:p>
    <w:p>
      <w:r>
        <w:t>b3ce8fbabc1d663726b378045bfad58c</w:t>
      </w:r>
    </w:p>
    <w:p>
      <w:r>
        <w:t>1fcbff632a062a7e5d8d2c6b21976ddd</w:t>
      </w:r>
    </w:p>
    <w:p>
      <w:r>
        <w:t>acf847db9d7faf74256a2ca0d523ad5f</w:t>
      </w:r>
    </w:p>
    <w:p>
      <w:r>
        <w:t>31c986922441588e7778ebd82c020b86</w:t>
      </w:r>
    </w:p>
    <w:p>
      <w:r>
        <w:t>83350cfe1886b9ab06a7ce3b6d9ee72c</w:t>
      </w:r>
    </w:p>
    <w:p>
      <w:r>
        <w:t>9e80b8381452eee6ba75c13a3cf04dab</w:t>
      </w:r>
    </w:p>
    <w:p>
      <w:r>
        <w:t>a268725d741b9c041303d78a1a7a977b</w:t>
      </w:r>
    </w:p>
    <w:p>
      <w:r>
        <w:t>836d1de3a57c2b37d66ccfd61d89f541</w:t>
      </w:r>
    </w:p>
    <w:p>
      <w:r>
        <w:t>764f915b2926f106532c2d8d2b6ac3b4</w:t>
      </w:r>
    </w:p>
    <w:p>
      <w:r>
        <w:t>b24eb3bf5eca969b64ada5d26ed1ba18</w:t>
      </w:r>
    </w:p>
    <w:p>
      <w:r>
        <w:t>4c93e9aeffc592036630a41b5a8e5ec3</w:t>
      </w:r>
    </w:p>
    <w:p>
      <w:r>
        <w:t>d98e6f1b8ecc3d876ece3cae34eee073</w:t>
      </w:r>
    </w:p>
    <w:p>
      <w:r>
        <w:t>9f328f33e787032996ad7a544c8de381</w:t>
      </w:r>
    </w:p>
    <w:p>
      <w:r>
        <w:t>e42c144e1234d9d58002e5e1f73410ac</w:t>
      </w:r>
    </w:p>
    <w:p>
      <w:r>
        <w:t>67ced6e33937bb98695f325da094ce41</w:t>
      </w:r>
    </w:p>
    <w:p>
      <w:r>
        <w:t>ed979a6d29c52908fc5d8101d6c32cdb</w:t>
      </w:r>
    </w:p>
    <w:p>
      <w:r>
        <w:t>ba7d52952d5fac2e73cac07d90c036c2</w:t>
      </w:r>
    </w:p>
    <w:p>
      <w:r>
        <w:t>8511676e8610392947bea4e6bd979d5b</w:t>
      </w:r>
    </w:p>
    <w:p>
      <w:r>
        <w:t>df702667046aba5e62e27d2130539ac6</w:t>
      </w:r>
    </w:p>
    <w:p>
      <w:r>
        <w:t>56d2f54af1456009ea775df17e3b878c</w:t>
      </w:r>
    </w:p>
    <w:p>
      <w:r>
        <w:t>e72ee2414c6862e68979d76241bc70a7</w:t>
      </w:r>
    </w:p>
    <w:p>
      <w:r>
        <w:t>37eb9ef60256a8d3b626498050c33f13</w:t>
      </w:r>
    </w:p>
    <w:p>
      <w:r>
        <w:t>5f807b49af8a1845487b9aa0ec7df70e</w:t>
      </w:r>
    </w:p>
    <w:p>
      <w:r>
        <w:t>ecc1ee6c4f9b06470dfb07bf7165a7b4</w:t>
      </w:r>
    </w:p>
    <w:p>
      <w:r>
        <w:t>0b794e80c157689e962b135ccf3389bf</w:t>
      </w:r>
    </w:p>
    <w:p>
      <w:r>
        <w:t>f0b95e376fbd5495acb2f2774aecbd14</w:t>
      </w:r>
    </w:p>
    <w:p>
      <w:r>
        <w:t>5116f7af63385b9a1914bdebadacb15d</w:t>
      </w:r>
    </w:p>
    <w:p>
      <w:r>
        <w:t>78657be707a9146ebf575c9d0fa16259</w:t>
      </w:r>
    </w:p>
    <w:p>
      <w:r>
        <w:t>bac2f26d66f76625698325da8ac37c0e</w:t>
      </w:r>
    </w:p>
    <w:p>
      <w:r>
        <w:t>27c435c7d4544f78efd4b4585b12383c</w:t>
      </w:r>
    </w:p>
    <w:p>
      <w:r>
        <w:t>7d797c971401f595ffcaf52cff77ccbc</w:t>
      </w:r>
    </w:p>
    <w:p>
      <w:r>
        <w:t>b0a740957e5a70b5306e0f2a2e2ca7de</w:t>
      </w:r>
    </w:p>
    <w:p>
      <w:r>
        <w:t>f67dd41e78819c0358323f5e84d0792c</w:t>
      </w:r>
    </w:p>
    <w:p>
      <w:r>
        <w:t>07b04349fe17a1847fa5d0f90b1437aa</w:t>
      </w:r>
    </w:p>
    <w:p>
      <w:r>
        <w:t>d894c132734f9434099438d85dbfab89</w:t>
      </w:r>
    </w:p>
    <w:p>
      <w:r>
        <w:t>00ac3b63848e3bc03392d1595dc777da</w:t>
      </w:r>
    </w:p>
    <w:p>
      <w:r>
        <w:t>ac3015f20877ad725bba01745c11d40f</w:t>
      </w:r>
    </w:p>
    <w:p>
      <w:r>
        <w:t>6f05222ba49281eab272a4b1567ac47e</w:t>
      </w:r>
    </w:p>
    <w:p>
      <w:r>
        <w:t>5a2fe4cf93fc35bdde6cf344118d1966</w:t>
      </w:r>
    </w:p>
    <w:p>
      <w:r>
        <w:t>1a842ffd395c070c2edae6e9953c5f31</w:t>
      </w:r>
    </w:p>
    <w:p>
      <w:r>
        <w:t>8eab8214bd8b32719d062c0c8508a765</w:t>
      </w:r>
    </w:p>
    <w:p>
      <w:r>
        <w:t>6e2f2ac4d9ad811c0ff8a5458bcabf0e</w:t>
      </w:r>
    </w:p>
    <w:p>
      <w:r>
        <w:t>2eac18557d4df8c539c8230e49af90cd</w:t>
      </w:r>
    </w:p>
    <w:p>
      <w:r>
        <w:t>3be8a153c552294bbd5982572b678dd7</w:t>
      </w:r>
    </w:p>
    <w:p>
      <w:r>
        <w:t>114c98bccbf3586e0eabac0ad8a96dc9</w:t>
      </w:r>
    </w:p>
    <w:p>
      <w:r>
        <w:t>f2113829dc690bcb3798b3cb4d14e056</w:t>
      </w:r>
    </w:p>
    <w:p>
      <w:r>
        <w:t>e8ab0e1308df68dad14172d698220f55</w:t>
      </w:r>
    </w:p>
    <w:p>
      <w:r>
        <w:t>5eb9e6f5331b531e7e3c8112a80701b1</w:t>
      </w:r>
    </w:p>
    <w:p>
      <w:r>
        <w:t>f34cea8c705821fa2ad300303ecf1d1f</w:t>
      </w:r>
    </w:p>
    <w:p>
      <w:r>
        <w:t>7a58803a2ed40ce7fe3ad7b1d11bec65</w:t>
      </w:r>
    </w:p>
    <w:p>
      <w:r>
        <w:t>a8c35756bec6d80cfb2220758af1d84a</w:t>
      </w:r>
    </w:p>
    <w:p>
      <w:r>
        <w:t>91bd20f319e6cc084a0e8ba9a86434c3</w:t>
      </w:r>
    </w:p>
    <w:p>
      <w:r>
        <w:t>c8c845035eea2718718821095661b8ba</w:t>
      </w:r>
    </w:p>
    <w:p>
      <w:r>
        <w:t>302aa5606b59f37e01e05280028e9c23</w:t>
      </w:r>
    </w:p>
    <w:p>
      <w:r>
        <w:t>6de4a4e1dd300951529d4d9e77adae1f</w:t>
      </w:r>
    </w:p>
    <w:p>
      <w:r>
        <w:t>3382b24aab27e13018ae2d9a68aecfd1</w:t>
      </w:r>
    </w:p>
    <w:p>
      <w:r>
        <w:t>9452c2ed29ba3f6d8981b5d18580667a</w:t>
      </w:r>
    </w:p>
    <w:p>
      <w:r>
        <w:t>b5886f6866dc55723c6548b82ee28c3b</w:t>
      </w:r>
    </w:p>
    <w:p>
      <w:r>
        <w:t>b0284bece4ec2aa195e170a729309d3a</w:t>
      </w:r>
    </w:p>
    <w:p>
      <w:r>
        <w:t>69790f4d7d1876252813ddc1c5e4b61d</w:t>
      </w:r>
    </w:p>
    <w:p>
      <w:r>
        <w:t>33721995bda9dcdf97523ba22b765538</w:t>
      </w:r>
    </w:p>
    <w:p>
      <w:r>
        <w:t>dda5de2b21547e86246f455b8e53c70d</w:t>
      </w:r>
    </w:p>
    <w:p>
      <w:r>
        <w:t>cb3d1eb3ada537eba85494aaf8cac915</w:t>
      </w:r>
    </w:p>
    <w:p>
      <w:r>
        <w:t>04096dcd0c4e9e31b68accbb396270da</w:t>
      </w:r>
    </w:p>
    <w:p>
      <w:r>
        <w:t>fd58f712f998b7c291c86886670d3667</w:t>
      </w:r>
    </w:p>
    <w:p>
      <w:r>
        <w:t>051c1e2f45298ebccb28d774f1a48b71</w:t>
      </w:r>
    </w:p>
    <w:p>
      <w:r>
        <w:t>724ca30e789614084cae55040e3989ac</w:t>
      </w:r>
    </w:p>
    <w:p>
      <w:r>
        <w:t>6a1e964be6303029b5fedb99e6f83536</w:t>
      </w:r>
    </w:p>
    <w:p>
      <w:r>
        <w:t>95bb4dd7f66e4ad596236229c1443a4d</w:t>
      </w:r>
    </w:p>
    <w:p>
      <w:r>
        <w:t>47d7efe66f2eff8183d6470da92347bd</w:t>
      </w:r>
    </w:p>
    <w:p>
      <w:r>
        <w:t>e8661fa37e2ef1fc7245b7881a85db36</w:t>
      </w:r>
    </w:p>
    <w:p>
      <w:r>
        <w:t>c77c55dde1949cf4a0a3916e99d974eb</w:t>
      </w:r>
    </w:p>
    <w:p>
      <w:r>
        <w:t>18fffc7e1db2fe200a1425dda8499464</w:t>
      </w:r>
    </w:p>
    <w:p>
      <w:r>
        <w:t>161f74c4354720eb8412914f8090a1d1</w:t>
      </w:r>
    </w:p>
    <w:p>
      <w:r>
        <w:t>1a635e21dd45f2607c476983cce04319</w:t>
      </w:r>
    </w:p>
    <w:p>
      <w:r>
        <w:t>5a457f33ccdf586a033a78f49f44e2fb</w:t>
      </w:r>
    </w:p>
    <w:p>
      <w:r>
        <w:t>3d44834e3e9432de3addb0ffb84e08ec</w:t>
      </w:r>
    </w:p>
    <w:p>
      <w:r>
        <w:t>f1dcc68b44e706d1027ac2dc34bc0450</w:t>
      </w:r>
    </w:p>
    <w:p>
      <w:r>
        <w:t>e68f1bf8b6a3f9104e833cb41c41da44</w:t>
      </w:r>
    </w:p>
    <w:p>
      <w:r>
        <w:t>caffa864e6ae9f0d0e214eccbc4cb130</w:t>
      </w:r>
    </w:p>
    <w:p>
      <w:r>
        <w:t>74c83441d1fdacea021dfa0eb1edffa2</w:t>
      </w:r>
    </w:p>
    <w:p>
      <w:r>
        <w:t>431bf16ca6b42f18955f504f8a260afd</w:t>
      </w:r>
    </w:p>
    <w:p>
      <w:r>
        <w:t>287cbfd672c5705bd861e490aa87f4e4</w:t>
      </w:r>
    </w:p>
    <w:p>
      <w:r>
        <w:t>ecbad2201fa5e9db3295d1afe3b5f25a</w:t>
      </w:r>
    </w:p>
    <w:p>
      <w:r>
        <w:t>fa0db9f4fb995337dc36b0c4f3bf51ac</w:t>
      </w:r>
    </w:p>
    <w:p>
      <w:r>
        <w:t>5c85fd0dbe9209b6cd559f5cb952c49b</w:t>
      </w:r>
    </w:p>
    <w:p>
      <w:r>
        <w:t>b38d7516ae05a5fb49a5056c74964739</w:t>
      </w:r>
    </w:p>
    <w:p>
      <w:r>
        <w:t>fb168a205b9791d9666913bbdd706cf8</w:t>
      </w:r>
    </w:p>
    <w:p>
      <w:r>
        <w:t>ac372534aa610b9ff1096caff8cc8406</w:t>
      </w:r>
    </w:p>
    <w:p>
      <w:r>
        <w:t>24f4d4990cee374ea2cd78ee8fc49d34</w:t>
      </w:r>
    </w:p>
    <w:p>
      <w:r>
        <w:t>5190728d1ea44525e172c9b51db239b4</w:t>
      </w:r>
    </w:p>
    <w:p>
      <w:r>
        <w:t>7f07f95bab68bf59d7c9cc92d67d9dd2</w:t>
      </w:r>
    </w:p>
    <w:p>
      <w:r>
        <w:t>ec326bb6508def47e5c019ceed45ecc5</w:t>
      </w:r>
    </w:p>
    <w:p>
      <w:r>
        <w:t>5021ea3fe914364264cc3491223ca7c5</w:t>
      </w:r>
    </w:p>
    <w:p>
      <w:r>
        <w:t>8e30bb0c672aa458ac526a88966bf981</w:t>
      </w:r>
    </w:p>
    <w:p>
      <w:r>
        <w:t>244b88bec630bf7537a8fcccae158a55</w:t>
      </w:r>
    </w:p>
    <w:p>
      <w:r>
        <w:t>4f524dc2d9e239a6d8994733ba347d01</w:t>
      </w:r>
    </w:p>
    <w:p>
      <w:r>
        <w:t>8cd382c37d5e40c34ab4544ab232e8a0</w:t>
      </w:r>
    </w:p>
    <w:p>
      <w:r>
        <w:t>36b8904495bfb53a6a0387748df2864f</w:t>
      </w:r>
    </w:p>
    <w:p>
      <w:r>
        <w:t>bab8d256af31ddc77686294cb709ac54</w:t>
      </w:r>
    </w:p>
    <w:p>
      <w:r>
        <w:t>43b4b6ca4ae1ed4c1cd6c7b870a638cf</w:t>
      </w:r>
    </w:p>
    <w:p>
      <w:r>
        <w:t>df068873d8d3b39ac8ace8f588cb0786</w:t>
      </w:r>
    </w:p>
    <w:p>
      <w:r>
        <w:t>265fa8e57f590e608ed1719a767bbab3</w:t>
      </w:r>
    </w:p>
    <w:p>
      <w:r>
        <w:t>6877a2fa02de25cf1abb601589167461</w:t>
      </w:r>
    </w:p>
    <w:p>
      <w:r>
        <w:t>ef3c098942be80a8327681559a9cab63</w:t>
      </w:r>
    </w:p>
    <w:p>
      <w:r>
        <w:t>57701626037e291825f31986e64bf8f8</w:t>
      </w:r>
    </w:p>
    <w:p>
      <w:r>
        <w:t>cbda41d81591bc29b8cfb6dd19f6f25f</w:t>
      </w:r>
    </w:p>
    <w:p>
      <w:r>
        <w:t>bba60f833840b96aa032a8a7b31fbc29</w:t>
      </w:r>
    </w:p>
    <w:p>
      <w:r>
        <w:t>a49d329bf62464f66e3949f5073341de</w:t>
      </w:r>
    </w:p>
    <w:p>
      <w:r>
        <w:t>e71d32ef033b7d8217900bf8a5d2b8a4</w:t>
      </w:r>
    </w:p>
    <w:p>
      <w:r>
        <w:t>0effef46eced98347ce077c8b024e8bd</w:t>
      </w:r>
    </w:p>
    <w:p>
      <w:r>
        <w:t>f099af3e4121e544ede8ffeb725bf94e</w:t>
      </w:r>
    </w:p>
    <w:p>
      <w:r>
        <w:t>e74fba995fafb716123689d5920ec8c9</w:t>
      </w:r>
    </w:p>
    <w:p>
      <w:r>
        <w:t>690c92a30fb5d792e60ef1a2a5d2a990</w:t>
      </w:r>
    </w:p>
    <w:p>
      <w:r>
        <w:t>533054d9c71dbfd0014046ac3627546e</w:t>
      </w:r>
    </w:p>
    <w:p>
      <w:r>
        <w:t>3236892c2dffac26f220cd11845f699e</w:t>
      </w:r>
    </w:p>
    <w:p>
      <w:r>
        <w:t>8f4ddb4af418acecd5abd0e63365812a</w:t>
      </w:r>
    </w:p>
    <w:p>
      <w:r>
        <w:t>d021856e1d5a8041e47ebe0ecc70ca57</w:t>
      </w:r>
    </w:p>
    <w:p>
      <w:r>
        <w:t>e1d0837d61ecd96cb04c5b4232c3bc45</w:t>
      </w:r>
    </w:p>
    <w:p>
      <w:r>
        <w:t>7e1d5681bd9b92c096d72dedf65e229c</w:t>
      </w:r>
    </w:p>
    <w:p>
      <w:r>
        <w:t>f988dd12d215327d40b4080ba6407f66</w:t>
      </w:r>
    </w:p>
    <w:p>
      <w:r>
        <w:t>c351cf066336f1638696997c8d379626</w:t>
      </w:r>
    </w:p>
    <w:p>
      <w:r>
        <w:t>f811a1a4e7baee90770d172694d4df85</w:t>
      </w:r>
    </w:p>
    <w:p>
      <w:r>
        <w:t>9e81412800ae01e7c5314feba725664d</w:t>
      </w:r>
    </w:p>
    <w:p>
      <w:r>
        <w:t>230a3ec20ef6c701974ef24ad20bd204</w:t>
      </w:r>
    </w:p>
    <w:p>
      <w:r>
        <w:t>3985b7aed5f94ce722116d3541ac09a6</w:t>
      </w:r>
    </w:p>
    <w:p>
      <w:r>
        <w:t>40d0d878962c5969718168a4e4401156</w:t>
      </w:r>
    </w:p>
    <w:p>
      <w:r>
        <w:t>71e652bd7c998adaf02ae05e1d763fba</w:t>
      </w:r>
    </w:p>
    <w:p>
      <w:r>
        <w:t>ce09616ff548e2dcfd6056903f973635</w:t>
      </w:r>
    </w:p>
    <w:p>
      <w:r>
        <w:t>ba09e1d67120d947d77329f1b87e88b7</w:t>
      </w:r>
    </w:p>
    <w:p>
      <w:r>
        <w:t>a73c4d6c74a28d07b62fe2c66b790ea1</w:t>
      </w:r>
    </w:p>
    <w:p>
      <w:r>
        <w:t>53dcde517c1e237af8cdca622229734e</w:t>
      </w:r>
    </w:p>
    <w:p>
      <w:r>
        <w:t>be1a01669b43e7434d1ef9107a501014</w:t>
      </w:r>
    </w:p>
    <w:p>
      <w:r>
        <w:t>bbc99a9f2fb83291c06ff97a1a978f8a</w:t>
      </w:r>
    </w:p>
    <w:p>
      <w:r>
        <w:t>c12fd6f8f0a71c06234fe1418d9f2ed7</w:t>
      </w:r>
    </w:p>
    <w:p>
      <w:r>
        <w:t>b9248902c5c95ae0edcee8127b4ffdae</w:t>
      </w:r>
    </w:p>
    <w:p>
      <w:r>
        <w:t>dfb1e719b19d9a409aa0ecd89e022a71</w:t>
      </w:r>
    </w:p>
    <w:p>
      <w:r>
        <w:t>174eb7f5115327b912da0e1ccdfa5afe</w:t>
      </w:r>
    </w:p>
    <w:p>
      <w:r>
        <w:t>b898858f0fce6643e3f48b26c5d0b570</w:t>
      </w:r>
    </w:p>
    <w:p>
      <w:r>
        <w:t>3e2a6f8535f0a2cd8e564e3f61dcd01e</w:t>
      </w:r>
    </w:p>
    <w:p>
      <w:r>
        <w:t>fd024257452c6048a0fd93e8d6adbb47</w:t>
      </w:r>
    </w:p>
    <w:p>
      <w:r>
        <w:t>6037aaca0c07ff8618147e461a568d5d</w:t>
      </w:r>
    </w:p>
    <w:p>
      <w:r>
        <w:t>72c4f27ee0dbd201562e74e4bdd35c1f</w:t>
      </w:r>
    </w:p>
    <w:p>
      <w:r>
        <w:t>fd235dea75528cb4d8da8549666a9ba7</w:t>
      </w:r>
    </w:p>
    <w:p>
      <w:r>
        <w:t>c5f82163f00a898e43f58f52282892f6</w:t>
      </w:r>
    </w:p>
    <w:p>
      <w:r>
        <w:t>e27faba63590ef40bbc3edf562799887</w:t>
      </w:r>
    </w:p>
    <w:p>
      <w:r>
        <w:t>984ced22135672affe094ce141ed905a</w:t>
      </w:r>
    </w:p>
    <w:p>
      <w:r>
        <w:t>2cb51138d9324ebc586cc3e4089fce03</w:t>
      </w:r>
    </w:p>
    <w:p>
      <w:r>
        <w:t>1821aabf22d544378fb7bda52a2b047c</w:t>
      </w:r>
    </w:p>
    <w:p>
      <w:r>
        <w:t>3e0d120bbf81986c749545a1fd306a90</w:t>
      </w:r>
    </w:p>
    <w:p>
      <w:r>
        <w:t>656e92ece93e03289853e16051f1d913</w:t>
      </w:r>
    </w:p>
    <w:p>
      <w:r>
        <w:t>09f76058d532208656e546793900a567</w:t>
      </w:r>
    </w:p>
    <w:p>
      <w:r>
        <w:t>17321bdd88d8f5b9978b67289e013700</w:t>
      </w:r>
    </w:p>
    <w:p>
      <w:r>
        <w:t>b79c1022cdd484a0f0906fcf602e4835</w:t>
      </w:r>
    </w:p>
    <w:p>
      <w:r>
        <w:t>ada2826330e3dbb674fe930137d02c08</w:t>
      </w:r>
    </w:p>
    <w:p>
      <w:r>
        <w:t>2fd5bad720c93b16396e43b8752dcab5</w:t>
      </w:r>
    </w:p>
    <w:p>
      <w:r>
        <w:t>0282df4fffe42513911ba96693174a1e</w:t>
      </w:r>
    </w:p>
    <w:p>
      <w:r>
        <w:t>d1fdf5657976f5e36a0ecb66857d5d51</w:t>
      </w:r>
    </w:p>
    <w:p>
      <w:r>
        <w:t>28e5b7ba605c4921c80e0b46bee1031c</w:t>
      </w:r>
    </w:p>
    <w:p>
      <w:r>
        <w:t>5a45c87931379ef9b296edce7742971b</w:t>
      </w:r>
    </w:p>
    <w:p>
      <w:r>
        <w:t>9dc55de72b9faa2b2b5bf7fb4ed8e38d</w:t>
      </w:r>
    </w:p>
    <w:p>
      <w:r>
        <w:t>2eb9906ec8ec541698ca5a19872bfd5d</w:t>
      </w:r>
    </w:p>
    <w:p>
      <w:r>
        <w:t>d643bf1f65baa7eaddd9c5bea5b8cb96</w:t>
      </w:r>
    </w:p>
    <w:p>
      <w:r>
        <w:t>6e0ec10cd68b8501adc96031b8a56db2</w:t>
      </w:r>
    </w:p>
    <w:p>
      <w:r>
        <w:t>d5caf544040c7a1657b33865b58ac610</w:t>
      </w:r>
    </w:p>
    <w:p>
      <w:r>
        <w:t>87f5c27afb66e47a9d0b30cb60e85244</w:t>
      </w:r>
    </w:p>
    <w:p>
      <w:r>
        <w:t>1d2c5f5de5cca655dec3c934327f3fe4</w:t>
      </w:r>
    </w:p>
    <w:p>
      <w:r>
        <w:t>95d4fdd36a1a653d61552f2db25973c4</w:t>
      </w:r>
    </w:p>
    <w:p>
      <w:r>
        <w:t>29b91d3a8c638d0ac79f8021e249bf99</w:t>
      </w:r>
    </w:p>
    <w:p>
      <w:r>
        <w:t>746a5326f746415a6aee8c3021570d44</w:t>
      </w:r>
    </w:p>
    <w:p>
      <w:r>
        <w:t>3d28340752255fd03aea730b50a0606c</w:t>
      </w:r>
    </w:p>
    <w:p>
      <w:r>
        <w:t>314de4f626abe4a214fc0519b665ae81</w:t>
      </w:r>
    </w:p>
    <w:p>
      <w:r>
        <w:t>90351481ed1e83bc0ba54c7b4e57ce56</w:t>
      </w:r>
    </w:p>
    <w:p>
      <w:r>
        <w:t>ca14e16f74b2c05d564038e599088aed</w:t>
      </w:r>
    </w:p>
    <w:p>
      <w:r>
        <w:t>8da5a0489130ce2f1d3cbba38bafe8cf</w:t>
      </w:r>
    </w:p>
    <w:p>
      <w:r>
        <w:t>2d5856a4372c251da2d3e726730d907c</w:t>
      </w:r>
    </w:p>
    <w:p>
      <w:r>
        <w:t>7a4711834de12941b189963c7ba1ccf8</w:t>
      </w:r>
    </w:p>
    <w:p>
      <w:r>
        <w:t>17f775bd325499971149fa91804a90af</w:t>
      </w:r>
    </w:p>
    <w:p>
      <w:r>
        <w:t>0e4dcff9cbea5b208078cdb2e06f6445</w:t>
      </w:r>
    </w:p>
    <w:p>
      <w:r>
        <w:t>f330977bbc8a82613b570b3b00b635ed</w:t>
      </w:r>
    </w:p>
    <w:p>
      <w:r>
        <w:t>e142e6f265bbcd48a000eb0ca1d5ea8d</w:t>
      </w:r>
    </w:p>
    <w:p>
      <w:r>
        <w:t>3bbbfcf8e41886ad1d40f2c6ca4722ac</w:t>
      </w:r>
    </w:p>
    <w:p>
      <w:r>
        <w:t>2b8d2388174dd63b8fe6cea95196ea4b</w:t>
      </w:r>
    </w:p>
    <w:p>
      <w:r>
        <w:t>4574b908088a2c08738ee3a86fdcf199</w:t>
      </w:r>
    </w:p>
    <w:p>
      <w:r>
        <w:t>dd99c3812cdcabc57e645120a4291d5c</w:t>
      </w:r>
    </w:p>
    <w:p>
      <w:r>
        <w:t>989d7cc1583a87b4c0861dcfe829911d</w:t>
      </w:r>
    </w:p>
    <w:p>
      <w:r>
        <w:t>e86de54229b88e327d91504394a64894</w:t>
      </w:r>
    </w:p>
    <w:p>
      <w:r>
        <w:t>13566bd24b4b782c69d6dfc26d4aef53</w:t>
      </w:r>
    </w:p>
    <w:p>
      <w:r>
        <w:t>7366052ed14d76058ab0c14824007180</w:t>
      </w:r>
    </w:p>
    <w:p>
      <w:r>
        <w:t>65b5b44d67deafc26f26d6185f876952</w:t>
      </w:r>
    </w:p>
    <w:p>
      <w:r>
        <w:t>a93df8e81b52a00eefb3ac8cf0869d63</w:t>
      </w:r>
    </w:p>
    <w:p>
      <w:r>
        <w:t>4d7ef682a97b0da9e9fd2e7a77246e60</w:t>
      </w:r>
    </w:p>
    <w:p>
      <w:r>
        <w:t>2db4b0ddc3422c765c7a89aa4971e312</w:t>
      </w:r>
    </w:p>
    <w:p>
      <w:r>
        <w:t>53d56f411997d767e4ed9f7407a08cbf</w:t>
      </w:r>
    </w:p>
    <w:p>
      <w:r>
        <w:t>b13468403d79fc7e3ed3f5183949b95a</w:t>
      </w:r>
    </w:p>
    <w:p>
      <w:r>
        <w:t>3e8e407ab320a2f74cf6757b7dca72f3</w:t>
      </w:r>
    </w:p>
    <w:p>
      <w:r>
        <w:t>b91831848a56b67600ffaee4253abf21</w:t>
      </w:r>
    </w:p>
    <w:p>
      <w:r>
        <w:t>777fbb91a30f8217139bfe47fcd958e6</w:t>
      </w:r>
    </w:p>
    <w:p>
      <w:r>
        <w:t>f040f1e8cfc54ce5475957ab954c0d5c</w:t>
      </w:r>
    </w:p>
    <w:p>
      <w:r>
        <w:t>8e41ac544680d1cf993c67848c81a61e</w:t>
      </w:r>
    </w:p>
    <w:p>
      <w:r>
        <w:t>19ddda90e56bbad57d58599789565283</w:t>
      </w:r>
    </w:p>
    <w:p>
      <w:r>
        <w:t>e576602969d84b9eca8253af90379388</w:t>
      </w:r>
    </w:p>
    <w:p>
      <w:r>
        <w:t>6b1c9162cc92364bd21f42c2b665c288</w:t>
      </w:r>
    </w:p>
    <w:p>
      <w:r>
        <w:t>2c4c2a7a646535614b487481be71531a</w:t>
      </w:r>
    </w:p>
    <w:p>
      <w:r>
        <w:t>31793f2668ee042ea07ada67e8ae045a</w:t>
      </w:r>
    </w:p>
    <w:p>
      <w:r>
        <w:t>9acd5515554b6b936b68fa1c7d315088</w:t>
      </w:r>
    </w:p>
    <w:p>
      <w:r>
        <w:t>be7335908f90618b58fb9416cddf2530</w:t>
      </w:r>
    </w:p>
    <w:p>
      <w:r>
        <w:t>53f8da5b85e7633cf5ece08a42e2e6e4</w:t>
      </w:r>
    </w:p>
    <w:p>
      <w:r>
        <w:t>35c93182825e5e3d9858ddb0fe5af853</w:t>
      </w:r>
    </w:p>
    <w:p>
      <w:r>
        <w:t>6e689383ad29e1d063894716cdaee9fa</w:t>
      </w:r>
    </w:p>
    <w:p>
      <w:r>
        <w:t>394a207ce580b9883c27a53ccef6ac29</w:t>
      </w:r>
    </w:p>
    <w:p>
      <w:r>
        <w:t>e23df8bde6b2037dad2af1dff55c5135</w:t>
      </w:r>
    </w:p>
    <w:p>
      <w:r>
        <w:t>a13aa321a839219fe824e730914c223f</w:t>
      </w:r>
    </w:p>
    <w:p>
      <w:r>
        <w:t>501d07058802ce5f4b0b3c96ed6ea0e1</w:t>
      </w:r>
    </w:p>
    <w:p>
      <w:r>
        <w:t>06dd8485747b3ec7f9f95ebd4152e4ad</w:t>
      </w:r>
    </w:p>
    <w:p>
      <w:r>
        <w:t>eb717720c618dbbd66439d6ee88a8c93</w:t>
      </w:r>
    </w:p>
    <w:p>
      <w:r>
        <w:t>bf3eedc4dacc87d63cf1c7c9d646092c</w:t>
      </w:r>
    </w:p>
    <w:p>
      <w:r>
        <w:t>debce184e4cefee050f7c33ed6541b5c</w:t>
      </w:r>
    </w:p>
    <w:p>
      <w:r>
        <w:t>39483ef3d9c95d70563a37068673972d</w:t>
      </w:r>
    </w:p>
    <w:p>
      <w:r>
        <w:t>1a257cfdc8a0c5e21e11c08adf09461a</w:t>
      </w:r>
    </w:p>
    <w:p>
      <w:r>
        <w:t>b813bb463f27a3c09f2ccec579ee8638</w:t>
      </w:r>
    </w:p>
    <w:p>
      <w:r>
        <w:t>bf881eb3b2a53174d59f8ad6d0cbeb34</w:t>
      </w:r>
    </w:p>
    <w:p>
      <w:r>
        <w:t>6f26e884af36edc69cf366df7c74489f</w:t>
      </w:r>
    </w:p>
    <w:p>
      <w:r>
        <w:t>184e472fb4a91755df5591c118656360</w:t>
      </w:r>
    </w:p>
    <w:p>
      <w:r>
        <w:t>225920b30a2f8c2a9eac91ce2d2680ad</w:t>
      </w:r>
    </w:p>
    <w:p>
      <w:r>
        <w:t>cdbe486483e924da33cef117c242d619</w:t>
      </w:r>
    </w:p>
    <w:p>
      <w:r>
        <w:t>e919ed7beb56dbead9a42c67ae075e1d</w:t>
      </w:r>
    </w:p>
    <w:p>
      <w:r>
        <w:t>f1ce90cdcb0176a7ce8709aed144e17d</w:t>
      </w:r>
    </w:p>
    <w:p>
      <w:r>
        <w:t>35307e8510790899391b156e27448620</w:t>
      </w:r>
    </w:p>
    <w:p>
      <w:r>
        <w:t>ad02956442afc30001353af1a462ccc0</w:t>
      </w:r>
    </w:p>
    <w:p>
      <w:r>
        <w:t>1c65d24b1431e8425c1388a9674f3133</w:t>
      </w:r>
    </w:p>
    <w:p>
      <w:r>
        <w:t>abb595d717cecf231c6d798e04bf3d88</w:t>
      </w:r>
    </w:p>
    <w:p>
      <w:r>
        <w:t>fcb4904ebd0425c38406f31181e1304a</w:t>
      </w:r>
    </w:p>
    <w:p>
      <w:r>
        <w:t>a05de9652aa4e5fc4857884a4e7ccdbd</w:t>
      </w:r>
    </w:p>
    <w:p>
      <w:r>
        <w:t>a676499db4b8920e6cf9999b77dd36a9</w:t>
      </w:r>
    </w:p>
    <w:p>
      <w:r>
        <w:t>b97e70fc64ed2c5c58f17b76f5ce6477</w:t>
      </w:r>
    </w:p>
    <w:p>
      <w:r>
        <w:t>a49036bb9ad72d9f8d8da67b8f60433f</w:t>
      </w:r>
    </w:p>
    <w:p>
      <w:r>
        <w:t>ea030377c20ae5e0e3105ee2ceb9794e</w:t>
      </w:r>
    </w:p>
    <w:p>
      <w:r>
        <w:t>b5d0433892c8b79c1d6ddc77fe8ad6ef</w:t>
      </w:r>
    </w:p>
    <w:p>
      <w:r>
        <w:t>05c21398726e6f4ea92976a82aa50d30</w:t>
      </w:r>
    </w:p>
    <w:p>
      <w:r>
        <w:t>8b4d6a44d4261010cee859c737618547</w:t>
      </w:r>
    </w:p>
    <w:p>
      <w:r>
        <w:t>ebef7b5a8182f5022b3575b11fb3bba3</w:t>
      </w:r>
    </w:p>
    <w:p>
      <w:r>
        <w:t>1f0756c8ed3609f993790665fedebb52</w:t>
      </w:r>
    </w:p>
    <w:p>
      <w:r>
        <w:t>ced27d81ac751b0868d4ccca399478ef</w:t>
      </w:r>
    </w:p>
    <w:p>
      <w:r>
        <w:t>7dcb30105a215ab14a20e0b321a214c7</w:t>
      </w:r>
    </w:p>
    <w:p>
      <w:r>
        <w:t>f30ba7489b5bb815c71cce347d2004f4</w:t>
      </w:r>
    </w:p>
    <w:p>
      <w:r>
        <w:t>8b7db72866ab15127a2fa1c63d6b25d1</w:t>
      </w:r>
    </w:p>
    <w:p>
      <w:r>
        <w:t>c4f909dd8834f0ee1f644ade1b34189a</w:t>
      </w:r>
    </w:p>
    <w:p>
      <w:r>
        <w:t>57ea565b253bd8f5348588c4c576f5d2</w:t>
      </w:r>
    </w:p>
    <w:p>
      <w:r>
        <w:t>2863d3284b375c2186d70b6dfa4c05b7</w:t>
      </w:r>
    </w:p>
    <w:p>
      <w:r>
        <w:t>c5a3c50c2c827404270ec85d1d6201bb</w:t>
      </w:r>
    </w:p>
    <w:p>
      <w:r>
        <w:t>139c9c777d5fe66fd9c7dc1c2b44599d</w:t>
      </w:r>
    </w:p>
    <w:p>
      <w:r>
        <w:t>d3b5503d9a7c5d57db9d512c08e4d3a3</w:t>
      </w:r>
    </w:p>
    <w:p>
      <w:r>
        <w:t>d33d193149fc7f58265caf02b9173024</w:t>
      </w:r>
    </w:p>
    <w:p>
      <w:r>
        <w:t>b9d773991fe1b262fe881909850d79d0</w:t>
      </w:r>
    </w:p>
    <w:p>
      <w:r>
        <w:t>375ed056839e64da23c51e14d4cf6d63</w:t>
      </w:r>
    </w:p>
    <w:p>
      <w:r>
        <w:t>d9b55d6167bef50acf73348941c5487d</w:t>
      </w:r>
    </w:p>
    <w:p>
      <w:r>
        <w:t>5cfa94fa2a25e3b5e47bff188ce72332</w:t>
      </w:r>
    </w:p>
    <w:p>
      <w:r>
        <w:t>62b64bb5953f216b4411e0580d8c49e9</w:t>
      </w:r>
    </w:p>
    <w:p>
      <w:r>
        <w:t>e1109b4771c53fcaf4cf8133d653dfbc</w:t>
      </w:r>
    </w:p>
    <w:p>
      <w:r>
        <w:t>3e3b7193c1f3e820378fc52f7789b3c5</w:t>
      </w:r>
    </w:p>
    <w:p>
      <w:r>
        <w:t>42589e74fdd4dc266256e1364ca3bd66</w:t>
      </w:r>
    </w:p>
    <w:p>
      <w:r>
        <w:t>fbf7b394d38d8b75536f6d489b891bb7</w:t>
      </w:r>
    </w:p>
    <w:p>
      <w:r>
        <w:t>273ff670679b3ddc946b803ff4567c84</w:t>
      </w:r>
    </w:p>
    <w:p>
      <w:r>
        <w:t>a0adb5e502f1cf9c322ab6f9cfaa8e9c</w:t>
      </w:r>
    </w:p>
    <w:p>
      <w:r>
        <w:t>0e0f7abc112ad9c289d7f2dc63b9fbb7</w:t>
      </w:r>
    </w:p>
    <w:p>
      <w:r>
        <w:t>eab961bcdef9b50d08b69579910a4409</w:t>
      </w:r>
    </w:p>
    <w:p>
      <w:r>
        <w:t>aa1d497dd65f270a2dd2ce2c2e88dc69</w:t>
      </w:r>
    </w:p>
    <w:p>
      <w:r>
        <w:t>642a003d3eb5c4ed9db41fe0a93c5447</w:t>
      </w:r>
    </w:p>
    <w:p>
      <w:r>
        <w:t>7fdea88a917beb1ac10cfc94556591e7</w:t>
      </w:r>
    </w:p>
    <w:p>
      <w:r>
        <w:t>1fed98c069470f403fdc892ba31b94d0</w:t>
      </w:r>
    </w:p>
    <w:p>
      <w:r>
        <w:t>b20c77d7d59ecf42e95f3b3fceabdd36</w:t>
      </w:r>
    </w:p>
    <w:p>
      <w:r>
        <w:t>9a660885b4907fdf7815c13f2ea1b350</w:t>
      </w:r>
    </w:p>
    <w:p>
      <w:r>
        <w:t>ce133d2924fa510f22feb246f65af281</w:t>
      </w:r>
    </w:p>
    <w:p>
      <w:r>
        <w:t>fc45c69476c98a6f82e6462a57b4d580</w:t>
      </w:r>
    </w:p>
    <w:p>
      <w:r>
        <w:t>f9449905e0bc9d2ca9e56fb76e362c46</w:t>
      </w:r>
    </w:p>
    <w:p>
      <w:r>
        <w:t>51352dd5a1697481eff55daa1e23fdeb</w:t>
      </w:r>
    </w:p>
    <w:p>
      <w:r>
        <w:t>6db498e60b0620824eac31907a178f5d</w:t>
      </w:r>
    </w:p>
    <w:p>
      <w:r>
        <w:t>f67dfbfd6baf1065805be8469eaa56f8</w:t>
      </w:r>
    </w:p>
    <w:p>
      <w:r>
        <w:t>46ef7673cd0223eca9460d190fc3e5e9</w:t>
      </w:r>
    </w:p>
    <w:p>
      <w:r>
        <w:t>e9591a0ffab01e016ef2002cec6d9c7e</w:t>
      </w:r>
    </w:p>
    <w:p>
      <w:r>
        <w:t>a0ff8500225b7924af5c26362b0eccac</w:t>
      </w:r>
    </w:p>
    <w:p>
      <w:r>
        <w:t>437f78f5a0faf94978877cf0aa302a6b</w:t>
      </w:r>
    </w:p>
    <w:p>
      <w:r>
        <w:t>ed790210c0f4edadbc9481e3412751c9</w:t>
      </w:r>
    </w:p>
    <w:p>
      <w:r>
        <w:t>b27020bfc359dc8609d36cd4f679f0b4</w:t>
      </w:r>
    </w:p>
    <w:p>
      <w:r>
        <w:t>2222e1671a7c26b326bb310c562fecbd</w:t>
      </w:r>
    </w:p>
    <w:p>
      <w:r>
        <w:t>7a1860f7eded70cae7722aeb824baf60</w:t>
      </w:r>
    </w:p>
    <w:p>
      <w:r>
        <w:t>51d7c8d45655d12c1b61c206c8e2eadc</w:t>
      </w:r>
    </w:p>
    <w:p>
      <w:r>
        <w:t>66c9b9cdf77a2b75f240b758e1b96335</w:t>
      </w:r>
    </w:p>
    <w:p>
      <w:r>
        <w:t>981b92414f4c237c54c533ef21359922</w:t>
      </w:r>
    </w:p>
    <w:p>
      <w:r>
        <w:t>82740f73bcddd6a49c045672775da6d4</w:t>
      </w:r>
    </w:p>
    <w:p>
      <w:r>
        <w:t>b81a1523525c5a9f505659aff8d036b6</w:t>
      </w:r>
    </w:p>
    <w:p>
      <w:r>
        <w:t>ebb78cb3e29396092bdab6e2cabfe496</w:t>
      </w:r>
    </w:p>
    <w:p>
      <w:r>
        <w:t>08c6098fe5224007033e397a570f9f11</w:t>
      </w:r>
    </w:p>
    <w:p>
      <w:r>
        <w:t>c24b90adf4ac973c31590b7777ff9933</w:t>
      </w:r>
    </w:p>
    <w:p>
      <w:r>
        <w:t>821aea672f45cc52f8e32b4a1a0e9a9f</w:t>
      </w:r>
    </w:p>
    <w:p>
      <w:r>
        <w:t>d38ae8ae4a54c8877ccb55bdc2ec0325</w:t>
      </w:r>
    </w:p>
    <w:p>
      <w:r>
        <w:t>01203375e47bc3f9a2e1ed44dbb09418</w:t>
      </w:r>
    </w:p>
    <w:p>
      <w:r>
        <w:t>34aef8040934c41e53ecd67d575a5596</w:t>
      </w:r>
    </w:p>
    <w:p>
      <w:r>
        <w:t>f6a9c7a36291c115abe04988723b350c</w:t>
      </w:r>
    </w:p>
    <w:p>
      <w:r>
        <w:t>faffe9827af15128aaae90b6fc94b542</w:t>
      </w:r>
    </w:p>
    <w:p>
      <w:r>
        <w:t>e8facf93a502b66c219b2f1bca61457b</w:t>
      </w:r>
    </w:p>
    <w:p>
      <w:r>
        <w:t>ea457ce768892ff03b6bda7f57ed5311</w:t>
      </w:r>
    </w:p>
    <w:p>
      <w:r>
        <w:t>1474853d9441e52d9199da8481757089</w:t>
      </w:r>
    </w:p>
    <w:p>
      <w:r>
        <w:t>fd00c6f673be2b1095e39424c7799876</w:t>
      </w:r>
    </w:p>
    <w:p>
      <w:r>
        <w:t>32f376f5bf41c5e0d301f7e5987e54aa</w:t>
      </w:r>
    </w:p>
    <w:p>
      <w:r>
        <w:t>592d8c92e84aa4acff31e08be4de0efd</w:t>
      </w:r>
    </w:p>
    <w:p>
      <w:r>
        <w:t>f195fad2d635d619a4de8e7d13c44659</w:t>
      </w:r>
    </w:p>
    <w:p>
      <w:r>
        <w:t>3b467e49e7f22a36e68f0bc17ee30489</w:t>
      </w:r>
    </w:p>
    <w:p>
      <w:r>
        <w:t>c19539d372dbf983f908dab60d12ea63</w:t>
      </w:r>
    </w:p>
    <w:p>
      <w:r>
        <w:t>3bfd5676dc244b0b6630e946a2599bcb</w:t>
      </w:r>
    </w:p>
    <w:p>
      <w:r>
        <w:t>cbe6cb99666ecf37def8b8aa9cd67866</w:t>
      </w:r>
    </w:p>
    <w:p>
      <w:r>
        <w:t>c181ed9ca1695caadcc83925ea592518</w:t>
      </w:r>
    </w:p>
    <w:p>
      <w:r>
        <w:t>b343aac21aa074dbaa6602ee3d22012f</w:t>
      </w:r>
    </w:p>
    <w:p>
      <w:r>
        <w:t>389ebc338652aae1b89a76d7f355f0b9</w:t>
      </w:r>
    </w:p>
    <w:p>
      <w:r>
        <w:t>b78a7802b5ec177e458a31aff06fd11e</w:t>
      </w:r>
    </w:p>
    <w:p>
      <w:r>
        <w:t>919f7c4ab0c59509b51b167e63fc9c49</w:t>
      </w:r>
    </w:p>
    <w:p>
      <w:r>
        <w:t>6cd77c9bf4aac6c20fbfc0255cfa4d39</w:t>
      </w:r>
    </w:p>
    <w:p>
      <w:r>
        <w:t>b5b5a2fa73f1b8214a45953fb520f1b0</w:t>
      </w:r>
    </w:p>
    <w:p>
      <w:r>
        <w:t>aa72a0cc8ebfcf3c381a88c212d03624</w:t>
      </w:r>
    </w:p>
    <w:p>
      <w:r>
        <w:t>3485d0ba9c4b453d481eaed56f6341ca</w:t>
      </w:r>
    </w:p>
    <w:p>
      <w:r>
        <w:t>137ee5702e8d2ebc7975849ec1ad8ff0</w:t>
      </w:r>
    </w:p>
    <w:p>
      <w:r>
        <w:t>2a59b0242822fbbf239ebc52e9f3f87f</w:t>
      </w:r>
    </w:p>
    <w:p>
      <w:r>
        <w:t>9ade4c98182a07f94b7bd74104e62a5e</w:t>
      </w:r>
    </w:p>
    <w:p>
      <w:r>
        <w:t>155ae02ff1491047407d68e6112ca2d9</w:t>
      </w:r>
    </w:p>
    <w:p>
      <w:r>
        <w:t>e060c116c2a7742f9c79e035e7fd92f3</w:t>
      </w:r>
    </w:p>
    <w:p>
      <w:r>
        <w:t>4784e51606ec162ef27dc28fa245e577</w:t>
      </w:r>
    </w:p>
    <w:p>
      <w:r>
        <w:t>2d7f10514c0b5bc71cb15ba8cfced71d</w:t>
      </w:r>
    </w:p>
    <w:p>
      <w:r>
        <w:t>162e68484de610a46d5a68c8285ce7dd</w:t>
      </w:r>
    </w:p>
    <w:p>
      <w:r>
        <w:t>f58a13da7620f88e1a497accde7cba1f</w:t>
      </w:r>
    </w:p>
    <w:p>
      <w:r>
        <w:t>db456deb1a89100b280b7c54ce95fe62</w:t>
      </w:r>
    </w:p>
    <w:p>
      <w:r>
        <w:t>cf0b44aaba13e0b6c616f417c19bafa0</w:t>
      </w:r>
    </w:p>
    <w:p>
      <w:r>
        <w:t>699421d62086d4e5547bc18ee48b324b</w:t>
      </w:r>
    </w:p>
    <w:p>
      <w:r>
        <w:t>bb915087089a10b3908f62fa8c8cfb0d</w:t>
      </w:r>
    </w:p>
    <w:p>
      <w:r>
        <w:t>136f0e3b1e4515beae44e4c5799091eb</w:t>
      </w:r>
    </w:p>
    <w:p>
      <w:r>
        <w:t>9bcd7ba7ae290e6bbd5273d5831ce578</w:t>
      </w:r>
    </w:p>
    <w:p>
      <w:r>
        <w:t>d20d95804fde5d888a86be8fcf5321d8</w:t>
      </w:r>
    </w:p>
    <w:p>
      <w:r>
        <w:t>f532d4934afe2c5041ab9d6845832652</w:t>
      </w:r>
    </w:p>
    <w:p>
      <w:r>
        <w:t>5707efb8e5570c3c99140b73119a06e9</w:t>
      </w:r>
    </w:p>
    <w:p>
      <w:r>
        <w:t>90bba1ea4014dc33f7d0c97ae5d4f531</w:t>
      </w:r>
    </w:p>
    <w:p>
      <w:r>
        <w:t>f15011cdf230c97d0c77928e54eb8de1</w:t>
      </w:r>
    </w:p>
    <w:p>
      <w:r>
        <w:t>775f2150ea0e519b3e79c720447e6e94</w:t>
      </w:r>
    </w:p>
    <w:p>
      <w:r>
        <w:t>6ee2a23eebc27629030e3bd4147785c8</w:t>
      </w:r>
    </w:p>
    <w:p>
      <w:r>
        <w:t>5e3bd78c756a1eb3bdbfd2feb2ccc42c</w:t>
      </w:r>
    </w:p>
    <w:p>
      <w:r>
        <w:t>ee8b43d21dec084c9749eda15ce0a32b</w:t>
      </w:r>
    </w:p>
    <w:p>
      <w:r>
        <w:t>e17b28aaf31a778db35b17be1d614b81</w:t>
      </w:r>
    </w:p>
    <w:p>
      <w:r>
        <w:t>ef38e7aed4b764f3d7a0a9fd5a79b8ce</w:t>
      </w:r>
    </w:p>
    <w:p>
      <w:r>
        <w:t>d8aed7fb4e31dcabb39180bedd1d60bb</w:t>
      </w:r>
    </w:p>
    <w:p>
      <w:r>
        <w:t>6460c6d467649736ecaa12d8e5fdd468</w:t>
      </w:r>
    </w:p>
    <w:p>
      <w:r>
        <w:t>cdf57bbc43ab9794da7e319e4b733298</w:t>
      </w:r>
    </w:p>
    <w:p>
      <w:r>
        <w:t>c156d8c789b8596f927bff54793bfacd</w:t>
      </w:r>
    </w:p>
    <w:p>
      <w:r>
        <w:t>ab1c6cdb1fa15bfe0d0b932a76dc662a</w:t>
      </w:r>
    </w:p>
    <w:p>
      <w:r>
        <w:t>fed58ddd9e5f3cc05044ba833da0adac</w:t>
      </w:r>
    </w:p>
    <w:p>
      <w:r>
        <w:t>3e855cc2ff7ed23d1c1da93f21674821</w:t>
      </w:r>
    </w:p>
    <w:p>
      <w:r>
        <w:t>68512946d4f4f5db0a279ddd606474ba</w:t>
      </w:r>
    </w:p>
    <w:p>
      <w:r>
        <w:t>5ace8ce821cea30da9e95217d215f97a</w:t>
      </w:r>
    </w:p>
    <w:p>
      <w:r>
        <w:t>a9be560dbef907e43151f6eac5575a69</w:t>
      </w:r>
    </w:p>
    <w:p>
      <w:r>
        <w:t>1fa1a229109792ded94b9d29d6e73c98</w:t>
      </w:r>
    </w:p>
    <w:p>
      <w:r>
        <w:t>9276272b6d5bd3e6bcdeca57b716de52</w:t>
      </w:r>
    </w:p>
    <w:p>
      <w:r>
        <w:t>8c2211cfc8ab582bf0b04cf188bbcd5c</w:t>
      </w:r>
    </w:p>
    <w:p>
      <w:r>
        <w:t>820792f7d5c702050de70830b7fb6af9</w:t>
      </w:r>
    </w:p>
    <w:p>
      <w:r>
        <w:t>4af808a8ca4631b7ff7e7d6a29761675</w:t>
      </w:r>
    </w:p>
    <w:p>
      <w:r>
        <w:t>d40feb6f7887108e1686bc0bea5a69be</w:t>
      </w:r>
    </w:p>
    <w:p>
      <w:r>
        <w:t>bb503ef6f0b45e28bf54df96c69d9320</w:t>
      </w:r>
    </w:p>
    <w:p>
      <w:r>
        <w:t>13489a016075595ce3423a22c17dc1af</w:t>
      </w:r>
    </w:p>
    <w:p>
      <w:r>
        <w:t>445234d83f73ed6ea938bbdd8067a14d</w:t>
      </w:r>
    </w:p>
    <w:p>
      <w:r>
        <w:t>cff5e3f857c51d69b0b3cec5c655a669</w:t>
      </w:r>
    </w:p>
    <w:p>
      <w:r>
        <w:t>918fabc61aacc15ffeb70235a1fdeb6a</w:t>
      </w:r>
    </w:p>
    <w:p>
      <w:r>
        <w:t>77dc142d27a61ed200306e6dad8b6919</w:t>
      </w:r>
    </w:p>
    <w:p>
      <w:r>
        <w:t>4ca03fb5c681aae0b648daef15f4e5d5</w:t>
      </w:r>
    </w:p>
    <w:p>
      <w:r>
        <w:t>284fb95cecf226e4979ef154107fbf77</w:t>
      </w:r>
    </w:p>
    <w:p>
      <w:r>
        <w:t>5847917dcc24510c0fc6635401ee6da3</w:t>
      </w:r>
    </w:p>
    <w:p>
      <w:r>
        <w:t>adc204bf0deed4777edbe252c4fda379</w:t>
      </w:r>
    </w:p>
    <w:p>
      <w:r>
        <w:t>34d1a62b20c9045a32ad74e853e56535</w:t>
      </w:r>
    </w:p>
    <w:p>
      <w:r>
        <w:t>ca14fb0a9e5351eede7d71f56337cfd6</w:t>
      </w:r>
    </w:p>
    <w:p>
      <w:r>
        <w:t>fe9d4fa6228c2ed0ea0a39c0451179af</w:t>
      </w:r>
    </w:p>
    <w:p>
      <w:r>
        <w:t>978b5637745116b6f7e44128e5f19a8f</w:t>
      </w:r>
    </w:p>
    <w:p>
      <w:r>
        <w:t>b00bcdbd054131d2c63cabbbe0c02f6d</w:t>
      </w:r>
    </w:p>
    <w:p>
      <w:r>
        <w:t>424df96e6e3c8bca4bbe9ccff6c49acf</w:t>
      </w:r>
    </w:p>
    <w:p>
      <w:r>
        <w:t>64f44224323eee97ec1ff7907acb9097</w:t>
      </w:r>
    </w:p>
    <w:p>
      <w:r>
        <w:t>0bef8fa5aada01adf36186a92edc4b67</w:t>
      </w:r>
    </w:p>
    <w:p>
      <w:r>
        <w:t>5d43db320932e2e64a1e0e0a3b9ec577</w:t>
      </w:r>
    </w:p>
    <w:p>
      <w:r>
        <w:t>8cfee7d02899ce17000267c5036dafa2</w:t>
      </w:r>
    </w:p>
    <w:p>
      <w:r>
        <w:t>60726bc8292f762d254e3cf52d299695</w:t>
      </w:r>
    </w:p>
    <w:p>
      <w:r>
        <w:t>593d8ff308317fcd472ccf87dd6f55bb</w:t>
      </w:r>
    </w:p>
    <w:p>
      <w:r>
        <w:t>a5f2a0fa7f258a930306e008f9dc275f</w:t>
      </w:r>
    </w:p>
    <w:p>
      <w:r>
        <w:t>3a9f005b3cbb1571262f3fb148c445f9</w:t>
      </w:r>
    </w:p>
    <w:p>
      <w:r>
        <w:t>15543431adf68194e3db8387b54e7ec5</w:t>
      </w:r>
    </w:p>
    <w:p>
      <w:r>
        <w:t>9280052e288a119807295a3423ce8b71</w:t>
      </w:r>
    </w:p>
    <w:p>
      <w:r>
        <w:t>6297fed0a7ff6b2dd3a4a96704a4fcca</w:t>
      </w:r>
    </w:p>
    <w:p>
      <w:r>
        <w:t>fd8c0f94203e5eb4e75048cd715166ae</w:t>
      </w:r>
    </w:p>
    <w:p>
      <w:r>
        <w:t>160c1f7286d4eedcb188184bc987eb9a</w:t>
      </w:r>
    </w:p>
    <w:p>
      <w:r>
        <w:t>768e26e2bccada18b220b0b317f9b694</w:t>
      </w:r>
    </w:p>
    <w:p>
      <w:r>
        <w:t>542c543a09255fc9f2f789d89eb63c4e</w:t>
      </w:r>
    </w:p>
    <w:p>
      <w:r>
        <w:t>29acbf43c8745bd355ba57be52037a24</w:t>
      </w:r>
    </w:p>
    <w:p>
      <w:r>
        <w:t>e6912b491275f90d96ffb1ea6f295d5f</w:t>
      </w:r>
    </w:p>
    <w:p>
      <w:r>
        <w:t>f0c8a02d832788a22bdf2e39fd6b0c8e</w:t>
      </w:r>
    </w:p>
    <w:p>
      <w:r>
        <w:t>32b083ca1dce0c4379b07101fc0d9aff</w:t>
      </w:r>
    </w:p>
    <w:p>
      <w:r>
        <w:t>cac112369135317974b7ba7f86bc63a2</w:t>
      </w:r>
    </w:p>
    <w:p>
      <w:r>
        <w:t>72d6eb72a1aa0708c01d272b98b85ed2</w:t>
      </w:r>
    </w:p>
    <w:p>
      <w:r>
        <w:t>62eb3192ca8d476560dc239c1ded6599</w:t>
      </w:r>
    </w:p>
    <w:p>
      <w:r>
        <w:t>a230de64109a2da8903f36939a4d8f5a</w:t>
      </w:r>
    </w:p>
    <w:p>
      <w:r>
        <w:t>d63315a2d14a436d1c5ba1f7975bd4b5</w:t>
      </w:r>
    </w:p>
    <w:p>
      <w:r>
        <w:t>f866ad2feeca8544e13376c8b69e29df</w:t>
      </w:r>
    </w:p>
    <w:p>
      <w:r>
        <w:t>9314915f3c02be073cb628e04e1bb90e</w:t>
      </w:r>
    </w:p>
    <w:p>
      <w:r>
        <w:t>2a51c948e5058331c24af51da73855eb</w:t>
      </w:r>
    </w:p>
    <w:p>
      <w:r>
        <w:t>02fcac5b05068f1e523cfb017f4011c6</w:t>
      </w:r>
    </w:p>
    <w:p>
      <w:r>
        <w:t>83c80073a31ae4910a56e7de54b573fb</w:t>
      </w:r>
    </w:p>
    <w:p>
      <w:r>
        <w:t>7506201376f42d201203a9284aa9c4b5</w:t>
      </w:r>
    </w:p>
    <w:p>
      <w:r>
        <w:t>579e35e207d27ccc0f2294ec9cf8b74b</w:t>
      </w:r>
    </w:p>
    <w:p>
      <w:r>
        <w:t>551a13df19c45737ef37eecb356cfab5</w:t>
      </w:r>
    </w:p>
    <w:p>
      <w:r>
        <w:t>da4af2545f1ec4121cf1c94aaaff8896</w:t>
      </w:r>
    </w:p>
    <w:p>
      <w:r>
        <w:t>6291d967d48a798b9eb5beadbbfdee09</w:t>
      </w:r>
    </w:p>
    <w:p>
      <w:r>
        <w:t>c95c9bfdb88459ad944e9cee1c281412</w:t>
      </w:r>
    </w:p>
    <w:p>
      <w:r>
        <w:t>7141dad46a16e98d24713460d6e6766c</w:t>
      </w:r>
    </w:p>
    <w:p>
      <w:r>
        <w:t>af8617f9c7519767202652ddf7d756b7</w:t>
      </w:r>
    </w:p>
    <w:p>
      <w:r>
        <w:t>4221c4b7b0ae2c69ec88435d99360fd4</w:t>
      </w:r>
    </w:p>
    <w:p>
      <w:r>
        <w:t>e2650cc6b687fb7b644f2c0e7156459f</w:t>
      </w:r>
    </w:p>
    <w:p>
      <w:r>
        <w:t>deb8707435cc759f3d990c51e4ee8e61</w:t>
      </w:r>
    </w:p>
    <w:p>
      <w:r>
        <w:t>814337c6b6c33489232cca7b4364c387</w:t>
      </w:r>
    </w:p>
    <w:p>
      <w:r>
        <w:t>f903f7e4e47322dd56c8e0832b965c74</w:t>
      </w:r>
    </w:p>
    <w:p>
      <w:r>
        <w:t>6dbee4eb7340d0b699a9f23ff1608baf</w:t>
      </w:r>
    </w:p>
    <w:p>
      <w:r>
        <w:t>b1ef0ccda08271ad61824bd7e7fffda0</w:t>
      </w:r>
    </w:p>
    <w:p>
      <w:r>
        <w:t>49cac79398c46efe36592f30ef0c930b</w:t>
      </w:r>
    </w:p>
    <w:p>
      <w:r>
        <w:t>8aa36d1ea237ee8a171505899a2239a9</w:t>
      </w:r>
    </w:p>
    <w:p>
      <w:r>
        <w:t>69b96570e69ee3ab097aacd9c8c9b70e</w:t>
      </w:r>
    </w:p>
    <w:p>
      <w:r>
        <w:t>2839cc560661dd5548af4c6cc14519d3</w:t>
      </w:r>
    </w:p>
    <w:p>
      <w:r>
        <w:t>0a06b0ce03a1ccd50b481a9377cdeafa</w:t>
      </w:r>
    </w:p>
    <w:p>
      <w:r>
        <w:t>cc3e1d7b2ac00343e11ca4f0aa11e6c7</w:t>
      </w:r>
    </w:p>
    <w:p>
      <w:r>
        <w:t>5e337aed01ccc86c636c932f98f16ded</w:t>
      </w:r>
    </w:p>
    <w:p>
      <w:r>
        <w:t>eaf8424f7557d61be241e96b40cf3f96</w:t>
      </w:r>
    </w:p>
    <w:p>
      <w:r>
        <w:t>7a9d10b0e2bf35935cb5af1df04c6a15</w:t>
      </w:r>
    </w:p>
    <w:p>
      <w:r>
        <w:t>cd155e7fd9922cea8f46824b5e9c9fc2</w:t>
      </w:r>
    </w:p>
    <w:p>
      <w:r>
        <w:t>b75abbbebb490e36a18baa7e855ba0b9</w:t>
      </w:r>
    </w:p>
    <w:p>
      <w:r>
        <w:t>db980ea088887e097f2969f7249b18d1</w:t>
      </w:r>
    </w:p>
    <w:p>
      <w:r>
        <w:t>71c8856bcd54510aeecd65443d46ef1f</w:t>
      </w:r>
    </w:p>
    <w:p>
      <w:r>
        <w:t>dd8e058f2c4b7d6f947565860c7e7415</w:t>
      </w:r>
    </w:p>
    <w:p>
      <w:r>
        <w:t>44bb1c6e1f3ccb7385bc68e5b77c4cc7</w:t>
      </w:r>
    </w:p>
    <w:p>
      <w:r>
        <w:t>209db0b91be635fd39405e3b33b1b8b3</w:t>
      </w:r>
    </w:p>
    <w:p>
      <w:r>
        <w:t>fc86f8f7405bf618645515772db0d544</w:t>
      </w:r>
    </w:p>
    <w:p>
      <w:r>
        <w:t>36fd354bc666800064429d50fa616799</w:t>
      </w:r>
    </w:p>
    <w:p>
      <w:r>
        <w:t>04665aafc0bf8e609c3da0d0ed721281</w:t>
      </w:r>
    </w:p>
    <w:p>
      <w:r>
        <w:t>f057ebf911e4b2b6c94e0b21064042eb</w:t>
      </w:r>
    </w:p>
    <w:p>
      <w:r>
        <w:t>3db80261d0cdb9eaf6dadc1cd69375a7</w:t>
      </w:r>
    </w:p>
    <w:p>
      <w:r>
        <w:t>081bcb277f750ad888b7c713434acf99</w:t>
      </w:r>
    </w:p>
    <w:p>
      <w:r>
        <w:t>934f4efa65f3b99b1284683f3af01651</w:t>
      </w:r>
    </w:p>
    <w:p>
      <w:r>
        <w:t>d5534de413405d9c5e8c330b0abe9bbc</w:t>
      </w:r>
    </w:p>
    <w:p>
      <w:r>
        <w:t>f14809a0fcb5473ed0f2e47385457490</w:t>
      </w:r>
    </w:p>
    <w:p>
      <w:r>
        <w:t>03b8f7c9df55af543e525be584fd7586</w:t>
      </w:r>
    </w:p>
    <w:p>
      <w:r>
        <w:t>63331dd602d5bc13b1b80c897a7d18ff</w:t>
      </w:r>
    </w:p>
    <w:p>
      <w:r>
        <w:t>fb7e7235c66b4ae15a2b2394dcad902c</w:t>
      </w:r>
    </w:p>
    <w:p>
      <w:r>
        <w:t>ecdd9f566ce2f365c61ae3acba32ff6c</w:t>
      </w:r>
    </w:p>
    <w:p>
      <w:r>
        <w:t>9756ab06ffe59198c0f40793326f848a</w:t>
      </w:r>
    </w:p>
    <w:p>
      <w:r>
        <w:t>4bd5bdb1762d96ab20b58cab9ff06226</w:t>
      </w:r>
    </w:p>
    <w:p>
      <w:r>
        <w:t>08e4a5a37de422e73c452480c7e87423</w:t>
      </w:r>
    </w:p>
    <w:p>
      <w:r>
        <w:t>91bec0676b544b43f1f9aab413e01dd7</w:t>
      </w:r>
    </w:p>
    <w:p>
      <w:r>
        <w:t>41796547ba4ae823e245ad4d053b1b6f</w:t>
      </w:r>
    </w:p>
    <w:p>
      <w:r>
        <w:t>839c7f26f786e2314cc830080c073fd6</w:t>
      </w:r>
    </w:p>
    <w:p>
      <w:r>
        <w:t>e36572d94d4bbad4c0b88b6b37f56831</w:t>
      </w:r>
    </w:p>
    <w:p>
      <w:r>
        <w:t>e2ea5d5891d598e65667b200df17a670</w:t>
      </w:r>
    </w:p>
    <w:p>
      <w:r>
        <w:t>e6d6a41a72253597386a09af4caf8ae4</w:t>
      </w:r>
    </w:p>
    <w:p>
      <w:r>
        <w:t>12d3b8e06ab9a88005c17797b1c82338</w:t>
      </w:r>
    </w:p>
    <w:p>
      <w:r>
        <w:t>114a87a85f6a51d3a6f3ebeb9d6f25c2</w:t>
      </w:r>
    </w:p>
    <w:p>
      <w:r>
        <w:t>900001e635f19145845e1c3d5bbbc8bf</w:t>
      </w:r>
    </w:p>
    <w:p>
      <w:r>
        <w:t>718277a68fd5814c48bb2bbe1338bc44</w:t>
      </w:r>
    </w:p>
    <w:p>
      <w:r>
        <w:t>717b0b33cba4efffb8068df279263345</w:t>
      </w:r>
    </w:p>
    <w:p>
      <w:r>
        <w:t>bb7edf56e7ab9bfd016ab7a100f358bc</w:t>
      </w:r>
    </w:p>
    <w:p>
      <w:r>
        <w:t>3da3124c7038d234bcff7a9eeff2ec3b</w:t>
      </w:r>
    </w:p>
    <w:p>
      <w:r>
        <w:t>83319bcd693c28f71bbd5ee1c4e9ec78</w:t>
      </w:r>
    </w:p>
    <w:p>
      <w:r>
        <w:t>7a46e838c7d965149fb6aa4fdac135e4</w:t>
      </w:r>
    </w:p>
    <w:p>
      <w:r>
        <w:t>bbeb51acb51beb5f87fa97d5a9065ad3</w:t>
      </w:r>
    </w:p>
    <w:p>
      <w:r>
        <w:t>0d85ce66f5a77537f4eb5ebfea3b1241</w:t>
      </w:r>
    </w:p>
    <w:p>
      <w:r>
        <w:t>97890951d5b03f181c406fdf63299ab6</w:t>
      </w:r>
    </w:p>
    <w:p>
      <w:r>
        <w:t>ab04a38e6bef6756d8f9ad59d7a8c603</w:t>
      </w:r>
    </w:p>
    <w:p>
      <w:r>
        <w:t>8c1326ac4c23f6ce29025e3d2d4e8889</w:t>
      </w:r>
    </w:p>
    <w:p>
      <w:r>
        <w:t>d130116b51cd15e60ff90d7c58aae3dc</w:t>
      </w:r>
    </w:p>
    <w:p>
      <w:r>
        <w:t>07d2a3b9b4d5839b0c1c60bd89f6a9ec</w:t>
      </w:r>
    </w:p>
    <w:p>
      <w:r>
        <w:t>af46c82782efc3e46f2a1c6bb2d6f206</w:t>
      </w:r>
    </w:p>
    <w:p>
      <w:r>
        <w:t>2cdb52c6f88f4ff9367a2f320e1aeeb2</w:t>
      </w:r>
    </w:p>
    <w:p>
      <w:r>
        <w:t>95f811646526c49fc392b84ca504d857</w:t>
      </w:r>
    </w:p>
    <w:p>
      <w:r>
        <w:t>92d09fb87b15fd4e2842c7c55af3b320</w:t>
      </w:r>
    </w:p>
    <w:p>
      <w:r>
        <w:t>35138e8b565dfce65ebf1ee90e7d2ae1</w:t>
      </w:r>
    </w:p>
    <w:p>
      <w:r>
        <w:t>b5317a1666e05ab89c291c8838afc25a</w:t>
      </w:r>
    </w:p>
    <w:p>
      <w:r>
        <w:t>05a42381c21db996d0407e524952827d</w:t>
      </w:r>
    </w:p>
    <w:p>
      <w:r>
        <w:t>e68a7041000f05572118d8d664c03faa</w:t>
      </w:r>
    </w:p>
    <w:p>
      <w:r>
        <w:t>9281d0a0989bded80321cc3f9bd60138</w:t>
      </w:r>
    </w:p>
    <w:p>
      <w:r>
        <w:t>026a1d4c24d55ea119821b702958d338</w:t>
      </w:r>
    </w:p>
    <w:p>
      <w:r>
        <w:t>066d3f367b4c37ce64c3ed8bf48949a6</w:t>
      </w:r>
    </w:p>
    <w:p>
      <w:r>
        <w:t>6594be369451e0360c8dcc91b1c8b2b7</w:t>
      </w:r>
    </w:p>
    <w:p>
      <w:r>
        <w:t>091fdd6098d5f522164ae8db6e41ff64</w:t>
      </w:r>
    </w:p>
    <w:p>
      <w:r>
        <w:t>bcec0845a8813caaa96044afffd92359</w:t>
      </w:r>
    </w:p>
    <w:p>
      <w:r>
        <w:t>f4523e2b205544f2f889c75477573ce6</w:t>
      </w:r>
    </w:p>
    <w:p>
      <w:r>
        <w:t>734a08ddc4f41101ec101f66c84a24d8</w:t>
      </w:r>
    </w:p>
    <w:p>
      <w:r>
        <w:t>7a1ae96d7a56bf7b619487057ec6b62d</w:t>
      </w:r>
    </w:p>
    <w:p>
      <w:r>
        <w:t>5654c603ab5708a200efacd1c90358e0</w:t>
      </w:r>
    </w:p>
    <w:p>
      <w:r>
        <w:t>219d20737842259c55011024943520f7</w:t>
      </w:r>
    </w:p>
    <w:p>
      <w:r>
        <w:t>8b8556b5fe3d8807c0351188cfe91e3a</w:t>
      </w:r>
    </w:p>
    <w:p>
      <w:r>
        <w:t>835050e413deaf66f849eedf6307a3f3</w:t>
      </w:r>
    </w:p>
    <w:p>
      <w:r>
        <w:t>49342f62eda59e576aaa0e3f1242f9e2</w:t>
      </w:r>
    </w:p>
    <w:p>
      <w:r>
        <w:t>7457e00d170a1faf2be28c60308ef452</w:t>
      </w:r>
    </w:p>
    <w:p>
      <w:r>
        <w:t>d13126604d6001b657f8f98dc2922294</w:t>
      </w:r>
    </w:p>
    <w:p>
      <w:r>
        <w:t>c03d8df5c98d372109c8f5800074b00b</w:t>
      </w:r>
    </w:p>
    <w:p>
      <w:r>
        <w:t>ca28f162e8c1d5f301d2bff40186a3fa</w:t>
      </w:r>
    </w:p>
    <w:p>
      <w:r>
        <w:t>9b3e571242ec77aa1e90f6c43f365da4</w:t>
      </w:r>
    </w:p>
    <w:p>
      <w:r>
        <w:t>eabd916d6fab3de88cb1e924b8ea30d0</w:t>
      </w:r>
    </w:p>
    <w:p>
      <w:r>
        <w:t>b3a439213172829bb09dd3c4ec1571b2</w:t>
      </w:r>
    </w:p>
    <w:p>
      <w:r>
        <w:t>e966318fc9d6d3dd2eab5546a2d92f9e</w:t>
      </w:r>
    </w:p>
    <w:p>
      <w:r>
        <w:t>98772c44216032e48872f89024438b8e</w:t>
      </w:r>
    </w:p>
    <w:p>
      <w:r>
        <w:t>1e2724a11f06782db22f2d52b4af62d7</w:t>
      </w:r>
    </w:p>
    <w:p>
      <w:r>
        <w:t>8ed176d34946b7ca46a7541a2679bbf4</w:t>
      </w:r>
    </w:p>
    <w:p>
      <w:r>
        <w:t>11d5f751186761f19926e5144b809e54</w:t>
      </w:r>
    </w:p>
    <w:p>
      <w:r>
        <w:t>44d7413848d49760b1852355e77fffde</w:t>
      </w:r>
    </w:p>
    <w:p>
      <w:r>
        <w:t>1d7798461b59128639ab509b4e8c97e8</w:t>
      </w:r>
    </w:p>
    <w:p>
      <w:r>
        <w:t>92f7ba81274bdccd9b9b123c5067d89e</w:t>
      </w:r>
    </w:p>
    <w:p>
      <w:r>
        <w:t>bca1dae7627bc91284928f2eafe0cb4f</w:t>
      </w:r>
    </w:p>
    <w:p>
      <w:r>
        <w:t>5f105501a8893cc34cf189ec81466955</w:t>
      </w:r>
    </w:p>
    <w:p>
      <w:r>
        <w:t>109ae78f6141c027fa250e9e039eb1ae</w:t>
      </w:r>
    </w:p>
    <w:p>
      <w:r>
        <w:t>10416893abae4853789021c91be67e05</w:t>
      </w:r>
    </w:p>
    <w:p>
      <w:r>
        <w:t>8f4cc8e338d490192547c9eaeb5b6710</w:t>
      </w:r>
    </w:p>
    <w:p>
      <w:r>
        <w:t>5a8353ab6887a42546e8783713a5e9f6</w:t>
      </w:r>
    </w:p>
    <w:p>
      <w:r>
        <w:t>313129e0eb5e95be664ac7da69977d3f</w:t>
      </w:r>
    </w:p>
    <w:p>
      <w:r>
        <w:t>9524dcbdd01da21a1216f52d7fdeb01b</w:t>
      </w:r>
    </w:p>
    <w:p>
      <w:r>
        <w:t>f21a5c524eb1962f72d9330b97f0f17c</w:t>
      </w:r>
    </w:p>
    <w:p>
      <w:r>
        <w:t>c82d1c010b18a8cd4651313857a73eb9</w:t>
      </w:r>
    </w:p>
    <w:p>
      <w:r>
        <w:t>c03e3c4ee5c102b129553075737d7714</w:t>
      </w:r>
    </w:p>
    <w:p>
      <w:r>
        <w:t>db773bef4e18bdabbd4d8e82265b95e0</w:t>
      </w:r>
    </w:p>
    <w:p>
      <w:r>
        <w:t>5e86c435665ae3191a9ab84ced145a42</w:t>
      </w:r>
    </w:p>
    <w:p>
      <w:r>
        <w:t>aaee5e9064a5dbdac23b8fa3346c17fc</w:t>
      </w:r>
    </w:p>
    <w:p>
      <w:r>
        <w:t>7fdd7c94e0c2d6fa92b38445edbf9267</w:t>
      </w:r>
    </w:p>
    <w:p>
      <w:r>
        <w:t>03900302a076af30a462aa8b920e36a4</w:t>
      </w:r>
    </w:p>
    <w:p>
      <w:r>
        <w:t>52f8f3366726c974913f53afa6b88f60</w:t>
      </w:r>
    </w:p>
    <w:p>
      <w:r>
        <w:t>a3054ab11f2fbc06353d2bd2632ca517</w:t>
      </w:r>
    </w:p>
    <w:p>
      <w:r>
        <w:t>61c9b62a554efa1f0eb0a9eea163ba82</w:t>
      </w:r>
    </w:p>
    <w:p>
      <w:r>
        <w:t>a6429bdd05ed1e640c2b1265c262b06d</w:t>
      </w:r>
    </w:p>
    <w:p>
      <w:r>
        <w:t>6bd02d3a9d6d2133661b9ddda123f4c3</w:t>
      </w:r>
    </w:p>
    <w:p>
      <w:r>
        <w:t>35ee123d23d4714b954fd72b21edec1f</w:t>
      </w:r>
    </w:p>
    <w:p>
      <w:r>
        <w:t>a79b4b8a3ae9e33b8452a13e4f9bd81f</w:t>
      </w:r>
    </w:p>
    <w:p>
      <w:r>
        <w:t>7fce2f4ff12cfae36e3296043fe8daae</w:t>
      </w:r>
    </w:p>
    <w:p>
      <w:r>
        <w:t>b839204bbfa65a86886e20da0a363074</w:t>
      </w:r>
    </w:p>
    <w:p>
      <w:r>
        <w:t>d22755c61d61686cfc7045959d1f769f</w:t>
      </w:r>
    </w:p>
    <w:p>
      <w:r>
        <w:t>214f53d083494d55b84848309d253701</w:t>
      </w:r>
    </w:p>
    <w:p>
      <w:r>
        <w:t>a74f72ca5294af7ad21da5d6b6b52cd2</w:t>
      </w:r>
    </w:p>
    <w:p>
      <w:r>
        <w:t>63d76274ea30fcbf14cc7810ead5616b</w:t>
      </w:r>
    </w:p>
    <w:p>
      <w:r>
        <w:t>4bd4d8ebd90f44c3ee8bc22e993e760b</w:t>
      </w:r>
    </w:p>
    <w:p>
      <w:r>
        <w:t>c9b28e6dc5b7508d15ad0badd93dae25</w:t>
      </w:r>
    </w:p>
    <w:p>
      <w:r>
        <w:t>b854472ea6e117c64b9cf586599b2b34</w:t>
      </w:r>
    </w:p>
    <w:p>
      <w:r>
        <w:t>307f5084bf586a6f689259f618f65630</w:t>
      </w:r>
    </w:p>
    <w:p>
      <w:r>
        <w:t>32e39ad2f07d89b8d99df2be1cbb3128</w:t>
      </w:r>
    </w:p>
    <w:p>
      <w:r>
        <w:t>a1774dcf30dc59870db228e7890e0e9a</w:t>
      </w:r>
    </w:p>
    <w:p>
      <w:r>
        <w:t>1be0b41d1afc77d0662b0c0b79eb9008</w:t>
      </w:r>
    </w:p>
    <w:p>
      <w:r>
        <w:t>7cc1c8eb90377fa3ddc0755f22aecd20</w:t>
      </w:r>
    </w:p>
    <w:p>
      <w:r>
        <w:t>95f74485352c2f2908be80c731ad0f39</w:t>
      </w:r>
    </w:p>
    <w:p>
      <w:r>
        <w:t>8c81b4ba31de4a8d70a9f6b0fffdc79f</w:t>
      </w:r>
    </w:p>
    <w:p>
      <w:r>
        <w:t>8ca626564bd2cdb290fec94b4a954a10</w:t>
      </w:r>
    </w:p>
    <w:p>
      <w:r>
        <w:t>876bbb7d41a792a752a6e554c858a14e</w:t>
      </w:r>
    </w:p>
    <w:p>
      <w:r>
        <w:t>300747cad5d9110706e5defd9bfbf6fc</w:t>
      </w:r>
    </w:p>
    <w:p>
      <w:r>
        <w:t>d9c3e73e95a7095476d0be729bf3f9cb</w:t>
      </w:r>
    </w:p>
    <w:p>
      <w:r>
        <w:t>48cea2da1883720ed3c6cd1ca3498b60</w:t>
      </w:r>
    </w:p>
    <w:p>
      <w:r>
        <w:t>36305dbfdbdca5990adbb6e5727a1e51</w:t>
      </w:r>
    </w:p>
    <w:p>
      <w:r>
        <w:t>0d8dc0764e47d278c8909ecf073a50cc</w:t>
      </w:r>
    </w:p>
    <w:p>
      <w:r>
        <w:t>beafc8fe28d8d2aa7a0168cc577cbb65</w:t>
      </w:r>
    </w:p>
    <w:p>
      <w:r>
        <w:t>2b0d69a7ce31a6b8e88965fad32271a3</w:t>
      </w:r>
    </w:p>
    <w:p>
      <w:r>
        <w:t>2fb95fe8bc30f2b7279fa55279527aff</w:t>
      </w:r>
    </w:p>
    <w:p>
      <w:r>
        <w:t>855a4b08faf9f9fed909f544c3fdcbef</w:t>
      </w:r>
    </w:p>
    <w:p>
      <w:r>
        <w:t>75b1047d3bf5a2566a329181787881c7</w:t>
      </w:r>
    </w:p>
    <w:p>
      <w:r>
        <w:t>fd1ad0246970f73ba33352ab62aceaab</w:t>
      </w:r>
    </w:p>
    <w:p>
      <w:r>
        <w:t>ec5a1f6ac236f347884c5d86aeaaa5ea</w:t>
      </w:r>
    </w:p>
    <w:p>
      <w:r>
        <w:t>4150f7a6f8da78b2712a8a7bca1e8afa</w:t>
      </w:r>
    </w:p>
    <w:p>
      <w:r>
        <w:t>bf734ccfd3244ffdf9738aaa354adf85</w:t>
      </w:r>
    </w:p>
    <w:p>
      <w:r>
        <w:t>9ec7bd74eac65c7537d87a77e2a85309</w:t>
      </w:r>
    </w:p>
    <w:p>
      <w:r>
        <w:t>4f5ccfa028b6f1f60d0e74ed57b5efc5</w:t>
      </w:r>
    </w:p>
    <w:p>
      <w:r>
        <w:t>dd0984de3b8db689c639b1686bb10809</w:t>
      </w:r>
    </w:p>
    <w:p>
      <w:r>
        <w:t>5fe14bf6183455c101df552dbd6c10f3</w:t>
      </w:r>
    </w:p>
    <w:p>
      <w:r>
        <w:t>80e517f4802fc8a015ce16f8b8025af1</w:t>
      </w:r>
    </w:p>
    <w:p>
      <w:r>
        <w:t>025fbfcb6c30abec6be671201163f8c8</w:t>
      </w:r>
    </w:p>
    <w:p>
      <w:r>
        <w:t>1b5d4bed7990d4684ceb636dfba62fda</w:t>
      </w:r>
    </w:p>
    <w:p>
      <w:r>
        <w:t>e88fef7ce3736368e1670bfa794923f2</w:t>
      </w:r>
    </w:p>
    <w:p>
      <w:r>
        <w:t>b6bc55fd79e7183ac48d4390b83cd883</w:t>
      </w:r>
    </w:p>
    <w:p>
      <w:r>
        <w:t>a680150b5a61af662f1b5de9ecde7054</w:t>
      </w:r>
    </w:p>
    <w:p>
      <w:r>
        <w:t>ead654f109335018b3f01bccec7d2be2</w:t>
      </w:r>
    </w:p>
    <w:p>
      <w:r>
        <w:t>e4f61028f57722737b851439085ff7ad</w:t>
      </w:r>
    </w:p>
    <w:p>
      <w:r>
        <w:t>f163065b010e82e5dffe4e2f55ffe698</w:t>
      </w:r>
    </w:p>
    <w:p>
      <w:r>
        <w:t>0ea6d708d68f6597bec3175c41a2833a</w:t>
      </w:r>
    </w:p>
    <w:p>
      <w:r>
        <w:t>0e76e6a513139ecb05b86f6325f25eff</w:t>
      </w:r>
    </w:p>
    <w:p>
      <w:r>
        <w:t>3d7f614c778e8dd1d3d3ffa170bf164d</w:t>
      </w:r>
    </w:p>
    <w:p>
      <w:r>
        <w:t>eaa676fe1708c0023aff26a9db256a40</w:t>
      </w:r>
    </w:p>
    <w:p>
      <w:r>
        <w:t>ee88d72f46c38205915dc5f50aac0ae0</w:t>
      </w:r>
    </w:p>
    <w:p>
      <w:r>
        <w:t>51d27952774ed87bc5250f722c60e816</w:t>
      </w:r>
    </w:p>
    <w:p>
      <w:r>
        <w:t>05afc60e3eb4f0add74454c1720fcef6</w:t>
      </w:r>
    </w:p>
    <w:p>
      <w:r>
        <w:t>9110e92d8fbb4d23b69902a719a05770</w:t>
      </w:r>
    </w:p>
    <w:p>
      <w:r>
        <w:t>242eaa961346cc726077ed4a62a76fcc</w:t>
      </w:r>
    </w:p>
    <w:p>
      <w:r>
        <w:t>e81120b88b63a534d8fac3ff6d6afd0a</w:t>
      </w:r>
    </w:p>
    <w:p>
      <w:r>
        <w:t>f3bf6d6baf0c7e33c32a615fe5d2fb16</w:t>
      </w:r>
    </w:p>
    <w:p>
      <w:r>
        <w:t>224f267bb260a1da44014b0de7f18547</w:t>
      </w:r>
    </w:p>
    <w:p>
      <w:r>
        <w:t>ac76fee34877f0286033eac2199c63b3</w:t>
      </w:r>
    </w:p>
    <w:p>
      <w:r>
        <w:t>0812e7c1e3781e7a3a9a749a25e68fad</w:t>
      </w:r>
    </w:p>
    <w:p>
      <w:r>
        <w:t>f3fac89379b9914b2e2de5e2988576d4</w:t>
      </w:r>
    </w:p>
    <w:p>
      <w:r>
        <w:t>d6c8fe00267f8ab38b4c20523a30a498</w:t>
      </w:r>
    </w:p>
    <w:p>
      <w:r>
        <w:t>2fe37db76f166c086a48b92f15e03fa3</w:t>
      </w:r>
    </w:p>
    <w:p>
      <w:r>
        <w:t>c0a32e42f1ac1b9313ec2904aea700c8</w:t>
      </w:r>
    </w:p>
    <w:p>
      <w:r>
        <w:t>8bc8f80aaba27c77284cef8bfe65fe3f</w:t>
      </w:r>
    </w:p>
    <w:p>
      <w:r>
        <w:t>3bb7cf040d4373859f0632d22715d7cc</w:t>
      </w:r>
    </w:p>
    <w:p>
      <w:r>
        <w:t>338ab543f530245e6abd6ddb868c43db</w:t>
      </w:r>
    </w:p>
    <w:p>
      <w:r>
        <w:t>24d16828e58ce1b464950cb8f60912e6</w:t>
      </w:r>
    </w:p>
    <w:p>
      <w:r>
        <w:t>a889de9d906baec7d6a8b26756488cdf</w:t>
      </w:r>
    </w:p>
    <w:p>
      <w:r>
        <w:t>881b3fe41af92bed70356db01b3407c4</w:t>
      </w:r>
    </w:p>
    <w:p>
      <w:r>
        <w:t>39142767ea8c5966c4b4cf3e16ef3177</w:t>
      </w:r>
    </w:p>
    <w:p>
      <w:r>
        <w:t>2954b1fab959393cba50f281b810e892</w:t>
      </w:r>
    </w:p>
    <w:p>
      <w:r>
        <w:t>8f2491038b247f8bb642e22b896fdd8f</w:t>
      </w:r>
    </w:p>
    <w:p>
      <w:r>
        <w:t>4d4361611421bfa1222431b475eab73f</w:t>
      </w:r>
    </w:p>
    <w:p>
      <w:r>
        <w:t>4ec0f2eb3e98a88254d2bfaaa587dc9b</w:t>
      </w:r>
    </w:p>
    <w:p>
      <w:r>
        <w:t>a72e2825d2f8ea7406d0bfaf10e584cb</w:t>
      </w:r>
    </w:p>
    <w:p>
      <w:r>
        <w:t>e81adbf7316151e276dcac12d10f9d5f</w:t>
      </w:r>
    </w:p>
    <w:p>
      <w:r>
        <w:t>d08aadf348e3ebad08bcff36ee020624</w:t>
      </w:r>
    </w:p>
    <w:p>
      <w:r>
        <w:t>f06c4a5345c1af1dd922e24b0baabcf9</w:t>
      </w:r>
    </w:p>
    <w:p>
      <w:r>
        <w:t>da65c3136ab4f3c0be813a777f426d54</w:t>
      </w:r>
    </w:p>
    <w:p>
      <w:r>
        <w:t>36ef390c172b24982a2dc96c6eba2c68</w:t>
      </w:r>
    </w:p>
    <w:p>
      <w:r>
        <w:t>16c997a7a732722630009686d3c9ce36</w:t>
      </w:r>
    </w:p>
    <w:p>
      <w:r>
        <w:t>2dcff81ee7536e5feef43a6685aad877</w:t>
      </w:r>
    </w:p>
    <w:p>
      <w:r>
        <w:t>2ef5ade35ee93f50a237140972c12e16</w:t>
      </w:r>
    </w:p>
    <w:p>
      <w:r>
        <w:t>3b2b1c7e039ca66f35844c6aae819f57</w:t>
      </w:r>
    </w:p>
    <w:p>
      <w:r>
        <w:t>b133425f4255a29b4466db01ec813fa5</w:t>
      </w:r>
    </w:p>
    <w:p>
      <w:r>
        <w:t>8550826845471d51a1ab8ef974f9d47b</w:t>
      </w:r>
    </w:p>
    <w:p>
      <w:r>
        <w:t>64e43851d439d2f78d5c507f2153d7d7</w:t>
      </w:r>
    </w:p>
    <w:p>
      <w:r>
        <w:t>a5940e5b49f773df794b831ef6b3d3e1</w:t>
      </w:r>
    </w:p>
    <w:p>
      <w:r>
        <w:t>28bb6bc469e90fc4f946baebb71399ef</w:t>
      </w:r>
    </w:p>
    <w:p>
      <w:r>
        <w:t>fdc55d6cb87d0e508e6b745eff591287</w:t>
      </w:r>
    </w:p>
    <w:p>
      <w:r>
        <w:t>66be175e3796674f5510a70ef150a055</w:t>
      </w:r>
    </w:p>
    <w:p>
      <w:r>
        <w:t>d4e9426232969f359e8cbb8b3e8a6d10</w:t>
      </w:r>
    </w:p>
    <w:p>
      <w:r>
        <w:t>f80b111530b08c4020a324dbe8fd81d7</w:t>
      </w:r>
    </w:p>
    <w:p>
      <w:r>
        <w:t>2cd84d6bbbf04cd9cc4eff6f573ab670</w:t>
      </w:r>
    </w:p>
    <w:p>
      <w:r>
        <w:t>100d9ecd22180d7c7b1cde8fb5c02384</w:t>
      </w:r>
    </w:p>
    <w:p>
      <w:r>
        <w:t>d22bd74082bdf0e19910d484451d3167</w:t>
      </w:r>
    </w:p>
    <w:p>
      <w:r>
        <w:t>f9443450e4db8f355229bc9944e98f56</w:t>
      </w:r>
    </w:p>
    <w:p>
      <w:r>
        <w:t>970819ee42d17d87f52509bb1fa3fc6c</w:t>
      </w:r>
    </w:p>
    <w:p>
      <w:r>
        <w:t>b21200a2ce79661a9740d7cf3882b951</w:t>
      </w:r>
    </w:p>
    <w:p>
      <w:r>
        <w:t>f29232bbf37bb021b24130c3e2983ce1</w:t>
      </w:r>
    </w:p>
    <w:p>
      <w:r>
        <w:t>afcf607bf42242f69f276b310d8da35a</w:t>
      </w:r>
    </w:p>
    <w:p>
      <w:r>
        <w:t>ef4ac21224f6b41424420ed4820e0158</w:t>
      </w:r>
    </w:p>
    <w:p>
      <w:r>
        <w:t>8e6786d388cd9eacde2811ffe9468699</w:t>
      </w:r>
    </w:p>
    <w:p>
      <w:r>
        <w:t>7eade998efd995329cc21ea7ba2095b4</w:t>
      </w:r>
    </w:p>
    <w:p>
      <w:r>
        <w:t>4d73c47a991f7694c1ea0c24e2c50f7e</w:t>
      </w:r>
    </w:p>
    <w:p>
      <w:r>
        <w:t>273781b1e8fa3c42df4857c067203037</w:t>
      </w:r>
    </w:p>
    <w:p>
      <w:r>
        <w:t>1645bad4502335a41758307e69cb44e1</w:t>
      </w:r>
    </w:p>
    <w:p>
      <w:r>
        <w:t>a539f93f1d9d7d53e8dbc94287f7a700</w:t>
      </w:r>
    </w:p>
    <w:p>
      <w:r>
        <w:t>35748e803d00e20b453fd32ed0fbb22e</w:t>
      </w:r>
    </w:p>
    <w:p>
      <w:r>
        <w:t>8aa33ca30ec1532238f8600c3b26c68a</w:t>
      </w:r>
    </w:p>
    <w:p>
      <w:r>
        <w:t>44a7b32e5629c27b41b05d4a2c86db86</w:t>
      </w:r>
    </w:p>
    <w:p>
      <w:r>
        <w:t>d2d330dac7c7efcc085cfef487c217d3</w:t>
      </w:r>
    </w:p>
    <w:p>
      <w:r>
        <w:t>d13684fd9facf20b326b5aebb35127a9</w:t>
      </w:r>
    </w:p>
    <w:p>
      <w:r>
        <w:t>33cffc3b9a09ab20cc3290a36843b216</w:t>
      </w:r>
    </w:p>
    <w:p>
      <w:r>
        <w:t>a197bf6f90bfcfeae92adeea8b5ea225</w:t>
      </w:r>
    </w:p>
    <w:p>
      <w:r>
        <w:t>c69a07a4e7968bb7f10a35d7e7a9c9da</w:t>
      </w:r>
    </w:p>
    <w:p>
      <w:r>
        <w:t>58964ec7368c1512bb38cd2ddda8fe16</w:t>
      </w:r>
    </w:p>
    <w:p>
      <w:r>
        <w:t>fe9e9be31efcf12387d2b973974a8add</w:t>
      </w:r>
    </w:p>
    <w:p>
      <w:r>
        <w:t>1ffbb17fb7125ea25f72b4d28d944e40</w:t>
      </w:r>
    </w:p>
    <w:p>
      <w:r>
        <w:t>166a0f6a5a684f3fce77de0b7b93b55c</w:t>
      </w:r>
    </w:p>
    <w:p>
      <w:r>
        <w:t>ac987f9d89d828c3c31d0458e29ba422</w:t>
      </w:r>
    </w:p>
    <w:p>
      <w:r>
        <w:t>387ed9e6d968064e1a3c5a4a092e990e</w:t>
      </w:r>
    </w:p>
    <w:p>
      <w:r>
        <w:t>2d7c060beff0e7dedf854e00efb6980b</w:t>
      </w:r>
    </w:p>
    <w:p>
      <w:r>
        <w:t>f5bd86edef999047ec1ff9c9199e2f7a</w:t>
      </w:r>
    </w:p>
    <w:p>
      <w:r>
        <w:t>131e7f98cac18bb0d1e7dd9d69d6a73e</w:t>
      </w:r>
    </w:p>
    <w:p>
      <w:r>
        <w:t>9e5968d96d9bc4fec8a8962605e72b51</w:t>
      </w:r>
    </w:p>
    <w:p>
      <w:r>
        <w:t>7754f6628ac955e0bff5bda71d3b88fd</w:t>
      </w:r>
    </w:p>
    <w:p>
      <w:r>
        <w:t>9ae3d87d8eb1add8cd4c081bb330e5d5</w:t>
      </w:r>
    </w:p>
    <w:p>
      <w:r>
        <w:t>3576ad0a7667d5bb8d7757134dfcf1e7</w:t>
      </w:r>
    </w:p>
    <w:p>
      <w:r>
        <w:t>8fde993ea48620d596255c504d167124</w:t>
      </w:r>
    </w:p>
    <w:p>
      <w:r>
        <w:t>25bc73994dcade0e16a44637aac71af4</w:t>
      </w:r>
    </w:p>
    <w:p>
      <w:r>
        <w:t>e60c4025fefc54539e4513520e822e03</w:t>
      </w:r>
    </w:p>
    <w:p>
      <w:r>
        <w:t>2d564336c640321cfd7381ab2fce2c92</w:t>
      </w:r>
    </w:p>
    <w:p>
      <w:r>
        <w:t>249dfd93da4c112476025af2944a1fa6</w:t>
      </w:r>
    </w:p>
    <w:p>
      <w:r>
        <w:t>94e552cd2093cc032c3eed6cf2673212</w:t>
      </w:r>
    </w:p>
    <w:p>
      <w:r>
        <w:t>352103a1414213ceddeb23f24774db21</w:t>
      </w:r>
    </w:p>
    <w:p>
      <w:r>
        <w:t>169aa4221f2d548e619f3652904be598</w:t>
      </w:r>
    </w:p>
    <w:p>
      <w:r>
        <w:t>2cad81791a7edcd3d5863a4c7c281bed</w:t>
      </w:r>
    </w:p>
    <w:p>
      <w:r>
        <w:t>dec8b6e4e0a3223632bb984ff597f435</w:t>
      </w:r>
    </w:p>
    <w:p>
      <w:r>
        <w:t>b3732c78d3c23690159e0beb283de954</w:t>
      </w:r>
    </w:p>
    <w:p>
      <w:r>
        <w:t>492d1746287ef2aff26f7d6f1308a84c</w:t>
      </w:r>
    </w:p>
    <w:p>
      <w:r>
        <w:t>f8cb66a0b465118ca82703885ddb067a</w:t>
      </w:r>
    </w:p>
    <w:p>
      <w:r>
        <w:t>e040d8d7e681397220b0242efaa85fc5</w:t>
      </w:r>
    </w:p>
    <w:p>
      <w:r>
        <w:t>04100e3e3cf844915ff6686c681fd08a</w:t>
      </w:r>
    </w:p>
    <w:p>
      <w:r>
        <w:t>d9c10b8475ecb5333f4a613aa06ad91d</w:t>
      </w:r>
    </w:p>
    <w:p>
      <w:r>
        <w:t>e1b145f8fcf4f56b1b8ed4ea23fc36d8</w:t>
      </w:r>
    </w:p>
    <w:p>
      <w:r>
        <w:t>3dac81f7190915fe1d0dc29bcdeb8af8</w:t>
      </w:r>
    </w:p>
    <w:p>
      <w:r>
        <w:t>60d0d6058d92de6426966197f73746b7</w:t>
      </w:r>
    </w:p>
    <w:p>
      <w:r>
        <w:t>7a3dfbd5708eca07c14b5afaaeaf69f5</w:t>
      </w:r>
    </w:p>
    <w:p>
      <w:r>
        <w:t>73fe70566202199252e429d7c3e7d083</w:t>
      </w:r>
    </w:p>
    <w:p>
      <w:r>
        <w:t>258575da6b00109e05c01a754b78e34e</w:t>
      </w:r>
    </w:p>
    <w:p>
      <w:r>
        <w:t>78b2fa739c6ce8705580f3340bd132b4</w:t>
      </w:r>
    </w:p>
    <w:p>
      <w:r>
        <w:t>b1a6626a8ac8296490c33f9a8781a0bf</w:t>
      </w:r>
    </w:p>
    <w:p>
      <w:r>
        <w:t>e55866451997e4346b229756dadac149</w:t>
      </w:r>
    </w:p>
    <w:p>
      <w:r>
        <w:t>9e66ab36da1564d7a3764fbb624d6ce0</w:t>
      </w:r>
    </w:p>
    <w:p>
      <w:r>
        <w:t>5a3ba8aaff106872a719e870d8928935</w:t>
      </w:r>
    </w:p>
    <w:p>
      <w:r>
        <w:t>80b44f66546f0eeea5290e6388c0d810</w:t>
      </w:r>
    </w:p>
    <w:p>
      <w:r>
        <w:t>35cdc516cb0434b788e007b776bd2a2d</w:t>
      </w:r>
    </w:p>
    <w:p>
      <w:r>
        <w:t>3a9c2a118d5b610ea50dd60d16acf01e</w:t>
      </w:r>
    </w:p>
    <w:p>
      <w:r>
        <w:t>fad76410ce3e71cea75eb6f7e61163cc</w:t>
      </w:r>
    </w:p>
    <w:p>
      <w:r>
        <w:t>d1b3357c36c78f8687eb932097826e7a</w:t>
      </w:r>
    </w:p>
    <w:p>
      <w:r>
        <w:t>4f9272007ac5fd5c8f4a3a4139e8f2df</w:t>
      </w:r>
    </w:p>
    <w:p>
      <w:r>
        <w:t>995ecd68568f312a4895537b8b9da89c</w:t>
      </w:r>
    </w:p>
    <w:p>
      <w:r>
        <w:t>eca95298cb9b99ad9ee47d143d88f5fd</w:t>
      </w:r>
    </w:p>
    <w:p>
      <w:r>
        <w:t>c41ae89ddee15dabdeb8d1a133d05311</w:t>
      </w:r>
    </w:p>
    <w:p>
      <w:r>
        <w:t>a1585eb3cc14652ee0f68db3d04fb302</w:t>
      </w:r>
    </w:p>
    <w:p>
      <w:r>
        <w:t>28b294e841c8351ef3eb8206165cfa8b</w:t>
      </w:r>
    </w:p>
    <w:p>
      <w:r>
        <w:t>70a0e11b91dd1523175a45ab95d33713</w:t>
      </w:r>
    </w:p>
    <w:p>
      <w:r>
        <w:t>2d6e62b93c27cb1230f39b279e02210b</w:t>
      </w:r>
    </w:p>
    <w:p>
      <w:r>
        <w:t>eecbf9f40c612efe471b619e32e80af6</w:t>
      </w:r>
    </w:p>
    <w:p>
      <w:r>
        <w:t>2ae403b15c22e95401fea827aa8c4bc0</w:t>
      </w:r>
    </w:p>
    <w:p>
      <w:r>
        <w:t>fa32b0ef50b69146a2001930c07b6a17</w:t>
      </w:r>
    </w:p>
    <w:p>
      <w:r>
        <w:t>3c46a977ef2ca0754574978bd3586b3b</w:t>
      </w:r>
    </w:p>
    <w:p>
      <w:r>
        <w:t>f17bb58d015b7cb3a8ac58cead8b9f18</w:t>
      </w:r>
    </w:p>
    <w:p>
      <w:r>
        <w:t>89698405f344d1c69d9e72d6402db3da</w:t>
      </w:r>
    </w:p>
    <w:p>
      <w:r>
        <w:t>7d11ed09e345ae8ec72ae3453664de64</w:t>
      </w:r>
    </w:p>
    <w:p>
      <w:r>
        <w:t>a321e42da63efddfa6c4048f08a6ace2</w:t>
      </w:r>
    </w:p>
    <w:p>
      <w:r>
        <w:t>f06e2b0ed19217cd4b932c1bc404aa1d</w:t>
      </w:r>
    </w:p>
    <w:p>
      <w:r>
        <w:t>5eb84c69229adf2db526c6e67679e5c5</w:t>
      </w:r>
    </w:p>
    <w:p>
      <w:r>
        <w:t>358db73e936e46097f1f41d461337378</w:t>
      </w:r>
    </w:p>
    <w:p>
      <w:r>
        <w:t>cff70356b54c088a8aae62116c52e17c</w:t>
      </w:r>
    </w:p>
    <w:p>
      <w:r>
        <w:t>1ef1e479368e7a387c15f72f517a6a0c</w:t>
      </w:r>
    </w:p>
    <w:p>
      <w:r>
        <w:t>86c8af466df7191e30f4d6404ee09aea</w:t>
      </w:r>
    </w:p>
    <w:p>
      <w:r>
        <w:t>7d26c94c2478728e591626237d57b501</w:t>
      </w:r>
    </w:p>
    <w:p>
      <w:r>
        <w:t>2114c506292db806fda01c209cc9d7d2</w:t>
      </w:r>
    </w:p>
    <w:p>
      <w:r>
        <w:t>06d29b145b7b8d0e0ddcd01685dab154</w:t>
      </w:r>
    </w:p>
    <w:p>
      <w:r>
        <w:t>953ba993df2819667b7a8701058ff16d</w:t>
      </w:r>
    </w:p>
    <w:p>
      <w:r>
        <w:t>f5450cb410988b42c14ea61dc60f9206</w:t>
      </w:r>
    </w:p>
    <w:p>
      <w:r>
        <w:t>9212213b71d0e9df8da76b9859f3ccdc</w:t>
      </w:r>
    </w:p>
    <w:p>
      <w:r>
        <w:t>226b7204e21bb7468fab4dfcb7bd3942</w:t>
      </w:r>
    </w:p>
    <w:p>
      <w:r>
        <w:t>e84ab6a184634d223b806e21e65eb1c5</w:t>
      </w:r>
    </w:p>
    <w:p>
      <w:r>
        <w:t>9f5e9ba03a5ed63f3c0b92e159ee4bb4</w:t>
      </w:r>
    </w:p>
    <w:p>
      <w:r>
        <w:t>5393e9a6382bae69ff28bed2aea1b524</w:t>
      </w:r>
    </w:p>
    <w:p>
      <w:r>
        <w:t>e016f63df21f8081962bfc90030dea8e</w:t>
      </w:r>
    </w:p>
    <w:p>
      <w:r>
        <w:t>2a1ee95523d3cea08b4af7459532c110</w:t>
      </w:r>
    </w:p>
    <w:p>
      <w:r>
        <w:t>22638117e3cade1079f1de084b52e92e</w:t>
      </w:r>
    </w:p>
    <w:p>
      <w:r>
        <w:t>a3ad2603f46143b753c69d6e7dc10fa4</w:t>
      </w:r>
    </w:p>
    <w:p>
      <w:r>
        <w:t>c3b751348bbd904d679704adbada1350</w:t>
      </w:r>
    </w:p>
    <w:p>
      <w:r>
        <w:t>58b2a385b3cf47e85ed1fe1f6e19d564</w:t>
      </w:r>
    </w:p>
    <w:p>
      <w:r>
        <w:t>36ba30877732a0467e38c497eee364ab</w:t>
      </w:r>
    </w:p>
    <w:p>
      <w:r>
        <w:t>fc2636e7d6f636b12af7f9de1f6477ee</w:t>
      </w:r>
    </w:p>
    <w:p>
      <w:r>
        <w:t>c405ca86746fff9c93bfa21d698a4f1a</w:t>
      </w:r>
    </w:p>
    <w:p>
      <w:r>
        <w:t>578b1f28c6dfbeb4055c5bcfd3201098</w:t>
      </w:r>
    </w:p>
    <w:p>
      <w:r>
        <w:t>09cbb5a86c2db739b5d13eade1ff2bcb</w:t>
      </w:r>
    </w:p>
    <w:p>
      <w:r>
        <w:t>84f60792443246e57b399a3053a19121</w:t>
      </w:r>
    </w:p>
    <w:p>
      <w:r>
        <w:t>bfa1018ac903fe6120115314bbeb8a6b</w:t>
      </w:r>
    </w:p>
    <w:p>
      <w:r>
        <w:t>da6b6bca136472f6cfcb266e490ad070</w:t>
      </w:r>
    </w:p>
    <w:p>
      <w:r>
        <w:t>cd86333cd26b0de3498885d12b164375</w:t>
      </w:r>
    </w:p>
    <w:p>
      <w:r>
        <w:t>2eb1b9ecf697e0c6b332b8b2ced89383</w:t>
      </w:r>
    </w:p>
    <w:p>
      <w:r>
        <w:t>8c12efbcc5d327fa66ea1915c622642f</w:t>
      </w:r>
    </w:p>
    <w:p>
      <w:r>
        <w:t>03ed5e2c530f6ed77e53a59b034bfb67</w:t>
      </w:r>
    </w:p>
    <w:p>
      <w:r>
        <w:t>391914e00b11996e0fbd96661beda5f9</w:t>
      </w:r>
    </w:p>
    <w:p>
      <w:r>
        <w:t>27a506306b6f8ad87adfb66ed712100f</w:t>
      </w:r>
    </w:p>
    <w:p>
      <w:r>
        <w:t>8de63ea2956717bb010925f81c1a36c3</w:t>
      </w:r>
    </w:p>
    <w:p>
      <w:r>
        <w:t>8313044b5ee4f8044d0c1743a03640d7</w:t>
      </w:r>
    </w:p>
    <w:p>
      <w:r>
        <w:t>0e736b69e0b77cf918671f5a14f0eda6</w:t>
      </w:r>
    </w:p>
    <w:p>
      <w:r>
        <w:t>5ba8b8ef3a76b71d56f84238222d40a2</w:t>
      </w:r>
    </w:p>
    <w:p>
      <w:r>
        <w:t>14e1dc206e8d5040e0930f7250115d07</w:t>
      </w:r>
    </w:p>
    <w:p>
      <w:r>
        <w:t>257c3fa7bda66debad3339ff891a967d</w:t>
      </w:r>
    </w:p>
    <w:p>
      <w:r>
        <w:t>9ad093cd2c68bd993602c8822fea975d</w:t>
      </w:r>
    </w:p>
    <w:p>
      <w:r>
        <w:t>a9e43d004f2a591ce3165ef6ad2164ae</w:t>
      </w:r>
    </w:p>
    <w:p>
      <w:r>
        <w:t>af3252b7593fe82159d847ed4b02a870</w:t>
      </w:r>
    </w:p>
    <w:p>
      <w:r>
        <w:t>cbc0c628f1c13602530be6e999bd8b65</w:t>
      </w:r>
    </w:p>
    <w:p>
      <w:r>
        <w:t>6eadd96f06aaaa38c6d34d0b4543777f</w:t>
      </w:r>
    </w:p>
    <w:p>
      <w:r>
        <w:t>b6ecd22d8b9121ec7317f13a75a5b34e</w:t>
      </w:r>
    </w:p>
    <w:p>
      <w:r>
        <w:t>d5adc1d6df9e3f7f1bde639d52cd4d02</w:t>
      </w:r>
    </w:p>
    <w:p>
      <w:r>
        <w:t>1f9e36b8bd3cb05e2900e560f39ff4a5</w:t>
      </w:r>
    </w:p>
    <w:p>
      <w:r>
        <w:t>cb050d15ed715f3e8680fe81ee6b15ed</w:t>
      </w:r>
    </w:p>
    <w:p>
      <w:r>
        <w:t>b8e39f232e8dd216e1dd8c18ffd4ea44</w:t>
      </w:r>
    </w:p>
    <w:p>
      <w:r>
        <w:t>432252151094b6033443c8d32f945427</w:t>
      </w:r>
    </w:p>
    <w:p>
      <w:r>
        <w:t>94214750ccd4ceaf6112cff33e531ed5</w:t>
      </w:r>
    </w:p>
    <w:p>
      <w:r>
        <w:t>c8207aa30284b397cfc9f9587304c937</w:t>
      </w:r>
    </w:p>
    <w:p>
      <w:r>
        <w:t>52eed04d1365e428e3363997fbb18090</w:t>
      </w:r>
    </w:p>
    <w:p>
      <w:r>
        <w:t>ef44ee727e52d296768bfe69214e5881</w:t>
      </w:r>
    </w:p>
    <w:p>
      <w:r>
        <w:t>e42d110ec9b5563e9e6e369a6ea0ffdd</w:t>
      </w:r>
    </w:p>
    <w:p>
      <w:r>
        <w:t>0dac2738c37d1c4ddf70b20526f7ddae</w:t>
      </w:r>
    </w:p>
    <w:p>
      <w:r>
        <w:t>c02403b213e09ef4a18dca844d15fdd2</w:t>
      </w:r>
    </w:p>
    <w:p>
      <w:r>
        <w:t>1cd5ce843f35a41662f9b50a9a8a8fa2</w:t>
      </w:r>
    </w:p>
    <w:p>
      <w:r>
        <w:t>e1eba04fe3479c704d1b13a2594cf39a</w:t>
      </w:r>
    </w:p>
    <w:p>
      <w:r>
        <w:t>dbce99c38a6ae26fe27cd294d8a37770</w:t>
      </w:r>
    </w:p>
    <w:p>
      <w:r>
        <w:t>5cc7f44ab6377608739c4a2750717d25</w:t>
      </w:r>
    </w:p>
    <w:p>
      <w:r>
        <w:t>2babe9e5a655f2a402da2d7ee68d1393</w:t>
      </w:r>
    </w:p>
    <w:p>
      <w:r>
        <w:t>1aa6063ba3f708ed7916ffbf3a8dad61</w:t>
      </w:r>
    </w:p>
    <w:p>
      <w:r>
        <w:t>c956f39e25ca389e53a02df7030a7f52</w:t>
      </w:r>
    </w:p>
    <w:p>
      <w:r>
        <w:t>1ddd0844ad39cb6ae5ee55313a4bf460</w:t>
      </w:r>
    </w:p>
    <w:p>
      <w:r>
        <w:t>13c6ee8d32e1b42cac62513afbfda213</w:t>
      </w:r>
    </w:p>
    <w:p>
      <w:r>
        <w:t>2c199a255ec00945078fe3a1b1aa27ce</w:t>
      </w:r>
    </w:p>
    <w:p>
      <w:r>
        <w:t>4ecc63bd4dd1405514577896a3deec58</w:t>
      </w:r>
    </w:p>
    <w:p>
      <w:r>
        <w:t>6f508dc835917e2b06f5c902609e2cea</w:t>
      </w:r>
    </w:p>
    <w:p>
      <w:r>
        <w:t>4f6e234a1eec6486e21ed6fe24bc04ee</w:t>
      </w:r>
    </w:p>
    <w:p>
      <w:r>
        <w:t>0fe66784b5d709a294b4d7dc8c1f5d77</w:t>
      </w:r>
    </w:p>
    <w:p>
      <w:r>
        <w:t>0ce55e74c1e8c195b76728a2666b0fec</w:t>
      </w:r>
    </w:p>
    <w:p>
      <w:r>
        <w:t>ed5e59c87b58df65b0ccf3192c027956</w:t>
      </w:r>
    </w:p>
    <w:p>
      <w:r>
        <w:t>9bafd56145fbe9753c2db2af1e513bad</w:t>
      </w:r>
    </w:p>
    <w:p>
      <w:r>
        <w:t>fa9e344adcf7223fcf62a83ad8cf7af9</w:t>
      </w:r>
    </w:p>
    <w:p>
      <w:r>
        <w:t>1eaab26ea96540a006a27b1b873e61dd</w:t>
      </w:r>
    </w:p>
    <w:p>
      <w:r>
        <w:t>bc705281591e1a2c683a477ec9f5e737</w:t>
      </w:r>
    </w:p>
    <w:p>
      <w:r>
        <w:t>5ec6d02f8edd646f3fc1c987bcc72cf7</w:t>
      </w:r>
    </w:p>
    <w:p>
      <w:r>
        <w:t>9b45e5d8bd4442ff230cfc87e6cfe939</w:t>
      </w:r>
    </w:p>
    <w:p>
      <w:r>
        <w:t>0690c16b99f51be58606c172b67f91df</w:t>
      </w:r>
    </w:p>
    <w:p>
      <w:r>
        <w:t>a188c82cdecb2b2bb97d834a89345b06</w:t>
      </w:r>
    </w:p>
    <w:p>
      <w:r>
        <w:t>6b92a2fcaec85cadcaa49d2f1406ecaf</w:t>
      </w:r>
    </w:p>
    <w:p>
      <w:r>
        <w:t>166cc1bef58e409eab86a452604a50d6</w:t>
      </w:r>
    </w:p>
    <w:p>
      <w:r>
        <w:t>72a8d19ec3ec4c27d0666fbfa3b2ab72</w:t>
      </w:r>
    </w:p>
    <w:p>
      <w:r>
        <w:t>6d7d425e5f7116e07f934c28e831caea</w:t>
      </w:r>
    </w:p>
    <w:p>
      <w:r>
        <w:t>f92513cf53eb82b6eb17afa1faf783b4</w:t>
      </w:r>
    </w:p>
    <w:p>
      <w:r>
        <w:t>c0c2945b2e818894c3a74f104e120a8e</w:t>
      </w:r>
    </w:p>
    <w:p>
      <w:r>
        <w:t>e0172fca04e659d263e58775366d2d4a</w:t>
      </w:r>
    </w:p>
    <w:p>
      <w:r>
        <w:t>29a3e9a03634d5a33622c29a6897fe8f</w:t>
      </w:r>
    </w:p>
    <w:p>
      <w:r>
        <w:t>519687affc3b2eb8df5ee8327eac2af7</w:t>
      </w:r>
    </w:p>
    <w:p>
      <w:r>
        <w:t>b93c55ab7dccf985c0e38dc8e5afb3e9</w:t>
      </w:r>
    </w:p>
    <w:p>
      <w:r>
        <w:t>365cd491109a8a0bf49a4f4c21599fb6</w:t>
      </w:r>
    </w:p>
    <w:p>
      <w:r>
        <w:t>3c34885fa694af500ce371d6852a7050</w:t>
      </w:r>
    </w:p>
    <w:p>
      <w:r>
        <w:t>c302f51bb2514ed17bae13a84d77f5d6</w:t>
      </w:r>
    </w:p>
    <w:p>
      <w:r>
        <w:t>2df958b1e6b277d8f8276901d6229043</w:t>
      </w:r>
    </w:p>
    <w:p>
      <w:r>
        <w:t>de690ddf0bf4dc36c8cbb4b9603fe5ad</w:t>
      </w:r>
    </w:p>
    <w:p>
      <w:r>
        <w:t>7aac06576bc081f0b168cb16783686ec</w:t>
      </w:r>
    </w:p>
    <w:p>
      <w:r>
        <w:t>8ddc5105f0f1629424834a3840fbdb85</w:t>
      </w:r>
    </w:p>
    <w:p>
      <w:r>
        <w:t>c4a2110d11987ece523d8cfc1baef43e</w:t>
      </w:r>
    </w:p>
    <w:p>
      <w:r>
        <w:t>81d07560f629176c585a3697ea7f1ebc</w:t>
      </w:r>
    </w:p>
    <w:p>
      <w:r>
        <w:t>53dfb69ae0250b36485a6c4d1df40616</w:t>
      </w:r>
    </w:p>
    <w:p>
      <w:r>
        <w:t>9e7c2fbfd3db4f8e796b9b23d4a37d86</w:t>
      </w:r>
    </w:p>
    <w:p>
      <w:r>
        <w:t>b37e16d5e6c2bfdad28840dec81cc9f7</w:t>
      </w:r>
    </w:p>
    <w:p>
      <w:r>
        <w:t>dd876a54b86e4064eb304f39adb625e7</w:t>
      </w:r>
    </w:p>
    <w:p>
      <w:r>
        <w:t>7b8ef0a8f274ba88ac0f9725b3ad2db5</w:t>
      </w:r>
    </w:p>
    <w:p>
      <w:r>
        <w:t>d8724d2e9d16f486096ed0599046b62d</w:t>
      </w:r>
    </w:p>
    <w:p>
      <w:r>
        <w:t>af88c0cbf429f1c4398c80669b077007</w:t>
      </w:r>
    </w:p>
    <w:p>
      <w:r>
        <w:t>b8497b591aa23104a35c8180dccb08b4</w:t>
      </w:r>
    </w:p>
    <w:p>
      <w:r>
        <w:t>852525d2eb253352fd6224f8f08a6431</w:t>
      </w:r>
    </w:p>
    <w:p>
      <w:r>
        <w:t>bb4a5f17e0eb201550a42713c2b449e3</w:t>
      </w:r>
    </w:p>
    <w:p>
      <w:r>
        <w:t>c266d6c015d014a34fed24e3c83a2f3c</w:t>
      </w:r>
    </w:p>
    <w:p>
      <w:r>
        <w:t>ef3a8c5c2271d64b1d3019da5d3fcf3f</w:t>
      </w:r>
    </w:p>
    <w:p>
      <w:r>
        <w:t>ed1b40a1662034845d1cfb9ff206dfcd</w:t>
      </w:r>
    </w:p>
    <w:p>
      <w:r>
        <w:t>567b26bd04d4656a7fb525e3ddb3a2de</w:t>
      </w:r>
    </w:p>
    <w:p>
      <w:r>
        <w:t>609796c3ea3239df7dbb3d8b13546d4a</w:t>
      </w:r>
    </w:p>
    <w:p>
      <w:r>
        <w:t>f1d6de0def3a89accd740af2c33f56e8</w:t>
      </w:r>
    </w:p>
    <w:p>
      <w:r>
        <w:t>34c9121516e278a539b5b8f866c8841c</w:t>
      </w:r>
    </w:p>
    <w:p>
      <w:r>
        <w:t>8b73a304945f7afcd9dad72ecf68a2b9</w:t>
      </w:r>
    </w:p>
    <w:p>
      <w:r>
        <w:t>848bf193471cb39181a2ae645e2b20ab</w:t>
      </w:r>
    </w:p>
    <w:p>
      <w:r>
        <w:t>c2f2b7f278dfa4bb84bb5564854dc746</w:t>
      </w:r>
    </w:p>
    <w:p>
      <w:r>
        <w:t>760ee3deaed554106306ccdcae8908d2</w:t>
      </w:r>
    </w:p>
    <w:p>
      <w:r>
        <w:t>d4e1dab911453f1e21f1951961b63a10</w:t>
      </w:r>
    </w:p>
    <w:p>
      <w:r>
        <w:t>a0186f519404de5e65a86d1c68e334ce</w:t>
      </w:r>
    </w:p>
    <w:p>
      <w:r>
        <w:t>60dfeb1c6492a3b77c3c2aa4d6a38c75</w:t>
      </w:r>
    </w:p>
    <w:p>
      <w:r>
        <w:t>eba8468ce82846bb3525a041c48ad072</w:t>
      </w:r>
    </w:p>
    <w:p>
      <w:r>
        <w:t>fe16e7f5a8979edf18fbce4f99d03e80</w:t>
      </w:r>
    </w:p>
    <w:p>
      <w:r>
        <w:t>278ad11de6f78c95e918c545ea43832a</w:t>
      </w:r>
    </w:p>
    <w:p>
      <w:r>
        <w:t>4b6a0705ace19e77724044d4e7084b2b</w:t>
      </w:r>
    </w:p>
    <w:p>
      <w:r>
        <w:t>c0f88031458d1335daefe73dfe161b4e</w:t>
      </w:r>
    </w:p>
    <w:p>
      <w:r>
        <w:t>907368cdc623c342e05edc808ccd99e2</w:t>
      </w:r>
    </w:p>
    <w:p>
      <w:r>
        <w:t>e5ddc1f0d7163774724903d3ba924cf8</w:t>
      </w:r>
    </w:p>
    <w:p>
      <w:r>
        <w:t>09d4d1d92d0c8129113d14a495cc8b26</w:t>
      </w:r>
    </w:p>
    <w:p>
      <w:r>
        <w:t>6c6ad93b28e8aea69d3ca6606db571c3</w:t>
      </w:r>
    </w:p>
    <w:p>
      <w:r>
        <w:t>86ec6aac1757f711aff7b16ae1ad58ff</w:t>
      </w:r>
    </w:p>
    <w:p>
      <w:r>
        <w:t>2d5efb0260badd130adb8ae8c7fc964e</w:t>
      </w:r>
    </w:p>
    <w:p>
      <w:r>
        <w:t>3900aec0576b571d1c5f029b8e98b612</w:t>
      </w:r>
    </w:p>
    <w:p>
      <w:r>
        <w:t>1e206f1996b0845db47857f289ee96ce</w:t>
      </w:r>
    </w:p>
    <w:p>
      <w:r>
        <w:t>195523cf23347023424f57d7d965566a</w:t>
      </w:r>
    </w:p>
    <w:p>
      <w:r>
        <w:t>672ffcaab1c575f2074a76bbb4b1ce6f</w:t>
      </w:r>
    </w:p>
    <w:p>
      <w:r>
        <w:t>fe67e37192f0d8407d538ed11b29bb62</w:t>
      </w:r>
    </w:p>
    <w:p>
      <w:r>
        <w:t>c7a851fde5bc8458ef0ba0b44c678032</w:t>
      </w:r>
    </w:p>
    <w:p>
      <w:r>
        <w:t>a0e5b21547d2fdd2a4526b800b93813b</w:t>
      </w:r>
    </w:p>
    <w:p>
      <w:r>
        <w:t>bac2f2bc58a26a2e47fabb04f42610de</w:t>
      </w:r>
    </w:p>
    <w:p>
      <w:r>
        <w:t>0199fb00aecf11ec035fbc4c76fd10b5</w:t>
      </w:r>
    </w:p>
    <w:p>
      <w:r>
        <w:t>11a08889dec432eaa33d2b6261fca5f9</w:t>
      </w:r>
    </w:p>
    <w:p>
      <w:r>
        <w:t>b2e14b65276206477d468f2f8589c204</w:t>
      </w:r>
    </w:p>
    <w:p>
      <w:r>
        <w:t>c866c234847ff64631823182f4d942fb</w:t>
      </w:r>
    </w:p>
    <w:p>
      <w:r>
        <w:t>ba31e4b45dc7c1e6c002162d2c80a2ef</w:t>
      </w:r>
    </w:p>
    <w:p>
      <w:r>
        <w:t>4977f6657d7a45ab7f6bfae20c07ae94</w:t>
      </w:r>
    </w:p>
    <w:p>
      <w:r>
        <w:t>61ed6df43dd9dee08d01ca451339dfe5</w:t>
      </w:r>
    </w:p>
    <w:p>
      <w:r>
        <w:t>12972bca6cd5cf55ce7f18c16ef77aa1</w:t>
      </w:r>
    </w:p>
    <w:p>
      <w:r>
        <w:t>189b8ab939beedee3bc8ce2520ae0ffe</w:t>
      </w:r>
    </w:p>
    <w:p>
      <w:r>
        <w:t>600828aa8f2bd748bd2b91e707fc7657</w:t>
      </w:r>
    </w:p>
    <w:p>
      <w:r>
        <w:t>bd22acd54cc865ad0da5911d08379b51</w:t>
      </w:r>
    </w:p>
    <w:p>
      <w:r>
        <w:t>d2edc72aab2659dd8a22c269029e3ec5</w:t>
      </w:r>
    </w:p>
    <w:p>
      <w:r>
        <w:t>7e3d091756aea9043959e9698115bb7c</w:t>
      </w:r>
    </w:p>
    <w:p>
      <w:r>
        <w:t>d2d6490bbbb73390a8c2c477462ed8d3</w:t>
      </w:r>
    </w:p>
    <w:p>
      <w:r>
        <w:t>f3b88da1529c104ac0ca392f4146493a</w:t>
      </w:r>
    </w:p>
    <w:p>
      <w:r>
        <w:t>9e01e03d5a927552c259d486268e7b6d</w:t>
      </w:r>
    </w:p>
    <w:p>
      <w:r>
        <w:t>3ee2cb65c9e5a42e0eab67620835a92f</w:t>
      </w:r>
    </w:p>
    <w:p>
      <w:r>
        <w:t>9b0e4577662ff5172af459c260cdef4d</w:t>
      </w:r>
    </w:p>
    <w:p>
      <w:r>
        <w:t>587fbf84ee843e60b34574d7ef58a024</w:t>
      </w:r>
    </w:p>
    <w:p>
      <w:r>
        <w:t>8b3f58336301bd67de5d73e6aa90b70d</w:t>
      </w:r>
    </w:p>
    <w:p>
      <w:r>
        <w:t>312e913a61508f16e115714797284edf</w:t>
      </w:r>
    </w:p>
    <w:p>
      <w:r>
        <w:t>6ca637cc4c88637c80552f224ea7426e</w:t>
      </w:r>
    </w:p>
    <w:p>
      <w:r>
        <w:t>8021ea8c71b4200fcc50da02a9a39866</w:t>
      </w:r>
    </w:p>
    <w:p>
      <w:r>
        <w:t>8430138ba757e0e2b7d22dba7e90d446</w:t>
      </w:r>
    </w:p>
    <w:p>
      <w:r>
        <w:t>e5d51ad32696e4306ac21144721cd483</w:t>
      </w:r>
    </w:p>
    <w:p>
      <w:r>
        <w:t>323721ddf43d6b9663d94669a1f8f652</w:t>
      </w:r>
    </w:p>
    <w:p>
      <w:r>
        <w:t>d053e5e2f8104f7c06a28783fa17ddfb</w:t>
      </w:r>
    </w:p>
    <w:p>
      <w:r>
        <w:t>4e349df238314e707a2875968c73ef71</w:t>
      </w:r>
    </w:p>
    <w:p>
      <w:r>
        <w:t>1daf7c75fdb51a8304a2821a8e8ec2bb</w:t>
      </w:r>
    </w:p>
    <w:p>
      <w:r>
        <w:t>db114299e0fbfb01340ebf923651b626</w:t>
      </w:r>
    </w:p>
    <w:p>
      <w:r>
        <w:t>2a0f5e267ca6a8d2bde03377dde80685</w:t>
      </w:r>
    </w:p>
    <w:p>
      <w:r>
        <w:t>8609d5512966a950830e9a54f60fc32e</w:t>
      </w:r>
    </w:p>
    <w:p>
      <w:r>
        <w:t>a0ade7daacfb3aa54ef1f211ddb76c8a</w:t>
      </w:r>
    </w:p>
    <w:p>
      <w:r>
        <w:t>cf41e20c4e19c7c52e67b5eaec234eca</w:t>
      </w:r>
    </w:p>
    <w:p>
      <w:r>
        <w:t>929cf50b9f09916a4ef454e4de6a49cc</w:t>
      </w:r>
    </w:p>
    <w:p>
      <w:r>
        <w:t>f820f6da7f28a38fd233340963a9751a</w:t>
      </w:r>
    </w:p>
    <w:p>
      <w:r>
        <w:t>5d02b92fe5cf6bed2f0952b1e8c3c168</w:t>
      </w:r>
    </w:p>
    <w:p>
      <w:r>
        <w:t>7cbe83f7b768327fc8cabb2c4c45efdc</w:t>
      </w:r>
    </w:p>
    <w:p>
      <w:r>
        <w:t>66b424bedd6e43fe8750c2fb1f82191d</w:t>
      </w:r>
    </w:p>
    <w:p>
      <w:r>
        <w:t>d44439db09715794466e69225862cfd1</w:t>
      </w:r>
    </w:p>
    <w:p>
      <w:r>
        <w:t>dcc705d15a9f21fa61c607093294451a</w:t>
      </w:r>
    </w:p>
    <w:p>
      <w:r>
        <w:t>fcfb1362a02fd0df4f3db9ad36fd6ddc</w:t>
      </w:r>
    </w:p>
    <w:p>
      <w:r>
        <w:t>941313ded31d6fa3b2b83f1eed81ffdf</w:t>
      </w:r>
    </w:p>
    <w:p>
      <w:r>
        <w:t>366b738d9a36fd46ce9b6fffdb26ce8e</w:t>
      </w:r>
    </w:p>
    <w:p>
      <w:r>
        <w:t>5c74e00bb20d93aa4836a2ce5a39c536</w:t>
      </w:r>
    </w:p>
    <w:p>
      <w:r>
        <w:t>2cd39113681520a5ce3dfd45bc7648ff</w:t>
      </w:r>
    </w:p>
    <w:p>
      <w:r>
        <w:t>621a6c74be16bfbc0e5f524e3e769f0f</w:t>
      </w:r>
    </w:p>
    <w:p>
      <w:r>
        <w:t>3af1382f55e830f04b1a929dc558a63b</w:t>
      </w:r>
    </w:p>
    <w:p>
      <w:r>
        <w:t>3e3f2aedf4a99a85d68d083dcf97541e</w:t>
      </w:r>
    </w:p>
    <w:p>
      <w:r>
        <w:t>3e4877fbfba790e1be9ef6fcdc1027fd</w:t>
      </w:r>
    </w:p>
    <w:p>
      <w:r>
        <w:t>93d10f9e2c5750a073cbedb46d0286ff</w:t>
      </w:r>
    </w:p>
    <w:p>
      <w:r>
        <w:t>ae3a5ca49d7fea447b615b468a2eb9bc</w:t>
      </w:r>
    </w:p>
    <w:p>
      <w:r>
        <w:t>10e7b8dd8320ee77a3cc465aa66ec7c6</w:t>
      </w:r>
    </w:p>
    <w:p>
      <w:r>
        <w:t>2f13f23537670ccb84c6e98745bc8d53</w:t>
      </w:r>
    </w:p>
    <w:p>
      <w:r>
        <w:t>619547b7649b808e2fcae0cf30a359fb</w:t>
      </w:r>
    </w:p>
    <w:p>
      <w:r>
        <w:t>c81d8410eab4b5334ba8c69479d8ad68</w:t>
      </w:r>
    </w:p>
    <w:p>
      <w:r>
        <w:t>51c81730a080f731d62d55cc91580276</w:t>
      </w:r>
    </w:p>
    <w:p>
      <w:r>
        <w:t>0c44eb16d844635f922e237d0a867328</w:t>
      </w:r>
    </w:p>
    <w:p>
      <w:r>
        <w:t>bf7130569d0d67135e15b2bd79b549c8</w:t>
      </w:r>
    </w:p>
    <w:p>
      <w:r>
        <w:t>aaa61acb8d7437b58b3ac1a6935ccbc4</w:t>
      </w:r>
    </w:p>
    <w:p>
      <w:r>
        <w:t>9fa5ce6d89d313ec1fd53a175e911cfe</w:t>
      </w:r>
    </w:p>
    <w:p>
      <w:r>
        <w:t>3042910fb11b9f260b3736ca0c2b7249</w:t>
      </w:r>
    </w:p>
    <w:p>
      <w:r>
        <w:t>8a3330c41cb4a5b5e3bcf0670bca7f9d</w:t>
      </w:r>
    </w:p>
    <w:p>
      <w:r>
        <w:t>5d438010f3a90e14bbc18f822c832d42</w:t>
      </w:r>
    </w:p>
    <w:p>
      <w:r>
        <w:t>0c58d4b6765a31824292266f481ca6cf</w:t>
      </w:r>
    </w:p>
    <w:p>
      <w:r>
        <w:t>2aa442c0089de2a3bedb5afc91ecd094</w:t>
      </w:r>
    </w:p>
    <w:p>
      <w:r>
        <w:t>13f676c71e3499fb6d18c5ea633e2df3</w:t>
      </w:r>
    </w:p>
    <w:p>
      <w:r>
        <w:t>c74bc9d90da4a6fd1480a5ce00dd2cde</w:t>
      </w:r>
    </w:p>
    <w:p>
      <w:r>
        <w:t>26ac9dbfd96733bc07ec7b8048dd6624</w:t>
      </w:r>
    </w:p>
    <w:p>
      <w:r>
        <w:t>8608509869cd5528edb977b3326df17b</w:t>
      </w:r>
    </w:p>
    <w:p>
      <w:r>
        <w:t>953a0990e800b2ab6c142ef28b02eaca</w:t>
      </w:r>
    </w:p>
    <w:p>
      <w:r>
        <w:t>b3c86ebd1ee2fd187cd10d785f33d5aa</w:t>
      </w:r>
    </w:p>
    <w:p>
      <w:r>
        <w:t>8cdb52b506e00b9df6e93278719d8ce2</w:t>
      </w:r>
    </w:p>
    <w:p>
      <w:r>
        <w:t>9e16afdab306a0f691a6127ec152c29a</w:t>
      </w:r>
    </w:p>
    <w:p>
      <w:r>
        <w:t>d422800e46f4d6bfe61a4634888c1038</w:t>
      </w:r>
    </w:p>
    <w:p>
      <w:r>
        <w:t>b7bdc83214b29d272a9438fcb05fcc13</w:t>
      </w:r>
    </w:p>
    <w:p>
      <w:r>
        <w:t>9564ffcbc29e6a0c07d014a7639fb77a</w:t>
      </w:r>
    </w:p>
    <w:p>
      <w:r>
        <w:t>428bb0e573d91b35e2d9316114b50881</w:t>
      </w:r>
    </w:p>
    <w:p>
      <w:r>
        <w:t>957957a34d439bff0e619de434a16946</w:t>
      </w:r>
    </w:p>
    <w:p>
      <w:r>
        <w:t>01379f55c5892c84af308d558bfd3471</w:t>
      </w:r>
    </w:p>
    <w:p>
      <w:r>
        <w:t>67b930ec2c5c2ebb031ec252a5f69136</w:t>
      </w:r>
    </w:p>
    <w:p>
      <w:r>
        <w:t>c06657bc55c47ef56d46fca648126f74</w:t>
      </w:r>
    </w:p>
    <w:p>
      <w:r>
        <w:t>6ce73924c926771b7372780686aef615</w:t>
      </w:r>
    </w:p>
    <w:p>
      <w:r>
        <w:t>d77c97a89aabc909d003f9538ccb282e</w:t>
      </w:r>
    </w:p>
    <w:p>
      <w:r>
        <w:t>46537db9cd57ae6203abeb5b9da69151</w:t>
      </w:r>
    </w:p>
    <w:p>
      <w:r>
        <w:t>c3b8b9adbbb6d328246ddd8313db2980</w:t>
      </w:r>
    </w:p>
    <w:p>
      <w:r>
        <w:t>f6fa09fd187b29a036d0ace15061dbd6</w:t>
      </w:r>
    </w:p>
    <w:p>
      <w:r>
        <w:t>5ffd798f8388fe6f9c3521521ea5c03d</w:t>
      </w:r>
    </w:p>
    <w:p>
      <w:r>
        <w:t>a709293efcaf5e18e7967f08aad65d94</w:t>
      </w:r>
    </w:p>
    <w:p>
      <w:r>
        <w:t>964e270a1e3fc6b4bbcaf3734f5f1f91</w:t>
      </w:r>
    </w:p>
    <w:p>
      <w:r>
        <w:t>6c5c648061a33773b88f8345c5bb2d5e</w:t>
      </w:r>
    </w:p>
    <w:p>
      <w:r>
        <w:t>6db92b43dfb2d75a139086aa4590c34f</w:t>
      </w:r>
    </w:p>
    <w:p>
      <w:r>
        <w:t>414e0caa4ff6c1670f1686f50aada724</w:t>
      </w:r>
    </w:p>
    <w:p>
      <w:r>
        <w:t>5712a27fbf5e106fefb8ef9518b15491</w:t>
      </w:r>
    </w:p>
    <w:p>
      <w:r>
        <w:t>f70e38d25731d341d0f75ce0535acb01</w:t>
      </w:r>
    </w:p>
    <w:p>
      <w:r>
        <w:t>4f8e79c3bd3df14cc911f4f39b325e00</w:t>
      </w:r>
    </w:p>
    <w:p>
      <w:r>
        <w:t>ecb765304ae102561aed2bac938a86ab</w:t>
      </w:r>
    </w:p>
    <w:p>
      <w:r>
        <w:t>fa6191e8ae42dfb9dba4336f1d4469c7</w:t>
      </w:r>
    </w:p>
    <w:p>
      <w:r>
        <w:t>0750e28a7769b1408ff71fd78271f88f</w:t>
      </w:r>
    </w:p>
    <w:p>
      <w:r>
        <w:t>1312b8d21e55736b424b340cce9d0ca1</w:t>
      </w:r>
    </w:p>
    <w:p>
      <w:r>
        <w:t>4368f44b950bd30f992a4894ef1f2d51</w:t>
      </w:r>
    </w:p>
    <w:p>
      <w:r>
        <w:t>461dfaf982da3e3c97ce2807bf3dc57d</w:t>
      </w:r>
    </w:p>
    <w:p>
      <w:r>
        <w:t>2f22df671a05a9f7179dd35781697330</w:t>
      </w:r>
    </w:p>
    <w:p>
      <w:r>
        <w:t>f74e3974faf741acc2abe7e26a3da5f3</w:t>
      </w:r>
    </w:p>
    <w:p>
      <w:r>
        <w:t>a7d825ac9594b0eef4df6e24ed4ba726</w:t>
      </w:r>
    </w:p>
    <w:p>
      <w:r>
        <w:t>93e90ea82636ecc48601be36abe681eb</w:t>
      </w:r>
    </w:p>
    <w:p>
      <w:r>
        <w:t>3a7613eecbd527f8d6b4af244bf83a3d</w:t>
      </w:r>
    </w:p>
    <w:p>
      <w:r>
        <w:t>ffde9d86590cff4db061abc1a03dedbc</w:t>
      </w:r>
    </w:p>
    <w:p>
      <w:r>
        <w:t>87b448357ec92e95988b5d35ff011e3a</w:t>
      </w:r>
    </w:p>
    <w:p>
      <w:r>
        <w:t>9ba7c5c98faf137a90f1ac8f00dd125e</w:t>
      </w:r>
    </w:p>
    <w:p>
      <w:r>
        <w:t>4a58595c6914ecf0cbce7b0e2c9b6bbf</w:t>
      </w:r>
    </w:p>
    <w:p>
      <w:r>
        <w:t>1438552fb7dcf275201e1f4fd6f872a9</w:t>
      </w:r>
    </w:p>
    <w:p>
      <w:r>
        <w:t>a7ffb6369598343ab5c7251631c40227</w:t>
      </w:r>
    </w:p>
    <w:p>
      <w:r>
        <w:t>b53f8dba23ec65c17b6e3f73db51cf86</w:t>
      </w:r>
    </w:p>
    <w:p>
      <w:r>
        <w:t>48535d3d2e4177450620e67c3fc41e23</w:t>
      </w:r>
    </w:p>
    <w:p>
      <w:r>
        <w:t>eadded01746adb76dcf525cb0e44bf94</w:t>
      </w:r>
    </w:p>
    <w:p>
      <w:r>
        <w:t>4300e6c1a701b00c90299e659b64298a</w:t>
      </w:r>
    </w:p>
    <w:p>
      <w:r>
        <w:t>934453b4ddd5f7de52a6529b70b88b70</w:t>
      </w:r>
    </w:p>
    <w:p>
      <w:r>
        <w:t>b6877a7aec7e6e302f41a3a2121439fc</w:t>
      </w:r>
    </w:p>
    <w:p>
      <w:r>
        <w:t>e98c03cf3d6cc1409314d9b597e64fc7</w:t>
      </w:r>
    </w:p>
    <w:p>
      <w:r>
        <w:t>56d281c0a1d40a3fb5cc9bbc0e862bc2</w:t>
      </w:r>
    </w:p>
    <w:p>
      <w:r>
        <w:t>9dd9a77328f41e559e4748f3c0be8022</w:t>
      </w:r>
    </w:p>
    <w:p>
      <w:r>
        <w:t>62a44b240ff11e1602d5e388b548b10a</w:t>
      </w:r>
    </w:p>
    <w:p>
      <w:r>
        <w:t>6750421d8aa9841b09ead795f09b082c</w:t>
      </w:r>
    </w:p>
    <w:p>
      <w:r>
        <w:t>aa5f4c4b7602dd7192766c425205dc09</w:t>
      </w:r>
    </w:p>
    <w:p>
      <w:r>
        <w:t>26c23e22952ce2fd61f014df4f943a7d</w:t>
      </w:r>
    </w:p>
    <w:p>
      <w:r>
        <w:t>09ff3ac86a926801e391c67bdee72edf</w:t>
      </w:r>
    </w:p>
    <w:p>
      <w:r>
        <w:t>bf50db55bd5be42bcea994235aca7f3a</w:t>
      </w:r>
    </w:p>
    <w:p>
      <w:r>
        <w:t>af589a96b6b434594a66bb61a6f8ccea</w:t>
      </w:r>
    </w:p>
    <w:p>
      <w:r>
        <w:t>9537fe755ee409d1f0ed1f40c66d8e41</w:t>
      </w:r>
    </w:p>
    <w:p>
      <w:r>
        <w:t>319a64f4271ca3aa7ca12814eb893b36</w:t>
      </w:r>
    </w:p>
    <w:p>
      <w:r>
        <w:t>c670188dc64da620d8dc2325897608a7</w:t>
      </w:r>
    </w:p>
    <w:p>
      <w:r>
        <w:t>eddf80b679a0674354e6cbc9113486ea</w:t>
      </w:r>
    </w:p>
    <w:p>
      <w:r>
        <w:t>22ccf03f11368bddc57d28115b3bc881</w:t>
      </w:r>
    </w:p>
    <w:p>
      <w:r>
        <w:t>879f9f0f7fed65b4a8d5d793948b59cf</w:t>
      </w:r>
    </w:p>
    <w:p>
      <w:r>
        <w:t>f213f410d00821b2b2033a91e5ad5ad0</w:t>
      </w:r>
    </w:p>
    <w:p>
      <w:r>
        <w:t>7c5856f98328bcc9ce3ba232f0d51277</w:t>
      </w:r>
    </w:p>
    <w:p>
      <w:r>
        <w:t>98f136909d321a98fd92676d3bd41b8a</w:t>
      </w:r>
    </w:p>
    <w:p>
      <w:r>
        <w:t>78256756c905e18050fb23b09f1e74eb</w:t>
      </w:r>
    </w:p>
    <w:p>
      <w:r>
        <w:t>035cbec56a4027cd0ecb41abe1151cb6</w:t>
      </w:r>
    </w:p>
    <w:p>
      <w:r>
        <w:t>8a2339b7bc44b327d3be3398d789f6be</w:t>
      </w:r>
    </w:p>
    <w:p>
      <w:r>
        <w:t>26b54724a62be461730db0e011aab159</w:t>
      </w:r>
    </w:p>
    <w:p>
      <w:r>
        <w:t>6ae9f3e0e0217b76afccfcc7c1f3ee3e</w:t>
      </w:r>
    </w:p>
    <w:p>
      <w:r>
        <w:t>75d289c6d36e65f7fb95e6c10db43be8</w:t>
      </w:r>
    </w:p>
    <w:p>
      <w:r>
        <w:t>a697e84a936e1de0189fe4609cb6b79a</w:t>
      </w:r>
    </w:p>
    <w:p>
      <w:r>
        <w:t>9d896c614017900925c448360ffcdda9</w:t>
      </w:r>
    </w:p>
    <w:p>
      <w:r>
        <w:t>fb376b37741e8e6e19273824f89b3841</w:t>
      </w:r>
    </w:p>
    <w:p>
      <w:r>
        <w:t>a6336fb876ee7871dc6a654e6bf70fc2</w:t>
      </w:r>
    </w:p>
    <w:p>
      <w:r>
        <w:t>be11ec42b145e4156b071036388c758e</w:t>
      </w:r>
    </w:p>
    <w:p>
      <w:r>
        <w:t>d83f90bd8ac400b73678eda3aaed9988</w:t>
      </w:r>
    </w:p>
    <w:p>
      <w:r>
        <w:t>07e5eba33d159677a455ea4d97db2bef</w:t>
      </w:r>
    </w:p>
    <w:p>
      <w:r>
        <w:t>d9df893b15f2661ea0f62fcfd477c62a</w:t>
      </w:r>
    </w:p>
    <w:p>
      <w:r>
        <w:t>bc5c4cc30e627b61e503e90042f8afba</w:t>
      </w:r>
    </w:p>
    <w:p>
      <w:r>
        <w:t>0d7036e81a825f8d30f2443a1bfbf22f</w:t>
      </w:r>
    </w:p>
    <w:p>
      <w:r>
        <w:t>2dceee3172fa36b03ad56777c85b8f29</w:t>
      </w:r>
    </w:p>
    <w:p>
      <w:r>
        <w:t>a4d816d0af9a39f9b587780bb2212802</w:t>
      </w:r>
    </w:p>
    <w:p>
      <w:r>
        <w:t>4aaeaa79f8628c3409176c5d5f068e0d</w:t>
      </w:r>
    </w:p>
    <w:p>
      <w:r>
        <w:t>6411eb8b35ba48105a6f6c6856283842</w:t>
      </w:r>
    </w:p>
    <w:p>
      <w:r>
        <w:t>a346d61adba859321d9dc2e68aa0b7af</w:t>
      </w:r>
    </w:p>
    <w:p>
      <w:r>
        <w:t>c4bd6f3c5a8361ea4c5a513e42ade2c0</w:t>
      </w:r>
    </w:p>
    <w:p>
      <w:r>
        <w:t>ebd0ded3fc0f79a841218d70b499600a</w:t>
      </w:r>
    </w:p>
    <w:p>
      <w:r>
        <w:t>ab0809b67b9e1bf924c688cf82672291</w:t>
      </w:r>
    </w:p>
    <w:p>
      <w:r>
        <w:t>4592d0d5845d4a102f56585f3992b7e3</w:t>
      </w:r>
    </w:p>
    <w:p>
      <w:r>
        <w:t>2e3295fb503f6378fe88a34628996adf</w:t>
      </w:r>
    </w:p>
    <w:p>
      <w:r>
        <w:t>f372f7ac06f3b3ab8a70b2c9ed8512a7</w:t>
      </w:r>
    </w:p>
    <w:p>
      <w:r>
        <w:t>d87640d3c8e5d1bc48de64453f1d3f15</w:t>
      </w:r>
    </w:p>
    <w:p>
      <w:r>
        <w:t>3e458cda5a77e91fc2c71370dea5555b</w:t>
      </w:r>
    </w:p>
    <w:p>
      <w:r>
        <w:t>045e6c40f2d1f2b5fe09443a61e27c03</w:t>
      </w:r>
    </w:p>
    <w:p>
      <w:r>
        <w:t>ce57368da3cd63115f2367165016c1bb</w:t>
      </w:r>
    </w:p>
    <w:p>
      <w:r>
        <w:t>5f44c8c868ce5095d1539504517704eb</w:t>
      </w:r>
    </w:p>
    <w:p>
      <w:r>
        <w:t>f010b61d24790f73690377574d078bf4</w:t>
      </w:r>
    </w:p>
    <w:p>
      <w:r>
        <w:t>1addba242a982172470fad74ff3e8d11</w:t>
      </w:r>
    </w:p>
    <w:p>
      <w:r>
        <w:t>6dd8d9232e9586ffa7c5b39b6d37989e</w:t>
      </w:r>
    </w:p>
    <w:p>
      <w:r>
        <w:t>8eeb334b5193892a33e57e6dc875a0eb</w:t>
      </w:r>
    </w:p>
    <w:p>
      <w:r>
        <w:t>f73140a65aff3563e2ca7bfab88695a8</w:t>
      </w:r>
    </w:p>
    <w:p>
      <w:r>
        <w:t>df19eb8a6595411866a05d750c3a92d4</w:t>
      </w:r>
    </w:p>
    <w:p>
      <w:r>
        <w:t>d47df8030894ec576fccb36fb11e79f8</w:t>
      </w:r>
    </w:p>
    <w:p>
      <w:r>
        <w:t>4affca31c7b991aeb9d0919fffcf1c4c</w:t>
      </w:r>
    </w:p>
    <w:p>
      <w:r>
        <w:t>e3e22fee36110193bda1d52e4d776dc0</w:t>
      </w:r>
    </w:p>
    <w:p>
      <w:r>
        <w:t>ba39b99e3acdb36349270538969ca116</w:t>
      </w:r>
    </w:p>
    <w:p>
      <w:r>
        <w:t>b3a9c4159158f709b7fc4e2e643f5bdb</w:t>
      </w:r>
    </w:p>
    <w:p>
      <w:r>
        <w:t>340462df391a7851c7d5ec5f55c538b9</w:t>
      </w:r>
    </w:p>
    <w:p>
      <w:r>
        <w:t>da44372a96ca90827ca532692f20079d</w:t>
      </w:r>
    </w:p>
    <w:p>
      <w:r>
        <w:t>66e1bfb642d3f684c9d4319fd25cc6f9</w:t>
      </w:r>
    </w:p>
    <w:p>
      <w:r>
        <w:t>657e482a1715c0063d9ff300de9c2965</w:t>
      </w:r>
    </w:p>
    <w:p>
      <w:r>
        <w:t>d37f57542b5bff9b5c0c27abe467aad2</w:t>
      </w:r>
    </w:p>
    <w:p>
      <w:r>
        <w:t>66ea967936e1b4ce32f356e5d48db094</w:t>
      </w:r>
    </w:p>
    <w:p>
      <w:r>
        <w:t>7e44c28a033cd1c65fe73451cb2df03f</w:t>
      </w:r>
    </w:p>
    <w:p>
      <w:r>
        <w:t>15d39de87e1958e844d6032df1848fd6</w:t>
      </w:r>
    </w:p>
    <w:p>
      <w:r>
        <w:t>69357e68b915b867919372c91f2c19c1</w:t>
      </w:r>
    </w:p>
    <w:p>
      <w:r>
        <w:t>f5055ca2131a7f89f047957761d69adf</w:t>
      </w:r>
    </w:p>
    <w:p>
      <w:r>
        <w:t>07def47eab5fd98688366af8877ad1a2</w:t>
      </w:r>
    </w:p>
    <w:p>
      <w:r>
        <w:t>2c6e55c7786817b5804a9d5cfa68a360</w:t>
      </w:r>
    </w:p>
    <w:p>
      <w:r>
        <w:t>991390c60bbab3ed715e489d6f8264f0</w:t>
      </w:r>
    </w:p>
    <w:p>
      <w:r>
        <w:t>6ed137f97216bebf04036819626767cb</w:t>
      </w:r>
    </w:p>
    <w:p>
      <w:r>
        <w:t>46673651d77eac0647248899df124ec0</w:t>
      </w:r>
    </w:p>
    <w:p>
      <w:r>
        <w:t>8719d8fea04ad2849e6b9a256ecbf5e0</w:t>
      </w:r>
    </w:p>
    <w:p>
      <w:r>
        <w:t>029a8335d2f5a685833e4efda51115c8</w:t>
      </w:r>
    </w:p>
    <w:p>
      <w:r>
        <w:t>7bdf5b7ad6935e0927d210ace83a6e37</w:t>
      </w:r>
    </w:p>
    <w:p>
      <w:r>
        <w:t>78d16c27bbd7345e9760d302d21d670d</w:t>
      </w:r>
    </w:p>
    <w:p>
      <w:r>
        <w:t>0057bfc5713413d3a7bd6ccda2db37d0</w:t>
      </w:r>
    </w:p>
    <w:p>
      <w:r>
        <w:t>2a0b6d10a6fcf9b489eb7e36380e6399</w:t>
      </w:r>
    </w:p>
    <w:p>
      <w:r>
        <w:t>aa885b244292a60a35e0859ed5633a65</w:t>
      </w:r>
    </w:p>
    <w:p>
      <w:r>
        <w:t>f3f87c01ee8608052c3bb17bbae7f56e</w:t>
      </w:r>
    </w:p>
    <w:p>
      <w:r>
        <w:t>2503b3097e867a4c1019061adeeb18ff</w:t>
      </w:r>
    </w:p>
    <w:p>
      <w:r>
        <w:t>6f402ffb6dd351d5145067c178339d26</w:t>
      </w:r>
    </w:p>
    <w:p>
      <w:r>
        <w:t>53de2b227f62c7d66a0aad88ace0b6db</w:t>
      </w:r>
    </w:p>
    <w:p>
      <w:r>
        <w:t>8421314d0b87e4861d9d046085bf4628</w:t>
      </w:r>
    </w:p>
    <w:p>
      <w:r>
        <w:t>f73fd1f37ed476aa331ae8dcd760e1ef</w:t>
      </w:r>
    </w:p>
    <w:p>
      <w:r>
        <w:t>502f00dd4f6ffdfa35c1153f3f626da9</w:t>
      </w:r>
    </w:p>
    <w:p>
      <w:r>
        <w:t>ee793f3c117e291c073bb663af1f52cd</w:t>
      </w:r>
    </w:p>
    <w:p>
      <w:r>
        <w:t>2afd45e16ab3743d2e38cfc8ed5fdfed</w:t>
      </w:r>
    </w:p>
    <w:p>
      <w:r>
        <w:t>d2b2a793bbcf7d0de070ef717654c472</w:t>
      </w:r>
    </w:p>
    <w:p>
      <w:r>
        <w:t>d9dcadaf5072a2f64c09a53e21e4646c</w:t>
      </w:r>
    </w:p>
    <w:p>
      <w:r>
        <w:t>413d2f9e0a9a9c421c3f5b9d25a49bdd</w:t>
      </w:r>
    </w:p>
    <w:p>
      <w:r>
        <w:t>8188baba197242064d8fdfe5dd2ce4da</w:t>
      </w:r>
    </w:p>
    <w:p>
      <w:r>
        <w:t>c7a350526dede9a51397b513644068ec</w:t>
      </w:r>
    </w:p>
    <w:p>
      <w:r>
        <w:t>7f372688b22ff05d8b0709ab112290b0</w:t>
      </w:r>
    </w:p>
    <w:p>
      <w:r>
        <w:t>f153334954d5f0811a531682f2a2fd8d</w:t>
      </w:r>
    </w:p>
    <w:p>
      <w:r>
        <w:t>ae2100594eacb6c6f3668e4a8b679327</w:t>
      </w:r>
    </w:p>
    <w:p>
      <w:r>
        <w:t>c98ac907e8fd3fd25a4256d63a1106e8</w:t>
      </w:r>
    </w:p>
    <w:p>
      <w:r>
        <w:t>72be69d1f1825d8ff47afa1cf6072c78</w:t>
      </w:r>
    </w:p>
    <w:p>
      <w:r>
        <w:t>e481d9639d3d85751a97ef5d65383e52</w:t>
      </w:r>
    </w:p>
    <w:p>
      <w:r>
        <w:t>dadce91f745cdc725af5f776cab3391c</w:t>
      </w:r>
    </w:p>
    <w:p>
      <w:r>
        <w:t>44cf22dfc83e24e0c53380047a736abd</w:t>
      </w:r>
    </w:p>
    <w:p>
      <w:r>
        <w:t>4e97219526c7e0cbedcae788de0c6ad7</w:t>
      </w:r>
    </w:p>
    <w:p>
      <w:r>
        <w:t>af2353182cd19c737b957972b653e8c1</w:t>
      </w:r>
    </w:p>
    <w:p>
      <w:r>
        <w:t>e36d3d5ac5f1e77b61f047be90fc30af</w:t>
      </w:r>
    </w:p>
    <w:p>
      <w:r>
        <w:t>2689bea9d5c729d7cc6aba7f382d6603</w:t>
      </w:r>
    </w:p>
    <w:p>
      <w:r>
        <w:t>f4974e72e06d74027bcd7848f1fb4e05</w:t>
      </w:r>
    </w:p>
    <w:p>
      <w:r>
        <w:t>e0b41fc2b385720c2595ab5f05d7f1eb</w:t>
      </w:r>
    </w:p>
    <w:p>
      <w:r>
        <w:t>ff0d3a51e37dd8f5ece4e6a89535adc1</w:t>
      </w:r>
    </w:p>
    <w:p>
      <w:r>
        <w:t>5ad926858a91f6adadc4f5bc1368ec1c</w:t>
      </w:r>
    </w:p>
    <w:p>
      <w:r>
        <w:t>85393792613bbe5c4a3654469cf08db9</w:t>
      </w:r>
    </w:p>
    <w:p>
      <w:r>
        <w:t>8e04545d6ac429eaaf56a9538ec63b60</w:t>
      </w:r>
    </w:p>
    <w:p>
      <w:r>
        <w:t>50ba7540938eb0c8573dd24a34844445</w:t>
      </w:r>
    </w:p>
    <w:p>
      <w:r>
        <w:t>91a0e094ae9b8b78a646d88552708aa5</w:t>
      </w:r>
    </w:p>
    <w:p>
      <w:r>
        <w:t>91f12b86ccbbdbc43ab042f651af44b1</w:t>
      </w:r>
    </w:p>
    <w:p>
      <w:r>
        <w:t>8c59cce28104270ed965181fd93b68eb</w:t>
      </w:r>
    </w:p>
    <w:p>
      <w:r>
        <w:t>d9f12ccfcad6cd159350ff9334be40fc</w:t>
      </w:r>
    </w:p>
    <w:p>
      <w:r>
        <w:t>d5ff1183830a1cc86b8392238205bb6b</w:t>
      </w:r>
    </w:p>
    <w:p>
      <w:r>
        <w:t>84fa92f8f100fabe7794de6feb64660c</w:t>
      </w:r>
    </w:p>
    <w:p>
      <w:r>
        <w:t>238fdb911ede2dfaeceb51f748cc3fd6</w:t>
      </w:r>
    </w:p>
    <w:p>
      <w:r>
        <w:t>210656a48c6b2fbfe7c25717715cae91</w:t>
      </w:r>
    </w:p>
    <w:p>
      <w:r>
        <w:t>9197aafca6e1a6d7298241b0db331c64</w:t>
      </w:r>
    </w:p>
    <w:p>
      <w:r>
        <w:t>38f02718940c3e6068ef000ccbfd98d6</w:t>
      </w:r>
    </w:p>
    <w:p>
      <w:r>
        <w:t>d077cb0b1221cdbf1237d3cec7244d28</w:t>
      </w:r>
    </w:p>
    <w:p>
      <w:r>
        <w:t>b9c907a6a15091b59a2464d7495611d8</w:t>
      </w:r>
    </w:p>
    <w:p>
      <w:r>
        <w:t>52c058d86b91854e1cc3eef24745180f</w:t>
      </w:r>
    </w:p>
    <w:p>
      <w:r>
        <w:t>9e519f93041a783a644b9477d248b605</w:t>
      </w:r>
    </w:p>
    <w:p>
      <w:r>
        <w:t>79121feee45063ab67f368493b5ae2db</w:t>
      </w:r>
    </w:p>
    <w:p>
      <w:r>
        <w:t>151d51dd88e874f3536bce5c49c1bae5</w:t>
      </w:r>
    </w:p>
    <w:p>
      <w:r>
        <w:t>df7eea131b2a8fba4abbe6bb94e0f11a</w:t>
      </w:r>
    </w:p>
    <w:p>
      <w:r>
        <w:t>9850009bef2583363053e9067fced748</w:t>
      </w:r>
    </w:p>
    <w:p>
      <w:r>
        <w:t>bed73c3cd04b3b3b322ed9f03d6965bd</w:t>
      </w:r>
    </w:p>
    <w:p>
      <w:r>
        <w:t>3de6a836c6209661f1212a9ea055c1b2</w:t>
      </w:r>
    </w:p>
    <w:p>
      <w:r>
        <w:t>6a8dbeaf02b412f5e282418445a60a9f</w:t>
      </w:r>
    </w:p>
    <w:p>
      <w:r>
        <w:t>d4271a4a564e671a0a236f8051103de8</w:t>
      </w:r>
    </w:p>
    <w:p>
      <w:r>
        <w:t>ba6df706e2fb22b669847f7c4d3e6cf5</w:t>
      </w:r>
    </w:p>
    <w:p>
      <w:r>
        <w:t>c143039d50e47144ae5f6a2976e1139b</w:t>
      </w:r>
    </w:p>
    <w:p>
      <w:r>
        <w:t>f037a0eba6df3c58faef78f043b139d8</w:t>
      </w:r>
    </w:p>
    <w:p>
      <w:r>
        <w:t>1725f057658d4bbcaa483d9ca66f5d91</w:t>
      </w:r>
    </w:p>
    <w:p>
      <w:r>
        <w:t>0ce81c0ee2ae3315afb54eed9ed63612</w:t>
      </w:r>
    </w:p>
    <w:p>
      <w:r>
        <w:t>534ed982da1b3267f45051d19bbab3c7</w:t>
      </w:r>
    </w:p>
    <w:p>
      <w:r>
        <w:t>820ffad7d89148bdc6f27a4bbf593841</w:t>
      </w:r>
    </w:p>
    <w:p>
      <w:r>
        <w:t>a4be4387ce6d14e6a8fa6e1209b12e05</w:t>
      </w:r>
    </w:p>
    <w:p>
      <w:r>
        <w:t>fb647978804bc51465c5f1053c93b020</w:t>
      </w:r>
    </w:p>
    <w:p>
      <w:r>
        <w:t>d8a236d9829f40d2153be9cb15445c00</w:t>
      </w:r>
    </w:p>
    <w:p>
      <w:r>
        <w:t>4eba59a1b79639e44124ec10a30b8a5d</w:t>
      </w:r>
    </w:p>
    <w:p>
      <w:r>
        <w:t>0f49d46547e105fcf3ceb55a598a8491</w:t>
      </w:r>
    </w:p>
    <w:p>
      <w:r>
        <w:t>1723104c40f7e2d679cb4eb6a73c9713</w:t>
      </w:r>
    </w:p>
    <w:p>
      <w:r>
        <w:t>4796ee4ece965465869ee58d2656c3c0</w:t>
      </w:r>
    </w:p>
    <w:p>
      <w:r>
        <w:t>1b4f038e814b06c0d9d6f63f3445d2b2</w:t>
      </w:r>
    </w:p>
    <w:p>
      <w:r>
        <w:t>3e1a28abef6eb2a54ffce907fb5448bd</w:t>
      </w:r>
    </w:p>
    <w:p>
      <w:r>
        <w:t>c9c4ac5c68e10b03a6cf3e6de6e6248e</w:t>
      </w:r>
    </w:p>
    <w:p>
      <w:r>
        <w:t>03bcebf1b1d93533796b35dca9e375ff</w:t>
      </w:r>
    </w:p>
    <w:p>
      <w:r>
        <w:t>84cb1b9c51f22e00342c92d6934e266b</w:t>
      </w:r>
    </w:p>
    <w:p>
      <w:r>
        <w:t>160644623582929d88ed81fc99a008ed</w:t>
      </w:r>
    </w:p>
    <w:p>
      <w:r>
        <w:t>9f28ec0c9b731a2b0cf945f0eeb070b2</w:t>
      </w:r>
    </w:p>
    <w:p>
      <w:r>
        <w:t>25c488ce426796a84fa27fff1637e42d</w:t>
      </w:r>
    </w:p>
    <w:p>
      <w:r>
        <w:t>0209fd15957963ef4a4d8af20ad1a1eb</w:t>
      </w:r>
    </w:p>
    <w:p>
      <w:r>
        <w:t>c4ec1583714866ae831e58cedad30046</w:t>
      </w:r>
    </w:p>
    <w:p>
      <w:r>
        <w:t>93cf7d421ebc308823a11180ca3565f5</w:t>
      </w:r>
    </w:p>
    <w:p>
      <w:r>
        <w:t>f15df35fd0c2313846199e1d877d9b94</w:t>
      </w:r>
    </w:p>
    <w:p>
      <w:r>
        <w:t>af56d6615618a82d3c63ab5fc25c6399</w:t>
      </w:r>
    </w:p>
    <w:p>
      <w:r>
        <w:t>5f67785ec7d9c29b417735b7c25adcf8</w:t>
      </w:r>
    </w:p>
    <w:p>
      <w:r>
        <w:t>df8a4bdd8c43d35ffc0a308f2217a54a</w:t>
      </w:r>
    </w:p>
    <w:p>
      <w:r>
        <w:t>9d385538b155830e987e4c634ea2f277</w:t>
      </w:r>
    </w:p>
    <w:p>
      <w:r>
        <w:t>f6aa7328f77078cfd9c1bc8d2493ad35</w:t>
      </w:r>
    </w:p>
    <w:p>
      <w:r>
        <w:t>4d2bef2a2b3a4810ae23b8ccb29bdd36</w:t>
      </w:r>
    </w:p>
    <w:p>
      <w:r>
        <w:t>63ceeebb746f04cd365163d72766e25e</w:t>
      </w:r>
    </w:p>
    <w:p>
      <w:r>
        <w:t>9c6695030bf8f7967b740ab46979e336</w:t>
      </w:r>
    </w:p>
    <w:p>
      <w:r>
        <w:t>e405ad2e0a3843c9da307edcdd11cb9b</w:t>
      </w:r>
    </w:p>
    <w:p>
      <w:r>
        <w:t>6f6ab5a73716ade868d62b1a629c1aec</w:t>
      </w:r>
    </w:p>
    <w:p>
      <w:r>
        <w:t>5396bc880ae5ff29c85656c20c2f0e60</w:t>
      </w:r>
    </w:p>
    <w:p>
      <w:r>
        <w:t>6df6325d7722aeb405b114f941057897</w:t>
      </w:r>
    </w:p>
    <w:p>
      <w:r>
        <w:t>8f4ab84170361650720e8ec31eafa94e</w:t>
      </w:r>
    </w:p>
    <w:p>
      <w:r>
        <w:t>fb84678a71d1f7ec98dcf361c44e9c7a</w:t>
      </w:r>
    </w:p>
    <w:p>
      <w:r>
        <w:t>d9d28a18f2471d1293733e94ffe4d431</w:t>
      </w:r>
    </w:p>
    <w:p>
      <w:r>
        <w:t>8ac01d78176e1639373468ae3eaae151</w:t>
      </w:r>
    </w:p>
    <w:p>
      <w:r>
        <w:t>1e525d75953a27813240067f7205f468</w:t>
      </w:r>
    </w:p>
    <w:p>
      <w:r>
        <w:t>cd6c989d147236a81a183694a2e93d15</w:t>
      </w:r>
    </w:p>
    <w:p>
      <w:r>
        <w:t>d1b67f5916097b097e2850a6515a90c5</w:t>
      </w:r>
    </w:p>
    <w:p>
      <w:r>
        <w:t>d7b8d166db25cf7eddcb0fb370873565</w:t>
      </w:r>
    </w:p>
    <w:p>
      <w:r>
        <w:t>77ce00d7ab3feac3e80b1d859cbd530c</w:t>
      </w:r>
    </w:p>
    <w:p>
      <w:r>
        <w:t>b9280a4feba0daaeb1ce64dd33fb37b4</w:t>
      </w:r>
    </w:p>
    <w:p>
      <w:r>
        <w:t>5b3e4af9b009e6b88129267c41b40269</w:t>
      </w:r>
    </w:p>
    <w:p>
      <w:r>
        <w:t>be3a18c0df9cf923f3cfc4069d92671f</w:t>
      </w:r>
    </w:p>
    <w:p>
      <w:r>
        <w:t>99f9b322121a71e12db6ba4c410f1e83</w:t>
      </w:r>
    </w:p>
    <w:p>
      <w:r>
        <w:t>d0d1c43e6c156bb6487257f5ee04f052</w:t>
      </w:r>
    </w:p>
    <w:p>
      <w:r>
        <w:t>a27b8a49912ab3171933daba1c75e2ad</w:t>
      </w:r>
    </w:p>
    <w:p>
      <w:r>
        <w:t>3aec5ca931642dd77ccaf80623ecc5b7</w:t>
      </w:r>
    </w:p>
    <w:p>
      <w:r>
        <w:t>9eed5ef96f9c237ac6b9d5906fbb6daa</w:t>
      </w:r>
    </w:p>
    <w:p>
      <w:r>
        <w:t>0079db5b32922d007b7210be4bb0e678</w:t>
      </w:r>
    </w:p>
    <w:p>
      <w:r>
        <w:t>f412c37de559b6bccfed4c01170d844c</w:t>
      </w:r>
    </w:p>
    <w:p>
      <w:r>
        <w:t>727657d85261dbf68d034981d50f52ff</w:t>
      </w:r>
    </w:p>
    <w:p>
      <w:r>
        <w:t>2aff63936653c68949dd54719ff7bc47</w:t>
      </w:r>
    </w:p>
    <w:p>
      <w:r>
        <w:t>2b7b689bc55a8730cb8b24d5e12314a6</w:t>
      </w:r>
    </w:p>
    <w:p>
      <w:r>
        <w:t>c57ba339a40d46dec8739473f2b01a42</w:t>
      </w:r>
    </w:p>
    <w:p>
      <w:r>
        <w:t>3cac0062722af4e3c8ae6e30a0094ea0</w:t>
      </w:r>
    </w:p>
    <w:p>
      <w:r>
        <w:t>138030a376a23b5f52056d9913343ed3</w:t>
      </w:r>
    </w:p>
    <w:p>
      <w:r>
        <w:t>734e839a75e64e2ede1282de0bb2130c</w:t>
      </w:r>
    </w:p>
    <w:p>
      <w:r>
        <w:t>94624b654e5269fc0ee2e7fa96a16607</w:t>
      </w:r>
    </w:p>
    <w:p>
      <w:r>
        <w:t>bb1b04b513e6f944ec0be33cb1827f0c</w:t>
      </w:r>
    </w:p>
    <w:p>
      <w:r>
        <w:t>b222fe14eeb946da91910c0d855519dc</w:t>
      </w:r>
    </w:p>
    <w:p>
      <w:r>
        <w:t>a94205a3f942f6f72e2d16156d593604</w:t>
      </w:r>
    </w:p>
    <w:p>
      <w:r>
        <w:t>fa2b22c856db6c839439fc8dbe3c0f1f</w:t>
      </w:r>
    </w:p>
    <w:p>
      <w:r>
        <w:t>b70aea55b8e2dad46e37d31f4c4fbce6</w:t>
      </w:r>
    </w:p>
    <w:p>
      <w:r>
        <w:t>cbbbd5b92f460a00280d1b80a35d0a07</w:t>
      </w:r>
    </w:p>
    <w:p>
      <w:r>
        <w:t>c51dd922e41357813b0f03686dc22fb7</w:t>
      </w:r>
    </w:p>
    <w:p>
      <w:r>
        <w:t>9683c88ddb7bc190d8124b7a5840d674</w:t>
      </w:r>
    </w:p>
    <w:p>
      <w:r>
        <w:t>cc9efb350eb3fbf86b702c93eb3e7497</w:t>
      </w:r>
    </w:p>
    <w:p>
      <w:r>
        <w:t>e03dc85e7f85e3ee1e66b86c77fa6993</w:t>
      </w:r>
    </w:p>
    <w:p>
      <w:r>
        <w:t>4855d1cc7f16942dfee19b4d340bc906</w:t>
      </w:r>
    </w:p>
    <w:p>
      <w:r>
        <w:t>596d8dd81aa1a01a965e65a43486a42c</w:t>
      </w:r>
    </w:p>
    <w:p>
      <w:r>
        <w:t>fdade75a416cb8aef5399b008439d983</w:t>
      </w:r>
    </w:p>
    <w:p>
      <w:r>
        <w:t>e368d91387c21c8ea92311d9ffb1ea73</w:t>
      </w:r>
    </w:p>
    <w:p>
      <w:r>
        <w:t>bbd511515c2e8682d77ed5ea7c529a3a</w:t>
      </w:r>
    </w:p>
    <w:p>
      <w:r>
        <w:t>b276ab197dacff54985b817feb57a202</w:t>
      </w:r>
    </w:p>
    <w:p>
      <w:r>
        <w:t>3b98f771db0f0ff4b7abfedf3b53a9c8</w:t>
      </w:r>
    </w:p>
    <w:p>
      <w:r>
        <w:t>062bc71afc0fd16949a8f9ab455754dc</w:t>
      </w:r>
    </w:p>
    <w:p>
      <w:r>
        <w:t>01e9536d9bec6246e4786f0b1f7f2585</w:t>
      </w:r>
    </w:p>
    <w:p>
      <w:r>
        <w:t>0221057b0403f75631cbbda35db36685</w:t>
      </w:r>
    </w:p>
    <w:p>
      <w:r>
        <w:t>f626256ae211015f98dc069912674859</w:t>
      </w:r>
    </w:p>
    <w:p>
      <w:r>
        <w:t>f3c6177d5634322b1d651566fcc92893</w:t>
      </w:r>
    </w:p>
    <w:p>
      <w:r>
        <w:t>7a501d30d44217463a350e1c32a4caa4</w:t>
      </w:r>
    </w:p>
    <w:p>
      <w:r>
        <w:t>96c8651dfd66331aacc1779e3e94cba4</w:t>
      </w:r>
    </w:p>
    <w:p>
      <w:r>
        <w:t>fe7511ab0aaa8b731f821a5c54194bb1</w:t>
      </w:r>
    </w:p>
    <w:p>
      <w:r>
        <w:t>207c35c55e02173dfda974888389e71a</w:t>
      </w:r>
    </w:p>
    <w:p>
      <w:r>
        <w:t>6bbcc1ba5596d6874db54576e5d7dd18</w:t>
      </w:r>
    </w:p>
    <w:p>
      <w:r>
        <w:t>9685374a3205b8efc21e0260a8a9271f</w:t>
      </w:r>
    </w:p>
    <w:p>
      <w:r>
        <w:t>a61040da3fc267267b84f20b318a1a7e</w:t>
      </w:r>
    </w:p>
    <w:p>
      <w:r>
        <w:t>eae989ae78e94cfc419a3f86e2f406aa</w:t>
      </w:r>
    </w:p>
    <w:p>
      <w:r>
        <w:t>94a1df9577c1a0f9cb489153e1dc68cd</w:t>
      </w:r>
    </w:p>
    <w:p>
      <w:r>
        <w:t>c5511c61e148a4177418c2ea4208da7f</w:t>
      </w:r>
    </w:p>
    <w:p>
      <w:r>
        <w:t>c0de45a6c0199f0fd22df0e4698ffeed</w:t>
      </w:r>
    </w:p>
    <w:p>
      <w:r>
        <w:t>f9efd9b5838fe970ad98fc8e0df76ef6</w:t>
      </w:r>
    </w:p>
    <w:p>
      <w:r>
        <w:t>df5da9e8e952987f007cefaea599de07</w:t>
      </w:r>
    </w:p>
    <w:p>
      <w:r>
        <w:t>83af4d6beac6bd0f66a358ffd0aed00a</w:t>
      </w:r>
    </w:p>
    <w:p>
      <w:r>
        <w:t>1cc35063acce3fcd9ee9fd10444c26eb</w:t>
      </w:r>
    </w:p>
    <w:p>
      <w:r>
        <w:t>068e62645efb97d83b43ffb4e1b79218</w:t>
      </w:r>
    </w:p>
    <w:p>
      <w:r>
        <w:t>4c371912bb034ef2e4608c2a38ee2e44</w:t>
      </w:r>
    </w:p>
    <w:p>
      <w:r>
        <w:t>f8617a15192938fb1d0c198c1a5b2948</w:t>
      </w:r>
    </w:p>
    <w:p>
      <w:r>
        <w:t>5ea80400a4c16417509000c544ddf11c</w:t>
      </w:r>
    </w:p>
    <w:p>
      <w:r>
        <w:t>be11d0f36cd9803ad2295ad4e4a776ae</w:t>
      </w:r>
    </w:p>
    <w:p>
      <w:r>
        <w:t>82d62cebe4285096aa3381507cff4073</w:t>
      </w:r>
    </w:p>
    <w:p>
      <w:r>
        <w:t>a7b51f0d0596e82311ee4c61a78940bb</w:t>
      </w:r>
    </w:p>
    <w:p>
      <w:r>
        <w:t>4b7560a5bbaf0f0e843c4493513b995a</w:t>
      </w:r>
    </w:p>
    <w:p>
      <w:r>
        <w:t>3ea24241da5e51c57aff25121c401d46</w:t>
      </w:r>
    </w:p>
    <w:p>
      <w:r>
        <w:t>60dd84e57d3144c9a0d3f2aba724732e</w:t>
      </w:r>
    </w:p>
    <w:p>
      <w:r>
        <w:t>b34ae88c31c41dfca38b8115e12d59c5</w:t>
      </w:r>
    </w:p>
    <w:p>
      <w:r>
        <w:t>ace06ee2dff4d0f4f48c8118bcc18b4c</w:t>
      </w:r>
    </w:p>
    <w:p>
      <w:r>
        <w:t>d7211840da054c8155a2b1e8e8ec64c1</w:t>
      </w:r>
    </w:p>
    <w:p>
      <w:r>
        <w:t>ec38848464dcec4dd38e26deb52f2a8d</w:t>
      </w:r>
    </w:p>
    <w:p>
      <w:r>
        <w:t>14087d5295aa96cf8a5f540b7c650046</w:t>
      </w:r>
    </w:p>
    <w:p>
      <w:r>
        <w:t>a7ac86d3b9dc080535290a0f9fdf8031</w:t>
      </w:r>
    </w:p>
    <w:p>
      <w:r>
        <w:t>24fecbc2c3dd60ebc900441a1be3323d</w:t>
      </w:r>
    </w:p>
    <w:p>
      <w:r>
        <w:t>c791cf73387b24131de627fbf539b2d6</w:t>
      </w:r>
    </w:p>
    <w:p>
      <w:r>
        <w:t>c65e6baabe4631002e54f3d087593899</w:t>
      </w:r>
    </w:p>
    <w:p>
      <w:r>
        <w:t>05a605fbeb765e3d8815c8932e09815c</w:t>
      </w:r>
    </w:p>
    <w:p>
      <w:r>
        <w:t>25c831a3cac30fbcfa4c10e0303f55fa</w:t>
      </w:r>
    </w:p>
    <w:p>
      <w:r>
        <w:t>01a2da718f94ac728c0f5e9a5eba8390</w:t>
      </w:r>
    </w:p>
    <w:p>
      <w:r>
        <w:t>68af2cbc23210676ee999568566d0777</w:t>
      </w:r>
    </w:p>
    <w:p>
      <w:r>
        <w:t>f4ea063bc20b0b20346204000144cd50</w:t>
      </w:r>
    </w:p>
    <w:p>
      <w:r>
        <w:t>f356f96f14f031a3c23f7b80cebc2a65</w:t>
      </w:r>
    </w:p>
    <w:p>
      <w:r>
        <w:t>4c8c14232bb4e6d66930376df4504181</w:t>
      </w:r>
    </w:p>
    <w:p>
      <w:r>
        <w:t>ed0e785927d226110cc90a7f68fa68d0</w:t>
      </w:r>
    </w:p>
    <w:p>
      <w:r>
        <w:t>826e6b92644852c954dcee9a4b3736c1</w:t>
      </w:r>
    </w:p>
    <w:p>
      <w:r>
        <w:t>0f08eeee2b9641b7403eed7165dfe985</w:t>
      </w:r>
    </w:p>
    <w:p>
      <w:r>
        <w:t>6366b89e6bb6a869dadd0f528a7af0be</w:t>
      </w:r>
    </w:p>
    <w:p>
      <w:r>
        <w:t>407f26627036859c09b45f8f03fb802f</w:t>
      </w:r>
    </w:p>
    <w:p>
      <w:r>
        <w:t>ce146a41d06530e239faef7cf5e37383</w:t>
      </w:r>
    </w:p>
    <w:p>
      <w:r>
        <w:t>8fa53c39d18f526d2e992e9bcba4ad83</w:t>
      </w:r>
    </w:p>
    <w:p>
      <w:r>
        <w:t>e1cdef4eb174aaefd6dc3fb74ac22983</w:t>
      </w:r>
    </w:p>
    <w:p>
      <w:r>
        <w:t>e216f6ad3c7ca51989bbd73ee00f106d</w:t>
      </w:r>
    </w:p>
    <w:p>
      <w:r>
        <w:t>3d7503068a3c15455151cb316f89f32a</w:t>
      </w:r>
    </w:p>
    <w:p>
      <w:r>
        <w:t>b9a1b45572ffeb8e1d2348c38292b234</w:t>
      </w:r>
    </w:p>
    <w:p>
      <w:r>
        <w:t>1c477f8d770349bef2804e3b82203db7</w:t>
      </w:r>
    </w:p>
    <w:p>
      <w:r>
        <w:t>f09c8077ee06d1c650540dd138578686</w:t>
      </w:r>
    </w:p>
    <w:p>
      <w:r>
        <w:t>4569a322da25f76c03d251f391c248de</w:t>
      </w:r>
    </w:p>
    <w:p>
      <w:r>
        <w:t>d2309f80701c7ce33735c8d2a043bfc4</w:t>
      </w:r>
    </w:p>
    <w:p>
      <w:r>
        <w:t>70565eec161e9914aadea08c6f90023a</w:t>
      </w:r>
    </w:p>
    <w:p>
      <w:r>
        <w:t>696750fc9da4324e6dd093e1aa0a5189</w:t>
      </w:r>
    </w:p>
    <w:p>
      <w:r>
        <w:t>0acb9452e526aff166ec6f35335c486f</w:t>
      </w:r>
    </w:p>
    <w:p>
      <w:r>
        <w:t>d9775de1b5c3874132c04d4e8e6d7ffc</w:t>
      </w:r>
    </w:p>
    <w:p>
      <w:r>
        <w:t>cd9f9594cf53947f3caec19601842bc4</w:t>
      </w:r>
    </w:p>
    <w:p>
      <w:r>
        <w:t>804e7b0ae253ec985a7d0ef563556508</w:t>
      </w:r>
    </w:p>
    <w:p>
      <w:r>
        <w:t>75e7cb684f8061122a482d6b4ce9068c</w:t>
      </w:r>
    </w:p>
    <w:p>
      <w:r>
        <w:t>a2cf01f08718c8460422611b1d8bc3a9</w:t>
      </w:r>
    </w:p>
    <w:p>
      <w:r>
        <w:t>d766c74fc1288b164d2e4a0554c79065</w:t>
      </w:r>
    </w:p>
    <w:p>
      <w:r>
        <w:t>17c7dd82a11ff3d6cce7d449aa6e4e35</w:t>
      </w:r>
    </w:p>
    <w:p>
      <w:r>
        <w:t>f1cf2ae9f94e2253d5caf751dbe26fed</w:t>
      </w:r>
    </w:p>
    <w:p>
      <w:r>
        <w:t>895f2e441dbd4449d810a759ec316d38</w:t>
      </w:r>
    </w:p>
    <w:p>
      <w:r>
        <w:t>28dbcbd786f50235ca963edcd34127c8</w:t>
      </w:r>
    </w:p>
    <w:p>
      <w:r>
        <w:t>2c2e15b012b3ad4b4e3ef59a8d797e9d</w:t>
      </w:r>
    </w:p>
    <w:p>
      <w:r>
        <w:t>167cb9ac0d9c40eb4cbe538e4e1464c5</w:t>
      </w:r>
    </w:p>
    <w:p>
      <w:r>
        <w:t>d31d837e9fb1320c4d9d08fac7b9cd97</w:t>
      </w:r>
    </w:p>
    <w:p>
      <w:r>
        <w:t>8af2a4fce6cb13b3c8d793fbd9eccf72</w:t>
      </w:r>
    </w:p>
    <w:p>
      <w:r>
        <w:t>22340350c34a921e56fb4349656fc494</w:t>
      </w:r>
    </w:p>
    <w:p>
      <w:r>
        <w:t>23c4b276d29ac2c4cda5770fdf56e329</w:t>
      </w:r>
    </w:p>
    <w:p>
      <w:r>
        <w:t>6076451b0e8bda60cd49d278f07d9ed2</w:t>
      </w:r>
    </w:p>
    <w:p>
      <w:r>
        <w:t>26b750ebc63b376ef3330018b05c7c0e</w:t>
      </w:r>
    </w:p>
    <w:p>
      <w:r>
        <w:t>f8ea38699acfe8fde6e8f4fbf8e0df3c</w:t>
      </w:r>
    </w:p>
    <w:p>
      <w:r>
        <w:t>ea0b134c42f234e5e04c95ab61da3c26</w:t>
      </w:r>
    </w:p>
    <w:p>
      <w:r>
        <w:t>26d5e89b84d1c4f590e34a7e5d024a7f</w:t>
      </w:r>
    </w:p>
    <w:p>
      <w:r>
        <w:t>b1f873fb8dd299b2d1e86e7cec4ae67c</w:t>
      </w:r>
    </w:p>
    <w:p>
      <w:r>
        <w:t>3b12ac153509d34139badd368af322ab</w:t>
      </w:r>
    </w:p>
    <w:p>
      <w:r>
        <w:t>172433e622562a2934bc0b486d85ae99</w:t>
      </w:r>
    </w:p>
    <w:p>
      <w:r>
        <w:t>b627146d5640a0506e26ccc1a1dc1969</w:t>
      </w:r>
    </w:p>
    <w:p>
      <w:r>
        <w:t>3cfaf663345fdcf1418d1986992ba419</w:t>
      </w:r>
    </w:p>
    <w:p>
      <w:r>
        <w:t>f79fe7041f0a95e2b40f6d71e7f04064</w:t>
      </w:r>
    </w:p>
    <w:p>
      <w:r>
        <w:t>0f4fdb34128fcd27727663cde805197b</w:t>
      </w:r>
    </w:p>
    <w:p>
      <w:r>
        <w:t>57348158e9c42df429addfda5a53662d</w:t>
      </w:r>
    </w:p>
    <w:p>
      <w:r>
        <w:t>2f8311615a7696d038e8b418b9c77800</w:t>
      </w:r>
    </w:p>
    <w:p>
      <w:r>
        <w:t>7adc3e03b558325979048b4b3d09a259</w:t>
      </w:r>
    </w:p>
    <w:p>
      <w:r>
        <w:t>3ace344418c68c5d3db793c10a85d6be</w:t>
      </w:r>
    </w:p>
    <w:p>
      <w:r>
        <w:t>14bc36416cf68d05f708d85607047fd2</w:t>
      </w:r>
    </w:p>
    <w:p>
      <w:r>
        <w:t>0179589291e3c18d65880f4726a4a4bd</w:t>
      </w:r>
    </w:p>
    <w:p>
      <w:r>
        <w:t>9d85773a9ced61115cae4b07131ff7fe</w:t>
      </w:r>
    </w:p>
    <w:p>
      <w:r>
        <w:t>34084418e562f75fdb6dc097b06e8dd1</w:t>
      </w:r>
    </w:p>
    <w:p>
      <w:r>
        <w:t>875ad92505d1b433607be48079bd9163</w:t>
      </w:r>
    </w:p>
    <w:p>
      <w:r>
        <w:t>8a68ee04462128fcddd61156cbe213d7</w:t>
      </w:r>
    </w:p>
    <w:p>
      <w:r>
        <w:t>c23931017477aac5fe45838c51a64767</w:t>
      </w:r>
    </w:p>
    <w:p>
      <w:r>
        <w:t>b09f443189692276a2ae40abafecd4e3</w:t>
      </w:r>
    </w:p>
    <w:p>
      <w:r>
        <w:t>c8bc085f31b05251435fad4b9a27940d</w:t>
      </w:r>
    </w:p>
    <w:p>
      <w:r>
        <w:t>9365a15e29f8ed0cc166f1f97d370719</w:t>
      </w:r>
    </w:p>
    <w:p>
      <w:r>
        <w:t>c8dbeac6df3d753a357c9ed6bc3812bc</w:t>
      </w:r>
    </w:p>
    <w:p>
      <w:r>
        <w:t>2a78c4be617c4fccafbc4279ca0a5ce5</w:t>
      </w:r>
    </w:p>
    <w:p>
      <w:r>
        <w:t>c4e26ecd2ac0fed79e0f98df57d97ca1</w:t>
      </w:r>
    </w:p>
    <w:p>
      <w:r>
        <w:t>7772efca1eb16431c7a755e992d8d77e</w:t>
      </w:r>
    </w:p>
    <w:p>
      <w:r>
        <w:t>2b8dfeb8cec8cba166a0aec7f6b2a2e3</w:t>
      </w:r>
    </w:p>
    <w:p>
      <w:r>
        <w:t>8471d0de25ce8b46ee1a2053dcfd79d9</w:t>
      </w:r>
    </w:p>
    <w:p>
      <w:r>
        <w:t>5ca266b5efbe99bb29e84186f50b6b95</w:t>
      </w:r>
    </w:p>
    <w:p>
      <w:r>
        <w:t>05d82b87d9867978f44ed3a44ab77878</w:t>
      </w:r>
    </w:p>
    <w:p>
      <w:r>
        <w:t>86150b822f425e839589eeda49d3e3b8</w:t>
      </w:r>
    </w:p>
    <w:p>
      <w:r>
        <w:t>143ffc5329ae1f1b08fefe1ede4618f3</w:t>
      </w:r>
    </w:p>
    <w:p>
      <w:r>
        <w:t>f1233bfed1d5381ffe934eecfd94ba27</w:t>
      </w:r>
    </w:p>
    <w:p>
      <w:r>
        <w:t>4d878fd851770172a2856d777683df46</w:t>
      </w:r>
    </w:p>
    <w:p>
      <w:r>
        <w:t>4112acb6180ca4f15a39a200a337ef5b</w:t>
      </w:r>
    </w:p>
    <w:p>
      <w:r>
        <w:t>7471ba44a6568516c564416d317125f5</w:t>
      </w:r>
    </w:p>
    <w:p>
      <w:r>
        <w:t>8af5e03bef3a63543d19e390d6e92ee5</w:t>
      </w:r>
    </w:p>
    <w:p>
      <w:r>
        <w:t>96abb6fc8e4cfdd62881bcee5dd428c1</w:t>
      </w:r>
    </w:p>
    <w:p>
      <w:r>
        <w:t>32fafa482be55044f570f1724209779d</w:t>
      </w:r>
    </w:p>
    <w:p>
      <w:r>
        <w:t>96abb28e7ca3dddf323caca1b1773a06</w:t>
      </w:r>
    </w:p>
    <w:p>
      <w:r>
        <w:t>de35be655348bd1f0c1698bce0c57f28</w:t>
      </w:r>
    </w:p>
    <w:p>
      <w:r>
        <w:t>8f8ddec5c10dd5e72e1afc5da62f5a51</w:t>
      </w:r>
    </w:p>
    <w:p>
      <w:r>
        <w:t>1a1ea00f9a46e1653b8a30f4752b216a</w:t>
      </w:r>
    </w:p>
    <w:p>
      <w:r>
        <w:t>a4d299d21337fe82a77118a22e9994d7</w:t>
      </w:r>
    </w:p>
    <w:p>
      <w:r>
        <w:t>461556ef1b7377087c33a91ef3fc413a</w:t>
      </w:r>
    </w:p>
    <w:p>
      <w:r>
        <w:t>8b170855677bc8f43e1cdff6ab2b92c0</w:t>
      </w:r>
    </w:p>
    <w:p>
      <w:r>
        <w:t>5e1f3e7f19f6b6710ae9a1ed2851dbc8</w:t>
      </w:r>
    </w:p>
    <w:p>
      <w:r>
        <w:t>d797f6d78d88cdbbf9f86485c2d8cbd0</w:t>
      </w:r>
    </w:p>
    <w:p>
      <w:r>
        <w:t>1e78c681d71d247635403363660f81df</w:t>
      </w:r>
    </w:p>
    <w:p>
      <w:r>
        <w:t>ab17c25310c423bdefe1b70cf17ec5eb</w:t>
      </w:r>
    </w:p>
    <w:p>
      <w:r>
        <w:t>210f41d5474b230fea3b001dff75ed5e</w:t>
      </w:r>
    </w:p>
    <w:p>
      <w:r>
        <w:t>62a09bbcd7751d0d3914cb1ebcb4b59a</w:t>
      </w:r>
    </w:p>
    <w:p>
      <w:r>
        <w:t>ba74de8d44909b980c526edd31f2e1b5</w:t>
      </w:r>
    </w:p>
    <w:p>
      <w:r>
        <w:t>42fed62b70800bac14be72bfbb72800f</w:t>
      </w:r>
    </w:p>
    <w:p>
      <w:r>
        <w:t>476b4b3b2dd6032db0bb8847cae1887d</w:t>
      </w:r>
    </w:p>
    <w:p>
      <w:r>
        <w:t>68a4b31fd7e8dd85e9bf88f4247190f6</w:t>
      </w:r>
    </w:p>
    <w:p>
      <w:r>
        <w:t>6b3a5a17b2a32bfcceccfed9714833ba</w:t>
      </w:r>
    </w:p>
    <w:p>
      <w:r>
        <w:t>4cc4ef5774638f0d4a1fc8b37b96fe09</w:t>
      </w:r>
    </w:p>
    <w:p>
      <w:r>
        <w:t>d9241018d77f2205290d6a8d8bc49cd9</w:t>
      </w:r>
    </w:p>
    <w:p>
      <w:r>
        <w:t>5aecb7841715dbb408deb43dc50d612c</w:t>
      </w:r>
    </w:p>
    <w:p>
      <w:r>
        <w:t>5b4da0b09f90f06666652d7450e40e13</w:t>
      </w:r>
    </w:p>
    <w:p>
      <w:r>
        <w:t>1873ab4d7c33ac6f1c44544ad7285e10</w:t>
      </w:r>
    </w:p>
    <w:p>
      <w:r>
        <w:t>1a2c86034ec347a2aa58b7f66b7aece5</w:t>
      </w:r>
    </w:p>
    <w:p>
      <w:r>
        <w:t>b8c70d663cff47b1de699b3a139f0ff2</w:t>
      </w:r>
    </w:p>
    <w:p>
      <w:r>
        <w:t>b3f1aa1edd557a9997c8449e576b53b8</w:t>
      </w:r>
    </w:p>
    <w:p>
      <w:r>
        <w:t>e12eb1d064db12189bb1447539cd9c40</w:t>
      </w:r>
    </w:p>
    <w:p>
      <w:r>
        <w:t>366ca4f8f4a06850c1dbc2d69a7f5246</w:t>
      </w:r>
    </w:p>
    <w:p>
      <w:r>
        <w:t>cf192009155e0e237ddc7ae5974d1eb6</w:t>
      </w:r>
    </w:p>
    <w:p>
      <w:r>
        <w:t>4e31c723a268e36424a89c8965ff6596</w:t>
      </w:r>
    </w:p>
    <w:p>
      <w:r>
        <w:t>0b99fac0247002348aea258b0d501b9e</w:t>
      </w:r>
    </w:p>
    <w:p>
      <w:r>
        <w:t>c8fe5a89e2180f4933ec387ad59165e6</w:t>
      </w:r>
    </w:p>
    <w:p>
      <w:r>
        <w:t>b192a6aa891ab2e34c39cf88b2f34ee0</w:t>
      </w:r>
    </w:p>
    <w:p>
      <w:r>
        <w:t>36303d183df8e1590371a1ce6ac0a8ed</w:t>
      </w:r>
    </w:p>
    <w:p>
      <w:r>
        <w:t>e10bf91da8a6d7bf40f5040872484eaa</w:t>
      </w:r>
    </w:p>
    <w:p>
      <w:r>
        <w:t>096e3ba020e924388409f36d41c6f7b9</w:t>
      </w:r>
    </w:p>
    <w:p>
      <w:r>
        <w:t>e81a30622f08ea286cfa10e4a0747377</w:t>
      </w:r>
    </w:p>
    <w:p>
      <w:r>
        <w:t>2789f717b7e9b43a9db414e5b87c84c8</w:t>
      </w:r>
    </w:p>
    <w:p>
      <w:r>
        <w:t>e4e69ef9cb5574c79db0a1a843a29b10</w:t>
      </w:r>
    </w:p>
    <w:p>
      <w:r>
        <w:t>b991e3518205e0cdb5e08810d355e0b1</w:t>
      </w:r>
    </w:p>
    <w:p>
      <w:r>
        <w:t>a589e716590ec7a871c39566c39adbd0</w:t>
      </w:r>
    </w:p>
    <w:p>
      <w:r>
        <w:t>96e628068a0d02fde62155e70ed2a511</w:t>
      </w:r>
    </w:p>
    <w:p>
      <w:r>
        <w:t>7ea8d295bc3fd1ababf302ba9a0e14aa</w:t>
      </w:r>
    </w:p>
    <w:p>
      <w:r>
        <w:t>054e1c68fe86a5833b39f02a28887894</w:t>
      </w:r>
    </w:p>
    <w:p>
      <w:r>
        <w:t>4b20fa71e2117a8f9b1ccf2be55bb807</w:t>
      </w:r>
    </w:p>
    <w:p>
      <w:r>
        <w:t>01bdd3d383e443ff0b4d25d339261f34</w:t>
      </w:r>
    </w:p>
    <w:p>
      <w:r>
        <w:t>b1de40deac307e9d569cc5779f84de68</w:t>
      </w:r>
    </w:p>
    <w:p>
      <w:r>
        <w:t>d3e0a862216a1ce96716163e1372b3ee</w:t>
      </w:r>
    </w:p>
    <w:p>
      <w:r>
        <w:t>8b1491694ad524072543674c2a42cd51</w:t>
      </w:r>
    </w:p>
    <w:p>
      <w:r>
        <w:t>f2d450502be9e37f2e86515307db6e2e</w:t>
      </w:r>
    </w:p>
    <w:p>
      <w:r>
        <w:t>77922f670ae186a9d583471dea5ada43</w:t>
      </w:r>
    </w:p>
    <w:p>
      <w:r>
        <w:t>2313547e52e8eaf516a47f94b1ac2a63</w:t>
      </w:r>
    </w:p>
    <w:p>
      <w:r>
        <w:t>43a49eecbf22a7ae73fadb8b2d2cd468</w:t>
      </w:r>
    </w:p>
    <w:p>
      <w:r>
        <w:t>ca8f05a081b3386bd2436b2a93535f6c</w:t>
      </w:r>
    </w:p>
    <w:p>
      <w:r>
        <w:t>a17eda6a83522a96153c6b1ba032cdde</w:t>
      </w:r>
    </w:p>
    <w:p>
      <w:r>
        <w:t>ad0c81a9396f9f82194bf36f3ccd96b5</w:t>
      </w:r>
    </w:p>
    <w:p>
      <w:r>
        <w:t>6635eb198ef16100f4a4bb250a4b8ff5</w:t>
      </w:r>
    </w:p>
    <w:p>
      <w:r>
        <w:t>e6472c01d9d1edcc1543f4e359660609</w:t>
      </w:r>
    </w:p>
    <w:p>
      <w:r>
        <w:t>de6ffc1733a2930126c499978d2f89b3</w:t>
      </w:r>
    </w:p>
    <w:p>
      <w:r>
        <w:t>361c26e9c7ff4f6ca82a348e257ef788</w:t>
      </w:r>
    </w:p>
    <w:p>
      <w:r>
        <w:t>4f9a5f37c3f025fa19761e5eef194ea1</w:t>
      </w:r>
    </w:p>
    <w:p>
      <w:r>
        <w:t>b488aa77a8542f6a0c056a57d7064f38</w:t>
      </w:r>
    </w:p>
    <w:p>
      <w:r>
        <w:t>2b92ae1604906790294ee5b7a63ef9d3</w:t>
      </w:r>
    </w:p>
    <w:p>
      <w:r>
        <w:t>701a37baa1eefe5b3f7fbf3dd5763f49</w:t>
      </w:r>
    </w:p>
    <w:p>
      <w:r>
        <w:t>b02614b901001d6e06ed0c21fe0804fd</w:t>
      </w:r>
    </w:p>
    <w:p>
      <w:r>
        <w:t>1b125c2ff58b051db21496e31dc8192c</w:t>
      </w:r>
    </w:p>
    <w:p>
      <w:r>
        <w:t>ea92ac1e8dcb188a6685dcdcd7aa93c0</w:t>
      </w:r>
    </w:p>
    <w:p>
      <w:r>
        <w:t>8f2ca41bf5bfae5ac3fe9bc89af3dbfe</w:t>
      </w:r>
    </w:p>
    <w:p>
      <w:r>
        <w:t>e8f0e1230d8272dd5ae2364203bb4182</w:t>
      </w:r>
    </w:p>
    <w:p>
      <w:r>
        <w:t>5a99653422dde12e9bc8350d3ea09758</w:t>
      </w:r>
    </w:p>
    <w:p>
      <w:r>
        <w:t>82290a6f7e07e53f31edfaeb1a00dc85</w:t>
      </w:r>
    </w:p>
    <w:p>
      <w:r>
        <w:t>773d80fc9eb494bee5aedab7bee0a9e0</w:t>
      </w:r>
    </w:p>
    <w:p>
      <w:r>
        <w:t>4c06262814286fec5d32536ea0065d9c</w:t>
      </w:r>
    </w:p>
    <w:p>
      <w:r>
        <w:t>3ec96bbb08b98425b3f1b97253f1323c</w:t>
      </w:r>
    </w:p>
    <w:p>
      <w:r>
        <w:t>a6015c665914fc85a23f53c2d2cb8869</w:t>
      </w:r>
    </w:p>
    <w:p>
      <w:r>
        <w:t>7f9874c9f657b20d97490b1a4223dc7d</w:t>
      </w:r>
    </w:p>
    <w:p>
      <w:r>
        <w:t>fcce3be1f52d19cd34ac6779dcc39cc9</w:t>
      </w:r>
    </w:p>
    <w:p>
      <w:r>
        <w:t>05f654759874130bc36f667e117c7094</w:t>
      </w:r>
    </w:p>
    <w:p>
      <w:r>
        <w:t>f66d504db5304907f98da4ee35fb69fc</w:t>
      </w:r>
    </w:p>
    <w:p>
      <w:r>
        <w:t>3afd832b49752524c3abcdde2becbf34</w:t>
      </w:r>
    </w:p>
    <w:p>
      <w:r>
        <w:t>cc8fe2f9d25f16c74a4a888baa4b3dab</w:t>
      </w:r>
    </w:p>
    <w:p>
      <w:r>
        <w:t>b3306f971feecf2fa8c96dfc4390ccd6</w:t>
      </w:r>
    </w:p>
    <w:p>
      <w:r>
        <w:t>44a675946be4f1d6cd215c75478247cc</w:t>
      </w:r>
    </w:p>
    <w:p>
      <w:r>
        <w:t>500472f77c22a3068abaa06b3e921f1d</w:t>
      </w:r>
    </w:p>
    <w:p>
      <w:r>
        <w:t>e223aa67ca640cfae0503873617d7ab6</w:t>
      </w:r>
    </w:p>
    <w:p>
      <w:r>
        <w:t>47e00bbc59645b80086f3be81ea8205e</w:t>
      </w:r>
    </w:p>
    <w:p>
      <w:r>
        <w:t>b4d97a42e1e4c14b5ad9106ba1fd5dd1</w:t>
      </w:r>
    </w:p>
    <w:p>
      <w:r>
        <w:t>f67a50f484605c7a57117bed9f868612</w:t>
      </w:r>
    </w:p>
    <w:p>
      <w:r>
        <w:t>04a9e68c3c511e5bb7358a4006800940</w:t>
      </w:r>
    </w:p>
    <w:p>
      <w:r>
        <w:t>294e34b1943cb34742a32df0fd06a435</w:t>
      </w:r>
    </w:p>
    <w:p>
      <w:r>
        <w:t>78811b8f92dbc34c6b1832afa6496355</w:t>
      </w:r>
    </w:p>
    <w:p>
      <w:r>
        <w:t>e1e01dae0651cb2c1d656930df413c94</w:t>
      </w:r>
    </w:p>
    <w:p>
      <w:r>
        <w:t>20781b0a5111a6fb3550158d54042761</w:t>
      </w:r>
    </w:p>
    <w:p>
      <w:r>
        <w:t>3337b5ce4252315e49cb45d2f6e5af0f</w:t>
      </w:r>
    </w:p>
    <w:p>
      <w:r>
        <w:t>738a982c3ad0329353addbc0ba13956d</w:t>
      </w:r>
    </w:p>
    <w:p>
      <w:r>
        <w:t>4ccc027781a20dc572f973f6a47b5c79</w:t>
      </w:r>
    </w:p>
    <w:p>
      <w:r>
        <w:t>efab3cb8ce35d2d081c87ed36b5fdde9</w:t>
      </w:r>
    </w:p>
    <w:p>
      <w:r>
        <w:t>50a26695498b5279b8bf1430427aa6f5</w:t>
      </w:r>
    </w:p>
    <w:p>
      <w:r>
        <w:t>421172a838b74b35bbfe444c94d7eff1</w:t>
      </w:r>
    </w:p>
    <w:p>
      <w:r>
        <w:t>f6fd3bb1381e174e610371b54e404862</w:t>
      </w:r>
    </w:p>
    <w:p>
      <w:r>
        <w:t>4b81b33f072c6eb6b3f8ff1d6fc94a24</w:t>
      </w:r>
    </w:p>
    <w:p>
      <w:r>
        <w:t>4f1aa6ea0f2b991f0fcf0b8517fadf44</w:t>
      </w:r>
    </w:p>
    <w:p>
      <w:r>
        <w:t>d4ea176fa7b0e4098af56bd427b2005d</w:t>
      </w:r>
    </w:p>
    <w:p>
      <w:r>
        <w:t>017abbf23e65eae2d93c8f3f3d7c92ef</w:t>
      </w:r>
    </w:p>
    <w:p>
      <w:r>
        <w:t>47f1dd04d33c768c8eef70cb7c98cff5</w:t>
      </w:r>
    </w:p>
    <w:p>
      <w:r>
        <w:t>d48859d6a51a927e2bb24ff9d0ffb4cf</w:t>
      </w:r>
    </w:p>
    <w:p>
      <w:r>
        <w:t>f3519dbd458d083057947fce1cc8d1ad</w:t>
      </w:r>
    </w:p>
    <w:p>
      <w:r>
        <w:t>39da1c976760d4929b9a34c54dfa074b</w:t>
      </w:r>
    </w:p>
    <w:p>
      <w:r>
        <w:t>f585aeed221272dd2849296c0c530d3d</w:t>
      </w:r>
    </w:p>
    <w:p>
      <w:r>
        <w:t>f0c4287cfe8da39fdaef5993e8e5e338</w:t>
      </w:r>
    </w:p>
    <w:p>
      <w:r>
        <w:t>206229637f372613ee560df8d75a7dd8</w:t>
      </w:r>
    </w:p>
    <w:p>
      <w:r>
        <w:t>7a7806feb36560c949aa9cd5f12644fb</w:t>
      </w:r>
    </w:p>
    <w:p>
      <w:r>
        <w:t>8b769c98fdecdbcd06eae0f4cc56d0ca</w:t>
      </w:r>
    </w:p>
    <w:p>
      <w:r>
        <w:t>9da0da4dc9038e9ffaaa9b96b47e58fa</w:t>
      </w:r>
    </w:p>
    <w:p>
      <w:r>
        <w:t>eefbaa53e57dec6eef65c65e284d65dc</w:t>
      </w:r>
    </w:p>
    <w:p>
      <w:r>
        <w:t>db059b09836a4c5593cfadd5aae12d7f</w:t>
      </w:r>
    </w:p>
    <w:p>
      <w:r>
        <w:t>a7609565590a6403fc8d59e2a7fb1486</w:t>
      </w:r>
    </w:p>
    <w:p>
      <w:r>
        <w:t>75ee2cee6c5106d3478566814e52fbee</w:t>
      </w:r>
    </w:p>
    <w:p>
      <w:r>
        <w:t>02bf0c5a2ecb1f1c816e47ef6a08d028</w:t>
      </w:r>
    </w:p>
    <w:p>
      <w:r>
        <w:t>4de44392ab04bc56576225451dc98cee</w:t>
      </w:r>
    </w:p>
    <w:p>
      <w:r>
        <w:t>3d22dd551447deac7a8352a588c2154e</w:t>
      </w:r>
    </w:p>
    <w:p>
      <w:r>
        <w:t>be2653f66e4f1d4d9b0d69572fa01ec3</w:t>
      </w:r>
    </w:p>
    <w:p>
      <w:r>
        <w:t>f0bea6b0a314478f37772d85893932b3</w:t>
      </w:r>
    </w:p>
    <w:p>
      <w:r>
        <w:t>4935fd25f57e072d0deb844256d39e18</w:t>
      </w:r>
    </w:p>
    <w:p>
      <w:r>
        <w:t>3f9da08e725378699bfc2524444b71d8</w:t>
      </w:r>
    </w:p>
    <w:p>
      <w:r>
        <w:t>b27d5180ed2b0c2befcfdf9372ffbcbc</w:t>
      </w:r>
    </w:p>
    <w:p>
      <w:r>
        <w:t>8fcd3946cd6d63e00871167ba0069151</w:t>
      </w:r>
    </w:p>
    <w:p>
      <w:r>
        <w:t>1d7be39d8f6a07c9083a459c28b0d55a</w:t>
      </w:r>
    </w:p>
    <w:p>
      <w:r>
        <w:t>e47ca0ebbcf455d90dfd76ea25afd150</w:t>
      </w:r>
    </w:p>
    <w:p>
      <w:r>
        <w:t>b4f2cc69b9dc0133c0aa1d74ad2c22d4</w:t>
      </w:r>
    </w:p>
    <w:p>
      <w:r>
        <w:t>977fcef749df7099f6200daa9519e80f</w:t>
      </w:r>
    </w:p>
    <w:p>
      <w:r>
        <w:t>04a0852279af9ed66abb16f684d38a83</w:t>
      </w:r>
    </w:p>
    <w:p>
      <w:r>
        <w:t>b486fc372586678cd528d5b695989ad6</w:t>
      </w:r>
    </w:p>
    <w:p>
      <w:r>
        <w:t>a9fc62c43ccf3259eed1ef01478f8e66</w:t>
      </w:r>
    </w:p>
    <w:p>
      <w:r>
        <w:t>1b3ca9ca9dd2efa0f8772a90b9af72ac</w:t>
      </w:r>
    </w:p>
    <w:p>
      <w:r>
        <w:t>4eeb5f82c9501e17f76de239c43f6c5e</w:t>
      </w:r>
    </w:p>
    <w:p>
      <w:r>
        <w:t>370cd017928117e886c8d6a1b74e6ac2</w:t>
      </w:r>
    </w:p>
    <w:p>
      <w:r>
        <w:t>0bc36a5cfd4f3754c5c39e5f8da77a20</w:t>
      </w:r>
    </w:p>
    <w:p>
      <w:r>
        <w:t>5bd0f535722baadb5ee18d937c319216</w:t>
      </w:r>
    </w:p>
    <w:p>
      <w:r>
        <w:t>ecc8df6a15366913e5304649b310f347</w:t>
      </w:r>
    </w:p>
    <w:p>
      <w:r>
        <w:t>cb18ad47635f0a2482b1caa3799e308f</w:t>
      </w:r>
    </w:p>
    <w:p>
      <w:r>
        <w:t>394b375405c1397ad2f857b43e2a8d41</w:t>
      </w:r>
    </w:p>
    <w:p>
      <w:r>
        <w:t>41013a9578769fb3fb6467b561329c3c</w:t>
      </w:r>
    </w:p>
    <w:p>
      <w:r>
        <w:t>9c4251e8d878139c1c5f5068ea5b18f2</w:t>
      </w:r>
    </w:p>
    <w:p>
      <w:r>
        <w:t>a6ae1ceb669ec07f0921043e4f06026b</w:t>
      </w:r>
    </w:p>
    <w:p>
      <w:r>
        <w:t>b0691d1ec0d6b71555e57ba6fe84bc93</w:t>
      </w:r>
    </w:p>
    <w:p>
      <w:r>
        <w:t>6288bc00b02c359794781b611aa45438</w:t>
      </w:r>
    </w:p>
    <w:p>
      <w:r>
        <w:t>80f0e57183c4a01ca6a5d6e936fcd1a6</w:t>
      </w:r>
    </w:p>
    <w:p>
      <w:r>
        <w:t>291afc4b762f248f46867741059a3890</w:t>
      </w:r>
    </w:p>
    <w:p>
      <w:r>
        <w:t>15b3330b6e76120f4cb11509019e7c6b</w:t>
      </w:r>
    </w:p>
    <w:p>
      <w:r>
        <w:t>52606d9cb425946467364bf87884de57</w:t>
      </w:r>
    </w:p>
    <w:p>
      <w:r>
        <w:t>12afb65a99343d16ca483cdb889cf8e7</w:t>
      </w:r>
    </w:p>
    <w:p>
      <w:r>
        <w:t>7594652ba9ba9012f117f50d04307d6f</w:t>
      </w:r>
    </w:p>
    <w:p>
      <w:r>
        <w:t>c8aa4d70c8c8c8d886a6a3e6a665c0af</w:t>
      </w:r>
    </w:p>
    <w:p>
      <w:r>
        <w:t>d062a6a87546f9e189f1421b8afaa135</w:t>
      </w:r>
    </w:p>
    <w:p>
      <w:r>
        <w:t>5dd5dac57db274749cd68f31668945fb</w:t>
      </w:r>
    </w:p>
    <w:p>
      <w:r>
        <w:t>5196a33d7c41d1c989e904d4700c21a0</w:t>
      </w:r>
    </w:p>
    <w:p>
      <w:r>
        <w:t>5f7b923f66b24d4afd286be7993b91bf</w:t>
      </w:r>
    </w:p>
    <w:p>
      <w:r>
        <w:t>ee3794a42ba8380ba33e67e0ff53fcc8</w:t>
      </w:r>
    </w:p>
    <w:p>
      <w:r>
        <w:t>90bfb6583616809ac7c6cd5db38e3bd1</w:t>
      </w:r>
    </w:p>
    <w:p>
      <w:r>
        <w:t>17d1cbe325a3ada590b656514fde445b</w:t>
      </w:r>
    </w:p>
    <w:p>
      <w:r>
        <w:t>557ef8b77b6da06c1f75dbbeeb368a1a</w:t>
      </w:r>
    </w:p>
    <w:p>
      <w:r>
        <w:t>7daf9cfcde00aead75454c69bedb471e</w:t>
      </w:r>
    </w:p>
    <w:p>
      <w:r>
        <w:t>1c9150ea71158bcee22525b64f1e9929</w:t>
      </w:r>
    </w:p>
    <w:p>
      <w:r>
        <w:t>adc1d6bec4285139ddbbd8a4d018bbc0</w:t>
      </w:r>
    </w:p>
    <w:p>
      <w:r>
        <w:t>a9cc801d58cbbeb97727dfb2c2bbb7bf</w:t>
      </w:r>
    </w:p>
    <w:p>
      <w:r>
        <w:t>85550ebfd5ec07e674b161816d23179b</w:t>
      </w:r>
    </w:p>
    <w:p>
      <w:r>
        <w:t>4c7e971e2c2d7316a21efe01a66e94a5</w:t>
      </w:r>
    </w:p>
    <w:p>
      <w:r>
        <w:t>d1d32be22bfbd377a98b6d55b2f4e2e4</w:t>
      </w:r>
    </w:p>
    <w:p>
      <w:r>
        <w:t>788b2ecaf0393e89e985add9317d568a</w:t>
      </w:r>
    </w:p>
    <w:p>
      <w:r>
        <w:t>86f0e3d8cc6e88e29f2cb63ad8e115d3</w:t>
      </w:r>
    </w:p>
    <w:p>
      <w:r>
        <w:t>e4624bf0b0ca452384da33a4b0da81f3</w:t>
      </w:r>
    </w:p>
    <w:p>
      <w:r>
        <w:t>e6d1ce7475713a19a2621324d6de124e</w:t>
      </w:r>
    </w:p>
    <w:p>
      <w:r>
        <w:t>83512a0e1e1623b5f7b9297116183788</w:t>
      </w:r>
    </w:p>
    <w:p>
      <w:r>
        <w:t>d7a7eecc4a1f4dcb4160cc5107a4736e</w:t>
      </w:r>
    </w:p>
    <w:p>
      <w:r>
        <w:t>c5fd8ac724e3f90e590dce0d67a6511f</w:t>
      </w:r>
    </w:p>
    <w:p>
      <w:r>
        <w:t>49ac3ef45d3f0e2ecc92fcf416d303c2</w:t>
      </w:r>
    </w:p>
    <w:p>
      <w:r>
        <w:t>9e05b624b572d8e9f2063bb737fefedd</w:t>
      </w:r>
    </w:p>
    <w:p>
      <w:r>
        <w:t>7e62f60bd5845a67eb1390bcba4bf1f6</w:t>
      </w:r>
    </w:p>
    <w:p>
      <w:r>
        <w:t>1277492699166bdf1defef12acca265a</w:t>
      </w:r>
    </w:p>
    <w:p>
      <w:r>
        <w:t>6784c57cfd43b34356cc35c6d6257e64</w:t>
      </w:r>
    </w:p>
    <w:p>
      <w:r>
        <w:t>0459c476994f07e4cafb84e880edf4bf</w:t>
      </w:r>
    </w:p>
    <w:p>
      <w:r>
        <w:t>b84a43780d69146f841125af8982145e</w:t>
      </w:r>
    </w:p>
    <w:p>
      <w:r>
        <w:t>3ac205f698120fed2ab0e1050ca3884f</w:t>
      </w:r>
    </w:p>
    <w:p>
      <w:r>
        <w:t>69a645cf769c2a62a17b1dd2bbcb1611</w:t>
      </w:r>
    </w:p>
    <w:p>
      <w:r>
        <w:t>06239550ad5c6f5e9f8c3dd05f52849e</w:t>
      </w:r>
    </w:p>
    <w:p>
      <w:r>
        <w:t>695b9b41e7f96bdc52dd2b27cfa9112a</w:t>
      </w:r>
    </w:p>
    <w:p>
      <w:r>
        <w:t>d113bf055d159fcb433e9955c3a4d451</w:t>
      </w:r>
    </w:p>
    <w:p>
      <w:r>
        <w:t>85ede0cc42fb46836e1242946a3cc556</w:t>
      </w:r>
    </w:p>
    <w:p>
      <w:r>
        <w:t>97e50bb71a6719028720f1843e27509d</w:t>
      </w:r>
    </w:p>
    <w:p>
      <w:r>
        <w:t>63af0dd08bc50d9751ab75764f3f9520</w:t>
      </w:r>
    </w:p>
    <w:p>
      <w:r>
        <w:t>0ad9d3e4418dea8ef4de1fd3346b6308</w:t>
      </w:r>
    </w:p>
    <w:p>
      <w:r>
        <w:t>60d4bfb34a20c3f4b9e32e804c78f13a</w:t>
      </w:r>
    </w:p>
    <w:p>
      <w:r>
        <w:t>68ab5dcddb5fe1819a700296abaf0c28</w:t>
      </w:r>
    </w:p>
    <w:p>
      <w:r>
        <w:t>537125fbc2b2ce45f8ad3adcf99a73fc</w:t>
      </w:r>
    </w:p>
    <w:p>
      <w:r>
        <w:t>aec9d831e52f5816f2aa27c15ca3cfe7</w:t>
      </w:r>
    </w:p>
    <w:p>
      <w:r>
        <w:t>71e6e716b94b33d2fe8258f142dd1146</w:t>
      </w:r>
    </w:p>
    <w:p>
      <w:r>
        <w:t>d0cdaa28010371c71e2267362f48dbd8</w:t>
      </w:r>
    </w:p>
    <w:p>
      <w:r>
        <w:t>298d1adc645b48193274625996c0bb99</w:t>
      </w:r>
    </w:p>
    <w:p>
      <w:r>
        <w:t>222d9ca4c9fcac8529a3bc821db93077</w:t>
      </w:r>
    </w:p>
    <w:p>
      <w:r>
        <w:t>926b4a22bc37da07da54c71821853bdd</w:t>
      </w:r>
    </w:p>
    <w:p>
      <w:r>
        <w:t>e9a14af66fca3f8de4b7af98ec74700b</w:t>
      </w:r>
    </w:p>
    <w:p>
      <w:r>
        <w:t>6c1660da6613ba90cb5577fc2f8356f7</w:t>
      </w:r>
    </w:p>
    <w:p>
      <w:r>
        <w:t>fc3ace7b1dfd57f67ab6279ed6611a23</w:t>
      </w:r>
    </w:p>
    <w:p>
      <w:r>
        <w:t>01aba2a348beb38879054b7b4cc29e52</w:t>
      </w:r>
    </w:p>
    <w:p>
      <w:r>
        <w:t>5596bdfe26943464c0f19f043c88dbb4</w:t>
      </w:r>
    </w:p>
    <w:p>
      <w:r>
        <w:t>b4e97431dcc7f425cec7d212297a7b04</w:t>
      </w:r>
    </w:p>
    <w:p>
      <w:r>
        <w:t>dc24571e87beaa7e3b934816847c3223</w:t>
      </w:r>
    </w:p>
    <w:p>
      <w:r>
        <w:t>4b788ee2368728a214644d24e124447f</w:t>
      </w:r>
    </w:p>
    <w:p>
      <w:r>
        <w:t>91adfc9df1f5567634bc70c6621caf59</w:t>
      </w:r>
    </w:p>
    <w:p>
      <w:r>
        <w:t>7d89e9dc956989218727af72c7588699</w:t>
      </w:r>
    </w:p>
    <w:p>
      <w:r>
        <w:t>f243abb8ece639232b41c4eb3b864bdd</w:t>
      </w:r>
    </w:p>
    <w:p>
      <w:r>
        <w:t>14c33f82ba2c03c9b29b2a46bbe5f530</w:t>
      </w:r>
    </w:p>
    <w:p>
      <w:r>
        <w:t>c4f109f12d5a51bd5c61936f70e83f9c</w:t>
      </w:r>
    </w:p>
    <w:p>
      <w:r>
        <w:t>f957132b7ae0c594b94f68bd31b43e3b</w:t>
      </w:r>
    </w:p>
    <w:p>
      <w:r>
        <w:t>3004bf33cb9165e60b89af13c70ee6b3</w:t>
      </w:r>
    </w:p>
    <w:p>
      <w:r>
        <w:t>ca0d2b853c94343f2b0273cba4150854</w:t>
      </w:r>
    </w:p>
    <w:p>
      <w:r>
        <w:t>67925931a778c90c36e4140f2e8deda5</w:t>
      </w:r>
    </w:p>
    <w:p>
      <w:r>
        <w:t>6639c306108529f7842fad460f0fc652</w:t>
      </w:r>
    </w:p>
    <w:p>
      <w:r>
        <w:t>d48f96c7927021acf6466780818efd52</w:t>
      </w:r>
    </w:p>
    <w:p>
      <w:r>
        <w:t>cd79205dfdad55a0dd35ee9c5f33318d</w:t>
      </w:r>
    </w:p>
    <w:p>
      <w:r>
        <w:t>b0a617a40f21593542bbaaa40f523fd1</w:t>
      </w:r>
    </w:p>
    <w:p>
      <w:r>
        <w:t>5ad35d04d0e507c9d4092c53024bdcf2</w:t>
      </w:r>
    </w:p>
    <w:p>
      <w:r>
        <w:t>536987308c68b051316eca1e88b365ab</w:t>
      </w:r>
    </w:p>
    <w:p>
      <w:r>
        <w:t>7293f0d85910bf4ba1f6ccaa10636aa7</w:t>
      </w:r>
    </w:p>
    <w:p>
      <w:r>
        <w:t>f0dba98d39f12721c4f7997bce7ab64d</w:t>
      </w:r>
    </w:p>
    <w:p>
      <w:r>
        <w:t>fc2718b371152964890f086d34b36e74</w:t>
      </w:r>
    </w:p>
    <w:p>
      <w:r>
        <w:t>8c8e25a3b0964a86be6c2289b2b0373c</w:t>
      </w:r>
    </w:p>
    <w:p>
      <w:r>
        <w:t>f8c947fa8f4ad89ea88ff957bdf83d76</w:t>
      </w:r>
    </w:p>
    <w:p>
      <w:r>
        <w:t>d17bd21332a960ba9e94daf1d7078c36</w:t>
      </w:r>
    </w:p>
    <w:p>
      <w:r>
        <w:t>821c23da3485ce12c7a8e1b30208612a</w:t>
      </w:r>
    </w:p>
    <w:p>
      <w:r>
        <w:t>3726071b104504cfb708ba427aac31e2</w:t>
      </w:r>
    </w:p>
    <w:p>
      <w:r>
        <w:t>9e7e181b8e43ef667698236cd732fb57</w:t>
      </w:r>
    </w:p>
    <w:p>
      <w:r>
        <w:t>c804fe89ba6ec528123deca0508f96cf</w:t>
      </w:r>
    </w:p>
    <w:p>
      <w:r>
        <w:t>dffcea7df5445e8560c67c18125792ef</w:t>
      </w:r>
    </w:p>
    <w:p>
      <w:r>
        <w:t>5f3b75ebfa62a3ae28d2e015b07761f4</w:t>
      </w:r>
    </w:p>
    <w:p>
      <w:r>
        <w:t>1202cf6a0b00de5231b722804efbf4ac</w:t>
      </w:r>
    </w:p>
    <w:p>
      <w:r>
        <w:t>24d66c5c35addbe89efeb18b052b6b86</w:t>
      </w:r>
    </w:p>
    <w:p>
      <w:r>
        <w:t>b8e705e84a5e1c83e9973c21b730a60e</w:t>
      </w:r>
    </w:p>
    <w:p>
      <w:r>
        <w:t>4b8e85d9d5054c722c5d308ce44f5b65</w:t>
      </w:r>
    </w:p>
    <w:p>
      <w:r>
        <w:t>73f0c280d5cdb99a3cfdee77057d3346</w:t>
      </w:r>
    </w:p>
    <w:p>
      <w:r>
        <w:t>06429e7e53d67b6e6c4115d94d6901c5</w:t>
      </w:r>
    </w:p>
    <w:p>
      <w:r>
        <w:t>3b82f4e05e4a662f923fe4e0dba5b679</w:t>
      </w:r>
    </w:p>
    <w:p>
      <w:r>
        <w:t>fd1e72380b042774555461003f0af1e6</w:t>
      </w:r>
    </w:p>
    <w:p>
      <w:r>
        <w:t>510498096ea9b0b434cc36ac600d2f73</w:t>
      </w:r>
    </w:p>
    <w:p>
      <w:r>
        <w:t>f0d628367f81aa8212d92c7f4fe2a55e</w:t>
      </w:r>
    </w:p>
    <w:p>
      <w:r>
        <w:t>7b3423fcd77e0127433ff0d0944e5298</w:t>
      </w:r>
    </w:p>
    <w:p>
      <w:r>
        <w:t>1ab2f6cedc7ea06dc94d89d61956c0a2</w:t>
      </w:r>
    </w:p>
    <w:p>
      <w:r>
        <w:t>30e0ee811e2ebe4c09d85bb4d6c1958c</w:t>
      </w:r>
    </w:p>
    <w:p>
      <w:r>
        <w:t>87577ca453ae6fbb383cdfc2390c3d9a</w:t>
      </w:r>
    </w:p>
    <w:p>
      <w:r>
        <w:t>a90e0076f116ce81ad761102ac841ba3</w:t>
      </w:r>
    </w:p>
    <w:p>
      <w:r>
        <w:t>3376675622faf608f6c297b06c59a1cd</w:t>
      </w:r>
    </w:p>
    <w:p>
      <w:r>
        <w:t>a264ba57c3e8c2815010c2099c0415fc</w:t>
      </w:r>
    </w:p>
    <w:p>
      <w:r>
        <w:t>7bdc5dd8d8d4b4edec35cd1b79aefb7b</w:t>
      </w:r>
    </w:p>
    <w:p>
      <w:r>
        <w:t>c05061407618f668bc23d4595d7856f7</w:t>
      </w:r>
    </w:p>
    <w:p>
      <w:r>
        <w:t>c2660341d10a4b4c2939c82e307c1a8b</w:t>
      </w:r>
    </w:p>
    <w:p>
      <w:r>
        <w:t>eb0cb007c83c941b2f95c1be34a91025</w:t>
      </w:r>
    </w:p>
    <w:p>
      <w:r>
        <w:t>609e19c84f227dbc8e32bc41e3492b10</w:t>
      </w:r>
    </w:p>
    <w:p>
      <w:r>
        <w:t>42c7e7ff6cab00e43a06b1a5ff11d7e0</w:t>
      </w:r>
    </w:p>
    <w:p>
      <w:r>
        <w:t>1d9b285f1d86ad0ad01b81fd62a8c89a</w:t>
      </w:r>
    </w:p>
    <w:p>
      <w:r>
        <w:t>c7734822923eb25fdf093fb7d21a5f87</w:t>
      </w:r>
    </w:p>
    <w:p>
      <w:r>
        <w:t>7ff328eb7bb94bd8d6ae2a29caf11e45</w:t>
      </w:r>
    </w:p>
    <w:p>
      <w:r>
        <w:t>cca6a7b6cdb8c45fe6918c0bf6ecf7b9</w:t>
      </w:r>
    </w:p>
    <w:p>
      <w:r>
        <w:t>ea866a14090f8cc556cf9ff87a4a0273</w:t>
      </w:r>
    </w:p>
    <w:p>
      <w:r>
        <w:t>36f99dd9bbdd70033b703b234ad2eced</w:t>
      </w:r>
    </w:p>
    <w:p>
      <w:r>
        <w:t>22675c7f3bd6e34c71976a2c97e31ea7</w:t>
      </w:r>
    </w:p>
    <w:p>
      <w:r>
        <w:t>e7f58f7e96da7785e15c42d6e811bb2d</w:t>
      </w:r>
    </w:p>
    <w:p>
      <w:r>
        <w:t>e5d96c04152b0114b41caca59b2a4775</w:t>
      </w:r>
    </w:p>
    <w:p>
      <w:r>
        <w:t>67f204846398795c6dfadafb997bdfca</w:t>
      </w:r>
    </w:p>
    <w:p>
      <w:r>
        <w:t>e3d3eeefd4be3560e8e214824a06f548</w:t>
      </w:r>
    </w:p>
    <w:p>
      <w:r>
        <w:t>2afdd3986894a6e741b2c39c5e6617f7</w:t>
      </w:r>
    </w:p>
    <w:p>
      <w:r>
        <w:t>257f1970201d68a9479a209e0a3c2682</w:t>
      </w:r>
    </w:p>
    <w:p>
      <w:r>
        <w:t>2a3682872b4c619d41fbab1c752eb1c0</w:t>
      </w:r>
    </w:p>
    <w:p>
      <w:r>
        <w:t>7464e89b9faf79c8affc3f4420a91716</w:t>
      </w:r>
    </w:p>
    <w:p>
      <w:r>
        <w:t>0287e2cb130edfdf8dcd493a1809fbe9</w:t>
      </w:r>
    </w:p>
    <w:p>
      <w:r>
        <w:t>4f5fbd5161992fbf21cafde3e0f6da37</w:t>
      </w:r>
    </w:p>
    <w:p>
      <w:r>
        <w:t>d44894ac713d958cbf81057328286a8b</w:t>
      </w:r>
    </w:p>
    <w:p>
      <w:r>
        <w:t>84dd40c658487963526978ce4527c151</w:t>
      </w:r>
    </w:p>
    <w:p>
      <w:r>
        <w:t>53017aa4bac9ef1d937677959a5e2caf</w:t>
      </w:r>
    </w:p>
    <w:p>
      <w:r>
        <w:t>a507d66f98d15cda8df3b5f40dcb3205</w:t>
      </w:r>
    </w:p>
    <w:p>
      <w:r>
        <w:t>de52015b848a5e0f33033bfcac52488d</w:t>
      </w:r>
    </w:p>
    <w:p>
      <w:r>
        <w:t>0358febdc471666160d865850e6ba557</w:t>
      </w:r>
    </w:p>
    <w:p>
      <w:r>
        <w:t>8a081e07d0885aab25085fb90be4cd61</w:t>
      </w:r>
    </w:p>
    <w:p>
      <w:r>
        <w:t>77be490a4cac2eeae37e257a8f586068</w:t>
      </w:r>
    </w:p>
    <w:p>
      <w:r>
        <w:t>07f56dee07410575de069393d2edfc40</w:t>
      </w:r>
    </w:p>
    <w:p>
      <w:r>
        <w:t>2309d40ca2dc7455440b1a39d6f5dc5b</w:t>
      </w:r>
    </w:p>
    <w:p>
      <w:r>
        <w:t>afd1867ea5563ea2a00b4e6dafbc9e47</w:t>
      </w:r>
    </w:p>
    <w:p>
      <w:r>
        <w:t>f35116d604a922726b68ffc4dd4e1d6d</w:t>
      </w:r>
    </w:p>
    <w:p>
      <w:r>
        <w:t>f78c16a219889cef8bd2ce2ca14f9c6b</w:t>
      </w:r>
    </w:p>
    <w:p>
      <w:r>
        <w:t>7845fa4216d73236fb06780c09ba813b</w:t>
      </w:r>
    </w:p>
    <w:p>
      <w:r>
        <w:t>9eedf0b91292cfeae52dda428dcacc31</w:t>
      </w:r>
    </w:p>
    <w:p>
      <w:r>
        <w:t>a12cf309c46362732a50e6774554adbd</w:t>
      </w:r>
    </w:p>
    <w:p>
      <w:r>
        <w:t>3e385953d11002749fd57f45a9b25b54</w:t>
      </w:r>
    </w:p>
    <w:p>
      <w:r>
        <w:t>545a3de0c5dcdbee4f17e99293dccfc0</w:t>
      </w:r>
    </w:p>
    <w:p>
      <w:r>
        <w:t>6f6c24cf2752f6701e9d63ccffb8cd1d</w:t>
      </w:r>
    </w:p>
    <w:p>
      <w:r>
        <w:t>40e07124787ae161abbbb1903c5c9aa0</w:t>
      </w:r>
    </w:p>
    <w:p>
      <w:r>
        <w:t>890e1bc19e403f551307715eb6411f1e</w:t>
      </w:r>
    </w:p>
    <w:p>
      <w:r>
        <w:t>405d1bd544238e4b161632947aaa796f</w:t>
      </w:r>
    </w:p>
    <w:p>
      <w:r>
        <w:t>ae5d6a93790d4acfc908a4d4b0838acb</w:t>
      </w:r>
    </w:p>
    <w:p>
      <w:r>
        <w:t>b8a93ae57649636fddf281108d1eecad</w:t>
      </w:r>
    </w:p>
    <w:p>
      <w:r>
        <w:t>9c903ce756bf88fce33cbea362d47200</w:t>
      </w:r>
    </w:p>
    <w:p>
      <w:r>
        <w:t>7a4daa6efafcef7f2aec5c158f4e1811</w:t>
      </w:r>
    </w:p>
    <w:p>
      <w:r>
        <w:t>0cce7e1b36d267ac9c907fdc1b210f8b</w:t>
      </w:r>
    </w:p>
    <w:p>
      <w:r>
        <w:t>32b4f8426ae947fd9b3767f605636296</w:t>
      </w:r>
    </w:p>
    <w:p>
      <w:r>
        <w:t>75b1e15ed2780ed778e334c96cdb46f6</w:t>
      </w:r>
    </w:p>
    <w:p>
      <w:r>
        <w:t>d624d933b83a0bb3788d7f551fea0fea</w:t>
      </w:r>
    </w:p>
    <w:p>
      <w:r>
        <w:t>07cfb197f3363236f6ba44eec130e969</w:t>
      </w:r>
    </w:p>
    <w:p>
      <w:r>
        <w:t>e49611d17bce914d5413532ae0d7d8cf</w:t>
      </w:r>
    </w:p>
    <w:p>
      <w:r>
        <w:t>1d98b0ea4b0100e17d419a82861f5b4b</w:t>
      </w:r>
    </w:p>
    <w:p>
      <w:r>
        <w:t>0b7af8753099b62fe2a6b15dce6b2ebd</w:t>
      </w:r>
    </w:p>
    <w:p>
      <w:r>
        <w:t>491247bed17ab377cb14c0d48e30576e</w:t>
      </w:r>
    </w:p>
    <w:p>
      <w:r>
        <w:t>6ca30250724d3121cd4bb8ff02646535</w:t>
      </w:r>
    </w:p>
    <w:p>
      <w:r>
        <w:t>2a72fcd356a2e5244f74b90438fd072d</w:t>
      </w:r>
    </w:p>
    <w:p>
      <w:r>
        <w:t>d4ef2b9254f43bb097f9306afbc0bae5</w:t>
      </w:r>
    </w:p>
    <w:p>
      <w:r>
        <w:t>258f5dbcdedbdc99da4b6ae3d8dd760d</w:t>
      </w:r>
    </w:p>
    <w:p>
      <w:r>
        <w:t>e0c078670d31d206d9db1772d2b4858e</w:t>
      </w:r>
    </w:p>
    <w:p>
      <w:r>
        <w:t>d8edcf964b6843c17ece9fb38cfdbeda</w:t>
      </w:r>
    </w:p>
    <w:p>
      <w:r>
        <w:t>dedaa14df5188fdacbf0bd93276cca4f</w:t>
      </w:r>
    </w:p>
    <w:p>
      <w:r>
        <w:t>ce8a8208b72c4c56fe1f4deb9575cb8d</w:t>
      </w:r>
    </w:p>
    <w:p>
      <w:r>
        <w:t>e717bb944a6df198f986d45e02fc054f</w:t>
      </w:r>
    </w:p>
    <w:p>
      <w:r>
        <w:t>4865c57b2548150acb71ae49d754c011</w:t>
      </w:r>
    </w:p>
    <w:p>
      <w:r>
        <w:t>524e74de64027c6ab79b21af0f3a20ee</w:t>
      </w:r>
    </w:p>
    <w:p>
      <w:r>
        <w:t>4c251f300adbc731f5b282ff7312f615</w:t>
      </w:r>
    </w:p>
    <w:p>
      <w:r>
        <w:t>9fce1eddf46d9051fc8b76b93ba12e8a</w:t>
      </w:r>
    </w:p>
    <w:p>
      <w:r>
        <w:t>a1665f3003fc95c012aadc74160fdddb</w:t>
      </w:r>
    </w:p>
    <w:p>
      <w:r>
        <w:t>ecaf2b4a4af3ae443070866b2a5cd3b1</w:t>
      </w:r>
    </w:p>
    <w:p>
      <w:r>
        <w:t>dd9f51a317ab8880344eb3ec19f31bad</w:t>
      </w:r>
    </w:p>
    <w:p>
      <w:r>
        <w:t>d13749c9a6da05e0ab53f1f886babe4d</w:t>
      </w:r>
    </w:p>
    <w:p>
      <w:r>
        <w:t>3c29eda4844827c308f46dc23cd31a4f</w:t>
      </w:r>
    </w:p>
    <w:p>
      <w:r>
        <w:t>1d2c2c325fd105c73e305dc8649c7d79</w:t>
      </w:r>
    </w:p>
    <w:p>
      <w:r>
        <w:t>b885985246042f844df348972fdf693e</w:t>
      </w:r>
    </w:p>
    <w:p>
      <w:r>
        <w:t>f3b3805fbc2390e4188cfefa92e73604</w:t>
      </w:r>
    </w:p>
    <w:p>
      <w:r>
        <w:t>6ac0893985a5a51a4f62dae8cc351188</w:t>
      </w:r>
    </w:p>
    <w:p>
      <w:r>
        <w:t>21160a522e98a300678220f0133dc83d</w:t>
      </w:r>
    </w:p>
    <w:p>
      <w:r>
        <w:t>fccf0d81af531a1191501070ee97a7b4</w:t>
      </w:r>
    </w:p>
    <w:p>
      <w:r>
        <w:t>2302cf15d833848a95218eebbb27ec2c</w:t>
      </w:r>
    </w:p>
    <w:p>
      <w:r>
        <w:t>d513ad49fb953dbd432a9cc05d2c015e</w:t>
      </w:r>
    </w:p>
    <w:p>
      <w:r>
        <w:t>160f938eea0f3460f85d0a224aec0907</w:t>
      </w:r>
    </w:p>
    <w:p>
      <w:r>
        <w:t>501da46c39e370cca4d8e50edc0d620e</w:t>
      </w:r>
    </w:p>
    <w:p>
      <w:r>
        <w:t>752e8940835302d92b34c0d9b51f6256</w:t>
      </w:r>
    </w:p>
    <w:p>
      <w:r>
        <w:t>6769dc510c140d6d1c91c447f471ab00</w:t>
      </w:r>
    </w:p>
    <w:p>
      <w:r>
        <w:t>601778fc428b7525da54bfb41976f245</w:t>
      </w:r>
    </w:p>
    <w:p>
      <w:r>
        <w:t>31d0eb88651e319b13cb6e9f4240b5aa</w:t>
      </w:r>
    </w:p>
    <w:p>
      <w:r>
        <w:t>c4c0e972965e148ceeccb803db546b7e</w:t>
      </w:r>
    </w:p>
    <w:p>
      <w:r>
        <w:t>a9330b4c45446c9d15388244991f53f3</w:t>
      </w:r>
    </w:p>
    <w:p>
      <w:r>
        <w:t>a3edace43668ebe257c0c1116d968362</w:t>
      </w:r>
    </w:p>
    <w:p>
      <w:r>
        <w:t>a2fc81edbbffd920d3e8aa723cd4762d</w:t>
      </w:r>
    </w:p>
    <w:p>
      <w:r>
        <w:t>a500c7568040ea16c5d0591ff8aa6a96</w:t>
      </w:r>
    </w:p>
    <w:p>
      <w:r>
        <w:t>03e58e38109ebb2493aa4bfde6151a73</w:t>
      </w:r>
    </w:p>
    <w:p>
      <w:r>
        <w:t>2f84ef5162e7cbe15222afb01c82d81b</w:t>
      </w:r>
    </w:p>
    <w:p>
      <w:r>
        <w:t>2e701ea2f8dacbc0efb6b26710c73312</w:t>
      </w:r>
    </w:p>
    <w:p>
      <w:r>
        <w:t>1cbf722a6686cd657ea664cbfb7a3f8f</w:t>
      </w:r>
    </w:p>
    <w:p>
      <w:r>
        <w:t>cf4739397aa216565bbca6cffeaf7f10</w:t>
      </w:r>
    </w:p>
    <w:p>
      <w:r>
        <w:t>8cc13bed1582b99205db0b58a24bdade</w:t>
      </w:r>
    </w:p>
    <w:p>
      <w:r>
        <w:t>d9bd2a0ff30ec1ca1e98083e30adab42</w:t>
      </w:r>
    </w:p>
    <w:p>
      <w:r>
        <w:t>0fe0dad7c6fafad5a6558089380d7f83</w:t>
      </w:r>
    </w:p>
    <w:p>
      <w:r>
        <w:t>1557d95467c0d56cdd828e124200f4f4</w:t>
      </w:r>
    </w:p>
    <w:p>
      <w:r>
        <w:t>dd15639684b347e9b8f20a58948a66e9</w:t>
      </w:r>
    </w:p>
    <w:p>
      <w:r>
        <w:t>29dc49ac8788b7ebd4819a2173548f63</w:t>
      </w:r>
    </w:p>
    <w:p>
      <w:r>
        <w:t>d7f27954e248f32fef44546fd3f75609</w:t>
      </w:r>
    </w:p>
    <w:p>
      <w:r>
        <w:t>b2a8ade1f30cb684991a1ae02499c054</w:t>
      </w:r>
    </w:p>
    <w:p>
      <w:r>
        <w:t>3f9e939dc3e71260aef3cfebb46547c0</w:t>
      </w:r>
    </w:p>
    <w:p>
      <w:r>
        <w:t>b3b2be67507910b936a4f2085c742ab7</w:t>
      </w:r>
    </w:p>
    <w:p>
      <w:r>
        <w:t>07fb85ee6eea0b981465552cdd57b4cd</w:t>
      </w:r>
    </w:p>
    <w:p>
      <w:r>
        <w:t>fc1aef140fd521196ff6e3bb29d4075a</w:t>
      </w:r>
    </w:p>
    <w:p>
      <w:r>
        <w:t>71930d1465f155b5a9d73fa65748f64d</w:t>
      </w:r>
    </w:p>
    <w:p>
      <w:r>
        <w:t>cbae80d1ea4ea300ddaa5209ee6b4feb</w:t>
      </w:r>
    </w:p>
    <w:p>
      <w:r>
        <w:t>b28c1690fbd02ecbc0cd7a79937c6cfe</w:t>
      </w:r>
    </w:p>
    <w:p>
      <w:r>
        <w:t>3ecedcb00a08fa75980eb46ec70943fe</w:t>
      </w:r>
    </w:p>
    <w:p>
      <w:r>
        <w:t>971d434ae12f91684b13931620b5ecf4</w:t>
      </w:r>
    </w:p>
    <w:p>
      <w:r>
        <w:t>5db2b66769984a7d6adf19be094bdfaf</w:t>
      </w:r>
    </w:p>
    <w:p>
      <w:r>
        <w:t>378681b382f0dde0b3b12bac49bc7a5b</w:t>
      </w:r>
    </w:p>
    <w:p>
      <w:r>
        <w:t>24859a5b70eef0ae0975c2433de17ee4</w:t>
      </w:r>
    </w:p>
    <w:p>
      <w:r>
        <w:t>2ae1404c839db42a097a1b4c8c73e2b8</w:t>
      </w:r>
    </w:p>
    <w:p>
      <w:r>
        <w:t>d57d1c960149321431b7866dddc27051</w:t>
      </w:r>
    </w:p>
    <w:p>
      <w:r>
        <w:t>171ea283738121027cc9937d679b359b</w:t>
      </w:r>
    </w:p>
    <w:p>
      <w:r>
        <w:t>4f6e37b5d4eddd7cd59e327722ad212a</w:t>
      </w:r>
    </w:p>
    <w:p>
      <w:r>
        <w:t>f5d5af887cacb52e334c03d5f305542b</w:t>
      </w:r>
    </w:p>
    <w:p>
      <w:r>
        <w:t>7afdc907abf17f9564fd39a2a7b9194b</w:t>
      </w:r>
    </w:p>
    <w:p>
      <w:r>
        <w:t>28872c2fd190fb42063dd4352e8ea74b</w:t>
      </w:r>
    </w:p>
    <w:p>
      <w:r>
        <w:t>be6576c76fca584c5c0e40953e212314</w:t>
      </w:r>
    </w:p>
    <w:p>
      <w:r>
        <w:t>1ff10c0cb149b1a244b8d3974eb77e2d</w:t>
      </w:r>
    </w:p>
    <w:p>
      <w:r>
        <w:t>00df93f0365d66b4be76f8a0d57d143e</w:t>
      </w:r>
    </w:p>
    <w:p>
      <w:r>
        <w:t>cebc9fcec18fbf078aa1c9b1afc44b83</w:t>
      </w:r>
    </w:p>
    <w:p>
      <w:r>
        <w:t>7f6f66a6e2717f81c89dc6f8ada32759</w:t>
      </w:r>
    </w:p>
    <w:p>
      <w:r>
        <w:t>99129aa04910c055c9e1230eb1f663a9</w:t>
      </w:r>
    </w:p>
    <w:p>
      <w:r>
        <w:t>207464ee84dcfb56bb4f669f2450268c</w:t>
      </w:r>
    </w:p>
    <w:p>
      <w:r>
        <w:t>8f1115824414b28adbaa311bf57db30c</w:t>
      </w:r>
    </w:p>
    <w:p>
      <w:r>
        <w:t>b0fae7e9e87e517fe425dcd9b81d8d66</w:t>
      </w:r>
    </w:p>
    <w:p>
      <w:r>
        <w:t>fa83cd641ad06718bb84bc23d9731782</w:t>
      </w:r>
    </w:p>
    <w:p>
      <w:r>
        <w:t>5de1905437c16bc278860af20fee81bb</w:t>
      </w:r>
    </w:p>
    <w:p>
      <w:r>
        <w:t>c8ada88986cf7386fe189bbc1ae1541c</w:t>
      </w:r>
    </w:p>
    <w:p>
      <w:r>
        <w:t>28e3dbec6a2904b6b17e5a5737506231</w:t>
      </w:r>
    </w:p>
    <w:p>
      <w:r>
        <w:t>0d9b15c19256d31806dfda92bb2834ec</w:t>
      </w:r>
    </w:p>
    <w:p>
      <w:r>
        <w:t>e74ed6f62e1addc24740e09f514f94a7</w:t>
      </w:r>
    </w:p>
    <w:p>
      <w:r>
        <w:t>bd0e9b18c7e1c4a1ec5d716ecae05205</w:t>
      </w:r>
    </w:p>
    <w:p>
      <w:r>
        <w:t>ac5f4f6656107ab950752e5203c9db8e</w:t>
      </w:r>
    </w:p>
    <w:p>
      <w:r>
        <w:t>e274d819d3453aa960ede4216ece8c81</w:t>
      </w:r>
    </w:p>
    <w:p>
      <w:r>
        <w:t>d856cc0ea066f7020d0625f901bd8b87</w:t>
      </w:r>
    </w:p>
    <w:p>
      <w:r>
        <w:t>c7249506b6651696c12c147e6ae3a449</w:t>
      </w:r>
    </w:p>
    <w:p>
      <w:r>
        <w:t>a234e21a12f1afcc3da5c42c7f18109f</w:t>
      </w:r>
    </w:p>
    <w:p>
      <w:r>
        <w:t>5156db0de83ec644022cb90e753f6693</w:t>
      </w:r>
    </w:p>
    <w:p>
      <w:r>
        <w:t>56335bc4cd71fa09af0e89d85642d42f</w:t>
      </w:r>
    </w:p>
    <w:p>
      <w:r>
        <w:t>7f7c484aded2df71fb59e59cf231b9c0</w:t>
      </w:r>
    </w:p>
    <w:p>
      <w:r>
        <w:t>8c93feb25de132b8a5bacd9ff75d62b0</w:t>
      </w:r>
    </w:p>
    <w:p>
      <w:r>
        <w:t>f0d3882f67ff55d2782613c05d51f7b2</w:t>
      </w:r>
    </w:p>
    <w:p>
      <w:r>
        <w:t>be6990ed79aa5b3780754da8cb82bd82</w:t>
      </w:r>
    </w:p>
    <w:p>
      <w:r>
        <w:t>422c4746eb330987dcd101ceb3327dd8</w:t>
      </w:r>
    </w:p>
    <w:p>
      <w:r>
        <w:t>8df33808ae20594995673e13dc9c78a5</w:t>
      </w:r>
    </w:p>
    <w:p>
      <w:r>
        <w:t>7763315c3c95e7b8343e45388176c41a</w:t>
      </w:r>
    </w:p>
    <w:p>
      <w:r>
        <w:t>284b071a32dda9503605182ad1abe7ef</w:t>
      </w:r>
    </w:p>
    <w:p>
      <w:r>
        <w:t>9926a4c25ccefb46ec7fd1646370a3ec</w:t>
      </w:r>
    </w:p>
    <w:p>
      <w:r>
        <w:t>ebd26aba18b49a1177a1044f7029dc60</w:t>
      </w:r>
    </w:p>
    <w:p>
      <w:r>
        <w:t>ff094ac0b664987ee8795e7a9f57a14f</w:t>
      </w:r>
    </w:p>
    <w:p>
      <w:r>
        <w:t>0085badc3a48f07768b98498c87d4779</w:t>
      </w:r>
    </w:p>
    <w:p>
      <w:r>
        <w:t>ed8e1cd816e997e011ae27d491b50fa2</w:t>
      </w:r>
    </w:p>
    <w:p>
      <w:r>
        <w:t>f060f92db16f0c61c718ef622aae1b83</w:t>
      </w:r>
    </w:p>
    <w:p>
      <w:r>
        <w:t>4c27db1a56604f9fd8dc53cb5e78087f</w:t>
      </w:r>
    </w:p>
    <w:p>
      <w:r>
        <w:t>0e558ff2fe8d5a33cdb73d51c2d68335</w:t>
      </w:r>
    </w:p>
    <w:p>
      <w:r>
        <w:t>59e4f89f4569a41e861ce5d577cb4ee5</w:t>
      </w:r>
    </w:p>
    <w:p>
      <w:r>
        <w:t>6294d88c4f79355f74005f210facbc2e</w:t>
      </w:r>
    </w:p>
    <w:p>
      <w:r>
        <w:t>d2ba568e84434a2cdba6ca6abfef3a48</w:t>
      </w:r>
    </w:p>
    <w:p>
      <w:r>
        <w:t>3b1c390a1e32821f78cce634eb33d394</w:t>
      </w:r>
    </w:p>
    <w:p>
      <w:r>
        <w:t>a6598d4899391675f21d23f70521ba52</w:t>
      </w:r>
    </w:p>
    <w:p>
      <w:r>
        <w:t>86c3b82c12e0cbf205e7cfcdc430d2f1</w:t>
      </w:r>
    </w:p>
    <w:p>
      <w:r>
        <w:t>8c00a24c7dd1b1af38855154e20465e9</w:t>
      </w:r>
    </w:p>
    <w:p>
      <w:r>
        <w:t>c6e7e1155a425979d9d67986e454e596</w:t>
      </w:r>
    </w:p>
    <w:p>
      <w:r>
        <w:t>3168d39dd46c045e9e6d8a4234e6e7cb</w:t>
      </w:r>
    </w:p>
    <w:p>
      <w:r>
        <w:t>1b6f854220bcb721ea97934cf0aa6015</w:t>
      </w:r>
    </w:p>
    <w:p>
      <w:r>
        <w:t>038891c7a91e37f3c313db0818a2d533</w:t>
      </w:r>
    </w:p>
    <w:p>
      <w:r>
        <w:t>959a927afb8fc9e8a04789c52e696674</w:t>
      </w:r>
    </w:p>
    <w:p>
      <w:r>
        <w:t>a30f57731270acf7f6574ccbf43646e6</w:t>
      </w:r>
    </w:p>
    <w:p>
      <w:r>
        <w:t>d4fb97e81923268dde02088e79d2159b</w:t>
      </w:r>
    </w:p>
    <w:p>
      <w:r>
        <w:t>252b99c877c325345024f7d4f9f14ae4</w:t>
      </w:r>
    </w:p>
    <w:p>
      <w:r>
        <w:t>beed2587988836562b346f4ee389393d</w:t>
      </w:r>
    </w:p>
    <w:p>
      <w:r>
        <w:t>a7d7c79039a19a296f76248965380abe</w:t>
      </w:r>
    </w:p>
    <w:p>
      <w:r>
        <w:t>9e771450a71427ba778829f5a1fa4e86</w:t>
      </w:r>
    </w:p>
    <w:p>
      <w:r>
        <w:t>d541c90bb7e869fe7151a33ec3901b86</w:t>
      </w:r>
    </w:p>
    <w:p>
      <w:r>
        <w:t>22471d4b6946c302194d67536d08ad2d</w:t>
      </w:r>
    </w:p>
    <w:p>
      <w:r>
        <w:t>d312e8dd5231b3319e6e7800017a673d</w:t>
      </w:r>
    </w:p>
    <w:p>
      <w:r>
        <w:t>b978d1b28de4c9c4459f90e64034199a</w:t>
      </w:r>
    </w:p>
    <w:p>
      <w:r>
        <w:t>ce7d7e3ed1d0bc29bb909b8c55215273</w:t>
      </w:r>
    </w:p>
    <w:p>
      <w:r>
        <w:t>5324060e670e0533559043a07610025c</w:t>
      </w:r>
    </w:p>
    <w:p>
      <w:r>
        <w:t>be75726240addf0b4299fc1dff9d82d8</w:t>
      </w:r>
    </w:p>
    <w:p>
      <w:r>
        <w:t>1417c1147e88009269a3293e22564e7d</w:t>
      </w:r>
    </w:p>
    <w:p>
      <w:r>
        <w:t>558fb6256fb5022f28c969ce9d869c45</w:t>
      </w:r>
    </w:p>
    <w:p>
      <w:r>
        <w:t>2f89e9d83babe0a558e02d4754b903d5</w:t>
      </w:r>
    </w:p>
    <w:p>
      <w:r>
        <w:t>a1894d25b69afa904fe5398a1180c175</w:t>
      </w:r>
    </w:p>
    <w:p>
      <w:r>
        <w:t>b3ddeab9fb420ef6e5dd2ff44d03b02f</w:t>
      </w:r>
    </w:p>
    <w:p>
      <w:r>
        <w:t>269a25359fb30ffbc326eacd774a5900</w:t>
      </w:r>
    </w:p>
    <w:p>
      <w:r>
        <w:t>7f7f2c278092eee07335217f508743b7</w:t>
      </w:r>
    </w:p>
    <w:p>
      <w:r>
        <w:t>8592a024d5b758bed09449d4d064e02f</w:t>
      </w:r>
    </w:p>
    <w:p>
      <w:r>
        <w:t>3c0e22d40f12723ba13759f623533a04</w:t>
      </w:r>
    </w:p>
    <w:p>
      <w:r>
        <w:t>8a5e65bc7c9ace1f5ae45aec552554ce</w:t>
      </w:r>
    </w:p>
    <w:p>
      <w:r>
        <w:t>c27243bca783e2ffbed72d0bb723d98b</w:t>
      </w:r>
    </w:p>
    <w:p>
      <w:r>
        <w:t>eff94df2ee8d8dbc62ea92a609dd9c65</w:t>
      </w:r>
    </w:p>
    <w:p>
      <w:r>
        <w:t>8a99565c044ef29a176d10fc7cfa751c</w:t>
      </w:r>
    </w:p>
    <w:p>
      <w:r>
        <w:t>742d00ada5ca3c96a4335dfdff7f818a</w:t>
      </w:r>
    </w:p>
    <w:p>
      <w:r>
        <w:t>847ad3bf567d0484e850875934c25d96</w:t>
      </w:r>
    </w:p>
    <w:p>
      <w:r>
        <w:t>d07f0a8360fca2bb21c67266b7ee6790</w:t>
      </w:r>
    </w:p>
    <w:p>
      <w:r>
        <w:t>c5ce315f5918334c4ff34b88f91c4038</w:t>
      </w:r>
    </w:p>
    <w:p>
      <w:r>
        <w:t>2e2fb45bcda593d2e74fc73a437acb6d</w:t>
      </w:r>
    </w:p>
    <w:p>
      <w:r>
        <w:t>d0978ca3c6dec46dfb6db8bf65c0f087</w:t>
      </w:r>
    </w:p>
    <w:p>
      <w:r>
        <w:t>b86befc05bc71465fcd086a9f02b97de</w:t>
      </w:r>
    </w:p>
    <w:p>
      <w:r>
        <w:t>98b309dcb39f48f49fbb78739a1673e5</w:t>
      </w:r>
    </w:p>
    <w:p>
      <w:r>
        <w:t>4009ae1f1fd6f3a458e34e56ccda60d0</w:t>
      </w:r>
    </w:p>
    <w:p>
      <w:r>
        <w:t>3a109955b8a150d25caaae018c6115f8</w:t>
      </w:r>
    </w:p>
    <w:p>
      <w:r>
        <w:t>cc3754ffa9e4b89327a5b244938c4630</w:t>
      </w:r>
    </w:p>
    <w:p>
      <w:r>
        <w:t>66f570cde1a1ee6292a9d7d8eb6fa6e2</w:t>
      </w:r>
    </w:p>
    <w:p>
      <w:r>
        <w:t>01ee83d6366c199a3b88f8528f6410ed</w:t>
      </w:r>
    </w:p>
    <w:p>
      <w:r>
        <w:t>6321b20aa800494e5bcf2611f810067e</w:t>
      </w:r>
    </w:p>
    <w:p>
      <w:r>
        <w:t>2b82710bc9cdb0ec414111a0f3e1bf17</w:t>
      </w:r>
    </w:p>
    <w:p>
      <w:r>
        <w:t>e94855692833a59af13574683d00b1e0</w:t>
      </w:r>
    </w:p>
    <w:p>
      <w:r>
        <w:t>d9ea2ff079055e5011908b38eb963a56</w:t>
      </w:r>
    </w:p>
    <w:p>
      <w:r>
        <w:t>0f8df765106a2d29440508a7f18249e5</w:t>
      </w:r>
    </w:p>
    <w:p>
      <w:r>
        <w:t>7e60754629fd7328810efee8c008de5b</w:t>
      </w:r>
    </w:p>
    <w:p>
      <w:r>
        <w:t>3ff0bd82788a42ad08579441443257b7</w:t>
      </w:r>
    </w:p>
    <w:p>
      <w:r>
        <w:t>e515e5819efb979ed2b5b57c3151be35</w:t>
      </w:r>
    </w:p>
    <w:p>
      <w:r>
        <w:t>ad7d272faf3685821f87ee96dd8adfe0</w:t>
      </w:r>
    </w:p>
    <w:p>
      <w:r>
        <w:t>28982d0610b1bb08824fc43756f5c6b7</w:t>
      </w:r>
    </w:p>
    <w:p>
      <w:r>
        <w:t>329cb780ce4987394bcbd9684c5eab49</w:t>
      </w:r>
    </w:p>
    <w:p>
      <w:r>
        <w:t>38265dc668f23979ebe5a275ff7436e7</w:t>
      </w:r>
    </w:p>
    <w:p>
      <w:r>
        <w:t>9a5dd24d9c8e12346137560ea4e0aa94</w:t>
      </w:r>
    </w:p>
    <w:p>
      <w:r>
        <w:t>152b379d307f57a9e85501762496f3e0</w:t>
      </w:r>
    </w:p>
    <w:p>
      <w:r>
        <w:t>8dc344a1758bd94d4f963d62903452eb</w:t>
      </w:r>
    </w:p>
    <w:p>
      <w:r>
        <w:t>9d88eae500f303b573e2aef026147b46</w:t>
      </w:r>
    </w:p>
    <w:p>
      <w:r>
        <w:t>68b33059c7de620ac3023d339febdeee</w:t>
      </w:r>
    </w:p>
    <w:p>
      <w:r>
        <w:t>317b430e4dbe7ac328603f3fd455f92b</w:t>
      </w:r>
    </w:p>
    <w:p>
      <w:r>
        <w:t>8083974e8d83f2ae22f209a89af3df77</w:t>
      </w:r>
    </w:p>
    <w:p>
      <w:r>
        <w:t>abb43ac8808963b153cb278c6b704bbb</w:t>
      </w:r>
    </w:p>
    <w:p>
      <w:r>
        <w:t>88a19c269503f286728c31dad1f08465</w:t>
      </w:r>
    </w:p>
    <w:p>
      <w:r>
        <w:t>9b55f69034be3c56da956ebf06805cf1</w:t>
      </w:r>
    </w:p>
    <w:p>
      <w:r>
        <w:t>05ad503462de6330b40747b0488be670</w:t>
      </w:r>
    </w:p>
    <w:p>
      <w:r>
        <w:t>fc6e6baac167e40653c8abd6e30c27c5</w:t>
      </w:r>
    </w:p>
    <w:p>
      <w:r>
        <w:t>44a09cf523f2b174fecb5fe1677043a1</w:t>
      </w:r>
    </w:p>
    <w:p>
      <w:r>
        <w:t>b1ecfc286caa06bd934c3787da3b77ff</w:t>
      </w:r>
    </w:p>
    <w:p>
      <w:r>
        <w:t>0dc750d97b40c54249cabb8d344d35f9</w:t>
      </w:r>
    </w:p>
    <w:p>
      <w:r>
        <w:t>c4f2eb1c7e79c2b7fb3c6621982bd7a1</w:t>
      </w:r>
    </w:p>
    <w:p>
      <w:r>
        <w:t>5dbbeea9443664cc8a7ae11f0ddab4af</w:t>
      </w:r>
    </w:p>
    <w:p>
      <w:r>
        <w:t>f73a43c36d254e27ae19ae677e42983e</w:t>
      </w:r>
    </w:p>
    <w:p>
      <w:r>
        <w:t>7f504d7864b114b105f4a09ab0d1e819</w:t>
      </w:r>
    </w:p>
    <w:p>
      <w:r>
        <w:t>ad1702e7c880e8037325c0babff76414</w:t>
      </w:r>
    </w:p>
    <w:p>
      <w:r>
        <w:t>644f0e6d999649346a7df709d6a7cdc5</w:t>
      </w:r>
    </w:p>
    <w:p>
      <w:r>
        <w:t>0e6c8d2e0fca429b6a46fa4679b4b816</w:t>
      </w:r>
    </w:p>
    <w:p>
      <w:r>
        <w:t>a218dd8c622f075d6fb9b7b592cb434e</w:t>
      </w:r>
    </w:p>
    <w:p>
      <w:r>
        <w:t>4a0e665bc24e321d11af70b33a649a1a</w:t>
      </w:r>
    </w:p>
    <w:p>
      <w:r>
        <w:t>c87554e3ee7f801c89486d1e76425c80</w:t>
      </w:r>
    </w:p>
    <w:p>
      <w:r>
        <w:t>75623d99ce0a245deb45bd7df3e828e9</w:t>
      </w:r>
    </w:p>
    <w:p>
      <w:r>
        <w:t>4af839973e2932a4b2dcf66b311fdf2d</w:t>
      </w:r>
    </w:p>
    <w:p>
      <w:r>
        <w:t>6eaeadf196c1bce76043183e4b66eb6e</w:t>
      </w:r>
    </w:p>
    <w:p>
      <w:r>
        <w:t>f65e685719880ec4fe26b3b6c266d88e</w:t>
      </w:r>
    </w:p>
    <w:p>
      <w:r>
        <w:t>9811655bb73c90b201f3ecc45c18035f</w:t>
      </w:r>
    </w:p>
    <w:p>
      <w:r>
        <w:t>1cb6d423a089f7c6788f8e13fd6ed289</w:t>
      </w:r>
    </w:p>
    <w:p>
      <w:r>
        <w:t>ecbc3c250a7f49521cf453d37c8c1970</w:t>
      </w:r>
    </w:p>
    <w:p>
      <w:r>
        <w:t>1ed07a4c8e395f2553df68be1c273363</w:t>
      </w:r>
    </w:p>
    <w:p>
      <w:r>
        <w:t>67531c0e8d424b316f619b8d523a672f</w:t>
      </w:r>
    </w:p>
    <w:p>
      <w:r>
        <w:t>9aa870121f1f4ee02da336a8efd06184</w:t>
      </w:r>
    </w:p>
    <w:p>
      <w:r>
        <w:t>8ba178e89dfebbeea477cdc88d4c25d6</w:t>
      </w:r>
    </w:p>
    <w:p>
      <w:r>
        <w:t>2c620d512aefe7fe80ff33be1e6902b0</w:t>
      </w:r>
    </w:p>
    <w:p>
      <w:r>
        <w:t>e23916255d1ed22e03ae4423cc619184</w:t>
      </w:r>
    </w:p>
    <w:p>
      <w:r>
        <w:t>69ba1c2f4c75683a3f68f09167d27e98</w:t>
      </w:r>
    </w:p>
    <w:p>
      <w:r>
        <w:t>fc72a6265855d82136b96adb8349b1da</w:t>
      </w:r>
    </w:p>
    <w:p>
      <w:r>
        <w:t>369d65332a4c85ef752b66720248e1c3</w:t>
      </w:r>
    </w:p>
    <w:p>
      <w:r>
        <w:t>3136350b9ced99cdec02fc5b7f30385c</w:t>
      </w:r>
    </w:p>
    <w:p>
      <w:r>
        <w:t>4cbfe1165da6cbb977baafdd57133cbd</w:t>
      </w:r>
    </w:p>
    <w:p>
      <w:r>
        <w:t>10af733e0b08fdc997d9b507909c1c24</w:t>
      </w:r>
    </w:p>
    <w:p>
      <w:r>
        <w:t>a57a8304df226bd0e0adc40fa602c3ff</w:t>
      </w:r>
    </w:p>
    <w:p>
      <w:r>
        <w:t>1748b5ee65d668e42fd7fe435a41071c</w:t>
      </w:r>
    </w:p>
    <w:p>
      <w:r>
        <w:t>4820adb00ea6459db793fc39a3c15ec3</w:t>
      </w:r>
    </w:p>
    <w:p>
      <w:r>
        <w:t>9dba3e31feea394d73e1228e0207383a</w:t>
      </w:r>
    </w:p>
    <w:p>
      <w:r>
        <w:t>d646a8c00e680e4b0cea214f6cb08eb7</w:t>
      </w:r>
    </w:p>
    <w:p>
      <w:r>
        <w:t>407c4de4a006ab07ed3e1c63f6e4cfd3</w:t>
      </w:r>
    </w:p>
    <w:p>
      <w:r>
        <w:t>9b444c0b194f75f177de5c0289ede537</w:t>
      </w:r>
    </w:p>
    <w:p>
      <w:r>
        <w:t>e613ff24303186ac664bbe2471a264d0</w:t>
      </w:r>
    </w:p>
    <w:p>
      <w:r>
        <w:t>deb17d2da59eb879f08ccbdf8a33de37</w:t>
      </w:r>
    </w:p>
    <w:p>
      <w:r>
        <w:t>dbca02df4d4c32e30e4c7e23eda59660</w:t>
      </w:r>
    </w:p>
    <w:p>
      <w:r>
        <w:t>937c656788562871f9b48f275e124ec0</w:t>
      </w:r>
    </w:p>
    <w:p>
      <w:r>
        <w:t>0ce4b8d4de998681402d4919c4e76d52</w:t>
      </w:r>
    </w:p>
    <w:p>
      <w:r>
        <w:t>ce537bfaf103b12570317ecff828f032</w:t>
      </w:r>
    </w:p>
    <w:p>
      <w:r>
        <w:t>bdd75adc6b428148259c9140412ba399</w:t>
      </w:r>
    </w:p>
    <w:p>
      <w:r>
        <w:t>f76e8cc701992edb7d39eee89d7faaa9</w:t>
      </w:r>
    </w:p>
    <w:p>
      <w:r>
        <w:t>dc702012c9266f570f5ceb5a05142265</w:t>
      </w:r>
    </w:p>
    <w:p>
      <w:r>
        <w:t>5ef3777c8eaaa56c33ae0e1cd4f341e4</w:t>
      </w:r>
    </w:p>
    <w:p>
      <w:r>
        <w:t>daae2cb5936800acbae62024e969744f</w:t>
      </w:r>
    </w:p>
    <w:p>
      <w:r>
        <w:t>cfacd1c0046c15f548f5d97397c4f478</w:t>
      </w:r>
    </w:p>
    <w:p>
      <w:r>
        <w:t>76c6f809d994369044651c880cc23568</w:t>
      </w:r>
    </w:p>
    <w:p>
      <w:r>
        <w:t>361f3d7756b35dd9cbbda30c89922125</w:t>
      </w:r>
    </w:p>
    <w:p>
      <w:r>
        <w:t>6fb12ac5e68dcea206fc5eb1f550329a</w:t>
      </w:r>
    </w:p>
    <w:p>
      <w:r>
        <w:t>7f367345eab7b81bb12b443e1c4b217d</w:t>
      </w:r>
    </w:p>
    <w:p>
      <w:r>
        <w:t>fc6b9c2dcd33061deeb3a192580e6ed1</w:t>
      </w:r>
    </w:p>
    <w:p>
      <w:r>
        <w:t>8f428c30d570444dce4f783d912c8964</w:t>
      </w:r>
    </w:p>
    <w:p>
      <w:r>
        <w:t>701ea674e849866a588bfead30775e24</w:t>
      </w:r>
    </w:p>
    <w:p>
      <w:r>
        <w:t>ce43c857ce6fa7ac88c2f87896816c39</w:t>
      </w:r>
    </w:p>
    <w:p>
      <w:r>
        <w:t>e8d701f9213e7329c3c8dae8be906d17</w:t>
      </w:r>
    </w:p>
    <w:p>
      <w:r>
        <w:t>a89b7890cbc0a67fb48e5a4755a22be9</w:t>
      </w:r>
    </w:p>
    <w:p>
      <w:r>
        <w:t>29ecdb97c853e800b7a712efb93e9192</w:t>
      </w:r>
    </w:p>
    <w:p>
      <w:r>
        <w:t>21e2f76245b351133c35216b4201a98b</w:t>
      </w:r>
    </w:p>
    <w:p>
      <w:r>
        <w:t>a65d8479da0985727911379c0035d893</w:t>
      </w:r>
    </w:p>
    <w:p>
      <w:r>
        <w:t>55c2febae9e9953b4d670d36b07c9803</w:t>
      </w:r>
    </w:p>
    <w:p>
      <w:r>
        <w:t>400613289ba19eaa30c2287ca4dfeb22</w:t>
      </w:r>
    </w:p>
    <w:p>
      <w:r>
        <w:t>4145bb58651b2a377fcdb6ab4516b9c3</w:t>
      </w:r>
    </w:p>
    <w:p>
      <w:r>
        <w:t>3e3e4da9e5d81bb094e081513a64754c</w:t>
      </w:r>
    </w:p>
    <w:p>
      <w:r>
        <w:t>3208b431a693cd77f78276b789e61add</w:t>
      </w:r>
    </w:p>
    <w:p>
      <w:r>
        <w:t>690d4e93fd6dda3491689254b19670ea</w:t>
      </w:r>
    </w:p>
    <w:p>
      <w:r>
        <w:t>a566e822cc98e88407901423dce72ff0</w:t>
      </w:r>
    </w:p>
    <w:p>
      <w:r>
        <w:t>8ac20ce5aa6a9a7548035ab8d8f648a4</w:t>
      </w:r>
    </w:p>
    <w:p>
      <w:r>
        <w:t>401a30b55bc6501401a07483e1976f3b</w:t>
      </w:r>
    </w:p>
    <w:p>
      <w:r>
        <w:t>50c8e0e5cb2943df57111ad7ce341d92</w:t>
      </w:r>
    </w:p>
    <w:p>
      <w:r>
        <w:t>dbc49360fc5796bc59820bba36883200</w:t>
      </w:r>
    </w:p>
    <w:p>
      <w:r>
        <w:t>b5e070cf40888cd9b63de154e6338a72</w:t>
      </w:r>
    </w:p>
    <w:p>
      <w:r>
        <w:t>77eaf5eff59aa082e97f42454e56be7e</w:t>
      </w:r>
    </w:p>
    <w:p>
      <w:r>
        <w:t>bcc566f07ecb05704f091ecbf5756f0b</w:t>
      </w:r>
    </w:p>
    <w:p>
      <w:r>
        <w:t>d966cd28253b0834fa1f003e1f06245f</w:t>
      </w:r>
    </w:p>
    <w:p>
      <w:r>
        <w:t>c53a3baf705e4aadb4cb49e19d4c826b</w:t>
      </w:r>
    </w:p>
    <w:p>
      <w:r>
        <w:t>4753f9191130090256c4363fd5246ac1</w:t>
      </w:r>
    </w:p>
    <w:p>
      <w:r>
        <w:t>82a519326b24dd9d683a838326ca669c</w:t>
      </w:r>
    </w:p>
    <w:p>
      <w:r>
        <w:t>d89dd0ad596775e42cb76f372cc6fd5b</w:t>
      </w:r>
    </w:p>
    <w:p>
      <w:r>
        <w:t>2de6605b10d15ea5efb43d16b06d2686</w:t>
      </w:r>
    </w:p>
    <w:p>
      <w:r>
        <w:t>7284f24fa4c393465b62985cd79e5291</w:t>
      </w:r>
    </w:p>
    <w:p>
      <w:r>
        <w:t>27e3178f92170d2218f58ae23746be25</w:t>
      </w:r>
    </w:p>
    <w:p>
      <w:r>
        <w:t>de3e1de462f0006465e799f3684c370c</w:t>
      </w:r>
    </w:p>
    <w:p>
      <w:r>
        <w:t>9c83f86ad70e2f8c783d7680f37155e8</w:t>
      </w:r>
    </w:p>
    <w:p>
      <w:r>
        <w:t>6f655144e415c2c9e6b9a94fcc9adac7</w:t>
      </w:r>
    </w:p>
    <w:p>
      <w:r>
        <w:t>e33881252f91f83435c2e3ec467b8086</w:t>
      </w:r>
    </w:p>
    <w:p>
      <w:r>
        <w:t>ee7f5180f142d0e9c05d357ae9e2054b</w:t>
      </w:r>
    </w:p>
    <w:p>
      <w:r>
        <w:t>e4fd2b53141a90cc4939bb0007b17bee</w:t>
      </w:r>
    </w:p>
    <w:p>
      <w:r>
        <w:t>68806ee898ec2b42fad1253cb680d027</w:t>
      </w:r>
    </w:p>
    <w:p>
      <w:r>
        <w:t>48c9db06e2a60e4d7758b1732f063a91</w:t>
      </w:r>
    </w:p>
    <w:p>
      <w:r>
        <w:t>717cf9510e58672dc1f915f9fcb002db</w:t>
      </w:r>
    </w:p>
    <w:p>
      <w:r>
        <w:t>bc16725071714436576073d674b5e9a2</w:t>
      </w:r>
    </w:p>
    <w:p>
      <w:r>
        <w:t>b702aeb1298f1504093dedf9961a772d</w:t>
      </w:r>
    </w:p>
    <w:p>
      <w:r>
        <w:t>0ba30b4e48ac9a359f8f4f80879b1a30</w:t>
      </w:r>
    </w:p>
    <w:p>
      <w:r>
        <w:t>230133d3902c6f37ceaed578e159545c</w:t>
      </w:r>
    </w:p>
    <w:p>
      <w:r>
        <w:t>51418bafaae354a1a320dd8c7ac0225a</w:t>
      </w:r>
    </w:p>
    <w:p>
      <w:r>
        <w:t>1dc49bf45c5d8caef7db3169f3206723</w:t>
      </w:r>
    </w:p>
    <w:p>
      <w:r>
        <w:t>401e3f3d60e315c6d7d0acec2932cfa3</w:t>
      </w:r>
    </w:p>
    <w:p>
      <w:r>
        <w:t>47bbcdeeb092b890869d4019e02b37be</w:t>
      </w:r>
    </w:p>
    <w:p>
      <w:r>
        <w:t>e5d7334d18147dd2f98584cdf3e7403c</w:t>
      </w:r>
    </w:p>
    <w:p>
      <w:r>
        <w:t>4265c8583d566a1702b2ab07815b85c4</w:t>
      </w:r>
    </w:p>
    <w:p>
      <w:r>
        <w:t>e7fd52c5a9c6e5bb7c320eb31988edd8</w:t>
      </w:r>
    </w:p>
    <w:p>
      <w:r>
        <w:t>930a69a06bddf6ce6c4f495000f86861</w:t>
      </w:r>
    </w:p>
    <w:p>
      <w:r>
        <w:t>41679a62bdcdc712d432ec2286b4de6f</w:t>
      </w:r>
    </w:p>
    <w:p>
      <w:r>
        <w:t>c2b78d4b80490a7da3d30f11165f992e</w:t>
      </w:r>
    </w:p>
    <w:p>
      <w:r>
        <w:t>a6bcf99587e47af817c656eb7163475b</w:t>
      </w:r>
    </w:p>
    <w:p>
      <w:r>
        <w:t>07bccdda983a7630c11c0e50b84c24b1</w:t>
      </w:r>
    </w:p>
    <w:p>
      <w:r>
        <w:t>649a076287ed925d86fda74e80864d0c</w:t>
      </w:r>
    </w:p>
    <w:p>
      <w:r>
        <w:t>7368539ec8df6136f1cb2c8bbc6c546d</w:t>
      </w:r>
    </w:p>
    <w:p>
      <w:r>
        <w:t>f5dee37a4f19063a9f4cacc1a604dd4d</w:t>
      </w:r>
    </w:p>
    <w:p>
      <w:r>
        <w:t>39e87896cd3688ca657a448724da9d3e</w:t>
      </w:r>
    </w:p>
    <w:p>
      <w:r>
        <w:t>027bb32d2fd7afcb08e277ee29974a30</w:t>
      </w:r>
    </w:p>
    <w:p>
      <w:r>
        <w:t>b207a1ec8faa5567a210ae3b8f8d4fd0</w:t>
      </w:r>
    </w:p>
    <w:p>
      <w:r>
        <w:t>e0c8cc8ac6143511d6749433b977f2cd</w:t>
      </w:r>
    </w:p>
    <w:p>
      <w:r>
        <w:t>b46ecf863ea79413a179066ad49e7e07</w:t>
      </w:r>
    </w:p>
    <w:p>
      <w:r>
        <w:t>a1da7e8531f3414ea19c8a30119c9827</w:t>
      </w:r>
    </w:p>
    <w:p>
      <w:r>
        <w:t>ef405eee8027c68674999ddbce18b8e6</w:t>
      </w:r>
    </w:p>
    <w:p>
      <w:r>
        <w:t>cf04a7c90c17698de36e07cb4c15fa33</w:t>
      </w:r>
    </w:p>
    <w:p>
      <w:r>
        <w:t>ca6b93da060ece36f6ac1184976802b5</w:t>
      </w:r>
    </w:p>
    <w:p>
      <w:r>
        <w:t>d70d4b15745a1bad8774a82e8691b7bb</w:t>
      </w:r>
    </w:p>
    <w:p>
      <w:r>
        <w:t>eb95d49165158e69b5006187f97329e7</w:t>
      </w:r>
    </w:p>
    <w:p>
      <w:r>
        <w:t>1886c7b24326eb03b5fe13b1a1232a33</w:t>
      </w:r>
    </w:p>
    <w:p>
      <w:r>
        <w:t>1685da1881daedc016ebe2f4f62b3ce4</w:t>
      </w:r>
    </w:p>
    <w:p>
      <w:r>
        <w:t>5657b497887bc2039b831a62a93c5b22</w:t>
      </w:r>
    </w:p>
    <w:p>
      <w:r>
        <w:t>16e00221f68c2ca3772cccf830df91ec</w:t>
      </w:r>
    </w:p>
    <w:p>
      <w:r>
        <w:t>5a9ace97dcff750930988d6a3fca1b06</w:t>
      </w:r>
    </w:p>
    <w:p>
      <w:r>
        <w:t>0dc5751ec2ded6f8ffed5added13ecdd</w:t>
      </w:r>
    </w:p>
    <w:p>
      <w:r>
        <w:t>febdc5c29de93d739f72b1fb55c95673</w:t>
      </w:r>
    </w:p>
    <w:p>
      <w:r>
        <w:t>112ec2569d495dcddcf4e908b5771466</w:t>
      </w:r>
    </w:p>
    <w:p>
      <w:r>
        <w:t>269ed27567232dc8d82d747433c9bc24</w:t>
      </w:r>
    </w:p>
    <w:p>
      <w:r>
        <w:t>dd2f153534ea81eacf7e54833fcc5815</w:t>
      </w:r>
    </w:p>
    <w:p>
      <w:r>
        <w:t>0b05c5f86efe2f293f17bb367aea763a</w:t>
      </w:r>
    </w:p>
    <w:p>
      <w:r>
        <w:t>5848f8dd5aebc21de8f3c2046bba61c7</w:t>
      </w:r>
    </w:p>
    <w:p>
      <w:r>
        <w:t>14541ae0a521657ed9886937c69ec38e</w:t>
      </w:r>
    </w:p>
    <w:p>
      <w:r>
        <w:t>26af246ff4c581f844a84b2dbaf899da</w:t>
      </w:r>
    </w:p>
    <w:p>
      <w:r>
        <w:t>2dcd76a45a6d5e72a243b1d4899b6eb3</w:t>
      </w:r>
    </w:p>
    <w:p>
      <w:r>
        <w:t>5b4d7999be808447104a60659424ee04</w:t>
      </w:r>
    </w:p>
    <w:p>
      <w:r>
        <w:t>d04fbb0eb43bfbcd7404d5f334aa3761</w:t>
      </w:r>
    </w:p>
    <w:p>
      <w:r>
        <w:t>84800e4d222e32a1b7044f1898fc3d67</w:t>
      </w:r>
    </w:p>
    <w:p>
      <w:r>
        <w:t>a5fd334a8a80c786d33f2d450e89bb7e</w:t>
      </w:r>
    </w:p>
    <w:p>
      <w:r>
        <w:t>f4473cd771e866252cb05bf9491e11f0</w:t>
      </w:r>
    </w:p>
    <w:p>
      <w:r>
        <w:t>745d859ec926a306b12813bc8d06b014</w:t>
      </w:r>
    </w:p>
    <w:p>
      <w:r>
        <w:t>f5ee721c6b9e3f413129f35c09fdad9c</w:t>
      </w:r>
    </w:p>
    <w:p>
      <w:r>
        <w:t>a9d6587be6607d6c31dd57529fbf6053</w:t>
      </w:r>
    </w:p>
    <w:p>
      <w:r>
        <w:t>76a8a8f420d10588b2ba68c2415dddb2</w:t>
      </w:r>
    </w:p>
    <w:p>
      <w:r>
        <w:t>454dec6c89c6c7399725bf4be01473bf</w:t>
      </w:r>
    </w:p>
    <w:p>
      <w:r>
        <w:t>7086a38bbc25af0636d27b84a5d5324e</w:t>
      </w:r>
    </w:p>
    <w:p>
      <w:r>
        <w:t>41c550cdc4dbcb63e4f29206577050fb</w:t>
      </w:r>
    </w:p>
    <w:p>
      <w:r>
        <w:t>3848718d36a83385c6dc60908f7b387a</w:t>
      </w:r>
    </w:p>
    <w:p>
      <w:r>
        <w:t>68ee23a026fdc7caf5d74aab976efae2</w:t>
      </w:r>
    </w:p>
    <w:p>
      <w:r>
        <w:t>afff0235a994ba3406f52e8896291a62</w:t>
      </w:r>
    </w:p>
    <w:p>
      <w:r>
        <w:t>c37004d35348a9444f6516c0bdf5c7ab</w:t>
      </w:r>
    </w:p>
    <w:p>
      <w:r>
        <w:t>8659aaf9d710b99d8853118591b3a57c</w:t>
      </w:r>
    </w:p>
    <w:p>
      <w:r>
        <w:t>76029381b946ea3753cd9d05fd9c8ce2</w:t>
      </w:r>
    </w:p>
    <w:p>
      <w:r>
        <w:t>ea6e48feb9fcc9c6c1fa2d8377ff3d4e</w:t>
      </w:r>
    </w:p>
    <w:p>
      <w:r>
        <w:t>621bd55b168b44f128d8f03059183aba</w:t>
      </w:r>
    </w:p>
    <w:p>
      <w:r>
        <w:t>0b24d6bc4a3c49d1bd925c46b450cfaa</w:t>
      </w:r>
    </w:p>
    <w:p>
      <w:r>
        <w:t>8c15dda0f8db92106583a4ebdd4cf749</w:t>
      </w:r>
    </w:p>
    <w:p>
      <w:r>
        <w:t>aa5a8acb45d6fbab572914114b2753af</w:t>
      </w:r>
    </w:p>
    <w:p>
      <w:r>
        <w:t>98f8d3aafbab6117702cd18582576bbc</w:t>
      </w:r>
    </w:p>
    <w:p>
      <w:r>
        <w:t>a477db15ff9705f7a9b5623ad553a8dd</w:t>
      </w:r>
    </w:p>
    <w:p>
      <w:r>
        <w:t>7bb894ab7c85b52703f7149700fcef02</w:t>
      </w:r>
    </w:p>
    <w:p>
      <w:r>
        <w:t>f30996558a5fe390c33d16daf0fa3775</w:t>
      </w:r>
    </w:p>
    <w:p>
      <w:r>
        <w:t>b304c8df9ec24582dbe6dc2f6c318552</w:t>
      </w:r>
    </w:p>
    <w:p>
      <w:r>
        <w:t>f1d0a08072a2adb1eef762979f0042f2</w:t>
      </w:r>
    </w:p>
    <w:p>
      <w:r>
        <w:t>b77b2d1fee2a04cbcf1b54f10753ce5f</w:t>
      </w:r>
    </w:p>
    <w:p>
      <w:r>
        <w:t>63f2e1f99d3e969d4d3d7420fa967c0c</w:t>
      </w:r>
    </w:p>
    <w:p>
      <w:r>
        <w:t>9590d87e31ef7fdf5308e78324c58bb3</w:t>
      </w:r>
    </w:p>
    <w:p>
      <w:r>
        <w:t>ac627a81734e6dd63b288ecdb5ff0163</w:t>
      </w:r>
    </w:p>
    <w:p>
      <w:r>
        <w:t>67eed4571b47b9da3b29256815605379</w:t>
      </w:r>
    </w:p>
    <w:p>
      <w:r>
        <w:t>5b25f182b3e5578c477f54cf457da019</w:t>
      </w:r>
    </w:p>
    <w:p>
      <w:r>
        <w:t>07bf1d06dce31d60ec9cdc1b0e4c1b7a</w:t>
      </w:r>
    </w:p>
    <w:p>
      <w:r>
        <w:t>73c851fafe3a14a726358527720dbca5</w:t>
      </w:r>
    </w:p>
    <w:p>
      <w:r>
        <w:t>6a4e7dd614bcf31ac3ad8f2499f0a37f</w:t>
      </w:r>
    </w:p>
    <w:p>
      <w:r>
        <w:t>0bf6502734c56d8b3ba0c704bde9551e</w:t>
      </w:r>
    </w:p>
    <w:p>
      <w:r>
        <w:t>860c7bdb29800402c925ff1d7e1686c8</w:t>
      </w:r>
    </w:p>
    <w:p>
      <w:r>
        <w:t>e2b5e2c610da2421cba11e470a0aa69a</w:t>
      </w:r>
    </w:p>
    <w:p>
      <w:r>
        <w:t>bfe91cde0434afad7843fb174cf95035</w:t>
      </w:r>
    </w:p>
    <w:p>
      <w:r>
        <w:t>b731396014926152e3c4fa21112d2b0d</w:t>
      </w:r>
    </w:p>
    <w:p>
      <w:r>
        <w:t>2e1a3223e80bbfe7c606c38923e20acc</w:t>
      </w:r>
    </w:p>
    <w:p>
      <w:r>
        <w:t>b2992e5fefed7a07118b6bfaeb397d22</w:t>
      </w:r>
    </w:p>
    <w:p>
      <w:r>
        <w:t>57364005e87af29e08176c510966ec7d</w:t>
      </w:r>
    </w:p>
    <w:p>
      <w:r>
        <w:t>3d2006f84b6f97e8ef5e31e33246a73c</w:t>
      </w:r>
    </w:p>
    <w:p>
      <w:r>
        <w:t>8f226c3f702b068702e22e5ac5b6bc18</w:t>
      </w:r>
    </w:p>
    <w:p>
      <w:r>
        <w:t>5b4802f3b7f1389bfa9285761a7ebb9d</w:t>
      </w:r>
    </w:p>
    <w:p>
      <w:r>
        <w:t>2d3701f279e751e73c7ef2f37488e894</w:t>
      </w:r>
    </w:p>
    <w:p>
      <w:r>
        <w:t>c8fbc7f962df87355067dd4ce6cb665f</w:t>
      </w:r>
    </w:p>
    <w:p>
      <w:r>
        <w:t>0d8b4163474b97d274f4f58621cd9d00</w:t>
      </w:r>
    </w:p>
    <w:p>
      <w:r>
        <w:t>6fe4f350ed926dd6185c09abefc25f20</w:t>
      </w:r>
    </w:p>
    <w:p>
      <w:r>
        <w:t>6faca3f3ed6586908bf0a10a17d9f6f0</w:t>
      </w:r>
    </w:p>
    <w:p>
      <w:r>
        <w:t>345f6a028c39a022f65c630c4c5e2b62</w:t>
      </w:r>
    </w:p>
    <w:p>
      <w:r>
        <w:t>7ea719e9945ae39921db56bed224b864</w:t>
      </w:r>
    </w:p>
    <w:p>
      <w:r>
        <w:t>cd7fe8ff670811fe3b2dfffc0028e293</w:t>
      </w:r>
    </w:p>
    <w:p>
      <w:r>
        <w:t>96a4142c7e068450f56ecc9a1f392221</w:t>
      </w:r>
    </w:p>
    <w:p>
      <w:r>
        <w:t>eed81c794347eb90886527fb3a657b88</w:t>
      </w:r>
    </w:p>
    <w:p>
      <w:r>
        <w:t>512b11fa4de3f6a4bf1ebdd66ec4d6eb</w:t>
      </w:r>
    </w:p>
    <w:p>
      <w:r>
        <w:t>71288130a7e50b4cc1ca4d28942a7877</w:t>
      </w:r>
    </w:p>
    <w:p>
      <w:r>
        <w:t>b1b2f305718910ee498567681d157bba</w:t>
      </w:r>
    </w:p>
    <w:p>
      <w:r>
        <w:t>b7da76c31c8f98f5863114194dd37f8c</w:t>
      </w:r>
    </w:p>
    <w:p>
      <w:r>
        <w:t>90198e70aeea4c08d7348d42aa0f644c</w:t>
      </w:r>
    </w:p>
    <w:p>
      <w:r>
        <w:t>6040c220a2b4e72f2325ee3559bdd538</w:t>
      </w:r>
    </w:p>
    <w:p>
      <w:r>
        <w:t>8de2c8bfbbec24c7c734553b7aeac029</w:t>
      </w:r>
    </w:p>
    <w:p>
      <w:r>
        <w:t>ffdd996486e0c36cbcb00d961c6ea4bb</w:t>
      </w:r>
    </w:p>
    <w:p>
      <w:r>
        <w:t>04899162262fbf727a99302013ed7eee</w:t>
      </w:r>
    </w:p>
    <w:p>
      <w:r>
        <w:t>c5553fdf491cef949027004d8d6215db</w:t>
      </w:r>
    </w:p>
    <w:p>
      <w:r>
        <w:t>04cba242f6814b3f94d70191c1caebe7</w:t>
      </w:r>
    </w:p>
    <w:p>
      <w:r>
        <w:t>f14ba74c3b63ea28528cc565fc31c6eb</w:t>
      </w:r>
    </w:p>
    <w:p>
      <w:r>
        <w:t>ef06e76f98500dd3e41e70da5faf42c0</w:t>
      </w:r>
    </w:p>
    <w:p>
      <w:r>
        <w:t>0465628ac8cda39824be6bdbd7ceeeec</w:t>
      </w:r>
    </w:p>
    <w:p>
      <w:r>
        <w:t>403827d9112dacec837ded397321dca1</w:t>
      </w:r>
    </w:p>
    <w:p>
      <w:r>
        <w:t>db018bce8863dca44abb13f687478276</w:t>
      </w:r>
    </w:p>
    <w:p>
      <w:r>
        <w:t>ca20b9b28b99800178df9ee7b2b314f1</w:t>
      </w:r>
    </w:p>
    <w:p>
      <w:r>
        <w:t>0d8c449c22423cf68acaa86ebe6d1155</w:t>
      </w:r>
    </w:p>
    <w:p>
      <w:r>
        <w:t>7e6f2b3da8b027cee70048660bc0a3f4</w:t>
      </w:r>
    </w:p>
    <w:p>
      <w:r>
        <w:t>d42f31a303d43a5ea6a8dab2bde3fe2f</w:t>
      </w:r>
    </w:p>
    <w:p>
      <w:r>
        <w:t>4d86acef46c1dcaad6d82b7c6f013397</w:t>
      </w:r>
    </w:p>
    <w:p>
      <w:r>
        <w:t>99f66a55f540676c7ed577f74a351b87</w:t>
      </w:r>
    </w:p>
    <w:p>
      <w:r>
        <w:t>a8c996ac89304e240ee302fdd48f55e7</w:t>
      </w:r>
    </w:p>
    <w:p>
      <w:r>
        <w:t>ebf812bf1dce897b8db8031f4d9bb54e</w:t>
      </w:r>
    </w:p>
    <w:p>
      <w:r>
        <w:t>268361f35d434aff18116c376d21e60b</w:t>
      </w:r>
    </w:p>
    <w:p>
      <w:r>
        <w:t>52c34aca7f04f7d1bfe7274400b4d8f5</w:t>
      </w:r>
    </w:p>
    <w:p>
      <w:r>
        <w:t>0f431f66fbc39e30596b5afa09be19b8</w:t>
      </w:r>
    </w:p>
    <w:p>
      <w:r>
        <w:t>9e3ff7306c68d78aeb75127b375a1916</w:t>
      </w:r>
    </w:p>
    <w:p>
      <w:r>
        <w:t>c152ea62e8c2a281f6cda5c80e704ded</w:t>
      </w:r>
    </w:p>
    <w:p>
      <w:r>
        <w:t>c5d3ed29794437031868d58d083fa069</w:t>
      </w:r>
    </w:p>
    <w:p>
      <w:r>
        <w:t>00ed58b11086a675641c9b0e5e52a116</w:t>
      </w:r>
    </w:p>
    <w:p>
      <w:r>
        <w:t>05a1f8216353c43feee01a775757d714</w:t>
      </w:r>
    </w:p>
    <w:p>
      <w:r>
        <w:t>affad639c8b9957f276a4e171bc7bc6f</w:t>
      </w:r>
    </w:p>
    <w:p>
      <w:r>
        <w:t>54d1d8e98b0b163c331b29153f02f72c</w:t>
      </w:r>
    </w:p>
    <w:p>
      <w:r>
        <w:t>cf66adcf0693c0d36de43ff895430f95</w:t>
      </w:r>
    </w:p>
    <w:p>
      <w:r>
        <w:t>04290f30a3b7804917a2f5e251305b04</w:t>
      </w:r>
    </w:p>
    <w:p>
      <w:r>
        <w:t>fc65f5648300b8b15c3aee1b06b900e1</w:t>
      </w:r>
    </w:p>
    <w:p>
      <w:r>
        <w:t>b5ea261d1e92c277c1a01a6c37d77611</w:t>
      </w:r>
    </w:p>
    <w:p>
      <w:r>
        <w:t>7c6d4c44d18679bc6947656fddab3430</w:t>
      </w:r>
    </w:p>
    <w:p>
      <w:r>
        <w:t>a9469855607aba1863f22513d9054f10</w:t>
      </w:r>
    </w:p>
    <w:p>
      <w:r>
        <w:t>9dc79ef87fc0e32cdb8e932399f7c64c</w:t>
      </w:r>
    </w:p>
    <w:p>
      <w:r>
        <w:t>664f29d5c6b6402fad05f65acf717e07</w:t>
      </w:r>
    </w:p>
    <w:p>
      <w:r>
        <w:t>daee8c3b6097c3057d6f5500e7199903</w:t>
      </w:r>
    </w:p>
    <w:p>
      <w:r>
        <w:t>4af0b7a0341312c01c36b6c655bd810d</w:t>
      </w:r>
    </w:p>
    <w:p>
      <w:r>
        <w:t>f37730114450afc3a925511e3c9a075d</w:t>
      </w:r>
    </w:p>
    <w:p>
      <w:r>
        <w:t>5ee296472daa120fb7731a3edef674a1</w:t>
      </w:r>
    </w:p>
    <w:p>
      <w:r>
        <w:t>bcce780651bca780c4914505f4ac517a</w:t>
      </w:r>
    </w:p>
    <w:p>
      <w:r>
        <w:t>b1ed0744b91499bf06152c6a15b9343c</w:t>
      </w:r>
    </w:p>
    <w:p>
      <w:r>
        <w:t>cf897797b50647ab99cc9e39cea3da37</w:t>
      </w:r>
    </w:p>
    <w:p>
      <w:r>
        <w:t>dcbf5a573c9f51e9d2d2fbcf74aed801</w:t>
      </w:r>
    </w:p>
    <w:p>
      <w:r>
        <w:t>ebc1bd81bcbc48d1c237d38b8364b809</w:t>
      </w:r>
    </w:p>
    <w:p>
      <w:r>
        <w:t>f0180dcaa2f2a9ce4b4305224ff9ced0</w:t>
      </w:r>
    </w:p>
    <w:p>
      <w:r>
        <w:t>30212eee9b4c18bd566c52263311b69d</w:t>
      </w:r>
    </w:p>
    <w:p>
      <w:r>
        <w:t>b381afeaa86ecaaf323a78d4fb75dafd</w:t>
      </w:r>
    </w:p>
    <w:p>
      <w:r>
        <w:t>531ed7e6dd7143c525db19ea57121567</w:t>
      </w:r>
    </w:p>
    <w:p>
      <w:r>
        <w:t>3922548d84afaeeae315762788525c44</w:t>
      </w:r>
    </w:p>
    <w:p>
      <w:r>
        <w:t>0c6fcf20da616d8130d8d5c5e4a7c0bd</w:t>
      </w:r>
    </w:p>
    <w:p>
      <w:r>
        <w:t>575c21781093df0134c780dad34e8e9b</w:t>
      </w:r>
    </w:p>
    <w:p>
      <w:r>
        <w:t>588514069b7911f29cf5827b10d02150</w:t>
      </w:r>
    </w:p>
    <w:p>
      <w:r>
        <w:t>addaf16b1507e1a1eab4d9cb9509a00e</w:t>
      </w:r>
    </w:p>
    <w:p>
      <w:r>
        <w:t>176bd9778672e03a05de443c22b4e109</w:t>
      </w:r>
    </w:p>
    <w:p>
      <w:r>
        <w:t>d204bfb9e985fba6bb2f32f0fe878bd2</w:t>
      </w:r>
    </w:p>
    <w:p>
      <w:r>
        <w:t>ff5bc4bbd30f6a1b6d240bdcb41a4d7c</w:t>
      </w:r>
    </w:p>
    <w:p>
      <w:r>
        <w:t>0da2564c90f5c572386f5bb4fdbb381b</w:t>
      </w:r>
    </w:p>
    <w:p>
      <w:r>
        <w:t>2b99b298ded4e475f91c434477cda2b7</w:t>
      </w:r>
    </w:p>
    <w:p>
      <w:r>
        <w:t>369aaa93f55f91f281612e1258a80548</w:t>
      </w:r>
    </w:p>
    <w:p>
      <w:r>
        <w:t>f1089300498d7ac53ca8fd08a2c6dcc9</w:t>
      </w:r>
    </w:p>
    <w:p>
      <w:r>
        <w:t>d59a212546414333f25337e263d0cbef</w:t>
      </w:r>
    </w:p>
    <w:p>
      <w:r>
        <w:t>d18d3f0ceb7a55081440560cb2bb8cd5</w:t>
      </w:r>
    </w:p>
    <w:p>
      <w:r>
        <w:t>f86f07b8a55509ed0eea19a0507279ba</w:t>
      </w:r>
    </w:p>
    <w:p>
      <w:r>
        <w:t>a4e50a17ab4a6e79a50f399b21ab23cf</w:t>
      </w:r>
    </w:p>
    <w:p>
      <w:r>
        <w:t>c018a6332d0dd044a5b376611af7da5f</w:t>
      </w:r>
    </w:p>
    <w:p>
      <w:r>
        <w:t>d887f1d80f2b9329b0e5eca59bfda0c5</w:t>
      </w:r>
    </w:p>
    <w:p>
      <w:r>
        <w:t>e4edc0e90d27a1021d0101781216287e</w:t>
      </w:r>
    </w:p>
    <w:p>
      <w:r>
        <w:t>5df3f984ed026685632ba82f90986092</w:t>
      </w:r>
    </w:p>
    <w:p>
      <w:r>
        <w:t>89faa5c11ec880ff13a56ad391429b95</w:t>
      </w:r>
    </w:p>
    <w:p>
      <w:r>
        <w:t>8a0be64ac5f83ad83c94120d437c9b68</w:t>
      </w:r>
    </w:p>
    <w:p>
      <w:r>
        <w:t>155685e8bdead4a9d3111e19cca314b6</w:t>
      </w:r>
    </w:p>
    <w:p>
      <w:r>
        <w:t>fca48c9cf348dc47270505f6082a697b</w:t>
      </w:r>
    </w:p>
    <w:p>
      <w:r>
        <w:t>50c3e1a3e1c045da8657e27f2ce7eca9</w:t>
      </w:r>
    </w:p>
    <w:p>
      <w:r>
        <w:t>924ba7571c777416a63bdd676fbf5ff9</w:t>
      </w:r>
    </w:p>
    <w:p>
      <w:r>
        <w:t>8751725f5e4506e61ccf7ffd7aabb83f</w:t>
      </w:r>
    </w:p>
    <w:p>
      <w:r>
        <w:t>3f2bceb7d68774c5aaa371b5d4fd9b17</w:t>
      </w:r>
    </w:p>
    <w:p>
      <w:r>
        <w:t>1d83572e1a0dcc7e67133f4e811f893a</w:t>
      </w:r>
    </w:p>
    <w:p>
      <w:r>
        <w:t>8e47b331c39d568f2c515f6f54989de1</w:t>
      </w:r>
    </w:p>
    <w:p>
      <w:r>
        <w:t>4eebe23e3f0e6974ac4ea94f99691168</w:t>
      </w:r>
    </w:p>
    <w:p>
      <w:r>
        <w:t>266302d305f58f29858410359fa291ff</w:t>
      </w:r>
    </w:p>
    <w:p>
      <w:r>
        <w:t>d66d09d2657bca3187cf838543f15f95</w:t>
      </w:r>
    </w:p>
    <w:p>
      <w:r>
        <w:t>9841a339b049225ae4f2c4f61ae899e1</w:t>
      </w:r>
    </w:p>
    <w:p>
      <w:r>
        <w:t>8d4e9610247cab7a3461bafaa2b7b9fe</w:t>
      </w:r>
    </w:p>
    <w:p>
      <w:r>
        <w:t>7d10569689d8a63384dc155703455fa7</w:t>
      </w:r>
    </w:p>
    <w:p>
      <w:r>
        <w:t>1727c061970b6fe1f43f0447af3c2efd</w:t>
      </w:r>
    </w:p>
    <w:p>
      <w:r>
        <w:t>0f1e4cc2db96ae400e60a7dc617e981f</w:t>
      </w:r>
    </w:p>
    <w:p>
      <w:r>
        <w:t>3b79aff55a1c36365f5d4607ac65e9cc</w:t>
      </w:r>
    </w:p>
    <w:p>
      <w:r>
        <w:t>77db44f94fb6c22785a0e56064848b4f</w:t>
      </w:r>
    </w:p>
    <w:p>
      <w:r>
        <w:t>3e42a00cf0a09088fbb29e5e6f8762b8</w:t>
      </w:r>
    </w:p>
    <w:p>
      <w:r>
        <w:t>836737d435c033b2af1c8d31c78905e4</w:t>
      </w:r>
    </w:p>
    <w:p>
      <w:r>
        <w:t>aeb45ac17d904bdfa4019431733a3d91</w:t>
      </w:r>
    </w:p>
    <w:p>
      <w:r>
        <w:t>e444040efe2f3a581099159ec3d1ec93</w:t>
      </w:r>
    </w:p>
    <w:p>
      <w:r>
        <w:t>186de6c35e49dc0831648513de96a985</w:t>
      </w:r>
    </w:p>
    <w:p>
      <w:r>
        <w:t>c6f41f3eb1457872238c4396bc832901</w:t>
      </w:r>
    </w:p>
    <w:p>
      <w:r>
        <w:t>479154d1d25475427a2c97011fd79a83</w:t>
      </w:r>
    </w:p>
    <w:p>
      <w:r>
        <w:t>039608ef40c214c312e68b0f17baac04</w:t>
      </w:r>
    </w:p>
    <w:p>
      <w:r>
        <w:t>8d02dfcd94f451cc5051a6726f7ce1e0</w:t>
      </w:r>
    </w:p>
    <w:p>
      <w:r>
        <w:t>47ddffa561e3f685695933bc8d578281</w:t>
      </w:r>
    </w:p>
    <w:p>
      <w:r>
        <w:t>2933f403db645db1aa11fd77400b83ff</w:t>
      </w:r>
    </w:p>
    <w:p>
      <w:r>
        <w:t>49430a79ead15127fcf9038cb989ef34</w:t>
      </w:r>
    </w:p>
    <w:p>
      <w:r>
        <w:t>28f3ff3e8189cc5fe92fff088d56e4f8</w:t>
      </w:r>
    </w:p>
    <w:p>
      <w:r>
        <w:t>58529cc31b9ba76ed82c66099879eb4e</w:t>
      </w:r>
    </w:p>
    <w:p>
      <w:r>
        <w:t>59b4be68bc75f4e9b98ac3a6c3b6145b</w:t>
      </w:r>
    </w:p>
    <w:p>
      <w:r>
        <w:t>ace09f1f19cf5f13cbc588ef622c1fe5</w:t>
      </w:r>
    </w:p>
    <w:p>
      <w:r>
        <w:t>0a70267225aa80daceba904bd6c5997c</w:t>
      </w:r>
    </w:p>
    <w:p>
      <w:r>
        <w:t>85bcbc9d37b1a7270a0e250b32e44ee9</w:t>
      </w:r>
    </w:p>
    <w:p>
      <w:r>
        <w:t>a8ffca8571ead5020e8f6293de2b291d</w:t>
      </w:r>
    </w:p>
    <w:p>
      <w:r>
        <w:t>203b2bcc4996a9fe5529f32d995b38c7</w:t>
      </w:r>
    </w:p>
    <w:p>
      <w:r>
        <w:t>85c32829a11474666fad800bf4cf4973</w:t>
      </w:r>
    </w:p>
    <w:p>
      <w:r>
        <w:t>7f239dfd4021d6627e3138cb4018b7f2</w:t>
      </w:r>
    </w:p>
    <w:p>
      <w:r>
        <w:t>fe6029c66d5d42ff66b249dd2d5687b3</w:t>
      </w:r>
    </w:p>
    <w:p>
      <w:r>
        <w:t>ba77098e145ca6671ae9f7012053eff3</w:t>
      </w:r>
    </w:p>
    <w:p>
      <w:r>
        <w:t>99d00906b022bf2547c5adc1cf6e6f54</w:t>
      </w:r>
    </w:p>
    <w:p>
      <w:r>
        <w:t>49cf0f54cd82c5e1019d9c1f154be247</w:t>
      </w:r>
    </w:p>
    <w:p>
      <w:r>
        <w:t>aa1ea722c018fa084207320bd6f7bed3</w:t>
      </w:r>
    </w:p>
    <w:p>
      <w:r>
        <w:t>1c34797ad8790c4db8637c2e80767206</w:t>
      </w:r>
    </w:p>
    <w:p>
      <w:r>
        <w:t>1a760ffd80aaf8c8b8cecc85ae36368b</w:t>
      </w:r>
    </w:p>
    <w:p>
      <w:r>
        <w:t>21629559d694837442fdaeffe370ab72</w:t>
      </w:r>
    </w:p>
    <w:p>
      <w:r>
        <w:t>a03c76910e5d5e7bf04ef6dabde74fac</w:t>
      </w:r>
    </w:p>
    <w:p>
      <w:r>
        <w:t>9a7ab614f42d9dd269e617dc49da06d9</w:t>
      </w:r>
    </w:p>
    <w:p>
      <w:r>
        <w:t>e6e2f6819e205cdb8298461147f68a7d</w:t>
      </w:r>
    </w:p>
    <w:p>
      <w:r>
        <w:t>6f7ed2c0ff0d6df0ce9e88206caa6ba1</w:t>
      </w:r>
    </w:p>
    <w:p>
      <w:r>
        <w:t>b588f6158a6c5840d9243a774d13258d</w:t>
      </w:r>
    </w:p>
    <w:p>
      <w:r>
        <w:t>bdfae162233819677036f07d167d65b0</w:t>
      </w:r>
    </w:p>
    <w:p>
      <w:r>
        <w:t>f5eb5d97e48b9016e3d28bc935bad8d8</w:t>
      </w:r>
    </w:p>
    <w:p>
      <w:r>
        <w:t>e21efe9d009887d799f5b42bb67d2779</w:t>
      </w:r>
    </w:p>
    <w:p>
      <w:r>
        <w:t>9981dccd396e3f20fe7c643de0ab97ca</w:t>
      </w:r>
    </w:p>
    <w:p>
      <w:r>
        <w:t>e1b949f0a7c105d0db27f99cf03b5602</w:t>
      </w:r>
    </w:p>
    <w:p>
      <w:r>
        <w:t>abf68e92ed39c58d6b7594786011d93d</w:t>
      </w:r>
    </w:p>
    <w:p>
      <w:r>
        <w:t>fc83ead8a3ae227e3de435584dc8319f</w:t>
      </w:r>
    </w:p>
    <w:p>
      <w:r>
        <w:t>12b7a67bbdc466b8cfae134f2e91ba25</w:t>
      </w:r>
    </w:p>
    <w:p>
      <w:r>
        <w:t>29addc2b6de8a1039cc1a0673f4f5947</w:t>
      </w:r>
    </w:p>
    <w:p>
      <w:r>
        <w:t>54db3c2c3ec1c7a1aee04084eae40a1d</w:t>
      </w:r>
    </w:p>
    <w:p>
      <w:r>
        <w:t>15de7eb43e641cf797a0ebc3981ecaaf</w:t>
      </w:r>
    </w:p>
    <w:p>
      <w:r>
        <w:t>81a8de0485c00444b53b5857bcc3006c</w:t>
      </w:r>
    </w:p>
    <w:p>
      <w:r>
        <w:t>77ddf17a4230481d9d097cde49fe7763</w:t>
      </w:r>
    </w:p>
    <w:p>
      <w:r>
        <w:t>189551909ce97962aee798ff076ecb2c</w:t>
      </w:r>
    </w:p>
    <w:p>
      <w:r>
        <w:t>9efe3c4da52fe7451a26e058f0f7991f</w:t>
      </w:r>
    </w:p>
    <w:p>
      <w:r>
        <w:t>7ad0e8d664b06ed758d80daa2af5100b</w:t>
      </w:r>
    </w:p>
    <w:p>
      <w:r>
        <w:t>aba405f72a579c9fad2f1f6159fcf33b</w:t>
      </w:r>
    </w:p>
    <w:p>
      <w:r>
        <w:t>4f27ccbeca935160dd16fc2cc91f91f0</w:t>
      </w:r>
    </w:p>
    <w:p>
      <w:r>
        <w:t>f9d22b89556dd88bd488609514818444</w:t>
      </w:r>
    </w:p>
    <w:p>
      <w:r>
        <w:t>a03df6c97034e17c623831da6f4dbdca</w:t>
      </w:r>
    </w:p>
    <w:p>
      <w:r>
        <w:t>064ac8c3af84af969fc5a38330e5c7e7</w:t>
      </w:r>
    </w:p>
    <w:p>
      <w:r>
        <w:t>f6dcff9e123f8e7cdc7a4ca39cc07928</w:t>
      </w:r>
    </w:p>
    <w:p>
      <w:r>
        <w:t>9f0f5fcbd0438ec9464691ac779db3ff</w:t>
      </w:r>
    </w:p>
    <w:p>
      <w:r>
        <w:t>5154582e2202a813ead9c8b5c3e356e9</w:t>
      </w:r>
    </w:p>
    <w:p>
      <w:r>
        <w:t>10d7b0a38ab0dd7f89cf7e0b81d7a839</w:t>
      </w:r>
    </w:p>
    <w:p>
      <w:r>
        <w:t>27da09f8eebd6aca2e4f4fa1b14a9e86</w:t>
      </w:r>
    </w:p>
    <w:p>
      <w:r>
        <w:t>8075c912714391e4482f9a08a38a9a26</w:t>
      </w:r>
    </w:p>
    <w:p>
      <w:r>
        <w:t>b95dec66d7032fb9395a0a47109cc533</w:t>
      </w:r>
    </w:p>
    <w:p>
      <w:r>
        <w:t>35387f822eb14e9fe08c277a4060b7eb</w:t>
      </w:r>
    </w:p>
    <w:p>
      <w:r>
        <w:t>a11d17e869ed528687b0c82ba4b9816c</w:t>
      </w:r>
    </w:p>
    <w:p>
      <w:r>
        <w:t>b66022035eddb57120f28d3cf3d17131</w:t>
      </w:r>
    </w:p>
    <w:p>
      <w:r>
        <w:t>b9d3fbc2c1b2a40b70da1cbb8aaa29d5</w:t>
      </w:r>
    </w:p>
    <w:p>
      <w:r>
        <w:t>89e69adf1d6ce227e142337707db0770</w:t>
      </w:r>
    </w:p>
    <w:p>
      <w:r>
        <w:t>df061ef2139ac0dd037057bff4911082</w:t>
      </w:r>
    </w:p>
    <w:p>
      <w:r>
        <w:t>673489f6f411516c9a1a276997117c57</w:t>
      </w:r>
    </w:p>
    <w:p>
      <w:r>
        <w:t>3b422c2d103d87196487936dca451349</w:t>
      </w:r>
    </w:p>
    <w:p>
      <w:r>
        <w:t>038b005d58aa214c04b67949071a4b65</w:t>
      </w:r>
    </w:p>
    <w:p>
      <w:r>
        <w:t>9de52daa1deaef1481a690688f48da01</w:t>
      </w:r>
    </w:p>
    <w:p>
      <w:r>
        <w:t>9ce0935cee2b8f9182498cdc5d75c595</w:t>
      </w:r>
    </w:p>
    <w:p>
      <w:r>
        <w:t>8b04f258ee3b36d42b52c06a653744ab</w:t>
      </w:r>
    </w:p>
    <w:p>
      <w:r>
        <w:t>0f1ba2d928f90e5cd55090c3b21f0cae</w:t>
      </w:r>
    </w:p>
    <w:p>
      <w:r>
        <w:t>a6f67fa3dde9ab60ae127dcc9e14ebeb</w:t>
      </w:r>
    </w:p>
    <w:p>
      <w:r>
        <w:t>0b7434b318e6896f4355ffc39c2f0f69</w:t>
      </w:r>
    </w:p>
    <w:p>
      <w:r>
        <w:t>760fca9dfad5922e0bdaaecbe2af7532</w:t>
      </w:r>
    </w:p>
    <w:p>
      <w:r>
        <w:t>0e0eeb1c0d5bac9dc2b47604229c87c8</w:t>
      </w:r>
    </w:p>
    <w:p>
      <w:r>
        <w:t>34edf1cb785fd10d75548ba9a44fab83</w:t>
      </w:r>
    </w:p>
    <w:p>
      <w:r>
        <w:t>775d701dd416296bd124a1c00fcd1a87</w:t>
      </w:r>
    </w:p>
    <w:p>
      <w:r>
        <w:t>369f327acb3c5ddb927e32f0e98a6faf</w:t>
      </w:r>
    </w:p>
    <w:p>
      <w:r>
        <w:t>95c726070a75658d56857c6f60aabb47</w:t>
      </w:r>
    </w:p>
    <w:p>
      <w:r>
        <w:t>cec573ca2afcda53e27c8074dd839760</w:t>
      </w:r>
    </w:p>
    <w:p>
      <w:r>
        <w:t>01bfab9e02664b751422f44a63ff190a</w:t>
      </w:r>
    </w:p>
    <w:p>
      <w:r>
        <w:t>af5d93fa88de2af45b8d28a6fa348a19</w:t>
      </w:r>
    </w:p>
    <w:p>
      <w:r>
        <w:t>da1325032c3a006cefd20661887b127c</w:t>
      </w:r>
    </w:p>
    <w:p>
      <w:r>
        <w:t>20b06d868674992dca2bcf98e0955e3b</w:t>
      </w:r>
    </w:p>
    <w:p>
      <w:r>
        <w:t>241ab007e8bcdf2d4c2162bb036fa524</w:t>
      </w:r>
    </w:p>
    <w:p>
      <w:r>
        <w:t>d8d6f2f2da2bacf6cbb02423a1410495</w:t>
      </w:r>
    </w:p>
    <w:p>
      <w:r>
        <w:t>0eb33bae87e248c885e5d60274d510bd</w:t>
      </w:r>
    </w:p>
    <w:p>
      <w:r>
        <w:t>2254b549ab2dd1781e71b522a3543d44</w:t>
      </w:r>
    </w:p>
    <w:p>
      <w:r>
        <w:t>3e51ae49c85e4e545d3920a707c74f2e</w:t>
      </w:r>
    </w:p>
    <w:p>
      <w:r>
        <w:t>26b97693fcd305422d74832f165f7ec0</w:t>
      </w:r>
    </w:p>
    <w:p>
      <w:r>
        <w:t>6e017f6370eba64387b448a8f22973fa</w:t>
      </w:r>
    </w:p>
    <w:p>
      <w:r>
        <w:t>3af72ba3e6745b633f14b7b0174217d8</w:t>
      </w:r>
    </w:p>
    <w:p>
      <w:r>
        <w:t>1017fdc8ca466717cff35e121c5e5cd2</w:t>
      </w:r>
    </w:p>
    <w:p>
      <w:r>
        <w:t>f49c113605664242ad0029e7fa16a2ec</w:t>
      </w:r>
    </w:p>
    <w:p>
      <w:r>
        <w:t>939ec86ed191347d13e7c34d0288d485</w:t>
      </w:r>
    </w:p>
    <w:p>
      <w:r>
        <w:t>ddbd5e874807f11eb2bce1b58fa6b2cf</w:t>
      </w:r>
    </w:p>
    <w:p>
      <w:r>
        <w:t>7bb9310ac1cfc317e2a87dd19625f672</w:t>
      </w:r>
    </w:p>
    <w:p>
      <w:r>
        <w:t>ac4ffb3c238736f0f029f9a4d22ba2d2</w:t>
      </w:r>
    </w:p>
    <w:p>
      <w:r>
        <w:t>a27be81f98af32668f702f0eaea7148d</w:t>
      </w:r>
    </w:p>
    <w:p>
      <w:r>
        <w:t>33bbe1a0107a595ab250b214d9b56764</w:t>
      </w:r>
    </w:p>
    <w:p>
      <w:r>
        <w:t>bae16fa538b2cbd952b1c9cf043ec947</w:t>
      </w:r>
    </w:p>
    <w:p>
      <w:r>
        <w:t>199a1a22f016fb586c3a4a86ab0a5a0d</w:t>
      </w:r>
    </w:p>
    <w:p>
      <w:r>
        <w:t>2ba2e9ba10ab99674facc292ead05fdb</w:t>
      </w:r>
    </w:p>
    <w:p>
      <w:r>
        <w:t>576104362b6486f8ca7950af56d6d6a2</w:t>
      </w:r>
    </w:p>
    <w:p>
      <w:r>
        <w:t>c5b3efcd05c468690ddc7b8b0d66acaa</w:t>
      </w:r>
    </w:p>
    <w:p>
      <w:r>
        <w:t>b87946d87e222b830f9924ddb8edc3bb</w:t>
      </w:r>
    </w:p>
    <w:p>
      <w:r>
        <w:t>e5cb26ddf490c07c8996faa4e758305b</w:t>
      </w:r>
    </w:p>
    <w:p>
      <w:r>
        <w:t>9ffe51664f157848213afaa95f077ede</w:t>
      </w:r>
    </w:p>
    <w:p>
      <w:r>
        <w:t>9596b4d9632984a86954614775d57cd8</w:t>
      </w:r>
    </w:p>
    <w:p>
      <w:r>
        <w:t>684909999f63277053645ac6b40b5928</w:t>
      </w:r>
    </w:p>
    <w:p>
      <w:r>
        <w:t>fb43e8bb6982b291c0930eefd16fe02b</w:t>
      </w:r>
    </w:p>
    <w:p>
      <w:r>
        <w:t>e8186cf0bd4f6b4ce88cab916b6627a6</w:t>
      </w:r>
    </w:p>
    <w:p>
      <w:r>
        <w:t>f28bc85ea7427277412b532ea9a56948</w:t>
      </w:r>
    </w:p>
    <w:p>
      <w:r>
        <w:t>a0c31c00f7c1ac14040f65dcfbee67c0</w:t>
      </w:r>
    </w:p>
    <w:p>
      <w:r>
        <w:t>462059e4b4bbb94671de3bf0c6d10ea2</w:t>
      </w:r>
    </w:p>
    <w:p>
      <w:r>
        <w:t>f397bcee72269b604c09283589e7f766</w:t>
      </w:r>
    </w:p>
    <w:p>
      <w:r>
        <w:t>5193c4b202fdf702d078d7f03747c132</w:t>
      </w:r>
    </w:p>
    <w:p>
      <w:r>
        <w:t>9035aca522316d2804423ce5cdc714bf</w:t>
      </w:r>
    </w:p>
    <w:p>
      <w:r>
        <w:t>349ebef38aa9fb781d51f1454742d6ae</w:t>
      </w:r>
    </w:p>
    <w:p>
      <w:r>
        <w:t>845f4b64cc09e3bef50d7a3365a97e77</w:t>
      </w:r>
    </w:p>
    <w:p>
      <w:r>
        <w:t>4f46888ac9875c5c9ff0bca49c624ff3</w:t>
      </w:r>
    </w:p>
    <w:p>
      <w:r>
        <w:t>637a940b40adcf1268aecd0ae3abd002</w:t>
      </w:r>
    </w:p>
    <w:p>
      <w:r>
        <w:t>b0431ccdc6059cc65f9e06c620b0f171</w:t>
      </w:r>
    </w:p>
    <w:p>
      <w:r>
        <w:t>cf50f4aa7c57eac5586ce0375c7201b8</w:t>
      </w:r>
    </w:p>
    <w:p>
      <w:r>
        <w:t>deb22f9db3230d6811ded1a43755fda1</w:t>
      </w:r>
    </w:p>
    <w:p>
      <w:r>
        <w:t>23eada3079f7eb32b4bde35abb975fc5</w:t>
      </w:r>
    </w:p>
    <w:p>
      <w:r>
        <w:t>832becdcd07d0d1a559222fdd3f9b358</w:t>
      </w:r>
    </w:p>
    <w:p>
      <w:r>
        <w:t>62eba33b2307a6c18aa9aafc6f909a7e</w:t>
      </w:r>
    </w:p>
    <w:p>
      <w:r>
        <w:t>9a6879671c2c8c6c898b816aa0483648</w:t>
      </w:r>
    </w:p>
    <w:p>
      <w:r>
        <w:t>7210b8be3bc8249ce9976174c3bce4ae</w:t>
      </w:r>
    </w:p>
    <w:p>
      <w:r>
        <w:t>641f37b868ac37013ec87bc2a23ec51d</w:t>
      </w:r>
    </w:p>
    <w:p>
      <w:r>
        <w:t>88ecab6e42ed6d7eae5c8cdf189e9498</w:t>
      </w:r>
    </w:p>
    <w:p>
      <w:r>
        <w:t>899345b7c4b20137d7cf045711d148dc</w:t>
      </w:r>
    </w:p>
    <w:p>
      <w:r>
        <w:t>5d718bcc71b206c29d4c07be4af85c67</w:t>
      </w:r>
    </w:p>
    <w:p>
      <w:r>
        <w:t>c8237dfed09615bf81fc879d7ff98545</w:t>
      </w:r>
    </w:p>
    <w:p>
      <w:r>
        <w:t>f896836a1990cbea989795a3f4ec2eea</w:t>
      </w:r>
    </w:p>
    <w:p>
      <w:r>
        <w:t>6ac3de6af68d978ce8c68b63f9a51d4a</w:t>
      </w:r>
    </w:p>
    <w:p>
      <w:r>
        <w:t>24e52551e52a522ded1f99f0ba517ecc</w:t>
      </w:r>
    </w:p>
    <w:p>
      <w:r>
        <w:t>90c6ee5535e8a524cf1009342e81850e</w:t>
      </w:r>
    </w:p>
    <w:p>
      <w:r>
        <w:t>c32a8ac606332ada526f6aac8b2f6b6d</w:t>
      </w:r>
    </w:p>
    <w:p>
      <w:r>
        <w:t>0a775c452e4a940804d0b8f629fb19ae</w:t>
      </w:r>
    </w:p>
    <w:p>
      <w:r>
        <w:t>e08d8d4eac71a640aaa26c1d67181486</w:t>
      </w:r>
    </w:p>
    <w:p>
      <w:r>
        <w:t>ba7e7614c11347bb5ca452adf3a9fb66</w:t>
      </w:r>
    </w:p>
    <w:p>
      <w:r>
        <w:t>0dbe61529382c5ed246aababed46fe20</w:t>
      </w:r>
    </w:p>
    <w:p>
      <w:r>
        <w:t>8121099c00e405f5efd155d4bee5f1fc</w:t>
      </w:r>
    </w:p>
    <w:p>
      <w:r>
        <w:t>15f89293d3cd716536709b05530fa39a</w:t>
      </w:r>
    </w:p>
    <w:p>
      <w:r>
        <w:t>dac34f03af2309d1533a5f94f8f67ee9</w:t>
      </w:r>
    </w:p>
    <w:p>
      <w:r>
        <w:t>dbbd484ba6d9b2b220cabdeedb386ce4</w:t>
      </w:r>
    </w:p>
    <w:p>
      <w:r>
        <w:t>b271699921cd33146344f8d4f3761dea</w:t>
      </w:r>
    </w:p>
    <w:p>
      <w:r>
        <w:t>db254e225572d06f501bf8c2b3626280</w:t>
      </w:r>
    </w:p>
    <w:p>
      <w:r>
        <w:t>c737295a0206153e9cc8430426c4a485</w:t>
      </w:r>
    </w:p>
    <w:p>
      <w:r>
        <w:t>5bc49edf1efd0ae4b28137d8972e9597</w:t>
      </w:r>
    </w:p>
    <w:p>
      <w:r>
        <w:t>5fca6263180cd43698eccc3233e1fd9c</w:t>
      </w:r>
    </w:p>
    <w:p>
      <w:r>
        <w:t>ab491d32fe8ad5c0b7c98c1fc2b026e5</w:t>
      </w:r>
    </w:p>
    <w:p>
      <w:r>
        <w:t>2c903d619dc8207f32f2f6588c4ca65b</w:t>
      </w:r>
    </w:p>
    <w:p>
      <w:r>
        <w:t>e7588e86894171eaad5cc06382a164a1</w:t>
      </w:r>
    </w:p>
    <w:p>
      <w:r>
        <w:t>4aa2afa93b03330d3045a5af7dc9dcc8</w:t>
      </w:r>
    </w:p>
    <w:p>
      <w:r>
        <w:t>7022cb3c6f6a4cdb19ed19c27ce0eb81</w:t>
      </w:r>
    </w:p>
    <w:p>
      <w:r>
        <w:t>22fc76299fa1982f5bd553ebb7fe26b2</w:t>
      </w:r>
    </w:p>
    <w:p>
      <w:r>
        <w:t>cd75595e46c7ea37eec6c9716436036c</w:t>
      </w:r>
    </w:p>
    <w:p>
      <w:r>
        <w:t>25a1ca0c298abc2d257fcf32c7f1e5e6</w:t>
      </w:r>
    </w:p>
    <w:p>
      <w:r>
        <w:t>e1bad661f5af1e20b1b8fcffaa141aa9</w:t>
      </w:r>
    </w:p>
    <w:p>
      <w:r>
        <w:t>c513258c070900d8bc2ede4b6a783d37</w:t>
      </w:r>
    </w:p>
    <w:p>
      <w:r>
        <w:t>e77311c20ea45b311ef5242e1adf6d30</w:t>
      </w:r>
    </w:p>
    <w:p>
      <w:r>
        <w:t>73e5160a7c2dec7d62d706fbfc011696</w:t>
      </w:r>
    </w:p>
    <w:p>
      <w:r>
        <w:t>84a456dfb84eef3860e0dbc2edd69686</w:t>
      </w:r>
    </w:p>
    <w:p>
      <w:r>
        <w:t>8634c511b0dcb76cb7956acf15d4fde9</w:t>
      </w:r>
    </w:p>
    <w:p>
      <w:r>
        <w:t>93db7abcecd60f9d3243b0ce9c75690f</w:t>
      </w:r>
    </w:p>
    <w:p>
      <w:r>
        <w:t>76ff9ec6fe8178c46c60b8dc35b45d5e</w:t>
      </w:r>
    </w:p>
    <w:p>
      <w:r>
        <w:t>93663393d55ff0679250381498ab9881</w:t>
      </w:r>
    </w:p>
    <w:p>
      <w:r>
        <w:t>486fe08a89a62620e10b494fa385ad73</w:t>
      </w:r>
    </w:p>
    <w:p>
      <w:r>
        <w:t>ecee32f190c82f0c9daf0bd4add67962</w:t>
      </w:r>
    </w:p>
    <w:p>
      <w:r>
        <w:t>45057d6d8ddfd4ad0eb0212acfa7b61f</w:t>
      </w:r>
    </w:p>
    <w:p>
      <w:r>
        <w:t>17cb53b56e344ee220deb9df3f19997f</w:t>
      </w:r>
    </w:p>
    <w:p>
      <w:r>
        <w:t>732cb36d0a2788f26be3979a9830b9ca</w:t>
      </w:r>
    </w:p>
    <w:p>
      <w:r>
        <w:t>0dd5bba1dd2a80862568bf10408c5388</w:t>
      </w:r>
    </w:p>
    <w:p>
      <w:r>
        <w:t>746a764ca09e996b48e6c549658560e4</w:t>
      </w:r>
    </w:p>
    <w:p>
      <w:r>
        <w:t>ea0e8a3aa96f92e98d0bc2bac46b5b39</w:t>
      </w:r>
    </w:p>
    <w:p>
      <w:r>
        <w:t>77c8661723589c2dd7a4c65a70daab05</w:t>
      </w:r>
    </w:p>
    <w:p>
      <w:r>
        <w:t>dfc7731c044cd9fd4674bd376ed2b714</w:t>
      </w:r>
    </w:p>
    <w:p>
      <w:r>
        <w:t>8147d49c46f10e8b190168924e635464</w:t>
      </w:r>
    </w:p>
    <w:p>
      <w:r>
        <w:t>98b37a514d24aa0ab92ecc391a55c9f2</w:t>
      </w:r>
    </w:p>
    <w:p>
      <w:r>
        <w:t>3950b01b2a6abc585a7389f55a92552c</w:t>
      </w:r>
    </w:p>
    <w:p>
      <w:r>
        <w:t>f87a62351292c3cf9390706f7db656a6</w:t>
      </w:r>
    </w:p>
    <w:p>
      <w:r>
        <w:t>e21e67c037be7f1f7a507a99be87202b</w:t>
      </w:r>
    </w:p>
    <w:p>
      <w:r>
        <w:t>3ad98fed9ecea579e192d7064bff1528</w:t>
      </w:r>
    </w:p>
    <w:p>
      <w:r>
        <w:t>ed80fc8e7a32709ca70dfde9a60dd2d7</w:t>
      </w:r>
    </w:p>
    <w:p>
      <w:r>
        <w:t>e3e8886def3aaa8502ef7be4ac67ef02</w:t>
      </w:r>
    </w:p>
    <w:p>
      <w:r>
        <w:t>04363e4d199fdc65042bfefb2f285600</w:t>
      </w:r>
    </w:p>
    <w:p>
      <w:r>
        <w:t>b9922a4eca56f762294cd59a6fd7a5f0</w:t>
      </w:r>
    </w:p>
    <w:p>
      <w:r>
        <w:t>4caa017c26dc2205cff2c6c739757d32</w:t>
      </w:r>
    </w:p>
    <w:p>
      <w:r>
        <w:t>1ea657753b8a6d1018ea95039cdf1b96</w:t>
      </w:r>
    </w:p>
    <w:p>
      <w:r>
        <w:t>b9a0defa03434d5cc7558bb9a9def029</w:t>
      </w:r>
    </w:p>
    <w:p>
      <w:r>
        <w:t>8b9b5ea76b89b3fdd7c40ef0322957e7</w:t>
      </w:r>
    </w:p>
    <w:p>
      <w:r>
        <w:t>eaf9def3d07f770884c1dba2747317f5</w:t>
      </w:r>
    </w:p>
    <w:p>
      <w:r>
        <w:t>d7506f890761248c42741ea16c575c45</w:t>
      </w:r>
    </w:p>
    <w:p>
      <w:r>
        <w:t>26dc21cc8b927a49809fd361705791b9</w:t>
      </w:r>
    </w:p>
    <w:p>
      <w:r>
        <w:t>8b7f359b93ef8e39d55fa71f3ef1690f</w:t>
      </w:r>
    </w:p>
    <w:p>
      <w:r>
        <w:t>2c16cd2fc18570bcbcd087c527453ca1</w:t>
      </w:r>
    </w:p>
    <w:p>
      <w:r>
        <w:t>eac03e24edaf57a326b7242661fa7ba0</w:t>
      </w:r>
    </w:p>
    <w:p>
      <w:r>
        <w:t>0787ad02d24b589c47c4d7bb4e09abca</w:t>
      </w:r>
    </w:p>
    <w:p>
      <w:r>
        <w:t>1b60a7af966a46a4db9c3685316fb71e</w:t>
      </w:r>
    </w:p>
    <w:p>
      <w:r>
        <w:t>767532f1dab986fda4910467594f92fb</w:t>
      </w:r>
    </w:p>
    <w:p>
      <w:r>
        <w:t>4ee6f5651728a608722e4b4428e4de45</w:t>
      </w:r>
    </w:p>
    <w:p>
      <w:r>
        <w:t>560f9f69346fc2c8c31ca8972a4048d9</w:t>
      </w:r>
    </w:p>
    <w:p>
      <w:r>
        <w:t>3d1d170ea6364dc9d3b2e81467e2c64f</w:t>
      </w:r>
    </w:p>
    <w:p>
      <w:r>
        <w:t>521f47704c176039b428aa716f0a0c06</w:t>
      </w:r>
    </w:p>
    <w:p>
      <w:r>
        <w:t>d1c8f63b4df3fa2f93a44a1b8f265a53</w:t>
      </w:r>
    </w:p>
    <w:p>
      <w:r>
        <w:t>c404ad87825e6e0bcd0e5ffe4944fd43</w:t>
      </w:r>
    </w:p>
    <w:p>
      <w:r>
        <w:t>dcc69ff3613f21f30c415c0bf7ac4b80</w:t>
      </w:r>
    </w:p>
    <w:p>
      <w:r>
        <w:t>b6f5111e80b2f886df375f8ebe0cf36c</w:t>
      </w:r>
    </w:p>
    <w:p>
      <w:r>
        <w:t>f52619a9cfd1c3bb12254caea7f974fd</w:t>
      </w:r>
    </w:p>
    <w:p>
      <w:r>
        <w:t>0256b61de7f240108bce7f320f05d88e</w:t>
      </w:r>
    </w:p>
    <w:p>
      <w:r>
        <w:t>3ddb0557f4b3de101b5e4a6387a6b7d5</w:t>
      </w:r>
    </w:p>
    <w:p>
      <w:r>
        <w:t>db14bf08c8a302eca00c5057a79c30b3</w:t>
      </w:r>
    </w:p>
    <w:p>
      <w:r>
        <w:t>73dcc33e02c3aae559b6a2fa3c30c810</w:t>
      </w:r>
    </w:p>
    <w:p>
      <w:r>
        <w:t>2c7d9221d108e851d91884dfb5eac8c1</w:t>
      </w:r>
    </w:p>
    <w:p>
      <w:r>
        <w:t>f0053b5e4077e781f9ba2ad59f6a5188</w:t>
      </w:r>
    </w:p>
    <w:p>
      <w:r>
        <w:t>11789a37cf74597366c565bd51160d4a</w:t>
      </w:r>
    </w:p>
    <w:p>
      <w:r>
        <w:t>154114a249ae405a917864683661517d</w:t>
      </w:r>
    </w:p>
    <w:p>
      <w:r>
        <w:t>2d90aeecc625acde34f7d3d7c02d1bfd</w:t>
      </w:r>
    </w:p>
    <w:p>
      <w:r>
        <w:t>6ca93ec99925bd4acb306f05717976bf</w:t>
      </w:r>
    </w:p>
    <w:p>
      <w:r>
        <w:t>98d23195c675f6be2c416cd041ec2d45</w:t>
      </w:r>
    </w:p>
    <w:p>
      <w:r>
        <w:t>43d59c1e5100ec5599506618a7894b45</w:t>
      </w:r>
    </w:p>
    <w:p>
      <w:r>
        <w:t>43969c8be9338bb595d8ff38dadc1141</w:t>
      </w:r>
    </w:p>
    <w:p>
      <w:r>
        <w:t>cd74b114d4adef5e2fd0632da6d62ac6</w:t>
      </w:r>
    </w:p>
    <w:p>
      <w:r>
        <w:t>fcf7d3ce10bbfb9bc8335fba2837062e</w:t>
      </w:r>
    </w:p>
    <w:p>
      <w:r>
        <w:t>88e004acdd41ea5209bed45b4ffc762c</w:t>
      </w:r>
    </w:p>
    <w:p>
      <w:r>
        <w:t>a53a473ea76cc4e2c33be42ff2a22d23</w:t>
      </w:r>
    </w:p>
    <w:p>
      <w:r>
        <w:t>6fa8422dd158776b12b4119d13222f4c</w:t>
      </w:r>
    </w:p>
    <w:p>
      <w:r>
        <w:t>a60c307ba30d50a05eb33e82378d4c8e</w:t>
      </w:r>
    </w:p>
    <w:p>
      <w:r>
        <w:t>1d0b4a878d261aa369a4cb0e1665affb</w:t>
      </w:r>
    </w:p>
    <w:p>
      <w:r>
        <w:t>21cd8941af0d235e97685ceb527402d3</w:t>
      </w:r>
    </w:p>
    <w:p>
      <w:r>
        <w:t>4a5a7ebe86d65b62f5ad991d15326551</w:t>
      </w:r>
    </w:p>
    <w:p>
      <w:r>
        <w:t>1964e628b8b95fe790ef1955edc788eb</w:t>
      </w:r>
    </w:p>
    <w:p>
      <w:r>
        <w:t>7c438d6d90ad39b5fab52c9ca3ea07f0</w:t>
      </w:r>
    </w:p>
    <w:p>
      <w:r>
        <w:t>86e2fdf007d433f0bb268db0a80a4576</w:t>
      </w:r>
    </w:p>
    <w:p>
      <w:r>
        <w:t>e6161b74afa442294939f918631b6688</w:t>
      </w:r>
    </w:p>
    <w:p>
      <w:r>
        <w:t>960a81d7094f8327420889b142a1c233</w:t>
      </w:r>
    </w:p>
    <w:p>
      <w:r>
        <w:t>11ffa0cb59a764ef68ff17e9ad5d2f7e</w:t>
      </w:r>
    </w:p>
    <w:p>
      <w:r>
        <w:t>9503d4b790804fe701c044c279f4dd50</w:t>
      </w:r>
    </w:p>
    <w:p>
      <w:r>
        <w:t>c4fc40608e8668189994c5d53b8c47a9</w:t>
      </w:r>
    </w:p>
    <w:p>
      <w:r>
        <w:t>224aab809dda7709bd20ed3ec4e340a7</w:t>
      </w:r>
    </w:p>
    <w:p>
      <w:r>
        <w:t>ffacbb28561af22a8d2c894c46425952</w:t>
      </w:r>
    </w:p>
    <w:p>
      <w:r>
        <w:t>b99eee75f2b6906b865fe84381902f9e</w:t>
      </w:r>
    </w:p>
    <w:p>
      <w:r>
        <w:t>965402c975ac058b710b34c285c5360e</w:t>
      </w:r>
    </w:p>
    <w:p>
      <w:r>
        <w:t>952ab69efdeb2d55a43993cc848682f2</w:t>
      </w:r>
    </w:p>
    <w:p>
      <w:r>
        <w:t>313cbddf267d6a58794c3ba4bc04c50f</w:t>
      </w:r>
    </w:p>
    <w:p>
      <w:r>
        <w:t>02fac8a6dfcfaf775574405226a47627</w:t>
      </w:r>
    </w:p>
    <w:p>
      <w:r>
        <w:t>bebbf121f4c1a765d207e947d3ca8cf1</w:t>
      </w:r>
    </w:p>
    <w:p>
      <w:r>
        <w:t>1a2384298edeccd44c7bd47343d3ba63</w:t>
      </w:r>
    </w:p>
    <w:p>
      <w:r>
        <w:t>65f4611162012bae0fe29688918fb3a0</w:t>
      </w:r>
    </w:p>
    <w:p>
      <w:r>
        <w:t>f6c4f26da2b2f31bbd465f472316228c</w:t>
      </w:r>
    </w:p>
    <w:p>
      <w:r>
        <w:t>fb01f522af5473417bff9a479ac26cb1</w:t>
      </w:r>
    </w:p>
    <w:p>
      <w:r>
        <w:t>dc3f3e634a516a3674c425d4fc152f68</w:t>
      </w:r>
    </w:p>
    <w:p>
      <w:r>
        <w:t>bc6f74f92bd443c94e6c5f8437398695</w:t>
      </w:r>
    </w:p>
    <w:p>
      <w:r>
        <w:t>e71e8abaa5c295e81712e4c364520742</w:t>
      </w:r>
    </w:p>
    <w:p>
      <w:r>
        <w:t>d4416e66e383a4c2fc67559dfea7f9a3</w:t>
      </w:r>
    </w:p>
    <w:p>
      <w:r>
        <w:t>0f1630b77323c8a03dbd2365f760460e</w:t>
      </w:r>
    </w:p>
    <w:p>
      <w:r>
        <w:t>88609574eecbab7d5bbb6f47e628c51b</w:t>
      </w:r>
    </w:p>
    <w:p>
      <w:r>
        <w:t>76fa7c48f342bdfabe0317444df2a282</w:t>
      </w:r>
    </w:p>
    <w:p>
      <w:r>
        <w:t>07ecbe5feef6774c51e11b81a901c00f</w:t>
      </w:r>
    </w:p>
    <w:p>
      <w:r>
        <w:t>baaf5b1a902f0152d8aec0b95d25e073</w:t>
      </w:r>
    </w:p>
    <w:p>
      <w:r>
        <w:t>bbc6e82edf258b3c1643cbff939a6252</w:t>
      </w:r>
    </w:p>
    <w:p>
      <w:r>
        <w:t>01d3da314c12ccb906d4e8aabe977553</w:t>
      </w:r>
    </w:p>
    <w:p>
      <w:r>
        <w:t>a17244c51f72a78f8c45c8b52fe8af25</w:t>
      </w:r>
    </w:p>
    <w:p>
      <w:r>
        <w:t>b27bb351e4972785aeb55f0e34627056</w:t>
      </w:r>
    </w:p>
    <w:p>
      <w:r>
        <w:t>baa67a3b4b727c22db026c0e43c6c92e</w:t>
      </w:r>
    </w:p>
    <w:p>
      <w:r>
        <w:t>2d46e6192dd72c78826c3acd615d6b7c</w:t>
      </w:r>
    </w:p>
    <w:p>
      <w:r>
        <w:t>9ce1576ad61ab2ee5ec8e7df3fcbc7af</w:t>
      </w:r>
    </w:p>
    <w:p>
      <w:r>
        <w:t>0d0ef37ab99e04c06cbed0d49dbaba29</w:t>
      </w:r>
    </w:p>
    <w:p>
      <w:r>
        <w:t>33dcebf826bbd0a11784814af56e644c</w:t>
      </w:r>
    </w:p>
    <w:p>
      <w:r>
        <w:t>d42b841de2c798edfca67474d4a0a54e</w:t>
      </w:r>
    </w:p>
    <w:p>
      <w:r>
        <w:t>5d275cf1aa3733f21f0cb825aea2e193</w:t>
      </w:r>
    </w:p>
    <w:p>
      <w:r>
        <w:t>cf1719466e4306b6d79fdc3ae0e9a598</w:t>
      </w:r>
    </w:p>
    <w:p>
      <w:r>
        <w:t>9fef8cae320048b059fa5acd8da590b6</w:t>
      </w:r>
    </w:p>
    <w:p>
      <w:r>
        <w:t>a2babc9ef4ab5dd8c851ecc66dd133c6</w:t>
      </w:r>
    </w:p>
    <w:p>
      <w:r>
        <w:t>81d2fad11e7d132babf687dbe1f19500</w:t>
      </w:r>
    </w:p>
    <w:p>
      <w:r>
        <w:t>4967455985b5a9172ad0402096b96bd9</w:t>
      </w:r>
    </w:p>
    <w:p>
      <w:r>
        <w:t>ce6df3a613773f740f022b86987cf6b1</w:t>
      </w:r>
    </w:p>
    <w:p>
      <w:r>
        <w:t>55e0bad3ccdf4f52492a930322289ae0</w:t>
      </w:r>
    </w:p>
    <w:p>
      <w:r>
        <w:t>554db63824d24b811c3d50e054d0d8f4</w:t>
      </w:r>
    </w:p>
    <w:p>
      <w:r>
        <w:t>06a44de3415b69950db37a134887a150</w:t>
      </w:r>
    </w:p>
    <w:p>
      <w:r>
        <w:t>b4b3d53773fcb78244c14a9fb5b07371</w:t>
      </w:r>
    </w:p>
    <w:p>
      <w:r>
        <w:t>be7ef1df1402d7021db0bfcbe37dcea3</w:t>
      </w:r>
    </w:p>
    <w:p>
      <w:r>
        <w:t>4010d98b7d8d54a95edeae589a99478a</w:t>
      </w:r>
    </w:p>
    <w:p>
      <w:r>
        <w:t>e3bca08194709af84fced21a4d347996</w:t>
      </w:r>
    </w:p>
    <w:p>
      <w:r>
        <w:t>30375aa74b58108a141d58c43a2ad181</w:t>
      </w:r>
    </w:p>
    <w:p>
      <w:r>
        <w:t>8e4bca9061cc45884277ecef95a6be10</w:t>
      </w:r>
    </w:p>
    <w:p>
      <w:r>
        <w:t>fcc0a2666c3b41aee44bdb4a91b9a994</w:t>
      </w:r>
    </w:p>
    <w:p>
      <w:r>
        <w:t>ba804196d261690e3cc0ed624a356dc7</w:t>
      </w:r>
    </w:p>
    <w:p>
      <w:r>
        <w:t>2018ce5f322d7864da348537d457f537</w:t>
      </w:r>
    </w:p>
    <w:p>
      <w:r>
        <w:t>750bd362685808a7396a18fbc99be8be</w:t>
      </w:r>
    </w:p>
    <w:p>
      <w:r>
        <w:t>453e60d7160d8cdc77fdbb16d649d9fe</w:t>
      </w:r>
    </w:p>
    <w:p>
      <w:r>
        <w:t>57a116cf176cb09a5bb5f93ce95604bb</w:t>
      </w:r>
    </w:p>
    <w:p>
      <w:r>
        <w:t>a849230ea7ced99250faeaf12d6c8c1f</w:t>
      </w:r>
    </w:p>
    <w:p>
      <w:r>
        <w:t>24b1f3339b208822348c3c8023f59251</w:t>
      </w:r>
    </w:p>
    <w:p>
      <w:r>
        <w:t>454408f0b75931c884183250c59e2206</w:t>
      </w:r>
    </w:p>
    <w:p>
      <w:r>
        <w:t>3a0bcdcebd2ca9adcd7209f8732a0635</w:t>
      </w:r>
    </w:p>
    <w:p>
      <w:r>
        <w:t>85d6efc19da5f1974558c300d55e8ff5</w:t>
      </w:r>
    </w:p>
    <w:p>
      <w:r>
        <w:t>da86fb6569c9bf40f852971d9e236756</w:t>
      </w:r>
    </w:p>
    <w:p>
      <w:r>
        <w:t>583ebcf5111edf0cc56e7113417079c1</w:t>
      </w:r>
    </w:p>
    <w:p>
      <w:r>
        <w:t>7a7876aa2e60916abeb8f81922ec30a7</w:t>
      </w:r>
    </w:p>
    <w:p>
      <w:r>
        <w:t>b46e1e559d3f69bdc061d715f132af45</w:t>
      </w:r>
    </w:p>
    <w:p>
      <w:r>
        <w:t>5fe9c1759e3b7ddc30abd398af0c84ef</w:t>
      </w:r>
    </w:p>
    <w:p>
      <w:r>
        <w:t>e857aaf88277ffe8481d79f8c659b09f</w:t>
      </w:r>
    </w:p>
    <w:p>
      <w:r>
        <w:t>96da27cc8ff6aa2397db327477b73842</w:t>
      </w:r>
    </w:p>
    <w:p>
      <w:r>
        <w:t>25155d9ee12a26d57a695901c6c24dc6</w:t>
      </w:r>
    </w:p>
    <w:p>
      <w:r>
        <w:t>9b6be4db790ac9f997cca80ea18b8b71</w:t>
      </w:r>
    </w:p>
    <w:p>
      <w:r>
        <w:t>75e383362acee125d43a25ab55903d14</w:t>
      </w:r>
    </w:p>
    <w:p>
      <w:r>
        <w:t>f58e3bbc09f0f8ad27343c93f8b4f0ba</w:t>
      </w:r>
    </w:p>
    <w:p>
      <w:r>
        <w:t>b08342c54d605b43b8b34761bc986ec4</w:t>
      </w:r>
    </w:p>
    <w:p>
      <w:r>
        <w:t>b6b8d5f14704f08321254f106cc4220b</w:t>
      </w:r>
    </w:p>
    <w:p>
      <w:r>
        <w:t>a0928a445fdda8fc40a01476fcbcd594</w:t>
      </w:r>
    </w:p>
    <w:p>
      <w:r>
        <w:t>17347d9f54a52591ce0f25c5a6d9132c</w:t>
      </w:r>
    </w:p>
    <w:p>
      <w:r>
        <w:t>f8ac99458081caf0d6168c646df0f6c4</w:t>
      </w:r>
    </w:p>
    <w:p>
      <w:r>
        <w:t>bf9952c872898af928fea1bfb809990d</w:t>
      </w:r>
    </w:p>
    <w:p>
      <w:r>
        <w:t>ea42f6291ebb9b5c13dfd9b23bd11c9e</w:t>
      </w:r>
    </w:p>
    <w:p>
      <w:r>
        <w:t>79e6e2f5d0c0192082dcbeee9be3d171</w:t>
      </w:r>
    </w:p>
    <w:p>
      <w:r>
        <w:t>a097069ecdc3232dd5eb368f4759a6a7</w:t>
      </w:r>
    </w:p>
    <w:p>
      <w:r>
        <w:t>e211c0abea19a7074ce2299f98c7ec89</w:t>
      </w:r>
    </w:p>
    <w:p>
      <w:r>
        <w:t>42a9ccbcf79408e90591814e97ebc3f8</w:t>
      </w:r>
    </w:p>
    <w:p>
      <w:r>
        <w:t>ac708289cbb6a45c4153a2c38d18464a</w:t>
      </w:r>
    </w:p>
    <w:p>
      <w:r>
        <w:t>82788f6a6dfdbab4aa66b306becce1c6</w:t>
      </w:r>
    </w:p>
    <w:p>
      <w:r>
        <w:t>5935592c80b3190452a84123520f2bd7</w:t>
      </w:r>
    </w:p>
    <w:p>
      <w:r>
        <w:t>857abea3324cbfbcc40dc727a02aeb71</w:t>
      </w:r>
    </w:p>
    <w:p>
      <w:r>
        <w:t>ebd2f52d0c1d3713b9472f13cddbf5d2</w:t>
      </w:r>
    </w:p>
    <w:p>
      <w:r>
        <w:t>3cae09b27364f57f2f465a15ed9588bb</w:t>
      </w:r>
    </w:p>
    <w:p>
      <w:r>
        <w:t>30e6cb1feaad53334232013e4debb0d9</w:t>
      </w:r>
    </w:p>
    <w:p>
      <w:r>
        <w:t>6e61a16ca87b7c920af983aec933a341</w:t>
      </w:r>
    </w:p>
    <w:p>
      <w:r>
        <w:t>bc0feac7ec11c2045b165161ddffd3d5</w:t>
      </w:r>
    </w:p>
    <w:p>
      <w:r>
        <w:t>316cd90cbb78a646b2218e996c103053</w:t>
      </w:r>
    </w:p>
    <w:p>
      <w:r>
        <w:t>7c75aa48e49339d75136c2a963c77053</w:t>
      </w:r>
    </w:p>
    <w:p>
      <w:r>
        <w:t>f22a7d2fd69b009d300114c36b29d6cd</w:t>
      </w:r>
    </w:p>
    <w:p>
      <w:r>
        <w:t>7069a096bc70fd38764c9c8ae6bb23f3</w:t>
      </w:r>
    </w:p>
    <w:p>
      <w:r>
        <w:t>8a99f9168916e4d9534670ddf06e9a62</w:t>
      </w:r>
    </w:p>
    <w:p>
      <w:r>
        <w:t>ca3e4f683102484770ebd4909d8114b7</w:t>
      </w:r>
    </w:p>
    <w:p>
      <w:r>
        <w:t>cfa8d4330918d4b6005586a7a4f92a64</w:t>
      </w:r>
    </w:p>
    <w:p>
      <w:r>
        <w:t>50c063d37defb08049e26e7a965f87a0</w:t>
      </w:r>
    </w:p>
    <w:p>
      <w:r>
        <w:t>bf167e94880ec804807e5a00dd5b2346</w:t>
      </w:r>
    </w:p>
    <w:p>
      <w:r>
        <w:t>4ee4167f1d0d9adb28e2dfa5e84c7c50</w:t>
      </w:r>
    </w:p>
    <w:p>
      <w:r>
        <w:t>f7b7625fe2e1add3ee2fa6e2e00eb58f</w:t>
      </w:r>
    </w:p>
    <w:p>
      <w:r>
        <w:t>95d7acfbd7ec7cfceae869d7e1c3576d</w:t>
      </w:r>
    </w:p>
    <w:p>
      <w:r>
        <w:t>7213c42b5d570ffb7cc1a10b96a9f484</w:t>
      </w:r>
    </w:p>
    <w:p>
      <w:r>
        <w:t>dc0e0334130e15e9cd41d7c5f1a84bb4</w:t>
      </w:r>
    </w:p>
    <w:p>
      <w:r>
        <w:t>fd5788b75bb79de62aae399abd00f6ab</w:t>
      </w:r>
    </w:p>
    <w:p>
      <w:r>
        <w:t>75b4f0860c96762284471591efa594ef</w:t>
      </w:r>
    </w:p>
    <w:p>
      <w:r>
        <w:t>578e9b679ac5ada99d1eb86d9a9ee946</w:t>
      </w:r>
    </w:p>
    <w:p>
      <w:r>
        <w:t>7f90f9688710f425c4cacfb97e1bc2d9</w:t>
      </w:r>
    </w:p>
    <w:p>
      <w:r>
        <w:t>13caf5af471e0e6ce4197c904fc66e2e</w:t>
      </w:r>
    </w:p>
    <w:p>
      <w:r>
        <w:t>2dac43049456b1c65377c4ef8626bddf</w:t>
      </w:r>
    </w:p>
    <w:p>
      <w:r>
        <w:t>2d6ecfd058e8ac5585516018af8fb5db</w:t>
      </w:r>
    </w:p>
    <w:p>
      <w:r>
        <w:t>a2973b6c4ec9a3a75b865f9d445e5ca0</w:t>
      </w:r>
    </w:p>
    <w:p>
      <w:r>
        <w:t>b48d8ae5ea8f2729e25d7dfe3da835ab</w:t>
      </w:r>
    </w:p>
    <w:p>
      <w:r>
        <w:t>cd5c9bf8321f46a7a63afe15b8c7f9e1</w:t>
      </w:r>
    </w:p>
    <w:p>
      <w:r>
        <w:t>295a1479ecaa33d351678cd6274b8e57</w:t>
      </w:r>
    </w:p>
    <w:p>
      <w:r>
        <w:t>68c0343bd65c373a337e90f81a858856</w:t>
      </w:r>
    </w:p>
    <w:p>
      <w:r>
        <w:t>a991d1b2d3951a35d85c0ef2bc548718</w:t>
      </w:r>
    </w:p>
    <w:p>
      <w:r>
        <w:t>5f9add6ef6cb46fd6a1fcb5978d7c1a1</w:t>
      </w:r>
    </w:p>
    <w:p>
      <w:r>
        <w:t>39c158d992430c3e0e315c90f2a64159</w:t>
      </w:r>
    </w:p>
    <w:p>
      <w:r>
        <w:t>90547ceeab110939977b5855812844e5</w:t>
      </w:r>
    </w:p>
    <w:p>
      <w:r>
        <w:t>5455242a73188e88a2188b33bdd48c82</w:t>
      </w:r>
    </w:p>
    <w:p>
      <w:r>
        <w:t>c44ec0dc6a35e7522213b45074bb48b1</w:t>
      </w:r>
    </w:p>
    <w:p>
      <w:r>
        <w:t>c446b632bf611f12a6cf7678ed1d948f</w:t>
      </w:r>
    </w:p>
    <w:p>
      <w:r>
        <w:t>7d09e0cbb8e9ede6d8f3f3ae93f736dd</w:t>
      </w:r>
    </w:p>
    <w:p>
      <w:r>
        <w:t>7a40075d20e24b8c8b47e541a84b1531</w:t>
      </w:r>
    </w:p>
    <w:p>
      <w:r>
        <w:t>60c44af8f1a6d606da31cae0bf1328bd</w:t>
      </w:r>
    </w:p>
    <w:p>
      <w:r>
        <w:t>c133d8b39ad6c25be65a8dce61e6ec9d</w:t>
      </w:r>
    </w:p>
    <w:p>
      <w:r>
        <w:t>d84b8888a9728f1ff036d66a5e5469da</w:t>
      </w:r>
    </w:p>
    <w:p>
      <w:r>
        <w:t>2f371837874d3e4dc7156a48b4199f36</w:t>
      </w:r>
    </w:p>
    <w:p>
      <w:r>
        <w:t>13db7db7c0be01a0cbfac283083d07f5</w:t>
      </w:r>
    </w:p>
    <w:p>
      <w:r>
        <w:t>c69b38bc7e8f3dd8957c00a3e2516ca2</w:t>
      </w:r>
    </w:p>
    <w:p>
      <w:r>
        <w:t>15a417efb13ab95f92eb39b0c50b5a9b</w:t>
      </w:r>
    </w:p>
    <w:p>
      <w:r>
        <w:t>ad64c2e00907b50f86799c3ea6a43d53</w:t>
      </w:r>
    </w:p>
    <w:p>
      <w:r>
        <w:t>81d63204d597836a497813a9d11e3f05</w:t>
      </w:r>
    </w:p>
    <w:p>
      <w:r>
        <w:t>bfb81cd9c5687ac779d087aa8d7f06d3</w:t>
      </w:r>
    </w:p>
    <w:p>
      <w:r>
        <w:t>92461cc2c7da27a245a1d0466e31ceac</w:t>
      </w:r>
    </w:p>
    <w:p>
      <w:r>
        <w:t>195a2d23a134f11c236956dd8c3cd888</w:t>
      </w:r>
    </w:p>
    <w:p>
      <w:r>
        <w:t>6aacef484609829dbc11a227f93b256f</w:t>
      </w:r>
    </w:p>
    <w:p>
      <w:r>
        <w:t>52828527cb6f1c17aaa3a0b850328b31</w:t>
      </w:r>
    </w:p>
    <w:p>
      <w:r>
        <w:t>3f4bd26cc2889d26925f5de7bc215ae9</w:t>
      </w:r>
    </w:p>
    <w:p>
      <w:r>
        <w:t>ae2eb80a376502bd2998be32da056aa7</w:t>
      </w:r>
    </w:p>
    <w:p>
      <w:r>
        <w:t>b0074545959c2c85baf2e9af7d22b99c</w:t>
      </w:r>
    </w:p>
    <w:p>
      <w:r>
        <w:t>008e89b18ce1bec03bf808a5f272b506</w:t>
      </w:r>
    </w:p>
    <w:p>
      <w:r>
        <w:t>3f4acf8f68b12599b100d151fbe77b0c</w:t>
      </w:r>
    </w:p>
    <w:p>
      <w:r>
        <w:t>08f7f33aa21e045f44cdd04d77525872</w:t>
      </w:r>
    </w:p>
    <w:p>
      <w:r>
        <w:t>ad854083d706e68a8060f53e61245a91</w:t>
      </w:r>
    </w:p>
    <w:p>
      <w:r>
        <w:t>a9157d49f710838dbe0800a54f0805f7</w:t>
      </w:r>
    </w:p>
    <w:p>
      <w:r>
        <w:t>780786e2d72e12a3937c6743f53929db</w:t>
      </w:r>
    </w:p>
    <w:p>
      <w:r>
        <w:t>e7c7de7a5ca97e794e4384d9e031bab0</w:t>
      </w:r>
    </w:p>
    <w:p>
      <w:r>
        <w:t>e4ce6d576e0593cc169ddc6089bf33c8</w:t>
      </w:r>
    </w:p>
    <w:p>
      <w:r>
        <w:t>bfd3a0c52485964e7cf83245e62b653d</w:t>
      </w:r>
    </w:p>
    <w:p>
      <w:r>
        <w:t>b24ac14ea965ed39ce35d4dde4b091c2</w:t>
      </w:r>
    </w:p>
    <w:p>
      <w:r>
        <w:t>ff36055e6bcdce00314fbb04a553ce0e</w:t>
      </w:r>
    </w:p>
    <w:p>
      <w:r>
        <w:t>edb76d7e9b5f486b8cfb158d6b6f78f3</w:t>
      </w:r>
    </w:p>
    <w:p>
      <w:r>
        <w:t>9349cd65f9874e9dd1814666f40f9311</w:t>
      </w:r>
    </w:p>
    <w:p>
      <w:r>
        <w:t>37097efbab9da57d042ce60ffc6da2a7</w:t>
      </w:r>
    </w:p>
    <w:p>
      <w:r>
        <w:t>34ece3124895d60acba0c71ebc96f105</w:t>
      </w:r>
    </w:p>
    <w:p>
      <w:r>
        <w:t>d1f9140ee10d38ad84ad172f21119989</w:t>
      </w:r>
    </w:p>
    <w:p>
      <w:r>
        <w:t>0bd6ab3cd46baa3767e8a0e3f47c1305</w:t>
      </w:r>
    </w:p>
    <w:p>
      <w:r>
        <w:t>12b2776e2801ad644dc2a8e17579f896</w:t>
      </w:r>
    </w:p>
    <w:p>
      <w:r>
        <w:t>3c4d1cc64d63ecfc33eb6c8590c08a1e</w:t>
      </w:r>
    </w:p>
    <w:p>
      <w:r>
        <w:t>96b8571ac9d82b5a021014331b194233</w:t>
      </w:r>
    </w:p>
    <w:p>
      <w:r>
        <w:t>a291e9ec87c62e8e97be0f1bbb73900d</w:t>
      </w:r>
    </w:p>
    <w:p>
      <w:r>
        <w:t>a1c4f737930dda24c53dc84fcaaaa9e7</w:t>
      </w:r>
    </w:p>
    <w:p>
      <w:r>
        <w:t>03b7a5c3dfab61bab53221bd4fd7cb1c</w:t>
      </w:r>
    </w:p>
    <w:p>
      <w:r>
        <w:t>f7da4f07db5411303c3e64b86a12f1e1</w:t>
      </w:r>
    </w:p>
    <w:p>
      <w:r>
        <w:t>c56966bcd8c0aec4ffbaa0b52b422806</w:t>
      </w:r>
    </w:p>
    <w:p>
      <w:r>
        <w:t>b9cfe950be5690d2ff93eefaf83785cc</w:t>
      </w:r>
    </w:p>
    <w:p>
      <w:r>
        <w:t>2100103ddcb90933cf1f009dd5420669</w:t>
      </w:r>
    </w:p>
    <w:p>
      <w:r>
        <w:t>8fa174d97dcbc8c4febb60e0c095f604</w:t>
      </w:r>
    </w:p>
    <w:p>
      <w:r>
        <w:t>a41e6229a9ba6105106c54b9d6740d57</w:t>
      </w:r>
    </w:p>
    <w:p>
      <w:r>
        <w:t>55dcb50de532f8eae14d52a6c423ff5b</w:t>
      </w:r>
    </w:p>
    <w:p>
      <w:r>
        <w:t>32d6b2a91f5163a600abd570d7ba3f42</w:t>
      </w:r>
    </w:p>
    <w:p>
      <w:r>
        <w:t>dee20b59780505370308d6af192727a9</w:t>
      </w:r>
    </w:p>
    <w:p>
      <w:r>
        <w:t>d9daa86c1e53708c9f48c19003558535</w:t>
      </w:r>
    </w:p>
    <w:p>
      <w:r>
        <w:t>0b8ddff3171de7c77ec9eb97aa247c40</w:t>
      </w:r>
    </w:p>
    <w:p>
      <w:r>
        <w:t>d5df60dc068604d8c4b59e90be38d9ff</w:t>
      </w:r>
    </w:p>
    <w:p>
      <w:r>
        <w:t>191ca1e0b4f3ff72822a261b2af11e9a</w:t>
      </w:r>
    </w:p>
    <w:p>
      <w:r>
        <w:t>1c7e9a56c57c0671dc8273d5207d577c</w:t>
      </w:r>
    </w:p>
    <w:p>
      <w:r>
        <w:t>b9d0e43cbc214e30498cfe36d0ed7b23</w:t>
      </w:r>
    </w:p>
    <w:p>
      <w:r>
        <w:t>0fd947a53fd0b22272e0546a9103827e</w:t>
      </w:r>
    </w:p>
    <w:p>
      <w:r>
        <w:t>484b64a182057a7ad2d5ef40cdb06835</w:t>
      </w:r>
    </w:p>
    <w:p>
      <w:r>
        <w:t>d4196d0fba5e8d0ee4812ba1f55f8d9e</w:t>
      </w:r>
    </w:p>
    <w:p>
      <w:r>
        <w:t>3d512bc54e02a5461d394e67b1a37717</w:t>
      </w:r>
    </w:p>
    <w:p>
      <w:r>
        <w:t>637506f8415a160ffd388cef2a26a571</w:t>
      </w:r>
    </w:p>
    <w:p>
      <w:r>
        <w:t>3634b98818941484af65734ac1f5acd9</w:t>
      </w:r>
    </w:p>
    <w:p>
      <w:r>
        <w:t>230260d3a425bb4e543c43968efe9b57</w:t>
      </w:r>
    </w:p>
    <w:p>
      <w:r>
        <w:t>2e87562f61d146a40bec2a67de43d972</w:t>
      </w:r>
    </w:p>
    <w:p>
      <w:r>
        <w:t>f23325464ad20378280919ee35ee73be</w:t>
      </w:r>
    </w:p>
    <w:p>
      <w:r>
        <w:t>fe81729ab4d15253f9eeddf410dbf193</w:t>
      </w:r>
    </w:p>
    <w:p>
      <w:r>
        <w:t>8623195615f1b918157280b001bdfb00</w:t>
      </w:r>
    </w:p>
    <w:p>
      <w:r>
        <w:t>9acc719ccc92d116a5473fdbdae77a90</w:t>
      </w:r>
    </w:p>
    <w:p>
      <w:r>
        <w:t>76d91a12628aee7651b8dca5afcff2af</w:t>
      </w:r>
    </w:p>
    <w:p>
      <w:r>
        <w:t>628a2ac702ee0f6242a87396a8c532a7</w:t>
      </w:r>
    </w:p>
    <w:p>
      <w:r>
        <w:t>0879ee56b49acf995997f238e46e113a</w:t>
      </w:r>
    </w:p>
    <w:p>
      <w:r>
        <w:t>00d29294c6bd8b143a4dc0ce26269669</w:t>
      </w:r>
    </w:p>
    <w:p>
      <w:r>
        <w:t>1ed0db9503ffe50dc191c3c97a492b9b</w:t>
      </w:r>
    </w:p>
    <w:p>
      <w:r>
        <w:t>63c0957ae296cd9a66a42d1cf36dfc9e</w:t>
      </w:r>
    </w:p>
    <w:p>
      <w:r>
        <w:t>a492e6954037f5fc92e9e67126b2282e</w:t>
      </w:r>
    </w:p>
    <w:p>
      <w:r>
        <w:t>f33a0f1a03fb8b5cf00d3c0e0bd0af04</w:t>
      </w:r>
    </w:p>
    <w:p>
      <w:r>
        <w:t>7746fb9094232cbf095b5fb3b1a6f527</w:t>
      </w:r>
    </w:p>
    <w:p>
      <w:r>
        <w:t>605c4a0a77590ce5266bf73b835d4a8d</w:t>
      </w:r>
    </w:p>
    <w:p>
      <w:r>
        <w:t>aff213d15b4ce979f13289653fef466b</w:t>
      </w:r>
    </w:p>
    <w:p>
      <w:r>
        <w:t>daee4b63f38ed0e2fab06a598311d6e0</w:t>
      </w:r>
    </w:p>
    <w:p>
      <w:r>
        <w:t>9b163bfcf88b00d925d15b21ff5c810b</w:t>
      </w:r>
    </w:p>
    <w:p>
      <w:r>
        <w:t>6536aac04f07b787ecebd8c176323e5c</w:t>
      </w:r>
    </w:p>
    <w:p>
      <w:r>
        <w:t>f3f99ef8a9b899cb93034f29ecd13c93</w:t>
      </w:r>
    </w:p>
    <w:p>
      <w:r>
        <w:t>70c5c63cfd8f66609b5122acb25a3880</w:t>
      </w:r>
    </w:p>
    <w:p>
      <w:r>
        <w:t>4396218246f11a7192a665b982226ef6</w:t>
      </w:r>
    </w:p>
    <w:p>
      <w:r>
        <w:t>5873cc9cfab0e04c4635b1862faaa3f8</w:t>
      </w:r>
    </w:p>
    <w:p>
      <w:r>
        <w:t>9593317845a6251c1355740ba5837c99</w:t>
      </w:r>
    </w:p>
    <w:p>
      <w:r>
        <w:t>c24db7c75068c2e7f411dce666fa2ef5</w:t>
      </w:r>
    </w:p>
    <w:p>
      <w:r>
        <w:t>1d714ed7672673a822c067592cff0537</w:t>
      </w:r>
    </w:p>
    <w:p>
      <w:r>
        <w:t>a7b8082ff8538314d3b6115653b7abe7</w:t>
      </w:r>
    </w:p>
    <w:p>
      <w:r>
        <w:t>86c0b2973ad3b6594f7333aadc18b303</w:t>
      </w:r>
    </w:p>
    <w:p>
      <w:r>
        <w:t>f725d5bd2869cc877fa35c5427bedbcb</w:t>
      </w:r>
    </w:p>
    <w:p>
      <w:r>
        <w:t>96766525c0200183dbd12a7fe9a4d9dc</w:t>
      </w:r>
    </w:p>
    <w:p>
      <w:r>
        <w:t>86bf54f83e742bf01d997397e0808731</w:t>
      </w:r>
    </w:p>
    <w:p>
      <w:r>
        <w:t>31fda206701dd04a33f12bf301edaf05</w:t>
      </w:r>
    </w:p>
    <w:p>
      <w:r>
        <w:t>fe63d8ca63b36789ca125e8e09bc6c2e</w:t>
      </w:r>
    </w:p>
    <w:p>
      <w:r>
        <w:t>35bd0e5cbfda484f2cdc71d3dea73770</w:t>
      </w:r>
    </w:p>
    <w:p>
      <w:r>
        <w:t>07007dc58fce33d248162eb8b9b90c93</w:t>
      </w:r>
    </w:p>
    <w:p>
      <w:r>
        <w:t>b3c9fb1fb94af024f59eea2374ef0847</w:t>
      </w:r>
    </w:p>
    <w:p>
      <w:r>
        <w:t>ef4aba7742d6469e3b53ac7c32a0ccc6</w:t>
      </w:r>
    </w:p>
    <w:p>
      <w:r>
        <w:t>5cf21883f126034856f0692fc7e59d59</w:t>
      </w:r>
    </w:p>
    <w:p>
      <w:r>
        <w:t>3688d9f7bb8e66fc496987d8a0e168ff</w:t>
      </w:r>
    </w:p>
    <w:p>
      <w:r>
        <w:t>3b38db7d2605c53da71506c0a2556bdb</w:t>
      </w:r>
    </w:p>
    <w:p>
      <w:r>
        <w:t>03cbb8fc048bd7fce9a8462349ae2cfe</w:t>
      </w:r>
    </w:p>
    <w:p>
      <w:r>
        <w:t>c4bb399ad464c685f34d65868ad23054</w:t>
      </w:r>
    </w:p>
    <w:p>
      <w:r>
        <w:t>af6f6603a062d07c4369de6c0e76a803</w:t>
      </w:r>
    </w:p>
    <w:p>
      <w:r>
        <w:t>ddbabf639a3201fda7072aafb6042cca</w:t>
      </w:r>
    </w:p>
    <w:p>
      <w:r>
        <w:t>9c9a880ef267e0cfaf871a96cef73045</w:t>
      </w:r>
    </w:p>
    <w:p>
      <w:r>
        <w:t>be8f6f2435fafcd36a3ce8b908862831</w:t>
      </w:r>
    </w:p>
    <w:p>
      <w:r>
        <w:t>bcf69b0a835c8972012e1d4316cb8e87</w:t>
      </w:r>
    </w:p>
    <w:p>
      <w:r>
        <w:t>9d1da13b2e6261e3d0f001cfc449db57</w:t>
      </w:r>
    </w:p>
    <w:p>
      <w:r>
        <w:t>3ab2969b14bd4f11102c929d05d3d99d</w:t>
      </w:r>
    </w:p>
    <w:p>
      <w:r>
        <w:t>e3b04aa85626a798e425fb9819ed3483</w:t>
      </w:r>
    </w:p>
    <w:p>
      <w:r>
        <w:t>a3c868eeb44571a22bb1e12035f4112c</w:t>
      </w:r>
    </w:p>
    <w:p>
      <w:r>
        <w:t>fd208540223b9e670bfc3f6c32182300</w:t>
      </w:r>
    </w:p>
    <w:p>
      <w:r>
        <w:t>e4a6ed0c6e1b4db0eac6944cf3616818</w:t>
      </w:r>
    </w:p>
    <w:p>
      <w:r>
        <w:t>8f4bfa102ff2a85b1d2349fe7c148fad</w:t>
      </w:r>
    </w:p>
    <w:p>
      <w:r>
        <w:t>0e1af514f962c5e4633d70266db64d72</w:t>
      </w:r>
    </w:p>
    <w:p>
      <w:r>
        <w:t>7561bddbccce1f289678ff3aa9ae10c3</w:t>
      </w:r>
    </w:p>
    <w:p>
      <w:r>
        <w:t>36d65470bb14ae578243780a6746f47d</w:t>
      </w:r>
    </w:p>
    <w:p>
      <w:r>
        <w:t>bb1779e0ff200d94e53b0ecf591cbbff</w:t>
      </w:r>
    </w:p>
    <w:p>
      <w:r>
        <w:t>902a8de17ee57ea9d38d585821a13a55</w:t>
      </w:r>
    </w:p>
    <w:p>
      <w:r>
        <w:t>0ebb2b65591b918c12844b9424ff60e7</w:t>
      </w:r>
    </w:p>
    <w:p>
      <w:r>
        <w:t>9065624c486edc9b7de3ea12b78e0f1f</w:t>
      </w:r>
    </w:p>
    <w:p>
      <w:r>
        <w:t>a8d2aa565adf3ef1efe7c5f4e29e8dea</w:t>
      </w:r>
    </w:p>
    <w:p>
      <w:r>
        <w:t>4a8c1370b82034dfbf90cfad6a883643</w:t>
      </w:r>
    </w:p>
    <w:p>
      <w:r>
        <w:t>75b2697d863e71fe7387a1566b17c93a</w:t>
      </w:r>
    </w:p>
    <w:p>
      <w:r>
        <w:t>97edcd6ae3d30ee44066eaea64da8027</w:t>
      </w:r>
    </w:p>
    <w:p>
      <w:r>
        <w:t>d7bcbf0257b02fb848a24fedcf5c6717</w:t>
      </w:r>
    </w:p>
    <w:p>
      <w:r>
        <w:t>25b55cb6a1d03468892f495028552c39</w:t>
      </w:r>
    </w:p>
    <w:p>
      <w:r>
        <w:t>af3049a92d0c829ce03bcfdaf476c99a</w:t>
      </w:r>
    </w:p>
    <w:p>
      <w:r>
        <w:t>24682120ab8f3a2b26a86d92c1a2de0a</w:t>
      </w:r>
    </w:p>
    <w:p>
      <w:r>
        <w:t>4eaf75f59902bbaa901307084dcbdf85</w:t>
      </w:r>
    </w:p>
    <w:p>
      <w:r>
        <w:t>b2ef078c183b2365c026f2d03e6ea0b7</w:t>
      </w:r>
    </w:p>
    <w:p>
      <w:r>
        <w:t>35b61681666776d2ff08cc3b9450b184</w:t>
      </w:r>
    </w:p>
    <w:p>
      <w:r>
        <w:t>d4daee7edc6566c9063c513da73b8989</w:t>
      </w:r>
    </w:p>
    <w:p>
      <w:r>
        <w:t>ec0c21bc58227994fdc46ed973366764</w:t>
      </w:r>
    </w:p>
    <w:p>
      <w:r>
        <w:t>fad6ea761238fefa11c5a6c29d7df6d2</w:t>
      </w:r>
    </w:p>
    <w:p>
      <w:r>
        <w:t>1d4d56cfe0047ebfcb16c6a4d2ae319f</w:t>
      </w:r>
    </w:p>
    <w:p>
      <w:r>
        <w:t>164e1062953b7b761322f7a49f9038d0</w:t>
      </w:r>
    </w:p>
    <w:p>
      <w:r>
        <w:t>e0a2274bf8d328343db4be68238ca072</w:t>
      </w:r>
    </w:p>
    <w:p>
      <w:r>
        <w:t>adef7510b8eec8a26bb9b5a15e9e9d12</w:t>
      </w:r>
    </w:p>
    <w:p>
      <w:r>
        <w:t>46c284ba95a832a2c614536c69383e6d</w:t>
      </w:r>
    </w:p>
    <w:p>
      <w:r>
        <w:t>fd68ee4e8f59c281a3ffdf287acc2aac</w:t>
      </w:r>
    </w:p>
    <w:p>
      <w:r>
        <w:t>40e1a534baa33fb2b79c96cec0503ce7</w:t>
      </w:r>
    </w:p>
    <w:p>
      <w:r>
        <w:t>36c01849cc0df705106eefbe063c7979</w:t>
      </w:r>
    </w:p>
    <w:p>
      <w:r>
        <w:t>f5589ee5a4c473f64d128fae4e9cb803</w:t>
      </w:r>
    </w:p>
    <w:p>
      <w:r>
        <w:t>e636a5fbeea7d58d1350af904feb6218</w:t>
      </w:r>
    </w:p>
    <w:p>
      <w:r>
        <w:t>20b670df84ca58afb984729475e57181</w:t>
      </w:r>
    </w:p>
    <w:p>
      <w:r>
        <w:t>a3f1a2fce1bde625bb5fa769580fe85f</w:t>
      </w:r>
    </w:p>
    <w:p>
      <w:r>
        <w:t>3941641cc43fd0db80a34edfce2e1d32</w:t>
      </w:r>
    </w:p>
    <w:p>
      <w:r>
        <w:t>ed2c8e10c248a533b4b001482a7364f3</w:t>
      </w:r>
    </w:p>
    <w:p>
      <w:r>
        <w:t>f15058c8fc05d505639054d99e03b403</w:t>
      </w:r>
    </w:p>
    <w:p>
      <w:r>
        <w:t>a38e54b0d61d5faaf3d785d1f10616ef</w:t>
      </w:r>
    </w:p>
    <w:p>
      <w:r>
        <w:t>062d5d64449991c74798244ccf7652f9</w:t>
      </w:r>
    </w:p>
    <w:p>
      <w:r>
        <w:t>5926a5177dc34ec197577d1e1c352da0</w:t>
      </w:r>
    </w:p>
    <w:p>
      <w:r>
        <w:t>52a16d024a2a8cefa9455e46c70b8a0e</w:t>
      </w:r>
    </w:p>
    <w:p>
      <w:r>
        <w:t>e4fd8a6037d958dd57e50728f155e1ec</w:t>
      </w:r>
    </w:p>
    <w:p>
      <w:r>
        <w:t>6bd074ca49a7795979218ec551d1f8d8</w:t>
      </w:r>
    </w:p>
    <w:p>
      <w:r>
        <w:t>fcafb9c12b8061a4979c645683b9c8c1</w:t>
      </w:r>
    </w:p>
    <w:p>
      <w:r>
        <w:t>7e09da04e2511464fa9ebf16f1ab5626</w:t>
      </w:r>
    </w:p>
    <w:p>
      <w:r>
        <w:t>c1b234362415fd53c46a9fc9efc5ae12</w:t>
      </w:r>
    </w:p>
    <w:p>
      <w:r>
        <w:t>4cfac904ecce0669be1778efc2eae988</w:t>
      </w:r>
    </w:p>
    <w:p>
      <w:r>
        <w:t>93e024e061adec9517cc88c4b5f1b777</w:t>
      </w:r>
    </w:p>
    <w:p>
      <w:r>
        <w:t>ea2247795bcf49c5de6e3e4e37bc7599</w:t>
      </w:r>
    </w:p>
    <w:p>
      <w:r>
        <w:t>17e8630183c8b34998e91b7e35bc4b66</w:t>
      </w:r>
    </w:p>
    <w:p>
      <w:r>
        <w:t>f958ebceaef7330a1b372af7fbdd2e24</w:t>
      </w:r>
    </w:p>
    <w:p>
      <w:r>
        <w:t>95165429fa3701236970d10ab83d3509</w:t>
      </w:r>
    </w:p>
    <w:p>
      <w:r>
        <w:t>2174d3d574c4b617fd853eddf586bce5</w:t>
      </w:r>
    </w:p>
    <w:p>
      <w:r>
        <w:t>46e6070038daa7247f19c204241ffe60</w:t>
      </w:r>
    </w:p>
    <w:p>
      <w:r>
        <w:t>52da5075cec4aaaf7c44878de521e61a</w:t>
      </w:r>
    </w:p>
    <w:p>
      <w:r>
        <w:t>305b6000c4ceb9744cd1523d3a5efc80</w:t>
      </w:r>
    </w:p>
    <w:p>
      <w:r>
        <w:t>bed1efe133041bbbcdc9bccb734526e9</w:t>
      </w:r>
    </w:p>
    <w:p>
      <w:r>
        <w:t>b582c9f4cfc1797b70b24782bf1a073f</w:t>
      </w:r>
    </w:p>
    <w:p>
      <w:r>
        <w:t>efb76fe3775dc13c1940f6e04ffeb35f</w:t>
      </w:r>
    </w:p>
    <w:p>
      <w:r>
        <w:t>f1e85a77891e518bfa886ac4f103fd1f</w:t>
      </w:r>
    </w:p>
    <w:p>
      <w:r>
        <w:t>91deba812324d1113e7e5e9235c1c283</w:t>
      </w:r>
    </w:p>
    <w:p>
      <w:r>
        <w:t>21cd9d48b24c1dc0ff1aa95844dd616b</w:t>
      </w:r>
    </w:p>
    <w:p>
      <w:r>
        <w:t>eb4d0180a3e87a3bab95129d31e3eb76</w:t>
      </w:r>
    </w:p>
    <w:p>
      <w:r>
        <w:t>19d22687555120ff4f566ad332fbcc76</w:t>
      </w:r>
    </w:p>
    <w:p>
      <w:r>
        <w:t>35a3564e9673b67a0ec0ed1d4bb0391e</w:t>
      </w:r>
    </w:p>
    <w:p>
      <w:r>
        <w:t>cc02d8db8e4d5c1c20a8438a4acf14ef</w:t>
      </w:r>
    </w:p>
    <w:p>
      <w:r>
        <w:t>5141b2485a21fd67a965065bef73abba</w:t>
      </w:r>
    </w:p>
    <w:p>
      <w:r>
        <w:t>3b7346ec674b9b24a2c724667c5718e9</w:t>
      </w:r>
    </w:p>
    <w:p>
      <w:r>
        <w:t>0abda116843d9fa1873ade858ff304f5</w:t>
      </w:r>
    </w:p>
    <w:p>
      <w:r>
        <w:t>2dca650a480b8b85e39231294868e95a</w:t>
      </w:r>
    </w:p>
    <w:p>
      <w:r>
        <w:t>50ad6bf17283bf0be1b28029d32bb65a</w:t>
      </w:r>
    </w:p>
    <w:p>
      <w:r>
        <w:t>eb13e9ec69024dda58afd61c9e6feb62</w:t>
      </w:r>
    </w:p>
    <w:p>
      <w:r>
        <w:t>9aa3b77bf4009399b64521bc7f22fdd3</w:t>
      </w:r>
    </w:p>
    <w:p>
      <w:r>
        <w:t>cc6cd31c0631621f1855bcdd4fdd5401</w:t>
      </w:r>
    </w:p>
    <w:p>
      <w:r>
        <w:t>5cb8e71578b5bc97ca70227b5076003a</w:t>
      </w:r>
    </w:p>
    <w:p>
      <w:r>
        <w:t>f5d0207a0e32292a02b37adbcf875717</w:t>
      </w:r>
    </w:p>
    <w:p>
      <w:r>
        <w:t>d0a78982c4b138e15dd9cb395a10b2ce</w:t>
      </w:r>
    </w:p>
    <w:p>
      <w:r>
        <w:t>b2445b7956e280cbb7b68144c9cb1b3c</w:t>
      </w:r>
    </w:p>
    <w:p>
      <w:r>
        <w:t>780bf593117f36b7dd3c714bbbfea1b0</w:t>
      </w:r>
    </w:p>
    <w:p>
      <w:r>
        <w:t>82ff633e86b5582fe8884ff5a7b94526</w:t>
      </w:r>
    </w:p>
    <w:p>
      <w:r>
        <w:t>0995da474c76e7f0731cc3ff5c4d9bf3</w:t>
      </w:r>
    </w:p>
    <w:p>
      <w:r>
        <w:t>4c4c91d022ec802ea87c7c64ce2c146f</w:t>
      </w:r>
    </w:p>
    <w:p>
      <w:r>
        <w:t>3399df82de62645fa60825da6e97d75c</w:t>
      </w:r>
    </w:p>
    <w:p>
      <w:r>
        <w:t>7c48c6a8ced11caf03ab8b6838086987</w:t>
      </w:r>
    </w:p>
    <w:p>
      <w:r>
        <w:t>27f1c817c9e374b66a1b3a18cbbe59bc</w:t>
      </w:r>
    </w:p>
    <w:p>
      <w:r>
        <w:t>6d2e0803fdaed3feb39ba57ed09f96bd</w:t>
      </w:r>
    </w:p>
    <w:p>
      <w:r>
        <w:t>08c5c4623a80408dae329908f19dee19</w:t>
      </w:r>
    </w:p>
    <w:p>
      <w:r>
        <w:t>aa2fa3a4f02a9a0301cb65c683ccab48</w:t>
      </w:r>
    </w:p>
    <w:p>
      <w:r>
        <w:t>279fc90f3193deb3f501c1904cca3a72</w:t>
      </w:r>
    </w:p>
    <w:p>
      <w:r>
        <w:t>a405493bac6cd32d1fbbb96d3849e2cc</w:t>
      </w:r>
    </w:p>
    <w:p>
      <w:r>
        <w:t>b2ebaa88cd351c489dfe517576f840dd</w:t>
      </w:r>
    </w:p>
    <w:p>
      <w:r>
        <w:t>12b82ec37322a715a6c3a99ac75e0b9b</w:t>
      </w:r>
    </w:p>
    <w:p>
      <w:r>
        <w:t>e5bc7027103135682d0c13b6b4aa6f6f</w:t>
      </w:r>
    </w:p>
    <w:p>
      <w:r>
        <w:t>9b894d85796a0c6aa2fc50797a2ce986</w:t>
      </w:r>
    </w:p>
    <w:p>
      <w:r>
        <w:t>10e638e72ab5dfc12ae947631c7a39bb</w:t>
      </w:r>
    </w:p>
    <w:p>
      <w:r>
        <w:t>effac4aed52d45add4ec6b147f1603ab</w:t>
      </w:r>
    </w:p>
    <w:p>
      <w:r>
        <w:t>693c8c2a5165478d6acd726217a895dc</w:t>
      </w:r>
    </w:p>
    <w:p>
      <w:r>
        <w:t>822642dd7a81bb000078fd9a1b32d37f</w:t>
      </w:r>
    </w:p>
    <w:p>
      <w:r>
        <w:t>cb4c0247b7f0539cde0ff05adf43ca72</w:t>
      </w:r>
    </w:p>
    <w:p>
      <w:r>
        <w:t>470032a10cd3f60341beb0c0f3273214</w:t>
      </w:r>
    </w:p>
    <w:p>
      <w:r>
        <w:t>4e1b503705f65cead17ea176c5e524e6</w:t>
      </w:r>
    </w:p>
    <w:p>
      <w:r>
        <w:t>8ad7c55f9501bc723680110d8985b159</w:t>
      </w:r>
    </w:p>
    <w:p>
      <w:r>
        <w:t>34fe572d567eb3ee757e15f8a70dec9b</w:t>
      </w:r>
    </w:p>
    <w:p>
      <w:r>
        <w:t>554c103f3a21715f4fdcfd663717b36f</w:t>
      </w:r>
    </w:p>
    <w:p>
      <w:r>
        <w:t>a24084362b9be88b8b8f4a4ac483304a</w:t>
      </w:r>
    </w:p>
    <w:p>
      <w:r>
        <w:t>3535056439cee2f450300d5fc7a23150</w:t>
      </w:r>
    </w:p>
    <w:p>
      <w:r>
        <w:t>21bbc8870116a0c69a64b190242fd331</w:t>
      </w:r>
    </w:p>
    <w:p>
      <w:r>
        <w:t>420df7d2d83c87e12ed08899d84967ad</w:t>
      </w:r>
    </w:p>
    <w:p>
      <w:r>
        <w:t>e8a84f34767e9641ecffe3ac168a857d</w:t>
      </w:r>
    </w:p>
    <w:p>
      <w:r>
        <w:t>21896ca5b9a41e59fb659e5defbf7b52</w:t>
      </w:r>
    </w:p>
    <w:p>
      <w:r>
        <w:t>d4803393e19fb2bfc4992b026f325459</w:t>
      </w:r>
    </w:p>
    <w:p>
      <w:r>
        <w:t>555b12213db9842da3d5f8332b42221a</w:t>
      </w:r>
    </w:p>
    <w:p>
      <w:r>
        <w:t>8a2df44b4c477bb057b3b97f87563f57</w:t>
      </w:r>
    </w:p>
    <w:p>
      <w:r>
        <w:t>9307d8e300b12ca2a7b5f60a2883071b</w:t>
      </w:r>
    </w:p>
    <w:p>
      <w:r>
        <w:t>f480d071f35e8e0e4c5827cfbd01f66c</w:t>
      </w:r>
    </w:p>
    <w:p>
      <w:r>
        <w:t>e25b5af6c834b60c4df2197026b96d15</w:t>
      </w:r>
    </w:p>
    <w:p>
      <w:r>
        <w:t>92412a01fbd212ee1669bcb079d273d9</w:t>
      </w:r>
    </w:p>
    <w:p>
      <w:r>
        <w:t>08971128395122fcd4309adc38996a18</w:t>
      </w:r>
    </w:p>
    <w:p>
      <w:r>
        <w:t>be32a47074a4cc6c69e6bf0d1c9a8ab9</w:t>
      </w:r>
    </w:p>
    <w:p>
      <w:r>
        <w:t>a68c26d04bdf1d3a4d316593328d9ea0</w:t>
      </w:r>
    </w:p>
    <w:p>
      <w:r>
        <w:t>e202fee0383c0237bd95c86b70d15822</w:t>
      </w:r>
    </w:p>
    <w:p>
      <w:r>
        <w:t>55882c1da11e6979d4f3ced087dd496a</w:t>
      </w:r>
    </w:p>
    <w:p>
      <w:r>
        <w:t>8c2ffb562dbec1900492affc2d503cf9</w:t>
      </w:r>
    </w:p>
    <w:p>
      <w:r>
        <w:t>9377e9f7cdc379fd2086420d1e276c42</w:t>
      </w:r>
    </w:p>
    <w:p>
      <w:r>
        <w:t>bea4ecacb28ea8cb4976ddcb4333bc4b</w:t>
      </w:r>
    </w:p>
    <w:p>
      <w:r>
        <w:t>4d62767ff092736f1b485bac4e5a25d0</w:t>
      </w:r>
    </w:p>
    <w:p>
      <w:r>
        <w:t>f831559f75e23b8cf57c9a66e3d46d09</w:t>
      </w:r>
    </w:p>
    <w:p>
      <w:r>
        <w:t>c55ae179d36df627117309cf682f8027</w:t>
      </w:r>
    </w:p>
    <w:p>
      <w:r>
        <w:t>d1514b5516baede29db9de050da55b2b</w:t>
      </w:r>
    </w:p>
    <w:p>
      <w:r>
        <w:t>9cfa7ace0ef0dac9676f8c8f3660de01</w:t>
      </w:r>
    </w:p>
    <w:p>
      <w:r>
        <w:t>d1634c9cb5494280b277a4453a2c1dc9</w:t>
      </w:r>
    </w:p>
    <w:p>
      <w:r>
        <w:t>36335917f92937c2b64fe906455fbb78</w:t>
      </w:r>
    </w:p>
    <w:p>
      <w:r>
        <w:t>97da4dc6a4ea2dc8b65c8a30fdd8757d</w:t>
      </w:r>
    </w:p>
    <w:p>
      <w:r>
        <w:t>673d7a87167c75e608c63e465bc5664c</w:t>
      </w:r>
    </w:p>
    <w:p>
      <w:r>
        <w:t>9bf7d7dd47d51534a4ab7df2f8be2362</w:t>
      </w:r>
    </w:p>
    <w:p>
      <w:r>
        <w:t>bc75ce5cddc1e08fbbf32da5a34bd29b</w:t>
      </w:r>
    </w:p>
    <w:p>
      <w:r>
        <w:t>610c81ae771d7bf5bcb80cfd22ecdfaa</w:t>
      </w:r>
    </w:p>
    <w:p>
      <w:r>
        <w:t>dffd9cbf0fd8f2cf21535c236c8f0c8e</w:t>
      </w:r>
    </w:p>
    <w:p>
      <w:r>
        <w:t>0aaf564344bed0730d125c2e145b3441</w:t>
      </w:r>
    </w:p>
    <w:p>
      <w:r>
        <w:t>934bf13dc893d3e6dfd62b65da61ffc7</w:t>
      </w:r>
    </w:p>
    <w:p>
      <w:r>
        <w:t>4767ede6a00c886079028df83c38f80f</w:t>
      </w:r>
    </w:p>
    <w:p>
      <w:r>
        <w:t>9198a5a4da36726d159ba2341bf5aaaf</w:t>
      </w:r>
    </w:p>
    <w:p>
      <w:r>
        <w:t>c8f7a40c010a1f67f931b002138bf4be</w:t>
      </w:r>
    </w:p>
    <w:p>
      <w:r>
        <w:t>58cb18cb0dd764274b67b122045ff05f</w:t>
      </w:r>
    </w:p>
    <w:p>
      <w:r>
        <w:t>697953cc3cfbcad96f2a3a793b4d9e90</w:t>
      </w:r>
    </w:p>
    <w:p>
      <w:r>
        <w:t>d2bceeafc7ecd86175ef6b8dca00bbfe</w:t>
      </w:r>
    </w:p>
    <w:p>
      <w:r>
        <w:t>9156230350c029f5297cd6952c1d098b</w:t>
      </w:r>
    </w:p>
    <w:p>
      <w:r>
        <w:t>c98c08139a594f7f2c9d07c6966b4555</w:t>
      </w:r>
    </w:p>
    <w:p>
      <w:r>
        <w:t>9ccf86e3d6745e78e0a3578e8ef47368</w:t>
      </w:r>
    </w:p>
    <w:p>
      <w:r>
        <w:t>d23f4fb5dba083b37b85b35120b2d820</w:t>
      </w:r>
    </w:p>
    <w:p>
      <w:r>
        <w:t>9529bf82997c95461de427e4057ab314</w:t>
      </w:r>
    </w:p>
    <w:p>
      <w:r>
        <w:t>cce4428468570aac40cae9d289eeb95f</w:t>
      </w:r>
    </w:p>
    <w:p>
      <w:r>
        <w:t>436b4e880d281324891a971eb5b5d25c</w:t>
      </w:r>
    </w:p>
    <w:p>
      <w:r>
        <w:t>149f296fdbbadca5d851d84cb0154b10</w:t>
      </w:r>
    </w:p>
    <w:p>
      <w:r>
        <w:t>3385de104c02bdd7ddcf6dd750d6b9a9</w:t>
      </w:r>
    </w:p>
    <w:p>
      <w:r>
        <w:t>d48914b38ca60d156ba30ba59d0b673f</w:t>
      </w:r>
    </w:p>
    <w:p>
      <w:r>
        <w:t>5797101282223ebab28ace03e44d0ef1</w:t>
      </w:r>
    </w:p>
    <w:p>
      <w:r>
        <w:t>945691fe6a5a3ed5715050b8acf322a6</w:t>
      </w:r>
    </w:p>
    <w:p>
      <w:r>
        <w:t>3a66ac9987c4321bbbf72e88fce61ab3</w:t>
      </w:r>
    </w:p>
    <w:p>
      <w:r>
        <w:t>33b694230d411130d67bdceb6a0e1f6a</w:t>
      </w:r>
    </w:p>
    <w:p>
      <w:r>
        <w:t>7a5a09fcd58d4e3dbdf5b0459503523e</w:t>
      </w:r>
    </w:p>
    <w:p>
      <w:r>
        <w:t>9289e0f7dfdfb822d70baac9cd11597e</w:t>
      </w:r>
    </w:p>
    <w:p>
      <w:r>
        <w:t>133cfc33d41c700d28c82ccc0924203f</w:t>
      </w:r>
    </w:p>
    <w:p>
      <w:r>
        <w:t>7e4f2260c36dd0248f501a73088be733</w:t>
      </w:r>
    </w:p>
    <w:p>
      <w:r>
        <w:t>cacfd14a1e61c1e6aae853da0b21a68f</w:t>
      </w:r>
    </w:p>
    <w:p>
      <w:r>
        <w:t>05cab909a7614db0137ccf9b28217e98</w:t>
      </w:r>
    </w:p>
    <w:p>
      <w:r>
        <w:t>69c1b537abc423203df198c085b83054</w:t>
      </w:r>
    </w:p>
    <w:p>
      <w:r>
        <w:t>eceed839b537ca1ea6bf4c38f23a5735</w:t>
      </w:r>
    </w:p>
    <w:p>
      <w:r>
        <w:t>1354e48d6ac687cee5dbe1052ba44bea</w:t>
      </w:r>
    </w:p>
    <w:p>
      <w:r>
        <w:t>145cf6fd27e2c766c47028441b9655fa</w:t>
      </w:r>
    </w:p>
    <w:p>
      <w:r>
        <w:t>a485822545b0959d37d0109810439330</w:t>
      </w:r>
    </w:p>
    <w:p>
      <w:r>
        <w:t>c35fbf77740cf6d3c35237b6758544ee</w:t>
      </w:r>
    </w:p>
    <w:p>
      <w:r>
        <w:t>cdc71f63eaba7cadb1243ef6fa79afff</w:t>
      </w:r>
    </w:p>
    <w:p>
      <w:r>
        <w:t>d7f3826bdcba2e79bc54c1bb51f956ff</w:t>
      </w:r>
    </w:p>
    <w:p>
      <w:r>
        <w:t>b337e2bc8708cfcbd476a9b1ea1c306f</w:t>
      </w:r>
    </w:p>
    <w:p>
      <w:r>
        <w:t>39decee0674d4101fb3830a3764f4a9b</w:t>
      </w:r>
    </w:p>
    <w:p>
      <w:r>
        <w:t>0160cbd45905bed3cad8005d71d199bf</w:t>
      </w:r>
    </w:p>
    <w:p>
      <w:r>
        <w:t>4f60c11460a5e982596e3c168e6ca2ef</w:t>
      </w:r>
    </w:p>
    <w:p>
      <w:r>
        <w:t>8d43a97246c75d3beba004e35b176522</w:t>
      </w:r>
    </w:p>
    <w:p>
      <w:r>
        <w:t>1e8877eee94fa6677ccc63eb3678bc9b</w:t>
      </w:r>
    </w:p>
    <w:p>
      <w:r>
        <w:t>1b7a01ef4a8f219b56aa91ca9ee650b4</w:t>
      </w:r>
    </w:p>
    <w:p>
      <w:r>
        <w:t>80bdb3e33ac6fdd763bd166f943d3d3d</w:t>
      </w:r>
    </w:p>
    <w:p>
      <w:r>
        <w:t>2247498b2548783666a337569e99cd60</w:t>
      </w:r>
    </w:p>
    <w:p>
      <w:r>
        <w:t>3503cd1b0ac72b705921bc29a344033f</w:t>
      </w:r>
    </w:p>
    <w:p>
      <w:r>
        <w:t>cdcd486d42d936aedac2fe88d421bae3</w:t>
      </w:r>
    </w:p>
    <w:p>
      <w:r>
        <w:t>92d0b1cefc31916ea6ba2c24bf79f245</w:t>
      </w:r>
    </w:p>
    <w:p>
      <w:r>
        <w:t>e0c5de5f5b1a392b46cee8d8fe13c13e</w:t>
      </w:r>
    </w:p>
    <w:p>
      <w:r>
        <w:t>1d6735c8237da6528fcd1430a91c3370</w:t>
      </w:r>
    </w:p>
    <w:p>
      <w:r>
        <w:t>c39fd72b1e049693d64b17af6488bd6a</w:t>
      </w:r>
    </w:p>
    <w:p>
      <w:r>
        <w:t>9e9ef59f5ef35ad3e2c687248811040f</w:t>
      </w:r>
    </w:p>
    <w:p>
      <w:r>
        <w:t>c52b5d3146ef543b238deb1ca73168b8</w:t>
      </w:r>
    </w:p>
    <w:p>
      <w:r>
        <w:t>cafa9009f1d878ab81fdaf28c4be8103</w:t>
      </w:r>
    </w:p>
    <w:p>
      <w:r>
        <w:t>d59c778b0f753ab1e731d6fa53c1a483</w:t>
      </w:r>
    </w:p>
    <w:p>
      <w:r>
        <w:t>9279c9e85586cfdf6152e2a4ef4b0611</w:t>
      </w:r>
    </w:p>
    <w:p>
      <w:r>
        <w:t>198b3c4cf2faf2f17df64d4c4b7a3e08</w:t>
      </w:r>
    </w:p>
    <w:p>
      <w:r>
        <w:t>6ef24c894efeac82b0a875e65f1613be</w:t>
      </w:r>
    </w:p>
    <w:p>
      <w:r>
        <w:t>43134d874a247aaca3248fa59a4c0193</w:t>
      </w:r>
    </w:p>
    <w:p>
      <w:r>
        <w:t>82d50ba08a0303e071f219fa309dbc94</w:t>
      </w:r>
    </w:p>
    <w:p>
      <w:r>
        <w:t>dcbf4ebd687311e003759318919318f5</w:t>
      </w:r>
    </w:p>
    <w:p>
      <w:r>
        <w:t>7e782ea43b3bc5a24cbe5f04b934ab90</w:t>
      </w:r>
    </w:p>
    <w:p>
      <w:r>
        <w:t>a459dec54401ca79bcb40071f40980e8</w:t>
      </w:r>
    </w:p>
    <w:p>
      <w:r>
        <w:t>2889ec8401ca018d196a3d482fff8a13</w:t>
      </w:r>
    </w:p>
    <w:p>
      <w:r>
        <w:t>4230af593de464098329b1cf063ec4ae</w:t>
      </w:r>
    </w:p>
    <w:p>
      <w:r>
        <w:t>8041b2bbf740bfc13303c4654a965ceb</w:t>
      </w:r>
    </w:p>
    <w:p>
      <w:r>
        <w:t>c00b6fae032d1971a7029b7a70ead20a</w:t>
      </w:r>
    </w:p>
    <w:p>
      <w:r>
        <w:t>c8316c39afbdf40b285e29d62a5764eb</w:t>
      </w:r>
    </w:p>
    <w:p>
      <w:r>
        <w:t>7be62fb3567e368505dab6b73553c504</w:t>
      </w:r>
    </w:p>
    <w:p>
      <w:r>
        <w:t>28999ee66afb01cc18c2b71aacc0f19c</w:t>
      </w:r>
    </w:p>
    <w:p>
      <w:r>
        <w:t>00b549e65c8e078a4cf41c5b757671dc</w:t>
      </w:r>
    </w:p>
    <w:p>
      <w:r>
        <w:t>4f348f129fe555b1d07cefd78ac48d8f</w:t>
      </w:r>
    </w:p>
    <w:p>
      <w:r>
        <w:t>d9cdef924f5a940368ebb4f542ff5227</w:t>
      </w:r>
    </w:p>
    <w:p>
      <w:r>
        <w:t>51789cf125c624e0b50ce95a65416f8a</w:t>
      </w:r>
    </w:p>
    <w:p>
      <w:r>
        <w:t>2fb7168e7a1251837fe37839b7548670</w:t>
      </w:r>
    </w:p>
    <w:p>
      <w:r>
        <w:t>6c87d86e5bca00682fe72bfc311062a8</w:t>
      </w:r>
    </w:p>
    <w:p>
      <w:r>
        <w:t>80b991943853b440adb604df6e091708</w:t>
      </w:r>
    </w:p>
    <w:p>
      <w:r>
        <w:t>d5b9dd4230b8806f7144251a818432fe</w:t>
      </w:r>
    </w:p>
    <w:p>
      <w:r>
        <w:t>8ed2beca20cdab03e074e0e92e916dd9</w:t>
      </w:r>
    </w:p>
    <w:p>
      <w:r>
        <w:t>697fcb45b0fbae5ab152b2fb38a85cb8</w:t>
      </w:r>
    </w:p>
    <w:p>
      <w:r>
        <w:t>dfaf6ea77ff182cfe79ea3fc3ed16b1a</w:t>
      </w:r>
    </w:p>
    <w:p>
      <w:r>
        <w:t>51a49518be27e614b9e3dca866d71d7f</w:t>
      </w:r>
    </w:p>
    <w:p>
      <w:r>
        <w:t>c7fa3b97aaa5223cc7a8ff8699250faf</w:t>
      </w:r>
    </w:p>
    <w:p>
      <w:r>
        <w:t>ce3cf322427a33206fdf36c86042836f</w:t>
      </w:r>
    </w:p>
    <w:p>
      <w:r>
        <w:t>d7ca2c7824bd93d7abad8a049f7f6375</w:t>
      </w:r>
    </w:p>
    <w:p>
      <w:r>
        <w:t>a12a4df2ea30c95866bf4e3488843621</w:t>
      </w:r>
    </w:p>
    <w:p>
      <w:r>
        <w:t>8241bc02c35e60822c196ba730865639</w:t>
      </w:r>
    </w:p>
    <w:p>
      <w:r>
        <w:t>7d2771fe537e81a448922c2e4431bb3a</w:t>
      </w:r>
    </w:p>
    <w:p>
      <w:r>
        <w:t>242bc88ce05b460bf20d1c0e502bbcc8</w:t>
      </w:r>
    </w:p>
    <w:p>
      <w:r>
        <w:t>bfc24955436ad0c1860793161e788ab7</w:t>
      </w:r>
    </w:p>
    <w:p>
      <w:r>
        <w:t>7fd5bb95796f38c93ffe2fd79dcf1620</w:t>
      </w:r>
    </w:p>
    <w:p>
      <w:r>
        <w:t>98304d392edd9867d5ff7ad7966a5156</w:t>
      </w:r>
    </w:p>
    <w:p>
      <w:r>
        <w:t>afd79783cbaf260145f157b7f8ef93ce</w:t>
      </w:r>
    </w:p>
    <w:p>
      <w:r>
        <w:t>cfd90f7b8d2c55bcdbc1bfe094fddec2</w:t>
      </w:r>
    </w:p>
    <w:p>
      <w:r>
        <w:t>81bda20f3c897dbfae571e6e7cf7f404</w:t>
      </w:r>
    </w:p>
    <w:p>
      <w:r>
        <w:t>79bcbf5619e081a6054c29919bdff7b1</w:t>
      </w:r>
    </w:p>
    <w:p>
      <w:r>
        <w:t>7bdd00aa198bfd42b4c0cd6443875560</w:t>
      </w:r>
    </w:p>
    <w:p>
      <w:r>
        <w:t>935354a28efa6724a6aa8d0ce9a3fcd4</w:t>
      </w:r>
    </w:p>
    <w:p>
      <w:r>
        <w:t>99eaf5c5dd9710e112e4d188aaf4100d</w:t>
      </w:r>
    </w:p>
    <w:p>
      <w:r>
        <w:t>0840412093b281b49b6bd4dbbd028b89</w:t>
      </w:r>
    </w:p>
    <w:p>
      <w:r>
        <w:t>ce622423aa8488a96c2377202f7bd045</w:t>
      </w:r>
    </w:p>
    <w:p>
      <w:r>
        <w:t>1ef013519361378577350b53a4c41488</w:t>
      </w:r>
    </w:p>
    <w:p>
      <w:r>
        <w:t>43cdab9e27092b5b9c49688d3f17111c</w:t>
      </w:r>
    </w:p>
    <w:p>
      <w:r>
        <w:t>6f4547f6fc512b1956cf78f275086a79</w:t>
      </w:r>
    </w:p>
    <w:p>
      <w:r>
        <w:t>e7837449e04d802dfc40761b38f4be2c</w:t>
      </w:r>
    </w:p>
    <w:p>
      <w:r>
        <w:t>91b98d1095dad262ae452b0f4200a7f9</w:t>
      </w:r>
    </w:p>
    <w:p>
      <w:r>
        <w:t>b7f631b50a825cd340c654e8755e476f</w:t>
      </w:r>
    </w:p>
    <w:p>
      <w:r>
        <w:t>43bca66cd4b7b79e9bb0a15d5dc43570</w:t>
      </w:r>
    </w:p>
    <w:p>
      <w:r>
        <w:t>6b5583921a49e8a3e2d76deb7971d0b0</w:t>
      </w:r>
    </w:p>
    <w:p>
      <w:r>
        <w:t>88eb0a58fdde764cce33d0ecd2618871</w:t>
      </w:r>
    </w:p>
    <w:p>
      <w:r>
        <w:t>76ce62a8b5e0a347be5e41a0c814406c</w:t>
      </w:r>
    </w:p>
    <w:p>
      <w:r>
        <w:t>d38f78cd25b03eb23f3617bd9a765658</w:t>
      </w:r>
    </w:p>
    <w:p>
      <w:r>
        <w:t>550210c667b4f3a15b33e9590c149873</w:t>
      </w:r>
    </w:p>
    <w:p>
      <w:r>
        <w:t>dfb50d55d42906df410f17f3ef5db5ac</w:t>
      </w:r>
    </w:p>
    <w:p>
      <w:r>
        <w:t>8fefacd9619ff0c597b1e059f5cfb82b</w:t>
      </w:r>
    </w:p>
    <w:p>
      <w:r>
        <w:t>5d0f2528769be6d03883b354ca893ad4</w:t>
      </w:r>
    </w:p>
    <w:p>
      <w:r>
        <w:t>1631c0ea350a20dbe0534db9dbd5ac1b</w:t>
      </w:r>
    </w:p>
    <w:p>
      <w:r>
        <w:t>facb4fe2e379a530116b3ac39a942389</w:t>
      </w:r>
    </w:p>
    <w:p>
      <w:r>
        <w:t>e6012193b9f284ed4278d57e195b2901</w:t>
      </w:r>
    </w:p>
    <w:p>
      <w:r>
        <w:t>3a5aa8e727e4a5cfce150006f2a9daf0</w:t>
      </w:r>
    </w:p>
    <w:p>
      <w:r>
        <w:t>a8675ffa93bece388b82c5c6be8d7d2f</w:t>
      </w:r>
    </w:p>
    <w:p>
      <w:r>
        <w:t>21f79e4ebaf8b4e124fc7d47675d05cd</w:t>
      </w:r>
    </w:p>
    <w:p>
      <w:r>
        <w:t>f9ffaa4692793c13709ac9b4671f9096</w:t>
      </w:r>
    </w:p>
    <w:p>
      <w:r>
        <w:t>a2c5dfe51a09ea445d248e0ea6b0f3a9</w:t>
      </w:r>
    </w:p>
    <w:p>
      <w:r>
        <w:t>3d761a4db5fa2c4290cc08e8f5d45c0c</w:t>
      </w:r>
    </w:p>
    <w:p>
      <w:r>
        <w:t>d2b21bffcc23b144f6fbc7df6cd54f5e</w:t>
      </w:r>
    </w:p>
    <w:p>
      <w:r>
        <w:t>3ea9e83d25820fba44cfa2047235aa58</w:t>
      </w:r>
    </w:p>
    <w:p>
      <w:r>
        <w:t>858c2e07ff97470ae2ace3bfd55831c7</w:t>
      </w:r>
    </w:p>
    <w:p>
      <w:r>
        <w:t>ba0641b3cc847d38eb085400ce40a927</w:t>
      </w:r>
    </w:p>
    <w:p>
      <w:r>
        <w:t>16ba114b279539c890e41e5e13f49adb</w:t>
      </w:r>
    </w:p>
    <w:p>
      <w:r>
        <w:t>d22e8d1a76457c9006961ead34342728</w:t>
      </w:r>
    </w:p>
    <w:p>
      <w:r>
        <w:t>4cd70ba8fed8e20697471e5c7e74b7e9</w:t>
      </w:r>
    </w:p>
    <w:p>
      <w:r>
        <w:t>432e3a5acbbf5732fbb3d56ea3a88298</w:t>
      </w:r>
    </w:p>
    <w:p>
      <w:r>
        <w:t>2d37e7924363861efd2e582b1c81da0e</w:t>
      </w:r>
    </w:p>
    <w:p>
      <w:r>
        <w:t>80941534c433f5321fc439e7ece19c85</w:t>
      </w:r>
    </w:p>
    <w:p>
      <w:r>
        <w:t>e371b090990578ea9b866739c5401429</w:t>
      </w:r>
    </w:p>
    <w:p>
      <w:r>
        <w:t>57ec8e7afc1d932406e4a982585467aa</w:t>
      </w:r>
    </w:p>
    <w:p>
      <w:r>
        <w:t>9cfefd93b3103304243c218ab041a368</w:t>
      </w:r>
    </w:p>
    <w:p>
      <w:r>
        <w:t>2596d52e97754230b1328edf63fc72da</w:t>
      </w:r>
    </w:p>
    <w:p>
      <w:r>
        <w:t>239ee36957e6684b761fdf7be6c1182a</w:t>
      </w:r>
    </w:p>
    <w:p>
      <w:r>
        <w:t>af0121de3c19dafec19053b0e59e2349</w:t>
      </w:r>
    </w:p>
    <w:p>
      <w:r>
        <w:t>34b4aed192ca2d25bf6c87e055a38f5e</w:t>
      </w:r>
    </w:p>
    <w:p>
      <w:r>
        <w:t>a483021d146a75bb5b8774f166dc4145</w:t>
      </w:r>
    </w:p>
    <w:p>
      <w:r>
        <w:t>9dd88b72310229f2b830a5591b4c7a73</w:t>
      </w:r>
    </w:p>
    <w:p>
      <w:r>
        <w:t>d02560bc8c4d30b2b6f21697909e28f3</w:t>
      </w:r>
    </w:p>
    <w:p>
      <w:r>
        <w:t>59129a8021eb739e4193383c089ad5a2</w:t>
      </w:r>
    </w:p>
    <w:p>
      <w:r>
        <w:t>bcc63167041e09a98069bcea8112c544</w:t>
      </w:r>
    </w:p>
    <w:p>
      <w:r>
        <w:t>2bde7d8973dd0cf512f8ef8be83d5643</w:t>
      </w:r>
    </w:p>
    <w:p>
      <w:r>
        <w:t>4f577fa656a62acb7614c6917dba8e6d</w:t>
      </w:r>
    </w:p>
    <w:p>
      <w:r>
        <w:t>62c2b63cd666c6935b68e4a7d7614d62</w:t>
      </w:r>
    </w:p>
    <w:p>
      <w:r>
        <w:t>9346519d41260b4a1b76ead13480156b</w:t>
      </w:r>
    </w:p>
    <w:p>
      <w:r>
        <w:t>a12e89bf452150a1dc0dddde4ce4933a</w:t>
      </w:r>
    </w:p>
    <w:p>
      <w:r>
        <w:t>1cde5efb874cd71c411320150dba42fd</w:t>
      </w:r>
    </w:p>
    <w:p>
      <w:r>
        <w:t>57e1ddd16e35cbe967b5667a1288adba</w:t>
      </w:r>
    </w:p>
    <w:p>
      <w:r>
        <w:t>30e785f51163c78e4a7f92ec39dceb09</w:t>
      </w:r>
    </w:p>
    <w:p>
      <w:r>
        <w:t>9b865fa9f32ba042130f0a3a6c49b66c</w:t>
      </w:r>
    </w:p>
    <w:p>
      <w:r>
        <w:t>40dcd4d5f51bba7a47c34bfdc619b416</w:t>
      </w:r>
    </w:p>
    <w:p>
      <w:r>
        <w:t>8745dd75dcbd075ab84e52d0417afd96</w:t>
      </w:r>
    </w:p>
    <w:p>
      <w:r>
        <w:t>76ed32d06228a016e9da51f025086e8d</w:t>
      </w:r>
    </w:p>
    <w:p>
      <w:r>
        <w:t>562751a6d8793b78905aae7b24d9d95a</w:t>
      </w:r>
    </w:p>
    <w:p>
      <w:r>
        <w:t>6eff4acfcc45502aeb909539f93da7d7</w:t>
      </w:r>
    </w:p>
    <w:p>
      <w:r>
        <w:t>e0a05146d3950f520d463c47af7b5314</w:t>
      </w:r>
    </w:p>
    <w:p>
      <w:r>
        <w:t>afe0d106949bc5fc32b79206cc209d1e</w:t>
      </w:r>
    </w:p>
    <w:p>
      <w:r>
        <w:t>8b857da6cc9bea006f72fc29a65dbadd</w:t>
      </w:r>
    </w:p>
    <w:p>
      <w:r>
        <w:t>9f335953fe56fc44afa033ff6c251e8d</w:t>
      </w:r>
    </w:p>
    <w:p>
      <w:r>
        <w:t>a112deabeb8dd9961f9d212ce11ff201</w:t>
      </w:r>
    </w:p>
    <w:p>
      <w:r>
        <w:t>e0c25fd4885a1354bd5f1e18164efdd4</w:t>
      </w:r>
    </w:p>
    <w:p>
      <w:r>
        <w:t>8a9ad1791ecbfbf60ffde7874d92d849</w:t>
      </w:r>
    </w:p>
    <w:p>
      <w:r>
        <w:t>15093fe45f78e1a5e80e86180462bcff</w:t>
      </w:r>
    </w:p>
    <w:p>
      <w:r>
        <w:t>14b2e59effccc99bbe42106216b50813</w:t>
      </w:r>
    </w:p>
    <w:p>
      <w:r>
        <w:t>09d8120e5bda4a7247558c630f32d048</w:t>
      </w:r>
    </w:p>
    <w:p>
      <w:r>
        <w:t>4029b8b1e55e93f13655aad3064352b7</w:t>
      </w:r>
    </w:p>
    <w:p>
      <w:r>
        <w:t>5989fcf2b86642f1a21d70c391db547e</w:t>
      </w:r>
    </w:p>
    <w:p>
      <w:r>
        <w:t>5842003323ff53dbda9bb184ffa55617</w:t>
      </w:r>
    </w:p>
    <w:p>
      <w:r>
        <w:t>4d2615d376e56fa52ae9217434560bdf</w:t>
      </w:r>
    </w:p>
    <w:p>
      <w:r>
        <w:t>ffdb0767ab568b52ed50e6ee95aa1d9b</w:t>
      </w:r>
    </w:p>
    <w:p>
      <w:r>
        <w:t>2cb285d3861618d07a04f7b8c4d46f9c</w:t>
      </w:r>
    </w:p>
    <w:p>
      <w:r>
        <w:t>4fdd4babd1a3a98ff6c1d057ebe11ee3</w:t>
      </w:r>
    </w:p>
    <w:p>
      <w:r>
        <w:t>2ec97bac3ad4e738e5142efc3427c926</w:t>
      </w:r>
    </w:p>
    <w:p>
      <w:r>
        <w:t>460160f95fe61f1254f725c50c08aec2</w:t>
      </w:r>
    </w:p>
    <w:p>
      <w:r>
        <w:t>2a627a0daaa0b72edee0bf667ca62b82</w:t>
      </w:r>
    </w:p>
    <w:p>
      <w:r>
        <w:t>40ffaa0bf2bd0a31f582927907d07141</w:t>
      </w:r>
    </w:p>
    <w:p>
      <w:r>
        <w:t>3d3685ae472cab1aa64f9b5fb1d39006</w:t>
      </w:r>
    </w:p>
    <w:p>
      <w:r>
        <w:t>a797088c6a920913d1688751d2e304b5</w:t>
      </w:r>
    </w:p>
    <w:p>
      <w:r>
        <w:t>392e48fe3b7dec12afbde2dcc082a14c</w:t>
      </w:r>
    </w:p>
    <w:p>
      <w:r>
        <w:t>fcee5e76c8d6e3b6ee57f890f5560e21</w:t>
      </w:r>
    </w:p>
    <w:p>
      <w:r>
        <w:t>8cae7e1c8e1cb322af94af1e765bac6d</w:t>
      </w:r>
    </w:p>
    <w:p>
      <w:r>
        <w:t>ecb11c0469f20efbce52d33eb9a94532</w:t>
      </w:r>
    </w:p>
    <w:p>
      <w:r>
        <w:t>49085e4489ed968d4b6db5eb98170edc</w:t>
      </w:r>
    </w:p>
    <w:p>
      <w:r>
        <w:t>8f2f53bbdbd24d3e87628688b66725cc</w:t>
      </w:r>
    </w:p>
    <w:p>
      <w:r>
        <w:t>96e70baf5581ebd6fb86141fec24cc02</w:t>
      </w:r>
    </w:p>
    <w:p>
      <w:r>
        <w:t>ce0a09ae10e511a9988749545b998524</w:t>
      </w:r>
    </w:p>
    <w:p>
      <w:r>
        <w:t>939f4c60c538e5a8e5c76fcfcbc8fa70</w:t>
      </w:r>
    </w:p>
    <w:p>
      <w:r>
        <w:t>fa2fe91c33a55bdf93f43b0e6a318394</w:t>
      </w:r>
    </w:p>
    <w:p>
      <w:r>
        <w:t>7a79686578ee47a978eb87f9087b40b4</w:t>
      </w:r>
    </w:p>
    <w:p>
      <w:r>
        <w:t>ec883d3d6a2d71410883aa1ee6c17672</w:t>
      </w:r>
    </w:p>
    <w:p>
      <w:r>
        <w:t>a74ed538d97d86cd4b1ab119aa152adb</w:t>
      </w:r>
    </w:p>
    <w:p>
      <w:r>
        <w:t>1b64f84261564026af81da8d310e09e1</w:t>
      </w:r>
    </w:p>
    <w:p>
      <w:r>
        <w:t>7eb3d9e102362e42884d0a1f693b381f</w:t>
      </w:r>
    </w:p>
    <w:p>
      <w:r>
        <w:t>9e8d1578553268f4f16a6a098ad3e141</w:t>
      </w:r>
    </w:p>
    <w:p>
      <w:r>
        <w:t>416087a37429d25bf7d21da15fb809f0</w:t>
      </w:r>
    </w:p>
    <w:p>
      <w:r>
        <w:t>65a46a69071bca35604dcb13528906d9</w:t>
      </w:r>
    </w:p>
    <w:p>
      <w:r>
        <w:t>0480347f0c8a55da24a40b0e7cb39d62</w:t>
      </w:r>
    </w:p>
    <w:p>
      <w:r>
        <w:t>b0184818a57b83b37d23c2faa663c0a5</w:t>
      </w:r>
    </w:p>
    <w:p>
      <w:r>
        <w:t>099c37c002e1e5a85a8987b09ab7e230</w:t>
      </w:r>
    </w:p>
    <w:p>
      <w:r>
        <w:t>27ce369119b2cc334ebc48f9662d40ae</w:t>
      </w:r>
    </w:p>
    <w:p>
      <w:r>
        <w:t>19239232ac073914aa18ad130d481a6c</w:t>
      </w:r>
    </w:p>
    <w:p>
      <w:r>
        <w:t>b4fd4314eb5d7e61ddf7d9a74d9643ee</w:t>
      </w:r>
    </w:p>
    <w:p>
      <w:r>
        <w:t>af5bf5e274d9ab0a19a60479b0885457</w:t>
      </w:r>
    </w:p>
    <w:p>
      <w:r>
        <w:t>e735774a6336ab567cbcf819df1fd1d3</w:t>
      </w:r>
    </w:p>
    <w:p>
      <w:r>
        <w:t>20686c786fdeb1029442367eabff37a5</w:t>
      </w:r>
    </w:p>
    <w:p>
      <w:r>
        <w:t>cc3678fd846fc1f2209e2b95dfdaa8e9</w:t>
      </w:r>
    </w:p>
    <w:p>
      <w:r>
        <w:t>b7a3ea714a5126d0c1d8b1929b6cf5dd</w:t>
      </w:r>
    </w:p>
    <w:p>
      <w:r>
        <w:t>237593f217ffbaa37c3887539f115e3c</w:t>
      </w:r>
    </w:p>
    <w:p>
      <w:r>
        <w:t>7498144860d98b362fd4a6aaf64e4e23</w:t>
      </w:r>
    </w:p>
    <w:p>
      <w:r>
        <w:t>d796978459dbef1a862332d1d370cc31</w:t>
      </w:r>
    </w:p>
    <w:p>
      <w:r>
        <w:t>4ad1b27fea5cb6f7032b2a36fb60b1dd</w:t>
      </w:r>
    </w:p>
    <w:p>
      <w:r>
        <w:t>24eb991ccd89964874aabe6112a6b20c</w:t>
      </w:r>
    </w:p>
    <w:p>
      <w:r>
        <w:t>b0227b196bbdfb299ccbe612dfd2ee3d</w:t>
      </w:r>
    </w:p>
    <w:p>
      <w:r>
        <w:t>d5f63d12b2a927e3384dc2d0f0b24a57</w:t>
      </w:r>
    </w:p>
    <w:p>
      <w:r>
        <w:t>4047614a95818895e4b87bb16ce194b8</w:t>
      </w:r>
    </w:p>
    <w:p>
      <w:r>
        <w:t>69442d47c9ce8e78a439f292fa769cd6</w:t>
      </w:r>
    </w:p>
    <w:p>
      <w:r>
        <w:t>4bb2b9edf202d26c9dd198fc55deb37b</w:t>
      </w:r>
    </w:p>
    <w:p>
      <w:r>
        <w:t>cd083eaa1324f52879d672235624f97a</w:t>
      </w:r>
    </w:p>
    <w:p>
      <w:r>
        <w:t>e5206df3551095096080dc1dd3db9830</w:t>
      </w:r>
    </w:p>
    <w:p>
      <w:r>
        <w:t>d39d186f572c24fc1c0fe5cf45c072e0</w:t>
      </w:r>
    </w:p>
    <w:p>
      <w:r>
        <w:t>84301f290dd26f31f210b615cadd3394</w:t>
      </w:r>
    </w:p>
    <w:p>
      <w:r>
        <w:t>82f58a28cbfefc2606d29284578e92a4</w:t>
      </w:r>
    </w:p>
    <w:p>
      <w:r>
        <w:t>1d2da7ed7a904bc4625555cd8b57dd00</w:t>
      </w:r>
    </w:p>
    <w:p>
      <w:r>
        <w:t>afafb790815e46b2badbd56573720223</w:t>
      </w:r>
    </w:p>
    <w:p>
      <w:r>
        <w:t>425d543c821eeb3611f8ed16b135413d</w:t>
      </w:r>
    </w:p>
    <w:p>
      <w:r>
        <w:t>527b2546c10d79a4740654c53337b87b</w:t>
      </w:r>
    </w:p>
    <w:p>
      <w:r>
        <w:t>41d6e0a10ea1973dcc7d35eb80f1b83c</w:t>
      </w:r>
    </w:p>
    <w:p>
      <w:r>
        <w:t>2765a3a75ef5ef4746da2faeec5efccb</w:t>
      </w:r>
    </w:p>
    <w:p>
      <w:r>
        <w:t>35a9f91de8ee056d224c52eb0232a980</w:t>
      </w:r>
    </w:p>
    <w:p>
      <w:r>
        <w:t>2ccaf2170d6feec8b76370699edb6c6c</w:t>
      </w:r>
    </w:p>
    <w:p>
      <w:r>
        <w:t>89a6e64b99e5714e9b75526ce9cfcbfb</w:t>
      </w:r>
    </w:p>
    <w:p>
      <w:r>
        <w:t>605ebd15936cad302a43731764a56a5d</w:t>
      </w:r>
    </w:p>
    <w:p>
      <w:r>
        <w:t>9c9fcc4fcb6f88b6277e3ad61b37777a</w:t>
      </w:r>
    </w:p>
    <w:p>
      <w:r>
        <w:t>12e958a799f33258370878077066cc7a</w:t>
      </w:r>
    </w:p>
    <w:p>
      <w:r>
        <w:t>434c666e1e6c93060d66a29363d38665</w:t>
      </w:r>
    </w:p>
    <w:p>
      <w:r>
        <w:t>67c004d9ecd83883479da08a7834f8ae</w:t>
      </w:r>
    </w:p>
    <w:p>
      <w:r>
        <w:t>d6481ce2aaa8d84b2577c8be320e86cd</w:t>
      </w:r>
    </w:p>
    <w:p>
      <w:r>
        <w:t>4ad83844d2eaa381b1c5aa82c612249b</w:t>
      </w:r>
    </w:p>
    <w:p>
      <w:r>
        <w:t>f6911bbfa93d4c68660f3a80486de5a8</w:t>
      </w:r>
    </w:p>
    <w:p>
      <w:r>
        <w:t>74b28ece40cab409c07198d0b1f5adf5</w:t>
      </w:r>
    </w:p>
    <w:p>
      <w:r>
        <w:t>267f8ca9dbef971c75282d8693b1a54e</w:t>
      </w:r>
    </w:p>
    <w:p>
      <w:r>
        <w:t>84b22bf74368ab2a929b80d8f1671a52</w:t>
      </w:r>
    </w:p>
    <w:p>
      <w:r>
        <w:t>493bc4bcf5660eb9a61dc818c92dca89</w:t>
      </w:r>
    </w:p>
    <w:p>
      <w:r>
        <w:t>fe181354e9b7ed63bf0b894b9e2f8726</w:t>
      </w:r>
    </w:p>
    <w:p>
      <w:r>
        <w:t>8f85427101f65a7dd9e9280372f3d3ab</w:t>
      </w:r>
    </w:p>
    <w:p>
      <w:r>
        <w:t>a921346bd509e9c1753e1a67e7b76059</w:t>
      </w:r>
    </w:p>
    <w:p>
      <w:r>
        <w:t>b44d415143a4761cac161243fab0a04b</w:t>
      </w:r>
    </w:p>
    <w:p>
      <w:r>
        <w:t>09a2bd60d434296c27074ffad455e7d9</w:t>
      </w:r>
    </w:p>
    <w:p>
      <w:r>
        <w:t>986395ea0f3b81986188d7739c5321ad</w:t>
      </w:r>
    </w:p>
    <w:p>
      <w:r>
        <w:t>531981c112ab19a9b725f7e9f2e06816</w:t>
      </w:r>
    </w:p>
    <w:p>
      <w:r>
        <w:t>eb7724f569c9f0bdfd01daf2e59049b7</w:t>
      </w:r>
    </w:p>
    <w:p>
      <w:r>
        <w:t>faee760c2b893830325279a2588b53ce</w:t>
      </w:r>
    </w:p>
    <w:p>
      <w:r>
        <w:t>7746bc638f5f405ad5b84835e57def4d</w:t>
      </w:r>
    </w:p>
    <w:p>
      <w:r>
        <w:t>ff71b3dcfd44fa3f7dba3fbd02707f14</w:t>
      </w:r>
    </w:p>
    <w:p>
      <w:r>
        <w:t>d770964cd676d44ac7593de445938f03</w:t>
      </w:r>
    </w:p>
    <w:p>
      <w:r>
        <w:t>f75cc663856a3c00e1e8d145457a47f9</w:t>
      </w:r>
    </w:p>
    <w:p>
      <w:r>
        <w:t>d211be75f054d033cbbf86ead1b500cc</w:t>
      </w:r>
    </w:p>
    <w:p>
      <w:r>
        <w:t>7485e37f57a1f28eaeb8b5dca241e03e</w:t>
      </w:r>
    </w:p>
    <w:p>
      <w:r>
        <w:t>e6634b29083512768a99a1a2cc8b204b</w:t>
      </w:r>
    </w:p>
    <w:p>
      <w:r>
        <w:t>7acb96818a6130f9573b6ec0713fc3cc</w:t>
      </w:r>
    </w:p>
    <w:p>
      <w:r>
        <w:t>928fe555148a442406ff6875b504acea</w:t>
      </w:r>
    </w:p>
    <w:p>
      <w:r>
        <w:t>b611cf4ee1b6ac60364eceea3c4c5bfd</w:t>
      </w:r>
    </w:p>
    <w:p>
      <w:r>
        <w:t>2c8e5a413a696155fac6bbac7e824760</w:t>
      </w:r>
    </w:p>
    <w:p>
      <w:r>
        <w:t>f870f4190cf57c37761646144806f077</w:t>
      </w:r>
    </w:p>
    <w:p>
      <w:r>
        <w:t>0a4e83d9c2776c0c725d2c2136490af6</w:t>
      </w:r>
    </w:p>
    <w:p>
      <w:r>
        <w:t>4b48b1c656e7ed7a0dfa057ec5c21d2e</w:t>
      </w:r>
    </w:p>
    <w:p>
      <w:r>
        <w:t>4cfd2f06eb24491dd5df7e8510570a51</w:t>
      </w:r>
    </w:p>
    <w:p>
      <w:r>
        <w:t>9b902bdd558b79f16528592de56b200c</w:t>
      </w:r>
    </w:p>
    <w:p>
      <w:r>
        <w:t>e43dfc887f6467ffefed121ea5817cb0</w:t>
      </w:r>
    </w:p>
    <w:p>
      <w:r>
        <w:t>30f619544e3dc3a588c4247113fca70b</w:t>
      </w:r>
    </w:p>
    <w:p>
      <w:r>
        <w:t>cf2e0db410fe9d2ea0e67644dc2f0dbd</w:t>
      </w:r>
    </w:p>
    <w:p>
      <w:r>
        <w:t>5a865582e8f628b0a8bdf3bd4e6fcaaf</w:t>
      </w:r>
    </w:p>
    <w:p>
      <w:r>
        <w:t>ef86c6c5a2b3c5dc6fe5da68be6cc202</w:t>
      </w:r>
    </w:p>
    <w:p>
      <w:r>
        <w:t>419dffa3b5c341aa4b2ecd34d60c5913</w:t>
      </w:r>
    </w:p>
    <w:p>
      <w:r>
        <w:t>f0f477380996a73f572a4d456d8758aa</w:t>
      </w:r>
    </w:p>
    <w:p>
      <w:r>
        <w:t>0f14d11927600a9b7182ddb02e78fe39</w:t>
      </w:r>
    </w:p>
    <w:p>
      <w:r>
        <w:t>e1d0ab4cbaa26c16f426ee9918258d1f</w:t>
      </w:r>
    </w:p>
    <w:p>
      <w:r>
        <w:t>4b59171418469d71e76992706662659d</w:t>
      </w:r>
    </w:p>
    <w:p>
      <w:r>
        <w:t>a2ec61c359025e05a94933f7f204aeb8</w:t>
      </w:r>
    </w:p>
    <w:p>
      <w:r>
        <w:t>c6d51279b73d353c2250c4245a738e5c</w:t>
      </w:r>
    </w:p>
    <w:p>
      <w:r>
        <w:t>35f60592efb29ae85aada9e4da14739f</w:t>
      </w:r>
    </w:p>
    <w:p>
      <w:r>
        <w:t>a924d2e8cd8e95e4386e90817d61c829</w:t>
      </w:r>
    </w:p>
    <w:p>
      <w:r>
        <w:t>c2b84b241cf0a35e4bdbd1d0f897b388</w:t>
      </w:r>
    </w:p>
    <w:p>
      <w:r>
        <w:t>0ff1464e925dd5dcde76d3bd18eb2a4f</w:t>
      </w:r>
    </w:p>
    <w:p>
      <w:r>
        <w:t>46ff151546479012cfb4d0e592672db2</w:t>
      </w:r>
    </w:p>
    <w:p>
      <w:r>
        <w:t>4d9b75c0556f31ae01e95c2b89b17bd7</w:t>
      </w:r>
    </w:p>
    <w:p>
      <w:r>
        <w:t>841873ee58b673449c5148b6b9c2b342</w:t>
      </w:r>
    </w:p>
    <w:p>
      <w:r>
        <w:t>e6031f79f0082934555caf97b094594a</w:t>
      </w:r>
    </w:p>
    <w:p>
      <w:r>
        <w:t>f524af4072e308f864f9c9ed6b35f640</w:t>
      </w:r>
    </w:p>
    <w:p>
      <w:r>
        <w:t>e0d7278e005e469552f17d7dcc483aba</w:t>
      </w:r>
    </w:p>
    <w:p>
      <w:r>
        <w:t>d33e4109b2bb207d8db8eea60d221091</w:t>
      </w:r>
    </w:p>
    <w:p>
      <w:r>
        <w:t>6cbbfa78e509c88a7b11a77b4979d2fc</w:t>
      </w:r>
    </w:p>
    <w:p>
      <w:r>
        <w:t>cefa6383ce68a30961683b344e01ebe8</w:t>
      </w:r>
    </w:p>
    <w:p>
      <w:r>
        <w:t>67e61ece3685b8dcc3be6d96fbc8be60</w:t>
      </w:r>
    </w:p>
    <w:p>
      <w:r>
        <w:t>5175c29c3ca283c543e263437e1ee3a5</w:t>
      </w:r>
    </w:p>
    <w:p>
      <w:r>
        <w:t>e275fa93adfea13edddc28c6ac7ed828</w:t>
      </w:r>
    </w:p>
    <w:p>
      <w:r>
        <w:t>30c07bfbd0e17a6dbd8ebffff3b624be</w:t>
      </w:r>
    </w:p>
    <w:p>
      <w:r>
        <w:t>c335ac03962736ef05d53232a8213a7c</w:t>
      </w:r>
    </w:p>
    <w:p>
      <w:r>
        <w:t>0586d9e7fa280fa780926f7f15d74d9c</w:t>
      </w:r>
    </w:p>
    <w:p>
      <w:r>
        <w:t>b8ea7d0dfca0ae858a787d57e374fcd3</w:t>
      </w:r>
    </w:p>
    <w:p>
      <w:r>
        <w:t>f2d279478c1dc6e1534729c223bfec2e</w:t>
      </w:r>
    </w:p>
    <w:p>
      <w:r>
        <w:t>6167e77f57c8d3c55403442c02c995c8</w:t>
      </w:r>
    </w:p>
    <w:p>
      <w:r>
        <w:t>70cfc30ce65f3dc08bb407c57741d1f2</w:t>
      </w:r>
    </w:p>
    <w:p>
      <w:r>
        <w:t>d3bf4f0e4a03cbd4ad7b61e5b941b036</w:t>
      </w:r>
    </w:p>
    <w:p>
      <w:r>
        <w:t>5b1574be890935615ace8ba26c18bbf3</w:t>
      </w:r>
    </w:p>
    <w:p>
      <w:r>
        <w:t>2d87369d2a7cc0c6aaebe83ab1dc50b9</w:t>
      </w:r>
    </w:p>
    <w:p>
      <w:r>
        <w:t>518e5859660b0285758087ba41fe4731</w:t>
      </w:r>
    </w:p>
    <w:p>
      <w:r>
        <w:t>9aa26de298dad534a4baf3cd094a42d9</w:t>
      </w:r>
    </w:p>
    <w:p>
      <w:r>
        <w:t>fb71db509dcc40d8e788947015a0901d</w:t>
      </w:r>
    </w:p>
    <w:p>
      <w:r>
        <w:t>d50a20318c422d574e0704ab0faec82a</w:t>
      </w:r>
    </w:p>
    <w:p>
      <w:r>
        <w:t>40390be61178e221505db6abfdc2f0d2</w:t>
      </w:r>
    </w:p>
    <w:p>
      <w:r>
        <w:t>f29c3de84fc9f6003770bbeb10088800</w:t>
      </w:r>
    </w:p>
    <w:p>
      <w:r>
        <w:t>d60f13f3dc0fe08e79e79d9cce568f36</w:t>
      </w:r>
    </w:p>
    <w:p>
      <w:r>
        <w:t>6e1f260f15c493ea2cdbd65f2d4bf76a</w:t>
      </w:r>
    </w:p>
    <w:p>
      <w:r>
        <w:t>7e17ac4a6d29d73205a3b6a2fa547f6f</w:t>
      </w:r>
    </w:p>
    <w:p>
      <w:r>
        <w:t>d1f920deb075a216ea9a34508f937a94</w:t>
      </w:r>
    </w:p>
    <w:p>
      <w:r>
        <w:t>b4f36a1e7a05c9a22ebeaabff84904c5</w:t>
      </w:r>
    </w:p>
    <w:p>
      <w:r>
        <w:t>ccb8889d427479a118a697068f395684</w:t>
      </w:r>
    </w:p>
    <w:p>
      <w:r>
        <w:t>7959b750cfcc286ff8b6f70c59d448c6</w:t>
      </w:r>
    </w:p>
    <w:p>
      <w:r>
        <w:t>c1cb53482e494d66159d09ec54449a71</w:t>
      </w:r>
    </w:p>
    <w:p>
      <w:r>
        <w:t>ae910b46d3fb91679a436963168c5150</w:t>
      </w:r>
    </w:p>
    <w:p>
      <w:r>
        <w:t>0bc5173acc89066f631a639ca551de66</w:t>
      </w:r>
    </w:p>
    <w:p>
      <w:r>
        <w:t>7d0337cf847075efc9bc0569777758da</w:t>
      </w:r>
    </w:p>
    <w:p>
      <w:r>
        <w:t>8815dd23d50e9d2560b230484410d77d</w:t>
      </w:r>
    </w:p>
    <w:p>
      <w:r>
        <w:t>16aa2b619f3d2b93cbcc35e4de0472b5</w:t>
      </w:r>
    </w:p>
    <w:p>
      <w:r>
        <w:t>764a8e9d6ef60431f1d3c2f4419b0421</w:t>
      </w:r>
    </w:p>
    <w:p>
      <w:r>
        <w:t>92656048da6817b2cf11425d964b95e1</w:t>
      </w:r>
    </w:p>
    <w:p>
      <w:r>
        <w:t>4ad4818c4f13b5c9c8ead4172d18e428</w:t>
      </w:r>
    </w:p>
    <w:p>
      <w:r>
        <w:t>9b347ff88bd042d4857a16310ac40622</w:t>
      </w:r>
    </w:p>
    <w:p>
      <w:r>
        <w:t>83aa9e7c19fb16603cd920dffd7a1607</w:t>
      </w:r>
    </w:p>
    <w:p>
      <w:r>
        <w:t>61963af68ba7b625980e1fbd887c34b9</w:t>
      </w:r>
    </w:p>
    <w:p>
      <w:r>
        <w:t>eb42944d72c2da751fb4454c883dcf51</w:t>
      </w:r>
    </w:p>
    <w:p>
      <w:r>
        <w:t>e892b3964697bf6e2319968d68024648</w:t>
      </w:r>
    </w:p>
    <w:p>
      <w:r>
        <w:t>2d35724a6b0af2bc57beb9850aaa55e2</w:t>
      </w:r>
    </w:p>
    <w:p>
      <w:r>
        <w:t>0acb0333e13ed02e2fff03a665fa8ac2</w:t>
      </w:r>
    </w:p>
    <w:p>
      <w:r>
        <w:t>efc48a504083645f1f99a13203525dbe</w:t>
      </w:r>
    </w:p>
    <w:p>
      <w:r>
        <w:t>1bf243259d5de35890235e63b986f073</w:t>
      </w:r>
    </w:p>
    <w:p>
      <w:r>
        <w:t>6c8d05c2a55b982a3950960ccaa28362</w:t>
      </w:r>
    </w:p>
    <w:p>
      <w:r>
        <w:t>2f13cf0e5ec94a2aa13b53756221b323</w:t>
      </w:r>
    </w:p>
    <w:p>
      <w:r>
        <w:t>5aa797e062e9fe1c67ac56b0186e16e9</w:t>
      </w:r>
    </w:p>
    <w:p>
      <w:r>
        <w:t>4a76e8cf864bbcb86fbdef025e2b363a</w:t>
      </w:r>
    </w:p>
    <w:p>
      <w:r>
        <w:t>5be8e4c1e678a942e0b89d069f8b32a7</w:t>
      </w:r>
    </w:p>
    <w:p>
      <w:r>
        <w:t>d03679475aea7416ae4aa0e36954d7fd</w:t>
      </w:r>
    </w:p>
    <w:p>
      <w:r>
        <w:t>d9fbc8dd7942bd7293e8ac6e7e2de30d</w:t>
      </w:r>
    </w:p>
    <w:p>
      <w:r>
        <w:t>806b39979cc8fae730978663bfb1907c</w:t>
      </w:r>
    </w:p>
    <w:p>
      <w:r>
        <w:t>8ed76ac92effcc69798c92c4d14470bd</w:t>
      </w:r>
    </w:p>
    <w:p>
      <w:r>
        <w:t>976e6380f4d21e21506a322222498b3f</w:t>
      </w:r>
    </w:p>
    <w:p>
      <w:r>
        <w:t>02e9b8239221d925c9ff64fcc406102f</w:t>
      </w:r>
    </w:p>
    <w:p>
      <w:r>
        <w:t>637692c8db4d79202236ea68072a1b75</w:t>
      </w:r>
    </w:p>
    <w:p>
      <w:r>
        <w:t>39c7f8cb90eddefb20813e2bc34cf68d</w:t>
      </w:r>
    </w:p>
    <w:p>
      <w:r>
        <w:t>48a0561bb409c0f31a87663a4a508fec</w:t>
      </w:r>
    </w:p>
    <w:p>
      <w:r>
        <w:t>cee9288b30d828b5bda0f5962c6ca130</w:t>
      </w:r>
    </w:p>
    <w:p>
      <w:r>
        <w:t>562faf322a1cf5402c7805afe95e52a0</w:t>
      </w:r>
    </w:p>
    <w:p>
      <w:r>
        <w:t>2bf56b78fad4f46168f46b28aaf59f1a</w:t>
      </w:r>
    </w:p>
    <w:p>
      <w:r>
        <w:t>8036537f8cf1c5f2234b9fea7c65c89e</w:t>
      </w:r>
    </w:p>
    <w:p>
      <w:r>
        <w:t>362a3fdcea043d1bd467f1320cf1716a</w:t>
      </w:r>
    </w:p>
    <w:p>
      <w:r>
        <w:t>29981b1d9bcc9809c0d091d129fe40f2</w:t>
      </w:r>
    </w:p>
    <w:p>
      <w:r>
        <w:t>b4f28f0a97c952e5e233058b773a9c45</w:t>
      </w:r>
    </w:p>
    <w:p>
      <w:r>
        <w:t>2411ae7e0dc07c6432cb540259080ffd</w:t>
      </w:r>
    </w:p>
    <w:p>
      <w:r>
        <w:t>df8e8cfb0adcc26e9472bf5165b0c6f0</w:t>
      </w:r>
    </w:p>
    <w:p>
      <w:r>
        <w:t>589cb22cf14d3f1b64bd12e7b7f90890</w:t>
      </w:r>
    </w:p>
    <w:p>
      <w:r>
        <w:t>42f686468e713e416412518e10a3ff14</w:t>
      </w:r>
    </w:p>
    <w:p>
      <w:r>
        <w:t>88c4da1c5b1412f09274ef176fd89ba7</w:t>
      </w:r>
    </w:p>
    <w:p>
      <w:r>
        <w:t>a4589e5877a50fd3e52ed29feb9dc178</w:t>
      </w:r>
    </w:p>
    <w:p>
      <w:r>
        <w:t>2c88ebca60a6937640c65f2b59a42b76</w:t>
      </w:r>
    </w:p>
    <w:p>
      <w:r>
        <w:t>a0bf89fe047fe92e0ee5af463e47dd2d</w:t>
      </w:r>
    </w:p>
    <w:p>
      <w:r>
        <w:t>5c2b973c012a5605ad16828358912020</w:t>
      </w:r>
    </w:p>
    <w:p>
      <w:r>
        <w:t>3b18580d6013233bab60d487d944bdb4</w:t>
      </w:r>
    </w:p>
    <w:p>
      <w:r>
        <w:t>49903a9d58defc92428f63657e3c0f26</w:t>
      </w:r>
    </w:p>
    <w:p>
      <w:r>
        <w:t>9c92577005d7e58496612cf444c7db9a</w:t>
      </w:r>
    </w:p>
    <w:p>
      <w:r>
        <w:t>26d3126ce0b8f1fa4f76fd2c43945a5b</w:t>
      </w:r>
    </w:p>
    <w:p>
      <w:r>
        <w:t>84fa7b9372ff37cfe2f916ad01cb6903</w:t>
      </w:r>
    </w:p>
    <w:p>
      <w:r>
        <w:t>be94fe3eb4c78ec600512442e37faa68</w:t>
      </w:r>
    </w:p>
    <w:p>
      <w:r>
        <w:t>bd947b1dfe6441e2992a42da95b84cbf</w:t>
      </w:r>
    </w:p>
    <w:p>
      <w:r>
        <w:t>ef55e0bd4a5b91becc2d53a98b698c9c</w:t>
      </w:r>
    </w:p>
    <w:p>
      <w:r>
        <w:t>5227e524f3db77efa7b26c53d3b4598e</w:t>
      </w:r>
    </w:p>
    <w:p>
      <w:r>
        <w:t>24620cf8478387cc110e1345860e91f0</w:t>
      </w:r>
    </w:p>
    <w:p>
      <w:r>
        <w:t>1fcb41ede574173ac3c55ff51eacfb78</w:t>
      </w:r>
    </w:p>
    <w:p>
      <w:r>
        <w:t>349670e7e5a543ce50434b04ee9f25fc</w:t>
      </w:r>
    </w:p>
    <w:p>
      <w:r>
        <w:t>900de6b30cbec5f03709ee823680cb50</w:t>
      </w:r>
    </w:p>
    <w:p>
      <w:r>
        <w:t>a7760c5b3e3995818c973fbe0a2a1ecc</w:t>
      </w:r>
    </w:p>
    <w:p>
      <w:r>
        <w:t>7d154be2a5fb4a4ca2cf59253d4419d2</w:t>
      </w:r>
    </w:p>
    <w:p>
      <w:r>
        <w:t>acbd78980befc2f83d1e89db441f8c34</w:t>
      </w:r>
    </w:p>
    <w:p>
      <w:r>
        <w:t>01c7d4585feab96509137d8c42838167</w:t>
      </w:r>
    </w:p>
    <w:p>
      <w:r>
        <w:t>8ed7f15008f48751267943fc47dc4502</w:t>
      </w:r>
    </w:p>
    <w:p>
      <w:r>
        <w:t>5f3e9b07d1d08fcfbb860b7f88a21245</w:t>
      </w:r>
    </w:p>
    <w:p>
      <w:r>
        <w:t>14d0e733bb2d7d7506a4cdcbcb0233d2</w:t>
      </w:r>
    </w:p>
    <w:p>
      <w:r>
        <w:t>df863c69685f53d4747ecd814c1d127b</w:t>
      </w:r>
    </w:p>
    <w:p>
      <w:r>
        <w:t>6c1ddd55a0892d619a85c52b1e6544d6</w:t>
      </w:r>
    </w:p>
    <w:p>
      <w:r>
        <w:t>585a65b9d15a5cb669fb6c88970085ee</w:t>
      </w:r>
    </w:p>
    <w:p>
      <w:r>
        <w:t>9a9ac36dbb154e1ed7b42a564fe9b77f</w:t>
      </w:r>
    </w:p>
    <w:p>
      <w:r>
        <w:t>ed1e21b56ab0de385f552da9e76dfa20</w:t>
      </w:r>
    </w:p>
    <w:p>
      <w:r>
        <w:t>e6b5c5db081dead1d390204cf0f4b0cf</w:t>
      </w:r>
    </w:p>
    <w:p>
      <w:r>
        <w:t>56682e3033c756922cb0fd62a624839a</w:t>
      </w:r>
    </w:p>
    <w:p>
      <w:r>
        <w:t>628886ee1ec4297aaa6d077e8d816030</w:t>
      </w:r>
    </w:p>
    <w:p>
      <w:r>
        <w:t>02a2c76b9d9c6ff7429c67508800b31b</w:t>
      </w:r>
    </w:p>
    <w:p>
      <w:r>
        <w:t>4f64bf86b343bb054e03059c9eaeb68e</w:t>
      </w:r>
    </w:p>
    <w:p>
      <w:r>
        <w:t>7f2103e1c4b71306d4d2fe6f5d1e1ba6</w:t>
      </w:r>
    </w:p>
    <w:p>
      <w:r>
        <w:t>d838cb38c5bb957cf6e548f4d0abb6f0</w:t>
      </w:r>
    </w:p>
    <w:p>
      <w:r>
        <w:t>f85f39e8a002a92d46614182a5bc6d25</w:t>
      </w:r>
    </w:p>
    <w:p>
      <w:r>
        <w:t>7b67facc67fa18222c163ed26f97ead4</w:t>
      </w:r>
    </w:p>
    <w:p>
      <w:r>
        <w:t>267862c9532bb3413e4d5a600472764b</w:t>
      </w:r>
    </w:p>
    <w:p>
      <w:r>
        <w:t>c52da19f57b69f9d42c4adf61c7888bc</w:t>
      </w:r>
    </w:p>
    <w:p>
      <w:r>
        <w:t>8968071b2728bee4cada874f2656b9eb</w:t>
      </w:r>
    </w:p>
    <w:p>
      <w:r>
        <w:t>e75d115a793de19f4de3ece7aae74021</w:t>
      </w:r>
    </w:p>
    <w:p>
      <w:r>
        <w:t>b0b9a6f7f38d4008f3cda5ed52c688a0</w:t>
      </w:r>
    </w:p>
    <w:p>
      <w:r>
        <w:t>3a6887cc28422df90353168282a94c14</w:t>
      </w:r>
    </w:p>
    <w:p>
      <w:r>
        <w:t>d049ac2d59096de900bc6096351d228c</w:t>
      </w:r>
    </w:p>
    <w:p>
      <w:r>
        <w:t>13fe48bfe210fde5896585f25b5444a1</w:t>
      </w:r>
    </w:p>
    <w:p>
      <w:r>
        <w:t>019a0c4a5197dfcac7c9b8cdb4096ff4</w:t>
      </w:r>
    </w:p>
    <w:p>
      <w:r>
        <w:t>f5f4e56e71402cba2e3e7fc7fefa8aa4</w:t>
      </w:r>
    </w:p>
    <w:p>
      <w:r>
        <w:t>ae7ccac3a8efd83bc7ae63f1abc7e851</w:t>
      </w:r>
    </w:p>
    <w:p>
      <w:r>
        <w:t>928b625604f30e1a12414c469d27054a</w:t>
      </w:r>
    </w:p>
    <w:p>
      <w:r>
        <w:t>51cc2e9c175d0fc42b96a465f617bdc9</w:t>
      </w:r>
    </w:p>
    <w:p>
      <w:r>
        <w:t>025563f619d32365f3e6222e356c856b</w:t>
      </w:r>
    </w:p>
    <w:p>
      <w:r>
        <w:t>f076ae1db622ac53cf650fb197071622</w:t>
      </w:r>
    </w:p>
    <w:p>
      <w:r>
        <w:t>09d7d1b209438e4acbc262dfbe233131</w:t>
      </w:r>
    </w:p>
    <w:p>
      <w:r>
        <w:t>5174ae5fe5c8eeb264c7cbf89ad0d9f1</w:t>
      </w:r>
    </w:p>
    <w:p>
      <w:r>
        <w:t>a8d3bb24d8e8d5ada970feebfd08d580</w:t>
      </w:r>
    </w:p>
    <w:p>
      <w:r>
        <w:t>d1cc5c9f0743c349291d14f1b5b0cba9</w:t>
      </w:r>
    </w:p>
    <w:p>
      <w:r>
        <w:t>df0b064225aa5ee068c58f217cff55af</w:t>
      </w:r>
    </w:p>
    <w:p>
      <w:r>
        <w:t>0e9507d2d4b877eae331ddd476cb884f</w:t>
      </w:r>
    </w:p>
    <w:p>
      <w:r>
        <w:t>ce027c190a0a192d82717282efb3bceb</w:t>
      </w:r>
    </w:p>
    <w:p>
      <w:r>
        <w:t>4baa3f2f90362c21b23b4fffb248a0f8</w:t>
      </w:r>
    </w:p>
    <w:p>
      <w:r>
        <w:t>9dad34e208d50daca899161ddb0f94f8</w:t>
      </w:r>
    </w:p>
    <w:p>
      <w:r>
        <w:t>3e2cfe487d0d83e46f1a4dc4a365287c</w:t>
      </w:r>
    </w:p>
    <w:p>
      <w:r>
        <w:t>d49495046f4d043a10bb9ecf705fdb7b</w:t>
      </w:r>
    </w:p>
    <w:p>
      <w:r>
        <w:t>bf3f02cf0b39214114cfce9edf1cc703</w:t>
      </w:r>
    </w:p>
    <w:p>
      <w:r>
        <w:t>267d0bf99d63576931f37180e2a57186</w:t>
      </w:r>
    </w:p>
    <w:p>
      <w:r>
        <w:t>16c6431421f99bc98fbbf587e5b0f307</w:t>
      </w:r>
    </w:p>
    <w:p>
      <w:r>
        <w:t>f31bfc7e9ad2a92a750977d33a83141f</w:t>
      </w:r>
    </w:p>
    <w:p>
      <w:r>
        <w:t>e4beba5e7ef80dac3c161a3b87633f5a</w:t>
      </w:r>
    </w:p>
    <w:p>
      <w:r>
        <w:t>183b719f3d2e84cda8d7c8277c341baa</w:t>
      </w:r>
    </w:p>
    <w:p>
      <w:r>
        <w:t>002e4c436977c4d6ed717075c6ea2a53</w:t>
      </w:r>
    </w:p>
    <w:p>
      <w:r>
        <w:t>70cb41f89f89c4f19da687e5dc4468e4</w:t>
      </w:r>
    </w:p>
    <w:p>
      <w:r>
        <w:t>35b760f85f582c4f54fb74b5bf053bf9</w:t>
      </w:r>
    </w:p>
    <w:p>
      <w:r>
        <w:t>669287f43dc16362af272f5778732682</w:t>
      </w:r>
    </w:p>
    <w:p>
      <w:r>
        <w:t>4eba57b764dc8454bd0d30c488cf2524</w:t>
      </w:r>
    </w:p>
    <w:p>
      <w:r>
        <w:t>cd775383a72f48a99284573be4769a2c</w:t>
      </w:r>
    </w:p>
    <w:p>
      <w:r>
        <w:t>92f5231648102c1d8537592e68eb6487</w:t>
      </w:r>
    </w:p>
    <w:p>
      <w:r>
        <w:t>e35160c084ed6b33b276002549456dc4</w:t>
      </w:r>
    </w:p>
    <w:p>
      <w:r>
        <w:t>2d76bf71d30c4e93a9e0f62c5b31f49d</w:t>
      </w:r>
    </w:p>
    <w:p>
      <w:r>
        <w:t>5fd46ac328b2be41ad7b2798c36393f0</w:t>
      </w:r>
    </w:p>
    <w:p>
      <w:r>
        <w:t>94b5e1e6f3495f20970c16ebe03a5f5a</w:t>
      </w:r>
    </w:p>
    <w:p>
      <w:r>
        <w:t>c593bee594acd770e92e0a7225ba9b47</w:t>
      </w:r>
    </w:p>
    <w:p>
      <w:r>
        <w:t>6ed743c6924d81750cf3480ad9b7b62a</w:t>
      </w:r>
    </w:p>
    <w:p>
      <w:r>
        <w:t>27f22bdb49616385794a952aee525d69</w:t>
      </w:r>
    </w:p>
    <w:p>
      <w:r>
        <w:t>152dd9e2ee2e1260d0850aa7ad5ca833</w:t>
      </w:r>
    </w:p>
    <w:p>
      <w:r>
        <w:t>2d70d60e99852f4cc21d2bfbfbc5744a</w:t>
      </w:r>
    </w:p>
    <w:p>
      <w:r>
        <w:t>88743aa9c2efc93dc6c05db5c81f0cc0</w:t>
      </w:r>
    </w:p>
    <w:p>
      <w:r>
        <w:t>5eb0b8fed9a138f3516500021d9fea49</w:t>
      </w:r>
    </w:p>
    <w:p>
      <w:r>
        <w:t>9b94b1dc6e6c20bbeef46b7644855cf2</w:t>
      </w:r>
    </w:p>
    <w:p>
      <w:r>
        <w:t>4938b5a8d8407c3912476bbb648e2583</w:t>
      </w:r>
    </w:p>
    <w:p>
      <w:r>
        <w:t>6938f358bfd716854e7c634d879e2a2a</w:t>
      </w:r>
    </w:p>
    <w:p>
      <w:r>
        <w:t>1cecd3f5d17c6e6707d44bbf6546867e</w:t>
      </w:r>
    </w:p>
    <w:p>
      <w:r>
        <w:t>e2c760d47085a53e20e7ee48d41ff6c3</w:t>
      </w:r>
    </w:p>
    <w:p>
      <w:r>
        <w:t>86cb67cd6f1316280ef4d0f298201f0f</w:t>
      </w:r>
    </w:p>
    <w:p>
      <w:r>
        <w:t>112a9abf2ae6cfff9834dfb8113fd275</w:t>
      </w:r>
    </w:p>
    <w:p>
      <w:r>
        <w:t>26220d84fbec8ab325cff89d67d4cd80</w:t>
      </w:r>
    </w:p>
    <w:p>
      <w:r>
        <w:t>143cb2bb280377862d9812086132bf10</w:t>
      </w:r>
    </w:p>
    <w:p>
      <w:r>
        <w:t>7d894127173ac9279664ddd5eae3ed5c</w:t>
      </w:r>
    </w:p>
    <w:p>
      <w:r>
        <w:t>d487515dca01f2de4a5779f1e62c0f14</w:t>
      </w:r>
    </w:p>
    <w:p>
      <w:r>
        <w:t>8da92029f525ac998b24b8108febe381</w:t>
      </w:r>
    </w:p>
    <w:p>
      <w:r>
        <w:t>94b3bd75711e93c88156bd5ed5f5d801</w:t>
      </w:r>
    </w:p>
    <w:p>
      <w:r>
        <w:t>953244d30692edab1cf38adb39a0189e</w:t>
      </w:r>
    </w:p>
    <w:p>
      <w:r>
        <w:t>f3217a978852ad045903a55a6983c74e</w:t>
      </w:r>
    </w:p>
    <w:p>
      <w:r>
        <w:t>dd7361ade0368fb9331321e5230e7986</w:t>
      </w:r>
    </w:p>
    <w:p>
      <w:r>
        <w:t>e6ab3dd86401f36c3ae6dd9c0be90ed1</w:t>
      </w:r>
    </w:p>
    <w:p>
      <w:r>
        <w:t>06be4ab0c01f06f51228661bc35952cd</w:t>
      </w:r>
    </w:p>
    <w:p>
      <w:r>
        <w:t>b660fd0b981c01a58baef275d50ed1ea</w:t>
      </w:r>
    </w:p>
    <w:p>
      <w:r>
        <w:t>a87ded30730d04996207985b18a11f32</w:t>
      </w:r>
    </w:p>
    <w:p>
      <w:r>
        <w:t>1bde4c9f11c5f5ea60679832b8c65f80</w:t>
      </w:r>
    </w:p>
    <w:p>
      <w:r>
        <w:t>35f344315d39449022fa205496b24ffc</w:t>
      </w:r>
    </w:p>
    <w:p>
      <w:r>
        <w:t>9b530ab85007496e47896e360274d6e5</w:t>
      </w:r>
    </w:p>
    <w:p>
      <w:r>
        <w:t>18666a7da431ac76f841fe3bcd4b9047</w:t>
      </w:r>
    </w:p>
    <w:p>
      <w:r>
        <w:t>0251ee84ada35c01269eb7deae6a5a20</w:t>
      </w:r>
    </w:p>
    <w:p>
      <w:r>
        <w:t>a792f0f12723aec7fff6fa121e2f0923</w:t>
      </w:r>
    </w:p>
    <w:p>
      <w:r>
        <w:t>3d1ef946395289bb9588718f9ad84b71</w:t>
      </w:r>
    </w:p>
    <w:p>
      <w:r>
        <w:t>0a828ad4b3ad49a8f55bbfee02cb52bc</w:t>
      </w:r>
    </w:p>
    <w:p>
      <w:r>
        <w:t>e89493ebb4d558d9d731502afd1dbb58</w:t>
      </w:r>
    </w:p>
    <w:p>
      <w:r>
        <w:t>0a789b559214d4869bd19f5020485293</w:t>
      </w:r>
    </w:p>
    <w:p>
      <w:r>
        <w:t>031409936454794e2c4a8485153f3aa5</w:t>
      </w:r>
    </w:p>
    <w:p>
      <w:r>
        <w:t>7be61503221a153c7756082218491747</w:t>
      </w:r>
    </w:p>
    <w:p>
      <w:r>
        <w:t>11c83fce778ff9538f509824c7c5caef</w:t>
      </w:r>
    </w:p>
    <w:p>
      <w:r>
        <w:t>6d66bb61a796d4c9615837a46462874d</w:t>
      </w:r>
    </w:p>
    <w:p>
      <w:r>
        <w:t>b97c59039ba2c4cbe4285b47e4d2e8dc</w:t>
      </w:r>
    </w:p>
    <w:p>
      <w:r>
        <w:t>52ee2df90a51bf93f8bd241ca9935544</w:t>
      </w:r>
    </w:p>
    <w:p>
      <w:r>
        <w:t>d5829e98a023b957897d56325044ee67</w:t>
      </w:r>
    </w:p>
    <w:p>
      <w:r>
        <w:t>3d14f92f2eb3e9defd691e6b0b824438</w:t>
      </w:r>
    </w:p>
    <w:p>
      <w:r>
        <w:t>e581d2d83baaa71b63aeb475a2ca9504</w:t>
      </w:r>
    </w:p>
    <w:p>
      <w:r>
        <w:t>012bf5d8a88d27b79fa3fd7a3729ee6e</w:t>
      </w:r>
    </w:p>
    <w:p>
      <w:r>
        <w:t>25e91d3f1c6bf4dbd3b03e68d969f688</w:t>
      </w:r>
    </w:p>
    <w:p>
      <w:r>
        <w:t>2eccba3f020fbb371716d5f97e8b95b1</w:t>
      </w:r>
    </w:p>
    <w:p>
      <w:r>
        <w:t>68dcce4126bca4e867bf0a0edc7cf1c3</w:t>
      </w:r>
    </w:p>
    <w:p>
      <w:r>
        <w:t>469e82aad3bd56ad2d5dc4de1a0524fa</w:t>
      </w:r>
    </w:p>
    <w:p>
      <w:r>
        <w:t>855a4e2c29fe68a37af1fff2d236c548</w:t>
      </w:r>
    </w:p>
    <w:p>
      <w:r>
        <w:t>0010b2857c6ae914ab6a86d9d3d2f59c</w:t>
      </w:r>
    </w:p>
    <w:p>
      <w:r>
        <w:t>a72d44b000e13da234fa36c2190e5da6</w:t>
      </w:r>
    </w:p>
    <w:p>
      <w:r>
        <w:t>0f07ae910f2eefaaa34d5be8fc4d8101</w:t>
      </w:r>
    </w:p>
    <w:p>
      <w:r>
        <w:t>8c125408b1e8a9e59862782c0842e4c3</w:t>
      </w:r>
    </w:p>
    <w:p>
      <w:r>
        <w:t>d452b856307e3c7ca42bca5501fcdc8c</w:t>
      </w:r>
    </w:p>
    <w:p>
      <w:r>
        <w:t>e60f2190eeb7ba19858e5ca0cd8bdca2</w:t>
      </w:r>
    </w:p>
    <w:p>
      <w:r>
        <w:t>fce108da2164668b82af515612e58ab7</w:t>
      </w:r>
    </w:p>
    <w:p>
      <w:r>
        <w:t>0ec028421114b65472c75fb19475f54e</w:t>
      </w:r>
    </w:p>
    <w:p>
      <w:r>
        <w:t>8beb58a097efd489c6c2e2d04302c7eb</w:t>
      </w:r>
    </w:p>
    <w:p>
      <w:r>
        <w:t>d1dce621ccbfe0433d7c7fc1837dc7cf</w:t>
      </w:r>
    </w:p>
    <w:p>
      <w:r>
        <w:t>eddc52373a169216b3cd62c9f2ee9f51</w:t>
      </w:r>
    </w:p>
    <w:p>
      <w:r>
        <w:t>c45a8beedb3591798e6adf33ea32889d</w:t>
      </w:r>
    </w:p>
    <w:p>
      <w:r>
        <w:t>4e955c48cc5ca3784266afb7ecbdbbfe</w:t>
      </w:r>
    </w:p>
    <w:p>
      <w:r>
        <w:t>d8e5b4b3bbd29d66468d8d4fca284a52</w:t>
      </w:r>
    </w:p>
    <w:p>
      <w:r>
        <w:t>297bcd45dc3962721d610e3e563d8f7c</w:t>
      </w:r>
    </w:p>
    <w:p>
      <w:r>
        <w:t>01176b73a949b575ede3db4a84963e53</w:t>
      </w:r>
    </w:p>
    <w:p>
      <w:r>
        <w:t>5977c58b81fa6f303c7494b7204ea631</w:t>
      </w:r>
    </w:p>
    <w:p>
      <w:r>
        <w:t>6cd3d133c208e98fe5053d96b409c1ea</w:t>
      </w:r>
    </w:p>
    <w:p>
      <w:r>
        <w:t>c4e6e25d8397137c8018dcce23b3a873</w:t>
      </w:r>
    </w:p>
    <w:p>
      <w:r>
        <w:t>280abe4c1428498863c1538f49d6bdaf</w:t>
      </w:r>
    </w:p>
    <w:p>
      <w:r>
        <w:t>ce0a305d8680dc7551f796821122e411</w:t>
      </w:r>
    </w:p>
    <w:p>
      <w:r>
        <w:t>aa65c82c37325db104fb9bbbf684514f</w:t>
      </w:r>
    </w:p>
    <w:p>
      <w:r>
        <w:t>aca5150944bd9b71d3f9b88d2e163bf3</w:t>
      </w:r>
    </w:p>
    <w:p>
      <w:r>
        <w:t>6ebd90064cea54a0abcfd83b745f1224</w:t>
      </w:r>
    </w:p>
    <w:p>
      <w:r>
        <w:t>2695fe7fc2d9917b72efa3c7ce02995f</w:t>
      </w:r>
    </w:p>
    <w:p>
      <w:r>
        <w:t>c34f93053da8b200a40d348260413c6d</w:t>
      </w:r>
    </w:p>
    <w:p>
      <w:r>
        <w:t>255feca8a94596b8f52014dc0a0a4e89</w:t>
      </w:r>
    </w:p>
    <w:p>
      <w:r>
        <w:t>59f95efea22faa93dcfb89e6a237b104</w:t>
      </w:r>
    </w:p>
    <w:p>
      <w:r>
        <w:t>34b3a5fa4c9fc86f24369fecae3f656b</w:t>
      </w:r>
    </w:p>
    <w:p>
      <w:r>
        <w:t>de4a61867307a40a390eddd244e01902</w:t>
      </w:r>
    </w:p>
    <w:p>
      <w:r>
        <w:t>2d943a35b0053415ce551740d70c5008</w:t>
      </w:r>
    </w:p>
    <w:p>
      <w:r>
        <w:t>22149fa3158993c2ee988cd7757e8f96</w:t>
      </w:r>
    </w:p>
    <w:p>
      <w:r>
        <w:t>7b253e53cb6db1d669b0853bb10d9293</w:t>
      </w:r>
    </w:p>
    <w:p>
      <w:r>
        <w:t>b514fb77914db8317f4f2fc98e15f628</w:t>
      </w:r>
    </w:p>
    <w:p>
      <w:r>
        <w:t>3c5f28adea4cdff7c87007c3476ff3d6</w:t>
      </w:r>
    </w:p>
    <w:p>
      <w:r>
        <w:t>2d91f9b7dd282a2cc2403b640eeba2f4</w:t>
      </w:r>
    </w:p>
    <w:p>
      <w:r>
        <w:t>502645ab74b8ec5bb1f99a2566f5915d</w:t>
      </w:r>
    </w:p>
    <w:p>
      <w:r>
        <w:t>6badbda0627b17f0cab1c11e23ffd489</w:t>
      </w:r>
    </w:p>
    <w:p>
      <w:r>
        <w:t>9f688c49c69d956860aae25b9ecd8f96</w:t>
      </w:r>
    </w:p>
    <w:p>
      <w:r>
        <w:t>6279a7ef5840b4bbce080fd9cb3721fc</w:t>
      </w:r>
    </w:p>
    <w:p>
      <w:r>
        <w:t>48bc8a7c733aca108d2a219d20f0239c</w:t>
      </w:r>
    </w:p>
    <w:p>
      <w:r>
        <w:t>8505cf8e5daec22ba1887c7b6973632c</w:t>
      </w:r>
    </w:p>
    <w:p>
      <w:r>
        <w:t>6330483d1b8d6bd25f5dc8f94b1e4155</w:t>
      </w:r>
    </w:p>
    <w:p>
      <w:r>
        <w:t>bc226fe2f511e7d03d567052d9f1b883</w:t>
      </w:r>
    </w:p>
    <w:p>
      <w:r>
        <w:t>d47e3ba77ceee67de5c3dffdb5a9686d</w:t>
      </w:r>
    </w:p>
    <w:p>
      <w:r>
        <w:t>0f7fc4f2439aed20ef781d1dad455c65</w:t>
      </w:r>
    </w:p>
    <w:p>
      <w:r>
        <w:t>29cdbcf6363b0bb9b6e69078d27aaa35</w:t>
      </w:r>
    </w:p>
    <w:p>
      <w:r>
        <w:t>a129478903bf5ea1589d99bed3dd4e52</w:t>
      </w:r>
    </w:p>
    <w:p>
      <w:r>
        <w:t>527d786e9f34bb4589ced309dc8b5666</w:t>
      </w:r>
    </w:p>
    <w:p>
      <w:r>
        <w:t>8a522ae6f10c5d57114672e46a7d11d6</w:t>
      </w:r>
    </w:p>
    <w:p>
      <w:r>
        <w:t>295df28845392b7fa41c303cd8239b49</w:t>
      </w:r>
    </w:p>
    <w:p>
      <w:r>
        <w:t>e7ea32064e855f6996ba5032df00c4d5</w:t>
      </w:r>
    </w:p>
    <w:p>
      <w:r>
        <w:t>0a0c92713685b50370315a749e855f34</w:t>
      </w:r>
    </w:p>
    <w:p>
      <w:r>
        <w:t>49413ffa52c12fd208c942e8502f5a16</w:t>
      </w:r>
    </w:p>
    <w:p>
      <w:r>
        <w:t>9a65108ca0c1408327b4f12d39f7864d</w:t>
      </w:r>
    </w:p>
    <w:p>
      <w:r>
        <w:t>abe56104641cb93b2eed40e34ccc8d4d</w:t>
      </w:r>
    </w:p>
    <w:p>
      <w:r>
        <w:t>b645fcf7ae429993f3168d6367e16dea</w:t>
      </w:r>
    </w:p>
    <w:p>
      <w:r>
        <w:t>6bd4881fd3aa3dff25149fe0cf8f3230</w:t>
      </w:r>
    </w:p>
    <w:p>
      <w:r>
        <w:t>d71013917e2c9ef81633f8798053c80d</w:t>
      </w:r>
    </w:p>
    <w:p>
      <w:r>
        <w:t>eee2997db173decbf2b69666d620de92</w:t>
      </w:r>
    </w:p>
    <w:p>
      <w:r>
        <w:t>dfdacb1cbaa12f3a6db3e684a4504f92</w:t>
      </w:r>
    </w:p>
    <w:p>
      <w:r>
        <w:t>92271839056a9165d6d6e388bc9a791e</w:t>
      </w:r>
    </w:p>
    <w:p>
      <w:r>
        <w:t>541d82ff6c7e7d847dd4a875356ed3be</w:t>
      </w:r>
    </w:p>
    <w:p>
      <w:r>
        <w:t>51674001384fb1ce0382e362285a7920</w:t>
      </w:r>
    </w:p>
    <w:p>
      <w:r>
        <w:t>d3041f50fd9977e5456e2ab67b456b1e</w:t>
      </w:r>
    </w:p>
    <w:p>
      <w:r>
        <w:t>a1ce4e03455d41af1595cf82f031e5ce</w:t>
      </w:r>
    </w:p>
    <w:p>
      <w:r>
        <w:t>b6ba408f77366cd76f00abc4f1885cb2</w:t>
      </w:r>
    </w:p>
    <w:p>
      <w:r>
        <w:t>752564282215fed38726472bba44f315</w:t>
      </w:r>
    </w:p>
    <w:p>
      <w:r>
        <w:t>1e8474df9cecaf78450fdad15deda75a</w:t>
      </w:r>
    </w:p>
    <w:p>
      <w:r>
        <w:t>a696f436a71b07b7709ceb39569afc8c</w:t>
      </w:r>
    </w:p>
    <w:p>
      <w:r>
        <w:t>bd9d36906223dedcb077d86ac1a68313</w:t>
      </w:r>
    </w:p>
    <w:p>
      <w:r>
        <w:t>9cc5aff5d320af1bc36eb30f04325325</w:t>
      </w:r>
    </w:p>
    <w:p>
      <w:r>
        <w:t>ad4840473eca1c5406d0e7ad8ba9e1ec</w:t>
      </w:r>
    </w:p>
    <w:p>
      <w:r>
        <w:t>db89abadfd59a9ec98f5b4dd277368ce</w:t>
      </w:r>
    </w:p>
    <w:p>
      <w:r>
        <w:t>940a662a18bdd08d9d1f357d0eb73cdc</w:t>
      </w:r>
    </w:p>
    <w:p>
      <w:r>
        <w:t>d7467db914dd01202886a450dcf65bf7</w:t>
      </w:r>
    </w:p>
    <w:p>
      <w:r>
        <w:t>1b03298c6b51821544c1fc7831c3ccc9</w:t>
      </w:r>
    </w:p>
    <w:p>
      <w:r>
        <w:t>9384c8bbb1ddc9fe9b60be3e937690b8</w:t>
      </w:r>
    </w:p>
    <w:p>
      <w:r>
        <w:t>2b33f691341f224399472b76686e9509</w:t>
      </w:r>
    </w:p>
    <w:p>
      <w:r>
        <w:t>ced9338d5dd4c1da302fa19d412c3758</w:t>
      </w:r>
    </w:p>
    <w:p>
      <w:r>
        <w:t>ee21e8b8c0a7153376983f999d97b6c1</w:t>
      </w:r>
    </w:p>
    <w:p>
      <w:r>
        <w:t>ad10c0f3e5ad6e848369fe0d941144a5</w:t>
      </w:r>
    </w:p>
    <w:p>
      <w:r>
        <w:t>f283abdcf9f4509961931a0eba593a14</w:t>
      </w:r>
    </w:p>
    <w:p>
      <w:r>
        <w:t>d9e5f18c2b54d36076fa2e9f542410d2</w:t>
      </w:r>
    </w:p>
    <w:p>
      <w:r>
        <w:t>7f1b90d150c9623491a355b488f19877</w:t>
      </w:r>
    </w:p>
    <w:p>
      <w:r>
        <w:t>84b46d9e04e1642738c061234c01e0b3</w:t>
      </w:r>
    </w:p>
    <w:p>
      <w:r>
        <w:t>bdecb5657fa3fa625f6201603d9811e2</w:t>
      </w:r>
    </w:p>
    <w:p>
      <w:r>
        <w:t>9e9850c99804de5840637190a1251bad</w:t>
      </w:r>
    </w:p>
    <w:p>
      <w:r>
        <w:t>525a701b1764e06b71dffe2c23d206f3</w:t>
      </w:r>
    </w:p>
    <w:p>
      <w:r>
        <w:t>e96eb28d0b1d24010ebffa8f68d50f38</w:t>
      </w:r>
    </w:p>
    <w:p>
      <w:r>
        <w:t>583dbecffe42fd775a6e46f4a536a99c</w:t>
      </w:r>
    </w:p>
    <w:p>
      <w:r>
        <w:t>b86c55dae06059cd2cf35f44321d818f</w:t>
      </w:r>
    </w:p>
    <w:p>
      <w:r>
        <w:t>c0fcd10ef627961ad8d01c385626d2f6</w:t>
      </w:r>
    </w:p>
    <w:p>
      <w:r>
        <w:t>5abdcfd79d13bf8e0f60091766386e4d</w:t>
      </w:r>
    </w:p>
    <w:p>
      <w:r>
        <w:t>841c6e2d87606dac05da071b36a9590e</w:t>
      </w:r>
    </w:p>
    <w:p>
      <w:r>
        <w:t>8eb74bc846856799e901ea9367283c43</w:t>
      </w:r>
    </w:p>
    <w:p>
      <w:r>
        <w:t>062a0f741676145a0b9787b6fd11c238</w:t>
      </w:r>
    </w:p>
    <w:p>
      <w:r>
        <w:t>a1be09ec4d08b5db1405819765a3eaf5</w:t>
      </w:r>
    </w:p>
    <w:p>
      <w:r>
        <w:t>a783771bef679b7c6d0d5465a75a4538</w:t>
      </w:r>
    </w:p>
    <w:p>
      <w:r>
        <w:t>80bdeebb01af29fc87273a10281d4de7</w:t>
      </w:r>
    </w:p>
    <w:p>
      <w:r>
        <w:t>7f82f8422703ab7e22dfc158a12aab44</w:t>
      </w:r>
    </w:p>
    <w:p>
      <w:r>
        <w:t>d22c089803a98b607544a26daa9afd05</w:t>
      </w:r>
    </w:p>
    <w:p>
      <w:r>
        <w:t>15f3b9b72008ac177fbdfd19c9361dc0</w:t>
      </w:r>
    </w:p>
    <w:p>
      <w:r>
        <w:t>49e5348f7c95d25d13afccf9057c44c8</w:t>
      </w:r>
    </w:p>
    <w:p>
      <w:r>
        <w:t>18afa67ac035736c6112367ffda02a1d</w:t>
      </w:r>
    </w:p>
    <w:p>
      <w:r>
        <w:t>95c3a68767ff2816fea9e17bb910c81e</w:t>
      </w:r>
    </w:p>
    <w:p>
      <w:r>
        <w:t>606aed5c1351fe8d238e7d4e7d3dfa59</w:t>
      </w:r>
    </w:p>
    <w:p>
      <w:r>
        <w:t>323d4b351105e2b65e1df2dfe47d6632</w:t>
      </w:r>
    </w:p>
    <w:p>
      <w:r>
        <w:t>74ff5cb0b7a4cdb669376b432278db92</w:t>
      </w:r>
    </w:p>
    <w:p>
      <w:r>
        <w:t>07501f4b7267e41491e30c590b48ebc0</w:t>
      </w:r>
    </w:p>
    <w:p>
      <w:r>
        <w:t>d27147d485110da5653c5492f43a8e16</w:t>
      </w:r>
    </w:p>
    <w:p>
      <w:r>
        <w:t>d0302052f970dd443de3c0c2da9a6599</w:t>
      </w:r>
    </w:p>
    <w:p>
      <w:r>
        <w:t>dffd75844c187999dc061819776c0e96</w:t>
      </w:r>
    </w:p>
    <w:p>
      <w:r>
        <w:t>259c437f9c0d42ae6222c548a1ee38b5</w:t>
      </w:r>
    </w:p>
    <w:p>
      <w:r>
        <w:t>0c8bd9dc1c1bdeef6278fc915ac98343</w:t>
      </w:r>
    </w:p>
    <w:p>
      <w:r>
        <w:t>c7decd26f3607c988e72bab12fc4bac5</w:t>
      </w:r>
    </w:p>
    <w:p>
      <w:r>
        <w:t>ecac4bd70a0a8da230627f7bf530d910</w:t>
      </w:r>
    </w:p>
    <w:p>
      <w:r>
        <w:t>f773b0d1961033621ca40577055d1500</w:t>
      </w:r>
    </w:p>
    <w:p>
      <w:r>
        <w:t>9c22df2ffe9c6ac974bbadc80e910030</w:t>
      </w:r>
    </w:p>
    <w:p>
      <w:r>
        <w:t>eea1a68bda078602b038517b99f6b5e0</w:t>
      </w:r>
    </w:p>
    <w:p>
      <w:r>
        <w:t>203d16baef4a2b38ef01e16456187a3c</w:t>
      </w:r>
    </w:p>
    <w:p>
      <w:r>
        <w:t>ba005a2dcdd8d7e470700f70719b87c8</w:t>
      </w:r>
    </w:p>
    <w:p>
      <w:r>
        <w:t>7657c54ea78ff4218fbd29827bb50036</w:t>
      </w:r>
    </w:p>
    <w:p>
      <w:r>
        <w:t>064d342b67c7ed0ce61bad1098b2c5d9</w:t>
      </w:r>
    </w:p>
    <w:p>
      <w:r>
        <w:t>1bf284f3ff362b42819d6f0f27b0622a</w:t>
      </w:r>
    </w:p>
    <w:p>
      <w:r>
        <w:t>6a15d36273cfb5af577bbd698ebc7550</w:t>
      </w:r>
    </w:p>
    <w:p>
      <w:r>
        <w:t>fee44a8c28162b5644553e01a1dcdf32</w:t>
      </w:r>
    </w:p>
    <w:p>
      <w:r>
        <w:t>c446b907a660db9727f48994753691d1</w:t>
      </w:r>
    </w:p>
    <w:p>
      <w:r>
        <w:t>23e36995ea73d4b025b791c20708499d</w:t>
      </w:r>
    </w:p>
    <w:p>
      <w:r>
        <w:t>5aa9d9f915765587995f9b8aa855d428</w:t>
      </w:r>
    </w:p>
    <w:p>
      <w:r>
        <w:t>b0c28ba6144eb4ff694fa70193d56b46</w:t>
      </w:r>
    </w:p>
    <w:p>
      <w:r>
        <w:t>4769c2cd13265ede715508cdc9522c07</w:t>
      </w:r>
    </w:p>
    <w:p>
      <w:r>
        <w:t>f1901b9108157fe17f1fe7a9c52ce771</w:t>
      </w:r>
    </w:p>
    <w:p>
      <w:r>
        <w:t>cddc1672cdb95a82c061763255209ba5</w:t>
      </w:r>
    </w:p>
    <w:p>
      <w:r>
        <w:t>390296a831abb0bdc563cad7136f7800</w:t>
      </w:r>
    </w:p>
    <w:p>
      <w:r>
        <w:t>84bb612e7b5790da0f10110326a975a1</w:t>
      </w:r>
    </w:p>
    <w:p>
      <w:r>
        <w:t>474031c338afecfd4cd62ccde2d8cd93</w:t>
      </w:r>
    </w:p>
    <w:p>
      <w:r>
        <w:t>ca4c0ebbcb9d12db7e83840bb5f97ee7</w:t>
      </w:r>
    </w:p>
    <w:p>
      <w:r>
        <w:t>9dd2cb7d6488a0facc42c27385109d89</w:t>
      </w:r>
    </w:p>
    <w:p>
      <w:r>
        <w:t>2db91c81d2208797fa5944c34bbc48b8</w:t>
      </w:r>
    </w:p>
    <w:p>
      <w:r>
        <w:t>9a0bfdcc603ba48a2b8efabb5a3dbe83</w:t>
      </w:r>
    </w:p>
    <w:p>
      <w:r>
        <w:t>0f58326a94d8585a61f8911fc6cdd04e</w:t>
      </w:r>
    </w:p>
    <w:p>
      <w:r>
        <w:t>9863eee126484e9f5b3d4f154bebbcff</w:t>
      </w:r>
    </w:p>
    <w:p>
      <w:r>
        <w:t>f8b520a52ea9a99471dd802e5c7256f0</w:t>
      </w:r>
    </w:p>
    <w:p>
      <w:r>
        <w:t>0631b35f817da52be9a7586dda61cf6d</w:t>
      </w:r>
    </w:p>
    <w:p>
      <w:r>
        <w:t>2c2f3cf5a723c9afe63bd0de8c41374e</w:t>
      </w:r>
    </w:p>
    <w:p>
      <w:r>
        <w:t>3415c4ab5541ec4867b6c423b155e984</w:t>
      </w:r>
    </w:p>
    <w:p>
      <w:r>
        <w:t>270815fbb45514b72d9c9800220ed071</w:t>
      </w:r>
    </w:p>
    <w:p>
      <w:r>
        <w:t>ab77cbe0461d8497296a9226f333338d</w:t>
      </w:r>
    </w:p>
    <w:p>
      <w:r>
        <w:t>fcec72297557dba6401b64241eafdf19</w:t>
      </w:r>
    </w:p>
    <w:p>
      <w:r>
        <w:t>9dd1f5f7bb899a79e4949330876fe512</w:t>
      </w:r>
    </w:p>
    <w:p>
      <w:r>
        <w:t>8fdb84b0a99a4c873d785aa9cd7511f7</w:t>
      </w:r>
    </w:p>
    <w:p>
      <w:r>
        <w:t>dbcb5a0e751d0c11c88a0f645f17c6e2</w:t>
      </w:r>
    </w:p>
    <w:p>
      <w:r>
        <w:t>447a44074cec6dcc920e41fb1a58888a</w:t>
      </w:r>
    </w:p>
    <w:p>
      <w:r>
        <w:t>421571629e62bff0efd8c6facbd4e58c</w:t>
      </w:r>
    </w:p>
    <w:p>
      <w:r>
        <w:t>1455cd8301d02918ad9ae7524d64b7c1</w:t>
      </w:r>
    </w:p>
    <w:p>
      <w:r>
        <w:t>89e83e6dea368701f8e314c34de28dd8</w:t>
      </w:r>
    </w:p>
    <w:p>
      <w:r>
        <w:t>75e2df9631f92455e7c5e199c1db1e9d</w:t>
      </w:r>
    </w:p>
    <w:p>
      <w:r>
        <w:t>15022fbd0dce2b97b965715ee39a9eb5</w:t>
      </w:r>
    </w:p>
    <w:p>
      <w:r>
        <w:t>7bb7c13f01a0c58a42280aeab08a25a1</w:t>
      </w:r>
    </w:p>
    <w:p>
      <w:r>
        <w:t>2a1b07d8e07b7c701e4ce3d4b85b3651</w:t>
      </w:r>
    </w:p>
    <w:p>
      <w:r>
        <w:t>87d8e3039fabd481b0927eb68d6bb1c0</w:t>
      </w:r>
    </w:p>
    <w:p>
      <w:r>
        <w:t>871bd8eb6bcaf26c3afa00288b60f384</w:t>
      </w:r>
    </w:p>
    <w:p>
      <w:r>
        <w:t>c1eb4595f0bff002030b33a3b7d76033</w:t>
      </w:r>
    </w:p>
    <w:p>
      <w:r>
        <w:t>741fdbb4f5c5dfc0586aba37a126e919</w:t>
      </w:r>
    </w:p>
    <w:p>
      <w:r>
        <w:t>01e36c701a8f408a5d78593219e6f498</w:t>
      </w:r>
    </w:p>
    <w:p>
      <w:r>
        <w:t>26bb4bd43a148d8d6e79c6a41e787f6d</w:t>
      </w:r>
    </w:p>
    <w:p>
      <w:r>
        <w:t>0d9a267953eb83d3802f6ed3e2a5865a</w:t>
      </w:r>
    </w:p>
    <w:p>
      <w:r>
        <w:t>3ea8c73bd9d5283eb20e7e15e3c5655e</w:t>
      </w:r>
    </w:p>
    <w:p>
      <w:r>
        <w:t>8c10b8d8edaa0c8083cb3b6d0567a659</w:t>
      </w:r>
    </w:p>
    <w:p>
      <w:r>
        <w:t>e818d1775dd4b1227f14ce312f301c16</w:t>
      </w:r>
    </w:p>
    <w:p>
      <w:r>
        <w:t>4502097cafbd1cdfced4c73eca18e81b</w:t>
      </w:r>
    </w:p>
    <w:p>
      <w:r>
        <w:t>71034b7d9725b04137b2b3c4101858c2</w:t>
      </w:r>
    </w:p>
    <w:p>
      <w:r>
        <w:t>8b30b02f94a1920d52d75799d197c08c</w:t>
      </w:r>
    </w:p>
    <w:p>
      <w:r>
        <w:t>0bc0337a3420ac9e36fcf6e7576ed00d</w:t>
      </w:r>
    </w:p>
    <w:p>
      <w:r>
        <w:t>21c40214e3d947e829802cefbdd5e33e</w:t>
      </w:r>
    </w:p>
    <w:p>
      <w:r>
        <w:t>07cbd83f9d212c1bff39d23904803393</w:t>
      </w:r>
    </w:p>
    <w:p>
      <w:r>
        <w:t>1e87094bb2934738797bad36a8f616e4</w:t>
      </w:r>
    </w:p>
    <w:p>
      <w:r>
        <w:t>4814538399ee5eff4ce221a0234bdc75</w:t>
      </w:r>
    </w:p>
    <w:p>
      <w:r>
        <w:t>45b899d47ce2ff2eddf5688839d87aa7</w:t>
      </w:r>
    </w:p>
    <w:p>
      <w:r>
        <w:t>2a378a2175bdc3f523b81283ec5a5a21</w:t>
      </w:r>
    </w:p>
    <w:p>
      <w:r>
        <w:t>e40556417525510292e932ec6239ad44</w:t>
      </w:r>
    </w:p>
    <w:p>
      <w:r>
        <w:t>5c55caf6f20857d1a6388d1b7d4db90f</w:t>
      </w:r>
    </w:p>
    <w:p>
      <w:r>
        <w:t>365d17883da5da3da15e87bbdf456707</w:t>
      </w:r>
    </w:p>
    <w:p>
      <w:r>
        <w:t>73f708e8eb7ff798df87ed1f4a76dd79</w:t>
      </w:r>
    </w:p>
    <w:p>
      <w:r>
        <w:t>3dc9a2cf7ec7498399d26645adcd2b73</w:t>
      </w:r>
    </w:p>
    <w:p>
      <w:r>
        <w:t>00112c765e07136fc49fcec746c563da</w:t>
      </w:r>
    </w:p>
    <w:p>
      <w:r>
        <w:t>43ae92383491878ddf9f0a8958eaf1de</w:t>
      </w:r>
    </w:p>
    <w:p>
      <w:r>
        <w:t>e9a132cdd76aee6665075249c8d3c322</w:t>
      </w:r>
    </w:p>
    <w:p>
      <w:r>
        <w:t>705eb663dbfaaa46208c037b6d676543</w:t>
      </w:r>
    </w:p>
    <w:p>
      <w:r>
        <w:t>7edd6c04ad1eb7110899e77d90bde779</w:t>
      </w:r>
    </w:p>
    <w:p>
      <w:r>
        <w:t>eef588ed5f9a83a6f765ba80832a2865</w:t>
      </w:r>
    </w:p>
    <w:p>
      <w:r>
        <w:t>b6375a2e791d1238ea42bf04c4978ca0</w:t>
      </w:r>
    </w:p>
    <w:p>
      <w:r>
        <w:t>d3c9642ee664eda696b4389c5af7f4a6</w:t>
      </w:r>
    </w:p>
    <w:p>
      <w:r>
        <w:t>8c3bae0a38d1e8ec5bcf082f8b6a3866</w:t>
      </w:r>
    </w:p>
    <w:p>
      <w:r>
        <w:t>ed601cc6cc0b27cb68097e597a966d06</w:t>
      </w:r>
    </w:p>
    <w:p>
      <w:r>
        <w:t>c1c325180513c11b007d64f200296157</w:t>
      </w:r>
    </w:p>
    <w:p>
      <w:r>
        <w:t>9145fd2032080a51127e50f56cfb0da3</w:t>
      </w:r>
    </w:p>
    <w:p>
      <w:r>
        <w:t>ee86600b7f80ea0847a7351f62e7524a</w:t>
      </w:r>
    </w:p>
    <w:p>
      <w:r>
        <w:t>2e8502823bcd221e8bfb15015c3cac31</w:t>
      </w:r>
    </w:p>
    <w:p>
      <w:r>
        <w:t>a3490e2c3a73af2f2adf0671eb628d87</w:t>
      </w:r>
    </w:p>
    <w:p>
      <w:r>
        <w:t>996f9dd8400065ee149e53884325b78c</w:t>
      </w:r>
    </w:p>
    <w:p>
      <w:r>
        <w:t>1b7d718d06a7f591c4dce8b7d5fb15da</w:t>
      </w:r>
    </w:p>
    <w:p>
      <w:r>
        <w:t>7125510864720588f733556400c16e47</w:t>
      </w:r>
    </w:p>
    <w:p>
      <w:r>
        <w:t>44df5bd1ebc909d97ecc51218ada1bd5</w:t>
      </w:r>
    </w:p>
    <w:p>
      <w:r>
        <w:t>a2fc9ba053e133073c49a2abc70afa36</w:t>
      </w:r>
    </w:p>
    <w:p>
      <w:r>
        <w:t>1f3438eb854d0f44e702839ff900dda8</w:t>
      </w:r>
    </w:p>
    <w:p>
      <w:r>
        <w:t>73c7f90a95707d8285ec5c3e722c44a2</w:t>
      </w:r>
    </w:p>
    <w:p>
      <w:r>
        <w:t>e78d44235a10f355ded9d1f2951ad62e</w:t>
      </w:r>
    </w:p>
    <w:p>
      <w:r>
        <w:t>a017e748bb4d4a46e5372efd7ca38a53</w:t>
      </w:r>
    </w:p>
    <w:p>
      <w:r>
        <w:t>4959ddf2447890df86a937423b8f2510</w:t>
      </w:r>
    </w:p>
    <w:p>
      <w:r>
        <w:t>b510c72751368fe2fff6591dacc293a4</w:t>
      </w:r>
    </w:p>
    <w:p>
      <w:r>
        <w:t>d0718ac6adeafbca38be10fc11ec9fbd</w:t>
      </w:r>
    </w:p>
    <w:p>
      <w:r>
        <w:t>ac8dfb590b7f75944199c8284ad90bb1</w:t>
      </w:r>
    </w:p>
    <w:p>
      <w:r>
        <w:t>ee39446c2f827582e51363e589a6f563</w:t>
      </w:r>
    </w:p>
    <w:p>
      <w:r>
        <w:t>3d9bd991c3d7d79211b4bcf4d956beb6</w:t>
      </w:r>
    </w:p>
    <w:p>
      <w:r>
        <w:t>413f95bb0c832976dbc4f1368ed1ad88</w:t>
      </w:r>
    </w:p>
    <w:p>
      <w:r>
        <w:t>73a5ea4c6a74d27cc19a307f3c46604b</w:t>
      </w:r>
    </w:p>
    <w:p>
      <w:r>
        <w:t>afe3a7d9dac744278a272253c63e29eb</w:t>
      </w:r>
    </w:p>
    <w:p>
      <w:r>
        <w:t>1512355d9c0e979d0d6bf1b22a4e59b1</w:t>
      </w:r>
    </w:p>
    <w:p>
      <w:r>
        <w:t>0f28595f709be1c8c3a90faffee5471e</w:t>
      </w:r>
    </w:p>
    <w:p>
      <w:r>
        <w:t>1da78e3880de16d10cbb655e19174b17</w:t>
      </w:r>
    </w:p>
    <w:p>
      <w:r>
        <w:t>8a7a1524424dc6237cfa6696a39b1232</w:t>
      </w:r>
    </w:p>
    <w:p>
      <w:r>
        <w:t>91e530c1d3d60e0804cd5a006e812234</w:t>
      </w:r>
    </w:p>
    <w:p>
      <w:r>
        <w:t>83098714566a7ca8f7632d75edc85b47</w:t>
      </w:r>
    </w:p>
    <w:p>
      <w:r>
        <w:t>420a7fc21ad2f490f6972ec4fd65c31d</w:t>
      </w:r>
    </w:p>
    <w:p>
      <w:r>
        <w:t>0ae10693400fb082c29ab2dc4cc48c43</w:t>
      </w:r>
    </w:p>
    <w:p>
      <w:r>
        <w:t>b6d2872567518c680872c8b80e6b2df4</w:t>
      </w:r>
    </w:p>
    <w:p>
      <w:r>
        <w:t>12e5dc90ae0ba02108c54e6d251e55c7</w:t>
      </w:r>
    </w:p>
    <w:p>
      <w:r>
        <w:t>9f452ed03c1bba67891e1b823f8c5ebc</w:t>
      </w:r>
    </w:p>
    <w:p>
      <w:r>
        <w:t>24d68886fab1495995a5f4db2beb6344</w:t>
      </w:r>
    </w:p>
    <w:p>
      <w:r>
        <w:t>ce75ada0f81a21ed9e317efb1326e63f</w:t>
      </w:r>
    </w:p>
    <w:p>
      <w:r>
        <w:t>07ce11d7c2dabd03d9a6409d828e3a28</w:t>
      </w:r>
    </w:p>
    <w:p>
      <w:r>
        <w:t>e56b4b5e8082ca641277688d1aaed01b</w:t>
      </w:r>
    </w:p>
    <w:p>
      <w:r>
        <w:t>f6bfa0f2d1111e051f4a7a7ec5b05eae</w:t>
      </w:r>
    </w:p>
    <w:p>
      <w:r>
        <w:t>f9fde8f3a4c3c04972d86717acd67e56</w:t>
      </w:r>
    </w:p>
    <w:p>
      <w:r>
        <w:t>9f32944fcf1c1f89e2ab7efbe9375396</w:t>
      </w:r>
    </w:p>
    <w:p>
      <w:r>
        <w:t>344409df0d8d6022a56dee2ad40ab601</w:t>
      </w:r>
    </w:p>
    <w:p>
      <w:r>
        <w:t>3a1be8d449a95f6ee828ede71b98c98e</w:t>
      </w:r>
    </w:p>
    <w:p>
      <w:r>
        <w:t>671b5ea7c4a7c2a96bcc4aad68aa7c40</w:t>
      </w:r>
    </w:p>
    <w:p>
      <w:r>
        <w:t>5cca35fb4d02e6163bb9389942da3de9</w:t>
      </w:r>
    </w:p>
    <w:p>
      <w:r>
        <w:t>e2c56b3b6c57c5b54be8f58ff0daa3b1</w:t>
      </w:r>
    </w:p>
    <w:p>
      <w:r>
        <w:t>6533ece96e1ceed2a40486e0ea15e80b</w:t>
      </w:r>
    </w:p>
    <w:p>
      <w:r>
        <w:t>584a24d1d2ba91a581adb58232187231</w:t>
      </w:r>
    </w:p>
    <w:p>
      <w:r>
        <w:t>a9490278a72b09e8b4edac7f40cbf5b5</w:t>
      </w:r>
    </w:p>
    <w:p>
      <w:r>
        <w:t>48311d92c4fb931ab6b6f2cd94d33678</w:t>
      </w:r>
    </w:p>
    <w:p>
      <w:r>
        <w:t>155e861f1d07f3ebc2cec9996224029b</w:t>
      </w:r>
    </w:p>
    <w:p>
      <w:r>
        <w:t>5ae445e16e4d3f381c7930d84ee2d674</w:t>
      </w:r>
    </w:p>
    <w:p>
      <w:r>
        <w:t>ba069749997f550cfa195462b712077d</w:t>
      </w:r>
    </w:p>
    <w:p>
      <w:r>
        <w:t>58c1c3947843dc61ac8dc308334230fe</w:t>
      </w:r>
    </w:p>
    <w:p>
      <w:r>
        <w:t>d3106c924142b486f72324a8172ea23e</w:t>
      </w:r>
    </w:p>
    <w:p>
      <w:r>
        <w:t>c69942321c6a3d1920515f301f530fe1</w:t>
      </w:r>
    </w:p>
    <w:p>
      <w:r>
        <w:t>55c67d361179984ee5bbb307212329c1</w:t>
      </w:r>
    </w:p>
    <w:p>
      <w:r>
        <w:t>bfdf594592692a33ba6554daca285198</w:t>
      </w:r>
    </w:p>
    <w:p>
      <w:r>
        <w:t>303b0d453d8250765b22856d06c70cef</w:t>
      </w:r>
    </w:p>
    <w:p>
      <w:r>
        <w:t>b783acb61e79c4c72d7dc666a9e01fe0</w:t>
      </w:r>
    </w:p>
    <w:p>
      <w:r>
        <w:t>14886e9958016b3bbfc260c429cafbef</w:t>
      </w:r>
    </w:p>
    <w:p>
      <w:r>
        <w:t>29965d38bc360da7cc3292c68579da4f</w:t>
      </w:r>
    </w:p>
    <w:p>
      <w:r>
        <w:t>5c5cf0593c184df8b7d4193373b60193</w:t>
      </w:r>
    </w:p>
    <w:p>
      <w:r>
        <w:t>55074d9b17e8c70f136142981ef7c42c</w:t>
      </w:r>
    </w:p>
    <w:p>
      <w:r>
        <w:t>27250d656a147d34d7e4e15a428cab6a</w:t>
      </w:r>
    </w:p>
    <w:p>
      <w:r>
        <w:t>346413818a4aac720849e77abdecd01c</w:t>
      </w:r>
    </w:p>
    <w:p>
      <w:r>
        <w:t>08f5515fbc508e3d33fecf8b0338470a</w:t>
      </w:r>
    </w:p>
    <w:p>
      <w:r>
        <w:t>3b27e9f7f1910ba77761d6f4dd41969d</w:t>
      </w:r>
    </w:p>
    <w:p>
      <w:r>
        <w:t>d853a093f3a21f0620f3135d2d6b104c</w:t>
      </w:r>
    </w:p>
    <w:p>
      <w:r>
        <w:t>9a4e46f07add1a0df62ac963034df6eb</w:t>
      </w:r>
    </w:p>
    <w:p>
      <w:r>
        <w:t>3a3ed444490bac9b506e826db4382728</w:t>
      </w:r>
    </w:p>
    <w:p>
      <w:r>
        <w:t>337a7b285234759bdd2a3f1f78900524</w:t>
      </w:r>
    </w:p>
    <w:p>
      <w:r>
        <w:t>13d0039768bf1afae737f99fea396045</w:t>
      </w:r>
    </w:p>
    <w:p>
      <w:r>
        <w:t>b4c7fe2c4aa63b380f0215de41830524</w:t>
      </w:r>
    </w:p>
    <w:p>
      <w:r>
        <w:t>9f5f0f6559ceba4faa65c9a795f7da4d</w:t>
      </w:r>
    </w:p>
    <w:p>
      <w:r>
        <w:t>8aa2feadf529e21198d4badeab7c48a7</w:t>
      </w:r>
    </w:p>
    <w:p>
      <w:r>
        <w:t>b028a2b0cc176c0ea2ba67ee1b4b0fd2</w:t>
      </w:r>
    </w:p>
    <w:p>
      <w:r>
        <w:t>4039190e8a45565b509da71f9bf42a7c</w:t>
      </w:r>
    </w:p>
    <w:p>
      <w:r>
        <w:t>cf1a2946a0c79e997f98137240c6ba4a</w:t>
      </w:r>
    </w:p>
    <w:p>
      <w:r>
        <w:t>b3596a36ec160ad9d9608a0e3379419d</w:t>
      </w:r>
    </w:p>
    <w:p>
      <w:r>
        <w:t>3231fd143f6826b998408451ba57b3cc</w:t>
      </w:r>
    </w:p>
    <w:p>
      <w:r>
        <w:t>c549c25d7e7275e321548b3fff39e554</w:t>
      </w:r>
    </w:p>
    <w:p>
      <w:r>
        <w:t>728ac792cbe09398943b3cd316fa067c</w:t>
      </w:r>
    </w:p>
    <w:p>
      <w:r>
        <w:t>a7e76deac88ff7632db3575835d524e7</w:t>
      </w:r>
    </w:p>
    <w:p>
      <w:r>
        <w:t>b5208c2dd5f731a8cedf3f789deeea33</w:t>
      </w:r>
    </w:p>
    <w:p>
      <w:r>
        <w:t>b52d76c7ad34e9b959c08ef0e10769c5</w:t>
      </w:r>
    </w:p>
    <w:p>
      <w:r>
        <w:t>11b5eca390d6989b4cd44c2b24b54146</w:t>
      </w:r>
    </w:p>
    <w:p>
      <w:r>
        <w:t>b5300da11df0c2bd011a4e7b55ac87e9</w:t>
      </w:r>
    </w:p>
    <w:p>
      <w:r>
        <w:t>d75ef02ccab73189a68b47c13cb95648</w:t>
      </w:r>
    </w:p>
    <w:p>
      <w:r>
        <w:t>62164cb6037707d150eaef80b86ecf50</w:t>
      </w:r>
    </w:p>
    <w:p>
      <w:r>
        <w:t>0372ebc65bfbf1baf5644c7b66123878</w:t>
      </w:r>
    </w:p>
    <w:p>
      <w:r>
        <w:t>c84828270da766eebe53d224267fa541</w:t>
      </w:r>
    </w:p>
    <w:p>
      <w:r>
        <w:t>d0b326b6a33af32ad6c86c1bdbb475ca</w:t>
      </w:r>
    </w:p>
    <w:p>
      <w:r>
        <w:t>4ee00413bf5469aa0d526ebe9c29fa30</w:t>
      </w:r>
    </w:p>
    <w:p>
      <w:r>
        <w:t>a05d9cdf6f578593364d11903fe097d7</w:t>
      </w:r>
    </w:p>
    <w:p>
      <w:r>
        <w:t>e1a5338b553d30a5a520b80689c68fa6</w:t>
      </w:r>
    </w:p>
    <w:p>
      <w:r>
        <w:t>68e2248babc75ebc2188bfecae9d78e3</w:t>
      </w:r>
    </w:p>
    <w:p>
      <w:r>
        <w:t>2878e78ec161f78d4102691962adb725</w:t>
      </w:r>
    </w:p>
    <w:p>
      <w:r>
        <w:t>3d9749093a00afd2c93a605d922cfe2d</w:t>
      </w:r>
    </w:p>
    <w:p>
      <w:r>
        <w:t>b559c8c6931d18805f377ce56fee49b5</w:t>
      </w:r>
    </w:p>
    <w:p>
      <w:r>
        <w:t>dfeb95ce0b0d435235e53feab036324c</w:t>
      </w:r>
    </w:p>
    <w:p>
      <w:r>
        <w:t>494ac82c2ba6ea77740a66e079991e45</w:t>
      </w:r>
    </w:p>
    <w:p>
      <w:r>
        <w:t>54f148603334257141a4f12efa2f26d4</w:t>
      </w:r>
    </w:p>
    <w:p>
      <w:r>
        <w:t>d70c308eea8b0391fe3fb1e786844169</w:t>
      </w:r>
    </w:p>
    <w:p>
      <w:r>
        <w:t>300295ebd34bc319aca6341c99704be5</w:t>
      </w:r>
    </w:p>
    <w:p>
      <w:r>
        <w:t>d3ff474e66f8b05a6c241b9306654bc2</w:t>
      </w:r>
    </w:p>
    <w:p>
      <w:r>
        <w:t>3b265a83ff1954c001bbc06696235968</w:t>
      </w:r>
    </w:p>
    <w:p>
      <w:r>
        <w:t>f764275d6c9ab7a3aaa9eb959e079c9c</w:t>
      </w:r>
    </w:p>
    <w:p>
      <w:r>
        <w:t>8e986856a4481fde5ee7abc68f9f5f92</w:t>
      </w:r>
    </w:p>
    <w:p>
      <w:r>
        <w:t>51e4e1eb1a3b8d97e81840e4967920c7</w:t>
      </w:r>
    </w:p>
    <w:p>
      <w:r>
        <w:t>8155da929e6b695b9ff5e6f1400f0931</w:t>
      </w:r>
    </w:p>
    <w:p>
      <w:r>
        <w:t>32a1f5c18db800c51413585d2752c646</w:t>
      </w:r>
    </w:p>
    <w:p>
      <w:r>
        <w:t>234c7b120a659816486ae75ec190e6e9</w:t>
      </w:r>
    </w:p>
    <w:p>
      <w:r>
        <w:t>95c97f191f28f525980794cf9c0f16c8</w:t>
      </w:r>
    </w:p>
    <w:p>
      <w:r>
        <w:t>f07bac172513b44a02dc67dd766d1367</w:t>
      </w:r>
    </w:p>
    <w:p>
      <w:r>
        <w:t>fd8a052665f61fca5aae5c98c0bf832d</w:t>
      </w:r>
    </w:p>
    <w:p>
      <w:r>
        <w:t>5903b46f9ca220eb4dcfd091de49caae</w:t>
      </w:r>
    </w:p>
    <w:p>
      <w:r>
        <w:t>a20719701f0b3e0d376e86cc977519dd</w:t>
      </w:r>
    </w:p>
    <w:p>
      <w:r>
        <w:t>5c105bd9c63fb1bd528ecc638ee7b8ab</w:t>
      </w:r>
    </w:p>
    <w:p>
      <w:r>
        <w:t>ea743a068e66fb0506f95c4f61ae216d</w:t>
      </w:r>
    </w:p>
    <w:p>
      <w:r>
        <w:t>90dd97ef59db93f484a886faeeefc52c</w:t>
      </w:r>
    </w:p>
    <w:p>
      <w:r>
        <w:t>07c3f6714817dfccf3248eb197f1b6cd</w:t>
      </w:r>
    </w:p>
    <w:p>
      <w:r>
        <w:t>b3c6286826db277889b414bd0206bd0e</w:t>
      </w:r>
    </w:p>
    <w:p>
      <w:r>
        <w:t>2b985d9a99443ed314f7245a6a71eefa</w:t>
      </w:r>
    </w:p>
    <w:p>
      <w:r>
        <w:t>8e8b92d213f7bac079757923929f29d6</w:t>
      </w:r>
    </w:p>
    <w:p>
      <w:r>
        <w:t>67332d21d5513a943cd5c28f847e7b50</w:t>
      </w:r>
    </w:p>
    <w:p>
      <w:r>
        <w:t>6caf53e9998ae7714ae6e30a4dcafd2e</w:t>
      </w:r>
    </w:p>
    <w:p>
      <w:r>
        <w:t>4fcecebc56413d48e135899001945441</w:t>
      </w:r>
    </w:p>
    <w:p>
      <w:r>
        <w:t>5899e176b953b47c65612e589cf8f284</w:t>
      </w:r>
    </w:p>
    <w:p>
      <w:r>
        <w:t>25ab1c287db83f036a2ea133da40f604</w:t>
      </w:r>
    </w:p>
    <w:p>
      <w:r>
        <w:t>582761e89a4eecde6558ec75d0310975</w:t>
      </w:r>
    </w:p>
    <w:p>
      <w:r>
        <w:t>ba34c7de3e1f0d7918d967fd6447d77a</w:t>
      </w:r>
    </w:p>
    <w:p>
      <w:r>
        <w:t>c55d5639b39e577f1672854e37d42834</w:t>
      </w:r>
    </w:p>
    <w:p>
      <w:r>
        <w:t>2d68cd674e42e758240b65d23f98fd90</w:t>
      </w:r>
    </w:p>
    <w:p>
      <w:r>
        <w:t>2a0a1602e42309888508f38b2a09dd44</w:t>
      </w:r>
    </w:p>
    <w:p>
      <w:r>
        <w:t>34e51b7367f98a7306cea65974aa45de</w:t>
      </w:r>
    </w:p>
    <w:p>
      <w:r>
        <w:t>32203a5bdf28357e093db2a57ea2b88b</w:t>
      </w:r>
    </w:p>
    <w:p>
      <w:r>
        <w:t>7f42204725fd5eb9c0035c75c6f6ae2e</w:t>
      </w:r>
    </w:p>
    <w:p>
      <w:r>
        <w:t>78e70777ea036fa9ef64c111d9298c4a</w:t>
      </w:r>
    </w:p>
    <w:p>
      <w:r>
        <w:t>f6325c5552b8d53da98306a168b2759a</w:t>
      </w:r>
    </w:p>
    <w:p>
      <w:r>
        <w:t>01e5bdb273a87327fa5a090d1ab70867</w:t>
      </w:r>
    </w:p>
    <w:p>
      <w:r>
        <w:t>2d99fe9b4a91121a3794b2c03fbfd43a</w:t>
      </w:r>
    </w:p>
    <w:p>
      <w:r>
        <w:t>67bf7a2d27145e7ab718bb79dd05d8b9</w:t>
      </w:r>
    </w:p>
    <w:p>
      <w:r>
        <w:t>5808f21f7f723a28fed6b0424bbbf573</w:t>
      </w:r>
    </w:p>
    <w:p>
      <w:r>
        <w:t>33693c7c5b57b381554c75c139611cd6</w:t>
      </w:r>
    </w:p>
    <w:p>
      <w:r>
        <w:t>48400cd126e3baf6cee7cbdc7344a209</w:t>
      </w:r>
    </w:p>
    <w:p>
      <w:r>
        <w:t>27ba72da2b551a09120197893be7f373</w:t>
      </w:r>
    </w:p>
    <w:p>
      <w:r>
        <w:t>58aaba0c82578d5eeb50779e7a45cc10</w:t>
      </w:r>
    </w:p>
    <w:p>
      <w:r>
        <w:t>d4dbae33877f9dc17e9438fc3fdf18e4</w:t>
      </w:r>
    </w:p>
    <w:p>
      <w:r>
        <w:t>567100f495376d62c7c91cad2bba66ee</w:t>
      </w:r>
    </w:p>
    <w:p>
      <w:r>
        <w:t>f7602c093490f95f4eb5a9fd21a2f1df</w:t>
      </w:r>
    </w:p>
    <w:p>
      <w:r>
        <w:t>c72404ad1071a293ddc56b45bb004965</w:t>
      </w:r>
    </w:p>
    <w:p>
      <w:r>
        <w:t>db4e27f188dd5919dd31ce37632e7007</w:t>
      </w:r>
    </w:p>
    <w:p>
      <w:r>
        <w:t>425b108b8adb4a933b898abfa6b0fab1</w:t>
      </w:r>
    </w:p>
    <w:p>
      <w:r>
        <w:t>e219f6d59404b8e0457a8b3a0730b8a5</w:t>
      </w:r>
    </w:p>
    <w:p>
      <w:r>
        <w:t>c8ddfde13125e81b80b82d9707a9ef26</w:t>
      </w:r>
    </w:p>
    <w:p>
      <w:r>
        <w:t>0f552ee2aeb7ae1d3e2346b9d3f6d737</w:t>
      </w:r>
    </w:p>
    <w:p>
      <w:r>
        <w:t>9232e0bcb4458fd47fbb0355f08a1fbd</w:t>
      </w:r>
    </w:p>
    <w:p>
      <w:r>
        <w:t>de0ac8cbf50a53f9ad8b9706af132410</w:t>
      </w:r>
    </w:p>
    <w:p>
      <w:r>
        <w:t>ba29f4ef63670071f8af56cb249925ff</w:t>
      </w:r>
    </w:p>
    <w:p>
      <w:r>
        <w:t>83f803f5223b3e86d144c632d34f25b8</w:t>
      </w:r>
    </w:p>
    <w:p>
      <w:r>
        <w:t>27bfa7d8c46f3f2eb119a979d67000cf</w:t>
      </w:r>
    </w:p>
    <w:p>
      <w:r>
        <w:t>fbbb5a5015ebf5950bb2f933a0476db8</w:t>
      </w:r>
    </w:p>
    <w:p>
      <w:r>
        <w:t>b39bf9cd1daf4a62ac221500474d24d4</w:t>
      </w:r>
    </w:p>
    <w:p>
      <w:r>
        <w:t>d16ca5fc6ed703d76aade0c4a71ea7b2</w:t>
      </w:r>
    </w:p>
    <w:p>
      <w:r>
        <w:t>5f0a050f035358fc09a04285a4782894</w:t>
      </w:r>
    </w:p>
    <w:p>
      <w:r>
        <w:t>5c8aff2ef8ba3c83611361dd7f341b72</w:t>
      </w:r>
    </w:p>
    <w:p>
      <w:r>
        <w:t>a79301629fda4a93604f793627a66cd0</w:t>
      </w:r>
    </w:p>
    <w:p>
      <w:r>
        <w:t>75aa8b15604e6c47b0281a9a252555e9</w:t>
      </w:r>
    </w:p>
    <w:p>
      <w:r>
        <w:t>723cdf807a8dd0002bf0db38f1c0030e</w:t>
      </w:r>
    </w:p>
    <w:p>
      <w:r>
        <w:t>97d02cc673e06539fc7851ef1e5f0580</w:t>
      </w:r>
    </w:p>
    <w:p>
      <w:r>
        <w:t>6d0a728ad516843b89c712afae47a03a</w:t>
      </w:r>
    </w:p>
    <w:p>
      <w:r>
        <w:t>b4968574e3e66cf257612ad2d9351856</w:t>
      </w:r>
    </w:p>
    <w:p>
      <w:r>
        <w:t>c58b9a243e00a6d62e4f7c2bebe3f87b</w:t>
      </w:r>
    </w:p>
    <w:p>
      <w:r>
        <w:t>c7fdc94eae6ca7d4bb4cf28cc9fdcd09</w:t>
      </w:r>
    </w:p>
    <w:p>
      <w:r>
        <w:t>3d4828b4edc531010c73f9584baf6f77</w:t>
      </w:r>
    </w:p>
    <w:p>
      <w:r>
        <w:t>e5345a9a50ad66c3b13d72ebad3d9371</w:t>
      </w:r>
    </w:p>
    <w:p>
      <w:r>
        <w:t>e3d7c7a0a898fc705ea8ec32ea939374</w:t>
      </w:r>
    </w:p>
    <w:p>
      <w:r>
        <w:t>25ef554b7fcb49fb2a9492daea14f3bc</w:t>
      </w:r>
    </w:p>
    <w:p>
      <w:r>
        <w:t>dd283375fb640b560f516bddffb15e14</w:t>
      </w:r>
    </w:p>
    <w:p>
      <w:r>
        <w:t>a73c0ca3a8eff9f426480dcc0641fccd</w:t>
      </w:r>
    </w:p>
    <w:p>
      <w:r>
        <w:t>f107311a656b7b1964326bb5a71b8001</w:t>
      </w:r>
    </w:p>
    <w:p>
      <w:r>
        <w:t>348efc26e9c1a9a616e73d206767d836</w:t>
      </w:r>
    </w:p>
    <w:p>
      <w:r>
        <w:t>65c4792e5a276724e6b9e6306201b036</w:t>
      </w:r>
    </w:p>
    <w:p>
      <w:r>
        <w:t>6f03e6814ee3da61d27ad5667ccfac39</w:t>
      </w:r>
    </w:p>
    <w:p>
      <w:r>
        <w:t>7685189307dceb222b9e39842b292cef</w:t>
      </w:r>
    </w:p>
    <w:p>
      <w:r>
        <w:t>14547b5c4edb5cedfa5aeb99f8f9f585</w:t>
      </w:r>
    </w:p>
    <w:p>
      <w:r>
        <w:t>b50d034fc435e99a8fab31ec51b37667</w:t>
      </w:r>
    </w:p>
    <w:p>
      <w:r>
        <w:t>ba9b2ede86be8297a3a127ae124e2c5f</w:t>
      </w:r>
    </w:p>
    <w:p>
      <w:r>
        <w:t>456b0df7f3529a8b720a242ed551115f</w:t>
      </w:r>
    </w:p>
    <w:p>
      <w:r>
        <w:t>3fcf4d856855bbd3fa43c67994249e7b</w:t>
      </w:r>
    </w:p>
    <w:p>
      <w:r>
        <w:t>3ee6fed62feda97bca1e4d8c71cb64bc</w:t>
      </w:r>
    </w:p>
    <w:p>
      <w:r>
        <w:t>bbaca1ec21b9abc68411f1eb954797fd</w:t>
      </w:r>
    </w:p>
    <w:p>
      <w:r>
        <w:t>46c42eaf80881632ad393a90755be63e</w:t>
      </w:r>
    </w:p>
    <w:p>
      <w:r>
        <w:t>fe286eb4d4bc6b21bdd2528c958f5118</w:t>
      </w:r>
    </w:p>
    <w:p>
      <w:r>
        <w:t>03c3bfbb83e63376af68ed584b1cfbef</w:t>
      </w:r>
    </w:p>
    <w:p>
      <w:r>
        <w:t>c0aa7ff379c01e6a7d7c5b64359bb046</w:t>
      </w:r>
    </w:p>
    <w:p>
      <w:r>
        <w:t>0b5466d99f6ef0160241ca8abbc4cab9</w:t>
      </w:r>
    </w:p>
    <w:p>
      <w:r>
        <w:t>4fef94207b0a2ff0badb01d693a2fd45</w:t>
      </w:r>
    </w:p>
    <w:p>
      <w:r>
        <w:t>cc67507d9b1cd1eea53aa32440085148</w:t>
      </w:r>
    </w:p>
    <w:p>
      <w:r>
        <w:t>716324fcfcaabbf0fd42abcc1b0c841e</w:t>
      </w:r>
    </w:p>
    <w:p>
      <w:r>
        <w:t>8b1fbbd118bb22ddb21998a61bc5e7c8</w:t>
      </w:r>
    </w:p>
    <w:p>
      <w:r>
        <w:t>a0937a49aaea29c8072d26ee92b68ffe</w:t>
      </w:r>
    </w:p>
    <w:p>
      <w:r>
        <w:t>6ace39e77353b803426e092eb9ad080f</w:t>
      </w:r>
    </w:p>
    <w:p>
      <w:r>
        <w:t>a2f62d7a459364a3fd03658b601c0532</w:t>
      </w:r>
    </w:p>
    <w:p>
      <w:r>
        <w:t>7280280317a9da07cdf5189cdfe78040</w:t>
      </w:r>
    </w:p>
    <w:p>
      <w:r>
        <w:t>1b3937763d538501b3df9ca0e16ba3bd</w:t>
      </w:r>
    </w:p>
    <w:p>
      <w:r>
        <w:t>2087e021ece46edeff389ae4bd322b7d</w:t>
      </w:r>
    </w:p>
    <w:p>
      <w:r>
        <w:t>41e50233eb28215286163e5de19d3ffd</w:t>
      </w:r>
    </w:p>
    <w:p>
      <w:r>
        <w:t>db95b261b1f1c084075eaef16ff9d3ce</w:t>
      </w:r>
    </w:p>
    <w:p>
      <w:r>
        <w:t>aff8b913fe6b4bdb8399562540dd694c</w:t>
      </w:r>
    </w:p>
    <w:p>
      <w:r>
        <w:t>208acfffd0cc51f4756fb36583181a6e</w:t>
      </w:r>
    </w:p>
    <w:p>
      <w:r>
        <w:t>4eac0f49eebc23583277954a2d24adad</w:t>
      </w:r>
    </w:p>
    <w:p>
      <w:r>
        <w:t>f8f34c197bbb6b39339dc540d7c1f269</w:t>
      </w:r>
    </w:p>
    <w:p>
      <w:r>
        <w:t>6c14efae4a4014cc8abdb6d31c9e824a</w:t>
      </w:r>
    </w:p>
    <w:p>
      <w:r>
        <w:t>de9296d27ee6c2b652b4a11b70a16302</w:t>
      </w:r>
    </w:p>
    <w:p>
      <w:r>
        <w:t>4c244075d8de9f690b3f6f1be06e6a70</w:t>
      </w:r>
    </w:p>
    <w:p>
      <w:r>
        <w:t>5ef9946561eb33df6f6312b8ce195ace</w:t>
      </w:r>
    </w:p>
    <w:p>
      <w:r>
        <w:t>ad104e016a7e3699fe187367b5a8d753</w:t>
      </w:r>
    </w:p>
    <w:p>
      <w:r>
        <w:t>acf80d682055e0241f359026e164a078</w:t>
      </w:r>
    </w:p>
    <w:p>
      <w:r>
        <w:t>3996aa8e07cd96fbd3648981ffb1a357</w:t>
      </w:r>
    </w:p>
    <w:p>
      <w:r>
        <w:t>a502fa2e6c9bc941f25bda0d222f120f</w:t>
      </w:r>
    </w:p>
    <w:p>
      <w:r>
        <w:t>f5c8498f1ac777e8c93788f5c990f6e0</w:t>
      </w:r>
    </w:p>
    <w:p>
      <w:r>
        <w:t>824dd175a6b2e73d31b0a26b5badde37</w:t>
      </w:r>
    </w:p>
    <w:p>
      <w:r>
        <w:t>50139ae6fd57e3b2818536f86047405c</w:t>
      </w:r>
    </w:p>
    <w:p>
      <w:r>
        <w:t>7166294e9c01b3dff290d97da1163c5a</w:t>
      </w:r>
    </w:p>
    <w:p>
      <w:r>
        <w:t>3d9c0c4decda4940e6f73a6ec5b9862d</w:t>
      </w:r>
    </w:p>
    <w:p>
      <w:r>
        <w:t>866ab8744d750763d1a09c632a1ede25</w:t>
      </w:r>
    </w:p>
    <w:p>
      <w:r>
        <w:t>330d85babef30de3fad5e45ef67a93bc</w:t>
      </w:r>
    </w:p>
    <w:p>
      <w:r>
        <w:t>d73dbd2462802ab714d0d817a2b43179</w:t>
      </w:r>
    </w:p>
    <w:p>
      <w:r>
        <w:t>0cdbf43917a5b73fe7274b8330532b62</w:t>
      </w:r>
    </w:p>
    <w:p>
      <w:r>
        <w:t>6ad6cf318ffb0d1de551f0ad14740811</w:t>
      </w:r>
    </w:p>
    <w:p>
      <w:r>
        <w:t>86ef48d625272d4e94c812e9d3dad452</w:t>
      </w:r>
    </w:p>
    <w:p>
      <w:r>
        <w:t>aa56ccabc836bbc3c1bfa67783a8f0c3</w:t>
      </w:r>
    </w:p>
    <w:p>
      <w:r>
        <w:t>5c6b2bfcfd4c022346eca9b7d294cd27</w:t>
      </w:r>
    </w:p>
    <w:p>
      <w:r>
        <w:t>1af63c7ce51c0563eda4819c32077aa1</w:t>
      </w:r>
    </w:p>
    <w:p>
      <w:r>
        <w:t>93087fb16b4c813b354c58ca1083c9ae</w:t>
      </w:r>
    </w:p>
    <w:p>
      <w:r>
        <w:t>1bacbe99961bc530c4fd176b93e7c8b4</w:t>
      </w:r>
    </w:p>
    <w:p>
      <w:r>
        <w:t>c5898ef9f0cab90a7df60a6f6a7c8980</w:t>
      </w:r>
    </w:p>
    <w:p>
      <w:r>
        <w:t>e76e9a23ab858d9772c9ede5561d9dc3</w:t>
      </w:r>
    </w:p>
    <w:p>
      <w:r>
        <w:t>71db5e85af5429a0bc4e1148167e6e65</w:t>
      </w:r>
    </w:p>
    <w:p>
      <w:r>
        <w:t>00e7b742f6f98d759da393118d00211d</w:t>
      </w:r>
    </w:p>
    <w:p>
      <w:r>
        <w:t>acb39d59bcf2f843486fedf8321ad242</w:t>
      </w:r>
    </w:p>
    <w:p>
      <w:r>
        <w:t>71d41d5f168aafbca017b23a3ba38b97</w:t>
      </w:r>
    </w:p>
    <w:p>
      <w:r>
        <w:t>5b857093b0d9ae9d3bc9c94ef343d8f4</w:t>
      </w:r>
    </w:p>
    <w:p>
      <w:r>
        <w:t>62210c7824c15d383025c21b31e661d2</w:t>
      </w:r>
    </w:p>
    <w:p>
      <w:r>
        <w:t>f94922927670e2c364ff06ae72dbc2df</w:t>
      </w:r>
    </w:p>
    <w:p>
      <w:r>
        <w:t>ba1d69517672c46cd928043de5ede9cb</w:t>
      </w:r>
    </w:p>
    <w:p>
      <w:r>
        <w:t>d68c31e432060c13de0c6e55964f76b5</w:t>
      </w:r>
    </w:p>
    <w:p>
      <w:r>
        <w:t>cad8e3492ce0d0426bf59231e9f9b710</w:t>
      </w:r>
    </w:p>
    <w:p>
      <w:r>
        <w:t>c49d176fba5054b0cc0e72753f385e96</w:t>
      </w:r>
    </w:p>
    <w:p>
      <w:r>
        <w:t>4dd6482bdcb6a39acbed56c06494b23b</w:t>
      </w:r>
    </w:p>
    <w:p>
      <w:r>
        <w:t>15549d3716b41047eec5651621339fec</w:t>
      </w:r>
    </w:p>
    <w:p>
      <w:r>
        <w:t>53a54da29e308fd978596e891c057045</w:t>
      </w:r>
    </w:p>
    <w:p>
      <w:r>
        <w:t>f97869480d440f9a4d361376751d5638</w:t>
      </w:r>
    </w:p>
    <w:p>
      <w:r>
        <w:t>34d201543a30256bb696c0e4bc2612e0</w:t>
      </w:r>
    </w:p>
    <w:p>
      <w:r>
        <w:t>7efde55804983b8ca477154d16d47224</w:t>
      </w:r>
    </w:p>
    <w:p>
      <w:r>
        <w:t>a2b3ffe3644f49f77b2110392321f7d7</w:t>
      </w:r>
    </w:p>
    <w:p>
      <w:r>
        <w:t>41b874c4229e07b6e9a2614e2b591c83</w:t>
      </w:r>
    </w:p>
    <w:p>
      <w:r>
        <w:t>4df6b12a15e5a5d901b716852bc3240f</w:t>
      </w:r>
    </w:p>
    <w:p>
      <w:r>
        <w:t>83523987154f064d66ea7840aa62b945</w:t>
      </w:r>
    </w:p>
    <w:p>
      <w:r>
        <w:t>fe47be379f675e7a21abb82aaf814b43</w:t>
      </w:r>
    </w:p>
    <w:p>
      <w:r>
        <w:t>0a6e11cc8b761f4d56021b68fa9da628</w:t>
      </w:r>
    </w:p>
    <w:p>
      <w:r>
        <w:t>76af396f38f88870b0413d51692ffb68</w:t>
      </w:r>
    </w:p>
    <w:p>
      <w:r>
        <w:t>8535e3b09f9739822535635bc5e6ef62</w:t>
      </w:r>
    </w:p>
    <w:p>
      <w:r>
        <w:t>0c25c3107139835eac581ad9195e22e2</w:t>
      </w:r>
    </w:p>
    <w:p>
      <w:r>
        <w:t>af8612a06926530ac489d35ae983830f</w:t>
      </w:r>
    </w:p>
    <w:p>
      <w:r>
        <w:t>abffc5bce7788f560df010825432465d</w:t>
      </w:r>
    </w:p>
    <w:p>
      <w:r>
        <w:t>73a562ff0456ada82597e4c948c610c8</w:t>
      </w:r>
    </w:p>
    <w:p>
      <w:r>
        <w:t>4e0ac05e4e7dc70e09570908c8f7ae14</w:t>
      </w:r>
    </w:p>
    <w:p>
      <w:r>
        <w:t>2c1b46c3624bfaebf7c86d082f07a612</w:t>
      </w:r>
    </w:p>
    <w:p>
      <w:r>
        <w:t>14ad0e4c5d0d999b37ae2ab97f2fca87</w:t>
      </w:r>
    </w:p>
    <w:p>
      <w:r>
        <w:t>600f54030db8c6ef408c1e51a90fce34</w:t>
      </w:r>
    </w:p>
    <w:p>
      <w:r>
        <w:t>6d1a35d68eb4cca1956a57900209caa0</w:t>
      </w:r>
    </w:p>
    <w:p>
      <w:r>
        <w:t>1dcc3d52713e4fa7cf0a6033ed921d88</w:t>
      </w:r>
    </w:p>
    <w:p>
      <w:r>
        <w:t>65d31c021e03bead8cf5788d20ac1710</w:t>
      </w:r>
    </w:p>
    <w:p>
      <w:r>
        <w:t>b13e9c0b96944587531c8c8b2ecaa3a0</w:t>
      </w:r>
    </w:p>
    <w:p>
      <w:r>
        <w:t>8bc5fcf0da05da9b2e5ff4607d3347a6</w:t>
      </w:r>
    </w:p>
    <w:p>
      <w:r>
        <w:t>5bded7959bee1adbe5c9385e2cecac6b</w:t>
      </w:r>
    </w:p>
    <w:p>
      <w:r>
        <w:t>714d0e1f1dfb5884dc2afaae10f16585</w:t>
      </w:r>
    </w:p>
    <w:p>
      <w:r>
        <w:t>753969179901baaf2ad44f700b79b6a8</w:t>
      </w:r>
    </w:p>
    <w:p>
      <w:r>
        <w:t>ddecd47053099905ca511174e00134d9</w:t>
      </w:r>
    </w:p>
    <w:p>
      <w:r>
        <w:t>12805a826df3430ecb31d4a71c481a04</w:t>
      </w:r>
    </w:p>
    <w:p>
      <w:r>
        <w:t>cd32c4758140a449e77eb6a77f1a4cb7</w:t>
      </w:r>
    </w:p>
    <w:p>
      <w:r>
        <w:t>d7b3a7693d1ef14d7958d05b828851b8</w:t>
      </w:r>
    </w:p>
    <w:p>
      <w:r>
        <w:t>d3c66e00d9435fec9e5f966477da94c7</w:t>
      </w:r>
    </w:p>
    <w:p>
      <w:r>
        <w:t>ba15f24fe0bde65ba40801a8ff154085</w:t>
      </w:r>
    </w:p>
    <w:p>
      <w:r>
        <w:t>fd14189da8ef15e26476864b0599e78e</w:t>
      </w:r>
    </w:p>
    <w:p>
      <w:r>
        <w:t>4c272406a9a1a2ccc04b23fc31637dbd</w:t>
      </w:r>
    </w:p>
    <w:p>
      <w:r>
        <w:t>966415b4f0fd59390b5ebae1484b7bee</w:t>
      </w:r>
    </w:p>
    <w:p>
      <w:r>
        <w:t>dc4cf9f417f0cb9b7b3722e1bcb6617f</w:t>
      </w:r>
    </w:p>
    <w:p>
      <w:r>
        <w:t>2b6457facb5a3a1df62b91145cd69a04</w:t>
      </w:r>
    </w:p>
    <w:p>
      <w:r>
        <w:t>adacc58f9aa9bb38a829852c6baa96bb</w:t>
      </w:r>
    </w:p>
    <w:p>
      <w:r>
        <w:t>cf46694b1363460f05a9b3d451877b43</w:t>
      </w:r>
    </w:p>
    <w:p>
      <w:r>
        <w:t>cabaf00fe65dd9efe9b13308b91a272b</w:t>
      </w:r>
    </w:p>
    <w:p>
      <w:r>
        <w:t>c17f5cd97ebccb34ab8694287862f48d</w:t>
      </w:r>
    </w:p>
    <w:p>
      <w:r>
        <w:t>17119781bc4b803fb2844473eb26b8dd</w:t>
      </w:r>
    </w:p>
    <w:p>
      <w:r>
        <w:t>1d28738787ce126e6f40b1afa507c747</w:t>
      </w:r>
    </w:p>
    <w:p>
      <w:r>
        <w:t>3a1c54f1969249353494f6e3544019d4</w:t>
      </w:r>
    </w:p>
    <w:p>
      <w:r>
        <w:t>87776b1207b8f1566b27e8b281c76f4a</w:t>
      </w:r>
    </w:p>
    <w:p>
      <w:r>
        <w:t>f38c8723a35af1620e9f40d5c86482d3</w:t>
      </w:r>
    </w:p>
    <w:p>
      <w:r>
        <w:t>3102d2f030e39406a3b205dd58762c9f</w:t>
      </w:r>
    </w:p>
    <w:p>
      <w:r>
        <w:t>180f63f43abdff7c67849b752feb9017</w:t>
      </w:r>
    </w:p>
    <w:p>
      <w:r>
        <w:t>aeac49c447931c2125042aaf25a1f9ae</w:t>
      </w:r>
    </w:p>
    <w:p>
      <w:r>
        <w:t>55afc802e3aae4655fdf1ee8e5378155</w:t>
      </w:r>
    </w:p>
    <w:p>
      <w:r>
        <w:t>d0995a73d8398a576dede7cb70148d84</w:t>
      </w:r>
    </w:p>
    <w:p>
      <w:r>
        <w:t>79e970a81995d8182096e8ca32ec6b6f</w:t>
      </w:r>
    </w:p>
    <w:p>
      <w:r>
        <w:t>9a6a404d01f1aa26f69043f77eaa6d7f</w:t>
      </w:r>
    </w:p>
    <w:p>
      <w:r>
        <w:t>bf4bd2c97808109278a4b7603760f90a</w:t>
      </w:r>
    </w:p>
    <w:p>
      <w:r>
        <w:t>6ed904e9743c2bb2cab2b128aa815e43</w:t>
      </w:r>
    </w:p>
    <w:p>
      <w:r>
        <w:t>3e26a327200eca3b890f511e91e1b039</w:t>
      </w:r>
    </w:p>
    <w:p>
      <w:r>
        <w:t>4830911b185ae98a0e224a2e4f88b59d</w:t>
      </w:r>
    </w:p>
    <w:p>
      <w:r>
        <w:t>bddf0a63263428472f8840c4e2c0a98a</w:t>
      </w:r>
    </w:p>
    <w:p>
      <w:r>
        <w:t>f744ce07012f19a41550554a5d7d770f</w:t>
      </w:r>
    </w:p>
    <w:p>
      <w:r>
        <w:t>ac09669de5c4adaa447481808b9b8c86</w:t>
      </w:r>
    </w:p>
    <w:p>
      <w:r>
        <w:t>abe27c35699fe8bbaccfedfbae9acfdc</w:t>
      </w:r>
    </w:p>
    <w:p>
      <w:r>
        <w:t>bedaf6766efdb1141601a9435e537cc7</w:t>
      </w:r>
    </w:p>
    <w:p>
      <w:r>
        <w:t>c4d6a45a7946db16a45c3ff326d8a23b</w:t>
      </w:r>
    </w:p>
    <w:p>
      <w:r>
        <w:t>5b860c8dc286327159d51e429f3e02ea</w:t>
      </w:r>
    </w:p>
    <w:p>
      <w:r>
        <w:t>b988254b83f885aff9247d6a1a983b01</w:t>
      </w:r>
    </w:p>
    <w:p>
      <w:r>
        <w:t>faba2aa42e78590580766a5067b35650</w:t>
      </w:r>
    </w:p>
    <w:p>
      <w:r>
        <w:t>35adc2a7cd5b703e30a702b0e2e243bf</w:t>
      </w:r>
    </w:p>
    <w:p>
      <w:r>
        <w:t>dd62a177ffb8b32a84702ce927cf6a3b</w:t>
      </w:r>
    </w:p>
    <w:p>
      <w:r>
        <w:t>5ae81ec40fb8a8bd2298b25a68c0c932</w:t>
      </w:r>
    </w:p>
    <w:p>
      <w:r>
        <w:t>303f8295b51960bf86f9237344e59ee0</w:t>
      </w:r>
    </w:p>
    <w:p>
      <w:r>
        <w:t>42aded298f3a22531d4ff45d43ee042b</w:t>
      </w:r>
    </w:p>
    <w:p>
      <w:r>
        <w:t>a8e57f6b01ecb30bf0282181038f2d57</w:t>
      </w:r>
    </w:p>
    <w:p>
      <w:r>
        <w:t>180389b950f5b10d04eb2010fc3409db</w:t>
      </w:r>
    </w:p>
    <w:p>
      <w:r>
        <w:t>2008a8e9deb09541a0f70d1ef125dde5</w:t>
      </w:r>
    </w:p>
    <w:p>
      <w:r>
        <w:t>2ba8b6a4f4c55f202e681816cf11fc07</w:t>
      </w:r>
    </w:p>
    <w:p>
      <w:r>
        <w:t>7bf0ee0cb7d145d15254c39218baba6d</w:t>
      </w:r>
    </w:p>
    <w:p>
      <w:r>
        <w:t>994990a0ac96d06ead58f536ba01551a</w:t>
      </w:r>
    </w:p>
    <w:p>
      <w:r>
        <w:t>ee911ecbdd2053adc30c07a5752346ec</w:t>
      </w:r>
    </w:p>
    <w:p>
      <w:r>
        <w:t>3618e455c55c95d1a4b102722e39cf20</w:t>
      </w:r>
    </w:p>
    <w:p>
      <w:r>
        <w:t>250a7c82f9acfe1d6ec0b76fd2f69bbc</w:t>
      </w:r>
    </w:p>
    <w:p>
      <w:r>
        <w:t>ef7d58a46a25a0401fda419f80a84a1d</w:t>
      </w:r>
    </w:p>
    <w:p>
      <w:r>
        <w:t>4f617487a57abd2a7d4a7cfedd5c12f3</w:t>
      </w:r>
    </w:p>
    <w:p>
      <w:r>
        <w:t>53d0af7971d6fff02f915db916fe97e2</w:t>
      </w:r>
    </w:p>
    <w:p>
      <w:r>
        <w:t>681bac2e8d1e245c1bc4830c66c1284e</w:t>
      </w:r>
    </w:p>
    <w:p>
      <w:r>
        <w:t>df47a879cced3fe81d3016f306f73707</w:t>
      </w:r>
    </w:p>
    <w:p>
      <w:r>
        <w:t>d8e68d547ab533b33c2af2b922035ff3</w:t>
      </w:r>
    </w:p>
    <w:p>
      <w:r>
        <w:t>23836eb4173a8638ec2eb77123673a24</w:t>
      </w:r>
    </w:p>
    <w:p>
      <w:r>
        <w:t>ded24b4169ee0aeca86622365cb12a22</w:t>
      </w:r>
    </w:p>
    <w:p>
      <w:r>
        <w:t>92d92e7e9837fbd955f08c7ef6879735</w:t>
      </w:r>
    </w:p>
    <w:p>
      <w:r>
        <w:t>b6284373cf98cfc890f7ec434b169516</w:t>
      </w:r>
    </w:p>
    <w:p>
      <w:r>
        <w:t>ea9d5df5f94808f4c7ec347077f0c4d4</w:t>
      </w:r>
    </w:p>
    <w:p>
      <w:r>
        <w:t>fbf9adc1dc503339c9abecbb978058b5</w:t>
      </w:r>
    </w:p>
    <w:p>
      <w:r>
        <w:t>a642cd3c0ffb5033c5b6d2ce4c3da062</w:t>
      </w:r>
    </w:p>
    <w:p>
      <w:r>
        <w:t>2c5a8e3bc6d8afda6dd3626570222e31</w:t>
      </w:r>
    </w:p>
    <w:p>
      <w:r>
        <w:t>0aadccfea3813f9e6c09dc939a226590</w:t>
      </w:r>
    </w:p>
    <w:p>
      <w:r>
        <w:t>fac26a86d5952efb94ad132a1e01e50f</w:t>
      </w:r>
    </w:p>
    <w:p>
      <w:r>
        <w:t>2e92dfbea42cff721647ef42f7ccddea</w:t>
      </w:r>
    </w:p>
    <w:p>
      <w:r>
        <w:t>26f0b9e43adb07f46c1f7b7b4048f5f3</w:t>
      </w:r>
    </w:p>
    <w:p>
      <w:r>
        <w:t>929db99e4b26e3152cd2ee4dc05b3c52</w:t>
      </w:r>
    </w:p>
    <w:p>
      <w:r>
        <w:t>5fe2e51884788198269240670c920b9c</w:t>
      </w:r>
    </w:p>
    <w:p>
      <w:r>
        <w:t>8afcfc628be843eea3c279d839d59859</w:t>
      </w:r>
    </w:p>
    <w:p>
      <w:r>
        <w:t>64180ba39efcd9d4103efaa65c0e1a06</w:t>
      </w:r>
    </w:p>
    <w:p>
      <w:r>
        <w:t>7144e8fb19a515981b39380e9ad939de</w:t>
      </w:r>
    </w:p>
    <w:p>
      <w:r>
        <w:t>18aca7099d4d28c204f0073a93ef28d8</w:t>
      </w:r>
    </w:p>
    <w:p>
      <w:r>
        <w:t>b3fbf1dc1dbf0ad31927431df5854047</w:t>
      </w:r>
    </w:p>
    <w:p>
      <w:r>
        <w:t>320cf89d90fccf27bba6e6f82409c95f</w:t>
      </w:r>
    </w:p>
    <w:p>
      <w:r>
        <w:t>a2ecdb94abfa38665b746d2db942798d</w:t>
      </w:r>
    </w:p>
    <w:p>
      <w:r>
        <w:t>c1016655d4d8373e5dbec05354913565</w:t>
      </w:r>
    </w:p>
    <w:p>
      <w:r>
        <w:t>2b668312c7770854f3691402d2be3229</w:t>
      </w:r>
    </w:p>
    <w:p>
      <w:r>
        <w:t>5b86df9122785d4ca5ed05245ae16170</w:t>
      </w:r>
    </w:p>
    <w:p>
      <w:r>
        <w:t>e076ffdf550b39245fd74ccf1fe28d77</w:t>
      </w:r>
    </w:p>
    <w:p>
      <w:r>
        <w:t>4cb516845311d2b8791ae4e4921e0125</w:t>
      </w:r>
    </w:p>
    <w:p>
      <w:r>
        <w:t>0c28139be0c7dab54a87c5d535235c0a</w:t>
      </w:r>
    </w:p>
    <w:p>
      <w:r>
        <w:t>977b5ba96fce2076fae29a9e405f6c1e</w:t>
      </w:r>
    </w:p>
    <w:p>
      <w:r>
        <w:t>c24c1cd351123eab3a4fcea20e406083</w:t>
      </w:r>
    </w:p>
    <w:p>
      <w:r>
        <w:t>b4b21c87f62094ab18a97ddce59106c3</w:t>
      </w:r>
    </w:p>
    <w:p>
      <w:r>
        <w:t>771e11614b76836f757020927b8617ee</w:t>
      </w:r>
    </w:p>
    <w:p>
      <w:r>
        <w:t>c66ab1958ddcd9679f0b8876d7d2f47e</w:t>
      </w:r>
    </w:p>
    <w:p>
      <w:r>
        <w:t>d45dd0c6b054d17403a0f21436f83d35</w:t>
      </w:r>
    </w:p>
    <w:p>
      <w:r>
        <w:t>b232c6058a2a63b0d59441d61dd494d6</w:t>
      </w:r>
    </w:p>
    <w:p>
      <w:r>
        <w:t>e0792b598327bc0340206b52b0af6c47</w:t>
      </w:r>
    </w:p>
    <w:p>
      <w:r>
        <w:t>86d4a95f5a58b395d1052a0a2e8ac509</w:t>
      </w:r>
    </w:p>
    <w:p>
      <w:r>
        <w:t>b67546eaa508e17b8adb8338f143efc3</w:t>
      </w:r>
    </w:p>
    <w:p>
      <w:r>
        <w:t>604ce134924ab4e54a804ec842be4564</w:t>
      </w:r>
    </w:p>
    <w:p>
      <w:r>
        <w:t>ef4185ad5ab5d055fb58b7ca90db1463</w:t>
      </w:r>
    </w:p>
    <w:p>
      <w:r>
        <w:t>b2bf660c5b71849de2db1eb7cabeb352</w:t>
      </w:r>
    </w:p>
    <w:p>
      <w:r>
        <w:t>2037b05df2245f92e7f4152122664a5c</w:t>
      </w:r>
    </w:p>
    <w:p>
      <w:r>
        <w:t>260ff1653e854d9bac0cb5be0f547ff8</w:t>
      </w:r>
    </w:p>
    <w:p>
      <w:r>
        <w:t>cc7139310a8a8aa0ae16dbe580c20202</w:t>
      </w:r>
    </w:p>
    <w:p>
      <w:r>
        <w:t>ea2d7b47fc48ca2bdd627c0668c5707e</w:t>
      </w:r>
    </w:p>
    <w:p>
      <w:r>
        <w:t>44409d58872e4873be693a75659c7339</w:t>
      </w:r>
    </w:p>
    <w:p>
      <w:r>
        <w:t>50baf915c0b5dc4df9f56567a24bdf0e</w:t>
      </w:r>
    </w:p>
    <w:p>
      <w:r>
        <w:t>d0ab2b13c8ecc39e97593d30b2b42633</w:t>
      </w:r>
    </w:p>
    <w:p>
      <w:r>
        <w:t>349fd712adab7ed143cdc62c9b71ac18</w:t>
      </w:r>
    </w:p>
    <w:p>
      <w:r>
        <w:t>9b812664695656dbcb32eada0bd838bc</w:t>
      </w:r>
    </w:p>
    <w:p>
      <w:r>
        <w:t>71c36e552ebe61ee08cd6d17e4fcb9a7</w:t>
      </w:r>
    </w:p>
    <w:p>
      <w:r>
        <w:t>5b6d22f8f5af7acd50ac446ebe598a63</w:t>
      </w:r>
    </w:p>
    <w:p>
      <w:r>
        <w:t>3b7ef920586a50a804ae30c00e12cb1a</w:t>
      </w:r>
    </w:p>
    <w:p>
      <w:r>
        <w:t>88d1adb6df87ea0da1c64dd0022747f2</w:t>
      </w:r>
    </w:p>
    <w:p>
      <w:r>
        <w:t>fae3064f3a68ebb7e13b9fd945eea9f6</w:t>
      </w:r>
    </w:p>
    <w:p>
      <w:r>
        <w:t>7fa66b24fc49cf187871a2e40ce1a053</w:t>
      </w:r>
    </w:p>
    <w:p>
      <w:r>
        <w:t>8138d52f9bc423f7aa282a7d7220f3c2</w:t>
      </w:r>
    </w:p>
    <w:p>
      <w:r>
        <w:t>4d8f22a9242c5cd4e527437ff871827d</w:t>
      </w:r>
    </w:p>
    <w:p>
      <w:r>
        <w:t>5d479f34494c9cd604609cfed4d1df0b</w:t>
      </w:r>
    </w:p>
    <w:p>
      <w:r>
        <w:t>cb7cca94e10588666e31b7cafa31e03b</w:t>
      </w:r>
    </w:p>
    <w:p>
      <w:r>
        <w:t>5b26d15e665471f26a1fb2b7398d9ce9</w:t>
      </w:r>
    </w:p>
    <w:p>
      <w:r>
        <w:t>3f599c14e197268384007a89f64d0e4c</w:t>
      </w:r>
    </w:p>
    <w:p>
      <w:r>
        <w:t>56f9967950544072e8f354191c469f65</w:t>
      </w:r>
    </w:p>
    <w:p>
      <w:r>
        <w:t>aae970a180ae92f88b1425cced618848</w:t>
      </w:r>
    </w:p>
    <w:p>
      <w:r>
        <w:t>176faee33e107b407ef43bd002a565b0</w:t>
      </w:r>
    </w:p>
    <w:p>
      <w:r>
        <w:t>431268d3079842b50a42556523a3eb50</w:t>
      </w:r>
    </w:p>
    <w:p>
      <w:r>
        <w:t>98b00d321efe494047beef66106997dc</w:t>
      </w:r>
    </w:p>
    <w:p>
      <w:r>
        <w:t>5bee48687ad7ec754e2fae1db81cce2e</w:t>
      </w:r>
    </w:p>
    <w:p>
      <w:r>
        <w:t>5d26185154044d56a8f7f5d8d2fa9d38</w:t>
      </w:r>
    </w:p>
    <w:p>
      <w:r>
        <w:t>0dcd09542ad49f8976168d850a9d5e64</w:t>
      </w:r>
    </w:p>
    <w:p>
      <w:r>
        <w:t>c4663896add05843b9160c373bc1f41a</w:t>
      </w:r>
    </w:p>
    <w:p>
      <w:r>
        <w:t>e6e046914ad784d35e15a60dbcdf89e1</w:t>
      </w:r>
    </w:p>
    <w:p>
      <w:r>
        <w:t>f4b8a86896d3f1122fe86320b4324166</w:t>
      </w:r>
    </w:p>
    <w:p>
      <w:r>
        <w:t>8427d42fbaca8aea2411d1fe36a9ff66</w:t>
      </w:r>
    </w:p>
    <w:p>
      <w:r>
        <w:t>e55e4d99af5d89a8132e48b94a1bde8f</w:t>
      </w:r>
    </w:p>
    <w:p>
      <w:r>
        <w:t>8c22063fd575aae4be5cdd93e181e976</w:t>
      </w:r>
    </w:p>
    <w:p>
      <w:r>
        <w:t>0eecb7cbce124aa87fd96d17436d166d</w:t>
      </w:r>
    </w:p>
    <w:p>
      <w:r>
        <w:t>5225d9452ddae443887280a4aed5cadd</w:t>
      </w:r>
    </w:p>
    <w:p>
      <w:r>
        <w:t>c98710f4620d0ba4e75e3d3f857819d4</w:t>
      </w:r>
    </w:p>
    <w:p>
      <w:r>
        <w:t>e9dcc1592d1b569ae93fcd087e012c5f</w:t>
      </w:r>
    </w:p>
    <w:p>
      <w:r>
        <w:t>ff2b42656a3b94bf983b7b98dbc7738f</w:t>
      </w:r>
    </w:p>
    <w:p>
      <w:r>
        <w:t>b3a560a527744aa1dbed6cb3848d7cfd</w:t>
      </w:r>
    </w:p>
    <w:p>
      <w:r>
        <w:t>e4943093f4fd96e84fe281f52e79c232</w:t>
      </w:r>
    </w:p>
    <w:p>
      <w:r>
        <w:t>16063fd86acd06ccad2959d01388eef9</w:t>
      </w:r>
    </w:p>
    <w:p>
      <w:r>
        <w:t>d9f1b322782c518facb402d2a2e39898</w:t>
      </w:r>
    </w:p>
    <w:p>
      <w:r>
        <w:t>552c75ef24d1365f9f2ed36a8b8b02ca</w:t>
      </w:r>
    </w:p>
    <w:p>
      <w:r>
        <w:t>9de049cac8e3868ead1dd53f76cbc5d9</w:t>
      </w:r>
    </w:p>
    <w:p>
      <w:r>
        <w:t>06789937809ec1ec84fc85de380258c0</w:t>
      </w:r>
    </w:p>
    <w:p>
      <w:r>
        <w:t>9909249b1f19e1f2d39ab190782a3954</w:t>
      </w:r>
    </w:p>
    <w:p>
      <w:r>
        <w:t>fd65d569eff8e9cad19c7ec028d6c854</w:t>
      </w:r>
    </w:p>
    <w:p>
      <w:r>
        <w:t>2ee17b62fc4f246b396ab49763a7fdc9</w:t>
      </w:r>
    </w:p>
    <w:p>
      <w:r>
        <w:t>f2769c1defa5fb38d58757495b814401</w:t>
      </w:r>
    </w:p>
    <w:p>
      <w:r>
        <w:t>272bf1e2e3fd146c7e4632851158543c</w:t>
      </w:r>
    </w:p>
    <w:p>
      <w:r>
        <w:t>de744aea1e9df56fb4c06a2758698746</w:t>
      </w:r>
    </w:p>
    <w:p>
      <w:r>
        <w:t>2dbecd1c9e17a06514fe767d8b5dd76a</w:t>
      </w:r>
    </w:p>
    <w:p>
      <w:r>
        <w:t>57403be05e47a401639b6fd8b2f4f9f3</w:t>
      </w:r>
    </w:p>
    <w:p>
      <w:r>
        <w:t>90efc25ae1825ec2691987e94a88ab64</w:t>
      </w:r>
    </w:p>
    <w:p>
      <w:r>
        <w:t>6a0d979d2538a1101ecdb0da11663f55</w:t>
      </w:r>
    </w:p>
    <w:p>
      <w:r>
        <w:t>cd6592307a1aeb4c569e4bf640beaaf2</w:t>
      </w:r>
    </w:p>
    <w:p>
      <w:r>
        <w:t>7341fca3bb2fd021efddb60f9c0e7e64</w:t>
      </w:r>
    </w:p>
    <w:p>
      <w:r>
        <w:t>e56acad996d82032cae264703ab163e3</w:t>
      </w:r>
    </w:p>
    <w:p>
      <w:r>
        <w:t>41d6deaeafc8d8a2960bd9a7bc6c14c5</w:t>
      </w:r>
    </w:p>
    <w:p>
      <w:r>
        <w:t>3faff59fdf3e3bb71ef6cf5af3bac901</w:t>
      </w:r>
    </w:p>
    <w:p>
      <w:r>
        <w:t>0776a4929c541fa9d23c2302a91057c9</w:t>
      </w:r>
    </w:p>
    <w:p>
      <w:r>
        <w:t>55f9d209d3b47bb1c8860407964f1c63</w:t>
      </w:r>
    </w:p>
    <w:p>
      <w:r>
        <w:t>e7a96d9882dca9ddfc4863925472e819</w:t>
      </w:r>
    </w:p>
    <w:p>
      <w:r>
        <w:t>74ff87afd25f18458fe63a44a09fbc1c</w:t>
      </w:r>
    </w:p>
    <w:p>
      <w:r>
        <w:t>0e5b5ade522468e9602fb47e1e63228e</w:t>
      </w:r>
    </w:p>
    <w:p>
      <w:r>
        <w:t>8e17d711871a77600d560154e83b811f</w:t>
      </w:r>
    </w:p>
    <w:p>
      <w:r>
        <w:t>d1bf760bd370721856e97b36293222b7</w:t>
      </w:r>
    </w:p>
    <w:p>
      <w:r>
        <w:t>aae3d186951cae1bb13d94cabd65c4ef</w:t>
      </w:r>
    </w:p>
    <w:p>
      <w:r>
        <w:t>c1f330d8c3fedd032f91f1ee8bb052f3</w:t>
      </w:r>
    </w:p>
    <w:p>
      <w:r>
        <w:t>b82cbe076e1732a50bdb72ee8b68b0a2</w:t>
      </w:r>
    </w:p>
    <w:p>
      <w:r>
        <w:t>e44b8cc4a742e17f383ee0fc4d5a82d8</w:t>
      </w:r>
    </w:p>
    <w:p>
      <w:r>
        <w:t>454b2f9c49a745ef996d52b640cc106d</w:t>
      </w:r>
    </w:p>
    <w:p>
      <w:r>
        <w:t>aedd21ef6801f304e7fb775456a164d7</w:t>
      </w:r>
    </w:p>
    <w:p>
      <w:r>
        <w:t>8525d5ea8192c2d771d1347a23d4a3f6</w:t>
      </w:r>
    </w:p>
    <w:p>
      <w:r>
        <w:t>1c6cb178dd328f5cc37d65db35d0558b</w:t>
      </w:r>
    </w:p>
    <w:p>
      <w:r>
        <w:t>305b4c303dff4dbb7042e3126ea9d8ea</w:t>
      </w:r>
    </w:p>
    <w:p>
      <w:r>
        <w:t>9bbeef299c7719734b67654ea80c91cf</w:t>
      </w:r>
    </w:p>
    <w:p>
      <w:r>
        <w:t>44c5d391917d63f35f2ccb8abf17fd29</w:t>
      </w:r>
    </w:p>
    <w:p>
      <w:r>
        <w:t>73fc30116eb08d6ae0e942aded258a1f</w:t>
      </w:r>
    </w:p>
    <w:p>
      <w:r>
        <w:t>ccaf42cb88c05d0f17c9af47415d56bb</w:t>
      </w:r>
    </w:p>
    <w:p>
      <w:r>
        <w:t>ea719c1469e3efe73478e088c981fbe3</w:t>
      </w:r>
    </w:p>
    <w:p>
      <w:r>
        <w:t>1af23ae0b4b5e0fc7c9f5abbcc99b9c4</w:t>
      </w:r>
    </w:p>
    <w:p>
      <w:r>
        <w:t>ed1e52b037b835ce2a7fd7c4a4e7ccca</w:t>
      </w:r>
    </w:p>
    <w:p>
      <w:r>
        <w:t>381dd442c30300f125b3dbbe390f90ae</w:t>
      </w:r>
    </w:p>
    <w:p>
      <w:r>
        <w:t>c59fbb6c6c9811d1a3c62e7ec2f2d0dd</w:t>
      </w:r>
    </w:p>
    <w:p>
      <w:r>
        <w:t>59f0184b74c93570029d522f5e87926b</w:t>
      </w:r>
    </w:p>
    <w:p>
      <w:r>
        <w:t>50db36cd4526da362ad0b0706ef1bd4d</w:t>
      </w:r>
    </w:p>
    <w:p>
      <w:r>
        <w:t>d50b27ac9edcad294df328e0d351c171</w:t>
      </w:r>
    </w:p>
    <w:p>
      <w:r>
        <w:t>8cd2ba1e3f979440bc24edc9eaec8c10</w:t>
      </w:r>
    </w:p>
    <w:p>
      <w:r>
        <w:t>7b303f9bff241a50a33817b584a19a18</w:t>
      </w:r>
    </w:p>
    <w:p>
      <w:r>
        <w:t>6f4ea33ce6bab550c474e28fb19e1d61</w:t>
      </w:r>
    </w:p>
    <w:p>
      <w:r>
        <w:t>dba59017c1446458a329d5954932d4ca</w:t>
      </w:r>
    </w:p>
    <w:p>
      <w:r>
        <w:t>da391fdfe30ec2e67da318d699fe0380</w:t>
      </w:r>
    </w:p>
    <w:p>
      <w:r>
        <w:t>6a0b8dac6c9b9f392fe17aca034cbfbe</w:t>
      </w:r>
    </w:p>
    <w:p>
      <w:r>
        <w:t>e219443ed0f8051f2cffbda357f783ba</w:t>
      </w:r>
    </w:p>
    <w:p>
      <w:r>
        <w:t>0c451b104c6199101b05fd8ca0fcc8ad</w:t>
      </w:r>
    </w:p>
    <w:p>
      <w:r>
        <w:t>5cfb8b4816ec6fef6dc01cecd5a39661</w:t>
      </w:r>
    </w:p>
    <w:p>
      <w:r>
        <w:t>c2927c68ab32bb239c3974e27d1c807c</w:t>
      </w:r>
    </w:p>
    <w:p>
      <w:r>
        <w:t>0f1f62766ab8a5c622bc4849d7d50a10</w:t>
      </w:r>
    </w:p>
    <w:p>
      <w:r>
        <w:t>2fe945ff141c4baf19da28229906ab34</w:t>
      </w:r>
    </w:p>
    <w:p>
      <w:r>
        <w:t>273799088856009cc4760a3f89f5c288</w:t>
      </w:r>
    </w:p>
    <w:p>
      <w:r>
        <w:t>96ee3b1fd88865a17e378d2c9d7e3045</w:t>
      </w:r>
    </w:p>
    <w:p>
      <w:r>
        <w:t>4ea4281c9214a87595b963b8809eac7f</w:t>
      </w:r>
    </w:p>
    <w:p>
      <w:r>
        <w:t>17f7f6fce2f4936473cb9183dce91082</w:t>
      </w:r>
    </w:p>
    <w:p>
      <w:r>
        <w:t>2c1b37e163d0b26b9a18513e60974998</w:t>
      </w:r>
    </w:p>
    <w:p>
      <w:r>
        <w:t>2ce9f0daa0e4dd3b695226c11853c30d</w:t>
      </w:r>
    </w:p>
    <w:p>
      <w:r>
        <w:t>886d030412a28f93ef4f5ec413d531bc</w:t>
      </w:r>
    </w:p>
    <w:p>
      <w:r>
        <w:t>dfbe1d6cb2bfe03f249a6f6253b056cf</w:t>
      </w:r>
    </w:p>
    <w:p>
      <w:r>
        <w:t>55417ee52d8910a8763c17cfaf1375df</w:t>
      </w:r>
    </w:p>
    <w:p>
      <w:r>
        <w:t>9b939a6e9ff85197b5ea7fa374138d86</w:t>
      </w:r>
    </w:p>
    <w:p>
      <w:r>
        <w:t>82c25726a1a8949d6f08bc4da51c1b72</w:t>
      </w:r>
    </w:p>
    <w:p>
      <w:r>
        <w:t>505c3de020f30329835f8d5e3acce18d</w:t>
      </w:r>
    </w:p>
    <w:p>
      <w:r>
        <w:t>12adbd625a678a40aa6c0aace06040e7</w:t>
      </w:r>
    </w:p>
    <w:p>
      <w:r>
        <w:t>4768f8f6169f10188ee5f17550a91526</w:t>
      </w:r>
    </w:p>
    <w:p>
      <w:r>
        <w:t>f575d49f328dc4cdc1b5b914ce246987</w:t>
      </w:r>
    </w:p>
    <w:p>
      <w:r>
        <w:t>d686809b36ec03c510171dbee023da3f</w:t>
      </w:r>
    </w:p>
    <w:p>
      <w:r>
        <w:t>5a81565fd177b08b8b3bed70cd163cef</w:t>
      </w:r>
    </w:p>
    <w:p>
      <w:r>
        <w:t>53224c7df6b81f8562e6579ab9bdfa22</w:t>
      </w:r>
    </w:p>
    <w:p>
      <w:r>
        <w:t>cb2932bca4a53287aac0611eca69eb1e</w:t>
      </w:r>
    </w:p>
    <w:p>
      <w:r>
        <w:t>2ae844ba8243262ef8628b7d129851ff</w:t>
      </w:r>
    </w:p>
    <w:p>
      <w:r>
        <w:t>5f84ba8d630bc6c9f1f2f771368ad1ea</w:t>
      </w:r>
    </w:p>
    <w:p>
      <w:r>
        <w:t>23a60ff3259ef1af091d46183907c3ee</w:t>
      </w:r>
    </w:p>
    <w:p>
      <w:r>
        <w:t>efb4170a036d829efe575583c04fbf23</w:t>
      </w:r>
    </w:p>
    <w:p>
      <w:r>
        <w:t>a3d327ccf3d973e177148faacaa27671</w:t>
      </w:r>
    </w:p>
    <w:p>
      <w:r>
        <w:t>401f850857386a16665e2a338cc1ffb8</w:t>
      </w:r>
    </w:p>
    <w:p>
      <w:r>
        <w:t>b900081beb5fd8012f4bd03bb1ecf11f</w:t>
      </w:r>
    </w:p>
    <w:p>
      <w:r>
        <w:t>8de2d9ce2eabf1c86d27fc88719d2295</w:t>
      </w:r>
    </w:p>
    <w:p>
      <w:r>
        <w:t>a97ffa5b21257a5ca48e000d11f41eb0</w:t>
      </w:r>
    </w:p>
    <w:p>
      <w:r>
        <w:t>1f0e63fd78f6083b4e8fba77b86b5d39</w:t>
      </w:r>
    </w:p>
    <w:p>
      <w:r>
        <w:t>11ec65a0411eb196be8758f99a119c51</w:t>
      </w:r>
    </w:p>
    <w:p>
      <w:r>
        <w:t>368a279d7fcceb82acc78b5b933641d7</w:t>
      </w:r>
    </w:p>
    <w:p>
      <w:r>
        <w:t>4a5fb2dee91e72572b65a26ec638c704</w:t>
      </w:r>
    </w:p>
    <w:p>
      <w:r>
        <w:t>01d4b350d1df7714a728fafe4f434365</w:t>
      </w:r>
    </w:p>
    <w:p>
      <w:r>
        <w:t>1a128aaec2ed76e004e4c5bb66257152</w:t>
      </w:r>
    </w:p>
    <w:p>
      <w:r>
        <w:t>d50c879d1146c4417b8dc01d4fb9d410</w:t>
      </w:r>
    </w:p>
    <w:p>
      <w:r>
        <w:t>d51a9b8bf3278a032970059551ba2a6e</w:t>
      </w:r>
    </w:p>
    <w:p>
      <w:r>
        <w:t>91c81e6d10ad576bc0fdfa0e8872014f</w:t>
      </w:r>
    </w:p>
    <w:p>
      <w:r>
        <w:t>4805bd7064eae7843a39b7500b834e7f</w:t>
      </w:r>
    </w:p>
    <w:p>
      <w:r>
        <w:t>31af10fd0f1c764480bdd04d5dee8c0c</w:t>
      </w:r>
    </w:p>
    <w:p>
      <w:r>
        <w:t>62979d0c65353f2bab5ff7da529f9b5a</w:t>
      </w:r>
    </w:p>
    <w:p>
      <w:r>
        <w:t>0799d37b99e4d8ab0090351d9827483e</w:t>
      </w:r>
    </w:p>
    <w:p>
      <w:r>
        <w:t>51d14a4116f5a6b6a1d9298c7f8bebe8</w:t>
      </w:r>
    </w:p>
    <w:p>
      <w:r>
        <w:t>a927c2fabb470b02ad85340c56bcf7d9</w:t>
      </w:r>
    </w:p>
    <w:p>
      <w:r>
        <w:t>1d5756ae3ad7e6a3301dd4c7129bac33</w:t>
      </w:r>
    </w:p>
    <w:p>
      <w:r>
        <w:t>1355bc9ca9577ddfad6a7ef66303c94a</w:t>
      </w:r>
    </w:p>
    <w:p>
      <w:r>
        <w:t>9684ba13e9b5e33b6b9b597f3101c606</w:t>
      </w:r>
    </w:p>
    <w:p>
      <w:r>
        <w:t>27d8c2e9e6bae75bfeea7dca0fd491ea</w:t>
      </w:r>
    </w:p>
    <w:p>
      <w:r>
        <w:t>9444e37420c477104bc30bfaeaf35864</w:t>
      </w:r>
    </w:p>
    <w:p>
      <w:r>
        <w:t>80199d57cb504ee05845081a67b6d11f</w:t>
      </w:r>
    </w:p>
    <w:p>
      <w:r>
        <w:t>fe96c230d864a76a57e4363ca2de5177</w:t>
      </w:r>
    </w:p>
    <w:p>
      <w:r>
        <w:t>eea34f71966f243535c16ca5e280ebb6</w:t>
      </w:r>
    </w:p>
    <w:p>
      <w:r>
        <w:t>8d65bf0658f75196dbbac733a10b39a1</w:t>
      </w:r>
    </w:p>
    <w:p>
      <w:r>
        <w:t>be027920ad3ca43160aeaa2e1e659782</w:t>
      </w:r>
    </w:p>
    <w:p>
      <w:r>
        <w:t>f16b5b77fd1db5a8b123c4f3428a8741</w:t>
      </w:r>
    </w:p>
    <w:p>
      <w:r>
        <w:t>5afc6ee2bd28131a1db496ec97184dcf</w:t>
      </w:r>
    </w:p>
    <w:p>
      <w:r>
        <w:t>f9d50460a7052aef47335fd88b211abb</w:t>
      </w:r>
    </w:p>
    <w:p>
      <w:r>
        <w:t>7e1a237cb22ab2f3bf3e2cc6eb42b165</w:t>
      </w:r>
    </w:p>
    <w:p>
      <w:r>
        <w:t>f46764952a005a0043e4d1cf2565a4cf</w:t>
      </w:r>
    </w:p>
    <w:p>
      <w:r>
        <w:t>5f8b381396c053ae49e3da14e8e068af</w:t>
      </w:r>
    </w:p>
    <w:p>
      <w:r>
        <w:t>71716bd86d7d7ab6c5d7e7bfbe5fb14f</w:t>
      </w:r>
    </w:p>
    <w:p>
      <w:r>
        <w:t>828859d6672123fbd6cdec8b6481b27f</w:t>
      </w:r>
    </w:p>
    <w:p>
      <w:r>
        <w:t>985f67e6538dca7d27c01e95fe58867b</w:t>
      </w:r>
    </w:p>
    <w:p>
      <w:r>
        <w:t>2bca29743690a93db4661ec9c9570946</w:t>
      </w:r>
    </w:p>
    <w:p>
      <w:r>
        <w:t>d4d4e78cd41c48f3194046bdf7c5010b</w:t>
      </w:r>
    </w:p>
    <w:p>
      <w:r>
        <w:t>5bfda5ea8bd4d8428e417d2ade7f8099</w:t>
      </w:r>
    </w:p>
    <w:p>
      <w:r>
        <w:t>1528f10f4f1e11c2f2029d931caf1026</w:t>
      </w:r>
    </w:p>
    <w:p>
      <w:r>
        <w:t>43eb4742a802cf5df642d31a048ce095</w:t>
      </w:r>
    </w:p>
    <w:p>
      <w:r>
        <w:t>4594a2f0453dbdc145e22c8718e45eb8</w:t>
      </w:r>
    </w:p>
    <w:p>
      <w:r>
        <w:t>def4c5e2c776417d8ab49e393f1cd69c</w:t>
      </w:r>
    </w:p>
    <w:p>
      <w:r>
        <w:t>67b487f5aedee40f3f86d0589697cb22</w:t>
      </w:r>
    </w:p>
    <w:p>
      <w:r>
        <w:t>8082dbbd48b02c0070cef790a1b196fc</w:t>
      </w:r>
    </w:p>
    <w:p>
      <w:r>
        <w:t>4323f6677706c2d3683f22132515a525</w:t>
      </w:r>
    </w:p>
    <w:p>
      <w:r>
        <w:t>f2abae93c529cbb1dee2741331d529ec</w:t>
      </w:r>
    </w:p>
    <w:p>
      <w:r>
        <w:t>f8fca1cbd94dc094c83ee7ac0d42604e</w:t>
      </w:r>
    </w:p>
    <w:p>
      <w:r>
        <w:t>2d8d3e6f3c6c2944e3a187c0897daacd</w:t>
      </w:r>
    </w:p>
    <w:p>
      <w:r>
        <w:t>b74e5bb975230132f506e7714a86e601</w:t>
      </w:r>
    </w:p>
    <w:p>
      <w:r>
        <w:t>f75110a49c9f7d4c2dfe7f37edae3944</w:t>
      </w:r>
    </w:p>
    <w:p>
      <w:r>
        <w:t>643c18bf3c4ca7c92c14b52f39265bb1</w:t>
      </w:r>
    </w:p>
    <w:p>
      <w:r>
        <w:t>4a4a029f896480b311db9a9afd99be0a</w:t>
      </w:r>
    </w:p>
    <w:p>
      <w:r>
        <w:t>1d27f2fff69a974b832011f4270eb0af</w:t>
      </w:r>
    </w:p>
    <w:p>
      <w:r>
        <w:t>d4fd8ba0c753c1511760c8ad28e1a4ca</w:t>
      </w:r>
    </w:p>
    <w:p>
      <w:r>
        <w:t>fc89e10bd736839b5eecb4770255cd70</w:t>
      </w:r>
    </w:p>
    <w:p>
      <w:r>
        <w:t>de9557e07b2223aee9a9ef6189e63610</w:t>
      </w:r>
    </w:p>
    <w:p>
      <w:r>
        <w:t>a15dcac37ea40dcde14044c31e5b5c7a</w:t>
      </w:r>
    </w:p>
    <w:p>
      <w:r>
        <w:t>8e83631ef5bf5e9ea7a08692ef6f95d2</w:t>
      </w:r>
    </w:p>
    <w:p>
      <w:r>
        <w:t>934d5b66727de7cb2cdefaf820fa2ede</w:t>
      </w:r>
    </w:p>
    <w:p>
      <w:r>
        <w:t>d4547915dad82ed2d0dac0c392c71b15</w:t>
      </w:r>
    </w:p>
    <w:p>
      <w:r>
        <w:t>94becffa33e472b3cd66b45de8e9fe8a</w:t>
      </w:r>
    </w:p>
    <w:p>
      <w:r>
        <w:t>f74871b7c7e8b2aebe1a7831354a8ff7</w:t>
      </w:r>
    </w:p>
    <w:p>
      <w:r>
        <w:t>72012f27fa793a585099c798ec76bc47</w:t>
      </w:r>
    </w:p>
    <w:p>
      <w:r>
        <w:t>ccae8cbf37e746242323d1cf799876e9</w:t>
      </w:r>
    </w:p>
    <w:p>
      <w:r>
        <w:t>ccf23a086f3872292dea64c5a6f563ec</w:t>
      </w:r>
    </w:p>
    <w:p>
      <w:r>
        <w:t>eba0b3b4fc7078b2c4f77d1dc5587e31</w:t>
      </w:r>
    </w:p>
    <w:p>
      <w:r>
        <w:t>dc911a1ff64cf46f341ef81b8776d31c</w:t>
      </w:r>
    </w:p>
    <w:p>
      <w:r>
        <w:t>d6fa1ca23ce27280ca8ad8317a8a2bd1</w:t>
      </w:r>
    </w:p>
    <w:p>
      <w:r>
        <w:t>945b4c5ba61b636efcbbd9caa84952ea</w:t>
      </w:r>
    </w:p>
    <w:p>
      <w:r>
        <w:t>bd51943d0503ba886660e223b50c6039</w:t>
      </w:r>
    </w:p>
    <w:p>
      <w:r>
        <w:t>00ec2e923288a818ef9de5477545bda9</w:t>
      </w:r>
    </w:p>
    <w:p>
      <w:r>
        <w:t>78b0a36ba03a93645b37a1feba098000</w:t>
      </w:r>
    </w:p>
    <w:p>
      <w:r>
        <w:t>73da22611d5d8cd01956ee9a5fbb204a</w:t>
      </w:r>
    </w:p>
    <w:p>
      <w:r>
        <w:t>3eb7d00a37ac3404caca9004941d4f6b</w:t>
      </w:r>
    </w:p>
    <w:p>
      <w:r>
        <w:t>9a5172e9e42e39347b00303551e14914</w:t>
      </w:r>
    </w:p>
    <w:p>
      <w:r>
        <w:t>fd5879e401c22d6bfb033243df027c4d</w:t>
      </w:r>
    </w:p>
    <w:p>
      <w:r>
        <w:t>f3f913c67903de04ade8740f70503af1</w:t>
      </w:r>
    </w:p>
    <w:p>
      <w:r>
        <w:t>2bc6d318b54346f81bcbc5da4f487ec3</w:t>
      </w:r>
    </w:p>
    <w:p>
      <w:r>
        <w:t>e7a5e8c8137ee75082b43d889a1b9f78</w:t>
      </w:r>
    </w:p>
    <w:p>
      <w:r>
        <w:t>e73336c79445a75e16981d81753dc269</w:t>
      </w:r>
    </w:p>
    <w:p>
      <w:r>
        <w:t>8285d11db46c06b9321d0fde9a840e65</w:t>
      </w:r>
    </w:p>
    <w:p>
      <w:r>
        <w:t>b71810a6b7fdfcb2281b6f33bfdaea34</w:t>
      </w:r>
    </w:p>
    <w:p>
      <w:r>
        <w:t>381a36d136bf3c3bf41f050dd55ea42f</w:t>
      </w:r>
    </w:p>
    <w:p>
      <w:r>
        <w:t>91f7eaa108ba3b165b8d31eaead24222</w:t>
      </w:r>
    </w:p>
    <w:p>
      <w:r>
        <w:t>d2c4c8815c08ac458e97e4ccfad47ff7</w:t>
      </w:r>
    </w:p>
    <w:p>
      <w:r>
        <w:t>cf187240bcdb968afa3da8eb869d4472</w:t>
      </w:r>
    </w:p>
    <w:p>
      <w:r>
        <w:t>9bd3c8eaf4e95de20cdfb7bea6786e05</w:t>
      </w:r>
    </w:p>
    <w:p>
      <w:r>
        <w:t>e05f963a017f6585de7e43b1b337f5fe</w:t>
      </w:r>
    </w:p>
    <w:p>
      <w:r>
        <w:t>689e8c12ea3641e4bd4f030633febc9e</w:t>
      </w:r>
    </w:p>
    <w:p>
      <w:r>
        <w:t>33b271bfa9ff13c7e607540ff4007aa4</w:t>
      </w:r>
    </w:p>
    <w:p>
      <w:r>
        <w:t>24cfe25150672dfc2f51dabf1850dfdb</w:t>
      </w:r>
    </w:p>
    <w:p>
      <w:r>
        <w:t>adf05596315efb0027c57a34778bd6b7</w:t>
      </w:r>
    </w:p>
    <w:p>
      <w:r>
        <w:t>fdeea27371b67130db73aebe4c6d48c7</w:t>
      </w:r>
    </w:p>
    <w:p>
      <w:r>
        <w:t>9ff6b4ef7dc7694e0c70c46d7b6af62e</w:t>
      </w:r>
    </w:p>
    <w:p>
      <w:r>
        <w:t>131b582403548ad001ce39acec6ef6f9</w:t>
      </w:r>
    </w:p>
    <w:p>
      <w:r>
        <w:t>3eb80a72faf25f12a36d111d7089521d</w:t>
      </w:r>
    </w:p>
    <w:p>
      <w:r>
        <w:t>339945b516f19874c103de20b2d1709b</w:t>
      </w:r>
    </w:p>
    <w:p>
      <w:r>
        <w:t>60524aaee346fb6605affdfc56d3a763</w:t>
      </w:r>
    </w:p>
    <w:p>
      <w:r>
        <w:t>e42eba45544b4be3b7557cdbe1df66e4</w:t>
      </w:r>
    </w:p>
    <w:p>
      <w:r>
        <w:t>1d98ac17d26173fcecba304be389dd5c</w:t>
      </w:r>
    </w:p>
    <w:p>
      <w:r>
        <w:t>22ab83c82e4016c8ff8da93d3595a951</w:t>
      </w:r>
    </w:p>
    <w:p>
      <w:r>
        <w:t>9ab2c8139d573a4fefa5574b914542b8</w:t>
      </w:r>
    </w:p>
    <w:p>
      <w:r>
        <w:t>205a4cc316bf19d7aaaa3b66b05924c1</w:t>
      </w:r>
    </w:p>
    <w:p>
      <w:r>
        <w:t>dcb8daf944f3f20754304ec04e328dfe</w:t>
      </w:r>
    </w:p>
    <w:p>
      <w:r>
        <w:t>7fa050ab7f932389c09b02302a5af30e</w:t>
      </w:r>
    </w:p>
    <w:p>
      <w:r>
        <w:t>817d59f33fb6878240a1ad91d10bd8c8</w:t>
      </w:r>
    </w:p>
    <w:p>
      <w:r>
        <w:t>bd64c03e64e87655cf0b5dfbb69abef2</w:t>
      </w:r>
    </w:p>
    <w:p>
      <w:r>
        <w:t>8b6d0f5c58420a346ba836be09927407</w:t>
      </w:r>
    </w:p>
    <w:p>
      <w:r>
        <w:t>a323258c8f12a6cf379b3599e24d1b78</w:t>
      </w:r>
    </w:p>
    <w:p>
      <w:r>
        <w:t>2bc0c8d9aacbe38a17f0109ee03244e2</w:t>
      </w:r>
    </w:p>
    <w:p>
      <w:r>
        <w:t>949b1b1b15522e60a506bd3b587b0a79</w:t>
      </w:r>
    </w:p>
    <w:p>
      <w:r>
        <w:t>09203ef3521af130742c3995acaacad4</w:t>
      </w:r>
    </w:p>
    <w:p>
      <w:r>
        <w:t>a9b364bbb9a0e93ee87dee863d88a3c7</w:t>
      </w:r>
    </w:p>
    <w:p>
      <w:r>
        <w:t>0f9941b1fadcade94ebd41366e3e0250</w:t>
      </w:r>
    </w:p>
    <w:p>
      <w:r>
        <w:t>9ddbd3823f5649771dafbcdd148edbd0</w:t>
      </w:r>
    </w:p>
    <w:p>
      <w:r>
        <w:t>f2e20270d3a94dab5a45e8083cee2d15</w:t>
      </w:r>
    </w:p>
    <w:p>
      <w:r>
        <w:t>db235f7ea6d905f49b716e393f7c279f</w:t>
      </w:r>
    </w:p>
    <w:p>
      <w:r>
        <w:t>c7784ee0f1ab1bb24e5215bf297c77aa</w:t>
      </w:r>
    </w:p>
    <w:p>
      <w:r>
        <w:t>1ad15cc4400f5c198f4485ce2bb8a65c</w:t>
      </w:r>
    </w:p>
    <w:p>
      <w:r>
        <w:t>c8d5d083e7ec65a0422b18daf521a70d</w:t>
      </w:r>
    </w:p>
    <w:p>
      <w:r>
        <w:t>c7a3349670480d1e03a35ca3958aef00</w:t>
      </w:r>
    </w:p>
    <w:p>
      <w:r>
        <w:t>ee717aa4adc7c22cfbcc040e33ad553b</w:t>
      </w:r>
    </w:p>
    <w:p>
      <w:r>
        <w:t>f32107f230a98fcba6ee9b08991e3b9e</w:t>
      </w:r>
    </w:p>
    <w:p>
      <w:r>
        <w:t>3f38e21971c2e57ffa5a7e9a641beef0</w:t>
      </w:r>
    </w:p>
    <w:p>
      <w:r>
        <w:t>f5dcc6c3209cbea417fe357862fae7fc</w:t>
      </w:r>
    </w:p>
    <w:p>
      <w:r>
        <w:t>b758039773e7bbe032080158a849a980</w:t>
      </w:r>
    </w:p>
    <w:p>
      <w:r>
        <w:t>77cf47569de86c976e4a186410c2b7a6</w:t>
      </w:r>
    </w:p>
    <w:p>
      <w:r>
        <w:t>fb198f5178ba8609ccb96fa476b006f1</w:t>
      </w:r>
    </w:p>
    <w:p>
      <w:r>
        <w:t>7f46892c9c762b2a64596bb214868c98</w:t>
      </w:r>
    </w:p>
    <w:p>
      <w:r>
        <w:t>33a410f5057d39848707055685fd4ab4</w:t>
      </w:r>
    </w:p>
    <w:p>
      <w:r>
        <w:t>673ba9bc51d86afd061e17ae17edb4a5</w:t>
      </w:r>
    </w:p>
    <w:p>
      <w:r>
        <w:t>b4c626ae427027481755cfac5c97862c</w:t>
      </w:r>
    </w:p>
    <w:p>
      <w:r>
        <w:t>814afc63f485e3fc486f9ddf9c80f587</w:t>
      </w:r>
    </w:p>
    <w:p>
      <w:r>
        <w:t>962f8216452242ac3d9aefdc803ec69f</w:t>
      </w:r>
    </w:p>
    <w:p>
      <w:r>
        <w:t>375752a682bf0684c33e0a6d109a171e</w:t>
      </w:r>
    </w:p>
    <w:p>
      <w:r>
        <w:t>ef144edcea14208a915aa4290798db86</w:t>
      </w:r>
    </w:p>
    <w:p>
      <w:r>
        <w:t>6752e9df001ffdc97bdd910c8c1a5d4c</w:t>
      </w:r>
    </w:p>
    <w:p>
      <w:r>
        <w:t>139615cc7dd5785d7b3a91845b5e7065</w:t>
      </w:r>
    </w:p>
    <w:p>
      <w:r>
        <w:t>170a84fe4bbe73d631ccab367519a0b9</w:t>
      </w:r>
    </w:p>
    <w:p>
      <w:r>
        <w:t>88b7bf7463334c91092600cd0bb0f4b0</w:t>
      </w:r>
    </w:p>
    <w:p>
      <w:r>
        <w:t>d7d05f51b332cbd8855baa39b8501569</w:t>
      </w:r>
    </w:p>
    <w:p>
      <w:r>
        <w:t>918b6c5f4a1eecf11b32e135bef0e70e</w:t>
      </w:r>
    </w:p>
    <w:p>
      <w:r>
        <w:t>5bd1d99ebf1e7d1d66e1ea9a35387819</w:t>
      </w:r>
    </w:p>
    <w:p>
      <w:r>
        <w:t>b777692514bba9d9d092e0c99d2e07c4</w:t>
      </w:r>
    </w:p>
    <w:p>
      <w:r>
        <w:t>dc5bfcb4f5d5f48d12b8410b8c8c053d</w:t>
      </w:r>
    </w:p>
    <w:p>
      <w:r>
        <w:t>c19f8e25135d502935cda5fa40aa4db2</w:t>
      </w:r>
    </w:p>
    <w:p>
      <w:r>
        <w:t>6cd7fed52d868be6bd55ff7a3906a725</w:t>
      </w:r>
    </w:p>
    <w:p>
      <w:r>
        <w:t>85b8266cff94faddb10189262816eda5</w:t>
      </w:r>
    </w:p>
    <w:p>
      <w:r>
        <w:t>6e2d6abf11096b861daab7abafedff05</w:t>
      </w:r>
    </w:p>
    <w:p>
      <w:r>
        <w:t>b7df034c77fa3fb6015392c200f9b886</w:t>
      </w:r>
    </w:p>
    <w:p>
      <w:r>
        <w:t>6dffe3cb49898e7c88f96d0e3c2b122f</w:t>
      </w:r>
    </w:p>
    <w:p>
      <w:r>
        <w:t>9682e6f94ba0d8e601af8432374cdf68</w:t>
      </w:r>
    </w:p>
    <w:p>
      <w:r>
        <w:t>308718f94c9d31ebd9db5adf52c6ccdf</w:t>
      </w:r>
    </w:p>
    <w:p>
      <w:r>
        <w:t>580a8ae11a56667bbde66c77b36b7ed4</w:t>
      </w:r>
    </w:p>
    <w:p>
      <w:r>
        <w:t>c318077217d86a8998d5793ed42150cb</w:t>
      </w:r>
    </w:p>
    <w:p>
      <w:r>
        <w:t>46f0bd1d74eebbb5968abe08d6999b54</w:t>
      </w:r>
    </w:p>
    <w:p>
      <w:r>
        <w:t>6660b5eaf731a4476b862158c4d47949</w:t>
      </w:r>
    </w:p>
    <w:p>
      <w:r>
        <w:t>94938662d1059ee2fe9d59a6a805fcb2</w:t>
      </w:r>
    </w:p>
    <w:p>
      <w:r>
        <w:t>00e2179a65cc5efa00608dfed521c442</w:t>
      </w:r>
    </w:p>
    <w:p>
      <w:r>
        <w:t>0fbacda39150e3f3ef6fbc78c3c3177d</w:t>
      </w:r>
    </w:p>
    <w:p>
      <w:r>
        <w:t>6e4ec2bf8ab93dcd9911b134fbd8f08f</w:t>
      </w:r>
    </w:p>
    <w:p>
      <w:r>
        <w:t>4bb6ac7ee1ce25c6fa0c18af10ebfbf6</w:t>
      </w:r>
    </w:p>
    <w:p>
      <w:r>
        <w:t>bdedfdd79e8eb051abfd4dc1be0c624c</w:t>
      </w:r>
    </w:p>
    <w:p>
      <w:r>
        <w:t>439f722b6df6f0ec8802ce765f4499d4</w:t>
      </w:r>
    </w:p>
    <w:p>
      <w:r>
        <w:t>ee5309b86f4c271dbe53a1540185151c</w:t>
      </w:r>
    </w:p>
    <w:p>
      <w:r>
        <w:t>99f3f833b7c9bc381f14542ce319f919</w:t>
      </w:r>
    </w:p>
    <w:p>
      <w:r>
        <w:t>3d60ce9fe2abd2b0cf73e6ae66d56097</w:t>
      </w:r>
    </w:p>
    <w:p>
      <w:r>
        <w:t>1a2e60486d546b9928e70a8e743cb2e4</w:t>
      </w:r>
    </w:p>
    <w:p>
      <w:r>
        <w:t>33a0fb6641799113a1c66e39bd51cb9f</w:t>
      </w:r>
    </w:p>
    <w:p>
      <w:r>
        <w:t>5b127e738b598336c1334a0e478e4205</w:t>
      </w:r>
    </w:p>
    <w:p>
      <w:r>
        <w:t>fb0cab379476b52dfbffee1b1a830881</w:t>
      </w:r>
    </w:p>
    <w:p>
      <w:r>
        <w:t>c38dee3e93de807d78959c5747b0b242</w:t>
      </w:r>
    </w:p>
    <w:p>
      <w:r>
        <w:t>0c0fbc91b4491e245da8da96d1984dfd</w:t>
      </w:r>
    </w:p>
    <w:p>
      <w:r>
        <w:t>d2da92156f3f8168ff14805c663fda62</w:t>
      </w:r>
    </w:p>
    <w:p>
      <w:r>
        <w:t>036b82ec42186f197dffcc79f2c366ec</w:t>
      </w:r>
    </w:p>
    <w:p>
      <w:r>
        <w:t>2f33d008efdb478d17654af2d4d5881f</w:t>
      </w:r>
    </w:p>
    <w:p>
      <w:r>
        <w:t>36948939b20515b9e887c8c07828b341</w:t>
      </w:r>
    </w:p>
    <w:p>
      <w:r>
        <w:t>0e2f507ae86447b5e7e660cc29d9b944</w:t>
      </w:r>
    </w:p>
    <w:p>
      <w:r>
        <w:t>8f4b62a85244cee8c14cce31aa77daf8</w:t>
      </w:r>
    </w:p>
    <w:p>
      <w:r>
        <w:t>2e8604f97381e71f0aceaf7c860337c5</w:t>
      </w:r>
    </w:p>
    <w:p>
      <w:r>
        <w:t>edde5501146af445e6ab3a3abef52e89</w:t>
      </w:r>
    </w:p>
    <w:p>
      <w:r>
        <w:t>27d0bd13934845d2cd0b511c9af03638</w:t>
      </w:r>
    </w:p>
    <w:p>
      <w:r>
        <w:t>25a672d69b7008276705206a78fc7b20</w:t>
      </w:r>
    </w:p>
    <w:p>
      <w:r>
        <w:t>d8f94fb66da9c875a6a92872ea48f015</w:t>
      </w:r>
    </w:p>
    <w:p>
      <w:r>
        <w:t>f1b8b6a261e833ab620bdd74081b4276</w:t>
      </w:r>
    </w:p>
    <w:p>
      <w:r>
        <w:t>4d4e755e9bf932e8c9450df6ee913a98</w:t>
      </w:r>
    </w:p>
    <w:p>
      <w:r>
        <w:t>93ee692dc39c62d17dddb5a2994b3eca</w:t>
      </w:r>
    </w:p>
    <w:p>
      <w:r>
        <w:t>40478fef8bfb248ac3e799d2640f5d7d</w:t>
      </w:r>
    </w:p>
    <w:p>
      <w:r>
        <w:t>d0c80ed5aa504e42a5bff2a2a55eb55f</w:t>
      </w:r>
    </w:p>
    <w:p>
      <w:r>
        <w:t>be5f90cb159368a8af8da39c4282869b</w:t>
      </w:r>
    </w:p>
    <w:p>
      <w:r>
        <w:t>0a4a52114ea7b631c153e0c565e0d5e2</w:t>
      </w:r>
    </w:p>
    <w:p>
      <w:r>
        <w:t>458be58745f196299f58f2a45f7cb771</w:t>
      </w:r>
    </w:p>
    <w:p>
      <w:r>
        <w:t>ed54981dae553eedf6f3022b7330f713</w:t>
      </w:r>
    </w:p>
    <w:p>
      <w:r>
        <w:t>d3e07e93c211c70b896987be5551321d</w:t>
      </w:r>
    </w:p>
    <w:p>
      <w:r>
        <w:t>3e85454d3d7cb2a86fde7ab4dbdd4976</w:t>
      </w:r>
    </w:p>
    <w:p>
      <w:r>
        <w:t>58216fef82e94c9b2f510905085c8273</w:t>
      </w:r>
    </w:p>
    <w:p>
      <w:r>
        <w:t>3234e5c39e5820fe46c95bf46433290c</w:t>
      </w:r>
    </w:p>
    <w:p>
      <w:r>
        <w:t>48ec5b88a22bcef42ec47e53efe570ca</w:t>
      </w:r>
    </w:p>
    <w:p>
      <w:r>
        <w:t>6ed574593cd19b8516bc038f03d1c0c1</w:t>
      </w:r>
    </w:p>
    <w:p>
      <w:r>
        <w:t>4755582baf9ac07a4ab636becf733c66</w:t>
      </w:r>
    </w:p>
    <w:p>
      <w:r>
        <w:t>8f2d51d121f44fe18f1ae34cb61abc95</w:t>
      </w:r>
    </w:p>
    <w:p>
      <w:r>
        <w:t>b082bc87333ec159953b9cbe4bf397e9</w:t>
      </w:r>
    </w:p>
    <w:p>
      <w:r>
        <w:t>eae10e9a97d2347d748aa03f13a7a380</w:t>
      </w:r>
    </w:p>
    <w:p>
      <w:r>
        <w:t>3f6c170d7f5fa3e99e033d07a4f4c338</w:t>
      </w:r>
    </w:p>
    <w:p>
      <w:r>
        <w:t>ddeee01d1bfc477c827ab947201e9d92</w:t>
      </w:r>
    </w:p>
    <w:p>
      <w:r>
        <w:t>1e7e9ca82d77a7051f8367870192e0ed</w:t>
      </w:r>
    </w:p>
    <w:p>
      <w:r>
        <w:t>e4f9d0581896a4fcddffbbcee0c6c209</w:t>
      </w:r>
    </w:p>
    <w:p>
      <w:r>
        <w:t>a4d78a456ef9b7269cf9b7f6219f54d9</w:t>
      </w:r>
    </w:p>
    <w:p>
      <w:r>
        <w:t>21656c0e223603fa4e64f2e4fca01f31</w:t>
      </w:r>
    </w:p>
    <w:p>
      <w:r>
        <w:t>258437a0a073c84eea6e1f0314bd3493</w:t>
      </w:r>
    </w:p>
    <w:p>
      <w:r>
        <w:t>0ad63ec6ef345b24f73ce4e1ee1e327c</w:t>
      </w:r>
    </w:p>
    <w:p>
      <w:r>
        <w:t>d8be2056f3493c10ee6aaccfb3902a0c</w:t>
      </w:r>
    </w:p>
    <w:p>
      <w:r>
        <w:t>24e17754e4bab68610ec67c49e6500c4</w:t>
      </w:r>
    </w:p>
    <w:p>
      <w:r>
        <w:t>d83115987fbabff31770b132988e205f</w:t>
      </w:r>
    </w:p>
    <w:p>
      <w:r>
        <w:t>ac7fa0fffb735db783683d1ec2b4eaeb</w:t>
      </w:r>
    </w:p>
    <w:p>
      <w:r>
        <w:t>f95616129569563935998d8838b399ff</w:t>
      </w:r>
    </w:p>
    <w:p>
      <w:r>
        <w:t>960093ac7776ccb5de2051d17f0b00ac</w:t>
      </w:r>
    </w:p>
    <w:p>
      <w:r>
        <w:t>b72791a8e8fa7a904c7b02cae5103a91</w:t>
      </w:r>
    </w:p>
    <w:p>
      <w:r>
        <w:t>3559a4ad614173b31280135fa592b0e2</w:t>
      </w:r>
    </w:p>
    <w:p>
      <w:r>
        <w:t>8f3354c2cefccbd583dccc4bd50af638</w:t>
      </w:r>
    </w:p>
    <w:p>
      <w:r>
        <w:t>70d026b151a4a69445aa5fde52ecd4d0</w:t>
      </w:r>
    </w:p>
    <w:p>
      <w:r>
        <w:t>031b6367e4ec2bcf43669a9031fdebd3</w:t>
      </w:r>
    </w:p>
    <w:p>
      <w:r>
        <w:t>e2feb482a656e77ed2038733439c1dee</w:t>
      </w:r>
    </w:p>
    <w:p>
      <w:r>
        <w:t>77090d82749847b94a4bc0627dd37409</w:t>
      </w:r>
    </w:p>
    <w:p>
      <w:r>
        <w:t>f92a513f54b46e05dfc284d26261f7f3</w:t>
      </w:r>
    </w:p>
    <w:p>
      <w:r>
        <w:t>d6931a54221d1ce040f373ce6de56ff4</w:t>
      </w:r>
    </w:p>
    <w:p>
      <w:r>
        <w:t>9f2d9099e9d81930d39704037c3d7a88</w:t>
      </w:r>
    </w:p>
    <w:p>
      <w:r>
        <w:t>72a654498919760a2164f556ec353536</w:t>
      </w:r>
    </w:p>
    <w:p>
      <w:r>
        <w:t>ece6a40153be867e419f89d967f9f28a</w:t>
      </w:r>
    </w:p>
    <w:p>
      <w:r>
        <w:t>36bc05b1022f231fc46c32c0e4f2271f</w:t>
      </w:r>
    </w:p>
    <w:p>
      <w:r>
        <w:t>d10b7653407f2ce45eda17a10f6a3a19</w:t>
      </w:r>
    </w:p>
    <w:p>
      <w:r>
        <w:t>d46a50012023ac0f758576c74bb8cec9</w:t>
      </w:r>
    </w:p>
    <w:p>
      <w:r>
        <w:t>1592e5a736d1999a7a7c0e6f9e59f814</w:t>
      </w:r>
    </w:p>
    <w:p>
      <w:r>
        <w:t>bdaebebd3b2a499f3c70561aa3c7a58b</w:t>
      </w:r>
    </w:p>
    <w:p>
      <w:r>
        <w:t>6b52c5e1e86e289210ed29460545e30c</w:t>
      </w:r>
    </w:p>
    <w:p>
      <w:r>
        <w:t>48e67cfa33b8955bb9899391e7612ea5</w:t>
      </w:r>
    </w:p>
    <w:p>
      <w:r>
        <w:t>ec02f0dbadd793a043f56bef9c5c638b</w:t>
      </w:r>
    </w:p>
    <w:p>
      <w:r>
        <w:t>3fc73c91f0d29dd8972d159b05345f3f</w:t>
      </w:r>
    </w:p>
    <w:p>
      <w:r>
        <w:t>d28cccbac4e0d6274e8e73b8fdff3ead</w:t>
      </w:r>
    </w:p>
    <w:p>
      <w:r>
        <w:t>9c633bd279ef46c9d4703c59dc4df63f</w:t>
      </w:r>
    </w:p>
    <w:p>
      <w:r>
        <w:t>2e25a5591d97ca4482522548f1e6e709</w:t>
      </w:r>
    </w:p>
    <w:p>
      <w:r>
        <w:t>18affb76d7125f3a58c73309317e690a</w:t>
      </w:r>
    </w:p>
    <w:p>
      <w:r>
        <w:t>83ec630d009a4f9cf8d8cc91d4ac08aa</w:t>
      </w:r>
    </w:p>
    <w:p>
      <w:r>
        <w:t>ef29607710ceccebebdf1f11180dc924</w:t>
      </w:r>
    </w:p>
    <w:p>
      <w:r>
        <w:t>261d1128bc03bebc0222c50cdd3fbca5</w:t>
      </w:r>
    </w:p>
    <w:p>
      <w:r>
        <w:t>7d0f2e0a1dc8b2aaa24f6c760252bb07</w:t>
      </w:r>
    </w:p>
    <w:p>
      <w:r>
        <w:t>36a5b340127245a71cbb1775b88e10a1</w:t>
      </w:r>
    </w:p>
    <w:p>
      <w:r>
        <w:t>60c4c92239f9565533d5304136d04143</w:t>
      </w:r>
    </w:p>
    <w:p>
      <w:r>
        <w:t>749d303939cc3031a83d77d79707460d</w:t>
      </w:r>
    </w:p>
    <w:p>
      <w:r>
        <w:t>96a7f1f5571460818799012d6af652b2</w:t>
      </w:r>
    </w:p>
    <w:p>
      <w:r>
        <w:t>171803f75b5215fd2c80c412b84fdf32</w:t>
      </w:r>
    </w:p>
    <w:p>
      <w:r>
        <w:t>31a03356d1f42f87fe1478f2aec18df1</w:t>
      </w:r>
    </w:p>
    <w:p>
      <w:r>
        <w:t>1ed9ea90f1d01beedcb64aebaa54e518</w:t>
      </w:r>
    </w:p>
    <w:p>
      <w:r>
        <w:t>a74960b997ab5f5b0be49eaf21e08da5</w:t>
      </w:r>
    </w:p>
    <w:p>
      <w:r>
        <w:t>e7d64f713cf31114e7868477191a0915</w:t>
      </w:r>
    </w:p>
    <w:p>
      <w:r>
        <w:t>81a0b3a88a605788d41aabbb4de47fd8</w:t>
      </w:r>
    </w:p>
    <w:p>
      <w:r>
        <w:t>0edb141904e823754a4331f40058b95c</w:t>
      </w:r>
    </w:p>
    <w:p>
      <w:r>
        <w:t>962920f8551cd39146ff2b55a9360e09</w:t>
      </w:r>
    </w:p>
    <w:p>
      <w:r>
        <w:t>fe92f00f8b108d387ceb12a7e1e16ff1</w:t>
      </w:r>
    </w:p>
    <w:p>
      <w:r>
        <w:t>059bb663792af90c1169e45f087e959b</w:t>
      </w:r>
    </w:p>
    <w:p>
      <w:r>
        <w:t>e732c198156c43690bf4f1227d8092fd</w:t>
      </w:r>
    </w:p>
    <w:p>
      <w:r>
        <w:t>f9dbf2bd031a80721f91984d7d18a535</w:t>
      </w:r>
    </w:p>
    <w:p>
      <w:r>
        <w:t>94d8594f6d427f86f60665fef2fc3315</w:t>
      </w:r>
    </w:p>
    <w:p>
      <w:r>
        <w:t>e27739d316d1f8d5cc3248e78a2c731a</w:t>
      </w:r>
    </w:p>
    <w:p>
      <w:r>
        <w:t>2b169cfc77150c911b33c039f43f320f</w:t>
      </w:r>
    </w:p>
    <w:p>
      <w:r>
        <w:t>1433106054aa91546f9099af399d6e0a</w:t>
      </w:r>
    </w:p>
    <w:p>
      <w:r>
        <w:t>037d071fdbc23423d83210692b908ba0</w:t>
      </w:r>
    </w:p>
    <w:p>
      <w:r>
        <w:t>a2cf1a9f670fbc6b0e52ffb09ecd1445</w:t>
      </w:r>
    </w:p>
    <w:p>
      <w:r>
        <w:t>c49034c356c5f2a0fc68fd33459ee3a9</w:t>
      </w:r>
    </w:p>
    <w:p>
      <w:r>
        <w:t>1f1f333cd14127d3d7b23b14b510ffb5</w:t>
      </w:r>
    </w:p>
    <w:p>
      <w:r>
        <w:t>db29d6512dc171706e787e5687b3ab4a</w:t>
      </w:r>
    </w:p>
    <w:p>
      <w:r>
        <w:t>d286457022c30709fcca9142238ab961</w:t>
      </w:r>
    </w:p>
    <w:p>
      <w:r>
        <w:t>71278b8f8442a1f2a2562eaabb296eef</w:t>
      </w:r>
    </w:p>
    <w:p>
      <w:r>
        <w:t>1b8d75261f1eaa7746e7b992c5aeba1c</w:t>
      </w:r>
    </w:p>
    <w:p>
      <w:r>
        <w:t>6afc67925c4fad1e79cfcb1618ac1751</w:t>
      </w:r>
    </w:p>
    <w:p>
      <w:r>
        <w:t>ca1e236b16047981b4a7e30f7aed60c4</w:t>
      </w:r>
    </w:p>
    <w:p>
      <w:r>
        <w:t>9837ec4e2ff97fac06987e89326b41bc</w:t>
      </w:r>
    </w:p>
    <w:p>
      <w:r>
        <w:t>110377fb095ac27d081f653bf0684718</w:t>
      </w:r>
    </w:p>
    <w:p>
      <w:r>
        <w:t>6802358c105beb7c38a2fdefeb349b1c</w:t>
      </w:r>
    </w:p>
    <w:p>
      <w:r>
        <w:t>6fb06582097025e0e813c8615da557f1</w:t>
      </w:r>
    </w:p>
    <w:p>
      <w:r>
        <w:t>368221e774d852e0567cd3f149318516</w:t>
      </w:r>
    </w:p>
    <w:p>
      <w:r>
        <w:t>ebb08c42491f0d8767c13fc701d1049b</w:t>
      </w:r>
    </w:p>
    <w:p>
      <w:r>
        <w:t>a64eae6bc207b2de5aca1c9b09403fbe</w:t>
      </w:r>
    </w:p>
    <w:p>
      <w:r>
        <w:t>65cb5032cd956779b27489a59a04228d</w:t>
      </w:r>
    </w:p>
    <w:p>
      <w:r>
        <w:t>5b45896446859307eb0957608a47488a</w:t>
      </w:r>
    </w:p>
    <w:p>
      <w:r>
        <w:t>e8a5d8f69bf18bc4cbffb2cf62fc74aa</w:t>
      </w:r>
    </w:p>
    <w:p>
      <w:r>
        <w:t>76b93d8be61038154a0ae5eff74b7f4d</w:t>
      </w:r>
    </w:p>
    <w:p>
      <w:r>
        <w:t>d57ce6025c9b82eeffcae10f9e6681b5</w:t>
      </w:r>
    </w:p>
    <w:p>
      <w:r>
        <w:t>45c7a6ccaaa23f4ede8cadab56767a5a</w:t>
      </w:r>
    </w:p>
    <w:p>
      <w:r>
        <w:t>0b18dc624f1e464a8b3c0770f99a144c</w:t>
      </w:r>
    </w:p>
    <w:p>
      <w:r>
        <w:t>11da746321a5fdd1add0cbfc42e53cf2</w:t>
      </w:r>
    </w:p>
    <w:p>
      <w:r>
        <w:t>b9f3f6c1a06b24a521017eefa18363ed</w:t>
      </w:r>
    </w:p>
    <w:p>
      <w:r>
        <w:t>aca591feeee8f878ce83802d784f616c</w:t>
      </w:r>
    </w:p>
    <w:p>
      <w:r>
        <w:t>2684dd363dbf96fa6bacff2c62edadc1</w:t>
      </w:r>
    </w:p>
    <w:p>
      <w:r>
        <w:t>36d6575924496a18a6433d3a33d2e5f5</w:t>
      </w:r>
    </w:p>
    <w:p>
      <w:r>
        <w:t>41326292393aedf99db974c97846e218</w:t>
      </w:r>
    </w:p>
    <w:p>
      <w:r>
        <w:t>82399caef6ea1c3464c8b2ff7a84151b</w:t>
      </w:r>
    </w:p>
    <w:p>
      <w:r>
        <w:t>80987b8fa491baa54ecdd28f484c3893</w:t>
      </w:r>
    </w:p>
    <w:p>
      <w:r>
        <w:t>60999db6b6de4715503e79afd8bacaf8</w:t>
      </w:r>
    </w:p>
    <w:p>
      <w:r>
        <w:t>56dcce74e4fffac0f00e611e14bcbe9d</w:t>
      </w:r>
    </w:p>
    <w:p>
      <w:r>
        <w:t>7f35bcf2103f5375e59b49b614b97b48</w:t>
      </w:r>
    </w:p>
    <w:p>
      <w:r>
        <w:t>974df3e173aba05a62a6c22f922cca18</w:t>
      </w:r>
    </w:p>
    <w:p>
      <w:r>
        <w:t>7fbdc6b6930038b4da6f52bee1f5dcbb</w:t>
      </w:r>
    </w:p>
    <w:p>
      <w:r>
        <w:t>d50caa3df9420f3056fd5f91c3cf2fd8</w:t>
      </w:r>
    </w:p>
    <w:p>
      <w:r>
        <w:t>09a78e8cf816e6fb084906f747459a95</w:t>
      </w:r>
    </w:p>
    <w:p>
      <w:r>
        <w:t>d0929cd9cd40cc9cadbe85a53fe7a6b7</w:t>
      </w:r>
    </w:p>
    <w:p>
      <w:r>
        <w:t>79ea719d5e36b5104fe707172a39def0</w:t>
      </w:r>
    </w:p>
    <w:p>
      <w:r>
        <w:t>aed7bdad85b5d92dc130111b09a79263</w:t>
      </w:r>
    </w:p>
    <w:p>
      <w:r>
        <w:t>f18b0f80630f824ddacf8a241b96de87</w:t>
      </w:r>
    </w:p>
    <w:p>
      <w:r>
        <w:t>2239294d50e2a707c46fd0ff0d1aeb78</w:t>
      </w:r>
    </w:p>
    <w:p>
      <w:r>
        <w:t>786e10c5a0713734dae76c384c878190</w:t>
      </w:r>
    </w:p>
    <w:p>
      <w:r>
        <w:t>751bfac566dd7c2423998c0829dc2630</w:t>
      </w:r>
    </w:p>
    <w:p>
      <w:r>
        <w:t>5b6f3f383f6f4ac9ead0986abf0ff571</w:t>
      </w:r>
    </w:p>
    <w:p>
      <w:r>
        <w:t>52461048b064dc72413e51293db55fc6</w:t>
      </w:r>
    </w:p>
    <w:p>
      <w:r>
        <w:t>8600b9b8a84741057f8e920656500c52</w:t>
      </w:r>
    </w:p>
    <w:p>
      <w:r>
        <w:t>c10e9acc1efb3700111b968f80b48a3d</w:t>
      </w:r>
    </w:p>
    <w:p>
      <w:r>
        <w:t>6576a8ad93b0a8c243d23ebec3b9440a</w:t>
      </w:r>
    </w:p>
    <w:p>
      <w:r>
        <w:t>08b1a7f2dbf7b92aeb56086f824e1afa</w:t>
      </w:r>
    </w:p>
    <w:p>
      <w:r>
        <w:t>6a1d4fb7a19c3afb940624356fdfd9b5</w:t>
      </w:r>
    </w:p>
    <w:p>
      <w:r>
        <w:t>0e992f26b58e9a0c56f651765697e8af</w:t>
      </w:r>
    </w:p>
    <w:p>
      <w:r>
        <w:t>4b57139d1d829aefbe6e9ea0fb7e2b7f</w:t>
      </w:r>
    </w:p>
    <w:p>
      <w:r>
        <w:t>d5b9b93b9de6144144c7b7ce3e7474aa</w:t>
      </w:r>
    </w:p>
    <w:p>
      <w:r>
        <w:t>69045ef77f4e21916d7323364f48de09</w:t>
      </w:r>
    </w:p>
    <w:p>
      <w:r>
        <w:t>7dfa07323e1b3a73b59352825df167ba</w:t>
      </w:r>
    </w:p>
    <w:p>
      <w:r>
        <w:t>a1511cc5cc71fb6916f355ec097920a7</w:t>
      </w:r>
    </w:p>
    <w:p>
      <w:r>
        <w:t>8d530304c2f869be4c7e8a89fc180212</w:t>
      </w:r>
    </w:p>
    <w:p>
      <w:r>
        <w:t>f8c5cacdeae1af80c20f367ee602f6cb</w:t>
      </w:r>
    </w:p>
    <w:p>
      <w:r>
        <w:t>ad2a6f6f0efd4b26a6d1b5ce113e13ce</w:t>
      </w:r>
    </w:p>
    <w:p>
      <w:r>
        <w:t>4e5345558a6656b10ccb51dbb0131120</w:t>
      </w:r>
    </w:p>
    <w:p>
      <w:r>
        <w:t>70036f0b8f2e8dc107fd1a5ee657d04f</w:t>
      </w:r>
    </w:p>
    <w:p>
      <w:r>
        <w:t>9de5ed253191dce024c7f1d6c10b927d</w:t>
      </w:r>
    </w:p>
    <w:p>
      <w:r>
        <w:t>77e0244cc330abd0b1ee73de1ab8958c</w:t>
      </w:r>
    </w:p>
    <w:p>
      <w:r>
        <w:t>8007c2795ee83e5e5a0a8ced3296fbd5</w:t>
      </w:r>
    </w:p>
    <w:p>
      <w:r>
        <w:t>d41f0c299ad6fd45b2cdd921c3f5f59c</w:t>
      </w:r>
    </w:p>
    <w:p>
      <w:r>
        <w:t>4162e28def955e895c47845c3c39423e</w:t>
      </w:r>
    </w:p>
    <w:p>
      <w:r>
        <w:t>f75993c9b988751b48a1c8bd5d0fc9b4</w:t>
      </w:r>
    </w:p>
    <w:p>
      <w:r>
        <w:t>f8575a38fd3062f01b2d6ac6a7552780</w:t>
      </w:r>
    </w:p>
    <w:p>
      <w:r>
        <w:t>88f4bba3e68e50191a7620a707bb35aa</w:t>
      </w:r>
    </w:p>
    <w:p>
      <w:r>
        <w:t>01a1373a871523867b0857c306afba01</w:t>
      </w:r>
    </w:p>
    <w:p>
      <w:r>
        <w:t>5a17f8f3b7f8a075176980d9100d80b4</w:t>
      </w:r>
    </w:p>
    <w:p>
      <w:r>
        <w:t>5a42b018b73a411bab9e8908573a6639</w:t>
      </w:r>
    </w:p>
    <w:p>
      <w:r>
        <w:t>b8ec0ada6b6ed67e2d97bda5c2a1f99f</w:t>
      </w:r>
    </w:p>
    <w:p>
      <w:r>
        <w:t>0459d0f90a00c2cf8293e9acf069b608</w:t>
      </w:r>
    </w:p>
    <w:p>
      <w:r>
        <w:t>c0e304c8f3b86367b1ed7e220f7dbe4e</w:t>
      </w:r>
    </w:p>
    <w:p>
      <w:r>
        <w:t>687bba6103526334cd6433c16eeb4589</w:t>
      </w:r>
    </w:p>
    <w:p>
      <w:r>
        <w:t>42c5a1c85e5a413d3e2690e27c5e2b72</w:t>
      </w:r>
    </w:p>
    <w:p>
      <w:r>
        <w:t>eb674d4331c6f4cb84e84b4c4838f697</w:t>
      </w:r>
    </w:p>
    <w:p>
      <w:r>
        <w:t>4503a450cc56aa0fac64df1f42f223af</w:t>
      </w:r>
    </w:p>
    <w:p>
      <w:r>
        <w:t>f41b33b835f69ea5367dd66b2acc72da</w:t>
      </w:r>
    </w:p>
    <w:p>
      <w:r>
        <w:t>31e0e94cb263c561368b90ee0e5983d6</w:t>
      </w:r>
    </w:p>
    <w:p>
      <w:r>
        <w:t>1be11fee479df97b121713d8ee5a23db</w:t>
      </w:r>
    </w:p>
    <w:p>
      <w:r>
        <w:t>d1dfa95ad9d801f03fe1be8d5f393d15</w:t>
      </w:r>
    </w:p>
    <w:p>
      <w:r>
        <w:t>92976ee101363069f21858e8647dc92a</w:t>
      </w:r>
    </w:p>
    <w:p>
      <w:r>
        <w:t>694f64acc3af8f08bcc2a9e3855defa3</w:t>
      </w:r>
    </w:p>
    <w:p>
      <w:r>
        <w:t>8dd09cc7d0a63da4be2373762f63fa74</w:t>
      </w:r>
    </w:p>
    <w:p>
      <w:r>
        <w:t>fb8387cd80ad5b342615998f19de37ec</w:t>
      </w:r>
    </w:p>
    <w:p>
      <w:r>
        <w:t>f9965abb3080ae0e53d2370ec8b03e7f</w:t>
      </w:r>
    </w:p>
    <w:p>
      <w:r>
        <w:t>b80655391d457ff30e3061cca1f0193b</w:t>
      </w:r>
    </w:p>
    <w:p>
      <w:r>
        <w:t>b14709dfd99e7e618379fc0915cd2061</w:t>
      </w:r>
    </w:p>
    <w:p>
      <w:r>
        <w:t>909e7d0c51519196021986a1c332cb3a</w:t>
      </w:r>
    </w:p>
    <w:p>
      <w:r>
        <w:t>7bc1836b394e82496d3255c930f52974</w:t>
      </w:r>
    </w:p>
    <w:p>
      <w:r>
        <w:t>b2d3aca98d4b89329d02020532677272</w:t>
      </w:r>
    </w:p>
    <w:p>
      <w:r>
        <w:t>889fff8a033e5e6079bd71d945032b17</w:t>
      </w:r>
    </w:p>
    <w:p>
      <w:r>
        <w:t>f5ba8a2ff7940c0cc98a2b0b6842071c</w:t>
      </w:r>
    </w:p>
    <w:p>
      <w:r>
        <w:t>bd768814a24ab2245346848d4ad2f8c8</w:t>
      </w:r>
    </w:p>
    <w:p>
      <w:r>
        <w:t>725fa65f4c5ad9e8512fde2067a18a0c</w:t>
      </w:r>
    </w:p>
    <w:p>
      <w:r>
        <w:t>8378dc19ad079c3f9e0329ffd2781f69</w:t>
      </w:r>
    </w:p>
    <w:p>
      <w:r>
        <w:t>290e2a70cf608826776b16667f2d33c7</w:t>
      </w:r>
    </w:p>
    <w:p>
      <w:r>
        <w:t>dea7354f129b5f8f86a903aa1a350ad4</w:t>
      </w:r>
    </w:p>
    <w:p>
      <w:r>
        <w:t>a71c5407194d66e6ee0fa71915af8fdd</w:t>
      </w:r>
    </w:p>
    <w:p>
      <w:r>
        <w:t>6bda69dce79c275478927efbf7e8d3bc</w:t>
      </w:r>
    </w:p>
    <w:p>
      <w:r>
        <w:t>923e5fde0b10773f4f2dbfdc3f209411</w:t>
      </w:r>
    </w:p>
    <w:p>
      <w:r>
        <w:t>534a42ca1996602d7dba892091a48e77</w:t>
      </w:r>
    </w:p>
    <w:p>
      <w:r>
        <w:t>531071949eb5eb0ba8d4fa6392d1086a</w:t>
      </w:r>
    </w:p>
    <w:p>
      <w:r>
        <w:t>fcb34fc2a7c0d1d5bd71a4d63fcd8d6c</w:t>
      </w:r>
    </w:p>
    <w:p>
      <w:r>
        <w:t>ed97580e9f0fd24ce33013bfca1b8136</w:t>
      </w:r>
    </w:p>
    <w:p>
      <w:r>
        <w:t>2f6257c22fdb465fd8bac7735aa5dd24</w:t>
      </w:r>
    </w:p>
    <w:p>
      <w:r>
        <w:t>a3516cec595b21327c59e9d34823c65c</w:t>
      </w:r>
    </w:p>
    <w:p>
      <w:r>
        <w:t>3dad19640c2ee502db8fbff9c376fe59</w:t>
      </w:r>
    </w:p>
    <w:p>
      <w:r>
        <w:t>42ba1e9e48576c7027054e8f5fdb3fda</w:t>
      </w:r>
    </w:p>
    <w:p>
      <w:r>
        <w:t>c9bd3cb3a9744f45a33cf190dfc1aff7</w:t>
      </w:r>
    </w:p>
    <w:p>
      <w:r>
        <w:t>c064c4862c740da5f8817210c979e922</w:t>
      </w:r>
    </w:p>
    <w:p>
      <w:r>
        <w:t>6eb47f29da870c5d6f693637c23c2d17</w:t>
      </w:r>
    </w:p>
    <w:p>
      <w:r>
        <w:t>00efed85dce9aaed1ec8204c3fc0e411</w:t>
      </w:r>
    </w:p>
    <w:p>
      <w:r>
        <w:t>0b8dbcaabb9409c705469527c813d084</w:t>
      </w:r>
    </w:p>
    <w:p>
      <w:r>
        <w:t>1e206ad6ae4a4a6625e8e50ca60d58aa</w:t>
      </w:r>
    </w:p>
    <w:p>
      <w:r>
        <w:t>f3cef466c8e4eea10e6a37002832dc27</w:t>
      </w:r>
    </w:p>
    <w:p>
      <w:r>
        <w:t>ba728fd08f47ab4ac3c89b27b490dae6</w:t>
      </w:r>
    </w:p>
    <w:p>
      <w:r>
        <w:t>24bd0d0b6185e91773ebe9ce55de8340</w:t>
      </w:r>
    </w:p>
    <w:p>
      <w:r>
        <w:t>ff3e24d6b945c7f765a9fbd59848d904</w:t>
      </w:r>
    </w:p>
    <w:p>
      <w:r>
        <w:t>71dca196c141f319e0830ad948666db5</w:t>
      </w:r>
    </w:p>
    <w:p>
      <w:r>
        <w:t>2b55797452c150a229ce4818d1c13426</w:t>
      </w:r>
    </w:p>
    <w:p>
      <w:r>
        <w:t>e6d9b4a074d784c4b9c7d2e7a939d7dd</w:t>
      </w:r>
    </w:p>
    <w:p>
      <w:r>
        <w:t>53b94d96f16132ff7a3cd9d40afb25d4</w:t>
      </w:r>
    </w:p>
    <w:p>
      <w:r>
        <w:t>6fea2b84e57468e57fa0a9346233855a</w:t>
      </w:r>
    </w:p>
    <w:p>
      <w:r>
        <w:t>dec298844e07e38355542a2852883b2b</w:t>
      </w:r>
    </w:p>
    <w:p>
      <w:r>
        <w:t>b1c2e907c5858529847a22ca86d41d71</w:t>
      </w:r>
    </w:p>
    <w:p>
      <w:r>
        <w:t>40f87bbe482020d75cfb6d6c0a8883aa</w:t>
      </w:r>
    </w:p>
    <w:p>
      <w:r>
        <w:t>e5a9dcffa429c981573d8996eeb3e4ec</w:t>
      </w:r>
    </w:p>
    <w:p>
      <w:r>
        <w:t>b9337cc157d43afe0e30d886e91336db</w:t>
      </w:r>
    </w:p>
    <w:p>
      <w:r>
        <w:t>b9134821ab198d033cac606c9a3ac793</w:t>
      </w:r>
    </w:p>
    <w:p>
      <w:r>
        <w:t>446c60a6b2fa5dfc8aa6f152d9da5fcb</w:t>
      </w:r>
    </w:p>
    <w:p>
      <w:r>
        <w:t>dc092e927bab3f0cf89c788cb6c3a2b9</w:t>
      </w:r>
    </w:p>
    <w:p>
      <w:r>
        <w:t>3e4e580764fe2e9166f8436cd3a27090</w:t>
      </w:r>
    </w:p>
    <w:p>
      <w:r>
        <w:t>2ec57b81a2a1731fb0e55fd70381e47d</w:t>
      </w:r>
    </w:p>
    <w:p>
      <w:r>
        <w:t>638149f5782643db36eda695de58826b</w:t>
      </w:r>
    </w:p>
    <w:p>
      <w:r>
        <w:t>95b1cacb81bdb08b7c0730b919788083</w:t>
      </w:r>
    </w:p>
    <w:p>
      <w:r>
        <w:t>cd283a7a602cc87a5927d564b647ec14</w:t>
      </w:r>
    </w:p>
    <w:p>
      <w:r>
        <w:t>1bc38b745ff9ab39c31265c084c25a1b</w:t>
      </w:r>
    </w:p>
    <w:p>
      <w:r>
        <w:t>5469f645e97d3ed8575e7c8ac43d51fd</w:t>
      </w:r>
    </w:p>
    <w:p>
      <w:r>
        <w:t>6199ef1b4a6063e6ffd6af6ee0e6e7cf</w:t>
      </w:r>
    </w:p>
    <w:p>
      <w:r>
        <w:t>eeb0f75522a826c3215472f0fb794b95</w:t>
      </w:r>
    </w:p>
    <w:p>
      <w:r>
        <w:t>73e824beaca7a8812e9df762bd9df87d</w:t>
      </w:r>
    </w:p>
    <w:p>
      <w:r>
        <w:t>7b910d1d9eace337defe40efd00c5312</w:t>
      </w:r>
    </w:p>
    <w:p>
      <w:r>
        <w:t>3269d24cd265905d2ff4f802ae987751</w:t>
      </w:r>
    </w:p>
    <w:p>
      <w:r>
        <w:t>f016d8ab6c483b0fe0bb143250979e33</w:t>
      </w:r>
    </w:p>
    <w:p>
      <w:r>
        <w:t>25c8f829d2baaeea417f38932cf70dec</w:t>
      </w:r>
    </w:p>
    <w:p>
      <w:r>
        <w:t>53428589886ced3906b57acf64987d64</w:t>
      </w:r>
    </w:p>
    <w:p>
      <w:r>
        <w:t>df0404968846bbfa006f11607f322a8a</w:t>
      </w:r>
    </w:p>
    <w:p>
      <w:r>
        <w:t>f7c269c59a7e19d7a11420614f2d277a</w:t>
      </w:r>
    </w:p>
    <w:p>
      <w:r>
        <w:t>5c568cbef89af336f22cd88e14d635c0</w:t>
      </w:r>
    </w:p>
    <w:p>
      <w:r>
        <w:t>daf07610b032ab6da014bb16756efb46</w:t>
      </w:r>
    </w:p>
    <w:p>
      <w:r>
        <w:t>c4fb35fad3eacb5d1846e806a8e40131</w:t>
      </w:r>
    </w:p>
    <w:p>
      <w:r>
        <w:t>1eadbfe758621ece80069f948af1fbce</w:t>
      </w:r>
    </w:p>
    <w:p>
      <w:r>
        <w:t>4671dcf53c91c1facd54c4f062a59ca4</w:t>
      </w:r>
    </w:p>
    <w:p>
      <w:r>
        <w:t>06b5bbd7f9d01af82e4edd95372ad3e6</w:t>
      </w:r>
    </w:p>
    <w:p>
      <w:r>
        <w:t>8fce1ffe89880913564aaa71ec882f3c</w:t>
      </w:r>
    </w:p>
    <w:p>
      <w:r>
        <w:t>7d945747dc45143e88da8bbc5b31ec59</w:t>
      </w:r>
    </w:p>
    <w:p>
      <w:r>
        <w:t>0f47264ee8b0516254a53498d92792c2</w:t>
      </w:r>
    </w:p>
    <w:p>
      <w:r>
        <w:t>c6833bd1fdbb6cac2bf4c5ac8da6f083</w:t>
      </w:r>
    </w:p>
    <w:p>
      <w:r>
        <w:t>cf8ea6532d3a606904b02547e01da841</w:t>
      </w:r>
    </w:p>
    <w:p>
      <w:r>
        <w:t>ca16fe467c41ed23c13e1b71552d6447</w:t>
      </w:r>
    </w:p>
    <w:p>
      <w:r>
        <w:t>71ac06c93e83ac344a65a72fa148de1f</w:t>
      </w:r>
    </w:p>
    <w:p>
      <w:r>
        <w:t>f066807e9ad11954db2dbb24e38b6d87</w:t>
      </w:r>
    </w:p>
    <w:p>
      <w:r>
        <w:t>8d2059e22fc552e5601e2f5b69419683</w:t>
      </w:r>
    </w:p>
    <w:p>
      <w:r>
        <w:t>666f82ab8314a41aebc01971595d5048</w:t>
      </w:r>
    </w:p>
    <w:p>
      <w:r>
        <w:t>475dd7c029fae1b47b9c4ff728a4e261</w:t>
      </w:r>
    </w:p>
    <w:p>
      <w:r>
        <w:t>1f715ffb6dac84da4749273a22bc8187</w:t>
      </w:r>
    </w:p>
    <w:p>
      <w:r>
        <w:t>a869afc6bed9ba5819e45ecda2c37ab1</w:t>
      </w:r>
    </w:p>
    <w:p>
      <w:r>
        <w:t>cb343bb8f4fc5d37596ed70d6a8eec33</w:t>
      </w:r>
    </w:p>
    <w:p>
      <w:r>
        <w:t>8d10f868487d816af2da02fa7ac46ed3</w:t>
      </w:r>
    </w:p>
    <w:p>
      <w:r>
        <w:t>ec57808f7a81d03af844f38f45f34100</w:t>
      </w:r>
    </w:p>
    <w:p>
      <w:r>
        <w:t>08dea9594eb2dc7dabde102bdffe8d8f</w:t>
      </w:r>
    </w:p>
    <w:p>
      <w:r>
        <w:t>7f8c887abc73ac4f1786de14af106f8f</w:t>
      </w:r>
    </w:p>
    <w:p>
      <w:r>
        <w:t>e2f35a2365b4361dc1419cf0bd134262</w:t>
      </w:r>
    </w:p>
    <w:p>
      <w:r>
        <w:t>215bd7be8c3957bc730744cce5740d19</w:t>
      </w:r>
    </w:p>
    <w:p>
      <w:r>
        <w:t>16a17bed9b3099b66e3ef3620dff19cd</w:t>
      </w:r>
    </w:p>
    <w:p>
      <w:r>
        <w:t>dba0245b729474e995e389b2109d605c</w:t>
      </w:r>
    </w:p>
    <w:p>
      <w:r>
        <w:t>095eb60a7014c2c08d3786288da64845</w:t>
      </w:r>
    </w:p>
    <w:p>
      <w:r>
        <w:t>5019b3dc81c8d94b0d7d3ff971a615dd</w:t>
      </w:r>
    </w:p>
    <w:p>
      <w:r>
        <w:t>39a44e184ee776553ada5a6bdf35f20c</w:t>
      </w:r>
    </w:p>
    <w:p>
      <w:r>
        <w:t>e8b5e9b4310f0de878ac8b009a4077d0</w:t>
      </w:r>
    </w:p>
    <w:p>
      <w:r>
        <w:t>999d040db02cc417f864c4fd5f74a22d</w:t>
      </w:r>
    </w:p>
    <w:p>
      <w:r>
        <w:t>5ccfd9638a1d97799d9b3da024530e3f</w:t>
      </w:r>
    </w:p>
    <w:p>
      <w:r>
        <w:t>6b8d6250f039bbf68a2722e1cbeb192b</w:t>
      </w:r>
    </w:p>
    <w:p>
      <w:r>
        <w:t>074213c2a619df0facdbec40bce01ec0</w:t>
      </w:r>
    </w:p>
    <w:p>
      <w:r>
        <w:t>d61f0f4f3d5e92ab42433297e725d58f</w:t>
      </w:r>
    </w:p>
    <w:p>
      <w:r>
        <w:t>b7bcc20f1c74256ff406663291d43bdd</w:t>
      </w:r>
    </w:p>
    <w:p>
      <w:r>
        <w:t>531199d36611f57c583e7a0dcc28cf86</w:t>
      </w:r>
    </w:p>
    <w:p>
      <w:r>
        <w:t>9661c3f89bcbc5c88d9a9c21a88f207d</w:t>
      </w:r>
    </w:p>
    <w:p>
      <w:r>
        <w:t>2836757e3b9fa71408ae6097df9661cb</w:t>
      </w:r>
    </w:p>
    <w:p>
      <w:r>
        <w:t>ffda2b3b5353432f004a0245e336076a</w:t>
      </w:r>
    </w:p>
    <w:p>
      <w:r>
        <w:t>9050a416d253ab7d669f184b2f1f523b</w:t>
      </w:r>
    </w:p>
    <w:p>
      <w:r>
        <w:t>ce908a58e93d367081b4230c6b294dad</w:t>
      </w:r>
    </w:p>
    <w:p>
      <w:r>
        <w:t>cec3573a63f4183d60d3d6d1f7f85b37</w:t>
      </w:r>
    </w:p>
    <w:p>
      <w:r>
        <w:t>fd18a270ac01818c2750bc7874064dab</w:t>
      </w:r>
    </w:p>
    <w:p>
      <w:r>
        <w:t>fc591e62893c25a51cb6533a61dc8fa7</w:t>
      </w:r>
    </w:p>
    <w:p>
      <w:r>
        <w:t>30cedada8a7b60cfb1f9fbf9d26f2859</w:t>
      </w:r>
    </w:p>
    <w:p>
      <w:r>
        <w:t>bceee6665af1a9e1c6529aa89e7c4660</w:t>
      </w:r>
    </w:p>
    <w:p>
      <w:r>
        <w:t>402ed244192930ef1a66d28a9642cc61</w:t>
      </w:r>
    </w:p>
    <w:p>
      <w:r>
        <w:t>c16ad899752994715ac0e8fb702ecf79</w:t>
      </w:r>
    </w:p>
    <w:p>
      <w:r>
        <w:t>4e36ca26e157f94c65eeef4c56257000</w:t>
      </w:r>
    </w:p>
    <w:p>
      <w:r>
        <w:t>3c74cf472d076f28a9a1aee14ff1265d</w:t>
      </w:r>
    </w:p>
    <w:p>
      <w:r>
        <w:t>d60b49f165f456b19ac3ebf341d4edde</w:t>
      </w:r>
    </w:p>
    <w:p>
      <w:r>
        <w:t>bffe134ea5881a3b6a386290a3cdacb3</w:t>
      </w:r>
    </w:p>
    <w:p>
      <w:r>
        <w:t>15818aa4864b1e3f8fc0975e1b30ad57</w:t>
      </w:r>
    </w:p>
    <w:p>
      <w:r>
        <w:t>4d75e058e69be70dda836b951ed388fb</w:t>
      </w:r>
    </w:p>
    <w:p>
      <w:r>
        <w:t>89c86ec6fcfa0d9e43bbccf3831626fb</w:t>
      </w:r>
    </w:p>
    <w:p>
      <w:r>
        <w:t>e3ac06e5fd67bab3d19ed0ed8ea83c36</w:t>
      </w:r>
    </w:p>
    <w:p>
      <w:r>
        <w:t>d03a3b02532a175e334ac507e67e736d</w:t>
      </w:r>
    </w:p>
    <w:p>
      <w:r>
        <w:t>09e6001201af78b169afa7b3cb6499e9</w:t>
      </w:r>
    </w:p>
    <w:p>
      <w:r>
        <w:t>642223f30049134336ac9019ee6943ca</w:t>
      </w:r>
    </w:p>
    <w:p>
      <w:r>
        <w:t>b6abb5fd348bf6092c72f546111e5d62</w:t>
      </w:r>
    </w:p>
    <w:p>
      <w:r>
        <w:t>ab497f8b9a3f98f00e257e3e5b362b3a</w:t>
      </w:r>
    </w:p>
    <w:p>
      <w:r>
        <w:t>eb32ab14ab9a4c122b739fadb5fa5a7d</w:t>
      </w:r>
    </w:p>
    <w:p>
      <w:r>
        <w:t>545bac0e8b1f5c72fffbbc326e4393c5</w:t>
      </w:r>
    </w:p>
    <w:p>
      <w:r>
        <w:t>6aafcb6223cc60897c0a89fb337bf5a8</w:t>
      </w:r>
    </w:p>
    <w:p>
      <w:r>
        <w:t>8615935fba96dd6db1f5ec363461f602</w:t>
      </w:r>
    </w:p>
    <w:p>
      <w:r>
        <w:t>e423e52f5285b6e7e5e6f18cde5b7ae9</w:t>
      </w:r>
    </w:p>
    <w:p>
      <w:r>
        <w:t>dc15919cd25a77d7b3759e7af34b9b57</w:t>
      </w:r>
    </w:p>
    <w:p>
      <w:r>
        <w:t>b6988532f7d9ef8e4bb5ff5197cd5789</w:t>
      </w:r>
    </w:p>
    <w:p>
      <w:r>
        <w:t>be1067591655cfe514c34127e3668e05</w:t>
      </w:r>
    </w:p>
    <w:p>
      <w:r>
        <w:t>57680579a32b1cef5086a060cf1314a4</w:t>
      </w:r>
    </w:p>
    <w:p>
      <w:r>
        <w:t>4f99bf69a23c7d7fa673648726e52363</w:t>
      </w:r>
    </w:p>
    <w:p>
      <w:r>
        <w:t>45b45c8c0e66a7a21370887f224fb062</w:t>
      </w:r>
    </w:p>
    <w:p>
      <w:r>
        <w:t>e0d338d3a6163e3ff0e8837126d27a51</w:t>
      </w:r>
    </w:p>
    <w:p>
      <w:r>
        <w:t>8eaff29a4491bda61ea21a71e9c1a3e4</w:t>
      </w:r>
    </w:p>
    <w:p>
      <w:r>
        <w:t>de6d68b6a3f19024980014ef774a510f</w:t>
      </w:r>
    </w:p>
    <w:p>
      <w:r>
        <w:t>00e71978b36193aef53dfa4ae2520a4f</w:t>
      </w:r>
    </w:p>
    <w:p>
      <w:r>
        <w:t>feb2c907df737e2a56265238a0637a6d</w:t>
      </w:r>
    </w:p>
    <w:p>
      <w:r>
        <w:t>b7c0c408428b7514291ec4d9add26dc4</w:t>
      </w:r>
    </w:p>
    <w:p>
      <w:r>
        <w:t>6eac30f6f2503fd4c336cee9bcc4c09e</w:t>
      </w:r>
    </w:p>
    <w:p>
      <w:r>
        <w:t>e533d74f4487f28c5ed2c76f5d095230</w:t>
      </w:r>
    </w:p>
    <w:p>
      <w:r>
        <w:t>db0984c27f0c96f12f471ec821ced972</w:t>
      </w:r>
    </w:p>
    <w:p>
      <w:r>
        <w:t>4050d6f38ee55e5d5722585e8dc1ae8b</w:t>
      </w:r>
    </w:p>
    <w:p>
      <w:r>
        <w:t>99dc6d497827daea8539804393edd875</w:t>
      </w:r>
    </w:p>
    <w:p>
      <w:r>
        <w:t>899ccf045f2d589b2d618527d1fdc056</w:t>
      </w:r>
    </w:p>
    <w:p>
      <w:r>
        <w:t>5cf37acb41b6c9126ed380d8f57b46ef</w:t>
      </w:r>
    </w:p>
    <w:p>
      <w:r>
        <w:t>66fd4ba84e23b0f75b0634798b6404f6</w:t>
      </w:r>
    </w:p>
    <w:p>
      <w:r>
        <w:t>9c67b6e5a062a10238c7d3bc77b395a8</w:t>
      </w:r>
    </w:p>
    <w:p>
      <w:r>
        <w:t>6d4a5fa2aa0a901e7330aa0fea25e64c</w:t>
      </w:r>
    </w:p>
    <w:p>
      <w:r>
        <w:t>53601766448a2887c32c13eeb04b78dd</w:t>
      </w:r>
    </w:p>
    <w:p>
      <w:r>
        <w:t>4dd00f28e609cce881482be37173b392</w:t>
      </w:r>
    </w:p>
    <w:p>
      <w:r>
        <w:t>18a5c5bd2f64ce218c60987e70565e8a</w:t>
      </w:r>
    </w:p>
    <w:p>
      <w:r>
        <w:t>8b6822264b00fafb06b5cd44d26d109c</w:t>
      </w:r>
    </w:p>
    <w:p>
      <w:r>
        <w:t>430ec6ec3740cc168f8adfad009a93bc</w:t>
      </w:r>
    </w:p>
    <w:p>
      <w:r>
        <w:t>f393f7f3d5482b50f208e92c28f3d215</w:t>
      </w:r>
    </w:p>
    <w:p>
      <w:r>
        <w:t>d8123dc50ba49b7a45d7b5b769259703</w:t>
      </w:r>
    </w:p>
    <w:p>
      <w:r>
        <w:t>b03d9813204ede425913eaf4b2ecb139</w:t>
      </w:r>
    </w:p>
    <w:p>
      <w:r>
        <w:t>5f3c60fd517ffbb3fad6afee3d0fc14b</w:t>
      </w:r>
    </w:p>
    <w:p>
      <w:r>
        <w:t>bf0856052bcf0dcf772e0b80c16953c8</w:t>
      </w:r>
    </w:p>
    <w:p>
      <w:r>
        <w:t>4772972dc0e53a91e33291d4ac7bf899</w:t>
      </w:r>
    </w:p>
    <w:p>
      <w:r>
        <w:t>92622cce097dd6677b8cfef97c806c7a</w:t>
      </w:r>
    </w:p>
    <w:p>
      <w:r>
        <w:t>93a8ad5c66c1237da661e3bf8450e286</w:t>
      </w:r>
    </w:p>
    <w:p>
      <w:r>
        <w:t>1d1ca8333b164d942321f6a4c0ec52f6</w:t>
      </w:r>
    </w:p>
    <w:p>
      <w:r>
        <w:t>596aacdb1c72e412c1091273ebc70d8f</w:t>
      </w:r>
    </w:p>
    <w:p>
      <w:r>
        <w:t>31e6f06ced66f9292041e0c06f57fc6f</w:t>
      </w:r>
    </w:p>
    <w:p>
      <w:r>
        <w:t>ce8bf503fb83a79f12536cd31e21e95f</w:t>
      </w:r>
    </w:p>
    <w:p>
      <w:r>
        <w:t>ae5b99aaede10c74c80bd690dd4e9d3e</w:t>
      </w:r>
    </w:p>
    <w:p>
      <w:r>
        <w:t>87e537e570984daefdb9fd91f172305f</w:t>
      </w:r>
    </w:p>
    <w:p>
      <w:r>
        <w:t>63c4d299cd6a8d0e02735b52043b8856</w:t>
      </w:r>
    </w:p>
    <w:p>
      <w:r>
        <w:t>b5e33890fa69691e8bf22845d6d5300c</w:t>
      </w:r>
    </w:p>
    <w:p>
      <w:r>
        <w:t>9a658a3f7f5b080c5b8acfc1c7cf2ca1</w:t>
      </w:r>
    </w:p>
    <w:p>
      <w:r>
        <w:t>f49b71a718285cde96cd53328320b260</w:t>
      </w:r>
    </w:p>
    <w:p>
      <w:r>
        <w:t>c19fd32dac7efd4df210a7651133c04e</w:t>
      </w:r>
    </w:p>
    <w:p>
      <w:r>
        <w:t>a4cbab700187211045d1e096e2bd0596</w:t>
      </w:r>
    </w:p>
    <w:p>
      <w:r>
        <w:t>4e3b566b97fbe5f0c3db8074290587e1</w:t>
      </w:r>
    </w:p>
    <w:p>
      <w:r>
        <w:t>49a3ed0bbdea6a2a8fbfd6350e8a9d7b</w:t>
      </w:r>
    </w:p>
    <w:p>
      <w:r>
        <w:t>8f1c722955f678604e0b7c5778627bb3</w:t>
      </w:r>
    </w:p>
    <w:p>
      <w:r>
        <w:t>c98e851e698f904f1a9d47cdf433c594</w:t>
      </w:r>
    </w:p>
    <w:p>
      <w:r>
        <w:t>403a6bcd11d019a7d74b06cfb64e6914</w:t>
      </w:r>
    </w:p>
    <w:p>
      <w:r>
        <w:t>c032daf0c79ccb05ec0a635988ffc183</w:t>
      </w:r>
    </w:p>
    <w:p>
      <w:r>
        <w:t>fecf40c9126d56c05aa5d772533aa8d0</w:t>
      </w:r>
    </w:p>
    <w:p>
      <w:r>
        <w:t>404ead994c09ea1990ed541f0a5938da</w:t>
      </w:r>
    </w:p>
    <w:p>
      <w:r>
        <w:t>09389d5ea604a11f196d662d3f8a28a6</w:t>
      </w:r>
    </w:p>
    <w:p>
      <w:r>
        <w:t>2cbe329795d18d9e8829b7bb387e341f</w:t>
      </w:r>
    </w:p>
    <w:p>
      <w:r>
        <w:t>fc31242e8ee1951a27cb2d2e1cb9ecb5</w:t>
      </w:r>
    </w:p>
    <w:p>
      <w:r>
        <w:t>ed2fdba25c64be949f39c0f317c3ac1c</w:t>
      </w:r>
    </w:p>
    <w:p>
      <w:r>
        <w:t>127e32820ee6b00fc6325e49e9e42d5e</w:t>
      </w:r>
    </w:p>
    <w:p>
      <w:r>
        <w:t>4b80d5b92b6376a1d46e3ef55877906e</w:t>
      </w:r>
    </w:p>
    <w:p>
      <w:r>
        <w:t>a7d87720d6678a68afce770d214f27e0</w:t>
      </w:r>
    </w:p>
    <w:p>
      <w:r>
        <w:t>79289263b348cdecbe7f7c7ba6895a00</w:t>
      </w:r>
    </w:p>
    <w:p>
      <w:r>
        <w:t>01e9e1fe09acf511564e4ab6f2caae64</w:t>
      </w:r>
    </w:p>
    <w:p>
      <w:r>
        <w:t>201ea3255305b5e6dc56606c3291994a</w:t>
      </w:r>
    </w:p>
    <w:p>
      <w:r>
        <w:t>a831fbadfc97b78cc56c88a73eabeca2</w:t>
      </w:r>
    </w:p>
    <w:p>
      <w:r>
        <w:t>ac50e74a3c6d886c8f7bc1d5c6fe7308</w:t>
      </w:r>
    </w:p>
    <w:p>
      <w:r>
        <w:t>4ce3f7378af42b560cb40fb2f58e35b5</w:t>
      </w:r>
    </w:p>
    <w:p>
      <w:r>
        <w:t>b22fd90bf44fe89d8594cc3f5f6e0f4e</w:t>
      </w:r>
    </w:p>
    <w:p>
      <w:r>
        <w:t>60002d29e60c2a2f3e30cf6b6d2d93d0</w:t>
      </w:r>
    </w:p>
    <w:p>
      <w:r>
        <w:t>ba615ef1e5579fe444ccb247e0004091</w:t>
      </w:r>
    </w:p>
    <w:p>
      <w:r>
        <w:t>edea094aeeb159c141c76a1c9b44d22c</w:t>
      </w:r>
    </w:p>
    <w:p>
      <w:r>
        <w:t>50df9cda54c9110cc6f515d3086c9b58</w:t>
      </w:r>
    </w:p>
    <w:p>
      <w:r>
        <w:t>53072a6a09c4af3f2a919890611e8f1d</w:t>
      </w:r>
    </w:p>
    <w:p>
      <w:r>
        <w:t>d99bd677d35bf5f2b449e91b5345dbc0</w:t>
      </w:r>
    </w:p>
    <w:p>
      <w:r>
        <w:t>d64cfb11ed06c32edea4dea4043a719f</w:t>
      </w:r>
    </w:p>
    <w:p>
      <w:r>
        <w:t>9f2496ee15e4b584a83c68a94933499d</w:t>
      </w:r>
    </w:p>
    <w:p>
      <w:r>
        <w:t>0f383fe3e965d13c4384277b1ac2114d</w:t>
      </w:r>
    </w:p>
    <w:p>
      <w:r>
        <w:t>d475a4378cc3a1b6c777c2f69c41e1a7</w:t>
      </w:r>
    </w:p>
    <w:p>
      <w:r>
        <w:t>bc66e23c01f04f4228d9665f4e414da7</w:t>
      </w:r>
    </w:p>
    <w:p>
      <w:r>
        <w:t>59103db36667b8538adb12c189189baa</w:t>
      </w:r>
    </w:p>
    <w:p>
      <w:r>
        <w:t>88ef0c9fe98f941da6a29fe5585678e8</w:t>
      </w:r>
    </w:p>
    <w:p>
      <w:r>
        <w:t>6bc2231d853be6f55fe44108e8a288d3</w:t>
      </w:r>
    </w:p>
    <w:p>
      <w:r>
        <w:t>991a703e8226ee337356cdc30e7324d5</w:t>
      </w:r>
    </w:p>
    <w:p>
      <w:r>
        <w:t>bff88f9fa25b649c45b78d5168496b9d</w:t>
      </w:r>
    </w:p>
    <w:p>
      <w:r>
        <w:t>77ee8eacde711375d830e18c23cec88a</w:t>
      </w:r>
    </w:p>
    <w:p>
      <w:r>
        <w:t>ad6e59415d7d3381e8c996cb56cea5ec</w:t>
      </w:r>
    </w:p>
    <w:p>
      <w:r>
        <w:t>4e5c7fa5c574502f7c250c77a68348c9</w:t>
      </w:r>
    </w:p>
    <w:p>
      <w:r>
        <w:t>462e76ff32f98c24bc13aa0be6e1b6fc</w:t>
      </w:r>
    </w:p>
    <w:p>
      <w:r>
        <w:t>49866fa5a5ceb7d74a12a66191b5e23e</w:t>
      </w:r>
    </w:p>
    <w:p>
      <w:r>
        <w:t>617d49cdebca6aad07bae1c679b8a063</w:t>
      </w:r>
    </w:p>
    <w:p>
      <w:r>
        <w:t>e84fe0fe4681fd011aa70f06505d0946</w:t>
      </w:r>
    </w:p>
    <w:p>
      <w:r>
        <w:t>b090ead69721feebebdd991f45e0c874</w:t>
      </w:r>
    </w:p>
    <w:p>
      <w:r>
        <w:t>6cae81fc39d4bed9b2b77aa9012a73ec</w:t>
      </w:r>
    </w:p>
    <w:p>
      <w:r>
        <w:t>8b99a7cfa7b2b7d81f78d0baefb28143</w:t>
      </w:r>
    </w:p>
    <w:p>
      <w:r>
        <w:t>4d6a205dfdee550ec4e11baba62afe83</w:t>
      </w:r>
    </w:p>
    <w:p>
      <w:r>
        <w:t>da78e4cef6324135db897b23cc9fcfa8</w:t>
      </w:r>
    </w:p>
    <w:p>
      <w:r>
        <w:t>eaa5a1bf1593fef7e1348102facbfeab</w:t>
      </w:r>
    </w:p>
    <w:p>
      <w:r>
        <w:t>69077d22496e1d0a46a6cea361f0a351</w:t>
      </w:r>
    </w:p>
    <w:p>
      <w:r>
        <w:t>d7e77d5d3f664f349ea7f6a70ce4551e</w:t>
      </w:r>
    </w:p>
    <w:p>
      <w:r>
        <w:t>a405f0ff165ad406aae497de71ca3b86</w:t>
      </w:r>
    </w:p>
    <w:p>
      <w:r>
        <w:t>1822b1178cf828bcdc9228c4752c3fff</w:t>
      </w:r>
    </w:p>
    <w:p>
      <w:r>
        <w:t>78feb6d272708690894693f739439c47</w:t>
      </w:r>
    </w:p>
    <w:p>
      <w:r>
        <w:t>0e2c74e15c13d4807ff2c5445edb3470</w:t>
      </w:r>
    </w:p>
    <w:p>
      <w:r>
        <w:t>31a723909c9e116b83d2ab1809d72282</w:t>
      </w:r>
    </w:p>
    <w:p>
      <w:r>
        <w:t>953083d15304fb659033483408b44ff2</w:t>
      </w:r>
    </w:p>
    <w:p>
      <w:r>
        <w:t>b3697060ccaeb162db81bc0d8f390082</w:t>
      </w:r>
    </w:p>
    <w:p>
      <w:r>
        <w:t>b2e2133d286b16537ed5318200ff5ce5</w:t>
      </w:r>
    </w:p>
    <w:p>
      <w:r>
        <w:t>d2858f131830398214cf74effaffeb7b</w:t>
      </w:r>
    </w:p>
    <w:p>
      <w:r>
        <w:t>45eb62ab5acb38947e7740de7f2e6e73</w:t>
      </w:r>
    </w:p>
    <w:p>
      <w:r>
        <w:t>e8d274db1a6e91b34c5550ac9951b363</w:t>
      </w:r>
    </w:p>
    <w:p>
      <w:r>
        <w:t>aa55fc569ad2db905c69b1e17545cf28</w:t>
      </w:r>
    </w:p>
    <w:p>
      <w:r>
        <w:t>1e3e2e3e925b7d24400b92503f31343e</w:t>
      </w:r>
    </w:p>
    <w:p>
      <w:r>
        <w:t>6ce7dbfc51be9b1fb85a1f1149f386c9</w:t>
      </w:r>
    </w:p>
    <w:p>
      <w:r>
        <w:t>573fbab65a3d1dbcd32856e647f2d5a0</w:t>
      </w:r>
    </w:p>
    <w:p>
      <w:r>
        <w:t>23c5c0424859da7ca1c2df109d5917b4</w:t>
      </w:r>
    </w:p>
    <w:p>
      <w:r>
        <w:t>2be4342bcde586356589c31899c75a7c</w:t>
      </w:r>
    </w:p>
    <w:p>
      <w:r>
        <w:t>6b077c5b3f0d84e247ee6458e6fc4981</w:t>
      </w:r>
    </w:p>
    <w:p>
      <w:r>
        <w:t>12d9e99ddda3bffe2ade64060fa00258</w:t>
      </w:r>
    </w:p>
    <w:p>
      <w:r>
        <w:t>03083b129912ea30b33c5f7f12b41747</w:t>
      </w:r>
    </w:p>
    <w:p>
      <w:r>
        <w:t>a14aa41379fbf2c90358a89a19465a91</w:t>
      </w:r>
    </w:p>
    <w:p>
      <w:r>
        <w:t>c2b90353d47271ed7f52eeeb7cff5cec</w:t>
      </w:r>
    </w:p>
    <w:p>
      <w:r>
        <w:t>3ce35493c932e9fee5a89e05423b3c88</w:t>
      </w:r>
    </w:p>
    <w:p>
      <w:r>
        <w:t>7c23953434ffc8131f8a12ddf62f395b</w:t>
      </w:r>
    </w:p>
    <w:p>
      <w:r>
        <w:t>23b04e9154fed88f5a5479269ea15edd</w:t>
      </w:r>
    </w:p>
    <w:p>
      <w:r>
        <w:t>2baa17851b6b0d7103aa9114a3b61b0b</w:t>
      </w:r>
    </w:p>
    <w:p>
      <w:r>
        <w:t>c225325c5f05e300ea66f64bc1a16044</w:t>
      </w:r>
    </w:p>
    <w:p>
      <w:r>
        <w:t>f3996d583c5cb48dcc583d94a8e3dca5</w:t>
      </w:r>
    </w:p>
    <w:p>
      <w:r>
        <w:t>c64560c5d039ad6fa6d5090a4fc75e0b</w:t>
      </w:r>
    </w:p>
    <w:p>
      <w:r>
        <w:t>102dd2371aaf5c33862b3c7ccfcf92cb</w:t>
      </w:r>
    </w:p>
    <w:p>
      <w:r>
        <w:t>d6456dd82aa25a1f2c4af8968eb05502</w:t>
      </w:r>
    </w:p>
    <w:p>
      <w:r>
        <w:t>f4a2bf42d2249edfe1c0e742f98bf19b</w:t>
      </w:r>
    </w:p>
    <w:p>
      <w:r>
        <w:t>cf286291aa0366f717bd546aaa7386ae</w:t>
      </w:r>
    </w:p>
    <w:p>
      <w:r>
        <w:t>160d6f310d6419defbb3917eba5bdb07</w:t>
      </w:r>
    </w:p>
    <w:p>
      <w:r>
        <w:t>82aef7443c551725ae7d9916797e061b</w:t>
      </w:r>
    </w:p>
    <w:p>
      <w:r>
        <w:t>00cd6d7584ffed5dea861fe023be8f87</w:t>
      </w:r>
    </w:p>
    <w:p>
      <w:r>
        <w:t>083c6c799d70529f1af5a4a76895c182</w:t>
      </w:r>
    </w:p>
    <w:p>
      <w:r>
        <w:t>35b519f21a41b9e9447162c604ebf25d</w:t>
      </w:r>
    </w:p>
    <w:p>
      <w:r>
        <w:t>acbe1b9208bf126b83c1a40cb033aaff</w:t>
      </w:r>
    </w:p>
    <w:p>
      <w:r>
        <w:t>8a1fca486a755ccdcff5504b58152b31</w:t>
      </w:r>
    </w:p>
    <w:p>
      <w:r>
        <w:t>93ab35c0e6ef244470b897c962d9448e</w:t>
      </w:r>
    </w:p>
    <w:p>
      <w:r>
        <w:t>9c7afe915ed41b9dd6ea4cc9b8696786</w:t>
      </w:r>
    </w:p>
    <w:p>
      <w:r>
        <w:t>fa3bf89abd193d368435230fc25b1a9a</w:t>
      </w:r>
    </w:p>
    <w:p>
      <w:r>
        <w:t>e5f289f1ce1aef3d7bcfa02a833afb9b</w:t>
      </w:r>
    </w:p>
    <w:p>
      <w:r>
        <w:t>179f187aa8708704654a4e2309a05cdd</w:t>
      </w:r>
    </w:p>
    <w:p>
      <w:r>
        <w:t>89410ac016b4758edb849807a4c023b2</w:t>
      </w:r>
    </w:p>
    <w:p>
      <w:r>
        <w:t>3b5efc21d55697226bdceb5237bc855d</w:t>
      </w:r>
    </w:p>
    <w:p>
      <w:r>
        <w:t>2044d6c8479aa9d950057f26ede232fa</w:t>
      </w:r>
    </w:p>
    <w:p>
      <w:r>
        <w:t>2ed51f43acc9faeec42db01b812d432b</w:t>
      </w:r>
    </w:p>
    <w:p>
      <w:r>
        <w:t>8ebf5e9111d63158e4bf2635bbd35271</w:t>
      </w:r>
    </w:p>
    <w:p>
      <w:r>
        <w:t>c62745b393e90e42f1907b60e292907d</w:t>
      </w:r>
    </w:p>
    <w:p>
      <w:r>
        <w:t>cee2fcfc9f25aa09eb915a7f201d1392</w:t>
      </w:r>
    </w:p>
    <w:p>
      <w:r>
        <w:t>6f637e44965e008b3d07897727d3fd5e</w:t>
      </w:r>
    </w:p>
    <w:p>
      <w:r>
        <w:t>995f2e19daa7162f89b59b77b5b90186</w:t>
      </w:r>
    </w:p>
    <w:p>
      <w:r>
        <w:t>19993ba0064a356b0d4eb3e763757ac9</w:t>
      </w:r>
    </w:p>
    <w:p>
      <w:r>
        <w:t>c800dae60a12dc36a0f7ce9819ad409e</w:t>
      </w:r>
    </w:p>
    <w:p>
      <w:r>
        <w:t>d78d47cb1563e562741ceec65b1d3d2d</w:t>
      </w:r>
    </w:p>
    <w:p>
      <w:r>
        <w:t>f8f5a0340f92b2bbed7b7960c3e1e00e</w:t>
      </w:r>
    </w:p>
    <w:p>
      <w:r>
        <w:t>efd0c0ad0aadf418111329238c524da1</w:t>
      </w:r>
    </w:p>
    <w:p>
      <w:r>
        <w:t>c54ec2bf75baac77c88e7fcc5252145d</w:t>
      </w:r>
    </w:p>
    <w:p>
      <w:r>
        <w:t>94ed9811264d9fc842799215a902d7f1</w:t>
      </w:r>
    </w:p>
    <w:p>
      <w:r>
        <w:t>ad1dc364a1466c5a1bb284b3537ed1bf</w:t>
      </w:r>
    </w:p>
    <w:p>
      <w:r>
        <w:t>b67a5da7c900d14cec41527234ebe612</w:t>
      </w:r>
    </w:p>
    <w:p>
      <w:r>
        <w:t>7e54412a74f40e56fd53375ffcff8fa6</w:t>
      </w:r>
    </w:p>
    <w:p>
      <w:r>
        <w:t>19f4dffad516ab0b85c1a130cfc4e916</w:t>
      </w:r>
    </w:p>
    <w:p>
      <w:r>
        <w:t>354d41781000d3c05d940cb723af9825</w:t>
      </w:r>
    </w:p>
    <w:p>
      <w:r>
        <w:t>bb37ad99b44c7af54a6d650e98d6dd63</w:t>
      </w:r>
    </w:p>
    <w:p>
      <w:r>
        <w:t>dd7c0d603088c632a87820dc965eae2f</w:t>
      </w:r>
    </w:p>
    <w:p>
      <w:r>
        <w:t>26f30cff3a59039d441cf5720d08290e</w:t>
      </w:r>
    </w:p>
    <w:p>
      <w:r>
        <w:t>a8ac0a4d13ee3437f9c4b17bfa1db26f</w:t>
      </w:r>
    </w:p>
    <w:p>
      <w:r>
        <w:t>359f89ad7070e80cb3d99aa572d6be94</w:t>
      </w:r>
    </w:p>
    <w:p>
      <w:r>
        <w:t>605f56c23e158e1b3e17a4c0a0f6c8e2</w:t>
      </w:r>
    </w:p>
    <w:p>
      <w:r>
        <w:t>cec079dea402229029e9abd62a536caf</w:t>
      </w:r>
    </w:p>
    <w:p>
      <w:r>
        <w:t>ad8a61e3dd9e6d8d51c20c09d74e141a</w:t>
      </w:r>
    </w:p>
    <w:p>
      <w:r>
        <w:t>85d07bcd4077a317605e55f84d5b4c55</w:t>
      </w:r>
    </w:p>
    <w:p>
      <w:r>
        <w:t>1cbbd3939627b8eed4ab176e777aefd2</w:t>
      </w:r>
    </w:p>
    <w:p>
      <w:r>
        <w:t>f431327d289cb72342ad44a37fb94055</w:t>
      </w:r>
    </w:p>
    <w:p>
      <w:r>
        <w:t>e26ec1b193c6c9eefb087d2743ee6f2c</w:t>
      </w:r>
    </w:p>
    <w:p>
      <w:r>
        <w:t>0b65bccf30e5852c0d038ec9fe179b5b</w:t>
      </w:r>
    </w:p>
    <w:p>
      <w:r>
        <w:t>1d41aa7aa68630d31336a6b4c2946572</w:t>
      </w:r>
    </w:p>
    <w:p>
      <w:r>
        <w:t>04983f2bf8577dcc2c77d4ae28d4acad</w:t>
      </w:r>
    </w:p>
    <w:p>
      <w:r>
        <w:t>fc330c638304033207d5990c4c872fc9</w:t>
      </w:r>
    </w:p>
    <w:p>
      <w:r>
        <w:t>fffdd2757bd9065279a0a81f553e1c7b</w:t>
      </w:r>
    </w:p>
    <w:p>
      <w:r>
        <w:t>739a4062f262d73a1e7efba24f73cc96</w:t>
      </w:r>
    </w:p>
    <w:p>
      <w:r>
        <w:t>0d066eeafc0ecedc1a08b7128bd58fdf</w:t>
      </w:r>
    </w:p>
    <w:p>
      <w:r>
        <w:t>ad3134a840ffbca5a63c941d63b2a178</w:t>
      </w:r>
    </w:p>
    <w:p>
      <w:r>
        <w:t>6220bb26856ce1b3bcb2d016cc413430</w:t>
      </w:r>
    </w:p>
    <w:p>
      <w:r>
        <w:t>459baf835c463667890b1a0cc315adcb</w:t>
      </w:r>
    </w:p>
    <w:p>
      <w:r>
        <w:t>ae9cee129c9ffd2bb5cbc43494883029</w:t>
      </w:r>
    </w:p>
    <w:p>
      <w:r>
        <w:t>84d72d0d18131c06f1f622eb2941790d</w:t>
      </w:r>
    </w:p>
    <w:p>
      <w:r>
        <w:t>37d2f8b17a009b7e5ad58a880a937c32</w:t>
      </w:r>
    </w:p>
    <w:p>
      <w:r>
        <w:t>722af9ca49fb358d1666356e9a9a79d9</w:t>
      </w:r>
    </w:p>
    <w:p>
      <w:r>
        <w:t>ac766a761d9aeba615349870bbb6f261</w:t>
      </w:r>
    </w:p>
    <w:p>
      <w:r>
        <w:t>4a040ab0d52e20a6a208d5760332a71a</w:t>
      </w:r>
    </w:p>
    <w:p>
      <w:r>
        <w:t>ff0debbc52320bac305e36d975ab9f9f</w:t>
      </w:r>
    </w:p>
    <w:p>
      <w:r>
        <w:t>a47ada5fdf666a335ee1abfdd31ad038</w:t>
      </w:r>
    </w:p>
    <w:p>
      <w:r>
        <w:t>12809a3527eaaeb12c32f683784feeb3</w:t>
      </w:r>
    </w:p>
    <w:p>
      <w:r>
        <w:t>26f50e7b126c971846e3bad7726e8921</w:t>
      </w:r>
    </w:p>
    <w:p>
      <w:r>
        <w:t>6d56ac405711a2f950e306d57d300150</w:t>
      </w:r>
    </w:p>
    <w:p>
      <w:r>
        <w:t>3c649b3e86cd7caab5be4e1e1e752094</w:t>
      </w:r>
    </w:p>
    <w:p>
      <w:r>
        <w:t>48df42b641fd19e46c05bea115d95f2c</w:t>
      </w:r>
    </w:p>
    <w:p>
      <w:r>
        <w:t>6e33afac020517b859ca6eabb77a6e30</w:t>
      </w:r>
    </w:p>
    <w:p>
      <w:r>
        <w:t>d5534a1a62ae97b6a03e9f0efddaa2c4</w:t>
      </w:r>
    </w:p>
    <w:p>
      <w:r>
        <w:t>38661c0808498c2e1fa6642bf315b8d5</w:t>
      </w:r>
    </w:p>
    <w:p>
      <w:r>
        <w:t>b03c4c90e06734cb4c726b57d172d82f</w:t>
      </w:r>
    </w:p>
    <w:p>
      <w:r>
        <w:t>02c0e06d195733f5c69c24ed61b1ee35</w:t>
      </w:r>
    </w:p>
    <w:p>
      <w:r>
        <w:t>854550738b9e43ac0ba585c1bbbf9875</w:t>
      </w:r>
    </w:p>
    <w:p>
      <w:r>
        <w:t>b07ee918fe4d99aab32d4adaf1ed5656</w:t>
      </w:r>
    </w:p>
    <w:p>
      <w:r>
        <w:t>0d6233e4e640474b39117d3ec69b6a2c</w:t>
      </w:r>
    </w:p>
    <w:p>
      <w:r>
        <w:t>39d3e581662e2df3ec6f37d911930160</w:t>
      </w:r>
    </w:p>
    <w:p>
      <w:r>
        <w:t>d538e017107b8eeeb6463cfeb654aeaa</w:t>
      </w:r>
    </w:p>
    <w:p>
      <w:r>
        <w:t>4c9881a537fe4407c5fe79d915acb5de</w:t>
      </w:r>
    </w:p>
    <w:p>
      <w:r>
        <w:t>9e02526070056a1fad9c2b1468374b38</w:t>
      </w:r>
    </w:p>
    <w:p>
      <w:r>
        <w:t>633b6a4223a58756edbb6af913cd59da</w:t>
      </w:r>
    </w:p>
    <w:p>
      <w:r>
        <w:t>e6c345f8d0b5e7ae13900986e38af965</w:t>
      </w:r>
    </w:p>
    <w:p>
      <w:r>
        <w:t>ce2cfff91e74afe6972649a3ef266571</w:t>
      </w:r>
    </w:p>
    <w:p>
      <w:r>
        <w:t>303253a1fa2035ef6aa21a9d2e32adf4</w:t>
      </w:r>
    </w:p>
    <w:p>
      <w:r>
        <w:t>c57fb11010fe2da472ea53706ff58e8e</w:t>
      </w:r>
    </w:p>
    <w:p>
      <w:r>
        <w:t>0386cb311495e72d37915dc52df07a9f</w:t>
      </w:r>
    </w:p>
    <w:p>
      <w:r>
        <w:t>e3269981bc34f86410452f4ac8b96d7e</w:t>
      </w:r>
    </w:p>
    <w:p>
      <w:r>
        <w:t>cfddffcca06ca703fd2fdc3e4743d845</w:t>
      </w:r>
    </w:p>
    <w:p>
      <w:r>
        <w:t>aa563b414bcad0fc5ff4f11bf644d1ac</w:t>
      </w:r>
    </w:p>
    <w:p>
      <w:r>
        <w:t>e244c8901957e1dcf58542637ab1db66</w:t>
      </w:r>
    </w:p>
    <w:p>
      <w:r>
        <w:t>47b70b52eebb34656b2a3143af7c6def</w:t>
      </w:r>
    </w:p>
    <w:p>
      <w:r>
        <w:t>beef95d4fbd8e54a5cec05f569f57142</w:t>
      </w:r>
    </w:p>
    <w:p>
      <w:r>
        <w:t>241dad7a57fd46b5d629bc42630ca43e</w:t>
      </w:r>
    </w:p>
    <w:p>
      <w:r>
        <w:t>9fb4683a157ddb141afbf1338116f5c5</w:t>
      </w:r>
    </w:p>
    <w:p>
      <w:r>
        <w:t>08ab2b71d60e1c7ae15d09e593686a49</w:t>
      </w:r>
    </w:p>
    <w:p>
      <w:r>
        <w:t>865c7dc11de0226b7a87e7f1646669aa</w:t>
      </w:r>
    </w:p>
    <w:p>
      <w:r>
        <w:t>ff54cd16cab3c0f1bc624a0b3f15f214</w:t>
      </w:r>
    </w:p>
    <w:p>
      <w:r>
        <w:t>f79a9c5e8ae7414fd5184dd69de91e3b</w:t>
      </w:r>
    </w:p>
    <w:p>
      <w:r>
        <w:t>5d7b82a5422acca4b5bc28b53434b210</w:t>
      </w:r>
    </w:p>
    <w:p>
      <w:r>
        <w:t>4bf1f11554e62937c9eb88ecbc390847</w:t>
      </w:r>
    </w:p>
    <w:p>
      <w:r>
        <w:t>f64b47b40d16e1e818c6df4ae8c8489e</w:t>
      </w:r>
    </w:p>
    <w:p>
      <w:r>
        <w:t>d17321f41f380b5283751b747c044fb1</w:t>
      </w:r>
    </w:p>
    <w:p>
      <w:r>
        <w:t>96a667cbd0301c00daee353ced9f720b</w:t>
      </w:r>
    </w:p>
    <w:p>
      <w:r>
        <w:t>f90ea4ec76e0f6abf8d7e236c05fbbb4</w:t>
      </w:r>
    </w:p>
    <w:p>
      <w:r>
        <w:t>bbb7f0e0fd4a3fa3313f774c8a01e26a</w:t>
      </w:r>
    </w:p>
    <w:p>
      <w:r>
        <w:t>58a1cf40b65548e4089e423ffacfbbd2</w:t>
      </w:r>
    </w:p>
    <w:p>
      <w:r>
        <w:t>570c05f087202eb3c0617a48cfc9dc90</w:t>
      </w:r>
    </w:p>
    <w:p>
      <w:r>
        <w:t>96d2bd85012bb7769ac300c862cc51e9</w:t>
      </w:r>
    </w:p>
    <w:p>
      <w:r>
        <w:t>51ff03fc4354d009ac6f1c62ea8404e7</w:t>
      </w:r>
    </w:p>
    <w:p>
      <w:r>
        <w:t>712d49e5a5340c085461683528100f87</w:t>
      </w:r>
    </w:p>
    <w:p>
      <w:r>
        <w:t>68d1169592b9b0a953026ee34354b20c</w:t>
      </w:r>
    </w:p>
    <w:p>
      <w:r>
        <w:t>d92d333f185ef6ee24195ce1cf612118</w:t>
      </w:r>
    </w:p>
    <w:p>
      <w:r>
        <w:t>71c723fd968fc339be81aed537895264</w:t>
      </w:r>
    </w:p>
    <w:p>
      <w:r>
        <w:t>dd3c9f0e2718fc1e5c8001c20e940e49</w:t>
      </w:r>
    </w:p>
    <w:p>
      <w:r>
        <w:t>d364369c30ee29ea710c118a768689f4</w:t>
      </w:r>
    </w:p>
    <w:p>
      <w:r>
        <w:t>4c8b803d7012a9cbee31427239b50181</w:t>
      </w:r>
    </w:p>
    <w:p>
      <w:r>
        <w:t>c5343e0bea311bde221020dc19f50c44</w:t>
      </w:r>
    </w:p>
    <w:p>
      <w:r>
        <w:t>57fbaf41039f7108da67201bedeff33d</w:t>
      </w:r>
    </w:p>
    <w:p>
      <w:r>
        <w:t>dd6059d30003a3d42707522b1b5e2c86</w:t>
      </w:r>
    </w:p>
    <w:p>
      <w:r>
        <w:t>0585169b0666056d0a39098eb0dc19a2</w:t>
      </w:r>
    </w:p>
    <w:p>
      <w:r>
        <w:t>e3c9e71e68b1c735b23bd99a0fd56bc8</w:t>
      </w:r>
    </w:p>
    <w:p>
      <w:r>
        <w:t>5c284e2c05e1add2f71848bfc9c7c5a0</w:t>
      </w:r>
    </w:p>
    <w:p>
      <w:r>
        <w:t>c15405121fed91d8738bebd693bed303</w:t>
      </w:r>
    </w:p>
    <w:p>
      <w:r>
        <w:t>04a0ca51b4a174239be08e484ce83a9a</w:t>
      </w:r>
    </w:p>
    <w:p>
      <w:r>
        <w:t>9370f43bdde2ef546ae47f66bc88bf67</w:t>
      </w:r>
    </w:p>
    <w:p>
      <w:r>
        <w:t>dd29d824f17b99d8ac9de39480f7f10a</w:t>
      </w:r>
    </w:p>
    <w:p>
      <w:r>
        <w:t>ffdeb2b81bb3ce784651db28c8b5f082</w:t>
      </w:r>
    </w:p>
    <w:p>
      <w:r>
        <w:t>905c770feba179741e86e7cc8bcb5e0e</w:t>
      </w:r>
    </w:p>
    <w:p>
      <w:r>
        <w:t>0e4192550e3f31283c8a7075583484e8</w:t>
      </w:r>
    </w:p>
    <w:p>
      <w:r>
        <w:t>3057a48919a13858d91a175f3e45a84d</w:t>
      </w:r>
    </w:p>
    <w:p>
      <w:r>
        <w:t>1b6b6822b37bd4061abd2b90c595dd28</w:t>
      </w:r>
    </w:p>
    <w:p>
      <w:r>
        <w:t>d3478acd7de7cb7769023924b0979f96</w:t>
      </w:r>
    </w:p>
    <w:p>
      <w:r>
        <w:t>ae402b613026e88c0f875bfa55f6ac41</w:t>
      </w:r>
    </w:p>
    <w:p>
      <w:r>
        <w:t>224dcb1fc810b85f57a59f3f4834bb08</w:t>
      </w:r>
    </w:p>
    <w:p>
      <w:r>
        <w:t>957f0b9bbe1cbf53902282b843ed51ac</w:t>
      </w:r>
    </w:p>
    <w:p>
      <w:r>
        <w:t>ff88fd58cb66152b7128498165c8fe4c</w:t>
      </w:r>
    </w:p>
    <w:p>
      <w:r>
        <w:t>e3ece9341cc1f5a5ef6911253b9870e6</w:t>
      </w:r>
    </w:p>
    <w:p>
      <w:r>
        <w:t>21e9c9de696669e1881b5902e044728c</w:t>
      </w:r>
    </w:p>
    <w:p>
      <w:r>
        <w:t>1b6fe8b30225af3e9f9102ef72d6feca</w:t>
      </w:r>
    </w:p>
    <w:p>
      <w:r>
        <w:t>0c3d2421a2ca8df0a20a31a37ec76050</w:t>
      </w:r>
    </w:p>
    <w:p>
      <w:r>
        <w:t>e9dc4a8f168075f8f35010daf8e58855</w:t>
      </w:r>
    </w:p>
    <w:p>
      <w:r>
        <w:t>e29431dc0958d44115657e1b08d42e72</w:t>
      </w:r>
    </w:p>
    <w:p>
      <w:r>
        <w:t>670e6dc3339029ad23f8764a2554adef</w:t>
      </w:r>
    </w:p>
    <w:p>
      <w:r>
        <w:t>e570fdc3f781c19ccfb310a180ba5988</w:t>
      </w:r>
    </w:p>
    <w:p>
      <w:r>
        <w:t>5ab01198959179553287d8e199da2de3</w:t>
      </w:r>
    </w:p>
    <w:p>
      <w:r>
        <w:t>a3ebcbbc66f3d532652b4af971c6817b</w:t>
      </w:r>
    </w:p>
    <w:p>
      <w:r>
        <w:t>3fc4aac32a2863e859e4b8cc5fdd30a5</w:t>
      </w:r>
    </w:p>
    <w:p>
      <w:r>
        <w:t>eccaaccec09ff42a7925cdcd6cffa243</w:t>
      </w:r>
    </w:p>
    <w:p>
      <w:r>
        <w:t>934619bc8166cb0d67edb9bf97c15db4</w:t>
      </w:r>
    </w:p>
    <w:p>
      <w:r>
        <w:t>158a4c20607cae51897fcd5896ac8884</w:t>
      </w:r>
    </w:p>
    <w:p>
      <w:r>
        <w:t>5b117116cd01e800e090e64db3b82316</w:t>
      </w:r>
    </w:p>
    <w:p>
      <w:r>
        <w:t>4d59cd6cf06975a73cf8adde1db8d700</w:t>
      </w:r>
    </w:p>
    <w:p>
      <w:r>
        <w:t>847ce66fc2360ae22e1276990d30b38a</w:t>
      </w:r>
    </w:p>
    <w:p>
      <w:r>
        <w:t>84b72d3147660b5771d74c0254b4192c</w:t>
      </w:r>
    </w:p>
    <w:p>
      <w:r>
        <w:t>b02a4e9f741328ae47b5490e2f619de9</w:t>
      </w:r>
    </w:p>
    <w:p>
      <w:r>
        <w:t>7ae6303702f1cd49e3dc451b368c9fdc</w:t>
      </w:r>
    </w:p>
    <w:p>
      <w:r>
        <w:t>30089790c8e107f8351dbe334ddb93cf</w:t>
      </w:r>
    </w:p>
    <w:p>
      <w:r>
        <w:t>0caba2e3ce8cc393e8873b976484e985</w:t>
      </w:r>
    </w:p>
    <w:p>
      <w:r>
        <w:t>1bd67a86a62c766cb82176f3ed620314</w:t>
      </w:r>
    </w:p>
    <w:p>
      <w:r>
        <w:t>1bfda0372934c84bc3f6a182f58d42f9</w:t>
      </w:r>
    </w:p>
    <w:p>
      <w:r>
        <w:t>828e062791e5d37a82e38b4345943813</w:t>
      </w:r>
    </w:p>
    <w:p>
      <w:r>
        <w:t>12da134d2d769f62a798c1c9bc28c045</w:t>
      </w:r>
    </w:p>
    <w:p>
      <w:r>
        <w:t>14c2030c5ae54d42b1683f424dfe58e0</w:t>
      </w:r>
    </w:p>
    <w:p>
      <w:r>
        <w:t>4aa578601d97efde6da30dbfc7b982d8</w:t>
      </w:r>
    </w:p>
    <w:p>
      <w:r>
        <w:t>c69f47865a4cb716ef70951c356391bb</w:t>
      </w:r>
    </w:p>
    <w:p>
      <w:r>
        <w:t>b0bb6bd1465c9a16d3c405c010caf1bb</w:t>
      </w:r>
    </w:p>
    <w:p>
      <w:r>
        <w:t>ef3c1a41f926f3d0d9dc968df74b4a2f</w:t>
      </w:r>
    </w:p>
    <w:p>
      <w:r>
        <w:t>fab85ff6752226396d59fde2908cb5ba</w:t>
      </w:r>
    </w:p>
    <w:p>
      <w:r>
        <w:t>02c831241c2912e09e642d81dbc41d19</w:t>
      </w:r>
    </w:p>
    <w:p>
      <w:r>
        <w:t>f94a0f7930fc89d8717aebd4e9564618</w:t>
      </w:r>
    </w:p>
    <w:p>
      <w:r>
        <w:t>3ff396c412edccc9b51b7fa701a28816</w:t>
      </w:r>
    </w:p>
    <w:p>
      <w:r>
        <w:t>c1544fbd6eeb9229631e8f9230167f31</w:t>
      </w:r>
    </w:p>
    <w:p>
      <w:r>
        <w:t>a42383fdcae9e9e56bde8f301cbdbfc4</w:t>
      </w:r>
    </w:p>
    <w:p>
      <w:r>
        <w:t>a569aa30fc4326d9c89058aa4625b017</w:t>
      </w:r>
    </w:p>
    <w:p>
      <w:r>
        <w:t>372db10621b30a221ab7141199c61afe</w:t>
      </w:r>
    </w:p>
    <w:p>
      <w:r>
        <w:t>77035e4b37f433ec03539956482be1b0</w:t>
      </w:r>
    </w:p>
    <w:p>
      <w:r>
        <w:t>855ccb5cade8044c2a92862325fd0fab</w:t>
      </w:r>
    </w:p>
    <w:p>
      <w:r>
        <w:t>35e826d8d9d39b66dad59775cdf95cc5</w:t>
      </w:r>
    </w:p>
    <w:p>
      <w:r>
        <w:t>052d62549ec497e8893a69d76a1d8a83</w:t>
      </w:r>
    </w:p>
    <w:p>
      <w:r>
        <w:t>46f3258591d67c935162cbc84abf6fcc</w:t>
      </w:r>
    </w:p>
    <w:p>
      <w:r>
        <w:t>5dd76d375773a64995515010281276ad</w:t>
      </w:r>
    </w:p>
    <w:p>
      <w:r>
        <w:t>cc4be7151f2232759652507b2d23b094</w:t>
      </w:r>
    </w:p>
    <w:p>
      <w:r>
        <w:t>3bd1c83fa943f51a0ea676c96e077ecf</w:t>
      </w:r>
    </w:p>
    <w:p>
      <w:r>
        <w:t>aeb5c435332d20c2579fc65a55dc77d4</w:t>
      </w:r>
    </w:p>
    <w:p>
      <w:r>
        <w:t>7e1664112f65ff606725a8cf8c8eb700</w:t>
      </w:r>
    </w:p>
    <w:p>
      <w:r>
        <w:t>ae920c8c29d6555184bd6121fe78cea1</w:t>
      </w:r>
    </w:p>
    <w:p>
      <w:r>
        <w:t>ba337725e8d57847f15d61c38dd1e2ac</w:t>
      </w:r>
    </w:p>
    <w:p>
      <w:r>
        <w:t>0c302926b8bff00eb2bb68e3cb1b8413</w:t>
      </w:r>
    </w:p>
    <w:p>
      <w:r>
        <w:t>ff5319770c5aa44e0542b08fe75721ea</w:t>
      </w:r>
    </w:p>
    <w:p>
      <w:r>
        <w:t>58f1a30c52f60d58284e3a7f4238e2d0</w:t>
      </w:r>
    </w:p>
    <w:p>
      <w:r>
        <w:t>be49dc4eb8bd76778819f85e618a05b0</w:t>
      </w:r>
    </w:p>
    <w:p>
      <w:r>
        <w:t>038808d9cfa748f331cbacce02b59b0a</w:t>
      </w:r>
    </w:p>
    <w:p>
      <w:r>
        <w:t>0d82d4eebea51d331575df58b34a1110</w:t>
      </w:r>
    </w:p>
    <w:p>
      <w:r>
        <w:t>7304160afe1d0445f4b69b957081f9f5</w:t>
      </w:r>
    </w:p>
    <w:p>
      <w:r>
        <w:t>a408998f67b5a76157d5d3e3953624b0</w:t>
      </w:r>
    </w:p>
    <w:p>
      <w:r>
        <w:t>1b5ef0b09129547c189ea19608df589c</w:t>
      </w:r>
    </w:p>
    <w:p>
      <w:r>
        <w:t>d5e0ffaccf1c8a016bddfab249acdede</w:t>
      </w:r>
    </w:p>
    <w:p>
      <w:r>
        <w:t>1aa134ca3fb63b07e59c5ec372269fe7</w:t>
      </w:r>
    </w:p>
    <w:p>
      <w:r>
        <w:t>09d200da398df2e6afcf20315d700f76</w:t>
      </w:r>
    </w:p>
    <w:p>
      <w:r>
        <w:t>ffd92e0e7b2805fe43953af59ec0392b</w:t>
      </w:r>
    </w:p>
    <w:p>
      <w:r>
        <w:t>67649fa6e9fdce716cc4df6d2afd4ea0</w:t>
      </w:r>
    </w:p>
    <w:p>
      <w:r>
        <w:t>3bb54fefebf1bf899e134f57ed8dea72</w:t>
      </w:r>
    </w:p>
    <w:p>
      <w:r>
        <w:t>cfc6d325fe8f964ab1b412e6d06a5c6a</w:t>
      </w:r>
    </w:p>
    <w:p>
      <w:r>
        <w:t>10e07ec2852daec3ca738aa60bf26423</w:t>
      </w:r>
    </w:p>
    <w:p>
      <w:r>
        <w:t>7e92c60caae6a2d35a68deb8897fe4a5</w:t>
      </w:r>
    </w:p>
    <w:p>
      <w:r>
        <w:t>5d8885c750d6b5c298515ac459db095c</w:t>
      </w:r>
    </w:p>
    <w:p>
      <w:r>
        <w:t>6a8d830907a61bd4ffeb3aa64ee2d1bb</w:t>
      </w:r>
    </w:p>
    <w:p>
      <w:r>
        <w:t>cc0db907804639748c2cb06e88645992</w:t>
      </w:r>
    </w:p>
    <w:p>
      <w:r>
        <w:t>24596c5e1f2cdea183d267d0b3bcd51c</w:t>
      </w:r>
    </w:p>
    <w:p>
      <w:r>
        <w:t>ac337082273d37ef3791641873a5302c</w:t>
      </w:r>
    </w:p>
    <w:p>
      <w:r>
        <w:t>bb3fab4282187742677ca62080eb99c2</w:t>
      </w:r>
    </w:p>
    <w:p>
      <w:r>
        <w:t>bef13c55a9fd9693df1c4b7677620a12</w:t>
      </w:r>
    </w:p>
    <w:p>
      <w:r>
        <w:t>e20f65f122aaf25263c8cb42708dcf87</w:t>
      </w:r>
    </w:p>
    <w:p>
      <w:r>
        <w:t>896db88a739644859f27d8d30fc95bd8</w:t>
      </w:r>
    </w:p>
    <w:p>
      <w:r>
        <w:t>b827dc7448ca4bce313b4ab3134d97a6</w:t>
      </w:r>
    </w:p>
    <w:p>
      <w:r>
        <w:t>27e3eb6bb8bd53b0d272f30b2ee2c03e</w:t>
      </w:r>
    </w:p>
    <w:p>
      <w:r>
        <w:t>886550ba67cabdabb40c240dc3f16de6</w:t>
      </w:r>
    </w:p>
    <w:p>
      <w:r>
        <w:t>dd8d665faf962e8afdfb1c0290b26560</w:t>
      </w:r>
    </w:p>
    <w:p>
      <w:r>
        <w:t>a06173f359a61c3b03752342accd6503</w:t>
      </w:r>
    </w:p>
    <w:p>
      <w:r>
        <w:t>f08f3c73f28c0916639e61cde688f7dd</w:t>
      </w:r>
    </w:p>
    <w:p>
      <w:r>
        <w:t>462174e1a1af5e39b78b32d190d05a1e</w:t>
      </w:r>
    </w:p>
    <w:p>
      <w:r>
        <w:t>9a41af77c2fe98ccc817b686b6bab308</w:t>
      </w:r>
    </w:p>
    <w:p>
      <w:r>
        <w:t>2960746a9dd04f674435478b068afc62</w:t>
      </w:r>
    </w:p>
    <w:p>
      <w:r>
        <w:t>6a6abb71823920d1e8084f2348d7fa7e</w:t>
      </w:r>
    </w:p>
    <w:p>
      <w:r>
        <w:t>6758fef2749d6ea0a26bb376e313ff19</w:t>
      </w:r>
    </w:p>
    <w:p>
      <w:r>
        <w:t>7529ea3eca35ed9c371ee91e621d9376</w:t>
      </w:r>
    </w:p>
    <w:p>
      <w:r>
        <w:t>1ba3d7e625a7ad74201afd028f30b4a4</w:t>
      </w:r>
    </w:p>
    <w:p>
      <w:r>
        <w:t>f4f7163db7a162b5828465f7e7fed46d</w:t>
      </w:r>
    </w:p>
    <w:p>
      <w:r>
        <w:t>f574aad2e4cb0868bda8de4c57f09886</w:t>
      </w:r>
    </w:p>
    <w:p>
      <w:r>
        <w:t>d179e7a538f60f5448ffa88504dddef8</w:t>
      </w:r>
    </w:p>
    <w:p>
      <w:r>
        <w:t>9f3a2c1206427277d1a89382acc2b1f1</w:t>
      </w:r>
    </w:p>
    <w:p>
      <w:r>
        <w:t>f08a872ad12074d1d7d202e3a4968e79</w:t>
      </w:r>
    </w:p>
    <w:p>
      <w:r>
        <w:t>d89de850799ae7774974ec6bfb08ba94</w:t>
      </w:r>
    </w:p>
    <w:p>
      <w:r>
        <w:t>c1f1462013f05ce9746b2485791e1ad4</w:t>
      </w:r>
    </w:p>
    <w:p>
      <w:r>
        <w:t>1295ddf6f7c6c598c5ea659ba7077d74</w:t>
      </w:r>
    </w:p>
    <w:p>
      <w:r>
        <w:t>4e90b697c3d654039ac40309818ddd6b</w:t>
      </w:r>
    </w:p>
    <w:p>
      <w:r>
        <w:t>1e344c67ba77e05b403c3956ebb7940e</w:t>
      </w:r>
    </w:p>
    <w:p>
      <w:r>
        <w:t>07c70d2a09f828d4eea5ca650707b77c</w:t>
      </w:r>
    </w:p>
    <w:p>
      <w:r>
        <w:t>3e3a28b01486ec982af9e9f93f3002a0</w:t>
      </w:r>
    </w:p>
    <w:p>
      <w:r>
        <w:t>d0f3be60ba8fcd753ea280e69d67f456</w:t>
      </w:r>
    </w:p>
    <w:p>
      <w:r>
        <w:t>7c824a522a671a5e8328b7b4ed29fa58</w:t>
      </w:r>
    </w:p>
    <w:p>
      <w:r>
        <w:t>fa43649d7700ac395333de2afbab2fe0</w:t>
      </w:r>
    </w:p>
    <w:p>
      <w:r>
        <w:t>dbfbc79b68d38c91e253e329b7a934ff</w:t>
      </w:r>
    </w:p>
    <w:p>
      <w:r>
        <w:t>001be4f629d7af36a5acd751508103f7</w:t>
      </w:r>
    </w:p>
    <w:p>
      <w:r>
        <w:t>1653a804caa0b6d2a2c8e82905783c78</w:t>
      </w:r>
    </w:p>
    <w:p>
      <w:r>
        <w:t>a1cdaead7550e41d7986a3a9c3c9c9f4</w:t>
      </w:r>
    </w:p>
    <w:p>
      <w:r>
        <w:t>28ece7f038a584f77cc0c12f0249e841</w:t>
      </w:r>
    </w:p>
    <w:p>
      <w:r>
        <w:t>6c8ba2ba2192d17c0de647aad39d2260</w:t>
      </w:r>
    </w:p>
    <w:p>
      <w:r>
        <w:t>3301a70f9c431a0cd6dcbe73fb251dec</w:t>
      </w:r>
    </w:p>
    <w:p>
      <w:r>
        <w:t>e5aa657d550ef31e8ad220c39046b10d</w:t>
      </w:r>
    </w:p>
    <w:p>
      <w:r>
        <w:t>ee6850ba621e0b29020619a6eab4c4e2</w:t>
      </w:r>
    </w:p>
    <w:p>
      <w:r>
        <w:t>59a7825b5562355f911903e1d05e8ae1</w:t>
      </w:r>
    </w:p>
    <w:p>
      <w:r>
        <w:t>c38a63ec9337e88ea85adf7056187f4a</w:t>
      </w:r>
    </w:p>
    <w:p>
      <w:r>
        <w:t>f1797307eb84708c36faff70531aa8be</w:t>
      </w:r>
    </w:p>
    <w:p>
      <w:r>
        <w:t>1e440c19d965273bc5bea4ea5fe049f3</w:t>
      </w:r>
    </w:p>
    <w:p>
      <w:r>
        <w:t>686fde4d84c0b6e321a743f6eaae8997</w:t>
      </w:r>
    </w:p>
    <w:p>
      <w:r>
        <w:t>cc9b70fa76fd7642a375d7a03130d6a2</w:t>
      </w:r>
    </w:p>
    <w:p>
      <w:r>
        <w:t>be808858b2a9389a67507f125e5c5749</w:t>
      </w:r>
    </w:p>
    <w:p>
      <w:r>
        <w:t>7eaf535ce216115a9688021cb5ab7494</w:t>
      </w:r>
    </w:p>
    <w:p>
      <w:r>
        <w:t>41667e94974fe911b2a540616702a509</w:t>
      </w:r>
    </w:p>
    <w:p>
      <w:r>
        <w:t>43ed952677df8ee249b8cf6e51ae8dd4</w:t>
      </w:r>
    </w:p>
    <w:p>
      <w:r>
        <w:t>2cc2bdab719de11f89f97399e672036e</w:t>
      </w:r>
    </w:p>
    <w:p>
      <w:r>
        <w:t>e3b68003c98a313131511b196a2c591f</w:t>
      </w:r>
    </w:p>
    <w:p>
      <w:r>
        <w:t>39ce590418e0d25fb43d881d73bf3bf5</w:t>
      </w:r>
    </w:p>
    <w:p>
      <w:r>
        <w:t>f281e7657ce9659e22ada4047715745c</w:t>
      </w:r>
    </w:p>
    <w:p>
      <w:r>
        <w:t>4c55d86ecc1f0868d8a6845a5d74b742</w:t>
      </w:r>
    </w:p>
    <w:p>
      <w:r>
        <w:t>79b85a31779a712c7d0abc1aca5b24cf</w:t>
      </w:r>
    </w:p>
    <w:p>
      <w:r>
        <w:t>9b5570318200913eff6d7edcf77d4e4c</w:t>
      </w:r>
    </w:p>
    <w:p>
      <w:r>
        <w:t>506e23b0c3c5f4fc1b05112fb0b96166</w:t>
      </w:r>
    </w:p>
    <w:p>
      <w:r>
        <w:t>3147c298cf018460c4c4bfa2cb947de2</w:t>
      </w:r>
    </w:p>
    <w:p>
      <w:r>
        <w:t>71a65db0dc334697f20d6b0c59ad4b94</w:t>
      </w:r>
    </w:p>
    <w:p>
      <w:r>
        <w:t>f08975beb76cb20b3a4a99ad7e95e174</w:t>
      </w:r>
    </w:p>
    <w:p>
      <w:r>
        <w:t>62400cb57809f97e8245f0feebbf5d49</w:t>
      </w:r>
    </w:p>
    <w:p>
      <w:r>
        <w:t>d773e69f13603cc5af4da23ed11d9530</w:t>
      </w:r>
    </w:p>
    <w:p>
      <w:r>
        <w:t>1c32bdb523242e28d15ae4a02505e803</w:t>
      </w:r>
    </w:p>
    <w:p>
      <w:r>
        <w:t>edf434d47b76f6e04295633f43905d51</w:t>
      </w:r>
    </w:p>
    <w:p>
      <w:r>
        <w:t>9a9e485609644a40f7819d6f61d4351f</w:t>
      </w:r>
    </w:p>
    <w:p>
      <w:r>
        <w:t>1b38629f9a358574673371f5600253a4</w:t>
      </w:r>
    </w:p>
    <w:p>
      <w:r>
        <w:t>407915301c3476bf096fc24ddf5713cd</w:t>
      </w:r>
    </w:p>
    <w:p>
      <w:r>
        <w:t>0cd5469aa759d855b1481e42b45ae62a</w:t>
      </w:r>
    </w:p>
    <w:p>
      <w:r>
        <w:t>10e9101aaec6416b6d1f6eefa8569d8a</w:t>
      </w:r>
    </w:p>
    <w:p>
      <w:r>
        <w:t>7dc9e65e67fff0f70bf59852548917b5</w:t>
      </w:r>
    </w:p>
    <w:p>
      <w:r>
        <w:t>866b0aa457717efd79a7e1b6270288d0</w:t>
      </w:r>
    </w:p>
    <w:p>
      <w:r>
        <w:t>cc33b0b55d69b3fa5d216c7c841aa6bc</w:t>
      </w:r>
    </w:p>
    <w:p>
      <w:r>
        <w:t>c4831d0805adc24f48664d21d62375de</w:t>
      </w:r>
    </w:p>
    <w:p>
      <w:r>
        <w:t>7902ce2000ea92f5fc00239160780e51</w:t>
      </w:r>
    </w:p>
    <w:p>
      <w:r>
        <w:t>1020d797af35ed401181cff294dccdea</w:t>
      </w:r>
    </w:p>
    <w:p>
      <w:r>
        <w:t>c6ca40dc8735d26948344ba405cf8602</w:t>
      </w:r>
    </w:p>
    <w:p>
      <w:r>
        <w:t>3f0146d05b27d0a0940dc2087cff697a</w:t>
      </w:r>
    </w:p>
    <w:p>
      <w:r>
        <w:t>d6f67de191df3e5dfbe361db413af555</w:t>
      </w:r>
    </w:p>
    <w:p>
      <w:r>
        <w:t>3b52e9c2bfc2535191c3bbb7f19dfa2b</w:t>
      </w:r>
    </w:p>
    <w:p>
      <w:r>
        <w:t>18401f9f8d87338cb3ae0542afb7bd4c</w:t>
      </w:r>
    </w:p>
    <w:p>
      <w:r>
        <w:t>7149c22cf2dc8719566a8c425ec63bbd</w:t>
      </w:r>
    </w:p>
    <w:p>
      <w:r>
        <w:t>d49d612894924517ffdaf84f1e249b57</w:t>
      </w:r>
    </w:p>
    <w:p>
      <w:r>
        <w:t>73f5d23aa095173cec44f052bb2da1ce</w:t>
      </w:r>
    </w:p>
    <w:p>
      <w:r>
        <w:t>d6d45aa33d3b72ab85ebc90ddb3198c6</w:t>
      </w:r>
    </w:p>
    <w:p>
      <w:r>
        <w:t>af631bd60bd216e9f5611ab25de2fd56</w:t>
      </w:r>
    </w:p>
    <w:p>
      <w:r>
        <w:t>3aee73e101e4dd2ffee2de6fd618968d</w:t>
      </w:r>
    </w:p>
    <w:p>
      <w:r>
        <w:t>9ba69a39644318f889a9c30f36aec850</w:t>
      </w:r>
    </w:p>
    <w:p>
      <w:r>
        <w:t>53d2ea7739756632a0754b42f118b432</w:t>
      </w:r>
    </w:p>
    <w:p>
      <w:r>
        <w:t>3ac6c6c7586a6d74bc15171745f7eda6</w:t>
      </w:r>
    </w:p>
    <w:p>
      <w:r>
        <w:t>99c79dccac723646187eef545128d28f</w:t>
      </w:r>
    </w:p>
    <w:p>
      <w:r>
        <w:t>b72c2f5257ae96d9cc90119cc9cb59a1</w:t>
      </w:r>
    </w:p>
    <w:p>
      <w:r>
        <w:t>c80908b8aaa344c21bd42a0f52b010ee</w:t>
      </w:r>
    </w:p>
    <w:p>
      <w:r>
        <w:t>2d0f7cc1f01e561cd5462cd5cf22b708</w:t>
      </w:r>
    </w:p>
    <w:p>
      <w:r>
        <w:t>8edfac85bd502c97d0f3092122451bc8</w:t>
      </w:r>
    </w:p>
    <w:p>
      <w:r>
        <w:t>b3f5b32807bb85af23abf82a70f92ce0</w:t>
      </w:r>
    </w:p>
    <w:p>
      <w:r>
        <w:t>115a7431a1f676465f52148d69b585c0</w:t>
      </w:r>
    </w:p>
    <w:p>
      <w:r>
        <w:t>0d49e7314071d914e29c4b5a5698aa9a</w:t>
      </w:r>
    </w:p>
    <w:p>
      <w:r>
        <w:t>94d0f80f42cf9073bfcdc59dd19beca5</w:t>
      </w:r>
    </w:p>
    <w:p>
      <w:r>
        <w:t>8d0851ce98f87ca0fa5a587c2f2146c3</w:t>
      </w:r>
    </w:p>
    <w:p>
      <w:r>
        <w:t>813a885889bdd203b7e4b6ffc4890a46</w:t>
      </w:r>
    </w:p>
    <w:p>
      <w:r>
        <w:t>0ec6b2d1261218b92c03b06c5dbe9997</w:t>
      </w:r>
    </w:p>
    <w:p>
      <w:r>
        <w:t>78b0fb496f45ce39b1f6e7920177b966</w:t>
      </w:r>
    </w:p>
    <w:p>
      <w:r>
        <w:t>369024d7c5b84130749945dba7ba5f1c</w:t>
      </w:r>
    </w:p>
    <w:p>
      <w:r>
        <w:t>7c905194e8467fa775a39a28cd66d569</w:t>
      </w:r>
    </w:p>
    <w:p>
      <w:r>
        <w:t>9d7538bcd9589651f101d267183d9ffe</w:t>
      </w:r>
    </w:p>
    <w:p>
      <w:r>
        <w:t>37a1f3bcaac1b824c60d9e4bd13f906f</w:t>
      </w:r>
    </w:p>
    <w:p>
      <w:r>
        <w:t>21b50b003ff20c25d6fedcf609f7cd0a</w:t>
      </w:r>
    </w:p>
    <w:p>
      <w:r>
        <w:t>4b973959c357b20e7ba44c7b7c2b74fe</w:t>
      </w:r>
    </w:p>
    <w:p>
      <w:r>
        <w:t>0debd738b967f4ebbabe34ea5789daaa</w:t>
      </w:r>
    </w:p>
    <w:p>
      <w:r>
        <w:t>dd8e96a1543407dbdc94cf8cab6be78b</w:t>
      </w:r>
    </w:p>
    <w:p>
      <w:r>
        <w:t>627afa5510516d222e755369549dd385</w:t>
      </w:r>
    </w:p>
    <w:p>
      <w:r>
        <w:t>14c96feebcf9ac45b933abe9392c3f16</w:t>
      </w:r>
    </w:p>
    <w:p>
      <w:r>
        <w:t>fb7a0bd35caf650f99efec33398861a5</w:t>
      </w:r>
    </w:p>
    <w:p>
      <w:r>
        <w:t>2adefab92d95572cc5c871009940db9b</w:t>
      </w:r>
    </w:p>
    <w:p>
      <w:r>
        <w:t>aef40e5abc5bf0c57e5df9325bc9cff9</w:t>
      </w:r>
    </w:p>
    <w:p>
      <w:r>
        <w:t>fa7b72b545eebbfdb8d533521c007c23</w:t>
      </w:r>
    </w:p>
    <w:p>
      <w:r>
        <w:t>1c84eefdb6637130e7f14b46536d2d92</w:t>
      </w:r>
    </w:p>
    <w:p>
      <w:r>
        <w:t>b48aca37d5ed3a586aba1476a707072f</w:t>
      </w:r>
    </w:p>
    <w:p>
      <w:r>
        <w:t>6e3b6f9ec275c67145bf9ccacccd26a1</w:t>
      </w:r>
    </w:p>
    <w:p>
      <w:r>
        <w:t>e08527eb253ed58b05ee5cc07e8c7748</w:t>
      </w:r>
    </w:p>
    <w:p>
      <w:r>
        <w:t>8fe8839599c2b0621d8c85eb62f16240</w:t>
      </w:r>
    </w:p>
    <w:p>
      <w:r>
        <w:t>d9020293fcf153e34fd74ed59164adb0</w:t>
      </w:r>
    </w:p>
    <w:p>
      <w:r>
        <w:t>67e09a2cb883ae1af561db5ed43b2908</w:t>
      </w:r>
    </w:p>
    <w:p>
      <w:r>
        <w:t>8f81d9c936538240093cfa77e332834a</w:t>
      </w:r>
    </w:p>
    <w:p>
      <w:r>
        <w:t>47167f865f8d9198447d9de2b95e36b1</w:t>
      </w:r>
    </w:p>
    <w:p>
      <w:r>
        <w:t>05ba7d8fd011ac38488ae7e6b0d7e4e2</w:t>
      </w:r>
    </w:p>
    <w:p>
      <w:r>
        <w:t>d1bb9776dc06bb14bfe28da19ec331b1</w:t>
      </w:r>
    </w:p>
    <w:p>
      <w:r>
        <w:t>5a17f9b4785c29d334904a15ba5cffd2</w:t>
      </w:r>
    </w:p>
    <w:p>
      <w:r>
        <w:t>c770571afb0ae9fd3d4c9cac329ddcbd</w:t>
      </w:r>
    </w:p>
    <w:p>
      <w:r>
        <w:t>f1273b5ebac4115fc56e4d10bee31c5f</w:t>
      </w:r>
    </w:p>
    <w:p>
      <w:r>
        <w:t>efd59d3c2ac68c7a58dadb49689251af</w:t>
      </w:r>
    </w:p>
    <w:p>
      <w:r>
        <w:t>ae6310159959bc0b2c6faf37eef32d4f</w:t>
      </w:r>
    </w:p>
    <w:p>
      <w:r>
        <w:t>04a41a6675376ef4c145c1d6c8194c87</w:t>
      </w:r>
    </w:p>
    <w:p>
      <w:r>
        <w:t>463910220e1b167f2bc84e98d9a752c0</w:t>
      </w:r>
    </w:p>
    <w:p>
      <w:r>
        <w:t>0c491361af3fd2361bf3bcaca4e1440f</w:t>
      </w:r>
    </w:p>
    <w:p>
      <w:r>
        <w:t>ccb307b1f634d3f561ebbc9498b3c5cf</w:t>
      </w:r>
    </w:p>
    <w:p>
      <w:r>
        <w:t>274a2592132da80df98c2db87fe0eb5e</w:t>
      </w:r>
    </w:p>
    <w:p>
      <w:r>
        <w:t>231efa5114da50be73985887bdc88ada</w:t>
      </w:r>
    </w:p>
    <w:p>
      <w:r>
        <w:t>1d0480963e0e83f910b074ae7d15199d</w:t>
      </w:r>
    </w:p>
    <w:p>
      <w:r>
        <w:t>f7d24a352d45efbf00e467c353fec3ca</w:t>
      </w:r>
    </w:p>
    <w:p>
      <w:r>
        <w:t>09d42e2b5a6fcf137ef2ea5f2323313d</w:t>
      </w:r>
    </w:p>
    <w:p>
      <w:r>
        <w:t>c053b21c969101a2ffcff8e4a4d21e0c</w:t>
      </w:r>
    </w:p>
    <w:p>
      <w:r>
        <w:t>70ec04287e11e827e411653c440f8a9c</w:t>
      </w:r>
    </w:p>
    <w:p>
      <w:r>
        <w:t>2c4f1f00f2bbf592db3181d474d42c0a</w:t>
      </w:r>
    </w:p>
    <w:p>
      <w:r>
        <w:t>820aaef6aa4523dcb3610e3bcdc0e4e5</w:t>
      </w:r>
    </w:p>
    <w:p>
      <w:r>
        <w:t>083054aee80dc293abbf6c4e3173a8c0</w:t>
      </w:r>
    </w:p>
    <w:p>
      <w:r>
        <w:t>40fe8cafe4c149ff7e2c6aa2665d7e48</w:t>
      </w:r>
    </w:p>
    <w:p>
      <w:r>
        <w:t>ae17306c830b32c792728928eb42bd62</w:t>
      </w:r>
    </w:p>
    <w:p>
      <w:r>
        <w:t>e980e463ec0f8e5fa15d47ba5dc581c4</w:t>
      </w:r>
    </w:p>
    <w:p>
      <w:r>
        <w:t>a2f429cb2d21f5fe905c979e4bb9d925</w:t>
      </w:r>
    </w:p>
    <w:p>
      <w:r>
        <w:t>7eb6fa3016b584bf48effdf7fe8e2c43</w:t>
      </w:r>
    </w:p>
    <w:p>
      <w:r>
        <w:t>718d436c643ac8184e1711b0a81fcd60</w:t>
      </w:r>
    </w:p>
    <w:p>
      <w:r>
        <w:t>6e2049fe3460f9f08a791e88381b8636</w:t>
      </w:r>
    </w:p>
    <w:p>
      <w:r>
        <w:t>ba5d002ea76a9a6a0c898c640b81bc15</w:t>
      </w:r>
    </w:p>
    <w:p>
      <w:r>
        <w:t>03fc88276b7b43872db4fc8e2e525523</w:t>
      </w:r>
    </w:p>
    <w:p>
      <w:r>
        <w:t>5850239cdb45bb38539ad6ce64a33744</w:t>
      </w:r>
    </w:p>
    <w:p>
      <w:r>
        <w:t>5b25275c9fa570e2c2ae369d8ee7e72f</w:t>
      </w:r>
    </w:p>
    <w:p>
      <w:r>
        <w:t>2cdd5506316b73fd4fdb4c9c6275d336</w:t>
      </w:r>
    </w:p>
    <w:p>
      <w:r>
        <w:t>42b11f4f1f0ba5024fdb07e28b88d6ef</w:t>
      </w:r>
    </w:p>
    <w:p>
      <w:r>
        <w:t>d74b8defb851e82989992d578bbfa241</w:t>
      </w:r>
    </w:p>
    <w:p>
      <w:r>
        <w:t>d0f8d36bf6fc7395feb02f71b1ff9d6c</w:t>
      </w:r>
    </w:p>
    <w:p>
      <w:r>
        <w:t>8c30495db4b5b17b4e84bbb377af06d6</w:t>
      </w:r>
    </w:p>
    <w:p>
      <w:r>
        <w:t>24573ffbc7645f0961cedda301e744d5</w:t>
      </w:r>
    </w:p>
    <w:p>
      <w:r>
        <w:t>6a61c4b7f2f86ef33dd9062f2c947fee</w:t>
      </w:r>
    </w:p>
    <w:p>
      <w:r>
        <w:t>31fb2d855793479894a4561b2582c9f4</w:t>
      </w:r>
    </w:p>
    <w:p>
      <w:r>
        <w:t>b50ea48f03c492d02c151055f5c31d90</w:t>
      </w:r>
    </w:p>
    <w:p>
      <w:r>
        <w:t>0e1f1fb8013ac65844e7254bc88aa540</w:t>
      </w:r>
    </w:p>
    <w:p>
      <w:r>
        <w:t>6b02e219ff33829ab9a0e175ef51b5dd</w:t>
      </w:r>
    </w:p>
    <w:p>
      <w:r>
        <w:t>02054f598cfcfb8709940094834a5985</w:t>
      </w:r>
    </w:p>
    <w:p>
      <w:r>
        <w:t>99ca013e5e905f564df538da358f88b7</w:t>
      </w:r>
    </w:p>
    <w:p>
      <w:r>
        <w:t>cc2d3e6c43f2a00f1ba02cbc97586c11</w:t>
      </w:r>
    </w:p>
    <w:p>
      <w:r>
        <w:t>b365dcb56321abf10a822c6683b1a3cb</w:t>
      </w:r>
    </w:p>
    <w:p>
      <w:r>
        <w:t>145cc3fdf121675513ab31ddb518bedb</w:t>
      </w:r>
    </w:p>
    <w:p>
      <w:r>
        <w:t>9f1fae8a5461585c953b9cdf7594cb17</w:t>
      </w:r>
    </w:p>
    <w:p>
      <w:r>
        <w:t>3fcb4f12f376ef550a7d24a59b8a6a65</w:t>
      </w:r>
    </w:p>
    <w:p>
      <w:r>
        <w:t>80fcb134d3e44fa392c7f377e05d0360</w:t>
      </w:r>
    </w:p>
    <w:p>
      <w:r>
        <w:t>4047dc8fe79f1882137dfa0553e8b523</w:t>
      </w:r>
    </w:p>
    <w:p>
      <w:r>
        <w:t>450b750ae91278836046f0a91d0d384f</w:t>
      </w:r>
    </w:p>
    <w:p>
      <w:r>
        <w:t>a49d7e6a54760ee3c9403db2c44e9ed0</w:t>
      </w:r>
    </w:p>
    <w:p>
      <w:r>
        <w:t>4f24d5c5b1b87f3307c887110a863bd7</w:t>
      </w:r>
    </w:p>
    <w:p>
      <w:r>
        <w:t>0603c90c2f0c8693bb74dee3a9ae1cf7</w:t>
      </w:r>
    </w:p>
    <w:p>
      <w:r>
        <w:t>413ac6cad150201f54b3fe11d62e8a59</w:t>
      </w:r>
    </w:p>
    <w:p>
      <w:r>
        <w:t>0c6fb873d4e234c49a139bbb06fa0154</w:t>
      </w:r>
    </w:p>
    <w:p>
      <w:r>
        <w:t>2e6220a35df956196318a54719da7487</w:t>
      </w:r>
    </w:p>
    <w:p>
      <w:r>
        <w:t>e5584c743fd358328776cffa835f3f58</w:t>
      </w:r>
    </w:p>
    <w:p>
      <w:r>
        <w:t>0168367954dc444322586526b7739cb4</w:t>
      </w:r>
    </w:p>
    <w:p>
      <w:r>
        <w:t>2e86b31589ebf0ba82c6362c183ab14f</w:t>
      </w:r>
    </w:p>
    <w:p>
      <w:r>
        <w:t>ac5287759a9645ccf524bf198411f79c</w:t>
      </w:r>
    </w:p>
    <w:p>
      <w:r>
        <w:t>5d77552009f9b6ebf91f49dc04cf52f8</w:t>
      </w:r>
    </w:p>
    <w:p>
      <w:r>
        <w:t>7da9a071ed53a18da9b0a198b518d93c</w:t>
      </w:r>
    </w:p>
    <w:p>
      <w:r>
        <w:t>099eba514da98166d88a90b07b649046</w:t>
      </w:r>
    </w:p>
    <w:p>
      <w:r>
        <w:t>9bc51b92498298f021fdb91511f4076a</w:t>
      </w:r>
    </w:p>
    <w:p>
      <w:r>
        <w:t>ed27fa75cd36aeec51f490700ddd569f</w:t>
      </w:r>
    </w:p>
    <w:p>
      <w:r>
        <w:t>62342b7281c9ee35ca2d7900abaab708</w:t>
      </w:r>
    </w:p>
    <w:p>
      <w:r>
        <w:t>868e572926cc66d855457c82f155898c</w:t>
      </w:r>
    </w:p>
    <w:p>
      <w:r>
        <w:t>1d2ea325188bd990175591fb1bb76722</w:t>
      </w:r>
    </w:p>
    <w:p>
      <w:r>
        <w:t>8a547597a8fe9bfa953991126f8fb7d5</w:t>
      </w:r>
    </w:p>
    <w:p>
      <w:r>
        <w:t>cf9d9dad581a7f79c06898dcb073f5c1</w:t>
      </w:r>
    </w:p>
    <w:p>
      <w:r>
        <w:t>db0b7be8c26bcf79e1988b7d6c4bf1d9</w:t>
      </w:r>
    </w:p>
    <w:p>
      <w:r>
        <w:t>d8546328dfae47813a9cd087da17ae53</w:t>
      </w:r>
    </w:p>
    <w:p>
      <w:r>
        <w:t>a51c16558e1fed2369fde514b160f324</w:t>
      </w:r>
    </w:p>
    <w:p>
      <w:r>
        <w:t>893dedb7a852e578b46c49da834faa46</w:t>
      </w:r>
    </w:p>
    <w:p>
      <w:r>
        <w:t>d5cb54500d20b7952dd0d51b0c51fdc0</w:t>
      </w:r>
    </w:p>
    <w:p>
      <w:r>
        <w:t>ba2f05f3ebaab8d7acf9f7b0c88e5e82</w:t>
      </w:r>
    </w:p>
    <w:p>
      <w:r>
        <w:t>67aba97a14e839f81aefc18d1c0ef55b</w:t>
      </w:r>
    </w:p>
    <w:p>
      <w:r>
        <w:t>f0b42285160d4adf4a92adc004476d65</w:t>
      </w:r>
    </w:p>
    <w:p>
      <w:r>
        <w:t>dc1bfd4fa5088cb5ef8545bcc2264c70</w:t>
      </w:r>
    </w:p>
    <w:p>
      <w:r>
        <w:t>23bbb88cb3b75e14e3078696ed4e02f7</w:t>
      </w:r>
    </w:p>
    <w:p>
      <w:r>
        <w:t>b066d2c1ed4e1a9246802f6c2e06d1b7</w:t>
      </w:r>
    </w:p>
    <w:p>
      <w:r>
        <w:t>ad4e97701cb66d756d2a21f69c2655bf</w:t>
      </w:r>
    </w:p>
    <w:p>
      <w:r>
        <w:t>d03189c23c69ce11ff95daed0a014d86</w:t>
      </w:r>
    </w:p>
    <w:p>
      <w:r>
        <w:t>c4c5dda3df50e88133dbde4b8caf8eed</w:t>
      </w:r>
    </w:p>
    <w:p>
      <w:r>
        <w:t>eb7bda295db1c1611024273e9ac426e5</w:t>
      </w:r>
    </w:p>
    <w:p>
      <w:r>
        <w:t>0988c02e172b5b34a53ae0a9e8bd3fe7</w:t>
      </w:r>
    </w:p>
    <w:p>
      <w:r>
        <w:t>086219419421e2d99f7bf7f29290ab37</w:t>
      </w:r>
    </w:p>
    <w:p>
      <w:r>
        <w:t>8cdb3d23ee966fe687d2f06a771cc3fc</w:t>
      </w:r>
    </w:p>
    <w:p>
      <w:r>
        <w:t>7ffb1dce53d9dc6162657526cd1a1eab</w:t>
      </w:r>
    </w:p>
    <w:p>
      <w:r>
        <w:t>7fbc73ee92ece481c6505b7add9a8ba3</w:t>
      </w:r>
    </w:p>
    <w:p>
      <w:r>
        <w:t>53fa0bd45788229f51681d5b63310326</w:t>
      </w:r>
    </w:p>
    <w:p>
      <w:r>
        <w:t>bac5c4abe174a6a27497cf47af5d6918</w:t>
      </w:r>
    </w:p>
    <w:p>
      <w:r>
        <w:t>d0dc249016fd857a44659562b12802c7</w:t>
      </w:r>
    </w:p>
    <w:p>
      <w:r>
        <w:t>7b4c45c54a62e7860aca406658b2b7ad</w:t>
      </w:r>
    </w:p>
    <w:p>
      <w:r>
        <w:t>8b21263347f1e96945ea15a6d7cabab6</w:t>
      </w:r>
    </w:p>
    <w:p>
      <w:r>
        <w:t>86dfc2b91bfb4749beb8454b4370520b</w:t>
      </w:r>
    </w:p>
    <w:p>
      <w:r>
        <w:t>44058e33b8525f5323cfb9c664b51615</w:t>
      </w:r>
    </w:p>
    <w:p>
      <w:r>
        <w:t>e9cfbb51d34abaff11f30537c282cc13</w:t>
      </w:r>
    </w:p>
    <w:p>
      <w:r>
        <w:t>17a5f36c6c4b12bf8c71b90897cc855b</w:t>
      </w:r>
    </w:p>
    <w:p>
      <w:r>
        <w:t>27244f036ea42f33b69d5b1b4f544298</w:t>
      </w:r>
    </w:p>
    <w:p>
      <w:r>
        <w:t>30ad0d943f6c26dcc8f10c8d2b1b2702</w:t>
      </w:r>
    </w:p>
    <w:p>
      <w:r>
        <w:t>ca36cc1d8cdd744585a865d06fdfef1a</w:t>
      </w:r>
    </w:p>
    <w:p>
      <w:r>
        <w:t>7d43209432946907a2205253f76917ff</w:t>
      </w:r>
    </w:p>
    <w:p>
      <w:r>
        <w:t>f5c4e3c7e3c01b018e164d1ff5889a7b</w:t>
      </w:r>
    </w:p>
    <w:p>
      <w:r>
        <w:t>4bc6180200aef51dc0bc6aab6b4e7427</w:t>
      </w:r>
    </w:p>
    <w:p>
      <w:r>
        <w:t>5f0747c9ca298728c92a882ef0cca6e3</w:t>
      </w:r>
    </w:p>
    <w:p>
      <w:r>
        <w:t>269ab083f8d4904953031dbca5469ed2</w:t>
      </w:r>
    </w:p>
    <w:p>
      <w:r>
        <w:t>ceedd816a5949f940ffd0ad4b79c0657</w:t>
      </w:r>
    </w:p>
    <w:p>
      <w:r>
        <w:t>737768e623a994f7ba2551d2f1572c21</w:t>
      </w:r>
    </w:p>
    <w:p>
      <w:r>
        <w:t>783efec8244e7515162442fe963ff408</w:t>
      </w:r>
    </w:p>
    <w:p>
      <w:r>
        <w:t>b6d29efe70cc3eeed3f1b561a7106808</w:t>
      </w:r>
    </w:p>
    <w:p>
      <w:r>
        <w:t>c65df93c979e4120838c33f319c82223</w:t>
      </w:r>
    </w:p>
    <w:p>
      <w:r>
        <w:t>2c12347c9a925a973f8f983b8fe2c45f</w:t>
      </w:r>
    </w:p>
    <w:p>
      <w:r>
        <w:t>672d1222a265c64bf7c5b7c564aa8b03</w:t>
      </w:r>
    </w:p>
    <w:p>
      <w:r>
        <w:t>14e83ce49f1763c8b2bddaad55ac6055</w:t>
      </w:r>
    </w:p>
    <w:p>
      <w:r>
        <w:t>2e411e4778bce06fda5bdf48029fd182</w:t>
      </w:r>
    </w:p>
    <w:p>
      <w:r>
        <w:t>c6180748124842aa21859c8a986c065a</w:t>
      </w:r>
    </w:p>
    <w:p>
      <w:r>
        <w:t>9f98019e6b094e579448456b71fe82e4</w:t>
      </w:r>
    </w:p>
    <w:p>
      <w:r>
        <w:t>03fa441eb373205fd05005c7172c942e</w:t>
      </w:r>
    </w:p>
    <w:p>
      <w:r>
        <w:t>b7b6ee3e65d7cca110f955f44965dd2e</w:t>
      </w:r>
    </w:p>
    <w:p>
      <w:r>
        <w:t>e77ec13f66701a48613076f51112b298</w:t>
      </w:r>
    </w:p>
    <w:p>
      <w:r>
        <w:t>7548dffecfac332cce8ce4ca6cb6ef3f</w:t>
      </w:r>
    </w:p>
    <w:p>
      <w:r>
        <w:t>f3d15728ce0549583ca06111ba6c7977</w:t>
      </w:r>
    </w:p>
    <w:p>
      <w:r>
        <w:t>5fbacb9758dd966e238f3c5adf471de6</w:t>
      </w:r>
    </w:p>
    <w:p>
      <w:r>
        <w:t>b191734f2c8a23a44dd25be34ea3cb5c</w:t>
      </w:r>
    </w:p>
    <w:p>
      <w:r>
        <w:t>87e15d6e2d4359dacb76d6790af881b8</w:t>
      </w:r>
    </w:p>
    <w:p>
      <w:r>
        <w:t>8d34e891954323a91b125dddf8f204c4</w:t>
      </w:r>
    </w:p>
    <w:p>
      <w:r>
        <w:t>41f80c57baaaccaabac8591b537c550c</w:t>
      </w:r>
    </w:p>
    <w:p>
      <w:r>
        <w:t>3c9949847b91499d48f68aa26e2223dd</w:t>
      </w:r>
    </w:p>
    <w:p>
      <w:r>
        <w:t>2a58826ed3b7ddf636d432f2ad446f37</w:t>
      </w:r>
    </w:p>
    <w:p>
      <w:r>
        <w:t>f106bf56f1c04673983207e2faffb94e</w:t>
      </w:r>
    </w:p>
    <w:p>
      <w:r>
        <w:t>864421c1fb04005e4c89dc3ddfe29c0e</w:t>
      </w:r>
    </w:p>
    <w:p>
      <w:r>
        <w:t>725bee265b24a90e1ea11268bc8f7e62</w:t>
      </w:r>
    </w:p>
    <w:p>
      <w:r>
        <w:t>21851a922b5bd6c6b71537a7e0a7af6f</w:t>
      </w:r>
    </w:p>
    <w:p>
      <w:r>
        <w:t>708c4cdbb3c4af0755d5ca3b87e56328</w:t>
      </w:r>
    </w:p>
    <w:p>
      <w:r>
        <w:t>ff88f0b97fe05ff0bfc1c41cd1d6252a</w:t>
      </w:r>
    </w:p>
    <w:p>
      <w:r>
        <w:t>e575d96730edfe6241fd33602a20ddc9</w:t>
      </w:r>
    </w:p>
    <w:p>
      <w:r>
        <w:t>9e0fb0bca5ee9e9931b4ca488b1b054b</w:t>
      </w:r>
    </w:p>
    <w:p>
      <w:r>
        <w:t>286e1a877728ed072f36204fed2e9c3b</w:t>
      </w:r>
    </w:p>
    <w:p>
      <w:r>
        <w:t>2bc2d10315ea1442622f5a51259f6262</w:t>
      </w:r>
    </w:p>
    <w:p>
      <w:r>
        <w:t>d32ef3395680934ef29d3827a7dceb37</w:t>
      </w:r>
    </w:p>
    <w:p>
      <w:r>
        <w:t>e972a622012f21e70040217a25d14c82</w:t>
      </w:r>
    </w:p>
    <w:p>
      <w:r>
        <w:t>b970264de49d2f6269a0135a54a5e20e</w:t>
      </w:r>
    </w:p>
    <w:p>
      <w:r>
        <w:t>36db01053ac030f026b018037d4e7395</w:t>
      </w:r>
    </w:p>
    <w:p>
      <w:r>
        <w:t>bf9f4b425308bc2f12da795e03809412</w:t>
      </w:r>
    </w:p>
    <w:p>
      <w:r>
        <w:t>41dad03f98de2c8811114d0506ef4234</w:t>
      </w:r>
    </w:p>
    <w:p>
      <w:r>
        <w:t>4eb4a04ac8b3dcca0ad74ee3dc16ad97</w:t>
      </w:r>
    </w:p>
    <w:p>
      <w:r>
        <w:t>1f5ed2e0551a7cf2fac492e9bf28a2df</w:t>
      </w:r>
    </w:p>
    <w:p>
      <w:r>
        <w:t>d5656c559498b8f2ae2454b73a8c7742</w:t>
      </w:r>
    </w:p>
    <w:p>
      <w:r>
        <w:t>bdca8fa8ddfddcb5f0207d6bad295aa3</w:t>
      </w:r>
    </w:p>
    <w:p>
      <w:r>
        <w:t>77f1ada6f3fefa97ecab3a6126bc1603</w:t>
      </w:r>
    </w:p>
    <w:p>
      <w:r>
        <w:t>62db2fbddc34005d6d8c2d14dd7bb02c</w:t>
      </w:r>
    </w:p>
    <w:p>
      <w:r>
        <w:t>8b80f997c5d9c229f4d22ae960f77b09</w:t>
      </w:r>
    </w:p>
    <w:p>
      <w:r>
        <w:t>7b03ae224947a13693f6528d075dd860</w:t>
      </w:r>
    </w:p>
    <w:p>
      <w:r>
        <w:t>3df104ad5525f087c1cc2606ca9459b8</w:t>
      </w:r>
    </w:p>
    <w:p>
      <w:r>
        <w:t>85681355d02e94c1cafe5ba85c4dfe31</w:t>
      </w:r>
    </w:p>
    <w:p>
      <w:r>
        <w:t>b73ce844cab9d30e19092275efa5f043</w:t>
      </w:r>
    </w:p>
    <w:p>
      <w:r>
        <w:t>02c467b68d4ec8593ca840d66ffc2343</w:t>
      </w:r>
    </w:p>
    <w:p>
      <w:r>
        <w:t>1aa35dfc868e730a85a5d43dcab83087</w:t>
      </w:r>
    </w:p>
    <w:p>
      <w:r>
        <w:t>fc725fc320f3426bd6d20590ebe318c2</w:t>
      </w:r>
    </w:p>
    <w:p>
      <w:r>
        <w:t>9acc565be9902277f9496cf2d62efbac</w:t>
      </w:r>
    </w:p>
    <w:p>
      <w:r>
        <w:t>f4fe155023bd459f83b85a72d10903a0</w:t>
      </w:r>
    </w:p>
    <w:p>
      <w:r>
        <w:t>d6c00261a62d957c850102c0b04f4714</w:t>
      </w:r>
    </w:p>
    <w:p>
      <w:r>
        <w:t>1b4b27e8d2956362363307bdac3a09f8</w:t>
      </w:r>
    </w:p>
    <w:p>
      <w:r>
        <w:t>8a848cde3186257e8430764c7f7d6e28</w:t>
      </w:r>
    </w:p>
    <w:p>
      <w:r>
        <w:t>bc384b79fb5f221d88e664e5bc8e9ea0</w:t>
      </w:r>
    </w:p>
    <w:p>
      <w:r>
        <w:t>fffc2a1ce36c0bbebe18d4e0b6e15e8e</w:t>
      </w:r>
    </w:p>
    <w:p>
      <w:r>
        <w:t>58b52a15b42549259bba0ee29eae2e0b</w:t>
      </w:r>
    </w:p>
    <w:p>
      <w:r>
        <w:t>c0eac685d05860ef82eb4a58b2b3d665</w:t>
      </w:r>
    </w:p>
    <w:p>
      <w:r>
        <w:t>a95864e42521a1c6c3a857530eabd1f7</w:t>
      </w:r>
    </w:p>
    <w:p>
      <w:r>
        <w:t>e7732f258f36fb5a260995ecbbf53d72</w:t>
      </w:r>
    </w:p>
    <w:p>
      <w:r>
        <w:t>d9ee30e67ab4cd7c3a8a8fd2b66700e0</w:t>
      </w:r>
    </w:p>
    <w:p>
      <w:r>
        <w:t>b15a016e506300ee2854c1579e865bae</w:t>
      </w:r>
    </w:p>
    <w:p>
      <w:r>
        <w:t>ee670f9a876fcfac553d68ca91d75ba4</w:t>
      </w:r>
    </w:p>
    <w:p>
      <w:r>
        <w:t>856e1d23b3e92217c522a52a8a7eb31f</w:t>
      </w:r>
    </w:p>
    <w:p>
      <w:r>
        <w:t>650fed761a0f6bbdab35d7d93f3d94ba</w:t>
      </w:r>
    </w:p>
    <w:p>
      <w:r>
        <w:t>9e698a80d7d83105bd2bbc2b9433bd90</w:t>
      </w:r>
    </w:p>
    <w:p>
      <w:r>
        <w:t>185324a47219d6a0400ce80a6699d693</w:t>
      </w:r>
    </w:p>
    <w:p>
      <w:r>
        <w:t>43eb471d1c1c3b40c83368a8b914bc88</w:t>
      </w:r>
    </w:p>
    <w:p>
      <w:r>
        <w:t>d8d6431eaa6881538ca14d822dc39b33</w:t>
      </w:r>
    </w:p>
    <w:p>
      <w:r>
        <w:t>572aa166983b8d620d6e8a5317dc3f7c</w:t>
      </w:r>
    </w:p>
    <w:p>
      <w:r>
        <w:t>53364f0bd32e1aeaefb4384f0286f9fd</w:t>
      </w:r>
    </w:p>
    <w:p>
      <w:r>
        <w:t>2ee79f0bac34e5ca677c02199af16005</w:t>
      </w:r>
    </w:p>
    <w:p>
      <w:r>
        <w:t>862bbe12b61cf51dd67b30208effd1d1</w:t>
      </w:r>
    </w:p>
    <w:p>
      <w:r>
        <w:t>9c5fc237f72fb3f3b61cb8a30e817a84</w:t>
      </w:r>
    </w:p>
    <w:p>
      <w:r>
        <w:t>12918604c33080ed5751fb4cb029ff3d</w:t>
      </w:r>
    </w:p>
    <w:p>
      <w:r>
        <w:t>3eedd9be7032615c17f293cd58f926d9</w:t>
      </w:r>
    </w:p>
    <w:p>
      <w:r>
        <w:t>d1c0ab2fb8631e85937d8d3a3a65623f</w:t>
      </w:r>
    </w:p>
    <w:p>
      <w:r>
        <w:t>13aac116c3d229b737be1c6441e10146</w:t>
      </w:r>
    </w:p>
    <w:p>
      <w:r>
        <w:t>6c80d3ae00ce4bde22d88b8b46cd2e2e</w:t>
      </w:r>
    </w:p>
    <w:p>
      <w:r>
        <w:t>8e9183a2655ede4b85eb915bfa733ff4</w:t>
      </w:r>
    </w:p>
    <w:p>
      <w:r>
        <w:t>8da49655d680d2207dd016f2a989de8c</w:t>
      </w:r>
    </w:p>
    <w:p>
      <w:r>
        <w:t>dfc212334cb8114a587ddfbd0e058ba0</w:t>
      </w:r>
    </w:p>
    <w:p>
      <w:r>
        <w:t>a963c670cd9717cc3d33bd794fb3e489</w:t>
      </w:r>
    </w:p>
    <w:p>
      <w:r>
        <w:t>84edaa2c149ca49ae5e9315db7d6d97c</w:t>
      </w:r>
    </w:p>
    <w:p>
      <w:r>
        <w:t>72e8293142eaf2999a869e51261077e8</w:t>
      </w:r>
    </w:p>
    <w:p>
      <w:r>
        <w:t>37274ba9b6203d856a1a4ab4b970fc4b</w:t>
      </w:r>
    </w:p>
    <w:p>
      <w:r>
        <w:t>4b74452f6b9ac599260aeb7176966cd5</w:t>
      </w:r>
    </w:p>
    <w:p>
      <w:r>
        <w:t>5d667a020310fec88e5a3a47c776ecd0</w:t>
      </w:r>
    </w:p>
    <w:p>
      <w:r>
        <w:t>f4be1ca11c84771929e4d988cadb122f</w:t>
      </w:r>
    </w:p>
    <w:p>
      <w:r>
        <w:t>c857a58307d0529a7a84f27e0e84be8f</w:t>
      </w:r>
    </w:p>
    <w:p>
      <w:r>
        <w:t>c3292f230e2a8d5d40cdfb7587a44640</w:t>
      </w:r>
    </w:p>
    <w:p>
      <w:r>
        <w:t>9d1586aced3f6c250861fc1ce9ad5036</w:t>
      </w:r>
    </w:p>
    <w:p>
      <w:r>
        <w:t>1893280b689f564180bdca30617fbde4</w:t>
      </w:r>
    </w:p>
    <w:p>
      <w:r>
        <w:t>3e9cedfff37099f9c37f7f867c3e3bf0</w:t>
      </w:r>
    </w:p>
    <w:p>
      <w:r>
        <w:t>37b1ba8ba1f7355e42fb70a685fcb196</w:t>
      </w:r>
    </w:p>
    <w:p>
      <w:r>
        <w:t>79ab75b99ff26c31f138fb6b0f8e6659</w:t>
      </w:r>
    </w:p>
    <w:p>
      <w:r>
        <w:t>bc6a275a9070472165bf1295dc051909</w:t>
      </w:r>
    </w:p>
    <w:p>
      <w:r>
        <w:t>406241d629123ad1ef602b8b77cb447b</w:t>
      </w:r>
    </w:p>
    <w:p>
      <w:r>
        <w:t>a7db6b822c76b0b88aab3341beae6e99</w:t>
      </w:r>
    </w:p>
    <w:p>
      <w:r>
        <w:t>173f850bada77b53f6b158b4c54246e4</w:t>
      </w:r>
    </w:p>
    <w:p>
      <w:r>
        <w:t>fbe015650633161645da05a02cfc7155</w:t>
      </w:r>
    </w:p>
    <w:p>
      <w:r>
        <w:t>aa4ac98a8d89a0d752c81c6f2c98e47e</w:t>
      </w:r>
    </w:p>
    <w:p>
      <w:r>
        <w:t>2fd4e39b543f0990891b99cff8228814</w:t>
      </w:r>
    </w:p>
    <w:p>
      <w:r>
        <w:t>4c352f89c095a2d45892154f62a8bcdf</w:t>
      </w:r>
    </w:p>
    <w:p>
      <w:r>
        <w:t>7d4772a9186f7216fdd1d1a47ba64916</w:t>
      </w:r>
    </w:p>
    <w:p>
      <w:r>
        <w:t>4f5282cf50f135e4402cf653cbaab13e</w:t>
      </w:r>
    </w:p>
    <w:p>
      <w:r>
        <w:t>ff068610128105e02d77671e1d93ba6a</w:t>
      </w:r>
    </w:p>
    <w:p>
      <w:r>
        <w:t>990b381a4a7314fdc3ac6c9c8237544e</w:t>
      </w:r>
    </w:p>
    <w:p>
      <w:r>
        <w:t>2a252ad62d55bb377118b96b7f077ffa</w:t>
      </w:r>
    </w:p>
    <w:p>
      <w:r>
        <w:t>b62191c9000cce9e6865b60ace3b3309</w:t>
      </w:r>
    </w:p>
    <w:p>
      <w:r>
        <w:t>cc3802a0511ff09ce79c34f915046415</w:t>
      </w:r>
    </w:p>
    <w:p>
      <w:r>
        <w:t>f9e87e546bfbb82e86ae8dd4b1696009</w:t>
      </w:r>
    </w:p>
    <w:p>
      <w:r>
        <w:t>0c1a0f6d84609e7cec6a2ec64c6e3b7d</w:t>
      </w:r>
    </w:p>
    <w:p>
      <w:r>
        <w:t>d9befa07b726de8b773914c7c8c7f770</w:t>
      </w:r>
    </w:p>
    <w:p>
      <w:r>
        <w:t>8d44a69a63f1daacd49fbc5cf161d868</w:t>
      </w:r>
    </w:p>
    <w:p>
      <w:r>
        <w:t>e0d67b7713ed3a84404ae64c0d0b26c1</w:t>
      </w:r>
    </w:p>
    <w:p>
      <w:r>
        <w:t>bcdf42bbc59c041e0d634687d0befd20</w:t>
      </w:r>
    </w:p>
    <w:p>
      <w:r>
        <w:t>0722f294c156255d74f8c055fcf47fd4</w:t>
      </w:r>
    </w:p>
    <w:p>
      <w:r>
        <w:t>a903c1e8b295b56b99a47926cbcfbb9f</w:t>
      </w:r>
    </w:p>
    <w:p>
      <w:r>
        <w:t>8bebaf66a4e9eec0808126566b92988b</w:t>
      </w:r>
    </w:p>
    <w:p>
      <w:r>
        <w:t>22ac78c9f7a289b7c2875b1c65b8b896</w:t>
      </w:r>
    </w:p>
    <w:p>
      <w:r>
        <w:t>e97c1b235d392c929552fa4400e3dd60</w:t>
      </w:r>
    </w:p>
    <w:p>
      <w:r>
        <w:t>7b1ef3e82246421e1cf30724e664494c</w:t>
      </w:r>
    </w:p>
    <w:p>
      <w:r>
        <w:t>b2fb5f0a677ba810fe5844a2783dccc4</w:t>
      </w:r>
    </w:p>
    <w:p>
      <w:r>
        <w:t>f4592c8f67c7957e8d657c9705e4747c</w:t>
      </w:r>
    </w:p>
    <w:p>
      <w:r>
        <w:t>366810df261f005020c44fbbbe7e6169</w:t>
      </w:r>
    </w:p>
    <w:p>
      <w:r>
        <w:t>4fb5e47a9a99d96d85a97a9cd2d54633</w:t>
      </w:r>
    </w:p>
    <w:p>
      <w:r>
        <w:t>222392575f04af9da6b222f45091bc88</w:t>
      </w:r>
    </w:p>
    <w:p>
      <w:r>
        <w:t>10e8cc74f740f36e0893d7db708d9960</w:t>
      </w:r>
    </w:p>
    <w:p>
      <w:r>
        <w:t>d12ac6e8a0cbd4042d6bb7e47e96f0b5</w:t>
      </w:r>
    </w:p>
    <w:p>
      <w:r>
        <w:t>856b534385ceec4d894f2825f111d6bb</w:t>
      </w:r>
    </w:p>
    <w:p>
      <w:r>
        <w:t>79afbc3e259a3733658afb7364904cdc</w:t>
      </w:r>
    </w:p>
    <w:p>
      <w:r>
        <w:t>0bb18450b499053fe630d6751153a818</w:t>
      </w:r>
    </w:p>
    <w:p>
      <w:r>
        <w:t>d2397e83405ce25617708ba3bbeea991</w:t>
      </w:r>
    </w:p>
    <w:p>
      <w:r>
        <w:t>effd5ac71f3bbbea125024eab345e163</w:t>
      </w:r>
    </w:p>
    <w:p>
      <w:r>
        <w:t>830dcefab92ad7b79bf39ae855c9c9ec</w:t>
      </w:r>
    </w:p>
    <w:p>
      <w:r>
        <w:t>7ccd75a83f6aa9327ef1c737825de5f9</w:t>
      </w:r>
    </w:p>
    <w:p>
      <w:r>
        <w:t>1514170b65001c665f8dcfbd7ca2bb86</w:t>
      </w:r>
    </w:p>
    <w:p>
      <w:r>
        <w:t>b8da0949e2816fad1121d79c16c2256a</w:t>
      </w:r>
    </w:p>
    <w:p>
      <w:r>
        <w:t>9d579d4143de2c1a291ced9d78847931</w:t>
      </w:r>
    </w:p>
    <w:p>
      <w:r>
        <w:t>90aa38181d0c95664f6abc7919c02399</w:t>
      </w:r>
    </w:p>
    <w:p>
      <w:r>
        <w:t>b1c9c457b474f238d4ca16c255374116</w:t>
      </w:r>
    </w:p>
    <w:p>
      <w:r>
        <w:t>779fde2cbd1ff7debf100e36fdc5fbdf</w:t>
      </w:r>
    </w:p>
    <w:p>
      <w:r>
        <w:t>1b512484a24ca1fef8b63b9c0bd7ad21</w:t>
      </w:r>
    </w:p>
    <w:p>
      <w:r>
        <w:t>348d09df3b0209dd48c9668f477cba6a</w:t>
      </w:r>
    </w:p>
    <w:p>
      <w:r>
        <w:t>58dc95d9160dcdcd735dba570993e04f</w:t>
      </w:r>
    </w:p>
    <w:p>
      <w:r>
        <w:t>f29d03531e0d718884f9f2be7c06a154</w:t>
      </w:r>
    </w:p>
    <w:p>
      <w:r>
        <w:t>0934638c1b2bfce0087936c533ca3dd3</w:t>
      </w:r>
    </w:p>
    <w:p>
      <w:r>
        <w:t>6443572db779b82b8163faafa0c224be</w:t>
      </w:r>
    </w:p>
    <w:p>
      <w:r>
        <w:t>a432c523ad147ad2813c84545b24fc9d</w:t>
      </w:r>
    </w:p>
    <w:p>
      <w:r>
        <w:t>a4e7279c70f3dddb934e4867aaa4f566</w:t>
      </w:r>
    </w:p>
    <w:p>
      <w:r>
        <w:t>3cd16f1fe7994519bc3562bc637b84c9</w:t>
      </w:r>
    </w:p>
    <w:p>
      <w:r>
        <w:t>56108e5ae1071068d912fcb5cb68c55c</w:t>
      </w:r>
    </w:p>
    <w:p>
      <w:r>
        <w:t>3c7681fdbccfbe0d0c1de7806668fb0c</w:t>
      </w:r>
    </w:p>
    <w:p>
      <w:r>
        <w:t>f368ad683add32ad927d43836352ce3e</w:t>
      </w:r>
    </w:p>
    <w:p>
      <w:r>
        <w:t>529171e0b61ea4297a751e5ceaac9598</w:t>
      </w:r>
    </w:p>
    <w:p>
      <w:r>
        <w:t>8974e5e4e8cdb917100d272f63bf3894</w:t>
      </w:r>
    </w:p>
    <w:p>
      <w:r>
        <w:t>41102957445694d379f420265260802f</w:t>
      </w:r>
    </w:p>
    <w:p>
      <w:r>
        <w:t>cad8326be1725527a3c2ee1e7e3a5ac9</w:t>
      </w:r>
    </w:p>
    <w:p>
      <w:r>
        <w:t>8e7966dcf8f6ae6631aef19d93f72b17</w:t>
      </w:r>
    </w:p>
    <w:p>
      <w:r>
        <w:t>2f830fe1a73d64a13b1d34a562cf41d6</w:t>
      </w:r>
    </w:p>
    <w:p>
      <w:r>
        <w:t>e73ac886910304d2db2800f46d0fd880</w:t>
      </w:r>
    </w:p>
    <w:p>
      <w:r>
        <w:t>3ed8fe5e8751391d64f03a3cb4e8bc0c</w:t>
      </w:r>
    </w:p>
    <w:p>
      <w:r>
        <w:t>f6545058a5167e4bcc85450133cea472</w:t>
      </w:r>
    </w:p>
    <w:p>
      <w:r>
        <w:t>b89fe679f61bf468c8fad417f693fd82</w:t>
      </w:r>
    </w:p>
    <w:p>
      <w:r>
        <w:t>4854b375280177d5f44fe6b6d3f32ec2</w:t>
      </w:r>
    </w:p>
    <w:p>
      <w:r>
        <w:t>f451c80a12cd841617d58b7067a46f74</w:t>
      </w:r>
    </w:p>
    <w:p>
      <w:r>
        <w:t>9bf2e8ae08df2d24c755b945e4827184</w:t>
      </w:r>
    </w:p>
    <w:p>
      <w:r>
        <w:t>a7a1b7864992f433cc435682f73de918</w:t>
      </w:r>
    </w:p>
    <w:p>
      <w:r>
        <w:t>2dc6af72e8534f0c81a286b9a990813a</w:t>
      </w:r>
    </w:p>
    <w:p>
      <w:r>
        <w:t>87828cbc8525428c968e1e2cc9342913</w:t>
      </w:r>
    </w:p>
    <w:p>
      <w:r>
        <w:t>c4255e4e039172e4a257b5d0816dd52f</w:t>
      </w:r>
    </w:p>
    <w:p>
      <w:r>
        <w:t>0ac68126d328cdac6307d6801e4d9b45</w:t>
      </w:r>
    </w:p>
    <w:p>
      <w:r>
        <w:t>2fd7f2cd697e561b0b2adb7475841be7</w:t>
      </w:r>
    </w:p>
    <w:p>
      <w:r>
        <w:t>efe168ced6680822b89a1627576efdf3</w:t>
      </w:r>
    </w:p>
    <w:p>
      <w:r>
        <w:t>de97f07b33a2ba19a9ca7165da67ccf1</w:t>
      </w:r>
    </w:p>
    <w:p>
      <w:r>
        <w:t>f861ced810def214fadd63c27ef8f704</w:t>
      </w:r>
    </w:p>
    <w:p>
      <w:r>
        <w:t>7ff5f4b24d6b9201dc08924192c48582</w:t>
      </w:r>
    </w:p>
    <w:p>
      <w:r>
        <w:t>111d691c4642143cd2f89730215f25fe</w:t>
      </w:r>
    </w:p>
    <w:p>
      <w:r>
        <w:t>9185aa93fa8147c3c8f450eb5e2446ec</w:t>
      </w:r>
    </w:p>
    <w:p>
      <w:r>
        <w:t>0bf2094f319980a6b5c99170698f032e</w:t>
      </w:r>
    </w:p>
    <w:p>
      <w:r>
        <w:t>04dcff38734a3a9a230b80383e080250</w:t>
      </w:r>
    </w:p>
    <w:p>
      <w:r>
        <w:t>6220dafd8db2973dc102ecd3b996d009</w:t>
      </w:r>
    </w:p>
    <w:p>
      <w:r>
        <w:t>f3532c53bc770384a16175d7eeb84887</w:t>
      </w:r>
    </w:p>
    <w:p>
      <w:r>
        <w:t>701aaa4a77aa5b991cb3da9001ad2620</w:t>
      </w:r>
    </w:p>
    <w:p>
      <w:r>
        <w:t>a8dac3f33b336ec6850680a87254a38b</w:t>
      </w:r>
    </w:p>
    <w:p>
      <w:r>
        <w:t>9e81f57c3375899ac115932ad5a2dce9</w:t>
      </w:r>
    </w:p>
    <w:p>
      <w:r>
        <w:t>a6733de035af4b6e276de7c90bda78dd</w:t>
      </w:r>
    </w:p>
    <w:p>
      <w:r>
        <w:t>a534fa66810de324038a5c429e5527b3</w:t>
      </w:r>
    </w:p>
    <w:p>
      <w:r>
        <w:t>1ab6f5dad4c17b12352442a0bb5443d3</w:t>
      </w:r>
    </w:p>
    <w:p>
      <w:r>
        <w:t>00304477c93cc06333e787b64f539c22</w:t>
      </w:r>
    </w:p>
    <w:p>
      <w:r>
        <w:t>7be9758ca0802a6c874839a4cd824d27</w:t>
      </w:r>
    </w:p>
    <w:p>
      <w:r>
        <w:t>55fd3f32d4b052494b4e805add4f42ba</w:t>
      </w:r>
    </w:p>
    <w:p>
      <w:r>
        <w:t>716437852dcbeb3f97fb4586f6a0d4d2</w:t>
      </w:r>
    </w:p>
    <w:p>
      <w:r>
        <w:t>5fcf595fb7f5afccdffa843848532a03</w:t>
      </w:r>
    </w:p>
    <w:p>
      <w:r>
        <w:t>4a027bb04c5f8f112dc10dc5630483b5</w:t>
      </w:r>
    </w:p>
    <w:p>
      <w:r>
        <w:t>258e96719fadb9bee9d0e5f96b079fdc</w:t>
      </w:r>
    </w:p>
    <w:p>
      <w:r>
        <w:t>92ea351f94cdef9a6b3d2da5d819d8d0</w:t>
      </w:r>
    </w:p>
    <w:p>
      <w:r>
        <w:t>f3c93ba5e84f88e5a2a76ae7b4cabae8</w:t>
      </w:r>
    </w:p>
    <w:p>
      <w:r>
        <w:t>ca56179c47dd8e9da6e43c2bf2ae33df</w:t>
      </w:r>
    </w:p>
    <w:p>
      <w:r>
        <w:t>e15a45377e18e13dbc71c938c54aa157</w:t>
      </w:r>
    </w:p>
    <w:p>
      <w:r>
        <w:t>9d0be51780202f82a50197c8e5680aae</w:t>
      </w:r>
    </w:p>
    <w:p>
      <w:r>
        <w:t>b5842899a8526f3e7583c4bdc25b46c0</w:t>
      </w:r>
    </w:p>
    <w:p>
      <w:r>
        <w:t>f62ea20c2108833f3ff84ddede3210da</w:t>
      </w:r>
    </w:p>
    <w:p>
      <w:r>
        <w:t>a241758ec341bb52fdd6db273e5ea9b5</w:t>
      </w:r>
    </w:p>
    <w:p>
      <w:r>
        <w:t>12616982281f7429fc2122fc6d43321a</w:t>
      </w:r>
    </w:p>
    <w:p>
      <w:r>
        <w:t>e06de90451b1bbfca54716699918378e</w:t>
      </w:r>
    </w:p>
    <w:p>
      <w:r>
        <w:t>24e6f498eb5fc6eeb6561a91616a50f7</w:t>
      </w:r>
    </w:p>
    <w:p>
      <w:r>
        <w:t>84b75a2561225cebead1da3e6e7d087d</w:t>
      </w:r>
    </w:p>
    <w:p>
      <w:r>
        <w:t>5ef55e8c538b323c370c6e3a336b6d4f</w:t>
      </w:r>
    </w:p>
    <w:p>
      <w:r>
        <w:t>9e4fbe0114fd10d0c80de4108bf52479</w:t>
      </w:r>
    </w:p>
    <w:p>
      <w:r>
        <w:t>04d375633ca2e898827fc097ea2d9b59</w:t>
      </w:r>
    </w:p>
    <w:p>
      <w:r>
        <w:t>4ab2edb263d25e67b6a08edfda4b6a5d</w:t>
      </w:r>
    </w:p>
    <w:p>
      <w:r>
        <w:t>95810cff9da9cf363add6b5b0c7c0a00</w:t>
      </w:r>
    </w:p>
    <w:p>
      <w:r>
        <w:t>f26bfc2b3916c62252955611011798aa</w:t>
      </w:r>
    </w:p>
    <w:p>
      <w:r>
        <w:t>a08f8675efda4f269b1e07edf35458e1</w:t>
      </w:r>
    </w:p>
    <w:p>
      <w:r>
        <w:t>98ce6b8db317867788a93bf9505511c0</w:t>
      </w:r>
    </w:p>
    <w:p>
      <w:r>
        <w:t>15a3eda23f296559fae0dcff34cca07e</w:t>
      </w:r>
    </w:p>
    <w:p>
      <w:r>
        <w:t>97b2f9b408d14e6c159d91bda8fa652e</w:t>
      </w:r>
    </w:p>
    <w:p>
      <w:r>
        <w:t>364ab2dfd7080af217e06a9f76f9560a</w:t>
      </w:r>
    </w:p>
    <w:p>
      <w:r>
        <w:t>8d25a149bab2be197c43db293954d952</w:t>
      </w:r>
    </w:p>
    <w:p>
      <w:r>
        <w:t>03fbca424dbb85c3591f3778548f1f69</w:t>
      </w:r>
    </w:p>
    <w:p>
      <w:r>
        <w:t>177b0fda22c3b9e7e50ddf91f23d2ea2</w:t>
      </w:r>
    </w:p>
    <w:p>
      <w:r>
        <w:t>1d02601fbe4ed3604ee2889a7db92478</w:t>
      </w:r>
    </w:p>
    <w:p>
      <w:r>
        <w:t>9e08fffd8fbee797161c8fcbc6b71905</w:t>
      </w:r>
    </w:p>
    <w:p>
      <w:r>
        <w:t>6030e00c7f6124cb4ea990708680928a</w:t>
      </w:r>
    </w:p>
    <w:p>
      <w:r>
        <w:t>16ce3d5e8c9de3daa0d33622d4605025</w:t>
      </w:r>
    </w:p>
    <w:p>
      <w:r>
        <w:t>146f76f9eeaa835863013aa8ec194311</w:t>
      </w:r>
    </w:p>
    <w:p>
      <w:r>
        <w:t>134a6ff827d132035f3cb9d2d2524ea0</w:t>
      </w:r>
    </w:p>
    <w:p>
      <w:r>
        <w:t>22801199eb7129f41ead0df64dd8c0ec</w:t>
      </w:r>
    </w:p>
    <w:p>
      <w:r>
        <w:t>a3b673a0ca07621808cac7cd253b8e18</w:t>
      </w:r>
    </w:p>
    <w:p>
      <w:r>
        <w:t>7564da507fd67faf67454151e2604e15</w:t>
      </w:r>
    </w:p>
    <w:p>
      <w:r>
        <w:t>fc0b4272b5941e02f28e49f7e1c877de</w:t>
      </w:r>
    </w:p>
    <w:p>
      <w:r>
        <w:t>1e2f818ccabe0a29312f4f2c3a74545c</w:t>
      </w:r>
    </w:p>
    <w:p>
      <w:r>
        <w:t>a4fffa98ef2ea025e4e88306e71c1692</w:t>
      </w:r>
    </w:p>
    <w:p>
      <w:r>
        <w:t>19fb51f922171c8aa46a1ae9c02634bb</w:t>
      </w:r>
    </w:p>
    <w:p>
      <w:r>
        <w:t>0c42a109ad88d153f1aea7d0afa22fd8</w:t>
      </w:r>
    </w:p>
    <w:p>
      <w:r>
        <w:t>72c0e6461b4be5d41337bd8eb1c3d089</w:t>
      </w:r>
    </w:p>
    <w:p>
      <w:r>
        <w:t>28319473293e1b2cd6162852a9e85913</w:t>
      </w:r>
    </w:p>
    <w:p>
      <w:r>
        <w:t>077f6e2f993f70e00c519c841ea9e810</w:t>
      </w:r>
    </w:p>
    <w:p>
      <w:r>
        <w:t>3c8edae26ee401288b15fafee5b0a309</w:t>
      </w:r>
    </w:p>
    <w:p>
      <w:r>
        <w:t>78c700adad24abd37e1eb10621d2d5d2</w:t>
      </w:r>
    </w:p>
    <w:p>
      <w:r>
        <w:t>d7c4d0d0609797eb81e107e99a7c6228</w:t>
      </w:r>
    </w:p>
    <w:p>
      <w:r>
        <w:t>66d22d0dc842d7cb389b33019a7c788c</w:t>
      </w:r>
    </w:p>
    <w:p>
      <w:r>
        <w:t>b7c0f8c4aa5c715f55dd2459ae2ba0dd</w:t>
      </w:r>
    </w:p>
    <w:p>
      <w:r>
        <w:t>19b7fdc1f5b32939cb8c73a9cd8bb8f3</w:t>
      </w:r>
    </w:p>
    <w:p>
      <w:r>
        <w:t>5a1a8b92eacf2ef872b3ddd1328e348d</w:t>
      </w:r>
    </w:p>
    <w:p>
      <w:r>
        <w:t>5eaea101d00e49c91e066fe54a7817e1</w:t>
      </w:r>
    </w:p>
    <w:p>
      <w:r>
        <w:t>a09bbed5faa6ac97ad5b2f12fda0ebd0</w:t>
      </w:r>
    </w:p>
    <w:p>
      <w:r>
        <w:t>e65bde3cb3317153266d61acccef755e</w:t>
      </w:r>
    </w:p>
    <w:p>
      <w:r>
        <w:t>4b4d48efc3629196b2e05aa24d947efe</w:t>
      </w:r>
    </w:p>
    <w:p>
      <w:r>
        <w:t>b7078602b3bbce36574c48b58018d621</w:t>
      </w:r>
    </w:p>
    <w:p>
      <w:r>
        <w:t>6e9261589c50cbd1cc3fc0d9c8668911</w:t>
      </w:r>
    </w:p>
    <w:p>
      <w:r>
        <w:t>685171d73a2a3507131f7e8fa498e016</w:t>
      </w:r>
    </w:p>
    <w:p>
      <w:r>
        <w:t>face5b1dc3ad80b4388209b363b90aa6</w:t>
      </w:r>
    </w:p>
    <w:p>
      <w:r>
        <w:t>90d31ce7ebbd23c61861c95f2ac04c75</w:t>
      </w:r>
    </w:p>
    <w:p>
      <w:r>
        <w:t>286a22129938e0b37ee14416765d2a16</w:t>
      </w:r>
    </w:p>
    <w:p>
      <w:r>
        <w:t>cd88db98a20352f60717b52fb81bc7cd</w:t>
      </w:r>
    </w:p>
    <w:p>
      <w:r>
        <w:t>90da63ea16ff58b78b53b3b51ee6c83d</w:t>
      </w:r>
    </w:p>
    <w:p>
      <w:r>
        <w:t>3a7bd620cb9dfc42842caaba1c1f505f</w:t>
      </w:r>
    </w:p>
    <w:p>
      <w:r>
        <w:t>a0fa58b0a14180a9d98b0344ab1d32b4</w:t>
      </w:r>
    </w:p>
    <w:p>
      <w:r>
        <w:t>d82cb227310f18031380372fb709d710</w:t>
      </w:r>
    </w:p>
    <w:p>
      <w:r>
        <w:t>7926f959985624aff316527c9b63341e</w:t>
      </w:r>
    </w:p>
    <w:p>
      <w:r>
        <w:t>423881636ca6a956e8f99b49bf2ca952</w:t>
      </w:r>
    </w:p>
    <w:p>
      <w:r>
        <w:t>c4e6c6b81bd7979972f156bbd6091eb7</w:t>
      </w:r>
    </w:p>
    <w:p>
      <w:r>
        <w:t>07a7b819c9d060d9e188f1b07d3e96b2</w:t>
      </w:r>
    </w:p>
    <w:p>
      <w:r>
        <w:t>b9c9451b321eb15a417071424a36b519</w:t>
      </w:r>
    </w:p>
    <w:p>
      <w:r>
        <w:t>cf7b411f03aae8ff75b11cda442a19fe</w:t>
      </w:r>
    </w:p>
    <w:p>
      <w:r>
        <w:t>351cdd552aea18fa8fa4161a77c87b2d</w:t>
      </w:r>
    </w:p>
    <w:p>
      <w:r>
        <w:t>0b499cb42f44edf9bc017ea40fd912e5</w:t>
      </w:r>
    </w:p>
    <w:p>
      <w:r>
        <w:t>1b121a82015dd96bc28fd200598cce50</w:t>
      </w:r>
    </w:p>
    <w:p>
      <w:r>
        <w:t>c751293ca8a791b3b74fcf7200112bd5</w:t>
      </w:r>
    </w:p>
    <w:p>
      <w:r>
        <w:t>d6d4dabf01ed74ff6fc77e0d63893ac9</w:t>
      </w:r>
    </w:p>
    <w:p>
      <w:r>
        <w:t>d493a44b1d8fed65fea50505c8bcce04</w:t>
      </w:r>
    </w:p>
    <w:p>
      <w:r>
        <w:t>af53df4ad804a4bfa06a5cb8564a5eca</w:t>
      </w:r>
    </w:p>
    <w:p>
      <w:r>
        <w:t>ab8f28e1923d3f4f3505709b80e76708</w:t>
      </w:r>
    </w:p>
    <w:p>
      <w:r>
        <w:t>66f2cd5b627c719065fc24290d91f8c7</w:t>
      </w:r>
    </w:p>
    <w:p>
      <w:r>
        <w:t>ae480f1dd9f0305bf318c11616b6b8c6</w:t>
      </w:r>
    </w:p>
    <w:p>
      <w:r>
        <w:t>107183f64e9c1aed6793774e4acbb578</w:t>
      </w:r>
    </w:p>
    <w:p>
      <w:r>
        <w:t>0d4b693be6cd70aa72b17736f25b0bbf</w:t>
      </w:r>
    </w:p>
    <w:p>
      <w:r>
        <w:t>e4bf6ecd8ddba27179796acd2df029ee</w:t>
      </w:r>
    </w:p>
    <w:p>
      <w:r>
        <w:t>8f69b92fceaa498644e833a6a323a1be</w:t>
      </w:r>
    </w:p>
    <w:p>
      <w:r>
        <w:t>a4e9e6cab2c76daafc17f5aac9fc9667</w:t>
      </w:r>
    </w:p>
    <w:p>
      <w:r>
        <w:t>970802fbecda2fe5dbf5fb6def3d2df4</w:t>
      </w:r>
    </w:p>
    <w:p>
      <w:r>
        <w:t>f5465624df2f8e94efddeaf2e1137b5d</w:t>
      </w:r>
    </w:p>
    <w:p>
      <w:r>
        <w:t>2d20d93c0f16d68baa85be5f2a7be61c</w:t>
      </w:r>
    </w:p>
    <w:p>
      <w:r>
        <w:t>4d77e14c4a69ab38b80abf6af3c388e0</w:t>
      </w:r>
    </w:p>
    <w:p>
      <w:r>
        <w:t>772d48a613fafb0c18e633a31ab3e60c</w:t>
      </w:r>
    </w:p>
    <w:p>
      <w:r>
        <w:t>8850f20e8631f63353fea0dbafea92ac</w:t>
      </w:r>
    </w:p>
    <w:p>
      <w:r>
        <w:t>38761c0925fc02aa91e406df13c1f8d5</w:t>
      </w:r>
    </w:p>
    <w:p>
      <w:r>
        <w:t>8e3aa52f8fa4df5b0d6c3ab9af302c75</w:t>
      </w:r>
    </w:p>
    <w:p>
      <w:r>
        <w:t>f98297236201ad56ea0ae33650d10bfd</w:t>
      </w:r>
    </w:p>
    <w:p>
      <w:r>
        <w:t>1fe83a31ab75a777f9897d99a26948f4</w:t>
      </w:r>
    </w:p>
    <w:p>
      <w:r>
        <w:t>96229c8f38ee093af735055a3ff05525</w:t>
      </w:r>
    </w:p>
    <w:p>
      <w:r>
        <w:t>a17a876357f9d078ed42211b94df6b1e</w:t>
      </w:r>
    </w:p>
    <w:p>
      <w:r>
        <w:t>1bbb87995ddde4ad3923798a6fe2f406</w:t>
      </w:r>
    </w:p>
    <w:p>
      <w:r>
        <w:t>f4435563896e0aff8a0548531a44b78d</w:t>
      </w:r>
    </w:p>
    <w:p>
      <w:r>
        <w:t>43193c04d1e15a9d0e71c95623507eaf</w:t>
      </w:r>
    </w:p>
    <w:p>
      <w:r>
        <w:t>7047c668dd919a89de257b93411f2e83</w:t>
      </w:r>
    </w:p>
    <w:p>
      <w:r>
        <w:t>203910be3d09c427379a93b9a762d1f9</w:t>
      </w:r>
    </w:p>
    <w:p>
      <w:r>
        <w:t>f6c99691d6d2373a08a6e8c5bbff729f</w:t>
      </w:r>
    </w:p>
    <w:p>
      <w:r>
        <w:t>adf4c705c3515e2a313f5fdee745b3a8</w:t>
      </w:r>
    </w:p>
    <w:p>
      <w:r>
        <w:t>53da7f88b0c830488461e9bbaf564cce</w:t>
      </w:r>
    </w:p>
    <w:p>
      <w:r>
        <w:t>40e9f1f6b32971119652c02e05af0970</w:t>
      </w:r>
    </w:p>
    <w:p>
      <w:r>
        <w:t>37b3efc88e0896b2484ddc7183973557</w:t>
      </w:r>
    </w:p>
    <w:p>
      <w:r>
        <w:t>63acdd2af7a589f6fa50fee72d5f0b66</w:t>
      </w:r>
    </w:p>
    <w:p>
      <w:r>
        <w:t>85b5b2b304c43953fac62be9301fc9f6</w:t>
      </w:r>
    </w:p>
    <w:p>
      <w:r>
        <w:t>a02fc199ddab000b51586a2dd4b828f9</w:t>
      </w:r>
    </w:p>
    <w:p>
      <w:r>
        <w:t>c8990a1ecf78c1648b44b6bfbe09a935</w:t>
      </w:r>
    </w:p>
    <w:p>
      <w:r>
        <w:t>1c502e9dab543d9b587ca93201f30b13</w:t>
      </w:r>
    </w:p>
    <w:p>
      <w:r>
        <w:t>40e96f230567840ba5f79ee915953860</w:t>
      </w:r>
    </w:p>
    <w:p>
      <w:r>
        <w:t>764bc3fa57f426400ae64a0f9019e8e0</w:t>
      </w:r>
    </w:p>
    <w:p>
      <w:r>
        <w:t>769b578059b59fae20b8a0cec9bc4473</w:t>
      </w:r>
    </w:p>
    <w:p>
      <w:r>
        <w:t>86dd6eafda131da54d44135b2ad907b9</w:t>
      </w:r>
    </w:p>
    <w:p>
      <w:r>
        <w:t>dc4cd592fd62d39777aa16c2876d2d63</w:t>
      </w:r>
    </w:p>
    <w:p>
      <w:r>
        <w:t>5273f5c829d622a15f862984c0da785f</w:t>
      </w:r>
    </w:p>
    <w:p>
      <w:r>
        <w:t>cdc2144791a2578ef915f7061ad7e48f</w:t>
      </w:r>
    </w:p>
    <w:p>
      <w:r>
        <w:t>47c1d9b90ab53cd8df6523928d909596</w:t>
      </w:r>
    </w:p>
    <w:p>
      <w:r>
        <w:t>ae49b9578d912180df1b67a7099fe600</w:t>
      </w:r>
    </w:p>
    <w:p>
      <w:r>
        <w:t>54e64d347a7710882f6cb8aee5347240</w:t>
      </w:r>
    </w:p>
    <w:p>
      <w:r>
        <w:t>42a98f675168c1cfafa2291db8b3c1c1</w:t>
      </w:r>
    </w:p>
    <w:p>
      <w:r>
        <w:t>36d11f478dfbdfd6e9407504cdf64d56</w:t>
      </w:r>
    </w:p>
    <w:p>
      <w:r>
        <w:t>6060c0d158c8ee0199a9650b7606748a</w:t>
      </w:r>
    </w:p>
    <w:p>
      <w:r>
        <w:t>0cb991a499e3ce7a73e6c3bb139654c5</w:t>
      </w:r>
    </w:p>
    <w:p>
      <w:r>
        <w:t>805007f52f9b3ea5fb81a3af96b35748</w:t>
      </w:r>
    </w:p>
    <w:p>
      <w:r>
        <w:t>7a1c0b45f06f8511fc90c04972af9e49</w:t>
      </w:r>
    </w:p>
    <w:p>
      <w:r>
        <w:t>cc9aa537936732ec33e0578c10705cc8</w:t>
      </w:r>
    </w:p>
    <w:p>
      <w:r>
        <w:t>867f74b074da40f20ae63a7397d89fcb</w:t>
      </w:r>
    </w:p>
    <w:p>
      <w:r>
        <w:t>123bb409a3ca6797623daa630d3219b3</w:t>
      </w:r>
    </w:p>
    <w:p>
      <w:r>
        <w:t>d63bc66c99103a94d5b2c4861d3154c5</w:t>
      </w:r>
    </w:p>
    <w:p>
      <w:r>
        <w:t>1e379c42c47348a9f5074895db6be1de</w:t>
      </w:r>
    </w:p>
    <w:p>
      <w:r>
        <w:t>2c10df846a6fee02dcea6c92b61e6786</w:t>
      </w:r>
    </w:p>
    <w:p>
      <w:r>
        <w:t>4ad0708ef00aee6a91fa5b0a48f2c446</w:t>
      </w:r>
    </w:p>
    <w:p>
      <w:r>
        <w:t>3dc3a770c8510ee8e709f45998a4e96b</w:t>
      </w:r>
    </w:p>
    <w:p>
      <w:r>
        <w:t>21c3d834a23617687555fa14d9ff4f2a</w:t>
      </w:r>
    </w:p>
    <w:p>
      <w:r>
        <w:t>2988fad708f624d54cc724d6f6bf1ed5</w:t>
      </w:r>
    </w:p>
    <w:p>
      <w:r>
        <w:t>e0e582e0e3c41d97c1d748a3ad452f37</w:t>
      </w:r>
    </w:p>
    <w:p>
      <w:r>
        <w:t>d2138d35ee6d5b56c77c63522949c604</w:t>
      </w:r>
    </w:p>
    <w:p>
      <w:r>
        <w:t>51f5d8abf8fad38b42f51d790e281c32</w:t>
      </w:r>
    </w:p>
    <w:p>
      <w:r>
        <w:t>938b240b95ec91a4d089bf4928e32709</w:t>
      </w:r>
    </w:p>
    <w:p>
      <w:r>
        <w:t>09e71ecda4f2b6e48cfe03b44a31a29b</w:t>
      </w:r>
    </w:p>
    <w:p>
      <w:r>
        <w:t>8ee6186643f1e9a0cbc7bc908e4a6f4c</w:t>
      </w:r>
    </w:p>
    <w:p>
      <w:r>
        <w:t>3cbd11f3e758c311cec2c7cac9010bdf</w:t>
      </w:r>
    </w:p>
    <w:p>
      <w:r>
        <w:t>5fe4c3c5de84ca607a260ceff114b487</w:t>
      </w:r>
    </w:p>
    <w:p>
      <w:r>
        <w:t>7702839704f816c5bf268ffe3fad0f75</w:t>
      </w:r>
    </w:p>
    <w:p>
      <w:r>
        <w:t>8cbbc24d0274c4f2bd16d32947b7f3ed</w:t>
      </w:r>
    </w:p>
    <w:p>
      <w:r>
        <w:t>c9ac2694eca97d41746f89c616fe7e27</w:t>
      </w:r>
    </w:p>
    <w:p>
      <w:r>
        <w:t>3280688d74fd8250d8b96eb92a490205</w:t>
      </w:r>
    </w:p>
    <w:p>
      <w:r>
        <w:t>d40162c8fbd26cf40723dd6a8095c61d</w:t>
      </w:r>
    </w:p>
    <w:p>
      <w:r>
        <w:t>ed0131a0ba58d2b8001aa1020507476e</w:t>
      </w:r>
    </w:p>
    <w:p>
      <w:r>
        <w:t>caf342c03c74523a4fc7ef01ab5a63ab</w:t>
      </w:r>
    </w:p>
    <w:p>
      <w:r>
        <w:t>c9812424ba4e69f492da570a7c0ca48e</w:t>
      </w:r>
    </w:p>
    <w:p>
      <w:r>
        <w:t>63b9c3d0d733c0acb50aa8d4b2d9cf80</w:t>
      </w:r>
    </w:p>
    <w:p>
      <w:r>
        <w:t>a1713384bbbf9e7f02059efd09c92d73</w:t>
      </w:r>
    </w:p>
    <w:p>
      <w:r>
        <w:t>7771cd3def07aabf45ee317b8b96638e</w:t>
      </w:r>
    </w:p>
    <w:p>
      <w:r>
        <w:t>084cfc27e4a0cd04598fdbdc6ffdf2bd</w:t>
      </w:r>
    </w:p>
    <w:p>
      <w:r>
        <w:t>a6129a8ad9501a8a6e6f960abdcd5b4c</w:t>
      </w:r>
    </w:p>
    <w:p>
      <w:r>
        <w:t>c3c6ceb1833d674d03e3bdb69495f31d</w:t>
      </w:r>
    </w:p>
    <w:p>
      <w:r>
        <w:t>4bdd2c15c741a223d3c22a67f7352056</w:t>
      </w:r>
    </w:p>
    <w:p>
      <w:r>
        <w:t>1fb72bb6fc58230280c35b34cdfa017c</w:t>
      </w:r>
    </w:p>
    <w:p>
      <w:r>
        <w:t>af7377fdb3a05e4ea2accae03df946cc</w:t>
      </w:r>
    </w:p>
    <w:p>
      <w:r>
        <w:t>d2701f42b89767142156a5e5cad31d68</w:t>
      </w:r>
    </w:p>
    <w:p>
      <w:r>
        <w:t>f0c044efa293e62937cb894c448d2e9c</w:t>
      </w:r>
    </w:p>
    <w:p>
      <w:r>
        <w:t>188e2f323311819380ff403bb86a1234</w:t>
      </w:r>
    </w:p>
    <w:p>
      <w:r>
        <w:t>c970c0f4d34ac05cdcc2eb54ec7b2a7b</w:t>
      </w:r>
    </w:p>
    <w:p>
      <w:r>
        <w:t>b3e7768939bf521a500dceaec6287aaa</w:t>
      </w:r>
    </w:p>
    <w:p>
      <w:r>
        <w:t>88cba229ba32dce7b43dcbe88e70e96e</w:t>
      </w:r>
    </w:p>
    <w:p>
      <w:r>
        <w:t>8fb5f777534066bb9b5d1528806586cb</w:t>
      </w:r>
    </w:p>
    <w:p>
      <w:r>
        <w:t>bc0ef40e552655ab58e9a184fcc9160d</w:t>
      </w:r>
    </w:p>
    <w:p>
      <w:r>
        <w:t>07213d4206fa7ffb950c8bde7a4a8522</w:t>
      </w:r>
    </w:p>
    <w:p>
      <w:r>
        <w:t>440687de1c3718ad46a3db7cbb889c2c</w:t>
      </w:r>
    </w:p>
    <w:p>
      <w:r>
        <w:t>e6efdf934082fa097cd9e429c9d887ee</w:t>
      </w:r>
    </w:p>
    <w:p>
      <w:r>
        <w:t>eaf787927e8223d5f9216e779ba89966</w:t>
      </w:r>
    </w:p>
    <w:p>
      <w:r>
        <w:t>fa0f0432cf92c93a62563ce4f065f9fe</w:t>
      </w:r>
    </w:p>
    <w:p>
      <w:r>
        <w:t>f6727f9f4ef96f34e436b2c7645589b7</w:t>
      </w:r>
    </w:p>
    <w:p>
      <w:r>
        <w:t>756f9c77484698ecd31a98732cb479f8</w:t>
      </w:r>
    </w:p>
    <w:p>
      <w:r>
        <w:t>7812f5a9bc6343fc48fbb9802c313371</w:t>
      </w:r>
    </w:p>
    <w:p>
      <w:r>
        <w:t>27a8adb4008c42fff332e045dc32e0ce</w:t>
      </w:r>
    </w:p>
    <w:p>
      <w:r>
        <w:t>08ed6d0ac06123b2d3cb6a5cc4f58ffd</w:t>
      </w:r>
    </w:p>
    <w:p>
      <w:r>
        <w:t>59a6bec28fc67644882c033e037a9f72</w:t>
      </w:r>
    </w:p>
    <w:p>
      <w:r>
        <w:t>df6c57e45eda7a75631cd1cb89bd47c3</w:t>
      </w:r>
    </w:p>
    <w:p>
      <w:r>
        <w:t>ca4514c5b2de34b333832e6ea59a4e29</w:t>
      </w:r>
    </w:p>
    <w:p>
      <w:r>
        <w:t>961af7843eb5d1942db4a370b8f5dd74</w:t>
      </w:r>
    </w:p>
    <w:p>
      <w:r>
        <w:t>a56ce55d499a2ca7529e7ba82ad2c567</w:t>
      </w:r>
    </w:p>
    <w:p>
      <w:r>
        <w:t>c8d991623961c3c18e55fb002ccd9b86</w:t>
      </w:r>
    </w:p>
    <w:p>
      <w:r>
        <w:t>bea1e9a7ced219337242873a98c92486</w:t>
      </w:r>
    </w:p>
    <w:p>
      <w:r>
        <w:t>7ff82ca948418b1821d9139ffe9e7e88</w:t>
      </w:r>
    </w:p>
    <w:p>
      <w:r>
        <w:t>2f919df2efa56319400503e831774311</w:t>
      </w:r>
    </w:p>
    <w:p>
      <w:r>
        <w:t>6d44de83680b9ce50238805689a370aa</w:t>
      </w:r>
    </w:p>
    <w:p>
      <w:r>
        <w:t>31db18e40728a2f6f66a2fe553864a58</w:t>
      </w:r>
    </w:p>
    <w:p>
      <w:r>
        <w:t>70068e0770e5267ce62e3c238a2169f2</w:t>
      </w:r>
    </w:p>
    <w:p>
      <w:r>
        <w:t>4f4b71a3392e7d511a5a99e817fc9810</w:t>
      </w:r>
    </w:p>
    <w:p>
      <w:r>
        <w:t>882de8d8dd5ca2be694ae80cf7881640</w:t>
      </w:r>
    </w:p>
    <w:p>
      <w:r>
        <w:t>c9ab1708f79e0df641264c1516e94a4e</w:t>
      </w:r>
    </w:p>
    <w:p>
      <w:r>
        <w:t>993b12f8e563125a4cb6ad9499baf2c7</w:t>
      </w:r>
    </w:p>
    <w:p>
      <w:r>
        <w:t>a21685847d03df0fe926210a8a0354d3</w:t>
      </w:r>
    </w:p>
    <w:p>
      <w:r>
        <w:t>2685b6db91547708c33ef9b23ce267fe</w:t>
      </w:r>
    </w:p>
    <w:p>
      <w:r>
        <w:t>220ad5cb0798e4922d457b88e8781e7b</w:t>
      </w:r>
    </w:p>
    <w:p>
      <w:r>
        <w:t>84548088f278d472fc085c9deda65438</w:t>
      </w:r>
    </w:p>
    <w:p>
      <w:r>
        <w:t>48f1188ac3836cc861a04fce842c0528</w:t>
      </w:r>
    </w:p>
    <w:p>
      <w:r>
        <w:t>eaf2403827e4491625ee5bb82565ea0d</w:t>
      </w:r>
    </w:p>
    <w:p>
      <w:r>
        <w:t>071a1e140ef98aa74a1ab6b3b7e137c8</w:t>
      </w:r>
    </w:p>
    <w:p>
      <w:r>
        <w:t>ad265cddaf28f395bd4cb3a0b965ca6e</w:t>
      </w:r>
    </w:p>
    <w:p>
      <w:r>
        <w:t>69e107d43d14bd8661bff649c0482076</w:t>
      </w:r>
    </w:p>
    <w:p>
      <w:r>
        <w:t>2e60b3da809eea4e007deda91224b4b3</w:t>
      </w:r>
    </w:p>
    <w:p>
      <w:r>
        <w:t>a4ff6ce4fa90881e9fd75ce4650ad15c</w:t>
      </w:r>
    </w:p>
    <w:p>
      <w:r>
        <w:t>7a59ee1ea82d3476a6f7f166c21c1315</w:t>
      </w:r>
    </w:p>
    <w:p>
      <w:r>
        <w:t>c0437b8667b68f442f742c321fa87880</w:t>
      </w:r>
    </w:p>
    <w:p>
      <w:r>
        <w:t>0ba6a0a6537854dca1b037028abc874c</w:t>
      </w:r>
    </w:p>
    <w:p>
      <w:r>
        <w:t>fe8c36ef4257bbc778ee66b91eb02b79</w:t>
      </w:r>
    </w:p>
    <w:p>
      <w:r>
        <w:t>408249d00a77163c63b42b07cd510ea8</w:t>
      </w:r>
    </w:p>
    <w:p>
      <w:r>
        <w:t>a2386644bced008825b7ba3ba006fa85</w:t>
      </w:r>
    </w:p>
    <w:p>
      <w:r>
        <w:t>36f19ba6c3d89a741234a7a8de68dece</w:t>
      </w:r>
    </w:p>
    <w:p>
      <w:r>
        <w:t>f4e53db3cd7c8cc1914942a13212b4e8</w:t>
      </w:r>
    </w:p>
    <w:p>
      <w:r>
        <w:t>4618ca17667bf863e740b703943d66f5</w:t>
      </w:r>
    </w:p>
    <w:p>
      <w:r>
        <w:t>f4d8a1754d419d5dcec220ad8f2b5938</w:t>
      </w:r>
    </w:p>
    <w:p>
      <w:r>
        <w:t>1dac6774bfe2b9797bde173cf453a7ee</w:t>
      </w:r>
    </w:p>
    <w:p>
      <w:r>
        <w:t>647feabfaddda6e7405551e4ab0d21f4</w:t>
      </w:r>
    </w:p>
    <w:p>
      <w:r>
        <w:t>e768771111db1914e55c6ae0f154d93b</w:t>
      </w:r>
    </w:p>
    <w:p>
      <w:r>
        <w:t>05542fdfdb19d7192a69a64adc7dc5c8</w:t>
      </w:r>
    </w:p>
    <w:p>
      <w:r>
        <w:t>262e89da4b2983ee32df7ae5da245dfb</w:t>
      </w:r>
    </w:p>
    <w:p>
      <w:r>
        <w:t>4c97d39ea6b069340783c8fcc1f2d72b</w:t>
      </w:r>
    </w:p>
    <w:p>
      <w:r>
        <w:t>a57a0257592f8445cf92e90ea8d3c353</w:t>
      </w:r>
    </w:p>
    <w:p>
      <w:r>
        <w:t>5d911a2955cc538b78357825387fcbf2</w:t>
      </w:r>
    </w:p>
    <w:p>
      <w:r>
        <w:t>8000c7d2638806bec5952fd04316b936</w:t>
      </w:r>
    </w:p>
    <w:p>
      <w:r>
        <w:t>0b33d289ccea21f2caf4481b23534850</w:t>
      </w:r>
    </w:p>
    <w:p>
      <w:r>
        <w:t>a2e2e049346f1f75b6229c606cd01a77</w:t>
      </w:r>
    </w:p>
    <w:p>
      <w:r>
        <w:t>963a079bf11669adaadfcbd4c487c8c8</w:t>
      </w:r>
    </w:p>
    <w:p>
      <w:r>
        <w:t>351c8374f1bdc722b77b0276a1050d5c</w:t>
      </w:r>
    </w:p>
    <w:p>
      <w:r>
        <w:t>737d222825da8fa247c315c89680d036</w:t>
      </w:r>
    </w:p>
    <w:p>
      <w:r>
        <w:t>201e24d2be9f59d6c1c870f0afad62ad</w:t>
      </w:r>
    </w:p>
    <w:p>
      <w:r>
        <w:t>581aa09215d8273c76826f4d567ab84d</w:t>
      </w:r>
    </w:p>
    <w:p>
      <w:r>
        <w:t>b6bbc3a411702f2f21d910313669018c</w:t>
      </w:r>
    </w:p>
    <w:p>
      <w:r>
        <w:t>f5ef67e955cd2ab8635a24f603e14223</w:t>
      </w:r>
    </w:p>
    <w:p>
      <w:r>
        <w:t>c36c172d767d55dd4d0c641c99201366</w:t>
      </w:r>
    </w:p>
    <w:p>
      <w:r>
        <w:t>40ff75876ca74f29329ae59f416732b6</w:t>
      </w:r>
    </w:p>
    <w:p>
      <w:r>
        <w:t>c14f50f62c8ed51485b453d167d0fd69</w:t>
      </w:r>
    </w:p>
    <w:p>
      <w:r>
        <w:t>0261881e6c6cf3969e39f12bafe817d6</w:t>
      </w:r>
    </w:p>
    <w:p>
      <w:r>
        <w:t>36fddd4460a89ec91a38784fdb5e0dbd</w:t>
      </w:r>
    </w:p>
    <w:p>
      <w:r>
        <w:t>f6bde116008facef44bf3c54ace0d07d</w:t>
      </w:r>
    </w:p>
    <w:p>
      <w:r>
        <w:t>e336d6b6219f3f1118b8407a644c266f</w:t>
      </w:r>
    </w:p>
    <w:p>
      <w:r>
        <w:t>60f00c1e309ff9fc63dbcea3f56f573a</w:t>
      </w:r>
    </w:p>
    <w:p>
      <w:r>
        <w:t>07e1e09067f636042922e8b931e205c4</w:t>
      </w:r>
    </w:p>
    <w:p>
      <w:r>
        <w:t>14aeaec731ee90fb40003e257bd2a7f2</w:t>
      </w:r>
    </w:p>
    <w:p>
      <w:r>
        <w:t>a7d07f63e20b6c41694ba0338e4982a1</w:t>
      </w:r>
    </w:p>
    <w:p>
      <w:r>
        <w:t>411683a1fe1f25d8b93575c9eb986eee</w:t>
      </w:r>
    </w:p>
    <w:p>
      <w:r>
        <w:t>de09dee8f785c8c6d8dd427a79f82752</w:t>
      </w:r>
    </w:p>
    <w:p>
      <w:r>
        <w:t>06ab80616c007846383ee95714e7a1db</w:t>
      </w:r>
    </w:p>
    <w:p>
      <w:r>
        <w:t>fef2c8db7a4c25d7a0662f4f8004de0d</w:t>
      </w:r>
    </w:p>
    <w:p>
      <w:r>
        <w:t>62dd6fc0e1795800cfa03e227580ae6c</w:t>
      </w:r>
    </w:p>
    <w:p>
      <w:r>
        <w:t>97b246b6b77af4dbe9de3f332ee53540</w:t>
      </w:r>
    </w:p>
    <w:p>
      <w:r>
        <w:t>4d992de27a624353933d519c4a470409</w:t>
      </w:r>
    </w:p>
    <w:p>
      <w:r>
        <w:t>aa2262b7a2362017279c53c66137598a</w:t>
      </w:r>
    </w:p>
    <w:p>
      <w:r>
        <w:t>71e8491f5c1a6d3c71740d290c3bc75c</w:t>
      </w:r>
    </w:p>
    <w:p>
      <w:r>
        <w:t>2f54930d15ede8ffadab37f9dfaa9062</w:t>
      </w:r>
    </w:p>
    <w:p>
      <w:r>
        <w:t>d710d6788fb6044c102284b145010bc5</w:t>
      </w:r>
    </w:p>
    <w:p>
      <w:r>
        <w:t>a46658e9b07e854255ae1c5004661162</w:t>
      </w:r>
    </w:p>
    <w:p>
      <w:r>
        <w:t>f8a418054676a55b8a134464369df15f</w:t>
      </w:r>
    </w:p>
    <w:p>
      <w:r>
        <w:t>ef749f9ddd9123caf18794496510d650</w:t>
      </w:r>
    </w:p>
    <w:p>
      <w:r>
        <w:t>f8c7ff1d824b76ec19e6bc4e5d7fc933</w:t>
      </w:r>
    </w:p>
    <w:p>
      <w:r>
        <w:t>debb290442add041bfded2250d77a6bb</w:t>
      </w:r>
    </w:p>
    <w:p>
      <w:r>
        <w:t>a51d8f77203ffe64a06db1813b7934a2</w:t>
      </w:r>
    </w:p>
    <w:p>
      <w:r>
        <w:t>92ebb3df031da384f9b52d3f091fec8a</w:t>
      </w:r>
    </w:p>
    <w:p>
      <w:r>
        <w:t>dd5c62555c2e928783e9cc7848d5a60f</w:t>
      </w:r>
    </w:p>
    <w:p>
      <w:r>
        <w:t>8888fd318b52bc7c89c4fc1373e73393</w:t>
      </w:r>
    </w:p>
    <w:p>
      <w:r>
        <w:t>9e0b8bcb56a3d6acadd4c31349bfa239</w:t>
      </w:r>
    </w:p>
    <w:p>
      <w:r>
        <w:t>53e18ccd6a3d832157a998a6ba8f72ef</w:t>
      </w:r>
    </w:p>
    <w:p>
      <w:r>
        <w:t>6ca1482580dd58048a0e9225ccdc78e4</w:t>
      </w:r>
    </w:p>
    <w:p>
      <w:r>
        <w:t>35612e9e2dba522eacdf8da167218d2c</w:t>
      </w:r>
    </w:p>
    <w:p>
      <w:r>
        <w:t>e475ec1e11c3eff2a2f38a57e0a3ce7f</w:t>
      </w:r>
    </w:p>
    <w:p>
      <w:r>
        <w:t>81b969eff652814791e7148b97da938e</w:t>
      </w:r>
    </w:p>
    <w:p>
      <w:r>
        <w:t>f537cc386b73d259dad4f8e7c30eab89</w:t>
      </w:r>
    </w:p>
    <w:p>
      <w:r>
        <w:t>51d44a6df810fc471acdaafa7a1bea5e</w:t>
      </w:r>
    </w:p>
    <w:p>
      <w:r>
        <w:t>d81e570441c0fefe8974c54ed2f90dee</w:t>
      </w:r>
    </w:p>
    <w:p>
      <w:r>
        <w:t>14fdba3751df40f2ea9b0fb69fc07235</w:t>
      </w:r>
    </w:p>
    <w:p>
      <w:r>
        <w:t>411add7b5978e5a49f163b769c5d83b7</w:t>
      </w:r>
    </w:p>
    <w:p>
      <w:r>
        <w:t>faff6ab4143b55552844f95f981b6bd2</w:t>
      </w:r>
    </w:p>
    <w:p>
      <w:r>
        <w:t>21cc29d0e209b92942ddc932111ec5d6</w:t>
      </w:r>
    </w:p>
    <w:p>
      <w:r>
        <w:t>bfc62733c48ef2f5cb6ba081d3da017f</w:t>
      </w:r>
    </w:p>
    <w:p>
      <w:r>
        <w:t>736155132a8b7a6386f7b9dc134e2ef0</w:t>
      </w:r>
    </w:p>
    <w:p>
      <w:r>
        <w:t>d0e1ff315e365ddcd6946bd4e9d1275c</w:t>
      </w:r>
    </w:p>
    <w:p>
      <w:r>
        <w:t>9a42283ac3d775a8c6cd5e85c5da3cc1</w:t>
      </w:r>
    </w:p>
    <w:p>
      <w:r>
        <w:t>39b1cfb975fae496c21b2323c75ec8e0</w:t>
      </w:r>
    </w:p>
    <w:p>
      <w:r>
        <w:t>d02198e5e3f3dee100f7e1bb54fd4225</w:t>
      </w:r>
    </w:p>
    <w:p>
      <w:r>
        <w:t>c7a087a53a901233b7557cca146b9c85</w:t>
      </w:r>
    </w:p>
    <w:p>
      <w:r>
        <w:t>b4234c4b30d8bb611f689daa06c93902</w:t>
      </w:r>
    </w:p>
    <w:p>
      <w:r>
        <w:t>3b8412b44a0facba33e04b7592e02c3c</w:t>
      </w:r>
    </w:p>
    <w:p>
      <w:r>
        <w:t>da8ebcb524767fb9e3ef2baee1001f3e</w:t>
      </w:r>
    </w:p>
    <w:p>
      <w:r>
        <w:t>d49cc8aab24cee892990a1a94d487c6e</w:t>
      </w:r>
    </w:p>
    <w:p>
      <w:r>
        <w:t>2b8ab4e44765dc6740d03e9aed61cb35</w:t>
      </w:r>
    </w:p>
    <w:p>
      <w:r>
        <w:t>2356b46bd6977dd6df62284e4b74d0a0</w:t>
      </w:r>
    </w:p>
    <w:p>
      <w:r>
        <w:t>1a2c3daa69d207e907e2d6bc2c8c194c</w:t>
      </w:r>
    </w:p>
    <w:p>
      <w:r>
        <w:t>527e1c9e6aefe00dba09a9cc95621c8b</w:t>
      </w:r>
    </w:p>
    <w:p>
      <w:r>
        <w:t>c4f16e0067170471963af91daff99694</w:t>
      </w:r>
    </w:p>
    <w:p>
      <w:r>
        <w:t>f6a55150c9719e3e54422a6750997483</w:t>
      </w:r>
    </w:p>
    <w:p>
      <w:r>
        <w:t>30e5a0498f97d12c8047974ae8d334b6</w:t>
      </w:r>
    </w:p>
    <w:p>
      <w:r>
        <w:t>160ad52ced68c5682b269fe6c2bb7742</w:t>
      </w:r>
    </w:p>
    <w:p>
      <w:r>
        <w:t>b4a922a76b32b015b747d49a7054bad3</w:t>
      </w:r>
    </w:p>
    <w:p>
      <w:r>
        <w:t>fd058d9d7b7a95c3f275adc3919c521f</w:t>
      </w:r>
    </w:p>
    <w:p>
      <w:r>
        <w:t>1a28e7dc3f7e50e6ce3e0c0e83dbda6f</w:t>
      </w:r>
    </w:p>
    <w:p>
      <w:r>
        <w:t>b3841630c5cb92bbddcb6a1f8263bd55</w:t>
      </w:r>
    </w:p>
    <w:p>
      <w:r>
        <w:t>097244f9de3ff06f420cea1538674020</w:t>
      </w:r>
    </w:p>
    <w:p>
      <w:r>
        <w:t>fea40ceb97c18802d81b2eed818b065c</w:t>
      </w:r>
    </w:p>
    <w:p>
      <w:r>
        <w:t>3c887dc923de5ab195dbd99b43c9a0f0</w:t>
      </w:r>
    </w:p>
    <w:p>
      <w:r>
        <w:t>c2d056a05d4bd347269e02fc9f17fdac</w:t>
      </w:r>
    </w:p>
    <w:p>
      <w:r>
        <w:t>dfc7f331ce6fa4d7d9fcea49506df9d3</w:t>
      </w:r>
    </w:p>
    <w:p>
      <w:r>
        <w:t>c2015022252010dafa0e7defca307688</w:t>
      </w:r>
    </w:p>
    <w:p>
      <w:r>
        <w:t>2d2ba44bab06728543e5023632537486</w:t>
      </w:r>
    </w:p>
    <w:p>
      <w:r>
        <w:t>78d92d4593150f278c42732d3ff9f5f5</w:t>
      </w:r>
    </w:p>
    <w:p>
      <w:r>
        <w:t>238744d0568c1c7281feb01df1a842de</w:t>
      </w:r>
    </w:p>
    <w:p>
      <w:r>
        <w:t>4a148435c3e127061973ea25fbfdf94b</w:t>
      </w:r>
    </w:p>
    <w:p>
      <w:r>
        <w:t>c0c4096643fe6df1ee3b61f4bc3f8ce5</w:t>
      </w:r>
    </w:p>
    <w:p>
      <w:r>
        <w:t>4ffc1ded7c33914c5feef7bfbc84470d</w:t>
      </w:r>
    </w:p>
    <w:p>
      <w:r>
        <w:t>1775c48c60863e66c004cf75716c5ead</w:t>
      </w:r>
    </w:p>
    <w:p>
      <w:r>
        <w:t>e99c301876b21ca7f2b9e3791710bfc8</w:t>
      </w:r>
    </w:p>
    <w:p>
      <w:r>
        <w:t>2a1636ffe1e48ba3544adeb05b9f04a1</w:t>
      </w:r>
    </w:p>
    <w:p>
      <w:r>
        <w:t>4e2af745fd20997ff096ed7b6add70c2</w:t>
      </w:r>
    </w:p>
    <w:p>
      <w:r>
        <w:t>6387d9d9403e65978c107793ba651bc0</w:t>
      </w:r>
    </w:p>
    <w:p>
      <w:r>
        <w:t>8cade8c398f016788a64ff2157e3ddec</w:t>
      </w:r>
    </w:p>
    <w:p>
      <w:r>
        <w:t>309b1952fe84f2eec2c71a63f9b34d75</w:t>
      </w:r>
    </w:p>
    <w:p>
      <w:r>
        <w:t>28c1c6f4ed350cb2e1fd0e2627644b76</w:t>
      </w:r>
    </w:p>
    <w:p>
      <w:r>
        <w:t>2f34feff5fe70a35a123d583055c824f</w:t>
      </w:r>
    </w:p>
    <w:p>
      <w:r>
        <w:t>0b42a017811da03b9d281a4d031a0391</w:t>
      </w:r>
    </w:p>
    <w:p>
      <w:r>
        <w:t>fd3b0f958ce2a12b72dd0b57e2cf9b18</w:t>
      </w:r>
    </w:p>
    <w:p>
      <w:r>
        <w:t>60094efbef39083c862f1a676a72f085</w:t>
      </w:r>
    </w:p>
    <w:p>
      <w:r>
        <w:t>3845f5a3e2efc557a10278ffa43c268d</w:t>
      </w:r>
    </w:p>
    <w:p>
      <w:r>
        <w:t>590968d3a32c19ff07ce22bf88179199</w:t>
      </w:r>
    </w:p>
    <w:p>
      <w:r>
        <w:t>f853ed9047d6e4d42a86a19273432800</w:t>
      </w:r>
    </w:p>
    <w:p>
      <w:r>
        <w:t>60b6b52ebabd4546b944142c9750bf81</w:t>
      </w:r>
    </w:p>
    <w:p>
      <w:r>
        <w:t>d8e0e037e47ae990dfb03c67f6d2ab05</w:t>
      </w:r>
    </w:p>
    <w:p>
      <w:r>
        <w:t>d5dcca12b6028b686b7c088d6b28b46d</w:t>
      </w:r>
    </w:p>
    <w:p>
      <w:r>
        <w:t>aef2bbfefb9ed266e10441f423e3bb0d</w:t>
      </w:r>
    </w:p>
    <w:p>
      <w:r>
        <w:t>85fce2e26e76787b46b6a0fd04ee67d4</w:t>
      </w:r>
    </w:p>
    <w:p>
      <w:r>
        <w:t>279a4ed9d6a95f3ce9ebff3e028e8fe0</w:t>
      </w:r>
    </w:p>
    <w:p>
      <w:r>
        <w:t>8867c42c1f85616b724a998e63a3ca5f</w:t>
      </w:r>
    </w:p>
    <w:p>
      <w:r>
        <w:t>2e1e3037397483a2204fc4452d0ae850</w:t>
      </w:r>
    </w:p>
    <w:p>
      <w:r>
        <w:t>126d317311c6fc09ac9230c43b972d5a</w:t>
      </w:r>
    </w:p>
    <w:p>
      <w:r>
        <w:t>c7355fd8262d88722e8aaeaf90310eef</w:t>
      </w:r>
    </w:p>
    <w:p>
      <w:r>
        <w:t>6aa9bb3e64f6fd6f4e7fe39b66eb8e04</w:t>
      </w:r>
    </w:p>
    <w:p>
      <w:r>
        <w:t>7068afc1cbd13b659dc8e0a13fce7d77</w:t>
      </w:r>
    </w:p>
    <w:p>
      <w:r>
        <w:t>5393e52b205ab1d50e22dd5b96f5c898</w:t>
      </w:r>
    </w:p>
    <w:p>
      <w:r>
        <w:t>cda389b630dbf05d89a519173ced41b3</w:t>
      </w:r>
    </w:p>
    <w:p>
      <w:r>
        <w:t>9f42dfbc1d8200a9d5b6894eae105d80</w:t>
      </w:r>
    </w:p>
    <w:p>
      <w:r>
        <w:t>518f8f1fe443e860a037cdbb65143cfc</w:t>
      </w:r>
    </w:p>
    <w:p>
      <w:r>
        <w:t>ce3d6af716906748028058c131a3476c</w:t>
      </w:r>
    </w:p>
    <w:p>
      <w:r>
        <w:t>9ca61d0de0989e8e1d427e305c61ae35</w:t>
      </w:r>
    </w:p>
    <w:p>
      <w:r>
        <w:t>3a430a8d5e0b42fd090e18dfaf337c5e</w:t>
      </w:r>
    </w:p>
    <w:p>
      <w:r>
        <w:t>0157f631fdf8e2f6b7003fb637a6c414</w:t>
      </w:r>
    </w:p>
    <w:p>
      <w:r>
        <w:t>c28706bbe2a7391003bd01aa6c1fb7d4</w:t>
      </w:r>
    </w:p>
    <w:p>
      <w:r>
        <w:t>aaaa796dc1400458c7b36ae90a35b408</w:t>
      </w:r>
    </w:p>
    <w:p>
      <w:r>
        <w:t>cdc5963b282c369805552e0b76847b3d</w:t>
      </w:r>
    </w:p>
    <w:p>
      <w:r>
        <w:t>524036479dc1bbc9ea1dbd1148ad2239</w:t>
      </w:r>
    </w:p>
    <w:p>
      <w:r>
        <w:t>b031a912e342a6bf75362f655fe08de3</w:t>
      </w:r>
    </w:p>
    <w:p>
      <w:r>
        <w:t>5a9159e754c13cad88e88c7b299969be</w:t>
      </w:r>
    </w:p>
    <w:p>
      <w:r>
        <w:t>8224ec4b1c81597dcd51fe2251595e0e</w:t>
      </w:r>
    </w:p>
    <w:p>
      <w:r>
        <w:t>31547b93137811a63e83473a726538de</w:t>
      </w:r>
    </w:p>
    <w:p>
      <w:r>
        <w:t>987c7d0e000a14ba2dce6e091977b05b</w:t>
      </w:r>
    </w:p>
    <w:p>
      <w:r>
        <w:t>2103cf26ef95b1e067d2d0fa404436bd</w:t>
      </w:r>
    </w:p>
    <w:p>
      <w:r>
        <w:t>09d8db32a66d3511891b343ebc4516e6</w:t>
      </w:r>
    </w:p>
    <w:p>
      <w:r>
        <w:t>4666ca2b05ec70e65afde4de1474abd3</w:t>
      </w:r>
    </w:p>
    <w:p>
      <w:r>
        <w:t>04320cb990c133608228588f673503f0</w:t>
      </w:r>
    </w:p>
    <w:p>
      <w:r>
        <w:t>1b806da7f14c75939ee28fc915e0e62d</w:t>
      </w:r>
    </w:p>
    <w:p>
      <w:r>
        <w:t>9298ec551fab0d6896e73e98bd2ee3e3</w:t>
      </w:r>
    </w:p>
    <w:p>
      <w:r>
        <w:t>4d1e608f07340160837ecb4898e83a09</w:t>
      </w:r>
    </w:p>
    <w:p>
      <w:r>
        <w:t>aedb73221934be5cc9ce6f3ee4ccfd9f</w:t>
      </w:r>
    </w:p>
    <w:p>
      <w:r>
        <w:t>d3c338f4ef9e95fd7948f43ee9059f82</w:t>
      </w:r>
    </w:p>
    <w:p>
      <w:r>
        <w:t>ff2222a024a56bcaf6accbd178bcd23e</w:t>
      </w:r>
    </w:p>
    <w:p>
      <w:r>
        <w:t>2f84e7f6ff7d17b12aa808bfb562a7ae</w:t>
      </w:r>
    </w:p>
    <w:p>
      <w:r>
        <w:t>7d9b4b86c15cba19e130b0a4e258eb59</w:t>
      </w:r>
    </w:p>
    <w:p>
      <w:r>
        <w:t>4abba1d053a933fb87bffad0542deada</w:t>
      </w:r>
    </w:p>
    <w:p>
      <w:r>
        <w:t>198451662cd1b18e9403d4f20231930e</w:t>
      </w:r>
    </w:p>
    <w:p>
      <w:r>
        <w:t>b063d6b4cfbe9adb4066bbc60f0c9f5b</w:t>
      </w:r>
    </w:p>
    <w:p>
      <w:r>
        <w:t>69d2d57b8c0222164744f149ca202bba</w:t>
      </w:r>
    </w:p>
    <w:p>
      <w:r>
        <w:t>f4c4c565a5f48fa0aa103facc47c5815</w:t>
      </w:r>
    </w:p>
    <w:p>
      <w:r>
        <w:t>ea354d2c267941a92b4b8d3692092114</w:t>
      </w:r>
    </w:p>
    <w:p>
      <w:r>
        <w:t>4f4ed17528adf5633c7d608e1e7ee9ae</w:t>
      </w:r>
    </w:p>
    <w:p>
      <w:r>
        <w:t>28f19efd9bdf4f8098717c63d6b9b522</w:t>
      </w:r>
    </w:p>
    <w:p>
      <w:r>
        <w:t>803bbe289ab264a505143dddbe6a4160</w:t>
      </w:r>
    </w:p>
    <w:p>
      <w:r>
        <w:t>978a2f2d45e524a41097243df1b6719e</w:t>
      </w:r>
    </w:p>
    <w:p>
      <w:r>
        <w:t>0ef948637b320a9909f2d2df07150de1</w:t>
      </w:r>
    </w:p>
    <w:p>
      <w:r>
        <w:t>9dcf2e92a949d4237c22454dda0d695e</w:t>
      </w:r>
    </w:p>
    <w:p>
      <w:r>
        <w:t>8cb88f91dec73d56a5b623ec01845f36</w:t>
      </w:r>
    </w:p>
    <w:p>
      <w:r>
        <w:t>3d7b32dc777208571e25d5ec89304c94</w:t>
      </w:r>
    </w:p>
    <w:p>
      <w:r>
        <w:t>7619e5d50cca8e6b31404d63ea78daee</w:t>
      </w:r>
    </w:p>
    <w:p>
      <w:r>
        <w:t>7b4704b4e31320cee463e5b18c92558d</w:t>
      </w:r>
    </w:p>
    <w:p>
      <w:r>
        <w:t>cc8178a2645c82de756e2d8740549b0d</w:t>
      </w:r>
    </w:p>
    <w:p>
      <w:r>
        <w:t>e12226ccafbdfdcc5ad6215ec8c49073</w:t>
      </w:r>
    </w:p>
    <w:p>
      <w:r>
        <w:t>492bd027a6d8c6019144458f02ce070d</w:t>
      </w:r>
    </w:p>
    <w:p>
      <w:r>
        <w:t>97b330386d4f5310aac65ad3f50020e0</w:t>
      </w:r>
    </w:p>
    <w:p>
      <w:r>
        <w:t>20b673941c8cf6a7170c69434e75df2b</w:t>
      </w:r>
    </w:p>
    <w:p>
      <w:r>
        <w:t>3893e35eb5b9548aa8ada8fb5044b293</w:t>
      </w:r>
    </w:p>
    <w:p>
      <w:r>
        <w:t>3948d90e6f1944828f7a9b73147f55c8</w:t>
      </w:r>
    </w:p>
    <w:p>
      <w:r>
        <w:t>dee96c15ba7949b4df44dc2e17e7a8cb</w:t>
      </w:r>
    </w:p>
    <w:p>
      <w:r>
        <w:t>fc532b5006615457bab6cdad974c48a8</w:t>
      </w:r>
    </w:p>
    <w:p>
      <w:r>
        <w:t>bac0e204e03eea80b191992f254ee9e7</w:t>
      </w:r>
    </w:p>
    <w:p>
      <w:r>
        <w:t>55a9939f4943324789d28c97b16ea05f</w:t>
      </w:r>
    </w:p>
    <w:p>
      <w:r>
        <w:t>8f94b7d504c8a3f5127de9397cca5a2f</w:t>
      </w:r>
    </w:p>
    <w:p>
      <w:r>
        <w:t>825ecf067f701ae886602275de57e2a9</w:t>
      </w:r>
    </w:p>
    <w:p>
      <w:r>
        <w:t>de92f1ad7c3e8babab35bead3b35b9f7</w:t>
      </w:r>
    </w:p>
    <w:p>
      <w:r>
        <w:t>624ab51ec1de740a4feef8ffa40b4e1f</w:t>
      </w:r>
    </w:p>
    <w:p>
      <w:r>
        <w:t>0a92cc1577007eda195bb8b61bbafe1d</w:t>
      </w:r>
    </w:p>
    <w:p>
      <w:r>
        <w:t>3fe791894cefea9e0f67fe47ded97355</w:t>
      </w:r>
    </w:p>
    <w:p>
      <w:r>
        <w:t>fe0aef4120be5fc47613a49e38b34887</w:t>
      </w:r>
    </w:p>
    <w:p>
      <w:r>
        <w:t>707b4c660f7578fb803bee51b9986545</w:t>
      </w:r>
    </w:p>
    <w:p>
      <w:r>
        <w:t>0b2e9957b59149bf60678c793f4795dd</w:t>
      </w:r>
    </w:p>
    <w:p>
      <w:r>
        <w:t>e7d890a44dded5a0ed36c6b66b9d3688</w:t>
      </w:r>
    </w:p>
    <w:p>
      <w:r>
        <w:t>ff00a04a5ae15543e6871c01b978459b</w:t>
      </w:r>
    </w:p>
    <w:p>
      <w:r>
        <w:t>09fe6c7fac13d5a89ca1d6048273b459</w:t>
      </w:r>
    </w:p>
    <w:p>
      <w:r>
        <w:t>ee0eeefc8133962719fba63a66118314</w:t>
      </w:r>
    </w:p>
    <w:p>
      <w:r>
        <w:t>5bc183ad85d5e3a1aae307ed56821318</w:t>
      </w:r>
    </w:p>
    <w:p>
      <w:r>
        <w:t>3c122545659038c3f5cde61507e8502c</w:t>
      </w:r>
    </w:p>
    <w:p>
      <w:r>
        <w:t>3efac1cf38c77f40a8bbcaa7b396a8a3</w:t>
      </w:r>
    </w:p>
    <w:p>
      <w:r>
        <w:t>ba63c052bd9638f70200bf13fb8892b5</w:t>
      </w:r>
    </w:p>
    <w:p>
      <w:r>
        <w:t>12597249fcc8b350813e39b7575f9dbb</w:t>
      </w:r>
    </w:p>
    <w:p>
      <w:r>
        <w:t>8521ad94ef952e06f2fc9e9bf8cbc56d</w:t>
      </w:r>
    </w:p>
    <w:p>
      <w:r>
        <w:t>c2c0d8e72d086a43c4cf35af097426d7</w:t>
      </w:r>
    </w:p>
    <w:p>
      <w:r>
        <w:t>adb6458967b501cd83efa0bcc61541ee</w:t>
      </w:r>
    </w:p>
    <w:p>
      <w:r>
        <w:t>9fca4bdcb3c4eff9031e865ca978a9bd</w:t>
      </w:r>
    </w:p>
    <w:p>
      <w:r>
        <w:t>782b553ef3294d933e3036005fb01a6c</w:t>
      </w:r>
    </w:p>
    <w:p>
      <w:r>
        <w:t>be47a194af4c9def3025d7cf4eb0cf06</w:t>
      </w:r>
    </w:p>
    <w:p>
      <w:r>
        <w:t>952795f54dd1cd9b8c16aff27fb37fdd</w:t>
      </w:r>
    </w:p>
    <w:p>
      <w:r>
        <w:t>0d54aec342a10c02ea5f7505ab6024af</w:t>
      </w:r>
    </w:p>
    <w:p>
      <w:r>
        <w:t>39f02e689d28f7c02b70da87177bf36b</w:t>
      </w:r>
    </w:p>
    <w:p>
      <w:r>
        <w:t>4456528073404ea015e9f783d9d07075</w:t>
      </w:r>
    </w:p>
    <w:p>
      <w:r>
        <w:t>0bae8dc7c54696e28bb83a9590ba7cac</w:t>
      </w:r>
    </w:p>
    <w:p>
      <w:r>
        <w:t>c73e3004dbc5d88a3c8330555d3238c6</w:t>
      </w:r>
    </w:p>
    <w:p>
      <w:r>
        <w:t>d8f556ed6adb0930846776a81fd42ac6</w:t>
      </w:r>
    </w:p>
    <w:p>
      <w:r>
        <w:t>14f660693d7fc2dbddb8e6a481877223</w:t>
      </w:r>
    </w:p>
    <w:p>
      <w:r>
        <w:t>014ceaf80a6ee883074cc4c6866b30c6</w:t>
      </w:r>
    </w:p>
    <w:p>
      <w:r>
        <w:t>c220ece7a0432216217f01ccf6cee6af</w:t>
      </w:r>
    </w:p>
    <w:p>
      <w:r>
        <w:t>51556458a423f630660bc17c07a9e53a</w:t>
      </w:r>
    </w:p>
    <w:p>
      <w:r>
        <w:t>f8a7b21d5c36e34b9edc5899262d7d1c</w:t>
      </w:r>
    </w:p>
    <w:p>
      <w:r>
        <w:t>c69cc1dd37de9722479f17ff8ad31112</w:t>
      </w:r>
    </w:p>
    <w:p>
      <w:r>
        <w:t>30f4ec9fe1e7253f0aa5c355809833e0</w:t>
      </w:r>
    </w:p>
    <w:p>
      <w:r>
        <w:t>6399522eb397bd3b10e875015442996e</w:t>
      </w:r>
    </w:p>
    <w:p>
      <w:r>
        <w:t>e1f704d84cca139f1ea9bfa837f34731</w:t>
      </w:r>
    </w:p>
    <w:p>
      <w:r>
        <w:t>93550a76a886ce3af5d596a47a1fb393</w:t>
      </w:r>
    </w:p>
    <w:p>
      <w:r>
        <w:t>488a4e1dd80e4da231b582aab68fb630</w:t>
      </w:r>
    </w:p>
    <w:p>
      <w:r>
        <w:t>4676542f0f559c2000f73543756f3690</w:t>
      </w:r>
    </w:p>
    <w:p>
      <w:r>
        <w:t>c192be98a62f4e9c389ad793e68c0d79</w:t>
      </w:r>
    </w:p>
    <w:p>
      <w:r>
        <w:t>5f03cf656be5aaad341b6f9a8c3a74ed</w:t>
      </w:r>
    </w:p>
    <w:p>
      <w:r>
        <w:t>6380b25858b2ee61d92f06ccb65de5a5</w:t>
      </w:r>
    </w:p>
    <w:p>
      <w:r>
        <w:t>d10fc5358f456b11092fab8e494e01ae</w:t>
      </w:r>
    </w:p>
    <w:p>
      <w:r>
        <w:t>26a7818c86ccdf9417ea7b680e1c1d96</w:t>
      </w:r>
    </w:p>
    <w:p>
      <w:r>
        <w:t>55d72bb60c8e3e686ec65ee50419c8bb</w:t>
      </w:r>
    </w:p>
    <w:p>
      <w:r>
        <w:t>4d1dd7246f46108a2f9af1fe900a2f8f</w:t>
      </w:r>
    </w:p>
    <w:p>
      <w:r>
        <w:t>ed343d7789a52ae91c2028e315a25981</w:t>
      </w:r>
    </w:p>
    <w:p>
      <w:r>
        <w:t>f71fffdcf66649830db67d8a0f2a927c</w:t>
      </w:r>
    </w:p>
    <w:p>
      <w:r>
        <w:t>55730f68a2603c88b8fcb8bfa6442289</w:t>
      </w:r>
    </w:p>
    <w:p>
      <w:r>
        <w:t>89d984e54d233eb6faf23234357da963</w:t>
      </w:r>
    </w:p>
    <w:p>
      <w:r>
        <w:t>409b95c655e03d075d16c8408681e65a</w:t>
      </w:r>
    </w:p>
    <w:p>
      <w:r>
        <w:t>290abfa1731c740d40280653b1289d13</w:t>
      </w:r>
    </w:p>
    <w:p>
      <w:r>
        <w:t>2067e7dab039ae9ad1203471a3ea65b9</w:t>
      </w:r>
    </w:p>
    <w:p>
      <w:r>
        <w:t>ae468a27a2a6dd98ebb2f77ba30b4b2a</w:t>
      </w:r>
    </w:p>
    <w:p>
      <w:r>
        <w:t>2be50bc0f38fa56261369a3e5b288247</w:t>
      </w:r>
    </w:p>
    <w:p>
      <w:r>
        <w:t>29ec7ce58770627c12791bcb6f6be516</w:t>
      </w:r>
    </w:p>
    <w:p>
      <w:r>
        <w:t>53c637a85dc0eec0695da7124d90a073</w:t>
      </w:r>
    </w:p>
    <w:p>
      <w:r>
        <w:t>c1470435a56110df28f5a3fe36a65703</w:t>
      </w:r>
    </w:p>
    <w:p>
      <w:r>
        <w:t>53d66430563d3665fad8a3968df1d2cd</w:t>
      </w:r>
    </w:p>
    <w:p>
      <w:r>
        <w:t>b568833730de3b5022870510af269727</w:t>
      </w:r>
    </w:p>
    <w:p>
      <w:r>
        <w:t>75e7bb185f6c613cad55c64f5700867d</w:t>
      </w:r>
    </w:p>
    <w:p>
      <w:r>
        <w:t>76f2e73d92ff6a86a076a97d33edc929</w:t>
      </w:r>
    </w:p>
    <w:p>
      <w:r>
        <w:t>4ceb387048e90aa4d005957fc78405b6</w:t>
      </w:r>
    </w:p>
    <w:p>
      <w:r>
        <w:t>c3121a28a67368f77e7bdede811a6329</w:t>
      </w:r>
    </w:p>
    <w:p>
      <w:r>
        <w:t>c7ad16714e09953f57c41070b4728e46</w:t>
      </w:r>
    </w:p>
    <w:p>
      <w:r>
        <w:t>c12f6f300f69d7ea7abf1c6fde4a454a</w:t>
      </w:r>
    </w:p>
    <w:p>
      <w:r>
        <w:t>af0361de68e193e9f810312c019f07f0</w:t>
      </w:r>
    </w:p>
    <w:p>
      <w:r>
        <w:t>9839723c273cb6d9b2967df9fd768cdc</w:t>
      </w:r>
    </w:p>
    <w:p>
      <w:r>
        <w:t>4b529579b988e95126fe28011ea4ec29</w:t>
      </w:r>
    </w:p>
    <w:p>
      <w:r>
        <w:t>15f6c99e13cf61a8775aa587f1aa71e8</w:t>
      </w:r>
    </w:p>
    <w:p>
      <w:r>
        <w:t>43ea0d82dfb35bbf756c236f568b4419</w:t>
      </w:r>
    </w:p>
    <w:p>
      <w:r>
        <w:t>b26f14cbdff4e9596d8db55185146fec</w:t>
      </w:r>
    </w:p>
    <w:p>
      <w:r>
        <w:t>6492f465ef73aaa389203718ca5f3090</w:t>
      </w:r>
    </w:p>
    <w:p>
      <w:r>
        <w:t>922c6ec5c46405dc5c90c59938d542af</w:t>
      </w:r>
    </w:p>
    <w:p>
      <w:r>
        <w:t>cac5b1dbfe67dce1e93dfe567bc4307d</w:t>
      </w:r>
    </w:p>
    <w:p>
      <w:r>
        <w:t>a3765c894b5b65020f51d337e88aa487</w:t>
      </w:r>
    </w:p>
    <w:p>
      <w:r>
        <w:t>6c541b0cf989c90c6376ae9ce3f7dac0</w:t>
      </w:r>
    </w:p>
    <w:p>
      <w:r>
        <w:t>915e2d350e4e36065c625afe4215963b</w:t>
      </w:r>
    </w:p>
    <w:p>
      <w:r>
        <w:t>c0143f643cf0177592f6574146d9d01f</w:t>
      </w:r>
    </w:p>
    <w:p>
      <w:r>
        <w:t>046192377dd84bffaab432aef05265fd</w:t>
      </w:r>
    </w:p>
    <w:p>
      <w:r>
        <w:t>9078917320e400e23464c83d359ea122</w:t>
      </w:r>
    </w:p>
    <w:p>
      <w:r>
        <w:t>25bac8dc65a52852def392ae082f4edb</w:t>
      </w:r>
    </w:p>
    <w:p>
      <w:r>
        <w:t>ff8e55c94720876672d1a06d785e552c</w:t>
      </w:r>
    </w:p>
    <w:p>
      <w:r>
        <w:t>b0ae090cb11ad18cbad640bf4d781609</w:t>
      </w:r>
    </w:p>
    <w:p>
      <w:r>
        <w:t>06d6f426d9fd4ea493744cef9d736734</w:t>
      </w:r>
    </w:p>
    <w:p>
      <w:r>
        <w:t>5f4726169f0f547cc41d6bdbbd82e290</w:t>
      </w:r>
    </w:p>
    <w:p>
      <w:r>
        <w:t>e5cce258d011b7dfdb9bd936021a9b78</w:t>
      </w:r>
    </w:p>
    <w:p>
      <w:r>
        <w:t>8a4329e0e1551f0790734d45db15d0a8</w:t>
      </w:r>
    </w:p>
    <w:p>
      <w:r>
        <w:t>4d6b1ef85bda2167aa35ea0ebb7d52dc</w:t>
      </w:r>
    </w:p>
    <w:p>
      <w:r>
        <w:t>be6834a59f9050817cdc269cae07d6ff</w:t>
      </w:r>
    </w:p>
    <w:p>
      <w:r>
        <w:t>5048c150a4fd2e7555e5e361c74ba803</w:t>
      </w:r>
    </w:p>
    <w:p>
      <w:r>
        <w:t>f95fc61642dfba0ab99b9c7df1578c6a</w:t>
      </w:r>
    </w:p>
    <w:p>
      <w:r>
        <w:t>faa63a15f568e53197f3faf88d7d1956</w:t>
      </w:r>
    </w:p>
    <w:p>
      <w:r>
        <w:t>d7f463fecbd1f313a84a7bee1b3985ea</w:t>
      </w:r>
    </w:p>
    <w:p>
      <w:r>
        <w:t>3bca9b75bcd65daf17f4ac93996d0ae4</w:t>
      </w:r>
    </w:p>
    <w:p>
      <w:r>
        <w:t>b5e17b8380de655a3348f487b55ca473</w:t>
      </w:r>
    </w:p>
    <w:p>
      <w:r>
        <w:t>e2df0616188083c019d0663690f97b1d</w:t>
      </w:r>
    </w:p>
    <w:p>
      <w:r>
        <w:t>c8c9088ade267ec54b34bbc7e44515e6</w:t>
      </w:r>
    </w:p>
    <w:p>
      <w:r>
        <w:t>d0421a80422670c9c2984a15261f12af</w:t>
      </w:r>
    </w:p>
    <w:p>
      <w:r>
        <w:t>0695cd7771cd358a161442cd0f2407ec</w:t>
      </w:r>
    </w:p>
    <w:p>
      <w:r>
        <w:t>20efe7eb2940f0cbed7d96d0413718ac</w:t>
      </w:r>
    </w:p>
    <w:p>
      <w:r>
        <w:t>264c5d11343227da42a5d5eb5ae9102a</w:t>
      </w:r>
    </w:p>
    <w:p>
      <w:r>
        <w:t>918f7c1ae9d2d9dcd080ab1d72f0a1f8</w:t>
      </w:r>
    </w:p>
    <w:p>
      <w:r>
        <w:t>dae87e2ca3e68b3bfd25b7e5aa04d2eb</w:t>
      </w:r>
    </w:p>
    <w:p>
      <w:r>
        <w:t>0818889e4e106297100790d4bda64214</w:t>
      </w:r>
    </w:p>
    <w:p>
      <w:r>
        <w:t>015cbd0d1172c2780520757ff4b98499</w:t>
      </w:r>
    </w:p>
    <w:p>
      <w:r>
        <w:t>967d4abe4b86ab550ca35913f267b863</w:t>
      </w:r>
    </w:p>
    <w:p>
      <w:r>
        <w:t>8ff4f1bc731748d313779ec9c549a4b9</w:t>
      </w:r>
    </w:p>
    <w:p>
      <w:r>
        <w:t>b4902d3772deb6ed118a380b17914d54</w:t>
      </w:r>
    </w:p>
    <w:p>
      <w:r>
        <w:t>6249752b63af0798163513dc8300d5a0</w:t>
      </w:r>
    </w:p>
    <w:p>
      <w:r>
        <w:t>bcda39c250c84424c24198ef1ff475c1</w:t>
      </w:r>
    </w:p>
    <w:p>
      <w:r>
        <w:t>9ba5546a63f06e4aaf5cc53d950938bc</w:t>
      </w:r>
    </w:p>
    <w:p>
      <w:r>
        <w:t>b99c71f5443a557f3ad1dc1415793b45</w:t>
      </w:r>
    </w:p>
    <w:p>
      <w:r>
        <w:t>e6d2b092e7764a39e6012fb6ca24b540</w:t>
      </w:r>
    </w:p>
    <w:p>
      <w:r>
        <w:t>58b3ab3ba72b7a5fee19190400b3bc64</w:t>
      </w:r>
    </w:p>
    <w:p>
      <w:r>
        <w:t>139ca0726ced21a5193c48c7ec26f460</w:t>
      </w:r>
    </w:p>
    <w:p>
      <w:r>
        <w:t>47b8833d6bdf0f8f7655a1c008c6259d</w:t>
      </w:r>
    </w:p>
    <w:p>
      <w:r>
        <w:t>214f0155cb580f7740795f8b4cfc1db7</w:t>
      </w:r>
    </w:p>
    <w:p>
      <w:r>
        <w:t>1ba986e2826ce7399d23450f64285fed</w:t>
      </w:r>
    </w:p>
    <w:p>
      <w:r>
        <w:t>746501480113279f2b2661a2c7e42f2f</w:t>
      </w:r>
    </w:p>
    <w:p>
      <w:r>
        <w:t>8df4b8f4d8ed620fa26668875c97cc0b</w:t>
      </w:r>
    </w:p>
    <w:p>
      <w:r>
        <w:t>bb04f479acb6d00f2722c439c041157c</w:t>
      </w:r>
    </w:p>
    <w:p>
      <w:r>
        <w:t>e7d30e1c629389019e0a1db8f78f37ff</w:t>
      </w:r>
    </w:p>
    <w:p>
      <w:r>
        <w:t>331ff124bdbb574cc01e440d83aa4b06</w:t>
      </w:r>
    </w:p>
    <w:p>
      <w:r>
        <w:t>3308b0906dec78e0e3afbd5e773daa0d</w:t>
      </w:r>
    </w:p>
    <w:p>
      <w:r>
        <w:t>4a6d5ab2dc989c160b60c26a25771e27</w:t>
      </w:r>
    </w:p>
    <w:p>
      <w:r>
        <w:t>53fbc7e1ac9d483a42bdca3fccc92a34</w:t>
      </w:r>
    </w:p>
    <w:p>
      <w:r>
        <w:t>ef1086d910b06f4858dae52f77070ba8</w:t>
      </w:r>
    </w:p>
    <w:p>
      <w:r>
        <w:t>84ba65637478889168fe3766374e5d9f</w:t>
      </w:r>
    </w:p>
    <w:p>
      <w:r>
        <w:t>1ed8620947cf7a6eb137e5cd6faa7ff6</w:t>
      </w:r>
    </w:p>
    <w:p>
      <w:r>
        <w:t>d3dd4fae18cc2eb072c39462e6499d27</w:t>
      </w:r>
    </w:p>
    <w:p>
      <w:r>
        <w:t>8fa8fe76e887fef5b8c34d691e6d9466</w:t>
      </w:r>
    </w:p>
    <w:p>
      <w:r>
        <w:t>10ffc5872fd642223251ec5aa1a8fdc2</w:t>
      </w:r>
    </w:p>
    <w:p>
      <w:r>
        <w:t>53c88442b682563c3591b71861459cb5</w:t>
      </w:r>
    </w:p>
    <w:p>
      <w:r>
        <w:t>36283cce156a5511f8f0ddfb49c1dd5a</w:t>
      </w:r>
    </w:p>
    <w:p>
      <w:r>
        <w:t>a259687437e1a7abdf58e46e666f064f</w:t>
      </w:r>
    </w:p>
    <w:p>
      <w:r>
        <w:t>f1afc6b57fb9f147d75f56fba6bae6da</w:t>
      </w:r>
    </w:p>
    <w:p>
      <w:r>
        <w:t>69b61c93f8c6c20e1b70a7f98e551ab6</w:t>
      </w:r>
    </w:p>
    <w:p>
      <w:r>
        <w:t>f321473a387a690c075002faf64e9a51</w:t>
      </w:r>
    </w:p>
    <w:p>
      <w:r>
        <w:t>6c64b9d98c214ae5e16795d4088ad236</w:t>
      </w:r>
    </w:p>
    <w:p>
      <w:r>
        <w:t>f44b7e9bc7610023f78d54f9f5ca4b31</w:t>
      </w:r>
    </w:p>
    <w:p>
      <w:r>
        <w:t>7e2b8c4938404d7a8c6e8550164bc251</w:t>
      </w:r>
    </w:p>
    <w:p>
      <w:r>
        <w:t>35a9e6c02f86f64b6358a81bb0704508</w:t>
      </w:r>
    </w:p>
    <w:p>
      <w:r>
        <w:t>a74ef9a971e2f580477b1ae3e7edd429</w:t>
      </w:r>
    </w:p>
    <w:p>
      <w:r>
        <w:t>ae416747a6833e1f5b2be26871057d09</w:t>
      </w:r>
    </w:p>
    <w:p>
      <w:r>
        <w:t>24f01786bc887b536fa3ccc7c490a691</w:t>
      </w:r>
    </w:p>
    <w:p>
      <w:r>
        <w:t>65aab0464c88b7baa73f6947bcdb6308</w:t>
      </w:r>
    </w:p>
    <w:p>
      <w:r>
        <w:t>d237ba3add15a44c36deb9fdbc6a44d1</w:t>
      </w:r>
    </w:p>
    <w:p>
      <w:r>
        <w:t>ef7539b1e894d63a655e75b03e0ed675</w:t>
      </w:r>
    </w:p>
    <w:p>
      <w:r>
        <w:t>85be1e95ca4d82c7621cf0d5d6fcd223</w:t>
      </w:r>
    </w:p>
    <w:p>
      <w:r>
        <w:t>6336d7ad376906109383319785ea5105</w:t>
      </w:r>
    </w:p>
    <w:p>
      <w:r>
        <w:t>b5c4ba1c345435b46520fdc266db1de5</w:t>
      </w:r>
    </w:p>
    <w:p>
      <w:r>
        <w:t>3bd7931a597160f072ed24405d76a78d</w:t>
      </w:r>
    </w:p>
    <w:p>
      <w:r>
        <w:t>d938dc21f35686d95bacafde5c78ca60</w:t>
      </w:r>
    </w:p>
    <w:p>
      <w:r>
        <w:t>7dc51e1386bd57f3a9f14f08a98b9a2a</w:t>
      </w:r>
    </w:p>
    <w:p>
      <w:r>
        <w:t>fe78921a6ec8a8b8d2e1ba9768c566d1</w:t>
      </w:r>
    </w:p>
    <w:p>
      <w:r>
        <w:t>89e9f19e69e1761211f539b663159ffa</w:t>
      </w:r>
    </w:p>
    <w:p>
      <w:r>
        <w:t>a482511ec1ef787635ddf9710751f641</w:t>
      </w:r>
    </w:p>
    <w:p>
      <w:r>
        <w:t>ab61a01fd6be2cbf1a3a8000f9e7ca28</w:t>
      </w:r>
    </w:p>
    <w:p>
      <w:r>
        <w:t>d7f8a6874912afcdb1ac7605e4aa3bed</w:t>
      </w:r>
    </w:p>
    <w:p>
      <w:r>
        <w:t>7ecbbcc0519938c5f48fe52687a14004</w:t>
      </w:r>
    </w:p>
    <w:p>
      <w:r>
        <w:t>1e787e3cc4c23ac7ece85ed0f4453538</w:t>
      </w:r>
    </w:p>
    <w:p>
      <w:r>
        <w:t>f44a740003b9fc64215c4bc2a1c3b1ab</w:t>
      </w:r>
    </w:p>
    <w:p>
      <w:r>
        <w:t>a8359bcfeee221fd5e6c8446a188f5b7</w:t>
      </w:r>
    </w:p>
    <w:p>
      <w:r>
        <w:t>bcb705c53dd4e6c6ed3c9cbba8654938</w:t>
      </w:r>
    </w:p>
    <w:p>
      <w:r>
        <w:t>2d2202ca0aa3853f6b925cedba2ca74a</w:t>
      </w:r>
    </w:p>
    <w:p>
      <w:r>
        <w:t>f6310414d469173a6a3cbcaa43973d8a</w:t>
      </w:r>
    </w:p>
    <w:p>
      <w:r>
        <w:t>79fb1f44821f72a9cc478a1615d8d684</w:t>
      </w:r>
    </w:p>
    <w:p>
      <w:r>
        <w:t>3e043d097a7f6ed9711b61bab30c80ac</w:t>
      </w:r>
    </w:p>
    <w:p>
      <w:r>
        <w:t>331752cfc4dd46cdd17f7fcf41d4c1a7</w:t>
      </w:r>
    </w:p>
    <w:p>
      <w:r>
        <w:t>d7f15e0de1e6df22e84f2e3415fcb96a</w:t>
      </w:r>
    </w:p>
    <w:p>
      <w:r>
        <w:t>42508ee11ad2aa31d9a270a94165b3b0</w:t>
      </w:r>
    </w:p>
    <w:p>
      <w:r>
        <w:t>d6a9cb9f9a6d7904af742a16ef1021a0</w:t>
      </w:r>
    </w:p>
    <w:p>
      <w:r>
        <w:t>66cbecf982acc8f0e70b2243c22a0737</w:t>
      </w:r>
    </w:p>
    <w:p>
      <w:r>
        <w:t>a239bef0bb6a98327a9dce7a12c8beab</w:t>
      </w:r>
    </w:p>
    <w:p>
      <w:r>
        <w:t>9088364e8cc4f48555c920ece41af39f</w:t>
      </w:r>
    </w:p>
    <w:p>
      <w:r>
        <w:t>0b5cd61fd989a3f99a033d94b5e34252</w:t>
      </w:r>
    </w:p>
    <w:p>
      <w:r>
        <w:t>a4cef481dc723c7df02898561e6361d1</w:t>
      </w:r>
    </w:p>
    <w:p>
      <w:r>
        <w:t>bf4f88682f927cf0867981b35c7a0756</w:t>
      </w:r>
    </w:p>
    <w:p>
      <w:r>
        <w:t>2316828eb6e4471d3805e4357f4fe5ee</w:t>
      </w:r>
    </w:p>
    <w:p>
      <w:r>
        <w:t>2cb9ed2188e040e979f0a642952789de</w:t>
      </w:r>
    </w:p>
    <w:p>
      <w:r>
        <w:t>e1041c3117c946e63ed9747aab838604</w:t>
      </w:r>
    </w:p>
    <w:p>
      <w:r>
        <w:t>acd77d1da1bb069b8940b14c37b73783</w:t>
      </w:r>
    </w:p>
    <w:p>
      <w:r>
        <w:t>dd487c68e5a02ec58fca4f8318b8c38a</w:t>
      </w:r>
    </w:p>
    <w:p>
      <w:r>
        <w:t>aebc568c1fcbdadcd854cbe150379399</w:t>
      </w:r>
    </w:p>
    <w:p>
      <w:r>
        <w:t>a9364f36136d241e18e15f975ae1d847</w:t>
      </w:r>
    </w:p>
    <w:p>
      <w:r>
        <w:t>2055f2d0d13cd629874e000f9c3810e2</w:t>
      </w:r>
    </w:p>
    <w:p>
      <w:r>
        <w:t>f5d418bbe3eb3aa0abb304b61ad36944</w:t>
      </w:r>
    </w:p>
    <w:p>
      <w:r>
        <w:t>716729bd71812eb62c91c0d377a8ceb2</w:t>
      </w:r>
    </w:p>
    <w:p>
      <w:r>
        <w:t>db4d889eaf07ee67dae6234bc5995ec3</w:t>
      </w:r>
    </w:p>
    <w:p>
      <w:r>
        <w:t>7b40e78dca56bd32c4c56e2efc8b665d</w:t>
      </w:r>
    </w:p>
    <w:p>
      <w:r>
        <w:t>38edfd0be39162ea0f0fe847106fa5c2</w:t>
      </w:r>
    </w:p>
    <w:p>
      <w:r>
        <w:t>c46fa1e036cb3bf0f338cf28dbd088de</w:t>
      </w:r>
    </w:p>
    <w:p>
      <w:r>
        <w:t>81c86561fcd40049634a1aa30596a032</w:t>
      </w:r>
    </w:p>
    <w:p>
      <w:r>
        <w:t>43aea1dd5f72af280bb214ee4d7e9b56</w:t>
      </w:r>
    </w:p>
    <w:p>
      <w:r>
        <w:t>198b6ace80b44af1a1649b2782e8175e</w:t>
      </w:r>
    </w:p>
    <w:p>
      <w:r>
        <w:t>a466e8c6b989f281013bfa13ecad9568</w:t>
      </w:r>
    </w:p>
    <w:p>
      <w:r>
        <w:t>9f7fed1be99160813d216098be0b39b2</w:t>
      </w:r>
    </w:p>
    <w:p>
      <w:r>
        <w:t>99ceba82cce32173b5582f2e1dce8443</w:t>
      </w:r>
    </w:p>
    <w:p>
      <w:r>
        <w:t>f50ee577a2f4b5580c8e0b35ff2365e0</w:t>
      </w:r>
    </w:p>
    <w:p>
      <w:r>
        <w:t>fc1ab3fbca3afe5ff1c7f5c40b69e38b</w:t>
      </w:r>
    </w:p>
    <w:p>
      <w:r>
        <w:t>8e5bb190e177f8cf0d9d14c41037e10f</w:t>
      </w:r>
    </w:p>
    <w:p>
      <w:r>
        <w:t>c137ff8e504d0210b2ce1b86d2618503</w:t>
      </w:r>
    </w:p>
    <w:p>
      <w:r>
        <w:t>b786297b3a59799049cf87ac9ba21997</w:t>
      </w:r>
    </w:p>
    <w:p>
      <w:r>
        <w:t>28829d69868378ecc363197101d52694</w:t>
      </w:r>
    </w:p>
    <w:p>
      <w:r>
        <w:t>c1e2288621716de0029843f1a93a6c2c</w:t>
      </w:r>
    </w:p>
    <w:p>
      <w:r>
        <w:t>2cbe92458b0fe4e2dcbc39f0741eb4a2</w:t>
      </w:r>
    </w:p>
    <w:p>
      <w:r>
        <w:t>e45c3539507a3b45bc7f624f8536fdf6</w:t>
      </w:r>
    </w:p>
    <w:p>
      <w:r>
        <w:t>19b7d158b87617b78bbd7620ea94b6f8</w:t>
      </w:r>
    </w:p>
    <w:p>
      <w:r>
        <w:t>f322baede21a9dd625ac26ff9ac25d82</w:t>
      </w:r>
    </w:p>
    <w:p>
      <w:r>
        <w:t>b841e63d0f9d403e91479a763f23f709</w:t>
      </w:r>
    </w:p>
    <w:p>
      <w:r>
        <w:t>48d9552bdb02c1eda5f84452d27ef156</w:t>
      </w:r>
    </w:p>
    <w:p>
      <w:r>
        <w:t>58d62c5781a634c4385e97aa3ddcd436</w:t>
      </w:r>
    </w:p>
    <w:p>
      <w:r>
        <w:t>e0eabc91bccc3e6255ff05a263449a26</w:t>
      </w:r>
    </w:p>
    <w:p>
      <w:r>
        <w:t>092f790bbd6f7517e4b3e0def707e1f3</w:t>
      </w:r>
    </w:p>
    <w:p>
      <w:r>
        <w:t>b38c4df884f88c8f161c6201033c8d64</w:t>
      </w:r>
    </w:p>
    <w:p>
      <w:r>
        <w:t>cebbbaf0c25b182a7e6c15fbc0edb284</w:t>
      </w:r>
    </w:p>
    <w:p>
      <w:r>
        <w:t>3232ce14f62d17d5057c7cdde7b14260</w:t>
      </w:r>
    </w:p>
    <w:p>
      <w:r>
        <w:t>fb5d8d22a63951baa4295b679e4f518b</w:t>
      </w:r>
    </w:p>
    <w:p>
      <w:r>
        <w:t>9102c2d863671cbf3a600cc681ee8288</w:t>
      </w:r>
    </w:p>
    <w:p>
      <w:r>
        <w:t>f81268ab55a22f5bbda8bdeae373e61c</w:t>
      </w:r>
    </w:p>
    <w:p>
      <w:r>
        <w:t>71b49b488e87c0561226ac3f1b2af6c8</w:t>
      </w:r>
    </w:p>
    <w:p>
      <w:r>
        <w:t>fd3cc275b033d6716f498321cc95e845</w:t>
      </w:r>
    </w:p>
    <w:p>
      <w:r>
        <w:t>c3a4b3f12b58f9defe703821c078dfce</w:t>
      </w:r>
    </w:p>
    <w:p>
      <w:r>
        <w:t>ac29f07d4e411478894aa913da2ab966</w:t>
      </w:r>
    </w:p>
    <w:p>
      <w:r>
        <w:t>d47c421a099231ab695a9d8a5cda10b2</w:t>
      </w:r>
    </w:p>
    <w:p>
      <w:r>
        <w:t>31801ff19d2831e1008b54ae9a502aa6</w:t>
      </w:r>
    </w:p>
    <w:p>
      <w:r>
        <w:t>87c2fb79ad7dc300c1150e668bedf064</w:t>
      </w:r>
    </w:p>
    <w:p>
      <w:r>
        <w:t>0c26dda9d646c81f4336e1021b3ec4a5</w:t>
      </w:r>
    </w:p>
    <w:p>
      <w:r>
        <w:t>5b6fc86d68f4e095ce85b387acb97b05</w:t>
      </w:r>
    </w:p>
    <w:p>
      <w:r>
        <w:t>69f542dbe106d31723db28d7236ecb67</w:t>
      </w:r>
    </w:p>
    <w:p>
      <w:r>
        <w:t>7edc1d0f0482864952dac19d8e72873a</w:t>
      </w:r>
    </w:p>
    <w:p>
      <w:r>
        <w:t>8b162fc5d831104647fee4e848b78d96</w:t>
      </w:r>
    </w:p>
    <w:p>
      <w:r>
        <w:t>70bc34f74261295483b722f61d4017dc</w:t>
      </w:r>
    </w:p>
    <w:p>
      <w:r>
        <w:t>f4b75b3250ad8712521051259406d51f</w:t>
      </w:r>
    </w:p>
    <w:p>
      <w:r>
        <w:t>57caf4a3bbaef0cca04aaacaf7ee5857</w:t>
      </w:r>
    </w:p>
    <w:p>
      <w:r>
        <w:t>4b02f725ccf5a8626a68404eca6a5c61</w:t>
      </w:r>
    </w:p>
    <w:p>
      <w:r>
        <w:t>1471e20130ae5b0d75a36136ea9945b8</w:t>
      </w:r>
    </w:p>
    <w:p>
      <w:r>
        <w:t>9e8dffca7790a9f38320f76d44ba4563</w:t>
      </w:r>
    </w:p>
    <w:p>
      <w:r>
        <w:t>aeac85ca7d254972d8827e8980c327a3</w:t>
      </w:r>
    </w:p>
    <w:p>
      <w:r>
        <w:t>1ec0eab359e1daf2b454210adaa6ac76</w:t>
      </w:r>
    </w:p>
    <w:p>
      <w:r>
        <w:t>8f7eaaa8834005585f978981cf4cb641</w:t>
      </w:r>
    </w:p>
    <w:p>
      <w:r>
        <w:t>f62e66194bb0713a83dbbaa91cdd5ae5</w:t>
      </w:r>
    </w:p>
    <w:p>
      <w:r>
        <w:t>2ab8bdeb0f14e82030f82fa685b865ae</w:t>
      </w:r>
    </w:p>
    <w:p>
      <w:r>
        <w:t>e14337272fa4249ab9c7e7853810567d</w:t>
      </w:r>
    </w:p>
    <w:p>
      <w:r>
        <w:t>5a6d74c0765e09edf0a429470ea89267</w:t>
      </w:r>
    </w:p>
    <w:p>
      <w:r>
        <w:t>1e68377ca500572a943093737ae97483</w:t>
      </w:r>
    </w:p>
    <w:p>
      <w:r>
        <w:t>c939c30683f09a6fa8e8d265a1342ea4</w:t>
      </w:r>
    </w:p>
    <w:p>
      <w:r>
        <w:t>b6aed36c7a37591c633e144f499eff39</w:t>
      </w:r>
    </w:p>
    <w:p>
      <w:r>
        <w:t>69911eb782a3247c330f841a49db4af1</w:t>
      </w:r>
    </w:p>
    <w:p>
      <w:r>
        <w:t>9bb646d0971647b5879479bebaf55f31</w:t>
      </w:r>
    </w:p>
    <w:p>
      <w:r>
        <w:t>5d40e652a70f56e7956aabd93d4f6602</w:t>
      </w:r>
    </w:p>
    <w:p>
      <w:r>
        <w:t>ae5507069341964cb73d6b936cc6302f</w:t>
      </w:r>
    </w:p>
    <w:p>
      <w:r>
        <w:t>942d1eaffeeea31dbb4f7fc79055ae97</w:t>
      </w:r>
    </w:p>
    <w:p>
      <w:r>
        <w:t>fb0c043bdaa2f00333e171cc0e582319</w:t>
      </w:r>
    </w:p>
    <w:p>
      <w:r>
        <w:t>5a141bc691e90ea42968ccd50c4d3c80</w:t>
      </w:r>
    </w:p>
    <w:p>
      <w:r>
        <w:t>d27abe10b0ff4f7d382eab418f4b5887</w:t>
      </w:r>
    </w:p>
    <w:p>
      <w:r>
        <w:t>488bb8ea0363b125b2a383bc72b575aa</w:t>
      </w:r>
    </w:p>
    <w:p>
      <w:r>
        <w:t>0d99c6e16a5ee1b4fa01550dd971d1fb</w:t>
      </w:r>
    </w:p>
    <w:p>
      <w:r>
        <w:t>7e4087d6d9156ffa2566a75317158506</w:t>
      </w:r>
    </w:p>
    <w:p>
      <w:r>
        <w:t>37da1a821d115d28cddb5e754c175333</w:t>
      </w:r>
    </w:p>
    <w:p>
      <w:r>
        <w:t>a48ab19eb66d8bc2ea2fd04098698832</w:t>
      </w:r>
    </w:p>
    <w:p>
      <w:r>
        <w:t>481709bf4bcd0a849ef76cec6e111b21</w:t>
      </w:r>
    </w:p>
    <w:p>
      <w:r>
        <w:t>b0e887ef3bea68cc7216aa97205ef0d8</w:t>
      </w:r>
    </w:p>
    <w:p>
      <w:r>
        <w:t>5274b5d7a248f88cb6bb894d373a788b</w:t>
      </w:r>
    </w:p>
    <w:p>
      <w:r>
        <w:t>c5ea674aad1212ebb940b6d9931cf1f9</w:t>
      </w:r>
    </w:p>
    <w:p>
      <w:r>
        <w:t>871fa7da925d7080894caae3f86d4975</w:t>
      </w:r>
    </w:p>
    <w:p>
      <w:r>
        <w:t>eaf270c4801fc98168f6db15c5ecc2f6</w:t>
      </w:r>
    </w:p>
    <w:p>
      <w:r>
        <w:t>2d70c12f7b65292da2d0dab4a000b983</w:t>
      </w:r>
    </w:p>
    <w:p>
      <w:r>
        <w:t>beb748da41409b219a2a975dffcb7ea5</w:t>
      </w:r>
    </w:p>
    <w:p>
      <w:r>
        <w:t>06bc5a5a234be94be667b1bcdf694d7e</w:t>
      </w:r>
    </w:p>
    <w:p>
      <w:r>
        <w:t>1ecc643b069764248ebd7d7ed37f875e</w:t>
      </w:r>
    </w:p>
    <w:p>
      <w:r>
        <w:t>194cd76d4fbedc5678fc85f28200a1e2</w:t>
      </w:r>
    </w:p>
    <w:p>
      <w:r>
        <w:t>dd73c0034160145fcf3cae57b5c3617b</w:t>
      </w:r>
    </w:p>
    <w:p>
      <w:r>
        <w:t>3421269a7b9f101b570827337cc775e7</w:t>
      </w:r>
    </w:p>
    <w:p>
      <w:r>
        <w:t>51aa3dbb898d787e3c6834d2baf02e22</w:t>
      </w:r>
    </w:p>
    <w:p>
      <w:r>
        <w:t>16ec18b4f2cac29e85cb000c1ca93841</w:t>
      </w:r>
    </w:p>
    <w:p>
      <w:r>
        <w:t>bf9b55d53d5cfb7ed98a1a8fe6520f78</w:t>
      </w:r>
    </w:p>
    <w:p>
      <w:r>
        <w:t>d332a45496faa8443c99dc0907d98947</w:t>
      </w:r>
    </w:p>
    <w:p>
      <w:r>
        <w:t>aaa54aa6f62e0d115a6237c69030a975</w:t>
      </w:r>
    </w:p>
    <w:p>
      <w:r>
        <w:t>a2967d725f2b3e8e245e01de613199a9</w:t>
      </w:r>
    </w:p>
    <w:p>
      <w:r>
        <w:t>70b5352c70bd770f38ba098a04b2f932</w:t>
      </w:r>
    </w:p>
    <w:p>
      <w:r>
        <w:t>23bb4b91662de5f32d31727d362c8145</w:t>
      </w:r>
    </w:p>
    <w:p>
      <w:r>
        <w:t>976642fcbea86eaa1ed419d4aec3cd5c</w:t>
      </w:r>
    </w:p>
    <w:p>
      <w:r>
        <w:t>fd8c81425412880509c1e43131071250</w:t>
      </w:r>
    </w:p>
    <w:p>
      <w:r>
        <w:t>9e59ad22680f5cb81ad98dbfb73fff63</w:t>
      </w:r>
    </w:p>
    <w:p>
      <w:r>
        <w:t>eb7dda12159ce0986e679fcff4db9914</w:t>
      </w:r>
    </w:p>
    <w:p>
      <w:r>
        <w:t>2ed2d133aedef0eef6c8e87953612e88</w:t>
      </w:r>
    </w:p>
    <w:p>
      <w:r>
        <w:t>5cdc1b7ca26e22b951fbe7639c30df3d</w:t>
      </w:r>
    </w:p>
    <w:p>
      <w:r>
        <w:t>1aba227caf223bbd6ee47141f85df660</w:t>
      </w:r>
    </w:p>
    <w:p>
      <w:r>
        <w:t>0c434b612c9094823d84d175b113b7e0</w:t>
      </w:r>
    </w:p>
    <w:p>
      <w:r>
        <w:t>2b9f4590e20b41ec6f667b4bb58679d3</w:t>
      </w:r>
    </w:p>
    <w:p>
      <w:r>
        <w:t>12bcc523c1dc91e34206a6361dde411f</w:t>
      </w:r>
    </w:p>
    <w:p>
      <w:r>
        <w:t>7223a63dad98b69d68fe8b9b748ce0f3</w:t>
      </w:r>
    </w:p>
    <w:p>
      <w:r>
        <w:t>e7750688c4a7134f2b881b1f64098644</w:t>
      </w:r>
    </w:p>
    <w:p>
      <w:r>
        <w:t>0a065a659c8d5643b1e6025812defe73</w:t>
      </w:r>
    </w:p>
    <w:p>
      <w:r>
        <w:t>58ddcdd6050af9deacf0158ff3eec816</w:t>
      </w:r>
    </w:p>
    <w:p>
      <w:r>
        <w:t>44b608d9cb6c7a0567ce939e56162472</w:t>
      </w:r>
    </w:p>
    <w:p>
      <w:r>
        <w:t>d9573dcf9aa4dbc6954a77a66e461d09</w:t>
      </w:r>
    </w:p>
    <w:p>
      <w:r>
        <w:t>f71fef03f6298a2893671c255a1093c4</w:t>
      </w:r>
    </w:p>
    <w:p>
      <w:r>
        <w:t>7a6b51b3012d3fbce446abb4d5868ab2</w:t>
      </w:r>
    </w:p>
    <w:p>
      <w:r>
        <w:t>3b2a92989913dbab16f5bf4a425ffc3a</w:t>
      </w:r>
    </w:p>
    <w:p>
      <w:r>
        <w:t>f96d6a46fb7de322056fa091bdbe98be</w:t>
      </w:r>
    </w:p>
    <w:p>
      <w:r>
        <w:t>4405e7cd48deab191210eca5e0d10e77</w:t>
      </w:r>
    </w:p>
    <w:p>
      <w:r>
        <w:t>b5f2bc159c440c6f8386b2bd23ec1dc6</w:t>
      </w:r>
    </w:p>
    <w:p>
      <w:r>
        <w:t>2ad7e8e6faaf6265d68052f4fa1db37c</w:t>
      </w:r>
    </w:p>
    <w:p>
      <w:r>
        <w:t>f193e8a30cfd1c291f2bd6002a72da60</w:t>
      </w:r>
    </w:p>
    <w:p>
      <w:r>
        <w:t>670370424ef25f15a914d7ec6db1e64c</w:t>
      </w:r>
    </w:p>
    <w:p>
      <w:r>
        <w:t>5e298a40e01da4fef012745894169771</w:t>
      </w:r>
    </w:p>
    <w:p>
      <w:r>
        <w:t>d9a388596b106ec2ae422087f813887c</w:t>
      </w:r>
    </w:p>
    <w:p>
      <w:r>
        <w:t>ea3e5e6f62da5b060398e12770598f9d</w:t>
      </w:r>
    </w:p>
    <w:p>
      <w:r>
        <w:t>ec2597fd3d1a6f964ad73685e80acd6e</w:t>
      </w:r>
    </w:p>
    <w:p>
      <w:r>
        <w:t>408c7c68c05206f8dbe92666c9fa2504</w:t>
      </w:r>
    </w:p>
    <w:p>
      <w:r>
        <w:t>57b4420c3f6eb9f8c15a41987c4ce8fe</w:t>
      </w:r>
    </w:p>
    <w:p>
      <w:r>
        <w:t>26340e9b8484d012c3a75d61676c6029</w:t>
      </w:r>
    </w:p>
    <w:p>
      <w:r>
        <w:t>01d80df2af0ec6b1e528b12fdc5d8090</w:t>
      </w:r>
    </w:p>
    <w:p>
      <w:r>
        <w:t>b396e65ad8ae2156f6f923dbc5d293a7</w:t>
      </w:r>
    </w:p>
    <w:p>
      <w:r>
        <w:t>c37f7f5f1e90a98296cf589982c30c2d</w:t>
      </w:r>
    </w:p>
    <w:p>
      <w:r>
        <w:t>a259d1128fd1aa82ff67bcebd34eb868</w:t>
      </w:r>
    </w:p>
    <w:p>
      <w:r>
        <w:t>6632cf1659784a20452fe748b70b2b2a</w:t>
      </w:r>
    </w:p>
    <w:p>
      <w:r>
        <w:t>4b26613b00d6012b1a70b5602ac73f1b</w:t>
      </w:r>
    </w:p>
    <w:p>
      <w:r>
        <w:t>969a39d1819e70f2232cac843736626d</w:t>
      </w:r>
    </w:p>
    <w:p>
      <w:r>
        <w:t>15bc9c3adbd242fdf6d2a2fa62d916d7</w:t>
      </w:r>
    </w:p>
    <w:p>
      <w:r>
        <w:t>61e1b7f0417fa5b244c05ba991728388</w:t>
      </w:r>
    </w:p>
    <w:p>
      <w:r>
        <w:t>fe43c92ea703e7a01a5367922c1fc63a</w:t>
      </w:r>
    </w:p>
    <w:p>
      <w:r>
        <w:t>6119dd6580b77dec8708b8074e1e515f</w:t>
      </w:r>
    </w:p>
    <w:p>
      <w:r>
        <w:t>a3aca0dc3d3b787f9322008d128db334</w:t>
      </w:r>
    </w:p>
    <w:p>
      <w:r>
        <w:t>a831ea6e612fd863cad925bbdc772f78</w:t>
      </w:r>
    </w:p>
    <w:p>
      <w:r>
        <w:t>abbf11c2a8a2b509fa519618be541b76</w:t>
      </w:r>
    </w:p>
    <w:p>
      <w:r>
        <w:t>9bde7677c4892281879ad3b2ebee6c29</w:t>
      </w:r>
    </w:p>
    <w:p>
      <w:r>
        <w:t>d178e922fd43f4c284dce890c03246f2</w:t>
      </w:r>
    </w:p>
    <w:p>
      <w:r>
        <w:t>498203a143173c3e7fe79a87c5a1b7a7</w:t>
      </w:r>
    </w:p>
    <w:p>
      <w:r>
        <w:t>9aae8dc70372fa0953654bc6d6d8c352</w:t>
      </w:r>
    </w:p>
    <w:p>
      <w:r>
        <w:t>04c3d17f9513dc6d0dcf149e36779771</w:t>
      </w:r>
    </w:p>
    <w:p>
      <w:r>
        <w:t>bb94ab23bbf54c1e7753eace99cd5c5c</w:t>
      </w:r>
    </w:p>
    <w:p>
      <w:r>
        <w:t>459e5beca205184bea93f61e32cb38f9</w:t>
      </w:r>
    </w:p>
    <w:p>
      <w:r>
        <w:t>08eb095d76dffac9d8c811da84610cd1</w:t>
      </w:r>
    </w:p>
    <w:p>
      <w:r>
        <w:t>d9a28c235bff05c51488a26ba389c89f</w:t>
      </w:r>
    </w:p>
    <w:p>
      <w:r>
        <w:t>8845dcbc53aa844ae404438b94598514</w:t>
      </w:r>
    </w:p>
    <w:p>
      <w:r>
        <w:t>4c9cc133f1d8d38c7e14d6b503daf56d</w:t>
      </w:r>
    </w:p>
    <w:p>
      <w:r>
        <w:t>882210c7af47aeb3db420b6fdfda2c86</w:t>
      </w:r>
    </w:p>
    <w:p>
      <w:r>
        <w:t>bd21438f61726135feaa2fdca56bf3c5</w:t>
      </w:r>
    </w:p>
    <w:p>
      <w:r>
        <w:t>f6f87778650c665e88f71ddf139b7108</w:t>
      </w:r>
    </w:p>
    <w:p>
      <w:r>
        <w:t>80eff4b14aae9505c61ffc5beb366d1e</w:t>
      </w:r>
    </w:p>
    <w:p>
      <w:r>
        <w:t>0e64f0329f6d89c44e97e2a56e8bd39b</w:t>
      </w:r>
    </w:p>
    <w:p>
      <w:r>
        <w:t>b9baf8ae2213b77b22e5c5fac29b9536</w:t>
      </w:r>
    </w:p>
    <w:p>
      <w:r>
        <w:t>462a56f1170ef393639ff7a38d455f03</w:t>
      </w:r>
    </w:p>
    <w:p>
      <w:r>
        <w:t>20e1bb7d9523879e9f21599e07cdc857</w:t>
      </w:r>
    </w:p>
    <w:p>
      <w:r>
        <w:t>52809d6a64a7308f6f29b1feb96f0c5e</w:t>
      </w:r>
    </w:p>
    <w:p>
      <w:r>
        <w:t>95be3faaa105b1f26372901970bcb466</w:t>
      </w:r>
    </w:p>
    <w:p>
      <w:r>
        <w:t>8be50409f9675a466b16c6e131fba824</w:t>
      </w:r>
    </w:p>
    <w:p>
      <w:r>
        <w:t>d1b9898515b7238973230b5783fc3549</w:t>
      </w:r>
    </w:p>
    <w:p>
      <w:r>
        <w:t>10378ab00533ca55b4c14104977b16b4</w:t>
      </w:r>
    </w:p>
    <w:p>
      <w:r>
        <w:t>9e344086448340bd331b9b9251f11e79</w:t>
      </w:r>
    </w:p>
    <w:p>
      <w:r>
        <w:t>cde4b35944a2fb0854eb7ed0f3f1bd0a</w:t>
      </w:r>
    </w:p>
    <w:p>
      <w:r>
        <w:t>b69271c89866475a73410646039a5832</w:t>
      </w:r>
    </w:p>
    <w:p>
      <w:r>
        <w:t>513ca4483726609f383a5002c45e139e</w:t>
      </w:r>
    </w:p>
    <w:p>
      <w:r>
        <w:t>cc38b3ad30b18c9b6d4722f42a4bb8fb</w:t>
      </w:r>
    </w:p>
    <w:p>
      <w:r>
        <w:t>7c89ca59215556d130c1b1597cb9b41c</w:t>
      </w:r>
    </w:p>
    <w:p>
      <w:r>
        <w:t>fd3bb68d59c633462a474e6f889a4c2a</w:t>
      </w:r>
    </w:p>
    <w:p>
      <w:r>
        <w:t>11994ec3edbe94ada4f0670b3647bbce</w:t>
      </w:r>
    </w:p>
    <w:p>
      <w:r>
        <w:t>ae85213b77b58c911527d46015716e5d</w:t>
      </w:r>
    </w:p>
    <w:p>
      <w:r>
        <w:t>468e2d24d2f6cb3ad265cea841651450</w:t>
      </w:r>
    </w:p>
    <w:p>
      <w:r>
        <w:t>15b652c4378922506321c6f968299b99</w:t>
      </w:r>
    </w:p>
    <w:p>
      <w:r>
        <w:t>51fe56b5e6f1104591d19644b8bb0c78</w:t>
      </w:r>
    </w:p>
    <w:p>
      <w:r>
        <w:t>000093af01c2c82a45737888b8e71d1b</w:t>
      </w:r>
    </w:p>
    <w:p>
      <w:r>
        <w:t>b2d5ce26e888139506b22a44c6257147</w:t>
      </w:r>
    </w:p>
    <w:p>
      <w:r>
        <w:t>4b90207967d4645628650a89fb269a5f</w:t>
      </w:r>
    </w:p>
    <w:p>
      <w:r>
        <w:t>857682748bba3883b89b15d64f502895</w:t>
      </w:r>
    </w:p>
    <w:p>
      <w:r>
        <w:t>7f19278396c479c98833cca7ac4a007e</w:t>
      </w:r>
    </w:p>
    <w:p>
      <w:r>
        <w:t>d1737b257b72c351e5df1fe54a6e3107</w:t>
      </w:r>
    </w:p>
    <w:p>
      <w:r>
        <w:t>fce7e50edc0c885a8d10f251419be98f</w:t>
      </w:r>
    </w:p>
    <w:p>
      <w:r>
        <w:t>ea69969ede567202d9ab26be78ffdbde</w:t>
      </w:r>
    </w:p>
    <w:p>
      <w:r>
        <w:t>47a87a08f7cfb63c7f00b2ca12af2962</w:t>
      </w:r>
    </w:p>
    <w:p>
      <w:r>
        <w:t>218c076cfbe0dc1dc18b6291d2db2d6b</w:t>
      </w:r>
    </w:p>
    <w:p>
      <w:r>
        <w:t>7aecd1238e647aa99537e4d2be3e5026</w:t>
      </w:r>
    </w:p>
    <w:p>
      <w:r>
        <w:t>e76532648842db93f670af0105c9138d</w:t>
      </w:r>
    </w:p>
    <w:p>
      <w:r>
        <w:t>d0ebdb7b58c7daa003fa152da2ebd4bf</w:t>
      </w:r>
    </w:p>
    <w:p>
      <w:r>
        <w:t>51460a8fbd5df2bf36d74cdb532fd416</w:t>
      </w:r>
    </w:p>
    <w:p>
      <w:r>
        <w:t>f9bcb70f06fb67395b3c5d8db34392dd</w:t>
      </w:r>
    </w:p>
    <w:p>
      <w:r>
        <w:t>1fca60693ee765684694394a715a3356</w:t>
      </w:r>
    </w:p>
    <w:p>
      <w:r>
        <w:t>df045b11b6ce6d0335a02a50507a4a0c</w:t>
      </w:r>
    </w:p>
    <w:p>
      <w:r>
        <w:t>674332494ccf5b8079d573b4e8e037eb</w:t>
      </w:r>
    </w:p>
    <w:p>
      <w:r>
        <w:t>ce377b2816f062943e16cf18a4cb3f97</w:t>
      </w:r>
    </w:p>
    <w:p>
      <w:r>
        <w:t>696e53e641e0b9babc5097278fa5e60e</w:t>
      </w:r>
    </w:p>
    <w:p>
      <w:r>
        <w:t>67b084611ad5124458101448d8e780b9</w:t>
      </w:r>
    </w:p>
    <w:p>
      <w:r>
        <w:t>5a0026325fb9742733cff1d1f84583d3</w:t>
      </w:r>
    </w:p>
    <w:p>
      <w:r>
        <w:t>f8370d7d2d6e1dc53807a1678939f6bf</w:t>
      </w:r>
    </w:p>
    <w:p>
      <w:r>
        <w:t>ecd6f6352ebcba4307db86f4bb91850c</w:t>
      </w:r>
    </w:p>
    <w:p>
      <w:r>
        <w:t>183323ee1d1a9390ee48ab06fed2148a</w:t>
      </w:r>
    </w:p>
    <w:p>
      <w:r>
        <w:t>dd31ec6a727630ea79cc8e9553c264a4</w:t>
      </w:r>
    </w:p>
    <w:p>
      <w:r>
        <w:t>72e85301b26f87d8bd7911624c472634</w:t>
      </w:r>
    </w:p>
    <w:p>
      <w:r>
        <w:t>4649abcefee57f98e797f7969bf80fb4</w:t>
      </w:r>
    </w:p>
    <w:p>
      <w:r>
        <w:t>288fa1c25dc5baa2a328c3cd32001931</w:t>
      </w:r>
    </w:p>
    <w:p>
      <w:r>
        <w:t>90ef158fc38975b33ce3eaa62cfd7087</w:t>
      </w:r>
    </w:p>
    <w:p>
      <w:r>
        <w:t>0ae56d6239ddcb5e41d7f8d7ec63cf82</w:t>
      </w:r>
    </w:p>
    <w:p>
      <w:r>
        <w:t>71e30d486f93da3b2346785ad03b1421</w:t>
      </w:r>
    </w:p>
    <w:p>
      <w:r>
        <w:t>c1603226dd8085cbef0dbd24b8c894ee</w:t>
      </w:r>
    </w:p>
    <w:p>
      <w:r>
        <w:t>4253595cb49f07f76503dfc443602677</w:t>
      </w:r>
    </w:p>
    <w:p>
      <w:r>
        <w:t>5d02b2564afba59b8b082f9288ca89d1</w:t>
      </w:r>
    </w:p>
    <w:p>
      <w:r>
        <w:t>ad00d46fdb33680fb8b46983739dd4e8</w:t>
      </w:r>
    </w:p>
    <w:p>
      <w:r>
        <w:t>cea182a4440b71fae7ad8cd1d79e51d7</w:t>
      </w:r>
    </w:p>
    <w:p>
      <w:r>
        <w:t>f10eaf66fa78b8a4016a45f5dc797acf</w:t>
      </w:r>
    </w:p>
    <w:p>
      <w:r>
        <w:t>4b2203160203acde9112f841486bea69</w:t>
      </w:r>
    </w:p>
    <w:p>
      <w:r>
        <w:t>87d1923c833b2e9213c7f19edd7708a6</w:t>
      </w:r>
    </w:p>
    <w:p>
      <w:r>
        <w:t>ada56032d7bbf0c40572cf9d60fd2ab1</w:t>
      </w:r>
    </w:p>
    <w:p>
      <w:r>
        <w:t>37dbbab9b5c36df8730dd9c53b917dd1</w:t>
      </w:r>
    </w:p>
    <w:p>
      <w:r>
        <w:t>70b9ebc11db1d7ee8a4b7707175da8a5</w:t>
      </w:r>
    </w:p>
    <w:p>
      <w:r>
        <w:t>3682ee4a667bcaeeedcd630c050ebba0</w:t>
      </w:r>
    </w:p>
    <w:p>
      <w:r>
        <w:t>2b02b439ae66cda5621e26b1fd135b43</w:t>
      </w:r>
    </w:p>
    <w:p>
      <w:r>
        <w:t>66c885b4d701aa0b37f4bae9c1b8a2fb</w:t>
      </w:r>
    </w:p>
    <w:p>
      <w:r>
        <w:t>232b5e7b31ffd1b803f358f63f827555</w:t>
      </w:r>
    </w:p>
    <w:p>
      <w:r>
        <w:t>89fbc9f341a544871adc8c938adad7d5</w:t>
      </w:r>
    </w:p>
    <w:p>
      <w:r>
        <w:t>0a5f4d790e83c8a3f94976e98745e409</w:t>
      </w:r>
    </w:p>
    <w:p>
      <w:r>
        <w:t>baad41b17ad0d5f6c1a3e63a49780747</w:t>
      </w:r>
    </w:p>
    <w:p>
      <w:r>
        <w:t>b4111e240ed8856e3dc1bd3e837eece2</w:t>
      </w:r>
    </w:p>
    <w:p>
      <w:r>
        <w:t>c2a081a1ac4d0442adb69c97e1f394fd</w:t>
      </w:r>
    </w:p>
    <w:p>
      <w:r>
        <w:t>e321d1fc102d43ae0082335caf67946b</w:t>
      </w:r>
    </w:p>
    <w:p>
      <w:r>
        <w:t>88eaa2cdf73a27fed2c3e2c4c75dd033</w:t>
      </w:r>
    </w:p>
    <w:p>
      <w:r>
        <w:t>5f599e959cf0f54cab5c7350b6ab4a8d</w:t>
      </w:r>
    </w:p>
    <w:p>
      <w:r>
        <w:t>f7b65dc53c6c02417b8ce2309884739a</w:t>
      </w:r>
    </w:p>
    <w:p>
      <w:r>
        <w:t>f18693ba283f1908d0792db0d600fa24</w:t>
      </w:r>
    </w:p>
    <w:p>
      <w:r>
        <w:t>e0c368d5173596eb9c7a238367e70b60</w:t>
      </w:r>
    </w:p>
    <w:p>
      <w:r>
        <w:t>77d4ffb1739174066b7bd6727884c388</w:t>
      </w:r>
    </w:p>
    <w:p>
      <w:r>
        <w:t>0891497b1ae81cba78b221ce80bdac2c</w:t>
      </w:r>
    </w:p>
    <w:p>
      <w:r>
        <w:t>576a5e12d1a08416de7eab9bf2df01c1</w:t>
      </w:r>
    </w:p>
    <w:p>
      <w:r>
        <w:t>d6c52452edbcd0b83548b3d4857856e7</w:t>
      </w:r>
    </w:p>
    <w:p>
      <w:r>
        <w:t>8a09ba316fb6b83b353901663ea0feb8</w:t>
      </w:r>
    </w:p>
    <w:p>
      <w:r>
        <w:t>9016378b4e55da85348d9ec9fbf56717</w:t>
      </w:r>
    </w:p>
    <w:p>
      <w:r>
        <w:t>39fae13c19768448f133b3f9089581df</w:t>
      </w:r>
    </w:p>
    <w:p>
      <w:r>
        <w:t>c2de99a3efc0a9cc0a7cd7b73767f4d8</w:t>
      </w:r>
    </w:p>
    <w:p>
      <w:r>
        <w:t>697c76dcd27db861e6f2fc745ad5a6d9</w:t>
      </w:r>
    </w:p>
    <w:p>
      <w:r>
        <w:t>0afc34b6fdd875156dac4b078ec4d618</w:t>
      </w:r>
    </w:p>
    <w:p>
      <w:r>
        <w:t>cb87d25d4105692567f67bbe6474cac3</w:t>
      </w:r>
    </w:p>
    <w:p>
      <w:r>
        <w:t>8797881dc261427b849328288d67af66</w:t>
      </w:r>
    </w:p>
    <w:p>
      <w:r>
        <w:t>43620a3ce326f386fa934ef844c806b9</w:t>
      </w:r>
    </w:p>
    <w:p>
      <w:r>
        <w:t>8af708d36cee03316216207574eb71d7</w:t>
      </w:r>
    </w:p>
    <w:p>
      <w:r>
        <w:t>445ac731aae66df6aa96c148eb58eca8</w:t>
      </w:r>
    </w:p>
    <w:p>
      <w:r>
        <w:t>458c47e761f70839987ed935c4bbd45e</w:t>
      </w:r>
    </w:p>
    <w:p>
      <w:r>
        <w:t>514bc3040956d8aeb8eabd68967263e5</w:t>
      </w:r>
    </w:p>
    <w:p>
      <w:r>
        <w:t>4d7d96b3cf3ac2ef68a0b3080bae3095</w:t>
      </w:r>
    </w:p>
    <w:p>
      <w:r>
        <w:t>d9313b5590abb6929521c6f7efd9b8d2</w:t>
      </w:r>
    </w:p>
    <w:p>
      <w:r>
        <w:t>ec2e7d75c0ecd958d0b3cb1cb3b5cde0</w:t>
      </w:r>
    </w:p>
    <w:p>
      <w:r>
        <w:t>42c377316a026fa43a298ca7d547e353</w:t>
      </w:r>
    </w:p>
    <w:p>
      <w:r>
        <w:t>ca74c0f46d07c739838f166278c0fe63</w:t>
      </w:r>
    </w:p>
    <w:p>
      <w:r>
        <w:t>5f6aef4cb216050dbc4534e2a3145b7b</w:t>
      </w:r>
    </w:p>
    <w:p>
      <w:r>
        <w:t>a67792cd00829f46590e19a7b3038c56</w:t>
      </w:r>
    </w:p>
    <w:p>
      <w:r>
        <w:t>fde17850ceb7fe6235193d16a996855e</w:t>
      </w:r>
    </w:p>
    <w:p>
      <w:r>
        <w:t>b46ac329bddc58bd397116f41b7bd6b3</w:t>
      </w:r>
    </w:p>
    <w:p>
      <w:r>
        <w:t>befc9e61f842a3a0f9abfd7cec5694c0</w:t>
      </w:r>
    </w:p>
    <w:p>
      <w:r>
        <w:t>3363052a0ddaf70bc8b5381910413a60</w:t>
      </w:r>
    </w:p>
    <w:p>
      <w:r>
        <w:t>6cf252afd27421a83bebe40f135d08ac</w:t>
      </w:r>
    </w:p>
    <w:p>
      <w:r>
        <w:t>e6d1791e5bcb42208d85b4b927b3c22b</w:t>
      </w:r>
    </w:p>
    <w:p>
      <w:r>
        <w:t>bda62453357b48cfc1b259a837ada871</w:t>
      </w:r>
    </w:p>
    <w:p>
      <w:r>
        <w:t>c5a1d19b80f866be1bab8cc8640b64c7</w:t>
      </w:r>
    </w:p>
    <w:p>
      <w:r>
        <w:t>8ea82ebeaef3603281bb0f8f0487873c</w:t>
      </w:r>
    </w:p>
    <w:p>
      <w:r>
        <w:t>d5922ad9cc80b12ed466ea5254148dfc</w:t>
      </w:r>
    </w:p>
    <w:p>
      <w:r>
        <w:t>40a84fcdcc335fd673ba773cab4ccf48</w:t>
      </w:r>
    </w:p>
    <w:p>
      <w:r>
        <w:t>1493ee843a7403aa29af13a6619e80cf</w:t>
      </w:r>
    </w:p>
    <w:p>
      <w:r>
        <w:t>d1f495781adaea48a718071062ba51cd</w:t>
      </w:r>
    </w:p>
    <w:p>
      <w:r>
        <w:t>60ab578339048b768cb2122de976afb3</w:t>
      </w:r>
    </w:p>
    <w:p>
      <w:r>
        <w:t>e75216094edd5d5b2e54d23fef1d1a08</w:t>
      </w:r>
    </w:p>
    <w:p>
      <w:r>
        <w:t>93f3e47d87aae653dfb6a50b0f861365</w:t>
      </w:r>
    </w:p>
    <w:p>
      <w:r>
        <w:t>fba82f4ca8b6de37e5e900ade2ed3e04</w:t>
      </w:r>
    </w:p>
    <w:p>
      <w:r>
        <w:t>aecb86c719bdcab77a53533d337f1e28</w:t>
      </w:r>
    </w:p>
    <w:p>
      <w:r>
        <w:t>a3076f0f23d7d5014b3c3a93418b46a2</w:t>
      </w:r>
    </w:p>
    <w:p>
      <w:r>
        <w:t>d90d3ef6680ed4d132dce0061fae6deb</w:t>
      </w:r>
    </w:p>
    <w:p>
      <w:r>
        <w:t>1c8019db33a60ef47b7ab0a038278eb1</w:t>
      </w:r>
    </w:p>
    <w:p>
      <w:r>
        <w:t>22dc950f4a11180af0b7ea2fb02005cd</w:t>
      </w:r>
    </w:p>
    <w:p>
      <w:r>
        <w:t>744b230ed0493dfb8c98aa581fa585ae</w:t>
      </w:r>
    </w:p>
    <w:p>
      <w:r>
        <w:t>45622a0e597785da521b9282320d9c96</w:t>
      </w:r>
    </w:p>
    <w:p>
      <w:r>
        <w:t>8694c3c9aa4df365aefccf8cbb2b13f8</w:t>
      </w:r>
    </w:p>
    <w:p>
      <w:r>
        <w:t>631ccca6fd4877cceb777cd8678bee92</w:t>
      </w:r>
    </w:p>
    <w:p>
      <w:r>
        <w:t>61e6bfcf1541e797b865ca5d0004d6df</w:t>
      </w:r>
    </w:p>
    <w:p>
      <w:r>
        <w:t>476335041ab30a8a77d643948d3603f9</w:t>
      </w:r>
    </w:p>
    <w:p>
      <w:r>
        <w:t>69318579254f943131f039e314d0ca1e</w:t>
      </w:r>
    </w:p>
    <w:p>
      <w:r>
        <w:t>aaac2eb59c06339bba43be1775d16d90</w:t>
      </w:r>
    </w:p>
    <w:p>
      <w:r>
        <w:t>f23b041a2e0ca028aee29713c9e632d6</w:t>
      </w:r>
    </w:p>
    <w:p>
      <w:r>
        <w:t>4e0d6cc573e053b01cff7cced052586e</w:t>
      </w:r>
    </w:p>
    <w:p>
      <w:r>
        <w:t>f89edca27af8142e11c9929394b5ff04</w:t>
      </w:r>
    </w:p>
    <w:p>
      <w:r>
        <w:t>d5a76734184f1b1cbc9a889efb4f2880</w:t>
      </w:r>
    </w:p>
    <w:p>
      <w:r>
        <w:t>be949711b35a1edfa6d951bcf2e7bfa6</w:t>
      </w:r>
    </w:p>
    <w:p>
      <w:r>
        <w:t>9f5698af6dd36f9077fdf325951a6268</w:t>
      </w:r>
    </w:p>
    <w:p>
      <w:r>
        <w:t>89bad161d44622595922a494da55796d</w:t>
      </w:r>
    </w:p>
    <w:p>
      <w:r>
        <w:t>7f674720698143c0126e0374dc27ace1</w:t>
      </w:r>
    </w:p>
    <w:p>
      <w:r>
        <w:t>d42a943bca86d24b8f51cfae4a72f57d</w:t>
      </w:r>
    </w:p>
    <w:p>
      <w:r>
        <w:t>24d30a32f181405126d835da75c5f990</w:t>
      </w:r>
    </w:p>
    <w:p>
      <w:r>
        <w:t>d515622f457fb0e356b80197becf6bca</w:t>
      </w:r>
    </w:p>
    <w:p>
      <w:r>
        <w:t>31620e6d999ccb07d398575da80abe82</w:t>
      </w:r>
    </w:p>
    <w:p>
      <w:r>
        <w:t>50696eac2f1eba33c886ae293ddea452</w:t>
      </w:r>
    </w:p>
    <w:p>
      <w:r>
        <w:t>0f0f11136b166156068629a2a2ea1268</w:t>
      </w:r>
    </w:p>
    <w:p>
      <w:r>
        <w:t>e846d32cebcf7ad92b636fc7b1ba8129</w:t>
      </w:r>
    </w:p>
    <w:p>
      <w:r>
        <w:t>37f6eb02745b4ee5bdea749e658bfcf4</w:t>
      </w:r>
    </w:p>
    <w:p>
      <w:r>
        <w:t>da3a427f1a939485527790ac8e0667e7</w:t>
      </w:r>
    </w:p>
    <w:p>
      <w:r>
        <w:t>6f4080a79e28b8f2849c7f9884851cbd</w:t>
      </w:r>
    </w:p>
    <w:p>
      <w:r>
        <w:t>c22876018e13f679e76904704028b0eb</w:t>
      </w:r>
    </w:p>
    <w:p>
      <w:r>
        <w:t>3ec961846193744c87944564aa229634</w:t>
      </w:r>
    </w:p>
    <w:p>
      <w:r>
        <w:t>71181f7d42c9ab602ed5c77a73525b3a</w:t>
      </w:r>
    </w:p>
    <w:p>
      <w:r>
        <w:t>2eb578b051c599068bea1f9c94ae3f11</w:t>
      </w:r>
    </w:p>
    <w:p>
      <w:r>
        <w:t>eac7b7efbfec56bc34ab8ddd4ce536f0</w:t>
      </w:r>
    </w:p>
    <w:p>
      <w:r>
        <w:t>8a54c3b2a80cf53e6aec1081c4e7bdb1</w:t>
      </w:r>
    </w:p>
    <w:p>
      <w:r>
        <w:t>d55188e5c0f7ff37dd332184651c951e</w:t>
      </w:r>
    </w:p>
    <w:p>
      <w:r>
        <w:t>1649b297546a51dd1bf9882b48464020</w:t>
      </w:r>
    </w:p>
    <w:p>
      <w:r>
        <w:t>c61d5760c671380d6ee53080e409bbda</w:t>
      </w:r>
    </w:p>
    <w:p>
      <w:r>
        <w:t>e2f0ce0ebc1f79c6d4c5bd7680eb65f2</w:t>
      </w:r>
    </w:p>
    <w:p>
      <w:r>
        <w:t>c081525c2dd8a0708374d8e87e53ac42</w:t>
      </w:r>
    </w:p>
    <w:p>
      <w:r>
        <w:t>6c9edbbf69d657dcebceb618d110cdba</w:t>
      </w:r>
    </w:p>
    <w:p>
      <w:r>
        <w:t>5198bcf0cc2b5a8abbddffa9e7f6f215</w:t>
      </w:r>
    </w:p>
    <w:p>
      <w:r>
        <w:t>16e9e10a4b259c43dde7c76f95828d2c</w:t>
      </w:r>
    </w:p>
    <w:p>
      <w:r>
        <w:t>3f671af59acceaa6350954e4a0f3f295</w:t>
      </w:r>
    </w:p>
    <w:p>
      <w:r>
        <w:t>6ee181acc229666c2f1bbf599750d197</w:t>
      </w:r>
    </w:p>
    <w:p>
      <w:r>
        <w:t>bae9e430b8811795c11f4f6c1aa23c83</w:t>
      </w:r>
    </w:p>
    <w:p>
      <w:r>
        <w:t>d33e5c02e6a5e253c387f1ca60a9dc9d</w:t>
      </w:r>
    </w:p>
    <w:p>
      <w:r>
        <w:t>a66a9c0b51184e8d2029f493ea5c8137</w:t>
      </w:r>
    </w:p>
    <w:p>
      <w:r>
        <w:t>ba3712eb3afdeb2b68e40dfec1ff4df1</w:t>
      </w:r>
    </w:p>
    <w:p>
      <w:r>
        <w:t>15ae8c1a249fdfb703d94638f514081d</w:t>
      </w:r>
    </w:p>
    <w:p>
      <w:r>
        <w:t>a1ee4f82aaa254211efa93ee96f24f91</w:t>
      </w:r>
    </w:p>
    <w:p>
      <w:r>
        <w:t>2e7f0eabe5f0b2ca6b510847112058a2</w:t>
      </w:r>
    </w:p>
    <w:p>
      <w:r>
        <w:t>0e6812588066e14878377a29cfa64b0a</w:t>
      </w:r>
    </w:p>
    <w:p>
      <w:r>
        <w:t>bf0fe1632e387e4c15069443a9fd00ba</w:t>
      </w:r>
    </w:p>
    <w:p>
      <w:r>
        <w:t>1d0bd4512aa70d9599ebc6d652da131f</w:t>
      </w:r>
    </w:p>
    <w:p>
      <w:r>
        <w:t>5cff4f93d5c07b581d4084dc5309392c</w:t>
      </w:r>
    </w:p>
    <w:p>
      <w:r>
        <w:t>8c2234e9a2d1480dd19fb26f747084c0</w:t>
      </w:r>
    </w:p>
    <w:p>
      <w:r>
        <w:t>f8c51a97ae4dbf5a03a4be8299a965a8</w:t>
      </w:r>
    </w:p>
    <w:p>
      <w:r>
        <w:t>7e12e65ba3b8bbae3103c595afd5aee1</w:t>
      </w:r>
    </w:p>
    <w:p>
      <w:r>
        <w:t>0b3569617b30edadb5bb5dddaaceb974</w:t>
      </w:r>
    </w:p>
    <w:p>
      <w:r>
        <w:t>c054887e4c5d8cc4cf5aeb7125be9701</w:t>
      </w:r>
    </w:p>
    <w:p>
      <w:r>
        <w:t>dfe64d93d64d11b7fe932c9c61eb4e79</w:t>
      </w:r>
    </w:p>
    <w:p>
      <w:r>
        <w:t>c10d4976c015c8f1752c6820b7da9c59</w:t>
      </w:r>
    </w:p>
    <w:p>
      <w:r>
        <w:t>0e939ad209b837f4d993bff34685ca2b</w:t>
      </w:r>
    </w:p>
    <w:p>
      <w:r>
        <w:t>6195111489fd3aeee4060ad334e0ff67</w:t>
      </w:r>
    </w:p>
    <w:p>
      <w:r>
        <w:t>c0494f7f77eae789a8eaa7b5898da632</w:t>
      </w:r>
    </w:p>
    <w:p>
      <w:r>
        <w:t>15f09b7896ae7fbea94af836344b903d</w:t>
      </w:r>
    </w:p>
    <w:p>
      <w:r>
        <w:t>0a67803325745775c456853472af3134</w:t>
      </w:r>
    </w:p>
    <w:p>
      <w:r>
        <w:t>c63ce9d42d58644f9052f2b24fc470f3</w:t>
      </w:r>
    </w:p>
    <w:p>
      <w:r>
        <w:t>9cf9eb40494bfb9d93e9b68b94e8cc30</w:t>
      </w:r>
    </w:p>
    <w:p>
      <w:r>
        <w:t>5335f92d79523e240fcb7201e8dc4c0c</w:t>
      </w:r>
    </w:p>
    <w:p>
      <w:r>
        <w:t>3074bae430331f7a9c7c06a677e011c6</w:t>
      </w:r>
    </w:p>
    <w:p>
      <w:r>
        <w:t>23aea7b5681e124e4e7c1da39bd86d4d</w:t>
      </w:r>
    </w:p>
    <w:p>
      <w:r>
        <w:t>35a838d7bf29212a6c96bfe1a378aecc</w:t>
      </w:r>
    </w:p>
    <w:p>
      <w:r>
        <w:t>8d16c10a90d4121a052d0923eb079da3</w:t>
      </w:r>
    </w:p>
    <w:p>
      <w:r>
        <w:t>fa47f5213aeb53ec978accbf037baa58</w:t>
      </w:r>
    </w:p>
    <w:p>
      <w:r>
        <w:t>1a1d8b808cc360c3e975d14525edbf65</w:t>
      </w:r>
    </w:p>
    <w:p>
      <w:r>
        <w:t>69a402cbbb5d62c1461838af5b0daefb</w:t>
      </w:r>
    </w:p>
    <w:p>
      <w:r>
        <w:t>298821fb30733dc5f3f59d584a8e523a</w:t>
      </w:r>
    </w:p>
    <w:p>
      <w:r>
        <w:t>1942d3d758ada21adb640e4c15cf9e65</w:t>
      </w:r>
    </w:p>
    <w:p>
      <w:r>
        <w:t>9741496faab1333fa74d428bc7f56131</w:t>
      </w:r>
    </w:p>
    <w:p>
      <w:r>
        <w:t>2f35d343f84577c5c3f6125b88afb8df</w:t>
      </w:r>
    </w:p>
    <w:p>
      <w:r>
        <w:t>850be33229869cb6d93e020f6bd4f89f</w:t>
      </w:r>
    </w:p>
    <w:p>
      <w:r>
        <w:t>beaef104c16109c1e5384f1d6efd8ad4</w:t>
      </w:r>
    </w:p>
    <w:p>
      <w:r>
        <w:t>77ff85fcf11713f510164a3e175afaaa</w:t>
      </w:r>
    </w:p>
    <w:p>
      <w:r>
        <w:t>43193ac0d8820485c147db2986cc61da</w:t>
      </w:r>
    </w:p>
    <w:p>
      <w:r>
        <w:t>16b69d43e898033b450eb87065f814bc</w:t>
      </w:r>
    </w:p>
    <w:p>
      <w:r>
        <w:t>d0308c071fb9718e7dcc13001cb4f707</w:t>
      </w:r>
    </w:p>
    <w:p>
      <w:r>
        <w:t>49df38bcd120b0cad7a1d3e54cffde32</w:t>
      </w:r>
    </w:p>
    <w:p>
      <w:r>
        <w:t>49e35751ba516ea8cb4829f0affcbcce</w:t>
      </w:r>
    </w:p>
    <w:p>
      <w:r>
        <w:t>41a7f751f59dae513efdcc5e0721629e</w:t>
      </w:r>
    </w:p>
    <w:p>
      <w:r>
        <w:t>4de6728e8ba8b7bd7893678e4776afe6</w:t>
      </w:r>
    </w:p>
    <w:p>
      <w:r>
        <w:t>45fafa0853d685f801c589f0e925da25</w:t>
      </w:r>
    </w:p>
    <w:p>
      <w:r>
        <w:t>d58581435ea2dd880d50e3ff82432664</w:t>
      </w:r>
    </w:p>
    <w:p>
      <w:r>
        <w:t>6c440a9cea5449ae714363bb6ca0933a</w:t>
      </w:r>
    </w:p>
    <w:p>
      <w:r>
        <w:t>4ca1efe3afcdb9bbe672ca5ff9551bd4</w:t>
      </w:r>
    </w:p>
    <w:p>
      <w:r>
        <w:t>c43f28a90896ce3c7d7b1854c41c257d</w:t>
      </w:r>
    </w:p>
    <w:p>
      <w:r>
        <w:t>323c61c005c535b46eba16277125965d</w:t>
      </w:r>
    </w:p>
    <w:p>
      <w:r>
        <w:t>7307b7d30efe4911eb74faee50c80257</w:t>
      </w:r>
    </w:p>
    <w:p>
      <w:r>
        <w:t>d68a0184cb47dc11e2f7522a8f7698f6</w:t>
      </w:r>
    </w:p>
    <w:p>
      <w:r>
        <w:t>81a16ed0a232c25fce6489059647f0c0</w:t>
      </w:r>
    </w:p>
    <w:p>
      <w:r>
        <w:t>34778691db91e81bca551ddd1b39e96f</w:t>
      </w:r>
    </w:p>
    <w:p>
      <w:r>
        <w:t>5625c746ba1442a9714546f00f4be505</w:t>
      </w:r>
    </w:p>
    <w:p>
      <w:r>
        <w:t>f1b546301289c0635927f5985b6b483d</w:t>
      </w:r>
    </w:p>
    <w:p>
      <w:r>
        <w:t>90c3104aad7cfd4f8f9baa33a79fb36e</w:t>
      </w:r>
    </w:p>
    <w:p>
      <w:r>
        <w:t>47facec4cff5223663fc85f1c9b02115</w:t>
      </w:r>
    </w:p>
    <w:p>
      <w:r>
        <w:t>ab6a91f4e3e58c09a9013baaf511dda4</w:t>
      </w:r>
    </w:p>
    <w:p>
      <w:r>
        <w:t>c945e78fce1f6da1fa5e88669a287adf</w:t>
      </w:r>
    </w:p>
    <w:p>
      <w:r>
        <w:t>b5ed627d72270c02f506b4e4123041f3</w:t>
      </w:r>
    </w:p>
    <w:p>
      <w:r>
        <w:t>ab2d41128471afafa73d24562a77f9c0</w:t>
      </w:r>
    </w:p>
    <w:p>
      <w:r>
        <w:t>ffe360636abdbefb0095c9085422cafd</w:t>
      </w:r>
    </w:p>
    <w:p>
      <w:r>
        <w:t>ec5b6a1d21b74bc010ae3ffb439b5d2f</w:t>
      </w:r>
    </w:p>
    <w:p>
      <w:r>
        <w:t>39baebf0d1fdf18afa342d5c2b04f194</w:t>
      </w:r>
    </w:p>
    <w:p>
      <w:r>
        <w:t>6e04dd5ab2f48da2e6210696bcfcc446</w:t>
      </w:r>
    </w:p>
    <w:p>
      <w:r>
        <w:t>076a5924c16d73133ccf96180e5eb5c6</w:t>
      </w:r>
    </w:p>
    <w:p>
      <w:r>
        <w:t>c7ab069a36ab8e7db5d9195e9bf886c5</w:t>
      </w:r>
    </w:p>
    <w:p>
      <w:r>
        <w:t>67b265170ee677995703e2dfcde2f200</w:t>
      </w:r>
    </w:p>
    <w:p>
      <w:r>
        <w:t>26833bdd722a81aaf6504241718ad52a</w:t>
      </w:r>
    </w:p>
    <w:p>
      <w:r>
        <w:t>30931f650998659942c2ff0a4745f6ad</w:t>
      </w:r>
    </w:p>
    <w:p>
      <w:r>
        <w:t>30799a40ecc71efb2d4ccbd8dd9f3db9</w:t>
      </w:r>
    </w:p>
    <w:p>
      <w:r>
        <w:t>8be1b8efd83669669c1aa9bf9cb98806</w:t>
      </w:r>
    </w:p>
    <w:p>
      <w:r>
        <w:t>5731d820a61221f1ed956938cfbef8e8</w:t>
      </w:r>
    </w:p>
    <w:p>
      <w:r>
        <w:t>f1b786551de808c81526c95be17d505e</w:t>
      </w:r>
    </w:p>
    <w:p>
      <w:r>
        <w:t>8bbf5ab29fd8d2b318eaae8dfeab623c</w:t>
      </w:r>
    </w:p>
    <w:p>
      <w:r>
        <w:t>53b95c924a07b031b01a97e6fb1d968b</w:t>
      </w:r>
    </w:p>
    <w:p>
      <w:r>
        <w:t>4888717bed8d243ae18e7d58cb8b6dfe</w:t>
      </w:r>
    </w:p>
    <w:p>
      <w:r>
        <w:t>15539b0ce00ada4bde05b348791c4b8e</w:t>
      </w:r>
    </w:p>
    <w:p>
      <w:r>
        <w:t>e030e0fae8d96b9459b95cff2ad4e95e</w:t>
      </w:r>
    </w:p>
    <w:p>
      <w:r>
        <w:t>203d3f5eb089acc4c9703bd0f93fb364</w:t>
      </w:r>
    </w:p>
    <w:p>
      <w:r>
        <w:t>c9f28e51b94f0e66e79c5dc962afa5c8</w:t>
      </w:r>
    </w:p>
    <w:p>
      <w:r>
        <w:t>22d2613d57393ed3a160149775f62f47</w:t>
      </w:r>
    </w:p>
    <w:p>
      <w:r>
        <w:t>e835c7e650b0ccbb3e64f3a4c077ecc6</w:t>
      </w:r>
    </w:p>
    <w:p>
      <w:r>
        <w:t>2613898d6f1bb3488d2b2e8f56b1f1a4</w:t>
      </w:r>
    </w:p>
    <w:p>
      <w:r>
        <w:t>cf15641fd5d92539eaa751d73effa917</w:t>
      </w:r>
    </w:p>
    <w:p>
      <w:r>
        <w:t>095499bea863ef1f9fdf08d3cb195c48</w:t>
      </w:r>
    </w:p>
    <w:p>
      <w:r>
        <w:t>77ce3913f2de1738622b50896e6ea182</w:t>
      </w:r>
    </w:p>
    <w:p>
      <w:r>
        <w:t>332eb8779597ac602e2f268a05d737f1</w:t>
      </w:r>
    </w:p>
    <w:p>
      <w:r>
        <w:t>0e75896ea47e727441bb7571f7a7dd87</w:t>
      </w:r>
    </w:p>
    <w:p>
      <w:r>
        <w:t>b729ce204236310c55c8f4cde6233dad</w:t>
      </w:r>
    </w:p>
    <w:p>
      <w:r>
        <w:t>0ff3cddc42e8cb91733032d45ffd6400</w:t>
      </w:r>
    </w:p>
    <w:p>
      <w:r>
        <w:t>0d67db16860752fc8840a3d83fde854b</w:t>
      </w:r>
    </w:p>
    <w:p>
      <w:r>
        <w:t>e38047bbbee567ace5e8bdaed01ecce3</w:t>
      </w:r>
    </w:p>
    <w:p>
      <w:r>
        <w:t>338f43051ecbb11f85d0a3fc1605c4fd</w:t>
      </w:r>
    </w:p>
    <w:p>
      <w:r>
        <w:t>e0a20bd7432f71272304b4d1834bfc18</w:t>
      </w:r>
    </w:p>
    <w:p>
      <w:r>
        <w:t>7e2da280d990819c29a06a0b176b8ca4</w:t>
      </w:r>
    </w:p>
    <w:p>
      <w:r>
        <w:t>169583aea23f8f7c04da3ab2a37087f4</w:t>
      </w:r>
    </w:p>
    <w:p>
      <w:r>
        <w:t>a1fb3b7841a334cccab9853a9cc0921f</w:t>
      </w:r>
    </w:p>
    <w:p>
      <w:r>
        <w:t>fdeae988f5479554bce0c5ef9eb8f265</w:t>
      </w:r>
    </w:p>
    <w:p>
      <w:r>
        <w:t>58a059cc4907dfffe6aa4fef33cdfdd8</w:t>
      </w:r>
    </w:p>
    <w:p>
      <w:r>
        <w:t>94800146768b710dc8987f8333dd062d</w:t>
      </w:r>
    </w:p>
    <w:p>
      <w:r>
        <w:t>120bfec22c8b6f1f49e1f9ca74a43b11</w:t>
      </w:r>
    </w:p>
    <w:p>
      <w:r>
        <w:t>3d6e0e3aa39036f21e83accc734cdc63</w:t>
      </w:r>
    </w:p>
    <w:p>
      <w:r>
        <w:t>142177cf264b1b66927ff6bdfc528782</w:t>
      </w:r>
    </w:p>
    <w:p>
      <w:r>
        <w:t>b0594218b43eeae55165ff6279f07d01</w:t>
      </w:r>
    </w:p>
    <w:p>
      <w:r>
        <w:t>f175c7da865241c73baef176a908839b</w:t>
      </w:r>
    </w:p>
    <w:p>
      <w:r>
        <w:t>700646b1138e7920154623c8f3d49318</w:t>
      </w:r>
    </w:p>
    <w:p>
      <w:r>
        <w:t>030adad91572f1022ae42420e98c97ba</w:t>
      </w:r>
    </w:p>
    <w:p>
      <w:r>
        <w:t>938f155834977df1e591e892fd1c4132</w:t>
      </w:r>
    </w:p>
    <w:p>
      <w:r>
        <w:t>144c0b9c21d636e73c62efbaa588a0cf</w:t>
      </w:r>
    </w:p>
    <w:p>
      <w:r>
        <w:t>c911299a49aee9670834caeddafc6483</w:t>
      </w:r>
    </w:p>
    <w:p>
      <w:r>
        <w:t>40e18c0206f5fa263874cffd60e2d2a3</w:t>
      </w:r>
    </w:p>
    <w:p>
      <w:r>
        <w:t>081bd717c671c880d162679fb91b34d9</w:t>
      </w:r>
    </w:p>
    <w:p>
      <w:r>
        <w:t>7af7f3fde468a8e33dec574908bc2892</w:t>
      </w:r>
    </w:p>
    <w:p>
      <w:r>
        <w:t>d35dc64ee9e403ac62d43ddce4b6e7ca</w:t>
      </w:r>
    </w:p>
    <w:p>
      <w:r>
        <w:t>d0980a791c21e99e935c897c61e89043</w:t>
      </w:r>
    </w:p>
    <w:p>
      <w:r>
        <w:t>9a24c63eb3931054879fd0dcf858f226</w:t>
      </w:r>
    </w:p>
    <w:p>
      <w:r>
        <w:t>e9139da05f9ee504234c57750569b133</w:t>
      </w:r>
    </w:p>
    <w:p>
      <w:r>
        <w:t>1c20b66473e14bf9d5bf0dff49ab4970</w:t>
      </w:r>
    </w:p>
    <w:p>
      <w:r>
        <w:t>e3837fb2f492f1ccaa274a714dee632f</w:t>
      </w:r>
    </w:p>
    <w:p>
      <w:r>
        <w:t>dc4d178159eaf24372a35f42825970d0</w:t>
      </w:r>
    </w:p>
    <w:p>
      <w:r>
        <w:t>b654eecba8e6c1d85dff4ab20a75e784</w:t>
      </w:r>
    </w:p>
    <w:p>
      <w:r>
        <w:t>b15059bd1b49b12c2b35a518736abc2e</w:t>
      </w:r>
    </w:p>
    <w:p>
      <w:r>
        <w:t>29c556cf9244ea8615fd5e56c2e79efa</w:t>
      </w:r>
    </w:p>
    <w:p>
      <w:r>
        <w:t>14614c1c8554a6f2313255679741b7ff</w:t>
      </w:r>
    </w:p>
    <w:p>
      <w:r>
        <w:t>4b2f79b518dc298558f691cdc51592a8</w:t>
      </w:r>
    </w:p>
    <w:p>
      <w:r>
        <w:t>7dfa02cc4429824827ce3a8a54ae67ed</w:t>
      </w:r>
    </w:p>
    <w:p>
      <w:r>
        <w:t>48c11bd0962a366841990c35269203f1</w:t>
      </w:r>
    </w:p>
    <w:p>
      <w:r>
        <w:t>df86ba07dcf9ea7607d7305eef3ce55e</w:t>
      </w:r>
    </w:p>
    <w:p>
      <w:r>
        <w:t>e2840ab1fb2930b397823a67ed100939</w:t>
      </w:r>
    </w:p>
    <w:p>
      <w:r>
        <w:t>a0dd5a1df87a628d711fd4d49577d1e4</w:t>
      </w:r>
    </w:p>
    <w:p>
      <w:r>
        <w:t>85d8de2b20efeef7da89d7d8196262ff</w:t>
      </w:r>
    </w:p>
    <w:p>
      <w:r>
        <w:t>49d2afb469126030edd47070723af945</w:t>
      </w:r>
    </w:p>
    <w:p>
      <w:r>
        <w:t>92f166fea170de2e526c8bd3549f4686</w:t>
      </w:r>
    </w:p>
    <w:p>
      <w:r>
        <w:t>01d1148d4f9a22a62b4f72a44f5f323d</w:t>
      </w:r>
    </w:p>
    <w:p>
      <w:r>
        <w:t>ad3cb62259cd0ea971a65fae335ded67</w:t>
      </w:r>
    </w:p>
    <w:p>
      <w:r>
        <w:t>0902ccb07fbe4a37b36edb6dc07e2ced</w:t>
      </w:r>
    </w:p>
    <w:p>
      <w:r>
        <w:t>32c4cced63c397418dcfeebbdcceae3e</w:t>
      </w:r>
    </w:p>
    <w:p>
      <w:r>
        <w:t>8aa0e6814886af6073d48b91a1eabb99</w:t>
      </w:r>
    </w:p>
    <w:p>
      <w:r>
        <w:t>8f0631183611e406824bcccabafe6fde</w:t>
      </w:r>
    </w:p>
    <w:p>
      <w:r>
        <w:t>64b1b1f8c02a55e398ea20d945aad73b</w:t>
      </w:r>
    </w:p>
    <w:p>
      <w:r>
        <w:t>1bb843a3d177d3c10926331aec79af48</w:t>
      </w:r>
    </w:p>
    <w:p>
      <w:r>
        <w:t>912c19eca9f548885fee6e3d2a0836c7</w:t>
      </w:r>
    </w:p>
    <w:p>
      <w:r>
        <w:t>50147caa03f93f48810ac73f7df21cde</w:t>
      </w:r>
    </w:p>
    <w:p>
      <w:r>
        <w:t>2d995e6581d21f3385e2edce28edeb50</w:t>
      </w:r>
    </w:p>
    <w:p>
      <w:r>
        <w:t>a7df10238496b632504409162b47b621</w:t>
      </w:r>
    </w:p>
    <w:p>
      <w:r>
        <w:t>205f29fcb32333e51bb07c212e0eccfa</w:t>
      </w:r>
    </w:p>
    <w:p>
      <w:r>
        <w:t>f952a071f5a7d75d6d111dac70ed5116</w:t>
      </w:r>
    </w:p>
    <w:p>
      <w:r>
        <w:t>059e3db6804e43a12998f5e74c37b662</w:t>
      </w:r>
    </w:p>
    <w:p>
      <w:r>
        <w:t>554bb30d5967cd6eeb430adcb9a711f7</w:t>
      </w:r>
    </w:p>
    <w:p>
      <w:r>
        <w:t>5e50b5834ed5f78a816122d30e68ed81</w:t>
      </w:r>
    </w:p>
    <w:p>
      <w:r>
        <w:t>e3b30304698ee39d6e5132b9dd602f05</w:t>
      </w:r>
    </w:p>
    <w:p>
      <w:r>
        <w:t>cc60e9b352d1720fc017306637748a90</w:t>
      </w:r>
    </w:p>
    <w:p>
      <w:r>
        <w:t>d7f3d4d19847b4a63f5e1a9b51f6acea</w:t>
      </w:r>
    </w:p>
    <w:p>
      <w:r>
        <w:t>19fbfdfb922b13cf42548ec1121601d6</w:t>
      </w:r>
    </w:p>
    <w:p>
      <w:r>
        <w:t>7849bc63e9aa1533eca01b17e0bcaa88</w:t>
      </w:r>
    </w:p>
    <w:p>
      <w:r>
        <w:t>7337dc0d3dfd8eb9630c7aac042b015f</w:t>
      </w:r>
    </w:p>
    <w:p>
      <w:r>
        <w:t>65407f8857af1df5c196db9e1cafd6ae</w:t>
      </w:r>
    </w:p>
    <w:p>
      <w:r>
        <w:t>98ed27951f79012f8474f588dc93cc23</w:t>
      </w:r>
    </w:p>
    <w:p>
      <w:r>
        <w:t>e2abfb1e878b3456ec6605285b34b4ba</w:t>
      </w:r>
    </w:p>
    <w:p>
      <w:r>
        <w:t>a4f80860431dc95f9ad5b4d3ff350325</w:t>
      </w:r>
    </w:p>
    <w:p>
      <w:r>
        <w:t>224c0ac1d2b928e835a31ce324b8d764</w:t>
      </w:r>
    </w:p>
    <w:p>
      <w:r>
        <w:t>a31446e67859736fc467f140e0458b81</w:t>
      </w:r>
    </w:p>
    <w:p>
      <w:r>
        <w:t>918edb5583ae49c6fd188ff7559b8444</w:t>
      </w:r>
    </w:p>
    <w:p>
      <w:r>
        <w:t>e7dddfc9a2d3ceb4a6f35c32fe9bf02a</w:t>
      </w:r>
    </w:p>
    <w:p>
      <w:r>
        <w:t>66cd4ab4f7beed4be694f008d3fef1cf</w:t>
      </w:r>
    </w:p>
    <w:p>
      <w:r>
        <w:t>6bb3f1f95a10d7e6fa048ce6d6de2106</w:t>
      </w:r>
    </w:p>
    <w:p>
      <w:r>
        <w:t>689e6aacc15e392d0ee1c860b44b3963</w:t>
      </w:r>
    </w:p>
    <w:p>
      <w:r>
        <w:t>5c2105a6cc564cd1852528c5782778d2</w:t>
      </w:r>
    </w:p>
    <w:p>
      <w:r>
        <w:t>f1a913c8b28f65f3bcb51cedccd6a0f1</w:t>
      </w:r>
    </w:p>
    <w:p>
      <w:r>
        <w:t>5edeb2b8d1408794867e5b7a8dfbc5c9</w:t>
      </w:r>
    </w:p>
    <w:p>
      <w:r>
        <w:t>96fe2cf3a388e83eb1e1ae0e3a12e546</w:t>
      </w:r>
    </w:p>
    <w:p>
      <w:r>
        <w:t>f68c2abc0d77eee90d5832d7ccc26f1e</w:t>
      </w:r>
    </w:p>
    <w:p>
      <w:r>
        <w:t>5f29ee0c4bfc13fd2e065b9c6b86c540</w:t>
      </w:r>
    </w:p>
    <w:p>
      <w:r>
        <w:t>87e275c2b028aa3fc9adbd3cfdc80f4e</w:t>
      </w:r>
    </w:p>
    <w:p>
      <w:r>
        <w:t>f93e4ecf6a31bad7d7873f2873deda18</w:t>
      </w:r>
    </w:p>
    <w:p>
      <w:r>
        <w:t>d86cf115f0cec7c7ed329ed133305535</w:t>
      </w:r>
    </w:p>
    <w:p>
      <w:r>
        <w:t>f6c8829d9c925e59f8aab77a12efc3f7</w:t>
      </w:r>
    </w:p>
    <w:p>
      <w:r>
        <w:t>0c735368b77491e4f66b974a2b6844c7</w:t>
      </w:r>
    </w:p>
    <w:p>
      <w:r>
        <w:t>48caf738ad15601a13ced42791caa9db</w:t>
      </w:r>
    </w:p>
    <w:p>
      <w:r>
        <w:t>b0cf8d69d1959d694213e3fd82d23307</w:t>
      </w:r>
    </w:p>
    <w:p>
      <w:r>
        <w:t>9f04fd845d57c4dba1509953453bea3e</w:t>
      </w:r>
    </w:p>
    <w:p>
      <w:r>
        <w:t>e92771bf3c6b4184f94ddb11a9f2abf5</w:t>
      </w:r>
    </w:p>
    <w:p>
      <w:r>
        <w:t>b457b90f8dea0d4e8241c301e7a46664</w:t>
      </w:r>
    </w:p>
    <w:p>
      <w:r>
        <w:t>1f7aa3e6d7a1e8ff79442646b66fab18</w:t>
      </w:r>
    </w:p>
    <w:p>
      <w:r>
        <w:t>4b9f4d3d5a4e6746fed5b6045f8e12e4</w:t>
      </w:r>
    </w:p>
    <w:p>
      <w:r>
        <w:t>d3e46af866a59477bd477c3a714630f0</w:t>
      </w:r>
    </w:p>
    <w:p>
      <w:r>
        <w:t>d2e69ed9845a6376811e0c4281216e74</w:t>
      </w:r>
    </w:p>
    <w:p>
      <w:r>
        <w:t>7ef67bdd5713dcf15824807f9a574044</w:t>
      </w:r>
    </w:p>
    <w:p>
      <w:r>
        <w:t>1d3660cae6f3d6b87421a54a7399415d</w:t>
      </w:r>
    </w:p>
    <w:p>
      <w:r>
        <w:t>bc1aa41bec6ce352809854b5707d4d1f</w:t>
      </w:r>
    </w:p>
    <w:p>
      <w:r>
        <w:t>3c73376858f6732b5dd3db57afcd59fa</w:t>
      </w:r>
    </w:p>
    <w:p>
      <w:r>
        <w:t>e75d77c933d5dd498b32dec486f79680</w:t>
      </w:r>
    </w:p>
    <w:p>
      <w:r>
        <w:t>7048f20940e43f0f019e0642666e1456</w:t>
      </w:r>
    </w:p>
    <w:p>
      <w:r>
        <w:t>9f3821173b35627bdaee061d0669f07d</w:t>
      </w:r>
    </w:p>
    <w:p>
      <w:r>
        <w:t>61c3fe4903555fe0200e4b1f94bfb75a</w:t>
      </w:r>
    </w:p>
    <w:p>
      <w:r>
        <w:t>2aed7610471c28ee36a80452c2068f73</w:t>
      </w:r>
    </w:p>
    <w:p>
      <w:r>
        <w:t>e0bd54e1a1c66e2c8921346f3441e245</w:t>
      </w:r>
    </w:p>
    <w:p>
      <w:r>
        <w:t>bc444df093f99feea14bec30807b3fcf</w:t>
      </w:r>
    </w:p>
    <w:p>
      <w:r>
        <w:t>454447a35e4a61ef41f41688b16327c2</w:t>
      </w:r>
    </w:p>
    <w:p>
      <w:r>
        <w:t>ab0a90bc8bffbb631410b6174ed6b66c</w:t>
      </w:r>
    </w:p>
    <w:p>
      <w:r>
        <w:t>a5e4a998ab5cbb60a59f1780deb2fe82</w:t>
      </w:r>
    </w:p>
    <w:p>
      <w:r>
        <w:t>baa7cd69d62d64bd6d6c614ab5e4410d</w:t>
      </w:r>
    </w:p>
    <w:p>
      <w:r>
        <w:t>2b86260ab320fa0a6b8379a215a175fe</w:t>
      </w:r>
    </w:p>
    <w:p>
      <w:r>
        <w:t>6383b308ba77886c59c03e5336a6d287</w:t>
      </w:r>
    </w:p>
    <w:p>
      <w:r>
        <w:t>e4955e44e2e4f3827aad3d3addb586c0</w:t>
      </w:r>
    </w:p>
    <w:p>
      <w:r>
        <w:t>9a7682444f8337320d373b4b9d4f5fd7</w:t>
      </w:r>
    </w:p>
    <w:p>
      <w:r>
        <w:t>1e1f174346a172d75eeb77600823f6ec</w:t>
      </w:r>
    </w:p>
    <w:p>
      <w:r>
        <w:t>e61d146b96882f0f00919c862701f3cd</w:t>
      </w:r>
    </w:p>
    <w:p>
      <w:r>
        <w:t>9c7c63559c46d252a75d72970d0bda06</w:t>
      </w:r>
    </w:p>
    <w:p>
      <w:r>
        <w:t>d1656f237f51b81fdb3bf021cf09defc</w:t>
      </w:r>
    </w:p>
    <w:p>
      <w:r>
        <w:t>36fe19bbf737cd04d0a82aa0a8c2e233</w:t>
      </w:r>
    </w:p>
    <w:p>
      <w:r>
        <w:t>310df113c8b68f80414ed6078b49810a</w:t>
      </w:r>
    </w:p>
    <w:p>
      <w:r>
        <w:t>6b38df5143870471707e5aec429d85a7</w:t>
      </w:r>
    </w:p>
    <w:p>
      <w:r>
        <w:t>76d45f684a4f3f49e8b88a255bfec9f1</w:t>
      </w:r>
    </w:p>
    <w:p>
      <w:r>
        <w:t>0e06e5441d3f71e0a02ca3e640eb7a17</w:t>
      </w:r>
    </w:p>
    <w:p>
      <w:r>
        <w:t>aa70c961e69ec290896c4235b877fdf9</w:t>
      </w:r>
    </w:p>
    <w:p>
      <w:r>
        <w:t>60194a82414b6510ac19d911d015859c</w:t>
      </w:r>
    </w:p>
    <w:p>
      <w:r>
        <w:t>91f15a7585eae32846efa974e50de441</w:t>
      </w:r>
    </w:p>
    <w:p>
      <w:r>
        <w:t>d5aaf8a26a88d0ac51983b14e4300e4d</w:t>
      </w:r>
    </w:p>
    <w:p>
      <w:r>
        <w:t>f2d9fda22177a69eb242229e20cafd74</w:t>
      </w:r>
    </w:p>
    <w:p>
      <w:r>
        <w:t>cd6e9e3fa76b0ed07de3b2dc03f7b483</w:t>
      </w:r>
    </w:p>
    <w:p>
      <w:r>
        <w:t>236680fb79315a4bef73eca71a0869d0</w:t>
      </w:r>
    </w:p>
    <w:p>
      <w:r>
        <w:t>e67ad66700d1c3474e3b5a12b73ea767</w:t>
      </w:r>
    </w:p>
    <w:p>
      <w:r>
        <w:t>7358d826d11ebf7cc8e5ca762406d5e5</w:t>
      </w:r>
    </w:p>
    <w:p>
      <w:r>
        <w:t>6d0076d3b34009de9c532f62dfae9c7f</w:t>
      </w:r>
    </w:p>
    <w:p>
      <w:r>
        <w:t>b267e34b86e97fbba959f57584aeca4f</w:t>
      </w:r>
    </w:p>
    <w:p>
      <w:r>
        <w:t>b3a0017500aa3e8259e4331a19087fa2</w:t>
      </w:r>
    </w:p>
    <w:p>
      <w:r>
        <w:t>bb8f24a37bab8cf92e01c04ca8219f0a</w:t>
      </w:r>
    </w:p>
    <w:p>
      <w:r>
        <w:t>57cade637a8e90687e3a168e4d162deb</w:t>
      </w:r>
    </w:p>
    <w:p>
      <w:r>
        <w:t>8621a3fab8c8166a34fa4392c070dc3a</w:t>
      </w:r>
    </w:p>
    <w:p>
      <w:r>
        <w:t>f243411b6005e8677200732a991915b4</w:t>
      </w:r>
    </w:p>
    <w:p>
      <w:r>
        <w:t>f8efc59854c32e529839c59fb9bedd21</w:t>
      </w:r>
    </w:p>
    <w:p>
      <w:r>
        <w:t>4df287af3bdd4e7e6045b176307bf055</w:t>
      </w:r>
    </w:p>
    <w:p>
      <w:r>
        <w:t>8a2bb4633e97fbd62a3e00f07d7597f5</w:t>
      </w:r>
    </w:p>
    <w:p>
      <w:r>
        <w:t>e951aed93e0392ef6111a314613d663d</w:t>
      </w:r>
    </w:p>
    <w:p>
      <w:r>
        <w:t>98095a7048b9f41ccf2d6b325d27aa50</w:t>
      </w:r>
    </w:p>
    <w:p>
      <w:r>
        <w:t>b6a32d20809659f8750e434bcb765a06</w:t>
      </w:r>
    </w:p>
    <w:p>
      <w:r>
        <w:t>762ba931e87b6d7eb2ff4fee4140873d</w:t>
      </w:r>
    </w:p>
    <w:p>
      <w:r>
        <w:t>61939062aa33462d55e7254553fa2499</w:t>
      </w:r>
    </w:p>
    <w:p>
      <w:r>
        <w:t>3b529d2ab1a774e8507cbc4758d5ceb8</w:t>
      </w:r>
    </w:p>
    <w:p>
      <w:r>
        <w:t>a1c153c80628995871bf393a500fc7eb</w:t>
      </w:r>
    </w:p>
    <w:p>
      <w:r>
        <w:t>938c787812e4fc6705f81b7994b1fd9b</w:t>
      </w:r>
    </w:p>
    <w:p>
      <w:r>
        <w:t>61e13b981cdf132d636370724b5dde8f</w:t>
      </w:r>
    </w:p>
    <w:p>
      <w:r>
        <w:t>338c57c8142c5104aa72353bf3ece230</w:t>
      </w:r>
    </w:p>
    <w:p>
      <w:r>
        <w:t>159c2b5fa7952ca7ac8019a6fc2a7d6a</w:t>
      </w:r>
    </w:p>
    <w:p>
      <w:r>
        <w:t>af1dd95c838a62c72c58a34bada18d9f</w:t>
      </w:r>
    </w:p>
    <w:p>
      <w:r>
        <w:t>6575e7c1f52edba05fe82f131500d4d2</w:t>
      </w:r>
    </w:p>
    <w:p>
      <w:r>
        <w:t>d56de87f2c7e20ffe1ba85f869940359</w:t>
      </w:r>
    </w:p>
    <w:p>
      <w:r>
        <w:t>b929d44d29b9a565c8881a8c2c2254fb</w:t>
      </w:r>
    </w:p>
    <w:p>
      <w:r>
        <w:t>da32ff06dee6ce012949c0676811d7df</w:t>
      </w:r>
    </w:p>
    <w:p>
      <w:r>
        <w:t>f9febabaea75b2c2b5d3347cdf07ec46</w:t>
      </w:r>
    </w:p>
    <w:p>
      <w:r>
        <w:t>08ad56f4877421c2db6637f5ed043bae</w:t>
      </w:r>
    </w:p>
    <w:p>
      <w:r>
        <w:t>8aa7103ba9b74e92a5613360e4ac5cec</w:t>
      </w:r>
    </w:p>
    <w:p>
      <w:r>
        <w:t>87f0d2bb9a4c314ecbe7af75c07df337</w:t>
      </w:r>
    </w:p>
    <w:p>
      <w:r>
        <w:t>8cc9e50cb5d9ec8c22b93186569ccb01</w:t>
      </w:r>
    </w:p>
    <w:p>
      <w:r>
        <w:t>d6ad4ec4917a0c0a20d7c2f362a94b56</w:t>
      </w:r>
    </w:p>
    <w:p>
      <w:r>
        <w:t>7e96f20c6f311fa90dbe81414dc3bff7</w:t>
      </w:r>
    </w:p>
    <w:p>
      <w:r>
        <w:t>75a6de596d38c23bb4dfa96864562b69</w:t>
      </w:r>
    </w:p>
    <w:p>
      <w:r>
        <w:t>acc6dacdbae69f58d18e9d9487ce6a41</w:t>
      </w:r>
    </w:p>
    <w:p>
      <w:r>
        <w:t>de8aff91afa41ba591beabf80bc3e32f</w:t>
      </w:r>
    </w:p>
    <w:p>
      <w:r>
        <w:t>a40d083fb832d60af2ef8a353d0ccd04</w:t>
      </w:r>
    </w:p>
    <w:p>
      <w:r>
        <w:t>e4cebcaa86f9825fd3527e147091aef2</w:t>
      </w:r>
    </w:p>
    <w:p>
      <w:r>
        <w:t>beccec55b23325def38b28f3870dbf4c</w:t>
      </w:r>
    </w:p>
    <w:p>
      <w:r>
        <w:t>59f5fc0335a617438b1f0bc40fd029a3</w:t>
      </w:r>
    </w:p>
    <w:p>
      <w:r>
        <w:t>6051b6d6469091c942c8a0a0904c3aac</w:t>
      </w:r>
    </w:p>
    <w:p>
      <w:r>
        <w:t>1315a794ae930b67122d164e68093e1a</w:t>
      </w:r>
    </w:p>
    <w:p>
      <w:r>
        <w:t>f3baf4b3bf5a5b58ceabf1da71114bd6</w:t>
      </w:r>
    </w:p>
    <w:p>
      <w:r>
        <w:t>4783bc30af00d5c6bb911ca834a3f854</w:t>
      </w:r>
    </w:p>
    <w:p>
      <w:r>
        <w:t>ac49f86b5d6b99809d2163bab52a9ace</w:t>
      </w:r>
    </w:p>
    <w:p>
      <w:r>
        <w:t>39863272364568637e6db5812269b3fb</w:t>
      </w:r>
    </w:p>
    <w:p>
      <w:r>
        <w:t>ac9bc6a38dc368f582180f94ba81dc78</w:t>
      </w:r>
    </w:p>
    <w:p>
      <w:r>
        <w:t>05ee22d9257198e5e7c835a943ac1695</w:t>
      </w:r>
    </w:p>
    <w:p>
      <w:r>
        <w:t>4154b1843a94a6e634870299335a29ed</w:t>
      </w:r>
    </w:p>
    <w:p>
      <w:r>
        <w:t>32044c6a7ef9fb07701093975ea26ccf</w:t>
      </w:r>
    </w:p>
    <w:p>
      <w:r>
        <w:t>7aa42ef5e6068ea36485ff323f318539</w:t>
      </w:r>
    </w:p>
    <w:p>
      <w:r>
        <w:t>c93a9d6b1343cb7ee45686c9356c9091</w:t>
      </w:r>
    </w:p>
    <w:p>
      <w:r>
        <w:t>25fa0ec009812ebab8d5f466d8fbcf6a</w:t>
      </w:r>
    </w:p>
    <w:p>
      <w:r>
        <w:t>09219ec50dac7ae5abd1831f921e6c54</w:t>
      </w:r>
    </w:p>
    <w:p>
      <w:r>
        <w:t>5ddf0aa2c94b75e70f61dddb2a743d9f</w:t>
      </w:r>
    </w:p>
    <w:p>
      <w:r>
        <w:t>59a4aa544e50f018921506d9eef2bad8</w:t>
      </w:r>
    </w:p>
    <w:p>
      <w:r>
        <w:t>2e2966543ff84717449511c44dcca313</w:t>
      </w:r>
    </w:p>
    <w:p>
      <w:r>
        <w:t>bbc7cbdb860804feab4c77ab6eafd760</w:t>
      </w:r>
    </w:p>
    <w:p>
      <w:r>
        <w:t>b4e29fafd28d5f16bc4f0597dad9b68b</w:t>
      </w:r>
    </w:p>
    <w:p>
      <w:r>
        <w:t>5fb3a85ac91ba54e63fca7b467131f0d</w:t>
      </w:r>
    </w:p>
    <w:p>
      <w:r>
        <w:t>8a6dc23ae97c8f678cd589b093d34714</w:t>
      </w:r>
    </w:p>
    <w:p>
      <w:r>
        <w:t>bdc07cca4a64b62784ca68c351988c9e</w:t>
      </w:r>
    </w:p>
    <w:p>
      <w:r>
        <w:t>dc01f5de1d452ad26fd8f85f6a0d645f</w:t>
      </w:r>
    </w:p>
    <w:p>
      <w:r>
        <w:t>9f9dac3b09772cc97a5db5a018317b04</w:t>
      </w:r>
    </w:p>
    <w:p>
      <w:r>
        <w:t>382f60139051ac238a4f4bef7acb38a1</w:t>
      </w:r>
    </w:p>
    <w:p>
      <w:r>
        <w:t>9cd3175b203a904c89bddc718776da73</w:t>
      </w:r>
    </w:p>
    <w:p>
      <w:r>
        <w:t>2ec5e8dacd7eb0a69f83b9e962a3f93f</w:t>
      </w:r>
    </w:p>
    <w:p>
      <w:r>
        <w:t>6c8afbf127d66e736eba65706b015238</w:t>
      </w:r>
    </w:p>
    <w:p>
      <w:r>
        <w:t>3ce7a0cc19bf174b6967db9fd9b15d9f</w:t>
      </w:r>
    </w:p>
    <w:p>
      <w:r>
        <w:t>21cb9ae27c4913fa040b9855d72ebecf</w:t>
      </w:r>
    </w:p>
    <w:p>
      <w:r>
        <w:t>2e4653f87c0e8e4687d8d3c078bc5a0d</w:t>
      </w:r>
    </w:p>
    <w:p>
      <w:r>
        <w:t>7ec408229615cfbada99edecdee49968</w:t>
      </w:r>
    </w:p>
    <w:p>
      <w:r>
        <w:t>eae23bbd9ec0b7fc9654d298040c5b1e</w:t>
      </w:r>
    </w:p>
    <w:p>
      <w:r>
        <w:t>29a6b560a30dfcc528182cc2cb7768a2</w:t>
      </w:r>
    </w:p>
    <w:p>
      <w:r>
        <w:t>eac6ec8627d03ac9ed8e8de62d187d19</w:t>
      </w:r>
    </w:p>
    <w:p>
      <w:r>
        <w:t>1b3a1502934ef9d0bba52473a424ef75</w:t>
      </w:r>
    </w:p>
    <w:p>
      <w:r>
        <w:t>29d8b04da39aa2dec36e6f9f469c4ef4</w:t>
      </w:r>
    </w:p>
    <w:p>
      <w:r>
        <w:t>2d307590ff7c77860608ee772c1ce989</w:t>
      </w:r>
    </w:p>
    <w:p>
      <w:r>
        <w:t>673d0191b6a715f13c33a56c93a9fa20</w:t>
      </w:r>
    </w:p>
    <w:p>
      <w:r>
        <w:t>ac2b538a1a5df6538f50857a05888b74</w:t>
      </w:r>
    </w:p>
    <w:p>
      <w:r>
        <w:t>b3f37b91c53fa494f8913eb21cf417b9</w:t>
      </w:r>
    </w:p>
    <w:p>
      <w:r>
        <w:t>8c1f33adc6d2ca7710397eda55672ca3</w:t>
      </w:r>
    </w:p>
    <w:p>
      <w:r>
        <w:t>5c198857b1acacb0950484949fafda3d</w:t>
      </w:r>
    </w:p>
    <w:p>
      <w:r>
        <w:t>9459709360d3378c37a02a47fdfe7af3</w:t>
      </w:r>
    </w:p>
    <w:p>
      <w:r>
        <w:t>e42986748d693ec76c43717afefeceeb</w:t>
      </w:r>
    </w:p>
    <w:p>
      <w:r>
        <w:t>95c5cb21598e79990b88bb70998327b8</w:t>
      </w:r>
    </w:p>
    <w:p>
      <w:r>
        <w:t>37db3b3c03fd7deaff9a1a9d73d5a9c0</w:t>
      </w:r>
    </w:p>
    <w:p>
      <w:r>
        <w:t>33c67458da032265bb96b8aeafc1b7a8</w:t>
      </w:r>
    </w:p>
    <w:p>
      <w:r>
        <w:t>8d71f74c9b920148eaa932e49914b08d</w:t>
      </w:r>
    </w:p>
    <w:p>
      <w:r>
        <w:t>f6870d704ae72a12ccb3b0a1d89f0d7f</w:t>
      </w:r>
    </w:p>
    <w:p>
      <w:r>
        <w:t>92e6b9688c3f88aa58aecdc1b7874e9a</w:t>
      </w:r>
    </w:p>
    <w:p>
      <w:r>
        <w:t>aa40ac7f57ec9988cee2a62844e4a32b</w:t>
      </w:r>
    </w:p>
    <w:p>
      <w:r>
        <w:t>310fd92d5195d48bef47a557c36fc501</w:t>
      </w:r>
    </w:p>
    <w:p>
      <w:r>
        <w:t>404f6b01b23830d67324d7e7aa2c68b5</w:t>
      </w:r>
    </w:p>
    <w:p>
      <w:r>
        <w:t>a025c2ef1aeb38f8be6503ea3c2861b8</w:t>
      </w:r>
    </w:p>
    <w:p>
      <w:r>
        <w:t>6b197bf73318e259bca0784c63022210</w:t>
      </w:r>
    </w:p>
    <w:p>
      <w:r>
        <w:t>d4876227942ce9b8642d0d5920a54cb2</w:t>
      </w:r>
    </w:p>
    <w:p>
      <w:r>
        <w:t>ee82579a0827d5f19b2800ab53cc36ab</w:t>
      </w:r>
    </w:p>
    <w:p>
      <w:r>
        <w:t>d41d74817d65ec6aa6951b4cbc238ff5</w:t>
      </w:r>
    </w:p>
    <w:p>
      <w:r>
        <w:t>baa0968d3f6ee6fd24e4b369e8851cc7</w:t>
      </w:r>
    </w:p>
    <w:p>
      <w:r>
        <w:t>ca6dcdfeaade24b0b51be999c3cdd38a</w:t>
      </w:r>
    </w:p>
    <w:p>
      <w:r>
        <w:t>3673a306029b3120d18c76cd16477585</w:t>
      </w:r>
    </w:p>
    <w:p>
      <w:r>
        <w:t>cf87362926aa0ce3ec95e7f06a8e6c4e</w:t>
      </w:r>
    </w:p>
    <w:p>
      <w:r>
        <w:t>734e7bd2076cb2dc1af80ecfe04217c6</w:t>
      </w:r>
    </w:p>
    <w:p>
      <w:r>
        <w:t>3120fe181445579906ae8c53e3412e64</w:t>
      </w:r>
    </w:p>
    <w:p>
      <w:r>
        <w:t>88cab9b8b836717be444bb5fe26c9b47</w:t>
      </w:r>
    </w:p>
    <w:p>
      <w:r>
        <w:t>768eb75ae330ee196fd7e6fd3dd981e6</w:t>
      </w:r>
    </w:p>
    <w:p>
      <w:r>
        <w:t>5ee1986b5a63257ced0ea321e77519d1</w:t>
      </w:r>
    </w:p>
    <w:p>
      <w:r>
        <w:t>8ac51c01d2716fb1394fb7ed4b9ab5e7</w:t>
      </w:r>
    </w:p>
    <w:p>
      <w:r>
        <w:t>25996cacb7de42f5fe0ad301a0ddef86</w:t>
      </w:r>
    </w:p>
    <w:p>
      <w:r>
        <w:t>e4718cd1051263e1968f87013b9947a6</w:t>
      </w:r>
    </w:p>
    <w:p>
      <w:r>
        <w:t>0d8249b1b2aedc39ba61c540e11e1a61</w:t>
      </w:r>
    </w:p>
    <w:p>
      <w:r>
        <w:t>0d44f8d2dc1b825012f05e3b7d3dd465</w:t>
      </w:r>
    </w:p>
    <w:p>
      <w:r>
        <w:t>920e4d38da08d18bb7d55376450fa6d4</w:t>
      </w:r>
    </w:p>
    <w:p>
      <w:r>
        <w:t>194224c69fcd591fea445b31cdcfd6fc</w:t>
      </w:r>
    </w:p>
    <w:p>
      <w:r>
        <w:t>8172fbbba94f0f468c94d351c2913dd3</w:t>
      </w:r>
    </w:p>
    <w:p>
      <w:r>
        <w:t>48b468752b68b0eb805102d38fd48305</w:t>
      </w:r>
    </w:p>
    <w:p>
      <w:r>
        <w:t>db9ea32061122cbf523258a7e99d016b</w:t>
      </w:r>
    </w:p>
    <w:p>
      <w:r>
        <w:t>3044181e1b4d77bf8447309a5a1c4fca</w:t>
      </w:r>
    </w:p>
    <w:p>
      <w:r>
        <w:t>a57d17b2fbc427ca235a5f22f9e61fea</w:t>
      </w:r>
    </w:p>
    <w:p>
      <w:r>
        <w:t>0808c133025bf3d461e53e4127cd12aa</w:t>
      </w:r>
    </w:p>
    <w:p>
      <w:r>
        <w:t>54b30181b2c97fa145bf45cfecbac42c</w:t>
      </w:r>
    </w:p>
    <w:p>
      <w:r>
        <w:t>54caf780cb627f1b677ee68eda3789c9</w:t>
      </w:r>
    </w:p>
    <w:p>
      <w:r>
        <w:t>715f69c41f8d91b39e5125050b6f634d</w:t>
      </w:r>
    </w:p>
    <w:p>
      <w:r>
        <w:t>f55a148b00b29070e9a299057fdca7c7</w:t>
      </w:r>
    </w:p>
    <w:p>
      <w:r>
        <w:t>0944e419939b74c1a04b014c53e5efb5</w:t>
      </w:r>
    </w:p>
    <w:p>
      <w:r>
        <w:t>b80671dc71d9989baed4458d55f94db4</w:t>
      </w:r>
    </w:p>
    <w:p>
      <w:r>
        <w:t>e200220993f8ce7be5362f1009c27989</w:t>
      </w:r>
    </w:p>
    <w:p>
      <w:r>
        <w:t>38afb3660a71cb90638269709e4c0667</w:t>
      </w:r>
    </w:p>
    <w:p>
      <w:r>
        <w:t>f0f47ca81ce1fa0f4180b75bca53c581</w:t>
      </w:r>
    </w:p>
    <w:p>
      <w:r>
        <w:t>469c066f617997d83e932b7c0102478a</w:t>
      </w:r>
    </w:p>
    <w:p>
      <w:r>
        <w:t>b76425949638a281d9101a6417c2ba79</w:t>
      </w:r>
    </w:p>
    <w:p>
      <w:r>
        <w:t>5dc8fb5f17e3e3653ed1060e94532f1e</w:t>
      </w:r>
    </w:p>
    <w:p>
      <w:r>
        <w:t>7fcd2205ba36d8af1514bf30d8ae85d3</w:t>
      </w:r>
    </w:p>
    <w:p>
      <w:r>
        <w:t>034851563465d3648fc27d52dbcdea6e</w:t>
      </w:r>
    </w:p>
    <w:p>
      <w:r>
        <w:t>4bf013a87618e37c1af3758808622c16</w:t>
      </w:r>
    </w:p>
    <w:p>
      <w:r>
        <w:t>670384223fae24a65d98358f0d676e36</w:t>
      </w:r>
    </w:p>
    <w:p>
      <w:r>
        <w:t>08e68ba46d3ac0265c5672c7e681a612</w:t>
      </w:r>
    </w:p>
    <w:p>
      <w:r>
        <w:t>6032d745790c25e9a5d17ebdcd1dbc9b</w:t>
      </w:r>
    </w:p>
    <w:p>
      <w:r>
        <w:t>aee675a611a7acf813155e08e1ad8d16</w:t>
      </w:r>
    </w:p>
    <w:p>
      <w:r>
        <w:t>6a82bd87ba036e1187dccd142e243f2f</w:t>
      </w:r>
    </w:p>
    <w:p>
      <w:r>
        <w:t>2b81b38a78c1e6af9e12dc9b6a796a78</w:t>
      </w:r>
    </w:p>
    <w:p>
      <w:r>
        <w:t>a243a674ab2e69f51b31a62dac92c384</w:t>
      </w:r>
    </w:p>
    <w:p>
      <w:r>
        <w:t>d7ce1c0c897d3926bf63b0ad54330701</w:t>
      </w:r>
    </w:p>
    <w:p>
      <w:r>
        <w:t>bc94ab3ab30a4c642f791b4bfbeae712</w:t>
      </w:r>
    </w:p>
    <w:p>
      <w:r>
        <w:t>4f429864a223caf5650461626f5555c1</w:t>
      </w:r>
    </w:p>
    <w:p>
      <w:r>
        <w:t>c608aac37796c79c23c0714bf6c11188</w:t>
      </w:r>
    </w:p>
    <w:p>
      <w:r>
        <w:t>3f2bd691fcee45b65a8861799d658694</w:t>
      </w:r>
    </w:p>
    <w:p>
      <w:r>
        <w:t>40d405ff3cdbb41fe72edf218c74e48c</w:t>
      </w:r>
    </w:p>
    <w:p>
      <w:r>
        <w:t>9014a91ef6913a94d9e1571c753722d6</w:t>
      </w:r>
    </w:p>
    <w:p>
      <w:r>
        <w:t>4fc7aa693fc633d19dc6ad35bc39843a</w:t>
      </w:r>
    </w:p>
    <w:p>
      <w:r>
        <w:t>92f397f7d40efa441d61071ca623ce63</w:t>
      </w:r>
    </w:p>
    <w:p>
      <w:r>
        <w:t>74c035063b0b9fa056e44ca143831653</w:t>
      </w:r>
    </w:p>
    <w:p>
      <w:r>
        <w:t>f2a63231f9040cce798843f6c2b85e26</w:t>
      </w:r>
    </w:p>
    <w:p>
      <w:r>
        <w:t>8c581211587e8d1d288f98fecefde14e</w:t>
      </w:r>
    </w:p>
    <w:p>
      <w:r>
        <w:t>3831e2adf38f57511e100ce8bc485629</w:t>
      </w:r>
    </w:p>
    <w:p>
      <w:r>
        <w:t>0454058cf77e0dabbae083bf1ec8bce5</w:t>
      </w:r>
    </w:p>
    <w:p>
      <w:r>
        <w:t>a7cf7692f4e2f39d3c97f121199fc5c2</w:t>
      </w:r>
    </w:p>
    <w:p>
      <w:r>
        <w:t>f54209d03e9203994872d9a425135c9c</w:t>
      </w:r>
    </w:p>
    <w:p>
      <w:r>
        <w:t>caa051f812ce75dd62b979c93d526572</w:t>
      </w:r>
    </w:p>
    <w:p>
      <w:r>
        <w:t>129cddeb850f3c7521e2266228ac6c5b</w:t>
      </w:r>
    </w:p>
    <w:p>
      <w:r>
        <w:t>aa20e4ededb1c7d8506a36038e376d82</w:t>
      </w:r>
    </w:p>
    <w:p>
      <w:r>
        <w:t>42c313aa41259fd93e2adca4bd3e145d</w:t>
      </w:r>
    </w:p>
    <w:p>
      <w:r>
        <w:t>08f1dbf3d0ae2aeb3bd85b084a60e709</w:t>
      </w:r>
    </w:p>
    <w:p>
      <w:r>
        <w:t>ee7374db6dd59db085b0603b317b806c</w:t>
      </w:r>
    </w:p>
    <w:p>
      <w:r>
        <w:t>ca43a46f1914a4f6462218df35d4f669</w:t>
      </w:r>
    </w:p>
    <w:p>
      <w:r>
        <w:t>8ec1f48317ab5927d41a2fe72820c4f1</w:t>
      </w:r>
    </w:p>
    <w:p>
      <w:r>
        <w:t>728051206bafe9614d76535f683f0ea2</w:t>
      </w:r>
    </w:p>
    <w:p>
      <w:r>
        <w:t>d5479ca21edb28cc2a09b818e032c365</w:t>
      </w:r>
    </w:p>
    <w:p>
      <w:r>
        <w:t>068a74c54c27de942065ec573a2d962d</w:t>
      </w:r>
    </w:p>
    <w:p>
      <w:r>
        <w:t>c833f3bafaf1859fbfe12e8391eea311</w:t>
      </w:r>
    </w:p>
    <w:p>
      <w:r>
        <w:t>b87e51c74b2bf4fb0badd883a65cdd5b</w:t>
      </w:r>
    </w:p>
    <w:p>
      <w:r>
        <w:t>30bfef8bb06895e801b3aa829fdd982f</w:t>
      </w:r>
    </w:p>
    <w:p>
      <w:r>
        <w:t>eaa81033f31b94146b0dbc77972c486c</w:t>
      </w:r>
    </w:p>
    <w:p>
      <w:r>
        <w:t>dcb1d7a8fdf944fea1d5be0712d98d7d</w:t>
      </w:r>
    </w:p>
    <w:p>
      <w:r>
        <w:t>2726fad2da2df2a8d08628494a92af77</w:t>
      </w:r>
    </w:p>
    <w:p>
      <w:r>
        <w:t>001134c52914f06453376efd5c5a4a64</w:t>
      </w:r>
    </w:p>
    <w:p>
      <w:r>
        <w:t>9167a565343f8c9ac91aac579fcbcd63</w:t>
      </w:r>
    </w:p>
    <w:p>
      <w:r>
        <w:t>e4deddf097dc070a1844c87eec3440ef</w:t>
      </w:r>
    </w:p>
    <w:p>
      <w:r>
        <w:t>fbe96e857f8ba3e0ddb68fd5a46a7e10</w:t>
      </w:r>
    </w:p>
    <w:p>
      <w:r>
        <w:t>fc4f659624d4fa82f0a0f49efbe9a5b1</w:t>
      </w:r>
    </w:p>
    <w:p>
      <w:r>
        <w:t>16c45d27993bb24be68bd2de974489cb</w:t>
      </w:r>
    </w:p>
    <w:p>
      <w:r>
        <w:t>4590c44ec0fca8f8fb8ad20e0a274d26</w:t>
      </w:r>
    </w:p>
    <w:p>
      <w:r>
        <w:t>c2170e081fd8ccda82017316eab9f8e2</w:t>
      </w:r>
    </w:p>
    <w:p>
      <w:r>
        <w:t>a6f05df13aa14be1dd9ccc5b2f430258</w:t>
      </w:r>
    </w:p>
    <w:p>
      <w:r>
        <w:t>2466d277903b181c480ed1da4d36fbb8</w:t>
      </w:r>
    </w:p>
    <w:p>
      <w:r>
        <w:t>6cb17a9872c1149b58a68472751a4d74</w:t>
      </w:r>
    </w:p>
    <w:p>
      <w:r>
        <w:t>dc021e1e6e88c0d7a0dff1ba489660e6</w:t>
      </w:r>
    </w:p>
    <w:p>
      <w:r>
        <w:t>851ba95c0234ee7adb9195980ea19682</w:t>
      </w:r>
    </w:p>
    <w:p>
      <w:r>
        <w:t>d4b35e51d43a3886a745b1a0ab019e43</w:t>
      </w:r>
    </w:p>
    <w:p>
      <w:r>
        <w:t>bec678bc8c871343b320fcf55a3f8b92</w:t>
      </w:r>
    </w:p>
    <w:p>
      <w:r>
        <w:t>bad267da2dadcb9bf28c9da9c312b1b7</w:t>
      </w:r>
    </w:p>
    <w:p>
      <w:r>
        <w:t>36e6d317011f375e853d194bf97e2ded</w:t>
      </w:r>
    </w:p>
    <w:p>
      <w:r>
        <w:t>a9043e07169121e41ddb1e147b1803eb</w:t>
      </w:r>
    </w:p>
    <w:p>
      <w:r>
        <w:t>ade0a5371e29ee0d0bad334fde2464a7</w:t>
      </w:r>
    </w:p>
    <w:p>
      <w:r>
        <w:t>e21cc349cc4d816f75fdb11153042034</w:t>
      </w:r>
    </w:p>
    <w:p>
      <w:r>
        <w:t>63465b6b9824d7e430c1b31cfdbece15</w:t>
      </w:r>
    </w:p>
    <w:p>
      <w:r>
        <w:t>081b7ccfd65c8864e7b3324123028123</w:t>
      </w:r>
    </w:p>
    <w:p>
      <w:r>
        <w:t>429a97e0e6c70cb87c8bfa160d5c4973</w:t>
      </w:r>
    </w:p>
    <w:p>
      <w:r>
        <w:t>56305ef82ea0e54078e421ed5962d429</w:t>
      </w:r>
    </w:p>
    <w:p>
      <w:r>
        <w:t>60c954ca7ac6566dcf6d90b0fb2912f5</w:t>
      </w:r>
    </w:p>
    <w:p>
      <w:r>
        <w:t>e0a767e010b4d0562d9bf3feae2c78a1</w:t>
      </w:r>
    </w:p>
    <w:p>
      <w:r>
        <w:t>2b7f1ddd61727d6d8c6aac178d30393a</w:t>
      </w:r>
    </w:p>
    <w:p>
      <w:r>
        <w:t>ae47781561ed236c4d85bee757c187e9</w:t>
      </w:r>
    </w:p>
    <w:p>
      <w:r>
        <w:t>e9529fd12b6d337b5f67421213ea6738</w:t>
      </w:r>
    </w:p>
    <w:p>
      <w:r>
        <w:t>eda033f73147aaf956f8bb57b5cd8a89</w:t>
      </w:r>
    </w:p>
    <w:p>
      <w:r>
        <w:t>7008291e29c8208dd8c758e96aa5e140</w:t>
      </w:r>
    </w:p>
    <w:p>
      <w:r>
        <w:t>98f5a65f16eb71c8af39804289436def</w:t>
      </w:r>
    </w:p>
    <w:p>
      <w:r>
        <w:t>0a94ccaa7d74771413d7b1ae2f5f5e78</w:t>
      </w:r>
    </w:p>
    <w:p>
      <w:r>
        <w:t>4b864dc3e01965572dfbc2bb7a671cd6</w:t>
      </w:r>
    </w:p>
    <w:p>
      <w:r>
        <w:t>f44a7b22bc5a5f88d82aafd3bc49279e</w:t>
      </w:r>
    </w:p>
    <w:p>
      <w:r>
        <w:t>5b9ec952241f6df3c7f948849d2af2d0</w:t>
      </w:r>
    </w:p>
    <w:p>
      <w:r>
        <w:t>73ac9a4ff66102bfd56fb7fd375852d0</w:t>
      </w:r>
    </w:p>
    <w:p>
      <w:r>
        <w:t>3822211daa15ebe5edb512a39917a80c</w:t>
      </w:r>
    </w:p>
    <w:p>
      <w:r>
        <w:t>9e06ae91993c2ae1d2a9738232bbd3e4</w:t>
      </w:r>
    </w:p>
    <w:p>
      <w:r>
        <w:t>e82025975256d8e6324b1f374b12d94e</w:t>
      </w:r>
    </w:p>
    <w:p>
      <w:r>
        <w:t>57f48b1ae14ca26c07008715cf241790</w:t>
      </w:r>
    </w:p>
    <w:p>
      <w:r>
        <w:t>fcb1d310be6bfefc831d0af0ccb29ea5</w:t>
      </w:r>
    </w:p>
    <w:p>
      <w:r>
        <w:t>f6c47ff76330f5d9a0ea2879e44ff965</w:t>
      </w:r>
    </w:p>
    <w:p>
      <w:r>
        <w:t>0e5f475f7942c647e4faf02487c222c3</w:t>
      </w:r>
    </w:p>
    <w:p>
      <w:r>
        <w:t>490a9689ce7ceb11ac962de12f736df0</w:t>
      </w:r>
    </w:p>
    <w:p>
      <w:r>
        <w:t>93345b6c00f8863e3c1fea775d3c85be</w:t>
      </w:r>
    </w:p>
    <w:p>
      <w:r>
        <w:t>aaa5a1536b50b280119247a2c869b4c2</w:t>
      </w:r>
    </w:p>
    <w:p>
      <w:r>
        <w:t>840b926b62fb0334156da936fc234603</w:t>
      </w:r>
    </w:p>
    <w:p>
      <w:r>
        <w:t>7e285bca4113ee4ba3af42aa3f36594c</w:t>
      </w:r>
    </w:p>
    <w:p>
      <w:r>
        <w:t>d62d8605adcf22c7693b3d5cbd15de7d</w:t>
      </w:r>
    </w:p>
    <w:p>
      <w:r>
        <w:t>54f30377935fe7d4cc73b5a592c17510</w:t>
      </w:r>
    </w:p>
    <w:p>
      <w:r>
        <w:t>2150600897a152691d1f9fefdd70f896</w:t>
      </w:r>
    </w:p>
    <w:p>
      <w:r>
        <w:t>d485e9ecbc53237a2ff861433620b91c</w:t>
      </w:r>
    </w:p>
    <w:p>
      <w:r>
        <w:t>f350bda98bd1e2a2d1e8f20debc3936a</w:t>
      </w:r>
    </w:p>
    <w:p>
      <w:r>
        <w:t>e35af8a61fbc380f7c0947dee05fd1cb</w:t>
      </w:r>
    </w:p>
    <w:p>
      <w:r>
        <w:t>2df5ca93daf6d92e24f6eef9c6222941</w:t>
      </w:r>
    </w:p>
    <w:p>
      <w:r>
        <w:t>1710cb55724e1e62f1b0afc9ede7aff7</w:t>
      </w:r>
    </w:p>
    <w:p>
      <w:r>
        <w:t>53b1e5da3fe8c6b04e39a9244a6ee6c1</w:t>
      </w:r>
    </w:p>
    <w:p>
      <w:r>
        <w:t>cf899f6fc8428702a1e3746fe17694f3</w:t>
      </w:r>
    </w:p>
    <w:p>
      <w:r>
        <w:t>bd377e2ad01fa58e44a3aa1a3a78868f</w:t>
      </w:r>
    </w:p>
    <w:p>
      <w:r>
        <w:t>194ab24bfa8744d37119492d33e41902</w:t>
      </w:r>
    </w:p>
    <w:p>
      <w:r>
        <w:t>59c9ae7a438df598d9764e2a3e0b8176</w:t>
      </w:r>
    </w:p>
    <w:p>
      <w:r>
        <w:t>641cbc991fe2e21a7d459b20a2cea718</w:t>
      </w:r>
    </w:p>
    <w:p>
      <w:r>
        <w:t>01564b38cbb0d57b74414de53e6a3fbf</w:t>
      </w:r>
    </w:p>
    <w:p>
      <w:r>
        <w:t>f6ff21efb22ef3da5d2a4105b95331eb</w:t>
      </w:r>
    </w:p>
    <w:p>
      <w:r>
        <w:t>95760b2c2a311c6121b880c4757c12e5</w:t>
      </w:r>
    </w:p>
    <w:p>
      <w:r>
        <w:t>a77e0302e055dad8c5bf926f6803be10</w:t>
      </w:r>
    </w:p>
    <w:p>
      <w:r>
        <w:t>66b96c546f23247be7cd816818e40f71</w:t>
      </w:r>
    </w:p>
    <w:p>
      <w:r>
        <w:t>df4e305427c3276b2e20023a91444e66</w:t>
      </w:r>
    </w:p>
    <w:p>
      <w:r>
        <w:t>596af2f8af82c34b91203d771570e44e</w:t>
      </w:r>
    </w:p>
    <w:p>
      <w:r>
        <w:t>162f3be3ef8cab5680c9124364c278c8</w:t>
      </w:r>
    </w:p>
    <w:p>
      <w:r>
        <w:t>8ebab29e14b3e1d1c9c370b3891e395a</w:t>
      </w:r>
    </w:p>
    <w:p>
      <w:r>
        <w:t>8d59c3acedaee7b3954aa79cc4591a50</w:t>
      </w:r>
    </w:p>
    <w:p>
      <w:r>
        <w:t>f8eb5aff1a3a2313cfa5066133b74394</w:t>
      </w:r>
    </w:p>
    <w:p>
      <w:r>
        <w:t>e3c1b7208f0ae454c7216ae3da69f21f</w:t>
      </w:r>
    </w:p>
    <w:p>
      <w:r>
        <w:t>a3f047f1f6d67ecec98e3972463a4356</w:t>
      </w:r>
    </w:p>
    <w:p>
      <w:r>
        <w:t>4d717fe9b2c0512b65fde382fc9d6f60</w:t>
      </w:r>
    </w:p>
    <w:p>
      <w:r>
        <w:t>6b3128319dfd2aa304f15a69df9be72c</w:t>
      </w:r>
    </w:p>
    <w:p>
      <w:r>
        <w:t>5b509e21f2a26165fc06db9648d12a36</w:t>
      </w:r>
    </w:p>
    <w:p>
      <w:r>
        <w:t>59efae15fc26d0170ccf7d5cf4c66c8e</w:t>
      </w:r>
    </w:p>
    <w:p>
      <w:r>
        <w:t>b788eb773ec0d5b490634a4ede8804a4</w:t>
      </w:r>
    </w:p>
    <w:p>
      <w:r>
        <w:t>5937d1aacf17a959603bc059070ac850</w:t>
      </w:r>
    </w:p>
    <w:p>
      <w:r>
        <w:t>bd855aa13570a21b59eff605af39602c</w:t>
      </w:r>
    </w:p>
    <w:p>
      <w:r>
        <w:t>b3c00ddfb3c5a4c1d39c39807632cbe4</w:t>
      </w:r>
    </w:p>
    <w:p>
      <w:r>
        <w:t>42494ef94aff43476b2733835ae8d1a3</w:t>
      </w:r>
    </w:p>
    <w:p>
      <w:r>
        <w:t>83c5f6d4d68c88ef7a37fb26e472fac2</w:t>
      </w:r>
    </w:p>
    <w:p>
      <w:r>
        <w:t>7faf224e855d622b8d476a3a27637330</w:t>
      </w:r>
    </w:p>
    <w:p>
      <w:r>
        <w:t>fb890c9ac99aec1bfffc20912f263d5c</w:t>
      </w:r>
    </w:p>
    <w:p>
      <w:r>
        <w:t>d8a4170d901c83e997b9bec4c57bac00</w:t>
      </w:r>
    </w:p>
    <w:p>
      <w:r>
        <w:t>28302c95610078a2b7aeaa6378effda9</w:t>
      </w:r>
    </w:p>
    <w:p>
      <w:r>
        <w:t>724c3188423c35249ef4499fbbb5b8ea</w:t>
      </w:r>
    </w:p>
    <w:p>
      <w:r>
        <w:t>5fca8bbc84be83e0b7450b3ba9fd132b</w:t>
      </w:r>
    </w:p>
    <w:p>
      <w:r>
        <w:t>d3b4337d5a46a38bc8dc5945441fd36b</w:t>
      </w:r>
    </w:p>
    <w:p>
      <w:r>
        <w:t>dd7b6a90e6e351a0f9fccd085441f92a</w:t>
      </w:r>
    </w:p>
    <w:p>
      <w:r>
        <w:t>a637304a04ddbb88b2a4502ab3f75fb9</w:t>
      </w:r>
    </w:p>
    <w:p>
      <w:r>
        <w:t>1b91ee8584d4c2925c47432bd5f39974</w:t>
      </w:r>
    </w:p>
    <w:p>
      <w:r>
        <w:t>a8c66d8a87cdc9a9fe7a017b3bf65229</w:t>
      </w:r>
    </w:p>
    <w:p>
      <w:r>
        <w:t>4e0bbcff1da051999fd5c4fce123bfa4</w:t>
      </w:r>
    </w:p>
    <w:p>
      <w:r>
        <w:t>627430982743bc6516ba9b1d0681342d</w:t>
      </w:r>
    </w:p>
    <w:p>
      <w:r>
        <w:t>9ecf96e00c0a4896c61029f3cca6913b</w:t>
      </w:r>
    </w:p>
    <w:p>
      <w:r>
        <w:t>e18259bc4e14771536dc169bf6131708</w:t>
      </w:r>
    </w:p>
    <w:p>
      <w:r>
        <w:t>cddffebab38cbfeec12d568ce476635c</w:t>
      </w:r>
    </w:p>
    <w:p>
      <w:r>
        <w:t>10a866a38065ed6b03b48b29498a7449</w:t>
      </w:r>
    </w:p>
    <w:p>
      <w:r>
        <w:t>adfff9f33c84e053a349b37bf35e5089</w:t>
      </w:r>
    </w:p>
    <w:p>
      <w:r>
        <w:t>932c4d6da9e2c6e5f68536641e34dfc2</w:t>
      </w:r>
    </w:p>
    <w:p>
      <w:r>
        <w:t>b9c45b2fe77cd419a0381fb593c83211</w:t>
      </w:r>
    </w:p>
    <w:p>
      <w:r>
        <w:t>df58f556d764adc03c500bd9e50b5fe4</w:t>
      </w:r>
    </w:p>
    <w:p>
      <w:r>
        <w:t>f7e0a59dcd06d9444825f439a1163a1d</w:t>
      </w:r>
    </w:p>
    <w:p>
      <w:r>
        <w:t>476f7d9c3cd0b10364684ee485422101</w:t>
      </w:r>
    </w:p>
    <w:p>
      <w:r>
        <w:t>df8b5be704cb760d25c4e9f1c6113bce</w:t>
      </w:r>
    </w:p>
    <w:p>
      <w:r>
        <w:t>d8e4d070fe4020d7f946613dd5c65722</w:t>
      </w:r>
    </w:p>
    <w:p>
      <w:r>
        <w:t>b181306f589c5e6058d301b82086ca4f</w:t>
      </w:r>
    </w:p>
    <w:p>
      <w:r>
        <w:t>3920665e7abad4972551ef49e0f58841</w:t>
      </w:r>
    </w:p>
    <w:p>
      <w:r>
        <w:t>5909a302c258af3769419f768b42ad6c</w:t>
      </w:r>
    </w:p>
    <w:p>
      <w:r>
        <w:t>eda12592346b407fbb7a6bc3a43c9745</w:t>
      </w:r>
    </w:p>
    <w:p>
      <w:r>
        <w:t>01db35c6a662f094573c0c510247298f</w:t>
      </w:r>
    </w:p>
    <w:p>
      <w:r>
        <w:t>9045d00e0e73a648dfa2bc09f9dfdefc</w:t>
      </w:r>
    </w:p>
    <w:p>
      <w:r>
        <w:t>a3f6fe7663cf6743ab81439b9cba6fc1</w:t>
      </w:r>
    </w:p>
    <w:p>
      <w:r>
        <w:t>7aa359f42c846e5c9a4adaaf8ece34f2</w:t>
      </w:r>
    </w:p>
    <w:p>
      <w:r>
        <w:t>e107d5bc71154d4ec9f017cb222b1c07</w:t>
      </w:r>
    </w:p>
    <w:p>
      <w:r>
        <w:t>37b70b116ea07b818e8ccad6fc7f4240</w:t>
      </w:r>
    </w:p>
    <w:p>
      <w:r>
        <w:t>1c1f24c86207448fe08ef1beae29866e</w:t>
      </w:r>
    </w:p>
    <w:p>
      <w:r>
        <w:t>f1da8b7ba7915871834af85ad09b83cd</w:t>
      </w:r>
    </w:p>
    <w:p>
      <w:r>
        <w:t>8f4d3d8c339d1a109dd2d109b878267d</w:t>
      </w:r>
    </w:p>
    <w:p>
      <w:r>
        <w:t>6c27199cf5530347730b5a31eaf365b4</w:t>
      </w:r>
    </w:p>
    <w:p>
      <w:r>
        <w:t>e1873517ec18aabcb4c87d1a9732f8bd</w:t>
      </w:r>
    </w:p>
    <w:p>
      <w:r>
        <w:t>ad21b4a5ab56be725291425e88f85328</w:t>
      </w:r>
    </w:p>
    <w:p>
      <w:r>
        <w:t>198d03e08594675619fa743262893fbd</w:t>
      </w:r>
    </w:p>
    <w:p>
      <w:r>
        <w:t>230d32e8f1f022358a3324e9be321835</w:t>
      </w:r>
    </w:p>
    <w:p>
      <w:r>
        <w:t>2563fe5d81bdee821eed2f5003a051bf</w:t>
      </w:r>
    </w:p>
    <w:p>
      <w:r>
        <w:t>2f500b371dd3fcbb7132ba18819962ea</w:t>
      </w:r>
    </w:p>
    <w:p>
      <w:r>
        <w:t>7ec25101ddc4ec9b01b26db8b4cefd92</w:t>
      </w:r>
    </w:p>
    <w:p>
      <w:r>
        <w:t>6500aa4bd56c63d6f67c436002202eee</w:t>
      </w:r>
    </w:p>
    <w:p>
      <w:r>
        <w:t>4346de126e5f0c70eb421f12d6d6f795</w:t>
      </w:r>
    </w:p>
    <w:p>
      <w:r>
        <w:t>c4a66edc6b499de0be2653a4aec358a4</w:t>
      </w:r>
    </w:p>
    <w:p>
      <w:r>
        <w:t>bbba509d4a7808688b95267ed017effa</w:t>
      </w:r>
    </w:p>
    <w:p>
      <w:r>
        <w:t>39f6212c5b0039b9052d0213e18bb7a5</w:t>
      </w:r>
    </w:p>
    <w:p>
      <w:r>
        <w:t>2335bbfbd90e6aa31176e653d7cb3481</w:t>
      </w:r>
    </w:p>
    <w:p>
      <w:r>
        <w:t>7348447f8e2cbe12352c15665c077c7a</w:t>
      </w:r>
    </w:p>
    <w:p>
      <w:r>
        <w:t>dcd5b5b82213eb1f9de621be17357bdb</w:t>
      </w:r>
    </w:p>
    <w:p>
      <w:r>
        <w:t>804180d36259efd5f5c7dac914852c24</w:t>
      </w:r>
    </w:p>
    <w:p>
      <w:r>
        <w:t>a32edeb0b75aff481fb86faa5a5fde55</w:t>
      </w:r>
    </w:p>
    <w:p>
      <w:r>
        <w:t>744148eff90cc1507d92e3d67fe50c39</w:t>
      </w:r>
    </w:p>
    <w:p>
      <w:r>
        <w:t>01b502fe886611089eaea7084c664446</w:t>
      </w:r>
    </w:p>
    <w:p>
      <w:r>
        <w:t>c77798a3af6e057ffbadee6cc72eaf48</w:t>
      </w:r>
    </w:p>
    <w:p>
      <w:r>
        <w:t>507bb460005deaad6e48b0a4be978013</w:t>
      </w:r>
    </w:p>
    <w:p>
      <w:r>
        <w:t>d40e895868cd08468d97fceb3c7fa629</w:t>
      </w:r>
    </w:p>
    <w:p>
      <w:r>
        <w:t>36ddf3af71ff960ebcb0dcfcda129126</w:t>
      </w:r>
    </w:p>
    <w:p>
      <w:r>
        <w:t>adda886507daa0f58a5372d3700d971e</w:t>
      </w:r>
    </w:p>
    <w:p>
      <w:r>
        <w:t>f7b81df04eb95bcf6e59c16281218393</w:t>
      </w:r>
    </w:p>
    <w:p>
      <w:r>
        <w:t>78dd49bc065bc9d382980b93d12dbee3</w:t>
      </w:r>
    </w:p>
    <w:p>
      <w:r>
        <w:t>d61eb2059ee31da366f334e498d0cd92</w:t>
      </w:r>
    </w:p>
    <w:p>
      <w:r>
        <w:t>abbbf21604cc9cf3b566c7414048e7af</w:t>
      </w:r>
    </w:p>
    <w:p>
      <w:r>
        <w:t>7d6514f455ba7772362e68abe41ea3f0</w:t>
      </w:r>
    </w:p>
    <w:p>
      <w:r>
        <w:t>90229faf1cb3fd4f01d23595d8708324</w:t>
      </w:r>
    </w:p>
    <w:p>
      <w:r>
        <w:t>90a2933a31f7a6c47f32efc9256bf485</w:t>
      </w:r>
    </w:p>
    <w:p>
      <w:r>
        <w:t>24223703783c011b3202714338067154</w:t>
      </w:r>
    </w:p>
    <w:p>
      <w:r>
        <w:t>bc92c0d6aab71936c1fc5d35efea5146</w:t>
      </w:r>
    </w:p>
    <w:p>
      <w:r>
        <w:t>113b95709f6a1669f154db4b41a8de0e</w:t>
      </w:r>
    </w:p>
    <w:p>
      <w:r>
        <w:t>3caa0bf16f85c95a531ddf770f5b3671</w:t>
      </w:r>
    </w:p>
    <w:p>
      <w:r>
        <w:t>e59c50438574ca5ff65828c4c26d7dc1</w:t>
      </w:r>
    </w:p>
    <w:p>
      <w:r>
        <w:t>51d6f1ee449bfd3e1519203a6cca325d</w:t>
      </w:r>
    </w:p>
    <w:p>
      <w:r>
        <w:t>8e60ec9fdd121afb29ea60cfacabbafd</w:t>
      </w:r>
    </w:p>
    <w:p>
      <w:r>
        <w:t>4e035c57233d9b874133e3be0270c5be</w:t>
      </w:r>
    </w:p>
    <w:p>
      <w:r>
        <w:t>5832bdf2537f6ccc4153f3a88bfb4747</w:t>
      </w:r>
    </w:p>
    <w:p>
      <w:r>
        <w:t>ae7926857ba8bc76ee849893ee7fcae9</w:t>
      </w:r>
    </w:p>
    <w:p>
      <w:r>
        <w:t>e2583435d1eeb3a18f55c40fd8cefd9c</w:t>
      </w:r>
    </w:p>
    <w:p>
      <w:r>
        <w:t>ccb183e7d18f53a495340cc3413eafff</w:t>
      </w:r>
    </w:p>
    <w:p>
      <w:r>
        <w:t>cc90e24697b4612c9aa51c948ddcfcc2</w:t>
      </w:r>
    </w:p>
    <w:p>
      <w:r>
        <w:t>9f555d7b3f0596cada0cd9d45c807cab</w:t>
      </w:r>
    </w:p>
    <w:p>
      <w:r>
        <w:t>12e202fda27456629a5c0436b67ef505</w:t>
      </w:r>
    </w:p>
    <w:p>
      <w:r>
        <w:t>7c8d04cb699b00a423b90b497750c3bf</w:t>
      </w:r>
    </w:p>
    <w:p>
      <w:r>
        <w:t>06fa2db0989e32620491c5495dee0ddf</w:t>
      </w:r>
    </w:p>
    <w:p>
      <w:r>
        <w:t>e2addb742e7f9515bf6b847d30266802</w:t>
      </w:r>
    </w:p>
    <w:p>
      <w:r>
        <w:t>05eb4e34c43a56fb9245f9031c2d79bd</w:t>
      </w:r>
    </w:p>
    <w:p>
      <w:r>
        <w:t>6d0a258ecc021e595f5011d5f3227211</w:t>
      </w:r>
    </w:p>
    <w:p>
      <w:r>
        <w:t>8f71a75463a88de07803ee1d295831c8</w:t>
      </w:r>
    </w:p>
    <w:p>
      <w:r>
        <w:t>67be0cf95a7b6e8545c30a419a417cf7</w:t>
      </w:r>
    </w:p>
    <w:p>
      <w:r>
        <w:t>680054e51e1a246c54cc72c0d0b09e69</w:t>
      </w:r>
    </w:p>
    <w:p>
      <w:r>
        <w:t>fa31bc3ce1182df70452e712f14ebfa3</w:t>
      </w:r>
    </w:p>
    <w:p>
      <w:r>
        <w:t>ea73d41fee85d7308e45a10b675d5236</w:t>
      </w:r>
    </w:p>
    <w:p>
      <w:r>
        <w:t>47e2b664ea453399f34ed22f28328efd</w:t>
      </w:r>
    </w:p>
    <w:p>
      <w:r>
        <w:t>7831710405c80ba37fa744cae9e46e2d</w:t>
      </w:r>
    </w:p>
    <w:p>
      <w:r>
        <w:t>23fff955a25a3c0b00a69747b3187317</w:t>
      </w:r>
    </w:p>
    <w:p>
      <w:r>
        <w:t>aa91bc676289884704d0af5809ed7c14</w:t>
      </w:r>
    </w:p>
    <w:p>
      <w:r>
        <w:t>cc4ba3eca7f5e1761bb08a1a61913521</w:t>
      </w:r>
    </w:p>
    <w:p>
      <w:r>
        <w:t>4c6ee3c43fd3dddc2afbbfaf74cf5592</w:t>
      </w:r>
    </w:p>
    <w:p>
      <w:r>
        <w:t>8ec17e2cffe1e06a687173c78cabe7d0</w:t>
      </w:r>
    </w:p>
    <w:p>
      <w:r>
        <w:t>1192fe0df944f82edff9fe6156e1bf5b</w:t>
      </w:r>
    </w:p>
    <w:p>
      <w:r>
        <w:t>a32f302277ed00fb1eac5d381a0e63f6</w:t>
      </w:r>
    </w:p>
    <w:p>
      <w:r>
        <w:t>6bb1737414cca0d4efbf4924a62df9c7</w:t>
      </w:r>
    </w:p>
    <w:p>
      <w:r>
        <w:t>a04362afefdb45a2b806226d9c8f9668</w:t>
      </w:r>
    </w:p>
    <w:p>
      <w:r>
        <w:t>59b5c472c5ad4ad774ee96ccfdcb1afb</w:t>
      </w:r>
    </w:p>
    <w:p>
      <w:r>
        <w:t>fe3c4665b39b361ee7ce4d36a00c566e</w:t>
      </w:r>
    </w:p>
    <w:p>
      <w:r>
        <w:t>7458cd1e584c9b7ef0707361b8c311b5</w:t>
      </w:r>
    </w:p>
    <w:p>
      <w:r>
        <w:t>e5443dea0cae163d4292838b6d112eac</w:t>
      </w:r>
    </w:p>
    <w:p>
      <w:r>
        <w:t>62dd6f3af522deb393345f125e6038ed</w:t>
      </w:r>
    </w:p>
    <w:p>
      <w:r>
        <w:t>47aa0191a4da7d0704866391f31d7507</w:t>
      </w:r>
    </w:p>
    <w:p>
      <w:r>
        <w:t>38a8e7a8e3be386de14b9b10e31e7f63</w:t>
      </w:r>
    </w:p>
    <w:p>
      <w:r>
        <w:t>71988a2ee30395a249c9dfaf0f1426bc</w:t>
      </w:r>
    </w:p>
    <w:p>
      <w:r>
        <w:t>8bbd16d632bd4edb82c982ce9f9e9118</w:t>
      </w:r>
    </w:p>
    <w:p>
      <w:r>
        <w:t>763c3c96a0b280b63ba432d9fc28b8e4</w:t>
      </w:r>
    </w:p>
    <w:p>
      <w:r>
        <w:t>1100de6381888b865d86ae46b329f88a</w:t>
      </w:r>
    </w:p>
    <w:p>
      <w:r>
        <w:t>8050b39f26bbc351e70e39999aaa624b</w:t>
      </w:r>
    </w:p>
    <w:p>
      <w:r>
        <w:t>f621ba113163e7d45f1334ea7e4f0f0d</w:t>
      </w:r>
    </w:p>
    <w:p>
      <w:r>
        <w:t>815b88e254578ad2d5f9ba35ca300d71</w:t>
      </w:r>
    </w:p>
    <w:p>
      <w:r>
        <w:t>2c5c21ec3cc6cd09957f3c72b1a4d3b1</w:t>
      </w:r>
    </w:p>
    <w:p>
      <w:r>
        <w:t>f3df7e56bf5bfb5267d7dd4f68bbbb30</w:t>
      </w:r>
    </w:p>
    <w:p>
      <w:r>
        <w:t>81942994f976ceecf23c1e1576ebc2d2</w:t>
      </w:r>
    </w:p>
    <w:p>
      <w:r>
        <w:t>0253fbe23058a2d07460bc8404f3b931</w:t>
      </w:r>
    </w:p>
    <w:p>
      <w:r>
        <w:t>53495f47199937771d04a54980e0d500</w:t>
      </w:r>
    </w:p>
    <w:p>
      <w:r>
        <w:t>071fdd3790e032e9e26223cf71f12648</w:t>
      </w:r>
    </w:p>
    <w:p>
      <w:r>
        <w:t>a9be461eafd689edccea70247be1e71b</w:t>
      </w:r>
    </w:p>
    <w:p>
      <w:r>
        <w:t>7577f22c58b1fd2419befa1d1e9e48b0</w:t>
      </w:r>
    </w:p>
    <w:p>
      <w:r>
        <w:t>693e0e5be6a9994ea2990b6a17d40bd3</w:t>
      </w:r>
    </w:p>
    <w:p>
      <w:r>
        <w:t>6cbd916b7e1f8c4b846fccde97cb8310</w:t>
      </w:r>
    </w:p>
    <w:p>
      <w:r>
        <w:t>0867efe462ac643e1d12486bad641d5e</w:t>
      </w:r>
    </w:p>
    <w:p>
      <w:r>
        <w:t>7c1aa277d355586b168da6385a44efc0</w:t>
      </w:r>
    </w:p>
    <w:p>
      <w:r>
        <w:t>34d4dea9286e43aad1828edeec29a0c8</w:t>
      </w:r>
    </w:p>
    <w:p>
      <w:r>
        <w:t>4482b3647113c22550cbf2d67f8e709c</w:t>
      </w:r>
    </w:p>
    <w:p>
      <w:r>
        <w:t>a020068bd4eef79d8b0c9f13e932c02a</w:t>
      </w:r>
    </w:p>
    <w:p>
      <w:r>
        <w:t>d39d018756832f33bd04f12a5ac4e2ff</w:t>
      </w:r>
    </w:p>
    <w:p>
      <w:r>
        <w:t>ab4b5dbe71a8e9ecb4f838c92dced49b</w:t>
      </w:r>
    </w:p>
    <w:p>
      <w:r>
        <w:t>01ee3e1ee05b72c57274b1d6396ffa39</w:t>
      </w:r>
    </w:p>
    <w:p>
      <w:r>
        <w:t>ac392cb3d622e9f113cc072d83d22a19</w:t>
      </w:r>
    </w:p>
    <w:p>
      <w:r>
        <w:t>a62d9bfdb0ec7ec00aa3e01420fe45e6</w:t>
      </w:r>
    </w:p>
    <w:p>
      <w:r>
        <w:t>0ba246dd6e8981f25a10db042d42d1a9</w:t>
      </w:r>
    </w:p>
    <w:p>
      <w:r>
        <w:t>e6a74bb7060270b9ab80334ed30583f1</w:t>
      </w:r>
    </w:p>
    <w:p>
      <w:r>
        <w:t>3a776a7969ff5e66cf733098f8bb0e49</w:t>
      </w:r>
    </w:p>
    <w:p>
      <w:r>
        <w:t>a8fc50ef33b30015aac9a9135309c873</w:t>
      </w:r>
    </w:p>
    <w:p>
      <w:r>
        <w:t>765bff68f6974b6c2feac013fa6182a1</w:t>
      </w:r>
    </w:p>
    <w:p>
      <w:r>
        <w:t>525e84b4b62e46d5d423b0120a055bae</w:t>
      </w:r>
    </w:p>
    <w:p>
      <w:r>
        <w:t>96bee45e581d086063e6bae8d9a1798c</w:t>
      </w:r>
    </w:p>
    <w:p>
      <w:r>
        <w:t>5c6956f4f65cd6989165b0746dfa46d6</w:t>
      </w:r>
    </w:p>
    <w:p>
      <w:r>
        <w:t>272371a47990949acdb87b1d043ff2a3</w:t>
      </w:r>
    </w:p>
    <w:p>
      <w:r>
        <w:t>51a1a5ba2479a3b6c0794c2c3bd283c1</w:t>
      </w:r>
    </w:p>
    <w:p>
      <w:r>
        <w:t>eb1c0e6e18f3e1b06c6887d8cd769361</w:t>
      </w:r>
    </w:p>
    <w:p>
      <w:r>
        <w:t>9bea8f80a0b1e79f2a8f70ca3537f613</w:t>
      </w:r>
    </w:p>
    <w:p>
      <w:r>
        <w:t>02dd3ca1c8d33c00809b5805d79b72b5</w:t>
      </w:r>
    </w:p>
    <w:p>
      <w:r>
        <w:t>0173f01dc2302d8b9cafba85940a6eba</w:t>
      </w:r>
    </w:p>
    <w:p>
      <w:r>
        <w:t>a4222c1fa0bc96038519a2b3d5c0609a</w:t>
      </w:r>
    </w:p>
    <w:p>
      <w:r>
        <w:t>6c922a676950e36132729204f4fd4e90</w:t>
      </w:r>
    </w:p>
    <w:p>
      <w:r>
        <w:t>be4d0bbf05499e6360d7243645f471f1</w:t>
      </w:r>
    </w:p>
    <w:p>
      <w:r>
        <w:t>24e46b0a23621d853e41855b21e74fa1</w:t>
      </w:r>
    </w:p>
    <w:p>
      <w:r>
        <w:t>c6ca6389816a131b59a8be8538ff49b4</w:t>
      </w:r>
    </w:p>
    <w:p>
      <w:r>
        <w:t>3e3f618c96b571f294f3f04183335e38</w:t>
      </w:r>
    </w:p>
    <w:p>
      <w:r>
        <w:t>835b4f0b659e3e49d10a4a74d3dbeb96</w:t>
      </w:r>
    </w:p>
    <w:p>
      <w:r>
        <w:t>767ea1684dcac944f39c55215c7bb891</w:t>
      </w:r>
    </w:p>
    <w:p>
      <w:r>
        <w:t>8c9ffa17c06040328f1d2cb6b94ec4fa</w:t>
      </w:r>
    </w:p>
    <w:p>
      <w:r>
        <w:t>1568b5d016f636cee56451e92a91cee6</w:t>
      </w:r>
    </w:p>
    <w:p>
      <w:r>
        <w:t>fe4bbf9f7370ede8f956a6c59cd30a71</w:t>
      </w:r>
    </w:p>
    <w:p>
      <w:r>
        <w:t>41c7a6397730eb3e5971f3105a880870</w:t>
      </w:r>
    </w:p>
    <w:p>
      <w:r>
        <w:t>49935c36b9e26b274672250dc39cbb9e</w:t>
      </w:r>
    </w:p>
    <w:p>
      <w:r>
        <w:t>cb09b37fed7eeac92c1bbfb038dd3f7d</w:t>
      </w:r>
    </w:p>
    <w:p>
      <w:r>
        <w:t>3c50fbd8e77b3d0b9ab51bbed996dc0a</w:t>
      </w:r>
    </w:p>
    <w:p>
      <w:r>
        <w:t>30d364d80bdc4947bde5d5e623ef59e3</w:t>
      </w:r>
    </w:p>
    <w:p>
      <w:r>
        <w:t>192fa38153e7b44232a5464b7a723494</w:t>
      </w:r>
    </w:p>
    <w:p>
      <w:r>
        <w:t>74fb7a7d1c6cae1060f3e181f9f01223</w:t>
      </w:r>
    </w:p>
    <w:p>
      <w:r>
        <w:t>6d781a8d6fdd01c60c70dcf8025d6dbc</w:t>
      </w:r>
    </w:p>
    <w:p>
      <w:r>
        <w:t>267f4a1eb7d932d09ea0b1537ca268d8</w:t>
      </w:r>
    </w:p>
    <w:p>
      <w:r>
        <w:t>27164f238ca39f7b6de23b1ea6dd644e</w:t>
      </w:r>
    </w:p>
    <w:p>
      <w:r>
        <w:t>94dabb7ec2b8949ad51f90d094ae3120</w:t>
      </w:r>
    </w:p>
    <w:p>
      <w:r>
        <w:t>26a8adf2db60e9823343b873b5a97ab9</w:t>
      </w:r>
    </w:p>
    <w:p>
      <w:r>
        <w:t>4de386d47616e0f6206f495315b9dda3</w:t>
      </w:r>
    </w:p>
    <w:p>
      <w:r>
        <w:t>dfd7d632ea853cf644de666c3244f7c3</w:t>
      </w:r>
    </w:p>
    <w:p>
      <w:r>
        <w:t>0b332012500f12d3049b7ea0c6dad443</w:t>
      </w:r>
    </w:p>
    <w:p>
      <w:r>
        <w:t>11cb7c4c24a454f27b18b0da47824ce6</w:t>
      </w:r>
    </w:p>
    <w:p>
      <w:r>
        <w:t>a18871029633d81585950018fa95e643</w:t>
      </w:r>
    </w:p>
    <w:p>
      <w:r>
        <w:t>95a46c99043094d0b6665d4645cfc5d1</w:t>
      </w:r>
    </w:p>
    <w:p>
      <w:r>
        <w:t>74095c93abfe922d4a61f7e069282ab6</w:t>
      </w:r>
    </w:p>
    <w:p>
      <w:r>
        <w:t>c7dfc7f27ca72e2573a198a656d2f2bd</w:t>
      </w:r>
    </w:p>
    <w:p>
      <w:r>
        <w:t>aa36a7763c15263c43b7c1be208072a2</w:t>
      </w:r>
    </w:p>
    <w:p>
      <w:r>
        <w:t>85accf019495bb943bd210974b16126a</w:t>
      </w:r>
    </w:p>
    <w:p>
      <w:r>
        <w:t>77e22ace07f3652f161f4903a8a81afe</w:t>
      </w:r>
    </w:p>
    <w:p>
      <w:r>
        <w:t>061c8729d8874de0845ab96a8b86c2a5</w:t>
      </w:r>
    </w:p>
    <w:p>
      <w:r>
        <w:t>24632caff58ef9b0e8410640b7774b53</w:t>
      </w:r>
    </w:p>
    <w:p>
      <w:r>
        <w:t>6bdfaeeb655024d755b09e83f08f7ec7</w:t>
      </w:r>
    </w:p>
    <w:p>
      <w:r>
        <w:t>e6d617b48eebbecff4f457344a6c430a</w:t>
      </w:r>
    </w:p>
    <w:p>
      <w:r>
        <w:t>53813c903d54a2926e7e8b97eee3d973</w:t>
      </w:r>
    </w:p>
    <w:p>
      <w:r>
        <w:t>98dd4826ed50fc1392a1a27d7cd3f44e</w:t>
      </w:r>
    </w:p>
    <w:p>
      <w:r>
        <w:t>9806eeec20b3bd475bb069cdfa816ab4</w:t>
      </w:r>
    </w:p>
    <w:p>
      <w:r>
        <w:t>dd8b2c300e4ea55e60bf112720a3f150</w:t>
      </w:r>
    </w:p>
    <w:p>
      <w:r>
        <w:t>2c02c9bbd10673c195fdac98a9d5c924</w:t>
      </w:r>
    </w:p>
    <w:p>
      <w:r>
        <w:t>2e8b42eb35195bdaca5cb45dbe792d3c</w:t>
      </w:r>
    </w:p>
    <w:p>
      <w:r>
        <w:t>a73bb02647caf9b3850e07e2712180f0</w:t>
      </w:r>
    </w:p>
    <w:p>
      <w:r>
        <w:t>20d368135b4e71116cef01d3e28d15ad</w:t>
      </w:r>
    </w:p>
    <w:p>
      <w:r>
        <w:t>5c07d5ac99c98bdb10b052cf990fed50</w:t>
      </w:r>
    </w:p>
    <w:p>
      <w:r>
        <w:t>82d28c559adf1a29271825abb826d218</w:t>
      </w:r>
    </w:p>
    <w:p>
      <w:r>
        <w:t>7f592ce3a3bfb3396d576d7a8a1616db</w:t>
      </w:r>
    </w:p>
    <w:p>
      <w:r>
        <w:t>be4983b4ac2b351659c8ee6ae58b6922</w:t>
      </w:r>
    </w:p>
    <w:p>
      <w:r>
        <w:t>113cb2f3ba7eceb4a44e456f3d270571</w:t>
      </w:r>
    </w:p>
    <w:p>
      <w:r>
        <w:t>dbc3331d7414db584b43c0847999c8f5</w:t>
      </w:r>
    </w:p>
    <w:p>
      <w:r>
        <w:t>c180e399b676d54d4faad8c8bdee5e87</w:t>
      </w:r>
    </w:p>
    <w:p>
      <w:r>
        <w:t>b86747f44c4dcf33900cdfdaf4db1007</w:t>
      </w:r>
    </w:p>
    <w:p>
      <w:r>
        <w:t>7208bd30f596af76f1d572d56910d68e</w:t>
      </w:r>
    </w:p>
    <w:p>
      <w:r>
        <w:t>1ef30c8dfc58fc2cc8d385dd40d5e036</w:t>
      </w:r>
    </w:p>
    <w:p>
      <w:r>
        <w:t>5b681ec59d1717878b63412d52c2ca1a</w:t>
      </w:r>
    </w:p>
    <w:p>
      <w:r>
        <w:t>a71246ee92e99e2853c1a464fbeffabe</w:t>
      </w:r>
    </w:p>
    <w:p>
      <w:r>
        <w:t>07a42f863818d63831c7e8ddd7d073d5</w:t>
      </w:r>
    </w:p>
    <w:p>
      <w:r>
        <w:t>ba5a7064d9aace79f8c93c1086e713e9</w:t>
      </w:r>
    </w:p>
    <w:p>
      <w:r>
        <w:t>c217d8802f900caabce101219fcdf27f</w:t>
      </w:r>
    </w:p>
    <w:p>
      <w:r>
        <w:t>2011f9420c916e22ccebd7d493dc4ddb</w:t>
      </w:r>
    </w:p>
    <w:p>
      <w:r>
        <w:t>91f8b4a803b1b2c6ef197ccd92741e02</w:t>
      </w:r>
    </w:p>
    <w:p>
      <w:r>
        <w:t>f5c2417d8289312dd23ce0f2e42f1813</w:t>
      </w:r>
    </w:p>
    <w:p>
      <w:r>
        <w:t>0e915eb08570b372d1419672b0590f36</w:t>
      </w:r>
    </w:p>
    <w:p>
      <w:r>
        <w:t>3aa88cefc7838281df871ee060f72c24</w:t>
      </w:r>
    </w:p>
    <w:p>
      <w:r>
        <w:t>c559b314a3e414e9b7c0689eef2b41c9</w:t>
      </w:r>
    </w:p>
    <w:p>
      <w:r>
        <w:t>2cf6a8b41c7fc97ce5dc0f301e490107</w:t>
      </w:r>
    </w:p>
    <w:p>
      <w:r>
        <w:t>1bf6dcda9316224ed64650bbf78bc331</w:t>
      </w:r>
    </w:p>
    <w:p>
      <w:r>
        <w:t>ae7631ad6e185fd0b8b22a3e09bced70</w:t>
      </w:r>
    </w:p>
    <w:p>
      <w:r>
        <w:t>9aa3603fc18fb45b6bbf5303121c1074</w:t>
      </w:r>
    </w:p>
    <w:p>
      <w:r>
        <w:t>77631b2ce9a99dbea2cf6c3aca655a6a</w:t>
      </w:r>
    </w:p>
    <w:p>
      <w:r>
        <w:t>a62459ab7ea29f8a30d85a9b089a5e8b</w:t>
      </w:r>
    </w:p>
    <w:p>
      <w:r>
        <w:t>6b016d15552c2b8297e62f15aa8fb859</w:t>
      </w:r>
    </w:p>
    <w:p>
      <w:r>
        <w:t>d07937644d3826fc6f8e089eda836b12</w:t>
      </w:r>
    </w:p>
    <w:p>
      <w:r>
        <w:t>003e88ffe9c5d23e6ad080fc3f3d643e</w:t>
      </w:r>
    </w:p>
    <w:p>
      <w:r>
        <w:t>27f117ec9da6a9ad27bbd4d150cb13b4</w:t>
      </w:r>
    </w:p>
    <w:p>
      <w:r>
        <w:t>8d9649cefd2b1645e3d94eca6efca3fc</w:t>
      </w:r>
    </w:p>
    <w:p>
      <w:r>
        <w:t>063043dfebefd75c44ae1fadd0cd4ca5</w:t>
      </w:r>
    </w:p>
    <w:p>
      <w:r>
        <w:t>4ada9451bd98d3fb0bf9a7fabadd0330</w:t>
      </w:r>
    </w:p>
    <w:p>
      <w:r>
        <w:t>387e5cd68fa6e9c619c2353733549c4a</w:t>
      </w:r>
    </w:p>
    <w:p>
      <w:r>
        <w:t>df282b5c2a61e7408bbf7038da8ca3cf</w:t>
      </w:r>
    </w:p>
    <w:p>
      <w:r>
        <w:t>9ceb0eed6b7a231768f5b69e292051dc</w:t>
      </w:r>
    </w:p>
    <w:p>
      <w:r>
        <w:t>897065f13823b6771c8fec6249e34d53</w:t>
      </w:r>
    </w:p>
    <w:p>
      <w:r>
        <w:t>39ceb39d12cc37ea0108fb1c6a294115</w:t>
      </w:r>
    </w:p>
    <w:p>
      <w:r>
        <w:t>a7be0a64ad0ad743ed02851cd267a439</w:t>
      </w:r>
    </w:p>
    <w:p>
      <w:r>
        <w:t>174332cf4df445589c1f08a05bb04d63</w:t>
      </w:r>
    </w:p>
    <w:p>
      <w:r>
        <w:t>f0ab58e9d42a32cf8c63e411e0b60a45</w:t>
      </w:r>
    </w:p>
    <w:p>
      <w:r>
        <w:t>1e6fa1189bc81c33fc05e82ddb60e280</w:t>
      </w:r>
    </w:p>
    <w:p>
      <w:r>
        <w:t>1ac450b1858184fe6cef808235f4314e</w:t>
      </w:r>
    </w:p>
    <w:p>
      <w:r>
        <w:t>337414e7e797e8d3ce6c74ee1dce8435</w:t>
      </w:r>
    </w:p>
    <w:p>
      <w:r>
        <w:t>e3b0bf37093a5cbcd422f4c6b3e57b98</w:t>
      </w:r>
    </w:p>
    <w:p>
      <w:r>
        <w:t>7a741c0ed1debc3652d2b5cafc22885b</w:t>
      </w:r>
    </w:p>
    <w:p>
      <w:r>
        <w:t>843ee8aab6b73f1d9fde5805e3d50ae2</w:t>
      </w:r>
    </w:p>
    <w:p>
      <w:r>
        <w:t>737bfa79c945f1ddf36acbb23dacac51</w:t>
      </w:r>
    </w:p>
    <w:p>
      <w:r>
        <w:t>2a19e2ce0c7bab2b948507f5d0eac7c9</w:t>
      </w:r>
    </w:p>
    <w:p>
      <w:r>
        <w:t>cfa144a0e3d0931563601d619d4140e4</w:t>
      </w:r>
    </w:p>
    <w:p>
      <w:r>
        <w:t>102fe62390a47339cd787b92355ea98b</w:t>
      </w:r>
    </w:p>
    <w:p>
      <w:r>
        <w:t>6ad2890742eb73a084cc16106cca4e3e</w:t>
      </w:r>
    </w:p>
    <w:p>
      <w:r>
        <w:t>155c137ffb4f517daadd21696bf7ff70</w:t>
      </w:r>
    </w:p>
    <w:p>
      <w:r>
        <w:t>5b0ed5fc6bc00a306f7a5a8811d0c2e2</w:t>
      </w:r>
    </w:p>
    <w:p>
      <w:r>
        <w:t>d1c8b31e37999ba46b4e2b980c8b5d44</w:t>
      </w:r>
    </w:p>
    <w:p>
      <w:r>
        <w:t>e4f1617eb6505f155cc8e2612b172f3e</w:t>
      </w:r>
    </w:p>
    <w:p>
      <w:r>
        <w:t>7ff78dd9a5f2913525b587ddb199d62e</w:t>
      </w:r>
    </w:p>
    <w:p>
      <w:r>
        <w:t>db929e8a23d6fea11d221867332b27df</w:t>
      </w:r>
    </w:p>
    <w:p>
      <w:r>
        <w:t>1b681c49c524d849f05b4f7658d9b904</w:t>
      </w:r>
    </w:p>
    <w:p>
      <w:r>
        <w:t>3373f9511ad02693fbf0d8e8051242a2</w:t>
      </w:r>
    </w:p>
    <w:p>
      <w:r>
        <w:t>f49550d8120f610e016c5872822d0d49</w:t>
      </w:r>
    </w:p>
    <w:p>
      <w:r>
        <w:t>bc4d7863080d8e7f7e25b72c6a455d2d</w:t>
      </w:r>
    </w:p>
    <w:p>
      <w:r>
        <w:t>882d22aaec2c55c4116f5c19ba292be8</w:t>
      </w:r>
    </w:p>
    <w:p>
      <w:r>
        <w:t>f83b1a4d5f856e995aaf826a0e997c6d</w:t>
      </w:r>
    </w:p>
    <w:p>
      <w:r>
        <w:t>604305c8c0fc63d183e37722c0892f33</w:t>
      </w:r>
    </w:p>
    <w:p>
      <w:r>
        <w:t>b000983c4ee99192c7b90665779c01d8</w:t>
      </w:r>
    </w:p>
    <w:p>
      <w:r>
        <w:t>94342873fe353b43b25ce5b29fba6d31</w:t>
      </w:r>
    </w:p>
    <w:p>
      <w:r>
        <w:t>6f039098968e34c18b7e3efc818e6c18</w:t>
      </w:r>
    </w:p>
    <w:p>
      <w:r>
        <w:t>a38b1b9def0bcf9c5a82ad9804aa3f98</w:t>
      </w:r>
    </w:p>
    <w:p>
      <w:r>
        <w:t>3fde551818ad7351e7cd76ba92287ffa</w:t>
      </w:r>
    </w:p>
    <w:p>
      <w:r>
        <w:t>489f61b174b9ec9158fe473fcdade98d</w:t>
      </w:r>
    </w:p>
    <w:p>
      <w:r>
        <w:t>cd140f6afe933f290f5947628b55b694</w:t>
      </w:r>
    </w:p>
    <w:p>
      <w:r>
        <w:t>c2ff2beae3006944ad5eac1431891fc6</w:t>
      </w:r>
    </w:p>
    <w:p>
      <w:r>
        <w:t>67b4d513cf11e499bc9df4783cdf9aee</w:t>
      </w:r>
    </w:p>
    <w:p>
      <w:r>
        <w:t>3e031fbbe13ccfa99b6de5a87547a82a</w:t>
      </w:r>
    </w:p>
    <w:p>
      <w:r>
        <w:t>329f43951b0e7b2691cfbcc75053ea27</w:t>
      </w:r>
    </w:p>
    <w:p>
      <w:r>
        <w:t>61c973663d5cfbdbdb217d153c30190a</w:t>
      </w:r>
    </w:p>
    <w:p>
      <w:r>
        <w:t>de28fdb2885184475407a65fd55ef446</w:t>
      </w:r>
    </w:p>
    <w:p>
      <w:r>
        <w:t>ee6eecb1e4dd5fa4383d7399d3264b2d</w:t>
      </w:r>
    </w:p>
    <w:p>
      <w:r>
        <w:t>062e81621dadb0bc76afe132886cc3c0</w:t>
      </w:r>
    </w:p>
    <w:p>
      <w:r>
        <w:t>5fabfb87d6fcfc7b0500248bb7aedca6</w:t>
      </w:r>
    </w:p>
    <w:p>
      <w:r>
        <w:t>7ce4e1608a5545fa88b6fb07401ade9e</w:t>
      </w:r>
    </w:p>
    <w:p>
      <w:r>
        <w:t>978e944c4ec4518862a59666ba6ecd37</w:t>
      </w:r>
    </w:p>
    <w:p>
      <w:r>
        <w:t>b2347249ce7aecad0076216ad11d7b54</w:t>
      </w:r>
    </w:p>
    <w:p>
      <w:r>
        <w:t>4a60161f1b04851462b29558759cbc01</w:t>
      </w:r>
    </w:p>
    <w:p>
      <w:r>
        <w:t>7ab766b93c3e44ea2aa29fddfff69e4c</w:t>
      </w:r>
    </w:p>
    <w:p>
      <w:r>
        <w:t>2a56ccad18612e6b3738edab5a4f1464</w:t>
      </w:r>
    </w:p>
    <w:p>
      <w:r>
        <w:t>fa6cf601e16c60b46446b07f4356552b</w:t>
      </w:r>
    </w:p>
    <w:p>
      <w:r>
        <w:t>81cd5807ca4eea3a188504ed27504551</w:t>
      </w:r>
    </w:p>
    <w:p>
      <w:r>
        <w:t>939c093fd996a0fe3dd0c75669312661</w:t>
      </w:r>
    </w:p>
    <w:p>
      <w:r>
        <w:t>d92b340af1d681b469af46880ed5438f</w:t>
      </w:r>
    </w:p>
    <w:p>
      <w:r>
        <w:t>5a60e2aa2ebb4b31e19b3f001a4f6374</w:t>
      </w:r>
    </w:p>
    <w:p>
      <w:r>
        <w:t>25625aac4b2975c259613a4cd153ec27</w:t>
      </w:r>
    </w:p>
    <w:p>
      <w:r>
        <w:t>b8c6b0442c8d63e29e953dd142054c6a</w:t>
      </w:r>
    </w:p>
    <w:p>
      <w:r>
        <w:t>f611f8c306cfc15abf67970b36407a38</w:t>
      </w:r>
    </w:p>
    <w:p>
      <w:r>
        <w:t>3ab05290a42695ea62fbc71f80f4e418</w:t>
      </w:r>
    </w:p>
    <w:p>
      <w:r>
        <w:t>62dcd4f63be34c817b30d30138ad90db</w:t>
      </w:r>
    </w:p>
    <w:p>
      <w:r>
        <w:t>fc2e1dee254fad72eb86be29517e9f84</w:t>
      </w:r>
    </w:p>
    <w:p>
      <w:r>
        <w:t>c227b2ef878648fa4084c9b0d63a2f8d</w:t>
      </w:r>
    </w:p>
    <w:p>
      <w:r>
        <w:t>16d1385c92e247b7095107c8b0d09926</w:t>
      </w:r>
    </w:p>
    <w:p>
      <w:r>
        <w:t>8ac58dcfe0f0deb273b6878b5842567f</w:t>
      </w:r>
    </w:p>
    <w:p>
      <w:r>
        <w:t>736fc28d6429e96b3b46c5d3c93d38ad</w:t>
      </w:r>
    </w:p>
    <w:p>
      <w:r>
        <w:t>8acfad02388bf842a30b73df41e5d3f4</w:t>
      </w:r>
    </w:p>
    <w:p>
      <w:r>
        <w:t>01a6e80ab2cc373853a3f0d3e61f6854</w:t>
      </w:r>
    </w:p>
    <w:p>
      <w:r>
        <w:t>af98eec7380c0ee368c8ac720914129f</w:t>
      </w:r>
    </w:p>
    <w:p>
      <w:r>
        <w:t>f6609bb7d898b96c7888d89fcbe0ac96</w:t>
      </w:r>
    </w:p>
    <w:p>
      <w:r>
        <w:t>0a9c1727ee282a12f1bca144d7434d3d</w:t>
      </w:r>
    </w:p>
    <w:p>
      <w:r>
        <w:t>74aa78a99aa16298b362912ed35b4e69</w:t>
      </w:r>
    </w:p>
    <w:p>
      <w:r>
        <w:t>e6e4ca9460693972dcaa60ca33211445</w:t>
      </w:r>
    </w:p>
    <w:p>
      <w:r>
        <w:t>f8135d49caf3c50864f60b20fdf81d0b</w:t>
      </w:r>
    </w:p>
    <w:p>
      <w:r>
        <w:t>644a460575f7bde454d122845c713ee9</w:t>
      </w:r>
    </w:p>
    <w:p>
      <w:r>
        <w:t>1a681d7f4387bd8268d605fb497ca5b9</w:t>
      </w:r>
    </w:p>
    <w:p>
      <w:r>
        <w:t>5e0633b404cd3326d55ecfe378d6509e</w:t>
      </w:r>
    </w:p>
    <w:p>
      <w:r>
        <w:t>ea871e5e77a4093676aa4abdcb3eb046</w:t>
      </w:r>
    </w:p>
    <w:p>
      <w:r>
        <w:t>65db79fa04a6a63d0e634dabc907bda1</w:t>
      </w:r>
    </w:p>
    <w:p>
      <w:r>
        <w:t>cfd83da0444ee11bd90f5fb415ff71bb</w:t>
      </w:r>
    </w:p>
    <w:p>
      <w:r>
        <w:t>56e46c105cb2d3ad5a243d2f3f81e021</w:t>
      </w:r>
    </w:p>
    <w:p>
      <w:r>
        <w:t>ff2f49e52fec146724fd674e975f2c72</w:t>
      </w:r>
    </w:p>
    <w:p>
      <w:r>
        <w:t>4632ffdbb2df6889664ac78c94ac047e</w:t>
      </w:r>
    </w:p>
    <w:p>
      <w:r>
        <w:t>8a9457cb6da11de2daf7149b01375d96</w:t>
      </w:r>
    </w:p>
    <w:p>
      <w:r>
        <w:t>61abe06de394590e1ae27c1c4a6d823a</w:t>
      </w:r>
    </w:p>
    <w:p>
      <w:r>
        <w:t>6f7e4c6ff64282fdeba9fc67a9060147</w:t>
      </w:r>
    </w:p>
    <w:p>
      <w:r>
        <w:t>d979ec8a90f8aeefea80e9ff0d41b577</w:t>
      </w:r>
    </w:p>
    <w:p>
      <w:r>
        <w:t>8b6835d58fffa1a88d9a374b8a5e5089</w:t>
      </w:r>
    </w:p>
    <w:p>
      <w:r>
        <w:t>24a844decb468394323fe7385e3740bc</w:t>
      </w:r>
    </w:p>
    <w:p>
      <w:r>
        <w:t>3b1097f614d572fa57a3adacd7c2f603</w:t>
      </w:r>
    </w:p>
    <w:p>
      <w:r>
        <w:t>4c9c21b4c79e5d1cce32c24c6338130d</w:t>
      </w:r>
    </w:p>
    <w:p>
      <w:r>
        <w:t>265dd80cde7f3254dea6ddad4b8cde20</w:t>
      </w:r>
    </w:p>
    <w:p>
      <w:r>
        <w:t>a74d66d10e15c889f126dde0dffd3286</w:t>
      </w:r>
    </w:p>
    <w:p>
      <w:r>
        <w:t>2f5bb7b0ff7669f63bdd305a6cd2320a</w:t>
      </w:r>
    </w:p>
    <w:p>
      <w:r>
        <w:t>29fdcbeac3b6a650eec8987a07386c82</w:t>
      </w:r>
    </w:p>
    <w:p>
      <w:r>
        <w:t>f2dd8dc8c408ad12ae042e46634a965a</w:t>
      </w:r>
    </w:p>
    <w:p>
      <w:r>
        <w:t>f3eb79edb54beaee4a0d09a34b26f530</w:t>
      </w:r>
    </w:p>
    <w:p>
      <w:r>
        <w:t>b235cf86be30df83bf9d16bd51733b35</w:t>
      </w:r>
    </w:p>
    <w:p>
      <w:r>
        <w:t>59153c1d02b14e473cb1bce2813be662</w:t>
      </w:r>
    </w:p>
    <w:p>
      <w:r>
        <w:t>cd1ad154876f02cca4d470e4fdb98d36</w:t>
      </w:r>
    </w:p>
    <w:p>
      <w:r>
        <w:t>76d455ab5839cd5043ed682e16e40245</w:t>
      </w:r>
    </w:p>
    <w:p>
      <w:r>
        <w:t>098c4c0717e74f3e83ceb0f7e42dde25</w:t>
      </w:r>
    </w:p>
    <w:p>
      <w:r>
        <w:t>7824008ab40a8c958b52de375deb92eb</w:t>
      </w:r>
    </w:p>
    <w:p>
      <w:r>
        <w:t>f1c03a6e1f08f8e97c9c73d0a818789d</w:t>
      </w:r>
    </w:p>
    <w:p>
      <w:r>
        <w:t>7a205c9c0460a4163d6c3089582713fa</w:t>
      </w:r>
    </w:p>
    <w:p>
      <w:r>
        <w:t>733b048c6fd5d7d574ddf6c186e93670</w:t>
      </w:r>
    </w:p>
    <w:p>
      <w:r>
        <w:t>34d8c731b6a218d360762283408fd6dc</w:t>
      </w:r>
    </w:p>
    <w:p>
      <w:r>
        <w:t>1dbbe2ce1ec994bfb7acab72d51838ce</w:t>
      </w:r>
    </w:p>
    <w:p>
      <w:r>
        <w:t>5bc3dabb4f5dd47db4a99980a1618e00</w:t>
      </w:r>
    </w:p>
    <w:p>
      <w:r>
        <w:t>d6f0be078be62ffe3307a65ea0f92a70</w:t>
      </w:r>
    </w:p>
    <w:p>
      <w:r>
        <w:t>691814b7c4502244c523bfe13293b609</w:t>
      </w:r>
    </w:p>
    <w:p>
      <w:r>
        <w:t>08dc67e0074ee472c2f362075d58cb46</w:t>
      </w:r>
    </w:p>
    <w:p>
      <w:r>
        <w:t>909a8196c6bcf71db34474667bd939fe</w:t>
      </w:r>
    </w:p>
    <w:p>
      <w:r>
        <w:t>8c3c0b5889564ed980c002e79cc76dad</w:t>
      </w:r>
    </w:p>
    <w:p>
      <w:r>
        <w:t>19d3b2e812a60c5ae4d7b06720b7317c</w:t>
      </w:r>
    </w:p>
    <w:p>
      <w:r>
        <w:t>4d2960310509b255fda777d153df4245</w:t>
      </w:r>
    </w:p>
    <w:p>
      <w:r>
        <w:t>cf956c15c83c5d02f19fb7964f03265a</w:t>
      </w:r>
    </w:p>
    <w:p>
      <w:r>
        <w:t>b8852bdbf0537fef0c7295e71f67ecf0</w:t>
      </w:r>
    </w:p>
    <w:p>
      <w:r>
        <w:t>b9d64126e894342bc32ddd25898ed619</w:t>
      </w:r>
    </w:p>
    <w:p>
      <w:r>
        <w:t>40a4ea3898d2d4f8af695bc1e708aa48</w:t>
      </w:r>
    </w:p>
    <w:p>
      <w:r>
        <w:t>3ca5d63f12508eda02ae116f62836778</w:t>
      </w:r>
    </w:p>
    <w:p>
      <w:r>
        <w:t>b1559e1449ec036091677eda07532ee8</w:t>
      </w:r>
    </w:p>
    <w:p>
      <w:r>
        <w:t>81bcc948742c1e9121069824f3bc2df3</w:t>
      </w:r>
    </w:p>
    <w:p>
      <w:r>
        <w:t>f659bce8ee49bbe04b08a7bd0f2068db</w:t>
      </w:r>
    </w:p>
    <w:p>
      <w:r>
        <w:t>8407b54971d58c01d7b333c5b1c3af98</w:t>
      </w:r>
    </w:p>
    <w:p>
      <w:r>
        <w:t>ab45f17b3e526c2d9e8abd53c5a3b4e8</w:t>
      </w:r>
    </w:p>
    <w:p>
      <w:r>
        <w:t>52a858b7bb90179f04de1014cb1fe3d9</w:t>
      </w:r>
    </w:p>
    <w:p>
      <w:r>
        <w:t>a8f7c2106c99a6a53a81d3088688337d</w:t>
      </w:r>
    </w:p>
    <w:p>
      <w:r>
        <w:t>69df7583a6cde6692212dc1199dae088</w:t>
      </w:r>
    </w:p>
    <w:p>
      <w:r>
        <w:t>c84876fe111610bd84ae77fb1dc3eae0</w:t>
      </w:r>
    </w:p>
    <w:p>
      <w:r>
        <w:t>9a04794c3b8bfe575788fe4e69bc5838</w:t>
      </w:r>
    </w:p>
    <w:p>
      <w:r>
        <w:t>67c828daa8b408f4b8da600fbcdbcde3</w:t>
      </w:r>
    </w:p>
    <w:p>
      <w:r>
        <w:t>683333aa6272a8d3fcf2b0f8c8220f94</w:t>
      </w:r>
    </w:p>
    <w:p>
      <w:r>
        <w:t>a18d4b1ac0e98514653c6217a0545b96</w:t>
      </w:r>
    </w:p>
    <w:p>
      <w:r>
        <w:t>881f46717453ac4cb6130e1228aa8f1b</w:t>
      </w:r>
    </w:p>
    <w:p>
      <w:r>
        <w:t>298f36a68be8858b69a5685c4b5558f8</w:t>
      </w:r>
    </w:p>
    <w:p>
      <w:r>
        <w:t>8e3d0abb48d3f006f495150a2ce88a24</w:t>
      </w:r>
    </w:p>
    <w:p>
      <w:r>
        <w:t>bf535f97ef4ac354ae8453fd8f54dcb1</w:t>
      </w:r>
    </w:p>
    <w:p>
      <w:r>
        <w:t>79478ec00df6bba984d0d916fdfbf1e6</w:t>
      </w:r>
    </w:p>
    <w:p>
      <w:r>
        <w:t>4733d5ffbaa13aca000de9db413a5612</w:t>
      </w:r>
    </w:p>
    <w:p>
      <w:r>
        <w:t>df1297337012568fe36a0fec449f2be6</w:t>
      </w:r>
    </w:p>
    <w:p>
      <w:r>
        <w:t>40dbe78f506358f8eff0c0d0cca6d94d</w:t>
      </w:r>
    </w:p>
    <w:p>
      <w:r>
        <w:t>2efa715326227682b6b91105c059a4ce</w:t>
      </w:r>
    </w:p>
    <w:p>
      <w:r>
        <w:t>fce759c30da5d15f0c2b0ee05495ca12</w:t>
      </w:r>
    </w:p>
    <w:p>
      <w:r>
        <w:t>01dfe1565fcbbdd68e418de64cb7f628</w:t>
      </w:r>
    </w:p>
    <w:p>
      <w:r>
        <w:t>aa04b438e049289caac69881d9b6db74</w:t>
      </w:r>
    </w:p>
    <w:p>
      <w:r>
        <w:t>5119c46406454db4c191a41442cc0123</w:t>
      </w:r>
    </w:p>
    <w:p>
      <w:r>
        <w:t>1bc9415b60ae8bf4891dae118ed4b1e3</w:t>
      </w:r>
    </w:p>
    <w:p>
      <w:r>
        <w:t>b0f647b3fb5b1fddff42eeb2ddb58108</w:t>
      </w:r>
    </w:p>
    <w:p>
      <w:r>
        <w:t>d5e464567277a853cad6aed0ef8f760c</w:t>
      </w:r>
    </w:p>
    <w:p>
      <w:r>
        <w:t>ea6e0867dbd2721dcef864e0d9ae96f2</w:t>
      </w:r>
    </w:p>
    <w:p>
      <w:r>
        <w:t>8894600a54a7720156db84bd558b12ec</w:t>
      </w:r>
    </w:p>
    <w:p>
      <w:r>
        <w:t>403082ee3f86c90b659afcf516a75b4f</w:t>
      </w:r>
    </w:p>
    <w:p>
      <w:r>
        <w:t>4758282864ea0b410d1e22abe6f666e9</w:t>
      </w:r>
    </w:p>
    <w:p>
      <w:r>
        <w:t>4393ec06e1962170c17a31a836ad8a23</w:t>
      </w:r>
    </w:p>
    <w:p>
      <w:r>
        <w:t>3f7a1c96c2ed67e225dbda83ee3ce903</w:t>
      </w:r>
    </w:p>
    <w:p>
      <w:r>
        <w:t>f620b6885bf12e2132fc4676ddc23b32</w:t>
      </w:r>
    </w:p>
    <w:p>
      <w:r>
        <w:t>f55cac5c5d8619b5312c56e50f81263c</w:t>
      </w:r>
    </w:p>
    <w:p>
      <w:r>
        <w:t>e5cd925322854745b3fc87fd2eefbede</w:t>
      </w:r>
    </w:p>
    <w:p>
      <w:r>
        <w:t>ebf06cc78c7b20b1591d145d8672bb20</w:t>
      </w:r>
    </w:p>
    <w:p>
      <w:r>
        <w:t>2f1ba05fc333855a9108c9bba4e99696</w:t>
      </w:r>
    </w:p>
    <w:p>
      <w:r>
        <w:t>eac9a142c506db3c85f6d403fec98816</w:t>
      </w:r>
    </w:p>
    <w:p>
      <w:r>
        <w:t>9a2a4f53fbe920cb72e70ff5c8bc7d4a</w:t>
      </w:r>
    </w:p>
    <w:p>
      <w:r>
        <w:t>18cb2ca8938497f0833471d57fe5017a</w:t>
      </w:r>
    </w:p>
    <w:p>
      <w:r>
        <w:t>9bd7c688b13052a320ebbba1436b64db</w:t>
      </w:r>
    </w:p>
    <w:p>
      <w:r>
        <w:t>fc9326594897fd39f5e1ecdc0f65fae6</w:t>
      </w:r>
    </w:p>
    <w:p>
      <w:r>
        <w:t>b8a36dda5c316121bc83592f3558866f</w:t>
      </w:r>
    </w:p>
    <w:p>
      <w:r>
        <w:t>3c5dacf18e44e45186903a6591cda7a8</w:t>
      </w:r>
    </w:p>
    <w:p>
      <w:r>
        <w:t>6f8de0bc29e1a7fae7f8004a7111b90f</w:t>
      </w:r>
    </w:p>
    <w:p>
      <w:r>
        <w:t>1d95ebc6d58e3e403ffb50201a5f070f</w:t>
      </w:r>
    </w:p>
    <w:p>
      <w:r>
        <w:t>8805ff10e8d6d62656dd8e445bf7877b</w:t>
      </w:r>
    </w:p>
    <w:p>
      <w:r>
        <w:t>2aedb2165b667408d0dc631b74b2475d</w:t>
      </w:r>
    </w:p>
    <w:p>
      <w:r>
        <w:t>18705ee375fbe0d2fa3b7603c8e9cb7f</w:t>
      </w:r>
    </w:p>
    <w:p>
      <w:r>
        <w:t>122617401a3b888b83f1d3466f9c2594</w:t>
      </w:r>
    </w:p>
    <w:p>
      <w:r>
        <w:t>c4447db2a29986d906328b27b61c0457</w:t>
      </w:r>
    </w:p>
    <w:p>
      <w:r>
        <w:t>54908c3f2735d1bfc7783baf3723ec98</w:t>
      </w:r>
    </w:p>
    <w:p>
      <w:r>
        <w:t>58c29d53c299bcb3eb10876706e18107</w:t>
      </w:r>
    </w:p>
    <w:p>
      <w:r>
        <w:t>ef23e79c0070fb1f765d39713a2da044</w:t>
      </w:r>
    </w:p>
    <w:p>
      <w:r>
        <w:t>c9b4597b7c6def3ad90eb8836d74a3a1</w:t>
      </w:r>
    </w:p>
    <w:p>
      <w:r>
        <w:t>dff594b0364a3ff1397c127b13f0bcfd</w:t>
      </w:r>
    </w:p>
    <w:p>
      <w:r>
        <w:t>55d28dd4cc86395451ec88fd14cd3317</w:t>
      </w:r>
    </w:p>
    <w:p>
      <w:r>
        <w:t>d5345be0c86628e6ef47156edb6b8e18</w:t>
      </w:r>
    </w:p>
    <w:p>
      <w:r>
        <w:t>35079d4087c06dad3a1e369f74afcfc6</w:t>
      </w:r>
    </w:p>
    <w:p>
      <w:r>
        <w:t>f440feefb489056d5386c69c4fbbcd2a</w:t>
      </w:r>
    </w:p>
    <w:p>
      <w:r>
        <w:t>6e6b757cb2f0b707e452f24f4f6797bc</w:t>
      </w:r>
    </w:p>
    <w:p>
      <w:r>
        <w:t>0196437891639e37e3a475b4892fa7a3</w:t>
      </w:r>
    </w:p>
    <w:p>
      <w:r>
        <w:t>5f91506328629ce4e7f84e8a121c0f87</w:t>
      </w:r>
    </w:p>
    <w:p>
      <w:r>
        <w:t>130ba7da294b7920f3b706b1d30821cb</w:t>
      </w:r>
    </w:p>
    <w:p>
      <w:r>
        <w:t>2e56474317d9a9bba24eba9448a07bde</w:t>
      </w:r>
    </w:p>
    <w:p>
      <w:r>
        <w:t>00c9d376616a7c08146468f002a24add</w:t>
      </w:r>
    </w:p>
    <w:p>
      <w:r>
        <w:t>d3b114e5b89ee53ba107fa2119e6ce1a</w:t>
      </w:r>
    </w:p>
    <w:p>
      <w:r>
        <w:t>e477739a50804abb530ddf8924ca6559</w:t>
      </w:r>
    </w:p>
    <w:p>
      <w:r>
        <w:t>d79ffe57471a076315bb1c3c0ccdbe50</w:t>
      </w:r>
    </w:p>
    <w:p>
      <w:r>
        <w:t>2ac5b18d97c6c4f08ec3756df634cfb0</w:t>
      </w:r>
    </w:p>
    <w:p>
      <w:r>
        <w:t>a5211f8aecb118aca762c8d5c26546da</w:t>
      </w:r>
    </w:p>
    <w:p>
      <w:r>
        <w:t>11b883f4f887df3c38011f3314ff0487</w:t>
      </w:r>
    </w:p>
    <w:p>
      <w:r>
        <w:t>5e2f8bfb4b04e8e47c87f667f5ef146d</w:t>
      </w:r>
    </w:p>
    <w:p>
      <w:r>
        <w:t>e058c410d7b8476b8f338eb969e9ccca</w:t>
      </w:r>
    </w:p>
    <w:p>
      <w:r>
        <w:t>03a82628a614e5c979c04d7e334fea03</w:t>
      </w:r>
    </w:p>
    <w:p>
      <w:r>
        <w:t>11efbfd9026fedded036172274f5dd56</w:t>
      </w:r>
    </w:p>
    <w:p>
      <w:r>
        <w:t>a0db0533a39e9565ba62af726abc176c</w:t>
      </w:r>
    </w:p>
    <w:p>
      <w:r>
        <w:t>256f9df068ae5f0d2c735eb949874965</w:t>
      </w:r>
    </w:p>
    <w:p>
      <w:r>
        <w:t>5b755ef7c399410a07bc8e3d0ddc9311</w:t>
      </w:r>
    </w:p>
    <w:p>
      <w:r>
        <w:t>3cb7ee676e1ae8848ea897b4e820c455</w:t>
      </w:r>
    </w:p>
    <w:p>
      <w:r>
        <w:t>42c49b1cc4b4037fa478e4bba62e8f1f</w:t>
      </w:r>
    </w:p>
    <w:p>
      <w:r>
        <w:t>be0ca67cd39e4fa7bf97173785135750</w:t>
      </w:r>
    </w:p>
    <w:p>
      <w:r>
        <w:t>03967856a960020c646bbbdca0cab7a0</w:t>
      </w:r>
    </w:p>
    <w:p>
      <w:r>
        <w:t>07b028fda368a5e3387cfffcaf7220c3</w:t>
      </w:r>
    </w:p>
    <w:p>
      <w:r>
        <w:t>b3d35b7420ca71069c72c1c6065b5143</w:t>
      </w:r>
    </w:p>
    <w:p>
      <w:r>
        <w:t>cfcff8c10479625156d96712821358ff</w:t>
      </w:r>
    </w:p>
    <w:p>
      <w:r>
        <w:t>ed5405f24f23e6f8112781956f082134</w:t>
      </w:r>
    </w:p>
    <w:p>
      <w:r>
        <w:t>53922894a6e902bac936573bc85244b0</w:t>
      </w:r>
    </w:p>
    <w:p>
      <w:r>
        <w:t>e51316f085c266c26e36d3f7efd75dd0</w:t>
      </w:r>
    </w:p>
    <w:p>
      <w:r>
        <w:t>7fc5395aa268d800a7a8ae5f42b0b9e4</w:t>
      </w:r>
    </w:p>
    <w:p>
      <w:r>
        <w:t>95902f73362974beae033367b2f83489</w:t>
      </w:r>
    </w:p>
    <w:p>
      <w:r>
        <w:t>f3421d306ea79a9aca8564bf5df0ea83</w:t>
      </w:r>
    </w:p>
    <w:p>
      <w:r>
        <w:t>c1e42f90d6813057f6ae9cf0a8d7ee6b</w:t>
      </w:r>
    </w:p>
    <w:p>
      <w:r>
        <w:t>866ec7794114dac3215d2410d26599c9</w:t>
      </w:r>
    </w:p>
    <w:p>
      <w:r>
        <w:t>9f2527dfd928c66704d759e69a3ad5a5</w:t>
      </w:r>
    </w:p>
    <w:p>
      <w:r>
        <w:t>5a9d6eefb7ae9206d1ed88fe599e41b8</w:t>
      </w:r>
    </w:p>
    <w:p>
      <w:r>
        <w:t>3679824297fc202ef90b74d4e83c1e90</w:t>
      </w:r>
    </w:p>
    <w:p>
      <w:r>
        <w:t>d9aa73a92445c8fa65efb006bc437375</w:t>
      </w:r>
    </w:p>
    <w:p>
      <w:r>
        <w:t>cdaa6c5e355ed2ea68266787aa22560f</w:t>
      </w:r>
    </w:p>
    <w:p>
      <w:r>
        <w:t>ccaa1babdb3238de3cac33651228ae66</w:t>
      </w:r>
    </w:p>
    <w:p>
      <w:r>
        <w:t>d7d168629c313a63c87a873412575fe2</w:t>
      </w:r>
    </w:p>
    <w:p>
      <w:r>
        <w:t>e85d3eb3899a022de5af9cb230778f76</w:t>
      </w:r>
    </w:p>
    <w:p>
      <w:r>
        <w:t>aabde65eac0447bd62b0eb7d8b978bde</w:t>
      </w:r>
    </w:p>
    <w:p>
      <w:r>
        <w:t>1d85e494f48924f927470bdb0e908ef2</w:t>
      </w:r>
    </w:p>
    <w:p>
      <w:r>
        <w:t>6164582f05be40ae1e0021b1b690bfe8</w:t>
      </w:r>
    </w:p>
    <w:p>
      <w:r>
        <w:t>b62408acd3b24013627cbb92baeac385</w:t>
      </w:r>
    </w:p>
    <w:p>
      <w:r>
        <w:t>7c3e835e6998ea3de70708984a5f51f0</w:t>
      </w:r>
    </w:p>
    <w:p>
      <w:r>
        <w:t>57804bd92f95ab55dc1b98cc79476cee</w:t>
      </w:r>
    </w:p>
    <w:p>
      <w:r>
        <w:t>fd634fe63edb02696542293558f9b890</w:t>
      </w:r>
    </w:p>
    <w:p>
      <w:r>
        <w:t>35f752f27b3f39e78ab756c01888a17f</w:t>
      </w:r>
    </w:p>
    <w:p>
      <w:r>
        <w:t>e98de290d0a1a8f69194af555230dae4</w:t>
      </w:r>
    </w:p>
    <w:p>
      <w:r>
        <w:t>9aab235a65f6aeb285800f4a52d3fe61</w:t>
      </w:r>
    </w:p>
    <w:p>
      <w:r>
        <w:t>2340b29ea0b44b284e46c8f663a24a71</w:t>
      </w:r>
    </w:p>
    <w:p>
      <w:r>
        <w:t>7abeba34cf3d04eed3f41eb0ac4c5866</w:t>
      </w:r>
    </w:p>
    <w:p>
      <w:r>
        <w:t>64b24d7f79fbba6f8b847ab6aaab3f38</w:t>
      </w:r>
    </w:p>
    <w:p>
      <w:r>
        <w:t>75af245e07067fc0a0114eeb6d3696b4</w:t>
      </w:r>
    </w:p>
    <w:p>
      <w:r>
        <w:t>557ba18e8799bdce1db2d924dfdcb1f1</w:t>
      </w:r>
    </w:p>
    <w:p>
      <w:r>
        <w:t>121930cb8b5c127b6813dfc2d5a559d6</w:t>
      </w:r>
    </w:p>
    <w:p>
      <w:r>
        <w:t>00ba7cdc5969198ccbdb47fb37597024</w:t>
      </w:r>
    </w:p>
    <w:p>
      <w:r>
        <w:t>18081bec5f09f1213ad595eb1e19845a</w:t>
      </w:r>
    </w:p>
    <w:p>
      <w:r>
        <w:t>51f3ae42d53d85a59ca804f15b9f852d</w:t>
      </w:r>
    </w:p>
    <w:p>
      <w:r>
        <w:t>53f109b8fa5d92678210baec353057a3</w:t>
      </w:r>
    </w:p>
    <w:p>
      <w:r>
        <w:t>c50632b28a4dba1a22d817aba16ae32a</w:t>
      </w:r>
    </w:p>
    <w:p>
      <w:r>
        <w:t>224c91971c5fe4d1738afc27b00a189a</w:t>
      </w:r>
    </w:p>
    <w:p>
      <w:r>
        <w:t>f87a4c6d813383bac0ac41d258e55c65</w:t>
      </w:r>
    </w:p>
    <w:p>
      <w:r>
        <w:t>7a9d0c6002b8f720d87ee4a3d0a64f80</w:t>
      </w:r>
    </w:p>
    <w:p>
      <w:r>
        <w:t>dc4c5139e1621af1de639a6cfe538f48</w:t>
      </w:r>
    </w:p>
    <w:p>
      <w:r>
        <w:t>35ae950cf87f39c5987be86dd1984dbe</w:t>
      </w:r>
    </w:p>
    <w:p>
      <w:r>
        <w:t>c5c1019c4dcc0d29c150cc8c10046f91</w:t>
      </w:r>
    </w:p>
    <w:p>
      <w:r>
        <w:t>ba33fc3905824d378294a6d98f5ac518</w:t>
      </w:r>
    </w:p>
    <w:p>
      <w:r>
        <w:t>320d009b990ae85a6022fa79a9730592</w:t>
      </w:r>
    </w:p>
    <w:p>
      <w:r>
        <w:t>b1f999e6fb890131aaa984f1bd836931</w:t>
      </w:r>
    </w:p>
    <w:p>
      <w:r>
        <w:t>60a964b87cac623b3af1dbef755fd0c6</w:t>
      </w:r>
    </w:p>
    <w:p>
      <w:r>
        <w:t>738e2afd81280870e15a671179c38bef</w:t>
      </w:r>
    </w:p>
    <w:p>
      <w:r>
        <w:t>1f3b45394af3512d512a27e6ee1a1ac3</w:t>
      </w:r>
    </w:p>
    <w:p>
      <w:r>
        <w:t>2c77779f5c0dc6d1b07382c9d0974431</w:t>
      </w:r>
    </w:p>
    <w:p>
      <w:r>
        <w:t>8830bdfa05ddf8fefe2868fca9937470</w:t>
      </w:r>
    </w:p>
    <w:p>
      <w:r>
        <w:t>7c8704548102637f6c25aafc77cc83ac</w:t>
      </w:r>
    </w:p>
    <w:p>
      <w:r>
        <w:t>b28f9444679c8d4a99885dbf9a7778ae</w:t>
      </w:r>
    </w:p>
    <w:p>
      <w:r>
        <w:t>17767af6541cc01019ae366cd5de3a0a</w:t>
      </w:r>
    </w:p>
    <w:p>
      <w:r>
        <w:t>153481a92ef82bef04dc4b63f0cc5274</w:t>
      </w:r>
    </w:p>
    <w:p>
      <w:r>
        <w:t>200f2887d2469133e638f8de55eaf55b</w:t>
      </w:r>
    </w:p>
    <w:p>
      <w:r>
        <w:t>d62aac5dca3e9a24dd3c8c66483bb006</w:t>
      </w:r>
    </w:p>
    <w:p>
      <w:r>
        <w:t>5d4542fb2cb8c178ba605a2d2e9921e2</w:t>
      </w:r>
    </w:p>
    <w:p>
      <w:r>
        <w:t>c30e04ace1bd4b656014d7bd628e8511</w:t>
      </w:r>
    </w:p>
    <w:p>
      <w:r>
        <w:t>062613dc832027f663dbb7b06a671113</w:t>
      </w:r>
    </w:p>
    <w:p>
      <w:r>
        <w:t>1eb5ab4cdaa04c075d3f3c0141a5455b</w:t>
      </w:r>
    </w:p>
    <w:p>
      <w:r>
        <w:t>59011529d4f8c444d7d1fd5292df5794</w:t>
      </w:r>
    </w:p>
    <w:p>
      <w:r>
        <w:t>a995167ba153bd93c2ae73450ba2e531</w:t>
      </w:r>
    </w:p>
    <w:p>
      <w:r>
        <w:t>f01492c4a2f2126515dd6680bb1754c9</w:t>
      </w:r>
    </w:p>
    <w:p>
      <w:r>
        <w:t>d9a91b9ba53045b12b2051ac9eb451cd</w:t>
      </w:r>
    </w:p>
    <w:p>
      <w:r>
        <w:t>00915a4ac227517a614c9f1f868bf7b2</w:t>
      </w:r>
    </w:p>
    <w:p>
      <w:r>
        <w:t>531bfd603fcd2a1484d4c01c5a730eda</w:t>
      </w:r>
    </w:p>
    <w:p>
      <w:r>
        <w:t>b8afd01e4aeebeec433295e7889c15db</w:t>
      </w:r>
    </w:p>
    <w:p>
      <w:r>
        <w:t>f32963fe3831027c1b5e8e91d9603617</w:t>
      </w:r>
    </w:p>
    <w:p>
      <w:r>
        <w:t>1bb52c8a578ed010e222e70a61418c68</w:t>
      </w:r>
    </w:p>
    <w:p>
      <w:r>
        <w:t>fc7a280e300cfe6c7829fe7f20067c8a</w:t>
      </w:r>
    </w:p>
    <w:p>
      <w:r>
        <w:t>b0bd19ebc4c0451d02b8804aa89b5ff2</w:t>
      </w:r>
    </w:p>
    <w:p>
      <w:r>
        <w:t>40158eb3c2462f46713c64fe7b2bc091</w:t>
      </w:r>
    </w:p>
    <w:p>
      <w:r>
        <w:t>9404e4877b2739a31c004d4d2d4fb508</w:t>
      </w:r>
    </w:p>
    <w:p>
      <w:r>
        <w:t>d46f98619d92c372217fba55a7ef2c42</w:t>
      </w:r>
    </w:p>
    <w:p>
      <w:r>
        <w:t>e8633150c9607a92cc0dc7500d1d55e9</w:t>
      </w:r>
    </w:p>
    <w:p>
      <w:r>
        <w:t>304c0394646266f5728eab577599d2dd</w:t>
      </w:r>
    </w:p>
    <w:p>
      <w:r>
        <w:t>0ca343865370466d2aa16d5d59f8cb0c</w:t>
      </w:r>
    </w:p>
    <w:p>
      <w:r>
        <w:t>ca95e2ee5ca10b1b34447afab7621f9c</w:t>
      </w:r>
    </w:p>
    <w:p>
      <w:r>
        <w:t>6d605b43b21b33edcb315a7416178356</w:t>
      </w:r>
    </w:p>
    <w:p>
      <w:r>
        <w:t>198ca8a4c3e145d5cf2850d687d93879</w:t>
      </w:r>
    </w:p>
    <w:p>
      <w:r>
        <w:t>40a9307dcc9978e94696d06eb8fa7a56</w:t>
      </w:r>
    </w:p>
    <w:p>
      <w:r>
        <w:t>5db94448c31f138d2358d18f95593547</w:t>
      </w:r>
    </w:p>
    <w:p>
      <w:r>
        <w:t>9ca4e6565a1370883b66649850969670</w:t>
      </w:r>
    </w:p>
    <w:p>
      <w:r>
        <w:t>08d02c4dfbbc25af95ec127a04ccb44c</w:t>
      </w:r>
    </w:p>
    <w:p>
      <w:r>
        <w:t>e1a7d3c8b541b4b41987a09932416ac2</w:t>
      </w:r>
    </w:p>
    <w:p>
      <w:r>
        <w:t>26c3d5319f9b4ca7898e5076193d7d26</w:t>
      </w:r>
    </w:p>
    <w:p>
      <w:r>
        <w:t>3002bf8f1c2b1db93eb4d3a24bd94a71</w:t>
      </w:r>
    </w:p>
    <w:p>
      <w:r>
        <w:t>fe75d0aca5bca437a87090be381de783</w:t>
      </w:r>
    </w:p>
    <w:p>
      <w:r>
        <w:t>0068e6e42f9544862875baf363215eb2</w:t>
      </w:r>
    </w:p>
    <w:p>
      <w:r>
        <w:t>701fbacc322b2b03fbe81fc033a7b7be</w:t>
      </w:r>
    </w:p>
    <w:p>
      <w:r>
        <w:t>6a1bbc4994f94fced6ce64c90ba9b302</w:t>
      </w:r>
    </w:p>
    <w:p>
      <w:r>
        <w:t>6780c02314cfb55652c55d87a2b3ae1e</w:t>
      </w:r>
    </w:p>
    <w:p>
      <w:r>
        <w:t>4c6a7fd86fd5fe40eb49c9c206a75b22</w:t>
      </w:r>
    </w:p>
    <w:p>
      <w:r>
        <w:t>204cd028246a86359b1e8d103b40b9b3</w:t>
      </w:r>
    </w:p>
    <w:p>
      <w:r>
        <w:t>408bb4d898d67c89a4d15ed9a9d82608</w:t>
      </w:r>
    </w:p>
    <w:p>
      <w:r>
        <w:t>6e1aba5a03a3bd5ccf0114d13dd106ea</w:t>
      </w:r>
    </w:p>
    <w:p>
      <w:r>
        <w:t>72c41c0b3d5aa71b95a100f49c7923f0</w:t>
      </w:r>
    </w:p>
    <w:p>
      <w:r>
        <w:t>9b1025ac7cb333404ba798b3107381c4</w:t>
      </w:r>
    </w:p>
    <w:p>
      <w:r>
        <w:t>6113772ccdb28ecd15a2fa69b480799d</w:t>
      </w:r>
    </w:p>
    <w:p>
      <w:r>
        <w:t>1f0672967ee1ac8486c5b8510a034171</w:t>
      </w:r>
    </w:p>
    <w:p>
      <w:r>
        <w:t>bd224981d252009e719a1b17b6435a38</w:t>
      </w:r>
    </w:p>
    <w:p>
      <w:r>
        <w:t>1fff9958b46cba8042fa37cc43f61661</w:t>
      </w:r>
    </w:p>
    <w:p>
      <w:r>
        <w:t>d70cc134dfe4625ea4513fb794f94dc9</w:t>
      </w:r>
    </w:p>
    <w:p>
      <w:r>
        <w:t>2c6621a39967102dcee639dd55a902df</w:t>
      </w:r>
    </w:p>
    <w:p>
      <w:r>
        <w:t>821242d731bc9d9c91cd564eb67b64a0</w:t>
      </w:r>
    </w:p>
    <w:p>
      <w:r>
        <w:t>aff5a556eec72db0642ec4ce01be13cf</w:t>
      </w:r>
    </w:p>
    <w:p>
      <w:r>
        <w:t>002800c772cc244ba469c39e8eda17ab</w:t>
      </w:r>
    </w:p>
    <w:p>
      <w:r>
        <w:t>62b39dc35bad1685514db186410eab19</w:t>
      </w:r>
    </w:p>
    <w:p>
      <w:r>
        <w:t>6160251f2cad4ef0dc45846ecb0d1ffd</w:t>
      </w:r>
    </w:p>
    <w:p>
      <w:r>
        <w:t>c88221200888792252eb2216546576c8</w:t>
      </w:r>
    </w:p>
    <w:p>
      <w:r>
        <w:t>4fe65adbc4d1393f03e63316eee6d7f5</w:t>
      </w:r>
    </w:p>
    <w:p>
      <w:r>
        <w:t>8647b5421310c35bfa266130f9b29fe8</w:t>
      </w:r>
    </w:p>
    <w:p>
      <w:r>
        <w:t>8889b23e23c75ed26c67cf15898b06f2</w:t>
      </w:r>
    </w:p>
    <w:p>
      <w:r>
        <w:t>41229fcc242c2fd3d6418467cb22874e</w:t>
      </w:r>
    </w:p>
    <w:p>
      <w:r>
        <w:t>716428f45515b414572e8c9e99e34fe1</w:t>
      </w:r>
    </w:p>
    <w:p>
      <w:r>
        <w:t>5b4e3984282bc1c556ef5fc2a3af907a</w:t>
      </w:r>
    </w:p>
    <w:p>
      <w:r>
        <w:t>52bb7037c637df0c9a46f809202d94dc</w:t>
      </w:r>
    </w:p>
    <w:p>
      <w:r>
        <w:t>dd31ff2e5b2f09320646eef1b50195f7</w:t>
      </w:r>
    </w:p>
    <w:p>
      <w:r>
        <w:t>674f8a4e69fd57b38e8d3afc32722c67</w:t>
      </w:r>
    </w:p>
    <w:p>
      <w:r>
        <w:t>a166305f42fdd9610e3dbff7a08a7cf9</w:t>
      </w:r>
    </w:p>
    <w:p>
      <w:r>
        <w:t>73c4682296fd1d5a667e18d50bfdb644</w:t>
      </w:r>
    </w:p>
    <w:p>
      <w:r>
        <w:t>ec8f59a631ee681600b98c4bff0259ef</w:t>
      </w:r>
    </w:p>
    <w:p>
      <w:r>
        <w:t>2eaaba47d4942ec52ec9fa0943e3f225</w:t>
      </w:r>
    </w:p>
    <w:p>
      <w:r>
        <w:t>f521b2c952e7b6e934a73d2065256802</w:t>
      </w:r>
    </w:p>
    <w:p>
      <w:r>
        <w:t>44ca33c25882f11f71319b3219b2129d</w:t>
      </w:r>
    </w:p>
    <w:p>
      <w:r>
        <w:t>8a3ba4ee9d1cb30d60a9c1fc2823ce6e</w:t>
      </w:r>
    </w:p>
    <w:p>
      <w:r>
        <w:t>da8ef52fa15bd262860dc7d6a246e7ce</w:t>
      </w:r>
    </w:p>
    <w:p>
      <w:r>
        <w:t>18e5f66dd740883a36d2ba7b96c17be1</w:t>
      </w:r>
    </w:p>
    <w:p>
      <w:r>
        <w:t>dcd4cab6ea7675747a7005b45d02b6e8</w:t>
      </w:r>
    </w:p>
    <w:p>
      <w:r>
        <w:t>55abbe35d49de62fb3006fdfd90d3383</w:t>
      </w:r>
    </w:p>
    <w:p>
      <w:r>
        <w:t>fa765ae2e8da9d49cbfef176ce2b17bc</w:t>
      </w:r>
    </w:p>
    <w:p>
      <w:r>
        <w:t>ae5f5321e642c039537bf4f0d3da4ba9</w:t>
      </w:r>
    </w:p>
    <w:p>
      <w:r>
        <w:t>096f1518a0f1cf366c3ecf8a287f09ce</w:t>
      </w:r>
    </w:p>
    <w:p>
      <w:r>
        <w:t>094d2f4c6eb8cdc3715197198d21454d</w:t>
      </w:r>
    </w:p>
    <w:p>
      <w:r>
        <w:t>615e70a8b8c6b824eef3b3700bb28b25</w:t>
      </w:r>
    </w:p>
    <w:p>
      <w:r>
        <w:t>a68b7e546d9aac2b9d2a0a737bae078d</w:t>
      </w:r>
    </w:p>
    <w:p>
      <w:r>
        <w:t>e329340aa8bae97668867bbc75ae70bc</w:t>
      </w:r>
    </w:p>
    <w:p>
      <w:r>
        <w:t>5b91aafbc6fa4ccc03299c9265209ee1</w:t>
      </w:r>
    </w:p>
    <w:p>
      <w:r>
        <w:t>33165282660b644300f54f53945fd746</w:t>
      </w:r>
    </w:p>
    <w:p>
      <w:r>
        <w:t>416612809e3c62566189e704f0d25423</w:t>
      </w:r>
    </w:p>
    <w:p>
      <w:r>
        <w:t>b08f7adcdaabab80f280ecc8b160948d</w:t>
      </w:r>
    </w:p>
    <w:p>
      <w:r>
        <w:t>cd1b395253fc22fd5e34acdc4002b521</w:t>
      </w:r>
    </w:p>
    <w:p>
      <w:r>
        <w:t>dfa1d9ed155a49f98d6224a0aa2cbf0f</w:t>
      </w:r>
    </w:p>
    <w:p>
      <w:r>
        <w:t>5984c33ddb25498394b00f88ac31cd7d</w:t>
      </w:r>
    </w:p>
    <w:p>
      <w:r>
        <w:t>4b03736fb39939a5234e51477724abb6</w:t>
      </w:r>
    </w:p>
    <w:p>
      <w:r>
        <w:t>8c441c5f8c3c7e88dda140879bb7dcb2</w:t>
      </w:r>
    </w:p>
    <w:p>
      <w:r>
        <w:t>0dd026a409ac9d0604afa675921822d5</w:t>
      </w:r>
    </w:p>
    <w:p>
      <w:r>
        <w:t>76ad6d202dd644e0c10e283c91f0fb48</w:t>
      </w:r>
    </w:p>
    <w:p>
      <w:r>
        <w:t>ad8e60734f93eebe9e07e5aa54480e22</w:t>
      </w:r>
    </w:p>
    <w:p>
      <w:r>
        <w:t>84d1563f66cd5baf79361ef7ea556945</w:t>
      </w:r>
    </w:p>
    <w:p>
      <w:r>
        <w:t>6d872c532bd3f0267cff905b265d50db</w:t>
      </w:r>
    </w:p>
    <w:p>
      <w:r>
        <w:t>23f1b6601a20942d6e932dc773f3ecbf</w:t>
      </w:r>
    </w:p>
    <w:p>
      <w:r>
        <w:t>b49b8a6cbe9c54db06d768948c459c7d</w:t>
      </w:r>
    </w:p>
    <w:p>
      <w:r>
        <w:t>00a4f31d286db2825a42e974b279bc8c</w:t>
      </w:r>
    </w:p>
    <w:p>
      <w:r>
        <w:t>5827ae8fe452d275796bf5f6870361f7</w:t>
      </w:r>
    </w:p>
    <w:p>
      <w:r>
        <w:t>45d085c8be5f43c78c69dc9f41be0ea0</w:t>
      </w:r>
    </w:p>
    <w:p>
      <w:r>
        <w:t>8ccf76ef602719efae99013e772a055e</w:t>
      </w:r>
    </w:p>
    <w:p>
      <w:r>
        <w:t>0d84358ae8c4ccc2ccac74fd6fc192a7</w:t>
      </w:r>
    </w:p>
    <w:p>
      <w:r>
        <w:t>67dfbd7fcb17ed1670ca01689f5b4d88</w:t>
      </w:r>
    </w:p>
    <w:p>
      <w:r>
        <w:t>1b17a02924c1ae4e213692822607d89b</w:t>
      </w:r>
    </w:p>
    <w:p>
      <w:r>
        <w:t>9fbf4b8f022858d063bc91539cffe1b4</w:t>
      </w:r>
    </w:p>
    <w:p>
      <w:r>
        <w:t>d22944d2c7cc8a9fa7bca6cbb5e4a2bd</w:t>
      </w:r>
    </w:p>
    <w:p>
      <w:r>
        <w:t>4a166cddb8b70ba53488c55f08eeef20</w:t>
      </w:r>
    </w:p>
    <w:p>
      <w:r>
        <w:t>2b693ca3800286dcbaa4fafd4b0e6804</w:t>
      </w:r>
    </w:p>
    <w:p>
      <w:r>
        <w:t>e093285cf06f5f65404f199e71b41ce6</w:t>
      </w:r>
    </w:p>
    <w:p>
      <w:r>
        <w:t>9d54f4755f65d25eb5698c67eeb1ea87</w:t>
      </w:r>
    </w:p>
    <w:p>
      <w:r>
        <w:t>3d69bb569058e0b58131f06bb2873415</w:t>
      </w:r>
    </w:p>
    <w:p>
      <w:r>
        <w:t>af6b0eaae9a331389f956b1e3fce5051</w:t>
      </w:r>
    </w:p>
    <w:p>
      <w:r>
        <w:t>74a7fd3a44f4e2107b44d651546fe026</w:t>
      </w:r>
    </w:p>
    <w:p>
      <w:r>
        <w:t>1541a36ed75eb91a09c7bfd121425daa</w:t>
      </w:r>
    </w:p>
    <w:p>
      <w:r>
        <w:t>dc9ac14fb8a99f104538bf6586a477f1</w:t>
      </w:r>
    </w:p>
    <w:p>
      <w:r>
        <w:t>38237409ee8f5f803d88ef5849c52ca2</w:t>
      </w:r>
    </w:p>
    <w:p>
      <w:r>
        <w:t>f938c6956923d51bd808d49989fa64cd</w:t>
      </w:r>
    </w:p>
    <w:p>
      <w:r>
        <w:t>adeecab7284280d789845d44ed4d6eb1</w:t>
      </w:r>
    </w:p>
    <w:p>
      <w:r>
        <w:t>4d735de3b9937b89635418daccc0c58d</w:t>
      </w:r>
    </w:p>
    <w:p>
      <w:r>
        <w:t>a39ec6c2fde73380e39b1f592c4cd1ce</w:t>
      </w:r>
    </w:p>
    <w:p>
      <w:r>
        <w:t>5b458c8b905df4114f456a719843cb82</w:t>
      </w:r>
    </w:p>
    <w:p>
      <w:r>
        <w:t>7388bd28c27b2f297fd7d1690e923136</w:t>
      </w:r>
    </w:p>
    <w:p>
      <w:r>
        <w:t>053aebf8793cb75c68bc299d98573031</w:t>
      </w:r>
    </w:p>
    <w:p>
      <w:r>
        <w:t>912bde7c8bdd41ae90d9a47c4fe5e470</w:t>
      </w:r>
    </w:p>
    <w:p>
      <w:r>
        <w:t>01eb36e8c3ccf015b00f4a92a67f83cf</w:t>
      </w:r>
    </w:p>
    <w:p>
      <w:r>
        <w:t>b72462fdd7812459e11d9fd0fda01404</w:t>
      </w:r>
    </w:p>
    <w:p>
      <w:r>
        <w:t>84a0851d6332131b91464679729567cb</w:t>
      </w:r>
    </w:p>
    <w:p>
      <w:r>
        <w:t>c01e2a2a8de263e95f1dec2248395cbe</w:t>
      </w:r>
    </w:p>
    <w:p>
      <w:r>
        <w:t>9fc8c8fa2227a5aeb307ee9d28008d10</w:t>
      </w:r>
    </w:p>
    <w:p>
      <w:r>
        <w:t>4cd8eb6013e1d3af2b8f41166a6af623</w:t>
      </w:r>
    </w:p>
    <w:p>
      <w:r>
        <w:t>9f2389580ee3c6fc442ed33ef0631af4</w:t>
      </w:r>
    </w:p>
    <w:p>
      <w:r>
        <w:t>b2463854ec5a307fda29a79c3ff8b056</w:t>
      </w:r>
    </w:p>
    <w:p>
      <w:r>
        <w:t>6f92743dc772ee3773e5e2c50217ccee</w:t>
      </w:r>
    </w:p>
    <w:p>
      <w:r>
        <w:t>ec82b20445a8c070f875eb34dcb68b82</w:t>
      </w:r>
    </w:p>
    <w:p>
      <w:r>
        <w:t>a1f4e39433b884907750a1facd2e249d</w:t>
      </w:r>
    </w:p>
    <w:p>
      <w:r>
        <w:t>167d04f3028852242ce4d673359ca860</w:t>
      </w:r>
    </w:p>
    <w:p>
      <w:r>
        <w:t>7a7c140b26085089d1c9ecea83fec0fc</w:t>
      </w:r>
    </w:p>
    <w:p>
      <w:r>
        <w:t>e4357479c8e4d2b13b50da0ce32003e9</w:t>
      </w:r>
    </w:p>
    <w:p>
      <w:r>
        <w:t>282006dfd7c4d3654f5f98b0b3d5dd9c</w:t>
      </w:r>
    </w:p>
    <w:p>
      <w:r>
        <w:t>c7561a0807e9747cd5149ea1b8485b9d</w:t>
      </w:r>
    </w:p>
    <w:p>
      <w:r>
        <w:t>f80b9bd65f62b6c2ced85dcdfa7dfa32</w:t>
      </w:r>
    </w:p>
    <w:p>
      <w:r>
        <w:t>c618585e016e48f5561fb7b409e2b940</w:t>
      </w:r>
    </w:p>
    <w:p>
      <w:r>
        <w:t>9b41086ad08ff3ba7986c8945281303a</w:t>
      </w:r>
    </w:p>
    <w:p>
      <w:r>
        <w:t>0cd5203f20a1f2634b1d00e024cd9ecf</w:t>
      </w:r>
    </w:p>
    <w:p>
      <w:r>
        <w:t>83e87897eb0f77d285640fa8c8b2e076</w:t>
      </w:r>
    </w:p>
    <w:p>
      <w:r>
        <w:t>2bcb6b3fa352cd7930932938430a22a7</w:t>
      </w:r>
    </w:p>
    <w:p>
      <w:r>
        <w:t>dfe2d014b6f8a57f1442d062f4490cd0</w:t>
      </w:r>
    </w:p>
    <w:p>
      <w:r>
        <w:t>dea543dce93cfe5e5d3e148ded89ebf3</w:t>
      </w:r>
    </w:p>
    <w:p>
      <w:r>
        <w:t>8123b1b0e315bc1ea18470a73b35b49e</w:t>
      </w:r>
    </w:p>
    <w:p>
      <w:r>
        <w:t>d71b64e974a0f070cb8a4e99bb0016c8</w:t>
      </w:r>
    </w:p>
    <w:p>
      <w:r>
        <w:t>c83e2830e54b8c2ebe3cde854fa8293e</w:t>
      </w:r>
    </w:p>
    <w:p>
      <w:r>
        <w:t>734f5ec12195da0341d76164daafc15c</w:t>
      </w:r>
    </w:p>
    <w:p>
      <w:r>
        <w:t>9b9c114f9f71e6b40babcb43a7c6f521</w:t>
      </w:r>
    </w:p>
    <w:p>
      <w:r>
        <w:t>7255f4e055d96e89cc3488e9039d2f66</w:t>
      </w:r>
    </w:p>
    <w:p>
      <w:r>
        <w:t>2284377059f951d74244976213af984b</w:t>
      </w:r>
    </w:p>
    <w:p>
      <w:r>
        <w:t>9d2d713b362d52db3a4faa7efd2b7d9a</w:t>
      </w:r>
    </w:p>
    <w:p>
      <w:r>
        <w:t>3fa5e8a4bb960e0fb97f7b184362a877</w:t>
      </w:r>
    </w:p>
    <w:p>
      <w:r>
        <w:t>cb42c5e7151c95b2cbf3a73076ec3a1b</w:t>
      </w:r>
    </w:p>
    <w:p>
      <w:r>
        <w:t>40f5d06a83da6e826a266d39e24b94c9</w:t>
      </w:r>
    </w:p>
    <w:p>
      <w:r>
        <w:t>0332d6f8efcd87270de889cdb4533cc9</w:t>
      </w:r>
    </w:p>
    <w:p>
      <w:r>
        <w:t>e296cd6e14f69c01771aac11193db5c2</w:t>
      </w:r>
    </w:p>
    <w:p>
      <w:r>
        <w:t>99af004d3abd38420fab9a05e7dd9197</w:t>
      </w:r>
    </w:p>
    <w:p>
      <w:r>
        <w:t>da6bfb1e6790d66bc6783ac959f4197f</w:t>
      </w:r>
    </w:p>
    <w:p>
      <w:r>
        <w:t>e6d9a5537437cd360c00c931a4973e7b</w:t>
      </w:r>
    </w:p>
    <w:p>
      <w:r>
        <w:t>a6d6912c7d8df6a6d029a6a2ab5c4154</w:t>
      </w:r>
    </w:p>
    <w:p>
      <w:r>
        <w:t>a88913e59d8e7d111e24f2af19d9487b</w:t>
      </w:r>
    </w:p>
    <w:p>
      <w:r>
        <w:t>7207cd100d9fcec2da444806127755d1</w:t>
      </w:r>
    </w:p>
    <w:p>
      <w:r>
        <w:t>7622ec0e8822bd9b3d943ca3dd668ad9</w:t>
      </w:r>
    </w:p>
    <w:p>
      <w:r>
        <w:t>de4cfaa66f921dabf473c8b9ea5386a4</w:t>
      </w:r>
    </w:p>
    <w:p>
      <w:r>
        <w:t>639cd9405aeca1bbfa9964b2e648f32c</w:t>
      </w:r>
    </w:p>
    <w:p>
      <w:r>
        <w:t>f4fd1f4bd2dc46c87160e7c4ac7c88d5</w:t>
      </w:r>
    </w:p>
    <w:p>
      <w:r>
        <w:t>ed1af8cf8ab5c6cb3b36afb186d89ae5</w:t>
      </w:r>
    </w:p>
    <w:p>
      <w:r>
        <w:t>5c74b2d0747f121d1f58e4eb8d568ed6</w:t>
      </w:r>
    </w:p>
    <w:p>
      <w:r>
        <w:t>69179e149041325fbd8f7f7968c5c319</w:t>
      </w:r>
    </w:p>
    <w:p>
      <w:r>
        <w:t>61aa1c403efd551042cb0fd7e2583017</w:t>
      </w:r>
    </w:p>
    <w:p>
      <w:r>
        <w:t>a74dff32660683005509669583ada42f</w:t>
      </w:r>
    </w:p>
    <w:p>
      <w:r>
        <w:t>26e0e2d6d9ed11148b5c035f78696c5a</w:t>
      </w:r>
    </w:p>
    <w:p>
      <w:r>
        <w:t>5c8eaac3f873a04096dd74f125e60754</w:t>
      </w:r>
    </w:p>
    <w:p>
      <w:r>
        <w:t>8042a046388e81e7a9e3b4e76f84e7d8</w:t>
      </w:r>
    </w:p>
    <w:p>
      <w:r>
        <w:t>8063a7b04fe99b657e5cdabedb5338c4</w:t>
      </w:r>
    </w:p>
    <w:p>
      <w:r>
        <w:t>31dd1820cf9994df20f80c7d41cc44bb</w:t>
      </w:r>
    </w:p>
    <w:p>
      <w:r>
        <w:t>0f23438caace77e6f98f9a1a12b3a086</w:t>
      </w:r>
    </w:p>
    <w:p>
      <w:r>
        <w:t>7d912ac318b6df45a293818c11f35294</w:t>
      </w:r>
    </w:p>
    <w:p>
      <w:r>
        <w:t>8f1394c08a2a8a34f540702052891a1e</w:t>
      </w:r>
    </w:p>
    <w:p>
      <w:r>
        <w:t>ba9bc1cf4ec41ecc3693822d1bd71866</w:t>
      </w:r>
    </w:p>
    <w:p>
      <w:r>
        <w:t>430d9d090ea5cb609943c491e5ede13a</w:t>
      </w:r>
    </w:p>
    <w:p>
      <w:r>
        <w:t>55b1015e985ae12d504ee81f80cd06f3</w:t>
      </w:r>
    </w:p>
    <w:p>
      <w:r>
        <w:t>d0aca2b23c707ef6ac4492b29fb4e913</w:t>
      </w:r>
    </w:p>
    <w:p>
      <w:r>
        <w:t>4e1c11e12b972f3898b52efa47197422</w:t>
      </w:r>
    </w:p>
    <w:p>
      <w:r>
        <w:t>a269b6756f4a5090c0cad98feb991f00</w:t>
      </w:r>
    </w:p>
    <w:p>
      <w:r>
        <w:t>2c1a2d259fe2a8cb7a00376bf79bb10c</w:t>
      </w:r>
    </w:p>
    <w:p>
      <w:r>
        <w:t>7366fd754c505c63cf8944ceaf68ad49</w:t>
      </w:r>
    </w:p>
    <w:p>
      <w:r>
        <w:t>bfc519af2249352efdac7ad7d71706ba</w:t>
      </w:r>
    </w:p>
    <w:p>
      <w:r>
        <w:t>384c9de6693c1d8640278f0c62a3a515</w:t>
      </w:r>
    </w:p>
    <w:p>
      <w:r>
        <w:t>d0126d6c281ff4387df1d59361a88927</w:t>
      </w:r>
    </w:p>
    <w:p>
      <w:r>
        <w:t>ebf614c233398fc4c8512101e4779061</w:t>
      </w:r>
    </w:p>
    <w:p>
      <w:r>
        <w:t>2881fd92d1f21d66838fcd9eb80b0362</w:t>
      </w:r>
    </w:p>
    <w:p>
      <w:r>
        <w:t>c713fe3b8527f6d26b0291ae7823b373</w:t>
      </w:r>
    </w:p>
    <w:p>
      <w:r>
        <w:t>a393ed6da68075e0bc1807347c805b00</w:t>
      </w:r>
    </w:p>
    <w:p>
      <w:r>
        <w:t>3b7619d26675cda502767ffae3773ad0</w:t>
      </w:r>
    </w:p>
    <w:p>
      <w:r>
        <w:t>c33f814e34cd55a41f2bcfa17fb9bd85</w:t>
      </w:r>
    </w:p>
    <w:p>
      <w:r>
        <w:t>e06224dbc278e906976ac92d0d827b69</w:t>
      </w:r>
    </w:p>
    <w:p>
      <w:r>
        <w:t>dd26d307c774a46c6279557f2a08185a</w:t>
      </w:r>
    </w:p>
    <w:p>
      <w:r>
        <w:t>bdb77721989512a77d1bf580674ec2f8</w:t>
      </w:r>
    </w:p>
    <w:p>
      <w:r>
        <w:t>75aa7c0253386f192b0a9b0582db61c5</w:t>
      </w:r>
    </w:p>
    <w:p>
      <w:r>
        <w:t>6cce82307f71cb2340425eb6b9701740</w:t>
      </w:r>
    </w:p>
    <w:p>
      <w:r>
        <w:t>8c8568a3c6517f946cb04694270421e9</w:t>
      </w:r>
    </w:p>
    <w:p>
      <w:r>
        <w:t>79426f4c4147351d0f2472d3b70953da</w:t>
      </w:r>
    </w:p>
    <w:p>
      <w:r>
        <w:t>fec9b638ff9b12c59c766bd10e2449e0</w:t>
      </w:r>
    </w:p>
    <w:p>
      <w:r>
        <w:t>e54bd936b0b5061cb45199a02a63b864</w:t>
      </w:r>
    </w:p>
    <w:p>
      <w:r>
        <w:t>6b86c8de733a2e85a8e6444eee9a0caf</w:t>
      </w:r>
    </w:p>
    <w:p>
      <w:r>
        <w:t>1bd6bfe87dce3d9f27959f7f87b77c20</w:t>
      </w:r>
    </w:p>
    <w:p>
      <w:r>
        <w:t>1ca684f7b1a9f29d8e9e6828ccb2af1b</w:t>
      </w:r>
    </w:p>
    <w:p>
      <w:r>
        <w:t>76e575cf6b8c9980cdb3af5255073822</w:t>
      </w:r>
    </w:p>
    <w:p>
      <w:r>
        <w:t>2ff66212ac9eca06b8775855a4727b5b</w:t>
      </w:r>
    </w:p>
    <w:p>
      <w:r>
        <w:t>49048a60833743e02a9c542e7c5d9322</w:t>
      </w:r>
    </w:p>
    <w:p>
      <w:r>
        <w:t>d1a84050f79d912971afdc01b3c9cf97</w:t>
      </w:r>
    </w:p>
    <w:p>
      <w:r>
        <w:t>28c38b99b6e53612f4fcdb69ce14e248</w:t>
      </w:r>
    </w:p>
    <w:p>
      <w:r>
        <w:t>1fae44fadadf4cbc1ae19e17503ac115</w:t>
      </w:r>
    </w:p>
    <w:p>
      <w:r>
        <w:t>f259c216ee8ad5806f3b8913daec0e00</w:t>
      </w:r>
    </w:p>
    <w:p>
      <w:r>
        <w:t>51207d8d5bb2c75cee0e979b1c575c2e</w:t>
      </w:r>
    </w:p>
    <w:p>
      <w:r>
        <w:t>777ffcb44a402aab3e2ecfabe530cddb</w:t>
      </w:r>
    </w:p>
    <w:p>
      <w:r>
        <w:t>71d8499b0ddbf2653e69c14260729dff</w:t>
      </w:r>
    </w:p>
    <w:p>
      <w:r>
        <w:t>ce3896a124e3adff97cb9fb86404f81f</w:t>
      </w:r>
    </w:p>
    <w:p>
      <w:r>
        <w:t>b8e4a8ea225ef135ddb49f536f4980f9</w:t>
      </w:r>
    </w:p>
    <w:p>
      <w:r>
        <w:t>90c47ce300c47cb8aeb2bb17d6ff3508</w:t>
      </w:r>
    </w:p>
    <w:p>
      <w:r>
        <w:t>62270ce4c96b93afbcf5f59432b8f1ee</w:t>
      </w:r>
    </w:p>
    <w:p>
      <w:r>
        <w:t>cf1709ef324637c08ae784b5d2981e34</w:t>
      </w:r>
    </w:p>
    <w:p>
      <w:r>
        <w:t>10194ae4a667b976465914d58b907df9</w:t>
      </w:r>
    </w:p>
    <w:p>
      <w:r>
        <w:t>bd6b8ff05bee675065c45e40cb0897a9</w:t>
      </w:r>
    </w:p>
    <w:p>
      <w:r>
        <w:t>65a8ecfe2c3ba8abfd5a3cebf35381ff</w:t>
      </w:r>
    </w:p>
    <w:p>
      <w:r>
        <w:t>f6b20b35d798eea0fabcf6a02ceeaaf3</w:t>
      </w:r>
    </w:p>
    <w:p>
      <w:r>
        <w:t>8b5bb782ce04f3feecb81bb28c56e116</w:t>
      </w:r>
    </w:p>
    <w:p>
      <w:r>
        <w:t>769c86491ab0f7e529d76ef20cae4246</w:t>
      </w:r>
    </w:p>
    <w:p>
      <w:r>
        <w:t>01f03efd416edd895a3177a3856e3fa1</w:t>
      </w:r>
    </w:p>
    <w:p>
      <w:r>
        <w:t>805e48ae5eaf92b45494ddb501d37b6f</w:t>
      </w:r>
    </w:p>
    <w:p>
      <w:r>
        <w:t>e737cbfb5a8493d0c4c27228c151b9df</w:t>
      </w:r>
    </w:p>
    <w:p>
      <w:r>
        <w:t>66bb5d6deac5fe106bfa3a393b832824</w:t>
      </w:r>
    </w:p>
    <w:p>
      <w:r>
        <w:t>772ef2220418a10265e0b7d4ff35531f</w:t>
      </w:r>
    </w:p>
    <w:p>
      <w:r>
        <w:t>fb08ace8b242dd4efd80bf1d16f4509b</w:t>
      </w:r>
    </w:p>
    <w:p>
      <w:r>
        <w:t>9bc092b3470156559cfd47c165405fca</w:t>
      </w:r>
    </w:p>
    <w:p>
      <w:r>
        <w:t>e3b672b5ebb0bdd1cf21bfa07449dbac</w:t>
      </w:r>
    </w:p>
    <w:p>
      <w:r>
        <w:t>f09995e51a7bda23fa90c88ff9dac746</w:t>
      </w:r>
    </w:p>
    <w:p>
      <w:r>
        <w:t>1ca4be2982612c38822d15b841c9bb60</w:t>
      </w:r>
    </w:p>
    <w:p>
      <w:r>
        <w:t>5da492fa7c9c85a6571e0bd488fa3fc3</w:t>
      </w:r>
    </w:p>
    <w:p>
      <w:r>
        <w:t>add992ed7c3af201d5ac69bc72588114</w:t>
      </w:r>
    </w:p>
    <w:p>
      <w:r>
        <w:t>1a1a7aaf9d3bb3cfb6274627e2549706</w:t>
      </w:r>
    </w:p>
    <w:p>
      <w:r>
        <w:t>d61c617455b3e84cc72a171f995c8ff9</w:t>
      </w:r>
    </w:p>
    <w:p>
      <w:r>
        <w:t>f9c7dd083102b5aa86c5264ce7c5593b</w:t>
      </w:r>
    </w:p>
    <w:p>
      <w:r>
        <w:t>29b296d405b8965fe4567a0c09eed288</w:t>
      </w:r>
    </w:p>
    <w:p>
      <w:r>
        <w:t>12a5fb839d228e977a1bdeb1850b86db</w:t>
      </w:r>
    </w:p>
    <w:p>
      <w:r>
        <w:t>ca81c7d84eca79f703a4c58253447572</w:t>
      </w:r>
    </w:p>
    <w:p>
      <w:r>
        <w:t>c7c48277e0c2bf93d194d0301d77cbd9</w:t>
      </w:r>
    </w:p>
    <w:p>
      <w:r>
        <w:t>77b68162d426b46d31d50b1c05fa46c3</w:t>
      </w:r>
    </w:p>
    <w:p>
      <w:r>
        <w:t>dbe1e3626a0ce73183e476765bcecaa2</w:t>
      </w:r>
    </w:p>
    <w:p>
      <w:r>
        <w:t>d0f52eacde8818d8562ddaf6b4adccd8</w:t>
      </w:r>
    </w:p>
    <w:p>
      <w:r>
        <w:t>36f5c27240ff580005b34195c6b3e1c1</w:t>
      </w:r>
    </w:p>
    <w:p>
      <w:r>
        <w:t>2e06b030d30bbb7843833172fa68f615</w:t>
      </w:r>
    </w:p>
    <w:p>
      <w:r>
        <w:t>0bc3713213e6d82880ab59e74f8ebe47</w:t>
      </w:r>
    </w:p>
    <w:p>
      <w:r>
        <w:t>7c30f99acd6ef8e1b9b380d52bc02469</w:t>
      </w:r>
    </w:p>
    <w:p>
      <w:r>
        <w:t>2bef52f864f60860241cca626057e3b8</w:t>
      </w:r>
    </w:p>
    <w:p>
      <w:r>
        <w:t>e077de3414edf8975b8d1f6129aef89c</w:t>
      </w:r>
    </w:p>
    <w:p>
      <w:r>
        <w:t>1638ae0ceb07d5b8a526ec282765e185</w:t>
      </w:r>
    </w:p>
    <w:p>
      <w:r>
        <w:t>1f2fa74fb4b0d67d09fc09f7ad1145da</w:t>
      </w:r>
    </w:p>
    <w:p>
      <w:r>
        <w:t>91fb162a9330a3ed1e4da7900e0f680c</w:t>
      </w:r>
    </w:p>
    <w:p>
      <w:r>
        <w:t>84502efff7ecab55fde5c9adaac865af</w:t>
      </w:r>
    </w:p>
    <w:p>
      <w:r>
        <w:t>9920d0665e570d67aecde374721e36d3</w:t>
      </w:r>
    </w:p>
    <w:p>
      <w:r>
        <w:t>5d17a059837188e6bead39c664f25797</w:t>
      </w:r>
    </w:p>
    <w:p>
      <w:r>
        <w:t>63e72af26f7df99c83df7f3c7874f790</w:t>
      </w:r>
    </w:p>
    <w:p>
      <w:r>
        <w:t>d94281c172a2a3722f83840703a42b28</w:t>
      </w:r>
    </w:p>
    <w:p>
      <w:r>
        <w:t>07dd1255f44399dff5e4d40c22a60e0e</w:t>
      </w:r>
    </w:p>
    <w:p>
      <w:r>
        <w:t>781da2c3d55aa19684b5755f71dd6493</w:t>
      </w:r>
    </w:p>
    <w:p>
      <w:r>
        <w:t>bd8bc07c78365a3ad2760c8d5677cb53</w:t>
      </w:r>
    </w:p>
    <w:p>
      <w:r>
        <w:t>f7ee98de53d63fc0355e8b1b619ef4dc</w:t>
      </w:r>
    </w:p>
    <w:p>
      <w:r>
        <w:t>68768fb26e5bc57c4d2b5e962d5385cb</w:t>
      </w:r>
    </w:p>
    <w:p>
      <w:r>
        <w:t>1bc9ce017698291eb4e938c3e14f8f04</w:t>
      </w:r>
    </w:p>
    <w:p>
      <w:r>
        <w:t>f3bfe2fe6b8989a256f1cc9e25b856a1</w:t>
      </w:r>
    </w:p>
    <w:p>
      <w:r>
        <w:t>80ed556bf904b677be86c7884fe52cfc</w:t>
      </w:r>
    </w:p>
    <w:p>
      <w:r>
        <w:t>8aa2b1c84e3c311d2b07edaf3a06cd33</w:t>
      </w:r>
    </w:p>
    <w:p>
      <w:r>
        <w:t>afabbe445d63835e9eef331a1af68ac4</w:t>
      </w:r>
    </w:p>
    <w:p>
      <w:r>
        <w:t>a7772da4abef1aef1b155723529ab5ef</w:t>
      </w:r>
    </w:p>
    <w:p>
      <w:r>
        <w:t>5434466726f3b50e695f7c53644fab60</w:t>
      </w:r>
    </w:p>
    <w:p>
      <w:r>
        <w:t>bdfcdf408ceb83d9107ac542ca5af4c4</w:t>
      </w:r>
    </w:p>
    <w:p>
      <w:r>
        <w:t>e6be37637922bd1c7a4afba13e414a2a</w:t>
      </w:r>
    </w:p>
    <w:p>
      <w:r>
        <w:t>69b54d0529e253b6d05cfc0ea4a111e5</w:t>
      </w:r>
    </w:p>
    <w:p>
      <w:r>
        <w:t>f3ebe0fd127a4f1efc5e098fa04b3808</w:t>
      </w:r>
    </w:p>
    <w:p>
      <w:r>
        <w:t>5c6a2d90946400e8eac1fa5a5e1a26b5</w:t>
      </w:r>
    </w:p>
    <w:p>
      <w:r>
        <w:t>a2b5054d88c9ba48b0d454330593db41</w:t>
      </w:r>
    </w:p>
    <w:p>
      <w:r>
        <w:t>d58a56fee7fd1d73e90a03a0d6133797</w:t>
      </w:r>
    </w:p>
    <w:p>
      <w:r>
        <w:t>eeb2b54712f4d046d7240cc898f12746</w:t>
      </w:r>
    </w:p>
    <w:p>
      <w:r>
        <w:t>b3815481ec91e34b4e8319801cd6527b</w:t>
      </w:r>
    </w:p>
    <w:p>
      <w:r>
        <w:t>391fad4b3dabcd4a21916f0d6ce1930a</w:t>
      </w:r>
    </w:p>
    <w:p>
      <w:r>
        <w:t>c609d26f5e71943229a0852ee596b6e5</w:t>
      </w:r>
    </w:p>
    <w:p>
      <w:r>
        <w:t>a74145614bf3d4ff2d3282a8c662ba69</w:t>
      </w:r>
    </w:p>
    <w:p>
      <w:r>
        <w:t>4b16c9f4529c7b2c9f78d8c672516830</w:t>
      </w:r>
    </w:p>
    <w:p>
      <w:r>
        <w:t>2cbdb1f9055c57811af67e0d2c265873</w:t>
      </w:r>
    </w:p>
    <w:p>
      <w:r>
        <w:t>9f3e128ba861e3f75bb08dbeba546f46</w:t>
      </w:r>
    </w:p>
    <w:p>
      <w:r>
        <w:t>db5b4bea2151f5ca11821ba258b0097a</w:t>
      </w:r>
    </w:p>
    <w:p>
      <w:r>
        <w:t>89bf5d0875d16d906adfa1d5f041f5f1</w:t>
      </w:r>
    </w:p>
    <w:p>
      <w:r>
        <w:t>347db53027886e21158bc62a33bd3255</w:t>
      </w:r>
    </w:p>
    <w:p>
      <w:r>
        <w:t>cf6507d97432c75b3ac1de777cd4ba41</w:t>
      </w:r>
    </w:p>
    <w:p>
      <w:r>
        <w:t>920d6dd02aedcd3db23faabd8b64271b</w:t>
      </w:r>
    </w:p>
    <w:p>
      <w:r>
        <w:t>7e6417fb4c695edcedfa772ce21508a2</w:t>
      </w:r>
    </w:p>
    <w:p>
      <w:r>
        <w:t>344f4397f4f71a1df6b7625fd05bea3b</w:t>
      </w:r>
    </w:p>
    <w:p>
      <w:r>
        <w:t>cfd6c4a24d6265a39bb392ba71fbb09f</w:t>
      </w:r>
    </w:p>
    <w:p>
      <w:r>
        <w:t>bfa34adaa7939e9c2d96a44c48413f88</w:t>
      </w:r>
    </w:p>
    <w:p>
      <w:r>
        <w:t>161c73587afd327f9143f028dffceb69</w:t>
      </w:r>
    </w:p>
    <w:p>
      <w:r>
        <w:t>f0771f6538443b095cb77db15c51ec09</w:t>
      </w:r>
    </w:p>
    <w:p>
      <w:r>
        <w:t>4ea8a00d123f5b7d05e6417c6e146b05</w:t>
      </w:r>
    </w:p>
    <w:p>
      <w:r>
        <w:t>965cbc2bb668adbe2591270020c20312</w:t>
      </w:r>
    </w:p>
    <w:p>
      <w:r>
        <w:t>0d64eae1821f836342495635d6075a3f</w:t>
      </w:r>
    </w:p>
    <w:p>
      <w:r>
        <w:t>b98d4dc563e6568448d9c47fdd1266bd</w:t>
      </w:r>
    </w:p>
    <w:p>
      <w:r>
        <w:t>1eba1bfcc7de7e5abe22ef7a4a0c6003</w:t>
      </w:r>
    </w:p>
    <w:p>
      <w:r>
        <w:t>c71fb2a35cef6f7adcc10db13337b304</w:t>
      </w:r>
    </w:p>
    <w:p>
      <w:r>
        <w:t>e8a8eae154390e74406be2c7c6cdaf39</w:t>
      </w:r>
    </w:p>
    <w:p>
      <w:r>
        <w:t>9edafeb89ab62d2df099a0673c01f4f1</w:t>
      </w:r>
    </w:p>
    <w:p>
      <w:r>
        <w:t>de477bd5efbedde8e3454e6c73c0776a</w:t>
      </w:r>
    </w:p>
    <w:p>
      <w:r>
        <w:t>1ea6766ea3b356d011a379e1ad9a0c61</w:t>
      </w:r>
    </w:p>
    <w:p>
      <w:r>
        <w:t>aaf0f47c7fc949113a77e0f1e7f54f07</w:t>
      </w:r>
    </w:p>
    <w:p>
      <w:r>
        <w:t>ae0673ea7dba13f15913cf1335a82e66</w:t>
      </w:r>
    </w:p>
    <w:p>
      <w:r>
        <w:t>5500dc62326107cb976e58af15b8ba6d</w:t>
      </w:r>
    </w:p>
    <w:p>
      <w:r>
        <w:t>c06f2d78ea523a878adf0a313cf4c5ad</w:t>
      </w:r>
    </w:p>
    <w:p>
      <w:r>
        <w:t>0d2e9ad0db7b87d2578daa2068d1208d</w:t>
      </w:r>
    </w:p>
    <w:p>
      <w:r>
        <w:t>17751586cd8d1bc460dbc069814b441a</w:t>
      </w:r>
    </w:p>
    <w:p>
      <w:r>
        <w:t>daa9d96250af755372b37f3d2708d767</w:t>
      </w:r>
    </w:p>
    <w:p>
      <w:r>
        <w:t>417de37c5db3786e9064cc0bdc7300b7</w:t>
      </w:r>
    </w:p>
    <w:p>
      <w:r>
        <w:t>f550265267edb3db62b7240f9f88d464</w:t>
      </w:r>
    </w:p>
    <w:p>
      <w:r>
        <w:t>f8055bee017fa9c492f03c6e21995e63</w:t>
      </w:r>
    </w:p>
    <w:p>
      <w:r>
        <w:t>7aac0bea1da5eaed917d7e8fa01fa03a</w:t>
      </w:r>
    </w:p>
    <w:p>
      <w:r>
        <w:t>29d7052640cac7097756ebf64c40d399</w:t>
      </w:r>
    </w:p>
    <w:p>
      <w:r>
        <w:t>efae1ac2dec7c3656daa9db73e4075fc</w:t>
      </w:r>
    </w:p>
    <w:p>
      <w:r>
        <w:t>b7d054fad641d29dd3de0c0d58fb0ea7</w:t>
      </w:r>
    </w:p>
    <w:p>
      <w:r>
        <w:t>201389788d6a99396dd0a5f704589b18</w:t>
      </w:r>
    </w:p>
    <w:p>
      <w:r>
        <w:t>f5abd708add6e3300f90490e54853bca</w:t>
      </w:r>
    </w:p>
    <w:p>
      <w:r>
        <w:t>dd3ababf38c77921fc702ebb2625de59</w:t>
      </w:r>
    </w:p>
    <w:p>
      <w:r>
        <w:t>3847864143cb972fdb5ab8acfdcb7a73</w:t>
      </w:r>
    </w:p>
    <w:p>
      <w:r>
        <w:t>08083a27263f3e11b8f59fb67de6f012</w:t>
      </w:r>
    </w:p>
    <w:p>
      <w:r>
        <w:t>1e4d67376220ffee6e9eb0701367566c</w:t>
      </w:r>
    </w:p>
    <w:p>
      <w:r>
        <w:t>5ab84f3170f7d57a5e14c72e452ba583</w:t>
      </w:r>
    </w:p>
    <w:p>
      <w:r>
        <w:t>0f1ed9339659cf247ff78ec6fa9faa60</w:t>
      </w:r>
    </w:p>
    <w:p>
      <w:r>
        <w:t>f7b3981addf85843968d7de7d916a091</w:t>
      </w:r>
    </w:p>
    <w:p>
      <w:r>
        <w:t>9f4a9063d9aa70d896bbd00c3db0f322</w:t>
      </w:r>
    </w:p>
    <w:p>
      <w:r>
        <w:t>4939a44300a0d064e9cd48371f53b84a</w:t>
      </w:r>
    </w:p>
    <w:p>
      <w:r>
        <w:t>36a54b83a534b9b79432ce07593893c1</w:t>
      </w:r>
    </w:p>
    <w:p>
      <w:r>
        <w:t>8d7b6aa33d7bd2560b4d58cbdd02bc44</w:t>
      </w:r>
    </w:p>
    <w:p>
      <w:r>
        <w:t>a487052c6720c82f69b828f0365918d9</w:t>
      </w:r>
    </w:p>
    <w:p>
      <w:r>
        <w:t>b6913e74437ad7d5e3facc5b7a65f702</w:t>
      </w:r>
    </w:p>
    <w:p>
      <w:r>
        <w:t>b4a0a326bf299747b0a90c7ae3b714ba</w:t>
      </w:r>
    </w:p>
    <w:p>
      <w:r>
        <w:t>dd5c6bb757396047e7a9c848b1cb5196</w:t>
      </w:r>
    </w:p>
    <w:p>
      <w:r>
        <w:t>5f95204b70e4c4cd9a239dc239ff4c5f</w:t>
      </w:r>
    </w:p>
    <w:p>
      <w:r>
        <w:t>11c5845e326363a22693d7bd70f80743</w:t>
      </w:r>
    </w:p>
    <w:p>
      <w:r>
        <w:t>b390eb24dfdec7d08168a5eab1be4073</w:t>
      </w:r>
    </w:p>
    <w:p>
      <w:r>
        <w:t>f6c1cfd3064e21a215f94fa0e5376ca4</w:t>
      </w:r>
    </w:p>
    <w:p>
      <w:r>
        <w:t>dcc3562a4afb0181de0d4d94f873d83b</w:t>
      </w:r>
    </w:p>
    <w:p>
      <w:r>
        <w:t>bd9d80a714eb53b1e6da297c62b4ac41</w:t>
      </w:r>
    </w:p>
    <w:p>
      <w:r>
        <w:t>d793873f8a87f40ed21d57dded2e5efb</w:t>
      </w:r>
    </w:p>
    <w:p>
      <w:r>
        <w:t>a79e8b1350bc179949f37691c3db1548</w:t>
      </w:r>
    </w:p>
    <w:p>
      <w:r>
        <w:t>11b57d840e3d13b637ebfd3f472195a8</w:t>
      </w:r>
    </w:p>
    <w:p>
      <w:r>
        <w:t>49d3a4bc939056d24df27ba055b79583</w:t>
      </w:r>
    </w:p>
    <w:p>
      <w:r>
        <w:t>9b1c4a1cb306453b9cdff145d498789b</w:t>
      </w:r>
    </w:p>
    <w:p>
      <w:r>
        <w:t>d1bfeef751743d75ed6a93a7e529f9a6</w:t>
      </w:r>
    </w:p>
    <w:p>
      <w:r>
        <w:t>48ba4af33179189b4790c6fe5d63be70</w:t>
      </w:r>
    </w:p>
    <w:p>
      <w:r>
        <w:t>420cb18431b1659595e3a8252ccc63e8</w:t>
      </w:r>
    </w:p>
    <w:p>
      <w:r>
        <w:t>d09e2aa7b093220ba4c11984bbc5f234</w:t>
      </w:r>
    </w:p>
    <w:p>
      <w:r>
        <w:t>efc50799702b911ebb5ee7df2411de58</w:t>
      </w:r>
    </w:p>
    <w:p>
      <w:r>
        <w:t>73b216040265068f8dd767b80114465e</w:t>
      </w:r>
    </w:p>
    <w:p>
      <w:r>
        <w:t>517ad56e29329ede46e03c56cd0004b0</w:t>
      </w:r>
    </w:p>
    <w:p>
      <w:r>
        <w:t>90016059c635bc1af3d49659a19ad00a</w:t>
      </w:r>
    </w:p>
    <w:p>
      <w:r>
        <w:t>dc8dc366462011a1ec79d9925e9272b1</w:t>
      </w:r>
    </w:p>
    <w:p>
      <w:r>
        <w:t>cdf0470a0651f15fa97416d525824c61</w:t>
      </w:r>
    </w:p>
    <w:p>
      <w:r>
        <w:t>e22c545492fc4f928eac3e5b6b52c9c2</w:t>
      </w:r>
    </w:p>
    <w:p>
      <w:r>
        <w:t>87bb6905d649c4dbf32fe7b6e8440f79</w:t>
      </w:r>
    </w:p>
    <w:p>
      <w:r>
        <w:t>8f91a9aef27e82ac376653ef71169640</w:t>
      </w:r>
    </w:p>
    <w:p>
      <w:r>
        <w:t>0bacb2c1f26654956f93cfddc6dda4f5</w:t>
      </w:r>
    </w:p>
    <w:p>
      <w:r>
        <w:t>4e82a3d771e8897712cb85572ee5d86d</w:t>
      </w:r>
    </w:p>
    <w:p>
      <w:r>
        <w:t>3db3dd126c9ef55b6a8a9ba6b93cd428</w:t>
      </w:r>
    </w:p>
    <w:p>
      <w:r>
        <w:t>a656425a26b2e2e01a80af17dc962cae</w:t>
      </w:r>
    </w:p>
    <w:p>
      <w:r>
        <w:t>80a18a074a1eb2e5f317ba34ac62f457</w:t>
      </w:r>
    </w:p>
    <w:p>
      <w:r>
        <w:t>09ed298878d7c42a4d9796f572dd0175</w:t>
      </w:r>
    </w:p>
    <w:p>
      <w:r>
        <w:t>aabb867594d0f18cfd7fd2a34d947019</w:t>
      </w:r>
    </w:p>
    <w:p>
      <w:r>
        <w:t>607af999823bfa93e9f78e59ccf1a965</w:t>
      </w:r>
    </w:p>
    <w:p>
      <w:r>
        <w:t>276548d511a06d5340b41f2e0ec6c5f8</w:t>
      </w:r>
    </w:p>
    <w:p>
      <w:r>
        <w:t>ce426b54e3d896c71bb8d31cc07f321c</w:t>
      </w:r>
    </w:p>
    <w:p>
      <w:r>
        <w:t>97d59ff3eff6cb3a41330270307bbe5c</w:t>
      </w:r>
    </w:p>
    <w:p>
      <w:r>
        <w:t>4cf6555b4c56f87ccaad9cdca333e531</w:t>
      </w:r>
    </w:p>
    <w:p>
      <w:r>
        <w:t>9df0eb69fffe48fe5e04242019a0cd34</w:t>
      </w:r>
    </w:p>
    <w:p>
      <w:r>
        <w:t>2aee1bf2af08ebfac246578dc903cf49</w:t>
      </w:r>
    </w:p>
    <w:p>
      <w:r>
        <w:t>ea791248603bc179ac69390297954e2b</w:t>
      </w:r>
    </w:p>
    <w:p>
      <w:r>
        <w:t>d40b14a2592cab0cf2532998ce16b8dc</w:t>
      </w:r>
    </w:p>
    <w:p>
      <w:r>
        <w:t>37e60276983876e26327b169faf9d695</w:t>
      </w:r>
    </w:p>
    <w:p>
      <w:r>
        <w:t>58e075fb1b65565b38502be3c5445ba8</w:t>
      </w:r>
    </w:p>
    <w:p>
      <w:r>
        <w:t>186fb7f620d15c54b049b16992edfce7</w:t>
      </w:r>
    </w:p>
    <w:p>
      <w:r>
        <w:t>ee28bbc82c6fea19a3c6441e66f0f0b5</w:t>
      </w:r>
    </w:p>
    <w:p>
      <w:r>
        <w:t>d78ab901ed8bdc1dbed6ff1ec75e5b05</w:t>
      </w:r>
    </w:p>
    <w:p>
      <w:r>
        <w:t>490b7d44e3973025cf34d45e4fa970bb</w:t>
      </w:r>
    </w:p>
    <w:p>
      <w:r>
        <w:t>e4b0ae0389bd03bba892e5dd87eb8aa7</w:t>
      </w:r>
    </w:p>
    <w:p>
      <w:r>
        <w:t>0122d9f5717be523f8cfd57ab22da9f6</w:t>
      </w:r>
    </w:p>
    <w:p>
      <w:r>
        <w:t>9e2db55f35e7bde2eefae72264ac82d6</w:t>
      </w:r>
    </w:p>
    <w:p>
      <w:r>
        <w:t>72ae2ea672bc4b49de77300c5faca9bb</w:t>
      </w:r>
    </w:p>
    <w:p>
      <w:r>
        <w:t>fb15c01a198450af7a87b0adce4c6266</w:t>
      </w:r>
    </w:p>
    <w:p>
      <w:r>
        <w:t>a8887a689e703fcdf107079fe23f3ffc</w:t>
      </w:r>
    </w:p>
    <w:p>
      <w:r>
        <w:t>bf1f2ed997ebdf836335bf3890bf5420</w:t>
      </w:r>
    </w:p>
    <w:p>
      <w:r>
        <w:t>9dc0464726077826a6fbfe8cd4b4e743</w:t>
      </w:r>
    </w:p>
    <w:p>
      <w:r>
        <w:t>4dec861f64cb8d253642072ca5a0e1d2</w:t>
      </w:r>
    </w:p>
    <w:p>
      <w:r>
        <w:t>5195cd5be237eb77c216109ac151e464</w:t>
      </w:r>
    </w:p>
    <w:p>
      <w:r>
        <w:t>92c22b9684f2bc01c175a384f135d400</w:t>
      </w:r>
    </w:p>
    <w:p>
      <w:r>
        <w:t>e6fc3a8284ffe0558b65388068399c35</w:t>
      </w:r>
    </w:p>
    <w:p>
      <w:r>
        <w:t>a347c8fca9833aac66ed28ab10b5d597</w:t>
      </w:r>
    </w:p>
    <w:p>
      <w:r>
        <w:t>4f760475749b62417f70f7bb9a155d5d</w:t>
      </w:r>
    </w:p>
    <w:p>
      <w:r>
        <w:t>10bf24559674b01fe57238f67ec6da58</w:t>
      </w:r>
    </w:p>
    <w:p>
      <w:r>
        <w:t>f95527dcb6f4e2a5a2bd6b67de2de605</w:t>
      </w:r>
    </w:p>
    <w:p>
      <w:r>
        <w:t>f5311eb0d11a38178e7a05ce50ebefa0</w:t>
      </w:r>
    </w:p>
    <w:p>
      <w:r>
        <w:t>ebdc4943cd43a444524be21039210ff0</w:t>
      </w:r>
    </w:p>
    <w:p>
      <w:r>
        <w:t>c7a613b5bcb2635fb36a17b400f6f9d9</w:t>
      </w:r>
    </w:p>
    <w:p>
      <w:r>
        <w:t>643b19f21241c40c25ce95fa28ee460f</w:t>
      </w:r>
    </w:p>
    <w:p>
      <w:r>
        <w:t>ddd03ee2e4af367dcd30832a8b1f63dc</w:t>
      </w:r>
    </w:p>
    <w:p>
      <w:r>
        <w:t>f93278ee6c0431f11c7ab792c9d96f79</w:t>
      </w:r>
    </w:p>
    <w:p>
      <w:r>
        <w:t>77bba4edf7cf6c0f141097c9136ba883</w:t>
      </w:r>
    </w:p>
    <w:p>
      <w:r>
        <w:t>20fdf2aa3f653c3010b6eade8d1546c3</w:t>
      </w:r>
    </w:p>
    <w:p>
      <w:r>
        <w:t>ad9eb29bfd366a9b10d3ddc7481f4463</w:t>
      </w:r>
    </w:p>
    <w:p>
      <w:r>
        <w:t>3db19937b59cb7346525998b2513162e</w:t>
      </w:r>
    </w:p>
    <w:p>
      <w:r>
        <w:t>cb014134ee52e71936eb66b5ba97a68f</w:t>
      </w:r>
    </w:p>
    <w:p>
      <w:r>
        <w:t>ab9640deca48fb123c0acf90b294c07e</w:t>
      </w:r>
    </w:p>
    <w:p>
      <w:r>
        <w:t>6459629d0b32bed021e9b0835b07c14a</w:t>
      </w:r>
    </w:p>
    <w:p>
      <w:r>
        <w:t>7c893eae9e32e9c06c368fc1a2036bfc</w:t>
      </w:r>
    </w:p>
    <w:p>
      <w:r>
        <w:t>d6b25a713c394d4b53cd8870ae49129c</w:t>
      </w:r>
    </w:p>
    <w:p>
      <w:r>
        <w:t>835eb60afcbcc3cd569347c4b4395fbb</w:t>
      </w:r>
    </w:p>
    <w:p>
      <w:r>
        <w:t>3e3016b3a35ff4a4fa3c5ed4bbbd9be6</w:t>
      </w:r>
    </w:p>
    <w:p>
      <w:r>
        <w:t>e9b3f0f59d7fecb99dd6072eb16e78eb</w:t>
      </w:r>
    </w:p>
    <w:p>
      <w:r>
        <w:t>8169f5d6b92cbc88cc0479f87123cd51</w:t>
      </w:r>
    </w:p>
    <w:p>
      <w:r>
        <w:t>d129800f1e0e500c243434db3bd63925</w:t>
      </w:r>
    </w:p>
    <w:p>
      <w:r>
        <w:t>660867bc34f813ab2696e80e64e6b44f</w:t>
      </w:r>
    </w:p>
    <w:p>
      <w:r>
        <w:t>b036903905bc8f65dc4b39e3d68ac54c</w:t>
      </w:r>
    </w:p>
    <w:p>
      <w:r>
        <w:t>acbd8dd873b235a4b5346e61773544a8</w:t>
      </w:r>
    </w:p>
    <w:p>
      <w:r>
        <w:t>a1d43d325b2d61382a6c9e219522b38d</w:t>
      </w:r>
    </w:p>
    <w:p>
      <w:r>
        <w:t>37cdb03c9dbe3f7a7da67692a8aac5fe</w:t>
      </w:r>
    </w:p>
    <w:p>
      <w:r>
        <w:t>c07270f52138529c56a4dfd191516111</w:t>
      </w:r>
    </w:p>
    <w:p>
      <w:r>
        <w:t>927340bc63e0e0eb99a19cdf020e2d96</w:t>
      </w:r>
    </w:p>
    <w:p>
      <w:r>
        <w:t>07659f571d2a6b8e0c60f3b3c7e20533</w:t>
      </w:r>
    </w:p>
    <w:p>
      <w:r>
        <w:t>c548a6fd622e46b98286805c5145e9cb</w:t>
      </w:r>
    </w:p>
    <w:p>
      <w:r>
        <w:t>fdc2bdd33bd33d17472b3618c293d987</w:t>
      </w:r>
    </w:p>
    <w:p>
      <w:r>
        <w:t>35712fbfec99568d9dce1070dc1d9ad9</w:t>
      </w:r>
    </w:p>
    <w:p>
      <w:r>
        <w:t>0f72e165ebd5f0f9e62eea5e62720055</w:t>
      </w:r>
    </w:p>
    <w:p>
      <w:r>
        <w:t>9acd6a5fc4b492f0f43382428eb87f5f</w:t>
      </w:r>
    </w:p>
    <w:p>
      <w:r>
        <w:t>9ac80fc3e41d3d399262fbb362d2534a</w:t>
      </w:r>
    </w:p>
    <w:p>
      <w:r>
        <w:t>cc69f98090ab25f1e33ad6a2270bc190</w:t>
      </w:r>
    </w:p>
    <w:p>
      <w:r>
        <w:t>ac15bdd50115af1fad0733ebc3e5907c</w:t>
      </w:r>
    </w:p>
    <w:p>
      <w:r>
        <w:t>5160683325c845d8851481683f113df3</w:t>
      </w:r>
    </w:p>
    <w:p>
      <w:r>
        <w:t>c139ca8380b8e207c706cef403593508</w:t>
      </w:r>
    </w:p>
    <w:p>
      <w:r>
        <w:t>e5a296db2151d918c5fbb5d405e5709f</w:t>
      </w:r>
    </w:p>
    <w:p>
      <w:r>
        <w:t>499defcdd05e9b416d093d8eaa492acd</w:t>
      </w:r>
    </w:p>
    <w:p>
      <w:r>
        <w:t>0ebd19e0b246cfd8f05515f8961c8ff1</w:t>
      </w:r>
    </w:p>
    <w:p>
      <w:r>
        <w:t>9a8d75bfb770672ede4bca28367319fd</w:t>
      </w:r>
    </w:p>
    <w:p>
      <w:r>
        <w:t>8d9e85e9791424958ca54accf2a44f49</w:t>
      </w:r>
    </w:p>
    <w:p>
      <w:r>
        <w:t>7ac66bfd6f0982c333793309ad0f2bf4</w:t>
      </w:r>
    </w:p>
    <w:p>
      <w:r>
        <w:t>222124dc755282fb8a08a3d26208031f</w:t>
      </w:r>
    </w:p>
    <w:p>
      <w:r>
        <w:t>6a78d64720520362ece217f4a6e31798</w:t>
      </w:r>
    </w:p>
    <w:p>
      <w:r>
        <w:t>726900f05f8be18530c07ced347c0c78</w:t>
      </w:r>
    </w:p>
    <w:p>
      <w:r>
        <w:t>e80cb424a823c5428e0314e46baa6606</w:t>
      </w:r>
    </w:p>
    <w:p>
      <w:r>
        <w:t>8a124617c92f82453b0f26ac8c417390</w:t>
      </w:r>
    </w:p>
    <w:p>
      <w:r>
        <w:t>b84f2b23c26cc80de28933bc6ba0f881</w:t>
      </w:r>
    </w:p>
    <w:p>
      <w:r>
        <w:t>ed1acfc722bccd5f5338324374b20d9c</w:t>
      </w:r>
    </w:p>
    <w:p>
      <w:r>
        <w:t>8f453e256131f2a05e20a76bf32a0f44</w:t>
      </w:r>
    </w:p>
    <w:p>
      <w:r>
        <w:t>60167ee55e367309ea1631016e1eeff9</w:t>
      </w:r>
    </w:p>
    <w:p>
      <w:r>
        <w:t>c1be3b4638afcd9c5e15633759be1940</w:t>
      </w:r>
    </w:p>
    <w:p>
      <w:r>
        <w:t>13ffabb9bf6c45c1111ffe9b68aa02c2</w:t>
      </w:r>
    </w:p>
    <w:p>
      <w:r>
        <w:t>f70c9fe1a70d0e3cbc2b385887985deb</w:t>
      </w:r>
    </w:p>
    <w:p>
      <w:r>
        <w:t>d6cd38859d001f0280f68d0b65d36f5f</w:t>
      </w:r>
    </w:p>
    <w:p>
      <w:r>
        <w:t>b90d74547373f2bbb33bdaaded018874</w:t>
      </w:r>
    </w:p>
    <w:p>
      <w:r>
        <w:t>63d997866f7351fa6a54c90095022fa3</w:t>
      </w:r>
    </w:p>
    <w:p>
      <w:r>
        <w:t>b140c02df4a8cc64b38cc5e70b861658</w:t>
      </w:r>
    </w:p>
    <w:p>
      <w:r>
        <w:t>afc9e3887d509d2c02eb5b71ef66e042</w:t>
      </w:r>
    </w:p>
    <w:p>
      <w:r>
        <w:t>6a248e1bc1326dfd8b83ab24d0dce094</w:t>
      </w:r>
    </w:p>
    <w:p>
      <w:r>
        <w:t>e7953ec0870feafddb5d5815f78acc63</w:t>
      </w:r>
    </w:p>
    <w:p>
      <w:r>
        <w:t>7ff2c551cb6d4c75c921ad392f1c4804</w:t>
      </w:r>
    </w:p>
    <w:p>
      <w:r>
        <w:t>ab59b0d557f86b5a782d9f01fd46c51a</w:t>
      </w:r>
    </w:p>
    <w:p>
      <w:r>
        <w:t>eb97d47225b1ee2ad57c4dd6d522cc34</w:t>
      </w:r>
    </w:p>
    <w:p>
      <w:r>
        <w:t>5c755277d480cde149b29dc6ff4a751e</w:t>
      </w:r>
    </w:p>
    <w:p>
      <w:r>
        <w:t>b8b690ba0dca57b6cc2672b34b65efbf</w:t>
      </w:r>
    </w:p>
    <w:p>
      <w:r>
        <w:t>ddcdebf5d073f4a2a39e5d0775d5a5cd</w:t>
      </w:r>
    </w:p>
    <w:p>
      <w:r>
        <w:t>5dcf86761af3bcdb5db701dcd422febe</w:t>
      </w:r>
    </w:p>
    <w:p>
      <w:r>
        <w:t>0f5c649a2eb1e86fa85959ebcf8f857a</w:t>
      </w:r>
    </w:p>
    <w:p>
      <w:r>
        <w:t>8a5fc306cbe80ff419ca083e0a907306</w:t>
      </w:r>
    </w:p>
    <w:p>
      <w:r>
        <w:t>d1218653e3bb8c6afb1a16294e54b330</w:t>
      </w:r>
    </w:p>
    <w:p>
      <w:r>
        <w:t>9629695c9b578e41b28e013464ddeb92</w:t>
      </w:r>
    </w:p>
    <w:p>
      <w:r>
        <w:t>36a2e9054ef79b55f2bd9d559ea8e41d</w:t>
      </w:r>
    </w:p>
    <w:p>
      <w:r>
        <w:t>a429f92f7e8a4beaeeb0dfed31b839bc</w:t>
      </w:r>
    </w:p>
    <w:p>
      <w:r>
        <w:t>5cf5039e94cc9cb349f250f4c556faf8</w:t>
      </w:r>
    </w:p>
    <w:p>
      <w:r>
        <w:t>55447119795d594bfd3e682cbabe8e13</w:t>
      </w:r>
    </w:p>
    <w:p>
      <w:r>
        <w:t>10ad02ee1021788366a4e7a8c9e0b7f3</w:t>
      </w:r>
    </w:p>
    <w:p>
      <w:r>
        <w:t>d410ce495f3f15f7163553b492990eee</w:t>
      </w:r>
    </w:p>
    <w:p>
      <w:r>
        <w:t>af9ba658831a9c7550b3047d62dd4fdd</w:t>
      </w:r>
    </w:p>
    <w:p>
      <w:r>
        <w:t>9003ef2962c586e762a1fb1d1c73cf74</w:t>
      </w:r>
    </w:p>
    <w:p>
      <w:r>
        <w:t>4245ab459e832493c564306cd18fbb5d</w:t>
      </w:r>
    </w:p>
    <w:p>
      <w:r>
        <w:t>25f42353916777fb69308a63d4547f0d</w:t>
      </w:r>
    </w:p>
    <w:p>
      <w:r>
        <w:t>3eeb250c671603ee3b68d670ca311e4a</w:t>
      </w:r>
    </w:p>
    <w:p>
      <w:r>
        <w:t>172314b9ac873cf4cf8c127d3a85d2e5</w:t>
      </w:r>
    </w:p>
    <w:p>
      <w:r>
        <w:t>1bea12876ff69c3a49ccf25007417f1b</w:t>
      </w:r>
    </w:p>
    <w:p>
      <w:r>
        <w:t>d7f336bae0a2d0ec164d3ebfb35c74cd</w:t>
      </w:r>
    </w:p>
    <w:p>
      <w:r>
        <w:t>2c171892e1ed9acd1b5c01b9d0366561</w:t>
      </w:r>
    </w:p>
    <w:p>
      <w:r>
        <w:t>8b53f67a41ab30d8aec15cc3a7c52308</w:t>
      </w:r>
    </w:p>
    <w:p>
      <w:r>
        <w:t>c86f1bbf9f2da4184ce34976afb3cfe1</w:t>
      </w:r>
    </w:p>
    <w:p>
      <w:r>
        <w:t>c995d3523d3212819482b61a861ff8cd</w:t>
      </w:r>
    </w:p>
    <w:p>
      <w:r>
        <w:t>ca030a56c0ab2d549d47055baaa3cd2b</w:t>
      </w:r>
    </w:p>
    <w:p>
      <w:r>
        <w:t>65e4488912c500bdd2ac450aa01cc84c</w:t>
      </w:r>
    </w:p>
    <w:p>
      <w:r>
        <w:t>b38cc2c571a22ccef1ea9a9751606342</w:t>
      </w:r>
    </w:p>
    <w:p>
      <w:r>
        <w:t>ddb4d22c0b915031325927a77d61f62c</w:t>
      </w:r>
    </w:p>
    <w:p>
      <w:r>
        <w:t>8c898d1e4598897792e539570b0e8844</w:t>
      </w:r>
    </w:p>
    <w:p>
      <w:r>
        <w:t>77a4f6a9e9b2a2369971516799ba221c</w:t>
      </w:r>
    </w:p>
    <w:p>
      <w:r>
        <w:t>0a5e77e519062148cbb43084471aa4e7</w:t>
      </w:r>
    </w:p>
    <w:p>
      <w:r>
        <w:t>9b8047f8f7f3d60a9254797d0afb7e3d</w:t>
      </w:r>
    </w:p>
    <w:p>
      <w:r>
        <w:t>6963dc45254771ef9f47a2318155e9c0</w:t>
      </w:r>
    </w:p>
    <w:p>
      <w:r>
        <w:t>83210a43a05082dbbe8bde07f4c77b8c</w:t>
      </w:r>
    </w:p>
    <w:p>
      <w:r>
        <w:t>8e12c393a00a5afd74472c215d20cbee</w:t>
      </w:r>
    </w:p>
    <w:p>
      <w:r>
        <w:t>b5f3ed4288e0c73679d50afe8b7e0f8f</w:t>
      </w:r>
    </w:p>
    <w:p>
      <w:r>
        <w:t>2e8857aeeca6c4dcb0e8e21e723f5f2c</w:t>
      </w:r>
    </w:p>
    <w:p>
      <w:r>
        <w:t>9cc2d11002a0195f69ef82302477cabe</w:t>
      </w:r>
    </w:p>
    <w:p>
      <w:r>
        <w:t>eef91b882cfb8a73614ced114015c914</w:t>
      </w:r>
    </w:p>
    <w:p>
      <w:r>
        <w:t>3795eb8ba5973551c07ceebaec8121ae</w:t>
      </w:r>
    </w:p>
    <w:p>
      <w:r>
        <w:t>209a01434c183b3ae0ec011f6234eb2d</w:t>
      </w:r>
    </w:p>
    <w:p>
      <w:r>
        <w:t>8b912e2d88e7976f0df5f672e3505b14</w:t>
      </w:r>
    </w:p>
    <w:p>
      <w:r>
        <w:t>6f63037dfeb8c096c97ab52d82163a4d</w:t>
      </w:r>
    </w:p>
    <w:p>
      <w:r>
        <w:t>e16dd612c6c5019141ff7af2bd5448e7</w:t>
      </w:r>
    </w:p>
    <w:p>
      <w:r>
        <w:t>ea1e18bd87406939b4705b52c17857c8</w:t>
      </w:r>
    </w:p>
    <w:p>
      <w:r>
        <w:t>5d782149fe3f71adddaa50888925ec65</w:t>
      </w:r>
    </w:p>
    <w:p>
      <w:r>
        <w:t>a8cf58bf0c3987b83a21b0a1e4845538</w:t>
      </w:r>
    </w:p>
    <w:p>
      <w:r>
        <w:t>e043cd69a00b74c261a0e93a969d616f</w:t>
      </w:r>
    </w:p>
    <w:p>
      <w:r>
        <w:t>2785e07bcef81827e2374353f88aae1c</w:t>
      </w:r>
    </w:p>
    <w:p>
      <w:r>
        <w:t>1bc02286891f9d83a31060e23dd451b3</w:t>
      </w:r>
    </w:p>
    <w:p>
      <w:r>
        <w:t>6ff29f5047385fddbd095bd181a98a2b</w:t>
      </w:r>
    </w:p>
    <w:p>
      <w:r>
        <w:t>cc1c861b233adb28100982d7eff24b8e</w:t>
      </w:r>
    </w:p>
    <w:p>
      <w:r>
        <w:t>0f55436a18bc4b003ccd345eceb50b6c</w:t>
      </w:r>
    </w:p>
    <w:p>
      <w:r>
        <w:t>523277860f6e293da0a12358f973f5e4</w:t>
      </w:r>
    </w:p>
    <w:p>
      <w:r>
        <w:t>a9d6e0d34147b0d75d13afb3441fc2af</w:t>
      </w:r>
    </w:p>
    <w:p>
      <w:r>
        <w:t>bfb0cc4bd7467239d266c34cd03af0d8</w:t>
      </w:r>
    </w:p>
    <w:p>
      <w:r>
        <w:t>1c9de7fc7f7c774800af653370de59b3</w:t>
      </w:r>
    </w:p>
    <w:p>
      <w:r>
        <w:t>c08866846d6e56adefaee4c0550dcf4e</w:t>
      </w:r>
    </w:p>
    <w:p>
      <w:r>
        <w:t>91be732fe9e500b42246034e32bdc20c</w:t>
      </w:r>
    </w:p>
    <w:p>
      <w:r>
        <w:t>154b0c6eb7edd4827f7c7768757d433c</w:t>
      </w:r>
    </w:p>
    <w:p>
      <w:r>
        <w:t>2560c8db20e6d6bea6c754a72e24e725</w:t>
      </w:r>
    </w:p>
    <w:p>
      <w:r>
        <w:t>5e4651bff8e782abb711d3d843d5ca41</w:t>
      </w:r>
    </w:p>
    <w:p>
      <w:r>
        <w:t>d2c108d0418ce8505c6090a796620b3d</w:t>
      </w:r>
    </w:p>
    <w:p>
      <w:r>
        <w:t>2d8ebfc7a4e4e91baa8ba134a2f539aa</w:t>
      </w:r>
    </w:p>
    <w:p>
      <w:r>
        <w:t>11be96289523ff8630cf482fcd8453b8</w:t>
      </w:r>
    </w:p>
    <w:p>
      <w:r>
        <w:t>7b34dc2c5cee0136e545d69939bed52f</w:t>
      </w:r>
    </w:p>
    <w:p>
      <w:r>
        <w:t>51ca5583c147e16048775400fb32fc81</w:t>
      </w:r>
    </w:p>
    <w:p>
      <w:r>
        <w:t>2bcdf1d69ceccf2d45ce7e671d13cebc</w:t>
      </w:r>
    </w:p>
    <w:p>
      <w:r>
        <w:t>c28078d2d16c9fb9558a958aba932dd1</w:t>
      </w:r>
    </w:p>
    <w:p>
      <w:r>
        <w:t>1cb128501c1a43420064302d815c9166</w:t>
      </w:r>
    </w:p>
    <w:p>
      <w:r>
        <w:t>43bf379a296911e8f9514ccc543d4657</w:t>
      </w:r>
    </w:p>
    <w:p>
      <w:r>
        <w:t>e86e95338887248ee675a6929563471c</w:t>
      </w:r>
    </w:p>
    <w:p>
      <w:r>
        <w:t>99038c21602c9515ef1613b7bd011426</w:t>
      </w:r>
    </w:p>
    <w:p>
      <w:r>
        <w:t>93c13bba6a4360a34676582bf5e2a7f4</w:t>
      </w:r>
    </w:p>
    <w:p>
      <w:r>
        <w:t>9ec048b0f98ced2b5e5a3b97af3065f1</w:t>
      </w:r>
    </w:p>
    <w:p>
      <w:r>
        <w:t>1366024c1bf29fd19e413a72af1d5901</w:t>
      </w:r>
    </w:p>
    <w:p>
      <w:r>
        <w:t>a7cddb72d1276f40a573d52d72f9d422</w:t>
      </w:r>
    </w:p>
    <w:p>
      <w:r>
        <w:t>2631fb025662b69de801257e98eb3e9d</w:t>
      </w:r>
    </w:p>
    <w:p>
      <w:r>
        <w:t>16109c0b811ea6515fcacabc1ea73812</w:t>
      </w:r>
    </w:p>
    <w:p>
      <w:r>
        <w:t>bcb5ba05b53149be28844992645543cb</w:t>
      </w:r>
    </w:p>
    <w:p>
      <w:r>
        <w:t>4ad20ea3f3212a8db90d38e5f22efd5f</w:t>
      </w:r>
    </w:p>
    <w:p>
      <w:r>
        <w:t>d98267aea5e7149e5b5cf12c857c32f9</w:t>
      </w:r>
    </w:p>
    <w:p>
      <w:r>
        <w:t>7bee972aea4a1d7f03d3f5fd1e95016b</w:t>
      </w:r>
    </w:p>
    <w:p>
      <w:r>
        <w:t>970c69550cb5ec73beaf4304d3530db0</w:t>
      </w:r>
    </w:p>
    <w:p>
      <w:r>
        <w:t>b45d413fee345076c52199115e45e622</w:t>
      </w:r>
    </w:p>
    <w:p>
      <w:r>
        <w:t>e4f35b957101e77ab86aebe654e669f3</w:t>
      </w:r>
    </w:p>
    <w:p>
      <w:r>
        <w:t>84c56eaae7aec3d77a765d39a12b2bf3</w:t>
      </w:r>
    </w:p>
    <w:p>
      <w:r>
        <w:t>1d4e8b08974fb9a162b822299447118c</w:t>
      </w:r>
    </w:p>
    <w:p>
      <w:r>
        <w:t>adbfae078ef97c02a0c53ef9c03b6a21</w:t>
      </w:r>
    </w:p>
    <w:p>
      <w:r>
        <w:t>5583e943462024911e47d128c0d634a1</w:t>
      </w:r>
    </w:p>
    <w:p>
      <w:r>
        <w:t>b44de1bc8d7a91b4c3f079e263d9e2c5</w:t>
      </w:r>
    </w:p>
    <w:p>
      <w:r>
        <w:t>a2f52dbc1c1e1c7b7399886ee616c203</w:t>
      </w:r>
    </w:p>
    <w:p>
      <w:r>
        <w:t>5d56413489e014a2a9d230991a6b353d</w:t>
      </w:r>
    </w:p>
    <w:p>
      <w:r>
        <w:t>96698258d622ebfc35638816a513cfef</w:t>
      </w:r>
    </w:p>
    <w:p>
      <w:r>
        <w:t>2d9c6910107bc2204cbee393d61c51fd</w:t>
      </w:r>
    </w:p>
    <w:p>
      <w:r>
        <w:t>f449fa4694688ddba7794e57010573ca</w:t>
      </w:r>
    </w:p>
    <w:p>
      <w:r>
        <w:t>325925ebda74d4f35dd70a1495f9968e</w:t>
      </w:r>
    </w:p>
    <w:p>
      <w:r>
        <w:t>cf66a425dbc55db49f34bd50118c404c</w:t>
      </w:r>
    </w:p>
    <w:p>
      <w:r>
        <w:t>7a79d0369f019fdacac51123610e9def</w:t>
      </w:r>
    </w:p>
    <w:p>
      <w:r>
        <w:t>359c787c7967ecbef9318d03a79cda69</w:t>
      </w:r>
    </w:p>
    <w:p>
      <w:r>
        <w:t>75e6d26d68fe63fa71814fafdf546f4f</w:t>
      </w:r>
    </w:p>
    <w:p>
      <w:r>
        <w:t>8d7424b0debd4ce0f149bfff5313b165</w:t>
      </w:r>
    </w:p>
    <w:p>
      <w:r>
        <w:t>a5492bb94e8b683298d3d504a2021d5f</w:t>
      </w:r>
    </w:p>
    <w:p>
      <w:r>
        <w:t>cd23eba50795fa7e27a7668d70fadbaa</w:t>
      </w:r>
    </w:p>
    <w:p>
      <w:r>
        <w:t>49d03f26afc95eb0c989d06935fb0b3f</w:t>
      </w:r>
    </w:p>
    <w:p>
      <w:r>
        <w:t>21bc11be4268ea8160f2cfa60f701019</w:t>
      </w:r>
    </w:p>
    <w:p>
      <w:r>
        <w:t>b84c93549095724caba5f68dc96b022b</w:t>
      </w:r>
    </w:p>
    <w:p>
      <w:r>
        <w:t>74cc1e0f18b0e3b0868c4a9cb2406a83</w:t>
      </w:r>
    </w:p>
    <w:p>
      <w:r>
        <w:t>d38c864cbb5f52b7c8374603e0bcf028</w:t>
      </w:r>
    </w:p>
    <w:p>
      <w:r>
        <w:t>14655b7eeb4da873a470375a018cfdfa</w:t>
      </w:r>
    </w:p>
    <w:p>
      <w:r>
        <w:t>170aa19d70296b6e28d481e8b0e9d967</w:t>
      </w:r>
    </w:p>
    <w:p>
      <w:r>
        <w:t>249d34a15f78740b10499a9c45c4ebc4</w:t>
      </w:r>
    </w:p>
    <w:p>
      <w:r>
        <w:t>4e3ed165c1a340424de2d1e73bcde78f</w:t>
      </w:r>
    </w:p>
    <w:p>
      <w:r>
        <w:t>8a7ce741c302d5dccfdf2b9c89ac7472</w:t>
      </w:r>
    </w:p>
    <w:p>
      <w:r>
        <w:t>16d4c57a2e6e249a41a6a4d23d5dccbb</w:t>
      </w:r>
    </w:p>
    <w:p>
      <w:r>
        <w:t>77b6d3ffaa6a63085e8879b530ac398f</w:t>
      </w:r>
    </w:p>
    <w:p>
      <w:r>
        <w:t>cf31d776873ddb432fc42c9f2a95e966</w:t>
      </w:r>
    </w:p>
    <w:p>
      <w:r>
        <w:t>0c9f52cb0d013d4cd40f5cbfae86f561</w:t>
      </w:r>
    </w:p>
    <w:p>
      <w:r>
        <w:t>f2c78ca37190adb85ab944a0afcd62d1</w:t>
      </w:r>
    </w:p>
    <w:p>
      <w:r>
        <w:t>2e3dc9518ed4b522e84d4e7420e4eb9c</w:t>
      </w:r>
    </w:p>
    <w:p>
      <w:r>
        <w:t>21fa169f966a3e31f2d34ab04589ea55</w:t>
      </w:r>
    </w:p>
    <w:p>
      <w:r>
        <w:t>7e30dcb060efc2dec5a5221205e6bd2f</w:t>
      </w:r>
    </w:p>
    <w:p>
      <w:r>
        <w:t>0bd09e0bb62a8595e008ff924772ce16</w:t>
      </w:r>
    </w:p>
    <w:p>
      <w:r>
        <w:t>87cc9504985bdff6b3bf8159d0d0e2a8</w:t>
      </w:r>
    </w:p>
    <w:p>
      <w:r>
        <w:t>231b9760fbeddf0ea409ff4d0b23750c</w:t>
      </w:r>
    </w:p>
    <w:p>
      <w:r>
        <w:t>ae19aa8592c4cc9785144fda461d162d</w:t>
      </w:r>
    </w:p>
    <w:p>
      <w:r>
        <w:t>74cde08b24bf3a656f0e2966ec06f52d</w:t>
      </w:r>
    </w:p>
    <w:p>
      <w:r>
        <w:t>abba3f3c3d9a2b3c287d4dc731a4ded9</w:t>
      </w:r>
    </w:p>
    <w:p>
      <w:r>
        <w:t>0e53de956c76703870efb51bd4ae2e36</w:t>
      </w:r>
    </w:p>
    <w:p>
      <w:r>
        <w:t>52966f34600078354424e95e60e89346</w:t>
      </w:r>
    </w:p>
    <w:p>
      <w:r>
        <w:t>ba6f7054c437b488db07f31f7ab51cb3</w:t>
      </w:r>
    </w:p>
    <w:p>
      <w:r>
        <w:t>4f61286478bab0e1a838b10709ac2926</w:t>
      </w:r>
    </w:p>
    <w:p>
      <w:r>
        <w:t>0a310a276914f61d84d1af286b2dcd70</w:t>
      </w:r>
    </w:p>
    <w:p>
      <w:r>
        <w:t>cb1dbe9ae947af1aca2d7b15d23a5908</w:t>
      </w:r>
    </w:p>
    <w:p>
      <w:r>
        <w:t>d3df0fa00c49d380516417389a80b604</w:t>
      </w:r>
    </w:p>
    <w:p>
      <w:r>
        <w:t>caf564e4f4ca25222fd8f1b48f682801</w:t>
      </w:r>
    </w:p>
    <w:p>
      <w:r>
        <w:t>60ef7f22725cf5f2de43426c630523ad</w:t>
      </w:r>
    </w:p>
    <w:p>
      <w:r>
        <w:t>e687072a3d6ee3e9d858f1bc68faf76b</w:t>
      </w:r>
    </w:p>
    <w:p>
      <w:r>
        <w:t>8f3519d708b4f48cd34b882de481219f</w:t>
      </w:r>
    </w:p>
    <w:p>
      <w:r>
        <w:t>459e2f3b85b60ce46135d3df29088528</w:t>
      </w:r>
    </w:p>
    <w:p>
      <w:r>
        <w:t>d2b905eeb1915d66992a06a3bf010dfa</w:t>
      </w:r>
    </w:p>
    <w:p>
      <w:r>
        <w:t>a4f3fb8dd28dd869d4ac4267587d2409</w:t>
      </w:r>
    </w:p>
    <w:p>
      <w:r>
        <w:t>7a1b59cae3ab100c6b11a8b3c5dd5907</w:t>
      </w:r>
    </w:p>
    <w:p>
      <w:r>
        <w:t>e3e207cf1c1847d7931fa73eaaa2fad5</w:t>
      </w:r>
    </w:p>
    <w:p>
      <w:r>
        <w:t>f6c05b957f66754a09eb1fb384b2691a</w:t>
      </w:r>
    </w:p>
    <w:p>
      <w:r>
        <w:t>ffde09cca7a996f3ed8d77c61dfa6e04</w:t>
      </w:r>
    </w:p>
    <w:p>
      <w:r>
        <w:t>aeadafc67a0d28fb953895053b7bcb2b</w:t>
      </w:r>
    </w:p>
    <w:p>
      <w:r>
        <w:t>8c8fb0c4c52d35dc454c5acc3ea00279</w:t>
      </w:r>
    </w:p>
    <w:p>
      <w:r>
        <w:t>139d90f1ff8a792fc704365c3e77d458</w:t>
      </w:r>
    </w:p>
    <w:p>
      <w:r>
        <w:t>2b33f9dd51660cdc12285bb029b275fd</w:t>
      </w:r>
    </w:p>
    <w:p>
      <w:r>
        <w:t>ab607438f3cdf5f24f1dd0bdfa06a685</w:t>
      </w:r>
    </w:p>
    <w:p>
      <w:r>
        <w:t>a3c4e802ac38488d96bceeb66c681859</w:t>
      </w:r>
    </w:p>
    <w:p>
      <w:r>
        <w:t>4d51892b3061dfbb8f2d73c0926a4f91</w:t>
      </w:r>
    </w:p>
    <w:p>
      <w:r>
        <w:t>7e84b0fb0b05f8de8500f8ac345cf9dd</w:t>
      </w:r>
    </w:p>
    <w:p>
      <w:r>
        <w:t>9cc17fb4bcba0a5381fbb91f9bb0d605</w:t>
      </w:r>
    </w:p>
    <w:p>
      <w:r>
        <w:t>518ea5169b8db242bd776e799b23e662</w:t>
      </w:r>
    </w:p>
    <w:p>
      <w:r>
        <w:t>e38a6d9e05079aba8513b79c8569ad2c</w:t>
      </w:r>
    </w:p>
    <w:p>
      <w:r>
        <w:t>3612688b4a6ea35b787ffd75bf219b4e</w:t>
      </w:r>
    </w:p>
    <w:p>
      <w:r>
        <w:t>63563b377ea746b81d27cd831b987cae</w:t>
      </w:r>
    </w:p>
    <w:p>
      <w:r>
        <w:t>c90e2bf0ed26cbdc316939622a60a87e</w:t>
      </w:r>
    </w:p>
    <w:p>
      <w:r>
        <w:t>27a3f0a70ee2271249c1fa7da5c31a92</w:t>
      </w:r>
    </w:p>
    <w:p>
      <w:r>
        <w:t>7f1ee04bbd2d63faf2eda5fc9ef13a2a</w:t>
      </w:r>
    </w:p>
    <w:p>
      <w:r>
        <w:t>43090ece70306b0953ed6592ae882e4d</w:t>
      </w:r>
    </w:p>
    <w:p>
      <w:r>
        <w:t>7941884eeb7a8ac4ed929d4926a2e855</w:t>
      </w:r>
    </w:p>
    <w:p>
      <w:r>
        <w:t>5c429de6c1b11abc3104c23da9bcd3d1</w:t>
      </w:r>
    </w:p>
    <w:p>
      <w:r>
        <w:t>23c85ccd2b8a5a1d4e8fe5ed95b2540d</w:t>
      </w:r>
    </w:p>
    <w:p>
      <w:r>
        <w:t>9df25e6b206ef9be6c332ddb2dfa48e8</w:t>
      </w:r>
    </w:p>
    <w:p>
      <w:r>
        <w:t>142deaf24247fe787b593fadae15c225</w:t>
      </w:r>
    </w:p>
    <w:p>
      <w:r>
        <w:t>bc3b4c0716c69b9c9b6008e07c89e8a9</w:t>
      </w:r>
    </w:p>
    <w:p>
      <w:r>
        <w:t>bec40e6696ee57bae604ed036552a591</w:t>
      </w:r>
    </w:p>
    <w:p>
      <w:r>
        <w:t>d64903bdd651ddfef8413834c622b878</w:t>
      </w:r>
    </w:p>
    <w:p>
      <w:r>
        <w:t>cb388db810ef4566e3da23c35788b4f7</w:t>
      </w:r>
    </w:p>
    <w:p>
      <w:r>
        <w:t>0a5ea5891c5d19354a803627aebc8a11</w:t>
      </w:r>
    </w:p>
    <w:p>
      <w:r>
        <w:t>495e7b91fae6b32e11f2a211daf6ddd7</w:t>
      </w:r>
    </w:p>
    <w:p>
      <w:r>
        <w:t>e70f0cdd24882cfd89d2157196f85c21</w:t>
      </w:r>
    </w:p>
    <w:p>
      <w:r>
        <w:t>c8c1ca0e3a0930fa56ecccc15e84f344</w:t>
      </w:r>
    </w:p>
    <w:p>
      <w:r>
        <w:t>c5e9eb3d0bcae9bf25394cce35e7769d</w:t>
      </w:r>
    </w:p>
    <w:p>
      <w:r>
        <w:t>e64b3694ad7a91252ba87f84b587a144</w:t>
      </w:r>
    </w:p>
    <w:p>
      <w:r>
        <w:t>8951a2e87f7366a056c5143d84a1c269</w:t>
      </w:r>
    </w:p>
    <w:p>
      <w:r>
        <w:t>34d65e6c67877745d64b9e03eea229de</w:t>
      </w:r>
    </w:p>
    <w:p>
      <w:r>
        <w:t>1cd68d7916887e06914500ff2205861c</w:t>
      </w:r>
    </w:p>
    <w:p>
      <w:r>
        <w:t>d1d3071049cebbfe06da450b0038877f</w:t>
      </w:r>
    </w:p>
    <w:p>
      <w:r>
        <w:t>066289869dd1218e656d249c7e4b66e9</w:t>
      </w:r>
    </w:p>
    <w:p>
      <w:r>
        <w:t>324417365100a88b527328964c8e07dc</w:t>
      </w:r>
    </w:p>
    <w:p>
      <w:r>
        <w:t>3347bf485f6e1e3fc6544d11187db98a</w:t>
      </w:r>
    </w:p>
    <w:p>
      <w:r>
        <w:t>2893df98effd9b5e5e8b7f3ad2e4e0a8</w:t>
      </w:r>
    </w:p>
    <w:p>
      <w:r>
        <w:t>9c274e1d4f6918e785c23aebd8a0e82e</w:t>
      </w:r>
    </w:p>
    <w:p>
      <w:r>
        <w:t>4ee57566ff2c8d3f14088b0e594baa7c</w:t>
      </w:r>
    </w:p>
    <w:p>
      <w:r>
        <w:t>389a216d997e9ad7e4b8b251e512c6ca</w:t>
      </w:r>
    </w:p>
    <w:p>
      <w:r>
        <w:t>15ff73aa11beb4df39d3d4d9fc609f16</w:t>
      </w:r>
    </w:p>
    <w:p>
      <w:r>
        <w:t>3cbe5f1e42b7789c7c7df2d167661fe8</w:t>
      </w:r>
    </w:p>
    <w:p>
      <w:r>
        <w:t>3aadf57f75a3cdf2a33d221543104222</w:t>
      </w:r>
    </w:p>
    <w:p>
      <w:r>
        <w:t>bf7a2646115c9fb9bbcd769257ad3861</w:t>
      </w:r>
    </w:p>
    <w:p>
      <w:r>
        <w:t>efef79827688bb40fccf149772bab8bd</w:t>
      </w:r>
    </w:p>
    <w:p>
      <w:r>
        <w:t>f47a65b8eb40da6f656298c4d167ca75</w:t>
      </w:r>
    </w:p>
    <w:p>
      <w:r>
        <w:t>f916d356c776431066875a9e2a9fda20</w:t>
      </w:r>
    </w:p>
    <w:p>
      <w:r>
        <w:t>3c7a9af317d20d9d084653500d1f380f</w:t>
      </w:r>
    </w:p>
    <w:p>
      <w:r>
        <w:t>894f8e5a015929055570cc5e2eb95885</w:t>
      </w:r>
    </w:p>
    <w:p>
      <w:r>
        <w:t>253a8d1e8a84363c9dd2d8394d7e1879</w:t>
      </w:r>
    </w:p>
    <w:p>
      <w:r>
        <w:t>3996afb1338751946f1690d5a2057599</w:t>
      </w:r>
    </w:p>
    <w:p>
      <w:r>
        <w:t>8db3948e5bcd6308146b25ac245e3dd9</w:t>
      </w:r>
    </w:p>
    <w:p>
      <w:r>
        <w:t>ba24641ae3ab58adcbb8ef15c22810a6</w:t>
      </w:r>
    </w:p>
    <w:p>
      <w:r>
        <w:t>023a6eb18bfb2d686dcbed25b4c0e3c7</w:t>
      </w:r>
    </w:p>
    <w:p>
      <w:r>
        <w:t>8a644011fc8cafa6177e4cea44d3c81e</w:t>
      </w:r>
    </w:p>
    <w:p>
      <w:r>
        <w:t>815d0a8e4d07406e40abd6be0ebd8fb3</w:t>
      </w:r>
    </w:p>
    <w:p>
      <w:r>
        <w:t>d55b182c3a6aad4650aaef118d91c7c1</w:t>
      </w:r>
    </w:p>
    <w:p>
      <w:r>
        <w:t>206fd8c3c49fc6731cbf61e114f0ef65</w:t>
      </w:r>
    </w:p>
    <w:p>
      <w:r>
        <w:t>1b0f9218adce19cf1ba5ef56d472285f</w:t>
      </w:r>
    </w:p>
    <w:p>
      <w:r>
        <w:t>18f75d7450130ffc2be9bb16c6e46170</w:t>
      </w:r>
    </w:p>
    <w:p>
      <w:r>
        <w:t>423f560d3e92b545c08459e9ef7c1b19</w:t>
      </w:r>
    </w:p>
    <w:p>
      <w:r>
        <w:t>a9dc452593748a2bd0383210961daf77</w:t>
      </w:r>
    </w:p>
    <w:p>
      <w:r>
        <w:t>29a31313659b292599378b5ef3d8c846</w:t>
      </w:r>
    </w:p>
    <w:p>
      <w:r>
        <w:t>47c4ed32217adfa1475601590bd30669</w:t>
      </w:r>
    </w:p>
    <w:p>
      <w:r>
        <w:t>2355f3267bf5036058bb6c6633bf4c85</w:t>
      </w:r>
    </w:p>
    <w:p>
      <w:r>
        <w:t>df1b77a0e7ad97c96077bba5b973237f</w:t>
      </w:r>
    </w:p>
    <w:p>
      <w:r>
        <w:t>5482ba2d8ae01a07e79b66de06f9ae2f</w:t>
      </w:r>
    </w:p>
    <w:p>
      <w:r>
        <w:t>47c88510348f9e13e14e393b1b2c02e6</w:t>
      </w:r>
    </w:p>
    <w:p>
      <w:r>
        <w:t>22232bafc3e8669d42cad7ed05259b67</w:t>
      </w:r>
    </w:p>
    <w:p>
      <w:r>
        <w:t>971cff6061bde3ed56087fb7000fe14e</w:t>
      </w:r>
    </w:p>
    <w:p>
      <w:r>
        <w:t>f0c614f63540bf4828c88dd709d58060</w:t>
      </w:r>
    </w:p>
    <w:p>
      <w:r>
        <w:t>8db50243a96146c33576bbe50bddea33</w:t>
      </w:r>
    </w:p>
    <w:p>
      <w:r>
        <w:t>ac094e5f4f16e56998d18a1a63ce6155</w:t>
      </w:r>
    </w:p>
    <w:p>
      <w:r>
        <w:t>90fb51706c5bdb3a33585ec72d39c204</w:t>
      </w:r>
    </w:p>
    <w:p>
      <w:r>
        <w:t>49b682417782525a2cfebc234ce7e412</w:t>
      </w:r>
    </w:p>
    <w:p>
      <w:r>
        <w:t>6fab332fd676f4c8a973aeec06ba155e</w:t>
      </w:r>
    </w:p>
    <w:p>
      <w:r>
        <w:t>d1270cf867d14e8236df8d0ebef6ebec</w:t>
      </w:r>
    </w:p>
    <w:p>
      <w:r>
        <w:t>08e2e88af666ac1e22b888565c7dfc41</w:t>
      </w:r>
    </w:p>
    <w:p>
      <w:r>
        <w:t>d311ae75528fca9245a817f0a29da1c2</w:t>
      </w:r>
    </w:p>
    <w:p>
      <w:r>
        <w:t>fac13ac626dafd76d0decb424745c24b</w:t>
      </w:r>
    </w:p>
    <w:p>
      <w:r>
        <w:t>0c7131acba700b8c402ef6b48e5c7e32</w:t>
      </w:r>
    </w:p>
    <w:p>
      <w:r>
        <w:t>22e9d77ef4eaa496381964e6dbf0bf5e</w:t>
      </w:r>
    </w:p>
    <w:p>
      <w:r>
        <w:t>d33feec9a1f4909f9ab0f1574728618b</w:t>
      </w:r>
    </w:p>
    <w:p>
      <w:r>
        <w:t>9ce35d6df8cdc8196ee96f214bf6914d</w:t>
      </w:r>
    </w:p>
    <w:p>
      <w:r>
        <w:t>33ae4fb9a058a16faa27bedc6e8e496a</w:t>
      </w:r>
    </w:p>
    <w:p>
      <w:r>
        <w:t>fe6435f59bd47396a6034ff23bde2df8</w:t>
      </w:r>
    </w:p>
    <w:p>
      <w:r>
        <w:t>aa08ec9882aee637a58bc0eacd11f899</w:t>
      </w:r>
    </w:p>
    <w:p>
      <w:r>
        <w:t>f0a3427387dd276079538cf1e12083dc</w:t>
      </w:r>
    </w:p>
    <w:p>
      <w:r>
        <w:t>583bf8e381519fb80e581aedd58b1960</w:t>
      </w:r>
    </w:p>
    <w:p>
      <w:r>
        <w:t>2193fc037b9da21c0a7ba315815623a9</w:t>
      </w:r>
    </w:p>
    <w:p>
      <w:r>
        <w:t>7fb7e53433a2eb1e03db8bbce47ffed5</w:t>
      </w:r>
    </w:p>
    <w:p>
      <w:r>
        <w:t>12e703294464af00dd27767b30a4d13e</w:t>
      </w:r>
    </w:p>
    <w:p>
      <w:r>
        <w:t>f5d02720690e51c3e21e3d19495acec4</w:t>
      </w:r>
    </w:p>
    <w:p>
      <w:r>
        <w:t>67691efa4a5045066a7c08d2fb7d3d9c</w:t>
      </w:r>
    </w:p>
    <w:p>
      <w:r>
        <w:t>d3aebb41fcacaa3d5fa35a732cd533c7</w:t>
      </w:r>
    </w:p>
    <w:p>
      <w:r>
        <w:t>67350b357b29ad3d2e7cf5606e00a744</w:t>
      </w:r>
    </w:p>
    <w:p>
      <w:r>
        <w:t>7e4aae26c670d70479f6df66656544e4</w:t>
      </w:r>
    </w:p>
    <w:p>
      <w:r>
        <w:t>5a3528a44ca9b37781ffe8bb68f68b7d</w:t>
      </w:r>
    </w:p>
    <w:p>
      <w:r>
        <w:t>51c1f3d00193fa8047d252ca08f490ca</w:t>
      </w:r>
    </w:p>
    <w:p>
      <w:r>
        <w:t>262b42fdd2f98cad36b82076ce19fd02</w:t>
      </w:r>
    </w:p>
    <w:p>
      <w:r>
        <w:t>301e94e47bc09262a0e971695cb2e0b0</w:t>
      </w:r>
    </w:p>
    <w:p>
      <w:r>
        <w:t>98cb1f68a80d98d209464c7aed9d5f76</w:t>
      </w:r>
    </w:p>
    <w:p>
      <w:r>
        <w:t>66adee306d2263c878f7d4b4543edf4f</w:t>
      </w:r>
    </w:p>
    <w:p>
      <w:r>
        <w:t>5d837c4e92d2904a78af15ddfa19edad</w:t>
      </w:r>
    </w:p>
    <w:p>
      <w:r>
        <w:t>7ef4c86c04ce1d41f2db64c8672bf6d5</w:t>
      </w:r>
    </w:p>
    <w:p>
      <w:r>
        <w:t>5d95dcf0cfc557a758c4a17c6e0d35d3</w:t>
      </w:r>
    </w:p>
    <w:p>
      <w:r>
        <w:t>8fe0280746047fa63f917ab8fb9a1af4</w:t>
      </w:r>
    </w:p>
    <w:p>
      <w:r>
        <w:t>a23c9b9b545ad71398f3b67ec2510fb0</w:t>
      </w:r>
    </w:p>
    <w:p>
      <w:r>
        <w:t>84d69ec248086977dd43eb301f8bc489</w:t>
      </w:r>
    </w:p>
    <w:p>
      <w:r>
        <w:t>56eca4932310992ae01134754bd53364</w:t>
      </w:r>
    </w:p>
    <w:p>
      <w:r>
        <w:t>c1313f7410f96e1cc7132b2b84926745</w:t>
      </w:r>
    </w:p>
    <w:p>
      <w:r>
        <w:t>e99b9f12ec5a10877333338a33453d10</w:t>
      </w:r>
    </w:p>
    <w:p>
      <w:r>
        <w:t>1e619d6e9a606498add80af3104f1293</w:t>
      </w:r>
    </w:p>
    <w:p>
      <w:r>
        <w:t>ba75a78751ad54024927b09a346c3697</w:t>
      </w:r>
    </w:p>
    <w:p>
      <w:r>
        <w:t>5e13aad43f7cf7a44232d75af924f146</w:t>
      </w:r>
    </w:p>
    <w:p>
      <w:r>
        <w:t>1f2c4534ff1014152461464bcdaddb70</w:t>
      </w:r>
    </w:p>
    <w:p>
      <w:r>
        <w:t>204cfe9a4bcd82854d089af8c312253b</w:t>
      </w:r>
    </w:p>
    <w:p>
      <w:r>
        <w:t>8021e687470d687421f69987c9995cb1</w:t>
      </w:r>
    </w:p>
    <w:p>
      <w:r>
        <w:t>e33d61478462439a0883c6be4af9f3ef</w:t>
      </w:r>
    </w:p>
    <w:p>
      <w:r>
        <w:t>c3df81ba3dc4037971ea8a3872adc5d0</w:t>
      </w:r>
    </w:p>
    <w:p>
      <w:r>
        <w:t>6f0cd117d2e246d7045c72fe28c4a404</w:t>
      </w:r>
    </w:p>
    <w:p>
      <w:r>
        <w:t>06ae40ed0b9d857082a76e04820a54f3</w:t>
      </w:r>
    </w:p>
    <w:p>
      <w:r>
        <w:t>b0e1030b686e51d3d9bc5630a486fba3</w:t>
      </w:r>
    </w:p>
    <w:p>
      <w:r>
        <w:t>a4f5610f8a4643db108380b53a3abd27</w:t>
      </w:r>
    </w:p>
    <w:p>
      <w:r>
        <w:t>6b13a08d8033c822d36f468abeda79d6</w:t>
      </w:r>
    </w:p>
    <w:p>
      <w:r>
        <w:t>432226eeb3f4013a7faf0aaccd251c04</w:t>
      </w:r>
    </w:p>
    <w:p>
      <w:r>
        <w:t>629021c380e6efb35d0534e03dcf2bc7</w:t>
      </w:r>
    </w:p>
    <w:p>
      <w:r>
        <w:t>42be2c8db4061d8913e22f824abbc081</w:t>
      </w:r>
    </w:p>
    <w:p>
      <w:r>
        <w:t>a5787df342914a436691ec378a6b7427</w:t>
      </w:r>
    </w:p>
    <w:p>
      <w:r>
        <w:t>8fa8a618a17b1bf2034d4217a2ec9ac1</w:t>
      </w:r>
    </w:p>
    <w:p>
      <w:r>
        <w:t>aaf6ef218426ea305b70e955f4243890</w:t>
      </w:r>
    </w:p>
    <w:p>
      <w:r>
        <w:t>a66fe70e2fb4e744465e413fd860bf3e</w:t>
      </w:r>
    </w:p>
    <w:p>
      <w:r>
        <w:t>a45c3c6209582790d368be2b48675cf4</w:t>
      </w:r>
    </w:p>
    <w:p>
      <w:r>
        <w:t>734b0b7e6c54ecd340b9ae29f3fc3c9e</w:t>
      </w:r>
    </w:p>
    <w:p>
      <w:r>
        <w:t>b48167a35fc842d02624127e06edb9ff</w:t>
      </w:r>
    </w:p>
    <w:p>
      <w:r>
        <w:t>3343ada0332de28dca7d9c42c38cf805</w:t>
      </w:r>
    </w:p>
    <w:p>
      <w:r>
        <w:t>85c06253c960ad142170aafeb330bf3b</w:t>
      </w:r>
    </w:p>
    <w:p>
      <w:r>
        <w:t>a3a0dceecdf9b36c1c36fc94e81bf2d5</w:t>
      </w:r>
    </w:p>
    <w:p>
      <w:r>
        <w:t>e4f1681ca3896223a36862c92889d9eb</w:t>
      </w:r>
    </w:p>
    <w:p>
      <w:r>
        <w:t>76527b49c7afb7f9ee39c25bd05bce3c</w:t>
      </w:r>
    </w:p>
    <w:p>
      <w:r>
        <w:t>339816fa434b6ef7fc204842d775fc27</w:t>
      </w:r>
    </w:p>
    <w:p>
      <w:r>
        <w:t>64cd47fb84ba4817bcbfb4e1c072eac3</w:t>
      </w:r>
    </w:p>
    <w:p>
      <w:r>
        <w:t>6aed64536a36f3b84de6236117418607</w:t>
      </w:r>
    </w:p>
    <w:p>
      <w:r>
        <w:t>4bc0bc488d51b1ceb14c2152354d483f</w:t>
      </w:r>
    </w:p>
    <w:p>
      <w:r>
        <w:t>d171d3bcda6aa3527ffa4ed86a52d282</w:t>
      </w:r>
    </w:p>
    <w:p>
      <w:r>
        <w:t>f79a5373cd63bb19de62cc6c3d426fef</w:t>
      </w:r>
    </w:p>
    <w:p>
      <w:r>
        <w:t>1aa5e8555522ba6a2f9ab41db81206db</w:t>
      </w:r>
    </w:p>
    <w:p>
      <w:r>
        <w:t>af8907f7d48b9a317a993424b4bed2e8</w:t>
      </w:r>
    </w:p>
    <w:p>
      <w:r>
        <w:t>27fcaacfaa4598c8ddbd2b498a249283</w:t>
      </w:r>
    </w:p>
    <w:p>
      <w:r>
        <w:t>889771a5cc7d1f9c719a004865f92907</w:t>
      </w:r>
    </w:p>
    <w:p>
      <w:r>
        <w:t>2bebe07b2305612b9234265b1d16ea78</w:t>
      </w:r>
    </w:p>
    <w:p>
      <w:r>
        <w:t>273dc9b427c32dc318a4f0ceaddfe26f</w:t>
      </w:r>
    </w:p>
    <w:p>
      <w:r>
        <w:t>f8f1b5bd9e2c93af8f1d4d47b9f8da73</w:t>
      </w:r>
    </w:p>
    <w:p>
      <w:r>
        <w:t>2b678aac9f3ac26db029faa194765030</w:t>
      </w:r>
    </w:p>
    <w:p>
      <w:r>
        <w:t>a52fb7e4a55e95e898bad3152c1d6d1c</w:t>
      </w:r>
    </w:p>
    <w:p>
      <w:r>
        <w:t>5ab768f916df38abc1a00c6c2ef3ef14</w:t>
      </w:r>
    </w:p>
    <w:p>
      <w:r>
        <w:t>682ad6b1754d0f978c81396aea5d870c</w:t>
      </w:r>
    </w:p>
    <w:p>
      <w:r>
        <w:t>595c328609dbafe44ced330136539003</w:t>
      </w:r>
    </w:p>
    <w:p>
      <w:r>
        <w:t>3c9a336d72bbb0f7a177584283567959</w:t>
      </w:r>
    </w:p>
    <w:p>
      <w:r>
        <w:t>54bcc6af8581ce92f0ea9b21acddbe81</w:t>
      </w:r>
    </w:p>
    <w:p>
      <w:r>
        <w:t>699d519e95ee5e051559d692eb466484</w:t>
      </w:r>
    </w:p>
    <w:p>
      <w:r>
        <w:t>52892917ccf519f695f4d36da3d1a46b</w:t>
      </w:r>
    </w:p>
    <w:p>
      <w:r>
        <w:t>78c1f51915434c0ae8a3ddd10f4e412c</w:t>
      </w:r>
    </w:p>
    <w:p>
      <w:r>
        <w:t>85edab827c7191f21564571953fbbdf9</w:t>
      </w:r>
    </w:p>
    <w:p>
      <w:r>
        <w:t>1e94e1ca8cf6c8c6aab93e8408f6c823</w:t>
      </w:r>
    </w:p>
    <w:p>
      <w:r>
        <w:t>347c0cc2d79d169de151bdc4f9e8612c</w:t>
      </w:r>
    </w:p>
    <w:p>
      <w:r>
        <w:t>4026e63543ace55cef17059bb2a751ef</w:t>
      </w:r>
    </w:p>
    <w:p>
      <w:r>
        <w:t>2cfc0ab6295194706a2258c20c08d735</w:t>
      </w:r>
    </w:p>
    <w:p>
      <w:r>
        <w:t>38356ae99985cbc89479d883569b6c5a</w:t>
      </w:r>
    </w:p>
    <w:p>
      <w:r>
        <w:t>57f16e1a8790e923e3734135beedaddf</w:t>
      </w:r>
    </w:p>
    <w:p>
      <w:r>
        <w:t>3ba4c2e9cde2b937829ea3a9f760607f</w:t>
      </w:r>
    </w:p>
    <w:p>
      <w:r>
        <w:t>1f7a6a33523512267ea6bb966c50b285</w:t>
      </w:r>
    </w:p>
    <w:p>
      <w:r>
        <w:t>254acb1236d751ae0ac57dbb1d0ac071</w:t>
      </w:r>
    </w:p>
    <w:p>
      <w:r>
        <w:t>2bf9ecbe247c935a0596b87ed27976de</w:t>
      </w:r>
    </w:p>
    <w:p>
      <w:r>
        <w:t>443f04595d3ccc440dd73b18974d2fad</w:t>
      </w:r>
    </w:p>
    <w:p>
      <w:r>
        <w:t>6c42db4a6f1ccf2fff30179772c2d5f9</w:t>
      </w:r>
    </w:p>
    <w:p>
      <w:r>
        <w:t>2efc3a5407c4e685e4d0748ee8c4632f</w:t>
      </w:r>
    </w:p>
    <w:p>
      <w:r>
        <w:t>05b133ac3addbfc3050db2ef8cd15db4</w:t>
      </w:r>
    </w:p>
    <w:p>
      <w:r>
        <w:t>c221343cb1b75d019a7d90acd4dc4f06</w:t>
      </w:r>
    </w:p>
    <w:p>
      <w:r>
        <w:t>586f923ce46ab19cb4e74c75c02a12cb</w:t>
      </w:r>
    </w:p>
    <w:p>
      <w:r>
        <w:t>a3f90dd389bd5f7a5b9e0bae776f3b2a</w:t>
      </w:r>
    </w:p>
    <w:p>
      <w:r>
        <w:t>5ed84d0b6fb13591d7e4daef39692712</w:t>
      </w:r>
    </w:p>
    <w:p>
      <w:r>
        <w:t>861ee4922852554953e1fbef2bb32156</w:t>
      </w:r>
    </w:p>
    <w:p>
      <w:r>
        <w:t>b92ec9ecd908a6ef2f616c5e48cccc16</w:t>
      </w:r>
    </w:p>
    <w:p>
      <w:r>
        <w:t>55f00076db36bf46bb0a53758b85fabd</w:t>
      </w:r>
    </w:p>
    <w:p>
      <w:r>
        <w:t>a11e2143587e68de00006da82b8ab925</w:t>
      </w:r>
    </w:p>
    <w:p>
      <w:r>
        <w:t>2a351ed0574f0697983c33e1d62a13c2</w:t>
      </w:r>
    </w:p>
    <w:p>
      <w:r>
        <w:t>2685bdc67877237da73e3b03194a3001</w:t>
      </w:r>
    </w:p>
    <w:p>
      <w:r>
        <w:t>f3af66b5e724ecd0660a4fef38f7aaac</w:t>
      </w:r>
    </w:p>
    <w:p>
      <w:r>
        <w:t>e4483ce2fd17fc0bf84b7a905ab38f61</w:t>
      </w:r>
    </w:p>
    <w:p>
      <w:r>
        <w:t>050113a4288ff9fa25bb4e99d37643ac</w:t>
      </w:r>
    </w:p>
    <w:p>
      <w:r>
        <w:t>953e86a68c7552fae41f8b6cde560ceb</w:t>
      </w:r>
    </w:p>
    <w:p>
      <w:r>
        <w:t>44a5ad3795ef457220a90b974d94baf3</w:t>
      </w:r>
    </w:p>
    <w:p>
      <w:r>
        <w:t>dc63d58d017384360f1684132610267e</w:t>
      </w:r>
    </w:p>
    <w:p>
      <w:r>
        <w:t>81df4ce3a7f39d2f3d6862606c38203f</w:t>
      </w:r>
    </w:p>
    <w:p>
      <w:r>
        <w:t>48849014256bcdeca1d86cab4175c82b</w:t>
      </w:r>
    </w:p>
    <w:p>
      <w:r>
        <w:t>5845fdbcc4051ab9fd7dec0935d8be01</w:t>
      </w:r>
    </w:p>
    <w:p>
      <w:r>
        <w:t>bf8b14cb7ef266c20daf936670b0ab57</w:t>
      </w:r>
    </w:p>
    <w:p>
      <w:r>
        <w:t>85f3ab8ada54b86fb4b4c0300efd33c1</w:t>
      </w:r>
    </w:p>
    <w:p>
      <w:r>
        <w:t>f6e0977d9b9187e1df16fc3e0fa949d7</w:t>
      </w:r>
    </w:p>
    <w:p>
      <w:r>
        <w:t>b9457b54fc1ed8f69d16b48ce7f6a99d</w:t>
      </w:r>
    </w:p>
    <w:p>
      <w:r>
        <w:t>2cfebbe488514f26270292521aaad162</w:t>
      </w:r>
    </w:p>
    <w:p>
      <w:r>
        <w:t>f17abcde03a7b8a5b405f1696f9043c8</w:t>
      </w:r>
    </w:p>
    <w:p>
      <w:r>
        <w:t>8aa3b01805909aff7543cdf7f3633e00</w:t>
      </w:r>
    </w:p>
    <w:p>
      <w:r>
        <w:t>14cc957d9a1495834d74c758a94da4a8</w:t>
      </w:r>
    </w:p>
    <w:p>
      <w:r>
        <w:t>43b672f0ee969f5144b6dc42f265b91e</w:t>
      </w:r>
    </w:p>
    <w:p>
      <w:r>
        <w:t>014b0d3c722f8558cb90bbcf7684b41f</w:t>
      </w:r>
    </w:p>
    <w:p>
      <w:r>
        <w:t>21bc1025aafe93967e567f9ff422cea3</w:t>
      </w:r>
    </w:p>
    <w:p>
      <w:r>
        <w:t>4c352b5f63ada2673e4dc5ff3a7af7f3</w:t>
      </w:r>
    </w:p>
    <w:p>
      <w:r>
        <w:t>b3862abeb46c47039d12dffce77dc4f7</w:t>
      </w:r>
    </w:p>
    <w:p>
      <w:r>
        <w:t>e0f00b882a10daf2cb849cf16e30d087</w:t>
      </w:r>
    </w:p>
    <w:p>
      <w:r>
        <w:t>3963fead16f74decfcd0cc0cb0fe87b2</w:t>
      </w:r>
    </w:p>
    <w:p>
      <w:r>
        <w:t>71cdf44feb925a53b10cdd9e066ccd30</w:t>
      </w:r>
    </w:p>
    <w:p>
      <w:r>
        <w:t>2a24271bc71fe88a48a9e0328e375d5f</w:t>
      </w:r>
    </w:p>
    <w:p>
      <w:r>
        <w:t>d411f67bff0e06bb5df42b3032fc87bd</w:t>
      </w:r>
    </w:p>
    <w:p>
      <w:r>
        <w:t>eb6d740463222a20aae4636fcc4660f6</w:t>
      </w:r>
    </w:p>
    <w:p>
      <w:r>
        <w:t>0332dc1eeb44320df6c8c67c57fc66d6</w:t>
      </w:r>
    </w:p>
    <w:p>
      <w:r>
        <w:t>eed6b75878747cc556835b1401c094cc</w:t>
      </w:r>
    </w:p>
    <w:p>
      <w:r>
        <w:t>e1baa91bfa30606ed41cb89131333a45</w:t>
      </w:r>
    </w:p>
    <w:p>
      <w:r>
        <w:t>1daabc786e43df85bcd30a3ad9c56b84</w:t>
      </w:r>
    </w:p>
    <w:p>
      <w:r>
        <w:t>c1fc8f2b1d1c38aad39bd8337a99aeaa</w:t>
      </w:r>
    </w:p>
    <w:p>
      <w:r>
        <w:t>786842c309715f5f6fd2c93ab595eedf</w:t>
      </w:r>
    </w:p>
    <w:p>
      <w:r>
        <w:t>e3c8be402ded4649080bb12f7a6a1d46</w:t>
      </w:r>
    </w:p>
    <w:p>
      <w:r>
        <w:t>01310240fcabf69bee44408dc1478853</w:t>
      </w:r>
    </w:p>
    <w:p>
      <w:r>
        <w:t>d51db0dd5509f2c1af469d80de111bcc</w:t>
      </w:r>
    </w:p>
    <w:p>
      <w:r>
        <w:t>69edb2c76eeb3a194ff7f0e2e11785de</w:t>
      </w:r>
    </w:p>
    <w:p>
      <w:r>
        <w:t>e20052773f064f8fb49ca2ed37b5296c</w:t>
      </w:r>
    </w:p>
    <w:p>
      <w:r>
        <w:t>adc3d9f0053d868d99d0e142382b8f5c</w:t>
      </w:r>
    </w:p>
    <w:p>
      <w:r>
        <w:t>08b006e6af62f34163788cb8e73c8d7d</w:t>
      </w:r>
    </w:p>
    <w:p>
      <w:r>
        <w:t>843b9dae5ac39822c861a533263dedfc</w:t>
      </w:r>
    </w:p>
    <w:p>
      <w:r>
        <w:t>94cbe5acbae22e34afe7a3cd0e7deb4f</w:t>
      </w:r>
    </w:p>
    <w:p>
      <w:r>
        <w:t>2dc1db2215bd4806ecd740da9c30c197</w:t>
      </w:r>
    </w:p>
    <w:p>
      <w:r>
        <w:t>1a820267b6187fbc92f1d3d1d3daebba</w:t>
      </w:r>
    </w:p>
    <w:p>
      <w:r>
        <w:t>6a0805f493829eb6f34b73e802b810d2</w:t>
      </w:r>
    </w:p>
    <w:p>
      <w:r>
        <w:t>a5b543cf7d49d6d8cbf941d13ce6a26f</w:t>
      </w:r>
    </w:p>
    <w:p>
      <w:r>
        <w:t>20730a0da25c825d4153991f0f8ccc54</w:t>
      </w:r>
    </w:p>
    <w:p>
      <w:r>
        <w:t>7d3a852a72f9d875b14ad9fe2248c50d</w:t>
      </w:r>
    </w:p>
    <w:p>
      <w:r>
        <w:t>4a26d9af401b1715a14cf175f938aaa0</w:t>
      </w:r>
    </w:p>
    <w:p>
      <w:r>
        <w:t>8bf3040e290cab8bbe668b76feecb0a3</w:t>
      </w:r>
    </w:p>
    <w:p>
      <w:r>
        <w:t>a0e73b4a4a70c4e8c46efb38ad3a0eab</w:t>
      </w:r>
    </w:p>
    <w:p>
      <w:r>
        <w:t>e735f8ef1c106731e7d29c5353744f63</w:t>
      </w:r>
    </w:p>
    <w:p>
      <w:r>
        <w:t>ae55e33a4d3b2937da2e37648a1d3caf</w:t>
      </w:r>
    </w:p>
    <w:p>
      <w:r>
        <w:t>5d334b959f5eb5a4633395b2e85f9479</w:t>
      </w:r>
    </w:p>
    <w:p>
      <w:r>
        <w:t>fbb071e2f3657f4296374075674e3a05</w:t>
      </w:r>
    </w:p>
    <w:p>
      <w:r>
        <w:t>4e53d3161ebb081b0bb570dfab344c7a</w:t>
      </w:r>
    </w:p>
    <w:p>
      <w:r>
        <w:t>9e98f10c514f81f490a3a7912b45e37f</w:t>
      </w:r>
    </w:p>
    <w:p>
      <w:r>
        <w:t>6ca324db469b3823d0a4726a9f387868</w:t>
      </w:r>
    </w:p>
    <w:p>
      <w:r>
        <w:t>bbc43b55f080e1d6792fa0e15d13251b</w:t>
      </w:r>
    </w:p>
    <w:p>
      <w:r>
        <w:t>c252e603626892feb908814a44bae1d2</w:t>
      </w:r>
    </w:p>
    <w:p>
      <w:r>
        <w:t>7fb261a833840d3b6253c924d33448f6</w:t>
      </w:r>
    </w:p>
    <w:p>
      <w:r>
        <w:t>33ea94e6d6d6a18a3119fd7a653b78d4</w:t>
      </w:r>
    </w:p>
    <w:p>
      <w:r>
        <w:t>b969fd6096fcfb6d8192902eb80f002b</w:t>
      </w:r>
    </w:p>
    <w:p>
      <w:r>
        <w:t>43e0f022884179838110d519d6d8f88d</w:t>
      </w:r>
    </w:p>
    <w:p>
      <w:r>
        <w:t>c19c1fe1ee0a0a2af1c0b4558812de2c</w:t>
      </w:r>
    </w:p>
    <w:p>
      <w:r>
        <w:t>d67c3920d07ab494dac5c0f85958f33f</w:t>
      </w:r>
    </w:p>
    <w:p>
      <w:r>
        <w:t>04d88d060df1a7c95576020faeb188fa</w:t>
      </w:r>
    </w:p>
    <w:p>
      <w:r>
        <w:t>f8f639c7d55c0bb1b6eb979f36024975</w:t>
      </w:r>
    </w:p>
    <w:p>
      <w:r>
        <w:t>4cf1614ad145ec73b00e8461bce99846</w:t>
      </w:r>
    </w:p>
    <w:p>
      <w:r>
        <w:t>43bec71d14b518dccb89477a9457329b</w:t>
      </w:r>
    </w:p>
    <w:p>
      <w:r>
        <w:t>8e99b7f60ad39cd5cc725cedb2192ec4</w:t>
      </w:r>
    </w:p>
    <w:p>
      <w:r>
        <w:t>094b927d8e3857ba69822dcacd5d6cfb</w:t>
      </w:r>
    </w:p>
    <w:p>
      <w:r>
        <w:t>6ae60d59d918337785b6f784e5fdd6b1</w:t>
      </w:r>
    </w:p>
    <w:p>
      <w:r>
        <w:t>2f1a03e25b564d3b99a2c23b14882e5e</w:t>
      </w:r>
    </w:p>
    <w:p>
      <w:r>
        <w:t>a0640eb1882e4a6ac71bc1756dc1dfe3</w:t>
      </w:r>
    </w:p>
    <w:p>
      <w:r>
        <w:t>4b8564793208e08f3a05f367120ae76e</w:t>
      </w:r>
    </w:p>
    <w:p>
      <w:r>
        <w:t>b228ac39b04d753a31629311a41c72e1</w:t>
      </w:r>
    </w:p>
    <w:p>
      <w:r>
        <w:t>e3b39e352669a7d1eae90095854f2d02</w:t>
      </w:r>
    </w:p>
    <w:p>
      <w:r>
        <w:t>f7a7cc632c1648626c6d503f3afb1b1a</w:t>
      </w:r>
    </w:p>
    <w:p>
      <w:r>
        <w:t>14640cdf11fdf08ae6f03f6dcf510d88</w:t>
      </w:r>
    </w:p>
    <w:p>
      <w:r>
        <w:t>0ba2f0d5a6b655947e16e7ff022086a0</w:t>
      </w:r>
    </w:p>
    <w:p>
      <w:r>
        <w:t>f06d337326502d3afff4ab8e4caaee1e</w:t>
      </w:r>
    </w:p>
    <w:p>
      <w:r>
        <w:t>43a540ef19d145b01584b2d124fcf922</w:t>
      </w:r>
    </w:p>
    <w:p>
      <w:r>
        <w:t>929badbc63c76e9307e5967efd93c138</w:t>
      </w:r>
    </w:p>
    <w:p>
      <w:r>
        <w:t>7f44c1a303bd96fe25fb90b7c2df72e4</w:t>
      </w:r>
    </w:p>
    <w:p>
      <w:r>
        <w:t>e0343cb221b314c583945ef847b1178e</w:t>
      </w:r>
    </w:p>
    <w:p>
      <w:r>
        <w:t>b786a5777ec945c6b8fe164788f67644</w:t>
      </w:r>
    </w:p>
    <w:p>
      <w:r>
        <w:t>b60f838f5b013e2dfcf0a4d814afe74e</w:t>
      </w:r>
    </w:p>
    <w:p>
      <w:r>
        <w:t>4dcd59d3a079fbd332563a86e9cfb9a5</w:t>
      </w:r>
    </w:p>
    <w:p>
      <w:r>
        <w:t>058b810756289b6d7e9115c808e0c2fe</w:t>
      </w:r>
    </w:p>
    <w:p>
      <w:r>
        <w:t>c6f28c677aa9cad4352c36f6ec46c586</w:t>
      </w:r>
    </w:p>
    <w:p>
      <w:r>
        <w:t>aeecd02eb6d619b1d1d9173c4159b699</w:t>
      </w:r>
    </w:p>
    <w:p>
      <w:r>
        <w:t>46352dff9571bc57bf3fb13e621bdfbd</w:t>
      </w:r>
    </w:p>
    <w:p>
      <w:r>
        <w:t>41b10cd8c10b5c214f063b1e0ae1d506</w:t>
      </w:r>
    </w:p>
    <w:p>
      <w:r>
        <w:t>985557c18e9cb01adcfbd12dd3682996</w:t>
      </w:r>
    </w:p>
    <w:p>
      <w:r>
        <w:t>ee6690ffb76ca09628306abe7e061724</w:t>
      </w:r>
    </w:p>
    <w:p>
      <w:r>
        <w:t>57914b9a02d6e63a9db80e6a6f103536</w:t>
      </w:r>
    </w:p>
    <w:p>
      <w:r>
        <w:t>eceefb3a6ee16d7e5d86b4d9aed1aaef</w:t>
      </w:r>
    </w:p>
    <w:p>
      <w:r>
        <w:t>3b7c936974442433f08e4ae5147fe873</w:t>
      </w:r>
    </w:p>
    <w:p>
      <w:r>
        <w:t>a33c2ebaa76eb8314f58984accd9d62b</w:t>
      </w:r>
    </w:p>
    <w:p>
      <w:r>
        <w:t>918274a332295a292b012a1060a62b9e</w:t>
      </w:r>
    </w:p>
    <w:p>
      <w:r>
        <w:t>92c96dc2e0fe7cd1715784a167acfa0d</w:t>
      </w:r>
    </w:p>
    <w:p>
      <w:r>
        <w:t>cb2df7d4313671d0c5febd79365b7612</w:t>
      </w:r>
    </w:p>
    <w:p>
      <w:r>
        <w:t>58d306b2b26f052f35318ee313242568</w:t>
      </w:r>
    </w:p>
    <w:p>
      <w:r>
        <w:t>1f5126c96cdd4dab8f8f79e7ea330576</w:t>
      </w:r>
    </w:p>
    <w:p>
      <w:r>
        <w:t>0cfe01d7764dfba26f26126848217a09</w:t>
      </w:r>
    </w:p>
    <w:p>
      <w:r>
        <w:t>d507a60a252a80ba167ca825679233d4</w:t>
      </w:r>
    </w:p>
    <w:p>
      <w:r>
        <w:t>8fc35bf03b6fd56f4dd2c60ed2937085</w:t>
      </w:r>
    </w:p>
    <w:p>
      <w:r>
        <w:t>3d8b32e93feed930ba336c88e99bd111</w:t>
      </w:r>
    </w:p>
    <w:p>
      <w:r>
        <w:t>63cd7ebd32e6502d17f85eff8c2dfe18</w:t>
      </w:r>
    </w:p>
    <w:p>
      <w:r>
        <w:t>c3e0ad226728fa4221bdb39f82a14c05</w:t>
      </w:r>
    </w:p>
    <w:p>
      <w:r>
        <w:t>4ede733fdc17b614a2924b39248240d1</w:t>
      </w:r>
    </w:p>
    <w:p>
      <w:r>
        <w:t>a8d2f82e9a8898f451ea87beded0fe42</w:t>
      </w:r>
    </w:p>
    <w:p>
      <w:r>
        <w:t>1b53d569481723b67f88ce32fe702a3c</w:t>
      </w:r>
    </w:p>
    <w:p>
      <w:r>
        <w:t>9e07cc85e1a2952e92a938208245182f</w:t>
      </w:r>
    </w:p>
    <w:p>
      <w:r>
        <w:t>9a2f4429e892a1690812385e98ce0b76</w:t>
      </w:r>
    </w:p>
    <w:p>
      <w:r>
        <w:t>94a51c0518d8b8ec7e7df21950061449</w:t>
      </w:r>
    </w:p>
    <w:p>
      <w:r>
        <w:t>4f64af5c4ad4bebc71fbe66880670a9a</w:t>
      </w:r>
    </w:p>
    <w:p>
      <w:r>
        <w:t>a6d2c442032b0ce0091829faf4b40f47</w:t>
      </w:r>
    </w:p>
    <w:p>
      <w:r>
        <w:t>bde2c0a0682b6655cc6011a57cb10747</w:t>
      </w:r>
    </w:p>
    <w:p>
      <w:r>
        <w:t>3884719e7c048ee0b09f89a26b99a159</w:t>
      </w:r>
    </w:p>
    <w:p>
      <w:r>
        <w:t>ee9ff9306367a4201f26e78bc8a6a8c3</w:t>
      </w:r>
    </w:p>
    <w:p>
      <w:r>
        <w:t>86c679f5f541458d91390696259dfbef</w:t>
      </w:r>
    </w:p>
    <w:p>
      <w:r>
        <w:t>91e6e41d6cd6b54d6034d5a928225df2</w:t>
      </w:r>
    </w:p>
    <w:p>
      <w:r>
        <w:t>c44bb7585c8bb36ccf814ae6d3e0a6c5</w:t>
      </w:r>
    </w:p>
    <w:p>
      <w:r>
        <w:t>810d280e1baebbef31e595d46f06e799</w:t>
      </w:r>
    </w:p>
    <w:p>
      <w:r>
        <w:t>2adcb0ee2fc5bb42683f1f2147918a85</w:t>
      </w:r>
    </w:p>
    <w:p>
      <w:r>
        <w:t>c5c708dc0fd6ddab2fe59803ef3e9dcf</w:t>
      </w:r>
    </w:p>
    <w:p>
      <w:r>
        <w:t>c490f74aa8fc9a403d61761db0339c02</w:t>
      </w:r>
    </w:p>
    <w:p>
      <w:r>
        <w:t>3ebcaf32e3eecf882f21d6db17f90d23</w:t>
      </w:r>
    </w:p>
    <w:p>
      <w:r>
        <w:t>ee422aa634dba353399e1968d4a928d8</w:t>
      </w:r>
    </w:p>
    <w:p>
      <w:r>
        <w:t>1bd479a74577b51b584ac933d6c9eb52</w:t>
      </w:r>
    </w:p>
    <w:p>
      <w:r>
        <w:t>47827aa3b1b7bc736618fd9c46924f5e</w:t>
      </w:r>
    </w:p>
    <w:p>
      <w:r>
        <w:t>98b4c7bc519fffe927a619145277295c</w:t>
      </w:r>
    </w:p>
    <w:p>
      <w:r>
        <w:t>1dac3723393f628e6946e5501cd59fd3</w:t>
      </w:r>
    </w:p>
    <w:p>
      <w:r>
        <w:t>2aefac04caafbe6e648eccb6321a6967</w:t>
      </w:r>
    </w:p>
    <w:p>
      <w:r>
        <w:t>9a3f13593638fbd77f1343d8eccebf0d</w:t>
      </w:r>
    </w:p>
    <w:p>
      <w:r>
        <w:t>50662a891afca0f4c57c3c0c89b37eed</w:t>
      </w:r>
    </w:p>
    <w:p>
      <w:r>
        <w:t>242dc358287fe4c835d19829ea4da210</w:t>
      </w:r>
    </w:p>
    <w:p>
      <w:r>
        <w:t>b0e522ce5e6e4778a8f575eb2de50637</w:t>
      </w:r>
    </w:p>
    <w:p>
      <w:r>
        <w:t>2da7f09e5cc0f888d89113bda1647ed8</w:t>
      </w:r>
    </w:p>
    <w:p>
      <w:r>
        <w:t>da8f877c7cc1997cca1a2ac2f03e0983</w:t>
      </w:r>
    </w:p>
    <w:p>
      <w:r>
        <w:t>b85eff29d0cacfd81cb65f6eabdc6976</w:t>
      </w:r>
    </w:p>
    <w:p>
      <w:r>
        <w:t>8760c5ccc3d842c94304d6791b368649</w:t>
      </w:r>
    </w:p>
    <w:p>
      <w:r>
        <w:t>14173c06d38264faed552fae957fa5f1</w:t>
      </w:r>
    </w:p>
    <w:p>
      <w:r>
        <w:t>14aaf65346991740ac613b3809921286</w:t>
      </w:r>
    </w:p>
    <w:p>
      <w:r>
        <w:t>6be640626d601d1b96ff2efb41964d81</w:t>
      </w:r>
    </w:p>
    <w:p>
      <w:r>
        <w:t>2a6cd2a644ea11fb845d7115bff37e02</w:t>
      </w:r>
    </w:p>
    <w:p>
      <w:r>
        <w:t>ab176c47c8645bb1ce6c8e40ee425df3</w:t>
      </w:r>
    </w:p>
    <w:p>
      <w:r>
        <w:t>750b88df4044614d6864553374a1008e</w:t>
      </w:r>
    </w:p>
    <w:p>
      <w:r>
        <w:t>0119ec12daf30de0649678f8fef4ee8d</w:t>
      </w:r>
    </w:p>
    <w:p>
      <w:r>
        <w:t>3a9bb08870c10212c2f1a8aeb3ba53bf</w:t>
      </w:r>
    </w:p>
    <w:p>
      <w:r>
        <w:t>4284b1f5d4e6eb64bca14190f19e6dbf</w:t>
      </w:r>
    </w:p>
    <w:p>
      <w:r>
        <w:t>5e11aa46b50531f5cc2f16f172888cc0</w:t>
      </w:r>
    </w:p>
    <w:p>
      <w:r>
        <w:t>fa41272c5b8565e828ad8e01b67192a7</w:t>
      </w:r>
    </w:p>
    <w:p>
      <w:r>
        <w:t>54605177c40fae417b52c8641192b5cd</w:t>
      </w:r>
    </w:p>
    <w:p>
      <w:r>
        <w:t>71ca714fdf1a7c285eff4a22df6eb65a</w:t>
      </w:r>
    </w:p>
    <w:p>
      <w:r>
        <w:t>1436ac86141a15ad2dc6317cfdead8a7</w:t>
      </w:r>
    </w:p>
    <w:p>
      <w:r>
        <w:t>eaca7f33de8598e53dedeaf656ff2f62</w:t>
      </w:r>
    </w:p>
    <w:p>
      <w:r>
        <w:t>bb6bb8071a8fde97502cdbe1cbddf1dc</w:t>
      </w:r>
    </w:p>
    <w:p>
      <w:r>
        <w:t>085b9acb1d7ca080af12d319e86ad9fb</w:t>
      </w:r>
    </w:p>
    <w:p>
      <w:r>
        <w:t>5477c62216f53842f43accddd5abcef6</w:t>
      </w:r>
    </w:p>
    <w:p>
      <w:r>
        <w:t>c8d0937aef9f23f74b69d1382d6feaf8</w:t>
      </w:r>
    </w:p>
    <w:p>
      <w:r>
        <w:t>be0589528aab4b9e8bbc028311530535</w:t>
      </w:r>
    </w:p>
    <w:p>
      <w:r>
        <w:t>6e1a424a6149f83f54559b68e35ebfe7</w:t>
      </w:r>
    </w:p>
    <w:p>
      <w:r>
        <w:t>98d8c3a3a57cfd98e2c1ed7769d9f09b</w:t>
      </w:r>
    </w:p>
    <w:p>
      <w:r>
        <w:t>5abbc4eded28b4abb30d9e19401e2781</w:t>
      </w:r>
    </w:p>
    <w:p>
      <w:r>
        <w:t>7c9a6b7e1cd4010dc92cfc8d1efdbb21</w:t>
      </w:r>
    </w:p>
    <w:p>
      <w:r>
        <w:t>c827f5de534511d7dc10a119eba360e8</w:t>
      </w:r>
    </w:p>
    <w:p>
      <w:r>
        <w:t>50ffc46025c431e08dced330be84d143</w:t>
      </w:r>
    </w:p>
    <w:p>
      <w:r>
        <w:t>b7d4ab62fb547b18927309fc9d55de10</w:t>
      </w:r>
    </w:p>
    <w:p>
      <w:r>
        <w:t>bd78b8a4700652b47b77b22fac8f709e</w:t>
      </w:r>
    </w:p>
    <w:p>
      <w:r>
        <w:t>c75c88421cda6827cd1a9c6f7d1b1385</w:t>
      </w:r>
    </w:p>
    <w:p>
      <w:r>
        <w:t>87890d3e68e53cc0d6c9fb2bb69d50e0</w:t>
      </w:r>
    </w:p>
    <w:p>
      <w:r>
        <w:t>1cf1e22814f7f78d390cc6194993f571</w:t>
      </w:r>
    </w:p>
    <w:p>
      <w:r>
        <w:t>948f5655ef66455ea551c8554082a48e</w:t>
      </w:r>
    </w:p>
    <w:p>
      <w:r>
        <w:t>d835212c93931c6a29331843b03285f5</w:t>
      </w:r>
    </w:p>
    <w:p>
      <w:r>
        <w:t>a993e3090433ae7ae7a50a60aaef6834</w:t>
      </w:r>
    </w:p>
    <w:p>
      <w:r>
        <w:t>840ecd0af753f5a469267ea941095841</w:t>
      </w:r>
    </w:p>
    <w:p>
      <w:r>
        <w:t>91e6f84811d0057b32060093245c2a4e</w:t>
      </w:r>
    </w:p>
    <w:p>
      <w:r>
        <w:t>e4c87f54f4d32e54cfee26db88191031</w:t>
      </w:r>
    </w:p>
    <w:p>
      <w:r>
        <w:t>20501f7eecbb901f30f624e3dccb9171</w:t>
      </w:r>
    </w:p>
    <w:p>
      <w:r>
        <w:t>d65ca062277a75d233bd8d49dd3c8e6f</w:t>
      </w:r>
    </w:p>
    <w:p>
      <w:r>
        <w:t>63b379f66d6e437bdebfba7ef1678614</w:t>
      </w:r>
    </w:p>
    <w:p>
      <w:r>
        <w:t>01365e6bf0715db39d54293534406321</w:t>
      </w:r>
    </w:p>
    <w:p>
      <w:r>
        <w:t>10a6fad679a144351c9db3216208daee</w:t>
      </w:r>
    </w:p>
    <w:p>
      <w:r>
        <w:t>670b8c5785d0bcddb47d431f886e33a6</w:t>
      </w:r>
    </w:p>
    <w:p>
      <w:r>
        <w:t>8ebb4e4964f6981a982b6fd83a740f2e</w:t>
      </w:r>
    </w:p>
    <w:p>
      <w:r>
        <w:t>d8a89b08e41e938bbf5936d84d75499f</w:t>
      </w:r>
    </w:p>
    <w:p>
      <w:r>
        <w:t>74846561499ef55282293958f0c32512</w:t>
      </w:r>
    </w:p>
    <w:p>
      <w:r>
        <w:t>996164c68ed1962135bb30bc102e8d8b</w:t>
      </w:r>
    </w:p>
    <w:p>
      <w:r>
        <w:t>32d1607490939e76e00a8c3103839c8b</w:t>
      </w:r>
    </w:p>
    <w:p>
      <w:r>
        <w:t>3ff335a2429c0c8c0a28c0757006b9c4</w:t>
      </w:r>
    </w:p>
    <w:p>
      <w:r>
        <w:t>fceb3defcb4a940e364d36908fb2cac2</w:t>
      </w:r>
    </w:p>
    <w:p>
      <w:r>
        <w:t>2b2c006de6f9e102fd837b241255ce69</w:t>
      </w:r>
    </w:p>
    <w:p>
      <w:r>
        <w:t>a1cc0824b978b190fb7a183ff5202bfb</w:t>
      </w:r>
    </w:p>
    <w:p>
      <w:r>
        <w:t>aeb89f0140a1090d8ea12c036ae15a25</w:t>
      </w:r>
    </w:p>
    <w:p>
      <w:r>
        <w:t>7271f0971a7606a96a9d0d04412f4c54</w:t>
      </w:r>
    </w:p>
    <w:p>
      <w:r>
        <w:t>e157cdcd6f7cd40fcf7cb7488b457dac</w:t>
      </w:r>
    </w:p>
    <w:p>
      <w:r>
        <w:t>923474fc26b4d6d6c4a4db9b4aee13b0</w:t>
      </w:r>
    </w:p>
    <w:p>
      <w:r>
        <w:t>7b5b29ca27745c0d933fe288e67c9396</w:t>
      </w:r>
    </w:p>
    <w:p>
      <w:r>
        <w:t>467f6bfef805fb41e2fdc16532fa3af6</w:t>
      </w:r>
    </w:p>
    <w:p>
      <w:r>
        <w:t>874de1d94d3b9784f49372f7d51cb61c</w:t>
      </w:r>
    </w:p>
    <w:p>
      <w:r>
        <w:t>4a3ada6e2c46a165fc5e883f346cc707</w:t>
      </w:r>
    </w:p>
    <w:p>
      <w:r>
        <w:t>c4e0cd75e863e8f3370e78dee836dc08</w:t>
      </w:r>
    </w:p>
    <w:p>
      <w:r>
        <w:t>02b99d88578a576b15f7f1e886688c7b</w:t>
      </w:r>
    </w:p>
    <w:p>
      <w:r>
        <w:t>0f3f359fa6134280a7942096c98542ae</w:t>
      </w:r>
    </w:p>
    <w:p>
      <w:r>
        <w:t>e50e7e4c79be00f66aaaaba74c5a6596</w:t>
      </w:r>
    </w:p>
    <w:p>
      <w:r>
        <w:t>182bf79b6234ad3271dd1edffde23803</w:t>
      </w:r>
    </w:p>
    <w:p>
      <w:r>
        <w:t>561f5fdccdbbe228cc580753f47eab18</w:t>
      </w:r>
    </w:p>
    <w:p>
      <w:r>
        <w:t>1e30097dcc43c621ea7d4e7cde215d5c</w:t>
      </w:r>
    </w:p>
    <w:p>
      <w:r>
        <w:t>0a8ba063fc5117ceb3dc0dc454bc42e2</w:t>
      </w:r>
    </w:p>
    <w:p>
      <w:r>
        <w:t>def2c780fb78920d7c79f8e9e4b22898</w:t>
      </w:r>
    </w:p>
    <w:p>
      <w:r>
        <w:t>64d21efb223dd52258c2b9e9a6b8fa94</w:t>
      </w:r>
    </w:p>
    <w:p>
      <w:r>
        <w:t>a68a6ee125628e84f5c9e6718cf26d01</w:t>
      </w:r>
    </w:p>
    <w:p>
      <w:r>
        <w:t>26f7ffafd36853657127c53d0bb5ca2a</w:t>
      </w:r>
    </w:p>
    <w:p>
      <w:r>
        <w:t>eb84425bd82fec9838a2c74b89f0c0df</w:t>
      </w:r>
    </w:p>
    <w:p>
      <w:r>
        <w:t>4c6368308e94f94ebc84c740b83ad47b</w:t>
      </w:r>
    </w:p>
    <w:p>
      <w:r>
        <w:t>e3fb3ea95cea54e6e2c869b0de966546</w:t>
      </w:r>
    </w:p>
    <w:p>
      <w:r>
        <w:t>34cba223edf6d9e760e0a35dcb048d47</w:t>
      </w:r>
    </w:p>
    <w:p>
      <w:r>
        <w:t>9f46aa57da0562afff2a47709aa2aead</w:t>
      </w:r>
    </w:p>
    <w:p>
      <w:r>
        <w:t>3f4e0ce7cc233133052d7fadb77adf5d</w:t>
      </w:r>
    </w:p>
    <w:p>
      <w:r>
        <w:t>d33f416042f5edb463673c9d62bb3a10</w:t>
      </w:r>
    </w:p>
    <w:p>
      <w:r>
        <w:t>ff7517a240443000b693d5e27b14be2f</w:t>
      </w:r>
    </w:p>
    <w:p>
      <w:r>
        <w:t>ca30487c15c86c2e7333e403b69a2c67</w:t>
      </w:r>
    </w:p>
    <w:p>
      <w:r>
        <w:t>d44caf344789898a1b34307fd946b2fa</w:t>
      </w:r>
    </w:p>
    <w:p>
      <w:r>
        <w:t>8e66f192300bc605589ae0fdc55ad0df</w:t>
      </w:r>
    </w:p>
    <w:p>
      <w:r>
        <w:t>d3d105df18664e1466478feb45e2ff1e</w:t>
      </w:r>
    </w:p>
    <w:p>
      <w:r>
        <w:t>3372bb807a413913ca877082bc2386c0</w:t>
      </w:r>
    </w:p>
    <w:p>
      <w:r>
        <w:t>89c8cc1c63dc240200196c2db1fa1c00</w:t>
      </w:r>
    </w:p>
    <w:p>
      <w:r>
        <w:t>d2e70914571b852903b40d4552c9d80b</w:t>
      </w:r>
    </w:p>
    <w:p>
      <w:r>
        <w:t>20d0092da9c8fb26b100b2fbe5466318</w:t>
      </w:r>
    </w:p>
    <w:p>
      <w:r>
        <w:t>412cfce47ab63f7a76f58fb8cf0367b2</w:t>
      </w:r>
    </w:p>
    <w:p>
      <w:r>
        <w:t>bc04faf405afc6dcc103617cab18a757</w:t>
      </w:r>
    </w:p>
    <w:p>
      <w:r>
        <w:t>c1578bfc17db60417f182681c3654ec5</w:t>
      </w:r>
    </w:p>
    <w:p>
      <w:r>
        <w:t>1802a268c8ae87f4974f6364a76546b6</w:t>
      </w:r>
    </w:p>
    <w:p>
      <w:r>
        <w:t>a6c4390a6971c03ca8037d2e2af658d3</w:t>
      </w:r>
    </w:p>
    <w:p>
      <w:r>
        <w:t>4f1c41ee4574f007edeb4ea512591b91</w:t>
      </w:r>
    </w:p>
    <w:p>
      <w:r>
        <w:t>457035ab33c763403b73533421c3de67</w:t>
      </w:r>
    </w:p>
    <w:p>
      <w:r>
        <w:t>dfe99bc2058780290dfb078ae9e7c6bb</w:t>
      </w:r>
    </w:p>
    <w:p>
      <w:r>
        <w:t>9803df45a76e61c734921d2256f348bc</w:t>
      </w:r>
    </w:p>
    <w:p>
      <w:r>
        <w:t>c93bf5514b408c6895c988c91c25f789</w:t>
      </w:r>
    </w:p>
    <w:p>
      <w:r>
        <w:t>f56220efc1214bdfb38ff47dc62557bb</w:t>
      </w:r>
    </w:p>
    <w:p>
      <w:r>
        <w:t>ae78c8d47774f36b8eb455fe96538629</w:t>
      </w:r>
    </w:p>
    <w:p>
      <w:r>
        <w:t>d7842d08352f553ea6cdf386bce67072</w:t>
      </w:r>
    </w:p>
    <w:p>
      <w:r>
        <w:t>9ceb46e849ea6562c96b1f1470ac83cc</w:t>
      </w:r>
    </w:p>
    <w:p>
      <w:r>
        <w:t>c21b0d412a9f3bb7bfd267de7f6c4b5c</w:t>
      </w:r>
    </w:p>
    <w:p>
      <w:r>
        <w:t>27ac3b302c99879bc6809db30583fe58</w:t>
      </w:r>
    </w:p>
    <w:p>
      <w:r>
        <w:t>f736ec543b6e86ed61293a38185b3272</w:t>
      </w:r>
    </w:p>
    <w:p>
      <w:r>
        <w:t>f78531c3713e8c370678b31a092874b1</w:t>
      </w:r>
    </w:p>
    <w:p>
      <w:r>
        <w:t>8fb1858eed786143a44881c2b0f042fb</w:t>
      </w:r>
    </w:p>
    <w:p>
      <w:r>
        <w:t>f2db0e88209f42780db3438b3b1a8792</w:t>
      </w:r>
    </w:p>
    <w:p>
      <w:r>
        <w:t>ca7ba1d61fa6d5812cf48fcd0cca4e0f</w:t>
      </w:r>
    </w:p>
    <w:p>
      <w:r>
        <w:t>7685dbd73baf64081d8ad56373618497</w:t>
      </w:r>
    </w:p>
    <w:p>
      <w:r>
        <w:t>ea6b3a8b71e787187f9270ec91734749</w:t>
      </w:r>
    </w:p>
    <w:p>
      <w:r>
        <w:t>89d7d94376310ed71bb9df9fec7f6ade</w:t>
      </w:r>
    </w:p>
    <w:p>
      <w:r>
        <w:t>c81a338caa875a21ea2c426a80f8e2dc</w:t>
      </w:r>
    </w:p>
    <w:p>
      <w:r>
        <w:t>d1014f03f582f4c0f060e6da4971c983</w:t>
      </w:r>
    </w:p>
    <w:p>
      <w:r>
        <w:t>d26be6972cde503ee7671697c94014e2</w:t>
      </w:r>
    </w:p>
    <w:p>
      <w:r>
        <w:t>f3168cb29c8bfae9dc75a10163e4f1fb</w:t>
      </w:r>
    </w:p>
    <w:p>
      <w:r>
        <w:t>aa6b9c4a7feeb8d82cf563682c5dd7ae</w:t>
      </w:r>
    </w:p>
    <w:p>
      <w:r>
        <w:t>ae2150091d21c2f98683409f83a18789</w:t>
      </w:r>
    </w:p>
    <w:p>
      <w:r>
        <w:t>9da1951f46e541cafc37e5698d01719e</w:t>
      </w:r>
    </w:p>
    <w:p>
      <w:r>
        <w:t>4b8167daa03fb890399d3549af458f88</w:t>
      </w:r>
    </w:p>
    <w:p>
      <w:r>
        <w:t>c1ce9fcffae0cba439f829b1320b4f6a</w:t>
      </w:r>
    </w:p>
    <w:p>
      <w:r>
        <w:t>a80b9850bb1a2ed92f13b9376d4b58b2</w:t>
      </w:r>
    </w:p>
    <w:p>
      <w:r>
        <w:t>a113d1e8fef77f713da5e5a098d85927</w:t>
      </w:r>
    </w:p>
    <w:p>
      <w:r>
        <w:t>6f224bd31dee52bc7f4456fa8367d289</w:t>
      </w:r>
    </w:p>
    <w:p>
      <w:r>
        <w:t>1da52cc468aba744309e53377057f2d8</w:t>
      </w:r>
    </w:p>
    <w:p>
      <w:r>
        <w:t>9f72224c05773f3555895b42e2152b1c</w:t>
      </w:r>
    </w:p>
    <w:p>
      <w:r>
        <w:t>d3fc43fd8be8ed1f692bd597c850d2e5</w:t>
      </w:r>
    </w:p>
    <w:p>
      <w:r>
        <w:t>0728855a5094dcf9fe5bb962af1762ce</w:t>
      </w:r>
    </w:p>
    <w:p>
      <w:r>
        <w:t>225b8c4f26d6d6b26ab70b7bf865db72</w:t>
      </w:r>
    </w:p>
    <w:p>
      <w:r>
        <w:t>5b5c1a525a8aceeaed8416c9b760a35f</w:t>
      </w:r>
    </w:p>
    <w:p>
      <w:r>
        <w:t>d72f1144d3e31629faaa7d76df99da25</w:t>
      </w:r>
    </w:p>
    <w:p>
      <w:r>
        <w:t>46b2b5698e4a22613de6e80d9755fb9b</w:t>
      </w:r>
    </w:p>
    <w:p>
      <w:r>
        <w:t>2621c1d51a3e86ee6339cdc5c7afaaa1</w:t>
      </w:r>
    </w:p>
    <w:p>
      <w:r>
        <w:t>be846e171003f23481fcf386e07170fa</w:t>
      </w:r>
    </w:p>
    <w:p>
      <w:r>
        <w:t>759eede4f21ed3fa95ea7497a860fdbe</w:t>
      </w:r>
    </w:p>
    <w:p>
      <w:r>
        <w:t>20af46998268438f153c595f5f5bd0eb</w:t>
      </w:r>
    </w:p>
    <w:p>
      <w:r>
        <w:t>8832f8ec4ca69bca284522d6fc73469c</w:t>
      </w:r>
    </w:p>
    <w:p>
      <w:r>
        <w:t>76595b17aff152fc5e91575ce1576e97</w:t>
      </w:r>
    </w:p>
    <w:p>
      <w:r>
        <w:t>9a62523ea9ce94e11ce112d4691283cb</w:t>
      </w:r>
    </w:p>
    <w:p>
      <w:r>
        <w:t>b1d192600116dc91133fd4cee7190f26</w:t>
      </w:r>
    </w:p>
    <w:p>
      <w:r>
        <w:t>3eca70da53d86e23182d1954d56b8120</w:t>
      </w:r>
    </w:p>
    <w:p>
      <w:r>
        <w:t>9278bb470b5b39a84109919714da6b91</w:t>
      </w:r>
    </w:p>
    <w:p>
      <w:r>
        <w:t>68d9fa4aa9860d7266594e44d2f83348</w:t>
      </w:r>
    </w:p>
    <w:p>
      <w:r>
        <w:t>5b3058ba59b7b2445e5575a9be867075</w:t>
      </w:r>
    </w:p>
    <w:p>
      <w:r>
        <w:t>4e0d28486bae5ae4dba0a631c588d770</w:t>
      </w:r>
    </w:p>
    <w:p>
      <w:r>
        <w:t>b7dfebf58abcac351e51046928967da0</w:t>
      </w:r>
    </w:p>
    <w:p>
      <w:r>
        <w:t>23ad96251bdb95d7669446404a8d9484</w:t>
      </w:r>
    </w:p>
    <w:p>
      <w:r>
        <w:t>fa5ad825705a5d30c4b2ab373d22274d</w:t>
      </w:r>
    </w:p>
    <w:p>
      <w:r>
        <w:t>32688c239bf96c8de72eb46395f9d563</w:t>
      </w:r>
    </w:p>
    <w:p>
      <w:r>
        <w:t>8166326e9802a7fa4e5509b4c514feff</w:t>
      </w:r>
    </w:p>
    <w:p>
      <w:r>
        <w:t>846c13e66e68a9971f8b71bc87e6d71e</w:t>
      </w:r>
    </w:p>
    <w:p>
      <w:r>
        <w:t>6216eb65845883a773b020bc20054faf</w:t>
      </w:r>
    </w:p>
    <w:p>
      <w:r>
        <w:t>d77890fa983ce2098f9022f0c4b6dd04</w:t>
      </w:r>
    </w:p>
    <w:p>
      <w:r>
        <w:t>809208239261675f47846fe0304ab4d1</w:t>
      </w:r>
    </w:p>
    <w:p>
      <w:r>
        <w:t>aa5a096658db1f16133ce5d36ff0863e</w:t>
      </w:r>
    </w:p>
    <w:p>
      <w:r>
        <w:t>d75821e6434ebbfe194c8a17b74c2b9d</w:t>
      </w:r>
    </w:p>
    <w:p>
      <w:r>
        <w:t>5734d906dedbc47d7ef23cf8e3f47f6f</w:t>
      </w:r>
    </w:p>
    <w:p>
      <w:r>
        <w:t>fd6b0f89a48a84d755b4cac69bf3dab4</w:t>
      </w:r>
    </w:p>
    <w:p>
      <w:r>
        <w:t>569d6db94cb7cff1b7168dede632eb98</w:t>
      </w:r>
    </w:p>
    <w:p>
      <w:r>
        <w:t>0dd74437ecfe7e658ca3a1e4483e3ac3</w:t>
      </w:r>
    </w:p>
    <w:p>
      <w:r>
        <w:t>5556aed14c88841aca8b81edeeed8db0</w:t>
      </w:r>
    </w:p>
    <w:p>
      <w:r>
        <w:t>b3d3db8cab624a683a3d4a222bf552b1</w:t>
      </w:r>
    </w:p>
    <w:p>
      <w:r>
        <w:t>b537301f32d8ef6a0a9d75a3d68017b3</w:t>
      </w:r>
    </w:p>
    <w:p>
      <w:r>
        <w:t>4d10ec0973d99bd534fb84371b803e27</w:t>
      </w:r>
    </w:p>
    <w:p>
      <w:r>
        <w:t>11766fc56ff0c8273d68a47756d108a5</w:t>
      </w:r>
    </w:p>
    <w:p>
      <w:r>
        <w:t>f0992e856ad8e60a0a37adb6864e3c3c</w:t>
      </w:r>
    </w:p>
    <w:p>
      <w:r>
        <w:t>24c88c8b021d2e3d2a71ec761ba1ba45</w:t>
      </w:r>
    </w:p>
    <w:p>
      <w:r>
        <w:t>df248a74045c3b780ad2edd33b60c401</w:t>
      </w:r>
    </w:p>
    <w:p>
      <w:r>
        <w:t>34b57deabc83be3f967a5ab96f71d315</w:t>
      </w:r>
    </w:p>
    <w:p>
      <w:r>
        <w:t>15c3ad502fac21551e65569a4369ff40</w:t>
      </w:r>
    </w:p>
    <w:p>
      <w:r>
        <w:t>94a2f5e5bbb893bbea82842c0f8e9ca9</w:t>
      </w:r>
    </w:p>
    <w:p>
      <w:r>
        <w:t>45b17ac004ab3c1224df0aaeedfc4f61</w:t>
      </w:r>
    </w:p>
    <w:p>
      <w:r>
        <w:t>5ff4d1c6e66834e39b17a18d30a7c6b9</w:t>
      </w:r>
    </w:p>
    <w:p>
      <w:r>
        <w:t>df199252dd3fb761a269bda2e9ea8db6</w:t>
      </w:r>
    </w:p>
    <w:p>
      <w:r>
        <w:t>3ee54d6cfc3e1b1cf77f938dd4232d1c</w:t>
      </w:r>
    </w:p>
    <w:p>
      <w:r>
        <w:t>01a5fa131a6276649786c65a64cacfb0</w:t>
      </w:r>
    </w:p>
    <w:p>
      <w:r>
        <w:t>6e30e1a8035598fe8aa6995c04821b75</w:t>
      </w:r>
    </w:p>
    <w:p>
      <w:r>
        <w:t>d4af7d019ef28845c48412d7d55b25ba</w:t>
      </w:r>
    </w:p>
    <w:p>
      <w:r>
        <w:t>c3f9ca7c12d0068ed8ecc2cb2d671d64</w:t>
      </w:r>
    </w:p>
    <w:p>
      <w:r>
        <w:t>a35780156442fe95f656393e228b3a25</w:t>
      </w:r>
    </w:p>
    <w:p>
      <w:r>
        <w:t>eb50190c9099143c041b8c6fc8b22b7c</w:t>
      </w:r>
    </w:p>
    <w:p>
      <w:r>
        <w:t>8782170b9d6ca803f63c9636e93b7231</w:t>
      </w:r>
    </w:p>
    <w:p>
      <w:r>
        <w:t>24bec44a0b82fc50af615b1d8b31fe7a</w:t>
      </w:r>
    </w:p>
    <w:p>
      <w:r>
        <w:t>e2aa026c8eec572ec81555c10fbda305</w:t>
      </w:r>
    </w:p>
    <w:p>
      <w:r>
        <w:t>4d156b76bd9a2011e6b83b656b0d0caf</w:t>
      </w:r>
    </w:p>
    <w:p>
      <w:r>
        <w:t>ebc560699d9b5534254f59e81b5f6ba7</w:t>
      </w:r>
    </w:p>
    <w:p>
      <w:r>
        <w:t>aa4c0ab0bf996045a0b64f7d224fcce4</w:t>
      </w:r>
    </w:p>
    <w:p>
      <w:r>
        <w:t>c2277de9ef9f48d2b9225d445c60ce67</w:t>
      </w:r>
    </w:p>
    <w:p>
      <w:r>
        <w:t>c121ea8dc480c5a22193f216e3d325d9</w:t>
      </w:r>
    </w:p>
    <w:p>
      <w:r>
        <w:t>bfbabb4383ad210272991f1b281a8a8b</w:t>
      </w:r>
    </w:p>
    <w:p>
      <w:r>
        <w:t>667e3bf4a75004009fff7a39e1c9e4ac</w:t>
      </w:r>
    </w:p>
    <w:p>
      <w:r>
        <w:t>fb9f8f32a66249703612623c9a1b1a83</w:t>
      </w:r>
    </w:p>
    <w:p>
      <w:r>
        <w:t>572387c3ce68ae59193bdd6bd5574604</w:t>
      </w:r>
    </w:p>
    <w:p>
      <w:r>
        <w:t>f371d2af4a517e8cec450ed27454a657</w:t>
      </w:r>
    </w:p>
    <w:p>
      <w:r>
        <w:t>29e1763d33bf93fd8ea7241138ea87c3</w:t>
      </w:r>
    </w:p>
    <w:p>
      <w:r>
        <w:t>f73b20f63f8ae8519527e1ea9e3a045e</w:t>
      </w:r>
    </w:p>
    <w:p>
      <w:r>
        <w:t>7326a5551697eebf2c9c87c3680f70ff</w:t>
      </w:r>
    </w:p>
    <w:p>
      <w:r>
        <w:t>66ad51a1894fb6a09dc96e9863595b84</w:t>
      </w:r>
    </w:p>
    <w:p>
      <w:r>
        <w:t>28a239047106bc4a496afeb103bac34b</w:t>
      </w:r>
    </w:p>
    <w:p>
      <w:r>
        <w:t>e44d02a849e12dca3cc3b7745fbaf576</w:t>
      </w:r>
    </w:p>
    <w:p>
      <w:r>
        <w:t>5515f71e415e56489d7eea2f142b71f8</w:t>
      </w:r>
    </w:p>
    <w:p>
      <w:r>
        <w:t>5e8a90a132b3e8ed4cb3983b1a1adfa6</w:t>
      </w:r>
    </w:p>
    <w:p>
      <w:r>
        <w:t>bff9071c34a1711667a534a558c10918</w:t>
      </w:r>
    </w:p>
    <w:p>
      <w:r>
        <w:t>147f37404e59431ccd2e5801513f77e9</w:t>
      </w:r>
    </w:p>
    <w:p>
      <w:r>
        <w:t>0678750c5f99b38962f12dfafd07334d</w:t>
      </w:r>
    </w:p>
    <w:p>
      <w:r>
        <w:t>f7f6d606f801f281ddcf9da9d12c720e</w:t>
      </w:r>
    </w:p>
    <w:p>
      <w:r>
        <w:t>b9be45a96e7f3a426084386b18e07b2f</w:t>
      </w:r>
    </w:p>
    <w:p>
      <w:r>
        <w:t>8f283e007f79fc4c45aa23722ae1d5fb</w:t>
      </w:r>
    </w:p>
    <w:p>
      <w:r>
        <w:t>d72f2d31647b5cc44bfbed031a4fc051</w:t>
      </w:r>
    </w:p>
    <w:p>
      <w:r>
        <w:t>70beb87f6e422c596dc2613f293e9919</w:t>
      </w:r>
    </w:p>
    <w:p>
      <w:r>
        <w:t>f04289c56147b67efd275d77f088f37f</w:t>
      </w:r>
    </w:p>
    <w:p>
      <w:r>
        <w:t>400a4337d2572e7f2fe11c90c486bc17</w:t>
      </w:r>
    </w:p>
    <w:p>
      <w:r>
        <w:t>0e4aed506bde66def77e6f8b330668ee</w:t>
      </w:r>
    </w:p>
    <w:p>
      <w:r>
        <w:t>535387cedf0d9d89d327b31f93a15e9f</w:t>
      </w:r>
    </w:p>
    <w:p>
      <w:r>
        <w:t>1e37284ac4d6d7901e0a533ba919f86e</w:t>
      </w:r>
    </w:p>
    <w:p>
      <w:r>
        <w:t>9e521d7f4a0545ca29af16dda4e09799</w:t>
      </w:r>
    </w:p>
    <w:p>
      <w:r>
        <w:t>85358992c807b8437a3d8fc6780eeb53</w:t>
      </w:r>
    </w:p>
    <w:p>
      <w:r>
        <w:t>442b4d1da0da9f609f1908997fe27f8a</w:t>
      </w:r>
    </w:p>
    <w:p>
      <w:r>
        <w:t>904d53fdcb4a54ecd91defac720cbcc0</w:t>
      </w:r>
    </w:p>
    <w:p>
      <w:r>
        <w:t>816be0e3fb9df19cd26bdf4d2b1bff98</w:t>
      </w:r>
    </w:p>
    <w:p>
      <w:r>
        <w:t>0008263a14784590b83fe57f26e97625</w:t>
      </w:r>
    </w:p>
    <w:p>
      <w:r>
        <w:t>016767911dea72fa952d518949323fa9</w:t>
      </w:r>
    </w:p>
    <w:p>
      <w:r>
        <w:t>1588d805900abcd4113f4a4140bade32</w:t>
      </w:r>
    </w:p>
    <w:p>
      <w:r>
        <w:t>faa7240335c03063d7fd51f63cdfb193</w:t>
      </w:r>
    </w:p>
    <w:p>
      <w:r>
        <w:t>f7bd6f2fdab09e6c7d0d6ebb7658a324</w:t>
      </w:r>
    </w:p>
    <w:p>
      <w:r>
        <w:t>4078f0d6823d049af63df7d99a849e45</w:t>
      </w:r>
    </w:p>
    <w:p>
      <w:r>
        <w:t>b848cf4df9c5304209eea0e896bd184d</w:t>
      </w:r>
    </w:p>
    <w:p>
      <w:r>
        <w:t>07dbd63ca76affae48f3fef221773ee8</w:t>
      </w:r>
    </w:p>
    <w:p>
      <w:r>
        <w:t>00ddd480d0b2ffb9dd9bd1372047e805</w:t>
      </w:r>
    </w:p>
    <w:p>
      <w:r>
        <w:t>4d4ad9ae9332f304c1f8746a949fa851</w:t>
      </w:r>
    </w:p>
    <w:p>
      <w:r>
        <w:t>05af63489b68a4162d9ab194edbc2439</w:t>
      </w:r>
    </w:p>
    <w:p>
      <w:r>
        <w:t>398bb1b26f5dc92cb6c76bd3c4c8f77a</w:t>
      </w:r>
    </w:p>
    <w:p>
      <w:r>
        <w:t>2ddca8b0e44549b21fbeae47993bcabe</w:t>
      </w:r>
    </w:p>
    <w:p>
      <w:r>
        <w:t>d6be4391113ef346f1fd958a694baca1</w:t>
      </w:r>
    </w:p>
    <w:p>
      <w:r>
        <w:t>3aaeb43bedd7cffab647e9f3659f3d64</w:t>
      </w:r>
    </w:p>
    <w:p>
      <w:r>
        <w:t>bc45d9f2b57ac3be63cfe99df994d463</w:t>
      </w:r>
    </w:p>
    <w:p>
      <w:r>
        <w:t>82058f96bdde52a015bee69edd8187b4</w:t>
      </w:r>
    </w:p>
    <w:p>
      <w:r>
        <w:t>5d6410ae72edb2f33703b6efb5d901c6</w:t>
      </w:r>
    </w:p>
    <w:p>
      <w:r>
        <w:t>209c9dfeec3b6f612cfe8f8c86112b64</w:t>
      </w:r>
    </w:p>
    <w:p>
      <w:r>
        <w:t>f44530003ec8af7b71acf458561d9986</w:t>
      </w:r>
    </w:p>
    <w:p>
      <w:r>
        <w:t>978be8084b525a4cb23f3319ffb06e0e</w:t>
      </w:r>
    </w:p>
    <w:p>
      <w:r>
        <w:t>71533125e4432047f8181f7dc9786581</w:t>
      </w:r>
    </w:p>
    <w:p>
      <w:r>
        <w:t>5ce5e199593b283c293fcd2b0a925cbc</w:t>
      </w:r>
    </w:p>
    <w:p>
      <w:r>
        <w:t>a26d9dcdf8bfc81c4ee1796399e4e853</w:t>
      </w:r>
    </w:p>
    <w:p>
      <w:r>
        <w:t>ee849e39e9e6b50d782d50c5d5667c41</w:t>
      </w:r>
    </w:p>
    <w:p>
      <w:r>
        <w:t>bb7239b48fa172ca60504752e0a9728e</w:t>
      </w:r>
    </w:p>
    <w:p>
      <w:r>
        <w:t>a03d59c6fddfdceaeed705c94536d508</w:t>
      </w:r>
    </w:p>
    <w:p>
      <w:r>
        <w:t>fbe3d44c61b0179315a5c89a61f77187</w:t>
      </w:r>
    </w:p>
    <w:p>
      <w:r>
        <w:t>e039a759d29ffd3235277ae8a328639d</w:t>
      </w:r>
    </w:p>
    <w:p>
      <w:r>
        <w:t>6dd4410c22a5f9c5456cbaa9edcc1124</w:t>
      </w:r>
    </w:p>
    <w:p>
      <w:r>
        <w:t>39619420218677b55388c7539b1e6006</w:t>
      </w:r>
    </w:p>
    <w:p>
      <w:r>
        <w:t>04775618f86ba1279091d4c3e76cc833</w:t>
      </w:r>
    </w:p>
    <w:p>
      <w:r>
        <w:t>a2e64a7ec3cf6973fb7839709c40a502</w:t>
      </w:r>
    </w:p>
    <w:p>
      <w:r>
        <w:t>939137e8e05cfe976d6c659233780fb3</w:t>
      </w:r>
    </w:p>
    <w:p>
      <w:r>
        <w:t>ce36c5dc178bf85f4197a0c659938f1f</w:t>
      </w:r>
    </w:p>
    <w:p>
      <w:r>
        <w:t>527a599885b89ff7479168fdca00a746</w:t>
      </w:r>
    </w:p>
    <w:p>
      <w:r>
        <w:t>0aa7e41f7e84b0ceeb72a6ea75989e90</w:t>
      </w:r>
    </w:p>
    <w:p>
      <w:r>
        <w:t>2f54fa3cffdff3c31ba2f390044a3b71</w:t>
      </w:r>
    </w:p>
    <w:p>
      <w:r>
        <w:t>c9a3984eb859d502aeb5b662392d76d9</w:t>
      </w:r>
    </w:p>
    <w:p>
      <w:r>
        <w:t>4f2b4bc7bd91ccf1f6a507f740778cc0</w:t>
      </w:r>
    </w:p>
    <w:p>
      <w:r>
        <w:t>506319e8bf0a57b59af360c351c09ca4</w:t>
      </w:r>
    </w:p>
    <w:p>
      <w:r>
        <w:t>15a60d1703d2309657f50c16031c4d2b</w:t>
      </w:r>
    </w:p>
    <w:p>
      <w:r>
        <w:t>5bf6f828eba8b4df65283a8cfcb82bae</w:t>
      </w:r>
    </w:p>
    <w:p>
      <w:r>
        <w:t>579efe7151491e4fa8809d1bada038e6</w:t>
      </w:r>
    </w:p>
    <w:p>
      <w:r>
        <w:t>a81b857d513c4aa6e6ccf8c59e770a67</w:t>
      </w:r>
    </w:p>
    <w:p>
      <w:r>
        <w:t>d0be7ee5de9699b234a0ecfc693bfb79</w:t>
      </w:r>
    </w:p>
    <w:p>
      <w:r>
        <w:t>19ee0aacda1cd3e9cfe46f1e2b69be8f</w:t>
      </w:r>
    </w:p>
    <w:p>
      <w:r>
        <w:t>9725d08425318f64e6915baa3385b6f2</w:t>
      </w:r>
    </w:p>
    <w:p>
      <w:r>
        <w:t>0e8119900324c79f71a424542856aba1</w:t>
      </w:r>
    </w:p>
    <w:p>
      <w:r>
        <w:t>3dc9a8433afbe847fa8f53524977089a</w:t>
      </w:r>
    </w:p>
    <w:p>
      <w:r>
        <w:t>2644fbe1f190d598963c84087427f22b</w:t>
      </w:r>
    </w:p>
    <w:p>
      <w:r>
        <w:t>8b8a9da47b2954d050f02c2213c2c529</w:t>
      </w:r>
    </w:p>
    <w:p>
      <w:r>
        <w:t>4ad4b84bd8d932006694276464345ce1</w:t>
      </w:r>
    </w:p>
    <w:p>
      <w:r>
        <w:t>a3e4b779c19e143e397e29593be7832e</w:t>
      </w:r>
    </w:p>
    <w:p>
      <w:r>
        <w:t>15f6eb6eb83fb0bb2f23c187853986f6</w:t>
      </w:r>
    </w:p>
    <w:p>
      <w:r>
        <w:t>0b47b636b69c288756afa67712dd0ef6</w:t>
      </w:r>
    </w:p>
    <w:p>
      <w:r>
        <w:t>45847bb6ae3bc66ecdb2937731bec58b</w:t>
      </w:r>
    </w:p>
    <w:p>
      <w:r>
        <w:t>da2d9d5ca408fea0d0c06e1dbc5ce12d</w:t>
      </w:r>
    </w:p>
    <w:p>
      <w:r>
        <w:t>b25d5578ce35a1f48a280effcfc3efd4</w:t>
      </w:r>
    </w:p>
    <w:p>
      <w:r>
        <w:t>824e8bbdb7776ba5f4d72661f67e6070</w:t>
      </w:r>
    </w:p>
    <w:p>
      <w:r>
        <w:t>3e2cc98a796690121127a9dbeddb48db</w:t>
      </w:r>
    </w:p>
    <w:p>
      <w:r>
        <w:t>b75ebffcc0b24adf29075d28168d9917</w:t>
      </w:r>
    </w:p>
    <w:p>
      <w:r>
        <w:t>eca11e9a3b93a8455368e1de528a4fae</w:t>
      </w:r>
    </w:p>
    <w:p>
      <w:r>
        <w:t>6eb29fc397f8239b99e2bacb478b00a9</w:t>
      </w:r>
    </w:p>
    <w:p>
      <w:r>
        <w:t>61e23a1c5af32ce7b9a053c588ebc5c2</w:t>
      </w:r>
    </w:p>
    <w:p>
      <w:r>
        <w:t>d814c4204ff531ffaf5ba6db416c03e8</w:t>
      </w:r>
    </w:p>
    <w:p>
      <w:r>
        <w:t>70635edb3fb11210c843bc81b3363795</w:t>
      </w:r>
    </w:p>
    <w:p>
      <w:r>
        <w:t>df20cda2c50242c7b30fe80b610415bc</w:t>
      </w:r>
    </w:p>
    <w:p>
      <w:r>
        <w:t>ff228675e4fba9ce2557ad86f0ccbcdf</w:t>
      </w:r>
    </w:p>
    <w:p>
      <w:r>
        <w:t>26f858470bb680e660e07e6089be930f</w:t>
      </w:r>
    </w:p>
    <w:p>
      <w:r>
        <w:t>adfec499650ce9d8dc44a77fc9bc96ae</w:t>
      </w:r>
    </w:p>
    <w:p>
      <w:r>
        <w:t>5ad0b777f29f0d444fe319a150215618</w:t>
      </w:r>
    </w:p>
    <w:p>
      <w:r>
        <w:t>c4fb9c32e6631333819e90d4ae1001a3</w:t>
      </w:r>
    </w:p>
    <w:p>
      <w:r>
        <w:t>96706bebe995cf86b645d27fe1278d6b</w:t>
      </w:r>
    </w:p>
    <w:p>
      <w:r>
        <w:t>464f755bc19592d70fcf404fe1b7d896</w:t>
      </w:r>
    </w:p>
    <w:p>
      <w:r>
        <w:t>daa95bc32cec5dbb8371399d6f04892e</w:t>
      </w:r>
    </w:p>
    <w:p>
      <w:r>
        <w:t>9339b4f36bd7a2fee06e72cb4d1a34e3</w:t>
      </w:r>
    </w:p>
    <w:p>
      <w:r>
        <w:t>929cd0a49f4ed2b52c98830ab8d62302</w:t>
      </w:r>
    </w:p>
    <w:p>
      <w:r>
        <w:t>7893e456f7d9dfd32680997222dfa103</w:t>
      </w:r>
    </w:p>
    <w:p>
      <w:r>
        <w:t>95d4659b5a65547f56ec37884a726cbc</w:t>
      </w:r>
    </w:p>
    <w:p>
      <w:r>
        <w:t>26e6c2618efd2c054a7b1f3e6f4a07b0</w:t>
      </w:r>
    </w:p>
    <w:p>
      <w:r>
        <w:t>51d7879b51c2262addc83ceb3deb7afb</w:t>
      </w:r>
    </w:p>
    <w:p>
      <w:r>
        <w:t>c9bb607ea273a6d755eb10d74d3e7f25</w:t>
      </w:r>
    </w:p>
    <w:p>
      <w:r>
        <w:t>d488f3d1e09ee04109f51ceb81e8ece4</w:t>
      </w:r>
    </w:p>
    <w:p>
      <w:r>
        <w:t>836451b2a710516f5ce2e70f8dfbb42c</w:t>
      </w:r>
    </w:p>
    <w:p>
      <w:r>
        <w:t>d8e6e99e47d1545a5f525561e2ed49c5</w:t>
      </w:r>
    </w:p>
    <w:p>
      <w:r>
        <w:t>9c49a00a7ecfacb14cd1d9083b4ecbcc</w:t>
      </w:r>
    </w:p>
    <w:p>
      <w:r>
        <w:t>b21580866ea96d5c3b9306cace10d61d</w:t>
      </w:r>
    </w:p>
    <w:p>
      <w:r>
        <w:t>51322b7bfaf7c29764ecb11e26004283</w:t>
      </w:r>
    </w:p>
    <w:p>
      <w:r>
        <w:t>4a93589c9d98cbc749ab48cc1fb3f19a</w:t>
      </w:r>
    </w:p>
    <w:p>
      <w:r>
        <w:t>7f12cb792fd08465982f4ebb867eb7af</w:t>
      </w:r>
    </w:p>
    <w:p>
      <w:r>
        <w:t>5c9c6b27dc71f0322042a4f270447e3a</w:t>
      </w:r>
    </w:p>
    <w:p>
      <w:r>
        <w:t>35fd9075b7719637d230bd81423fda5c</w:t>
      </w:r>
    </w:p>
    <w:p>
      <w:r>
        <w:t>7266edf4c7050600ea5ad11174451b80</w:t>
      </w:r>
    </w:p>
    <w:p>
      <w:r>
        <w:t>3dd38e5a85db6f52482203ab04ce8133</w:t>
      </w:r>
    </w:p>
    <w:p>
      <w:r>
        <w:t>b2d468d890a319b12a0e41ec680da11f</w:t>
      </w:r>
    </w:p>
    <w:p>
      <w:r>
        <w:t>c02784db13d26e72119d4e34b48c99f4</w:t>
      </w:r>
    </w:p>
    <w:p>
      <w:r>
        <w:t>c802fc0278b79d51becbd7931bee533e</w:t>
      </w:r>
    </w:p>
    <w:p>
      <w:r>
        <w:t>ef38f2a7c7fa6923610691e448b138bc</w:t>
      </w:r>
    </w:p>
    <w:p>
      <w:r>
        <w:t>91d35536fc68a685dc75b4e8fbddaba4</w:t>
      </w:r>
    </w:p>
    <w:p>
      <w:r>
        <w:t>d81fc306d148faceca4bdce7f8614ec9</w:t>
      </w:r>
    </w:p>
    <w:p>
      <w:r>
        <w:t>f2e1a96de60dca3a412ab64af7819141</w:t>
      </w:r>
    </w:p>
    <w:p>
      <w:r>
        <w:t>d9c52dd0080d0e2860f1a9e5b70ae789</w:t>
      </w:r>
    </w:p>
    <w:p>
      <w:r>
        <w:t>d2153aa828c6ec74bc9d3c7a8999651f</w:t>
      </w:r>
    </w:p>
    <w:p>
      <w:r>
        <w:t>260c906d23eeae0782dd3d4a0c7eadb9</w:t>
      </w:r>
    </w:p>
    <w:p>
      <w:r>
        <w:t>92d3366bc8bbfcd463a3d68e554519d9</w:t>
      </w:r>
    </w:p>
    <w:p>
      <w:r>
        <w:t>2d0a56553e9b877913da563f1f1693de</w:t>
      </w:r>
    </w:p>
    <w:p>
      <w:r>
        <w:t>cba22fcc8b13f528f4689129ea729ae3</w:t>
      </w:r>
    </w:p>
    <w:p>
      <w:r>
        <w:t>ca5c951978186884588d638fd6671db6</w:t>
      </w:r>
    </w:p>
    <w:p>
      <w:r>
        <w:t>2d09de3ff1b0aa0289f3fedf4e01c699</w:t>
      </w:r>
    </w:p>
    <w:p>
      <w:r>
        <w:t>bbbcde0570d78ad5728cf5d9c39c43db</w:t>
      </w:r>
    </w:p>
    <w:p>
      <w:r>
        <w:t>0a1c2d875ae5ce9aacc8781b4d29fc71</w:t>
      </w:r>
    </w:p>
    <w:p>
      <w:r>
        <w:t>8d47a1b51246a47c54f5fd8da82b1bcf</w:t>
      </w:r>
    </w:p>
    <w:p>
      <w:r>
        <w:t>506464cfbd1b29f0dc6730d5ebd3a166</w:t>
      </w:r>
    </w:p>
    <w:p>
      <w:r>
        <w:t>e908711276075c639567260690e1dc73</w:t>
      </w:r>
    </w:p>
    <w:p>
      <w:r>
        <w:t>cf9de4d5a2db825a2997e4579e1fe1b0</w:t>
      </w:r>
    </w:p>
    <w:p>
      <w:r>
        <w:t>d45074ef61bbb357c80bf2d6529842b2</w:t>
      </w:r>
    </w:p>
    <w:p>
      <w:r>
        <w:t>34735eacf0996cbdfa13ee23d81c7a1d</w:t>
      </w:r>
    </w:p>
    <w:p>
      <w:r>
        <w:t>cd82991e594a120e42feede5ae49dc18</w:t>
      </w:r>
    </w:p>
    <w:p>
      <w:r>
        <w:t>4b2b33bef8e1250fe39738d4d3be8734</w:t>
      </w:r>
    </w:p>
    <w:p>
      <w:r>
        <w:t>43e9199f2e057b4ce91e8f21a3b7112e</w:t>
      </w:r>
    </w:p>
    <w:p>
      <w:r>
        <w:t>52ecf590eae7f95b6e464b54c1fc6bdc</w:t>
      </w:r>
    </w:p>
    <w:p>
      <w:r>
        <w:t>34566a42db86aec41770d5d7b62a7fb3</w:t>
      </w:r>
    </w:p>
    <w:p>
      <w:r>
        <w:t>3d46e3db366975f30e05bb43cba9d737</w:t>
      </w:r>
    </w:p>
    <w:p>
      <w:r>
        <w:t>9dead4a9ed7cba393320c1a6e6914138</w:t>
      </w:r>
    </w:p>
    <w:p>
      <w:r>
        <w:t>b1f646d73c2a50bf7b130fed2a037d59</w:t>
      </w:r>
    </w:p>
    <w:p>
      <w:r>
        <w:t>c1653d990c2f8cdc60048849622c9b26</w:t>
      </w:r>
    </w:p>
    <w:p>
      <w:r>
        <w:t>87ce1804490d826dd6eb5630df2b12ac</w:t>
      </w:r>
    </w:p>
    <w:p>
      <w:r>
        <w:t>ba25c5fe31852ae2604348d62818a6d4</w:t>
      </w:r>
    </w:p>
    <w:p>
      <w:r>
        <w:t>06c90dc3289f6d9202f987aad3860343</w:t>
      </w:r>
    </w:p>
    <w:p>
      <w:r>
        <w:t>373cce28188e559be9c942bf8b786b47</w:t>
      </w:r>
    </w:p>
    <w:p>
      <w:r>
        <w:t>503e3fb47c0134344c0842023c204b16</w:t>
      </w:r>
    </w:p>
    <w:p>
      <w:r>
        <w:t>c0e4091345e0588cae90187a41d675c0</w:t>
      </w:r>
    </w:p>
    <w:p>
      <w:r>
        <w:t>889f323da24cd7975858b47a528fe4f2</w:t>
      </w:r>
    </w:p>
    <w:p>
      <w:r>
        <w:t>47d9c8d5d5ea244712da7b2a876beaec</w:t>
      </w:r>
    </w:p>
    <w:p>
      <w:r>
        <w:t>80eddc3ad2c7689b22d29a0356575d58</w:t>
      </w:r>
    </w:p>
    <w:p>
      <w:r>
        <w:t>9552231060dcca54d7fd0ef0df3b3b2e</w:t>
      </w:r>
    </w:p>
    <w:p>
      <w:r>
        <w:t>0148b6dbeb7d9887db33de7d5b2db30a</w:t>
      </w:r>
    </w:p>
    <w:p>
      <w:r>
        <w:t>b5a7a7b9713552bef3db69edf83db67e</w:t>
      </w:r>
    </w:p>
    <w:p>
      <w:r>
        <w:t>b32a1b7e26947cb79af0c5c80a920c0a</w:t>
      </w:r>
    </w:p>
    <w:p>
      <w:r>
        <w:t>77fc9fd03d87a572c50d54470c915446</w:t>
      </w:r>
    </w:p>
    <w:p>
      <w:r>
        <w:t>03623fcc0995450e63f5ffeb36bf3bc5</w:t>
      </w:r>
    </w:p>
    <w:p>
      <w:r>
        <w:t>56133c66386ca970c569e8cacc42fe11</w:t>
      </w:r>
    </w:p>
    <w:p>
      <w:r>
        <w:t>e9be9576fc7cb18484fe88aa823b44a7</w:t>
      </w:r>
    </w:p>
    <w:p>
      <w:r>
        <w:t>c10991f03cc2811d4086d640a66edeb0</w:t>
      </w:r>
    </w:p>
    <w:p>
      <w:r>
        <w:t>aea9bfe6a6bd136703661c9619e16098</w:t>
      </w:r>
    </w:p>
    <w:p>
      <w:r>
        <w:t>75e930590519dda4aed96f2fcb2ae9ac</w:t>
      </w:r>
    </w:p>
    <w:p>
      <w:r>
        <w:t>d2f188a04706f0b1e5324795c634b9b2</w:t>
      </w:r>
    </w:p>
    <w:p>
      <w:r>
        <w:t>9721f0682086989bf7e362f1fb1ad52e</w:t>
      </w:r>
    </w:p>
    <w:p>
      <w:r>
        <w:t>93d09eb202ca4e501355dc8f9d6b02f7</w:t>
      </w:r>
    </w:p>
    <w:p>
      <w:r>
        <w:t>5a6f0f003b254d6ead0ad083a11ef59c</w:t>
      </w:r>
    </w:p>
    <w:p>
      <w:r>
        <w:t>1507960481da6c9c5395e9bfb193cfb5</w:t>
      </w:r>
    </w:p>
    <w:p>
      <w:r>
        <w:t>5b1b4abfa3786a11d58866388ea8b7e8</w:t>
      </w:r>
    </w:p>
    <w:p>
      <w:r>
        <w:t>b1fffa44f57cf98d299d25540d03c1ee</w:t>
      </w:r>
    </w:p>
    <w:p>
      <w:r>
        <w:t>5a390c93ede9714bccb47d438bcb3fe4</w:t>
      </w:r>
    </w:p>
    <w:p>
      <w:r>
        <w:t>eba0c880753dd86f49cbfb111fa3a8b1</w:t>
      </w:r>
    </w:p>
    <w:p>
      <w:r>
        <w:t>01dfac1d7905484c72a1d063fb6bf1ad</w:t>
      </w:r>
    </w:p>
    <w:p>
      <w:r>
        <w:t>a3cbc6b920579fe0c8fb0d5aab2df76b</w:t>
      </w:r>
    </w:p>
    <w:p>
      <w:r>
        <w:t>94e4e6579c2b36571140bfc2b89c548f</w:t>
      </w:r>
    </w:p>
    <w:p>
      <w:r>
        <w:t>a4ef730ed3741012f88ae007c155fa1e</w:t>
      </w:r>
    </w:p>
    <w:p>
      <w:r>
        <w:t>14d566eec75c0e531b2a382bf8f8d005</w:t>
      </w:r>
    </w:p>
    <w:p>
      <w:r>
        <w:t>9e69f533ff30734b418b814947a5148c</w:t>
      </w:r>
    </w:p>
    <w:p>
      <w:r>
        <w:t>d911a7e3d8457cbdb0e35a24f66d0cc3</w:t>
      </w:r>
    </w:p>
    <w:p>
      <w:r>
        <w:t>768a13245cdf59a2c740b5ad1ca9994f</w:t>
      </w:r>
    </w:p>
    <w:p>
      <w:r>
        <w:t>275fd7b3d6888dd7ac80733809c919ed</w:t>
      </w:r>
    </w:p>
    <w:p>
      <w:r>
        <w:t>2a4dd760ce9ee6f1e1cb48ab49c99bf9</w:t>
      </w:r>
    </w:p>
    <w:p>
      <w:r>
        <w:t>bf124b160cc9dc2b1493b0761edf905d</w:t>
      </w:r>
    </w:p>
    <w:p>
      <w:r>
        <w:t>e84cb24370dcbef36f74eb02e8827113</w:t>
      </w:r>
    </w:p>
    <w:p>
      <w:r>
        <w:t>1b6f99a328cf44715ee0f68c73878395</w:t>
      </w:r>
    </w:p>
    <w:p>
      <w:r>
        <w:t>15c934bc6e7ccea6ddca3dd8466089a7</w:t>
      </w:r>
    </w:p>
    <w:p>
      <w:r>
        <w:t>aa39fb794c4daab8bdb3702c1fa2256a</w:t>
      </w:r>
    </w:p>
    <w:p>
      <w:r>
        <w:t>4369bda51816c519591d54a5dd098a95</w:t>
      </w:r>
    </w:p>
    <w:p>
      <w:r>
        <w:t>9c3f798bb38ce88ccccce35debff78f5</w:t>
      </w:r>
    </w:p>
    <w:p>
      <w:r>
        <w:t>d0e1a9c3e5f99ff4b028a256dc0213b7</w:t>
      </w:r>
    </w:p>
    <w:p>
      <w:r>
        <w:t>97c53e49da7892640e6665157aca7d31</w:t>
      </w:r>
    </w:p>
    <w:p>
      <w:r>
        <w:t>36c8346a61c86e87379ce8eff05bf762</w:t>
      </w:r>
    </w:p>
    <w:p>
      <w:r>
        <w:t>d05eb99d8076ae9b90017a9a80223759</w:t>
      </w:r>
    </w:p>
    <w:p>
      <w:r>
        <w:t>d7041332399c671ae72a0e3f9b1d9d51</w:t>
      </w:r>
    </w:p>
    <w:p>
      <w:r>
        <w:t>45ca6c66b5710cca5c871f64cbf9e630</w:t>
      </w:r>
    </w:p>
    <w:p>
      <w:r>
        <w:t>96a5f175f51453913afb94d3ca1f54f6</w:t>
      </w:r>
    </w:p>
    <w:p>
      <w:r>
        <w:t>c219cd2b78320680389f700ae670f008</w:t>
      </w:r>
    </w:p>
    <w:p>
      <w:r>
        <w:t>eaf68f722e41714f7ac490b759d96e9d</w:t>
      </w:r>
    </w:p>
    <w:p>
      <w:r>
        <w:t>cbbb7c92a825b11a8985f1aec410c5a9</w:t>
      </w:r>
    </w:p>
    <w:p>
      <w:r>
        <w:t>a88f954f58901ed8026f5c53e9fcfee9</w:t>
      </w:r>
    </w:p>
    <w:p>
      <w:r>
        <w:t>3f62e2da7fee4c8a42eb95cde64b478c</w:t>
      </w:r>
    </w:p>
    <w:p>
      <w:r>
        <w:t>73f8b974a29cb411c1cbc85ac8281302</w:t>
      </w:r>
    </w:p>
    <w:p>
      <w:r>
        <w:t>f95309fd172f6e8e7cbe889b7bde76af</w:t>
      </w:r>
    </w:p>
    <w:p>
      <w:r>
        <w:t>e6df2122d42bcf75f87a9d0b5b4592e3</w:t>
      </w:r>
    </w:p>
    <w:p>
      <w:r>
        <w:t>2f069f47e4e684d82caa6f64d3a8c0bf</w:t>
      </w:r>
    </w:p>
    <w:p>
      <w:r>
        <w:t>77c8de0af21136acb5567a1145e57f8f</w:t>
      </w:r>
    </w:p>
    <w:p>
      <w:r>
        <w:t>3f57d72c814600af186ba0353059ce30</w:t>
      </w:r>
    </w:p>
    <w:p>
      <w:r>
        <w:t>86260ec50ed327d205f9d81497f0108b</w:t>
      </w:r>
    </w:p>
    <w:p>
      <w:r>
        <w:t>93d98300572da4723c978b74fa06236f</w:t>
      </w:r>
    </w:p>
    <w:p>
      <w:r>
        <w:t>38cc6ace07976ed95f51144571dbe67f</w:t>
      </w:r>
    </w:p>
    <w:p>
      <w:r>
        <w:t>1f6a6db96d6cfdca220159dbeb78ec80</w:t>
      </w:r>
    </w:p>
    <w:p>
      <w:r>
        <w:t>3dcec0602848fd0fb63b05d3138a2202</w:t>
      </w:r>
    </w:p>
    <w:p>
      <w:r>
        <w:t>9e75cb480da98786e889efddd5d0feec</w:t>
      </w:r>
    </w:p>
    <w:p>
      <w:r>
        <w:t>6bc1a0aac9c856dbdaff20416ed839a3</w:t>
      </w:r>
    </w:p>
    <w:p>
      <w:r>
        <w:t>cea4c5fc7206ebbfecdc1a0dc7f23fcf</w:t>
      </w:r>
    </w:p>
    <w:p>
      <w:r>
        <w:t>26d85fc0b633fd90b93a4c8ec5ef3c0f</w:t>
      </w:r>
    </w:p>
    <w:p>
      <w:r>
        <w:t>a682dfe95efc5d800fce6cdd8e61b39f</w:t>
      </w:r>
    </w:p>
    <w:p>
      <w:r>
        <w:t>db1d21ef3f3488705822b7aeacb7e114</w:t>
      </w:r>
    </w:p>
    <w:p>
      <w:r>
        <w:t>cd0a0908a126f15453f67c69303c9913</w:t>
      </w:r>
    </w:p>
    <w:p>
      <w:r>
        <w:t>69a2150f3525602bd5f5abc852c79c13</w:t>
      </w:r>
    </w:p>
    <w:p>
      <w:r>
        <w:t>90879a71da20d31ebfba2241b82f87fb</w:t>
      </w:r>
    </w:p>
    <w:p>
      <w:r>
        <w:t>ce01c8015a96a69e731106f79163b0ec</w:t>
      </w:r>
    </w:p>
    <w:p>
      <w:r>
        <w:t>178a1b3a37cdc57c5c3204784333a7fe</w:t>
      </w:r>
    </w:p>
    <w:p>
      <w:r>
        <w:t>9d1a62339694151f6ca8a0b0985e55a5</w:t>
      </w:r>
    </w:p>
    <w:p>
      <w:r>
        <w:t>a228b1ef8aa93e1a874a72075c2004ce</w:t>
      </w:r>
    </w:p>
    <w:p>
      <w:r>
        <w:t>b4b723d08fbbc91d6011cbfc59096c5e</w:t>
      </w:r>
    </w:p>
    <w:p>
      <w:r>
        <w:t>d9b1bf765c563d91aab0aeb1256715b6</w:t>
      </w:r>
    </w:p>
    <w:p>
      <w:r>
        <w:t>f56d680bd2fc2128fe82e488b406d95d</w:t>
      </w:r>
    </w:p>
    <w:p>
      <w:r>
        <w:t>d4690b282a68749f631d0d4beed9a835</w:t>
      </w:r>
    </w:p>
    <w:p>
      <w:r>
        <w:t>f0cc55ee16d7fe5aab9802ad36add95a</w:t>
      </w:r>
    </w:p>
    <w:p>
      <w:r>
        <w:t>264239b284af5e27dc71475d8fe87781</w:t>
      </w:r>
    </w:p>
    <w:p>
      <w:r>
        <w:t>c48efa7fb686830ac279ba045e16af5e</w:t>
      </w:r>
    </w:p>
    <w:p>
      <w:r>
        <w:t>2750beca40d7b5b558547790ee1e43aa</w:t>
      </w:r>
    </w:p>
    <w:p>
      <w:r>
        <w:t>2b48fd9c940d2fe82b084f5a8b8ef1a6</w:t>
      </w:r>
    </w:p>
    <w:p>
      <w:r>
        <w:t>88b472e8e9aafb1ec890a930ae6cca0c</w:t>
      </w:r>
    </w:p>
    <w:p>
      <w:r>
        <w:t>add8f45f817b47c41b9a80c772850dd5</w:t>
      </w:r>
    </w:p>
    <w:p>
      <w:r>
        <w:t>0d971b8b67de6507a5d607536fc1c17f</w:t>
      </w:r>
    </w:p>
    <w:p>
      <w:r>
        <w:t>d6366c0da76ebe6f29d4da2a7198d56f</w:t>
      </w:r>
    </w:p>
    <w:p>
      <w:r>
        <w:t>1e35ba851de17ca6701fb27f1f09f5f5</w:t>
      </w:r>
    </w:p>
    <w:p>
      <w:r>
        <w:t>5dbcb85b28fd9b11bb735d29464f302c</w:t>
      </w:r>
    </w:p>
    <w:p>
      <w:r>
        <w:t>40fa33d2e9a2f9509c91f1979cb14b26</w:t>
      </w:r>
    </w:p>
    <w:p>
      <w:r>
        <w:t>aa44b6f0f7150226937f985a98e06cae</w:t>
      </w:r>
    </w:p>
    <w:p>
      <w:r>
        <w:t>17981c2403dd516643649fd78e011ae7</w:t>
      </w:r>
    </w:p>
    <w:p>
      <w:r>
        <w:t>9a41934875b4be208691bc981f4f1b0e</w:t>
      </w:r>
    </w:p>
    <w:p>
      <w:r>
        <w:t>e83e606dc9a82011cca3221780adc6b1</w:t>
      </w:r>
    </w:p>
    <w:p>
      <w:r>
        <w:t>2341f33e2de1bc9237dd5806df561c83</w:t>
      </w:r>
    </w:p>
    <w:p>
      <w:r>
        <w:t>48c28bcbb160ee9777309aaf206cd74e</w:t>
      </w:r>
    </w:p>
    <w:p>
      <w:r>
        <w:t>998bf18499ca2c041d4249b1bf731a53</w:t>
      </w:r>
    </w:p>
    <w:p>
      <w:r>
        <w:t>6fc7544a3cf0f32c79344696da05980d</w:t>
      </w:r>
    </w:p>
    <w:p>
      <w:r>
        <w:t>f7fc3ef257558d02f7852bd5252ad9c4</w:t>
      </w:r>
    </w:p>
    <w:p>
      <w:r>
        <w:t>e3018f313d3bcf09169bec199afc18a7</w:t>
      </w:r>
    </w:p>
    <w:p>
      <w:r>
        <w:t>68f2b10de0743444d1c2f9b40c2929e4</w:t>
      </w:r>
    </w:p>
    <w:p>
      <w:r>
        <w:t>370598282cb97e7a4cb7c0376c42c13d</w:t>
      </w:r>
    </w:p>
    <w:p>
      <w:r>
        <w:t>70bde584304c58c982956721af3c7f8d</w:t>
      </w:r>
    </w:p>
    <w:p>
      <w:r>
        <w:t>2cc434fea98767a3d3b728f16eeed55b</w:t>
      </w:r>
    </w:p>
    <w:p>
      <w:r>
        <w:t>c01940af7d7a3ba46241315d29afe6b7</w:t>
      </w:r>
    </w:p>
    <w:p>
      <w:r>
        <w:t>31c3d598f7c8ad74bf4cdb5eef41dfa5</w:t>
      </w:r>
    </w:p>
    <w:p>
      <w:r>
        <w:t>6266b33eaac222ec21f7a52c2244f12a</w:t>
      </w:r>
    </w:p>
    <w:p>
      <w:r>
        <w:t>7b27e5d9b190aa401d54c133e43b400c</w:t>
      </w:r>
    </w:p>
    <w:p>
      <w:r>
        <w:t>ca082346233fb6d7e657091b720e355c</w:t>
      </w:r>
    </w:p>
    <w:p>
      <w:r>
        <w:t>32254421a42075b2102abe132c7c31e6</w:t>
      </w:r>
    </w:p>
    <w:p>
      <w:r>
        <w:t>2a8a0fb789eda8ebdbc5a46b8532c4ec</w:t>
      </w:r>
    </w:p>
    <w:p>
      <w:r>
        <w:t>f2e703d7aa40cc912a0c3343302d7645</w:t>
      </w:r>
    </w:p>
    <w:p>
      <w:r>
        <w:t>2bcc252e60da65ea70423fa889ec90e3</w:t>
      </w:r>
    </w:p>
    <w:p>
      <w:r>
        <w:t>bb35edd3883671f02c28f0df6735f107</w:t>
      </w:r>
    </w:p>
    <w:p>
      <w:r>
        <w:t>f8d81c58b9cd3ea67a04c4f44278cbf9</w:t>
      </w:r>
    </w:p>
    <w:p>
      <w:r>
        <w:t>cb54616a83c56c9954ea02236eec30c5</w:t>
      </w:r>
    </w:p>
    <w:p>
      <w:r>
        <w:t>96e78b3eee6ed43cc5f466bd687606ae</w:t>
      </w:r>
    </w:p>
    <w:p>
      <w:r>
        <w:t>ee7a5c5acdb704d45e7d7abb03ab2679</w:t>
      </w:r>
    </w:p>
    <w:p>
      <w:r>
        <w:t>417d02fba7b6f71da69e9a472c0abc02</w:t>
      </w:r>
    </w:p>
    <w:p>
      <w:r>
        <w:t>bbff6688806c8bd1eb8673261129a9d5</w:t>
      </w:r>
    </w:p>
    <w:p>
      <w:r>
        <w:t>ebbe28732c7742988329eed79e3195e1</w:t>
      </w:r>
    </w:p>
    <w:p>
      <w:r>
        <w:t>efeaa7f6630905a2a34d9ea5141d7309</w:t>
      </w:r>
    </w:p>
    <w:p>
      <w:r>
        <w:t>68000779fa6b79f680da185299aab3dc</w:t>
      </w:r>
    </w:p>
    <w:p>
      <w:r>
        <w:t>c37bb7058fd1abe78a52c6664e309ddd</w:t>
      </w:r>
    </w:p>
    <w:p>
      <w:r>
        <w:t>af8b3e355240106506a66bb4a0d35c4e</w:t>
      </w:r>
    </w:p>
    <w:p>
      <w:r>
        <w:t>26c730849ff2e72ddbe0ed5054539137</w:t>
      </w:r>
    </w:p>
    <w:p>
      <w:r>
        <w:t>a17b73b9127f67fb3055d1124709e4af</w:t>
      </w:r>
    </w:p>
    <w:p>
      <w:r>
        <w:t>454c6c1d283e7b73365ac67dec5021b1</w:t>
      </w:r>
    </w:p>
    <w:p>
      <w:r>
        <w:t>bc470709208839ca57de15b9813a7cb7</w:t>
      </w:r>
    </w:p>
    <w:p>
      <w:r>
        <w:t>7ac8274efbdaeb54342f39ab2ba99d51</w:t>
      </w:r>
    </w:p>
    <w:p>
      <w:r>
        <w:t>7efbcc23962d48ede574c1e13edd6329</w:t>
      </w:r>
    </w:p>
    <w:p>
      <w:r>
        <w:t>2e59df35f9cf66ea36ad54a5dd40c1f7</w:t>
      </w:r>
    </w:p>
    <w:p>
      <w:r>
        <w:t>d6e6b987360450bd3d0046a17fd1db8e</w:t>
      </w:r>
    </w:p>
    <w:p>
      <w:r>
        <w:t>37cad0820853afca7211b11ec45a1ec1</w:t>
      </w:r>
    </w:p>
    <w:p>
      <w:r>
        <w:t>9c27d35a8093cbabdd7e10f76e345e40</w:t>
      </w:r>
    </w:p>
    <w:p>
      <w:r>
        <w:t>0999a02e6019c3a850249d93333ab366</w:t>
      </w:r>
    </w:p>
    <w:p>
      <w:r>
        <w:t>c340c36099527031dbd010d6040161db</w:t>
      </w:r>
    </w:p>
    <w:p>
      <w:r>
        <w:t>cf1a569234e8fc7e456adfbf93ab6b87</w:t>
      </w:r>
    </w:p>
    <w:p>
      <w:r>
        <w:t>7a73743b487dd18ef5d8f264d10356d6</w:t>
      </w:r>
    </w:p>
    <w:p>
      <w:r>
        <w:t>f50eebc12731b30236ca23c0cc7d8fb1</w:t>
      </w:r>
    </w:p>
    <w:p>
      <w:r>
        <w:t>2a6a4e41bebddde1b3946830deeadaac</w:t>
      </w:r>
    </w:p>
    <w:p>
      <w:r>
        <w:t>4cd84e59260c8b22fd255e02ddc2604f</w:t>
      </w:r>
    </w:p>
    <w:p>
      <w:r>
        <w:t>80f0e936980d14a82b6a773bd971de2d</w:t>
      </w:r>
    </w:p>
    <w:p>
      <w:r>
        <w:t>82c6fa6beb4b9a3a37e448c67d883328</w:t>
      </w:r>
    </w:p>
    <w:p>
      <w:r>
        <w:t>250ea6239e881dfb989b4be95a464577</w:t>
      </w:r>
    </w:p>
    <w:p>
      <w:r>
        <w:t>35d55934e6c0f1bf219edc7b8cfd9baf</w:t>
      </w:r>
    </w:p>
    <w:p>
      <w:r>
        <w:t>2cec030d1c3e53fe92e9c6a062a8bc08</w:t>
      </w:r>
    </w:p>
    <w:p>
      <w:r>
        <w:t>f57831e3b24b50408550697450cebf20</w:t>
      </w:r>
    </w:p>
    <w:p>
      <w:r>
        <w:t>bf6a53c62ec7d8a5b63d4bf55cdd8814</w:t>
      </w:r>
    </w:p>
    <w:p>
      <w:r>
        <w:t>19590a69b431595a40281401aeb08e86</w:t>
      </w:r>
    </w:p>
    <w:p>
      <w:r>
        <w:t>e0294a91651fd98ed7bcdae27ac6a138</w:t>
      </w:r>
    </w:p>
    <w:p>
      <w:r>
        <w:t>fbe39caf2fd846c971dfa3e93dd6cf79</w:t>
      </w:r>
    </w:p>
    <w:p>
      <w:r>
        <w:t>a4cee38d68d65f2bf525660311db86ea</w:t>
      </w:r>
    </w:p>
    <w:p>
      <w:r>
        <w:t>60001312452e299276ffeb43e2f06f6d</w:t>
      </w:r>
    </w:p>
    <w:p>
      <w:r>
        <w:t>9e13d1c8167593c041c5e26406b07f08</w:t>
      </w:r>
    </w:p>
    <w:p>
      <w:r>
        <w:t>fd945716bb09d31356e59bf0a4a79497</w:t>
      </w:r>
    </w:p>
    <w:p>
      <w:r>
        <w:t>5c495576360d19265bf3acc74eb22754</w:t>
      </w:r>
    </w:p>
    <w:p>
      <w:r>
        <w:t>4c8c20e82348e323ea8d9b420a7c2720</w:t>
      </w:r>
    </w:p>
    <w:p>
      <w:r>
        <w:t>c85744189e6d92cc10c8e7d9ffe2df24</w:t>
      </w:r>
    </w:p>
    <w:p>
      <w:r>
        <w:t>c15b03b904dab7643838241f0f339c9b</w:t>
      </w:r>
    </w:p>
    <w:p>
      <w:r>
        <w:t>986902e053965b1b621f568708769f55</w:t>
      </w:r>
    </w:p>
    <w:p>
      <w:r>
        <w:t>f795606977bc6991020d4a7c4ac1a81f</w:t>
      </w:r>
    </w:p>
    <w:p>
      <w:r>
        <w:t>8c6fab4fad96745abc9fbdfc02c60198</w:t>
      </w:r>
    </w:p>
    <w:p>
      <w:r>
        <w:t>6c57248e36be150ce5ef892fd21e5eec</w:t>
      </w:r>
    </w:p>
    <w:p>
      <w:r>
        <w:t>bbf63cbdf9c95f03014fba09515c2c65</w:t>
      </w:r>
    </w:p>
    <w:p>
      <w:r>
        <w:t>d20f31d2befdd763ec36d4454158c00b</w:t>
      </w:r>
    </w:p>
    <w:p>
      <w:r>
        <w:t>cbba61a21810268d517c8f3a287e5588</w:t>
      </w:r>
    </w:p>
    <w:p>
      <w:r>
        <w:t>8fac6783936744dd46743689db0af179</w:t>
      </w:r>
    </w:p>
    <w:p>
      <w:r>
        <w:t>e709055cea0a6c271e0e36eb4f622fc0</w:t>
      </w:r>
    </w:p>
    <w:p>
      <w:r>
        <w:t>952e8fc57d0f00a55733247b06efb73d</w:t>
      </w:r>
    </w:p>
    <w:p>
      <w:r>
        <w:t>5432a7fa1d537dc7f3cc9926239e06ce</w:t>
      </w:r>
    </w:p>
    <w:p>
      <w:r>
        <w:t>397a2738d416243fae2a3510a8f8edb5</w:t>
      </w:r>
    </w:p>
    <w:p>
      <w:r>
        <w:t>b777c1c7d7ce25b23b576fdb6d19a94a</w:t>
      </w:r>
    </w:p>
    <w:p>
      <w:r>
        <w:t>7294fe1f7f9511502ff5dc106d54c092</w:t>
      </w:r>
    </w:p>
    <w:p>
      <w:r>
        <w:t>8fd2f1dc41b792a53f750e67f7c14a00</w:t>
      </w:r>
    </w:p>
    <w:p>
      <w:r>
        <w:t>bd2f4acc28a80d1173f3e4a1d7ef2d52</w:t>
      </w:r>
    </w:p>
    <w:p>
      <w:r>
        <w:t>31d3a6ee62559fcc46e8073d881582b6</w:t>
      </w:r>
    </w:p>
    <w:p>
      <w:r>
        <w:t>2735074524f4897b1d97f7d783209993</w:t>
      </w:r>
    </w:p>
    <w:p>
      <w:r>
        <w:t>947bbb9345a098a4bdab20b01e87697e</w:t>
      </w:r>
    </w:p>
    <w:p>
      <w:r>
        <w:t>0b389da9f853e57dc29efbd03c17eb78</w:t>
      </w:r>
    </w:p>
    <w:p>
      <w:r>
        <w:t>3f48790d6f6152976ff569567e3f85b6</w:t>
      </w:r>
    </w:p>
    <w:p>
      <w:r>
        <w:t>c7099f520093efe60f14936c35bcd6cb</w:t>
      </w:r>
    </w:p>
    <w:p>
      <w:r>
        <w:t>3bd21fcd1591960f74a38a57d12967a0</w:t>
      </w:r>
    </w:p>
    <w:p>
      <w:r>
        <w:t>435bfec7d95ac07683c4f8edb6a25b90</w:t>
      </w:r>
    </w:p>
    <w:p>
      <w:r>
        <w:t>645536567fb304fb5a59017da10e3933</w:t>
      </w:r>
    </w:p>
    <w:p>
      <w:r>
        <w:t>80384645b04849186efc07d77e76e3e8</w:t>
      </w:r>
    </w:p>
    <w:p>
      <w:r>
        <w:t>9cd69be7a7ea116742798f60aa3f5c86</w:t>
      </w:r>
    </w:p>
    <w:p>
      <w:r>
        <w:t>2fc32edc6dfa1d0c064286a3bf998878</w:t>
      </w:r>
    </w:p>
    <w:p>
      <w:r>
        <w:t>11850c7ef3f721d8d09aa20053d86732</w:t>
      </w:r>
    </w:p>
    <w:p>
      <w:r>
        <w:t>ff407982d6ab6980e7642b726fddb00f</w:t>
      </w:r>
    </w:p>
    <w:p>
      <w:r>
        <w:t>e08300bd565efcf283e75b75b82a4ce3</w:t>
      </w:r>
    </w:p>
    <w:p>
      <w:r>
        <w:t>7187f4fb8c0769c51212bf0223d3f666</w:t>
      </w:r>
    </w:p>
    <w:p>
      <w:r>
        <w:t>db05a4179df27f6280fe7e36fc46cc3d</w:t>
      </w:r>
    </w:p>
    <w:p>
      <w:r>
        <w:t>ee8fdeb0d1e1211d36feb9d591191e54</w:t>
      </w:r>
    </w:p>
    <w:p>
      <w:r>
        <w:t>e26396fc1c07d179ec168d3eb079eb01</w:t>
      </w:r>
    </w:p>
    <w:p>
      <w:r>
        <w:t>f044bd9d552f8e4b5301130b50f3c54e</w:t>
      </w:r>
    </w:p>
    <w:p>
      <w:r>
        <w:t>944e6fe6b9ffc84562be43afa7292526</w:t>
      </w:r>
    </w:p>
    <w:p>
      <w:r>
        <w:t>58ba3aca3ec7ad5927fe347aa162e7bd</w:t>
      </w:r>
    </w:p>
    <w:p>
      <w:r>
        <w:t>84e1be55b3176ab34037a701e42de090</w:t>
      </w:r>
    </w:p>
    <w:p>
      <w:r>
        <w:t>c73fd8700b2380fe2e212e55a1f04780</w:t>
      </w:r>
    </w:p>
    <w:p>
      <w:r>
        <w:t>cc9693ca09270d6e598a9a5af47ae1d9</w:t>
      </w:r>
    </w:p>
    <w:p>
      <w:r>
        <w:t>bc8bbc0145fb00e7c12ddeff6caf3154</w:t>
      </w:r>
    </w:p>
    <w:p>
      <w:r>
        <w:t>76205f7a52f8fa9a72c34919518882cd</w:t>
      </w:r>
    </w:p>
    <w:p>
      <w:r>
        <w:t>3c2ff6b1f0d01252ae5fe3b303b79246</w:t>
      </w:r>
    </w:p>
    <w:p>
      <w:r>
        <w:t>5dbbf015733c7aac7e0a0597e2de328e</w:t>
      </w:r>
    </w:p>
    <w:p>
      <w:r>
        <w:t>66fba661bfe3cd2effbf63d2cf014452</w:t>
      </w:r>
    </w:p>
    <w:p>
      <w:r>
        <w:t>f3f45fc89e7f856e1ef04845b63b6fd4</w:t>
      </w:r>
    </w:p>
    <w:p>
      <w:r>
        <w:t>71b7659d8d1dd21c5fb57bbb0b90371e</w:t>
      </w:r>
    </w:p>
    <w:p>
      <w:r>
        <w:t>1b8b98d7a31fc6b52cbe72c8ebae9ac5</w:t>
      </w:r>
    </w:p>
    <w:p>
      <w:r>
        <w:t>d94e98dbd5ba731ccd62ace30bf3bbad</w:t>
      </w:r>
    </w:p>
    <w:p>
      <w:r>
        <w:t>cf56975d4c363f61b60fe53dab2f4129</w:t>
      </w:r>
    </w:p>
    <w:p>
      <w:r>
        <w:t>bd0244c1f91269a332cb0d901ed4cb22</w:t>
      </w:r>
    </w:p>
    <w:p>
      <w:r>
        <w:t>3f3e8689c8d51626b2ee64affb8705e1</w:t>
      </w:r>
    </w:p>
    <w:p>
      <w:r>
        <w:t>baf42bf51e8a8b5dca8720ef567c0dd9</w:t>
      </w:r>
    </w:p>
    <w:p>
      <w:r>
        <w:t>7aea2875cfe495c5f1d930e21f25b203</w:t>
      </w:r>
    </w:p>
    <w:p>
      <w:r>
        <w:t>69697f3cc0aeb294e175b5cf35e2c334</w:t>
      </w:r>
    </w:p>
    <w:p>
      <w:r>
        <w:t>e3e5a737084b462d907e750255c69588</w:t>
      </w:r>
    </w:p>
    <w:p>
      <w:r>
        <w:t>c3486df93336a20f9dd20b64f96d1e1c</w:t>
      </w:r>
    </w:p>
    <w:p>
      <w:r>
        <w:t>8d779bc42d4cdcd9f939f1b25c265f9a</w:t>
      </w:r>
    </w:p>
    <w:p>
      <w:r>
        <w:t>fe9997dac76219616b448f2c942616dc</w:t>
      </w:r>
    </w:p>
    <w:p>
      <w:r>
        <w:t>267b351ddb34f7825a3bdd0492402a2d</w:t>
      </w:r>
    </w:p>
    <w:p>
      <w:r>
        <w:t>388c11f7ee7590c4c9a878a958b7a307</w:t>
      </w:r>
    </w:p>
    <w:p>
      <w:r>
        <w:t>c322dad7788108f8bd11f6562e3d04dd</w:t>
      </w:r>
    </w:p>
    <w:p>
      <w:r>
        <w:t>e863d6e490571eaab81ca9b6e868e8e1</w:t>
      </w:r>
    </w:p>
    <w:p>
      <w:r>
        <w:t>69d9504845916767efbdf574cecfbcac</w:t>
      </w:r>
    </w:p>
    <w:p>
      <w:r>
        <w:t>5f04d286e1ca12746ea67bb81c8d13c5</w:t>
      </w:r>
    </w:p>
    <w:p>
      <w:r>
        <w:t>6bc8bd4b9c3829878ab0fcfa3cac188d</w:t>
      </w:r>
    </w:p>
    <w:p>
      <w:r>
        <w:t>57abe9ef013d3779e9bc59224d9b7a12</w:t>
      </w:r>
    </w:p>
    <w:p>
      <w:r>
        <w:t>5d8e4e23d930cf73d59e53b37ad87972</w:t>
      </w:r>
    </w:p>
    <w:p>
      <w:r>
        <w:t>3d7d0303d0b250b3c4a5c713bbfbda80</w:t>
      </w:r>
    </w:p>
    <w:p>
      <w:r>
        <w:t>c0f9f341701d7d76e20e614630764735</w:t>
      </w:r>
    </w:p>
    <w:p>
      <w:r>
        <w:t>922a0050558967842542e68ed28adae3</w:t>
      </w:r>
    </w:p>
    <w:p>
      <w:r>
        <w:t>216575ff1542d08fe4fb8b41ee671515</w:t>
      </w:r>
    </w:p>
    <w:p>
      <w:r>
        <w:t>7177821ed18a51393b418675d700f314</w:t>
      </w:r>
    </w:p>
    <w:p>
      <w:r>
        <w:t>3626db5ee6a78fe7a2bccd5949623b17</w:t>
      </w:r>
    </w:p>
    <w:p>
      <w:r>
        <w:t>e79e7e9da49e8896adaec7e5b8c1853b</w:t>
      </w:r>
    </w:p>
    <w:p>
      <w:r>
        <w:t>1b3ac10d95556558a256cd55cef18f09</w:t>
      </w:r>
    </w:p>
    <w:p>
      <w:r>
        <w:t>5512870cca403b46ffa7d964f99c3ce2</w:t>
      </w:r>
    </w:p>
    <w:p>
      <w:r>
        <w:t>02ed0fe37b286e881d7ab41eb261519d</w:t>
      </w:r>
    </w:p>
    <w:p>
      <w:r>
        <w:t>5e63c93fa8e37c453f2f30991dce9c47</w:t>
      </w:r>
    </w:p>
    <w:p>
      <w:r>
        <w:t>519220222a31ddc836af10e04156d24f</w:t>
      </w:r>
    </w:p>
    <w:p>
      <w:r>
        <w:t>ed8ad82def7f86fb64a0fdf05cfd47a7</w:t>
      </w:r>
    </w:p>
    <w:p>
      <w:r>
        <w:t>7b87bd22f9a0744a6c9cf36d19a649e1</w:t>
      </w:r>
    </w:p>
    <w:p>
      <w:r>
        <w:t>7623c8d550c0a8122be03044454ecc23</w:t>
      </w:r>
    </w:p>
    <w:p>
      <w:r>
        <w:t>e039ed193657b0e44059ecf1703f6c94</w:t>
      </w:r>
    </w:p>
    <w:p>
      <w:r>
        <w:t>4c0559662fb0827c41076c32e99426e1</w:t>
      </w:r>
    </w:p>
    <w:p>
      <w:r>
        <w:t>795bbd37accdf9ed4c6c399240588397</w:t>
      </w:r>
    </w:p>
    <w:p>
      <w:r>
        <w:t>2cd959a41645dfbd01bcedbc857b0d9c</w:t>
      </w:r>
    </w:p>
    <w:p>
      <w:r>
        <w:t>a283543fe5da439a0192a3732ac93180</w:t>
      </w:r>
    </w:p>
    <w:p>
      <w:r>
        <w:t>d45bd332f43aab3e415786a5aab04bd2</w:t>
      </w:r>
    </w:p>
    <w:p>
      <w:r>
        <w:t>afa9d49b7025ca9fcfbc7c9b096d73ea</w:t>
      </w:r>
    </w:p>
    <w:p>
      <w:r>
        <w:t>2cf78eb82c6809c298a66393c1ff2d3a</w:t>
      </w:r>
    </w:p>
    <w:p>
      <w:r>
        <w:t>0ea3f305e74113f44bdcbeb0a6b0f471</w:t>
      </w:r>
    </w:p>
    <w:p>
      <w:r>
        <w:t>7fd0bc298367488b094ce718b8c6d057</w:t>
      </w:r>
    </w:p>
    <w:p>
      <w:r>
        <w:t>7eb218922bd2b46a0120661985ce2fb2</w:t>
      </w:r>
    </w:p>
    <w:p>
      <w:r>
        <w:t>6c85dc953d393acd30ab66a0c481346f</w:t>
      </w:r>
    </w:p>
    <w:p>
      <w:r>
        <w:t>3ab19d390b624bcbb01b5683987a5ac4</w:t>
      </w:r>
    </w:p>
    <w:p>
      <w:r>
        <w:t>e03df981a0bbb3320f775731094a51b1</w:t>
      </w:r>
    </w:p>
    <w:p>
      <w:r>
        <w:t>77fcd4f844f5c7a601006b71d945ad28</w:t>
      </w:r>
    </w:p>
    <w:p>
      <w:r>
        <w:t>f8befefb1cee76e0da90bcc83091fba8</w:t>
      </w:r>
    </w:p>
    <w:p>
      <w:r>
        <w:t>440fa8547a4dc8811fd8313250ef03cb</w:t>
      </w:r>
    </w:p>
    <w:p>
      <w:r>
        <w:t>be083cfd91cfc1a11d9d3deeb20f2011</w:t>
      </w:r>
    </w:p>
    <w:p>
      <w:r>
        <w:t>d970a8810e3dcbdfc2a3ac05c7d11fb4</w:t>
      </w:r>
    </w:p>
    <w:p>
      <w:r>
        <w:t>36e40a3569642b73e9a2be399c8b9bde</w:t>
      </w:r>
    </w:p>
    <w:p>
      <w:r>
        <w:t>b424ec067f8a61dc06632024bdd97d92</w:t>
      </w:r>
    </w:p>
    <w:p>
      <w:r>
        <w:t>c8bee93d3b792d646aead69183b23bff</w:t>
      </w:r>
    </w:p>
    <w:p>
      <w:r>
        <w:t>13ee4bcf7019279ba24de52a705de165</w:t>
      </w:r>
    </w:p>
    <w:p>
      <w:r>
        <w:t>47122dc497d420848a16f1c810d5633c</w:t>
      </w:r>
    </w:p>
    <w:p>
      <w:r>
        <w:t>ca390318e29e3486ffda59715e98eb43</w:t>
      </w:r>
    </w:p>
    <w:p>
      <w:r>
        <w:t>0eb233d22ab3be520365f84846b82745</w:t>
      </w:r>
    </w:p>
    <w:p>
      <w:r>
        <w:t>fb40f2366affcbba5f7cfdac6527234b</w:t>
      </w:r>
    </w:p>
    <w:p>
      <w:r>
        <w:t>67f86d08d73cb8b2fbf811a93514a480</w:t>
      </w:r>
    </w:p>
    <w:p>
      <w:r>
        <w:t>c28729a891bd4f17a299b0397cde0acb</w:t>
      </w:r>
    </w:p>
    <w:p>
      <w:r>
        <w:t>07d568acc3e2e44c2947928dbaab108b</w:t>
      </w:r>
    </w:p>
    <w:p>
      <w:r>
        <w:t>723e1556c1254c77b399d353e479fcd6</w:t>
      </w:r>
    </w:p>
    <w:p>
      <w:r>
        <w:t>763fafa936adf56f59309cce9490326f</w:t>
      </w:r>
    </w:p>
    <w:p>
      <w:r>
        <w:t>7d4df0c88a5fb8fe5f8beb80dc46d8eb</w:t>
      </w:r>
    </w:p>
    <w:p>
      <w:r>
        <w:t>6de7d04f51f314c06ffc8b18f3f1cf02</w:t>
      </w:r>
    </w:p>
    <w:p>
      <w:r>
        <w:t>3e197ea240bcfd1f4d26bd3190ce582a</w:t>
      </w:r>
    </w:p>
    <w:p>
      <w:r>
        <w:t>1425f96a5b65c129e9b586485c0816c1</w:t>
      </w:r>
    </w:p>
    <w:p>
      <w:r>
        <w:t>9dce14faab08e1094fb49803830cbb41</w:t>
      </w:r>
    </w:p>
    <w:p>
      <w:r>
        <w:t>dcf7c611947b501f0d82303daabe730a</w:t>
      </w:r>
    </w:p>
    <w:p>
      <w:r>
        <w:t>5ebb750da36ee42b05a494cf208aca8c</w:t>
      </w:r>
    </w:p>
    <w:p>
      <w:r>
        <w:t>f4f599a0c24b4c39346979a300a2cc79</w:t>
      </w:r>
    </w:p>
    <w:p>
      <w:r>
        <w:t>c11fbec74e442eca0bf927acc6e2cab5</w:t>
      </w:r>
    </w:p>
    <w:p>
      <w:r>
        <w:t>f7052c370b270087fb71b9b10761f399</w:t>
      </w:r>
    </w:p>
    <w:p>
      <w:r>
        <w:t>8235ad6d1d20a2b4b7c429ffebd9466d</w:t>
      </w:r>
    </w:p>
    <w:p>
      <w:r>
        <w:t>f48db1dbe97ce359ae31886dd650a1f9</w:t>
      </w:r>
    </w:p>
    <w:p>
      <w:r>
        <w:t>bff0fbd49d461b495256153956d8fe28</w:t>
      </w:r>
    </w:p>
    <w:p>
      <w:r>
        <w:t>9d66d89ed9b2a174e183d93ba2db1036</w:t>
      </w:r>
    </w:p>
    <w:p>
      <w:r>
        <w:t>83e5a1f718c14d4c4043e2d305f32e10</w:t>
      </w:r>
    </w:p>
    <w:p>
      <w:r>
        <w:t>8507979f69224661651648d16693b793</w:t>
      </w:r>
    </w:p>
    <w:p>
      <w:r>
        <w:t>7778d04065ab03abafbd91e2b357be0c</w:t>
      </w:r>
    </w:p>
    <w:p>
      <w:r>
        <w:t>6736bc6e1a7096bb26e0d4a3cb2d401c</w:t>
      </w:r>
    </w:p>
    <w:p>
      <w:r>
        <w:t>a9a6b5eee984c2ae10c4ae6e22615af3</w:t>
      </w:r>
    </w:p>
    <w:p>
      <w:r>
        <w:t>b4f67abb3e5b7f1c4b0a042ad7aee9b3</w:t>
      </w:r>
    </w:p>
    <w:p>
      <w:r>
        <w:t>ccc427ad64f9c1b254c39817262f7481</w:t>
      </w:r>
    </w:p>
    <w:p>
      <w:r>
        <w:t>d8119c3adcf869778559fbb1561ca306</w:t>
      </w:r>
    </w:p>
    <w:p>
      <w:r>
        <w:t>e87416e35a3ffe642d929d024cb408c5</w:t>
      </w:r>
    </w:p>
    <w:p>
      <w:r>
        <w:t>36860292e6d52f00eface3f5c607b5c2</w:t>
      </w:r>
    </w:p>
    <w:p>
      <w:r>
        <w:t>7642ab9edef556ac65e69a5b35b7dd49</w:t>
      </w:r>
    </w:p>
    <w:p>
      <w:r>
        <w:t>e3fa29b9fe236b6f3e375bdf2b7ea24f</w:t>
      </w:r>
    </w:p>
    <w:p>
      <w:r>
        <w:t>9565866dc8d9a1a2ec422e95ce7b402d</w:t>
      </w:r>
    </w:p>
    <w:p>
      <w:r>
        <w:t>f5fc4df0d6bb209ceee6b6a5cac5ab7e</w:t>
      </w:r>
    </w:p>
    <w:p>
      <w:r>
        <w:t>2e40680dee9c0463ef64a9b7ecdedd1e</w:t>
      </w:r>
    </w:p>
    <w:p>
      <w:r>
        <w:t>60ef3992a0282161fab7be247f61f772</w:t>
      </w:r>
    </w:p>
    <w:p>
      <w:r>
        <w:t>7bd30c40c8ec4d7471eab1153554aefb</w:t>
      </w:r>
    </w:p>
    <w:p>
      <w:r>
        <w:t>903cdad7c96aab3a5a8d5ac8eb4f857e</w:t>
      </w:r>
    </w:p>
    <w:p>
      <w:r>
        <w:t>2913c33b7dc27d4fbb3e846d9f212651</w:t>
      </w:r>
    </w:p>
    <w:p>
      <w:r>
        <w:t>445d2833434f36ef6c6641cbe3876740</w:t>
      </w:r>
    </w:p>
    <w:p>
      <w:r>
        <w:t>3584d3e81114938079a6cbc97a60ecad</w:t>
      </w:r>
    </w:p>
    <w:p>
      <w:r>
        <w:t>e426d0c18ba03fd2360487c314a8837a</w:t>
      </w:r>
    </w:p>
    <w:p>
      <w:r>
        <w:t>0a2c8908f1e9b31e5c75b588a5dceacb</w:t>
      </w:r>
    </w:p>
    <w:p>
      <w:r>
        <w:t>ab1900699d0c27bd010ac29bc07c1db6</w:t>
      </w:r>
    </w:p>
    <w:p>
      <w:r>
        <w:t>8a5a713c264c8d0d44415c99720f0c4f</w:t>
      </w:r>
    </w:p>
    <w:p>
      <w:r>
        <w:t>dc184a844d9efd994eb724ed599e2aff</w:t>
      </w:r>
    </w:p>
    <w:p>
      <w:r>
        <w:t>5ac70c52ca28842ef430c7482afc82a2</w:t>
      </w:r>
    </w:p>
    <w:p>
      <w:r>
        <w:t>a34df909c98e26ff042e229a487a6208</w:t>
      </w:r>
    </w:p>
    <w:p>
      <w:r>
        <w:t>7e1dc56b9213cff67000991814abbeb4</w:t>
      </w:r>
    </w:p>
    <w:p>
      <w:r>
        <w:t>60b930c0e02b0d5c52b0e34c9937c75e</w:t>
      </w:r>
    </w:p>
    <w:p>
      <w:r>
        <w:t>eb70494c2ac3cc19a41ce5086ced291b</w:t>
      </w:r>
    </w:p>
    <w:p>
      <w:r>
        <w:t>3046d058158522182f749f7fa0677fe9</w:t>
      </w:r>
    </w:p>
    <w:p>
      <w:r>
        <w:t>4c23b9a2a93e95cbd8cde47be39a9412</w:t>
      </w:r>
    </w:p>
    <w:p>
      <w:r>
        <w:t>236b87b9e87c8b8bae2e3e8ba53fb8b1</w:t>
      </w:r>
    </w:p>
    <w:p>
      <w:r>
        <w:t>45ed76fb96771c01d63b52e73cbf054f</w:t>
      </w:r>
    </w:p>
    <w:p>
      <w:r>
        <w:t>93070c86ee2b7b9df88d9aa59a5a6018</w:t>
      </w:r>
    </w:p>
    <w:p>
      <w:r>
        <w:t>47393b8f97403bcfff789fa93b36adae</w:t>
      </w:r>
    </w:p>
    <w:p>
      <w:r>
        <w:t>ce75ccc46ce49a392a5b7a5564548f31</w:t>
      </w:r>
    </w:p>
    <w:p>
      <w:r>
        <w:t>27eb77ef5ce1c6459a72ff60d9c1312b</w:t>
      </w:r>
    </w:p>
    <w:p>
      <w:r>
        <w:t>ed1a86329d68689d9d7ad836344f0659</w:t>
      </w:r>
    </w:p>
    <w:p>
      <w:r>
        <w:t>d1dbb59a5054917df1e11055f6d18997</w:t>
      </w:r>
    </w:p>
    <w:p>
      <w:r>
        <w:t>ac703502e45529d66b3afac188568431</w:t>
      </w:r>
    </w:p>
    <w:p>
      <w:r>
        <w:t>e89da36e745a7471f3cf30142ce2afa8</w:t>
      </w:r>
    </w:p>
    <w:p>
      <w:r>
        <w:t>5c800480a2a4c8b3400b7921bd20889d</w:t>
      </w:r>
    </w:p>
    <w:p>
      <w:r>
        <w:t>d347817c9cf27ffc7f561a330c552739</w:t>
      </w:r>
    </w:p>
    <w:p>
      <w:r>
        <w:t>247c0a5c1f851fef261ed0a638192440</w:t>
      </w:r>
    </w:p>
    <w:p>
      <w:r>
        <w:t>cadc110601271942b078929e01c98e5c</w:t>
      </w:r>
    </w:p>
    <w:p>
      <w:r>
        <w:t>572422f2742fed3acaa73a634260ee77</w:t>
      </w:r>
    </w:p>
    <w:p>
      <w:r>
        <w:t>d564882083855f961822d01ae025e7d3</w:t>
      </w:r>
    </w:p>
    <w:p>
      <w:r>
        <w:t>4b638be46ce3978caca59a869ec2a9f9</w:t>
      </w:r>
    </w:p>
    <w:p>
      <w:r>
        <w:t>c856cfbfc65dface262e481ed08c0ff1</w:t>
      </w:r>
    </w:p>
    <w:p>
      <w:r>
        <w:t>70e7d03503b84c6d96fbb7ba15507da0</w:t>
      </w:r>
    </w:p>
    <w:p>
      <w:r>
        <w:t>97332bc19a0b5e5e3ea4bb26e8821dd0</w:t>
      </w:r>
    </w:p>
    <w:p>
      <w:r>
        <w:t>22069fa015e0444e1b7604d8581c146f</w:t>
      </w:r>
    </w:p>
    <w:p>
      <w:r>
        <w:t>d7c362b400d9942533668c172930fa22</w:t>
      </w:r>
    </w:p>
    <w:p>
      <w:r>
        <w:t>916e1e43f4e97dd9878bbf82a7178e0f</w:t>
      </w:r>
    </w:p>
    <w:p>
      <w:r>
        <w:t>c508befa5ffa0a92aef87095e507760d</w:t>
      </w:r>
    </w:p>
    <w:p>
      <w:r>
        <w:t>f00d609f5777812907fe5d8cf4ded3df</w:t>
      </w:r>
    </w:p>
    <w:p>
      <w:r>
        <w:t>f67d3ba97aa3d2a2cc28307e39ea928c</w:t>
      </w:r>
    </w:p>
    <w:p>
      <w:r>
        <w:t>8ffd388f11907d831819dc9199f7e75c</w:t>
      </w:r>
    </w:p>
    <w:p>
      <w:r>
        <w:t>39e6a9160a41cde321101746d3795ae5</w:t>
      </w:r>
    </w:p>
    <w:p>
      <w:r>
        <w:t>a9f73c654162d3b55127ebbaa2cad8a3</w:t>
      </w:r>
    </w:p>
    <w:p>
      <w:r>
        <w:t>ab7191ddc78c9222568f2735ff5bdaef</w:t>
      </w:r>
    </w:p>
    <w:p>
      <w:r>
        <w:t>1b8b3853a48bbed56067d12b55d83957</w:t>
      </w:r>
    </w:p>
    <w:p>
      <w:r>
        <w:t>5e78c2b7091dd2ec43bf9ae9e6c5350b</w:t>
      </w:r>
    </w:p>
    <w:p>
      <w:r>
        <w:t>3f54dfb6ff2ace0c1831838fa085cbb5</w:t>
      </w:r>
    </w:p>
    <w:p>
      <w:r>
        <w:t>d38c38c0f16427994ee31a381edb12c8</w:t>
      </w:r>
    </w:p>
    <w:p>
      <w:r>
        <w:t>82dd87c42ba588c81a4ccbc33c3327a3</w:t>
      </w:r>
    </w:p>
    <w:p>
      <w:r>
        <w:t>480394d06b7fd0de455b3e8e4f8c63d2</w:t>
      </w:r>
    </w:p>
    <w:p>
      <w:r>
        <w:t>f38f9a29800372d8d227b8260f9508c8</w:t>
      </w:r>
    </w:p>
    <w:p>
      <w:r>
        <w:t>638a4c132cd0dfd6c70a9b8585069d40</w:t>
      </w:r>
    </w:p>
    <w:p>
      <w:r>
        <w:t>74240b9c3d1ab9f07377f79bdc67979b</w:t>
      </w:r>
    </w:p>
    <w:p>
      <w:r>
        <w:t>d0b6a153dcf66ee77768f2bd2db72b8d</w:t>
      </w:r>
    </w:p>
    <w:p>
      <w:r>
        <w:t>d6b1ce89a5be4594ea108dee4c826b38</w:t>
      </w:r>
    </w:p>
    <w:p>
      <w:r>
        <w:t>728e74360ea1050d3497b9d8d90b8191</w:t>
      </w:r>
    </w:p>
    <w:p>
      <w:r>
        <w:t>f7e83f0d84c865261e3d8dd4303227e9</w:t>
      </w:r>
    </w:p>
    <w:p>
      <w:r>
        <w:t>33a7a99bb99143eca3213ee63dfa334b</w:t>
      </w:r>
    </w:p>
    <w:p>
      <w:r>
        <w:t>e9cfb2ad645f19f58ce86d742e03260c</w:t>
      </w:r>
    </w:p>
    <w:p>
      <w:r>
        <w:t>93bb80e00e822206898c51260c5defb8</w:t>
      </w:r>
    </w:p>
    <w:p>
      <w:r>
        <w:t>8c5a193f9760d380ad4159b5471fae26</w:t>
      </w:r>
    </w:p>
    <w:p>
      <w:r>
        <w:t>5444afc5a3b4e715254648b0dbe65b34</w:t>
      </w:r>
    </w:p>
    <w:p>
      <w:r>
        <w:t>b112c167826237ba8eaa63aabe55bfbe</w:t>
      </w:r>
    </w:p>
    <w:p>
      <w:r>
        <w:t>42679849847ca6e7ce00dbffa3c1b3b9</w:t>
      </w:r>
    </w:p>
    <w:p>
      <w:r>
        <w:t>8508ef8730a69c86ad2dde6999c89faa</w:t>
      </w:r>
    </w:p>
    <w:p>
      <w:r>
        <w:t>e55a842018988c4bdc08bd132de7350b</w:t>
      </w:r>
    </w:p>
    <w:p>
      <w:r>
        <w:t>a68270b46557ce3965d230e6cd7b89c9</w:t>
      </w:r>
    </w:p>
    <w:p>
      <w:r>
        <w:t>9980a18de5711dab5b719e93175c4062</w:t>
      </w:r>
    </w:p>
    <w:p>
      <w:r>
        <w:t>497a8efd81339eb9ca5239a3e0783bc3</w:t>
      </w:r>
    </w:p>
    <w:p>
      <w:r>
        <w:t>1b2b95bedaca2b6cf848465802cb5a4f</w:t>
      </w:r>
    </w:p>
    <w:p>
      <w:r>
        <w:t>4d4e04a9cabc7681058c56fcf8fcbea3</w:t>
      </w:r>
    </w:p>
    <w:p>
      <w:r>
        <w:t>6d60730316af23fba6dc1e6485f65375</w:t>
      </w:r>
    </w:p>
    <w:p>
      <w:r>
        <w:t>a1e127b6b996b898b3c7490db3574a2a</w:t>
      </w:r>
    </w:p>
    <w:p>
      <w:r>
        <w:t>5b423fa5f39d220da6fb8309deab7e95</w:t>
      </w:r>
    </w:p>
    <w:p>
      <w:r>
        <w:t>0ad41fe113f8ac5a3ce968d87c4ac565</w:t>
      </w:r>
    </w:p>
    <w:p>
      <w:r>
        <w:t>6cf62e7a1916abb7d447fd08ca0ff0df</w:t>
      </w:r>
    </w:p>
    <w:p>
      <w:r>
        <w:t>6bed64a0c2bcbc7c07f6d07d71a6f358</w:t>
      </w:r>
    </w:p>
    <w:p>
      <w:r>
        <w:t>21be353ba6e389bea1c3f214be160de9</w:t>
      </w:r>
    </w:p>
    <w:p>
      <w:r>
        <w:t>a9f6c685508cb2f3cc7ae303dd4ef177</w:t>
      </w:r>
    </w:p>
    <w:p>
      <w:r>
        <w:t>8303ddd68ddd263366415d8fa700868e</w:t>
      </w:r>
    </w:p>
    <w:p>
      <w:r>
        <w:t>1298ba5972e8ea1ffe1e83a7add00855</w:t>
      </w:r>
    </w:p>
    <w:p>
      <w:r>
        <w:t>f7146387ed70ac0eef865cf67ae5a17c</w:t>
      </w:r>
    </w:p>
    <w:p>
      <w:r>
        <w:t>1f671a6ebb38acf44207b3e53cacdbb9</w:t>
      </w:r>
    </w:p>
    <w:p>
      <w:r>
        <w:t>0eeb26c39c2a236f92bcb575fd97b527</w:t>
      </w:r>
    </w:p>
    <w:p>
      <w:r>
        <w:t>b1ba95e98a2307de928bd46bfc4fd2ef</w:t>
      </w:r>
    </w:p>
    <w:p>
      <w:r>
        <w:t>c11eedfbd9fd2564212e87eeadeb32cf</w:t>
      </w:r>
    </w:p>
    <w:p>
      <w:r>
        <w:t>62feba29cf2355d21a9549be5351b4b2</w:t>
      </w:r>
    </w:p>
    <w:p>
      <w:r>
        <w:t>177d968d36a055fcff10283fbd884ce5</w:t>
      </w:r>
    </w:p>
    <w:p>
      <w:r>
        <w:t>aecdc7dbe4b4b764af916f186a8751dc</w:t>
      </w:r>
    </w:p>
    <w:p>
      <w:r>
        <w:t>62bd7ee9d0dc130a8edc84636afc1417</w:t>
      </w:r>
    </w:p>
    <w:p>
      <w:r>
        <w:t>9df50a4585a17131f23036f5b120ebb4</w:t>
      </w:r>
    </w:p>
    <w:p>
      <w:r>
        <w:t>ebc43ee1cc56c6e62a2dbf750745f7d7</w:t>
      </w:r>
    </w:p>
    <w:p>
      <w:r>
        <w:t>86e21c8ac9fe028b67cad4c80611c47f</w:t>
      </w:r>
    </w:p>
    <w:p>
      <w:r>
        <w:t>5849bc70bb06a414fea590115258e444</w:t>
      </w:r>
    </w:p>
    <w:p>
      <w:r>
        <w:t>3b3ac1585c3532f713e669b7c0259376</w:t>
      </w:r>
    </w:p>
    <w:p>
      <w:r>
        <w:t>72ee9dbd913ef5e9a3a2281996b60b65</w:t>
      </w:r>
    </w:p>
    <w:p>
      <w:r>
        <w:t>3190bfe00d5fbd2cbe400e2ee17e66af</w:t>
      </w:r>
    </w:p>
    <w:p>
      <w:r>
        <w:t>5e029a4b8935de63e8a0f41a8dba51a7</w:t>
      </w:r>
    </w:p>
    <w:p>
      <w:r>
        <w:t>815a5e5684d768dc246c8adb2383bbc9</w:t>
      </w:r>
    </w:p>
    <w:p>
      <w:r>
        <w:t>11e7c1e9881be3c64db939ff56cea48d</w:t>
      </w:r>
    </w:p>
    <w:p>
      <w:r>
        <w:t>2987512e537dae31819212b9e33fbea1</w:t>
      </w:r>
    </w:p>
    <w:p>
      <w:r>
        <w:t>47fd5f5b8b9dd53f9973850bb701027b</w:t>
      </w:r>
    </w:p>
    <w:p>
      <w:r>
        <w:t>e6f78e4820d94e4517c32a3f088622c7</w:t>
      </w:r>
    </w:p>
    <w:p>
      <w:r>
        <w:t>2dffb5a99a29273b71f2bc6cd90c8553</w:t>
      </w:r>
    </w:p>
    <w:p>
      <w:r>
        <w:t>94fceadafaab2abb5dda74eb9fcfba3a</w:t>
      </w:r>
    </w:p>
    <w:p>
      <w:r>
        <w:t>19a6cb23537fa747a48b408cb0c7e941</w:t>
      </w:r>
    </w:p>
    <w:p>
      <w:r>
        <w:t>40013631dfc8a3f5ae554204b0004dc8</w:t>
      </w:r>
    </w:p>
    <w:p>
      <w:r>
        <w:t>c5d98524ddf6ab21aed6be3b104f95d4</w:t>
      </w:r>
    </w:p>
    <w:p>
      <w:r>
        <w:t>738aab01c022fd1a1c3c2f7c8b22c54b</w:t>
      </w:r>
    </w:p>
    <w:p>
      <w:r>
        <w:t>8b726e80bd7fd1505043115d03e330d7</w:t>
      </w:r>
    </w:p>
    <w:p>
      <w:r>
        <w:t>5b1d7916d53892e4e9a10b3227c2b751</w:t>
      </w:r>
    </w:p>
    <w:p>
      <w:r>
        <w:t>3f5e72022e61770d7c51a26891aff7db</w:t>
      </w:r>
    </w:p>
    <w:p>
      <w:r>
        <w:t>4c9aecc978e09c904601f04cd4ea7f57</w:t>
      </w:r>
    </w:p>
    <w:p>
      <w:r>
        <w:t>e5014d83b074d2771abd0c2b4dab3830</w:t>
      </w:r>
    </w:p>
    <w:p>
      <w:r>
        <w:t>8435cfed3e5809acdc57030290512a23</w:t>
      </w:r>
    </w:p>
    <w:p>
      <w:r>
        <w:t>b967099d13e0274febe7a759819fa8bc</w:t>
      </w:r>
    </w:p>
    <w:p>
      <w:r>
        <w:t>f6433adca4d6cba4a130ed3e9812131b</w:t>
      </w:r>
    </w:p>
    <w:p>
      <w:r>
        <w:t>d87260d022d2c15dfa1c3acb1174cfe1</w:t>
      </w:r>
    </w:p>
    <w:p>
      <w:r>
        <w:t>13e58ec484fbd10196afaea7cfbd2fa5</w:t>
      </w:r>
    </w:p>
    <w:p>
      <w:r>
        <w:t>25419d663f6425d7d6e58c16e3d9f9b2</w:t>
      </w:r>
    </w:p>
    <w:p>
      <w:r>
        <w:t>a0db83d366d599bfb9911567830974d7</w:t>
      </w:r>
    </w:p>
    <w:p>
      <w:r>
        <w:t>6d5388f26cac148fed320e746a3bfc96</w:t>
      </w:r>
    </w:p>
    <w:p>
      <w:r>
        <w:t>233f1bb7a71fb1a47e0a13d86537f24c</w:t>
      </w:r>
    </w:p>
    <w:p>
      <w:r>
        <w:t>6298e64f86b26f7af3b03a3f6005a798</w:t>
      </w:r>
    </w:p>
    <w:p>
      <w:r>
        <w:t>9c8fa6b81611c8c1de8d9fd389a63dd8</w:t>
      </w:r>
    </w:p>
    <w:p>
      <w:r>
        <w:t>2ec3bebb56f341eaf8c2e3821c79b0c6</w:t>
      </w:r>
    </w:p>
    <w:p>
      <w:r>
        <w:t>af33fb4036d92f72e0e58855fcefb4fb</w:t>
      </w:r>
    </w:p>
    <w:p>
      <w:r>
        <w:t>a27456ad4f1b7ed3c366a770946988ab</w:t>
      </w:r>
    </w:p>
    <w:p>
      <w:r>
        <w:t>e0eff76f1cf3f749a3a58f2414ecee99</w:t>
      </w:r>
    </w:p>
    <w:p>
      <w:r>
        <w:t>d3b7992a3c1e3d68d35e66ad26306c6b</w:t>
      </w:r>
    </w:p>
    <w:p>
      <w:r>
        <w:t>4cea88deacac2cadb48c681a8a3e2d60</w:t>
      </w:r>
    </w:p>
    <w:p>
      <w:r>
        <w:t>53f891e7b4e7537b6719860f09e314ac</w:t>
      </w:r>
    </w:p>
    <w:p>
      <w:r>
        <w:t>addabf953730fc22cd71ecbdd2db4148</w:t>
      </w:r>
    </w:p>
    <w:p>
      <w:r>
        <w:t>c097bc0b1edc2756738b0a08040f02a2</w:t>
      </w:r>
    </w:p>
    <w:p>
      <w:r>
        <w:t>29dbd5a782250d06225cbb51de43e9f6</w:t>
      </w:r>
    </w:p>
    <w:p>
      <w:r>
        <w:t>1cf22e53a8b50245ef0a27cff333246b</w:t>
      </w:r>
    </w:p>
    <w:p>
      <w:r>
        <w:t>1cbb1925f83203980c42fca65a377a0b</w:t>
      </w:r>
    </w:p>
    <w:p>
      <w:r>
        <w:t>881b9dfbc7ca879321403c010464b23d</w:t>
      </w:r>
    </w:p>
    <w:p>
      <w:r>
        <w:t>f36d06d8a0d054e1ac68a3f160db1b53</w:t>
      </w:r>
    </w:p>
    <w:p>
      <w:r>
        <w:t>a16315621f0933ca81f83f50181beafe</w:t>
      </w:r>
    </w:p>
    <w:p>
      <w:r>
        <w:t>8d08b5f25c02e785ea8035890bf33e1a</w:t>
      </w:r>
    </w:p>
    <w:p>
      <w:r>
        <w:t>e88cdf31b62f6f4aebfd5d516e79ff7f</w:t>
      </w:r>
    </w:p>
    <w:p>
      <w:r>
        <w:t>1cf5d17fe1c2100e26ad7e535d8cc17e</w:t>
      </w:r>
    </w:p>
    <w:p>
      <w:r>
        <w:t>b10fcf8e7902f70e3fc45b151de5a29d</w:t>
      </w:r>
    </w:p>
    <w:p>
      <w:r>
        <w:t>9bceb35faf5a6035292ac83e28a8c3b6</w:t>
      </w:r>
    </w:p>
    <w:p>
      <w:r>
        <w:t>aa49920bca7069867b0743fe36e70850</w:t>
      </w:r>
    </w:p>
    <w:p>
      <w:r>
        <w:t>85346a53f328c78e2eee8975cd5ba349</w:t>
      </w:r>
    </w:p>
    <w:p>
      <w:r>
        <w:t>2a487155063c0c5de0bbbc15323fa6f1</w:t>
      </w:r>
    </w:p>
    <w:p>
      <w:r>
        <w:t>7ad23409ce1d09312b4112e43d2b363e</w:t>
      </w:r>
    </w:p>
    <w:p>
      <w:r>
        <w:t>55813b99a4fefb5041707f6b86f29132</w:t>
      </w:r>
    </w:p>
    <w:p>
      <w:r>
        <w:t>f1717b2042e37c819c7a1a25856bd83c</w:t>
      </w:r>
    </w:p>
    <w:p>
      <w:r>
        <w:t>70719d34a1a0139867c9f2667c0df5b6</w:t>
      </w:r>
    </w:p>
    <w:p>
      <w:r>
        <w:t>051e13a01f573d5eff3c84fe00536780</w:t>
      </w:r>
    </w:p>
    <w:p>
      <w:r>
        <w:t>c85812697385661a3e231591d5a29f34</w:t>
      </w:r>
    </w:p>
    <w:p>
      <w:r>
        <w:t>d1ccbe950f943ec7aded5978f3926ab4</w:t>
      </w:r>
    </w:p>
    <w:p>
      <w:r>
        <w:t>d1968e5d00eb83382651607d7a8019f6</w:t>
      </w:r>
    </w:p>
    <w:p>
      <w:r>
        <w:t>3f2c9af626a909385498ebfd57614e12</w:t>
      </w:r>
    </w:p>
    <w:p>
      <w:r>
        <w:t>dd2ec162f3559e103aa3ca4990e81359</w:t>
      </w:r>
    </w:p>
    <w:p>
      <w:r>
        <w:t>dfc7cd17640efd848d396163f440987d</w:t>
      </w:r>
    </w:p>
    <w:p>
      <w:r>
        <w:t>0cb8888837b52e4c18bd876ed2e2996b</w:t>
      </w:r>
    </w:p>
    <w:p>
      <w:r>
        <w:t>9224cb7e5ff8e30e6f02f1e055ea971e</w:t>
      </w:r>
    </w:p>
    <w:p>
      <w:r>
        <w:t>c171285c5e6fcc0d323885995fa90d2c</w:t>
      </w:r>
    </w:p>
    <w:p>
      <w:r>
        <w:t>f8261ade38c29868963a9415d9e8aabe</w:t>
      </w:r>
    </w:p>
    <w:p>
      <w:r>
        <w:t>7c81b2bca366214923cdf65068754c0b</w:t>
      </w:r>
    </w:p>
    <w:p>
      <w:r>
        <w:t>39d0dbdfde8cd91af7c209f8f19ea619</w:t>
      </w:r>
    </w:p>
    <w:p>
      <w:r>
        <w:t>4616627239e8cd1c966185ad42107db3</w:t>
      </w:r>
    </w:p>
    <w:p>
      <w:r>
        <w:t>98f897adfa3b2087c5c16dc70fc3536d</w:t>
      </w:r>
    </w:p>
    <w:p>
      <w:r>
        <w:t>3f9f8d780e94e3c2362edc0ef4b1a657</w:t>
      </w:r>
    </w:p>
    <w:p>
      <w:r>
        <w:t>dcf437c8d73ad079cae8471c4bd4ee2d</w:t>
      </w:r>
    </w:p>
    <w:p>
      <w:r>
        <w:t>23b411e9f33eaae0b1a24571c61132bd</w:t>
      </w:r>
    </w:p>
    <w:p>
      <w:r>
        <w:t>fd88e6942fe95ed2849969fb8a6d02de</w:t>
      </w:r>
    </w:p>
    <w:p>
      <w:r>
        <w:t>53b9681a99d83ec0e9fecd0bcdeeda63</w:t>
      </w:r>
    </w:p>
    <w:p>
      <w:r>
        <w:t>f691f55d52185fb8f56cc869856594eb</w:t>
      </w:r>
    </w:p>
    <w:p>
      <w:r>
        <w:t>62797734cf7bac304a213727a41f5c69</w:t>
      </w:r>
    </w:p>
    <w:p>
      <w:r>
        <w:t>38b39bba6ddd08fc7a4c48689ddd0201</w:t>
      </w:r>
    </w:p>
    <w:p>
      <w:r>
        <w:t>fbabfe2b40856b8a85e6460b2f25788c</w:t>
      </w:r>
    </w:p>
    <w:p>
      <w:r>
        <w:t>0f3568a6a196d61b206f8a4d7f029f27</w:t>
      </w:r>
    </w:p>
    <w:p>
      <w:r>
        <w:t>e871d00e021edb8a16418c26d5a6628e</w:t>
      </w:r>
    </w:p>
    <w:p>
      <w:r>
        <w:t>4b20b13494937d2608cfbf66e1168f61</w:t>
      </w:r>
    </w:p>
    <w:p>
      <w:r>
        <w:t>f338b9e75ef53d07293ab27fc90a5e68</w:t>
      </w:r>
    </w:p>
    <w:p>
      <w:r>
        <w:t>8b885b1455af91c5ef846b708098af92</w:t>
      </w:r>
    </w:p>
    <w:p>
      <w:r>
        <w:t>36cba188867111d8ff62b2a74d57aaef</w:t>
      </w:r>
    </w:p>
    <w:p>
      <w:r>
        <w:t>948cdf5d11c076c45b5015473cccb7bf</w:t>
      </w:r>
    </w:p>
    <w:p>
      <w:r>
        <w:t>d949853d40391a738d2f78263684bf2d</w:t>
      </w:r>
    </w:p>
    <w:p>
      <w:r>
        <w:t>e8f7f72bc234544c955a344b6220f648</w:t>
      </w:r>
    </w:p>
    <w:p>
      <w:r>
        <w:t>0bd649feb2a41d457c0497b793bcba55</w:t>
      </w:r>
    </w:p>
    <w:p>
      <w:r>
        <w:t>7ae736a526783eee6ebb64c47d378d94</w:t>
      </w:r>
    </w:p>
    <w:p>
      <w:r>
        <w:t>9e3280414e46f830ddbed965e045365b</w:t>
      </w:r>
    </w:p>
    <w:p>
      <w:r>
        <w:t>05dc4fa1a3b606bc20f06bad2abe5c3c</w:t>
      </w:r>
    </w:p>
    <w:p>
      <w:r>
        <w:t>c1d2aab020bc6d8333aa637593f01b9b</w:t>
      </w:r>
    </w:p>
    <w:p>
      <w:r>
        <w:t>902c5c22bb96fa08086f204834c92573</w:t>
      </w:r>
    </w:p>
    <w:p>
      <w:r>
        <w:t>05e7d8297a701d21c6722d2cd06613ad</w:t>
      </w:r>
    </w:p>
    <w:p>
      <w:r>
        <w:t>5fef862007efc9a8014dc526da07ab49</w:t>
      </w:r>
    </w:p>
    <w:p>
      <w:r>
        <w:t>3d203f359aa330455f8e4d74029d1aaf</w:t>
      </w:r>
    </w:p>
    <w:p>
      <w:r>
        <w:t>1090f3fa493ba93e393af8f5b8fb40ca</w:t>
      </w:r>
    </w:p>
    <w:p>
      <w:r>
        <w:t>0128462a054198533076d08afceae6fc</w:t>
      </w:r>
    </w:p>
    <w:p>
      <w:r>
        <w:t>bb564d89e6f39b9dce1962ce1ed01873</w:t>
      </w:r>
    </w:p>
    <w:p>
      <w:r>
        <w:t>3944fe0a7959d66f2a07e75fd3cea486</w:t>
      </w:r>
    </w:p>
    <w:p>
      <w:r>
        <w:t>6b6fd9936b8996f2b1775a156f182d38</w:t>
      </w:r>
    </w:p>
    <w:p>
      <w:r>
        <w:t>31fbd31827f2443780e6ce8549ca9c2b</w:t>
      </w:r>
    </w:p>
    <w:p>
      <w:r>
        <w:t>8aab7b53bf672bef1e313c6f1c5c3814</w:t>
      </w:r>
    </w:p>
    <w:p>
      <w:r>
        <w:t>b69a53c7dfce81fe4f6ad84c5fed0012</w:t>
      </w:r>
    </w:p>
    <w:p>
      <w:r>
        <w:t>1aa3afa58ed6e4622eff5494e63e218e</w:t>
      </w:r>
    </w:p>
    <w:p>
      <w:r>
        <w:t>d6665f731fd9a35d40aad5f4b07a46e3</w:t>
      </w:r>
    </w:p>
    <w:p>
      <w:r>
        <w:t>5f5ebad373f2dc68b48edb005810efa2</w:t>
      </w:r>
    </w:p>
    <w:p>
      <w:r>
        <w:t>65a570aa44b913a47cfdfbd9a5db4c5b</w:t>
      </w:r>
    </w:p>
    <w:p>
      <w:r>
        <w:t>884d3029a6d119d246d0f2d6f0045bc9</w:t>
      </w:r>
    </w:p>
    <w:p>
      <w:r>
        <w:t>ebf4f7a2fa8587c0ff951084df9ad3e6</w:t>
      </w:r>
    </w:p>
    <w:p>
      <w:r>
        <w:t>001403bf97cc629f4a3b48efe19fe0ba</w:t>
      </w:r>
    </w:p>
    <w:p>
      <w:r>
        <w:t>ceccbe7c129e8984754047e62cc3e644</w:t>
      </w:r>
    </w:p>
    <w:p>
      <w:r>
        <w:t>462499767cf274c6892329816ab1513a</w:t>
      </w:r>
    </w:p>
    <w:p>
      <w:r>
        <w:t>2e3c6a27fe073b47b2bfa5424dfae4b9</w:t>
      </w:r>
    </w:p>
    <w:p>
      <w:r>
        <w:t>a90dc32a1fb1f9c39b05e06d2392cbb0</w:t>
      </w:r>
    </w:p>
    <w:p>
      <w:r>
        <w:t>717d7334f5eb9cdecebb020796159054</w:t>
      </w:r>
    </w:p>
    <w:p>
      <w:r>
        <w:t>b8c971a1bd548e3f4c56d6de446e2598</w:t>
      </w:r>
    </w:p>
    <w:p>
      <w:r>
        <w:t>ecfb83ac3a20ff0eeb5b2db8eb668b46</w:t>
      </w:r>
    </w:p>
    <w:p>
      <w:r>
        <w:t>6e11e1303c0c150c573a2481f8fb6284</w:t>
      </w:r>
    </w:p>
    <w:p>
      <w:r>
        <w:t>d3f267f1719e66e02f89fd38eca3cffb</w:t>
      </w:r>
    </w:p>
    <w:p>
      <w:r>
        <w:t>d905923a016a16fa24964406ee87c713</w:t>
      </w:r>
    </w:p>
    <w:p>
      <w:r>
        <w:t>1ebceb8bc398447cf377ef904b628072</w:t>
      </w:r>
    </w:p>
    <w:p>
      <w:r>
        <w:t>d852478524bd4aab257c5531eda6018a</w:t>
      </w:r>
    </w:p>
    <w:p>
      <w:r>
        <w:t>24d1aa5940c811048f76b60386ccd1f1</w:t>
      </w:r>
    </w:p>
    <w:p>
      <w:r>
        <w:t>313d69e6183b4d2d743c1ad7305393c3</w:t>
      </w:r>
    </w:p>
    <w:p>
      <w:r>
        <w:t>5fb0d50799aa159905bed45b171f8beb</w:t>
      </w:r>
    </w:p>
    <w:p>
      <w:r>
        <w:t>a52939d732bfcbf30af4ac09982e8e72</w:t>
      </w:r>
    </w:p>
    <w:p>
      <w:r>
        <w:t>b68d9ebd824827e25e78253f7df3c3ef</w:t>
      </w:r>
    </w:p>
    <w:p>
      <w:r>
        <w:t>349d901681dfee688488f604a3aa93c5</w:t>
      </w:r>
    </w:p>
    <w:p>
      <w:r>
        <w:t>bf07efd24ada95c7cac717f8bcae1c97</w:t>
      </w:r>
    </w:p>
    <w:p>
      <w:r>
        <w:t>d25bae52d355a18ffe7307fa0f566a76</w:t>
      </w:r>
    </w:p>
    <w:p>
      <w:r>
        <w:t>598a49e2c77dca44993091489f747986</w:t>
      </w:r>
    </w:p>
    <w:p>
      <w:r>
        <w:t>93977a0138764d68db768f8185c2bcf8</w:t>
      </w:r>
    </w:p>
    <w:p>
      <w:r>
        <w:t>778df9ac2ad163aa06474105ef80964e</w:t>
      </w:r>
    </w:p>
    <w:p>
      <w:r>
        <w:t>6d4b5ffea217329ee1b80320947f2c0e</w:t>
      </w:r>
    </w:p>
    <w:p>
      <w:r>
        <w:t>bc85673c6c71e904dc051c9730a28744</w:t>
      </w:r>
    </w:p>
    <w:p>
      <w:r>
        <w:t>1e02c47d4fe3138595a1b9d93833592a</w:t>
      </w:r>
    </w:p>
    <w:p>
      <w:r>
        <w:t>527f5ac4576665c3df0b1f3fa9fbe42f</w:t>
      </w:r>
    </w:p>
    <w:p>
      <w:r>
        <w:t>f9c895156f0a3b3b6c33627fcffdac34</w:t>
      </w:r>
    </w:p>
    <w:p>
      <w:r>
        <w:t>a2051c01809b62a55df2ac1557abf2ee</w:t>
      </w:r>
    </w:p>
    <w:p>
      <w:r>
        <w:t>90325e525fb5e5f48309d82da449f9f6</w:t>
      </w:r>
    </w:p>
    <w:p>
      <w:r>
        <w:t>e338dcf9cd6b47204547ce0b33c764ca</w:t>
      </w:r>
    </w:p>
    <w:p>
      <w:r>
        <w:t>e68c2734dd1b3a1295ac8854c40e4361</w:t>
      </w:r>
    </w:p>
    <w:p>
      <w:r>
        <w:t>5bb5c54673e45d16eef538066947c342</w:t>
      </w:r>
    </w:p>
    <w:p>
      <w:r>
        <w:t>4e1d731eed70b569aafe896c17b6e6cf</w:t>
      </w:r>
    </w:p>
    <w:p>
      <w:r>
        <w:t>7e2b711aa1dc3d0407c8f299883a45af</w:t>
      </w:r>
    </w:p>
    <w:p>
      <w:r>
        <w:t>03195f19ad71b95838a1c290518a37dc</w:t>
      </w:r>
    </w:p>
    <w:p>
      <w:r>
        <w:t>1063c9fb8df9ae82adcb299b8fa89c97</w:t>
      </w:r>
    </w:p>
    <w:p>
      <w:r>
        <w:t>3f2e44e9ad82ce5328de18cf52356694</w:t>
      </w:r>
    </w:p>
    <w:p>
      <w:r>
        <w:t>12d4bf7834a4a386256fd449ea99de67</w:t>
      </w:r>
    </w:p>
    <w:p>
      <w:r>
        <w:t>d30ba77f0ade9c4b84519f4177813440</w:t>
      </w:r>
    </w:p>
    <w:p>
      <w:r>
        <w:t>dc3a34e41d72102c33c8e7b4750683c2</w:t>
      </w:r>
    </w:p>
    <w:p>
      <w:r>
        <w:t>a6679466203fbc3e40254023cefffcdf</w:t>
      </w:r>
    </w:p>
    <w:p>
      <w:r>
        <w:t>f319d26778e6ae843685892e9da6dca6</w:t>
      </w:r>
    </w:p>
    <w:p>
      <w:r>
        <w:t>bd8665828988a52f440c6fae14d393dd</w:t>
      </w:r>
    </w:p>
    <w:p>
      <w:r>
        <w:t>5db28fa1030ef4065837f1c580abb6d2</w:t>
      </w:r>
    </w:p>
    <w:p>
      <w:r>
        <w:t>aaf5f2e577580781328843249e7c0e69</w:t>
      </w:r>
    </w:p>
    <w:p>
      <w:r>
        <w:t>21cf5ce383d3faf38daf133fd172ec6f</w:t>
      </w:r>
    </w:p>
    <w:p>
      <w:r>
        <w:t>9a43caf09a50a33d76d48fa85faaacfb</w:t>
      </w:r>
    </w:p>
    <w:p>
      <w:r>
        <w:t>4933bcda6cd50e1294bcadedf5c37a83</w:t>
      </w:r>
    </w:p>
    <w:p>
      <w:r>
        <w:t>33c63322544241fb28a236360a9b835e</w:t>
      </w:r>
    </w:p>
    <w:p>
      <w:r>
        <w:t>5aba48195128daee6690dc8e2efd7baf</w:t>
      </w:r>
    </w:p>
    <w:p>
      <w:r>
        <w:t>26cdf6f9bcafec9cf113115a6d8ab0b4</w:t>
      </w:r>
    </w:p>
    <w:p>
      <w:r>
        <w:t>a9d4b7b5bd4ccff4fba3d172bbb0e9aa</w:t>
      </w:r>
    </w:p>
    <w:p>
      <w:r>
        <w:t>ff51bcc001ed7557de3730ffe53f5ee7</w:t>
      </w:r>
    </w:p>
    <w:p>
      <w:r>
        <w:t>6eed3beedad07b13a1691fce9ce9dd39</w:t>
      </w:r>
    </w:p>
    <w:p>
      <w:r>
        <w:t>6377d37c801faf02e2b6dadafa441a36</w:t>
      </w:r>
    </w:p>
    <w:p>
      <w:r>
        <w:t>651316f5e2295e33e13882e83a34206f</w:t>
      </w:r>
    </w:p>
    <w:p>
      <w:r>
        <w:t>0544479a2cb56c609c4bfdc42fcd27a0</w:t>
      </w:r>
    </w:p>
    <w:p>
      <w:r>
        <w:t>a26486fb8ad97fe019dbdfbec4d47878</w:t>
      </w:r>
    </w:p>
    <w:p>
      <w:r>
        <w:t>a4b6e7c735f2613c8042e479f3362961</w:t>
      </w:r>
    </w:p>
    <w:p>
      <w:r>
        <w:t>c46a4da85694ee6b62099496818a4034</w:t>
      </w:r>
    </w:p>
    <w:p>
      <w:r>
        <w:t>387dbee8595f0812531aa1ea6adb12b2</w:t>
      </w:r>
    </w:p>
    <w:p>
      <w:r>
        <w:t>c6fceac753cbb2d58ef5a226c22c9dbf</w:t>
      </w:r>
    </w:p>
    <w:p>
      <w:r>
        <w:t>94f6939dbb69dc9fe16b5c51e8eecc70</w:t>
      </w:r>
    </w:p>
    <w:p>
      <w:r>
        <w:t>7a9512367029b682541bd9e73ca98269</w:t>
      </w:r>
    </w:p>
    <w:p>
      <w:r>
        <w:t>f716c745ab13f12369d2160da1c2620d</w:t>
      </w:r>
    </w:p>
    <w:p>
      <w:r>
        <w:t>2f4022678560f6288f3e376d36b9b3ea</w:t>
      </w:r>
    </w:p>
    <w:p>
      <w:r>
        <w:t>142bfdd3f19fa5c42ca11a525e7ce020</w:t>
      </w:r>
    </w:p>
    <w:p>
      <w:r>
        <w:t>4f41505a46747bdf94a40dffde35d233</w:t>
      </w:r>
    </w:p>
    <w:p>
      <w:r>
        <w:t>a61cd344539fd0ce1aa5a618ef309af7</w:t>
      </w:r>
    </w:p>
    <w:p>
      <w:r>
        <w:t>ea9290f4443c614b5f0273ba62e54b78</w:t>
      </w:r>
    </w:p>
    <w:p>
      <w:r>
        <w:t>0871c0fb34b0c530ad00660ca2eaa123</w:t>
      </w:r>
    </w:p>
    <w:p>
      <w:r>
        <w:t>4deded04dbc7112e1599f3d48b6ef71d</w:t>
      </w:r>
    </w:p>
    <w:p>
      <w:r>
        <w:t>ad9252a783ade73abf5a9b07a7de5905</w:t>
      </w:r>
    </w:p>
    <w:p>
      <w:r>
        <w:t>e33e2eb3dfe1ff9de268cdc186824986</w:t>
      </w:r>
    </w:p>
    <w:p>
      <w:r>
        <w:t>e68b28bbd93ea3c80c88d19222157cc3</w:t>
      </w:r>
    </w:p>
    <w:p>
      <w:r>
        <w:t>bc2f37788574519072bd380dcf9d4118</w:t>
      </w:r>
    </w:p>
    <w:p>
      <w:r>
        <w:t>aa6531917ead9c50c3939d8ecd6532ad</w:t>
      </w:r>
    </w:p>
    <w:p>
      <w:r>
        <w:t>85dee194fc347f217281e291a5e71516</w:t>
      </w:r>
    </w:p>
    <w:p>
      <w:r>
        <w:t>f2e3d5d3b33a69cf0972ef3c7c053676</w:t>
      </w:r>
    </w:p>
    <w:p>
      <w:r>
        <w:t>936dec68b51a2fad615d319c4ec72ed7</w:t>
      </w:r>
    </w:p>
    <w:p>
      <w:r>
        <w:t>5c342c5c489a9c42deda0524a59a1264</w:t>
      </w:r>
    </w:p>
    <w:p>
      <w:r>
        <w:t>6e41fa4df5e83c47dcdd2c2eaf9ab0ed</w:t>
      </w:r>
    </w:p>
    <w:p>
      <w:r>
        <w:t>3d8d9dff56f62134a4c9d34191ea16d3</w:t>
      </w:r>
    </w:p>
    <w:p>
      <w:r>
        <w:t>06e7bea82204b64748bd72ace0f6dc06</w:t>
      </w:r>
    </w:p>
    <w:p>
      <w:r>
        <w:t>4576013e3200820af6efb6958b33e09a</w:t>
      </w:r>
    </w:p>
    <w:p>
      <w:r>
        <w:t>8b4c7d2b7f47eb3baa4bb283bab7cd8f</w:t>
      </w:r>
    </w:p>
    <w:p>
      <w:r>
        <w:t>97063c021f3b207fad734fd53b6b44e2</w:t>
      </w:r>
    </w:p>
    <w:p>
      <w:r>
        <w:t>a68b345785adebb89e51f76733fb4f57</w:t>
      </w:r>
    </w:p>
    <w:p>
      <w:r>
        <w:t>f5a40621526036e95a30b3e7547ed0cf</w:t>
      </w:r>
    </w:p>
    <w:p>
      <w:r>
        <w:t>57c08f33ed5aa944387f36b7b9f76f73</w:t>
      </w:r>
    </w:p>
    <w:p>
      <w:r>
        <w:t>f7fd89b0af53c3441326ade49aa0ddde</w:t>
      </w:r>
    </w:p>
    <w:p>
      <w:r>
        <w:t>4dec0c75e213540b0d41290488c88733</w:t>
      </w:r>
    </w:p>
    <w:p>
      <w:r>
        <w:t>f001f77358e4d2367090bcd5f9cdf92e</w:t>
      </w:r>
    </w:p>
    <w:p>
      <w:r>
        <w:t>9813c28da97d67809fd4e9afece20044</w:t>
      </w:r>
    </w:p>
    <w:p>
      <w:r>
        <w:t>a12a0bd9dc226458d96d009c7487b4b4</w:t>
      </w:r>
    </w:p>
    <w:p>
      <w:r>
        <w:t>b452669b7ac4dec96ba71d02470e3a3d</w:t>
      </w:r>
    </w:p>
    <w:p>
      <w:r>
        <w:t>957b8b6ec9994b3238685481beb4d4b0</w:t>
      </w:r>
    </w:p>
    <w:p>
      <w:r>
        <w:t>8316aa22e8d86f5cc467273d3f4dc2f5</w:t>
      </w:r>
    </w:p>
    <w:p>
      <w:r>
        <w:t>f4692c0ee6308612e7d12421ed5f2fdb</w:t>
      </w:r>
    </w:p>
    <w:p>
      <w:r>
        <w:t>3105e4866c8536398fd39b64247cda63</w:t>
      </w:r>
    </w:p>
    <w:p>
      <w:r>
        <w:t>0f459ab1b936eaf12c342f5a60d3b4cd</w:t>
      </w:r>
    </w:p>
    <w:p>
      <w:r>
        <w:t>fead6a74965fb7cad54a1c4e1157e59f</w:t>
      </w:r>
    </w:p>
    <w:p>
      <w:r>
        <w:t>d3699f5cae940f8fa4ed13b8a79366f3</w:t>
      </w:r>
    </w:p>
    <w:p>
      <w:r>
        <w:t>3a8069d4efd862c23c1bb06e440c1c6d</w:t>
      </w:r>
    </w:p>
    <w:p>
      <w:r>
        <w:t>7b72f40fe77d34a88c8571bbd2fac561</w:t>
      </w:r>
    </w:p>
    <w:p>
      <w:r>
        <w:t>5d9c237d15cbd9c8625af012912e0bec</w:t>
      </w:r>
    </w:p>
    <w:p>
      <w:r>
        <w:t>76f048899eb665acef33ea0fa1210765</w:t>
      </w:r>
    </w:p>
    <w:p>
      <w:r>
        <w:t>5d78e9989f80fb4c266e3bf79eeb13fa</w:t>
      </w:r>
    </w:p>
    <w:p>
      <w:r>
        <w:t>3f9ba66e8c4a21ecc22282f8b00329c9</w:t>
      </w:r>
    </w:p>
    <w:p>
      <w:r>
        <w:t>b97191f1d5b31e61b661739bd00b3ce9</w:t>
      </w:r>
    </w:p>
    <w:p>
      <w:r>
        <w:t>06103b101d7deb3bfa51116a2d4d23ab</w:t>
      </w:r>
    </w:p>
    <w:p>
      <w:r>
        <w:t>17e1cb533800c4bc12f98770bd37e1d8</w:t>
      </w:r>
    </w:p>
    <w:p>
      <w:r>
        <w:t>c45267071fde72551adcede6d6a961cb</w:t>
      </w:r>
    </w:p>
    <w:p>
      <w:r>
        <w:t>fdf916d8b8842507ef139087520c13b6</w:t>
      </w:r>
    </w:p>
    <w:p>
      <w:r>
        <w:t>bd6bd6e4c96004c95f7bbbb553b0f191</w:t>
      </w:r>
    </w:p>
    <w:p>
      <w:r>
        <w:t>b7063a83322fb0553c52df61f04a9101</w:t>
      </w:r>
    </w:p>
    <w:p>
      <w:r>
        <w:t>a107fef5d9ca09245cd83c27797c0f66</w:t>
      </w:r>
    </w:p>
    <w:p>
      <w:r>
        <w:t>ca103a71df271487b9d2e0647e265712</w:t>
      </w:r>
    </w:p>
    <w:p>
      <w:r>
        <w:t>87054aa9b80ac02166f24bc102fdce76</w:t>
      </w:r>
    </w:p>
    <w:p>
      <w:r>
        <w:t>e47de1ca4552089309d54f48bb957975</w:t>
      </w:r>
    </w:p>
    <w:p>
      <w:r>
        <w:t>d98d1d188eddd45a6291e2937ef120f9</w:t>
      </w:r>
    </w:p>
    <w:p>
      <w:r>
        <w:t>3c7383353c1a2f8455a780f4ce373bfa</w:t>
      </w:r>
    </w:p>
    <w:p>
      <w:r>
        <w:t>fedf5ddc6138f1b4e668d0f6ddf8211a</w:t>
      </w:r>
    </w:p>
    <w:p>
      <w:r>
        <w:t>baa6e819bc4f2cffd7e598607bd57186</w:t>
      </w:r>
    </w:p>
    <w:p>
      <w:r>
        <w:t>d3cbdc99db15237eb8232d22b95d949d</w:t>
      </w:r>
    </w:p>
    <w:p>
      <w:r>
        <w:t>a57788343b088da094291e0c52dd8b73</w:t>
      </w:r>
    </w:p>
    <w:p>
      <w:r>
        <w:t>85d28b25e816ce59e32f14f87aceb328</w:t>
      </w:r>
    </w:p>
    <w:p>
      <w:r>
        <w:t>c57f8c0978552d1c480c9922ddba89a6</w:t>
      </w:r>
    </w:p>
    <w:p>
      <w:r>
        <w:t>30dd029d4b56dc77e6f2d1ecbb53722a</w:t>
      </w:r>
    </w:p>
    <w:p>
      <w:r>
        <w:t>a4754a3af674354f69dec3f686da49f9</w:t>
      </w:r>
    </w:p>
    <w:p>
      <w:r>
        <w:t>188ea3d5b3ec5a6c3702757e382dd745</w:t>
      </w:r>
    </w:p>
    <w:p>
      <w:r>
        <w:t>83510246c4b8dfaeb998c2dfc6497e75</w:t>
      </w:r>
    </w:p>
    <w:p>
      <w:r>
        <w:t>e8fe7c38f2086cd958fc3a83b5d694d3</w:t>
      </w:r>
    </w:p>
    <w:p>
      <w:r>
        <w:t>ea0df017c829ff51b71a7ceee1515961</w:t>
      </w:r>
    </w:p>
    <w:p>
      <w:r>
        <w:t>267ed9e3167693d9c97fbc648101066b</w:t>
      </w:r>
    </w:p>
    <w:p>
      <w:r>
        <w:t>8df0c370af97d05f559c5ea1b6220ac6</w:t>
      </w:r>
    </w:p>
    <w:p>
      <w:r>
        <w:t>cfb5f72a901be397b75aa6c9b3d8ccd4</w:t>
      </w:r>
    </w:p>
    <w:p>
      <w:r>
        <w:t>29902513a35cac2f1b5373607eeb5658</w:t>
      </w:r>
    </w:p>
    <w:p>
      <w:r>
        <w:t>90f055144a62e6fcc729498f27988d38</w:t>
      </w:r>
    </w:p>
    <w:p>
      <w:r>
        <w:t>b12301c2a752e7f1e467de8bd79b04cf</w:t>
      </w:r>
    </w:p>
    <w:p>
      <w:r>
        <w:t>53acbb6bfc0530578f538e1a60284b18</w:t>
      </w:r>
    </w:p>
    <w:p>
      <w:r>
        <w:t>211bfcf8daf7acd566f4367ce55d1f73</w:t>
      </w:r>
    </w:p>
    <w:p>
      <w:r>
        <w:t>9d68de7b0b4a18f7f0f72dad7ad23aad</w:t>
      </w:r>
    </w:p>
    <w:p>
      <w:r>
        <w:t>0727ae9499467a07a7c17f415878b57e</w:t>
      </w:r>
    </w:p>
    <w:p>
      <w:r>
        <w:t>7504dc6b967ec9ac1c2ddaccd223a80f</w:t>
      </w:r>
    </w:p>
    <w:p>
      <w:r>
        <w:t>a2c59b56e63bb5207627d0b3712e7cdc</w:t>
      </w:r>
    </w:p>
    <w:p>
      <w:r>
        <w:t>46232c97b6c6f3b90d5264265a9b40f1</w:t>
      </w:r>
    </w:p>
    <w:p>
      <w:r>
        <w:t>428bed4c7eb34fc77609559769e0d918</w:t>
      </w:r>
    </w:p>
    <w:p>
      <w:r>
        <w:t>b92c881303b94832c8d5b099c26b8c57</w:t>
      </w:r>
    </w:p>
    <w:p>
      <w:r>
        <w:t>6367cf893c03e1e4eeb2b6b757bea428</w:t>
      </w:r>
    </w:p>
    <w:p>
      <w:r>
        <w:t>27282afd7b0203ca2522cdc8bfe50ea7</w:t>
      </w:r>
    </w:p>
    <w:p>
      <w:r>
        <w:t>b7cd91e23f297e2785e149ad18f6c596</w:t>
      </w:r>
    </w:p>
    <w:p>
      <w:r>
        <w:t>38c538719cf711503923fcc234e5a0b2</w:t>
      </w:r>
    </w:p>
    <w:p>
      <w:r>
        <w:t>a0136d39d66af47a99a27d1e997f24ce</w:t>
      </w:r>
    </w:p>
    <w:p>
      <w:r>
        <w:t>511e9070fc398688599e5aff22ea487e</w:t>
      </w:r>
    </w:p>
    <w:p>
      <w:r>
        <w:t>ce73a5637cc2d7c26b6e601e42a89a21</w:t>
      </w:r>
    </w:p>
    <w:p>
      <w:r>
        <w:t>e08d38c51276e23e2272ce6434d7d924</w:t>
      </w:r>
    </w:p>
    <w:p>
      <w:r>
        <w:t>b381a5fed48851897765d7398b8a1c32</w:t>
      </w:r>
    </w:p>
    <w:p>
      <w:r>
        <w:t>58157cb968301790990caca573047c3a</w:t>
      </w:r>
    </w:p>
    <w:p>
      <w:r>
        <w:t>e3ab27bfc1da717ef94fff276274844d</w:t>
      </w:r>
    </w:p>
    <w:p>
      <w:r>
        <w:t>ce45ac21b9c2ab7b287c3bf2a032016f</w:t>
      </w:r>
    </w:p>
    <w:p>
      <w:r>
        <w:t>d263e0dd92bd2e9625b255eeb39426ea</w:t>
      </w:r>
    </w:p>
    <w:p>
      <w:r>
        <w:t>9d0ab6ecb7976b69302854595cf649e0</w:t>
      </w:r>
    </w:p>
    <w:p>
      <w:r>
        <w:t>0be93c034e0acf4bd76ab8928b5c4765</w:t>
      </w:r>
    </w:p>
    <w:p>
      <w:r>
        <w:t>b889a49959f03d5c28c05d03dab0bde4</w:t>
      </w:r>
    </w:p>
    <w:p>
      <w:r>
        <w:t>c665ac9e13373b8687ad33681bfa806b</w:t>
      </w:r>
    </w:p>
    <w:p>
      <w:r>
        <w:t>71bbc30e22d1cd68c39ca18e96ac3873</w:t>
      </w:r>
    </w:p>
    <w:p>
      <w:r>
        <w:t>7ba0e2ea08acb4f224dab7f4cf3ecedd</w:t>
      </w:r>
    </w:p>
    <w:p>
      <w:r>
        <w:t>0cc04d8259313928ed1f93636551aa42</w:t>
      </w:r>
    </w:p>
    <w:p>
      <w:r>
        <w:t>75ecb4279f5ea5c3c6d20a5f8590ea9e</w:t>
      </w:r>
    </w:p>
    <w:p>
      <w:r>
        <w:t>141976070c4c96ebd9498ddfe94db0bf</w:t>
      </w:r>
    </w:p>
    <w:p>
      <w:r>
        <w:t>41ca8402817b891cf4afeac133aed201</w:t>
      </w:r>
    </w:p>
    <w:p>
      <w:r>
        <w:t>e407b23c0dbf4c0a5fee78f760dd07c5</w:t>
      </w:r>
    </w:p>
    <w:p>
      <w:r>
        <w:t>cfdded011f7945cb5409ff3160f4053e</w:t>
      </w:r>
    </w:p>
    <w:p>
      <w:r>
        <w:t>ecc059cb073f5bbe0bab29fb06214321</w:t>
      </w:r>
    </w:p>
    <w:p>
      <w:r>
        <w:t>ac656fe919084486873d90d485215635</w:t>
      </w:r>
    </w:p>
    <w:p>
      <w:r>
        <w:t>d23f2bb79bcc8aca5d59feaf863bb16c</w:t>
      </w:r>
    </w:p>
    <w:p>
      <w:r>
        <w:t>c77e339171f5ccd765398219779970c0</w:t>
      </w:r>
    </w:p>
    <w:p>
      <w:r>
        <w:t>8b26bffd50f09a66f562d011945545dc</w:t>
      </w:r>
    </w:p>
    <w:p>
      <w:r>
        <w:t>e69489f3465de1b02a68e937b0286c0e</w:t>
      </w:r>
    </w:p>
    <w:p>
      <w:r>
        <w:t>f0882edab56492c78b0930d3e2d4150b</w:t>
      </w:r>
    </w:p>
    <w:p>
      <w:r>
        <w:t>936386cca65df0673b8daef81ac457e0</w:t>
      </w:r>
    </w:p>
    <w:p>
      <w:r>
        <w:t>beadf6475eba8a766ec3f7904d413e03</w:t>
      </w:r>
    </w:p>
    <w:p>
      <w:r>
        <w:t>01abc25edfdb2112e5b0efd6d27bc091</w:t>
      </w:r>
    </w:p>
    <w:p>
      <w:r>
        <w:t>5d2375b005419c5625e9163d59ce2e5b</w:t>
      </w:r>
    </w:p>
    <w:p>
      <w:r>
        <w:t>63cb1f3a6cfed5ca934c54b83eff7a91</w:t>
      </w:r>
    </w:p>
    <w:p>
      <w:r>
        <w:t>f1f5703dd4ea12ef8ed2318bdc590238</w:t>
      </w:r>
    </w:p>
    <w:p>
      <w:r>
        <w:t>edfae03176c462e447c6aa9ebba08383</w:t>
      </w:r>
    </w:p>
    <w:p>
      <w:r>
        <w:t>abed3d25993e1f1bfe25b850797e965d</w:t>
      </w:r>
    </w:p>
    <w:p>
      <w:r>
        <w:t>8c62ed9e5c18831917e58b6d2ef9db1b</w:t>
      </w:r>
    </w:p>
    <w:p>
      <w:r>
        <w:t>15343b98fb44c711e1337aa9a9af47a6</w:t>
      </w:r>
    </w:p>
    <w:p>
      <w:r>
        <w:t>d71aebeaae32be9fd8e679668c29d3f3</w:t>
      </w:r>
    </w:p>
    <w:p>
      <w:r>
        <w:t>b1d4b0fc15a3a32860e7909e19d7f18b</w:t>
      </w:r>
    </w:p>
    <w:p>
      <w:r>
        <w:t>bfb186439069c6140fefc3ecb045ad1b</w:t>
      </w:r>
    </w:p>
    <w:p>
      <w:r>
        <w:t>4f588722c1b5bcf50bf59c2b9cc2be5e</w:t>
      </w:r>
    </w:p>
    <w:p>
      <w:r>
        <w:t>a1d8e51785c11876de67516f999d7f85</w:t>
      </w:r>
    </w:p>
    <w:p>
      <w:r>
        <w:t>2bebb993e79821a238fb3cc0c9b536a0</w:t>
      </w:r>
    </w:p>
    <w:p>
      <w:r>
        <w:t>7b95098ddfa5383628e6b25c12452d13</w:t>
      </w:r>
    </w:p>
    <w:p>
      <w:r>
        <w:t>489bb20939b1855d59ebadbc9002d211</w:t>
      </w:r>
    </w:p>
    <w:p>
      <w:r>
        <w:t>64367b7c9466846981afb2a060f467da</w:t>
      </w:r>
    </w:p>
    <w:p>
      <w:r>
        <w:t>210ed79b78b7e361dc2f5ed2d1dcfced</w:t>
      </w:r>
    </w:p>
    <w:p>
      <w:r>
        <w:t>5e129294e443d7066e25f75a384038ea</w:t>
      </w:r>
    </w:p>
    <w:p>
      <w:r>
        <w:t>e9e07098dfbdd79ed54b09fa92fb956e</w:t>
      </w:r>
    </w:p>
    <w:p>
      <w:r>
        <w:t>52161bb9685af33f69f7ca8d21c917ff</w:t>
      </w:r>
    </w:p>
    <w:p>
      <w:r>
        <w:t>db1b08fa5bcdb77f0453fc6ba1702df2</w:t>
      </w:r>
    </w:p>
    <w:p>
      <w:r>
        <w:t>b6551c54cd77f1f54be34486d8409470</w:t>
      </w:r>
    </w:p>
    <w:p>
      <w:r>
        <w:t>1104da63a650ee784859f68291d11be3</w:t>
      </w:r>
    </w:p>
    <w:p>
      <w:r>
        <w:t>ed4451ed51cf8247bb5bc4609853c79a</w:t>
      </w:r>
    </w:p>
    <w:p>
      <w:r>
        <w:t>48b0c4f5d4760c46b2f3b07933ee89dd</w:t>
      </w:r>
    </w:p>
    <w:p>
      <w:r>
        <w:t>f955334d2154cc716c8feac5a1cdf9b9</w:t>
      </w:r>
    </w:p>
    <w:p>
      <w:r>
        <w:t>05c7048409d23539393a8675bb6bf6de</w:t>
      </w:r>
    </w:p>
    <w:p>
      <w:r>
        <w:t>aa9a873b8048821e5109e149999ca292</w:t>
      </w:r>
    </w:p>
    <w:p>
      <w:r>
        <w:t>bc3fc3ad4c62263f44961185964f981f</w:t>
      </w:r>
    </w:p>
    <w:p>
      <w:r>
        <w:t>62dd44705d944da0e1ee7a59faeb76ee</w:t>
      </w:r>
    </w:p>
    <w:p>
      <w:r>
        <w:t>4ddaed89223d68fbee09508f0b770022</w:t>
      </w:r>
    </w:p>
    <w:p>
      <w:r>
        <w:t>8355d37bd700dbf33320c86af39a44f6</w:t>
      </w:r>
    </w:p>
    <w:p>
      <w:r>
        <w:t>63aa10c41005be2473cfb246cc8bd1a8</w:t>
      </w:r>
    </w:p>
    <w:p>
      <w:r>
        <w:t>d190bfd02f0d92d26beb79a1bf21bd2a</w:t>
      </w:r>
    </w:p>
    <w:p>
      <w:r>
        <w:t>28942cc2b356ab1bc2bda5a4dbeea6c0</w:t>
      </w:r>
    </w:p>
    <w:p>
      <w:r>
        <w:t>c9f1ae6a367e5cdbdbfb2504d108af05</w:t>
      </w:r>
    </w:p>
    <w:p>
      <w:r>
        <w:t>b5c224f7c7a8232b7588b677850a1f69</w:t>
      </w:r>
    </w:p>
    <w:p>
      <w:r>
        <w:t>8159e676ae7cae297e21ce3ef64d043d</w:t>
      </w:r>
    </w:p>
    <w:p>
      <w:r>
        <w:t>652c29208f55e3045585c64757363bd4</w:t>
      </w:r>
    </w:p>
    <w:p>
      <w:r>
        <w:t>2d9b7e432b09a3fa33f8867c34630971</w:t>
      </w:r>
    </w:p>
    <w:p>
      <w:r>
        <w:t>60e71c519d3bfd4eb993dfa30b19aee0</w:t>
      </w:r>
    </w:p>
    <w:p>
      <w:r>
        <w:t>3a4d1556bc0a4a0e9872bb24095a68b0</w:t>
      </w:r>
    </w:p>
    <w:p>
      <w:r>
        <w:t>e231df159da94cf2ee1536ebd52ec7fc</w:t>
      </w:r>
    </w:p>
    <w:p>
      <w:r>
        <w:t>e057bd9b30d5a925b39f9b98f2816985</w:t>
      </w:r>
    </w:p>
    <w:p>
      <w:r>
        <w:t>ac29945aa5f058516db757dffe62e5fc</w:t>
      </w:r>
    </w:p>
    <w:p>
      <w:r>
        <w:t>96dff6a70bb14459b4facea336487bc1</w:t>
      </w:r>
    </w:p>
    <w:p>
      <w:r>
        <w:t>4e29f374aa2272ffb42bd8c08a3d70eb</w:t>
      </w:r>
    </w:p>
    <w:p>
      <w:r>
        <w:t>e48e03af7d068a59675f808c1f77161a</w:t>
      </w:r>
    </w:p>
    <w:p>
      <w:r>
        <w:t>34f4ff2de3947345e0d144b649dcecd9</w:t>
      </w:r>
    </w:p>
    <w:p>
      <w:r>
        <w:t>9361a3d4880033dab34facee513efeb3</w:t>
      </w:r>
    </w:p>
    <w:p>
      <w:r>
        <w:t>de00081ece9985d3baad9e0edc6817e1</w:t>
      </w:r>
    </w:p>
    <w:p>
      <w:r>
        <w:t>702391f0e5153aac76a16130fd02fa67</w:t>
      </w:r>
    </w:p>
    <w:p>
      <w:r>
        <w:t>ef0ea9f6134226344c7d0c2c393dd4d3</w:t>
      </w:r>
    </w:p>
    <w:p>
      <w:r>
        <w:t>030fb0c3b55dd64c4666355469806b3f</w:t>
      </w:r>
    </w:p>
    <w:p>
      <w:r>
        <w:t>5e989247b2ddb745586641d1ad42435f</w:t>
      </w:r>
    </w:p>
    <w:p>
      <w:r>
        <w:t>6105a3ce58d9768b99ff2bc4d67afab1</w:t>
      </w:r>
    </w:p>
    <w:p>
      <w:r>
        <w:t>89e9e2ea78a8004e0fb6e3c0e98c55e4</w:t>
      </w:r>
    </w:p>
    <w:p>
      <w:r>
        <w:t>8c153ae1305983fbff763a40f12f50f8</w:t>
      </w:r>
    </w:p>
    <w:p>
      <w:r>
        <w:t>5e30c4ce8d463cf726f03e4f696e4b08</w:t>
      </w:r>
    </w:p>
    <w:p>
      <w:r>
        <w:t>3a6fd363d7cb8c74a49d1a8dd58598b0</w:t>
      </w:r>
    </w:p>
    <w:p>
      <w:r>
        <w:t>507e45fdbf698f67e747378471783af6</w:t>
      </w:r>
    </w:p>
    <w:p>
      <w:r>
        <w:t>8f508f5da8e6978c2128604008fedaea</w:t>
      </w:r>
    </w:p>
    <w:p>
      <w:r>
        <w:t>011529394480a57a6a72758e706cbdfe</w:t>
      </w:r>
    </w:p>
    <w:p>
      <w:r>
        <w:t>decb9af05bf4ab63d88c9eab37968118</w:t>
      </w:r>
    </w:p>
    <w:p>
      <w:r>
        <w:t>18c04b282a0d6cbaf48fc1452af16ab2</w:t>
      </w:r>
    </w:p>
    <w:p>
      <w:r>
        <w:t>ec9725c243df416606e3e42b06bbad2c</w:t>
      </w:r>
    </w:p>
    <w:p>
      <w:r>
        <w:t>e32aaff7493ae19ee35a94523e108426</w:t>
      </w:r>
    </w:p>
    <w:p>
      <w:r>
        <w:t>e34d65b9919cdc7bca50b3c98afeb5ef</w:t>
      </w:r>
    </w:p>
    <w:p>
      <w:r>
        <w:t>d8b65ec635f321abda75357f7f982b5c</w:t>
      </w:r>
    </w:p>
    <w:p>
      <w:r>
        <w:t>10845794fe2656d40ec03ab8eb61757c</w:t>
      </w:r>
    </w:p>
    <w:p>
      <w:r>
        <w:t>03ac3c70eeba4b5b58c77ae83aa95d4f</w:t>
      </w:r>
    </w:p>
    <w:p>
      <w:r>
        <w:t>1d904aa03cb91d5b52adf4837615fb5b</w:t>
      </w:r>
    </w:p>
    <w:p>
      <w:r>
        <w:t>2f5faf76f3fae179483cc5c97bfb0b5c</w:t>
      </w:r>
    </w:p>
    <w:p>
      <w:r>
        <w:t>ebc64a9fa6dac563a8fe6d9aedeaed17</w:t>
      </w:r>
    </w:p>
    <w:p>
      <w:r>
        <w:t>2ded4878b9298605c0aad631cec77fcd</w:t>
      </w:r>
    </w:p>
    <w:p>
      <w:r>
        <w:t>0e7ccf4d1442f691a63a7d1f7a5891ca</w:t>
      </w:r>
    </w:p>
    <w:p>
      <w:r>
        <w:t>9dbe03d33ad7a032191f94f0c1e39ab9</w:t>
      </w:r>
    </w:p>
    <w:p>
      <w:r>
        <w:t>7a280a9c0b1f11dd180da92339490f0d</w:t>
      </w:r>
    </w:p>
    <w:p>
      <w:r>
        <w:t>6ab1af7703f7f39cd03a93712b4c7bc0</w:t>
      </w:r>
    </w:p>
    <w:p>
      <w:r>
        <w:t>29455e2d27cdc9e206a5e831a5a31d90</w:t>
      </w:r>
    </w:p>
    <w:p>
      <w:r>
        <w:t>52fa2a73d99abf63713066842892f688</w:t>
      </w:r>
    </w:p>
    <w:p>
      <w:r>
        <w:t>9cf8ce2305b439ce307cfaac3202cecd</w:t>
      </w:r>
    </w:p>
    <w:p>
      <w:r>
        <w:t>dd6d903f38ce8ee5ca55a0c904bb8edb</w:t>
      </w:r>
    </w:p>
    <w:p>
      <w:r>
        <w:t>226ee2550b03115564d6f4c5ee2650a0</w:t>
      </w:r>
    </w:p>
    <w:p>
      <w:r>
        <w:t>8f7633b075b8da1a8a9fe680bb8c7d6e</w:t>
      </w:r>
    </w:p>
    <w:p>
      <w:r>
        <w:t>3bbdfb95a171d2889b18d9b24482bc81</w:t>
      </w:r>
    </w:p>
    <w:p>
      <w:r>
        <w:t>4fe64020724a0083c437c99581cc65ab</w:t>
      </w:r>
    </w:p>
    <w:p>
      <w:r>
        <w:t>9a0ad9bda452f930b984a466ffbd8120</w:t>
      </w:r>
    </w:p>
    <w:p>
      <w:r>
        <w:t>3d8fd9e231ce4751cc2be172700bf8e1</w:t>
      </w:r>
    </w:p>
    <w:p>
      <w:r>
        <w:t>9f68d03e4855cd67c71444b8f6c7e3b5</w:t>
      </w:r>
    </w:p>
    <w:p>
      <w:r>
        <w:t>0ae16eb2d2da3a0001e2209ce9c2731b</w:t>
      </w:r>
    </w:p>
    <w:p>
      <w:r>
        <w:t>77e29dd2b1c1320e68c4f699aafdc852</w:t>
      </w:r>
    </w:p>
    <w:p>
      <w:r>
        <w:t>e75ac5bf698560c0bb03fb52c885b5d2</w:t>
      </w:r>
    </w:p>
    <w:p>
      <w:r>
        <w:t>82344ba3f89662e5849a76bfbba55a67</w:t>
      </w:r>
    </w:p>
    <w:p>
      <w:r>
        <w:t>e2b7da943e867c328331c066551733cd</w:t>
      </w:r>
    </w:p>
    <w:p>
      <w:r>
        <w:t>ce5467a634f39ab85abcaafe15397eec</w:t>
      </w:r>
    </w:p>
    <w:p>
      <w:r>
        <w:t>107e06d21ed99edacab0bc989bbee0be</w:t>
      </w:r>
    </w:p>
    <w:p>
      <w:r>
        <w:t>8d43f7595e24772bda4cf8f002b8fadb</w:t>
      </w:r>
    </w:p>
    <w:p>
      <w:r>
        <w:t>7a23971cdac37c396786a387f351d51d</w:t>
      </w:r>
    </w:p>
    <w:p>
      <w:r>
        <w:t>586d64e04bc5762325800548e0c099a9</w:t>
      </w:r>
    </w:p>
    <w:p>
      <w:r>
        <w:t>d0a81f54edb05ed420dd5a2524b97985</w:t>
      </w:r>
    </w:p>
    <w:p>
      <w:r>
        <w:t>2c8869680a94127a778d82b73857fb17</w:t>
      </w:r>
    </w:p>
    <w:p>
      <w:r>
        <w:t>48265c86e1be3c48858045337ac7fcef</w:t>
      </w:r>
    </w:p>
    <w:p>
      <w:r>
        <w:t>3e4fab7da1eff050224a8d2dabf7b059</w:t>
      </w:r>
    </w:p>
    <w:p>
      <w:r>
        <w:t>54eb336eba0121fc1f47de101267f30f</w:t>
      </w:r>
    </w:p>
    <w:p>
      <w:r>
        <w:t>746c64924978000b9b916c480100c8a1</w:t>
      </w:r>
    </w:p>
    <w:p>
      <w:r>
        <w:t>6bee7001dc40aa92424cd4b52c57e181</w:t>
      </w:r>
    </w:p>
    <w:p>
      <w:r>
        <w:t>3c4e817d84eaedc0ad9997c39728ad50</w:t>
      </w:r>
    </w:p>
    <w:p>
      <w:r>
        <w:t>d4e3e5acd0aec65a842167a455cdab49</w:t>
      </w:r>
    </w:p>
    <w:p>
      <w:r>
        <w:t>667d682245aa4698bf186a84210902de</w:t>
      </w:r>
    </w:p>
    <w:p>
      <w:r>
        <w:t>8ac34e4d2b6b407d5c40fe217d00ebba</w:t>
      </w:r>
    </w:p>
    <w:p>
      <w:r>
        <w:t>c65dd813756a936ff8e0ea8308d99187</w:t>
      </w:r>
    </w:p>
    <w:p>
      <w:r>
        <w:t>910f1933ba1199a9c8d55de7bb41d7f0</w:t>
      </w:r>
    </w:p>
    <w:p>
      <w:r>
        <w:t>25ff63fd38c4e932e57d41b2872e44d9</w:t>
      </w:r>
    </w:p>
    <w:p>
      <w:r>
        <w:t>42fc075cb118c3cc6abdb7615d0db4b7</w:t>
      </w:r>
    </w:p>
    <w:p>
      <w:r>
        <w:t>dff3a15000019a78690431a232da17a1</w:t>
      </w:r>
    </w:p>
    <w:p>
      <w:r>
        <w:t>94e23a8ad1b265c5d5ec30c9c97fea0a</w:t>
      </w:r>
    </w:p>
    <w:p>
      <w:r>
        <w:t>71fae76c54a1ed172ab3a44171ca72f6</w:t>
      </w:r>
    </w:p>
    <w:p>
      <w:r>
        <w:t>bac10742f1d59c1e09afa3fb481e41f3</w:t>
      </w:r>
    </w:p>
    <w:p>
      <w:r>
        <w:t>dae029a8330e79e98bafe5f74fec0783</w:t>
      </w:r>
    </w:p>
    <w:p>
      <w:r>
        <w:t>6b47fd37fc03b768293f4f33a97d788f</w:t>
      </w:r>
    </w:p>
    <w:p>
      <w:r>
        <w:t>38713e8c69eddfe358a7dfa922ae72a8</w:t>
      </w:r>
    </w:p>
    <w:p>
      <w:r>
        <w:t>7dc2690c07d5dd396e9ade06246587e7</w:t>
      </w:r>
    </w:p>
    <w:p>
      <w:r>
        <w:t>d04bef113096a812d0337dde97266c6f</w:t>
      </w:r>
    </w:p>
    <w:p>
      <w:r>
        <w:t>e2709d40fe20cbde773944c6c80714e6</w:t>
      </w:r>
    </w:p>
    <w:p>
      <w:r>
        <w:t>ddb2de4a443a35c029450c3bfda36dd8</w:t>
      </w:r>
    </w:p>
    <w:p>
      <w:r>
        <w:t>936e538d59af797cc4fca181df691e5b</w:t>
      </w:r>
    </w:p>
    <w:p>
      <w:r>
        <w:t>0cd452051ef4087e0a7d52c664a3e580</w:t>
      </w:r>
    </w:p>
    <w:p>
      <w:r>
        <w:t>6bfbb03fb45201491c0a26362ae10b6a</w:t>
      </w:r>
    </w:p>
    <w:p>
      <w:r>
        <w:t>d4f72806214b7bf9473e8e52fe7cbcb8</w:t>
      </w:r>
    </w:p>
    <w:p>
      <w:r>
        <w:t>eaf7d7fb4d12df569432e946b1321ac1</w:t>
      </w:r>
    </w:p>
    <w:p>
      <w:r>
        <w:t>9528225851e3e822b33b3fb21ed74c12</w:t>
      </w:r>
    </w:p>
    <w:p>
      <w:r>
        <w:t>fa2a6f392937ceabf9780726ff0e6b95</w:t>
      </w:r>
    </w:p>
    <w:p>
      <w:r>
        <w:t>719c2c1fd33a34412f89b63c1ed0af0f</w:t>
      </w:r>
    </w:p>
    <w:p>
      <w:r>
        <w:t>5ba757331f8cf2f061ff6ef5e03db338</w:t>
      </w:r>
    </w:p>
    <w:p>
      <w:r>
        <w:t>9385118c2066af20a1f484b03a8ff2e8</w:t>
      </w:r>
    </w:p>
    <w:p>
      <w:r>
        <w:t>933a79d1e2ef4465ca62b8efbbcbb275</w:t>
      </w:r>
    </w:p>
    <w:p>
      <w:r>
        <w:t>fad0e4063950912cc07aa1f376a3154f</w:t>
      </w:r>
    </w:p>
    <w:p>
      <w:r>
        <w:t>ce8abea27b5013f1ad71d533a163107f</w:t>
      </w:r>
    </w:p>
    <w:p>
      <w:r>
        <w:t>9bbd419314cc55e769f9d9e30d60e271</w:t>
      </w:r>
    </w:p>
    <w:p>
      <w:r>
        <w:t>2bcc10955e80ef8f34975c1fc7137cac</w:t>
      </w:r>
    </w:p>
    <w:p>
      <w:r>
        <w:t>bd40864f2fe406a1d7acea0fc3e646d4</w:t>
      </w:r>
    </w:p>
    <w:p>
      <w:r>
        <w:t>62122beacee589d836021f5ae32071f2</w:t>
      </w:r>
    </w:p>
    <w:p>
      <w:r>
        <w:t>0a48ba718016b07f8cb36c152c077a3b</w:t>
      </w:r>
    </w:p>
    <w:p>
      <w:r>
        <w:t>f505d4d299eba1b50af30e009d8478ce</w:t>
      </w:r>
    </w:p>
    <w:p>
      <w:r>
        <w:t>266e741793031ae13343792e404e8209</w:t>
      </w:r>
    </w:p>
    <w:p>
      <w:r>
        <w:t>3b76bf7e89b97d13eb36b8e92f06af5b</w:t>
      </w:r>
    </w:p>
    <w:p>
      <w:r>
        <w:t>96d4ab7068c58573088a49d361868e94</w:t>
      </w:r>
    </w:p>
    <w:p>
      <w:r>
        <w:t>e062497fb0d436de1cd32604ce3707d2</w:t>
      </w:r>
    </w:p>
    <w:p>
      <w:r>
        <w:t>b773886017afca8047f2be524e8f53ce</w:t>
      </w:r>
    </w:p>
    <w:p>
      <w:r>
        <w:t>55b0f80fe60d432427a7bcc87448396b</w:t>
      </w:r>
    </w:p>
    <w:p>
      <w:r>
        <w:t>9a2c3e01892cfbc7f1705d6384f5ce0c</w:t>
      </w:r>
    </w:p>
    <w:p>
      <w:r>
        <w:t>97a0d606314dfb2df11f595160b59547</w:t>
      </w:r>
    </w:p>
    <w:p>
      <w:r>
        <w:t>462bbae3467e1371b628e7bd2b0b020d</w:t>
      </w:r>
    </w:p>
    <w:p>
      <w:r>
        <w:t>8884f4bbf359bc26ea3571a44cc2bc9c</w:t>
      </w:r>
    </w:p>
    <w:p>
      <w:r>
        <w:t>8e1f102ee96475ba8e9fb7e29cfb1988</w:t>
      </w:r>
    </w:p>
    <w:p>
      <w:r>
        <w:t>243a38ce36b73af0196ce7bdcdcde59b</w:t>
      </w:r>
    </w:p>
    <w:p>
      <w:r>
        <w:t>32be7d2ca482bed49c848b1a70f2622c</w:t>
      </w:r>
    </w:p>
    <w:p>
      <w:r>
        <w:t>833b0857571a25a83efdfc0ab0153a51</w:t>
      </w:r>
    </w:p>
    <w:p>
      <w:r>
        <w:t>476d8506961cfbad82311cd927329c98</w:t>
      </w:r>
    </w:p>
    <w:p>
      <w:r>
        <w:t>0f4eb76bb2673da0c58ac808e3ad46af</w:t>
      </w:r>
    </w:p>
    <w:p>
      <w:r>
        <w:t>340661ab354f5461e79f64a9bcc30cb8</w:t>
      </w:r>
    </w:p>
    <w:p>
      <w:r>
        <w:t>75d52b4ded7468bfdb357fdb9393a72b</w:t>
      </w:r>
    </w:p>
    <w:p>
      <w:r>
        <w:t>1ea5464a6559f95cd2c89c673df565ba</w:t>
      </w:r>
    </w:p>
    <w:p>
      <w:r>
        <w:t>859b9f9b0fd7878adff7b8775acffd1e</w:t>
      </w:r>
    </w:p>
    <w:p>
      <w:r>
        <w:t>4081c1d139187d6babd99a60c1e78e41</w:t>
      </w:r>
    </w:p>
    <w:p>
      <w:r>
        <w:t>087f12ce32da420fdfccee64ce9b67fa</w:t>
      </w:r>
    </w:p>
    <w:p>
      <w:r>
        <w:t>384af18661ec762b6fbe8623d694ab2a</w:t>
      </w:r>
    </w:p>
    <w:p>
      <w:r>
        <w:t>42624a1ada8c056c5aac03114bb2d2d4</w:t>
      </w:r>
    </w:p>
    <w:p>
      <w:r>
        <w:t>a72951968b8f0f7de14167a620ca18da</w:t>
      </w:r>
    </w:p>
    <w:p>
      <w:r>
        <w:t>a9335556da5e875bf450459c8461a5bc</w:t>
      </w:r>
    </w:p>
    <w:p>
      <w:r>
        <w:t>2b28a45ffb1a61ae7a40a1617d803e13</w:t>
      </w:r>
    </w:p>
    <w:p>
      <w:r>
        <w:t>f39183b57b7e975402b07fea174908fe</w:t>
      </w:r>
    </w:p>
    <w:p>
      <w:r>
        <w:t>a5843bf84bdb5502cc18ee39dbe69ac8</w:t>
      </w:r>
    </w:p>
    <w:p>
      <w:r>
        <w:t>c968d7eaba20c9c5b0dd88afd9f6ac04</w:t>
      </w:r>
    </w:p>
    <w:p>
      <w:r>
        <w:t>7c5f3aeee17683aa3b117695ee1f242c</w:t>
      </w:r>
    </w:p>
    <w:p>
      <w:r>
        <w:t>159ff6b7e7e04925f5adf1d83219d0bd</w:t>
      </w:r>
    </w:p>
    <w:p>
      <w:r>
        <w:t>a5d1b36cfeda1f9b7b55ad9e441a6a24</w:t>
      </w:r>
    </w:p>
    <w:p>
      <w:r>
        <w:t>a76ba47701489f3e0a27efdf2272240e</w:t>
      </w:r>
    </w:p>
    <w:p>
      <w:r>
        <w:t>05e1fae4775a2a106bebdf6e0a40c093</w:t>
      </w:r>
    </w:p>
    <w:p>
      <w:r>
        <w:t>b4d5944f391dfc1f20a069d3cadd6a2b</w:t>
      </w:r>
    </w:p>
    <w:p>
      <w:r>
        <w:t>8dd64810db5b8ec7e3242df8d0c3cf30</w:t>
      </w:r>
    </w:p>
    <w:p>
      <w:r>
        <w:t>211e5934fbb9d045e0ff499d3aef0374</w:t>
      </w:r>
    </w:p>
    <w:p>
      <w:r>
        <w:t>a60f4dad5870ad9babb7514fc999aa1b</w:t>
      </w:r>
    </w:p>
    <w:p>
      <w:r>
        <w:t>ea7ef8b75d7ec226694a51810f3d1e54</w:t>
      </w:r>
    </w:p>
    <w:p>
      <w:r>
        <w:t>7365962961516a3c867a03579bfb7eac</w:t>
      </w:r>
    </w:p>
    <w:p>
      <w:r>
        <w:t>566cdb99e0f78d09c0ef99cee68af3f3</w:t>
      </w:r>
    </w:p>
    <w:p>
      <w:r>
        <w:t>27e91543c22167e538e73cf93afb0b8f</w:t>
      </w:r>
    </w:p>
    <w:p>
      <w:r>
        <w:t>9ab155c0d7f23ed5f4a1915f42add021</w:t>
      </w:r>
    </w:p>
    <w:p>
      <w:r>
        <w:t>c74462875ec13ddb273ef5d23aeb2586</w:t>
      </w:r>
    </w:p>
    <w:p>
      <w:r>
        <w:t>167353ebfe04058f53ffa86d7e601215</w:t>
      </w:r>
    </w:p>
    <w:p>
      <w:r>
        <w:t>ed08618dbb3b9c241fb0170051a214cf</w:t>
      </w:r>
    </w:p>
    <w:p>
      <w:r>
        <w:t>e1b8537df0567ac62cebb93a552f7229</w:t>
      </w:r>
    </w:p>
    <w:p>
      <w:r>
        <w:t>4092e2ebd65212ff6c39c8d9f00e1cf1</w:t>
      </w:r>
    </w:p>
    <w:p>
      <w:r>
        <w:t>1a4ad71de2365eca6eede1767947b3de</w:t>
      </w:r>
    </w:p>
    <w:p>
      <w:r>
        <w:t>20630fb2359d41f9b312c46966c227dc</w:t>
      </w:r>
    </w:p>
    <w:p>
      <w:r>
        <w:t>69d92b59b37f5476170b37e7cb888faf</w:t>
      </w:r>
    </w:p>
    <w:p>
      <w:r>
        <w:t>213f2704ddac34bf7461ea4f9884e7a4</w:t>
      </w:r>
    </w:p>
    <w:p>
      <w:r>
        <w:t>3bb89fd527b42d1565e9f9233dbb73e8</w:t>
      </w:r>
    </w:p>
    <w:p>
      <w:r>
        <w:t>4aa9acc93c27bdd6e5d4a85df943374d</w:t>
      </w:r>
    </w:p>
    <w:p>
      <w:r>
        <w:t>f30f415c3a3ec44bbe55821761b73a8e</w:t>
      </w:r>
    </w:p>
    <w:p>
      <w:r>
        <w:t>956de2900b9faec69132285bcf418056</w:t>
      </w:r>
    </w:p>
    <w:p>
      <w:r>
        <w:t>1412d4af3015077df02ba5d4b2a2d882</w:t>
      </w:r>
    </w:p>
    <w:p>
      <w:r>
        <w:t>c4695cd6a51d8f4e05f93ac9d10693fe</w:t>
      </w:r>
    </w:p>
    <w:p>
      <w:r>
        <w:t>eb5898cd02e573180186e4d8a4b5e185</w:t>
      </w:r>
    </w:p>
    <w:p>
      <w:r>
        <w:t>5bb831faed6612aa6642798a1236e42e</w:t>
      </w:r>
    </w:p>
    <w:p>
      <w:r>
        <w:t>b7371b04484d44d275215a1c2e96e840</w:t>
      </w:r>
    </w:p>
    <w:p>
      <w:r>
        <w:t>6f13aafa2945a1c8b9154edc70453046</w:t>
      </w:r>
    </w:p>
    <w:p>
      <w:r>
        <w:t>fa67a9941bd610d21b88e400119d05f3</w:t>
      </w:r>
    </w:p>
    <w:p>
      <w:r>
        <w:t>4f2db91547037c0abcff82debdcbe32c</w:t>
      </w:r>
    </w:p>
    <w:p>
      <w:r>
        <w:t>b2401e099359c5a1a022f2f58967a7ff</w:t>
      </w:r>
    </w:p>
    <w:p>
      <w:r>
        <w:t>41fb4584f0055a4e2577f48c2353845e</w:t>
      </w:r>
    </w:p>
    <w:p>
      <w:r>
        <w:t>fe1a162aa5bb946699ded2a9c0c16e3f</w:t>
      </w:r>
    </w:p>
    <w:p>
      <w:r>
        <w:t>357fba2d994a3c024422caaff3b0dccb</w:t>
      </w:r>
    </w:p>
    <w:p>
      <w:r>
        <w:t>e526dc29802e8168bfd40aad97e90d4d</w:t>
      </w:r>
    </w:p>
    <w:p>
      <w:r>
        <w:t>b33145ba0fee8b766aa4152dd81d948c</w:t>
      </w:r>
    </w:p>
    <w:p>
      <w:r>
        <w:t>ed708972001b48d6c44acf94c0e0eeb0</w:t>
      </w:r>
    </w:p>
    <w:p>
      <w:r>
        <w:t>acd19d51e7be353364c1dc37788fc724</w:t>
      </w:r>
    </w:p>
    <w:p>
      <w:r>
        <w:t>63dc5816af5a2530893f43e9a6322213</w:t>
      </w:r>
    </w:p>
    <w:p>
      <w:r>
        <w:t>4517faee0ba95dc014f01e4816f38830</w:t>
      </w:r>
    </w:p>
    <w:p>
      <w:r>
        <w:t>e776396c375346e17f1149596b340c44</w:t>
      </w:r>
    </w:p>
    <w:p>
      <w:r>
        <w:t>2863da841e079847b37538b917bc0463</w:t>
      </w:r>
    </w:p>
    <w:p>
      <w:r>
        <w:t>4ef0b24215b4fc19abdec4d555a3c32e</w:t>
      </w:r>
    </w:p>
    <w:p>
      <w:r>
        <w:t>bb0128eac86bc69a5fd3a44c8f249e5f</w:t>
      </w:r>
    </w:p>
    <w:p>
      <w:r>
        <w:t>c938025e2b09fe0dc460bf8022db1e93</w:t>
      </w:r>
    </w:p>
    <w:p>
      <w:r>
        <w:t>0ac2b927511d6adcca34f8eb276837ee</w:t>
      </w:r>
    </w:p>
    <w:p>
      <w:r>
        <w:t>81ed89485bc6f32e5861aca691cbeebd</w:t>
      </w:r>
    </w:p>
    <w:p>
      <w:r>
        <w:t>e91bd402d9c2b7189948f14f285bc573</w:t>
      </w:r>
    </w:p>
    <w:p>
      <w:r>
        <w:t>4bd6669b6ecde8d3f0df5f3b81d62143</w:t>
      </w:r>
    </w:p>
    <w:p>
      <w:r>
        <w:t>0fd8a2b3af1b637dd5d7ede44a372c3f</w:t>
      </w:r>
    </w:p>
    <w:p>
      <w:r>
        <w:t>6fd8dbe1a473606dd979a0b9916ddc48</w:t>
      </w:r>
    </w:p>
    <w:p>
      <w:r>
        <w:t>8cb5d73f82cb45333595a4d1c38a36a4</w:t>
      </w:r>
    </w:p>
    <w:p>
      <w:r>
        <w:t>adfdb4c52e6cc55165750bd6b9a38d8b</w:t>
      </w:r>
    </w:p>
    <w:p>
      <w:r>
        <w:t>c5636c05941f1146b6a791c69814f765</w:t>
      </w:r>
    </w:p>
    <w:p>
      <w:r>
        <w:t>f2c14b988a305a7a250e65de2be309c8</w:t>
      </w:r>
    </w:p>
    <w:p>
      <w:r>
        <w:t>48354db64a5d6ffc7809673c539c93a8</w:t>
      </w:r>
    </w:p>
    <w:p>
      <w:r>
        <w:t>f088311410c5831c3fc064f43f4b7b36</w:t>
      </w:r>
    </w:p>
    <w:p>
      <w:r>
        <w:t>1690084d33991aac34052279998b6fe8</w:t>
      </w:r>
    </w:p>
    <w:p>
      <w:r>
        <w:t>d7dc8b3c9fc9d3efddd33718a621b4cc</w:t>
      </w:r>
    </w:p>
    <w:p>
      <w:r>
        <w:t>ce7d7d4599749bc9d7480c42793aa6fb</w:t>
      </w:r>
    </w:p>
    <w:p>
      <w:r>
        <w:t>9436e85141eececc609512049c7f014d</w:t>
      </w:r>
    </w:p>
    <w:p>
      <w:r>
        <w:t>b4335a58e29cdaca0860fda96560e0d8</w:t>
      </w:r>
    </w:p>
    <w:p>
      <w:r>
        <w:t>b5fe6c894a1cb2be9c084a3db29892d6</w:t>
      </w:r>
    </w:p>
    <w:p>
      <w:r>
        <w:t>df5171e173c1f735fca2e919245dda65</w:t>
      </w:r>
    </w:p>
    <w:p>
      <w:r>
        <w:t>c3daca38b9b78b90c24988d68749f4e6</w:t>
      </w:r>
    </w:p>
    <w:p>
      <w:r>
        <w:t>b557d49e82db89aae07f0e95bdb12fc0</w:t>
      </w:r>
    </w:p>
    <w:p>
      <w:r>
        <w:t>93f6feaaf2dfef5c0459a16b3ea20e20</w:t>
      </w:r>
    </w:p>
    <w:p>
      <w:r>
        <w:t>1d263c0b10a9e8a7ab08dc2c53dd6a83</w:t>
      </w:r>
    </w:p>
    <w:p>
      <w:r>
        <w:t>690897ff6447e85f3d5d6b74d07dcb94</w:t>
      </w:r>
    </w:p>
    <w:p>
      <w:r>
        <w:t>4685a7f0a219ee26c961b6b9c30fc9f8</w:t>
      </w:r>
    </w:p>
    <w:p>
      <w:r>
        <w:t>b034805f1ec717cef46b88f1f70e9956</w:t>
      </w:r>
    </w:p>
    <w:p>
      <w:r>
        <w:t>4fbf2645df335cbc7c0af3c812607b53</w:t>
      </w:r>
    </w:p>
    <w:p>
      <w:r>
        <w:t>cedb054604b3fd3801ae2b888440f0db</w:t>
      </w:r>
    </w:p>
    <w:p>
      <w:r>
        <w:t>399f88f38330d11b5819a4157cd3b247</w:t>
      </w:r>
    </w:p>
    <w:p>
      <w:r>
        <w:t>7f14791a575810c801dea96d2505aa4e</w:t>
      </w:r>
    </w:p>
    <w:p>
      <w:r>
        <w:t>3635631c71977fc28b584027464558e2</w:t>
      </w:r>
    </w:p>
    <w:p>
      <w:r>
        <w:t>13a3a67cf01f48940a4e13c1ba64d293</w:t>
      </w:r>
    </w:p>
    <w:p>
      <w:r>
        <w:t>86cbc4cc7c7ba34e1f18c387cf6df3cc</w:t>
      </w:r>
    </w:p>
    <w:p>
      <w:r>
        <w:t>bb11d3d7b46f0aa77bf116c6c5c5511b</w:t>
      </w:r>
    </w:p>
    <w:p>
      <w:r>
        <w:t>a6ac4f81d061eaa887844e9c38a67b24</w:t>
      </w:r>
    </w:p>
    <w:p>
      <w:r>
        <w:t>66c46003cb227a664f9081bb07ec27f9</w:t>
      </w:r>
    </w:p>
    <w:p>
      <w:r>
        <w:t>d4c5a5a9ee6c79dd1ef240b9a335a97c</w:t>
      </w:r>
    </w:p>
    <w:p>
      <w:r>
        <w:t>361c03b0d34dac64a5e122a6dfded5eb</w:t>
      </w:r>
    </w:p>
    <w:p>
      <w:r>
        <w:t>6c8058c7a40fa4b2bdb0553db3eecd98</w:t>
      </w:r>
    </w:p>
    <w:p>
      <w:r>
        <w:t>9b8b60f18cf6a755b121206536ab01ef</w:t>
      </w:r>
    </w:p>
    <w:p>
      <w:r>
        <w:t>1c4659afebd5a86dc7b033b849e84531</w:t>
      </w:r>
    </w:p>
    <w:p>
      <w:r>
        <w:t>e597030c15388041bbe6c761a3494e8f</w:t>
      </w:r>
    </w:p>
    <w:p>
      <w:r>
        <w:t>ea3df65352e542747dbbee3420bb2a5d</w:t>
      </w:r>
    </w:p>
    <w:p>
      <w:r>
        <w:t>a2486b7c3e6cadda75e8445c709fbca9</w:t>
      </w:r>
    </w:p>
    <w:p>
      <w:r>
        <w:t>32045060213cd6795062b997d4a9d3b0</w:t>
      </w:r>
    </w:p>
    <w:p>
      <w:r>
        <w:t>db3c691ac0f5f2f96890bc1aad25bd2a</w:t>
      </w:r>
    </w:p>
    <w:p>
      <w:r>
        <w:t>4f7e345d5535e82dcdfffbfe0e0be873</w:t>
      </w:r>
    </w:p>
    <w:p>
      <w:r>
        <w:t>fcc5f5486d85e3230820f6391b7eb67d</w:t>
      </w:r>
    </w:p>
    <w:p>
      <w:r>
        <w:t>c8a9cef1cae5425a6073fe5beea8a45c</w:t>
      </w:r>
    </w:p>
    <w:p>
      <w:r>
        <w:t>0be7024036234e2e72afaf4fb8c450bf</w:t>
      </w:r>
    </w:p>
    <w:p>
      <w:r>
        <w:t>a9d6d7e6c4616a93f637b1465d1ef8eb</w:t>
      </w:r>
    </w:p>
    <w:p>
      <w:r>
        <w:t>192ad53adf2fd417dae420049d332ca3</w:t>
      </w:r>
    </w:p>
    <w:p>
      <w:r>
        <w:t>60efc2239efdd38b0b5707f1928086fd</w:t>
      </w:r>
    </w:p>
    <w:p>
      <w:r>
        <w:t>5efd73bb13b837c66da73d806e63dca2</w:t>
      </w:r>
    </w:p>
    <w:p>
      <w:r>
        <w:t>a26de4d86cd573c23395033cff87f545</w:t>
      </w:r>
    </w:p>
    <w:p>
      <w:r>
        <w:t>2daa64bf33e90a42bfd7f4ea1105690a</w:t>
      </w:r>
    </w:p>
    <w:p>
      <w:r>
        <w:t>9170ccfeb0cd8e1dfd77a72604cd9062</w:t>
      </w:r>
    </w:p>
    <w:p>
      <w:r>
        <w:t>740eb2f0a7ad9b05614b5147a7046586</w:t>
      </w:r>
    </w:p>
    <w:p>
      <w:r>
        <w:t>6d13455db83ac6013a2b17fbcbc6aee5</w:t>
      </w:r>
    </w:p>
    <w:p>
      <w:r>
        <w:t>095627d70c2f9d257c8e677212df26ea</w:t>
      </w:r>
    </w:p>
    <w:p>
      <w:r>
        <w:t>b9fd1fd458cb5d336c208b5dbeb60b4f</w:t>
      </w:r>
    </w:p>
    <w:p>
      <w:r>
        <w:t>99859c285add45c91a9878fbcf09a8cb</w:t>
      </w:r>
    </w:p>
    <w:p>
      <w:r>
        <w:t>2912a962d5a8c42db8ed43945248b3e8</w:t>
      </w:r>
    </w:p>
    <w:p>
      <w:r>
        <w:t>afbe207dd11b334769e85fccc86058e2</w:t>
      </w:r>
    </w:p>
    <w:p>
      <w:r>
        <w:t>89e33c249e30bdaa2a6ba256aa7bd397</w:t>
      </w:r>
    </w:p>
    <w:p>
      <w:r>
        <w:t>b51a2cbe2e4ac8d070ac4d159592dfd1</w:t>
      </w:r>
    </w:p>
    <w:p>
      <w:r>
        <w:t>e839239f00af988e1732204b09a56ae2</w:t>
      </w:r>
    </w:p>
    <w:p>
      <w:r>
        <w:t>6111fa6c76c99e2e0eea4d535d32fbee</w:t>
      </w:r>
    </w:p>
    <w:p>
      <w:r>
        <w:t>9eb15cffe7ef4fee9af467b10a6b5299</w:t>
      </w:r>
    </w:p>
    <w:p>
      <w:r>
        <w:t>fb1d6d14ae5b71e70c4e8b11f3f9df3d</w:t>
      </w:r>
    </w:p>
    <w:p>
      <w:r>
        <w:t>189cf348b7bf94e7b236765f3b718d07</w:t>
      </w:r>
    </w:p>
    <w:p>
      <w:r>
        <w:t>ad72a7d2430935fbdf9a3b912d6f464b</w:t>
      </w:r>
    </w:p>
    <w:p>
      <w:r>
        <w:t>5d4cbb55e729b15f171e5afab8d81af6</w:t>
      </w:r>
    </w:p>
    <w:p>
      <w:r>
        <w:t>23c06f2f195b0d683d68d2d97e48e2f1</w:t>
      </w:r>
    </w:p>
    <w:p>
      <w:r>
        <w:t>14f8070ede56a3b14be0d563713b4129</w:t>
      </w:r>
    </w:p>
    <w:p>
      <w:r>
        <w:t>c2cfb4c66bcf40e5449af357e2a2b8aa</w:t>
      </w:r>
    </w:p>
    <w:p>
      <w:r>
        <w:t>2daf44a0966eacba55022042a52f86a5</w:t>
      </w:r>
    </w:p>
    <w:p>
      <w:r>
        <w:t>3b74382bbccebfa5fb9c159f635fbafa</w:t>
      </w:r>
    </w:p>
    <w:p>
      <w:r>
        <w:t>902df87c09cdf57921d5e69f87047540</w:t>
      </w:r>
    </w:p>
    <w:p>
      <w:r>
        <w:t>39e4b48aa530f7de5a5cd5e377450fc8</w:t>
      </w:r>
    </w:p>
    <w:p>
      <w:r>
        <w:t>3f997dd902b3c782c2348ef63834222a</w:t>
      </w:r>
    </w:p>
    <w:p>
      <w:r>
        <w:t>d13aa9fc593d59540ceeee7bb9a8e3f7</w:t>
      </w:r>
    </w:p>
    <w:p>
      <w:r>
        <w:t>7b1f0fa049058ab64d80bcd6c4a2f601</w:t>
      </w:r>
    </w:p>
    <w:p>
      <w:r>
        <w:t>a1804a702c58525143055a692eea8bb5</w:t>
      </w:r>
    </w:p>
    <w:p>
      <w:r>
        <w:t>4186ebad48fc14601d4a919a160c52e9</w:t>
      </w:r>
    </w:p>
    <w:p>
      <w:r>
        <w:t>229c47a986d5290456d1ea5a87938fd4</w:t>
      </w:r>
    </w:p>
    <w:p>
      <w:r>
        <w:t>4dc90862f5c23ecba134d92fc25a2351</w:t>
      </w:r>
    </w:p>
    <w:p>
      <w:r>
        <w:t>4c1a1d81bd9c8e73018072c4f1fb00fb</w:t>
      </w:r>
    </w:p>
    <w:p>
      <w:r>
        <w:t>5ca30950e9b808ee0cd2713015790149</w:t>
      </w:r>
    </w:p>
    <w:p>
      <w:r>
        <w:t>b6d87ad25b90a59f526c1eb6acb27218</w:t>
      </w:r>
    </w:p>
    <w:p>
      <w:r>
        <w:t>96f0846fbf0815924e7096302e794e27</w:t>
      </w:r>
    </w:p>
    <w:p>
      <w:r>
        <w:t>625d6bac42e17c4255798a8995655cdd</w:t>
      </w:r>
    </w:p>
    <w:p>
      <w:r>
        <w:t>6915b6a60f32b36c41dc1ce9eb24f893</w:t>
      </w:r>
    </w:p>
    <w:p>
      <w:r>
        <w:t>598ca3133c97e510cf1672662310d1d0</w:t>
      </w:r>
    </w:p>
    <w:p>
      <w:r>
        <w:t>e32cb35aea6c3e83030121323500fa13</w:t>
      </w:r>
    </w:p>
    <w:p>
      <w:r>
        <w:t>8899e5f5116166547d8b94965781646e</w:t>
      </w:r>
    </w:p>
    <w:p>
      <w:r>
        <w:t>1d500baed997e9b081180056e2c62f7d</w:t>
      </w:r>
    </w:p>
    <w:p>
      <w:r>
        <w:t>698c4d331c0899ac20a42570947b9e14</w:t>
      </w:r>
    </w:p>
    <w:p>
      <w:r>
        <w:t>b6d543977e1f510e35d3dfc0637f041e</w:t>
      </w:r>
    </w:p>
    <w:p>
      <w:r>
        <w:t>635aac8aea584e24063638e7270cf307</w:t>
      </w:r>
    </w:p>
    <w:p>
      <w:r>
        <w:t>18bf9efb0de2f995f2cd24f2cf59af07</w:t>
      </w:r>
    </w:p>
    <w:p>
      <w:r>
        <w:t>571dde1c53635519d817dd3db2475553</w:t>
      </w:r>
    </w:p>
    <w:p>
      <w:r>
        <w:t>23ac83b9eb92b35298bd64b60bf3945f</w:t>
      </w:r>
    </w:p>
    <w:p>
      <w:r>
        <w:t>f290008fd4493c332b029aa9691f4ced</w:t>
      </w:r>
    </w:p>
    <w:p>
      <w:r>
        <w:t>d28bbccdab7e9d48daeb5fe03be684cb</w:t>
      </w:r>
    </w:p>
    <w:p>
      <w:r>
        <w:t>7399a7779b1939f418495c760eed7193</w:t>
      </w:r>
    </w:p>
    <w:p>
      <w:r>
        <w:t>3dcf2b76bb061dc17420536f13fc81f1</w:t>
      </w:r>
    </w:p>
    <w:p>
      <w:r>
        <w:t>1a369cb9eda9db6c6e2fbccef6acfbf3</w:t>
      </w:r>
    </w:p>
    <w:p>
      <w:r>
        <w:t>c4bd84979323bc0cf99bae64e89c4107</w:t>
      </w:r>
    </w:p>
    <w:p>
      <w:r>
        <w:t>6edc5b190c3180c0b15080913f0dfdf0</w:t>
      </w:r>
    </w:p>
    <w:p>
      <w:r>
        <w:t>72475b0cc00f7baa6cb226f0d6919397</w:t>
      </w:r>
    </w:p>
    <w:p>
      <w:r>
        <w:t>d55a7a83077a5f85a11a974d43bdac7c</w:t>
      </w:r>
    </w:p>
    <w:p>
      <w:r>
        <w:t>eb5c24d8a49930a0e54ac50182b415b7</w:t>
      </w:r>
    </w:p>
    <w:p>
      <w:r>
        <w:t>761619b2f5bc6d9211f56c2c24586d90</w:t>
      </w:r>
    </w:p>
    <w:p>
      <w:r>
        <w:t>43b650d97b24b592a573a20ae2b2acbc</w:t>
      </w:r>
    </w:p>
    <w:p>
      <w:r>
        <w:t>3656ad649b06ebd4c5534f0b2237ba25</w:t>
      </w:r>
    </w:p>
    <w:p>
      <w:r>
        <w:t>4460911f856ee46db4d3e41b89bd3a45</w:t>
      </w:r>
    </w:p>
    <w:p>
      <w:r>
        <w:t>81830ec5b3ac7738b5502180b52eebb8</w:t>
      </w:r>
    </w:p>
    <w:p>
      <w:r>
        <w:t>021beb33871eb5183baa7bcdaf5a27b7</w:t>
      </w:r>
    </w:p>
    <w:p>
      <w:r>
        <w:t>f0411aaaafca9827af8eb723fc43ab8f</w:t>
      </w:r>
    </w:p>
    <w:p>
      <w:r>
        <w:t>e9f2df6023223c45702db2de85282ef1</w:t>
      </w:r>
    </w:p>
    <w:p>
      <w:r>
        <w:t>e51eea2b415ed79d1b834dee57033243</w:t>
      </w:r>
    </w:p>
    <w:p>
      <w:r>
        <w:t>45572cb8a48dc4078795693cb19ca027</w:t>
      </w:r>
    </w:p>
    <w:p>
      <w:r>
        <w:t>6c09db7bf0350c48423f12b4f05072b5</w:t>
      </w:r>
    </w:p>
    <w:p>
      <w:r>
        <w:t>d3612dda43629f8634c17404119b6a23</w:t>
      </w:r>
    </w:p>
    <w:p>
      <w:r>
        <w:t>2d847148f5809b5f7b0e0c33b8e286f5</w:t>
      </w:r>
    </w:p>
    <w:p>
      <w:r>
        <w:t>65a01d500a3432258f51907c010f33a3</w:t>
      </w:r>
    </w:p>
    <w:p>
      <w:r>
        <w:t>5cd139ab6c6a03b343670d000b909c34</w:t>
      </w:r>
    </w:p>
    <w:p>
      <w:r>
        <w:t>e0601d4301c35edb46eef3d46925522a</w:t>
      </w:r>
    </w:p>
    <w:p>
      <w:r>
        <w:t>a6312875212a025838f896e122b9c065</w:t>
      </w:r>
    </w:p>
    <w:p>
      <w:r>
        <w:t>f83f480fd5ec7234724a92b81f2fc7e8</w:t>
      </w:r>
    </w:p>
    <w:p>
      <w:r>
        <w:t>86764f20cd764b55efe1d47e0b17dd81</w:t>
      </w:r>
    </w:p>
    <w:p>
      <w:r>
        <w:t>a0b894c83855ab5aabb082924e46160e</w:t>
      </w:r>
    </w:p>
    <w:p>
      <w:r>
        <w:t>aa48983723fec3e5b3f0d5e8aa6343a9</w:t>
      </w:r>
    </w:p>
    <w:p>
      <w:r>
        <w:t>6815785158154b85fadd1bacd45ae0b0</w:t>
      </w:r>
    </w:p>
    <w:p>
      <w:r>
        <w:t>2e0c9d323f924ee9030da7ca8ae74c7c</w:t>
      </w:r>
    </w:p>
    <w:p>
      <w:r>
        <w:t>1dee9e09a7dd8ad845f9be3c4a70c53c</w:t>
      </w:r>
    </w:p>
    <w:p>
      <w:r>
        <w:t>162d499bd6ceac87809bd21c1f5e8c64</w:t>
      </w:r>
    </w:p>
    <w:p>
      <w:r>
        <w:t>73ebe4185ab5012b55fe0be506252f64</w:t>
      </w:r>
    </w:p>
    <w:p>
      <w:r>
        <w:t>209c19c9690287616f739d8ffaa30685</w:t>
      </w:r>
    </w:p>
    <w:p>
      <w:r>
        <w:t>2033af98ef228923a224eac2da498f74</w:t>
      </w:r>
    </w:p>
    <w:p>
      <w:r>
        <w:t>98345e3c4bc59f175d578fe13a98bbcf</w:t>
      </w:r>
    </w:p>
    <w:p>
      <w:r>
        <w:t>969c903c46d51def64c831ad816ede9f</w:t>
      </w:r>
    </w:p>
    <w:p>
      <w:r>
        <w:t>10231e859be9058cdc900e46d4ce9e27</w:t>
      </w:r>
    </w:p>
    <w:p>
      <w:r>
        <w:t>457ab5d9df83e36d90b8c45b2c231ffd</w:t>
      </w:r>
    </w:p>
    <w:p>
      <w:r>
        <w:t>8849b6ebc0af1296e2d48c2fcd2cdad3</w:t>
      </w:r>
    </w:p>
    <w:p>
      <w:r>
        <w:t>7d502f657bb9f5bc8e0aba67ec4d4880</w:t>
      </w:r>
    </w:p>
    <w:p>
      <w:r>
        <w:t>0f96a3ea888b93778c3efcbac7c6c5bd</w:t>
      </w:r>
    </w:p>
    <w:p>
      <w:r>
        <w:t>a1b159ef3be8610fed23a5cd5eabbdef</w:t>
      </w:r>
    </w:p>
    <w:p>
      <w:r>
        <w:t>4a170507f1d606dbeeac91650ce8ecfc</w:t>
      </w:r>
    </w:p>
    <w:p>
      <w:r>
        <w:t>8fbf9bf948a65d2eb14c5750997f968e</w:t>
      </w:r>
    </w:p>
    <w:p>
      <w:r>
        <w:t>03f5d8efe141d1e06253ac38040deb2b</w:t>
      </w:r>
    </w:p>
    <w:p>
      <w:r>
        <w:t>edcb6fd55476cfb8001505a89e9bb503</w:t>
      </w:r>
    </w:p>
    <w:p>
      <w:r>
        <w:t>cd4a93d3380f6b7053173719488fc064</w:t>
      </w:r>
    </w:p>
    <w:p>
      <w:r>
        <w:t>34bb6956578233d1b6ba64e0f927700a</w:t>
      </w:r>
    </w:p>
    <w:p>
      <w:r>
        <w:t>79f83db10cfba631318bf87abcbec5b7</w:t>
      </w:r>
    </w:p>
    <w:p>
      <w:r>
        <w:t>442f97866f5a7c12dd5af2715f275699</w:t>
      </w:r>
    </w:p>
    <w:p>
      <w:r>
        <w:t>2a3d212ad852755b4ae9a1047d0e0879</w:t>
      </w:r>
    </w:p>
    <w:p>
      <w:r>
        <w:t>6964ee5d98991366c49c8e570950639d</w:t>
      </w:r>
    </w:p>
    <w:p>
      <w:r>
        <w:t>8f84cb1c3f83d0c4d93031d1fe641e3b</w:t>
      </w:r>
    </w:p>
    <w:p>
      <w:r>
        <w:t>dafaf5b9b50f4faf75b16866e50a7adf</w:t>
      </w:r>
    </w:p>
    <w:p>
      <w:r>
        <w:t>ef950baadce27107623f20add5941141</w:t>
      </w:r>
    </w:p>
    <w:p>
      <w:r>
        <w:t>febce2df79097d0e83fb7cbb7710ce3f</w:t>
      </w:r>
    </w:p>
    <w:p>
      <w:r>
        <w:t>a62a9c23067d170afcc7e7742f9f1061</w:t>
      </w:r>
    </w:p>
    <w:p>
      <w:r>
        <w:t>cd567cc3608c1acfa1afa35027068501</w:t>
      </w:r>
    </w:p>
    <w:p>
      <w:r>
        <w:t>d7dce3d9271b40c521001a1d3a981fdc</w:t>
      </w:r>
    </w:p>
    <w:p>
      <w:r>
        <w:t>037304b8226ffb477e47e118aadf4d0c</w:t>
      </w:r>
    </w:p>
    <w:p>
      <w:r>
        <w:t>c587c2d89c5679d175595d1a24c79e85</w:t>
      </w:r>
    </w:p>
    <w:p>
      <w:r>
        <w:t>49b69f1c6ed11ae9fc2b5c911076a784</w:t>
      </w:r>
    </w:p>
    <w:p>
      <w:r>
        <w:t>ee46ae03db2bafd9817329a3dccc29d8</w:t>
      </w:r>
    </w:p>
    <w:p>
      <w:r>
        <w:t>688a41b24d8463e9fbba37bc0d676a4b</w:t>
      </w:r>
    </w:p>
    <w:p>
      <w:r>
        <w:t>6e224be306efb013ab9f6bb2af0bdf32</w:t>
      </w:r>
    </w:p>
    <w:p>
      <w:r>
        <w:t>0bc8e84d687add280750eb72db6b3259</w:t>
      </w:r>
    </w:p>
    <w:p>
      <w:r>
        <w:t>e87b514243a9e819d9f501581aa66074</w:t>
      </w:r>
    </w:p>
    <w:p>
      <w:r>
        <w:t>0f5b9b8e2278a539f1ccaf712ee9fee5</w:t>
      </w:r>
    </w:p>
    <w:p>
      <w:r>
        <w:t>3ba06bdd07968c0b858f1754aa4bbd5c</w:t>
      </w:r>
    </w:p>
    <w:p>
      <w:r>
        <w:t>d8ba9bc1d7a60a18614eca852661386f</w:t>
      </w:r>
    </w:p>
    <w:p>
      <w:r>
        <w:t>211ab2475a9e002826fbc57b4fe322ab</w:t>
      </w:r>
    </w:p>
    <w:p>
      <w:r>
        <w:t>f2fd38dac18a796b35c10ce35509818f</w:t>
      </w:r>
    </w:p>
    <w:p>
      <w:r>
        <w:t>dd5d861d15b17ca8f485bd7bf3d17d3b</w:t>
      </w:r>
    </w:p>
    <w:p>
      <w:r>
        <w:t>68da73ab365407d4be68a5f8f2fa9a1d</w:t>
      </w:r>
    </w:p>
    <w:p>
      <w:r>
        <w:t>84c43719f86bc0c39672303e52653680</w:t>
      </w:r>
    </w:p>
    <w:p>
      <w:r>
        <w:t>44ddbf3cb81e03ec9820c4ef3f7a4813</w:t>
      </w:r>
    </w:p>
    <w:p>
      <w:r>
        <w:t>33745eeac98e9911c18fe0371d9e7735</w:t>
      </w:r>
    </w:p>
    <w:p>
      <w:r>
        <w:t>11be76b568f0bb3e201301d8b3cf3fad</w:t>
      </w:r>
    </w:p>
    <w:p>
      <w:r>
        <w:t>45641e8108285041b2fa41ec2b270435</w:t>
      </w:r>
    </w:p>
    <w:p>
      <w:r>
        <w:t>78f74607d93ced771f9001387caf4e39</w:t>
      </w:r>
    </w:p>
    <w:p>
      <w:r>
        <w:t>87cc1d2de40fb51825631de801fb71dd</w:t>
      </w:r>
    </w:p>
    <w:p>
      <w:r>
        <w:t>eaf7fe83fe2fafe2fd0b8b9e74ac8669</w:t>
      </w:r>
    </w:p>
    <w:p>
      <w:r>
        <w:t>2331ff6261655de86d699d7f377a04d0</w:t>
      </w:r>
    </w:p>
    <w:p>
      <w:r>
        <w:t>c06c1ebe0a17b3dc902157e5cd5432a5</w:t>
      </w:r>
    </w:p>
    <w:p>
      <w:r>
        <w:t>1b6b5d26a21be53413c32407b00a6a9b</w:t>
      </w:r>
    </w:p>
    <w:p>
      <w:r>
        <w:t>c1d056d820ffa2f3b43a86f98dbd7ecd</w:t>
      </w:r>
    </w:p>
    <w:p>
      <w:r>
        <w:t>34814c85fbe45c501233a5c68476d411</w:t>
      </w:r>
    </w:p>
    <w:p>
      <w:r>
        <w:t>304f14d41164115f9f5705f277ee4ff4</w:t>
      </w:r>
    </w:p>
    <w:p>
      <w:r>
        <w:t>64500c32c221727e1e8a8f7cb0306478</w:t>
      </w:r>
    </w:p>
    <w:p>
      <w:r>
        <w:t>abb918878edd5559cbdf4943df2fb49f</w:t>
      </w:r>
    </w:p>
    <w:p>
      <w:r>
        <w:t>75fde81ae8f051e23befb4d8bf307a4e</w:t>
      </w:r>
    </w:p>
    <w:p>
      <w:r>
        <w:t>e5c202bb99d0d399ae39bc364e4b3f48</w:t>
      </w:r>
    </w:p>
    <w:p>
      <w:r>
        <w:t>76986e81c1a88dce713121f88a1f846a</w:t>
      </w:r>
    </w:p>
    <w:p>
      <w:r>
        <w:t>853b086ef782894587564cb76fc58658</w:t>
      </w:r>
    </w:p>
    <w:p>
      <w:r>
        <w:t>3be80468bf1d652d8ce2925002d5fe58</w:t>
      </w:r>
    </w:p>
    <w:p>
      <w:r>
        <w:t>b8a3bb3be3f69334e9ac0a9df17d664e</w:t>
      </w:r>
    </w:p>
    <w:p>
      <w:r>
        <w:t>3e8d4b237ac2ab8a2c7f22b1c54cf373</w:t>
      </w:r>
    </w:p>
    <w:p>
      <w:r>
        <w:t>e9f2bc3910b59ce7db4ddf7bdb896aca</w:t>
      </w:r>
    </w:p>
    <w:p>
      <w:r>
        <w:t>5e78278322043f717e4eec1b8b86cfc4</w:t>
      </w:r>
    </w:p>
    <w:p>
      <w:r>
        <w:t>bbbe127b2480551833229f7c6cd82c3a</w:t>
      </w:r>
    </w:p>
    <w:p>
      <w:r>
        <w:t>dbbe4c44d901a8dce4fc78d1266b401a</w:t>
      </w:r>
    </w:p>
    <w:p>
      <w:r>
        <w:t>656d0c0d2922ed596f19b6112ef14437</w:t>
      </w:r>
    </w:p>
    <w:p>
      <w:r>
        <w:t>15227038f29087fea5d6477f087c9738</w:t>
      </w:r>
    </w:p>
    <w:p>
      <w:r>
        <w:t>a3c1f94231cb88bc1767ec441c1473e3</w:t>
      </w:r>
    </w:p>
    <w:p>
      <w:r>
        <w:t>ab0f9f2b7d8a51b02e751a8129d4f3e2</w:t>
      </w:r>
    </w:p>
    <w:p>
      <w:r>
        <w:t>0c833224b0fa7f0b3758e27f1bda9157</w:t>
      </w:r>
    </w:p>
    <w:p>
      <w:r>
        <w:t>e1048a892fd98d801921570a84c8a344</w:t>
      </w:r>
    </w:p>
    <w:p>
      <w:r>
        <w:t>e4278b2407b094b0cc3f7bcac3c87985</w:t>
      </w:r>
    </w:p>
    <w:p>
      <w:r>
        <w:t>9557180911e9062aa68706e69a26dc51</w:t>
      </w:r>
    </w:p>
    <w:p>
      <w:r>
        <w:t>4e5289958f0df150ebf491f0008285e6</w:t>
      </w:r>
    </w:p>
    <w:p>
      <w:r>
        <w:t>71e71692ef1418f795b2d8ba1ed44e2f</w:t>
      </w:r>
    </w:p>
    <w:p>
      <w:r>
        <w:t>878d065ca77accda11f8348bddfb20a3</w:t>
      </w:r>
    </w:p>
    <w:p>
      <w:r>
        <w:t>10b719c36fe812aa60363bfdc9fa0611</w:t>
      </w:r>
    </w:p>
    <w:p>
      <w:r>
        <w:t>319a7a4f9fa7dc01f092fad9667aa89b</w:t>
      </w:r>
    </w:p>
    <w:p>
      <w:r>
        <w:t>d39b37b401224c2087ff7d3c961c996e</w:t>
      </w:r>
    </w:p>
    <w:p>
      <w:r>
        <w:t>003d799133cb02f816fb1b98cc329117</w:t>
      </w:r>
    </w:p>
    <w:p>
      <w:r>
        <w:t>d3dea238d9b8005deb38f392db5d9280</w:t>
      </w:r>
    </w:p>
    <w:p>
      <w:r>
        <w:t>da9589da49091e6171440c804121de22</w:t>
      </w:r>
    </w:p>
    <w:p>
      <w:r>
        <w:t>5bec2e002eaf60e658cfc0b1e6a66f13</w:t>
      </w:r>
    </w:p>
    <w:p>
      <w:r>
        <w:t>f8dea4fb7bcee4ff22221bc30f701643</w:t>
      </w:r>
    </w:p>
    <w:p>
      <w:r>
        <w:t>300e8629eda99f1ed227f31c5043090c</w:t>
      </w:r>
    </w:p>
    <w:p>
      <w:r>
        <w:t>2882679873e0e21a6be0f7c140ab6b29</w:t>
      </w:r>
    </w:p>
    <w:p>
      <w:r>
        <w:t>9882c6f4e8d1c20c72d76c7ea9444853</w:t>
      </w:r>
    </w:p>
    <w:p>
      <w:r>
        <w:t>f955488174f09af141082a34f5d87dd4</w:t>
      </w:r>
    </w:p>
    <w:p>
      <w:r>
        <w:t>6f890a618304256646922d5f1f360f8d</w:t>
      </w:r>
    </w:p>
    <w:p>
      <w:r>
        <w:t>536b413a698a591f0240b1bd9672dacf</w:t>
      </w:r>
    </w:p>
    <w:p>
      <w:r>
        <w:t>518b12ea037bef76aec99096ff9419cb</w:t>
      </w:r>
    </w:p>
    <w:p>
      <w:r>
        <w:t>038f98c6461f6d19f3ccb5c1326ce6ec</w:t>
      </w:r>
    </w:p>
    <w:p>
      <w:r>
        <w:t>66cceb2e66d70a7451878daa9d487721</w:t>
      </w:r>
    </w:p>
    <w:p>
      <w:r>
        <w:t>cc2883181bcccb5b02230abf22b58196</w:t>
      </w:r>
    </w:p>
    <w:p>
      <w:r>
        <w:t>77f229df7c0708541c89fdc32bb2b0ba</w:t>
      </w:r>
    </w:p>
    <w:p>
      <w:r>
        <w:t>1a46d33e97d7523ad315841f2e1f53fd</w:t>
      </w:r>
    </w:p>
    <w:p>
      <w:r>
        <w:t>8c09f822336a28f56ddd9f58bf97382c</w:t>
      </w:r>
    </w:p>
    <w:p>
      <w:r>
        <w:t>a48a90cc3db53aa4bb9eee9c322f2007</w:t>
      </w:r>
    </w:p>
    <w:p>
      <w:r>
        <w:t>ee96822d722e8fe9b1e11d2ce53eab73</w:t>
      </w:r>
    </w:p>
    <w:p>
      <w:r>
        <w:t>28ca7aae35a14734775212e1099d8973</w:t>
      </w:r>
    </w:p>
    <w:p>
      <w:r>
        <w:t>212b0206a0b562ebfd95b00d239dcfb6</w:t>
      </w:r>
    </w:p>
    <w:p>
      <w:r>
        <w:t>17354e19a343b302523bf4c3a2dddb5d</w:t>
      </w:r>
    </w:p>
    <w:p>
      <w:r>
        <w:t>3fec7a4074a2ae72f9f3e055a0f710f1</w:t>
      </w:r>
    </w:p>
    <w:p>
      <w:r>
        <w:t>18face3ced7060c13d7aab060e82675e</w:t>
      </w:r>
    </w:p>
    <w:p>
      <w:r>
        <w:t>7d80e3b68c7dfeab665fe6cb04cf1251</w:t>
      </w:r>
    </w:p>
    <w:p>
      <w:r>
        <w:t>9650287a2cf586194e4573461bb692ab</w:t>
      </w:r>
    </w:p>
    <w:p>
      <w:r>
        <w:t>1d1f4ff4f87462c8abda9864aa67c61d</w:t>
      </w:r>
    </w:p>
    <w:p>
      <w:r>
        <w:t>ba750291313ad22fe09f59ef45300075</w:t>
      </w:r>
    </w:p>
    <w:p>
      <w:r>
        <w:t>d679aad730d0f4a711f529e47dca901a</w:t>
      </w:r>
    </w:p>
    <w:p>
      <w:r>
        <w:t>4c37d37001d7e2a79bdb50c83190e1d7</w:t>
      </w:r>
    </w:p>
    <w:p>
      <w:r>
        <w:t>ae3e0bd492971b22d10b0c40202c451e</w:t>
      </w:r>
    </w:p>
    <w:p>
      <w:r>
        <w:t>f54eeb11dbc3c157fb63616c0e09dc1e</w:t>
      </w:r>
    </w:p>
    <w:p>
      <w:r>
        <w:t>9654c6a0c07e864ae7db8d72c5f81fe6</w:t>
      </w:r>
    </w:p>
    <w:p>
      <w:r>
        <w:t>35a6d27d6c71566f70c1a54160a5337c</w:t>
      </w:r>
    </w:p>
    <w:p>
      <w:r>
        <w:t>02d46389d5001f8d0b6168d1a1069dc7</w:t>
      </w:r>
    </w:p>
    <w:p>
      <w:r>
        <w:t>19453c79a2e524ccdbddb85642bfd96e</w:t>
      </w:r>
    </w:p>
    <w:p>
      <w:r>
        <w:t>aa5f1c6c131ce744ff986c2e6334a3c9</w:t>
      </w:r>
    </w:p>
    <w:p>
      <w:r>
        <w:t>bfcb8b088428633680baf4bad313d5a6</w:t>
      </w:r>
    </w:p>
    <w:p>
      <w:r>
        <w:t>413f86eb2cf7e847faac3cc6c50de669</w:t>
      </w:r>
    </w:p>
    <w:p>
      <w:r>
        <w:t>a1ed8ee2a32968a02eb89bc17203a7b2</w:t>
      </w:r>
    </w:p>
    <w:p>
      <w:r>
        <w:t>c48f101e25a1214cbf0d5677dc41a720</w:t>
      </w:r>
    </w:p>
    <w:p>
      <w:r>
        <w:t>d6826678cc110b4ced5543a0de394efd</w:t>
      </w:r>
    </w:p>
    <w:p>
      <w:r>
        <w:t>db1c234968eecf3ac9e6e0a05c4669de</w:t>
      </w:r>
    </w:p>
    <w:p>
      <w:r>
        <w:t>ae6a061e27e312bc97b81d920abb8296</w:t>
      </w:r>
    </w:p>
    <w:p>
      <w:r>
        <w:t>e3046259226e1a379d27625933f87500</w:t>
      </w:r>
    </w:p>
    <w:p>
      <w:r>
        <w:t>b891626042c2b289faace10929d62a4c</w:t>
      </w:r>
    </w:p>
    <w:p>
      <w:r>
        <w:t>c63f8f1ff7568455e0baf50cb5de9173</w:t>
      </w:r>
    </w:p>
    <w:p>
      <w:r>
        <w:t>bce82f3543c07c90ab55cf14cfb61aa0</w:t>
      </w:r>
    </w:p>
    <w:p>
      <w:r>
        <w:t>6df43791ab5a46fd4c1757f8e255b713</w:t>
      </w:r>
    </w:p>
    <w:p>
      <w:r>
        <w:t>ab08fcce5055cd02f2eb1003f60bfe36</w:t>
      </w:r>
    </w:p>
    <w:p>
      <w:r>
        <w:t>6162a94465d4c44ce18055d424245541</w:t>
      </w:r>
    </w:p>
    <w:p>
      <w:r>
        <w:t>19e68fbf36cf782b1e2c59b459ca7b70</w:t>
      </w:r>
    </w:p>
    <w:p>
      <w:r>
        <w:t>98f28f9571a449c19bc7c8060d732085</w:t>
      </w:r>
    </w:p>
    <w:p>
      <w:r>
        <w:t>9473a180738dd90fadcd9338cc43ef7e</w:t>
      </w:r>
    </w:p>
    <w:p>
      <w:r>
        <w:t>b3ff5253a442ca1110c8431d8e6a327c</w:t>
      </w:r>
    </w:p>
    <w:p>
      <w:r>
        <w:t>4c90989b39fbc0a49c4a98a8ca6282d7</w:t>
      </w:r>
    </w:p>
    <w:p>
      <w:r>
        <w:t>35505db5e9b6cf766e5959690365c75a</w:t>
      </w:r>
    </w:p>
    <w:p>
      <w:r>
        <w:t>535bac07bec319497316ced3c7010afa</w:t>
      </w:r>
    </w:p>
    <w:p>
      <w:r>
        <w:t>6497b2e5b5eacfa841e5858e54623a03</w:t>
      </w:r>
    </w:p>
    <w:p>
      <w:r>
        <w:t>8c5d75e8a862c50e6c3c4cdb9ca8382e</w:t>
      </w:r>
    </w:p>
    <w:p>
      <w:r>
        <w:t>4124357885f63de761f2c7f58c9baf1e</w:t>
      </w:r>
    </w:p>
    <w:p>
      <w:r>
        <w:t>e9f16e04d25d2a464c9730d02589198f</w:t>
      </w:r>
    </w:p>
    <w:p>
      <w:r>
        <w:t>b6180e25a5e769ad4a75489b13abfdb7</w:t>
      </w:r>
    </w:p>
    <w:p>
      <w:r>
        <w:t>050149613937ffe405ec40903159d0b0</w:t>
      </w:r>
    </w:p>
    <w:p>
      <w:r>
        <w:t>7e60181e1020c41bf08ee36f180538f5</w:t>
      </w:r>
    </w:p>
    <w:p>
      <w:r>
        <w:t>009cda5495873a980a2a87fa7c57347b</w:t>
      </w:r>
    </w:p>
    <w:p>
      <w:r>
        <w:t>ca37e9e8d07500e8d0b054d492f5905b</w:t>
      </w:r>
    </w:p>
    <w:p>
      <w:r>
        <w:t>785b896f8bc75bb9cb2e702d70220b38</w:t>
      </w:r>
    </w:p>
    <w:p>
      <w:r>
        <w:t>e99890d0688b74d8b7c48734a4595b77</w:t>
      </w:r>
    </w:p>
    <w:p>
      <w:r>
        <w:t>b02efafe27c6f04334a29792afa66e69</w:t>
      </w:r>
    </w:p>
    <w:p>
      <w:r>
        <w:t>42ee9a196b65ef48d04aa26f19fabc37</w:t>
      </w:r>
    </w:p>
    <w:p>
      <w:r>
        <w:t>0096d2647e6e9bcc2434768687118c3a</w:t>
      </w:r>
    </w:p>
    <w:p>
      <w:r>
        <w:t>775bbd3433624b15bc469c70a35da82c</w:t>
      </w:r>
    </w:p>
    <w:p>
      <w:r>
        <w:t>e3532eb5dfdc53defd816e2522f559ef</w:t>
      </w:r>
    </w:p>
    <w:p>
      <w:r>
        <w:t>35a96bdeec06e5f61e0702309b60648d</w:t>
      </w:r>
    </w:p>
    <w:p>
      <w:r>
        <w:t>48b998721e8b185af0af731134a9095d</w:t>
      </w:r>
    </w:p>
    <w:p>
      <w:r>
        <w:t>4dfb3481330a1aaac76561781c29c105</w:t>
      </w:r>
    </w:p>
    <w:p>
      <w:r>
        <w:t>ad8665b7c003fedc3afab6f667fe0a7e</w:t>
      </w:r>
    </w:p>
    <w:p>
      <w:r>
        <w:t>7264c8a29317671acfabc6b2cc2ece0d</w:t>
      </w:r>
    </w:p>
    <w:p>
      <w:r>
        <w:t>08ec077d032d2bde41718af52f1e7bf1</w:t>
      </w:r>
    </w:p>
    <w:p>
      <w:r>
        <w:t>45de592584f76c86522bd3b61de56baa</w:t>
      </w:r>
    </w:p>
    <w:p>
      <w:r>
        <w:t>18fec21550be782f911d03ed7420d395</w:t>
      </w:r>
    </w:p>
    <w:p>
      <w:r>
        <w:t>881e91b40477715f83d795b0c4e6eee7</w:t>
      </w:r>
    </w:p>
    <w:p>
      <w:r>
        <w:t>30e6bf197671461355acfa568db234ce</w:t>
      </w:r>
    </w:p>
    <w:p>
      <w:r>
        <w:t>ccfcaf71a02838789109d8e8f4d403ef</w:t>
      </w:r>
    </w:p>
    <w:p>
      <w:r>
        <w:t>75c0547484a6c87e5fc5b77fce491886</w:t>
      </w:r>
    </w:p>
    <w:p>
      <w:r>
        <w:t>d03425b64e913ae73fe9df4454e21576</w:t>
      </w:r>
    </w:p>
    <w:p>
      <w:r>
        <w:t>570c267e148e1c7d00850c7cf55af1c0</w:t>
      </w:r>
    </w:p>
    <w:p>
      <w:r>
        <w:t>78b47a1507390c88c8a8b24fe8adcd35</w:t>
      </w:r>
    </w:p>
    <w:p>
      <w:r>
        <w:t>dda4cfdca3422068c6c32bf0d0b7cc29</w:t>
      </w:r>
    </w:p>
    <w:p>
      <w:r>
        <w:t>5965b8df8168254f6ed39a4b525cd69b</w:t>
      </w:r>
    </w:p>
    <w:p>
      <w:r>
        <w:t>0bc5cba375091f136a23b8215955298f</w:t>
      </w:r>
    </w:p>
    <w:p>
      <w:r>
        <w:t>a4a81e6dddcf0a1996c6f7fd29f8da29</w:t>
      </w:r>
    </w:p>
    <w:p>
      <w:r>
        <w:t>28171c81198cb53efb970e6d29e2635d</w:t>
      </w:r>
    </w:p>
    <w:p>
      <w:r>
        <w:t>c161560c66fc3f4e0d076585a2e755f5</w:t>
      </w:r>
    </w:p>
    <w:p>
      <w:r>
        <w:t>9bf1ce9d4e99009682edaae44780eef5</w:t>
      </w:r>
    </w:p>
    <w:p>
      <w:r>
        <w:t>b71612e04b0ecc4ed0662b4d16226c18</w:t>
      </w:r>
    </w:p>
    <w:p>
      <w:r>
        <w:t>2219667a7338b35cbaca5cf75259350a</w:t>
      </w:r>
    </w:p>
    <w:p>
      <w:r>
        <w:t>e3eccd324844f32cd2395ec4c04bb78b</w:t>
      </w:r>
    </w:p>
    <w:p>
      <w:r>
        <w:t>32d1f8040f3d2875345a75750ca50804</w:t>
      </w:r>
    </w:p>
    <w:p>
      <w:r>
        <w:t>27bedbe6d44d07e9fb428cbeb4f138ab</w:t>
      </w:r>
    </w:p>
    <w:p>
      <w:r>
        <w:t>b72412dcaf07f49773e84398156229b5</w:t>
      </w:r>
    </w:p>
    <w:p>
      <w:r>
        <w:t>3f74babe2caec5f22ca438264f8121a6</w:t>
      </w:r>
    </w:p>
    <w:p>
      <w:r>
        <w:t>18d7849c6433207d06d6d10cf7c3e0f2</w:t>
      </w:r>
    </w:p>
    <w:p>
      <w:r>
        <w:t>0c56656835478353479d5bf812024969</w:t>
      </w:r>
    </w:p>
    <w:p>
      <w:r>
        <w:t>b3fdda0660636357d9eae40f1a73c847</w:t>
      </w:r>
    </w:p>
    <w:p>
      <w:r>
        <w:t>13e639da7f451b713b31edec145f4bfd</w:t>
      </w:r>
    </w:p>
    <w:p>
      <w:r>
        <w:t>64d1731d123ee59bd7411f9c62ff8df1</w:t>
      </w:r>
    </w:p>
    <w:p>
      <w:r>
        <w:t>599fac3e99bd8231f877e45a42f3735d</w:t>
      </w:r>
    </w:p>
    <w:p>
      <w:r>
        <w:t>ceae80427cae0cc4525b714ef315d437</w:t>
      </w:r>
    </w:p>
    <w:p>
      <w:r>
        <w:t>b256419d5f885e440ba8c90b8dc4b573</w:t>
      </w:r>
    </w:p>
    <w:p>
      <w:r>
        <w:t>f95461610c2658310f43d7715679d02b</w:t>
      </w:r>
    </w:p>
    <w:p>
      <w:r>
        <w:t>1c75ea3095a2c1f632a5cc548505498d</w:t>
      </w:r>
    </w:p>
    <w:p>
      <w:r>
        <w:t>6e96726dfab4fdb0e4adecb9b5ab3dbb</w:t>
      </w:r>
    </w:p>
    <w:p>
      <w:r>
        <w:t>9dfe63bdf3983e07f984beed60946d36</w:t>
      </w:r>
    </w:p>
    <w:p>
      <w:r>
        <w:t>0d3b8ef022eb0f92cc0a30e775d45b21</w:t>
      </w:r>
    </w:p>
    <w:p>
      <w:r>
        <w:t>331b2420d19e9488b3f374ec23e3393e</w:t>
      </w:r>
    </w:p>
    <w:p>
      <w:r>
        <w:t>727e098e0224f64bb42c9843eba2465e</w:t>
      </w:r>
    </w:p>
    <w:p>
      <w:r>
        <w:t>d36dc7b0565382a711ea4319637ec50e</w:t>
      </w:r>
    </w:p>
    <w:p>
      <w:r>
        <w:t>4f181af7705d19409f205554af5e9621</w:t>
      </w:r>
    </w:p>
    <w:p>
      <w:r>
        <w:t>ea9b7c63924307cdc39d85a1a0bb7b1f</w:t>
      </w:r>
    </w:p>
    <w:p>
      <w:r>
        <w:t>b1858d7259dc8f2463d65783e28be9ec</w:t>
      </w:r>
    </w:p>
    <w:p>
      <w:r>
        <w:t>b063dab4b0ce4991d5e31d679f71aef4</w:t>
      </w:r>
    </w:p>
    <w:p>
      <w:r>
        <w:t>61947c446e6022dc4127480351157324</w:t>
      </w:r>
    </w:p>
    <w:p>
      <w:r>
        <w:t>f7a14376af37ff03eca18f6e463cdcf3</w:t>
      </w:r>
    </w:p>
    <w:p>
      <w:r>
        <w:t>9c3fe15dbcafb9b329468f64dbdb03b5</w:t>
      </w:r>
    </w:p>
    <w:p>
      <w:r>
        <w:t>ae83d79fb9cd333028d5c0a5f771a4df</w:t>
      </w:r>
    </w:p>
    <w:p>
      <w:r>
        <w:t>b9730fe1edf0eea5f7c9344cc12d1ff6</w:t>
      </w:r>
    </w:p>
    <w:p>
      <w:r>
        <w:t>11dcf0e5b1a13d30f99f784503cf10bc</w:t>
      </w:r>
    </w:p>
    <w:p>
      <w:r>
        <w:t>3dc53b55d24a29c7247e1d6f958724ec</w:t>
      </w:r>
    </w:p>
    <w:p>
      <w:r>
        <w:t>af024fbd8e0662b283bb87a46673b629</w:t>
      </w:r>
    </w:p>
    <w:p>
      <w:r>
        <w:t>80b4cfe9a9b5b1d18cda09eebed81995</w:t>
      </w:r>
    </w:p>
    <w:p>
      <w:r>
        <w:t>f0d5b310774a09ec83520edb754fde6d</w:t>
      </w:r>
    </w:p>
    <w:p>
      <w:r>
        <w:t>f874899a7f0c95325642345d7842ece3</w:t>
      </w:r>
    </w:p>
    <w:p>
      <w:r>
        <w:t>83a18cb1c56170ee2b8117290342ca49</w:t>
      </w:r>
    </w:p>
    <w:p>
      <w:r>
        <w:t>d16940b208386048ea59e4da6f421c17</w:t>
      </w:r>
    </w:p>
    <w:p>
      <w:r>
        <w:t>89844cc25560a396b323011fc164551c</w:t>
      </w:r>
    </w:p>
    <w:p>
      <w:r>
        <w:t>883b15c6bcce2e2b5b35315e34615433</w:t>
      </w:r>
    </w:p>
    <w:p>
      <w:r>
        <w:t>989755463b224a3b34947593eb27fe93</w:t>
      </w:r>
    </w:p>
    <w:p>
      <w:r>
        <w:t>3e26fdce613a019cab764065c856835d</w:t>
      </w:r>
    </w:p>
    <w:p>
      <w:r>
        <w:t>f015adf4389a441a08ebbabc835c455d</w:t>
      </w:r>
    </w:p>
    <w:p>
      <w:r>
        <w:t>ccca6d05c45064fd774cb3a66d5b5d8a</w:t>
      </w:r>
    </w:p>
    <w:p>
      <w:r>
        <w:t>c9c49f2288c75f47be507485db76116f</w:t>
      </w:r>
    </w:p>
    <w:p>
      <w:r>
        <w:t>8d688c2e6d8f34fe6252ae59742c7ef9</w:t>
      </w:r>
    </w:p>
    <w:p>
      <w:r>
        <w:t>b6eecb8e6c4786a9be701bfb9180f2d3</w:t>
      </w:r>
    </w:p>
    <w:p>
      <w:r>
        <w:t>8e0c1a21a70ebb9aaa36f4afdd7eb651</w:t>
      </w:r>
    </w:p>
    <w:p>
      <w:r>
        <w:t>efc2493a747a003e40350eea19509b0c</w:t>
      </w:r>
    </w:p>
    <w:p>
      <w:r>
        <w:t>96c5c29f3dacb26838da805c0e45757b</w:t>
      </w:r>
    </w:p>
    <w:p>
      <w:r>
        <w:t>a70a6ae060643992480741541d617cf1</w:t>
      </w:r>
    </w:p>
    <w:p>
      <w:r>
        <w:t>d0702dc2b2b2ea02e4a3cfbb43bde67d</w:t>
      </w:r>
    </w:p>
    <w:p>
      <w:r>
        <w:t>39153efce511a8d43102e3eb1ec7bda2</w:t>
      </w:r>
    </w:p>
    <w:p>
      <w:r>
        <w:t>365683aae06819ca133470f2b5d60997</w:t>
      </w:r>
    </w:p>
    <w:p>
      <w:r>
        <w:t>b098d8fa02f756452daf130598f48bf1</w:t>
      </w:r>
    </w:p>
    <w:p>
      <w:r>
        <w:t>e5ff51ea10a470701891c625f86b1dab</w:t>
      </w:r>
    </w:p>
    <w:p>
      <w:r>
        <w:t>a5cee1549a7424790c8c114a90b344ac</w:t>
      </w:r>
    </w:p>
    <w:p>
      <w:r>
        <w:t>7c3d8bd65a73d4b521f5f7ea9003b28a</w:t>
      </w:r>
    </w:p>
    <w:p>
      <w:r>
        <w:t>7af53d167d3c7a4fcff8dd6ce91c5fac</w:t>
      </w:r>
    </w:p>
    <w:p>
      <w:r>
        <w:t>30c9b22a4351be41d66e7bf7140acdad</w:t>
      </w:r>
    </w:p>
    <w:p>
      <w:r>
        <w:t>dd257aba54d82d7003ca5035633277c2</w:t>
      </w:r>
    </w:p>
    <w:p>
      <w:r>
        <w:t>b2567acd7ce8e34499e2280f286892f4</w:t>
      </w:r>
    </w:p>
    <w:p>
      <w:r>
        <w:t>9ee2e43fa32c5d31f74c8340c43a9d4c</w:t>
      </w:r>
    </w:p>
    <w:p>
      <w:r>
        <w:t>cf367207da8da83b8434925528e0b254</w:t>
      </w:r>
    </w:p>
    <w:p>
      <w:r>
        <w:t>147ac364d72550b61cd3992f0e2d39a0</w:t>
      </w:r>
    </w:p>
    <w:p>
      <w:r>
        <w:t>1eda4bbee80531d56b4bb43ccc4d96a5</w:t>
      </w:r>
    </w:p>
    <w:p>
      <w:r>
        <w:t>6e86f244faf9e0648d597181eb99722f</w:t>
      </w:r>
    </w:p>
    <w:p>
      <w:r>
        <w:t>0c88611ce161902e1b52de15b896a3b9</w:t>
      </w:r>
    </w:p>
    <w:p>
      <w:r>
        <w:t>db18d686f0f6779f3f2f9af58e29316c</w:t>
      </w:r>
    </w:p>
    <w:p>
      <w:r>
        <w:t>9bed523f6dd7239e67d6d4cedeb6baf8</w:t>
      </w:r>
    </w:p>
    <w:p>
      <w:r>
        <w:t>f3d128a795522a5cc22c38b6dd25cebd</w:t>
      </w:r>
    </w:p>
    <w:p>
      <w:r>
        <w:t>9663928c514491d28ea8ac7939a024be</w:t>
      </w:r>
    </w:p>
    <w:p>
      <w:r>
        <w:t>54d6560cfd3df6cf934a0f34f0fb4f13</w:t>
      </w:r>
    </w:p>
    <w:p>
      <w:r>
        <w:t>a01bc6ee4836d5d6595067b2a3ca4388</w:t>
      </w:r>
    </w:p>
    <w:p>
      <w:r>
        <w:t>2f6a80289e9b47f24e5a43c63907b46d</w:t>
      </w:r>
    </w:p>
    <w:p>
      <w:r>
        <w:t>32db38f51b04461f465d9fb4cbfd33df</w:t>
      </w:r>
    </w:p>
    <w:p>
      <w:r>
        <w:t>0fb12c68c6880c92ad63b06754f8a21a</w:t>
      </w:r>
    </w:p>
    <w:p>
      <w:r>
        <w:t>2baf1d4b19995df0577f8f8e34f1a331</w:t>
      </w:r>
    </w:p>
    <w:p>
      <w:r>
        <w:t>1688afa7c047c4e07a0394491d4a01c6</w:t>
      </w:r>
    </w:p>
    <w:p>
      <w:r>
        <w:t>cbdb59a98eadef176fc20a949335919f</w:t>
      </w:r>
    </w:p>
    <w:p>
      <w:r>
        <w:t>9e02d883a3fd93cf7ec397eb761dcf89</w:t>
      </w:r>
    </w:p>
    <w:p>
      <w:r>
        <w:t>da1302200d052bed7dc2f8f8f2e75ad7</w:t>
      </w:r>
    </w:p>
    <w:p>
      <w:r>
        <w:t>0fba1a02dcede6fcd33544b32aec0174</w:t>
      </w:r>
    </w:p>
    <w:p>
      <w:r>
        <w:t>63b5b4e08361feb439f0448b065b16a1</w:t>
      </w:r>
    </w:p>
    <w:p>
      <w:r>
        <w:t>3a778c1c25534d207a6c182844e56613</w:t>
      </w:r>
    </w:p>
    <w:p>
      <w:r>
        <w:t>16f391e94df9c03d4caa4758412a9358</w:t>
      </w:r>
    </w:p>
    <w:p>
      <w:r>
        <w:t>369ff60cfc87d6ad9dbfc2b5baa4bbfa</w:t>
      </w:r>
    </w:p>
    <w:p>
      <w:r>
        <w:t>eb424cc61818df37c68f888885fe09d5</w:t>
      </w:r>
    </w:p>
    <w:p>
      <w:r>
        <w:t>c25bbd5db75bd32b429ae74e50fed5b1</w:t>
      </w:r>
    </w:p>
    <w:p>
      <w:r>
        <w:t>ffb44a87c9a28fac93171e6cd58131d2</w:t>
      </w:r>
    </w:p>
    <w:p>
      <w:r>
        <w:t>60ac760735ac58751cf92b72aba633f4</w:t>
      </w:r>
    </w:p>
    <w:p>
      <w:r>
        <w:t>eded7e63b7f890f752a06ac29a081f81</w:t>
      </w:r>
    </w:p>
    <w:p>
      <w:r>
        <w:t>5b9b071e6ae9ef0bcc73f908b766ba04</w:t>
      </w:r>
    </w:p>
    <w:p>
      <w:r>
        <w:t>df0944d9d16f2bcc2378c05468c554f4</w:t>
      </w:r>
    </w:p>
    <w:p>
      <w:r>
        <w:t>854764f3aa1a56b688d1b2571939016c</w:t>
      </w:r>
    </w:p>
    <w:p>
      <w:r>
        <w:t>cd5f3c5bebfcf9b9acacab1994f9ef9c</w:t>
      </w:r>
    </w:p>
    <w:p>
      <w:r>
        <w:t>10a636a975e047fc319dc3e2f7f68325</w:t>
      </w:r>
    </w:p>
    <w:p>
      <w:r>
        <w:t>c6406575e89c41281291f45adbccee79</w:t>
      </w:r>
    </w:p>
    <w:p>
      <w:r>
        <w:t>4a05c81733e352d67b6d730ed7d4fcff</w:t>
      </w:r>
    </w:p>
    <w:p>
      <w:r>
        <w:t>49e422be8f837f20d05cd402ea40047a</w:t>
      </w:r>
    </w:p>
    <w:p>
      <w:r>
        <w:t>fdf94159dec5184cca12b492e73e1c15</w:t>
      </w:r>
    </w:p>
    <w:p>
      <w:r>
        <w:t>b2600ae9ff721b8f89458c2791aa77a4</w:t>
      </w:r>
    </w:p>
    <w:p>
      <w:r>
        <w:t>94ce2749a7650643d026e0d70bf2d1c9</w:t>
      </w:r>
    </w:p>
    <w:p>
      <w:r>
        <w:t>1d49297e595789c2c9034953332884bd</w:t>
      </w:r>
    </w:p>
    <w:p>
      <w:r>
        <w:t>163be8f6475e0184dd9aace82911ec62</w:t>
      </w:r>
    </w:p>
    <w:p>
      <w:r>
        <w:t>694b328c7d42c81ea7f10e0712026add</w:t>
      </w:r>
    </w:p>
    <w:p>
      <w:r>
        <w:t>27b6e482b88a18a180f63713e5aeffb9</w:t>
      </w:r>
    </w:p>
    <w:p>
      <w:r>
        <w:t>d1ff4e15df79a00765bf39543731dfc1</w:t>
      </w:r>
    </w:p>
    <w:p>
      <w:r>
        <w:t>c33a0554260c8be4ef6a11d0eb2a791c</w:t>
      </w:r>
    </w:p>
    <w:p>
      <w:r>
        <w:t>60116679c25475406c006c87f4ee9726</w:t>
      </w:r>
    </w:p>
    <w:p>
      <w:r>
        <w:t>6386ee5f3d5180894ffb37f24047b0ae</w:t>
      </w:r>
    </w:p>
    <w:p>
      <w:r>
        <w:t>7fd983e8c3eca91b2ae6a375d0ad9ee9</w:t>
      </w:r>
    </w:p>
    <w:p>
      <w:r>
        <w:t>5266832afa36df872218136b48dda068</w:t>
      </w:r>
    </w:p>
    <w:p>
      <w:r>
        <w:t>2b3bb4fa17537ebc8b4708bc6821331c</w:t>
      </w:r>
    </w:p>
    <w:p>
      <w:r>
        <w:t>a468a901202b9f016163e0bc2e9717c8</w:t>
      </w:r>
    </w:p>
    <w:p>
      <w:r>
        <w:t>169df768cbccaa47b45e368d7bbaaf98</w:t>
      </w:r>
    </w:p>
    <w:p>
      <w:r>
        <w:t>aaecfa15da1a3353e99c599274e84f3c</w:t>
      </w:r>
    </w:p>
    <w:p>
      <w:r>
        <w:t>b0e2f4c276f2b9d40b62ecc1725b258f</w:t>
      </w:r>
    </w:p>
    <w:p>
      <w:r>
        <w:t>07dae746c37f00a47ef36e207a0400b3</w:t>
      </w:r>
    </w:p>
    <w:p>
      <w:r>
        <w:t>b35701dc4823eda29e255ffda2839f4f</w:t>
      </w:r>
    </w:p>
    <w:p>
      <w:r>
        <w:t>19b48cd75d479e24d4aed6bf9a909524</w:t>
      </w:r>
    </w:p>
    <w:p>
      <w:r>
        <w:t>fc45eaa3ddbfc9b983c48de866aa1696</w:t>
      </w:r>
    </w:p>
    <w:p>
      <w:r>
        <w:t>71388b37bf771b960f06b72712c5a19a</w:t>
      </w:r>
    </w:p>
    <w:p>
      <w:r>
        <w:t>fe1dfd0f58e4e0d9a934848ef7d64583</w:t>
      </w:r>
    </w:p>
    <w:p>
      <w:r>
        <w:t>3facad9cffac9871a7cbe75f613270d9</w:t>
      </w:r>
    </w:p>
    <w:p>
      <w:r>
        <w:t>f0ace4ef82c3a00274fa4bd54a240830</w:t>
      </w:r>
    </w:p>
    <w:p>
      <w:r>
        <w:t>36b1d0edd6cf4938a17ae6e742429307</w:t>
      </w:r>
    </w:p>
    <w:p>
      <w:r>
        <w:t>220d98b8af731a66649a6838951e9465</w:t>
      </w:r>
    </w:p>
    <w:p>
      <w:r>
        <w:t>abad42e98ee1a3e93a83721cfc030594</w:t>
      </w:r>
    </w:p>
    <w:p>
      <w:r>
        <w:t>6b58c1611d6f93d78c234be5978f1d0a</w:t>
      </w:r>
    </w:p>
    <w:p>
      <w:r>
        <w:t>2bc099a17159dbec249fba6f756569ce</w:t>
      </w:r>
    </w:p>
    <w:p>
      <w:r>
        <w:t>0b2c011e0028fb604bfd9233926a0850</w:t>
      </w:r>
    </w:p>
    <w:p>
      <w:r>
        <w:t>82cc0f7f4ad83f745f487c72549ec97b</w:t>
      </w:r>
    </w:p>
    <w:p>
      <w:r>
        <w:t>f57132d1ff7109b98e0ba77951bbeb21</w:t>
      </w:r>
    </w:p>
    <w:p>
      <w:r>
        <w:t>dfa9df1df3213c6e107a8c4b6ae7c12c</w:t>
      </w:r>
    </w:p>
    <w:p>
      <w:r>
        <w:t>7f92afb67fc96cc36477e1e8f90be7d5</w:t>
      </w:r>
    </w:p>
    <w:p>
      <w:r>
        <w:t>15367bc09a4d1cf5843c4b392db2b51e</w:t>
      </w:r>
    </w:p>
    <w:p>
      <w:r>
        <w:t>5ed46194269d181e480fef308e4a0eee</w:t>
      </w:r>
    </w:p>
    <w:p>
      <w:r>
        <w:t>381469e67b7020fff6b672f290c3c14d</w:t>
      </w:r>
    </w:p>
    <w:p>
      <w:r>
        <w:t>1f9782c92a756d984cbf5cdfa483ef32</w:t>
      </w:r>
    </w:p>
    <w:p>
      <w:r>
        <w:t>aa5300250113a4c065e65e69a98cc6d3</w:t>
      </w:r>
    </w:p>
    <w:p>
      <w:r>
        <w:t>dc898d4051653eec2ffe3fd773369ab4</w:t>
      </w:r>
    </w:p>
    <w:p>
      <w:r>
        <w:t>90359442913f335f452f1189f47d0a9c</w:t>
      </w:r>
    </w:p>
    <w:p>
      <w:r>
        <w:t>a8094142a0cb03d2820b378cedd76736</w:t>
      </w:r>
    </w:p>
    <w:p>
      <w:r>
        <w:t>572f1fe867d53530c662519cf3d66702</w:t>
      </w:r>
    </w:p>
    <w:p>
      <w:r>
        <w:t>bf341bc5977d4eae17918b5c114e6577</w:t>
      </w:r>
    </w:p>
    <w:p>
      <w:r>
        <w:t>c1779d03407f467547bd681e98fd3ed6</w:t>
      </w:r>
    </w:p>
    <w:p>
      <w:r>
        <w:t>1549c7619fa978a77a4cdef6f6b1bdbb</w:t>
      </w:r>
    </w:p>
    <w:p>
      <w:r>
        <w:t>9ea05cc0a766b48dcb41fc3364e27554</w:t>
      </w:r>
    </w:p>
    <w:p>
      <w:r>
        <w:t>1473fce307cf88c148eef2b17df4b46a</w:t>
      </w:r>
    </w:p>
    <w:p>
      <w:r>
        <w:t>ca5ae68520897644f6ca5f32a8a51fef</w:t>
      </w:r>
    </w:p>
    <w:p>
      <w:r>
        <w:t>86d9fa4da5f92b407dcf7aa4c6568699</w:t>
      </w:r>
    </w:p>
    <w:p>
      <w:r>
        <w:t>e3fdf5da79c7eb66cab8f71159abc7d4</w:t>
      </w:r>
    </w:p>
    <w:p>
      <w:r>
        <w:t>548d59199e023e53b7afbae6ad542d92</w:t>
      </w:r>
    </w:p>
    <w:p>
      <w:r>
        <w:t>abcd854c165d43c3c3cc2068d8e7710a</w:t>
      </w:r>
    </w:p>
    <w:p>
      <w:r>
        <w:t>2e2a6a0a71e25672022ad343728e4f99</w:t>
      </w:r>
    </w:p>
    <w:p>
      <w:r>
        <w:t>8827da2627ab03114456f1f769cc59e2</w:t>
      </w:r>
    </w:p>
    <w:p>
      <w:r>
        <w:t>99d23b31572f87b15c38081c5b3a2e69</w:t>
      </w:r>
    </w:p>
    <w:p>
      <w:r>
        <w:t>d164c8569b50d9f104830b92ac508471</w:t>
      </w:r>
    </w:p>
    <w:p>
      <w:r>
        <w:t>335493da858f70880003205a6cbe4f51</w:t>
      </w:r>
    </w:p>
    <w:p>
      <w:r>
        <w:t>0239e8d9f10b206644aa521105cbb041</w:t>
      </w:r>
    </w:p>
    <w:p>
      <w:r>
        <w:t>8c17a06f0f61d06348f5b0fb36dad617</w:t>
      </w:r>
    </w:p>
    <w:p>
      <w:r>
        <w:t>c4fa1148a7a4a9feedf7fa33fb108f27</w:t>
      </w:r>
    </w:p>
    <w:p>
      <w:r>
        <w:t>a0f9924868709d5616aff2a090a3de9b</w:t>
      </w:r>
    </w:p>
    <w:p>
      <w:r>
        <w:t>2702d0c984e2037e4e153a838298ed73</w:t>
      </w:r>
    </w:p>
    <w:p>
      <w:r>
        <w:t>b3f0945ff316e0bd066b82b47c4c4e5f</w:t>
      </w:r>
    </w:p>
    <w:p>
      <w:r>
        <w:t>65900630d9a06b2b23ad5bf43e66e89f</w:t>
      </w:r>
    </w:p>
    <w:p>
      <w:r>
        <w:t>6424c71687b7a51e8db8a1b20c4f6af7</w:t>
      </w:r>
    </w:p>
    <w:p>
      <w:r>
        <w:t>0c0a4cd9bdf41f2469c211d91b86addc</w:t>
      </w:r>
    </w:p>
    <w:p>
      <w:r>
        <w:t>79675e169cb21e584e06cc73b02c53aa</w:t>
      </w:r>
    </w:p>
    <w:p>
      <w:r>
        <w:t>f99b52ccd4d84086cece8afde6aa70af</w:t>
      </w:r>
    </w:p>
    <w:p>
      <w:r>
        <w:t>febfa4ee2e8f7c15566d0eae236c1d71</w:t>
      </w:r>
    </w:p>
    <w:p>
      <w:r>
        <w:t>0b298d8077e80190259f2ebafd4efa5f</w:t>
      </w:r>
    </w:p>
    <w:p>
      <w:r>
        <w:t>210a5b3658a1f6789da13d028ae45a07</w:t>
      </w:r>
    </w:p>
    <w:p>
      <w:r>
        <w:t>9687dc6d53f9a65e6dd9cd92490e3652</w:t>
      </w:r>
    </w:p>
    <w:p>
      <w:r>
        <w:t>d5c4c77302e8219b689f09654387a008</w:t>
      </w:r>
    </w:p>
    <w:p>
      <w:r>
        <w:t>72acc06f08dc158e01650f0ef3d95407</w:t>
      </w:r>
    </w:p>
    <w:p>
      <w:r>
        <w:t>d3cbadb23d54f40895bfce3e4d315adf</w:t>
      </w:r>
    </w:p>
    <w:p>
      <w:r>
        <w:t>e581a7d1de3d8be3d355641afdb199b7</w:t>
      </w:r>
    </w:p>
    <w:p>
      <w:r>
        <w:t>43eec608d72c90ad8d0b4f5b24e4e969</w:t>
      </w:r>
    </w:p>
    <w:p>
      <w:r>
        <w:t>1f58ac56901b2b540b887da524a71bab</w:t>
      </w:r>
    </w:p>
    <w:p>
      <w:r>
        <w:t>4e9ed435e24982815c699d58be6b4810</w:t>
      </w:r>
    </w:p>
    <w:p>
      <w:r>
        <w:t>aac11a28da7f38c0cf830d328b8bd5c7</w:t>
      </w:r>
    </w:p>
    <w:p>
      <w:r>
        <w:t>bc2adcfa3a2ded6c602e7cc44e1fb6f8</w:t>
      </w:r>
    </w:p>
    <w:p>
      <w:r>
        <w:t>b1ee5daae1789a2da443eea7d423310e</w:t>
      </w:r>
    </w:p>
    <w:p>
      <w:r>
        <w:t>418ff585686fe7dcf6b9f261eda43d67</w:t>
      </w:r>
    </w:p>
    <w:p>
      <w:r>
        <w:t>eac740f942a02d0a887cf723e3377afd</w:t>
      </w:r>
    </w:p>
    <w:p>
      <w:r>
        <w:t>aa7a873b219f9e685b36b484165e113e</w:t>
      </w:r>
    </w:p>
    <w:p>
      <w:r>
        <w:t>4d60298bd936bdebd9bc0865b1b2edb3</w:t>
      </w:r>
    </w:p>
    <w:p>
      <w:r>
        <w:t>bbe15f817b39e6c7f03c52ad1b0d67fa</w:t>
      </w:r>
    </w:p>
    <w:p>
      <w:r>
        <w:t>48ca3b8044a55bb9620a6fc13420d1fd</w:t>
      </w:r>
    </w:p>
    <w:p>
      <w:r>
        <w:t>7bee51235605adc792cb7217dd05d64a</w:t>
      </w:r>
    </w:p>
    <w:p>
      <w:r>
        <w:t>230ff17e999601e7c28ecc81be17d08f</w:t>
      </w:r>
    </w:p>
    <w:p>
      <w:r>
        <w:t>61ded365d4f0efffe9f3fc847d02df72</w:t>
      </w:r>
    </w:p>
    <w:p>
      <w:r>
        <w:t>ccc5fc22530828dda065007870492095</w:t>
      </w:r>
    </w:p>
    <w:p>
      <w:r>
        <w:t>508cef89339fba5bfdf4168c1bab0013</w:t>
      </w:r>
    </w:p>
    <w:p>
      <w:r>
        <w:t>ab73fdaeb22f40746c21bf88dda86dc9</w:t>
      </w:r>
    </w:p>
    <w:p>
      <w:r>
        <w:t>80d747921e040725af7d12a716771bf5</w:t>
      </w:r>
    </w:p>
    <w:p>
      <w:r>
        <w:t>f30f7447be8aee84a487a89323febc4d</w:t>
      </w:r>
    </w:p>
    <w:p>
      <w:r>
        <w:t>5d1c6e74f521c215e17d850b3dee0205</w:t>
      </w:r>
    </w:p>
    <w:p>
      <w:r>
        <w:t>6a45be681d521dfa19eebd960909c30b</w:t>
      </w:r>
    </w:p>
    <w:p>
      <w:r>
        <w:t>a28802841ceec74d8a18d49dd1078fe9</w:t>
      </w:r>
    </w:p>
    <w:p>
      <w:r>
        <w:t>85c54e7f0ce8608f0aa808618eda550b</w:t>
      </w:r>
    </w:p>
    <w:p>
      <w:r>
        <w:t>5ac6d2f042f37eb01a540edb4af5d972</w:t>
      </w:r>
    </w:p>
    <w:p>
      <w:r>
        <w:t>a02a879b1af0be179d4a0e2b0f5d3a33</w:t>
      </w:r>
    </w:p>
    <w:p>
      <w:r>
        <w:t>d5a34af7e6eacf66d0a6454ce25b9e89</w:t>
      </w:r>
    </w:p>
    <w:p>
      <w:r>
        <w:t>5f6e2fbf356d6ecf89ce16cf49eaa490</w:t>
      </w:r>
    </w:p>
    <w:p>
      <w:r>
        <w:t>8d0f0acfef2e68ebabd194f8e2a0de06</w:t>
      </w:r>
    </w:p>
    <w:p>
      <w:r>
        <w:t>705ced3bf92b36eb189ff001a65282f0</w:t>
      </w:r>
    </w:p>
    <w:p>
      <w:r>
        <w:t>8bf3ac69e482feb1b7b97eee8a872974</w:t>
      </w:r>
    </w:p>
    <w:p>
      <w:r>
        <w:t>ca980a8ef3e605870d2680cbe537d2f5</w:t>
      </w:r>
    </w:p>
    <w:p>
      <w:r>
        <w:t>4d9b15ad23c5460b1f666dbb53fcfa29</w:t>
      </w:r>
    </w:p>
    <w:p>
      <w:r>
        <w:t>df100956bf67bce965068ad7ae169d6a</w:t>
      </w:r>
    </w:p>
    <w:p>
      <w:r>
        <w:t>239ade346feb275b919df201350ab8a6</w:t>
      </w:r>
    </w:p>
    <w:p>
      <w:r>
        <w:t>b354c71d1b4e05843038057adb579472</w:t>
      </w:r>
    </w:p>
    <w:p>
      <w:r>
        <w:t>9dae2234b116550cbbc1198ded9d0a77</w:t>
      </w:r>
    </w:p>
    <w:p>
      <w:r>
        <w:t>9d3924a47484537dec92e7b2599e2edf</w:t>
      </w:r>
    </w:p>
    <w:p>
      <w:r>
        <w:t>c4db03b4b61ba8a8135b88417dd9a56f</w:t>
      </w:r>
    </w:p>
    <w:p>
      <w:r>
        <w:t>24500c97062a4267d2cd053c821e81d0</w:t>
      </w:r>
    </w:p>
    <w:p>
      <w:r>
        <w:t>760c7d601639b6e8f35a79a59cf7da61</w:t>
      </w:r>
    </w:p>
    <w:p>
      <w:r>
        <w:t>02132cc818013293df03914bfe6a4f88</w:t>
      </w:r>
    </w:p>
    <w:p>
      <w:r>
        <w:t>98967db5f5b02bdd12ca7ce506ae783c</w:t>
      </w:r>
    </w:p>
    <w:p>
      <w:r>
        <w:t>43cc24e46f373a2c6334c1e75cc4316d</w:t>
      </w:r>
    </w:p>
    <w:p>
      <w:r>
        <w:t>f93e5c2fbf94090d282352049d79b19a</w:t>
      </w:r>
    </w:p>
    <w:p>
      <w:r>
        <w:t>ad3ce512ecbb2fac3a6efcb604e57731</w:t>
      </w:r>
    </w:p>
    <w:p>
      <w:r>
        <w:t>213ad28f27ff771b5fdf059909744782</w:t>
      </w:r>
    </w:p>
    <w:p>
      <w:r>
        <w:t>25bda708520b438d6d7d61bd802a8927</w:t>
      </w:r>
    </w:p>
    <w:p>
      <w:r>
        <w:t>8f6900083d59dd530a064fb5714f014b</w:t>
      </w:r>
    </w:p>
    <w:p>
      <w:r>
        <w:t>15b8e281dc9a70d19ec6dc98bf9d0e17</w:t>
      </w:r>
    </w:p>
    <w:p>
      <w:r>
        <w:t>9e56134e0b990b60662d9304a6237f34</w:t>
      </w:r>
    </w:p>
    <w:p>
      <w:r>
        <w:t>0819141f22c5929b6a0c4c6c444a173b</w:t>
      </w:r>
    </w:p>
    <w:p>
      <w:r>
        <w:t>29972d8b617795ac82b84b7cbcf81468</w:t>
      </w:r>
    </w:p>
    <w:p>
      <w:r>
        <w:t>b14426e0fa9893bd310abe16509a8380</w:t>
      </w:r>
    </w:p>
    <w:p>
      <w:r>
        <w:t>c9f91aee1e20e8affbf69d955c6fe698</w:t>
      </w:r>
    </w:p>
    <w:p>
      <w:r>
        <w:t>0def290f0e058941b04b30ae2735319f</w:t>
      </w:r>
    </w:p>
    <w:p>
      <w:r>
        <w:t>2964b5c841e620f01619f8b0ffdae438</w:t>
      </w:r>
    </w:p>
    <w:p>
      <w:r>
        <w:t>e88534bc2fac6d37a09cfefe704000ff</w:t>
      </w:r>
    </w:p>
    <w:p>
      <w:r>
        <w:t>228558259187494556c2e35e16d9010f</w:t>
      </w:r>
    </w:p>
    <w:p>
      <w:r>
        <w:t>2318fc78aa6fb4a6c836ca0599d5bac6</w:t>
      </w:r>
    </w:p>
    <w:p>
      <w:r>
        <w:t>d6e9c28fec831b7b09153e7ab7538fa0</w:t>
      </w:r>
    </w:p>
    <w:p>
      <w:r>
        <w:t>85be8c08b530ae8fd4a89b0894447eb0</w:t>
      </w:r>
    </w:p>
    <w:p>
      <w:r>
        <w:t>1c9c35ae03457b5d0244e60459c34645</w:t>
      </w:r>
    </w:p>
    <w:p>
      <w:r>
        <w:t>e8ad89b5f290728452a058dbf9e7b261</w:t>
      </w:r>
    </w:p>
    <w:p>
      <w:r>
        <w:t>d5200b66e2892f3038fada4de0bd3e8c</w:t>
      </w:r>
    </w:p>
    <w:p>
      <w:r>
        <w:t>9e93a06af35775baa4553a8dca32dff8</w:t>
      </w:r>
    </w:p>
    <w:p>
      <w:r>
        <w:t>1fe46b752e2c384309cb887a2851b8e5</w:t>
      </w:r>
    </w:p>
    <w:p>
      <w:r>
        <w:t>fcffd76d1f4087f74a03e98bb818d3c1</w:t>
      </w:r>
    </w:p>
    <w:p>
      <w:r>
        <w:t>994f3291645cdd465d35351b339c801e</w:t>
      </w:r>
    </w:p>
    <w:p>
      <w:r>
        <w:t>07a184418df10a8ccd981f03ed6a83fc</w:t>
      </w:r>
    </w:p>
    <w:p>
      <w:r>
        <w:t>8cdace6918f3e966e31e6bf12a6c41fb</w:t>
      </w:r>
    </w:p>
    <w:p>
      <w:r>
        <w:t>087a288fa91d1c36caf826b95a8a0c1b</w:t>
      </w:r>
    </w:p>
    <w:p>
      <w:r>
        <w:t>981c5693d30f7d064fa96086971557d9</w:t>
      </w:r>
    </w:p>
    <w:p>
      <w:r>
        <w:t>fab7c53fa458c24f9f368cfce4ae9ade</w:t>
      </w:r>
    </w:p>
    <w:p>
      <w:r>
        <w:t>f000f3f39f66770b5cc5578fc3b394ff</w:t>
      </w:r>
    </w:p>
    <w:p>
      <w:r>
        <w:t>6c3a95a181e66df4a43ac1ef60a6fd2d</w:t>
      </w:r>
    </w:p>
    <w:p>
      <w:r>
        <w:t>1accad6463eee96108f5a5e48b6056ae</w:t>
      </w:r>
    </w:p>
    <w:p>
      <w:r>
        <w:t>22b627a8c2301690bd747c104c645c13</w:t>
      </w:r>
    </w:p>
    <w:p>
      <w:r>
        <w:t>65930c18b78007c9df3daae4906722c7</w:t>
      </w:r>
    </w:p>
    <w:p>
      <w:r>
        <w:t>c1ba123046fbab5656955f799194befa</w:t>
      </w:r>
    </w:p>
    <w:p>
      <w:r>
        <w:t>d806a4ef2fd38757159fa2f55b8d50c9</w:t>
      </w:r>
    </w:p>
    <w:p>
      <w:r>
        <w:t>82c103d7a4b69e59e9b08b5dc7e8b955</w:t>
      </w:r>
    </w:p>
    <w:p>
      <w:r>
        <w:t>697f6c2fb66b98afb38577e2478051f5</w:t>
      </w:r>
    </w:p>
    <w:p>
      <w:r>
        <w:t>bfa759a3a4b56467244caf537efbbfe7</w:t>
      </w:r>
    </w:p>
    <w:p>
      <w:r>
        <w:t>13f40df244ae38dd0e9376a4e260c725</w:t>
      </w:r>
    </w:p>
    <w:p>
      <w:r>
        <w:t>44bbbee4d30b863bbaa099e4da060797</w:t>
      </w:r>
    </w:p>
    <w:p>
      <w:r>
        <w:t>66e3aaccaa13f2972fd5c87acd125e63</w:t>
      </w:r>
    </w:p>
    <w:p>
      <w:r>
        <w:t>ec19bb98714da833534fad81a273ac1f</w:t>
      </w:r>
    </w:p>
    <w:p>
      <w:r>
        <w:t>88e4cdb4d4c97806ab7ad82341822675</w:t>
      </w:r>
    </w:p>
    <w:p>
      <w:r>
        <w:t>222572198afb39590c0b9c8ccca9616a</w:t>
      </w:r>
    </w:p>
    <w:p>
      <w:r>
        <w:t>b7ed3a32884e6290a1abfc5b0a9e4c8d</w:t>
      </w:r>
    </w:p>
    <w:p>
      <w:r>
        <w:t>28a9853d5562b99bddb8a62b3a9fd540</w:t>
      </w:r>
    </w:p>
    <w:p>
      <w:r>
        <w:t>8999c093d080954b3cc6981c93269a60</w:t>
      </w:r>
    </w:p>
    <w:p>
      <w:r>
        <w:t>2bbf24dab396b6d4f58a01d4b4f14c7b</w:t>
      </w:r>
    </w:p>
    <w:p>
      <w:r>
        <w:t>e85974a9c5115264756efd2f1b593a2b</w:t>
      </w:r>
    </w:p>
    <w:p>
      <w:r>
        <w:t>49caf40395aac2dec82264a8db6ae94c</w:t>
      </w:r>
    </w:p>
    <w:p>
      <w:r>
        <w:t>1c5aacfd9ae7225190942468a64ee4d0</w:t>
      </w:r>
    </w:p>
    <w:p>
      <w:r>
        <w:t>b87ce4e3fc119526ea1e0fedb7d619c9</w:t>
      </w:r>
    </w:p>
    <w:p>
      <w:r>
        <w:t>1eba2d8a455b74f52d3ab63658abf051</w:t>
      </w:r>
    </w:p>
    <w:p>
      <w:r>
        <w:t>a3755c8d187e29e50c4d7a6302196a05</w:t>
      </w:r>
    </w:p>
    <w:p>
      <w:r>
        <w:t>6ae518dec59953e21bc3d0fe4d55413c</w:t>
      </w:r>
    </w:p>
    <w:p>
      <w:r>
        <w:t>9278f5c9df5506297fe5366287c1520f</w:t>
      </w:r>
    </w:p>
    <w:p>
      <w:r>
        <w:t>7519770a562109535f185112df27d290</w:t>
      </w:r>
    </w:p>
    <w:p>
      <w:r>
        <w:t>4fb955597a051be5bc15ec48e3a8a957</w:t>
      </w:r>
    </w:p>
    <w:p>
      <w:r>
        <w:t>350cf0eaa7e5aaa0a71b70ed09730153</w:t>
      </w:r>
    </w:p>
    <w:p>
      <w:r>
        <w:t>1476d3dadebf5a038a55365ede93508f</w:t>
      </w:r>
    </w:p>
    <w:p>
      <w:r>
        <w:t>5bcebc0c0836108e00d7260d6206fb92</w:t>
      </w:r>
    </w:p>
    <w:p>
      <w:r>
        <w:t>5215a64dad8991775a64f18e75fa2c24</w:t>
      </w:r>
    </w:p>
    <w:p>
      <w:r>
        <w:t>b38005a15eb0c942912d6c9726ccc5f4</w:t>
      </w:r>
    </w:p>
    <w:p>
      <w:r>
        <w:t>1bc4b71f01bb2e815a8c726724668a17</w:t>
      </w:r>
    </w:p>
    <w:p>
      <w:r>
        <w:t>1232b323df7094d1b19a3922ac48e27d</w:t>
      </w:r>
    </w:p>
    <w:p>
      <w:r>
        <w:t>43b0d7dbb47157fbb1fbe7dba2d92992</w:t>
      </w:r>
    </w:p>
    <w:p>
      <w:r>
        <w:t>8c3fb87fc9732949fede1c2d8711d07e</w:t>
      </w:r>
    </w:p>
    <w:p>
      <w:r>
        <w:t>3e27009abdd79f94f303f58e11e31c63</w:t>
      </w:r>
    </w:p>
    <w:p>
      <w:r>
        <w:t>0057e5d8069ddd4133b2884126205217</w:t>
      </w:r>
    </w:p>
    <w:p>
      <w:r>
        <w:t>94b5800e40f97ecaf242832ad48e5cc3</w:t>
      </w:r>
    </w:p>
    <w:p>
      <w:r>
        <w:t>4dc5d471c5b8ee1b870d1925bf07ba07</w:t>
      </w:r>
    </w:p>
    <w:p>
      <w:r>
        <w:t>8e1db931e0c62d2e7eba4c2d67c8a251</w:t>
      </w:r>
    </w:p>
    <w:p>
      <w:r>
        <w:t>6aa9d646844bab0905ab5297326debde</w:t>
      </w:r>
    </w:p>
    <w:p>
      <w:r>
        <w:t>38ebb8ec7c9d0b03bab5914489ab188d</w:t>
      </w:r>
    </w:p>
    <w:p>
      <w:r>
        <w:t>eb81c4c7b8f7f8c4380fec246e8fd202</w:t>
      </w:r>
    </w:p>
    <w:p>
      <w:r>
        <w:t>2ac91a2ea75f8910f643f0e32e225416</w:t>
      </w:r>
    </w:p>
    <w:p>
      <w:r>
        <w:t>7894c220c4e8c8e18c09cda5c3d99215</w:t>
      </w:r>
    </w:p>
    <w:p>
      <w:r>
        <w:t>9c9b947b5991295592da37580ee770aa</w:t>
      </w:r>
    </w:p>
    <w:p>
      <w:r>
        <w:t>2354d38c8737503ecdde2772a458cc99</w:t>
      </w:r>
    </w:p>
    <w:p>
      <w:r>
        <w:t>629732c63dbd54ca32f49615597ba4d2</w:t>
      </w:r>
    </w:p>
    <w:p>
      <w:r>
        <w:t>c2cef194985cafdd1778fdd5fb2b41ab</w:t>
      </w:r>
    </w:p>
    <w:p>
      <w:r>
        <w:t>6fa926500185405ad32fca51a7bb33c4</w:t>
      </w:r>
    </w:p>
    <w:p>
      <w:r>
        <w:t>a0766a56a2c9b8994633f5ddb451014c</w:t>
      </w:r>
    </w:p>
    <w:p>
      <w:r>
        <w:t>8694642473b0a34b42da6ed7b5e1a41e</w:t>
      </w:r>
    </w:p>
    <w:p>
      <w:r>
        <w:t>0685bd71e5088b153cd75cfa053e7668</w:t>
      </w:r>
    </w:p>
    <w:p>
      <w:r>
        <w:t>62cf16b9b8c93c6557b78c2fb7072f66</w:t>
      </w:r>
    </w:p>
    <w:p>
      <w:r>
        <w:t>cf1f06c7b049071a203e6a8249688cdc</w:t>
      </w:r>
    </w:p>
    <w:p>
      <w:r>
        <w:t>476b8abb20561272c255782a40a2dcf4</w:t>
      </w:r>
    </w:p>
    <w:p>
      <w:r>
        <w:t>8f2e192a453628051aeb6fbc2929c5f2</w:t>
      </w:r>
    </w:p>
    <w:p>
      <w:r>
        <w:t>7d65272b1a06b6949d022f149389eb24</w:t>
      </w:r>
    </w:p>
    <w:p>
      <w:r>
        <w:t>6453b8f68003e1860dbe8c1212bfe62f</w:t>
      </w:r>
    </w:p>
    <w:p>
      <w:r>
        <w:t>a79317c6202932dcf9c936dfc9d4d606</w:t>
      </w:r>
    </w:p>
    <w:p>
      <w:r>
        <w:t>ef413e621453428073c7739c9f47eade</w:t>
      </w:r>
    </w:p>
    <w:p>
      <w:r>
        <w:t>75efc47f39b9ee201a2473b9e401103a</w:t>
      </w:r>
    </w:p>
    <w:p>
      <w:r>
        <w:t>42793b126251f687191b1a262d71dcbe</w:t>
      </w:r>
    </w:p>
    <w:p>
      <w:r>
        <w:t>20f9582e1cb4403aa3645a5a9e3da785</w:t>
      </w:r>
    </w:p>
    <w:p>
      <w:r>
        <w:t>bbf2f1eed06872213e7a7551dae4ce0f</w:t>
      </w:r>
    </w:p>
    <w:p>
      <w:r>
        <w:t>e99106b36c5ebe4e47484dff04e473e5</w:t>
      </w:r>
    </w:p>
    <w:p>
      <w:r>
        <w:t>6ec1b2247cde2e26c9280ee7519c2d15</w:t>
      </w:r>
    </w:p>
    <w:p>
      <w:r>
        <w:t>05fbfaa314d5dd87558bf2dd899795a2</w:t>
      </w:r>
    </w:p>
    <w:p>
      <w:r>
        <w:t>039dfd1707ad8f3e259c459407ffd648</w:t>
      </w:r>
    </w:p>
    <w:p>
      <w:r>
        <w:t>855a213378c3f0a7c8d9927dae6e85dd</w:t>
      </w:r>
    </w:p>
    <w:p>
      <w:r>
        <w:t>ea76d8b27ff327ec8931aaff9806d728</w:t>
      </w:r>
    </w:p>
    <w:p>
      <w:r>
        <w:t>9288f4d7c8eb6ec8f28acc7c5a6e02a1</w:t>
      </w:r>
    </w:p>
    <w:p>
      <w:r>
        <w:t>482b643eb2c7193a9d97baa4906f2f6b</w:t>
      </w:r>
    </w:p>
    <w:p>
      <w:r>
        <w:t>1c1fa803b1f2792434d8918efc168725</w:t>
      </w:r>
    </w:p>
    <w:p>
      <w:r>
        <w:t>b89c1cd173658f3116aae82fbd51d5e7</w:t>
      </w:r>
    </w:p>
    <w:p>
      <w:r>
        <w:t>b21ce620c514634f4806c48481436887</w:t>
      </w:r>
    </w:p>
    <w:p>
      <w:r>
        <w:t>f33ae5b5a667f2ffdfa456fd1a7e09df</w:t>
      </w:r>
    </w:p>
    <w:p>
      <w:r>
        <w:t>0961425028a9d1a60a43639f7a18454f</w:t>
      </w:r>
    </w:p>
    <w:p>
      <w:r>
        <w:t>37224c858dc285a1941af326ce8599d1</w:t>
      </w:r>
    </w:p>
    <w:p>
      <w:r>
        <w:t>49911ef32c99eeebbc3ff215ccb7a0a7</w:t>
      </w:r>
    </w:p>
    <w:p>
      <w:r>
        <w:t>71d541a9bfd3a6d27d6bd6552a3ee4c0</w:t>
      </w:r>
    </w:p>
    <w:p>
      <w:r>
        <w:t>66a8a98c4d3609a7c81c135f25a87aeb</w:t>
      </w:r>
    </w:p>
    <w:p>
      <w:r>
        <w:t>04332e68c2d3711a4232778d6cdce062</w:t>
      </w:r>
    </w:p>
    <w:p>
      <w:r>
        <w:t>f47285221f8ed476e803ad5cd601f782</w:t>
      </w:r>
    </w:p>
    <w:p>
      <w:r>
        <w:t>31a8e9e756e2edddb435b6d8b3fc5799</w:t>
      </w:r>
    </w:p>
    <w:p>
      <w:r>
        <w:t>63f2c392e078e5c2bb7f48934411f330</w:t>
      </w:r>
    </w:p>
    <w:p>
      <w:r>
        <w:t>bd6ab533a830abfbc898097bf312977b</w:t>
      </w:r>
    </w:p>
    <w:p>
      <w:r>
        <w:t>999a69c234850fee47b240e54bcb687e</w:t>
      </w:r>
    </w:p>
    <w:p>
      <w:r>
        <w:t>af32e5ce67d03d54c4a5bf2c84f81b41</w:t>
      </w:r>
    </w:p>
    <w:p>
      <w:r>
        <w:t>1f76cefceebf4154f46570f632072c9b</w:t>
      </w:r>
    </w:p>
    <w:p>
      <w:r>
        <w:t>ac9d656e9d75926d26f441ae1746e6d8</w:t>
      </w:r>
    </w:p>
    <w:p>
      <w:r>
        <w:t>533fbc77fce5961fdb3dab92b75de40c</w:t>
      </w:r>
    </w:p>
    <w:p>
      <w:r>
        <w:t>11e30ee6e0177ed5fc535c8ffc4ef103</w:t>
      </w:r>
    </w:p>
    <w:p>
      <w:r>
        <w:t>b0ba9cd84747fc952251262975f28e76</w:t>
      </w:r>
    </w:p>
    <w:p>
      <w:r>
        <w:t>dc2a73e5d86db9ba870e7dcf135f7dca</w:t>
      </w:r>
    </w:p>
    <w:p>
      <w:r>
        <w:t>72b89722f1087c71da6d76ee0c2abe5b</w:t>
      </w:r>
    </w:p>
    <w:p>
      <w:r>
        <w:t>969739bbfafc6b8ef4def6b1b7bf4c52</w:t>
      </w:r>
    </w:p>
    <w:p>
      <w:r>
        <w:t>1ca7a6f1dedb8da9af3a6636cf04e33f</w:t>
      </w:r>
    </w:p>
    <w:p>
      <w:r>
        <w:t>845eda0f3d01565c5aae02e4bb842beb</w:t>
      </w:r>
    </w:p>
    <w:p>
      <w:r>
        <w:t>13a3e66d27491ef936837963391ddcd0</w:t>
      </w:r>
    </w:p>
    <w:p>
      <w:r>
        <w:t>3fcf6a1fe1565fe86ef0310534d69ac4</w:t>
      </w:r>
    </w:p>
    <w:p>
      <w:r>
        <w:t>842de3ecffd74d3735c47ae0bae40f9a</w:t>
      </w:r>
    </w:p>
    <w:p>
      <w:r>
        <w:t>1738ef14ad8d8abd053ff929ad609d42</w:t>
      </w:r>
    </w:p>
    <w:p>
      <w:r>
        <w:t>068d14c049cd2a5fb480824cae735f7d</w:t>
      </w:r>
    </w:p>
    <w:p>
      <w:r>
        <w:t>6a58f719195b561812ec99d9e722530c</w:t>
      </w:r>
    </w:p>
    <w:p>
      <w:r>
        <w:t>a59d0510867f81182a82659f1ad0c65f</w:t>
      </w:r>
    </w:p>
    <w:p>
      <w:r>
        <w:t>a48f952d10c9d4d035e50c8ec18fa59e</w:t>
      </w:r>
    </w:p>
    <w:p>
      <w:r>
        <w:t>63dd0313e0aea9e95328a037f7d8b407</w:t>
      </w:r>
    </w:p>
    <w:p>
      <w:r>
        <w:t>319f4190b25f9767f92a873d886d058e</w:t>
      </w:r>
    </w:p>
    <w:p>
      <w:r>
        <w:t>e9dddcdddaaf0eb959dc8f529d4a1431</w:t>
      </w:r>
    </w:p>
    <w:p>
      <w:r>
        <w:t>a55d61e94d7f2f8f03329eeec433e3d5</w:t>
      </w:r>
    </w:p>
    <w:p>
      <w:r>
        <w:t>5a524da69cbd5880d97af3ecb8ad7fb6</w:t>
      </w:r>
    </w:p>
    <w:p>
      <w:r>
        <w:t>78c9380e9fb178ea25cc0a724bfbbc6e</w:t>
      </w:r>
    </w:p>
    <w:p>
      <w:r>
        <w:t>1d19efeaa92d8f299f1f334c29f165df</w:t>
      </w:r>
    </w:p>
    <w:p>
      <w:r>
        <w:t>4cb3769100277565f9a871ed58705214</w:t>
      </w:r>
    </w:p>
    <w:p>
      <w:r>
        <w:t>b4bd37e08f1150a2615c394f18a94f6f</w:t>
      </w:r>
    </w:p>
    <w:p>
      <w:r>
        <w:t>2c728a151d12c29555726e59a35c6347</w:t>
      </w:r>
    </w:p>
    <w:p>
      <w:r>
        <w:t>d761888c68e88f9203f179e8bb42ea49</w:t>
      </w:r>
    </w:p>
    <w:p>
      <w:r>
        <w:t>bcb3ab63c22bea6e42f633bfc3dc61a9</w:t>
      </w:r>
    </w:p>
    <w:p>
      <w:r>
        <w:t>ed0bf233ec516b593c1ec43527f75f7e</w:t>
      </w:r>
    </w:p>
    <w:p>
      <w:r>
        <w:t>70a6a42ab85e06feb6aa0536f9fbbbe1</w:t>
      </w:r>
    </w:p>
    <w:p>
      <w:r>
        <w:t>f35ba850cde18e2c414ba9660fe60636</w:t>
      </w:r>
    </w:p>
    <w:p>
      <w:r>
        <w:t>11d3081399350240f5a493c6534f2e9d</w:t>
      </w:r>
    </w:p>
    <w:p>
      <w:r>
        <w:t>795c14b972cb78c6aed49526f710674c</w:t>
      </w:r>
    </w:p>
    <w:p>
      <w:r>
        <w:t>e732f4cca3ec4674718dcb4f13509341</w:t>
      </w:r>
    </w:p>
    <w:p>
      <w:r>
        <w:t>eb2402ee06e8b0daa6688ccc336b8280</w:t>
      </w:r>
    </w:p>
    <w:p>
      <w:r>
        <w:t>ceeba14fa94736cf2dda66b31a9addc5</w:t>
      </w:r>
    </w:p>
    <w:p>
      <w:r>
        <w:t>713f7c3e4d703c1ff4c3590478febf4f</w:t>
      </w:r>
    </w:p>
    <w:p>
      <w:r>
        <w:t>a4b5dc21ab2c00eb5070f3b1e71e91fa</w:t>
      </w:r>
    </w:p>
    <w:p>
      <w:r>
        <w:t>51c1d2d41e719b2fd2f26a98cdf75581</w:t>
      </w:r>
    </w:p>
    <w:p>
      <w:r>
        <w:t>a3e576e5c8512fc898aa416de9d6f69b</w:t>
      </w:r>
    </w:p>
    <w:p>
      <w:r>
        <w:t>671feeb05bc8d5de6292382da26b3f8b</w:t>
      </w:r>
    </w:p>
    <w:p>
      <w:r>
        <w:t>b00f429d4cc361bfefb3983f77e9f2b6</w:t>
      </w:r>
    </w:p>
    <w:p>
      <w:r>
        <w:t>01999957534357b670c2e63d5e829127</w:t>
      </w:r>
    </w:p>
    <w:p>
      <w:r>
        <w:t>8096d59aafa5947470c2a892290fc0b5</w:t>
      </w:r>
    </w:p>
    <w:p>
      <w:r>
        <w:t>fd678ee87a367a5fe3cd42e783f7c06f</w:t>
      </w:r>
    </w:p>
    <w:p>
      <w:r>
        <w:t>9466d443bf3de0cd571b84adda88eae2</w:t>
      </w:r>
    </w:p>
    <w:p>
      <w:r>
        <w:t>108ff25d6fc9ebaa80872354f27127dd</w:t>
      </w:r>
    </w:p>
    <w:p>
      <w:r>
        <w:t>b84f23c0c0e6a3554926bf76c6fe1afe</w:t>
      </w:r>
    </w:p>
    <w:p>
      <w:r>
        <w:t>5c56dca19f152ac2431c5e2e0c4c673f</w:t>
      </w:r>
    </w:p>
    <w:p>
      <w:r>
        <w:t>cab42dcf1adb18ad5cf5c5687d4fdd12</w:t>
      </w:r>
    </w:p>
    <w:p>
      <w:r>
        <w:t>92cdb467cc5b674c2ee57ec05a07891d</w:t>
      </w:r>
    </w:p>
    <w:p>
      <w:r>
        <w:t>47160a2faf7ef7199450638696310b82</w:t>
      </w:r>
    </w:p>
    <w:p>
      <w:r>
        <w:t>5e430951b115490379ad6ab9200621fc</w:t>
      </w:r>
    </w:p>
    <w:p>
      <w:r>
        <w:t>91725b7a76da55e75cde88f597a9c65a</w:t>
      </w:r>
    </w:p>
    <w:p>
      <w:r>
        <w:t>35b549cbc26715c3cb9e9aa3f7ec55ac</w:t>
      </w:r>
    </w:p>
    <w:p>
      <w:r>
        <w:t>4346d02343c645d3bd66b169cb4abdcf</w:t>
      </w:r>
    </w:p>
    <w:p>
      <w:r>
        <w:t>4f7d003cfde4c7216f72d012a342054c</w:t>
      </w:r>
    </w:p>
    <w:p>
      <w:r>
        <w:t>af38dac38dec65f1ee37289390cfeefd</w:t>
      </w:r>
    </w:p>
    <w:p>
      <w:r>
        <w:t>e73ad1081b9d3f3322e1a2cf7091e8b2</w:t>
      </w:r>
    </w:p>
    <w:p>
      <w:r>
        <w:t>c7e53e3e2bec18386987a8d9c4684fbe</w:t>
      </w:r>
    </w:p>
    <w:p>
      <w:r>
        <w:t>74e14a2667b71d6bab7680346523f932</w:t>
      </w:r>
    </w:p>
    <w:p>
      <w:r>
        <w:t>c0e281e8409d19b49931321526710380</w:t>
      </w:r>
    </w:p>
    <w:p>
      <w:r>
        <w:t>9c0f9b88d795772d325ae2a963f3f522</w:t>
      </w:r>
    </w:p>
    <w:p>
      <w:r>
        <w:t>d8a482722e88e4f7f78122cd6bfbdea8</w:t>
      </w:r>
    </w:p>
    <w:p>
      <w:r>
        <w:t>1a5f9029736aaba25f4e8242fcde2a98</w:t>
      </w:r>
    </w:p>
    <w:p>
      <w:r>
        <w:t>8417560bc391eb35b7e66683b8f5c4aa</w:t>
      </w:r>
    </w:p>
    <w:p>
      <w:r>
        <w:t>eaef18d8baa72093778312749be3f477</w:t>
      </w:r>
    </w:p>
    <w:p>
      <w:r>
        <w:t>333e212d890f230703fd98f68a89db2b</w:t>
      </w:r>
    </w:p>
    <w:p>
      <w:r>
        <w:t>f5ff9a4261f0cade4927dce754054112</w:t>
      </w:r>
    </w:p>
    <w:p>
      <w:r>
        <w:t>1f837e56c57200161eee8a0be89b6032</w:t>
      </w:r>
    </w:p>
    <w:p>
      <w:r>
        <w:t>f90ad155a7dc69ab9949b23640d0fe75</w:t>
      </w:r>
    </w:p>
    <w:p>
      <w:r>
        <w:t>4c1225a8ecd01f24a1041fba44cae99a</w:t>
      </w:r>
    </w:p>
    <w:p>
      <w:r>
        <w:t>cdbb81b8ea9beae1409312c34a0c0819</w:t>
      </w:r>
    </w:p>
    <w:p>
      <w:r>
        <w:t>918b509115686c091ea3ee3315b6b66b</w:t>
      </w:r>
    </w:p>
    <w:p>
      <w:r>
        <w:t>d77cad09c5ded60dbb47677fa9be1323</w:t>
      </w:r>
    </w:p>
    <w:p>
      <w:r>
        <w:t>f8cfa61333e66800f243415973d706f1</w:t>
      </w:r>
    </w:p>
    <w:p>
      <w:r>
        <w:t>4d7e8723e8462061b6406f2500f5b8f4</w:t>
      </w:r>
    </w:p>
    <w:p>
      <w:r>
        <w:t>624485e4e5da3411c5a84736c1a8bebe</w:t>
      </w:r>
    </w:p>
    <w:p>
      <w:r>
        <w:t>1943616e111cbfb562c990f4faf1e088</w:t>
      </w:r>
    </w:p>
    <w:p>
      <w:r>
        <w:t>e26c516d2f5d4fe9ce24292f4b7f903d</w:t>
      </w:r>
    </w:p>
    <w:p>
      <w:r>
        <w:t>bd8566a0e0110b9c985e59fbccfe6775</w:t>
      </w:r>
    </w:p>
    <w:p>
      <w:r>
        <w:t>8eb104dfe1f07b698ae9ea6445c6c1ca</w:t>
      </w:r>
    </w:p>
    <w:p>
      <w:r>
        <w:t>283b8a45d464a5526f03dff417afd954</w:t>
      </w:r>
    </w:p>
    <w:p>
      <w:r>
        <w:t>3727027bb87527efc430a89e5541ca1f</w:t>
      </w:r>
    </w:p>
    <w:p>
      <w:r>
        <w:t>bac537546f7f97757395713174057a55</w:t>
      </w:r>
    </w:p>
    <w:p>
      <w:r>
        <w:t>5a6627451f575f252ec28dfcad445e1e</w:t>
      </w:r>
    </w:p>
    <w:p>
      <w:r>
        <w:t>e819a63cf7ef454f594ed9700bf16dac</w:t>
      </w:r>
    </w:p>
    <w:p>
      <w:r>
        <w:t>0ffcbc9285f2a3a3d7509882b075e6e0</w:t>
      </w:r>
    </w:p>
    <w:p>
      <w:r>
        <w:t>11650ea68044c21a5800103cf249e01e</w:t>
      </w:r>
    </w:p>
    <w:p>
      <w:r>
        <w:t>526f8f9b1623d25c43b64b9f6a2096af</w:t>
      </w:r>
    </w:p>
    <w:p>
      <w:r>
        <w:t>a0ae781758c9016bff9dc0ef7c0fbab1</w:t>
      </w:r>
    </w:p>
    <w:p>
      <w:r>
        <w:t>3a183e2c7e8d5f13093bf0ecbf2fe900</w:t>
      </w:r>
    </w:p>
    <w:p>
      <w:r>
        <w:t>8fe3c15c495ebee3e0daf063ce1210ed</w:t>
      </w:r>
    </w:p>
    <w:p>
      <w:r>
        <w:t>f30d3d39e0cfa6f3a822e59c5c497eef</w:t>
      </w:r>
    </w:p>
    <w:p>
      <w:r>
        <w:t>fea00fe270ec626a530f86bb87140467</w:t>
      </w:r>
    </w:p>
    <w:p>
      <w:r>
        <w:t>45c5a7a8f98ea464534008b1a2ca21e1</w:t>
      </w:r>
    </w:p>
    <w:p>
      <w:r>
        <w:t>6383a8b446f12d40f26c46accbfca0f1</w:t>
      </w:r>
    </w:p>
    <w:p>
      <w:r>
        <w:t>7e3e7f587cccc23433f2f5976d5e31b7</w:t>
      </w:r>
    </w:p>
    <w:p>
      <w:r>
        <w:t>14cca78bbccf09beea302ece924c3853</w:t>
      </w:r>
    </w:p>
    <w:p>
      <w:r>
        <w:t>a544ab4f5173c17ab5e708531795a72e</w:t>
      </w:r>
    </w:p>
    <w:p>
      <w:r>
        <w:t>ce769fc36dd21a6cd95ac0377b53368f</w:t>
      </w:r>
    </w:p>
    <w:p>
      <w:r>
        <w:t>23a1b63d7395b640a44dc00d7686366d</w:t>
      </w:r>
    </w:p>
    <w:p>
      <w:r>
        <w:t>8d40545fab4c35536e79b073fafc5f01</w:t>
      </w:r>
    </w:p>
    <w:p>
      <w:r>
        <w:t>641e50ef88203467cd37543acd6880df</w:t>
      </w:r>
    </w:p>
    <w:p>
      <w:r>
        <w:t>14be838dddb280c755f65000b9480882</w:t>
      </w:r>
    </w:p>
    <w:p>
      <w:r>
        <w:t>a60734c0666640bdeae2ff508b4ca6d4</w:t>
      </w:r>
    </w:p>
    <w:p>
      <w:r>
        <w:t>e500ed03938adc264e2d5061bca73639</w:t>
      </w:r>
    </w:p>
    <w:p>
      <w:r>
        <w:t>23cea995398989f3f1ae85f6ef3e10cf</w:t>
      </w:r>
    </w:p>
    <w:p>
      <w:r>
        <w:t>aa953ecc8f79898c3369f7524f3889f8</w:t>
      </w:r>
    </w:p>
    <w:p>
      <w:r>
        <w:t>f40d210c7d446a0100528098b9427231</w:t>
      </w:r>
    </w:p>
    <w:p>
      <w:r>
        <w:t>f5bb2f0bae87bca1991d500d835484d7</w:t>
      </w:r>
    </w:p>
    <w:p>
      <w:r>
        <w:t>8664fdb3a816a751552c4bd7033e8351</w:t>
      </w:r>
    </w:p>
    <w:p>
      <w:r>
        <w:t>97b094b8c408a71a710624eb43abfbf0</w:t>
      </w:r>
    </w:p>
    <w:p>
      <w:r>
        <w:t>3c994d8964b6b198506bed05f5203f68</w:t>
      </w:r>
    </w:p>
    <w:p>
      <w:r>
        <w:t>dc23b8d01a64cad48698b73391828bc5</w:t>
      </w:r>
    </w:p>
    <w:p>
      <w:r>
        <w:t>38afc82be6372cc4ce9598eefcccbc45</w:t>
      </w:r>
    </w:p>
    <w:p>
      <w:r>
        <w:t>873f81c6f9a1f11d210ce9cb42cbc21c</w:t>
      </w:r>
    </w:p>
    <w:p>
      <w:r>
        <w:t>57b4938ec52c83560c28cb11ceff8137</w:t>
      </w:r>
    </w:p>
    <w:p>
      <w:r>
        <w:t>6bbe38aff2696c254f6c62ba8ff80f90</w:t>
      </w:r>
    </w:p>
    <w:p>
      <w:r>
        <w:t>b2bc09926f27ba92905a68522827d2a1</w:t>
      </w:r>
    </w:p>
    <w:p>
      <w:r>
        <w:t>a35b1fb5b352a52a577b17ca3e4eccd1</w:t>
      </w:r>
    </w:p>
    <w:p>
      <w:r>
        <w:t>ba6a5b06821b7d67eca75f772217c02d</w:t>
      </w:r>
    </w:p>
    <w:p>
      <w:r>
        <w:t>e7c9bbc8f66128275440ddabb008c387</w:t>
      </w:r>
    </w:p>
    <w:p>
      <w:r>
        <w:t>888a2dbdd1b9d50b0154cd064ee024ea</w:t>
      </w:r>
    </w:p>
    <w:p>
      <w:r>
        <w:t>457d2990e541058051bc53096a12e2b1</w:t>
      </w:r>
    </w:p>
    <w:p>
      <w:r>
        <w:t>e632e8bfb598958f4b1ca0a1e084a95d</w:t>
      </w:r>
    </w:p>
    <w:p>
      <w:r>
        <w:t>c1fd4fb81d72173f544380b19bba5e6a</w:t>
      </w:r>
    </w:p>
    <w:p>
      <w:r>
        <w:t>528a73a0e4ff1107e298fb8fb1b099cf</w:t>
      </w:r>
    </w:p>
    <w:p>
      <w:r>
        <w:t>d261237415af3d62d42135ca507a41a7</w:t>
      </w:r>
    </w:p>
    <w:p>
      <w:r>
        <w:t>83a2c03ecca0f38d5c576f7a15f6aa9d</w:t>
      </w:r>
    </w:p>
    <w:p>
      <w:r>
        <w:t>ffcb6b4797c132c727a85a43e11094f8</w:t>
      </w:r>
    </w:p>
    <w:p>
      <w:r>
        <w:t>24a57d66118cbc4ee9ab96b57025ae8d</w:t>
      </w:r>
    </w:p>
    <w:p>
      <w:r>
        <w:t>04f200938beaccb083516f4071c5d848</w:t>
      </w:r>
    </w:p>
    <w:p>
      <w:r>
        <w:t>2d19557a05f4f377f1d1d812d725e515</w:t>
      </w:r>
    </w:p>
    <w:p>
      <w:r>
        <w:t>89d4612f12c0709007bbe3b64f605202</w:t>
      </w:r>
    </w:p>
    <w:p>
      <w:r>
        <w:t>4aa041d0aecb3fc0d4d461937a2e47d2</w:t>
      </w:r>
    </w:p>
    <w:p>
      <w:r>
        <w:t>4a34312ebf66917105ca0b273a43728f</w:t>
      </w:r>
    </w:p>
    <w:p>
      <w:r>
        <w:t>280ebfcc6a4139def0b693cd7822a2d2</w:t>
      </w:r>
    </w:p>
    <w:p>
      <w:r>
        <w:t>596754994b9bdef167cfe8168961421b</w:t>
      </w:r>
    </w:p>
    <w:p>
      <w:r>
        <w:t>49693718ac3a9f5c97246d61a6b56643</w:t>
      </w:r>
    </w:p>
    <w:p>
      <w:r>
        <w:t>9b592d202bbf436a0d1941ec67e3c8de</w:t>
      </w:r>
    </w:p>
    <w:p>
      <w:r>
        <w:t>e22ebec1fb5bf3a3265b49e3e6eb4185</w:t>
      </w:r>
    </w:p>
    <w:p>
      <w:r>
        <w:t>881afecad7de884fcf9785c5516f9244</w:t>
      </w:r>
    </w:p>
    <w:p>
      <w:r>
        <w:t>3b4e23dee5ed79a7ccd9bbd0fac68033</w:t>
      </w:r>
    </w:p>
    <w:p>
      <w:r>
        <w:t>b6c0c57b0b1b6ae3a302a1863475eb67</w:t>
      </w:r>
    </w:p>
    <w:p>
      <w:r>
        <w:t>e0b68697aa2f553b229c3a8ad103afb2</w:t>
      </w:r>
    </w:p>
    <w:p>
      <w:r>
        <w:t>56428891822fc64decadc915c228af3e</w:t>
      </w:r>
    </w:p>
    <w:p>
      <w:r>
        <w:t>42f85520fd228413f5f3799973cbbc7d</w:t>
      </w:r>
    </w:p>
    <w:p>
      <w:r>
        <w:t>44933e96dedaa706b40637d81c919cf0</w:t>
      </w:r>
    </w:p>
    <w:p>
      <w:r>
        <w:t>82845ac7de92f93abbce0ba0a27ca975</w:t>
      </w:r>
    </w:p>
    <w:p>
      <w:r>
        <w:t>b3c00eb729b6674d1422bd74a0d7d4fa</w:t>
      </w:r>
    </w:p>
    <w:p>
      <w:r>
        <w:t>2258ca300a6dddd03ff6b1c1f08a200b</w:t>
      </w:r>
    </w:p>
    <w:p>
      <w:r>
        <w:t>cb68324225eaee30f86a74c8f0778abf</w:t>
      </w:r>
    </w:p>
    <w:p>
      <w:r>
        <w:t>61c3d7a81f1a1c381d3d4f5d6274c085</w:t>
      </w:r>
    </w:p>
    <w:p>
      <w:r>
        <w:t>f8622aa9d17eb1f07d65f4bfbc7a2e11</w:t>
      </w:r>
    </w:p>
    <w:p>
      <w:r>
        <w:t>b26f0a247d429007c02de9868e9cc50e</w:t>
      </w:r>
    </w:p>
    <w:p>
      <w:r>
        <w:t>84e2fc472299d28936f73a15c78742c8</w:t>
      </w:r>
    </w:p>
    <w:p>
      <w:r>
        <w:t>dab64dc1a4d207352393a7ba42399911</w:t>
      </w:r>
    </w:p>
    <w:p>
      <w:r>
        <w:t>c938cec7e0a261ca43f395a18236960a</w:t>
      </w:r>
    </w:p>
    <w:p>
      <w:r>
        <w:t>0bdd236f6df3e2467dcd12d968e40093</w:t>
      </w:r>
    </w:p>
    <w:p>
      <w:r>
        <w:t>a2812e5374593768a31964356861e766</w:t>
      </w:r>
    </w:p>
    <w:p>
      <w:r>
        <w:t>36793adefe028b363855d8c631e2f710</w:t>
      </w:r>
    </w:p>
    <w:p>
      <w:r>
        <w:t>5df28c52a017352bed89e0cdf0a699d4</w:t>
      </w:r>
    </w:p>
    <w:p>
      <w:r>
        <w:t>49b31b39a60e5e973903f7da9825a77d</w:t>
      </w:r>
    </w:p>
    <w:p>
      <w:r>
        <w:t>a3c4e5ec52a0c2b9b87caca27eac9e0e</w:t>
      </w:r>
    </w:p>
    <w:p>
      <w:r>
        <w:t>7b130b326e90b31c55f35e996ac171b0</w:t>
      </w:r>
    </w:p>
    <w:p>
      <w:r>
        <w:t>a4331629cc40726eea28f871918b0105</w:t>
      </w:r>
    </w:p>
    <w:p>
      <w:r>
        <w:t>c9251860ec5e03e149f1974c7761774c</w:t>
      </w:r>
    </w:p>
    <w:p>
      <w:r>
        <w:t>e1a528e3f0e7161905b8cb965fd3005b</w:t>
      </w:r>
    </w:p>
    <w:p>
      <w:r>
        <w:t>2e20d3444b303f076b80b40975c8bdb0</w:t>
      </w:r>
    </w:p>
    <w:p>
      <w:r>
        <w:t>53d976037a699845aad603e0137e888b</w:t>
      </w:r>
    </w:p>
    <w:p>
      <w:r>
        <w:t>d075239db17a1de6a4ae28cd00cb8231</w:t>
      </w:r>
    </w:p>
    <w:p>
      <w:r>
        <w:t>2c2fe10d2cc18d394d1bedf83d9089f9</w:t>
      </w:r>
    </w:p>
    <w:p>
      <w:r>
        <w:t>f86befa971f5c7b3e983300c452a3314</w:t>
      </w:r>
    </w:p>
    <w:p>
      <w:r>
        <w:t>55a00e9d90616e95f713ba7bca3d66d2</w:t>
      </w:r>
    </w:p>
    <w:p>
      <w:r>
        <w:t>329d85b0c06b665bb28d67b2ada90b31</w:t>
      </w:r>
    </w:p>
    <w:p>
      <w:r>
        <w:t>41fb10abb8cf39ef27cefe41d3e9d11a</w:t>
      </w:r>
    </w:p>
    <w:p>
      <w:r>
        <w:t>96df2b82f724274d047aaad8ad03c047</w:t>
      </w:r>
    </w:p>
    <w:p>
      <w:r>
        <w:t>dfffba9690d81172c9ed2ebfd6d0ee83</w:t>
      </w:r>
    </w:p>
    <w:p>
      <w:r>
        <w:t>c2b6d129988e66999e447f7b374950f0</w:t>
      </w:r>
    </w:p>
    <w:p>
      <w:r>
        <w:t>f30b031b7c399e90aa27b917c913048c</w:t>
      </w:r>
    </w:p>
    <w:p>
      <w:r>
        <w:t>7dd63e480f21ec2bc0f2b548cd0d35b2</w:t>
      </w:r>
    </w:p>
    <w:p>
      <w:r>
        <w:t>b78677ec25d79264b765986d75e4c572</w:t>
      </w:r>
    </w:p>
    <w:p>
      <w:r>
        <w:t>207494e5abe4c71434df5857353b08c4</w:t>
      </w:r>
    </w:p>
    <w:p>
      <w:r>
        <w:t>f5f4ed4451a383835de27b7fd27fb227</w:t>
      </w:r>
    </w:p>
    <w:p>
      <w:r>
        <w:t>4a0a52a0451d22046c8ce763970df880</w:t>
      </w:r>
    </w:p>
    <w:p>
      <w:r>
        <w:t>e42dabe44a2fe45f0b6277819f9d2d02</w:t>
      </w:r>
    </w:p>
    <w:p>
      <w:r>
        <w:t>d137c00f30d0b0f156f550e51c7ee05e</w:t>
      </w:r>
    </w:p>
    <w:p>
      <w:r>
        <w:t>0cd2590c9b3d62fe7af5652baf0a602f</w:t>
      </w:r>
    </w:p>
    <w:p>
      <w:r>
        <w:t>2c487654ba6de7e0b7d73a5180124d28</w:t>
      </w:r>
    </w:p>
    <w:p>
      <w:r>
        <w:t>1118e0da4b68fb10d78c720441704b6e</w:t>
      </w:r>
    </w:p>
    <w:p>
      <w:r>
        <w:t>695f1777a4564e597f6979be8f38d450</w:t>
      </w:r>
    </w:p>
    <w:p>
      <w:r>
        <w:t>44c7d65584602849d37e76160190a279</w:t>
      </w:r>
    </w:p>
    <w:p>
      <w:r>
        <w:t>96962977eca3563228ab972977bfbe9c</w:t>
      </w:r>
    </w:p>
    <w:p>
      <w:r>
        <w:t>ba2a33ad5bfe38e69590a2e80e2a8f11</w:t>
      </w:r>
    </w:p>
    <w:p>
      <w:r>
        <w:t>b90b4377d62816c49b9f77790c242c49</w:t>
      </w:r>
    </w:p>
    <w:p>
      <w:r>
        <w:t>91c4399b55dbcc5520aae17e5d1806d0</w:t>
      </w:r>
    </w:p>
    <w:p>
      <w:r>
        <w:t>5cb3d1f5ee8d3afd4690481efd29620a</w:t>
      </w:r>
    </w:p>
    <w:p>
      <w:r>
        <w:t>877e8bfa889a97b4945a2f4076156ee9</w:t>
      </w:r>
    </w:p>
    <w:p>
      <w:r>
        <w:t>9e676e4df0ae286c35961d36903d01d6</w:t>
      </w:r>
    </w:p>
    <w:p>
      <w:r>
        <w:t>c994a272c2b338394bd1db6efc24013f</w:t>
      </w:r>
    </w:p>
    <w:p>
      <w:r>
        <w:t>4ace2211484713c298fa84140d4793d4</w:t>
      </w:r>
    </w:p>
    <w:p>
      <w:r>
        <w:t>cd1fba8bedfe1e7f9ff752a43caaf525</w:t>
      </w:r>
    </w:p>
    <w:p>
      <w:r>
        <w:t>5fd8b2ac43ee9d28d08a7bea40eb2ed4</w:t>
      </w:r>
    </w:p>
    <w:p>
      <w:r>
        <w:t>512be65d6853942aa281630423931ef0</w:t>
      </w:r>
    </w:p>
    <w:p>
      <w:r>
        <w:t>d04f711d6815681b892eb65618c1bb4e</w:t>
      </w:r>
    </w:p>
    <w:p>
      <w:r>
        <w:t>7ba89b1a867634a9473d5325a96ad58c</w:t>
      </w:r>
    </w:p>
    <w:p>
      <w:r>
        <w:t>c2c8e27b5f840e1e0974410e79060953</w:t>
      </w:r>
    </w:p>
    <w:p>
      <w:r>
        <w:t>3d43cbe31a12c8709fa4d658bc2c927a</w:t>
      </w:r>
    </w:p>
    <w:p>
      <w:r>
        <w:t>5c4df56dd5dca4965dde48951d17c908</w:t>
      </w:r>
    </w:p>
    <w:p>
      <w:r>
        <w:t>ed7e3bb52b916bb9c38fc4caf04627a4</w:t>
      </w:r>
    </w:p>
    <w:p>
      <w:r>
        <w:t>0383af2a274d5d73252f063873279820</w:t>
      </w:r>
    </w:p>
    <w:p>
      <w:r>
        <w:t>3e3401e53aaa8674c4435bb533c04d08</w:t>
      </w:r>
    </w:p>
    <w:p>
      <w:r>
        <w:t>be20fa990caed87bf78425d40520a143</w:t>
      </w:r>
    </w:p>
    <w:p>
      <w:r>
        <w:t>27762a3dfbac4175fb73bb17ad71873e</w:t>
      </w:r>
    </w:p>
    <w:p>
      <w:r>
        <w:t>b9d387866d4ee91e9d9f6b6977a5e47f</w:t>
      </w:r>
    </w:p>
    <w:p>
      <w:r>
        <w:t>11aee879d861a2143af2b0342cf978e3</w:t>
      </w:r>
    </w:p>
    <w:p>
      <w:r>
        <w:t>ed0322f88f5fba5235cddfa0478ae199</w:t>
      </w:r>
    </w:p>
    <w:p>
      <w:r>
        <w:t>f64d5cdfc8b332ccff1cf5a8b4caf37a</w:t>
      </w:r>
    </w:p>
    <w:p>
      <w:r>
        <w:t>806a8844aa1e923000f076b189393b75</w:t>
      </w:r>
    </w:p>
    <w:p>
      <w:r>
        <w:t>a1e6131d350b36236ea17286d7fcb21c</w:t>
      </w:r>
    </w:p>
    <w:p>
      <w:r>
        <w:t>03a578be797025cf7fb9bd6e8125fa0d</w:t>
      </w:r>
    </w:p>
    <w:p>
      <w:r>
        <w:t>3c90dfe2b65393c6bb1f184b9391148e</w:t>
      </w:r>
    </w:p>
    <w:p>
      <w:r>
        <w:t>f11493ad826b5e7d182a0a1039267a28</w:t>
      </w:r>
    </w:p>
    <w:p>
      <w:r>
        <w:t>648b14f64116384a464be30fab496a85</w:t>
      </w:r>
    </w:p>
    <w:p>
      <w:r>
        <w:t>40c938f5ba36df025d726c7ea2c4b6b9</w:t>
      </w:r>
    </w:p>
    <w:p>
      <w:r>
        <w:t>bc9815d604e5d4fa0119d60be889eb88</w:t>
      </w:r>
    </w:p>
    <w:p>
      <w:r>
        <w:t>047c24e88d1db9b5a0a9fb5c856796ba</w:t>
      </w:r>
    </w:p>
    <w:p>
      <w:r>
        <w:t>aa5df990900891c77076ec6432f1c8dd</w:t>
      </w:r>
    </w:p>
    <w:p>
      <w:r>
        <w:t>deffe1edf692860dbee63d812402f8b3</w:t>
      </w:r>
    </w:p>
    <w:p>
      <w:r>
        <w:t>5436afe5369e8c36d20b0723a484c1f2</w:t>
      </w:r>
    </w:p>
    <w:p>
      <w:r>
        <w:t>c263a06d0c89cced92d573a489298969</w:t>
      </w:r>
    </w:p>
    <w:p>
      <w:r>
        <w:t>a612da95681d444538dd26669012b3b3</w:t>
      </w:r>
    </w:p>
    <w:p>
      <w:r>
        <w:t>409cd7869d26d83821f1179c776d1c6e</w:t>
      </w:r>
    </w:p>
    <w:p>
      <w:r>
        <w:t>2c43310c69689448bd4e496d9c19acbe</w:t>
      </w:r>
    </w:p>
    <w:p>
      <w:r>
        <w:t>a83af872bd816a1d60588439bc56c25d</w:t>
      </w:r>
    </w:p>
    <w:p>
      <w:r>
        <w:t>ff94ea888d0ca27eb5a570f9a8ddbaab</w:t>
      </w:r>
    </w:p>
    <w:p>
      <w:r>
        <w:t>68e2621cace2d2fcbc19fd566379741c</w:t>
      </w:r>
    </w:p>
    <w:p>
      <w:r>
        <w:t>f0540c9d82732dbb24bd1cb9e08aed71</w:t>
      </w:r>
    </w:p>
    <w:p>
      <w:r>
        <w:t>15299f04774b5faa3b495fd745232180</w:t>
      </w:r>
    </w:p>
    <w:p>
      <w:r>
        <w:t>68801010a91441ae56605b20ba5b193a</w:t>
      </w:r>
    </w:p>
    <w:p>
      <w:r>
        <w:t>3ba7bb5f73f35ae91256bea216239d71</w:t>
      </w:r>
    </w:p>
    <w:p>
      <w:r>
        <w:t>c3f5cdb9812969778d536a1276bac6f6</w:t>
      </w:r>
    </w:p>
    <w:p>
      <w:r>
        <w:t>116c2c3288d79a27d20a15b720a9d4fe</w:t>
      </w:r>
    </w:p>
    <w:p>
      <w:r>
        <w:t>50df27bea74d21b7c9f5bc33528bd4b8</w:t>
      </w:r>
    </w:p>
    <w:p>
      <w:r>
        <w:t>45b9548b6d79013777d244f3e3a81df0</w:t>
      </w:r>
    </w:p>
    <w:p>
      <w:r>
        <w:t>284a6aa76e1dc7289c2a1e663b40e30c</w:t>
      </w:r>
    </w:p>
    <w:p>
      <w:r>
        <w:t>7bc7c9617a50767f53ab0aa6e90a0c9c</w:t>
      </w:r>
    </w:p>
    <w:p>
      <w:r>
        <w:t>c1ccb32d2b66fda0bb0b7ed90e9fd58e</w:t>
      </w:r>
    </w:p>
    <w:p>
      <w:r>
        <w:t>712f5c5ec5c870a27e125edc29240a12</w:t>
      </w:r>
    </w:p>
    <w:p>
      <w:r>
        <w:t>621dedeb16f802fa1c810d8920d08035</w:t>
      </w:r>
    </w:p>
    <w:p>
      <w:r>
        <w:t>80053feac66e8df7cacbb75675e56ac5</w:t>
      </w:r>
    </w:p>
    <w:p>
      <w:r>
        <w:t>d75cafa87f55376e8c2c144da29aa533</w:t>
      </w:r>
    </w:p>
    <w:p>
      <w:r>
        <w:t>56d711a08a8a60d46b082e92b24a2ea1</w:t>
      </w:r>
    </w:p>
    <w:p>
      <w:r>
        <w:t>0bb441cfb18f6c2522c2b17504313c09</w:t>
      </w:r>
    </w:p>
    <w:p>
      <w:r>
        <w:t>a0502b08f1adfe1ced739321d95c310f</w:t>
      </w:r>
    </w:p>
    <w:p>
      <w:r>
        <w:t>b76bf6a220a6ed71494e9d9e75068985</w:t>
      </w:r>
    </w:p>
    <w:p>
      <w:r>
        <w:t>dbd86c5db0edea110b22b033811902a5</w:t>
      </w:r>
    </w:p>
    <w:p>
      <w:r>
        <w:t>095a676d1a79979c82063646d5a018ef</w:t>
      </w:r>
    </w:p>
    <w:p>
      <w:r>
        <w:t>4b568c7a59962453754037ac5a4bda2a</w:t>
      </w:r>
    </w:p>
    <w:p>
      <w:r>
        <w:t>1f00d5819e28b5961123c7089489f2d4</w:t>
      </w:r>
    </w:p>
    <w:p>
      <w:r>
        <w:t>df2198c9fdc121d96028b63a8c53d211</w:t>
      </w:r>
    </w:p>
    <w:p>
      <w:r>
        <w:t>24898adea67ea165044ff280a5a1bbc1</w:t>
      </w:r>
    </w:p>
    <w:p>
      <w:r>
        <w:t>dafc14f5f99aabad4bc128cbe7c337c1</w:t>
      </w:r>
    </w:p>
    <w:p>
      <w:r>
        <w:t>9962c4018aca60af8952d1d7ec0e3b3c</w:t>
      </w:r>
    </w:p>
    <w:p>
      <w:r>
        <w:t>d86d10321e620ca771f196fb40889983</w:t>
      </w:r>
    </w:p>
    <w:p>
      <w:r>
        <w:t>7dcaf0006bc61d46900f1ab52e200063</w:t>
      </w:r>
    </w:p>
    <w:p>
      <w:r>
        <w:t>357482ee2f9ee92270339fd0529329b2</w:t>
      </w:r>
    </w:p>
    <w:p>
      <w:r>
        <w:t>7b0f36799e90e364e483164cc8cf9410</w:t>
      </w:r>
    </w:p>
    <w:p>
      <w:r>
        <w:t>6359508395454f6914e9e320c563d1ef</w:t>
      </w:r>
    </w:p>
    <w:p>
      <w:r>
        <w:t>7f03a65958c3986768514bcaa3f3a4af</w:t>
      </w:r>
    </w:p>
    <w:p>
      <w:r>
        <w:t>77d264ba03f1c7cf96a8976e6feede5c</w:t>
      </w:r>
    </w:p>
    <w:p>
      <w:r>
        <w:t>510293912a97bf81184541aba0aaf894</w:t>
      </w:r>
    </w:p>
    <w:p>
      <w:r>
        <w:t>a93e03115c87859d07306bf5ff94fdd3</w:t>
      </w:r>
    </w:p>
    <w:p>
      <w:r>
        <w:t>7cd1fa4758a53bc73b384b512ccc87f2</w:t>
      </w:r>
    </w:p>
    <w:p>
      <w:r>
        <w:t>ca9bac317c7c6ae1cd7cc51ba238928d</w:t>
      </w:r>
    </w:p>
    <w:p>
      <w:r>
        <w:t>c60a74aed8d9f483e24cf8462ec9600f</w:t>
      </w:r>
    </w:p>
    <w:p>
      <w:r>
        <w:t>da71c1e4fe09f8cdc426d8987d867a1b</w:t>
      </w:r>
    </w:p>
    <w:p>
      <w:r>
        <w:t>83ff643d76165a605ad521fff4ffad61</w:t>
      </w:r>
    </w:p>
    <w:p>
      <w:r>
        <w:t>abc9b0ac4a55c5b51e2c93426a05ca20</w:t>
      </w:r>
    </w:p>
    <w:p>
      <w:r>
        <w:t>b4a6abaa3baf1adfad46667af35af72c</w:t>
      </w:r>
    </w:p>
    <w:p>
      <w:r>
        <w:t>f540b4a9a78250fd417d818b98458d43</w:t>
      </w:r>
    </w:p>
    <w:p>
      <w:r>
        <w:t>a007180f5582993252c585f78f31fc86</w:t>
      </w:r>
    </w:p>
    <w:p>
      <w:r>
        <w:t>7ea2d192a7b43602a5dc7c0dc81f579a</w:t>
      </w:r>
    </w:p>
    <w:p>
      <w:r>
        <w:t>40b32333e10a0b1bc2eaab7729f064b9</w:t>
      </w:r>
    </w:p>
    <w:p>
      <w:r>
        <w:t>f3845eec3a5f0632da4772cab1f11f97</w:t>
      </w:r>
    </w:p>
    <w:p>
      <w:r>
        <w:t>0348e4a1306b80038701a79dd76e6412</w:t>
      </w:r>
    </w:p>
    <w:p>
      <w:r>
        <w:t>4d43449eadce66632f43955363c1d50c</w:t>
      </w:r>
    </w:p>
    <w:p>
      <w:r>
        <w:t>f56307a237fb18b0a3563301ae4a1158</w:t>
      </w:r>
    </w:p>
    <w:p>
      <w:r>
        <w:t>b6b0053049a8bcdc046471c9730aa1e9</w:t>
      </w:r>
    </w:p>
    <w:p>
      <w:r>
        <w:t>549bbb562ba8efd3c617eadc149408b2</w:t>
      </w:r>
    </w:p>
    <w:p>
      <w:r>
        <w:t>75249e95e20795f5e15b3d8236dfa6b3</w:t>
      </w:r>
    </w:p>
    <w:p>
      <w:r>
        <w:t>612c4e090e04e1888eca284f88c016e7</w:t>
      </w:r>
    </w:p>
    <w:p>
      <w:r>
        <w:t>2ca74c69c972ab1b76b6f4cb88b91ca4</w:t>
      </w:r>
    </w:p>
    <w:p>
      <w:r>
        <w:t>4e98471450c7925ee2e7e298b1d4b511</w:t>
      </w:r>
    </w:p>
    <w:p>
      <w:r>
        <w:t>eb7c14d76a8d37d9c789729d20d5baed</w:t>
      </w:r>
    </w:p>
    <w:p>
      <w:r>
        <w:t>e523e95ade059c35adf040b48ea8b4eb</w:t>
      </w:r>
    </w:p>
    <w:p>
      <w:r>
        <w:t>f76246ed2535fa522824103615d5b84d</w:t>
      </w:r>
    </w:p>
    <w:p>
      <w:r>
        <w:t>ed377ab3872228f46bcaf6645b16a191</w:t>
      </w:r>
    </w:p>
    <w:p>
      <w:r>
        <w:t>7195c64238d34869911e214e32806498</w:t>
      </w:r>
    </w:p>
    <w:p>
      <w:r>
        <w:t>09a2d7eaea4309f5fab29290e6bdba01</w:t>
      </w:r>
    </w:p>
    <w:p>
      <w:r>
        <w:t>d5da7f1466e5bc6ca60af7be7c5125a7</w:t>
      </w:r>
    </w:p>
    <w:p>
      <w:r>
        <w:t>ce3108f3031fdece3643c96973ece479</w:t>
      </w:r>
    </w:p>
    <w:p>
      <w:r>
        <w:t>cfe71114c8e55818ad692d29d557c930</w:t>
      </w:r>
    </w:p>
    <w:p>
      <w:r>
        <w:t>4341ab8ba48ade604948e4c7f5756ffd</w:t>
      </w:r>
    </w:p>
    <w:p>
      <w:r>
        <w:t>b67a1d2fc04393aa44f9ff88d9f48e08</w:t>
      </w:r>
    </w:p>
    <w:p>
      <w:r>
        <w:t>75c8757ae0c1cf5ab9b4a31d48a6224d</w:t>
      </w:r>
    </w:p>
    <w:p>
      <w:r>
        <w:t>d2d879777dec8f25cf9e3c5793366713</w:t>
      </w:r>
    </w:p>
    <w:p>
      <w:r>
        <w:t>f76d12a4d24ab7436ca400a7ca5dac03</w:t>
      </w:r>
    </w:p>
    <w:p>
      <w:r>
        <w:t>6de5f8854d7b2bbdace25eeee5dff4fc</w:t>
      </w:r>
    </w:p>
    <w:p>
      <w:r>
        <w:t>892e7de1288566acdc3be898cc4898b5</w:t>
      </w:r>
    </w:p>
    <w:p>
      <w:r>
        <w:t>0a1ed047988f0c503a2a00856a44a9f2</w:t>
      </w:r>
    </w:p>
    <w:p>
      <w:r>
        <w:t>70f89ea0bc7f4b3a4daa34947230e68a</w:t>
      </w:r>
    </w:p>
    <w:p>
      <w:r>
        <w:t>8ed3d38444e57fe0156f3a0192f5e4d7</w:t>
      </w:r>
    </w:p>
    <w:p>
      <w:r>
        <w:t>e4a0b2f12a3f7113e6cce9c648c78262</w:t>
      </w:r>
    </w:p>
    <w:p>
      <w:r>
        <w:t>95a1e28b94e88e2a8250bfaee7e12e2e</w:t>
      </w:r>
    </w:p>
    <w:p>
      <w:r>
        <w:t>e127b67abfd4d99a96099af3cdbdd2c9</w:t>
      </w:r>
    </w:p>
    <w:p>
      <w:r>
        <w:t>0a34be6f7a566ce2898f341be44cecd1</w:t>
      </w:r>
    </w:p>
    <w:p>
      <w:r>
        <w:t>fbc42334bcbf01b94926ebfea53ed37b</w:t>
      </w:r>
    </w:p>
    <w:p>
      <w:r>
        <w:t>884028c874d6d1b16a183a10dc7fdedc</w:t>
      </w:r>
    </w:p>
    <w:p>
      <w:r>
        <w:t>be0a561f61fadcabdf620df91fe858fa</w:t>
      </w:r>
    </w:p>
    <w:p>
      <w:r>
        <w:t>78311565cb512b475c989a462ba2b376</w:t>
      </w:r>
    </w:p>
    <w:p>
      <w:r>
        <w:t>fac5354e01da6a737dcdce0c41bf3ae1</w:t>
      </w:r>
    </w:p>
    <w:p>
      <w:r>
        <w:t>7f210b3314318e7fa866d9110ae01333</w:t>
      </w:r>
    </w:p>
    <w:p>
      <w:r>
        <w:t>b92cd3fd32100160217ced1bd0ccfb58</w:t>
      </w:r>
    </w:p>
    <w:p>
      <w:r>
        <w:t>5293faf421748928345e7b5d5ead836f</w:t>
      </w:r>
    </w:p>
    <w:p>
      <w:r>
        <w:t>0f533c728255f3b0a1f4d137039ae7b7</w:t>
      </w:r>
    </w:p>
    <w:p>
      <w:r>
        <w:t>73e3f6c15d8673d7431df3b4be397cc2</w:t>
      </w:r>
    </w:p>
    <w:p>
      <w:r>
        <w:t>be89adcf46687f31077da0d10656cbf4</w:t>
      </w:r>
    </w:p>
    <w:p>
      <w:r>
        <w:t>3b1a323d8b5aedcec2bb740ec47cced2</w:t>
      </w:r>
    </w:p>
    <w:p>
      <w:r>
        <w:t>fd8c736cda5b616bfcd62a115ca4469e</w:t>
      </w:r>
    </w:p>
    <w:p>
      <w:r>
        <w:t>33e55a206425a714108bafcf002246d4</w:t>
      </w:r>
    </w:p>
    <w:p>
      <w:r>
        <w:t>89ce189eb188934172c1c2d6e0fa619a</w:t>
      </w:r>
    </w:p>
    <w:p>
      <w:r>
        <w:t>bc0f97551dd2c40407efbe22c8f0603b</w:t>
      </w:r>
    </w:p>
    <w:p>
      <w:r>
        <w:t>48519d472189279f178ba2d9cf97b0b8</w:t>
      </w:r>
    </w:p>
    <w:p>
      <w:r>
        <w:t>f4e3cc8b8e589959e8153fad0bc3f037</w:t>
      </w:r>
    </w:p>
    <w:p>
      <w:r>
        <w:t>b4d968d4ea6d5b8409896bb35fa1bedb</w:t>
      </w:r>
    </w:p>
    <w:p>
      <w:r>
        <w:t>94af0d5407e3cff90035fc6f44ea1c09</w:t>
      </w:r>
    </w:p>
    <w:p>
      <w:r>
        <w:t>2412b073e27455bfb06bff01c65f111b</w:t>
      </w:r>
    </w:p>
    <w:p>
      <w:r>
        <w:t>39f9d7c45f69b81e8ecfefd62df42f23</w:t>
      </w:r>
    </w:p>
    <w:p>
      <w:r>
        <w:t>9fd7c45091bffb997a1cd576f3fa54f6</w:t>
      </w:r>
    </w:p>
    <w:p>
      <w:r>
        <w:t>a1df87d37fbf92a80495c8deebb7c038</w:t>
      </w:r>
    </w:p>
    <w:p>
      <w:r>
        <w:t>17c697e1370d13ab7fcd642b6697a831</w:t>
      </w:r>
    </w:p>
    <w:p>
      <w:r>
        <w:t>b225872e07ca0aec6d60ccd209d130ea</w:t>
      </w:r>
    </w:p>
    <w:p>
      <w:r>
        <w:t>e053b65aeb1d2fa5da66732223695cd0</w:t>
      </w:r>
    </w:p>
    <w:p>
      <w:r>
        <w:t>85b4df5de571ea97137462dda4e47f5f</w:t>
      </w:r>
    </w:p>
    <w:p>
      <w:r>
        <w:t>ff3703bcab44a07763c1273b76cfad06</w:t>
      </w:r>
    </w:p>
    <w:p>
      <w:r>
        <w:t>7cf5b6aecd00298eba058546c3c88bdd</w:t>
      </w:r>
    </w:p>
    <w:p>
      <w:r>
        <w:t>2fa077585b129ce09819a4b0766320d7</w:t>
      </w:r>
    </w:p>
    <w:p>
      <w:r>
        <w:t>9f17eea1126aa6079fa4df6bdf3f895c</w:t>
      </w:r>
    </w:p>
    <w:p>
      <w:r>
        <w:t>9ea047ca1efcf088bee41f5849a959fa</w:t>
      </w:r>
    </w:p>
    <w:p>
      <w:r>
        <w:t>699a4e803ad50cbcb21b3d2cfa8515ba</w:t>
      </w:r>
    </w:p>
    <w:p>
      <w:r>
        <w:t>13012a709067315deb1998b58ab3e97e</w:t>
      </w:r>
    </w:p>
    <w:p>
      <w:r>
        <w:t>7f58c4aa8b60179894fe632aa2398cf2</w:t>
      </w:r>
    </w:p>
    <w:p>
      <w:r>
        <w:t>6c6a7dade00b3a99d8e99d9edb413c36</w:t>
      </w:r>
    </w:p>
    <w:p>
      <w:r>
        <w:t>bada580921b8218bce292ac2906aae2d</w:t>
      </w:r>
    </w:p>
    <w:p>
      <w:r>
        <w:t>537f231bd5ba1bb72207ce66f1ab073d</w:t>
      </w:r>
    </w:p>
    <w:p>
      <w:r>
        <w:t>f3ecfc537c0545b62bcaca107ddf31e0</w:t>
      </w:r>
    </w:p>
    <w:p>
      <w:r>
        <w:t>b8ab51284ffed9f816d97ed6ae35d4cf</w:t>
      </w:r>
    </w:p>
    <w:p>
      <w:r>
        <w:t>9ec37903e34ea511de4f8cf22f062d1c</w:t>
      </w:r>
    </w:p>
    <w:p>
      <w:r>
        <w:t>335ee39c17d5d5fbcad4360f6fecf158</w:t>
      </w:r>
    </w:p>
    <w:p>
      <w:r>
        <w:t>33dc7f468f8829856c768db47cf81520</w:t>
      </w:r>
    </w:p>
    <w:p>
      <w:r>
        <w:t>4aa27a31b751973b61959be9c6a0bca6</w:t>
      </w:r>
    </w:p>
    <w:p>
      <w:r>
        <w:t>b3953358c79ba4dc69ff21e041af9b6b</w:t>
      </w:r>
    </w:p>
    <w:p>
      <w:r>
        <w:t>edd10ecfe95598ac1dafc642649cb146</w:t>
      </w:r>
    </w:p>
    <w:p>
      <w:r>
        <w:t>9425fbb04397dc39cc2221d2088d38f4</w:t>
      </w:r>
    </w:p>
    <w:p>
      <w:r>
        <w:t>fc296578f83965e67a10c2e01dd24aa0</w:t>
      </w:r>
    </w:p>
    <w:p>
      <w:r>
        <w:t>988d4c0642a7e00c90fc73519c895d8b</w:t>
      </w:r>
    </w:p>
    <w:p>
      <w:r>
        <w:t>4e06c372fc0953f067568426dcf4cada</w:t>
      </w:r>
    </w:p>
    <w:p>
      <w:r>
        <w:t>bbcce9f7f91b124325e37de49ac8a40e</w:t>
      </w:r>
    </w:p>
    <w:p>
      <w:r>
        <w:t>f84c0b8a5a4936abc05dfdb3d29a7e5c</w:t>
      </w:r>
    </w:p>
    <w:p>
      <w:r>
        <w:t>4cd6a520185ffe1c70ce84a6bae58cd2</w:t>
      </w:r>
    </w:p>
    <w:p>
      <w:r>
        <w:t>2d2494203488160281b4979fc5603ebc</w:t>
      </w:r>
    </w:p>
    <w:p>
      <w:r>
        <w:t>722391b38be14e8d4ad07aa78b9dbcd9</w:t>
      </w:r>
    </w:p>
    <w:p>
      <w:r>
        <w:t>f1e1fca91804999a8400409717332564</w:t>
      </w:r>
    </w:p>
    <w:p>
      <w:r>
        <w:t>b4b036370f0ee713f31fb4af360eebad</w:t>
      </w:r>
    </w:p>
    <w:p>
      <w:r>
        <w:t>c4afa23709695881dcc35c55f496d8e0</w:t>
      </w:r>
    </w:p>
    <w:p>
      <w:r>
        <w:t>d8b8fd146f7d03ed19191f51558d7345</w:t>
      </w:r>
    </w:p>
    <w:p>
      <w:r>
        <w:t>89b2bd09d9aee5e84789460d56f9befc</w:t>
      </w:r>
    </w:p>
    <w:p>
      <w:r>
        <w:t>75218a34996fed333b78cabb6e530531</w:t>
      </w:r>
    </w:p>
    <w:p>
      <w:r>
        <w:t>1d7350dd9abf8025da15bc000f596ca4</w:t>
      </w:r>
    </w:p>
    <w:p>
      <w:r>
        <w:t>0bd8e54ee927c8d0e2bda75804e009fd</w:t>
      </w:r>
    </w:p>
    <w:p>
      <w:r>
        <w:t>bb9c6176c095f9fe5d701caf23bcce0e</w:t>
      </w:r>
    </w:p>
    <w:p>
      <w:r>
        <w:t>00c587a871e1b90f3a87bbc6118cce52</w:t>
      </w:r>
    </w:p>
    <w:p>
      <w:r>
        <w:t>553e894102a15a21cf05423e920299f0</w:t>
      </w:r>
    </w:p>
    <w:p>
      <w:r>
        <w:t>90a6638514dcfff9703a5dd110d09dd3</w:t>
      </w:r>
    </w:p>
    <w:p>
      <w:r>
        <w:t>63b5a79a91ee6693ccf8ce2b9160600a</w:t>
      </w:r>
    </w:p>
    <w:p>
      <w:r>
        <w:t>3071b209b9d6162f6539db18a99a1d43</w:t>
      </w:r>
    </w:p>
    <w:p>
      <w:r>
        <w:t>55f72129c1b3aa6c671b202ee9366135</w:t>
      </w:r>
    </w:p>
    <w:p>
      <w:r>
        <w:t>9c7bb7bea186873830635fd3cd7f8640</w:t>
      </w:r>
    </w:p>
    <w:p>
      <w:r>
        <w:t>544a26e4fd9cec74cb289eda18879e60</w:t>
      </w:r>
    </w:p>
    <w:p>
      <w:r>
        <w:t>2033c4ff4fa728f6c788afbfb8df66ad</w:t>
      </w:r>
    </w:p>
    <w:p>
      <w:r>
        <w:t>7d7dc5f5be2b41c3cf1a8cec156f0800</w:t>
      </w:r>
    </w:p>
    <w:p>
      <w:r>
        <w:t>0ff588c1cb919a3083478192f463d247</w:t>
      </w:r>
    </w:p>
    <w:p>
      <w:r>
        <w:t>098000847cbd3d1a7b377c12aead38f6</w:t>
      </w:r>
    </w:p>
    <w:p>
      <w:r>
        <w:t>4e41c2ad10668338f4a99683e9965ca9</w:t>
      </w:r>
    </w:p>
    <w:p>
      <w:r>
        <w:t>6105b5faab386d3eb299060a0e837e57</w:t>
      </w:r>
    </w:p>
    <w:p>
      <w:r>
        <w:t>2f2016f2f9dafcd13a5a032707441f0f</w:t>
      </w:r>
    </w:p>
    <w:p>
      <w:r>
        <w:t>2826830495c526258a14fe3cdf9203f5</w:t>
      </w:r>
    </w:p>
    <w:p>
      <w:r>
        <w:t>d9488a234b7d3f8a80f7b8a32c7706e3</w:t>
      </w:r>
    </w:p>
    <w:p>
      <w:r>
        <w:t>43d8369e0eb11b47ef4db7339828cb40</w:t>
      </w:r>
    </w:p>
    <w:p>
      <w:r>
        <w:t>53ff42fc2b3fc82786ff26c9e9ab3600</w:t>
      </w:r>
    </w:p>
    <w:p>
      <w:r>
        <w:t>8a0a350b5ff18b95527d66859742ddc9</w:t>
      </w:r>
    </w:p>
    <w:p>
      <w:r>
        <w:t>ce063c02efb8d8b36a895613eee981da</w:t>
      </w:r>
    </w:p>
    <w:p>
      <w:r>
        <w:t>82e684fb2b57f821a350cd0bc81022d3</w:t>
      </w:r>
    </w:p>
    <w:p>
      <w:r>
        <w:t>5c84d1786f2f83ad495fe11e4dbed544</w:t>
      </w:r>
    </w:p>
    <w:p>
      <w:r>
        <w:t>3542f348edc87dcc5adcb48694288b71</w:t>
      </w:r>
    </w:p>
    <w:p>
      <w:r>
        <w:t>ce38db986cd6ff41a4018365214c5b9f</w:t>
      </w:r>
    </w:p>
    <w:p>
      <w:r>
        <w:t>6bac2e66de1a34803ca117a4c1554bf7</w:t>
      </w:r>
    </w:p>
    <w:p>
      <w:r>
        <w:t>462a056a7ffa7c1371d88d41a4bf9700</w:t>
      </w:r>
    </w:p>
    <w:p>
      <w:r>
        <w:t>693fc0e0e83c2acafa681801d8d079cb</w:t>
      </w:r>
    </w:p>
    <w:p>
      <w:r>
        <w:t>5d05c78af8f01cedcfccfcc4c1f6b866</w:t>
      </w:r>
    </w:p>
    <w:p>
      <w:r>
        <w:t>20bbfd04bed62af2860b59e3b852aa3a</w:t>
      </w:r>
    </w:p>
    <w:p>
      <w:r>
        <w:t>6525877372c17446f8ddac933f68dfc3</w:t>
      </w:r>
    </w:p>
    <w:p>
      <w:r>
        <w:t>332302d0d189263e71f17b9f94ea2ee4</w:t>
      </w:r>
    </w:p>
    <w:p>
      <w:r>
        <w:t>af0ba212a565e29c65dd25534f0c6a90</w:t>
      </w:r>
    </w:p>
    <w:p>
      <w:r>
        <w:t>2b0c853134f325cb2db9233e9c79cbd2</w:t>
      </w:r>
    </w:p>
    <w:p>
      <w:r>
        <w:t>8b81ff9695cf03bb1aa906856680cdc7</w:t>
      </w:r>
    </w:p>
    <w:p>
      <w:r>
        <w:t>fc9938ef25c429d06fa3acc61b4e2f0f</w:t>
      </w:r>
    </w:p>
    <w:p>
      <w:r>
        <w:t>fc6d9bfcb12f0d1c59fa13c1932e1492</w:t>
      </w:r>
    </w:p>
    <w:p>
      <w:r>
        <w:t>cb4eee7a3d11bffc30909abfd5237508</w:t>
      </w:r>
    </w:p>
    <w:p>
      <w:r>
        <w:t>1a2ddff05dca3d83feaf4154c3ae6d8f</w:t>
      </w:r>
    </w:p>
    <w:p>
      <w:r>
        <w:t>07c1a90deb9c71ba67f14c0e58dfe5c1</w:t>
      </w:r>
    </w:p>
    <w:p>
      <w:r>
        <w:t>c1a83b0188c2271729cd8f11f34e9065</w:t>
      </w:r>
    </w:p>
    <w:p>
      <w:r>
        <w:t>e221a23032cd04720c8de7d727ab2aea</w:t>
      </w:r>
    </w:p>
    <w:p>
      <w:r>
        <w:t>77bf73a7cd094d59c3b362c6b42c1c23</w:t>
      </w:r>
    </w:p>
    <w:p>
      <w:r>
        <w:t>16e8f93537882ee8f8a488c012390848</w:t>
      </w:r>
    </w:p>
    <w:p>
      <w:r>
        <w:t>cf50513205313aa27242500e49647652</w:t>
      </w:r>
    </w:p>
    <w:p>
      <w:r>
        <w:t>b0673f8ba4790f4bb61aa2ec963d71c2</w:t>
      </w:r>
    </w:p>
    <w:p>
      <w:r>
        <w:t>e869ad5056d61ead0dfcf99de0b2fed9</w:t>
      </w:r>
    </w:p>
    <w:p>
      <w:r>
        <w:t>222a8dd02a48d9a5d61a2933f3182b88</w:t>
      </w:r>
    </w:p>
    <w:p>
      <w:r>
        <w:t>2355aaca0ac4e74980e24c005e056b53</w:t>
      </w:r>
    </w:p>
    <w:p>
      <w:r>
        <w:t>547878d2bac6c83f824d4d989aaed564</w:t>
      </w:r>
    </w:p>
    <w:p>
      <w:r>
        <w:t>26f232bd5e59269dce3ea97fa268675c</w:t>
      </w:r>
    </w:p>
    <w:p>
      <w:r>
        <w:t>4a95363d1d8fc6903acc78b0d421d436</w:t>
      </w:r>
    </w:p>
    <w:p>
      <w:r>
        <w:t>4a6521ba512e8d56b3ab99882fcaef0f</w:t>
      </w:r>
    </w:p>
    <w:p>
      <w:r>
        <w:t>1a1199e1404fb76db8dec292b5dd71e0</w:t>
      </w:r>
    </w:p>
    <w:p>
      <w:r>
        <w:t>1092f9b5b48c983149a3a83eca912fa7</w:t>
      </w:r>
    </w:p>
    <w:p>
      <w:r>
        <w:t>ecaf320f1827edd554788e45813b2311</w:t>
      </w:r>
    </w:p>
    <w:p>
      <w:r>
        <w:t>4585b8ae4163f3f5b555d150796758b8</w:t>
      </w:r>
    </w:p>
    <w:p>
      <w:r>
        <w:t>9d35e6a0d1d13465bfd985b60044fb75</w:t>
      </w:r>
    </w:p>
    <w:p>
      <w:r>
        <w:t>36543eaba1ef6f718cc881f34a0ae1a4</w:t>
      </w:r>
    </w:p>
    <w:p>
      <w:r>
        <w:t>f98e1115b488cd0ae04a23a7915b4d1b</w:t>
      </w:r>
    </w:p>
    <w:p>
      <w:r>
        <w:t>e0afadbbad9062e187d247bd3a144928</w:t>
      </w:r>
    </w:p>
    <w:p>
      <w:r>
        <w:t>858a30fffa4ac40a9d01bcccee62f3d6</w:t>
      </w:r>
    </w:p>
    <w:p>
      <w:r>
        <w:t>de3fd4949a7c445372a6fee3b962f379</w:t>
      </w:r>
    </w:p>
    <w:p>
      <w:r>
        <w:t>39322b7a35c03273c7e923d13b97b490</w:t>
      </w:r>
    </w:p>
    <w:p>
      <w:r>
        <w:t>cfb3172d21c02ed113d3fefbd081114b</w:t>
      </w:r>
    </w:p>
    <w:p>
      <w:r>
        <w:t>f8d643ddf8e09898bacb9a3e7562cad3</w:t>
      </w:r>
    </w:p>
    <w:p>
      <w:r>
        <w:t>4d895efc9f2a696e7264ed17a75fce31</w:t>
      </w:r>
    </w:p>
    <w:p>
      <w:r>
        <w:t>2bb7a828c76bde36e2a7db94b395f24f</w:t>
      </w:r>
    </w:p>
    <w:p>
      <w:r>
        <w:t>0e2dffc98b8c6634109b20504c6c1c0b</w:t>
      </w:r>
    </w:p>
    <w:p>
      <w:r>
        <w:t>9c0a4dd6e42f23685f73a6b1a4106519</w:t>
      </w:r>
    </w:p>
    <w:p>
      <w:r>
        <w:t>eb227333f760338865bf671e98d30d65</w:t>
      </w:r>
    </w:p>
    <w:p>
      <w:r>
        <w:t>f3446458a09f0ec96242fb73f6575f97</w:t>
      </w:r>
    </w:p>
    <w:p>
      <w:r>
        <w:t>3d207c315f4c31d744ee2a0f481dab52</w:t>
      </w:r>
    </w:p>
    <w:p>
      <w:r>
        <w:t>4005dd89db4bb68874c198a57de86714</w:t>
      </w:r>
    </w:p>
    <w:p>
      <w:r>
        <w:t>1fd8a4f9a34787df26e5113aad100d4d</w:t>
      </w:r>
    </w:p>
    <w:p>
      <w:r>
        <w:t>d87faef453ad9b64bcfe4e05694f2c7f</w:t>
      </w:r>
    </w:p>
    <w:p>
      <w:r>
        <w:t>dfdb8295fccbb0326de223b6bc95a387</w:t>
      </w:r>
    </w:p>
    <w:p>
      <w:r>
        <w:t>6651c95d8ed741d35fd33a84b9d66fa4</w:t>
      </w:r>
    </w:p>
    <w:p>
      <w:r>
        <w:t>b99f4534512743b4d28296b9776da265</w:t>
      </w:r>
    </w:p>
    <w:p>
      <w:r>
        <w:t>0f69cd688d8d11563d86c14232b9250f</w:t>
      </w:r>
    </w:p>
    <w:p>
      <w:r>
        <w:t>594e35a3f9f811d8280441d45d74c035</w:t>
      </w:r>
    </w:p>
    <w:p>
      <w:r>
        <w:t>b53ead5cb5fef9082513c8a651bad4d2</w:t>
      </w:r>
    </w:p>
    <w:p>
      <w:r>
        <w:t>3566f772db34676cab5f59b9bc67790e</w:t>
      </w:r>
    </w:p>
    <w:p>
      <w:r>
        <w:t>af93de8ec1844933d517e2e86d8f946c</w:t>
      </w:r>
    </w:p>
    <w:p>
      <w:r>
        <w:t>9ab2293bc583283b42f48d0662f449f1</w:t>
      </w:r>
    </w:p>
    <w:p>
      <w:r>
        <w:t>501748a4066e56cd800099d9cd4ff38d</w:t>
      </w:r>
    </w:p>
    <w:p>
      <w:r>
        <w:t>a3be98643319290c54e2406dbc9b2015</w:t>
      </w:r>
    </w:p>
    <w:p>
      <w:r>
        <w:t>92c6f820e88fbb837a5037525c710a17</w:t>
      </w:r>
    </w:p>
    <w:p>
      <w:r>
        <w:t>a8ff8f03b05eae71016aaa30679042b5</w:t>
      </w:r>
    </w:p>
    <w:p>
      <w:r>
        <w:t>44666f80a1bfd7db05b9f24417bf45be</w:t>
      </w:r>
    </w:p>
    <w:p>
      <w:r>
        <w:t>f3a4f3a40f4e805f7bb2b3835d7c642a</w:t>
      </w:r>
    </w:p>
    <w:p>
      <w:r>
        <w:t>d991e1dd44bc0af494280f1a52d55692</w:t>
      </w:r>
    </w:p>
    <w:p>
      <w:r>
        <w:t>6e01792bee53d8ed20f53852e058b330</w:t>
      </w:r>
    </w:p>
    <w:p>
      <w:r>
        <w:t>c872147ecb6ac881f09fd8343e30ab04</w:t>
      </w:r>
    </w:p>
    <w:p>
      <w:r>
        <w:t>9c005ac98a5b8cda0539eefeeec4f026</w:t>
      </w:r>
    </w:p>
    <w:p>
      <w:r>
        <w:t>047634699263ecd8eaa483620e5a7595</w:t>
      </w:r>
    </w:p>
    <w:p>
      <w:r>
        <w:t>00b7b28015aadca5c29ba8ad77536eee</w:t>
      </w:r>
    </w:p>
    <w:p>
      <w:r>
        <w:t>b7e73e2694e5d8271731beb98729c198</w:t>
      </w:r>
    </w:p>
    <w:p>
      <w:r>
        <w:t>926b64728252ae20fc3474e888148574</w:t>
      </w:r>
    </w:p>
    <w:p>
      <w:r>
        <w:t>c63e5c7c66e742905d445a5f2e4743a3</w:t>
      </w:r>
    </w:p>
    <w:p>
      <w:r>
        <w:t>44b0515fc8056d4e3c7c9ac266f67982</w:t>
      </w:r>
    </w:p>
    <w:p>
      <w:r>
        <w:t>f1f52b6422cb0fba5fbe7998508f25b4</w:t>
      </w:r>
    </w:p>
    <w:p>
      <w:r>
        <w:t>efdf1498e9b1cbb5fd413a9df51e4c8c</w:t>
      </w:r>
    </w:p>
    <w:p>
      <w:r>
        <w:t>f29cbdffef4316db42c0e9ee7b2c9fed</w:t>
      </w:r>
    </w:p>
    <w:p>
      <w:r>
        <w:t>e251bc33e0a3b90c41b9aa0f98812231</w:t>
      </w:r>
    </w:p>
    <w:p>
      <w:r>
        <w:t>5b3623b64d8252aad47d7d3f14a9becf</w:t>
      </w:r>
    </w:p>
    <w:p>
      <w:r>
        <w:t>208814c7eb6a57d7e5a6478c25b5d00c</w:t>
      </w:r>
    </w:p>
    <w:p>
      <w:r>
        <w:t>4d2d70f68bdc4acdb80735ce889fcea0</w:t>
      </w:r>
    </w:p>
    <w:p>
      <w:r>
        <w:t>19ae080597248029660488a59ef6ad97</w:t>
      </w:r>
    </w:p>
    <w:p>
      <w:r>
        <w:t>48982dd463b822a0e248299ec6708f2d</w:t>
      </w:r>
    </w:p>
    <w:p>
      <w:r>
        <w:t>807df0bac644d62fa855676476592d5f</w:t>
      </w:r>
    </w:p>
    <w:p>
      <w:r>
        <w:t>43b0ecf721316374be6ca23d7294098f</w:t>
      </w:r>
    </w:p>
    <w:p>
      <w:r>
        <w:t>4f06d873903f34477939418363e3ecce</w:t>
      </w:r>
    </w:p>
    <w:p>
      <w:r>
        <w:t>f6b0c40b83831e49240ad82dfb3edf42</w:t>
      </w:r>
    </w:p>
    <w:p>
      <w:r>
        <w:t>befb2b0eed0f3dfe22d01001ee275109</w:t>
      </w:r>
    </w:p>
    <w:p>
      <w:r>
        <w:t>3b432fade42f1cb70555eb9a98f9bd2d</w:t>
      </w:r>
    </w:p>
    <w:p>
      <w:r>
        <w:t>b27e066919f2d878d5a501f4f2a8a034</w:t>
      </w:r>
    </w:p>
    <w:p>
      <w:r>
        <w:t>429f817ea2f304458c2060c171160d05</w:t>
      </w:r>
    </w:p>
    <w:p>
      <w:r>
        <w:t>6ffa16b95f52a1dad1b091ed15f45792</w:t>
      </w:r>
    </w:p>
    <w:p>
      <w:r>
        <w:t>113a91c2a158cf117bef5ab0745635c1</w:t>
      </w:r>
    </w:p>
    <w:p>
      <w:r>
        <w:t>3d192b3f473134c94629a4ae0fca027b</w:t>
      </w:r>
    </w:p>
    <w:p>
      <w:r>
        <w:t>9b86cf64391ff4dc455c3b20407eeba0</w:t>
      </w:r>
    </w:p>
    <w:p>
      <w:r>
        <w:t>c9e9f9c453ff3688feab6bf9d382aa43</w:t>
      </w:r>
    </w:p>
    <w:p>
      <w:r>
        <w:t>f4c492d28f0af731501e7342348a7a21</w:t>
      </w:r>
    </w:p>
    <w:p>
      <w:r>
        <w:t>0c0952612c3929f80da826789d699528</w:t>
      </w:r>
    </w:p>
    <w:p>
      <w:r>
        <w:t>ed622cb3762bf16a09121e1858c6f5db</w:t>
      </w:r>
    </w:p>
    <w:p>
      <w:r>
        <w:t>526cdac1891e85f4ba193564f520fa3c</w:t>
      </w:r>
    </w:p>
    <w:p>
      <w:r>
        <w:t>bf7d95fd4bc800ddfe06c2357eac8354</w:t>
      </w:r>
    </w:p>
    <w:p>
      <w:r>
        <w:t>ea5dcea4ef8eacf92324302af6174685</w:t>
      </w:r>
    </w:p>
    <w:p>
      <w:r>
        <w:t>4519e57326b25a380f407bba4a102fc2</w:t>
      </w:r>
    </w:p>
    <w:p>
      <w:r>
        <w:t>2dd49ad3d3c03f931aaef4c740c2a432</w:t>
      </w:r>
    </w:p>
    <w:p>
      <w:r>
        <w:t>90e685fadb2456d5290b814ab6134bde</w:t>
      </w:r>
    </w:p>
    <w:p>
      <w:r>
        <w:t>798d51b8c3e6f38dd2927e9fefab2ba5</w:t>
      </w:r>
    </w:p>
    <w:p>
      <w:r>
        <w:t>343899cd10e50e2ea15e65ffd2fb9775</w:t>
      </w:r>
    </w:p>
    <w:p>
      <w:r>
        <w:t>3d461927df5a9006a8a0f1f330fa01ac</w:t>
      </w:r>
    </w:p>
    <w:p>
      <w:r>
        <w:t>a3ba3594f058ab61004596817ed254e0</w:t>
      </w:r>
    </w:p>
    <w:p>
      <w:r>
        <w:t>98d6a40d0b11381af039937c84354888</w:t>
      </w:r>
    </w:p>
    <w:p>
      <w:r>
        <w:t>63b74015899837aee33b7920b60c032d</w:t>
      </w:r>
    </w:p>
    <w:p>
      <w:r>
        <w:t>61a421e8ac4600791e77366655c9e7fc</w:t>
      </w:r>
    </w:p>
    <w:p>
      <w:r>
        <w:t>6d572620be5d651bd3047b4e01ad7712</w:t>
      </w:r>
    </w:p>
    <w:p>
      <w:r>
        <w:t>0b3a3fc9b81ec7ab0f61d76ada496d30</w:t>
      </w:r>
    </w:p>
    <w:p>
      <w:r>
        <w:t>19f881cb25c9216218d546f68e1e8f31</w:t>
      </w:r>
    </w:p>
    <w:p>
      <w:r>
        <w:t>d1092bd8cebdf7bd4dac3cdd7f2f5df7</w:t>
      </w:r>
    </w:p>
    <w:p>
      <w:r>
        <w:t>cfbfdd4ee7911418d099a369dda9a101</w:t>
      </w:r>
    </w:p>
    <w:p>
      <w:r>
        <w:t>c03b79fbbfa823ba672080d09937a5a4</w:t>
      </w:r>
    </w:p>
    <w:p>
      <w:r>
        <w:t>dab61c530e724029e57eee508108ef55</w:t>
      </w:r>
    </w:p>
    <w:p>
      <w:r>
        <w:t>c980cade6f91137c7ed9189c34461fe7</w:t>
      </w:r>
    </w:p>
    <w:p>
      <w:r>
        <w:t>62c1334a1b701dcd806f7f3aef566a5a</w:t>
      </w:r>
    </w:p>
    <w:p>
      <w:r>
        <w:t>d73534a416309cbb0c439e25ef8dc32b</w:t>
      </w:r>
    </w:p>
    <w:p>
      <w:r>
        <w:t>da6c6ca0bb0cdd17552a6c4f1a470dee</w:t>
      </w:r>
    </w:p>
    <w:p>
      <w:r>
        <w:t>b85ffac0ebf7bc9ebd5c5c7a52b5ea8a</w:t>
      </w:r>
    </w:p>
    <w:p>
      <w:r>
        <w:t>2e3016ac947154649b86ebf1ed78e0de</w:t>
      </w:r>
    </w:p>
    <w:p>
      <w:r>
        <w:t>d424c87716dd031d322657517fac264d</w:t>
      </w:r>
    </w:p>
    <w:p>
      <w:r>
        <w:t>28ba8b47d69d0344edf3b5e6bcd1b4ad</w:t>
      </w:r>
    </w:p>
    <w:p>
      <w:r>
        <w:t>05c3dd96ef85823af2364ac8c6cd017f</w:t>
      </w:r>
    </w:p>
    <w:p>
      <w:r>
        <w:t>9439f3ab3ae0de7a9c473a103df6f39c</w:t>
      </w:r>
    </w:p>
    <w:p>
      <w:r>
        <w:t>dab577904a4ccc17f83423eddd764545</w:t>
      </w:r>
    </w:p>
    <w:p>
      <w:r>
        <w:t>e5f71a7a380f1b270684dfee8f2f776d</w:t>
      </w:r>
    </w:p>
    <w:p>
      <w:r>
        <w:t>3d33b5bfe5b4a5406ec5df8983291ba3</w:t>
      </w:r>
    </w:p>
    <w:p>
      <w:r>
        <w:t>8678cc163eae53cde4af0d3cf77ea285</w:t>
      </w:r>
    </w:p>
    <w:p>
      <w:r>
        <w:t>8ec6fad5758dcf446999517de4929261</w:t>
      </w:r>
    </w:p>
    <w:p>
      <w:r>
        <w:t>f80a0cd332edff086f2fa2e3cb90d92f</w:t>
      </w:r>
    </w:p>
    <w:p>
      <w:r>
        <w:t>4f3ae9106396e73d4e995e0414ba78f6</w:t>
      </w:r>
    </w:p>
    <w:p>
      <w:r>
        <w:t>a83b72ee49a077768f034e535328851c</w:t>
      </w:r>
    </w:p>
    <w:p>
      <w:r>
        <w:t>cd6b0a9b3ea3a01b7e384d38d2954578</w:t>
      </w:r>
    </w:p>
    <w:p>
      <w:r>
        <w:t>a3068b630c0672e96b54be0b71767303</w:t>
      </w:r>
    </w:p>
    <w:p>
      <w:r>
        <w:t>f323df7a989fc2e2f3eea3526291b678</w:t>
      </w:r>
    </w:p>
    <w:p>
      <w:r>
        <w:t>49ec0872a502fe8e237ab4c44d74b296</w:t>
      </w:r>
    </w:p>
    <w:p>
      <w:r>
        <w:t>18df152da51ccd2e839b27a0c6aa81d7</w:t>
      </w:r>
    </w:p>
    <w:p>
      <w:r>
        <w:t>4489c63fde0dff63f84b1e8757443484</w:t>
      </w:r>
    </w:p>
    <w:p>
      <w:r>
        <w:t>03baf7023d1ffcfcfdd311f1d2e2b192</w:t>
      </w:r>
    </w:p>
    <w:p>
      <w:r>
        <w:t>c30f66163ab1165c2507951633c22f9b</w:t>
      </w:r>
    </w:p>
    <w:p>
      <w:r>
        <w:t>a3a8c9fbfaa7c17789150b4cdb9a279f</w:t>
      </w:r>
    </w:p>
    <w:p>
      <w:r>
        <w:t>0c5b676837906035584949f01508ba15</w:t>
      </w:r>
    </w:p>
    <w:p>
      <w:r>
        <w:t>2551e7478529892f8fa4ae829f6ffb65</w:t>
      </w:r>
    </w:p>
    <w:p>
      <w:r>
        <w:t>f7906065e717070500d2d329eb9617c2</w:t>
      </w:r>
    </w:p>
    <w:p>
      <w:r>
        <w:t>3c387d955fc627e20921effd3d07c4bf</w:t>
      </w:r>
    </w:p>
    <w:p>
      <w:r>
        <w:t>c5131fc44b8d7ca553c0f740daf9e27b</w:t>
      </w:r>
    </w:p>
    <w:p>
      <w:r>
        <w:t>3cb96b0cd10777116c932c1cb86b027a</w:t>
      </w:r>
    </w:p>
    <w:p>
      <w:r>
        <w:t>202ce36c6e3987dfeef2103650e5aa4d</w:t>
      </w:r>
    </w:p>
    <w:p>
      <w:r>
        <w:t>e69bf6a2b8a007fc8d9042f7bbb8fefa</w:t>
      </w:r>
    </w:p>
    <w:p>
      <w:r>
        <w:t>2d79ebe299a55cb558d8a36e5b51098d</w:t>
      </w:r>
    </w:p>
    <w:p>
      <w:r>
        <w:t>90fda15bf3fb8936c4e62530a469f6bf</w:t>
      </w:r>
    </w:p>
    <w:p>
      <w:r>
        <w:t>55165a590507959618b24c8dfac80c53</w:t>
      </w:r>
    </w:p>
    <w:p>
      <w:r>
        <w:t>2ca0d108c1d4d864851e82c7f2bffc52</w:t>
      </w:r>
    </w:p>
    <w:p>
      <w:r>
        <w:t>0448704e740d61493147218fabd0841a</w:t>
      </w:r>
    </w:p>
    <w:p>
      <w:r>
        <w:t>c80a51808ee83d6baf4497b8fca26359</w:t>
      </w:r>
    </w:p>
    <w:p>
      <w:r>
        <w:t>fc37bd55fdb5e68ca1cfe2e35c60e58f</w:t>
      </w:r>
    </w:p>
    <w:p>
      <w:r>
        <w:t>d5ba8956bab9559319ae626a6c9c187b</w:t>
      </w:r>
    </w:p>
    <w:p>
      <w:r>
        <w:t>3c02bf373d83ffd83dc39e32df7b669d</w:t>
      </w:r>
    </w:p>
    <w:p>
      <w:r>
        <w:t>b4c1ab812f1985e3c99923cdbdc3ec36</w:t>
      </w:r>
    </w:p>
    <w:p>
      <w:r>
        <w:t>2fb8aa453e78adc4cf6ddece2dd5a1fc</w:t>
      </w:r>
    </w:p>
    <w:p>
      <w:r>
        <w:t>4dd658d8cd4336b7ef6e3e11655ff9d2</w:t>
      </w:r>
    </w:p>
    <w:p>
      <w:r>
        <w:t>2306e8199f241f36cbd250dad171750b</w:t>
      </w:r>
    </w:p>
    <w:p>
      <w:r>
        <w:t>a48877d11316d6b1df281364d3769ef9</w:t>
      </w:r>
    </w:p>
    <w:p>
      <w:r>
        <w:t>40863d73d2405a1849912c6763ea3ee4</w:t>
      </w:r>
    </w:p>
    <w:p>
      <w:r>
        <w:t>8b63095e796be9d536139d581f10301f</w:t>
      </w:r>
    </w:p>
    <w:p>
      <w:r>
        <w:t>a359c5f3f5054a66ec793cddb4ad9225</w:t>
      </w:r>
    </w:p>
    <w:p>
      <w:r>
        <w:t>597a3a3ef965815d164c9514c27e9cd0</w:t>
      </w:r>
    </w:p>
    <w:p>
      <w:r>
        <w:t>40d9208c765ed2d56a6f035284dbca94</w:t>
      </w:r>
    </w:p>
    <w:p>
      <w:r>
        <w:t>ddd04bd042c3fc7a33dbfb0c71db7c0f</w:t>
      </w:r>
    </w:p>
    <w:p>
      <w:r>
        <w:t>8a71eb671bee406c1f7c9afc9daac6b3</w:t>
      </w:r>
    </w:p>
    <w:p>
      <w:r>
        <w:t>48b3abf9a2d9a2dc72724e4462c45bdd</w:t>
      </w:r>
    </w:p>
    <w:p>
      <w:r>
        <w:t>84a1695851cf6bc67d0e9f7d6eb0905d</w:t>
      </w:r>
    </w:p>
    <w:p>
      <w:r>
        <w:t>7aae93a13d07f8b58edba558deffe927</w:t>
      </w:r>
    </w:p>
    <w:p>
      <w:r>
        <w:t>59a9fd6ff1fde0b0fb1ed6e89698539c</w:t>
      </w:r>
    </w:p>
    <w:p>
      <w:r>
        <w:t>88670c1182e3d8064ede865f5ff292eb</w:t>
      </w:r>
    </w:p>
    <w:p>
      <w:r>
        <w:t>2336f6e4f57a6cb5461648a710ebfae7</w:t>
      </w:r>
    </w:p>
    <w:p>
      <w:r>
        <w:t>c82b384ccfccf0944d9337eed9a26179</w:t>
      </w:r>
    </w:p>
    <w:p>
      <w:r>
        <w:t>5bfa6c087fc6b5d92caf20cdfdda2d07</w:t>
      </w:r>
    </w:p>
    <w:p>
      <w:r>
        <w:t>9974bdad44dd117400291a2b5ea34b08</w:t>
      </w:r>
    </w:p>
    <w:p>
      <w:r>
        <w:t>3e71252b70738409570d972f0a466d3a</w:t>
      </w:r>
    </w:p>
    <w:p>
      <w:r>
        <w:t>2d69bbf11e8cac4b03dbcbd3f85d18ae</w:t>
      </w:r>
    </w:p>
    <w:p>
      <w:r>
        <w:t>8e839ba5a1f7691616e64a9fd6304f2e</w:t>
      </w:r>
    </w:p>
    <w:p>
      <w:r>
        <w:t>c3f83bbaa8d81a867bc56729330dc60c</w:t>
      </w:r>
    </w:p>
    <w:p>
      <w:r>
        <w:t>3591ed189052256f746c3b23aad9fe4f</w:t>
      </w:r>
    </w:p>
    <w:p>
      <w:r>
        <w:t>8e1ed1cde7962b95e91dcefef5b19fb7</w:t>
      </w:r>
    </w:p>
    <w:p>
      <w:r>
        <w:t>1c17ad3a4fc93322a7ac89b87626bf88</w:t>
      </w:r>
    </w:p>
    <w:p>
      <w:r>
        <w:t>69e73a66a94592ca50850d405413fbf6</w:t>
      </w:r>
    </w:p>
    <w:p>
      <w:r>
        <w:t>694f3a52a6337a02a7a6bdb68097cfad</w:t>
      </w:r>
    </w:p>
    <w:p>
      <w:r>
        <w:t>b804ac7b457e8fda08206c03d8527418</w:t>
      </w:r>
    </w:p>
    <w:p>
      <w:r>
        <w:t>26be3af86723f6961c723ec1b9923c89</w:t>
      </w:r>
    </w:p>
    <w:p>
      <w:r>
        <w:t>c780d96fffcd6ddf3ca3ebc9af309ed2</w:t>
      </w:r>
    </w:p>
    <w:p>
      <w:r>
        <w:t>4aa8fddab670326dc6f1ffce5a26e946</w:t>
      </w:r>
    </w:p>
    <w:p>
      <w:r>
        <w:t>bfe3e09ef7110f529f758517e5d136ce</w:t>
      </w:r>
    </w:p>
    <w:p>
      <w:r>
        <w:t>43ad068a77447d6026a5dcbf27f896ac</w:t>
      </w:r>
    </w:p>
    <w:p>
      <w:r>
        <w:t>8d20620e31b48c19671bc3dca4795719</w:t>
      </w:r>
    </w:p>
    <w:p>
      <w:r>
        <w:t>cdd92893319b55832216bf949bdecad6</w:t>
      </w:r>
    </w:p>
    <w:p>
      <w:r>
        <w:t>1ecce51a833cf4e084320f3c863a5d8f</w:t>
      </w:r>
    </w:p>
    <w:p>
      <w:r>
        <w:t>7b019d0a27fba381461649815825baed</w:t>
      </w:r>
    </w:p>
    <w:p>
      <w:r>
        <w:t>4b99cf0ac3cec48fa298a7497ea38bbb</w:t>
      </w:r>
    </w:p>
    <w:p>
      <w:r>
        <w:t>72dffecfa970f47a6cf0f146beb77872</w:t>
      </w:r>
    </w:p>
    <w:p>
      <w:r>
        <w:t>2aa588b5f9cb80cbe7a8f5421842f551</w:t>
      </w:r>
    </w:p>
    <w:p>
      <w:r>
        <w:t>e639451a1000a0304297a932ab872166</w:t>
      </w:r>
    </w:p>
    <w:p>
      <w:r>
        <w:t>342c471e98d16cc8309f0472052be137</w:t>
      </w:r>
    </w:p>
    <w:p>
      <w:r>
        <w:t>951663293d3f2ef41a934c37fd436491</w:t>
      </w:r>
    </w:p>
    <w:p>
      <w:r>
        <w:t>103ad30943b4a1495e99d216aa2f9cd6</w:t>
      </w:r>
    </w:p>
    <w:p>
      <w:r>
        <w:t>843b6ae064b3e19d7236e18b9dbc21a0</w:t>
      </w:r>
    </w:p>
    <w:p>
      <w:r>
        <w:t>59cc5d3f11d1a594ec0bce5e69b71866</w:t>
      </w:r>
    </w:p>
    <w:p>
      <w:r>
        <w:t>1877f35554fc73ea3e4fc0f072b93699</w:t>
      </w:r>
    </w:p>
    <w:p>
      <w:r>
        <w:t>90723b8924c06aff415cf6ab524809c4</w:t>
      </w:r>
    </w:p>
    <w:p>
      <w:r>
        <w:t>bbde1de92397dd15632b7411c2103c56</w:t>
      </w:r>
    </w:p>
    <w:p>
      <w:r>
        <w:t>5383bfd3f6a13f83b56b21aa7ee99570</w:t>
      </w:r>
    </w:p>
    <w:p>
      <w:r>
        <w:t>f59027200aeecad6bb35177cdb8471ea</w:t>
      </w:r>
    </w:p>
    <w:p>
      <w:r>
        <w:t>3f2021e876f3f002fdb390214c281d33</w:t>
      </w:r>
    </w:p>
    <w:p>
      <w:r>
        <w:t>b5196a3f1e0af5c00304755a140afdf4</w:t>
      </w:r>
    </w:p>
    <w:p>
      <w:r>
        <w:t>d70b30b0bc124dfc41044fbdfd9a688e</w:t>
      </w:r>
    </w:p>
    <w:p>
      <w:r>
        <w:t>5f09eaad5d9301d13536c1b0732c8842</w:t>
      </w:r>
    </w:p>
    <w:p>
      <w:r>
        <w:t>42ea37c99daa1edb44fb4b5e3d8ce08f</w:t>
      </w:r>
    </w:p>
    <w:p>
      <w:r>
        <w:t>5709777b1b63ff85bcf2057dc39f7906</w:t>
      </w:r>
    </w:p>
    <w:p>
      <w:r>
        <w:t>654b3fc76254d00168bb3f16b23c6137</w:t>
      </w:r>
    </w:p>
    <w:p>
      <w:r>
        <w:t>317f88a08629c3e57b926ffb1b7acaa5</w:t>
      </w:r>
    </w:p>
    <w:p>
      <w:r>
        <w:t>d3e6559790db1df8b26c5a0686801cd6</w:t>
      </w:r>
    </w:p>
    <w:p>
      <w:r>
        <w:t>7ffc2444cae9393b68923b7f9d6b10b4</w:t>
      </w:r>
    </w:p>
    <w:p>
      <w:r>
        <w:t>69ac7a8c20e6a1dd525521c31b234090</w:t>
      </w:r>
    </w:p>
    <w:p>
      <w:r>
        <w:t>73a2e6a0a77381400cdb6a9293aadc38</w:t>
      </w:r>
    </w:p>
    <w:p>
      <w:r>
        <w:t>1fef47cf46588e4e4fb6263136229efc</w:t>
      </w:r>
    </w:p>
    <w:p>
      <w:r>
        <w:t>52dc8d5a9cf0f6addaac2c4dd450e618</w:t>
      </w:r>
    </w:p>
    <w:p>
      <w:r>
        <w:t>0042dbb640dca0c0b0449523ab80b099</w:t>
      </w:r>
    </w:p>
    <w:p>
      <w:r>
        <w:t>c1c2592c55b8e9fec2fbcda6620d4c5d</w:t>
      </w:r>
    </w:p>
    <w:p>
      <w:r>
        <w:t>3c88bf7df705c4de9a5a404aabd38ab5</w:t>
      </w:r>
    </w:p>
    <w:p>
      <w:r>
        <w:t>3a5409d72f753d023d196abb3e139276</w:t>
      </w:r>
    </w:p>
    <w:p>
      <w:r>
        <w:t>ec79f1121476435559304613245179c8</w:t>
      </w:r>
    </w:p>
    <w:p>
      <w:r>
        <w:t>6ce3f02efffce036f305817c4fae59c9</w:t>
      </w:r>
    </w:p>
    <w:p>
      <w:r>
        <w:t>9be1d2d437fc7e2549099a29f858541c</w:t>
      </w:r>
    </w:p>
    <w:p>
      <w:r>
        <w:t>69e4fe8ba10e685fc9d9006ab35fd16d</w:t>
      </w:r>
    </w:p>
    <w:p>
      <w:r>
        <w:t>9f9a6e6557a090a70a3629aa819d6a63</w:t>
      </w:r>
    </w:p>
    <w:p>
      <w:r>
        <w:t>8f14702e9298538b688cccf96ded43fc</w:t>
      </w:r>
    </w:p>
    <w:p>
      <w:r>
        <w:t>35c85f10010dd66fb7c45bbffece0445</w:t>
      </w:r>
    </w:p>
    <w:p>
      <w:r>
        <w:t>4f38e6b949ecb01c72b27fc3d68a355f</w:t>
      </w:r>
    </w:p>
    <w:p>
      <w:r>
        <w:t>482b976b2418638c6525a0548bb9900c</w:t>
      </w:r>
    </w:p>
    <w:p>
      <w:r>
        <w:t>a9775cd741775c19a9d8ac32cd276813</w:t>
      </w:r>
    </w:p>
    <w:p>
      <w:r>
        <w:t>80dc9980457a135ff0a1e70c0178ad5b</w:t>
      </w:r>
    </w:p>
    <w:p>
      <w:r>
        <w:t>c6c651c61207f4a7116716fe901a293d</w:t>
      </w:r>
    </w:p>
    <w:p>
      <w:r>
        <w:t>8d8715b16f3b68d600350bbb540e4297</w:t>
      </w:r>
    </w:p>
    <w:p>
      <w:r>
        <w:t>1598a74ebbd69d2466f8114962a335bb</w:t>
      </w:r>
    </w:p>
    <w:p>
      <w:r>
        <w:t>827b37cfdf91a97a7cce09061470f8e0</w:t>
      </w:r>
    </w:p>
    <w:p>
      <w:r>
        <w:t>6b5597b0088aada403665bf1d6468420</w:t>
      </w:r>
    </w:p>
    <w:p>
      <w:r>
        <w:t>ef6fe0e583e2bbe715671379548d06f0</w:t>
      </w:r>
    </w:p>
    <w:p>
      <w:r>
        <w:t>34f1122b6045a01431e7ed4d5584d684</w:t>
      </w:r>
    </w:p>
    <w:p>
      <w:r>
        <w:t>ac04920bf1d20c972126a96a3566c693</w:t>
      </w:r>
    </w:p>
    <w:p>
      <w:r>
        <w:t>babf3d29c9516eaf4b3dd8e739d350e7</w:t>
      </w:r>
    </w:p>
    <w:p>
      <w:r>
        <w:t>423bfccbb0a2c64126e3b475fa582f9d</w:t>
      </w:r>
    </w:p>
    <w:p>
      <w:r>
        <w:t>65249dfafb0e4af1e8fdfa6b3f254171</w:t>
      </w:r>
    </w:p>
    <w:p>
      <w:r>
        <w:t>a4b3d199f6c9421aeae7a1c5e7804c18</w:t>
      </w:r>
    </w:p>
    <w:p>
      <w:r>
        <w:t>73327c530f7b82cdc6282b37dc203fd1</w:t>
      </w:r>
    </w:p>
    <w:p>
      <w:r>
        <w:t>015f0906d8ab6d4c69d167f1118b5648</w:t>
      </w:r>
    </w:p>
    <w:p>
      <w:r>
        <w:t>9c28f7343429c6ced02c073b00e6ba3d</w:t>
      </w:r>
    </w:p>
    <w:p>
      <w:r>
        <w:t>c362381ca2a4453814a7a0f969baf174</w:t>
      </w:r>
    </w:p>
    <w:p>
      <w:r>
        <w:t>48966e146c1aed4ed9bdc77037cb7890</w:t>
      </w:r>
    </w:p>
    <w:p>
      <w:r>
        <w:t>c96d688f4758981a2dcca9e9f75cad4c</w:t>
      </w:r>
    </w:p>
    <w:p>
      <w:r>
        <w:t>4d1bc0e76498f08bdd045a4752f2d88e</w:t>
      </w:r>
    </w:p>
    <w:p>
      <w:r>
        <w:t>826073a0e6faec73c1a800501ab68df1</w:t>
      </w:r>
    </w:p>
    <w:p>
      <w:r>
        <w:t>81ae05e46f7053c4a37274b1b735be32</w:t>
      </w:r>
    </w:p>
    <w:p>
      <w:r>
        <w:t>0aca3aebbf18078720c3138abd3b1e7b</w:t>
      </w:r>
    </w:p>
    <w:p>
      <w:r>
        <w:t>595676e6a309eb9ed1bac9eae256f10a</w:t>
      </w:r>
    </w:p>
    <w:p>
      <w:r>
        <w:t>e74588dcc695797278d93063668235bc</w:t>
      </w:r>
    </w:p>
    <w:p>
      <w:r>
        <w:t>221d623b6a48949d9d9e91915dfba890</w:t>
      </w:r>
    </w:p>
    <w:p>
      <w:r>
        <w:t>ab44df7588143470c42b4c4f0cc43002</w:t>
      </w:r>
    </w:p>
    <w:p>
      <w:r>
        <w:t>d41a26e39c687ccad3c8995cabaa04ec</w:t>
      </w:r>
    </w:p>
    <w:p>
      <w:r>
        <w:t>c31bb164d40127404b6a685812c52a06</w:t>
      </w:r>
    </w:p>
    <w:p>
      <w:r>
        <w:t>9e0bfc9906916577a4443413aa2b9566</w:t>
      </w:r>
    </w:p>
    <w:p>
      <w:r>
        <w:t>23ebab0926a4f0fb18b0c53bf82a2d88</w:t>
      </w:r>
    </w:p>
    <w:p>
      <w:r>
        <w:t>e734452d9267aab180fa72660c68ffed</w:t>
      </w:r>
    </w:p>
    <w:p>
      <w:r>
        <w:t>33ecb0cb7353c745e2d12cd71a67a7f0</w:t>
      </w:r>
    </w:p>
    <w:p>
      <w:r>
        <w:t>a1a94d044115fe21639f4f25c7a2bc00</w:t>
      </w:r>
    </w:p>
    <w:p>
      <w:r>
        <w:t>6996174b11ed71cc5d7879a16c2380d8</w:t>
      </w:r>
    </w:p>
    <w:p>
      <w:r>
        <w:t>8de748bdda5795a5961d9056753cdadd</w:t>
      </w:r>
    </w:p>
    <w:p>
      <w:r>
        <w:t>53a6f1d76f4f4e567ad576b994c236d6</w:t>
      </w:r>
    </w:p>
    <w:p>
      <w:r>
        <w:t>f13fec0431cac0cae46af2cb97d58569</w:t>
      </w:r>
    </w:p>
    <w:p>
      <w:r>
        <w:t>a21095668183fdcc8ff217802b2b7861</w:t>
      </w:r>
    </w:p>
    <w:p>
      <w:r>
        <w:t>64c4ac832ab7f912630464e24b385f39</w:t>
      </w:r>
    </w:p>
    <w:p>
      <w:r>
        <w:t>ff9af8b83ff6630bb92fdf7c556114be</w:t>
      </w:r>
    </w:p>
    <w:p>
      <w:r>
        <w:t>560dc60f37b6efaab4507b36b52101b2</w:t>
      </w:r>
    </w:p>
    <w:p>
      <w:r>
        <w:t>dde36c564c99655cbbc60f4a35a45497</w:t>
      </w:r>
    </w:p>
    <w:p>
      <w:r>
        <w:t>8bf18d8329521d7741e4003fd0c3907b</w:t>
      </w:r>
    </w:p>
    <w:p>
      <w:r>
        <w:t>c09c252120362028ceaf6929bec11b32</w:t>
      </w:r>
    </w:p>
    <w:p>
      <w:r>
        <w:t>7253a7fb72ae09c277f6604a8c4c2a70</w:t>
      </w:r>
    </w:p>
    <w:p>
      <w:r>
        <w:t>4d1eaecb7c1dff09c13a80b79780ef63</w:t>
      </w:r>
    </w:p>
    <w:p>
      <w:r>
        <w:t>e1fa50966372232d233a52180ca54ffa</w:t>
      </w:r>
    </w:p>
    <w:p>
      <w:r>
        <w:t>092ab28968e072a71b27ca474f72c7bc</w:t>
      </w:r>
    </w:p>
    <w:p>
      <w:r>
        <w:t>46ecaa4cc7851cb33fc39a9cbf922d22</w:t>
      </w:r>
    </w:p>
    <w:p>
      <w:r>
        <w:t>e5379cde96b4a68b85e1ffcaf04fc88a</w:t>
      </w:r>
    </w:p>
    <w:p>
      <w:r>
        <w:t>9dee7ef18b0365b50bcde5dead82ee43</w:t>
      </w:r>
    </w:p>
    <w:p>
      <w:r>
        <w:t>4832ae097ceefa5eb19417ec2c1c7653</w:t>
      </w:r>
    </w:p>
    <w:p>
      <w:r>
        <w:t>3d9c1293252967963655a78e9433ce2c</w:t>
      </w:r>
    </w:p>
    <w:p>
      <w:r>
        <w:t>8579b247afd4edeb6ce745d242708c6f</w:t>
      </w:r>
    </w:p>
    <w:p>
      <w:r>
        <w:t>7a463427b7f5fa574105e4dc48dd3ce4</w:t>
      </w:r>
    </w:p>
    <w:p>
      <w:r>
        <w:t>5cfd1b6554acc6bc537bdbd693b344da</w:t>
      </w:r>
    </w:p>
    <w:p>
      <w:r>
        <w:t>97d99106fc537e905e23a5918acf1e55</w:t>
      </w:r>
    </w:p>
    <w:p>
      <w:r>
        <w:t>3ce8880169c222631b90c7459349fdb6</w:t>
      </w:r>
    </w:p>
    <w:p>
      <w:r>
        <w:t>6e6ab584dbecdd45e4aa67502e70fe3f</w:t>
      </w:r>
    </w:p>
    <w:p>
      <w:r>
        <w:t>57298cb8a88d4a7d15c6a38c105c3ab6</w:t>
      </w:r>
    </w:p>
    <w:p>
      <w:r>
        <w:t>6c3c7d0c06afa8a900e4fdb9fed25214</w:t>
      </w:r>
    </w:p>
    <w:p>
      <w:r>
        <w:t>14fe3fbbe51a08173a816f1a8abb3010</w:t>
      </w:r>
    </w:p>
    <w:p>
      <w:r>
        <w:t>a21b1554798af9ad03236f544811d30f</w:t>
      </w:r>
    </w:p>
    <w:p>
      <w:r>
        <w:t>69ca90c0afa66bfa3e78a56aaf380bf9</w:t>
      </w:r>
    </w:p>
    <w:p>
      <w:r>
        <w:t>f6fe6062365e1ad910795408351b9fe5</w:t>
      </w:r>
    </w:p>
    <w:p>
      <w:r>
        <w:t>099b6deac04544cc659d19b6bc2869d9</w:t>
      </w:r>
    </w:p>
    <w:p>
      <w:r>
        <w:t>7cd1fc51a89bec5698ef1e097e5f6f99</w:t>
      </w:r>
    </w:p>
    <w:p>
      <w:r>
        <w:t>edf07471b2ccbf81174274f0628593d9</w:t>
      </w:r>
    </w:p>
    <w:p>
      <w:r>
        <w:t>231d1c0184a3ff409f973fb15a75f555</w:t>
      </w:r>
    </w:p>
    <w:p>
      <w:r>
        <w:t>303ff9ea057eecdb7e816e3996f14970</w:t>
      </w:r>
    </w:p>
    <w:p>
      <w:r>
        <w:t>bfb73453466f7da164274fffc07a8618</w:t>
      </w:r>
    </w:p>
    <w:p>
      <w:r>
        <w:t>540bc2e5e615c2046869ee007dc8b432</w:t>
      </w:r>
    </w:p>
    <w:p>
      <w:r>
        <w:t>54930a6333c27258a5cb4af2c824e80e</w:t>
      </w:r>
    </w:p>
    <w:p>
      <w:r>
        <w:t>1d06238166e82dbc9e0d4b4338686d39</w:t>
      </w:r>
    </w:p>
    <w:p>
      <w:r>
        <w:t>b5457f3b8f60b5239ab2e8e7d4c89e23</w:t>
      </w:r>
    </w:p>
    <w:p>
      <w:r>
        <w:t>1ea4d7dd1e357a5cb5a42ee4d5c5f75f</w:t>
      </w:r>
    </w:p>
    <w:p>
      <w:r>
        <w:t>c6d9ca72e45d65c842e901c035c4fb9a</w:t>
      </w:r>
    </w:p>
    <w:p>
      <w:r>
        <w:t>62a830c60ea389876628eb1fdc8eced7</w:t>
      </w:r>
    </w:p>
    <w:p>
      <w:r>
        <w:t>5814fb31509519f8ee5ae3eb0455c0e3</w:t>
      </w:r>
    </w:p>
    <w:p>
      <w:r>
        <w:t>c9299ea3d7ba390ad923679e54baf6f0</w:t>
      </w:r>
    </w:p>
    <w:p>
      <w:r>
        <w:t>58f2909b14af221ce7e966a02b4ab096</w:t>
      </w:r>
    </w:p>
    <w:p>
      <w:r>
        <w:t>d1eee7d9cf1871c18d0e9d34772918e2</w:t>
      </w:r>
    </w:p>
    <w:p>
      <w:r>
        <w:t>626a4ad79474d781328c92136116b858</w:t>
      </w:r>
    </w:p>
    <w:p>
      <w:r>
        <w:t>794feff4aa7f824277e786e433234e90</w:t>
      </w:r>
    </w:p>
    <w:p>
      <w:r>
        <w:t>542c9d942d5da9f59080695bdc7011d6</w:t>
      </w:r>
    </w:p>
    <w:p>
      <w:r>
        <w:t>bfa14fd5b7b55e13d86394fe5e4b7e6b</w:t>
      </w:r>
    </w:p>
    <w:p>
      <w:r>
        <w:t>36930fe37c107c88426b00c0814f5746</w:t>
      </w:r>
    </w:p>
    <w:p>
      <w:r>
        <w:t>25cbb7e698a041e86f415cdc25fe370d</w:t>
      </w:r>
    </w:p>
    <w:p>
      <w:r>
        <w:t>3601947dce76902668f24a2ad11039fa</w:t>
      </w:r>
    </w:p>
    <w:p>
      <w:r>
        <w:t>5e3a656b3253dcfbb7d6e08463f2b43c</w:t>
      </w:r>
    </w:p>
    <w:p>
      <w:r>
        <w:t>be319708fccdca8953b395ef123b7514</w:t>
      </w:r>
    </w:p>
    <w:p>
      <w:r>
        <w:t>5b956d7d0f0ef832810c6c665c784767</w:t>
      </w:r>
    </w:p>
    <w:p>
      <w:r>
        <w:t>f1ac039e18391e5fb46428c9b7198598</w:t>
      </w:r>
    </w:p>
    <w:p>
      <w:r>
        <w:t>42005b18624d10ce6076b0d2f2890f68</w:t>
      </w:r>
    </w:p>
    <w:p>
      <w:r>
        <w:t>5f47e9ea40dd5c801620ed21fd4fb597</w:t>
      </w:r>
    </w:p>
    <w:p>
      <w:r>
        <w:t>26fa061fd9898b6e68d83df8e5438d37</w:t>
      </w:r>
    </w:p>
    <w:p>
      <w:r>
        <w:t>97e5f95d34d6abf903e9ab075f91fdc9</w:t>
      </w:r>
    </w:p>
    <w:p>
      <w:r>
        <w:t>21451dc9c43b0902a2d2c164b77d9c08</w:t>
      </w:r>
    </w:p>
    <w:p>
      <w:r>
        <w:t>64f064c9129b8233e92af05e2512f5c2</w:t>
      </w:r>
    </w:p>
    <w:p>
      <w:r>
        <w:t>cc77bd1218938bcbd34b31a49f3ff4e9</w:t>
      </w:r>
    </w:p>
    <w:p>
      <w:r>
        <w:t>c03d66802ee65f62b95bb1233411515c</w:t>
      </w:r>
    </w:p>
    <w:p>
      <w:r>
        <w:t>e040621235576d90483f6fcff61f45e8</w:t>
      </w:r>
    </w:p>
    <w:p>
      <w:r>
        <w:t>493a5d05dee69b1797872f05b56251b6</w:t>
      </w:r>
    </w:p>
    <w:p>
      <w:r>
        <w:t>a7782c6a82cb365febf1d7368f912744</w:t>
      </w:r>
    </w:p>
    <w:p>
      <w:r>
        <w:t>db809933bf6ed08729de266411af9fe4</w:t>
      </w:r>
    </w:p>
    <w:p>
      <w:r>
        <w:t>a7211daee5a2d670c1eb8b5bc7d7df02</w:t>
      </w:r>
    </w:p>
    <w:p>
      <w:r>
        <w:t>b65ce2447a17b3d8436d568a5be64b5e</w:t>
      </w:r>
    </w:p>
    <w:p>
      <w:r>
        <w:t>94d7c2c179abd9d2505a4850e5a38b51</w:t>
      </w:r>
    </w:p>
    <w:p>
      <w:r>
        <w:t>7240b0310c68d8373cc45aad50d2db3c</w:t>
      </w:r>
    </w:p>
    <w:p>
      <w:r>
        <w:t>352a2ecdfc46bd4cead6397a1447802a</w:t>
      </w:r>
    </w:p>
    <w:p>
      <w:r>
        <w:t>dcea72e89f44e16878c609d5770ef013</w:t>
      </w:r>
    </w:p>
    <w:p>
      <w:r>
        <w:t>ebfb37227b17440ef381c5d02dada839</w:t>
      </w:r>
    </w:p>
    <w:p>
      <w:r>
        <w:t>f5f869db7a90725d33fab6d0684293d6</w:t>
      </w:r>
    </w:p>
    <w:p>
      <w:r>
        <w:t>ec4cb61c72b38cf48c3afe8e6f89c7b2</w:t>
      </w:r>
    </w:p>
    <w:p>
      <w:r>
        <w:t>f37cf4f8cd22f22c29d498e0777792a0</w:t>
      </w:r>
    </w:p>
    <w:p>
      <w:r>
        <w:t>e9d6505caa5025f964adb3ddabe220b8</w:t>
      </w:r>
    </w:p>
    <w:p>
      <w:r>
        <w:t>db4d8b4e20d793e8e068b91566994901</w:t>
      </w:r>
    </w:p>
    <w:p>
      <w:r>
        <w:t>23e1d3a6de530e6dd14a4218678478cc</w:t>
      </w:r>
    </w:p>
    <w:p>
      <w:r>
        <w:t>c8c0ab6f9d6a9d69424da78fc09d8153</w:t>
      </w:r>
    </w:p>
    <w:p>
      <w:r>
        <w:t>aaaa0bfc368ad6cb8175b3fbe6e16634</w:t>
      </w:r>
    </w:p>
    <w:p>
      <w:r>
        <w:t>4bfffc40575b079d83865054b8885986</w:t>
      </w:r>
    </w:p>
    <w:p>
      <w:r>
        <w:t>8787d210a3e576d45c8714a6efb0f9af</w:t>
      </w:r>
    </w:p>
    <w:p>
      <w:r>
        <w:t>b622991c7e813a5b723c1951af6afc95</w:t>
      </w:r>
    </w:p>
    <w:p>
      <w:r>
        <w:t>110468d879860d43e6870f0598102037</w:t>
      </w:r>
    </w:p>
    <w:p>
      <w:r>
        <w:t>59aebb66b3eaccc01a0cdea771c49bea</w:t>
      </w:r>
    </w:p>
    <w:p>
      <w:r>
        <w:t>5786a30f21736d9d4da14f96f68f3308</w:t>
      </w:r>
    </w:p>
    <w:p>
      <w:r>
        <w:t>c8996342fcc1c9932e5c73042717dcfa</w:t>
      </w:r>
    </w:p>
    <w:p>
      <w:r>
        <w:t>0f9724fbc7761a7ca68ef7ae07ac5837</w:t>
      </w:r>
    </w:p>
    <w:p>
      <w:r>
        <w:t>1d603b24d92a0b698c87c85bdd89182f</w:t>
      </w:r>
    </w:p>
    <w:p>
      <w:r>
        <w:t>9657b4a6ddeb059e14781aad814b703c</w:t>
      </w:r>
    </w:p>
    <w:p>
      <w:r>
        <w:t>8435f5051a36f8b645f47a6918944659</w:t>
      </w:r>
    </w:p>
    <w:p>
      <w:r>
        <w:t>5516335da38d802825da7cfcdbed9ec0</w:t>
      </w:r>
    </w:p>
    <w:p>
      <w:r>
        <w:t>e6e114ee744c0d943f3470e2c4c47be3</w:t>
      </w:r>
    </w:p>
    <w:p>
      <w:r>
        <w:t>e9788fe32e41ec75d1967e93f7e46aca</w:t>
      </w:r>
    </w:p>
    <w:p>
      <w:r>
        <w:t>8b37791e2bd9c75de1d0603d4b4dfa2a</w:t>
      </w:r>
    </w:p>
    <w:p>
      <w:r>
        <w:t>647ef744370150f5b8919b97e3178837</w:t>
      </w:r>
    </w:p>
    <w:p>
      <w:r>
        <w:t>b51ad75c007278fe9ad3b8c0ac7dcd65</w:t>
      </w:r>
    </w:p>
    <w:p>
      <w:r>
        <w:t>9829c9194562ddba293b69ce114edae8</w:t>
      </w:r>
    </w:p>
    <w:p>
      <w:r>
        <w:t>c6494b1c094e46b0db3ca488361062e1</w:t>
      </w:r>
    </w:p>
    <w:p>
      <w:r>
        <w:t>2efa1321cb304a61b04c29d52c5bb998</w:t>
      </w:r>
    </w:p>
    <w:p>
      <w:r>
        <w:t>2134857cf08f14c1194f4af48c93d394</w:t>
      </w:r>
    </w:p>
    <w:p>
      <w:r>
        <w:t>2be0b4b5a1ac20e433d00e58721438ae</w:t>
      </w:r>
    </w:p>
    <w:p>
      <w:r>
        <w:t>1ebf5525f44efc2a67990abd462939c9</w:t>
      </w:r>
    </w:p>
    <w:p>
      <w:r>
        <w:t>b0e72e756a93eefa85aecfc4b3bff703</w:t>
      </w:r>
    </w:p>
    <w:p>
      <w:r>
        <w:t>a1609d6a0ee5d0b4c6028cb7acf4851d</w:t>
      </w:r>
    </w:p>
    <w:p>
      <w:r>
        <w:t>67da86c5a32758cc6ff16dfe6ad6d6bb</w:t>
      </w:r>
    </w:p>
    <w:p>
      <w:r>
        <w:t>d87883d507aa515a29f95f716c2bf97f</w:t>
      </w:r>
    </w:p>
    <w:p>
      <w:r>
        <w:t>55fba928704bc5b34be9aad1fa2aa645</w:t>
      </w:r>
    </w:p>
    <w:p>
      <w:r>
        <w:t>2b674836b1ae324e6f5fa7b1fda93b66</w:t>
      </w:r>
    </w:p>
    <w:p>
      <w:r>
        <w:t>42baef3c838209f1b50cc33e773eb3de</w:t>
      </w:r>
    </w:p>
    <w:p>
      <w:r>
        <w:t>287263f54b46dfc02a25f12d65c3e4ab</w:t>
      </w:r>
    </w:p>
    <w:p>
      <w:r>
        <w:t>e03168103486e9344312ddbd02082d8f</w:t>
      </w:r>
    </w:p>
    <w:p>
      <w:r>
        <w:t>4302e145ae8f479fa23020914946d85b</w:t>
      </w:r>
    </w:p>
    <w:p>
      <w:r>
        <w:t>ff149562e0abef494278976bfa43e4e9</w:t>
      </w:r>
    </w:p>
    <w:p>
      <w:r>
        <w:t>dbc604f8242ce9ca4becd260e0121429</w:t>
      </w:r>
    </w:p>
    <w:p>
      <w:r>
        <w:t>76a2e28dabd2c7d38ede9dab7057eea9</w:t>
      </w:r>
    </w:p>
    <w:p>
      <w:r>
        <w:t>1cb14fa6459026e85f3ebe3040437a77</w:t>
      </w:r>
    </w:p>
    <w:p>
      <w:r>
        <w:t>02b25576d1ffa0556396f220363022ce</w:t>
      </w:r>
    </w:p>
    <w:p>
      <w:r>
        <w:t>1e2a8eabe446c0439a279cacdab5d437</w:t>
      </w:r>
    </w:p>
    <w:p>
      <w:r>
        <w:t>6ff3f0da5f5ef28ccc01a8939720aa6a</w:t>
      </w:r>
    </w:p>
    <w:p>
      <w:r>
        <w:t>c6dd44decdfbcbfebe6a0935bf99f749</w:t>
      </w:r>
    </w:p>
    <w:p>
      <w:r>
        <w:t>fefee252a7399ecd46d2cd74bb5846f8</w:t>
      </w:r>
    </w:p>
    <w:p>
      <w:r>
        <w:t>8eaa9351901d096659b1ac3bf282b340</w:t>
      </w:r>
    </w:p>
    <w:p>
      <w:r>
        <w:t>cef76da7bb63d4acac75673ea96f174f</w:t>
      </w:r>
    </w:p>
    <w:p>
      <w:r>
        <w:t>4ed8313a6c7223aa5538f480d5ae410b</w:t>
      </w:r>
    </w:p>
    <w:p>
      <w:r>
        <w:t>588bd0b327e244631ec7732e4ba2fc77</w:t>
      </w:r>
    </w:p>
    <w:p>
      <w:r>
        <w:t>bf279b07d143bf2f758c591ef762b5f4</w:t>
      </w:r>
    </w:p>
    <w:p>
      <w:r>
        <w:t>389f3e40b4e8f60308807e87eb5a844c</w:t>
      </w:r>
    </w:p>
    <w:p>
      <w:r>
        <w:t>be8101e611a48e6409f643220d6ce799</w:t>
      </w:r>
    </w:p>
    <w:p>
      <w:r>
        <w:t>b2e06684fea50c1ddd1adc38bf3e1a95</w:t>
      </w:r>
    </w:p>
    <w:p>
      <w:r>
        <w:t>bbf41db655e568946ac6393517ac72e7</w:t>
      </w:r>
    </w:p>
    <w:p>
      <w:r>
        <w:t>25bc803ad8e528b8ab51926edd21204b</w:t>
      </w:r>
    </w:p>
    <w:p>
      <w:r>
        <w:t>88e5bed538b06d040bb3e90c2696b776</w:t>
      </w:r>
    </w:p>
    <w:p>
      <w:r>
        <w:t>d59e005c5739fa87f2579a7733d37a3c</w:t>
      </w:r>
    </w:p>
    <w:p>
      <w:r>
        <w:t>4d7fa35b6021f2249125c7e65770efc6</w:t>
      </w:r>
    </w:p>
    <w:p>
      <w:r>
        <w:t>2b2b972c8957f76d617b4ebaa0c5c543</w:t>
      </w:r>
    </w:p>
    <w:p>
      <w:r>
        <w:t>91b8ddad1fa9424a9ccf01266f625f80</w:t>
      </w:r>
    </w:p>
    <w:p>
      <w:r>
        <w:t>c0fe3934191fc6e27c5b7149ae09ac57</w:t>
      </w:r>
    </w:p>
    <w:p>
      <w:r>
        <w:t>4db8520670e3db67555e5d5ee4c18cbc</w:t>
      </w:r>
    </w:p>
    <w:p>
      <w:r>
        <w:t>9026436a3d8f66b7bcf7b9a9547fdf97</w:t>
      </w:r>
    </w:p>
    <w:p>
      <w:r>
        <w:t>6802b7ad31479ccad505bcafa64b8ecd</w:t>
      </w:r>
    </w:p>
    <w:p>
      <w:r>
        <w:t>9dce4241f1b3bad96c23f45770e0b90d</w:t>
      </w:r>
    </w:p>
    <w:p>
      <w:r>
        <w:t>645a8391f91421834a09e281a6286a9f</w:t>
      </w:r>
    </w:p>
    <w:p>
      <w:r>
        <w:t>883b6ae743a48c34b8d97523242bfea3</w:t>
      </w:r>
    </w:p>
    <w:p>
      <w:r>
        <w:t>5563b32b3abe3ae059082d6da4de2a31</w:t>
      </w:r>
    </w:p>
    <w:p>
      <w:r>
        <w:t>bea1aa4dec498edb0699ef2df49c7703</w:t>
      </w:r>
    </w:p>
    <w:p>
      <w:r>
        <w:t>367f920fdc51d577a2c295cc1afb31b7</w:t>
      </w:r>
    </w:p>
    <w:p>
      <w:r>
        <w:t>e6b8d866e3f1e0645a6c591b16cbb0c6</w:t>
      </w:r>
    </w:p>
    <w:p>
      <w:r>
        <w:t>28794b9be7f95426844db483d2d5e87c</w:t>
      </w:r>
    </w:p>
    <w:p>
      <w:r>
        <w:t>4c804f6677d6e5732df50eab10112dad</w:t>
      </w:r>
    </w:p>
    <w:p>
      <w:r>
        <w:t>97482918115a2ca74725262f8c68e98f</w:t>
      </w:r>
    </w:p>
    <w:p>
      <w:r>
        <w:t>e2023bc216c07ee00bc824c92d611834</w:t>
      </w:r>
    </w:p>
    <w:p>
      <w:r>
        <w:t>cfee6da1aac24458ff4317e0d4a2414d</w:t>
      </w:r>
    </w:p>
    <w:p>
      <w:r>
        <w:t>b937eddbc319434ddbff922e8f0283d5</w:t>
      </w:r>
    </w:p>
    <w:p>
      <w:r>
        <w:t>3452aeda32012877fb80b68dd0b2513e</w:t>
      </w:r>
    </w:p>
    <w:p>
      <w:r>
        <w:t>3848df68eb9ba0725c263d5e58bf379b</w:t>
      </w:r>
    </w:p>
    <w:p>
      <w:r>
        <w:t>4900549f7a8c3817917a12d64d4e779e</w:t>
      </w:r>
    </w:p>
    <w:p>
      <w:r>
        <w:t>e49671a291ce168cb98e26c248772666</w:t>
      </w:r>
    </w:p>
    <w:p>
      <w:r>
        <w:t>1e7b76ef03b4fd904e2730ed8aad3218</w:t>
      </w:r>
    </w:p>
    <w:p>
      <w:r>
        <w:t>0d8694b84594d39597e3397e01062560</w:t>
      </w:r>
    </w:p>
    <w:p>
      <w:r>
        <w:t>1375c60951a84cbdea21a0592c2be6bb</w:t>
      </w:r>
    </w:p>
    <w:p>
      <w:r>
        <w:t>fc3a495e9659e8d773854ac0dd2710d2</w:t>
      </w:r>
    </w:p>
    <w:p>
      <w:r>
        <w:t>3d31b71814c6b7c4913f57035307882c</w:t>
      </w:r>
    </w:p>
    <w:p>
      <w:r>
        <w:t>564378cdc192f9e013de96ea6e39369e</w:t>
      </w:r>
    </w:p>
    <w:p>
      <w:r>
        <w:t>eee874da759c7a1f616f3bf156b9aa7d</w:t>
      </w:r>
    </w:p>
    <w:p>
      <w:r>
        <w:t>aeef4a1fdd0a7c9a06217a3d23b8818a</w:t>
      </w:r>
    </w:p>
    <w:p>
      <w:r>
        <w:t>b765f77b199cc6b0bc51182deae214e1</w:t>
      </w:r>
    </w:p>
    <w:p>
      <w:r>
        <w:t>fdfdcc0fef8a3f395e4c397129596bf0</w:t>
      </w:r>
    </w:p>
    <w:p>
      <w:r>
        <w:t>4375b24d78db7752527828f53b4a60a1</w:t>
      </w:r>
    </w:p>
    <w:p>
      <w:r>
        <w:t>f687c921638f9d45c2d40eb4f337a975</w:t>
      </w:r>
    </w:p>
    <w:p>
      <w:r>
        <w:t>7899d1a071cc3451869b9f2b7bc20a30</w:t>
      </w:r>
    </w:p>
    <w:p>
      <w:r>
        <w:t>41c936360baaa7c24e798629f89a8326</w:t>
      </w:r>
    </w:p>
    <w:p>
      <w:r>
        <w:t>bfe2da94727f3cbb55d43724179b530d</w:t>
      </w:r>
    </w:p>
    <w:p>
      <w:r>
        <w:t>9861b74ba14d7ac5abd76bb4bccea900</w:t>
      </w:r>
    </w:p>
    <w:p>
      <w:r>
        <w:t>9d094cce4d6919e20b6cead027ccceaa</w:t>
      </w:r>
    </w:p>
    <w:p>
      <w:r>
        <w:t>cb44daa603274e69140c34cb89482f0d</w:t>
      </w:r>
    </w:p>
    <w:p>
      <w:r>
        <w:t>fcdb5208af74534e67612ba096d1c487</w:t>
      </w:r>
    </w:p>
    <w:p>
      <w:r>
        <w:t>b31b03c28a95ea5ab7a9a1ea6d3b4859</w:t>
      </w:r>
    </w:p>
    <w:p>
      <w:r>
        <w:t>692927e19c187181b0c95f0c64d10a50</w:t>
      </w:r>
    </w:p>
    <w:p>
      <w:r>
        <w:t>80c78a57844cf3b31ee5897755add6a2</w:t>
      </w:r>
    </w:p>
    <w:p>
      <w:r>
        <w:t>72a3bf6edc7d824e7714748e93eaa366</w:t>
      </w:r>
    </w:p>
    <w:p>
      <w:r>
        <w:t>d0d145b3ab31fb3014012549461c573c</w:t>
      </w:r>
    </w:p>
    <w:p>
      <w:r>
        <w:t>9d7e83926fe0ad4200117f44ff544e37</w:t>
      </w:r>
    </w:p>
    <w:p>
      <w:r>
        <w:t>42914e145fa72c547b0e37f49ea05a69</w:t>
      </w:r>
    </w:p>
    <w:p>
      <w:r>
        <w:t>979ba1097d46c21569504824585014a7</w:t>
      </w:r>
    </w:p>
    <w:p>
      <w:r>
        <w:t>949c85c257047c32964811f9ecf14089</w:t>
      </w:r>
    </w:p>
    <w:p>
      <w:r>
        <w:t>e728481963c2b69196eb4930cabf087b</w:t>
      </w:r>
    </w:p>
    <w:p>
      <w:r>
        <w:t>aa72101f9526e092c101944923a1b510</w:t>
      </w:r>
    </w:p>
    <w:p>
      <w:r>
        <w:t>157a06e0c2030bcb47d553eb9dca3517</w:t>
      </w:r>
    </w:p>
    <w:p>
      <w:r>
        <w:t>bb8d25a05e3919dc90facbe84ca3eb63</w:t>
      </w:r>
    </w:p>
    <w:p>
      <w:r>
        <w:t>60bf10b61ef67748c79994db6c48f6cd</w:t>
      </w:r>
    </w:p>
    <w:p>
      <w:r>
        <w:t>dd5baefd41a51dd0c016c7327d670667</w:t>
      </w:r>
    </w:p>
    <w:p>
      <w:r>
        <w:t>9037d85b4c77158bcb6f538dae14f3db</w:t>
      </w:r>
    </w:p>
    <w:p>
      <w:r>
        <w:t>6ed96365807da83a2007be4d5e10111e</w:t>
      </w:r>
    </w:p>
    <w:p>
      <w:r>
        <w:t>b6a27e2fe64e4b117d4bb00f758dda0f</w:t>
      </w:r>
    </w:p>
    <w:p>
      <w:r>
        <w:t>f33a7d9478f34399c407f904402c83da</w:t>
      </w:r>
    </w:p>
    <w:p>
      <w:r>
        <w:t>4583d6fa1659480399013fa16343c12d</w:t>
      </w:r>
    </w:p>
    <w:p>
      <w:r>
        <w:t>221777612b640f53a0a044d987e9de0f</w:t>
      </w:r>
    </w:p>
    <w:p>
      <w:r>
        <w:t>d5c775e0b3760a4eaeaff9152e270299</w:t>
      </w:r>
    </w:p>
    <w:p>
      <w:r>
        <w:t>fa1ef6908614b5afff87b9cfc0e00804</w:t>
      </w:r>
    </w:p>
    <w:p>
      <w:r>
        <w:t>8c188780a578a2e077dc97b231fca03a</w:t>
      </w:r>
    </w:p>
    <w:p>
      <w:r>
        <w:t>00ef74d041d6953fe77b4de1b527b252</w:t>
      </w:r>
    </w:p>
    <w:p>
      <w:r>
        <w:t>d5bf7e11b98b2f122784a6eb7abef450</w:t>
      </w:r>
    </w:p>
    <w:p>
      <w:r>
        <w:t>a0144d9217b2b0036c5e5744c2d514d7</w:t>
      </w:r>
    </w:p>
    <w:p>
      <w:r>
        <w:t>9dbc5516065ed78f4156ecada68418e4</w:t>
      </w:r>
    </w:p>
    <w:p>
      <w:r>
        <w:t>a7b83cc820893a24b1ad836264d59a23</w:t>
      </w:r>
    </w:p>
    <w:p>
      <w:r>
        <w:t>e1184703934470e82700465665faaeb4</w:t>
      </w:r>
    </w:p>
    <w:p>
      <w:r>
        <w:t>4f14d7ca53cccd086b3f3fca520e9729</w:t>
      </w:r>
    </w:p>
    <w:p>
      <w:r>
        <w:t>7e06a2e7efd9f2212d324bc560ef48a4</w:t>
      </w:r>
    </w:p>
    <w:p>
      <w:r>
        <w:t>1eb0c835d9b1b8cfc0fc6fb245c1159e</w:t>
      </w:r>
    </w:p>
    <w:p>
      <w:r>
        <w:t>8f1c5748b629ecb26e9360da48d30623</w:t>
      </w:r>
    </w:p>
    <w:p>
      <w:r>
        <w:t>d47fd7a93275a223f579c26230926ffd</w:t>
      </w:r>
    </w:p>
    <w:p>
      <w:r>
        <w:t>94170871688fc08258013d611d9b6673</w:t>
      </w:r>
    </w:p>
    <w:p>
      <w:r>
        <w:t>c77090a9da76ae2b67e898848159994f</w:t>
      </w:r>
    </w:p>
    <w:p>
      <w:r>
        <w:t>bc905ddd0a39d42aa3f0e264f550cca7</w:t>
      </w:r>
    </w:p>
    <w:p>
      <w:r>
        <w:t>2c5b7ab3ac966198a438428c7ca71591</w:t>
      </w:r>
    </w:p>
    <w:p>
      <w:r>
        <w:t>b5762be9b0314930da209fe7cc62842b</w:t>
      </w:r>
    </w:p>
    <w:p>
      <w:r>
        <w:t>a23c74b1afa3cd5920077ad9112eefa2</w:t>
      </w:r>
    </w:p>
    <w:p>
      <w:r>
        <w:t>850d1b578cf350ae0e57a4317452e55f</w:t>
      </w:r>
    </w:p>
    <w:p>
      <w:r>
        <w:t>65c3697b2543d7a1d52baa420bab1a42</w:t>
      </w:r>
    </w:p>
    <w:p>
      <w:r>
        <w:t>5239f15233b5f22aead2632c5505babb</w:t>
      </w:r>
    </w:p>
    <w:p>
      <w:r>
        <w:t>3819b30f62cae10bade9967b2e09c365</w:t>
      </w:r>
    </w:p>
    <w:p>
      <w:r>
        <w:t>bfb849025c41c7208ad018d82a956754</w:t>
      </w:r>
    </w:p>
    <w:p>
      <w:r>
        <w:t>19babd5868748aeec611d16d56b413e5</w:t>
      </w:r>
    </w:p>
    <w:p>
      <w:r>
        <w:t>1c1829093caddf17a25986b00bedad57</w:t>
      </w:r>
    </w:p>
    <w:p>
      <w:r>
        <w:t>a7fb965f16dca7400087bd8c38eb3eb2</w:t>
      </w:r>
    </w:p>
    <w:p>
      <w:r>
        <w:t>173ebf3ae14b37cf102e7251e080deaa</w:t>
      </w:r>
    </w:p>
    <w:p>
      <w:r>
        <w:t>83bd75aad01296d1251fef095a472309</w:t>
      </w:r>
    </w:p>
    <w:p>
      <w:r>
        <w:t>f23af1b97cf199dc859a2ff35a08a0a8</w:t>
      </w:r>
    </w:p>
    <w:p>
      <w:r>
        <w:t>84bade4af37ea4708d5ea8f12ff3c810</w:t>
      </w:r>
    </w:p>
    <w:p>
      <w:r>
        <w:t>33f442f314f2ef5455368613de365bbf</w:t>
      </w:r>
    </w:p>
    <w:p>
      <w:r>
        <w:t>58d0a101d9a9cda1c0e21f18322c8ad0</w:t>
      </w:r>
    </w:p>
    <w:p>
      <w:r>
        <w:t>097e7dfde1069243893f97cedf653994</w:t>
      </w:r>
    </w:p>
    <w:p>
      <w:r>
        <w:t>c6667c6da51bc403b6d0fc3fdce066b5</w:t>
      </w:r>
    </w:p>
    <w:p>
      <w:r>
        <w:t>61143414ec4ce39048f84e066ef1b59e</w:t>
      </w:r>
    </w:p>
    <w:p>
      <w:r>
        <w:t>504c8fb2c5b84f600e41b0c124942952</w:t>
      </w:r>
    </w:p>
    <w:p>
      <w:r>
        <w:t>25c6b88212f5ce9f216a3db687f9dac5</w:t>
      </w:r>
    </w:p>
    <w:p>
      <w:r>
        <w:t>40f3b27841d7861535d216d0ec5793ce</w:t>
      </w:r>
    </w:p>
    <w:p>
      <w:r>
        <w:t>51b812abf518f3bd710c6d5385d4c679</w:t>
      </w:r>
    </w:p>
    <w:p>
      <w:r>
        <w:t>39441ead6b928ebe5d0721e94ccc504d</w:t>
      </w:r>
    </w:p>
    <w:p>
      <w:r>
        <w:t>c37f7f3dcec3e50e547fc58d5bfecf7a</w:t>
      </w:r>
    </w:p>
    <w:p>
      <w:r>
        <w:t>b1b09689de8aa4329d047e9cb6454e71</w:t>
      </w:r>
    </w:p>
    <w:p>
      <w:r>
        <w:t>1358a01da447567da721190744398c8f</w:t>
      </w:r>
    </w:p>
    <w:p>
      <w:r>
        <w:t>a3836b6a1ce3ba8e11c1b3d5648f011b</w:t>
      </w:r>
    </w:p>
    <w:p>
      <w:r>
        <w:t>f3752c26f1b4f3646b877e1c71f62de8</w:t>
      </w:r>
    </w:p>
    <w:p>
      <w:r>
        <w:t>05662df3a70fafa588b40a5044200bd3</w:t>
      </w:r>
    </w:p>
    <w:p>
      <w:r>
        <w:t>426bbd27890270da15c90f1e79a9ba48</w:t>
      </w:r>
    </w:p>
    <w:p>
      <w:r>
        <w:t>88a1f163269623c8f7eef2259a004b50</w:t>
      </w:r>
    </w:p>
    <w:p>
      <w:r>
        <w:t>4318665b1abacb9f72588ff3064bc7b5</w:t>
      </w:r>
    </w:p>
    <w:p>
      <w:r>
        <w:t>ed14274ee434698d70a908827b1e9a33</w:t>
      </w:r>
    </w:p>
    <w:p>
      <w:r>
        <w:t>0ad9c49aba9ba68e02d73c1fbac8afe6</w:t>
      </w:r>
    </w:p>
    <w:p>
      <w:r>
        <w:t>8f49d9d5fa904794ad6f507181c6a7a5</w:t>
      </w:r>
    </w:p>
    <w:p>
      <w:r>
        <w:t>7b698ccdaa2c4c01e305984fc0efbbdd</w:t>
      </w:r>
    </w:p>
    <w:p>
      <w:r>
        <w:t>46be493a298940d09ac701a911c14e3b</w:t>
      </w:r>
    </w:p>
    <w:p>
      <w:r>
        <w:t>bcd756d00eba1035b522d884303c000f</w:t>
      </w:r>
    </w:p>
    <w:p>
      <w:r>
        <w:t>7207bf1aa4adf534f10ebc2c2d0ebb98</w:t>
      </w:r>
    </w:p>
    <w:p>
      <w:r>
        <w:t>17caa007db5d6623b91c1dcc8c59237d</w:t>
      </w:r>
    </w:p>
    <w:p>
      <w:r>
        <w:t>1443a73b20846ec40a485a1aeaef4f81</w:t>
      </w:r>
    </w:p>
    <w:p>
      <w:r>
        <w:t>a5b72fd579f4b22a3a0ef5622d8d6505</w:t>
      </w:r>
    </w:p>
    <w:p>
      <w:r>
        <w:t>c907837cd39259dd732a90fca0c9c09c</w:t>
      </w:r>
    </w:p>
    <w:p>
      <w:r>
        <w:t>1c2e22611713e3d878911d988719f237</w:t>
      </w:r>
    </w:p>
    <w:p>
      <w:r>
        <w:t>4e467016b3f0f40fdb674f7afe213a43</w:t>
      </w:r>
    </w:p>
    <w:p>
      <w:r>
        <w:t>1957dab05fcdfbb0014979a96116c743</w:t>
      </w:r>
    </w:p>
    <w:p>
      <w:r>
        <w:t>14c4c75f2635496f7812637b9725c605</w:t>
      </w:r>
    </w:p>
    <w:p>
      <w:r>
        <w:t>0b661ef62b930a478229005dcd4c5037</w:t>
      </w:r>
    </w:p>
    <w:p>
      <w:r>
        <w:t>d915faad2ece14a521a0a28016b90a20</w:t>
      </w:r>
    </w:p>
    <w:p>
      <w:r>
        <w:t>f40db2a50c299c8e9b9068b9e83e29ee</w:t>
      </w:r>
    </w:p>
    <w:p>
      <w:r>
        <w:t>1e35e68ea48a2e5d05ae9fffb59f47de</w:t>
      </w:r>
    </w:p>
    <w:p>
      <w:r>
        <w:t>1fae352edc3133308c5883300e61119a</w:t>
      </w:r>
    </w:p>
    <w:p>
      <w:r>
        <w:t>76af48d7a4adcdbb1556f71db965a8a1</w:t>
      </w:r>
    </w:p>
    <w:p>
      <w:r>
        <w:t>d9e97b1616992bd07551c543157e7c78</w:t>
      </w:r>
    </w:p>
    <w:p>
      <w:r>
        <w:t>908671fa297e37344e36cb84065edc16</w:t>
      </w:r>
    </w:p>
    <w:p>
      <w:r>
        <w:t>345eb975c14e3b9cbd01e857bd3449bc</w:t>
      </w:r>
    </w:p>
    <w:p>
      <w:r>
        <w:t>266a5e79cd82abed625ed4f55a2a5c5f</w:t>
      </w:r>
    </w:p>
    <w:p>
      <w:r>
        <w:t>6f590654b6ae47fcab101f9c32e34496</w:t>
      </w:r>
    </w:p>
    <w:p>
      <w:r>
        <w:t>8c00b3221fd3329ccf88065fd033a98d</w:t>
      </w:r>
    </w:p>
    <w:p>
      <w:r>
        <w:t>459f078b80b784a59b76ce76f1ec4b92</w:t>
      </w:r>
    </w:p>
    <w:p>
      <w:r>
        <w:t>c2d389e465e7e837cd570004abc4a0da</w:t>
      </w:r>
    </w:p>
    <w:p>
      <w:r>
        <w:t>bf688e1fc44e76cb9769e12bacd41820</w:t>
      </w:r>
    </w:p>
    <w:p>
      <w:r>
        <w:t>3ded894f26d119eaed4d1b08b0f48732</w:t>
      </w:r>
    </w:p>
    <w:p>
      <w:r>
        <w:t>2afe86a2c6451437038d71f1bea3aeff</w:t>
      </w:r>
    </w:p>
    <w:p>
      <w:r>
        <w:t>84ba9f18ba5a0ed03b8c3ce7a063254d</w:t>
      </w:r>
    </w:p>
    <w:p>
      <w:r>
        <w:t>9e13566693af44a5b0b561e0755b5a6e</w:t>
      </w:r>
    </w:p>
    <w:p>
      <w:r>
        <w:t>8d8e23e4f38e30fdb04726b547b027af</w:t>
      </w:r>
    </w:p>
    <w:p>
      <w:r>
        <w:t>3be1a0a3ddd14d267dc65b95526fba11</w:t>
      </w:r>
    </w:p>
    <w:p>
      <w:r>
        <w:t>1ddb87ae7609a0619a12cc04ca3e8e07</w:t>
      </w:r>
    </w:p>
    <w:p>
      <w:r>
        <w:t>4f3fd6f87c8ef8985f03fe2ccccb272e</w:t>
      </w:r>
    </w:p>
    <w:p>
      <w:r>
        <w:t>9f6fc22ede953b05354c97d1056d2f47</w:t>
      </w:r>
    </w:p>
    <w:p>
      <w:r>
        <w:t>aadb097bd20d4b8e7ec4d6e44b8bdc7f</w:t>
      </w:r>
    </w:p>
    <w:p>
      <w:r>
        <w:t>60c297f873760c1faa48f7104bfac415</w:t>
      </w:r>
    </w:p>
    <w:p>
      <w:r>
        <w:t>45bb50a096de055ca71237dada4357a5</w:t>
      </w:r>
    </w:p>
    <w:p>
      <w:r>
        <w:t>09570d4de7e4cdf28040250c2984b9bc</w:t>
      </w:r>
    </w:p>
    <w:p>
      <w:r>
        <w:t>e9bec903735fe636c6764d5a816e55e0</w:t>
      </w:r>
    </w:p>
    <w:p>
      <w:r>
        <w:t>24c62e64cc65501fe2648f0a4847ee4e</w:t>
      </w:r>
    </w:p>
    <w:p>
      <w:r>
        <w:t>3d0536cfdb7166f579eb3370b079175a</w:t>
      </w:r>
    </w:p>
    <w:p>
      <w:r>
        <w:t>9f8414eff2e657b2e92f408795cded58</w:t>
      </w:r>
    </w:p>
    <w:p>
      <w:r>
        <w:t>3642bc3d24dc37d9c50bd3e75951e125</w:t>
      </w:r>
    </w:p>
    <w:p>
      <w:r>
        <w:t>cd59ab27eb4606b96c3cd8734dea35e6</w:t>
      </w:r>
    </w:p>
    <w:p>
      <w:r>
        <w:t>846708d72e8c150d4449f5ace0a51f32</w:t>
      </w:r>
    </w:p>
    <w:p>
      <w:r>
        <w:t>f5ba6c43c2471c6a1ad0a20bcd1ebc7b</w:t>
      </w:r>
    </w:p>
    <w:p>
      <w:r>
        <w:t>c9ddb14de2873a554df0611ff783373e</w:t>
      </w:r>
    </w:p>
    <w:p>
      <w:r>
        <w:t>8ccdb0d6a0cf8b384c1c6604edbf63cf</w:t>
      </w:r>
    </w:p>
    <w:p>
      <w:r>
        <w:t>6c4be86e2de4c6501471e0e01ffe87b2</w:t>
      </w:r>
    </w:p>
    <w:p>
      <w:r>
        <w:t>1e990a412867499045a1e6d59b064e2c</w:t>
      </w:r>
    </w:p>
    <w:p>
      <w:r>
        <w:t>566fd9e076ee34696f1a6100cd2b9c8b</w:t>
      </w:r>
    </w:p>
    <w:p>
      <w:r>
        <w:t>610059ff71ad934ef833f5bf1046daf0</w:t>
      </w:r>
    </w:p>
    <w:p>
      <w:r>
        <w:t>c5d56576982219a4567ddca8a4ee9e4e</w:t>
      </w:r>
    </w:p>
    <w:p>
      <w:r>
        <w:t>589d57b7c1fc69d125d3b0dd03f80e08</w:t>
      </w:r>
    </w:p>
    <w:p>
      <w:r>
        <w:t>1df9d193321e5ce5f3f0d05feee542bb</w:t>
      </w:r>
    </w:p>
    <w:p>
      <w:r>
        <w:t>da43a9c6a34fbfd34cb860de19848c82</w:t>
      </w:r>
    </w:p>
    <w:p>
      <w:r>
        <w:t>88960fa2421e594f17f5a3f6c486a634</w:t>
      </w:r>
    </w:p>
    <w:p>
      <w:r>
        <w:t>c3dcd767138dcaefbca652e7eb39d64e</w:t>
      </w:r>
    </w:p>
    <w:p>
      <w:r>
        <w:t>ccb0622f3b18ddc2f3aca0c323c1ec3c</w:t>
      </w:r>
    </w:p>
    <w:p>
      <w:r>
        <w:t>3f79c6ad0dd69aadd651f1b21574ecb7</w:t>
      </w:r>
    </w:p>
    <w:p>
      <w:r>
        <w:t>56416c291937d79a4dd40b53ec98a59e</w:t>
      </w:r>
    </w:p>
    <w:p>
      <w:r>
        <w:t>b19b058be378b4fbe1261e0bcebf0815</w:t>
      </w:r>
    </w:p>
    <w:p>
      <w:r>
        <w:t>0285aed6bc9f9751b17bd5e568538fae</w:t>
      </w:r>
    </w:p>
    <w:p>
      <w:r>
        <w:t>acd5660a1b5ec5021140b60f079e0e03</w:t>
      </w:r>
    </w:p>
    <w:p>
      <w:r>
        <w:t>26dadb7eeec6281cdd5298328a02d4a4</w:t>
      </w:r>
    </w:p>
    <w:p>
      <w:r>
        <w:t>7445fa2ecafa7705fc3a7818ff28db01</w:t>
      </w:r>
    </w:p>
    <w:p>
      <w:r>
        <w:t>b3456ca4387f31896eb75b72bb0d35e0</w:t>
      </w:r>
    </w:p>
    <w:p>
      <w:r>
        <w:t>3fc1dce5a0228496a35d17d761428131</w:t>
      </w:r>
    </w:p>
    <w:p>
      <w:r>
        <w:t>327aabf3f82ffc0f043a3190b69f2021</w:t>
      </w:r>
    </w:p>
    <w:p>
      <w:r>
        <w:t>3e6b6b136ee0bd7947efc3a240736a39</w:t>
      </w:r>
    </w:p>
    <w:p>
      <w:r>
        <w:t>ae1d671e0225b5f188e25183a1db1618</w:t>
      </w:r>
    </w:p>
    <w:p>
      <w:r>
        <w:t>007bca10d69bf87022fe50ba318563ab</w:t>
      </w:r>
    </w:p>
    <w:p>
      <w:r>
        <w:t>3f53183a8e057b7adeb8e4bc01e9595b</w:t>
      </w:r>
    </w:p>
    <w:p>
      <w:r>
        <w:t>91521e001f099f0f7a98f2aebc735acc</w:t>
      </w:r>
    </w:p>
    <w:p>
      <w:r>
        <w:t>5fc26ed4a19e93b4c6dae2c2d1f681ea</w:t>
      </w:r>
    </w:p>
    <w:p>
      <w:r>
        <w:t>1386787693946fd76d2e48bee892923b</w:t>
      </w:r>
    </w:p>
    <w:p>
      <w:r>
        <w:t>d8406e40f9721de029047e99ed0e73d1</w:t>
      </w:r>
    </w:p>
    <w:p>
      <w:r>
        <w:t>74df82084962011f7d8a1b4412244419</w:t>
      </w:r>
    </w:p>
    <w:p>
      <w:r>
        <w:t>efa38669ac056fdce812d4b6f3beb908</w:t>
      </w:r>
    </w:p>
    <w:p>
      <w:r>
        <w:t>ad6d823e28db57c616c03b3ba68b8ae4</w:t>
      </w:r>
    </w:p>
    <w:p>
      <w:r>
        <w:t>09fafc2051b75f049ae0dc5aa7979491</w:t>
      </w:r>
    </w:p>
    <w:p>
      <w:r>
        <w:t>780bb1570a38a5fbdc16b7792caa68cd</w:t>
      </w:r>
    </w:p>
    <w:p>
      <w:r>
        <w:t>f0832996ffe7e4e4a6870873ad8593fd</w:t>
      </w:r>
    </w:p>
    <w:p>
      <w:r>
        <w:t>df76075ea469b36506aa1615d1d9b5cd</w:t>
      </w:r>
    </w:p>
    <w:p>
      <w:r>
        <w:t>063515c44300b2455c3e57a96a19e570</w:t>
      </w:r>
    </w:p>
    <w:p>
      <w:r>
        <w:t>0b555d8b197902b2d65c74c51de2bde1</w:t>
      </w:r>
    </w:p>
    <w:p>
      <w:r>
        <w:t>050d608390a5d7782a05e3e2aa284771</w:t>
      </w:r>
    </w:p>
    <w:p>
      <w:r>
        <w:t>c87bdd552fc9a83adf8bd577ffb620de</w:t>
      </w:r>
    </w:p>
    <w:p>
      <w:r>
        <w:t>55f4f7f79cd27c39ec0fb09b39760e1d</w:t>
      </w:r>
    </w:p>
    <w:p>
      <w:r>
        <w:t>b277590fe546365c190f53c8584d0efb</w:t>
      </w:r>
    </w:p>
    <w:p>
      <w:r>
        <w:t>48d13545c24b455a839689a5f7c5f5de</w:t>
      </w:r>
    </w:p>
    <w:p>
      <w:r>
        <w:t>2bfea7c07febf5069f36b48ef96a0b45</w:t>
      </w:r>
    </w:p>
    <w:p>
      <w:r>
        <w:t>02733d7646753362dec1ef425cf61b94</w:t>
      </w:r>
    </w:p>
    <w:p>
      <w:r>
        <w:t>e679225320033101d7a698a71fc9fe7d</w:t>
      </w:r>
    </w:p>
    <w:p>
      <w:r>
        <w:t>da2f1638c1892c402f6a70813bcebfe3</w:t>
      </w:r>
    </w:p>
    <w:p>
      <w:r>
        <w:t>b1f7da8c4b474bb903ae790d8140003c</w:t>
      </w:r>
    </w:p>
    <w:p>
      <w:r>
        <w:t>1b209a5863b69699224011ec25d60d18</w:t>
      </w:r>
    </w:p>
    <w:p>
      <w:r>
        <w:t>eff759a053180fda54b54271b594c98e</w:t>
      </w:r>
    </w:p>
    <w:p>
      <w:r>
        <w:t>527e49227c3ec293699a23ac202e43bd</w:t>
      </w:r>
    </w:p>
    <w:p>
      <w:r>
        <w:t>52d3100b10a13c0f5f1cb94ef728f024</w:t>
      </w:r>
    </w:p>
    <w:p>
      <w:r>
        <w:t>af3eeb26d8b74df0c7b3d060f2756b01</w:t>
      </w:r>
    </w:p>
    <w:p>
      <w:r>
        <w:t>ef14c239b5097aa4e58a976d56482599</w:t>
      </w:r>
    </w:p>
    <w:p>
      <w:r>
        <w:t>f9d396bf867abacb9137347b7274b576</w:t>
      </w:r>
    </w:p>
    <w:p>
      <w:r>
        <w:t>86fe648828ddd17fac27a9b6ce062f3a</w:t>
      </w:r>
    </w:p>
    <w:p>
      <w:r>
        <w:t>a1c8bea58cad43ac5833e9542d8ad9c3</w:t>
      </w:r>
    </w:p>
    <w:p>
      <w:r>
        <w:t>478f50692e22879711f3ca3aba6304e0</w:t>
      </w:r>
    </w:p>
    <w:p>
      <w:r>
        <w:t>8da9ae91a9a3586dcbf438c735bf3199</w:t>
      </w:r>
    </w:p>
    <w:p>
      <w:r>
        <w:t>f2f39312fc58e42da072021e7813270d</w:t>
      </w:r>
    </w:p>
    <w:p>
      <w:r>
        <w:t>2226464a2202cbfefc72c1dbc005500f</w:t>
      </w:r>
    </w:p>
    <w:p>
      <w:r>
        <w:t>b86926c812d976ff663143d894c918c1</w:t>
      </w:r>
    </w:p>
    <w:p>
      <w:r>
        <w:t>937cc882192e920d03c612c6a81d18c9</w:t>
      </w:r>
    </w:p>
    <w:p>
      <w:r>
        <w:t>a5da4210ff8591d4d24f9202428c8153</w:t>
      </w:r>
    </w:p>
    <w:p>
      <w:r>
        <w:t>d70c48ab65d5d86ae6d55a5ec1602831</w:t>
      </w:r>
    </w:p>
    <w:p>
      <w:r>
        <w:t>f9f6479dffe58d603cf42d50dcdd99f4</w:t>
      </w:r>
    </w:p>
    <w:p>
      <w:r>
        <w:t>acd7a921708b11f3bc2e25978fa3e422</w:t>
      </w:r>
    </w:p>
    <w:p>
      <w:r>
        <w:t>cf9c13b7806907cfef73ad085b638e10</w:t>
      </w:r>
    </w:p>
    <w:p>
      <w:r>
        <w:t>a9532d38ad8e4983fffe789cc348151c</w:t>
      </w:r>
    </w:p>
    <w:p>
      <w:r>
        <w:t>38e094ed9a7234ec52e2f9d9ec75a698</w:t>
      </w:r>
    </w:p>
    <w:p>
      <w:r>
        <w:t>f20e8a13f1b77899040e18c33b027912</w:t>
      </w:r>
    </w:p>
    <w:p>
      <w:r>
        <w:t>54d8891705a825778dc697bd4b6ce880</w:t>
      </w:r>
    </w:p>
    <w:p>
      <w:r>
        <w:t>bd19fead944a921f1fd331c2b2305250</w:t>
      </w:r>
    </w:p>
    <w:p>
      <w:r>
        <w:t>c4842f1a733ace7156ad7a11fab2918c</w:t>
      </w:r>
    </w:p>
    <w:p>
      <w:r>
        <w:t>7d6352356fbe4ea4b42ea29c884e258b</w:t>
      </w:r>
    </w:p>
    <w:p>
      <w:r>
        <w:t>dcf35444339bf1261eec97828b951a68</w:t>
      </w:r>
    </w:p>
    <w:p>
      <w:r>
        <w:t>c9dd4ff22527cf578387e6146d5eb3cb</w:t>
      </w:r>
    </w:p>
    <w:p>
      <w:r>
        <w:t>65ca861830566cc04962e4c3f4b50193</w:t>
      </w:r>
    </w:p>
    <w:p>
      <w:r>
        <w:t>a10dd2d9bfb4bcc0752bf8436ee4a6a1</w:t>
      </w:r>
    </w:p>
    <w:p>
      <w:r>
        <w:t>916ab76608c0d3a08f06f9026a3e4ed7</w:t>
      </w:r>
    </w:p>
    <w:p>
      <w:r>
        <w:t>87d714ba35f4530e30afb2263fd4641c</w:t>
      </w:r>
    </w:p>
    <w:p>
      <w:r>
        <w:t>b16637acfdb7fc388451c99954602d3e</w:t>
      </w:r>
    </w:p>
    <w:p>
      <w:r>
        <w:t>51a9372e7fbd89685cba5580e8a67c94</w:t>
      </w:r>
    </w:p>
    <w:p>
      <w:r>
        <w:t>8bd3830bfe2e6141b92957218ba8cef3</w:t>
      </w:r>
    </w:p>
    <w:p>
      <w:r>
        <w:t>8055162c42284c0ddec2917cca48df4c</w:t>
      </w:r>
    </w:p>
    <w:p>
      <w:r>
        <w:t>d8d1ca46fac0409ea32abc2bd047cb72</w:t>
      </w:r>
    </w:p>
    <w:p>
      <w:r>
        <w:t>c7550c185b7f570da8e40a1bfdbfb353</w:t>
      </w:r>
    </w:p>
    <w:p>
      <w:r>
        <w:t>44263776843d89c3a46b28e6cd1e41ee</w:t>
      </w:r>
    </w:p>
    <w:p>
      <w:r>
        <w:t>10aec0af05986e19ecb4fc774a5a8a14</w:t>
      </w:r>
    </w:p>
    <w:p>
      <w:r>
        <w:t>84834973b2fed11c7a30a84403be632b</w:t>
      </w:r>
    </w:p>
    <w:p>
      <w:r>
        <w:t>f03a209efc308bb8fdcc59866d0c0c01</w:t>
      </w:r>
    </w:p>
    <w:p>
      <w:r>
        <w:t>394819c38efa1fc57ed43590f6a28ce6</w:t>
      </w:r>
    </w:p>
    <w:p>
      <w:r>
        <w:t>fec7a32bccf24403fc4c48efe0c85ebe</w:t>
      </w:r>
    </w:p>
    <w:p>
      <w:r>
        <w:t>2aab3eaf72911c8fcda58b12249b6ce1</w:t>
      </w:r>
    </w:p>
    <w:p>
      <w:r>
        <w:t>806f6419b347392a7360cc2ccc52d544</w:t>
      </w:r>
    </w:p>
    <w:p>
      <w:r>
        <w:t>5dc53bff409a2ceadc8e9ba237cfa764</w:t>
      </w:r>
    </w:p>
    <w:p>
      <w:r>
        <w:t>0e19a97bd26c46f039741d31ba31bf8d</w:t>
      </w:r>
    </w:p>
    <w:p>
      <w:r>
        <w:t>dc0671b1bbee84f2b48a0c5af0ea3b8e</w:t>
      </w:r>
    </w:p>
    <w:p>
      <w:r>
        <w:t>ba2294bf460c685074b35238c8c65d66</w:t>
      </w:r>
    </w:p>
    <w:p>
      <w:r>
        <w:t>81f28409fbcf1f169932182fb02e0a98</w:t>
      </w:r>
    </w:p>
    <w:p>
      <w:r>
        <w:t>8deae860d14f27d99dbca1860e5b430a</w:t>
      </w:r>
    </w:p>
    <w:p>
      <w:r>
        <w:t>ff23e3d3f9614ecdba698f5e3e26019c</w:t>
      </w:r>
    </w:p>
    <w:p>
      <w:r>
        <w:t>f467f79e4d859d1478def3a61c491e14</w:t>
      </w:r>
    </w:p>
    <w:p>
      <w:r>
        <w:t>c370c1063100a057be779684c218fa3f</w:t>
      </w:r>
    </w:p>
    <w:p>
      <w:r>
        <w:t>465b99c3ab66260ae30170f0a636ca90</w:t>
      </w:r>
    </w:p>
    <w:p>
      <w:r>
        <w:t>2383ee632f215057eaf119a390c936cd</w:t>
      </w:r>
    </w:p>
    <w:p>
      <w:r>
        <w:t>0bbe3b61bdce953fcf524f5ea8b3d8ac</w:t>
      </w:r>
    </w:p>
    <w:p>
      <w:r>
        <w:t>f6052c373a111511afe543653fb24385</w:t>
      </w:r>
    </w:p>
    <w:p>
      <w:r>
        <w:t>00281ef1aecbecdf8b6767d78d265e64</w:t>
      </w:r>
    </w:p>
    <w:p>
      <w:r>
        <w:t>0e56d06d05909d976827cfeab7ca5f2a</w:t>
      </w:r>
    </w:p>
    <w:p>
      <w:r>
        <w:t>6b1a82a1d8e445cd7f6b6c9c595f0e96</w:t>
      </w:r>
    </w:p>
    <w:p>
      <w:r>
        <w:t>58509ff6422a52bc103cb14d7b90b71f</w:t>
      </w:r>
    </w:p>
    <w:p>
      <w:r>
        <w:t>fe1e67d5254c09bc6552b99ad689a434</w:t>
      </w:r>
    </w:p>
    <w:p>
      <w:r>
        <w:t>4b9fd60f079f80ff82ea4fd378ceb45e</w:t>
      </w:r>
    </w:p>
    <w:p>
      <w:r>
        <w:t>1d84823f311c37933e9d73a83f588cd5</w:t>
      </w:r>
    </w:p>
    <w:p>
      <w:r>
        <w:t>7126b01e5b765d620a355cdb0f0dbb21</w:t>
      </w:r>
    </w:p>
    <w:p>
      <w:r>
        <w:t>f7200e69f201101972328e8b0173dccd</w:t>
      </w:r>
    </w:p>
    <w:p>
      <w:r>
        <w:t>9520a47f0b208bb2d2d6339253728f80</w:t>
      </w:r>
    </w:p>
    <w:p>
      <w:r>
        <w:t>eb6c61fa73ee6b65dec684034dcd3dbd</w:t>
      </w:r>
    </w:p>
    <w:p>
      <w:r>
        <w:t>6fcc9e7de258bfc7c49fb097a4d98198</w:t>
      </w:r>
    </w:p>
    <w:p>
      <w:r>
        <w:t>1142f74d2797eaa24b63600769331a4c</w:t>
      </w:r>
    </w:p>
    <w:p>
      <w:r>
        <w:t>cb3bcac8d3d7619930a4ee488ba4436c</w:t>
      </w:r>
    </w:p>
    <w:p>
      <w:r>
        <w:t>67cae65d418796197d1fc8c7dbc9f3f7</w:t>
      </w:r>
    </w:p>
    <w:p>
      <w:r>
        <w:t>c4f67658a891782359b76a4a23908969</w:t>
      </w:r>
    </w:p>
    <w:p>
      <w:r>
        <w:t>a93ef885a97f9306bf8b5ef880afedc1</w:t>
      </w:r>
    </w:p>
    <w:p>
      <w:r>
        <w:t>2b37de6e4861588268c7243f81101c33</w:t>
      </w:r>
    </w:p>
    <w:p>
      <w:r>
        <w:t>13f55e64f7f506eb001e429eda14d4c0</w:t>
      </w:r>
    </w:p>
    <w:p>
      <w:r>
        <w:t>85c83c765e87f827dbf7fad18498b506</w:t>
      </w:r>
    </w:p>
    <w:p>
      <w:r>
        <w:t>ab97d9f28023f93586c0a639128f7918</w:t>
      </w:r>
    </w:p>
    <w:p>
      <w:r>
        <w:t>217e05437a3caee261e0f0dfdd47aa6f</w:t>
      </w:r>
    </w:p>
    <w:p>
      <w:r>
        <w:t>b6d7e59a453202bfffe81007e06e1e8c</w:t>
      </w:r>
    </w:p>
    <w:p>
      <w:r>
        <w:t>9e6394bb1653f73eaca41bc2fec65ca9</w:t>
      </w:r>
    </w:p>
    <w:p>
      <w:r>
        <w:t>0b4dd7a873d496d3a64ad7acca4cdcb1</w:t>
      </w:r>
    </w:p>
    <w:p>
      <w:r>
        <w:t>b5216dfa8d2bf74c6318e37a43a12588</w:t>
      </w:r>
    </w:p>
    <w:p>
      <w:r>
        <w:t>b682c41e551baa4b12afde07938b5f75</w:t>
      </w:r>
    </w:p>
    <w:p>
      <w:r>
        <w:t>c406594def2d7f9df8b699556f8527d4</w:t>
      </w:r>
    </w:p>
    <w:p>
      <w:r>
        <w:t>eadd3e5ed17e092d97c7de001f7f7f59</w:t>
      </w:r>
    </w:p>
    <w:p>
      <w:r>
        <w:t>5779b99d677ed674f8b9a95f465ee308</w:t>
      </w:r>
    </w:p>
    <w:p>
      <w:r>
        <w:t>298f97b0e6af7362b02685b2eee99261</w:t>
      </w:r>
    </w:p>
    <w:p>
      <w:r>
        <w:t>517ca88ea9332ae72e0e55f6a40955a9</w:t>
      </w:r>
    </w:p>
    <w:p>
      <w:r>
        <w:t>53cb3717777eb00ce8afb6b3abcb441e</w:t>
      </w:r>
    </w:p>
    <w:p>
      <w:r>
        <w:t>7b390a6b196726eadeca8b9ce08f0e9d</w:t>
      </w:r>
    </w:p>
    <w:p>
      <w:r>
        <w:t>36f59b700bed74c58fccfab9217e9040</w:t>
      </w:r>
    </w:p>
    <w:p>
      <w:r>
        <w:t>a42bad611787135c6808343350a96099</w:t>
      </w:r>
    </w:p>
    <w:p>
      <w:r>
        <w:t>8a5fa5ae15b2f555415a1db5ebeee4a0</w:t>
      </w:r>
    </w:p>
    <w:p>
      <w:r>
        <w:t>40ab4facd63d720b3a8196226e7461f3</w:t>
      </w:r>
    </w:p>
    <w:p>
      <w:r>
        <w:t>3c3a1e2b0eb5a98821c9b220eb127074</w:t>
      </w:r>
    </w:p>
    <w:p>
      <w:r>
        <w:t>714e8aa605146b9a04fbe3e4470e4d44</w:t>
      </w:r>
    </w:p>
    <w:p>
      <w:r>
        <w:t>cd93b063bf43537d30be0ce668ea9f34</w:t>
      </w:r>
    </w:p>
    <w:p>
      <w:r>
        <w:t>caadb21de4af24f30cb52443e838b44d</w:t>
      </w:r>
    </w:p>
    <w:p>
      <w:r>
        <w:t>413b1e8c8a083b3bfb4abd3759811bcc</w:t>
      </w:r>
    </w:p>
    <w:p>
      <w:r>
        <w:t>89f09462bccad21093f2d6fae0d6d3a3</w:t>
      </w:r>
    </w:p>
    <w:p>
      <w:r>
        <w:t>e8e4c80971d31d95bcf870455283917c</w:t>
      </w:r>
    </w:p>
    <w:p>
      <w:r>
        <w:t>73eef7f91fdda989ccf73f17c1cf5f29</w:t>
      </w:r>
    </w:p>
    <w:p>
      <w:r>
        <w:t>48dad452b41e2120ccb0b16be609a028</w:t>
      </w:r>
    </w:p>
    <w:p>
      <w:r>
        <w:t>45ed9f2334d40b0d154e06c3d2eacdd3</w:t>
      </w:r>
    </w:p>
    <w:p>
      <w:r>
        <w:t>6f83d8b8f1b0e1ac950a96bd6b6cf638</w:t>
      </w:r>
    </w:p>
    <w:p>
      <w:r>
        <w:t>a171b42c91eadba05febae4c5995aa8f</w:t>
      </w:r>
    </w:p>
    <w:p>
      <w:r>
        <w:t>09eb8c7d275c45fb8ae6c4dcf05e3939</w:t>
      </w:r>
    </w:p>
    <w:p>
      <w:r>
        <w:t>36d5b395565ac40cc731c07cdc8083f0</w:t>
      </w:r>
    </w:p>
    <w:p>
      <w:r>
        <w:t>c596d925e309855129feb201f3aaeb6f</w:t>
      </w:r>
    </w:p>
    <w:p>
      <w:r>
        <w:t>35298777aacc61b705bd2bd84e76d4bc</w:t>
      </w:r>
    </w:p>
    <w:p>
      <w:r>
        <w:t>070814c28377fc0c4b52a3c06425147d</w:t>
      </w:r>
    </w:p>
    <w:p>
      <w:r>
        <w:t>b3c883311a91e131a672421ef7302782</w:t>
      </w:r>
    </w:p>
    <w:p>
      <w:r>
        <w:t>6d793812a68bba716fecd70d243dcd01</w:t>
      </w:r>
    </w:p>
    <w:p>
      <w:r>
        <w:t>da0e3679e08b4000fe5ccbe546af9fc4</w:t>
      </w:r>
    </w:p>
    <w:p>
      <w:r>
        <w:t>c5a0ed8728369db716ca8386c165523c</w:t>
      </w:r>
    </w:p>
    <w:p>
      <w:r>
        <w:t>e633b29790dd152db3b8a1a75ef33342</w:t>
      </w:r>
    </w:p>
    <w:p>
      <w:r>
        <w:t>198c6b5c92b9d8ad10fa63f00ea38a9d</w:t>
      </w:r>
    </w:p>
    <w:p>
      <w:r>
        <w:t>28cf658381767996b0b61780b3ada2f9</w:t>
      </w:r>
    </w:p>
    <w:p>
      <w:r>
        <w:t>d387ecdb33842be73a20e36bc328db95</w:t>
      </w:r>
    </w:p>
    <w:p>
      <w:r>
        <w:t>5ed81b413d62b8d407c9368f7fd0d7f7</w:t>
      </w:r>
    </w:p>
    <w:p>
      <w:r>
        <w:t>dc04f8a5ea0bc11bce36028baf0c88cc</w:t>
      </w:r>
    </w:p>
    <w:p>
      <w:r>
        <w:t>52b4e0d08cd7fe24885c50bcb14166de</w:t>
      </w:r>
    </w:p>
    <w:p>
      <w:r>
        <w:t>11803e81ca7060c5b45af552296169f5</w:t>
      </w:r>
    </w:p>
    <w:p>
      <w:r>
        <w:t>de6a599446e1283f0d52bc95d64ea210</w:t>
      </w:r>
    </w:p>
    <w:p>
      <w:r>
        <w:t>6f957298ce72f76e236e1263b92cefc3</w:t>
      </w:r>
    </w:p>
    <w:p>
      <w:r>
        <w:t>a627018147e18eeea01cb3209e4dc985</w:t>
      </w:r>
    </w:p>
    <w:p>
      <w:r>
        <w:t>8cb2cfe8df80e2085ae579ada5f17a73</w:t>
      </w:r>
    </w:p>
    <w:p>
      <w:r>
        <w:t>187ed426a9a29d809528d75f8eecab75</w:t>
      </w:r>
    </w:p>
    <w:p>
      <w:r>
        <w:t>62cf972a695e6570e13b61bb75af8e62</w:t>
      </w:r>
    </w:p>
    <w:p>
      <w:r>
        <w:t>5dbc877bbe63a7117fc597c180619b2b</w:t>
      </w:r>
    </w:p>
    <w:p>
      <w:r>
        <w:t>717a33265bcebc788a91250d1ab82f7b</w:t>
      </w:r>
    </w:p>
    <w:p>
      <w:r>
        <w:t>60977dc995e05624a6792bbfefa5a2cb</w:t>
      </w:r>
    </w:p>
    <w:p>
      <w:r>
        <w:t>f9067ec5cf1fc51f1725556531981fc7</w:t>
      </w:r>
    </w:p>
    <w:p>
      <w:r>
        <w:t>b04815157b39be8f83306b77934771d0</w:t>
      </w:r>
    </w:p>
    <w:p>
      <w:r>
        <w:t>89b6f7870ed521651fe5008a699ec9bb</w:t>
      </w:r>
    </w:p>
    <w:p>
      <w:r>
        <w:t>b802c74ea67aaeb831e3acc33d417a0a</w:t>
      </w:r>
    </w:p>
    <w:p>
      <w:r>
        <w:t>141591abee5baeb43f81c09dcb12f919</w:t>
      </w:r>
    </w:p>
    <w:p>
      <w:r>
        <w:t>51f1da59c33bfeb6185de598ba906f4c</w:t>
      </w:r>
    </w:p>
    <w:p>
      <w:r>
        <w:t>77a6e6aed6d4e1861e63e9b26ce2215f</w:t>
      </w:r>
    </w:p>
    <w:p>
      <w:r>
        <w:t>336fdb7a74177a868f21611569244331</w:t>
      </w:r>
    </w:p>
    <w:p>
      <w:r>
        <w:t>5d8571fd3e64ed98047f37bd2a1ea7a3</w:t>
      </w:r>
    </w:p>
    <w:p>
      <w:r>
        <w:t>7df9f5745a43d1925fc236aa63147b71</w:t>
      </w:r>
    </w:p>
    <w:p>
      <w:r>
        <w:t>b5f734ca52c6bfd39a16aea3991a84be</w:t>
      </w:r>
    </w:p>
    <w:p>
      <w:r>
        <w:t>c38d6ddc3206f6dfe99b74a3f58a4380</w:t>
      </w:r>
    </w:p>
    <w:p>
      <w:r>
        <w:t>c18a6c48d347fc781a975c18e7c09a63</w:t>
      </w:r>
    </w:p>
    <w:p>
      <w:r>
        <w:t>16fc528b262ba61b5ce5ffe7db4ce609</w:t>
      </w:r>
    </w:p>
    <w:p>
      <w:r>
        <w:t>1ad73cdf6c3a90df8689ab2849d6dcb4</w:t>
      </w:r>
    </w:p>
    <w:p>
      <w:r>
        <w:t>4a3bc2a786e971e6687485017666bc1e</w:t>
      </w:r>
    </w:p>
    <w:p>
      <w:r>
        <w:t>fe0b3d3ea6480c50ee4966f5ab989dfc</w:t>
      </w:r>
    </w:p>
    <w:p>
      <w:r>
        <w:t>e97b90b7dc489135d9073e303b163d7f</w:t>
      </w:r>
    </w:p>
    <w:p>
      <w:r>
        <w:t>8e625f600353917d3d676ab34c944725</w:t>
      </w:r>
    </w:p>
    <w:p>
      <w:r>
        <w:t>11259692ef5ad6bd730d1e1aef091f5f</w:t>
      </w:r>
    </w:p>
    <w:p>
      <w:r>
        <w:t>5aeb182c697c51d3bd29edc328ca2282</w:t>
      </w:r>
    </w:p>
    <w:p>
      <w:r>
        <w:t>289b068269fffe2a7c57132cacea6804</w:t>
      </w:r>
    </w:p>
    <w:p>
      <w:r>
        <w:t>b71b85910551d32961ef0c03ce307497</w:t>
      </w:r>
    </w:p>
    <w:p>
      <w:r>
        <w:t>c166b388e70eebbaca2237e965fe769a</w:t>
      </w:r>
    </w:p>
    <w:p>
      <w:r>
        <w:t>b3c92778b05b85a4773a16bf59fa9e77</w:t>
      </w:r>
    </w:p>
    <w:p>
      <w:r>
        <w:t>ce74c596a1153ada949ea7f83cf9cffe</w:t>
      </w:r>
    </w:p>
    <w:p>
      <w:r>
        <w:t>77296f0263bd54bc67229f608aa5bd1c</w:t>
      </w:r>
    </w:p>
    <w:p>
      <w:r>
        <w:t>0fc6720ef68c02466db3c3d531640cc8</w:t>
      </w:r>
    </w:p>
    <w:p>
      <w:r>
        <w:t>aed48b5cd78657309a8813741f993b3a</w:t>
      </w:r>
    </w:p>
    <w:p>
      <w:r>
        <w:t>d6e55db25707b877568651fa393f05fb</w:t>
      </w:r>
    </w:p>
    <w:p>
      <w:r>
        <w:t>01e2e8994c9c1073f1938fe28ca3d2fb</w:t>
      </w:r>
    </w:p>
    <w:p>
      <w:r>
        <w:t>060a37f0bff32f5b6882cd5c4b3b63be</w:t>
      </w:r>
    </w:p>
    <w:p>
      <w:r>
        <w:t>bed0be344bbe1388bbe1c60280083d34</w:t>
      </w:r>
    </w:p>
    <w:p>
      <w:r>
        <w:t>1e908e4a014e3369f8df440fc58931db</w:t>
      </w:r>
    </w:p>
    <w:p>
      <w:r>
        <w:t>8a4bf8140c5f253138acbf24c9aafbe5</w:t>
      </w:r>
    </w:p>
    <w:p>
      <w:r>
        <w:t>53a74e096ab266db77f657a408242794</w:t>
      </w:r>
    </w:p>
    <w:p>
      <w:r>
        <w:t>d24e77fb1581884bd8a848351bd45f40</w:t>
      </w:r>
    </w:p>
    <w:p>
      <w:r>
        <w:t>63c0222ce5c5c8b56d6f3e8cd73ef655</w:t>
      </w:r>
    </w:p>
    <w:p>
      <w:r>
        <w:t>0e1d1e5bcefd48b0df39b3acd73cf138</w:t>
      </w:r>
    </w:p>
    <w:p>
      <w:r>
        <w:t>f0d5fbfecb5f40950416e4c7588e4951</w:t>
      </w:r>
    </w:p>
    <w:p>
      <w:r>
        <w:t>ab0d2fb447aa9e3bff4502fc6d7cd083</w:t>
      </w:r>
    </w:p>
    <w:p>
      <w:r>
        <w:t>093594ce25f556d8285b476f5b748ffb</w:t>
      </w:r>
    </w:p>
    <w:p>
      <w:r>
        <w:t>844642e786285e7a73a5c89ad7f17ab5</w:t>
      </w:r>
    </w:p>
    <w:p>
      <w:r>
        <w:t>85f3f6eaef94755fb42c150007a8be8d</w:t>
      </w:r>
    </w:p>
    <w:p>
      <w:r>
        <w:t>1848580fba3f01043f1b1cc881473a1a</w:t>
      </w:r>
    </w:p>
    <w:p>
      <w:r>
        <w:t>ab91c4dbb673c05e8c4a9f7d0e488326</w:t>
      </w:r>
    </w:p>
    <w:p>
      <w:r>
        <w:t>6373959f2216fdb2e2b478878e2a18cd</w:t>
      </w:r>
    </w:p>
    <w:p>
      <w:r>
        <w:t>7c55e852c595e17acbffe2ce7577d4eb</w:t>
      </w:r>
    </w:p>
    <w:p>
      <w:r>
        <w:t>ff87eed905ec74e5bbce11afa9df25b7</w:t>
      </w:r>
    </w:p>
    <w:p>
      <w:r>
        <w:t>159b3d263f2bc6c6ffa74fc91e59b3bc</w:t>
      </w:r>
    </w:p>
    <w:p>
      <w:r>
        <w:t>9b75e5af1d2b355bbf0c625cbfe7afa6</w:t>
      </w:r>
    </w:p>
    <w:p>
      <w:r>
        <w:t>344a1ce4af9f4902948aed67335f5e26</w:t>
      </w:r>
    </w:p>
    <w:p>
      <w:r>
        <w:t>c49f7f256a6c21bb19c8cb002bd03edd</w:t>
      </w:r>
    </w:p>
    <w:p>
      <w:r>
        <w:t>be5d6eaed0b7f01da526a87dc1eb0bc2</w:t>
      </w:r>
    </w:p>
    <w:p>
      <w:r>
        <w:t>355a5d31c983aa372c0da3cceac09962</w:t>
      </w:r>
    </w:p>
    <w:p>
      <w:r>
        <w:t>20a44287c1e823c1eec19cdafc223b28</w:t>
      </w:r>
    </w:p>
    <w:p>
      <w:r>
        <w:t>7b3f0783943d926420751ff3510702cf</w:t>
      </w:r>
    </w:p>
    <w:p>
      <w:r>
        <w:t>54c6e2b2d1e183bfb06597f66f04e0b5</w:t>
      </w:r>
    </w:p>
    <w:p>
      <w:r>
        <w:t>2de8f18e9084f3790cd6e197dfe65181</w:t>
      </w:r>
    </w:p>
    <w:p>
      <w:r>
        <w:t>c3455667638eed51c973bb4600cc0ea8</w:t>
      </w:r>
    </w:p>
    <w:p>
      <w:r>
        <w:t>2c54c4af459d036437e3d538b8eb47cb</w:t>
      </w:r>
    </w:p>
    <w:p>
      <w:r>
        <w:t>61fa5032317e32382d3522f31ed79801</w:t>
      </w:r>
    </w:p>
    <w:p>
      <w:r>
        <w:t>1cbe2b9be25a6ce4dd54e468e3f78ada</w:t>
      </w:r>
    </w:p>
    <w:p>
      <w:r>
        <w:t>54a98a37e6d60d4dfc765da85ca75f97</w:t>
      </w:r>
    </w:p>
    <w:p>
      <w:r>
        <w:t>257b42a0f803e6521e2b065bbfe4dea0</w:t>
      </w:r>
    </w:p>
    <w:p>
      <w:r>
        <w:t>edad26ce24f80d3a64148d74244a3896</w:t>
      </w:r>
    </w:p>
    <w:p>
      <w:r>
        <w:t>704406416781915d4272ac2c0e7ff114</w:t>
      </w:r>
    </w:p>
    <w:p>
      <w:r>
        <w:t>3b09fb7e87c5e16b23e5721adbdc8e6b</w:t>
      </w:r>
    </w:p>
    <w:p>
      <w:r>
        <w:t>2a3ffbe48b2630c24c9ed08c26f51e46</w:t>
      </w:r>
    </w:p>
    <w:p>
      <w:r>
        <w:t>1880afcb157d93e45a57965cb928ba36</w:t>
      </w:r>
    </w:p>
    <w:p>
      <w:r>
        <w:t>8e379f503bf641191b698faf676518fd</w:t>
      </w:r>
    </w:p>
    <w:p>
      <w:r>
        <w:t>b37c5c0841d548a5af4367f163b75d6f</w:t>
      </w:r>
    </w:p>
    <w:p>
      <w:r>
        <w:t>3a505dc53cc0e7daf6da40ccd9953120</w:t>
      </w:r>
    </w:p>
    <w:p>
      <w:r>
        <w:t>c04c671523bb3665e9002ee9ea4a60b7</w:t>
      </w:r>
    </w:p>
    <w:p>
      <w:r>
        <w:t>0e5c42efc4634a783901510c7d5cc45d</w:t>
      </w:r>
    </w:p>
    <w:p>
      <w:r>
        <w:t>cc6f7a62faeb0b684cf2bbe948916a2e</w:t>
      </w:r>
    </w:p>
    <w:p>
      <w:r>
        <w:t>9daefc46972308d0a578ddd78e97db85</w:t>
      </w:r>
    </w:p>
    <w:p>
      <w:r>
        <w:t>dc636edbb3d35dc5496f5fbf21129d21</w:t>
      </w:r>
    </w:p>
    <w:p>
      <w:r>
        <w:t>96eed3a600e689df83235b29d30c30da</w:t>
      </w:r>
    </w:p>
    <w:p>
      <w:r>
        <w:t>ad61cccdde023e3ae1d796a93950b121</w:t>
      </w:r>
    </w:p>
    <w:p>
      <w:r>
        <w:t>b0a83aa9c1c8a8c71b034681b3755ce9</w:t>
      </w:r>
    </w:p>
    <w:p>
      <w:r>
        <w:t>4c85e1cb955f3caf6184cddd15815d46</w:t>
      </w:r>
    </w:p>
    <w:p>
      <w:r>
        <w:t>1083477cc8b2849997271811ad3423dd</w:t>
      </w:r>
    </w:p>
    <w:p>
      <w:r>
        <w:t>b21e695003f604f1907f9543dc91494b</w:t>
      </w:r>
    </w:p>
    <w:p>
      <w:r>
        <w:t>2c354639dcd1f8f51cfd681db2c89760</w:t>
      </w:r>
    </w:p>
    <w:p>
      <w:r>
        <w:t>3ead34d393eea51531e515f4df8e633e</w:t>
      </w:r>
    </w:p>
    <w:p>
      <w:r>
        <w:t>29d411cac4a8a5a5a5e7559a08b3f8ff</w:t>
      </w:r>
    </w:p>
    <w:p>
      <w:r>
        <w:t>6a5029a6481db16d9f675030c6db5a46</w:t>
      </w:r>
    </w:p>
    <w:p>
      <w:r>
        <w:t>146ebf753d925c81b1da3fb012f55b08</w:t>
      </w:r>
    </w:p>
    <w:p>
      <w:r>
        <w:t>3cd4fff02b3f29c7083c9c9f9a9e98c9</w:t>
      </w:r>
    </w:p>
    <w:p>
      <w:r>
        <w:t>89e549c2855026dfc832be1c42d74cb5</w:t>
      </w:r>
    </w:p>
    <w:p>
      <w:r>
        <w:t>ae802765af4bb63e148f716534b9acb2</w:t>
      </w:r>
    </w:p>
    <w:p>
      <w:r>
        <w:t>5344c6bc83798f68d740b1e8d80a7657</w:t>
      </w:r>
    </w:p>
    <w:p>
      <w:r>
        <w:t>1d4c619db420a6aca9c258ebfb70a6cd</w:t>
      </w:r>
    </w:p>
    <w:p>
      <w:r>
        <w:t>3093ae74f33cc757428ef8cc2946acea</w:t>
      </w:r>
    </w:p>
    <w:p>
      <w:r>
        <w:t>270f32273f75399c69f2872196be791d</w:t>
      </w:r>
    </w:p>
    <w:p>
      <w:r>
        <w:t>f50bf25472e7adc2558b2c704abc15aa</w:t>
      </w:r>
    </w:p>
    <w:p>
      <w:r>
        <w:t>cdae4e7b408fa03c25e3be540aafa0e2</w:t>
      </w:r>
    </w:p>
    <w:p>
      <w:r>
        <w:t>640003cff0dca799a0819eab61fb4f71</w:t>
      </w:r>
    </w:p>
    <w:p>
      <w:r>
        <w:t>b9e2c34431665e6f8fd8b82cd6d3fdf0</w:t>
      </w:r>
    </w:p>
    <w:p>
      <w:r>
        <w:t>9cb2c23deefcea8c68f84768b36e96df</w:t>
      </w:r>
    </w:p>
    <w:p>
      <w:r>
        <w:t>caa3aef631a91445f10eaa5dd3442656</w:t>
      </w:r>
    </w:p>
    <w:p>
      <w:r>
        <w:t>e244e9893c1b334d10df0b74928ec5e2</w:t>
      </w:r>
    </w:p>
    <w:p>
      <w:r>
        <w:t>872d8a5dd5ced36ab636d4a92e2149e4</w:t>
      </w:r>
    </w:p>
    <w:p>
      <w:r>
        <w:t>fe25f87ddda0f2367d1566b5406147eb</w:t>
      </w:r>
    </w:p>
    <w:p>
      <w:r>
        <w:t>078949fd6f06bf9cbeb3bba3c20c17c9</w:t>
      </w:r>
    </w:p>
    <w:p>
      <w:r>
        <w:t>3e77dff2458696ba049cfb373b98ba57</w:t>
      </w:r>
    </w:p>
    <w:p>
      <w:r>
        <w:t>addc5ebc2c601b7e7597dd7161dda741</w:t>
      </w:r>
    </w:p>
    <w:p>
      <w:r>
        <w:t>bf4cc404d03c5ce258a51b0d23d7da1b</w:t>
      </w:r>
    </w:p>
    <w:p>
      <w:r>
        <w:t>a6c515eafd97b1ac6d826e8901564934</w:t>
      </w:r>
    </w:p>
    <w:p>
      <w:r>
        <w:t>15200a98c8d85afb8979837583d8608d</w:t>
      </w:r>
    </w:p>
    <w:p>
      <w:r>
        <w:t>ed204d1681093b8eef198d8dce01f441</w:t>
      </w:r>
    </w:p>
    <w:p>
      <w:r>
        <w:t>c6dc3c64a0a8d6cd0c7587a0d27a61e1</w:t>
      </w:r>
    </w:p>
    <w:p>
      <w:r>
        <w:t>b8c0e343968d93316805eaab968483b0</w:t>
      </w:r>
    </w:p>
    <w:p>
      <w:r>
        <w:t>ffb95f9201e0415c1bb213f8ae909095</w:t>
      </w:r>
    </w:p>
    <w:p>
      <w:r>
        <w:t>0359290ae82af46c5c205e5c5da47fc9</w:t>
      </w:r>
    </w:p>
    <w:p>
      <w:r>
        <w:t>5388bbb17218ea1e1c3a8d1c75b70397</w:t>
      </w:r>
    </w:p>
    <w:p>
      <w:r>
        <w:t>8d3f4d3c62842857c6f35d33886bc2fa</w:t>
      </w:r>
    </w:p>
    <w:p>
      <w:r>
        <w:t>90cf102b013c45bf6261b4bfa7906472</w:t>
      </w:r>
    </w:p>
    <w:p>
      <w:r>
        <w:t>3073f968ee1d1cd97db5c87fdfd7f42e</w:t>
      </w:r>
    </w:p>
    <w:p>
      <w:r>
        <w:t>4f4eee6484e8a2e03c78426adf8b7e05</w:t>
      </w:r>
    </w:p>
    <w:p>
      <w:r>
        <w:t>5c6c3dc9c4c1596109bf5c11742174f4</w:t>
      </w:r>
    </w:p>
    <w:p>
      <w:r>
        <w:t>7f7dcea0c23d58cc3160dfc82605ad48</w:t>
      </w:r>
    </w:p>
    <w:p>
      <w:r>
        <w:t>d9ac3af99b7c67b9ac0bc4807423e63d</w:t>
      </w:r>
    </w:p>
    <w:p>
      <w:r>
        <w:t>79e19abc1372b6ead34c4fa63f0eb4d3</w:t>
      </w:r>
    </w:p>
    <w:p>
      <w:r>
        <w:t>bdced18b97310b6b8d0dffbff62ce78e</w:t>
      </w:r>
    </w:p>
    <w:p>
      <w:r>
        <w:t>47a635db56a89624645a5e9c88f09866</w:t>
      </w:r>
    </w:p>
    <w:p>
      <w:r>
        <w:t>6a41ae923802bad56b68344816690244</w:t>
      </w:r>
    </w:p>
    <w:p>
      <w:r>
        <w:t>9e7169ea0e339821581e17dbee2bf4c2</w:t>
      </w:r>
    </w:p>
    <w:p>
      <w:r>
        <w:t>5a8305c242946ac18f0c5ba50232b4b3</w:t>
      </w:r>
    </w:p>
    <w:p>
      <w:r>
        <w:t>98a1ca7c76d090a08eac70db7a74627d</w:t>
      </w:r>
    </w:p>
    <w:p>
      <w:r>
        <w:t>bc8fab476966f6e11924e80ff37ae219</w:t>
      </w:r>
    </w:p>
    <w:p>
      <w:r>
        <w:t>6eb843aeff29c4fcd48c405fd9c95265</w:t>
      </w:r>
    </w:p>
    <w:p>
      <w:r>
        <w:t>a04cf77f65dcb64e0b63fd3c33ddd225</w:t>
      </w:r>
    </w:p>
    <w:p>
      <w:r>
        <w:t>9c4958e295ad0c858b706a8d3e2b8802</w:t>
      </w:r>
    </w:p>
    <w:p>
      <w:r>
        <w:t>b2ba5efe115475c2015fa639f11d4ba0</w:t>
      </w:r>
    </w:p>
    <w:p>
      <w:r>
        <w:t>6364481818c969b9697555aaa79d07c9</w:t>
      </w:r>
    </w:p>
    <w:p>
      <w:r>
        <w:t>2e5c22825edfc6feeac70d484dc6f1d0</w:t>
      </w:r>
    </w:p>
    <w:p>
      <w:r>
        <w:t>5ef1249ee4bb7f03b9dd59e6ec6085bb</w:t>
      </w:r>
    </w:p>
    <w:p>
      <w:r>
        <w:t>2ad6e47953c0924ac57a22c99e9e528a</w:t>
      </w:r>
    </w:p>
    <w:p>
      <w:r>
        <w:t>886c40bc1fd2b74459d1c6c9be53984c</w:t>
      </w:r>
    </w:p>
    <w:p>
      <w:r>
        <w:t>a10f1c12325f6ec05ed38c61d7ad9f53</w:t>
      </w:r>
    </w:p>
    <w:p>
      <w:r>
        <w:t>f526729890f9a449efdad1fd4d2dbdeb</w:t>
      </w:r>
    </w:p>
    <w:p>
      <w:r>
        <w:t>044d1a26fb6162cf8ade810820338c3c</w:t>
      </w:r>
    </w:p>
    <w:p>
      <w:r>
        <w:t>802e13460190996233288fec41ed2e64</w:t>
      </w:r>
    </w:p>
    <w:p>
      <w:r>
        <w:t>59266aef2ce2ee9888287f5221ca332c</w:t>
      </w:r>
    </w:p>
    <w:p>
      <w:r>
        <w:t>578d87a84bd89ad1d2755b958c2d1087</w:t>
      </w:r>
    </w:p>
    <w:p>
      <w:r>
        <w:t>fad8d797c05bf60759e6e9cd3a3600e2</w:t>
      </w:r>
    </w:p>
    <w:p>
      <w:r>
        <w:t>2a0041c530e14f29b76ac27a1cd13bac</w:t>
      </w:r>
    </w:p>
    <w:p>
      <w:r>
        <w:t>e3febf13cb1ec19dd70289af2e5b8ec1</w:t>
      </w:r>
    </w:p>
    <w:p>
      <w:r>
        <w:t>3c50a222a8810eb4e8fff3276ae183bd</w:t>
      </w:r>
    </w:p>
    <w:p>
      <w:r>
        <w:t>ec7b581db4fe647fb43f7eabac422d3d</w:t>
      </w:r>
    </w:p>
    <w:p>
      <w:r>
        <w:t>17ef0982158f3f77a207883f4ba55e5a</w:t>
      </w:r>
    </w:p>
    <w:p>
      <w:r>
        <w:t>8245c0aab47853200a282e76fad1b38f</w:t>
      </w:r>
    </w:p>
    <w:p>
      <w:r>
        <w:t>0f8b30d7f2fd7c82273e0dfbb3dc6d6e</w:t>
      </w:r>
    </w:p>
    <w:p>
      <w:r>
        <w:t>1c416c79ddbcd629b7d201d24817bf66</w:t>
      </w:r>
    </w:p>
    <w:p>
      <w:r>
        <w:t>a1655bc606c57625628c6b016133aec1</w:t>
      </w:r>
    </w:p>
    <w:p>
      <w:r>
        <w:t>fe2c4b575fef2db5ff36f43c49601d8d</w:t>
      </w:r>
    </w:p>
    <w:p>
      <w:r>
        <w:t>7a7cdd453e21cc24719f7a87f385903b</w:t>
      </w:r>
    </w:p>
    <w:p>
      <w:r>
        <w:t>e6cff3f28cdae1e7f539d55e8baa238b</w:t>
      </w:r>
    </w:p>
    <w:p>
      <w:r>
        <w:t>ec6da0ff9a6e5a5a3bce09fb61641c76</w:t>
      </w:r>
    </w:p>
    <w:p>
      <w:r>
        <w:t>81116c5fab63037f9bf44bfc3f0cba44</w:t>
      </w:r>
    </w:p>
    <w:p>
      <w:r>
        <w:t>23eddb0efd269b7462dad43304466b01</w:t>
      </w:r>
    </w:p>
    <w:p>
      <w:r>
        <w:t>aedba7261f3de1e6e814b86d2a56d8c0</w:t>
      </w:r>
    </w:p>
    <w:p>
      <w:r>
        <w:t>814674d2abe4512fe17f18741d503d42</w:t>
      </w:r>
    </w:p>
    <w:p>
      <w:r>
        <w:t>016e8f169812847f19a59fbe10491089</w:t>
      </w:r>
    </w:p>
    <w:p>
      <w:r>
        <w:t>97d95296e5f10163ccc60115fa2a41a4</w:t>
      </w:r>
    </w:p>
    <w:p>
      <w:r>
        <w:t>01ddcfc345b3d7c96d3f08d3066d643c</w:t>
      </w:r>
    </w:p>
    <w:p>
      <w:r>
        <w:t>e8b6461e2519895d1d41916186ed6d2a</w:t>
      </w:r>
    </w:p>
    <w:p>
      <w:r>
        <w:t>64a48d45679fabe56d9f82a9889eff46</w:t>
      </w:r>
    </w:p>
    <w:p>
      <w:r>
        <w:t>a483d611b406f95f4ff5512766bd34c5</w:t>
      </w:r>
    </w:p>
    <w:p>
      <w:r>
        <w:t>e0679c5148ee61d8327aab709e036203</w:t>
      </w:r>
    </w:p>
    <w:p>
      <w:r>
        <w:t>3b719753ee462cc1c3926948ac4d1d7e</w:t>
      </w:r>
    </w:p>
    <w:p>
      <w:r>
        <w:t>852c3a95175077acfb70cd88593d5da0</w:t>
      </w:r>
    </w:p>
    <w:p>
      <w:r>
        <w:t>bcea579a689a0e51da7147dab84ae5b0</w:t>
      </w:r>
    </w:p>
    <w:p>
      <w:r>
        <w:t>951f2900bf29be40bd03f51822becb4d</w:t>
      </w:r>
    </w:p>
    <w:p>
      <w:r>
        <w:t>bb34b8d9c7a386d6539b69e7d9de9334</w:t>
      </w:r>
    </w:p>
    <w:p>
      <w:r>
        <w:t>e0b9dc217eebbcfab1bc8a4e5c49078b</w:t>
      </w:r>
    </w:p>
    <w:p>
      <w:r>
        <w:t>25f13e308f558e1b424091a4aacac951</w:t>
      </w:r>
    </w:p>
    <w:p>
      <w:r>
        <w:t>d633998f1c6c859911d0203fe0cbff8e</w:t>
      </w:r>
    </w:p>
    <w:p>
      <w:r>
        <w:t>a7948b3fdd72e174e2a6e3b95c142541</w:t>
      </w:r>
    </w:p>
    <w:p>
      <w:r>
        <w:t>5e9c5aaf7aa9f44142a69c095eb08c6d</w:t>
      </w:r>
    </w:p>
    <w:p>
      <w:r>
        <w:t>58c7a904608bcc8066de694b08c8aaf6</w:t>
      </w:r>
    </w:p>
    <w:p>
      <w:r>
        <w:t>9e66fdf16675a62e41193376a6dc43a6</w:t>
      </w:r>
    </w:p>
    <w:p>
      <w:r>
        <w:t>1371b5ad55b3bd828a65e20c01b3225f</w:t>
      </w:r>
    </w:p>
    <w:p>
      <w:r>
        <w:t>501daf4e4d1c5097fe9d027659b52d73</w:t>
      </w:r>
    </w:p>
    <w:p>
      <w:r>
        <w:t>08380203195511d3beb37a7293a444ac</w:t>
      </w:r>
    </w:p>
    <w:p>
      <w:r>
        <w:t>07801beaf7ea23fe760689cf3e718e6c</w:t>
      </w:r>
    </w:p>
    <w:p>
      <w:r>
        <w:t>d25a5e5d05a5ac5855844ba2661769ef</w:t>
      </w:r>
    </w:p>
    <w:p>
      <w:r>
        <w:t>327176a5eb3c11f1f6b54e467ce3d2c3</w:t>
      </w:r>
    </w:p>
    <w:p>
      <w:r>
        <w:t>30664fccbef34c481a1e7903ccf0b932</w:t>
      </w:r>
    </w:p>
    <w:p>
      <w:r>
        <w:t>dd018303a396eb31632193e95990bd2c</w:t>
      </w:r>
    </w:p>
    <w:p>
      <w:r>
        <w:t>cab4159b94add086c911daa7d16ae85b</w:t>
      </w:r>
    </w:p>
    <w:p>
      <w:r>
        <w:t>0968d099b5146434fb2cde784a36a8fd</w:t>
      </w:r>
    </w:p>
    <w:p>
      <w:r>
        <w:t>c97b5f327f118f3fc0d966987062b6ca</w:t>
      </w:r>
    </w:p>
    <w:p>
      <w:r>
        <w:t>0791f99d290a13a1df6f978f8eef8780</w:t>
      </w:r>
    </w:p>
    <w:p>
      <w:r>
        <w:t>33f20fe2f4118f1e0e811780ae9eef24</w:t>
      </w:r>
    </w:p>
    <w:p>
      <w:r>
        <w:t>c7bd727b5f46bf4f36e29b3bd101adcd</w:t>
      </w:r>
    </w:p>
    <w:p>
      <w:r>
        <w:t>c7cfa23d53379dcd41780b0ae5e4cd75</w:t>
      </w:r>
    </w:p>
    <w:p>
      <w:r>
        <w:t>bce1e3cd7214b7a5b12b5b323d6085ae</w:t>
      </w:r>
    </w:p>
    <w:p>
      <w:r>
        <w:t>a452974d89ee1472fd5ee122aa57b87b</w:t>
      </w:r>
    </w:p>
    <w:p>
      <w:r>
        <w:t>be1673726d794e486347c7a7baf456a8</w:t>
      </w:r>
    </w:p>
    <w:p>
      <w:r>
        <w:t>83ba801a0a8a26855ffcdfddc24fefb2</w:t>
      </w:r>
    </w:p>
    <w:p>
      <w:r>
        <w:t>031befb89033e9ba02e7f9a7d4bdb9ea</w:t>
      </w:r>
    </w:p>
    <w:p>
      <w:r>
        <w:t>95d968fb75f8155bf1ad931d1b725e38</w:t>
      </w:r>
    </w:p>
    <w:p>
      <w:r>
        <w:t>c13509b47a27f19bb80f1cec5db664f3</w:t>
      </w:r>
    </w:p>
    <w:p>
      <w:r>
        <w:t>a8885f52473f73e1a539000f3a821508</w:t>
      </w:r>
    </w:p>
    <w:p>
      <w:r>
        <w:t>334f3d4c65f6bd20a07e990efd64b69b</w:t>
      </w:r>
    </w:p>
    <w:p>
      <w:r>
        <w:t>9e76d9f23dad0cc424a3e9b1b1af5be5</w:t>
      </w:r>
    </w:p>
    <w:p>
      <w:r>
        <w:t>e1f151fce4324f567eda37bfa6d5a133</w:t>
      </w:r>
    </w:p>
    <w:p>
      <w:r>
        <w:t>77b95ac879780529b0d89a12324b4445</w:t>
      </w:r>
    </w:p>
    <w:p>
      <w:r>
        <w:t>50720202fdecc29d9eccbdf8123f94c0</w:t>
      </w:r>
    </w:p>
    <w:p>
      <w:r>
        <w:t>e28dee95251868987eb6d748e34de938</w:t>
      </w:r>
    </w:p>
    <w:p>
      <w:r>
        <w:t>b37fe09043b7eb30c9a3d5eedd81c56d</w:t>
      </w:r>
    </w:p>
    <w:p>
      <w:r>
        <w:t>6e29dbdefb80a34c31fea5a41c91afca</w:t>
      </w:r>
    </w:p>
    <w:p>
      <w:r>
        <w:t>305f429c8406161c3b4316e7525f7e79</w:t>
      </w:r>
    </w:p>
    <w:p>
      <w:r>
        <w:t>f59cd50a9a812bfc4b497e9928eb30c1</w:t>
      </w:r>
    </w:p>
    <w:p>
      <w:r>
        <w:t>5011d9c9f1258e4be13489458ce9a56b</w:t>
      </w:r>
    </w:p>
    <w:p>
      <w:r>
        <w:t>c70b6a3e2639c1bb2ca222717f7badc7</w:t>
      </w:r>
    </w:p>
    <w:p>
      <w:r>
        <w:t>370d0d72672f2913ac7de0d4f4d9b90c</w:t>
      </w:r>
    </w:p>
    <w:p>
      <w:r>
        <w:t>88e15b9b16852a64293a90303db07526</w:t>
      </w:r>
    </w:p>
    <w:p>
      <w:r>
        <w:t>b15fc84f3d9f5d52d508d3ef7cbd911d</w:t>
      </w:r>
    </w:p>
    <w:p>
      <w:r>
        <w:t>d9a374eb80ea5b63be868d38d0ded133</w:t>
      </w:r>
    </w:p>
    <w:p>
      <w:r>
        <w:t>d31d61e0453846d97aad0c63b02b4c77</w:t>
      </w:r>
    </w:p>
    <w:p>
      <w:r>
        <w:t>2b513a453b8f4096b87fb4967c263f28</w:t>
      </w:r>
    </w:p>
    <w:p>
      <w:r>
        <w:t>f9fd2274b77452f6b67296c1e4a805b4</w:t>
      </w:r>
    </w:p>
    <w:p>
      <w:r>
        <w:t>234baedf4d50e77a47c39caed37075d9</w:t>
      </w:r>
    </w:p>
    <w:p>
      <w:r>
        <w:t>f8f5fd26ced96e0da62b99e07f9f9681</w:t>
      </w:r>
    </w:p>
    <w:p>
      <w:r>
        <w:t>5c1a7bfddf5253dc6ea664c98d8e10aa</w:t>
      </w:r>
    </w:p>
    <w:p>
      <w:r>
        <w:t>85c594d8b7ef58714f6200eb0147f4ec</w:t>
      </w:r>
    </w:p>
    <w:p>
      <w:r>
        <w:t>bf3540a4917b07f1cd6f7f5fa9f0121d</w:t>
      </w:r>
    </w:p>
    <w:p>
      <w:r>
        <w:t>1353221e1ff0c1d407dc9f4b928b318c</w:t>
      </w:r>
    </w:p>
    <w:p>
      <w:r>
        <w:t>34682323a6e1dac557824407654a3b2a</w:t>
      </w:r>
    </w:p>
    <w:p>
      <w:r>
        <w:t>7f9c5f4065244c5bcd4e585286a44793</w:t>
      </w:r>
    </w:p>
    <w:p>
      <w:r>
        <w:t>53c0086ea2dfa15c9cfe958e95940dac</w:t>
      </w:r>
    </w:p>
    <w:p>
      <w:r>
        <w:t>9b82c51eaa4865e3473ae1e21d847d1d</w:t>
      </w:r>
    </w:p>
    <w:p>
      <w:r>
        <w:t>4b43af5941315992cce47b7a09e40e9c</w:t>
      </w:r>
    </w:p>
    <w:p>
      <w:r>
        <w:t>e63490b4e53d7065ab5449a8f92169d5</w:t>
      </w:r>
    </w:p>
    <w:p>
      <w:r>
        <w:t>1f6615f8a3816da4b315d050d569558c</w:t>
      </w:r>
    </w:p>
    <w:p>
      <w:r>
        <w:t>9c98b321269b4fa7a4855b0304376847</w:t>
      </w:r>
    </w:p>
    <w:p>
      <w:r>
        <w:t>8c7b3f6a083b1b379ec556cf8f92da01</w:t>
      </w:r>
    </w:p>
    <w:p>
      <w:r>
        <w:t>37a679458569f01987b6b51ffb131642</w:t>
      </w:r>
    </w:p>
    <w:p>
      <w:r>
        <w:t>d1c418e158d451c2b50e7e8bf764c3ce</w:t>
      </w:r>
    </w:p>
    <w:p>
      <w:r>
        <w:t>3e1455ed275a1af76e87ccb658896baa</w:t>
      </w:r>
    </w:p>
    <w:p>
      <w:r>
        <w:t>1453880f349cc23b7e247afaba0b671f</w:t>
      </w:r>
    </w:p>
    <w:p>
      <w:r>
        <w:t>0641e0dd2a2745f27d8e9f48ab50b50e</w:t>
      </w:r>
    </w:p>
    <w:p>
      <w:r>
        <w:t>c51234dee20bebbc4b04da12f175e831</w:t>
      </w:r>
    </w:p>
    <w:p>
      <w:r>
        <w:t>ad066c6f9fcadab9ee4996f09aac4d29</w:t>
      </w:r>
    </w:p>
    <w:p>
      <w:r>
        <w:t>65227a2a96beaedb1ef4062c77f98aa6</w:t>
      </w:r>
    </w:p>
    <w:p>
      <w:r>
        <w:t>5c23f5c0d7cb0758b55caac710d22f0e</w:t>
      </w:r>
    </w:p>
    <w:p>
      <w:r>
        <w:t>e330c6379920e1680c661daf4c21b400</w:t>
      </w:r>
    </w:p>
    <w:p>
      <w:r>
        <w:t>fe8017fe9fd54a5deca31255ed23ac65</w:t>
      </w:r>
    </w:p>
    <w:p>
      <w:r>
        <w:t>d0afc91fe36b22283e3a2e8997df0feb</w:t>
      </w:r>
    </w:p>
    <w:p>
      <w:r>
        <w:t>40262bfad14f7ed4586aeeb98ea4515d</w:t>
      </w:r>
    </w:p>
    <w:p>
      <w:r>
        <w:t>ce4c20c0906edf9b7755e6ec0725e74b</w:t>
      </w:r>
    </w:p>
    <w:p>
      <w:r>
        <w:t>810433b0fb13c4fde405612ceaa81e45</w:t>
      </w:r>
    </w:p>
    <w:p>
      <w:r>
        <w:t>7b13916eccf197c4bd3b87eaa5433c39</w:t>
      </w:r>
    </w:p>
    <w:p>
      <w:r>
        <w:t>e374139c723cf89171dc64c61069e81e</w:t>
      </w:r>
    </w:p>
    <w:p>
      <w:r>
        <w:t>983ba8e7d873ba4925e2a6b8dac087b8</w:t>
      </w:r>
    </w:p>
    <w:p>
      <w:r>
        <w:t>5ec8fe7d5666a039c3b3d3a9c9a54e86</w:t>
      </w:r>
    </w:p>
    <w:p>
      <w:r>
        <w:t>6ceafae040b18aab67c2b95f9e5665d5</w:t>
      </w:r>
    </w:p>
    <w:p>
      <w:r>
        <w:t>d4912694a48feb15d4bc1786c6bb3ba7</w:t>
      </w:r>
    </w:p>
    <w:p>
      <w:r>
        <w:t>d3fba166dec0cae87741af03b1707cb3</w:t>
      </w:r>
    </w:p>
    <w:p>
      <w:r>
        <w:t>014f3453896bfabdf59e8f6916f7ca65</w:t>
      </w:r>
    </w:p>
    <w:p>
      <w:r>
        <w:t>24a60bd8b624d543043e77d5fe81d230</w:t>
      </w:r>
    </w:p>
    <w:p>
      <w:r>
        <w:t>45cce5ca3fe47d6c5f7aac73d8f97e88</w:t>
      </w:r>
    </w:p>
    <w:p>
      <w:r>
        <w:t>da3159fcbe96c026bcf210cfa2d2decd</w:t>
      </w:r>
    </w:p>
    <w:p>
      <w:r>
        <w:t>ae1d915b005765b62d12a8a1624afd97</w:t>
      </w:r>
    </w:p>
    <w:p>
      <w:r>
        <w:t>70d5bfe431d06c150732c28c49db9357</w:t>
      </w:r>
    </w:p>
    <w:p>
      <w:r>
        <w:t>f08facbfa285832cf79eab1e0f5faf77</w:t>
      </w:r>
    </w:p>
    <w:p>
      <w:r>
        <w:t>771798a9f2f13779943323053706aaa6</w:t>
      </w:r>
    </w:p>
    <w:p>
      <w:r>
        <w:t>f06293c87836da282a8039ce4f63f4c6</w:t>
      </w:r>
    </w:p>
    <w:p>
      <w:r>
        <w:t>76181da843b4ec78ae719856804560d9</w:t>
      </w:r>
    </w:p>
    <w:p>
      <w:r>
        <w:t>8ca5dca0b2f0ebaad6ea7640bcd6ee75</w:t>
      </w:r>
    </w:p>
    <w:p>
      <w:r>
        <w:t>7802e8ac41bcb3fe72497b5a07fb1700</w:t>
      </w:r>
    </w:p>
    <w:p>
      <w:r>
        <w:t>fc8df45c8e103eaa7d88beafac52ef2f</w:t>
      </w:r>
    </w:p>
    <w:p>
      <w:r>
        <w:t>b5f10ba962961ffb1726c918ac34ca6f</w:t>
      </w:r>
    </w:p>
    <w:p>
      <w:r>
        <w:t>a5c71d22ef3c37e0062447adf9a6ee0a</w:t>
      </w:r>
    </w:p>
    <w:p>
      <w:r>
        <w:t>86b77e1b8d889c616bec964156282252</w:t>
      </w:r>
    </w:p>
    <w:p>
      <w:r>
        <w:t>7530f56cf2ba536826e578236b343372</w:t>
      </w:r>
    </w:p>
    <w:p>
      <w:r>
        <w:t>f5f9e7491b14a0c8171765dbb4fb40f0</w:t>
      </w:r>
    </w:p>
    <w:p>
      <w:r>
        <w:t>d5450c8a0458edce0565f87f928e9642</w:t>
      </w:r>
    </w:p>
    <w:p>
      <w:r>
        <w:t>efaf71c1f1dcaf0c383109b6a9f56407</w:t>
      </w:r>
    </w:p>
    <w:p>
      <w:r>
        <w:t>181194202b460f08c145ec9731670bea</w:t>
      </w:r>
    </w:p>
    <w:p>
      <w:r>
        <w:t>52c877d01b92c2b40c6ba049e64bad89</w:t>
      </w:r>
    </w:p>
    <w:p>
      <w:r>
        <w:t>668c38804bc7b6322c88a2d75c143a46</w:t>
      </w:r>
    </w:p>
    <w:p>
      <w:r>
        <w:t>77b269c9f4558a25fb2379de9540bb71</w:t>
      </w:r>
    </w:p>
    <w:p>
      <w:r>
        <w:t>0ca87b7ec36224850edfc0dfc886ed63</w:t>
      </w:r>
    </w:p>
    <w:p>
      <w:r>
        <w:t>6b8dbf8c212672a9488b0bffb2aa25c0</w:t>
      </w:r>
    </w:p>
    <w:p>
      <w:r>
        <w:t>4a0f49b75ee901f5a29d79358ae83551</w:t>
      </w:r>
    </w:p>
    <w:p>
      <w:r>
        <w:t>78e0c14414bbff219135d9f32d192207</w:t>
      </w:r>
    </w:p>
    <w:p>
      <w:r>
        <w:t>709aee5cd5735550705dcf9927702fd9</w:t>
      </w:r>
    </w:p>
    <w:p>
      <w:r>
        <w:t>226d83f53d69003cd51be96b5a2fa9ae</w:t>
      </w:r>
    </w:p>
    <w:p>
      <w:r>
        <w:t>1c8f8b808feb2e616f7bca43b04e6a92</w:t>
      </w:r>
    </w:p>
    <w:p>
      <w:r>
        <w:t>ae85b569953317a80b59d87946526e10</w:t>
      </w:r>
    </w:p>
    <w:p>
      <w:r>
        <w:t>295366b92100427fe6869ed268a45d1d</w:t>
      </w:r>
    </w:p>
    <w:p>
      <w:r>
        <w:t>95749e17dcc7fae4f9fd4659859e9f1e</w:t>
      </w:r>
    </w:p>
    <w:p>
      <w:r>
        <w:t>12648884fd0fab07849c8ef274f2959d</w:t>
      </w:r>
    </w:p>
    <w:p>
      <w:r>
        <w:t>3f78701333b8b256a0e3fa9244facd9e</w:t>
      </w:r>
    </w:p>
    <w:p>
      <w:r>
        <w:t>531c260aef77bc237ef993ed2a0bfa57</w:t>
      </w:r>
    </w:p>
    <w:p>
      <w:r>
        <w:t>a5eba1a280258727d0e372cc8c7ff6cc</w:t>
      </w:r>
    </w:p>
    <w:p>
      <w:r>
        <w:t>9c0113fb55cd8e1ef08d764d94ed1c13</w:t>
      </w:r>
    </w:p>
    <w:p>
      <w:r>
        <w:t>525a0756498391bfdd9960ecb22f5ef7</w:t>
      </w:r>
    </w:p>
    <w:p>
      <w:r>
        <w:t>411694bad90e2653d23cc784d8c09f76</w:t>
      </w:r>
    </w:p>
    <w:p>
      <w:r>
        <w:t>2437f050a21bb04aab98f4b015548043</w:t>
      </w:r>
    </w:p>
    <w:p>
      <w:r>
        <w:t>1f42832f0537194631cb08825b89c3a8</w:t>
      </w:r>
    </w:p>
    <w:p>
      <w:r>
        <w:t>7c5250e2cedd28ef691599b3d509aa5f</w:t>
      </w:r>
    </w:p>
    <w:p>
      <w:r>
        <w:t>85fb9297adfd41fabd6fae2fb66dbf89</w:t>
      </w:r>
    </w:p>
    <w:p>
      <w:r>
        <w:t>49e6853a1f39addf6240113ce6161bae</w:t>
      </w:r>
    </w:p>
    <w:p>
      <w:r>
        <w:t>9da0d20349cfa4990e6ce521f4ef0560</w:t>
      </w:r>
    </w:p>
    <w:p>
      <w:r>
        <w:t>d83b3f168878437b44bdfb57e0b5c6f5</w:t>
      </w:r>
    </w:p>
    <w:p>
      <w:r>
        <w:t>a20101bd38cd21ea2766e2dd5a520386</w:t>
      </w:r>
    </w:p>
    <w:p>
      <w:r>
        <w:t>16c8b424791fe4526f34165d3af11437</w:t>
      </w:r>
    </w:p>
    <w:p>
      <w:r>
        <w:t>4d94a31587a50770b1bd076012a3edaf</w:t>
      </w:r>
    </w:p>
    <w:p>
      <w:r>
        <w:t>8b42e221791926a1426d7e64c8a166fe</w:t>
      </w:r>
    </w:p>
    <w:p>
      <w:r>
        <w:t>111aec0fc4a988d26dd992415a0178b7</w:t>
      </w:r>
    </w:p>
    <w:p>
      <w:r>
        <w:t>bc9cc49b41795d5520b56c6c8e499f91</w:t>
      </w:r>
    </w:p>
    <w:p>
      <w:r>
        <w:t>81691c6db44e25f8343d08eb9c3ea3e6</w:t>
      </w:r>
    </w:p>
    <w:p>
      <w:r>
        <w:t>384e29c642b3811ebe37413cd1da1fa1</w:t>
      </w:r>
    </w:p>
    <w:p>
      <w:r>
        <w:t>443e86291625cb28060742d570e665ca</w:t>
      </w:r>
    </w:p>
    <w:p>
      <w:r>
        <w:t>738e27e6ad64d0cdec26a0ca961b56c3</w:t>
      </w:r>
    </w:p>
    <w:p>
      <w:r>
        <w:t>6a9348e13044aff1ff85ac7527e93297</w:t>
      </w:r>
    </w:p>
    <w:p>
      <w:r>
        <w:t>96b03fbd41db1c68ef0570c8b4ea3163</w:t>
      </w:r>
    </w:p>
    <w:p>
      <w:r>
        <w:t>11023405e1bcdd40617f05bbd917eabb</w:t>
      </w:r>
    </w:p>
    <w:p>
      <w:r>
        <w:t>f7af67c90a1c14b02fff40ac5e956bd5</w:t>
      </w:r>
    </w:p>
    <w:p>
      <w:r>
        <w:t>e524246c462894cd57d6f41ce348dad9</w:t>
      </w:r>
    </w:p>
    <w:p>
      <w:r>
        <w:t>657d232a93ea81ac0fa40fda00e21b5d</w:t>
      </w:r>
    </w:p>
    <w:p>
      <w:r>
        <w:t>4e6553122ac39d27b96b58dc8d85637a</w:t>
      </w:r>
    </w:p>
    <w:p>
      <w:r>
        <w:t>6af282e92a5be237c6945f8d8b6bb679</w:t>
      </w:r>
    </w:p>
    <w:p>
      <w:r>
        <w:t>23ed181aff37a09af263847d1752736f</w:t>
      </w:r>
    </w:p>
    <w:p>
      <w:r>
        <w:t>56c8e8ac988007aa8b9ee8ac22890f89</w:t>
      </w:r>
    </w:p>
    <w:p>
      <w:r>
        <w:t>d966e232b3f6e44a8c39e05141385f45</w:t>
      </w:r>
    </w:p>
    <w:p>
      <w:r>
        <w:t>8094355ec73b019931c15612f5b8bb51</w:t>
      </w:r>
    </w:p>
    <w:p>
      <w:r>
        <w:t>02ed3f851490eab0ade7d02192709fc9</w:t>
      </w:r>
    </w:p>
    <w:p>
      <w:r>
        <w:t>1dd4d35ec05dc64771fba25974fb8ee1</w:t>
      </w:r>
    </w:p>
    <w:p>
      <w:r>
        <w:t>552a789f82556fe72401b24c9177d142</w:t>
      </w:r>
    </w:p>
    <w:p>
      <w:r>
        <w:t>bdb7d42af279b17f6e12a7ab02e49606</w:t>
      </w:r>
    </w:p>
    <w:p>
      <w:r>
        <w:t>d6720f7a328512a913e0e0f6ae0c7802</w:t>
      </w:r>
    </w:p>
    <w:p>
      <w:r>
        <w:t>0cc55b84e4113846df17b44db6ec75a6</w:t>
      </w:r>
    </w:p>
    <w:p>
      <w:r>
        <w:t>9947715c9246f5ed19b6415398401f77</w:t>
      </w:r>
    </w:p>
    <w:p>
      <w:r>
        <w:t>8b17bddd8cc9bd630bcf10000bf0b080</w:t>
      </w:r>
    </w:p>
    <w:p>
      <w:r>
        <w:t>582fcdfaa0fc906c867bc4858d58e61c</w:t>
      </w:r>
    </w:p>
    <w:p>
      <w:r>
        <w:t>0e15d5507a7150d8f85517dde88c2fbf</w:t>
      </w:r>
    </w:p>
    <w:p>
      <w:r>
        <w:t>90111ad7fbb4971815682d578ae6c043</w:t>
      </w:r>
    </w:p>
    <w:p>
      <w:r>
        <w:t>3c6b5979ebce66706f4ad195661cb0d3</w:t>
      </w:r>
    </w:p>
    <w:p>
      <w:r>
        <w:t>909d030b9c55f428ebb9172a01971e73</w:t>
      </w:r>
    </w:p>
    <w:p>
      <w:r>
        <w:t>d0b6a77e61e152370a1e866378852f6c</w:t>
      </w:r>
    </w:p>
    <w:p>
      <w:r>
        <w:t>50d74754b244d1d1a052980329d57925</w:t>
      </w:r>
    </w:p>
    <w:p>
      <w:r>
        <w:t>d41b5aa6d625c30a28b0fb8e12da119f</w:t>
      </w:r>
    </w:p>
    <w:p>
      <w:r>
        <w:t>9b58c368a6e6888ea4fe62171c94ead3</w:t>
      </w:r>
    </w:p>
    <w:p>
      <w:r>
        <w:t>a03d8a3337ea85b444ea583bceb3885a</w:t>
      </w:r>
    </w:p>
    <w:p>
      <w:r>
        <w:t>9e137392c93d574fd6c89ad74e8076e9</w:t>
      </w:r>
    </w:p>
    <w:p>
      <w:r>
        <w:t>0538fa13fe23ab67217977b2a092c667</w:t>
      </w:r>
    </w:p>
    <w:p>
      <w:r>
        <w:t>5d45561b2f508046455cba66a7a25495</w:t>
      </w:r>
    </w:p>
    <w:p>
      <w:r>
        <w:t>10f98d7b473038cba516d42978368e62</w:t>
      </w:r>
    </w:p>
    <w:p>
      <w:r>
        <w:t>9aa732dbd8509fa9fb2785c397539ad7</w:t>
      </w:r>
    </w:p>
    <w:p>
      <w:r>
        <w:t>b938023cca45dcf1991f6c6aedf9e001</w:t>
      </w:r>
    </w:p>
    <w:p>
      <w:r>
        <w:t>ee934dd474c5d40241695b9edb3a5a63</w:t>
      </w:r>
    </w:p>
    <w:p>
      <w:r>
        <w:t>924f3bf5a165d7bd36ff4407cb15d50b</w:t>
      </w:r>
    </w:p>
    <w:p>
      <w:r>
        <w:t>0f3c8b75dc9b67bf3931cac40d52e4a8</w:t>
      </w:r>
    </w:p>
    <w:p>
      <w:r>
        <w:t>e93bdb156c9640e55d68c1f86996cd6b</w:t>
      </w:r>
    </w:p>
    <w:p>
      <w:r>
        <w:t>99cb588691741a687adc8aa83a486ba5</w:t>
      </w:r>
    </w:p>
    <w:p>
      <w:r>
        <w:t>3e2b96c8754986b77d0adf1b234e9ef1</w:t>
      </w:r>
    </w:p>
    <w:p>
      <w:r>
        <w:t>92194edb1e35a5d179b2c8308fe54853</w:t>
      </w:r>
    </w:p>
    <w:p>
      <w:r>
        <w:t>c32ee22da87fe9c8f2bdf9d6d7aee163</w:t>
      </w:r>
    </w:p>
    <w:p>
      <w:r>
        <w:t>021483bfaa57b2ba670e023424eeb268</w:t>
      </w:r>
    </w:p>
    <w:p>
      <w:r>
        <w:t>1928fc8c650823eb9e644f4721b65dc0</w:t>
      </w:r>
    </w:p>
    <w:p>
      <w:r>
        <w:t>3a3e889ada1dd8e8a0b16617e64b0beb</w:t>
      </w:r>
    </w:p>
    <w:p>
      <w:r>
        <w:t>ed8739ffcb132f62267e1154c706ad38</w:t>
      </w:r>
    </w:p>
    <w:p>
      <w:r>
        <w:t>9fc6bb01b221bf18085524d2e1f14fa6</w:t>
      </w:r>
    </w:p>
    <w:p>
      <w:r>
        <w:t>51618f15458ec56e92a2a62cd88a121f</w:t>
      </w:r>
    </w:p>
    <w:p>
      <w:r>
        <w:t>a98ab1cdaacd841077954d0d7dff86f0</w:t>
      </w:r>
    </w:p>
    <w:p>
      <w:r>
        <w:t>cd80a48ac2c8bae9b213082703eaa749</w:t>
      </w:r>
    </w:p>
    <w:p>
      <w:r>
        <w:t>b27a1cd81d300b6798020de33da04781</w:t>
      </w:r>
    </w:p>
    <w:p>
      <w:r>
        <w:t>afb2c16a67fea9adac736fbbd2126932</w:t>
      </w:r>
    </w:p>
    <w:p>
      <w:r>
        <w:t>449126efafe623aa21dd987fb6d59f67</w:t>
      </w:r>
    </w:p>
    <w:p>
      <w:r>
        <w:t>e639e9411f8c605d8b79e95fc433a22c</w:t>
      </w:r>
    </w:p>
    <w:p>
      <w:r>
        <w:t>39726b26a3a37b7fbb1edc7b16f96818</w:t>
      </w:r>
    </w:p>
    <w:p>
      <w:r>
        <w:t>16de05a03ab67e07d7a4b505dba6d1fb</w:t>
      </w:r>
    </w:p>
    <w:p>
      <w:r>
        <w:t>b965cc94c4374dfaa4825e931088d143</w:t>
      </w:r>
    </w:p>
    <w:p>
      <w:r>
        <w:t>1cb42d4384ef64810f35679c94aedcb7</w:t>
      </w:r>
    </w:p>
    <w:p>
      <w:r>
        <w:t>447c3e9cd469dafdc2df5799ad1cf18a</w:t>
      </w:r>
    </w:p>
    <w:p>
      <w:r>
        <w:t>927600f28b18b062014ffb8366047cfe</w:t>
      </w:r>
    </w:p>
    <w:p>
      <w:r>
        <w:t>eead3172ee6031ed906d58dcc6d23deb</w:t>
      </w:r>
    </w:p>
    <w:p>
      <w:r>
        <w:t>08dd33a28f1fb59e140eff3483be5ca6</w:t>
      </w:r>
    </w:p>
    <w:p>
      <w:r>
        <w:t>3cfeb11cb685b8c6f387f88fd76bad8d</w:t>
      </w:r>
    </w:p>
    <w:p>
      <w:r>
        <w:t>7c39e8e83489df733bf4fd8050bdd501</w:t>
      </w:r>
    </w:p>
    <w:p>
      <w:r>
        <w:t>26960f2106fd1d05aa355459b7627a91</w:t>
      </w:r>
    </w:p>
    <w:p>
      <w:r>
        <w:t>44aeb2a9b4e198b303a882e2fe514b2b</w:t>
      </w:r>
    </w:p>
    <w:p>
      <w:r>
        <w:t>ceda22c7cecd052612b5c9795f85726d</w:t>
      </w:r>
    </w:p>
    <w:p>
      <w:r>
        <w:t>e93688904b77cdc52e2db56522748c37</w:t>
      </w:r>
    </w:p>
    <w:p>
      <w:r>
        <w:t>f986c463354511968b7e4be6acecdf8d</w:t>
      </w:r>
    </w:p>
    <w:p>
      <w:r>
        <w:t>dbc2b40896cde1275b4a8d509d742492</w:t>
      </w:r>
    </w:p>
    <w:p>
      <w:r>
        <w:t>d6664f2528c62cebc11258f464353dc5</w:t>
      </w:r>
    </w:p>
    <w:p>
      <w:r>
        <w:t>7c17f50a1fa4f8c14bee2a0564f25c03</w:t>
      </w:r>
    </w:p>
    <w:p>
      <w:r>
        <w:t>81dd3bb95ccb5961f5f2e05029d5a2ad</w:t>
      </w:r>
    </w:p>
    <w:p>
      <w:r>
        <w:t>8dfc3ebea877b930560af4aa4198a56a</w:t>
      </w:r>
    </w:p>
    <w:p>
      <w:r>
        <w:t>1a3cc9c09ff5fad3739c2c1aef82fca7</w:t>
      </w:r>
    </w:p>
    <w:p>
      <w:r>
        <w:t>dddce16714cd433dfa277e7511dd328a</w:t>
      </w:r>
    </w:p>
    <w:p>
      <w:r>
        <w:t>ab77258b99fd7acef2c6ff4b7a8ec616</w:t>
      </w:r>
    </w:p>
    <w:p>
      <w:r>
        <w:t>f8f713a72aa07a902598e3d3b8e6daec</w:t>
      </w:r>
    </w:p>
    <w:p>
      <w:r>
        <w:t>45ebd7e54c7b1b298b231da4d68fb727</w:t>
      </w:r>
    </w:p>
    <w:p>
      <w:r>
        <w:t>e748d89b2712df5260443215e84b52f4</w:t>
      </w:r>
    </w:p>
    <w:p>
      <w:r>
        <w:t>009625166c908b3b9237abe13c3161de</w:t>
      </w:r>
    </w:p>
    <w:p>
      <w:r>
        <w:t>e9f83e2b4c4fd556acc58856a3aee29d</w:t>
      </w:r>
    </w:p>
    <w:p>
      <w:r>
        <w:t>f8fd556e006ddc31ec4f67c532f33c60</w:t>
      </w:r>
    </w:p>
    <w:p>
      <w:r>
        <w:t>18c4c5b6639ca2d9e4b5865f24ac9881</w:t>
      </w:r>
    </w:p>
    <w:p>
      <w:r>
        <w:t>2c6c2cbcbeb1e67c5074ea56bccd5263</w:t>
      </w:r>
    </w:p>
    <w:p>
      <w:r>
        <w:t>3bdb827ba7a6867f692503804bef4d4b</w:t>
      </w:r>
    </w:p>
    <w:p>
      <w:r>
        <w:t>c77c15d99108e72b11ec4f933aadac69</w:t>
      </w:r>
    </w:p>
    <w:p>
      <w:r>
        <w:t>dd196c93381ff831cda6499f0ce8cdf2</w:t>
      </w:r>
    </w:p>
    <w:p>
      <w:r>
        <w:t>125b3cdbe4d6e13f8b42317d9763b1aa</w:t>
      </w:r>
    </w:p>
    <w:p>
      <w:r>
        <w:t>d7203e13b7a6a2272025ac851b43f2f6</w:t>
      </w:r>
    </w:p>
    <w:p>
      <w:r>
        <w:t>68ebafc07e6ffcc950e4b35405f89b95</w:t>
      </w:r>
    </w:p>
    <w:p>
      <w:r>
        <w:t>9de9221462c6bfc137d3fcec08550b9b</w:t>
      </w:r>
    </w:p>
    <w:p>
      <w:r>
        <w:t>112f9d0715a737d1cf89d1a04825f8af</w:t>
      </w:r>
    </w:p>
    <w:p>
      <w:r>
        <w:t>7c600f645bf7472eec2b9a123dcca170</w:t>
      </w:r>
    </w:p>
    <w:p>
      <w:r>
        <w:t>529859d6c6b35c48b7391d9a0ff4cbed</w:t>
      </w:r>
    </w:p>
    <w:p>
      <w:r>
        <w:t>542c8b2109a8c95a4830439a58c39a86</w:t>
      </w:r>
    </w:p>
    <w:p>
      <w:r>
        <w:t>c1aa397c2fd7b1f01cd79b86b2267297</w:t>
      </w:r>
    </w:p>
    <w:p>
      <w:r>
        <w:t>451b928139c76d1960fe0114dbf5b9f6</w:t>
      </w:r>
    </w:p>
    <w:p>
      <w:r>
        <w:t>352c5f9d8cb1d2b1c45d1ab689e403ac</w:t>
      </w:r>
    </w:p>
    <w:p>
      <w:r>
        <w:t>b92e573796c39bee292ed095306864d8</w:t>
      </w:r>
    </w:p>
    <w:p>
      <w:r>
        <w:t>c452180318514dd8419a618a3f5feb85</w:t>
      </w:r>
    </w:p>
    <w:p>
      <w:r>
        <w:t>69217eec2bdaa2c18570bf28931efd4a</w:t>
      </w:r>
    </w:p>
    <w:p>
      <w:r>
        <w:t>173788d764cbb1b4e5fd4ecd2f83e736</w:t>
      </w:r>
    </w:p>
    <w:p>
      <w:r>
        <w:t>6d105bf943f4839a899743e7b7940432</w:t>
      </w:r>
    </w:p>
    <w:p>
      <w:r>
        <w:t>74e61535f3eadb49dc1fb0eae60fa330</w:t>
      </w:r>
    </w:p>
    <w:p>
      <w:r>
        <w:t>01002b5469fcda654956d397d7b58531</w:t>
      </w:r>
    </w:p>
    <w:p>
      <w:r>
        <w:t>589b9bd6a5fe77b3fe036dd61128608e</w:t>
      </w:r>
    </w:p>
    <w:p>
      <w:r>
        <w:t>8cb33d2ace34d1239ab4684dcde0a82e</w:t>
      </w:r>
    </w:p>
    <w:p>
      <w:r>
        <w:t>614426744ad8580b36bf91b0301fe0a3</w:t>
      </w:r>
    </w:p>
    <w:p>
      <w:r>
        <w:t>5b265d8497faf38d85513375cb0ebc72</w:t>
      </w:r>
    </w:p>
    <w:p>
      <w:r>
        <w:t>91327f038f22079c86329680697b86e7</w:t>
      </w:r>
    </w:p>
    <w:p>
      <w:r>
        <w:t>56cec1057856f2f92eab5f4161f36f87</w:t>
      </w:r>
    </w:p>
    <w:p>
      <w:r>
        <w:t>504d3f659bdb8a412555db802a93f99a</w:t>
      </w:r>
    </w:p>
    <w:p>
      <w:r>
        <w:t>4c1b7a9197b192dfce19e23f5cf3c747</w:t>
      </w:r>
    </w:p>
    <w:p>
      <w:r>
        <w:t>1de99e47e00564bf68ccf5ce5c50ba9a</w:t>
      </w:r>
    </w:p>
    <w:p>
      <w:r>
        <w:t>e5554fe1862ab00133430436188c9ed1</w:t>
      </w:r>
    </w:p>
    <w:p>
      <w:r>
        <w:t>eea79699055dbae505daa52e8da09ee7</w:t>
      </w:r>
    </w:p>
    <w:p>
      <w:r>
        <w:t>8b705d5e8e3afce6a9a92374341887a1</w:t>
      </w:r>
    </w:p>
    <w:p>
      <w:r>
        <w:t>38c9fba4d04cb1c5c4e8efc114756c13</w:t>
      </w:r>
    </w:p>
    <w:p>
      <w:r>
        <w:t>8d2ef5f99d45d4cdd6ef5e4607713f49</w:t>
      </w:r>
    </w:p>
    <w:p>
      <w:r>
        <w:t>4663d9b0a00f187873268c35cfb049da</w:t>
      </w:r>
    </w:p>
    <w:p>
      <w:r>
        <w:t>68b2be1dcffb42744cf0ae39564659d2</w:t>
      </w:r>
    </w:p>
    <w:p>
      <w:r>
        <w:t>7dd304f5c071195f02e4014fc4f4ae60</w:t>
      </w:r>
    </w:p>
    <w:p>
      <w:r>
        <w:t>8a24b95ea510941a8287a32db16f3a9e</w:t>
      </w:r>
    </w:p>
    <w:p>
      <w:r>
        <w:t>1ec3caa3ec873938b8a9070b9dabcb7e</w:t>
      </w:r>
    </w:p>
    <w:p>
      <w:r>
        <w:t>95a34c3c74c28ae21b0720ede7e20c92</w:t>
      </w:r>
    </w:p>
    <w:p>
      <w:r>
        <w:t>4a7e7e7247ce02cce56798ef0851b8a8</w:t>
      </w:r>
    </w:p>
    <w:p>
      <w:r>
        <w:t>e551fe6d0e68bbe8ec5ed09617c2072e</w:t>
      </w:r>
    </w:p>
    <w:p>
      <w:r>
        <w:t>843ecc7ee561e52ebd5087f59ca4f68c</w:t>
      </w:r>
    </w:p>
    <w:p>
      <w:r>
        <w:t>03733bbb46a92b39431329b36f2d7c4d</w:t>
      </w:r>
    </w:p>
    <w:p>
      <w:r>
        <w:t>0ade29965104b5a976a512f7b8fa1a68</w:t>
      </w:r>
    </w:p>
    <w:p>
      <w:r>
        <w:t>128cd363df38bfa833dd7cbbd24d4eb6</w:t>
      </w:r>
    </w:p>
    <w:p>
      <w:r>
        <w:t>0f4983bbb085ff33d2d96d240c6bd9d7</w:t>
      </w:r>
    </w:p>
    <w:p>
      <w:r>
        <w:t>697729dd105cf5aadb8a9e22fab5c01d</w:t>
      </w:r>
    </w:p>
    <w:p>
      <w:r>
        <w:t>4fd16ea8e394255e4e97fd26a3b4f675</w:t>
      </w:r>
    </w:p>
    <w:p>
      <w:r>
        <w:t>5c4d5124c70da646c45cffbf661a27fb</w:t>
      </w:r>
    </w:p>
    <w:p>
      <w:r>
        <w:t>a629a622a873534e88921e18abd0d135</w:t>
      </w:r>
    </w:p>
    <w:p>
      <w:r>
        <w:t>10ce2179f55084849436667cca2765dd</w:t>
      </w:r>
    </w:p>
    <w:p>
      <w:r>
        <w:t>aa230f3c7909929cb961a94817a6d9c1</w:t>
      </w:r>
    </w:p>
    <w:p>
      <w:r>
        <w:t>46e56e5f6139ac2e9397ee210823bcd5</w:t>
      </w:r>
    </w:p>
    <w:p>
      <w:r>
        <w:t>12c22d9e0a6f14fdbf2a58303a5980c0</w:t>
      </w:r>
    </w:p>
    <w:p>
      <w:r>
        <w:t>271c922186d59a5325becac2eaa5bf4b</w:t>
      </w:r>
    </w:p>
    <w:p>
      <w:r>
        <w:t>9315d7375216270b2089758945e25ea5</w:t>
      </w:r>
    </w:p>
    <w:p>
      <w:r>
        <w:t>50797a25c8e8019a9efdd729b9bea7f8</w:t>
      </w:r>
    </w:p>
    <w:p>
      <w:r>
        <w:t>87487d7a4c77c704042d51cb0d0ece1e</w:t>
      </w:r>
    </w:p>
    <w:p>
      <w:r>
        <w:t>78af5710c45b5d590238dfe60ff34e1b</w:t>
      </w:r>
    </w:p>
    <w:p>
      <w:r>
        <w:t>831d9e7667dbbe9ffd6c009bfcd5973b</w:t>
      </w:r>
    </w:p>
    <w:p>
      <w:r>
        <w:t>a2bdab7c20a2c81db755380142813dcb</w:t>
      </w:r>
    </w:p>
    <w:p>
      <w:r>
        <w:t>527a417341ddd86ebad72c091f860c04</w:t>
      </w:r>
    </w:p>
    <w:p>
      <w:r>
        <w:t>f5e5bfdbe2020a2a01ff78168c7420e5</w:t>
      </w:r>
    </w:p>
    <w:p>
      <w:r>
        <w:t>e38a75a96f0a7ba233b0151d0ca9d6dd</w:t>
      </w:r>
    </w:p>
    <w:p>
      <w:r>
        <w:t>9e4595e9601e67cf1dcbbf6a043f3c5c</w:t>
      </w:r>
    </w:p>
    <w:p>
      <w:r>
        <w:t>dff32f9e39b3741620eb4157c02aaec8</w:t>
      </w:r>
    </w:p>
    <w:p>
      <w:r>
        <w:t>1fd93c90364b467f1620be1e8493db56</w:t>
      </w:r>
    </w:p>
    <w:p>
      <w:r>
        <w:t>0f7f90b863fe9f39def7ea8b43b690b9</w:t>
      </w:r>
    </w:p>
    <w:p>
      <w:r>
        <w:t>2fe145393cfecf868c95a719abcfee2c</w:t>
      </w:r>
    </w:p>
    <w:p>
      <w:r>
        <w:t>ebfa00f4c64ad8e3e6be2dbc9da8cb39</w:t>
      </w:r>
    </w:p>
    <w:p>
      <w:r>
        <w:t>57e9fb6ff0c9c02d39f86639f8e2af8c</w:t>
      </w:r>
    </w:p>
    <w:p>
      <w:r>
        <w:t>c02e913d9e4132bf0b582cd113162624</w:t>
      </w:r>
    </w:p>
    <w:p>
      <w:r>
        <w:t>4a9f6945babe6c5b5e15a77405dcf543</w:t>
      </w:r>
    </w:p>
    <w:p>
      <w:r>
        <w:t>b0159fca53ee3ff886dace8ed4d0deef</w:t>
      </w:r>
    </w:p>
    <w:p>
      <w:r>
        <w:t>0dccfcd4ca6e73bb62e97606113c7d0e</w:t>
      </w:r>
    </w:p>
    <w:p>
      <w:r>
        <w:t>e714d9bd6586a87d8c2931bc1b962d3e</w:t>
      </w:r>
    </w:p>
    <w:p>
      <w:r>
        <w:t>f4b1fd6e7f762dba6ac4fdc838f7e566</w:t>
      </w:r>
    </w:p>
    <w:p>
      <w:r>
        <w:t>6568262971e05ae8e5729464bcc4a395</w:t>
      </w:r>
    </w:p>
    <w:p>
      <w:r>
        <w:t>7ee0b3381e8f7db4f330a4f35c3bb847</w:t>
      </w:r>
    </w:p>
    <w:p>
      <w:r>
        <w:t>a1663d20c3f9cd4d71f0d81b79145d14</w:t>
      </w:r>
    </w:p>
    <w:p>
      <w:r>
        <w:t>567c3ad17bac48fc10cd2433318dce12</w:t>
      </w:r>
    </w:p>
    <w:p>
      <w:r>
        <w:t>b253a1ed904992e8250b47934ff57f87</w:t>
      </w:r>
    </w:p>
    <w:p>
      <w:r>
        <w:t>1f19d399b6303b756cd9cf54037863a0</w:t>
      </w:r>
    </w:p>
    <w:p>
      <w:r>
        <w:t>462caa617835a48990467cb134dbedac</w:t>
      </w:r>
    </w:p>
    <w:p>
      <w:r>
        <w:t>e0e4f290f2a245f5ef2b267b7d24ae8b</w:t>
      </w:r>
    </w:p>
    <w:p>
      <w:r>
        <w:t>675f4f1fb02060f19e1c3333f67b10a7</w:t>
      </w:r>
    </w:p>
    <w:p>
      <w:r>
        <w:t>2e2d45319e3bc46f04589f8628712aa7</w:t>
      </w:r>
    </w:p>
    <w:p>
      <w:r>
        <w:t>62cb4959d99e18acfdc4a0cc624dbad4</w:t>
      </w:r>
    </w:p>
    <w:p>
      <w:r>
        <w:t>9f8d47df871560373c048df3402a44f7</w:t>
      </w:r>
    </w:p>
    <w:p>
      <w:r>
        <w:t>dc392d1358aa140f06229a63c19d4587</w:t>
      </w:r>
    </w:p>
    <w:p>
      <w:r>
        <w:t>4c5ac7eda0ecab00980610828f02384c</w:t>
      </w:r>
    </w:p>
    <w:p>
      <w:r>
        <w:t>46479c17fdaf3fccc05ac03c1df0d66d</w:t>
      </w:r>
    </w:p>
    <w:p>
      <w:r>
        <w:t>7c6c45d7b8bf5def957ec6dd001f4c56</w:t>
      </w:r>
    </w:p>
    <w:p>
      <w:r>
        <w:t>b256a93430f8d887f255c3ec3dc47d06</w:t>
      </w:r>
    </w:p>
    <w:p>
      <w:r>
        <w:t>8417d8dde7292b252ff0f00bf390c3f5</w:t>
      </w:r>
    </w:p>
    <w:p>
      <w:r>
        <w:t>65c8865d1b1baf09485cb6510a69d668</w:t>
      </w:r>
    </w:p>
    <w:p>
      <w:r>
        <w:t>8a5631095623f7639e3f48a3971bb9fb</w:t>
      </w:r>
    </w:p>
    <w:p>
      <w:r>
        <w:t>8daa34f4d64fa1dd5db0cf061d788fbd</w:t>
      </w:r>
    </w:p>
    <w:p>
      <w:r>
        <w:t>e5b8e7a32263fc0ed79909a9e8330899</w:t>
      </w:r>
    </w:p>
    <w:p>
      <w:r>
        <w:t>beb40952f5e30b3cef579a31b00c1fc2</w:t>
      </w:r>
    </w:p>
    <w:p>
      <w:r>
        <w:t>b2696c2d2176196520e9c51b6a7be6c9</w:t>
      </w:r>
    </w:p>
    <w:p>
      <w:r>
        <w:t>26504687f483fadecbc5c7c3b6da5f93</w:t>
      </w:r>
    </w:p>
    <w:p>
      <w:r>
        <w:t>e4a959b3371c2b6ec97ceb26e727c96c</w:t>
      </w:r>
    </w:p>
    <w:p>
      <w:r>
        <w:t>96c2c0d74fc6548564925c221a70e69a</w:t>
      </w:r>
    </w:p>
    <w:p>
      <w:r>
        <w:t>f148a304f7336352561e79a9ffa83080</w:t>
      </w:r>
    </w:p>
    <w:p>
      <w:r>
        <w:t>3d541ecbad0776dbe2c6a1ce3493b9fc</w:t>
      </w:r>
    </w:p>
    <w:p>
      <w:r>
        <w:t>27e934846682290ca526396e6d78304b</w:t>
      </w:r>
    </w:p>
    <w:p>
      <w:r>
        <w:t>90c7ed3f9c5f71b39174ec6a6a828f09</w:t>
      </w:r>
    </w:p>
    <w:p>
      <w:r>
        <w:t>237d6e4590bcb352f35001f9e82a2d45</w:t>
      </w:r>
    </w:p>
    <w:p>
      <w:r>
        <w:t>b6577e3148d07a9f0de30a22bde3e82d</w:t>
      </w:r>
    </w:p>
    <w:p>
      <w:r>
        <w:t>ba8fa237ed2ff2f18079e59517d212ac</w:t>
      </w:r>
    </w:p>
    <w:p>
      <w:r>
        <w:t>dcfe990f7ed89940bab993c1b6b15754</w:t>
      </w:r>
    </w:p>
    <w:p>
      <w:r>
        <w:t>58a0b629ec73e8244fe911c5366f9480</w:t>
      </w:r>
    </w:p>
    <w:p>
      <w:r>
        <w:t>724cc975f1aa2ff7a392171e618ddb7a</w:t>
      </w:r>
    </w:p>
    <w:p>
      <w:r>
        <w:t>2391252801ba9e096e75c825ae5e023c</w:t>
      </w:r>
    </w:p>
    <w:p>
      <w:r>
        <w:t>77d3ab7a13e992d1a5f29760a95a60a3</w:t>
      </w:r>
    </w:p>
    <w:p>
      <w:r>
        <w:t>1f737564277aaa2dd798158fb0af557f</w:t>
      </w:r>
    </w:p>
    <w:p>
      <w:r>
        <w:t>053afc838d24e4b85a1dbd0c788cec1f</w:t>
      </w:r>
    </w:p>
    <w:p>
      <w:r>
        <w:t>7569e2d2b8b64d0d610b0442de37f347</w:t>
      </w:r>
    </w:p>
    <w:p>
      <w:r>
        <w:t>c65e27ca2e713bdd88f9644db1a4ec4b</w:t>
      </w:r>
    </w:p>
    <w:p>
      <w:r>
        <w:t>7120d7e932f1846d7c557ec3d4d66cd5</w:t>
      </w:r>
    </w:p>
    <w:p>
      <w:r>
        <w:t>27618a0aeb1847f512dd2a04a2242685</w:t>
      </w:r>
    </w:p>
    <w:p>
      <w:r>
        <w:t>35b603f6cb577bb21d9c7b5c6902fd3c</w:t>
      </w:r>
    </w:p>
    <w:p>
      <w:r>
        <w:t>50eadaabf053a5802533bfec0b3ac564</w:t>
      </w:r>
    </w:p>
    <w:p>
      <w:r>
        <w:t>7eb459001a42129d7e584155a0699d5b</w:t>
      </w:r>
    </w:p>
    <w:p>
      <w:r>
        <w:t>62fceaf379a0c5cf1a3f7c6c0e881594</w:t>
      </w:r>
    </w:p>
    <w:p>
      <w:r>
        <w:t>7e64841654b0ce8afe88d68e8c54c21b</w:t>
      </w:r>
    </w:p>
    <w:p>
      <w:r>
        <w:t>d98245c4f1908a226cadbfd0dea3a6f6</w:t>
      </w:r>
    </w:p>
    <w:p>
      <w:r>
        <w:t>5b73bf6310c8573505325e6b00fc6242</w:t>
      </w:r>
    </w:p>
    <w:p>
      <w:r>
        <w:t>bbfe89bf2cb5edcdf0c36d6275f481b4</w:t>
      </w:r>
    </w:p>
    <w:p>
      <w:r>
        <w:t>8d59710441bc8706e8d27405fdbcc6ff</w:t>
      </w:r>
    </w:p>
    <w:p>
      <w:r>
        <w:t>900cb98af6e3c7f194a9824c82dece36</w:t>
      </w:r>
    </w:p>
    <w:p>
      <w:r>
        <w:t>595915201e992518dffc7f91c3d1ce5e</w:t>
      </w:r>
    </w:p>
    <w:p>
      <w:r>
        <w:t>9b797b474f8eda5babf22dd6102197ad</w:t>
      </w:r>
    </w:p>
    <w:p>
      <w:r>
        <w:t>4833fa096ebb53d4b19f9de2efd5dc86</w:t>
      </w:r>
    </w:p>
    <w:p>
      <w:r>
        <w:t>830aaed20654256a3fe0dd937d71502a</w:t>
      </w:r>
    </w:p>
    <w:p>
      <w:r>
        <w:t>fe5a993fb5a532fdf95dda523f1a17c7</w:t>
      </w:r>
    </w:p>
    <w:p>
      <w:r>
        <w:t>4a62cb8b3abdc56f4095707f40c23989</w:t>
      </w:r>
    </w:p>
    <w:p>
      <w:r>
        <w:t>53c9ce438ed34afc6db2d2c5c46eb907</w:t>
      </w:r>
    </w:p>
    <w:p>
      <w:r>
        <w:t>88fd6cde71cb937c1fb9d0104c59f204</w:t>
      </w:r>
    </w:p>
    <w:p>
      <w:r>
        <w:t>46626710ff72ee44506358b7c0b0cc59</w:t>
      </w:r>
    </w:p>
    <w:p>
      <w:r>
        <w:t>b0c8a6cf25cf029072ea4d92ce1b0422</w:t>
      </w:r>
    </w:p>
    <w:p>
      <w:r>
        <w:t>cd5d95a189ca32eb369c87845980bf22</w:t>
      </w:r>
    </w:p>
    <w:p>
      <w:r>
        <w:t>0568c600ce6a7d3600649ccc4c13f85e</w:t>
      </w:r>
    </w:p>
    <w:p>
      <w:r>
        <w:t>687f1b7c70c7332ffd40752e1131c5e3</w:t>
      </w:r>
    </w:p>
    <w:p>
      <w:r>
        <w:t>40936a89164a158f5cf6a8ec8bb28b2a</w:t>
      </w:r>
    </w:p>
    <w:p>
      <w:r>
        <w:t>0d22cbc5a401f3a8ead897c881d15b4c</w:t>
      </w:r>
    </w:p>
    <w:p>
      <w:r>
        <w:t>814c38fb53d03edf7947567a72d1e732</w:t>
      </w:r>
    </w:p>
    <w:p>
      <w:r>
        <w:t>664fb2d43177dbc4400db57e47e265e3</w:t>
      </w:r>
    </w:p>
    <w:p>
      <w:r>
        <w:t>f710b1c0aa2e09ab54a0223450cb1c61</w:t>
      </w:r>
    </w:p>
    <w:p>
      <w:r>
        <w:t>21b8a94f485255ca23b43b950f038c7a</w:t>
      </w:r>
    </w:p>
    <w:p>
      <w:r>
        <w:t>a0710378f2844501086d51ab85bce8cf</w:t>
      </w:r>
    </w:p>
    <w:p>
      <w:r>
        <w:t>3c3ccf3e290172d4301fc6216757efde</w:t>
      </w:r>
    </w:p>
    <w:p>
      <w:r>
        <w:t>2657c404b7983cc8d9115620ce89eaf8</w:t>
      </w:r>
    </w:p>
    <w:p>
      <w:r>
        <w:t>41e1b97cac6dab9c7ec0331ed778c651</w:t>
      </w:r>
    </w:p>
    <w:p>
      <w:r>
        <w:t>f3c06978f29ac111479abf35d8b17a22</w:t>
      </w:r>
    </w:p>
    <w:p>
      <w:r>
        <w:t>9b96c7a0825b21ebcfc766e8a3e0a375</w:t>
      </w:r>
    </w:p>
    <w:p>
      <w:r>
        <w:t>38539a06414f6d1a4f0ad9ad8358b4b2</w:t>
      </w:r>
    </w:p>
    <w:p>
      <w:r>
        <w:t>d7ef2c471580db5a1c37107acb7940db</w:t>
      </w:r>
    </w:p>
    <w:p>
      <w:r>
        <w:t>fd1bd5df4daee5578a9f011de86aec2b</w:t>
      </w:r>
    </w:p>
    <w:p>
      <w:r>
        <w:t>82009b8642a9fd06bbe087b2b0de98a6</w:t>
      </w:r>
    </w:p>
    <w:p>
      <w:r>
        <w:t>a6ad322f4b8fb883eaceac4620f1d889</w:t>
      </w:r>
    </w:p>
    <w:p>
      <w:r>
        <w:t>3b1c435a45fd439d9d7d6d40836718e3</w:t>
      </w:r>
    </w:p>
    <w:p>
      <w:r>
        <w:t>538fdab46ef74ab3b0dd84f5bc751917</w:t>
      </w:r>
    </w:p>
    <w:p>
      <w:r>
        <w:t>2a215237d8a6771b6c9396e0168df03b</w:t>
      </w:r>
    </w:p>
    <w:p>
      <w:r>
        <w:t>e6ced52ffeb3a29bba70bee8ea2282a0</w:t>
      </w:r>
    </w:p>
    <w:p>
      <w:r>
        <w:t>7a665b28376ccced5369e7e998180763</w:t>
      </w:r>
    </w:p>
    <w:p>
      <w:r>
        <w:t>61f307754229910fda9b43b2df763526</w:t>
      </w:r>
    </w:p>
    <w:p>
      <w:r>
        <w:t>6eafc45b13b52de72efe93cfd6d39510</w:t>
      </w:r>
    </w:p>
    <w:p>
      <w:r>
        <w:t>42ed15982da882319e8bd363cc3ed795</w:t>
      </w:r>
    </w:p>
    <w:p>
      <w:r>
        <w:t>0182bf66ed7a351a317eb2e254bd52ce</w:t>
      </w:r>
    </w:p>
    <w:p>
      <w:r>
        <w:t>9cc31717e764e743e446c60b7725af70</w:t>
      </w:r>
    </w:p>
    <w:p>
      <w:r>
        <w:t>eeb1eb04b011388200199bc33fec7890</w:t>
      </w:r>
    </w:p>
    <w:p>
      <w:r>
        <w:t>3911fa5178d254ac0d76de84ef73901e</w:t>
      </w:r>
    </w:p>
    <w:p>
      <w:r>
        <w:t>fdb9539376e612c872eb69dc13abdb99</w:t>
      </w:r>
    </w:p>
    <w:p>
      <w:r>
        <w:t>e9fcc0dfc449aa52892a31b39ad99cec</w:t>
      </w:r>
    </w:p>
    <w:p>
      <w:r>
        <w:t>76b27c9e2577f053f56702c90df77ae5</w:t>
      </w:r>
    </w:p>
    <w:p>
      <w:r>
        <w:t>fa930d81ccceaa5a0bc4fc071b234360</w:t>
      </w:r>
    </w:p>
    <w:p>
      <w:r>
        <w:t>1a8d59a0c16de911555ffb8794cdbff5</w:t>
      </w:r>
    </w:p>
    <w:p>
      <w:r>
        <w:t>afcc4876d96d558f71832b7d90dbc275</w:t>
      </w:r>
    </w:p>
    <w:p>
      <w:r>
        <w:t>247edbfa1915f389b3e991b751c569b6</w:t>
      </w:r>
    </w:p>
    <w:p>
      <w:r>
        <w:t>a1244d4665c6114abbe0639705fd4696</w:t>
      </w:r>
    </w:p>
    <w:p>
      <w:r>
        <w:t>c0d8eb54d117d51da0d4bf61573e3edc</w:t>
      </w:r>
    </w:p>
    <w:p>
      <w:r>
        <w:t>a26c0fcaaf22752afa2c2bd11c83d77d</w:t>
      </w:r>
    </w:p>
    <w:p>
      <w:r>
        <w:t>f2d408058c1760a96139540a35e46e86</w:t>
      </w:r>
    </w:p>
    <w:p>
      <w:r>
        <w:t>0ebae0e9b17abd869237945fa1c218f0</w:t>
      </w:r>
    </w:p>
    <w:p>
      <w:r>
        <w:t>0bc16e34899222b552ff8e1d954a98e9</w:t>
      </w:r>
    </w:p>
    <w:p>
      <w:r>
        <w:t>ca2dd9856e644d7f63f141ca1cf6b9dd</w:t>
      </w:r>
    </w:p>
    <w:p>
      <w:r>
        <w:t>78fe609015c91ec221dc030b5b213b2e</w:t>
      </w:r>
    </w:p>
    <w:p>
      <w:r>
        <w:t>6be53087fa939f1c2e8bdb811c32384d</w:t>
      </w:r>
    </w:p>
    <w:p>
      <w:r>
        <w:t>c89e4df8891db4cb1d78f660814b221f</w:t>
      </w:r>
    </w:p>
    <w:p>
      <w:r>
        <w:t>660aa76efbc78ccbbc2d42cd98be8f4e</w:t>
      </w:r>
    </w:p>
    <w:p>
      <w:r>
        <w:t>c80369f58123b9086af77f1b99be8d95</w:t>
      </w:r>
    </w:p>
    <w:p>
      <w:r>
        <w:t>1a5862025597fe9004bb0ab7f598f763</w:t>
      </w:r>
    </w:p>
    <w:p>
      <w:r>
        <w:t>036b04c6633083cf2a91e53d516aa144</w:t>
      </w:r>
    </w:p>
    <w:p>
      <w:r>
        <w:t>d6d8e3b1872e2518f654197b1e15b2a2</w:t>
      </w:r>
    </w:p>
    <w:p>
      <w:r>
        <w:t>869a0c2039917ea17a59f554f093cb3b</w:t>
      </w:r>
    </w:p>
    <w:p>
      <w:r>
        <w:t>49c74b1b73d863466d8458148bcf4b91</w:t>
      </w:r>
    </w:p>
    <w:p>
      <w:r>
        <w:t>ab863f6699bf94f2b06af3f1300c8a2a</w:t>
      </w:r>
    </w:p>
    <w:p>
      <w:r>
        <w:t>fbfb04ac114d5c7c265341fb68a2383e</w:t>
      </w:r>
    </w:p>
    <w:p>
      <w:r>
        <w:t>fdc4447c5f8ac6787d880dfbbfa42c37</w:t>
      </w:r>
    </w:p>
    <w:p>
      <w:r>
        <w:t>606a3f89f8b2838a4363da0a05223336</w:t>
      </w:r>
    </w:p>
    <w:p>
      <w:r>
        <w:t>1dfed784955e1afee66fb7f912907af1</w:t>
      </w:r>
    </w:p>
    <w:p>
      <w:r>
        <w:t>40b75e618e46ba1d314e34cf19a9e229</w:t>
      </w:r>
    </w:p>
    <w:p>
      <w:r>
        <w:t>5956054ce1009ed6c357f0e4771ad9ee</w:t>
      </w:r>
    </w:p>
    <w:p>
      <w:r>
        <w:t>3e86e8ef073a7f80bf33397f1f51a2e6</w:t>
      </w:r>
    </w:p>
    <w:p>
      <w:r>
        <w:t>9b272e53b6de64115bd7a333ed488b6c</w:t>
      </w:r>
    </w:p>
    <w:p>
      <w:r>
        <w:t>7ae053eedf809b4029e997329a1a6c45</w:t>
      </w:r>
    </w:p>
    <w:p>
      <w:r>
        <w:t>f6476f3e59eadface300ca0c592936c3</w:t>
      </w:r>
    </w:p>
    <w:p>
      <w:r>
        <w:t>b2feeb720d306f460550d9bfec952568</w:t>
      </w:r>
    </w:p>
    <w:p>
      <w:r>
        <w:t>2a9d228168216f49a0c19c9efa14416f</w:t>
      </w:r>
    </w:p>
    <w:p>
      <w:r>
        <w:t>15259e5c71a5f572a0a94067e27b11ff</w:t>
      </w:r>
    </w:p>
    <w:p>
      <w:r>
        <w:t>26789dd698f33ca36fc139e9e172dbde</w:t>
      </w:r>
    </w:p>
    <w:p>
      <w:r>
        <w:t>e1cae1aa863e75a5e38843627eaed15c</w:t>
      </w:r>
    </w:p>
    <w:p>
      <w:r>
        <w:t>f15810bd245bfc8b7f5ae1a670ac25e8</w:t>
      </w:r>
    </w:p>
    <w:p>
      <w:r>
        <w:t>36eaa43ceed33d16e6940c88c44c5af5</w:t>
      </w:r>
    </w:p>
    <w:p>
      <w:r>
        <w:t>0337a9fe930c469d5470db04b5cd4bf8</w:t>
      </w:r>
    </w:p>
    <w:p>
      <w:r>
        <w:t>e7a2387e0927ee7678204f815f462329</w:t>
      </w:r>
    </w:p>
    <w:p>
      <w:r>
        <w:t>ad16387e62350ac11f731b1e9338a24d</w:t>
      </w:r>
    </w:p>
    <w:p>
      <w:r>
        <w:t>4c39b16666fed8213c7b68b4d29e7882</w:t>
      </w:r>
    </w:p>
    <w:p>
      <w:r>
        <w:t>d3f03c05f8b63669325e768038c169ff</w:t>
      </w:r>
    </w:p>
    <w:p>
      <w:r>
        <w:t>50785d0891e1016e2ec8f55b901dbe11</w:t>
      </w:r>
    </w:p>
    <w:p>
      <w:r>
        <w:t>dfff44f0eaafa954e5bf0a35aeb88984</w:t>
      </w:r>
    </w:p>
    <w:p>
      <w:r>
        <w:t>be5adfd2688f68afb8a5f6592f718d0e</w:t>
      </w:r>
    </w:p>
    <w:p>
      <w:r>
        <w:t>2c151fb7aa0d37e1b72cddf6afc12f17</w:t>
      </w:r>
    </w:p>
    <w:p>
      <w:r>
        <w:t>e40d469a1cd62fc32bfa679260e06b10</w:t>
      </w:r>
    </w:p>
    <w:p>
      <w:r>
        <w:t>89b4aa7cc500a17e3baf7e557984e6dc</w:t>
      </w:r>
    </w:p>
    <w:p>
      <w:r>
        <w:t>94e2478183753b8e946024b0116533b2</w:t>
      </w:r>
    </w:p>
    <w:p>
      <w:r>
        <w:t>65bfb3ca875062410db55c499b48430a</w:t>
      </w:r>
    </w:p>
    <w:p>
      <w:r>
        <w:t>c62668efe14ffb40fd43ec87395b24fe</w:t>
      </w:r>
    </w:p>
    <w:p>
      <w:r>
        <w:t>3628b8b2c8dd8e4ee669eb79db438195</w:t>
      </w:r>
    </w:p>
    <w:p>
      <w:r>
        <w:t>9d23dbe1523d53fc427247e211e3ebbe</w:t>
      </w:r>
    </w:p>
    <w:p>
      <w:r>
        <w:t>22ee7e2d703c1ea4d67ea8993a6f3b68</w:t>
      </w:r>
    </w:p>
    <w:p>
      <w:r>
        <w:t>97dc521cbca8e1841f3fb93e3c743a0e</w:t>
      </w:r>
    </w:p>
    <w:p>
      <w:r>
        <w:t>c780742effa6edcdb2c036ebeba86d85</w:t>
      </w:r>
    </w:p>
    <w:p>
      <w:r>
        <w:t>8c966f5b033eb91e26ab6d97cc85aafe</w:t>
      </w:r>
    </w:p>
    <w:p>
      <w:r>
        <w:t>d0241fcc7b93b7ca55a7378e192f4173</w:t>
      </w:r>
    </w:p>
    <w:p>
      <w:r>
        <w:t>1096425b3a3a9ccf31ec11a8ecdf808e</w:t>
      </w:r>
    </w:p>
    <w:p>
      <w:r>
        <w:t>c180db74d5613aefcb5cfcb4fa85d5a5</w:t>
      </w:r>
    </w:p>
    <w:p>
      <w:r>
        <w:t>b2e5a48f5403747f44d04a138db6ddcc</w:t>
      </w:r>
    </w:p>
    <w:p>
      <w:r>
        <w:t>13687c709c94c5c5306913d74772b5d6</w:t>
      </w:r>
    </w:p>
    <w:p>
      <w:r>
        <w:t>c135eab4e6ec55702ee808d1951bb277</w:t>
      </w:r>
    </w:p>
    <w:p>
      <w:r>
        <w:t>d2ab8eb6ba2cfbc937f8a90630947db4</w:t>
      </w:r>
    </w:p>
    <w:p>
      <w:r>
        <w:t>9188db15d8cc6dfccfad589639bdeeaf</w:t>
      </w:r>
    </w:p>
    <w:p>
      <w:r>
        <w:t>db6dbc9e59cf7efad277efd0701ae75d</w:t>
      </w:r>
    </w:p>
    <w:p>
      <w:r>
        <w:t>67ff0ea03ec6bd83512b799fa0094faa</w:t>
      </w:r>
    </w:p>
    <w:p>
      <w:r>
        <w:t>a7eb6a4552b881f819b105d378cc8134</w:t>
      </w:r>
    </w:p>
    <w:p>
      <w:r>
        <w:t>cfd6863a255cebe6cea90907b779daa6</w:t>
      </w:r>
    </w:p>
    <w:p>
      <w:r>
        <w:t>59eff12b79e9ff0045db9b0c26538031</w:t>
      </w:r>
    </w:p>
    <w:p>
      <w:r>
        <w:t>3d865b53889b3f5f6c6fea64f4ecc5a9</w:t>
      </w:r>
    </w:p>
    <w:p>
      <w:r>
        <w:t>ab19b7e0e35db23aa62cc789ce06582d</w:t>
      </w:r>
    </w:p>
    <w:p>
      <w:r>
        <w:t>ef3d77a56383713c6053a5cd4d84a316</w:t>
      </w:r>
    </w:p>
    <w:p>
      <w:r>
        <w:t>526a5cab710751af6671c6ea7b2ba3ab</w:t>
      </w:r>
    </w:p>
    <w:p>
      <w:r>
        <w:t>15e85b5eb7f8ab5d46eb553f56f9b42c</w:t>
      </w:r>
    </w:p>
    <w:p>
      <w:r>
        <w:t>fd64ce778798d3043c4da7cf71831c08</w:t>
      </w:r>
    </w:p>
    <w:p>
      <w:r>
        <w:t>e94b11d92795da7554766fb9d6312185</w:t>
      </w:r>
    </w:p>
    <w:p>
      <w:r>
        <w:t>5a0b9620f9e0631551aa63c066652df9</w:t>
      </w:r>
    </w:p>
    <w:p>
      <w:r>
        <w:t>51b7c5e3bf85a7288e2623c6973d7a15</w:t>
      </w:r>
    </w:p>
    <w:p>
      <w:r>
        <w:t>02e6190701918bbe9657af8b49dd6a7e</w:t>
      </w:r>
    </w:p>
    <w:p>
      <w:r>
        <w:t>f24f4e3ccadba2515efcc469af57638d</w:t>
      </w:r>
    </w:p>
    <w:p>
      <w:r>
        <w:t>e7222645d437f26170d00dcffae4b81a</w:t>
      </w:r>
    </w:p>
    <w:p>
      <w:r>
        <w:t>e2348cebc807a50eae19ae259ed6918e</w:t>
      </w:r>
    </w:p>
    <w:p>
      <w:r>
        <w:t>0a171df82eafecc450034dece338a430</w:t>
      </w:r>
    </w:p>
    <w:p>
      <w:r>
        <w:t>1211dd4b0744e4516af8cb67143dc0ef</w:t>
      </w:r>
    </w:p>
    <w:p>
      <w:r>
        <w:t>0b050e684de6f71918b99ccd69704b25</w:t>
      </w:r>
    </w:p>
    <w:p>
      <w:r>
        <w:t>3677287976fdde97578a016a19d9ebd2</w:t>
      </w:r>
    </w:p>
    <w:p>
      <w:r>
        <w:t>d58fae2a8930edb33ea0fb30e3cadd71</w:t>
      </w:r>
    </w:p>
    <w:p>
      <w:r>
        <w:t>cc7f62a4d1d0354da224ec6f68752922</w:t>
      </w:r>
    </w:p>
    <w:p>
      <w:r>
        <w:t>f754c00aa96c22511b02ed216755344a</w:t>
      </w:r>
    </w:p>
    <w:p>
      <w:r>
        <w:t>012b51b49b90ad0c426bebda54b94612</w:t>
      </w:r>
    </w:p>
    <w:p>
      <w:r>
        <w:t>d16b29bd9d4cdbabca1742bf62395f1d</w:t>
      </w:r>
    </w:p>
    <w:p>
      <w:r>
        <w:t>801de4f171d008033f3ca06ecec194fd</w:t>
      </w:r>
    </w:p>
    <w:p>
      <w:r>
        <w:t>d38f94b270dd8a561692fc6afb310d8a</w:t>
      </w:r>
    </w:p>
    <w:p>
      <w:r>
        <w:t>c4aa95be83822d276648879ec0fcfd61</w:t>
      </w:r>
    </w:p>
    <w:p>
      <w:r>
        <w:t>68cbd01328301c6a3787391d3ddcbd62</w:t>
      </w:r>
    </w:p>
    <w:p>
      <w:r>
        <w:t>d065b21b7e7cf9a691839c5b8900c71f</w:t>
      </w:r>
    </w:p>
    <w:p>
      <w:r>
        <w:t>b97e4ad65658b0eac87c77d6a275b3df</w:t>
      </w:r>
    </w:p>
    <w:p>
      <w:r>
        <w:t>68d0650bc3d1cc30c4a082d8beca026c</w:t>
      </w:r>
    </w:p>
    <w:p>
      <w:r>
        <w:t>3af031782890433d7148d732fbc9917b</w:t>
      </w:r>
    </w:p>
    <w:p>
      <w:r>
        <w:t>11b03bf500c3dc040295688dec115e0e</w:t>
      </w:r>
    </w:p>
    <w:p>
      <w:r>
        <w:t>5592d158fd2eb3bc7eba8981fd4af0b8</w:t>
      </w:r>
    </w:p>
    <w:p>
      <w:r>
        <w:t>fb205d62549a3721534d915fe53d9d86</w:t>
      </w:r>
    </w:p>
    <w:p>
      <w:r>
        <w:t>71a566875f7e3f61b4f5570e154a9e0d</w:t>
      </w:r>
    </w:p>
    <w:p>
      <w:r>
        <w:t>48876eb7726a0be6f2f41713e295cf92</w:t>
      </w:r>
    </w:p>
    <w:p>
      <w:r>
        <w:t>6e7495982c5050348f42fe75e30ed3e4</w:t>
      </w:r>
    </w:p>
    <w:p>
      <w:r>
        <w:t>c316a4b09a00225db54f306d7253fb3e</w:t>
      </w:r>
    </w:p>
    <w:p>
      <w:r>
        <w:t>1e51690f73e2c5d48d3a783f2ea73e7b</w:t>
      </w:r>
    </w:p>
    <w:p>
      <w:r>
        <w:t>fd6cc6c89e430d115b49c1a7e4d85977</w:t>
      </w:r>
    </w:p>
    <w:p>
      <w:r>
        <w:t>a4177dc37bf3f1d440e67e8f64d5bae1</w:t>
      </w:r>
    </w:p>
    <w:p>
      <w:r>
        <w:t>28861e235781b03011138029716d8d75</w:t>
      </w:r>
    </w:p>
    <w:p>
      <w:r>
        <w:t>75267f62f089384423c2be9349bcd73b</w:t>
      </w:r>
    </w:p>
    <w:p>
      <w:r>
        <w:t>1cde4e772e320d1020b65c4c0b5519c1</w:t>
      </w:r>
    </w:p>
    <w:p>
      <w:r>
        <w:t>c3154b3caef20e783835bd24483becf0</w:t>
      </w:r>
    </w:p>
    <w:p>
      <w:r>
        <w:t>43b971d2c547e76423b60d1121b1bd8b</w:t>
      </w:r>
    </w:p>
    <w:p>
      <w:r>
        <w:t>8345e49d29d9bea9c8d083c7ade10454</w:t>
      </w:r>
    </w:p>
    <w:p>
      <w:r>
        <w:t>180c7665469b3e594d0576c08a4b9032</w:t>
      </w:r>
    </w:p>
    <w:p>
      <w:r>
        <w:t>6835f32cc9b442df03228b7fa4486cb7</w:t>
      </w:r>
    </w:p>
    <w:p>
      <w:r>
        <w:t>35052eaea5922b537736cfba8e6900d2</w:t>
      </w:r>
    </w:p>
    <w:p>
      <w:r>
        <w:t>62ad7474f4bc678dc0ec465e6612d3e1</w:t>
      </w:r>
    </w:p>
    <w:p>
      <w:r>
        <w:t>922e8dbfba382acbe7e4c35457ba7084</w:t>
      </w:r>
    </w:p>
    <w:p>
      <w:r>
        <w:t>459823b853acccc8bcb9cd94595f1345</w:t>
      </w:r>
    </w:p>
    <w:p>
      <w:r>
        <w:t>a01f6027a688ded1597959622113ca4f</w:t>
      </w:r>
    </w:p>
    <w:p>
      <w:r>
        <w:t>75243eaf90642bfe352cc4eccbefd7f6</w:t>
      </w:r>
    </w:p>
    <w:p>
      <w:r>
        <w:t>291d2150257bc8a86f4afd06a5d67529</w:t>
      </w:r>
    </w:p>
    <w:p>
      <w:r>
        <w:t>153f2bdd70eb83cc61d71b259d5d4c94</w:t>
      </w:r>
    </w:p>
    <w:p>
      <w:r>
        <w:t>13aebec6102693bda30b9f228c0b56ae</w:t>
      </w:r>
    </w:p>
    <w:p>
      <w:r>
        <w:t>8cc2d6219b74c2dbe2f78f039fb76d68</w:t>
      </w:r>
    </w:p>
    <w:p>
      <w:r>
        <w:t>98407ac061ab0a1125f3d09af923cbf9</w:t>
      </w:r>
    </w:p>
    <w:p>
      <w:r>
        <w:t>79cc1ce62d27ba03d512e98ab97ed33c</w:t>
      </w:r>
    </w:p>
    <w:p>
      <w:r>
        <w:t>58dd059c901393de78972462a03dea0e</w:t>
      </w:r>
    </w:p>
    <w:p>
      <w:r>
        <w:t>64f59a98524f89b856e0e5f10cbbcd48</w:t>
      </w:r>
    </w:p>
    <w:p>
      <w:r>
        <w:t>c7d0ab9d6942e0acacb35ea7cc746b4d</w:t>
      </w:r>
    </w:p>
    <w:p>
      <w:r>
        <w:t>811560ffca9228dba67a84dc69940642</w:t>
      </w:r>
    </w:p>
    <w:p>
      <w:r>
        <w:t>0f93ebd798fd409bc210c72489a27faf</w:t>
      </w:r>
    </w:p>
    <w:p>
      <w:r>
        <w:t>60bb20f49626fa7247f10b891927378e</w:t>
      </w:r>
    </w:p>
    <w:p>
      <w:r>
        <w:t>4caf2128466bc8c803c316fefb09fa96</w:t>
      </w:r>
    </w:p>
    <w:p>
      <w:r>
        <w:t>31eba9f5e2587842373bd652a90d3f96</w:t>
      </w:r>
    </w:p>
    <w:p>
      <w:r>
        <w:t>61ca05a084e7db462b5eedab988f7b12</w:t>
      </w:r>
    </w:p>
    <w:p>
      <w:r>
        <w:t>5e188fff4270f77655dc7fdec191f18f</w:t>
      </w:r>
    </w:p>
    <w:p>
      <w:r>
        <w:t>6d467ab2895942450d999b07725882a9</w:t>
      </w:r>
    </w:p>
    <w:p>
      <w:r>
        <w:t>1b53a9f87b9644683816a131eb794114</w:t>
      </w:r>
    </w:p>
    <w:p>
      <w:r>
        <w:t>7793cc3977431486720cb7dac275c4c5</w:t>
      </w:r>
    </w:p>
    <w:p>
      <w:r>
        <w:t>ef9b6a6c2b14ace9dff41633e0eb036e</w:t>
      </w:r>
    </w:p>
    <w:p>
      <w:r>
        <w:t>acca9b53717bf0fdf28b29ddc65261a6</w:t>
      </w:r>
    </w:p>
    <w:p>
      <w:r>
        <w:t>fd4f7443548b7185f3f0377cad846d23</w:t>
      </w:r>
    </w:p>
    <w:p>
      <w:r>
        <w:t>845ccc584dff41d5d66526100cb89e44</w:t>
      </w:r>
    </w:p>
    <w:p>
      <w:r>
        <w:t>96a5f90228efe53efde2ddacc4f2d5b6</w:t>
      </w:r>
    </w:p>
    <w:p>
      <w:r>
        <w:t>5c6284b31f246f73dd5988433b3e604a</w:t>
      </w:r>
    </w:p>
    <w:p>
      <w:r>
        <w:t>a0c998b500cb28df9bee358f1135481f</w:t>
      </w:r>
    </w:p>
    <w:p>
      <w:r>
        <w:t>a48ba4d19c145ebaebbdc0ed6bc72006</w:t>
      </w:r>
    </w:p>
    <w:p>
      <w:r>
        <w:t>b46fed2de8698307f3240cd01e011cf5</w:t>
      </w:r>
    </w:p>
    <w:p>
      <w:r>
        <w:t>797f19763e66d4d3c240756a9cddc6a2</w:t>
      </w:r>
    </w:p>
    <w:p>
      <w:r>
        <w:t>8db8bf7499db737fef6f81de291a8012</w:t>
      </w:r>
    </w:p>
    <w:p>
      <w:r>
        <w:t>3230e0e15258ed3c22c30d454f62c021</w:t>
      </w:r>
    </w:p>
    <w:p>
      <w:r>
        <w:t>305c651535827c71d19d9795cc1c3c2c</w:t>
      </w:r>
    </w:p>
    <w:p>
      <w:r>
        <w:t>1ccc2cccc61bbb4ff7531681b2499a0f</w:t>
      </w:r>
    </w:p>
    <w:p>
      <w:r>
        <w:t>99b5b9f041ebf59ddaf80499607b0bd3</w:t>
      </w:r>
    </w:p>
    <w:p>
      <w:r>
        <w:t>e9a42a544ce078334c1ee5016f1ed74c</w:t>
      </w:r>
    </w:p>
    <w:p>
      <w:r>
        <w:t>58bd42410ae81697f25ae8ec258eab0f</w:t>
      </w:r>
    </w:p>
    <w:p>
      <w:r>
        <w:t>d4049d821dda951d5a4f00546ce5fdec</w:t>
      </w:r>
    </w:p>
    <w:p>
      <w:r>
        <w:t>906e218e63265f8030b28224a1ebe72d</w:t>
      </w:r>
    </w:p>
    <w:p>
      <w:r>
        <w:t>d2901354b1c14b3fa3d46ecc955bcdf4</w:t>
      </w:r>
    </w:p>
    <w:p>
      <w:r>
        <w:t>c9e0815036787f0b234100d3eb003ceb</w:t>
      </w:r>
    </w:p>
    <w:p>
      <w:r>
        <w:t>81c89bdcba519909e208881ad7d69841</w:t>
      </w:r>
    </w:p>
    <w:p>
      <w:r>
        <w:t>fdfd14ec7a34b7aefe9dd36c3e2a69e5</w:t>
      </w:r>
    </w:p>
    <w:p>
      <w:r>
        <w:t>34a8932d93742330bffd7da35ed274b0</w:t>
      </w:r>
    </w:p>
    <w:p>
      <w:r>
        <w:t>2f523bf8a9a853b34df619a3a9f880b1</w:t>
      </w:r>
    </w:p>
    <w:p>
      <w:r>
        <w:t>54b3d39d1f6fd2287ea1f86efbe0cb4b</w:t>
      </w:r>
    </w:p>
    <w:p>
      <w:r>
        <w:t>6ef6fb7230faa79df14fca5a7700d2eb</w:t>
      </w:r>
    </w:p>
    <w:p>
      <w:r>
        <w:t>d3b586b0658213708ecc919e17b4a49c</w:t>
      </w:r>
    </w:p>
    <w:p>
      <w:r>
        <w:t>b14ddc60b8ea1766c644944b9bbdcef7</w:t>
      </w:r>
    </w:p>
    <w:p>
      <w:r>
        <w:t>637333e84604f724150a18c9228acbe9</w:t>
      </w:r>
    </w:p>
    <w:p>
      <w:r>
        <w:t>e97fcc50991a44c2dac94579ed541686</w:t>
      </w:r>
    </w:p>
    <w:p>
      <w:r>
        <w:t>d91f7026f9244a15575c752d46bdc63e</w:t>
      </w:r>
    </w:p>
    <w:p>
      <w:r>
        <w:t>2d44cc175fd3c22782dac7475086dfb5</w:t>
      </w:r>
    </w:p>
    <w:p>
      <w:r>
        <w:t>c9faedf02dbdcf2d6590b78a7b27cfdb</w:t>
      </w:r>
    </w:p>
    <w:p>
      <w:r>
        <w:t>88c97ab5e99839933ee76cef1bf20e54</w:t>
      </w:r>
    </w:p>
    <w:p>
      <w:r>
        <w:t>771e93de26ea00599ff7eca93e8eded6</w:t>
      </w:r>
    </w:p>
    <w:p>
      <w:r>
        <w:t>e09eac3dfd47241d76c2a6a1f8df5d8f</w:t>
      </w:r>
    </w:p>
    <w:p>
      <w:r>
        <w:t>f0cce9f9044a42895a0677a78eaa7478</w:t>
      </w:r>
    </w:p>
    <w:p>
      <w:r>
        <w:t>626844d2843217f4d6b1682d26d628be</w:t>
      </w:r>
    </w:p>
    <w:p>
      <w:r>
        <w:t>f34e7edc1b2aaea3b7727d61b18af59a</w:t>
      </w:r>
    </w:p>
    <w:p>
      <w:r>
        <w:t>610c3762718eaa3c3536d1dfd494d96b</w:t>
      </w:r>
    </w:p>
    <w:p>
      <w:r>
        <w:t>44e1412c5d9c246902d44387d5cb88cc</w:t>
      </w:r>
    </w:p>
    <w:p>
      <w:r>
        <w:t>fbecbcb9fbb00242bc8ffc8bd1b8bfca</w:t>
      </w:r>
    </w:p>
    <w:p>
      <w:r>
        <w:t>e07c360d5ceee959829d2e1e3cd8b107</w:t>
      </w:r>
    </w:p>
    <w:p>
      <w:r>
        <w:t>e2d0f43fbde8a1c5b559eeb964f7b787</w:t>
      </w:r>
    </w:p>
    <w:p>
      <w:r>
        <w:t>f749270a4081da321193f3dd634b1804</w:t>
      </w:r>
    </w:p>
    <w:p>
      <w:r>
        <w:t>cc6f7d9468363fa171c95e64eab41f7b</w:t>
      </w:r>
    </w:p>
    <w:p>
      <w:r>
        <w:t>8bd5504c5b98f0c3e834f6759a6c9ea1</w:t>
      </w:r>
    </w:p>
    <w:p>
      <w:r>
        <w:t>5d3f0f72514bf4e4658f1278267b9aae</w:t>
      </w:r>
    </w:p>
    <w:p>
      <w:r>
        <w:t>80d9e03b8c19cab09c68d1dcfcdbbc18</w:t>
      </w:r>
    </w:p>
    <w:p>
      <w:r>
        <w:t>aeb87a6def4bfc28155fdd2d98f00f92</w:t>
      </w:r>
    </w:p>
    <w:p>
      <w:r>
        <w:t>9e5e8eb673a3b60bb316b33ec4b8821a</w:t>
      </w:r>
    </w:p>
    <w:p>
      <w:r>
        <w:t>46ac976a8554cbbe35a2a290c06547cd</w:t>
      </w:r>
    </w:p>
    <w:p>
      <w:r>
        <w:t>7ecd18ec089616497896a851c9dcb8a6</w:t>
      </w:r>
    </w:p>
    <w:p>
      <w:r>
        <w:t>2b10f354a82b5539dbf74e0bdd3a90bd</w:t>
      </w:r>
    </w:p>
    <w:p>
      <w:r>
        <w:t>390a030f6547c3cfc2e3c6a58f7f3aea</w:t>
      </w:r>
    </w:p>
    <w:p>
      <w:r>
        <w:t>f37fdee55214570175fa8d9d2380ab32</w:t>
      </w:r>
    </w:p>
    <w:p>
      <w:r>
        <w:t>68ae2bc0a12e23fb046786c2b7100291</w:t>
      </w:r>
    </w:p>
    <w:p>
      <w:r>
        <w:t>611db4e886c827450f52ae7edafe625f</w:t>
      </w:r>
    </w:p>
    <w:p>
      <w:r>
        <w:t>0dcaf981d0d4b56d802a0c042c04878a</w:t>
      </w:r>
    </w:p>
    <w:p>
      <w:r>
        <w:t>1d3083ffd215958622624364045ead1b</w:t>
      </w:r>
    </w:p>
    <w:p>
      <w:r>
        <w:t>f18b7e744c109abb57a8c8b8b988e07e</w:t>
      </w:r>
    </w:p>
    <w:p>
      <w:r>
        <w:t>d05e0c32b818bc3189b69109ca584d7c</w:t>
      </w:r>
    </w:p>
    <w:p>
      <w:r>
        <w:t>907526bb3e0f2492dcb9398d1923c62d</w:t>
      </w:r>
    </w:p>
    <w:p>
      <w:r>
        <w:t>1a47a9affd36b6e05f7cd1cac03b2a64</w:t>
      </w:r>
    </w:p>
    <w:p>
      <w:r>
        <w:t>081787893e0df245dbe96c47310de5e8</w:t>
      </w:r>
    </w:p>
    <w:p>
      <w:r>
        <w:t>d2aa221f9b3f4f1e40b3f299f3573f5e</w:t>
      </w:r>
    </w:p>
    <w:p>
      <w:r>
        <w:t>fba43d8d121523261a1c3b3d485bfec6</w:t>
      </w:r>
    </w:p>
    <w:p>
      <w:r>
        <w:t>393c90dee38165ecfd63386014ebbfe5</w:t>
      </w:r>
    </w:p>
    <w:p>
      <w:r>
        <w:t>a16028a6dd6267027641b68bb3810d3e</w:t>
      </w:r>
    </w:p>
    <w:p>
      <w:r>
        <w:t>1c275297793efc0d6696f162e037e13c</w:t>
      </w:r>
    </w:p>
    <w:p>
      <w:r>
        <w:t>4b816f2f0078e591b37d3317458f679c</w:t>
      </w:r>
    </w:p>
    <w:p>
      <w:r>
        <w:t>f7f6fbadd3018cd344b9803f398e5d9c</w:t>
      </w:r>
    </w:p>
    <w:p>
      <w:r>
        <w:t>499ffac1dd1c09d3ab683d4614e72fcd</w:t>
      </w:r>
    </w:p>
    <w:p>
      <w:r>
        <w:t>1a245710df959d948d9f6d71d8251a15</w:t>
      </w:r>
    </w:p>
    <w:p>
      <w:r>
        <w:t>757d1f52417a2d7251bbc9321c08a565</w:t>
      </w:r>
    </w:p>
    <w:p>
      <w:r>
        <w:t>35da7585222421b18ffc765d4c357b41</w:t>
      </w:r>
    </w:p>
    <w:p>
      <w:r>
        <w:t>3341a0f2adb397ae526eeb595c0d3973</w:t>
      </w:r>
    </w:p>
    <w:p>
      <w:r>
        <w:t>acc72481767cb608dbcb9c50bccf6062</w:t>
      </w:r>
    </w:p>
    <w:p>
      <w:r>
        <w:t>19a466600f8f8b4d73a3a53780fe520f</w:t>
      </w:r>
    </w:p>
    <w:p>
      <w:r>
        <w:t>2bb7e2f6222526fb77c0c7a8b735a909</w:t>
      </w:r>
    </w:p>
    <w:p>
      <w:r>
        <w:t>ec0b0b455a4d0bfcbf82e08172197559</w:t>
      </w:r>
    </w:p>
    <w:p>
      <w:r>
        <w:t>8eac00732a0b5724663f843e31a65c90</w:t>
      </w:r>
    </w:p>
    <w:p>
      <w:r>
        <w:t>487efb9e8f9fc475ae2ddf2922651c96</w:t>
      </w:r>
    </w:p>
    <w:p>
      <w:r>
        <w:t>8d04f9fb05d077f101e6693f2ee8c279</w:t>
      </w:r>
    </w:p>
    <w:p>
      <w:r>
        <w:t>8d1313292124d0f4911b85f17a35756a</w:t>
      </w:r>
    </w:p>
    <w:p>
      <w:r>
        <w:t>4e0763ff88519eb31256f6dfafaf8029</w:t>
      </w:r>
    </w:p>
    <w:p>
      <w:r>
        <w:t>beb77f375540eedab89fdaf62244539f</w:t>
      </w:r>
    </w:p>
    <w:p>
      <w:r>
        <w:t>7e19039852595782013d38de092d384e</w:t>
      </w:r>
    </w:p>
    <w:p>
      <w:r>
        <w:t>1e5682e849b8e5cbe65c682fad307cd1</w:t>
      </w:r>
    </w:p>
    <w:p>
      <w:r>
        <w:t>85c55fae9ba73e03cde93354c20d4e01</w:t>
      </w:r>
    </w:p>
    <w:p>
      <w:r>
        <w:t>4163239436207258705d19e099de4d92</w:t>
      </w:r>
    </w:p>
    <w:p>
      <w:r>
        <w:t>b636995f01d93e4955b765060602205b</w:t>
      </w:r>
    </w:p>
    <w:p>
      <w:r>
        <w:t>2842ad4bdeb404b60d97b4b69eccb0d1</w:t>
      </w:r>
    </w:p>
    <w:p>
      <w:r>
        <w:t>dc539867e036a08296b8c90a8022d591</w:t>
      </w:r>
    </w:p>
    <w:p>
      <w:r>
        <w:t>579ec9aeccba04a7be0f6ca744d05ce8</w:t>
      </w:r>
    </w:p>
    <w:p>
      <w:r>
        <w:t>9bccfaf5e24d1872784412ce3c07b7d2</w:t>
      </w:r>
    </w:p>
    <w:p>
      <w:r>
        <w:t>47e8e79a50ab0eb5c3a7acb73987acef</w:t>
      </w:r>
    </w:p>
    <w:p>
      <w:r>
        <w:t>04c0e8e2a5526cf80c7a78808adab8cb</w:t>
      </w:r>
    </w:p>
    <w:p>
      <w:r>
        <w:t>ce65bb10bcae97ef8b80ccce3c3ef372</w:t>
      </w:r>
    </w:p>
    <w:p>
      <w:r>
        <w:t>b7d1123146ef29fa68872269f87ed6a5</w:t>
      </w:r>
    </w:p>
    <w:p>
      <w:r>
        <w:t>b208864862a2fd455ebf02a554062644</w:t>
      </w:r>
    </w:p>
    <w:p>
      <w:r>
        <w:t>74c6d9ebac4c9f59850dd01f4c35206f</w:t>
      </w:r>
    </w:p>
    <w:p>
      <w:r>
        <w:t>919cc554a393e28876261b01304d6466</w:t>
      </w:r>
    </w:p>
    <w:p>
      <w:r>
        <w:t>f529ec7c1d16b7e920a71070e2027db4</w:t>
      </w:r>
    </w:p>
    <w:p>
      <w:r>
        <w:t>42a0e057816beaa42868288a9027e77d</w:t>
      </w:r>
    </w:p>
    <w:p>
      <w:r>
        <w:t>bc8b53a0fe892f5c1acce677013edad8</w:t>
      </w:r>
    </w:p>
    <w:p>
      <w:r>
        <w:t>ac7a1e8b29e332a2e151dc36be2ea4ca</w:t>
      </w:r>
    </w:p>
    <w:p>
      <w:r>
        <w:t>dedf82dbc550ad873e0ebd458d400e68</w:t>
      </w:r>
    </w:p>
    <w:p>
      <w:r>
        <w:t>f1a2ab5e9b71ddce72eb0f95d0078e5e</w:t>
      </w:r>
    </w:p>
    <w:p>
      <w:r>
        <w:t>b9209bd08987d8912ad392ed8e9cab64</w:t>
      </w:r>
    </w:p>
    <w:p>
      <w:r>
        <w:t>d986e34332bbf5a65050b260a423a0c1</w:t>
      </w:r>
    </w:p>
    <w:p>
      <w:r>
        <w:t>eb18c10e8d8657bdf873ce5929411cdf</w:t>
      </w:r>
    </w:p>
    <w:p>
      <w:r>
        <w:t>ce27f0621b3c93cdeae2180696bda74f</w:t>
      </w:r>
    </w:p>
    <w:p>
      <w:r>
        <w:t>f5142026cd55b273032522b2cf4fda87</w:t>
      </w:r>
    </w:p>
    <w:p>
      <w:r>
        <w:t>431972d2b49991aff22d39d41d27ec9b</w:t>
      </w:r>
    </w:p>
    <w:p>
      <w:r>
        <w:t>d86e0cca02db5ed2c51df1e38fdda224</w:t>
      </w:r>
    </w:p>
    <w:p>
      <w:r>
        <w:t>08bbdf958b71ed6f48e17442a0aea63d</w:t>
      </w:r>
    </w:p>
    <w:p>
      <w:r>
        <w:t>81b30702e4fe50ec0366fc020ca5215b</w:t>
      </w:r>
    </w:p>
    <w:p>
      <w:r>
        <w:t>b8013ef6217e50852a38264822b48e2c</w:t>
      </w:r>
    </w:p>
    <w:p>
      <w:r>
        <w:t>be808dae569196d5fdf752c9e478810d</w:t>
      </w:r>
    </w:p>
    <w:p>
      <w:r>
        <w:t>8ab07bdda0fa2092c7a7bbb5b10ec5bc</w:t>
      </w:r>
    </w:p>
    <w:p>
      <w:r>
        <w:t>59058b49106be7002392624b74c8d3d9</w:t>
      </w:r>
    </w:p>
    <w:p>
      <w:r>
        <w:t>781b836196dc61b4235dc733a5830535</w:t>
      </w:r>
    </w:p>
    <w:p>
      <w:r>
        <w:t>d0b5098bc1142485f64006ead58d5c06</w:t>
      </w:r>
    </w:p>
    <w:p>
      <w:r>
        <w:t>b3237e5a4810e87184c4429b1693ebd4</w:t>
      </w:r>
    </w:p>
    <w:p>
      <w:r>
        <w:t>6993390d0997f6fa1e7d073feafc7f11</w:t>
      </w:r>
    </w:p>
    <w:p>
      <w:r>
        <w:t>badb3a01653a5b7a0c8c7bfb5a1c5ec1</w:t>
      </w:r>
    </w:p>
    <w:p>
      <w:r>
        <w:t>8a18df64cdca17efc6b426e74939b57d</w:t>
      </w:r>
    </w:p>
    <w:p>
      <w:r>
        <w:t>6b1cc30f71e65d1ccd22f92a76e4008c</w:t>
      </w:r>
    </w:p>
    <w:p>
      <w:r>
        <w:t>32158a1b79242c5701386690623684c4</w:t>
      </w:r>
    </w:p>
    <w:p>
      <w:r>
        <w:t>498693d74cc5cfd604476b211235cba7</w:t>
      </w:r>
    </w:p>
    <w:p>
      <w:r>
        <w:t>7b2abaab35b6de0ce2799a55f38ede62</w:t>
      </w:r>
    </w:p>
    <w:p>
      <w:r>
        <w:t>553144c73877428e41589e11c7ccff8d</w:t>
      </w:r>
    </w:p>
    <w:p>
      <w:r>
        <w:t>dc53c1e6c6761a7fd10e950a6c6aaf4d</w:t>
      </w:r>
    </w:p>
    <w:p>
      <w:r>
        <w:t>365f54f68618c7ab38c3ae62e44db5a9</w:t>
      </w:r>
    </w:p>
    <w:p>
      <w:r>
        <w:t>eb0fac73bfead740e9613d14285308a8</w:t>
      </w:r>
    </w:p>
    <w:p>
      <w:r>
        <w:t>eb3019dd6cff0c92ac0d45e5d7b42735</w:t>
      </w:r>
    </w:p>
    <w:p>
      <w:r>
        <w:t>e04742c9712c444cde5f3e41b819aea3</w:t>
      </w:r>
    </w:p>
    <w:p>
      <w:r>
        <w:t>538919f3a9136dd03d186f887eacad16</w:t>
      </w:r>
    </w:p>
    <w:p>
      <w:r>
        <w:t>374c74c02559b8be3bc36a8e08eceaf6</w:t>
      </w:r>
    </w:p>
    <w:p>
      <w:r>
        <w:t>9dbd08604e3b51fc91130ea900763135</w:t>
      </w:r>
    </w:p>
    <w:p>
      <w:r>
        <w:t>8221ea4b6707e2d496f53bee31210cfa</w:t>
      </w:r>
    </w:p>
    <w:p>
      <w:r>
        <w:t>1a4cda48381512c4677e39f67ffe5476</w:t>
      </w:r>
    </w:p>
    <w:p>
      <w:r>
        <w:t>ec0ed02d723f35dfe61d6bb6b87cf475</w:t>
      </w:r>
    </w:p>
    <w:p>
      <w:r>
        <w:t>079ae58954715c20bd7b0b69d28bad4a</w:t>
      </w:r>
    </w:p>
    <w:p>
      <w:r>
        <w:t>81ba4313904be646616688cddd88e4e3</w:t>
      </w:r>
    </w:p>
    <w:p>
      <w:r>
        <w:t>df9d6aad3332ae6d4ed1107fa565031d</w:t>
      </w:r>
    </w:p>
    <w:p>
      <w:r>
        <w:t>a145679c56ed52c731bac217819a0124</w:t>
      </w:r>
    </w:p>
    <w:p>
      <w:r>
        <w:t>f71cceae62eb245dd946b938110676c8</w:t>
      </w:r>
    </w:p>
    <w:p>
      <w:r>
        <w:t>cc24822fe18e9de42c5d7e6dd7271ee0</w:t>
      </w:r>
    </w:p>
    <w:p>
      <w:r>
        <w:t>fe6e37e118cc4b82ced3c5a1d0a56218</w:t>
      </w:r>
    </w:p>
    <w:p>
      <w:r>
        <w:t>2653484bfbbb5dff49daea5fcb09a991</w:t>
      </w:r>
    </w:p>
    <w:p>
      <w:r>
        <w:t>03f8fb7d75e981a4f79ea8476161c5ea</w:t>
      </w:r>
    </w:p>
    <w:p>
      <w:r>
        <w:t>f4d912b035a06b70fe2b1d218c489a52</w:t>
      </w:r>
    </w:p>
    <w:p>
      <w:r>
        <w:t>468fb035ef1175b885b3fdec2e8f09d3</w:t>
      </w:r>
    </w:p>
    <w:p>
      <w:r>
        <w:t>957d9cc47799ef7ff86f84f75506428a</w:t>
      </w:r>
    </w:p>
    <w:p>
      <w:r>
        <w:t>f33aa1a0761f3bf4bbe157491b6b3d37</w:t>
      </w:r>
    </w:p>
    <w:p>
      <w:r>
        <w:t>b8d589f19d3e4e50a5ea319bd51dff94</w:t>
      </w:r>
    </w:p>
    <w:p>
      <w:r>
        <w:t>a66ced7743d96cf55e7c79eccf19d564</w:t>
      </w:r>
    </w:p>
    <w:p>
      <w:r>
        <w:t>8c6f2dba486df6c7ba550370002ce3f3</w:t>
      </w:r>
    </w:p>
    <w:p>
      <w:r>
        <w:t>a1c0155860be9668344bf7d93d4ddba9</w:t>
      </w:r>
    </w:p>
    <w:p>
      <w:r>
        <w:t>35673ff5353b1ddd03eadc6799c896ae</w:t>
      </w:r>
    </w:p>
    <w:p>
      <w:r>
        <w:t>71b84dec4cc2758f03fd48a4cf641cc0</w:t>
      </w:r>
    </w:p>
    <w:p>
      <w:r>
        <w:t>d25a3f7110b30029bddb7e5b04890608</w:t>
      </w:r>
    </w:p>
    <w:p>
      <w:r>
        <w:t>232d242b79398fb65b15cc280d2f45ea</w:t>
      </w:r>
    </w:p>
    <w:p>
      <w:r>
        <w:t>cdf441a2901d06a931d22d050c3862f2</w:t>
      </w:r>
    </w:p>
    <w:p>
      <w:r>
        <w:t>e2e249b6e6a44b8f9612e382ebf102ae</w:t>
      </w:r>
    </w:p>
    <w:p>
      <w:r>
        <w:t>b27e8f90f7e26c364c942b044f7862bf</w:t>
      </w:r>
    </w:p>
    <w:p>
      <w:r>
        <w:t>259caa9c0e9be196c90fba2fd2cb055d</w:t>
      </w:r>
    </w:p>
    <w:p>
      <w:r>
        <w:t>25808a04772825d755a96ef0a387bdd1</w:t>
      </w:r>
    </w:p>
    <w:p>
      <w:r>
        <w:t>39497e7e60db3c38bdfbdd7b16fce09b</w:t>
      </w:r>
    </w:p>
    <w:p>
      <w:r>
        <w:t>2873002ded9b674a5ec46178b379980c</w:t>
      </w:r>
    </w:p>
    <w:p>
      <w:r>
        <w:t>ab1e87c80eaeda88bad39628b0e36bec</w:t>
      </w:r>
    </w:p>
    <w:p>
      <w:r>
        <w:t>86bb89ba293546b1a64ffb7dc140e794</w:t>
      </w:r>
    </w:p>
    <w:p>
      <w:r>
        <w:t>c29da10ee0ddf89caf0a5ae5342b05c6</w:t>
      </w:r>
    </w:p>
    <w:p>
      <w:r>
        <w:t>5bb70c573ef0516a77e01f41ad2c011a</w:t>
      </w:r>
    </w:p>
    <w:p>
      <w:r>
        <w:t>4f9694b3d63daa9377863d4c5e09eb64</w:t>
      </w:r>
    </w:p>
    <w:p>
      <w:r>
        <w:t>f99c6f6d994a64fd6bf048109aab86f7</w:t>
      </w:r>
    </w:p>
    <w:p>
      <w:r>
        <w:t>3634ee15157e10736bb86b9d86958b26</w:t>
      </w:r>
    </w:p>
    <w:p>
      <w:r>
        <w:t>03ed87c71fd5763b9428d0ad1cb4a835</w:t>
      </w:r>
    </w:p>
    <w:p>
      <w:r>
        <w:t>51bdc18b689e00aece7a5b76b85e3725</w:t>
      </w:r>
    </w:p>
    <w:p>
      <w:r>
        <w:t>3987142ec81f352e00027c4712a91905</w:t>
      </w:r>
    </w:p>
    <w:p>
      <w:r>
        <w:t>75bd454cd4762b57ca6291c20f4296cb</w:t>
      </w:r>
    </w:p>
    <w:p>
      <w:r>
        <w:t>77b36932b639e388fa885f881fbad29b</w:t>
      </w:r>
    </w:p>
    <w:p>
      <w:r>
        <w:t>8332bb61ec75858b9db42a8fdc5b83c6</w:t>
      </w:r>
    </w:p>
    <w:p>
      <w:r>
        <w:t>3c3529f4ec8c77f7e89d62eee0b7fa93</w:t>
      </w:r>
    </w:p>
    <w:p>
      <w:r>
        <w:t>573362bffbe4eee33eaecd47d9f79106</w:t>
      </w:r>
    </w:p>
    <w:p>
      <w:r>
        <w:t>83a6d0d75552fe1f2bcf97072fad85fb</w:t>
      </w:r>
    </w:p>
    <w:p>
      <w:r>
        <w:t>e4c1b6e47bfb90a49bade52d362468e2</w:t>
      </w:r>
    </w:p>
    <w:p>
      <w:r>
        <w:t>b514379fe6015f8f218237458775d494</w:t>
      </w:r>
    </w:p>
    <w:p>
      <w:r>
        <w:t>88b4b683423d5a03294f4595d92306c0</w:t>
      </w:r>
    </w:p>
    <w:p>
      <w:r>
        <w:t>6e95b9626081796d91390b2b177359e6</w:t>
      </w:r>
    </w:p>
    <w:p>
      <w:r>
        <w:t>b114c5dde22f231f116ea3316b2c32fd</w:t>
      </w:r>
    </w:p>
    <w:p>
      <w:r>
        <w:t>9818ebb5232ce390277ca988c6ef715d</w:t>
      </w:r>
    </w:p>
    <w:p>
      <w:r>
        <w:t>8fd1cb65cdd17d77e6aeac67b2fbe493</w:t>
      </w:r>
    </w:p>
    <w:p>
      <w:r>
        <w:t>f3338eb8776ce2f988bdf43f01ea29e2</w:t>
      </w:r>
    </w:p>
    <w:p>
      <w:r>
        <w:t>e873308a53c0077a54b9f061d17b9efc</w:t>
      </w:r>
    </w:p>
    <w:p>
      <w:r>
        <w:t>0f3485a5251294bc6c676e42b6b5a43a</w:t>
      </w:r>
    </w:p>
    <w:p>
      <w:r>
        <w:t>d14402431b2e681d05dec31ac9f9961a</w:t>
      </w:r>
    </w:p>
    <w:p>
      <w:r>
        <w:t>9f4e36472f2f9f62711ed513fe600555</w:t>
      </w:r>
    </w:p>
    <w:p>
      <w:r>
        <w:t>5f91fef4083972bdc2d6a13d85f79252</w:t>
      </w:r>
    </w:p>
    <w:p>
      <w:r>
        <w:t>cf9af6558e2ba678d7782c92a6735b69</w:t>
      </w:r>
    </w:p>
    <w:p>
      <w:r>
        <w:t>8578dbb723091ed272a7d752b4b3cfb2</w:t>
      </w:r>
    </w:p>
    <w:p>
      <w:r>
        <w:t>7959dd9c37dea7eea5fec31e0c85a3ca</w:t>
      </w:r>
    </w:p>
    <w:p>
      <w:r>
        <w:t>b5f509f3345a0c75195ce4210d90024a</w:t>
      </w:r>
    </w:p>
    <w:p>
      <w:r>
        <w:t>40fd14570c5edc91c7becd1225551680</w:t>
      </w:r>
    </w:p>
    <w:p>
      <w:r>
        <w:t>bc0cb75befbb436768e1fb4543a07ef1</w:t>
      </w:r>
    </w:p>
    <w:p>
      <w:r>
        <w:t>3ff5c15eb66e26d5446c2a9b397b2cb0</w:t>
      </w:r>
    </w:p>
    <w:p>
      <w:r>
        <w:t>0dec0648896605e70cc3b6b08f8dad70</w:t>
      </w:r>
    </w:p>
    <w:p>
      <w:r>
        <w:t>115de3270aa0179379aae77bb95cced9</w:t>
      </w:r>
    </w:p>
    <w:p>
      <w:r>
        <w:t>3bbca5d6e3c006ee88a7c0d635ca1a3e</w:t>
      </w:r>
    </w:p>
    <w:p>
      <w:r>
        <w:t>8fc5c07c751d847928e6d055598d0c25</w:t>
      </w:r>
    </w:p>
    <w:p>
      <w:r>
        <w:t>2ebb6ed26b2bd1dc135e2e2d72c01bf6</w:t>
      </w:r>
    </w:p>
    <w:p>
      <w:r>
        <w:t>211bdd1978fd41be7aaaaf26fd281739</w:t>
      </w:r>
    </w:p>
    <w:p>
      <w:r>
        <w:t>3caf8f2d54c6d78ceb7a581a644b45a5</w:t>
      </w:r>
    </w:p>
    <w:p>
      <w:r>
        <w:t>5f9755df694962fbe42e5528e1e339d6</w:t>
      </w:r>
    </w:p>
    <w:p>
      <w:r>
        <w:t>67f8d9d752f7a4dab660be1f11bf4abd</w:t>
      </w:r>
    </w:p>
    <w:p>
      <w:r>
        <w:t>72ab0032183e84d2b204c42f1fa75044</w:t>
      </w:r>
    </w:p>
    <w:p>
      <w:r>
        <w:t>73c7e9c6543f63ea007aa30bef1e9652</w:t>
      </w:r>
    </w:p>
    <w:p>
      <w:r>
        <w:t>4dfc790f3d2ce278c7bce2e495c3de09</w:t>
      </w:r>
    </w:p>
    <w:p>
      <w:r>
        <w:t>21b9319d9f4c8e8b2e2fd7aa1db3b6db</w:t>
      </w:r>
    </w:p>
    <w:p>
      <w:r>
        <w:t>20b57d7e505557e01928320bc5d3ab62</w:t>
      </w:r>
    </w:p>
    <w:p>
      <w:r>
        <w:t>8887f38f0e4ff335e750599549ab50e5</w:t>
      </w:r>
    </w:p>
    <w:p>
      <w:r>
        <w:t>0252170adc0843add47b4bb4514ab540</w:t>
      </w:r>
    </w:p>
    <w:p>
      <w:r>
        <w:t>63c25c438f86cc79888bf9e7546c2c08</w:t>
      </w:r>
    </w:p>
    <w:p>
      <w:r>
        <w:t>d159d9af49ad3986dd7932f3d68970c4</w:t>
      </w:r>
    </w:p>
    <w:p>
      <w:r>
        <w:t>2a0711c71a763dac0cbee07f15c109d3</w:t>
      </w:r>
    </w:p>
    <w:p>
      <w:r>
        <w:t>78d2ff8b3e61e1b0464ebc58391e8763</w:t>
      </w:r>
    </w:p>
    <w:p>
      <w:r>
        <w:t>86674d84d8e6d15908edf42a389a1508</w:t>
      </w:r>
    </w:p>
    <w:p>
      <w:r>
        <w:t>4befb89a230e65ea7b11530e161bed2f</w:t>
      </w:r>
    </w:p>
    <w:p>
      <w:r>
        <w:t>33d96e1d4ebb805d7d2c0543b0a9458e</w:t>
      </w:r>
    </w:p>
    <w:p>
      <w:r>
        <w:t>117f23c99c5200e7b56857e2470bbad1</w:t>
      </w:r>
    </w:p>
    <w:p>
      <w:r>
        <w:t>45489fdb9405de51355a5ee918d0cd55</w:t>
      </w:r>
    </w:p>
    <w:p>
      <w:r>
        <w:t>b4be4c8adc17d8c820974b52ac31d624</w:t>
      </w:r>
    </w:p>
    <w:p>
      <w:r>
        <w:t>ef226fadbfe7fa5e548e9e01631b5ba3</w:t>
      </w:r>
    </w:p>
    <w:p>
      <w:r>
        <w:t>47295b34c7fab33834c4cdf4187201f5</w:t>
      </w:r>
    </w:p>
    <w:p>
      <w:r>
        <w:t>39caa7e669e22c78aeb58a3942c63ee1</w:t>
      </w:r>
    </w:p>
    <w:p>
      <w:r>
        <w:t>d49c9649206a38e72e1e8652bbc346c6</w:t>
      </w:r>
    </w:p>
    <w:p>
      <w:r>
        <w:t>a51f56439f6411d6d228be0682b3fdb4</w:t>
      </w:r>
    </w:p>
    <w:p>
      <w:r>
        <w:t>7494cf6c25614757ebf97686fb5932a2</w:t>
      </w:r>
    </w:p>
    <w:p>
      <w:r>
        <w:t>a7ecdbd26386b6ea404553ee2c208c6e</w:t>
      </w:r>
    </w:p>
    <w:p>
      <w:r>
        <w:t>4f536124884ec6646c52ed5f394b8917</w:t>
      </w:r>
    </w:p>
    <w:p>
      <w:r>
        <w:t>55ae754dd70a516daa9b7fd8ca4477a1</w:t>
      </w:r>
    </w:p>
    <w:p>
      <w:r>
        <w:t>87f5f7267dba652f46e73fa3a26b1f3c</w:t>
      </w:r>
    </w:p>
    <w:p>
      <w:r>
        <w:t>6eab66c163645bb66af629d9dfe8b982</w:t>
      </w:r>
    </w:p>
    <w:p>
      <w:r>
        <w:t>af2f666f7a9b0c986e3de2313695147d</w:t>
      </w:r>
    </w:p>
    <w:p>
      <w:r>
        <w:t>825cfb8bb416772efed5c69d258a1958</w:t>
      </w:r>
    </w:p>
    <w:p>
      <w:r>
        <w:t>49edcb63b753fc44e6c66fc1b3654f8d</w:t>
      </w:r>
    </w:p>
    <w:p>
      <w:r>
        <w:t>bf8367aedfe5ce666b1c8d664d4d8f10</w:t>
      </w:r>
    </w:p>
    <w:p>
      <w:r>
        <w:t>c34157574c62a31192e7a2aec1e59534</w:t>
      </w:r>
    </w:p>
    <w:p>
      <w:r>
        <w:t>666c400fea91fb606b2696baf42b003b</w:t>
      </w:r>
    </w:p>
    <w:p>
      <w:r>
        <w:t>e77de48c8931e64fdd67bc12df46b30d</w:t>
      </w:r>
    </w:p>
    <w:p>
      <w:r>
        <w:t>5a236d93d7911ac3af69bd6b40ab8e87</w:t>
      </w:r>
    </w:p>
    <w:p>
      <w:r>
        <w:t>7235e92b6a424985ecb3f1b41461a97f</w:t>
      </w:r>
    </w:p>
    <w:p>
      <w:r>
        <w:t>ef18a32eb27816bd8a9f96a60b8e6e44</w:t>
      </w:r>
    </w:p>
    <w:p>
      <w:r>
        <w:t>9c407af8a148f19f9faa1b1f1d9cd2f4</w:t>
      </w:r>
    </w:p>
    <w:p>
      <w:r>
        <w:t>ed6758c8c82dd7d6b54a65f47e519089</w:t>
      </w:r>
    </w:p>
    <w:p>
      <w:r>
        <w:t>3805f3253fe7eb21f35557a34daff8b4</w:t>
      </w:r>
    </w:p>
    <w:p>
      <w:r>
        <w:t>76cb1bc8e5c79b9161864c8567d89636</w:t>
      </w:r>
    </w:p>
    <w:p>
      <w:r>
        <w:t>4bcb3487774b134c4f13b83d13229c29</w:t>
      </w:r>
    </w:p>
    <w:p>
      <w:r>
        <w:t>4031adc7270ccc58399fc6a8d8fed172</w:t>
      </w:r>
    </w:p>
    <w:p>
      <w:r>
        <w:t>ea98bbfa37f06e218eb518a532a70cd6</w:t>
      </w:r>
    </w:p>
    <w:p>
      <w:r>
        <w:t>f4fd84b21f0fe75f853970ae34b453f7</w:t>
      </w:r>
    </w:p>
    <w:p>
      <w:r>
        <w:t>f9be151a6fca3009d115a0d93950f4e6</w:t>
      </w:r>
    </w:p>
    <w:p>
      <w:r>
        <w:t>08db2cc99ffda21677de4f993abbc9c1</w:t>
      </w:r>
    </w:p>
    <w:p>
      <w:r>
        <w:t>aff4a525b3f8ea41b8ea0d7f7361df2a</w:t>
      </w:r>
    </w:p>
    <w:p>
      <w:r>
        <w:t>5a54f6f3b3a643e8eba3f9612ec97e80</w:t>
      </w:r>
    </w:p>
    <w:p>
      <w:r>
        <w:t>095d79d363c57b19ce6d30b3bc39537e</w:t>
      </w:r>
    </w:p>
    <w:p>
      <w:r>
        <w:t>99a45714914c6988215a1b73d5b9f7bb</w:t>
      </w:r>
    </w:p>
    <w:p>
      <w:r>
        <w:t>6c1625dcd3fb727c1e0d764bd3299256</w:t>
      </w:r>
    </w:p>
    <w:p>
      <w:r>
        <w:t>d6bdb8f621497cf1f84b82731078c59f</w:t>
      </w:r>
    </w:p>
    <w:p>
      <w:r>
        <w:t>c3da8348fdb5e9b242b26135ccac3ebe</w:t>
      </w:r>
    </w:p>
    <w:p>
      <w:r>
        <w:t>399c69c9e2ff3ad573da272c51489831</w:t>
      </w:r>
    </w:p>
    <w:p>
      <w:r>
        <w:t>64ad01a37ee18d9dbb78c1a843065dbb</w:t>
      </w:r>
    </w:p>
    <w:p>
      <w:r>
        <w:t>6b373345984debf051c633be737faa89</w:t>
      </w:r>
    </w:p>
    <w:p>
      <w:r>
        <w:t>b2df6b30c7e28cbf7bbf0350a0b95f75</w:t>
      </w:r>
    </w:p>
    <w:p>
      <w:r>
        <w:t>7992ab61754015866ba2172ad193e0fa</w:t>
      </w:r>
    </w:p>
    <w:p>
      <w:r>
        <w:t>57317eca5eb67a74d6013686ab55e398</w:t>
      </w:r>
    </w:p>
    <w:p>
      <w:r>
        <w:t>0d07f07fff571609105199a9c77095c6</w:t>
      </w:r>
    </w:p>
    <w:p>
      <w:r>
        <w:t>d89f39797e298e75beb1ca5bc88a615e</w:t>
      </w:r>
    </w:p>
    <w:p>
      <w:r>
        <w:t>7ace91ade87dfbd30b05227ce7f5ae5c</w:t>
      </w:r>
    </w:p>
    <w:p>
      <w:r>
        <w:t>9195b172a8238c249631ec3a6661c54f</w:t>
      </w:r>
    </w:p>
    <w:p>
      <w:r>
        <w:t>2781bc1e34d04ff8869cb2137dad2ca0</w:t>
      </w:r>
    </w:p>
    <w:p>
      <w:r>
        <w:t>8a4ff232d30d565f552f0f5976e057c7</w:t>
      </w:r>
    </w:p>
    <w:p>
      <w:r>
        <w:t>90a1aa2c0260e782d7a711e51eeb22a1</w:t>
      </w:r>
    </w:p>
    <w:p>
      <w:r>
        <w:t>27390cc14b3061935e3b664ca16ee726</w:t>
      </w:r>
    </w:p>
    <w:p>
      <w:r>
        <w:t>463e78cceadc8fdc9dbfc257ed8b4d60</w:t>
      </w:r>
    </w:p>
    <w:p>
      <w:r>
        <w:t>788ee4c7ac322780ac2abd20005bace8</w:t>
      </w:r>
    </w:p>
    <w:p>
      <w:r>
        <w:t>8d9fedbeae7ed83f6cc69d8747a3527e</w:t>
      </w:r>
    </w:p>
    <w:p>
      <w:r>
        <w:t>cafd30241f7134bc7229976015f1a54f</w:t>
      </w:r>
    </w:p>
    <w:p>
      <w:r>
        <w:t>0cdaaa69d0ea3e3d53ce84c8368929c4</w:t>
      </w:r>
    </w:p>
    <w:p>
      <w:r>
        <w:t>e7243c712d9da378ca61ff0009e2b7e5</w:t>
      </w:r>
    </w:p>
    <w:p>
      <w:r>
        <w:t>d5f32582bb87315a0ffc1f0ce08584c5</w:t>
      </w:r>
    </w:p>
    <w:p>
      <w:r>
        <w:t>e6bd60672ad9a25b56573f477dad241d</w:t>
      </w:r>
    </w:p>
    <w:p>
      <w:r>
        <w:t>fd3db51f560e5412d4ce2062522d49ff</w:t>
      </w:r>
    </w:p>
    <w:p>
      <w:r>
        <w:t>eb467df88a1598eb9c747d546dba0043</w:t>
      </w:r>
    </w:p>
    <w:p>
      <w:r>
        <w:t>84d8a08e2a1d6350d20f46b82f64acda</w:t>
      </w:r>
    </w:p>
    <w:p>
      <w:r>
        <w:t>4bd3c2fc717b27cfdd890ceb4d864625</w:t>
      </w:r>
    </w:p>
    <w:p>
      <w:r>
        <w:t>5a280e905b832700a8095cd646aaa44b</w:t>
      </w:r>
    </w:p>
    <w:p>
      <w:r>
        <w:t>db1e997a3f95abe5093f1cb22fe185cf</w:t>
      </w:r>
    </w:p>
    <w:p>
      <w:r>
        <w:t>4bb4002b6c87ec2d940c966943dfd85a</w:t>
      </w:r>
    </w:p>
    <w:p>
      <w:r>
        <w:t>2ef7672b7464fdaa69372feff7841c0f</w:t>
      </w:r>
    </w:p>
    <w:p>
      <w:r>
        <w:t>fa3358252db17504bbbe2ce22c340d92</w:t>
      </w:r>
    </w:p>
    <w:p>
      <w:r>
        <w:t>e8780d5e15674765d4900d3481c6b6ff</w:t>
      </w:r>
    </w:p>
    <w:p>
      <w:r>
        <w:t>3309c380517245ed2fbd8631d4482e20</w:t>
      </w:r>
    </w:p>
    <w:p>
      <w:r>
        <w:t>6e7bd284e9dd4d3d42626afa17094f82</w:t>
      </w:r>
    </w:p>
    <w:p>
      <w:r>
        <w:t>e4e9dd4ef9f32db2d2887fc88c114a7b</w:t>
      </w:r>
    </w:p>
    <w:p>
      <w:r>
        <w:t>763da88e35c2e40e8e0e2e32eb4191ce</w:t>
      </w:r>
    </w:p>
    <w:p>
      <w:r>
        <w:t>df05fbe1a6c7a71bdffd599c63f79f1c</w:t>
      </w:r>
    </w:p>
    <w:p>
      <w:r>
        <w:t>fc7dcf7d370bd9102bc00937dfd5c41a</w:t>
      </w:r>
    </w:p>
    <w:p>
      <w:r>
        <w:t>5c63129907896ce5cd8b0f15412b2709</w:t>
      </w:r>
    </w:p>
    <w:p>
      <w:r>
        <w:t>3b2093efdc6507a161fc8b1a88abdf2c</w:t>
      </w:r>
    </w:p>
    <w:p>
      <w:r>
        <w:t>3aa647e691441861e276bf2aaf0ab010</w:t>
      </w:r>
    </w:p>
    <w:p>
      <w:r>
        <w:t>baf131f4c63ed4eba71ee20049d24bed</w:t>
      </w:r>
    </w:p>
    <w:p>
      <w:r>
        <w:t>d7d6223004df1ba9056308b9202439b4</w:t>
      </w:r>
    </w:p>
    <w:p>
      <w:r>
        <w:t>c465ea5f5e00cbd28acf8c8d8821061c</w:t>
      </w:r>
    </w:p>
    <w:p>
      <w:r>
        <w:t>d73c58ae887935caec9a9279e58f2339</w:t>
      </w:r>
    </w:p>
    <w:p>
      <w:r>
        <w:t>6ac64ef18b7ba8f9ce6afac8f33f422f</w:t>
      </w:r>
    </w:p>
    <w:p>
      <w:r>
        <w:t>9ec40ddfb2a3ec1978cfdd7d599f3783</w:t>
      </w:r>
    </w:p>
    <w:p>
      <w:r>
        <w:t>508917d25069b5c37916396ac641c489</w:t>
      </w:r>
    </w:p>
    <w:p>
      <w:r>
        <w:t>5025fb65780b7eee7b1a7f296f0dfbec</w:t>
      </w:r>
    </w:p>
    <w:p>
      <w:r>
        <w:t>4e4e23ee94b70923f9ff7a51da596cdf</w:t>
      </w:r>
    </w:p>
    <w:p>
      <w:r>
        <w:t>c85ddacde79c07f3a3407c027c924418</w:t>
      </w:r>
    </w:p>
    <w:p>
      <w:r>
        <w:t>cb903a4396dae1f3a49fd947ded48506</w:t>
      </w:r>
    </w:p>
    <w:p>
      <w:r>
        <w:t>7550f989580d8e4780a765ea16595fc1</w:t>
      </w:r>
    </w:p>
    <w:p>
      <w:r>
        <w:t>6515f267f19d84c17e28e07efd81d4dd</w:t>
      </w:r>
    </w:p>
    <w:p>
      <w:r>
        <w:t>1c5856f750f3c25bd8435e197cb0ffae</w:t>
      </w:r>
    </w:p>
    <w:p>
      <w:r>
        <w:t>a8ee73580fb514c07087d795be44cd94</w:t>
      </w:r>
    </w:p>
    <w:p>
      <w:r>
        <w:t>b28feefd46fbcbac51f9b95b6fb99d0f</w:t>
      </w:r>
    </w:p>
    <w:p>
      <w:r>
        <w:t>1efe760ed97a1db0a59755e45919d3a8</w:t>
      </w:r>
    </w:p>
    <w:p>
      <w:r>
        <w:t>5584cc5f23ee08a246a1783a370bda07</w:t>
      </w:r>
    </w:p>
    <w:p>
      <w:r>
        <w:t>8a08d682e80879c797a2d4ea53ca29bb</w:t>
      </w:r>
    </w:p>
    <w:p>
      <w:r>
        <w:t>21a9cb7d4e804479b7fa05cfa4f5f268</w:t>
      </w:r>
    </w:p>
    <w:p>
      <w:r>
        <w:t>4874740b1a5eddcf9be22e3471bd7677</w:t>
      </w:r>
    </w:p>
    <w:p>
      <w:r>
        <w:t>53145db472f88274ce037e5400527b1e</w:t>
      </w:r>
    </w:p>
    <w:p>
      <w:r>
        <w:t>f30dd8d8df01c4afaa53203b7025d008</w:t>
      </w:r>
    </w:p>
    <w:p>
      <w:r>
        <w:t>0d2dd8b31f1ba6f616456fc4f0f0a078</w:t>
      </w:r>
    </w:p>
    <w:p>
      <w:r>
        <w:t>b127eda69f0f98374e0810eea5305ab4</w:t>
      </w:r>
    </w:p>
    <w:p>
      <w:r>
        <w:t>d2d61875a13a422eb8198a7958c99095</w:t>
      </w:r>
    </w:p>
    <w:p>
      <w:r>
        <w:t>c72269561a0f102a843ecf9120046546</w:t>
      </w:r>
    </w:p>
    <w:p>
      <w:r>
        <w:t>9d6eda59dc7cfa71fd7f4ae5700bf89a</w:t>
      </w:r>
    </w:p>
    <w:p>
      <w:r>
        <w:t>74157580670f76f918b031001bebe227</w:t>
      </w:r>
    </w:p>
    <w:p>
      <w:r>
        <w:t>18118b15df62fe7a07ffd0563a490d6f</w:t>
      </w:r>
    </w:p>
    <w:p>
      <w:r>
        <w:t>6873d73c92cccc4ce3cd904a3763de03</w:t>
      </w:r>
    </w:p>
    <w:p>
      <w:r>
        <w:t>22e24fa3ea747531a0bb4dc0b3396764</w:t>
      </w:r>
    </w:p>
    <w:p>
      <w:r>
        <w:t>9da2b9902408f4fa497940585a5d6556</w:t>
      </w:r>
    </w:p>
    <w:p>
      <w:r>
        <w:t>33b781c64410a7b761e8358b091a8efd</w:t>
      </w:r>
    </w:p>
    <w:p>
      <w:r>
        <w:t>fdf24a032db4b9c3d745026a67c0c368</w:t>
      </w:r>
    </w:p>
    <w:p>
      <w:r>
        <w:t>bd43eff4412965ed692e24390267fcda</w:t>
      </w:r>
    </w:p>
    <w:p>
      <w:r>
        <w:t>1859dd330032e35c3a728be5081c9b1d</w:t>
      </w:r>
    </w:p>
    <w:p>
      <w:r>
        <w:t>3a4a4a66e8d96551fba793c3e5510adf</w:t>
      </w:r>
    </w:p>
    <w:p>
      <w:r>
        <w:t>dd9f8bb64ed7b4ba205f2f0c4d2c46e6</w:t>
      </w:r>
    </w:p>
    <w:p>
      <w:r>
        <w:t>29a28da8ed6f599807571e547267f69d</w:t>
      </w:r>
    </w:p>
    <w:p>
      <w:r>
        <w:t>d72515ddf41ad79812566e13829ddf68</w:t>
      </w:r>
    </w:p>
    <w:p>
      <w:r>
        <w:t>f1245852a0835a95cf62409161204c11</w:t>
      </w:r>
    </w:p>
    <w:p>
      <w:r>
        <w:t>d4adbd198d053d6c87c5c6c1758daf66</w:t>
      </w:r>
    </w:p>
    <w:p>
      <w:r>
        <w:t>29663d58cc9d08101a40be1e8bc5526e</w:t>
      </w:r>
    </w:p>
    <w:p>
      <w:r>
        <w:t>d8a35b7109581753773d987329253e02</w:t>
      </w:r>
    </w:p>
    <w:p>
      <w:r>
        <w:t>5a712b1c33127f5932105eef651c6ee1</w:t>
      </w:r>
    </w:p>
    <w:p>
      <w:r>
        <w:t>f272b25e7931f74b693bc745838485b9</w:t>
      </w:r>
    </w:p>
    <w:p>
      <w:r>
        <w:t>62fa362efd2f5d319678800c58cb82f0</w:t>
      </w:r>
    </w:p>
    <w:p>
      <w:r>
        <w:t>5752c5e9cdc28cc501b3f38331562a57</w:t>
      </w:r>
    </w:p>
    <w:p>
      <w:r>
        <w:t>87624ba7c2bdf57783d8e4a6c6e5ac09</w:t>
      </w:r>
    </w:p>
    <w:p>
      <w:r>
        <w:t>6914f09baef5d7a46f4fe20a7d2637c8</w:t>
      </w:r>
    </w:p>
    <w:p>
      <w:r>
        <w:t>e3ce5e5ed7121ea0115acbadc38b2106</w:t>
      </w:r>
    </w:p>
    <w:p>
      <w:r>
        <w:t>46c2586413d7c941ebe7d17da093fde4</w:t>
      </w:r>
    </w:p>
    <w:p>
      <w:r>
        <w:t>33991463b42e6c5419ce5a79cd4f07a9</w:t>
      </w:r>
    </w:p>
    <w:p>
      <w:r>
        <w:t>2c40cd7e19d4364105d8cb8c151b9ff0</w:t>
      </w:r>
    </w:p>
    <w:p>
      <w:r>
        <w:t>b3b009826ae8c93f50453b9baea156a8</w:t>
      </w:r>
    </w:p>
    <w:p>
      <w:r>
        <w:t>1b231b93648b4321429df7abb892b3fb</w:t>
      </w:r>
    </w:p>
    <w:p>
      <w:r>
        <w:t>a099171ddc779bc54971a63b090d5a68</w:t>
      </w:r>
    </w:p>
    <w:p>
      <w:r>
        <w:t>41d1d8889a19861da3b47d12e37d3f4d</w:t>
      </w:r>
    </w:p>
    <w:p>
      <w:r>
        <w:t>3ec0159552407fe33d129bddcd76e330</w:t>
      </w:r>
    </w:p>
    <w:p>
      <w:r>
        <w:t>7b43627b35c47ae3877f405ab76c456b</w:t>
      </w:r>
    </w:p>
    <w:p>
      <w:r>
        <w:t>3ca3484505a38b16837d55c4bfa7768f</w:t>
      </w:r>
    </w:p>
    <w:p>
      <w:r>
        <w:t>a04017e334f7c858572f9428f3c99190</w:t>
      </w:r>
    </w:p>
    <w:p>
      <w:r>
        <w:t>ef33bdec57436c10b7477139bc1e3eb4</w:t>
      </w:r>
    </w:p>
    <w:p>
      <w:r>
        <w:t>54115b88c808fbb9eebcac9d92557828</w:t>
      </w:r>
    </w:p>
    <w:p>
      <w:r>
        <w:t>9ba4ab00e47542c76deeb995c43cc315</w:t>
      </w:r>
    </w:p>
    <w:p>
      <w:r>
        <w:t>f4aff43152498aeb9539f6c96e30cce6</w:t>
      </w:r>
    </w:p>
    <w:p>
      <w:r>
        <w:t>13e2cfec8dc96ed903e22945a9263499</w:t>
      </w:r>
    </w:p>
    <w:p>
      <w:r>
        <w:t>561dc88dd92bcf79ec40471e5f8fecb4</w:t>
      </w:r>
    </w:p>
    <w:p>
      <w:r>
        <w:t>0487f1499df0bc29f426120177c6e913</w:t>
      </w:r>
    </w:p>
    <w:p>
      <w:r>
        <w:t>eb359e5723dbc356bbb9276db3f75c2a</w:t>
      </w:r>
    </w:p>
    <w:p>
      <w:r>
        <w:t>3a1cba42705f30e74eb99161e49bf617</w:t>
      </w:r>
    </w:p>
    <w:p>
      <w:r>
        <w:t>316401f26a383332904eb515fc2f679f</w:t>
      </w:r>
    </w:p>
    <w:p>
      <w:r>
        <w:t>09b29446ce7d6d4cf5374dd5b145f412</w:t>
      </w:r>
    </w:p>
    <w:p>
      <w:r>
        <w:t>74da18c1a15dabba9b92503b70d37ed2</w:t>
      </w:r>
    </w:p>
    <w:p>
      <w:r>
        <w:t>08af9a8052febbb8344308b960bddc63</w:t>
      </w:r>
    </w:p>
    <w:p>
      <w:r>
        <w:t>6d2effc2c6f770a1fd98062b365f01ae</w:t>
      </w:r>
    </w:p>
    <w:p>
      <w:r>
        <w:t>614bbc9822440e0d9684f824b316d73c</w:t>
      </w:r>
    </w:p>
    <w:p>
      <w:r>
        <w:t>a14dda7c3f6e196136c7fb5aaac57862</w:t>
      </w:r>
    </w:p>
    <w:p>
      <w:r>
        <w:t>d38122840f80e344dec415f71f06c094</w:t>
      </w:r>
    </w:p>
    <w:p>
      <w:r>
        <w:t>f211a006a47b223aee3749848943d4a1</w:t>
      </w:r>
    </w:p>
    <w:p>
      <w:r>
        <w:t>8e55c87977edd352bd293db158906514</w:t>
      </w:r>
    </w:p>
    <w:p>
      <w:r>
        <w:t>a3e76f5726c0000776f7f3656a7650df</w:t>
      </w:r>
    </w:p>
    <w:p>
      <w:r>
        <w:t>f7baa8c93b0ed550050e01754cd36355</w:t>
      </w:r>
    </w:p>
    <w:p>
      <w:r>
        <w:t>dd06ff5889a03093a2a546b1aec76578</w:t>
      </w:r>
    </w:p>
    <w:p>
      <w:r>
        <w:t>de4586cbb44cca2ed339934a200d441b</w:t>
      </w:r>
    </w:p>
    <w:p>
      <w:r>
        <w:t>3c84d6c28bf55f1795688b4295bed1e5</w:t>
      </w:r>
    </w:p>
    <w:p>
      <w:r>
        <w:t>a7c0500f137c3f1bece52664d042fde2</w:t>
      </w:r>
    </w:p>
    <w:p>
      <w:r>
        <w:t>48b323b4f583bd40a354fcd7232bd4b2</w:t>
      </w:r>
    </w:p>
    <w:p>
      <w:r>
        <w:t>1450af58a7de1363b3bc0f012930f6c3</w:t>
      </w:r>
    </w:p>
    <w:p>
      <w:r>
        <w:t>6e68a1b0b48d70f8d3cdd899d8d88e8c</w:t>
      </w:r>
    </w:p>
    <w:p>
      <w:r>
        <w:t>471e7efc44d712e0572609d58e72cc10</w:t>
      </w:r>
    </w:p>
    <w:p>
      <w:r>
        <w:t>1419f9ef4c608ebe3909ebb6d3deb8dc</w:t>
      </w:r>
    </w:p>
    <w:p>
      <w:r>
        <w:t>03894cff10a942491edc2d9170df1729</w:t>
      </w:r>
    </w:p>
    <w:p>
      <w:r>
        <w:t>dd67aa7a9121037e2f24a960bb948b32</w:t>
      </w:r>
    </w:p>
    <w:p>
      <w:r>
        <w:t>3b66f9f697d723714e090ef440b69e01</w:t>
      </w:r>
    </w:p>
    <w:p>
      <w:r>
        <w:t>c4f0e7058cd18edd5542bfb4216f4cd5</w:t>
      </w:r>
    </w:p>
    <w:p>
      <w:r>
        <w:t>16a9fdbc409cc19470de36a2705a2677</w:t>
      </w:r>
    </w:p>
    <w:p>
      <w:r>
        <w:t>bfe5dedfe5b0bcb559629d1d16884a98</w:t>
      </w:r>
    </w:p>
    <w:p>
      <w:r>
        <w:t>505e2164b7ee2d089cd440af60c6d6ea</w:t>
      </w:r>
    </w:p>
    <w:p>
      <w:r>
        <w:t>1c97c8df47f05d9a6a8d1f13f074cc2a</w:t>
      </w:r>
    </w:p>
    <w:p>
      <w:r>
        <w:t>4a44a1e893c41a00aa1b04f1345fe9f0</w:t>
      </w:r>
    </w:p>
    <w:p>
      <w:r>
        <w:t>e6270c994a4f6db148881c8c3920eebd</w:t>
      </w:r>
    </w:p>
    <w:p>
      <w:r>
        <w:t>a2b0f91094340e9d51e6c6c88dac615e</w:t>
      </w:r>
    </w:p>
    <w:p>
      <w:r>
        <w:t>3477752a3b8106aef4756bf5d1cb6725</w:t>
      </w:r>
    </w:p>
    <w:p>
      <w:r>
        <w:t>6e5098008083250313b99dc91656076d</w:t>
      </w:r>
    </w:p>
    <w:p>
      <w:r>
        <w:t>7e7598c31ca90fdf23855379fcddde7d</w:t>
      </w:r>
    </w:p>
    <w:p>
      <w:r>
        <w:t>9fddc5410ead2d5aad64779cbd9e1b22</w:t>
      </w:r>
    </w:p>
    <w:p>
      <w:r>
        <w:t>985c00ccd7ec6082793d690d7821b2a1</w:t>
      </w:r>
    </w:p>
    <w:p>
      <w:r>
        <w:t>0034bf1731b7b5bc055f1e12b3972b9f</w:t>
      </w:r>
    </w:p>
    <w:p>
      <w:r>
        <w:t>3b9adf6616ed59fd30061d1f26d70291</w:t>
      </w:r>
    </w:p>
    <w:p>
      <w:r>
        <w:t>19aab1f56c9f925503d819de6eadbe3d</w:t>
      </w:r>
    </w:p>
    <w:p>
      <w:r>
        <w:t>bc5a6e7fc0e80562788e960e79c99094</w:t>
      </w:r>
    </w:p>
    <w:p>
      <w:r>
        <w:t>a53931224c5bb46e819b9673b14ee930</w:t>
      </w:r>
    </w:p>
    <w:p>
      <w:r>
        <w:t>a6cb8072eaa2293e713fe061ad6c20fa</w:t>
      </w:r>
    </w:p>
    <w:p>
      <w:r>
        <w:t>689d3b3f533807096c4c7d64d41670a5</w:t>
      </w:r>
    </w:p>
    <w:p>
      <w:r>
        <w:t>58f7b5d06ebc3d0df8273f728215470a</w:t>
      </w:r>
    </w:p>
    <w:p>
      <w:r>
        <w:t>66921e07735aa7d627b0000e29ff0888</w:t>
      </w:r>
    </w:p>
    <w:p>
      <w:r>
        <w:t>1b1c467f7084b1e849d65d9f099d3787</w:t>
      </w:r>
    </w:p>
    <w:p>
      <w:r>
        <w:t>7b3de781757067c3bf474457bc13a198</w:t>
      </w:r>
    </w:p>
    <w:p>
      <w:r>
        <w:t>84b99835945f4b4b7447e3e33c22b749</w:t>
      </w:r>
    </w:p>
    <w:p>
      <w:r>
        <w:t>0868e3628c1314018e06c769f9ae9ab4</w:t>
      </w:r>
    </w:p>
    <w:p>
      <w:r>
        <w:t>58211bedd8e1aa5b32ca1dc9b2715525</w:t>
      </w:r>
    </w:p>
    <w:p>
      <w:r>
        <w:t>d0c02b5420e2d0cd4d3b790084987208</w:t>
      </w:r>
    </w:p>
    <w:p>
      <w:r>
        <w:t>b96617bc30db95b1a5e46a092d9c485f</w:t>
      </w:r>
    </w:p>
    <w:p>
      <w:r>
        <w:t>cfce2cb210e8965421be12953132a5db</w:t>
      </w:r>
    </w:p>
    <w:p>
      <w:r>
        <w:t>2743ef8ea5cc633c32e87b5d4c560bfb</w:t>
      </w:r>
    </w:p>
    <w:p>
      <w:r>
        <w:t>1207355205139bf1adb6651bf384a7f6</w:t>
      </w:r>
    </w:p>
    <w:p>
      <w:r>
        <w:t>34e9bacd4e5136eb19e916b6ea72caa2</w:t>
      </w:r>
    </w:p>
    <w:p>
      <w:r>
        <w:t>5281335a95e2a649627180688601de22</w:t>
      </w:r>
    </w:p>
    <w:p>
      <w:r>
        <w:t>4c971e47553bd975bdcc105dd2fbfbcb</w:t>
      </w:r>
    </w:p>
    <w:p>
      <w:r>
        <w:t>c39714c9f3cbbe1575abacf58a7b74d3</w:t>
      </w:r>
    </w:p>
    <w:p>
      <w:r>
        <w:t>938002952b11d3101a53399d218565dd</w:t>
      </w:r>
    </w:p>
    <w:p>
      <w:r>
        <w:t>37317c99a7cf3b906473ad12f048cdf2</w:t>
      </w:r>
    </w:p>
    <w:p>
      <w:r>
        <w:t>affd7080ec9a1108205caae804627bc8</w:t>
      </w:r>
    </w:p>
    <w:p>
      <w:r>
        <w:t>b8efddd7598b8ca75edbdcd708eae1c6</w:t>
      </w:r>
    </w:p>
    <w:p>
      <w:r>
        <w:t>d21f988f354883a7d05187bc5eae4c92</w:t>
      </w:r>
    </w:p>
    <w:p>
      <w:r>
        <w:t>21e532abbed0f36e71193aadb9717d1e</w:t>
      </w:r>
    </w:p>
    <w:p>
      <w:r>
        <w:t>624f3ad6ba00ff56dee697541f782f9b</w:t>
      </w:r>
    </w:p>
    <w:p>
      <w:r>
        <w:t>f7f635b4153ef5d2e5c280f3040f3ac9</w:t>
      </w:r>
    </w:p>
    <w:p>
      <w:r>
        <w:t>d5cd1d5e73af912a52cfb32d6422c4b6</w:t>
      </w:r>
    </w:p>
    <w:p>
      <w:r>
        <w:t>b0db9e9c4274ed701e6102e1863196aa</w:t>
      </w:r>
    </w:p>
    <w:p>
      <w:r>
        <w:t>a98347f52db625647142e486f13164ad</w:t>
      </w:r>
    </w:p>
    <w:p>
      <w:r>
        <w:t>e707748522139012908064221ab40a3d</w:t>
      </w:r>
    </w:p>
    <w:p>
      <w:r>
        <w:t>6daf04e6363ab9fbb747ea632633d900</w:t>
      </w:r>
    </w:p>
    <w:p>
      <w:r>
        <w:t>b3bffc689161cc056623232ee7dc4c97</w:t>
      </w:r>
    </w:p>
    <w:p>
      <w:r>
        <w:t>5b0b4f38691d7df2d5aa075e8b53e07a</w:t>
      </w:r>
    </w:p>
    <w:p>
      <w:r>
        <w:t>18e93fbbd56b36a05f4fe7c314287650</w:t>
      </w:r>
    </w:p>
    <w:p>
      <w:r>
        <w:t>8848b8ade15a7ff503b93196c9459a9b</w:t>
      </w:r>
    </w:p>
    <w:p>
      <w:r>
        <w:t>99c76ad8d8bea28cf4f0acd28c816230</w:t>
      </w:r>
    </w:p>
    <w:p>
      <w:r>
        <w:t>905f2eb1a5fae5b066ff35307c3679e9</w:t>
      </w:r>
    </w:p>
    <w:p>
      <w:r>
        <w:t>5153715f0c55a5474de68f799d3f48e8</w:t>
      </w:r>
    </w:p>
    <w:p>
      <w:r>
        <w:t>2bc214b934cbfb27730091d8904699d5</w:t>
      </w:r>
    </w:p>
    <w:p>
      <w:r>
        <w:t>5b88e990938cbae3f3d9299d0ac1c987</w:t>
      </w:r>
    </w:p>
    <w:p>
      <w:r>
        <w:t>2bb48e7293b8a52618ce6c9065b0dd49</w:t>
      </w:r>
    </w:p>
    <w:p>
      <w:r>
        <w:t>51ab35fa118073a81a1bbcc416ed3998</w:t>
      </w:r>
    </w:p>
    <w:p>
      <w:r>
        <w:t>a52452006f250c2e575974df234f1889</w:t>
      </w:r>
    </w:p>
    <w:p>
      <w:r>
        <w:t>16f972087073181b42a9a809af3c37bf</w:t>
      </w:r>
    </w:p>
    <w:p>
      <w:r>
        <w:t>aa322fd0319537aaedf2a9432fe3fee7</w:t>
      </w:r>
    </w:p>
    <w:p>
      <w:r>
        <w:t>ffef23d7b987f282de44015af1cbb592</w:t>
      </w:r>
    </w:p>
    <w:p>
      <w:r>
        <w:t>a34e8b1adccc02c96d7f98e3276e34cd</w:t>
      </w:r>
    </w:p>
    <w:p>
      <w:r>
        <w:t>07f25f775d924cc5dc14e2c64646a193</w:t>
      </w:r>
    </w:p>
    <w:p>
      <w:r>
        <w:t>7e0858779e158d4d3da7391b6963a276</w:t>
      </w:r>
    </w:p>
    <w:p>
      <w:r>
        <w:t>189d4b43754940b2f6bd24f0329bc2da</w:t>
      </w:r>
    </w:p>
    <w:p>
      <w:r>
        <w:t>670a553a276b656146d504315fe9967a</w:t>
      </w:r>
    </w:p>
    <w:p>
      <w:r>
        <w:t>0fa7c8a161713c0ac7a33d9d62ac14ba</w:t>
      </w:r>
    </w:p>
    <w:p>
      <w:r>
        <w:t>9d756aab7201125bbcf606cfdadcbcfc</w:t>
      </w:r>
    </w:p>
    <w:p>
      <w:r>
        <w:t>12ae3887e67ce4b451834a126ca5f6f0</w:t>
      </w:r>
    </w:p>
    <w:p>
      <w:r>
        <w:t>46d4fc723332f0ec1645ce6e84c7d0ba</w:t>
      </w:r>
    </w:p>
    <w:p>
      <w:r>
        <w:t>38b76b12e28a6c8aab8c90bd6eaa0b32</w:t>
      </w:r>
    </w:p>
    <w:p>
      <w:r>
        <w:t>264c4f24c8eab91cb846b2df37fc1bce</w:t>
      </w:r>
    </w:p>
    <w:p>
      <w:r>
        <w:t>2b68072cb07d1c427feb2b140cfd647b</w:t>
      </w:r>
    </w:p>
    <w:p>
      <w:r>
        <w:t>5a60d69d6208e6603d2c893ce28af929</w:t>
      </w:r>
    </w:p>
    <w:p>
      <w:r>
        <w:t>2f4b0c2e22548fc37e95313b9abeb2c6</w:t>
      </w:r>
    </w:p>
    <w:p>
      <w:r>
        <w:t>2ce90c4c68f17619ba8e9d2453c8dd4c</w:t>
      </w:r>
    </w:p>
    <w:p>
      <w:r>
        <w:t>6def6e863551eeb78ea236c50010b35c</w:t>
      </w:r>
    </w:p>
    <w:p>
      <w:r>
        <w:t>c714b47ff1fad5d838c15210e1b5473a</w:t>
      </w:r>
    </w:p>
    <w:p>
      <w:r>
        <w:t>d04b437a1364fdb293fe964fb54e2c2b</w:t>
      </w:r>
    </w:p>
    <w:p>
      <w:r>
        <w:t>4c468f0fd9223c57f7a6ba53e28b7570</w:t>
      </w:r>
    </w:p>
    <w:p>
      <w:r>
        <w:t>5ae27cd4b7f38b5272c2e9ecb712c340</w:t>
      </w:r>
    </w:p>
    <w:p>
      <w:r>
        <w:t>b742e1f7eb11d123346b59febe76ac70</w:t>
      </w:r>
    </w:p>
    <w:p>
      <w:r>
        <w:t>25f1c3ed0a5064a9488bf4e54c2a4afa</w:t>
      </w:r>
    </w:p>
    <w:p>
      <w:r>
        <w:t>2a834fcf43a13918caee10891116a94c</w:t>
      </w:r>
    </w:p>
    <w:p>
      <w:r>
        <w:t>6e1c52043d8379d140966608ded91d48</w:t>
      </w:r>
    </w:p>
    <w:p>
      <w:r>
        <w:t>a6fbd9ca880a3267a1b5d75c96c998e0</w:t>
      </w:r>
    </w:p>
    <w:p>
      <w:r>
        <w:t>5a5bb3416731bbb0bba959f87e998e1c</w:t>
      </w:r>
    </w:p>
    <w:p>
      <w:r>
        <w:t>6b674eb5ea70c96cf08efd1c55525ea1</w:t>
      </w:r>
    </w:p>
    <w:p>
      <w:r>
        <w:t>81c036eccfd5fe43049a98eb35ac89ae</w:t>
      </w:r>
    </w:p>
    <w:p>
      <w:r>
        <w:t>47787238db424d56758e051cb5edd481</w:t>
      </w:r>
    </w:p>
    <w:p>
      <w:r>
        <w:t>438fe918ab0d7812beaf2bb6374fe5ce</w:t>
      </w:r>
    </w:p>
    <w:p>
      <w:r>
        <w:t>4435d6857dcca299d05dcd6e620ca23f</w:t>
      </w:r>
    </w:p>
    <w:p>
      <w:r>
        <w:t>e2380006caf305e4fd07c72319f2f3cf</w:t>
      </w:r>
    </w:p>
    <w:p>
      <w:r>
        <w:t>c296859a9f966f583cb0aab4b73dcb1c</w:t>
      </w:r>
    </w:p>
    <w:p>
      <w:r>
        <w:t>d5d71cfebc5ce6b8270e0b69a6a37dd7</w:t>
      </w:r>
    </w:p>
    <w:p>
      <w:r>
        <w:t>7153ae41cd786201de88cc083d84e4f4</w:t>
      </w:r>
    </w:p>
    <w:p>
      <w:r>
        <w:t>e918070b97ec7158fad93b2b88a81121</w:t>
      </w:r>
    </w:p>
    <w:p>
      <w:r>
        <w:t>7092807aeb90ed97f3d8650b1b770563</w:t>
      </w:r>
    </w:p>
    <w:p>
      <w:r>
        <w:t>3ece6dea91ff9184c227301f4a39c3c3</w:t>
      </w:r>
    </w:p>
    <w:p>
      <w:r>
        <w:t>9f4ecdbae01a84a664592a02a268b68f</w:t>
      </w:r>
    </w:p>
    <w:p>
      <w:r>
        <w:t>4bf88bcf010bb90a6534e0d5aa5d8d15</w:t>
      </w:r>
    </w:p>
    <w:p>
      <w:r>
        <w:t>eb9a8b3faeca4e93bc537b90d4c9cdfb</w:t>
      </w:r>
    </w:p>
    <w:p>
      <w:r>
        <w:t>8e673a3aa617ef49b0fae41cb61361d0</w:t>
      </w:r>
    </w:p>
    <w:p>
      <w:r>
        <w:t>fdee659afd056d6ccffdabbdda2edd76</w:t>
      </w:r>
    </w:p>
    <w:p>
      <w:r>
        <w:t>3cd62b25c1caa325e0dd33ac29bc4e66</w:t>
      </w:r>
    </w:p>
    <w:p>
      <w:r>
        <w:t>84533d8e96fbfeac566e40a7416b82d2</w:t>
      </w:r>
    </w:p>
    <w:p>
      <w:r>
        <w:t>14456f4f817e99482d0cbb3e439f4872</w:t>
      </w:r>
    </w:p>
    <w:p>
      <w:r>
        <w:t>bb1747ec9982a015780682ca90a6c072</w:t>
      </w:r>
    </w:p>
    <w:p>
      <w:r>
        <w:t>fe1b4005fbe62eac7fd8cad63fc4b738</w:t>
      </w:r>
    </w:p>
    <w:p>
      <w:r>
        <w:t>57e2c2d10d25868d71533107522234ba</w:t>
      </w:r>
    </w:p>
    <w:p>
      <w:r>
        <w:t>62d7d45b10d53f7cf524a9df4938d0e6</w:t>
      </w:r>
    </w:p>
    <w:p>
      <w:r>
        <w:t>11facd16d2376b6a08e49e4908fa5d7e</w:t>
      </w:r>
    </w:p>
    <w:p>
      <w:r>
        <w:t>be93f3f87cf1ec9d080d4034de3a031d</w:t>
      </w:r>
    </w:p>
    <w:p>
      <w:r>
        <w:t>e279f0ad3f9ac7385facc80d77c9662f</w:t>
      </w:r>
    </w:p>
    <w:p>
      <w:r>
        <w:t>dde6dcd9c9b13148bb5c37c791b2bb47</w:t>
      </w:r>
    </w:p>
    <w:p>
      <w:r>
        <w:t>563dfd3173836d7445e1922a076fe43d</w:t>
      </w:r>
    </w:p>
    <w:p>
      <w:r>
        <w:t>663995b5020e955a60e9e474ad8f95c6</w:t>
      </w:r>
    </w:p>
    <w:p>
      <w:r>
        <w:t>7f60b4bf8d7ddb7b425792643aad1e31</w:t>
      </w:r>
    </w:p>
    <w:p>
      <w:r>
        <w:t>e62be8d7e90ebefd3b09713a60ba381c</w:t>
      </w:r>
    </w:p>
    <w:p>
      <w:r>
        <w:t>dccbe066968a187057ca3988654540a1</w:t>
      </w:r>
    </w:p>
    <w:p>
      <w:r>
        <w:t>005602d419486a5a287d899dd5aaa28a</w:t>
      </w:r>
    </w:p>
    <w:p>
      <w:r>
        <w:t>a91acaeb77e4258dec4bac2751a62f9c</w:t>
      </w:r>
    </w:p>
    <w:p>
      <w:r>
        <w:t>8cdeea602ebe987cad885249cebb3367</w:t>
      </w:r>
    </w:p>
    <w:p>
      <w:r>
        <w:t>fc70ac93f44ebe4837bf49d6f3b4a7ef</w:t>
      </w:r>
    </w:p>
    <w:p>
      <w:r>
        <w:t>096ff6d8dfe8d4d624fa83c150ea65f4</w:t>
      </w:r>
    </w:p>
    <w:p>
      <w:r>
        <w:t>bc14c97cb7434ea37488d9dd1349d913</w:t>
      </w:r>
    </w:p>
    <w:p>
      <w:r>
        <w:t>5ba961ec3761ed961adfe5a08ad38f55</w:t>
      </w:r>
    </w:p>
    <w:p>
      <w:r>
        <w:t>a26afeb22ea154b5a27063359e32b977</w:t>
      </w:r>
    </w:p>
    <w:p>
      <w:r>
        <w:t>e078e3f7c6dfd02b7a5b09e515e144df</w:t>
      </w:r>
    </w:p>
    <w:p>
      <w:r>
        <w:t>c1278b89ec2c1e475fe94b2b7be17948</w:t>
      </w:r>
    </w:p>
    <w:p>
      <w:r>
        <w:t>1f9718d35a37bb6b71dfcf8c7182b1c9</w:t>
      </w:r>
    </w:p>
    <w:p>
      <w:r>
        <w:t>20bf0ce2e34a4c89d739c214559beb3c</w:t>
      </w:r>
    </w:p>
    <w:p>
      <w:r>
        <w:t>d8936c3402dd9d94bc17044ba506e438</w:t>
      </w:r>
    </w:p>
    <w:p>
      <w:r>
        <w:t>a91ca83c09a15dd38fea047e663bc8fb</w:t>
      </w:r>
    </w:p>
    <w:p>
      <w:r>
        <w:t>a95062fa3e48505cb7a2ae5e5cf78428</w:t>
      </w:r>
    </w:p>
    <w:p>
      <w:r>
        <w:t>50c9585adaa47de61ecf0f97abdb6ae5</w:t>
      </w:r>
    </w:p>
    <w:p>
      <w:r>
        <w:t>78999e5e1fddba2261ed2e60f0c4b160</w:t>
      </w:r>
    </w:p>
    <w:p>
      <w:r>
        <w:t>7512f58c5b0937bd3689f2aec319d1c8</w:t>
      </w:r>
    </w:p>
    <w:p>
      <w:r>
        <w:t>d884268bae219975b2104418b9cf465c</w:t>
      </w:r>
    </w:p>
    <w:p>
      <w:r>
        <w:t>652b3c3383c4e137ddf02c5f70cdddc1</w:t>
      </w:r>
    </w:p>
    <w:p>
      <w:r>
        <w:t>13978f05f47ba741b9c665a43e30a223</w:t>
      </w:r>
    </w:p>
    <w:p>
      <w:r>
        <w:t>0faf2a87ae611bde13d7d87fc6ed68f6</w:t>
      </w:r>
    </w:p>
    <w:p>
      <w:r>
        <w:t>364d6afa7aeea4aa00793535c614e5f7</w:t>
      </w:r>
    </w:p>
    <w:p>
      <w:r>
        <w:t>3bba52d90ced21cd0dd20617067e4022</w:t>
      </w:r>
    </w:p>
    <w:p>
      <w:r>
        <w:t>23f20774ad07f5b4632b6cbe946c9771</w:t>
      </w:r>
    </w:p>
    <w:p>
      <w:r>
        <w:t>b9febe649ccbcb28af80d27471ed16fd</w:t>
      </w:r>
    </w:p>
    <w:p>
      <w:r>
        <w:t>9b396bada38b21812f3d29f86b5f1ac5</w:t>
      </w:r>
    </w:p>
    <w:p>
      <w:r>
        <w:t>edaff91a7d78eb066ec6cc614081850b</w:t>
      </w:r>
    </w:p>
    <w:p>
      <w:r>
        <w:t>189e6cde215d33129e95a71ef3f20340</w:t>
      </w:r>
    </w:p>
    <w:p>
      <w:r>
        <w:t>34d5b0a229a2f858ad76a6ac5eb192a6</w:t>
      </w:r>
    </w:p>
    <w:p>
      <w:r>
        <w:t>837e6c32a92fc4c48da26a9432dec134</w:t>
      </w:r>
    </w:p>
    <w:p>
      <w:r>
        <w:t>c877fd5106cdb41378256385608b800e</w:t>
      </w:r>
    </w:p>
    <w:p>
      <w:r>
        <w:t>af3bae112c3c1afc3f8d3d16bbbc687a</w:t>
      </w:r>
    </w:p>
    <w:p>
      <w:r>
        <w:t>e8c2098de06d9e89f6f687c4f8f4066f</w:t>
      </w:r>
    </w:p>
    <w:p>
      <w:r>
        <w:t>bf953b32c7d3e1899896065cdf18ab72</w:t>
      </w:r>
    </w:p>
    <w:p>
      <w:r>
        <w:t>23bc2f09da0b5ccbfe4f7fae2c690fd5</w:t>
      </w:r>
    </w:p>
    <w:p>
      <w:r>
        <w:t>0ac68a3a601c2d17826977d8573d2b89</w:t>
      </w:r>
    </w:p>
    <w:p>
      <w:r>
        <w:t>ceb5e0ce05b1bcef108b5e7f446699b2</w:t>
      </w:r>
    </w:p>
    <w:p>
      <w:r>
        <w:t>ebcac583effcd0fa772b069793be3943</w:t>
      </w:r>
    </w:p>
    <w:p>
      <w:r>
        <w:t>bdc044d455ff8b0151629fc1388c8e79</w:t>
      </w:r>
    </w:p>
    <w:p>
      <w:r>
        <w:t>df97d7732b66876c562dc16bc0b32742</w:t>
      </w:r>
    </w:p>
    <w:p>
      <w:r>
        <w:t>0171223376908a50748b3ef816c25c17</w:t>
      </w:r>
    </w:p>
    <w:p>
      <w:r>
        <w:t>ba36c3545d02da36fd9621eaaa07c200</w:t>
      </w:r>
    </w:p>
    <w:p>
      <w:r>
        <w:t>192d58fe467d13955b74402d41da2106</w:t>
      </w:r>
    </w:p>
    <w:p>
      <w:r>
        <w:t>4c9049d698d2893f351ee68d9a915e26</w:t>
      </w:r>
    </w:p>
    <w:p>
      <w:r>
        <w:t>dfd87d3f149c18293d76b10828d1ba89</w:t>
      </w:r>
    </w:p>
    <w:p>
      <w:r>
        <w:t>d9b1f19e0b4b09813fce74332c0361d5</w:t>
      </w:r>
    </w:p>
    <w:p>
      <w:r>
        <w:t>ab5d3be558d718a4b43a8a0dcaea866a</w:t>
      </w:r>
    </w:p>
    <w:p>
      <w:r>
        <w:t>9e3a5cd872c86abdd677095acd80e389</w:t>
      </w:r>
    </w:p>
    <w:p>
      <w:r>
        <w:t>a26eaf5539ce040a2962842d7942a105</w:t>
      </w:r>
    </w:p>
    <w:p>
      <w:r>
        <w:t>e72413e1b7237597455cef9d70e450f0</w:t>
      </w:r>
    </w:p>
    <w:p>
      <w:r>
        <w:t>4fd5f4dab4221033c8b0c9b43e355ea0</w:t>
      </w:r>
    </w:p>
    <w:p>
      <w:r>
        <w:t>9d327b584bb9881309cd3828fcb1f2db</w:t>
      </w:r>
    </w:p>
    <w:p>
      <w:r>
        <w:t>f6895ecb59fc0db7e795c72ba41d21db</w:t>
      </w:r>
    </w:p>
    <w:p>
      <w:r>
        <w:t>55ee2ade1e8895075053599c6489a7ec</w:t>
      </w:r>
    </w:p>
    <w:p>
      <w:r>
        <w:t>003156576f383b92553ac302ed161910</w:t>
      </w:r>
    </w:p>
    <w:p>
      <w:r>
        <w:t>d57073becf84b31a01fad144cceb01b6</w:t>
      </w:r>
    </w:p>
    <w:p>
      <w:r>
        <w:t>ade1ec2b732a12b92fada580c6377ee1</w:t>
      </w:r>
    </w:p>
    <w:p>
      <w:r>
        <w:t>5d40683840e59500a04b17985a86ad89</w:t>
      </w:r>
    </w:p>
    <w:p>
      <w:r>
        <w:t>80195db800edb78aa9e68f084316d1f3</w:t>
      </w:r>
    </w:p>
    <w:p>
      <w:r>
        <w:t>74e72eb1137c96e4d7f26597f88aea7c</w:t>
      </w:r>
    </w:p>
    <w:p>
      <w:r>
        <w:t>f5db4ed78be86357a04b9190c1a7c564</w:t>
      </w:r>
    </w:p>
    <w:p>
      <w:r>
        <w:t>d370bd8654a2a06cb9a6f1643e598887</w:t>
      </w:r>
    </w:p>
    <w:p>
      <w:r>
        <w:t>f39ad75a3f7303f16497e04ca2210039</w:t>
      </w:r>
    </w:p>
    <w:p>
      <w:r>
        <w:t>607339a6fb7ecd39064a721a1481cbbb</w:t>
      </w:r>
    </w:p>
    <w:p>
      <w:r>
        <w:t>80330b7af411e1ddcda41215d1628f03</w:t>
      </w:r>
    </w:p>
    <w:p>
      <w:r>
        <w:t>98ef5148d3c8adb631cf1da21c67a510</w:t>
      </w:r>
    </w:p>
    <w:p>
      <w:r>
        <w:t>d47fc2b2d58feaf864935de74f5f5837</w:t>
      </w:r>
    </w:p>
    <w:p>
      <w:r>
        <w:t>f11cb94ca439d86b6f6698312202e139</w:t>
      </w:r>
    </w:p>
    <w:p>
      <w:r>
        <w:t>a3ff65bbbfd0559a0a939b8e5e1cd27f</w:t>
      </w:r>
    </w:p>
    <w:p>
      <w:r>
        <w:t>5283a334884e1d30bd5f5d46758fc82a</w:t>
      </w:r>
    </w:p>
    <w:p>
      <w:r>
        <w:t>e2b1411cf7a01b267c0e75b643615e23</w:t>
      </w:r>
    </w:p>
    <w:p>
      <w:r>
        <w:t>b003202534da8d49ee02f2d859a1349a</w:t>
      </w:r>
    </w:p>
    <w:p>
      <w:r>
        <w:t>f565d1ed9aa2822d63a2df7769b65745</w:t>
      </w:r>
    </w:p>
    <w:p>
      <w:r>
        <w:t>7641459a05952280e8875cbda35bd05d</w:t>
      </w:r>
    </w:p>
    <w:p>
      <w:r>
        <w:t>450c4a0c706ab9588483498506e47dae</w:t>
      </w:r>
    </w:p>
    <w:p>
      <w:r>
        <w:t>1c6301f0b3d30d53c3a7c0515be264d9</w:t>
      </w:r>
    </w:p>
    <w:p>
      <w:r>
        <w:t>662aa4b30b31cb8e3f6e4322730bc327</w:t>
      </w:r>
    </w:p>
    <w:p>
      <w:r>
        <w:t>5c70ac325e363a16b6ea5771431c3140</w:t>
      </w:r>
    </w:p>
    <w:p>
      <w:r>
        <w:t>0a57542e5cffe10ad8f0606159743548</w:t>
      </w:r>
    </w:p>
    <w:p>
      <w:r>
        <w:t>07ce37bb91b630f94864f54c34928086</w:t>
      </w:r>
    </w:p>
    <w:p>
      <w:r>
        <w:t>a359ad03e526b5d5e74080473d3b02e2</w:t>
      </w:r>
    </w:p>
    <w:p>
      <w:r>
        <w:t>9dd9e9fa82e625df42c0289682224153</w:t>
      </w:r>
    </w:p>
    <w:p>
      <w:r>
        <w:t>1c3c14712b1d0145a75073af3e9392ba</w:t>
      </w:r>
    </w:p>
    <w:p>
      <w:r>
        <w:t>aa090e0b76184119ba0c1495f6bbc740</w:t>
      </w:r>
    </w:p>
    <w:p>
      <w:r>
        <w:t>b9343870ac6c27812ff9c5655165ef2c</w:t>
      </w:r>
    </w:p>
    <w:p>
      <w:r>
        <w:t>171315975b376d58f5cd4f410eacd3da</w:t>
      </w:r>
    </w:p>
    <w:p>
      <w:r>
        <w:t>5919f0021f3d69fa82acb7b0da7c3412</w:t>
      </w:r>
    </w:p>
    <w:p>
      <w:r>
        <w:t>b44b322628689fe80561af99369208b3</w:t>
      </w:r>
    </w:p>
    <w:p>
      <w:r>
        <w:t>3b651f61a7afd31319f4c84072a023a3</w:t>
      </w:r>
    </w:p>
    <w:p>
      <w:r>
        <w:t>b627de186f11e65929b48b4e8dcf0e10</w:t>
      </w:r>
    </w:p>
    <w:p>
      <w:r>
        <w:t>d92a7876ed7049f3e73cccf8d34471b0</w:t>
      </w:r>
    </w:p>
    <w:p>
      <w:r>
        <w:t>abfe25e7340f958c4a0face0d34522a9</w:t>
      </w:r>
    </w:p>
    <w:p>
      <w:r>
        <w:t>9250a613409bef616901fc240dad5407</w:t>
      </w:r>
    </w:p>
    <w:p>
      <w:r>
        <w:t>f39f2e2334a8953a732bf2c65ee290bf</w:t>
      </w:r>
    </w:p>
    <w:p>
      <w:r>
        <w:t>8ef8e119f14359eb302fe62eeda54282</w:t>
      </w:r>
    </w:p>
    <w:p>
      <w:r>
        <w:t>58f9efa23b024d416d88ba3c730fc7b1</w:t>
      </w:r>
    </w:p>
    <w:p>
      <w:r>
        <w:t>b0650439c33d78f7ff44d3e219360fb9</w:t>
      </w:r>
    </w:p>
    <w:p>
      <w:r>
        <w:t>1904e851a50f59ce1d35dc8ca5f7066d</w:t>
      </w:r>
    </w:p>
    <w:p>
      <w:r>
        <w:t>c59921349ccc92dfe34180937c06aa0d</w:t>
      </w:r>
    </w:p>
    <w:p>
      <w:r>
        <w:t>1326a665d3e57229a7e08498a7a0e533</w:t>
      </w:r>
    </w:p>
    <w:p>
      <w:r>
        <w:t>e488139189241cff7c4e1f484bb49c38</w:t>
      </w:r>
    </w:p>
    <w:p>
      <w:r>
        <w:t>f2328fe9b8300383e4cb6e6391af91a1</w:t>
      </w:r>
    </w:p>
    <w:p>
      <w:r>
        <w:t>8ff85e2ee0a535c0e8b1b5440bb93a58</w:t>
      </w:r>
    </w:p>
    <w:p>
      <w:r>
        <w:t>7fd0d2c00b0c07798075f4ea5a21c403</w:t>
      </w:r>
    </w:p>
    <w:p>
      <w:r>
        <w:t>3c98dc320122b53a602f1e66030f9548</w:t>
      </w:r>
    </w:p>
    <w:p>
      <w:r>
        <w:t>6f61a439c326ac580061e5cbded4f335</w:t>
      </w:r>
    </w:p>
    <w:p>
      <w:r>
        <w:t>9085205a6f0c3915dceb32c62b2d3579</w:t>
      </w:r>
    </w:p>
    <w:p>
      <w:r>
        <w:t>042e486f0ba1acaecb99d26bb5cd0004</w:t>
      </w:r>
    </w:p>
    <w:p>
      <w:r>
        <w:t>a280a6873bead50c3e3657d0f8dac12a</w:t>
      </w:r>
    </w:p>
    <w:p>
      <w:r>
        <w:t>5aa4ac8a67354ef45eedbd865cf516c0</w:t>
      </w:r>
    </w:p>
    <w:p>
      <w:r>
        <w:t>0e35cc2b4615d24b41aef69c5516c13a</w:t>
      </w:r>
    </w:p>
    <w:p>
      <w:r>
        <w:t>c51491f944ab431229a73c9c289e0f2d</w:t>
      </w:r>
    </w:p>
    <w:p>
      <w:r>
        <w:t>a159c928f5227e1a16bcc60c7557bd6f</w:t>
      </w:r>
    </w:p>
    <w:p>
      <w:r>
        <w:t>3ebc4aeb8d8bdcfaa5d7cd1c2a3abd79</w:t>
      </w:r>
    </w:p>
    <w:p>
      <w:r>
        <w:t>3c9e2d3c192243c375ab7a2b9c4ad30d</w:t>
      </w:r>
    </w:p>
    <w:p>
      <w:r>
        <w:t>afa5550ee5095299da84b4d13a7c4791</w:t>
      </w:r>
    </w:p>
    <w:p>
      <w:r>
        <w:t>1fd8e126da86ce9d8c5da31e0d487eb5</w:t>
      </w:r>
    </w:p>
    <w:p>
      <w:r>
        <w:t>a73c1f218ad5984f678d163e8e72f143</w:t>
      </w:r>
    </w:p>
    <w:p>
      <w:r>
        <w:t>2dc3d13ff70fbdd1b025fe031fd6a1a0</w:t>
      </w:r>
    </w:p>
    <w:p>
      <w:r>
        <w:t>ddb229baad55d539d642c841c54d7ae5</w:t>
      </w:r>
    </w:p>
    <w:p>
      <w:r>
        <w:t>d0a7a584c80707cb115cd487aa5fc018</w:t>
      </w:r>
    </w:p>
    <w:p>
      <w:r>
        <w:t>a44b7553bf9ed1cb081d99f4762e0340</w:t>
      </w:r>
    </w:p>
    <w:p>
      <w:r>
        <w:t>890e7c182f046ae5c56fc42624ad0eab</w:t>
      </w:r>
    </w:p>
    <w:p>
      <w:r>
        <w:t>4558875286a20bf997ffd26b2d43786f</w:t>
      </w:r>
    </w:p>
    <w:p>
      <w:r>
        <w:t>9752b03fe3f7baf8cb23721e450104b2</w:t>
      </w:r>
    </w:p>
    <w:p>
      <w:r>
        <w:t>f9273bce06537d7f13a87ce22858583f</w:t>
      </w:r>
    </w:p>
    <w:p>
      <w:r>
        <w:t>45e39e7bc5ad4246d1a2cd67052987fa</w:t>
      </w:r>
    </w:p>
    <w:p>
      <w:r>
        <w:t>351fe5759405db0d323403545197f843</w:t>
      </w:r>
    </w:p>
    <w:p>
      <w:r>
        <w:t>8cfdf89251a221833a2eda15739c553d</w:t>
      </w:r>
    </w:p>
    <w:p>
      <w:r>
        <w:t>101463ab632083c67a54c094fbef1d4f</w:t>
      </w:r>
    </w:p>
    <w:p>
      <w:r>
        <w:t>0adebbc0ab3af32f4e2ee7261e74aa49</w:t>
      </w:r>
    </w:p>
    <w:p>
      <w:r>
        <w:t>c4db649341d9a5d50bd330ec4700a305</w:t>
      </w:r>
    </w:p>
    <w:p>
      <w:r>
        <w:t>6764112f1b2e31489cb85a16f0938b33</w:t>
      </w:r>
    </w:p>
    <w:p>
      <w:r>
        <w:t>ea80ad85897c761d68cc324803ff6ee0</w:t>
      </w:r>
    </w:p>
    <w:p>
      <w:r>
        <w:t>9dfb04ad5eddbc78d2c200ffbeb0fb09</w:t>
      </w:r>
    </w:p>
    <w:p>
      <w:r>
        <w:t>46930deeea7a7123af766f405650a079</w:t>
      </w:r>
    </w:p>
    <w:p>
      <w:r>
        <w:t>8c326150744e1ca365c66617e30e54ba</w:t>
      </w:r>
    </w:p>
    <w:p>
      <w:r>
        <w:t>949215f7844f8d8e81e2b66180607b95</w:t>
      </w:r>
    </w:p>
    <w:p>
      <w:r>
        <w:t>76a14040806058442764a657f3094fe9</w:t>
      </w:r>
    </w:p>
    <w:p>
      <w:r>
        <w:t>ab2f45cc94bc9337eff1640361f9c51c</w:t>
      </w:r>
    </w:p>
    <w:p>
      <w:r>
        <w:t>9d6992cc1b3e238e751a60a2130f228d</w:t>
      </w:r>
    </w:p>
    <w:p>
      <w:r>
        <w:t>02ef0be1e2f610ea0768cd2670743867</w:t>
      </w:r>
    </w:p>
    <w:p>
      <w:r>
        <w:t>e61278374e2062371470cb1a09b9e743</w:t>
      </w:r>
    </w:p>
    <w:p>
      <w:r>
        <w:t>7ecf1613d1b20927daf761bc82716dd2</w:t>
      </w:r>
    </w:p>
    <w:p>
      <w:r>
        <w:t>41da0fad8e4702f0824af2e0a1fa64f8</w:t>
      </w:r>
    </w:p>
    <w:p>
      <w:r>
        <w:t>6e16b6c7c8e60fa4f8e697bc1c22a9ba</w:t>
      </w:r>
    </w:p>
    <w:p>
      <w:r>
        <w:t>11d2bab8c9cf085c8c56c47bb376132f</w:t>
      </w:r>
    </w:p>
    <w:p>
      <w:r>
        <w:t>f97ebdf249ff31e3a88a6ecf60c81e13</w:t>
      </w:r>
    </w:p>
    <w:p>
      <w:r>
        <w:t>41c5490ba8746f47cd9b2e9a77e1e278</w:t>
      </w:r>
    </w:p>
    <w:p>
      <w:r>
        <w:t>74dfa5b06e87d98776008291b61f9bac</w:t>
      </w:r>
    </w:p>
    <w:p>
      <w:r>
        <w:t>d1799cd1f05a6a3e0988ce493a8125dd</w:t>
      </w:r>
    </w:p>
    <w:p>
      <w:r>
        <w:t>adad7b14639259c546442165608f3980</w:t>
      </w:r>
    </w:p>
    <w:p>
      <w:r>
        <w:t>03c4b7d990a215473d664b60ae60e494</w:t>
      </w:r>
    </w:p>
    <w:p>
      <w:r>
        <w:t>6c4508d462c728dec5177a8c2f86438f</w:t>
      </w:r>
    </w:p>
    <w:p>
      <w:r>
        <w:t>116d3c2ea7ba90e72fa4de68530758f1</w:t>
      </w:r>
    </w:p>
    <w:p>
      <w:r>
        <w:t>e8747fd14e9274dd45167a43dc8d981e</w:t>
      </w:r>
    </w:p>
    <w:p>
      <w:r>
        <w:t>e25b823fbb40538ff06c20a3c8824420</w:t>
      </w:r>
    </w:p>
    <w:p>
      <w:r>
        <w:t>c84354f1a52b0b12ecbd7007a2f58c26</w:t>
      </w:r>
    </w:p>
    <w:p>
      <w:r>
        <w:t>fb38fb1862aba6034699f4a305f502d4</w:t>
      </w:r>
    </w:p>
    <w:p>
      <w:r>
        <w:t>f872b221f1f2f2ab7dcc9a0ddd8aa9a8</w:t>
      </w:r>
    </w:p>
    <w:p>
      <w:r>
        <w:t>c45b54f9bed30dd2b3534f52d42c1a76</w:t>
      </w:r>
    </w:p>
    <w:p>
      <w:r>
        <w:t>189e61ac3f9ac44f138b6fa13c5e1439</w:t>
      </w:r>
    </w:p>
    <w:p>
      <w:r>
        <w:t>a054384c3cee47db2060a917b9acbce4</w:t>
      </w:r>
    </w:p>
    <w:p>
      <w:r>
        <w:t>0cf685547ddf7708671a077dd352f9e4</w:t>
      </w:r>
    </w:p>
    <w:p>
      <w:r>
        <w:t>0e50497c01c3fb84b90a43ffb600a609</w:t>
      </w:r>
    </w:p>
    <w:p>
      <w:r>
        <w:t>bffabb4a04f23ced89784ef487d1f22c</w:t>
      </w:r>
    </w:p>
    <w:p>
      <w:r>
        <w:t>67c68aadeca1994fbbc7425dddfa6c46</w:t>
      </w:r>
    </w:p>
    <w:p>
      <w:r>
        <w:t>4288f9a1fc77c499ebe67529246ebef6</w:t>
      </w:r>
    </w:p>
    <w:p>
      <w:r>
        <w:t>56647a3e3eaa15c00f31f76102927f3e</w:t>
      </w:r>
    </w:p>
    <w:p>
      <w:r>
        <w:t>df93f0297ee29b4db4751038df2f7c49</w:t>
      </w:r>
    </w:p>
    <w:p>
      <w:r>
        <w:t>53c236d681078cbf285d1699006e196c</w:t>
      </w:r>
    </w:p>
    <w:p>
      <w:r>
        <w:t>989ddd916a149279c6587096cd130de8</w:t>
      </w:r>
    </w:p>
    <w:p>
      <w:r>
        <w:t>60e09e532ca00772dfbd512fa72ba134</w:t>
      </w:r>
    </w:p>
    <w:p>
      <w:r>
        <w:t>efd98d8f1914787976a97dbded40bb77</w:t>
      </w:r>
    </w:p>
    <w:p>
      <w:r>
        <w:t>cbbd648878f5b53b99df9647aa0e5b3c</w:t>
      </w:r>
    </w:p>
    <w:p>
      <w:r>
        <w:t>2d5192707fa2fec3a04d000129023304</w:t>
      </w:r>
    </w:p>
    <w:p>
      <w:r>
        <w:t>97521714dfbaaced8681e5a16e92bedb</w:t>
      </w:r>
    </w:p>
    <w:p>
      <w:r>
        <w:t>6faddb32e766efd2074352f4f4d35a72</w:t>
      </w:r>
    </w:p>
    <w:p>
      <w:r>
        <w:t>aeae90141ac42da74f82c3956fe58b77</w:t>
      </w:r>
    </w:p>
    <w:p>
      <w:r>
        <w:t>4de5c9b5c0feb222285c6404cb24e5ef</w:t>
      </w:r>
    </w:p>
    <w:p>
      <w:r>
        <w:t>35a0ddf9cdc2bc3a54eed9f46552223c</w:t>
      </w:r>
    </w:p>
    <w:p>
      <w:r>
        <w:t>0b126924c2465188a1398309835239e4</w:t>
      </w:r>
    </w:p>
    <w:p>
      <w:r>
        <w:t>256054f335ef17221f97fab973193edf</w:t>
      </w:r>
    </w:p>
    <w:p>
      <w:r>
        <w:t>e82b8fa9d6bc31459577bd49e6c01f2c</w:t>
      </w:r>
    </w:p>
    <w:p>
      <w:r>
        <w:t>c7e0bd90fe221f2226955f5e99b19b06</w:t>
      </w:r>
    </w:p>
    <w:p>
      <w:r>
        <w:t>3a5c568f3fa4a373cc290499e0837249</w:t>
      </w:r>
    </w:p>
    <w:p>
      <w:r>
        <w:t>a4f03a1c69d8992c68a3d974815608e9</w:t>
      </w:r>
    </w:p>
    <w:p>
      <w:r>
        <w:t>37984f69fe5acca69508592fbd465607</w:t>
      </w:r>
    </w:p>
    <w:p>
      <w:r>
        <w:t>db3806d2652deb3ccced9c4e1892831d</w:t>
      </w:r>
    </w:p>
    <w:p>
      <w:r>
        <w:t>9f10481a27b6305040d27c3977324e54</w:t>
      </w:r>
    </w:p>
    <w:p>
      <w:r>
        <w:t>e4df1c2215167d1e95538eacac344328</w:t>
      </w:r>
    </w:p>
    <w:p>
      <w:r>
        <w:t>55c47e7efd2873ef456491da517da849</w:t>
      </w:r>
    </w:p>
    <w:p>
      <w:r>
        <w:t>aa664389831d404d72a09138a1a45485</w:t>
      </w:r>
    </w:p>
    <w:p>
      <w:r>
        <w:t>a07691cbf84e4dfe81e7adda241d1690</w:t>
      </w:r>
    </w:p>
    <w:p>
      <w:r>
        <w:t>eb51bf44493f10e6b4c40dc143004f42</w:t>
      </w:r>
    </w:p>
    <w:p>
      <w:r>
        <w:t>f180b3a9b98ebac4b1e6c0986af3e802</w:t>
      </w:r>
    </w:p>
    <w:p>
      <w:r>
        <w:t>4a7a23c0e1cfb70aa6cc38f50d4c997d</w:t>
      </w:r>
    </w:p>
    <w:p>
      <w:r>
        <w:t>6fc16c1be2e49565cad1564e3acd8220</w:t>
      </w:r>
    </w:p>
    <w:p>
      <w:r>
        <w:t>00531c01a8895cc934a6f91234ac3b9b</w:t>
      </w:r>
    </w:p>
    <w:p>
      <w:r>
        <w:t>aedda0a7aa9555cff6e8398fcd139f45</w:t>
      </w:r>
    </w:p>
    <w:p>
      <w:r>
        <w:t>21a1d5616954590c3153ab8234ac5c48</w:t>
      </w:r>
    </w:p>
    <w:p>
      <w:r>
        <w:t>67a84a9277b1e2f82c94925d5aeb2a61</w:t>
      </w:r>
    </w:p>
    <w:p>
      <w:r>
        <w:t>180320aeaead8262086341f983647c7e</w:t>
      </w:r>
    </w:p>
    <w:p>
      <w:r>
        <w:t>238de99040965be89e892d2c92e34fd8</w:t>
      </w:r>
    </w:p>
    <w:p>
      <w:r>
        <w:t>5a2d89e345eff6ab8835bab714aafb21</w:t>
      </w:r>
    </w:p>
    <w:p>
      <w:r>
        <w:t>8d553b95b926936935348ac0eac1e4c2</w:t>
      </w:r>
    </w:p>
    <w:p>
      <w:r>
        <w:t>bf8c17d051a35ab8f0aff6a5b2af47bc</w:t>
      </w:r>
    </w:p>
    <w:p>
      <w:r>
        <w:t>b37866be5445ab7f49f2dad44fd6acea</w:t>
      </w:r>
    </w:p>
    <w:p>
      <w:r>
        <w:t>d0f12bcd431bf2d62e05210e54647bf4</w:t>
      </w:r>
    </w:p>
    <w:p>
      <w:r>
        <w:t>b98aa6b2a7b6e104b8c08e270bda52c3</w:t>
      </w:r>
    </w:p>
    <w:p>
      <w:r>
        <w:t>5568d8c1b03ed2e0f4f84b117559871a</w:t>
      </w:r>
    </w:p>
    <w:p>
      <w:r>
        <w:t>7d490fdd46f1aec7ff94bca36a7249c7</w:t>
      </w:r>
    </w:p>
    <w:p>
      <w:r>
        <w:t>1a0d8a2f6cf145052ebc795d5eb0c92d</w:t>
      </w:r>
    </w:p>
    <w:p>
      <w:r>
        <w:t>a4409250e74732684c1e21a57826ec4a</w:t>
      </w:r>
    </w:p>
    <w:p>
      <w:r>
        <w:t>5d1a1680b799880a8f94a916c26eb50d</w:t>
      </w:r>
    </w:p>
    <w:p>
      <w:r>
        <w:t>713988981b2974a9bb934c05bcf49e7b</w:t>
      </w:r>
    </w:p>
    <w:p>
      <w:r>
        <w:t>dd76f5eb3f473e5413c682e7b8be7eb9</w:t>
      </w:r>
    </w:p>
    <w:p>
      <w:r>
        <w:t>ee78ab0e13e3ef62e474433134093694</w:t>
      </w:r>
    </w:p>
    <w:p>
      <w:r>
        <w:t>9e6152762a210e2bf7e48f4cd03b9935</w:t>
      </w:r>
    </w:p>
    <w:p>
      <w:r>
        <w:t>2dda35c9e35851d1e83d3c9477fc7500</w:t>
      </w:r>
    </w:p>
    <w:p>
      <w:r>
        <w:t>5d57198fe7e21238a169cfd1bc4b9e3d</w:t>
      </w:r>
    </w:p>
    <w:p>
      <w:r>
        <w:t>b746e6f672070096efc6b6e2aa5ebc36</w:t>
      </w:r>
    </w:p>
    <w:p>
      <w:r>
        <w:t>4ad7d4c64d0d1e8d6ed8adfae5d5faa0</w:t>
      </w:r>
    </w:p>
    <w:p>
      <w:r>
        <w:t>bd03d85e2b39f9935246f90d178d32e1</w:t>
      </w:r>
    </w:p>
    <w:p>
      <w:r>
        <w:t>38641ec7e640d7ca8ad62e97ec7a4a90</w:t>
      </w:r>
    </w:p>
    <w:p>
      <w:r>
        <w:t>1a339341d22a70678e501fdc0775f264</w:t>
      </w:r>
    </w:p>
    <w:p>
      <w:r>
        <w:t>5d196729f35725e1e1980d35059fd277</w:t>
      </w:r>
    </w:p>
    <w:p>
      <w:r>
        <w:t>2cf2226f45b952b7b568d0016a4aca1f</w:t>
      </w:r>
    </w:p>
    <w:p>
      <w:r>
        <w:t>35ce809981db43073a9d0a03e4e38caf</w:t>
      </w:r>
    </w:p>
    <w:p>
      <w:r>
        <w:t>8370819e2322a41720e212297f4f0e8c</w:t>
      </w:r>
    </w:p>
    <w:p>
      <w:r>
        <w:t>7dcf6302a9a5566f8b1b421040df704e</w:t>
      </w:r>
    </w:p>
    <w:p>
      <w:r>
        <w:t>0c50fa79be28ea17b23dc6b5b32aaff4</w:t>
      </w:r>
    </w:p>
    <w:p>
      <w:r>
        <w:t>d17e3d2347781c28f54a6c33b2c96569</w:t>
      </w:r>
    </w:p>
    <w:p>
      <w:r>
        <w:t>96dd4f377e3d3045d29dffff97df8107</w:t>
      </w:r>
    </w:p>
    <w:p>
      <w:r>
        <w:t>cf27aff100756800459777a8efb1533f</w:t>
      </w:r>
    </w:p>
    <w:p>
      <w:r>
        <w:t>07e8fdfafb49a31cf5213e7e938f6d4b</w:t>
      </w:r>
    </w:p>
    <w:p>
      <w:r>
        <w:t>2fbd2b047826b33b11b439b51720d544</w:t>
      </w:r>
    </w:p>
    <w:p>
      <w:r>
        <w:t>0640196189bde39f4fa6169e5cae7ef3</w:t>
      </w:r>
    </w:p>
    <w:p>
      <w:r>
        <w:t>9b0e2fd5fcbd390125219dfa0578d6eb</w:t>
      </w:r>
    </w:p>
    <w:p>
      <w:r>
        <w:t>e890b430a8319352355a22dfbd8aa9a5</w:t>
      </w:r>
    </w:p>
    <w:p>
      <w:r>
        <w:t>ad35f80a1b4bb6fd8d973314cf1bc7c1</w:t>
      </w:r>
    </w:p>
    <w:p>
      <w:r>
        <w:t>807cfcbfb4135e9bfd1f1578ee5769e4</w:t>
      </w:r>
    </w:p>
    <w:p>
      <w:r>
        <w:t>441cd02c5238082bc1a85fa5e70e9482</w:t>
      </w:r>
    </w:p>
    <w:p>
      <w:r>
        <w:t>3325edfcbbb327700b084d661ab77253</w:t>
      </w:r>
    </w:p>
    <w:p>
      <w:r>
        <w:t>9e8753b3138ba0441a9607046abab2e5</w:t>
      </w:r>
    </w:p>
    <w:p>
      <w:r>
        <w:t>df3f52e81ce0af81c21a4a4eda89efff</w:t>
      </w:r>
    </w:p>
    <w:p>
      <w:r>
        <w:t>e3ef25572d923a2515f1f3bfce7b7d0c</w:t>
      </w:r>
    </w:p>
    <w:p>
      <w:r>
        <w:t>b4844095263bb9451065fae306b49a64</w:t>
      </w:r>
    </w:p>
    <w:p>
      <w:r>
        <w:t>3fd2366167486b09914c1c9e8ab3b2db</w:t>
      </w:r>
    </w:p>
    <w:p>
      <w:r>
        <w:t>ba6ba7ee77fc5da0b41ac57c70103eed</w:t>
      </w:r>
    </w:p>
    <w:p>
      <w:r>
        <w:t>eab3ec3db668bfe65f90db06393920fc</w:t>
      </w:r>
    </w:p>
    <w:p>
      <w:r>
        <w:t>e1b5f55cf74679fe28b3b979420bf1a5</w:t>
      </w:r>
    </w:p>
    <w:p>
      <w:r>
        <w:t>d4559c7d63709182767edbded1fdc5e0</w:t>
      </w:r>
    </w:p>
    <w:p>
      <w:r>
        <w:t>95f62ea98bfba319a8a70514e6af1acc</w:t>
      </w:r>
    </w:p>
    <w:p>
      <w:r>
        <w:t>4b1feeed6fc85d0ff6729727a1b164cc</w:t>
      </w:r>
    </w:p>
    <w:p>
      <w:r>
        <w:t>c9c05c28bf8f92621e6c882a6ee9d6ce</w:t>
      </w:r>
    </w:p>
    <w:p>
      <w:r>
        <w:t>0f08ba1c40cb384bc09a5ab77ff45aee</w:t>
      </w:r>
    </w:p>
    <w:p>
      <w:r>
        <w:t>d3bb460c1076645b09c490d8f8b623a1</w:t>
      </w:r>
    </w:p>
    <w:p>
      <w:r>
        <w:t>96cd691a45af2ff5a082939176ac7792</w:t>
      </w:r>
    </w:p>
    <w:p>
      <w:r>
        <w:t>669f1962bd4df85b730d738eb1653a6a</w:t>
      </w:r>
    </w:p>
    <w:p>
      <w:r>
        <w:t>0f4db950b99406e3c1a923fa6be8d957</w:t>
      </w:r>
    </w:p>
    <w:p>
      <w:r>
        <w:t>34f675570d0a68036ae9445314fdb28f</w:t>
      </w:r>
    </w:p>
    <w:p>
      <w:r>
        <w:t>d4a0a6674ede0309faf8683828789466</w:t>
      </w:r>
    </w:p>
    <w:p>
      <w:r>
        <w:t>83889751aed7a2d59f38372c19b69892</w:t>
      </w:r>
    </w:p>
    <w:p>
      <w:r>
        <w:t>933b0d23a4ca6bd5be30d729610a48a0</w:t>
      </w:r>
    </w:p>
    <w:p>
      <w:r>
        <w:t>a6c4491a92f1ef97daf0b31dca673c01</w:t>
      </w:r>
    </w:p>
    <w:p>
      <w:r>
        <w:t>0494bb20d4dc0c6eddd493d6c72841a2</w:t>
      </w:r>
    </w:p>
    <w:p>
      <w:r>
        <w:t>85cbcd4996392ff923e38729d65d5b6a</w:t>
      </w:r>
    </w:p>
    <w:p>
      <w:r>
        <w:t>4b57dcf08bec242226b1ab8b834c3dc5</w:t>
      </w:r>
    </w:p>
    <w:p>
      <w:r>
        <w:t>7ea73b7e2ee69e32987663c042766002</w:t>
      </w:r>
    </w:p>
    <w:p>
      <w:r>
        <w:t>d695d0f82c38766f4ac353943716fb85</w:t>
      </w:r>
    </w:p>
    <w:p>
      <w:r>
        <w:t>b0218e69709c9ab4883c535c5f8d4f46</w:t>
      </w:r>
    </w:p>
    <w:p>
      <w:r>
        <w:t>a105acfd2910ad85cd1e8a08b764fe06</w:t>
      </w:r>
    </w:p>
    <w:p>
      <w:r>
        <w:t>c28ae989a7b8f65db19632954fad2858</w:t>
      </w:r>
    </w:p>
    <w:p>
      <w:r>
        <w:t>61897c6063e5b8010ebe00cdf6824402</w:t>
      </w:r>
    </w:p>
    <w:p>
      <w:r>
        <w:t>656ec1aba8d690e33b0d22011cc5c149</w:t>
      </w:r>
    </w:p>
    <w:p>
      <w:r>
        <w:t>093253322f942287588ff4c029c1ad74</w:t>
      </w:r>
    </w:p>
    <w:p>
      <w:r>
        <w:t>c4bb3891a06e4ed0a08f4899941d2422</w:t>
      </w:r>
    </w:p>
    <w:p>
      <w:r>
        <w:t>76117b0486623b4aacafc432578dc23f</w:t>
      </w:r>
    </w:p>
    <w:p>
      <w:r>
        <w:t>188be1bdd27fc92937b6368cd7e2b0b9</w:t>
      </w:r>
    </w:p>
    <w:p>
      <w:r>
        <w:t>6e5af5e36bf2a862a0bbcc09f41f9398</w:t>
      </w:r>
    </w:p>
    <w:p>
      <w:r>
        <w:t>00a7753d8fc2874a7c8774e8d50d451b</w:t>
      </w:r>
    </w:p>
    <w:p>
      <w:r>
        <w:t>fc5da459bc5dbe688edc6f62e8c3bd9d</w:t>
      </w:r>
    </w:p>
    <w:p>
      <w:r>
        <w:t>0ebedb04016c195ebc33e4c9cca0af32</w:t>
      </w:r>
    </w:p>
    <w:p>
      <w:r>
        <w:t>2c2d3d9785381ff8cbf0d969ca710520</w:t>
      </w:r>
    </w:p>
    <w:p>
      <w:r>
        <w:t>404deba8ff41ddbf6e2a1bf318c38efc</w:t>
      </w:r>
    </w:p>
    <w:p>
      <w:r>
        <w:t>7dd38d0b12d351d465d472f93de8ecfa</w:t>
      </w:r>
    </w:p>
    <w:p>
      <w:r>
        <w:t>5c60834d8a1912e68e0c06a22cd0de93</w:t>
      </w:r>
    </w:p>
    <w:p>
      <w:r>
        <w:t>28962d87c9d486cd663ce877f4d08c29</w:t>
      </w:r>
    </w:p>
    <w:p>
      <w:r>
        <w:t>4aebd042127ff1d3c6532195cef703a3</w:t>
      </w:r>
    </w:p>
    <w:p>
      <w:r>
        <w:t>6eb7e8d29ebc58eea11dddbaf0da668d</w:t>
      </w:r>
    </w:p>
    <w:p>
      <w:r>
        <w:t>4c90ef60692aa868dcf6fcf49be28bbd</w:t>
      </w:r>
    </w:p>
    <w:p>
      <w:r>
        <w:t>b9c6cb6de161145b27504cb543d8c597</w:t>
      </w:r>
    </w:p>
    <w:p>
      <w:r>
        <w:t>396d57701da3c03f172c56414876740e</w:t>
      </w:r>
    </w:p>
    <w:p>
      <w:r>
        <w:t>06c69f8f733e4a810f44ef8d4901d420</w:t>
      </w:r>
    </w:p>
    <w:p>
      <w:r>
        <w:t>3ee0c2774f1d1bac55bf8bae98cccc11</w:t>
      </w:r>
    </w:p>
    <w:p>
      <w:r>
        <w:t>68d64f298bac72ad5bdc02cf5b6e7274</w:t>
      </w:r>
    </w:p>
    <w:p>
      <w:r>
        <w:t>13cf3204a023b5e4885bedd960694ece</w:t>
      </w:r>
    </w:p>
    <w:p>
      <w:r>
        <w:t>44a1c09dbea243f48571cb0e4235def9</w:t>
      </w:r>
    </w:p>
    <w:p>
      <w:r>
        <w:t>679075b83c8475e2a6dfa8d073d9f74a</w:t>
      </w:r>
    </w:p>
    <w:p>
      <w:r>
        <w:t>c3cae3caaa10b256479ad62a264dadc7</w:t>
      </w:r>
    </w:p>
    <w:p>
      <w:r>
        <w:t>59949a28efc66122b9c40e1ff1ab1ca0</w:t>
      </w:r>
    </w:p>
    <w:p>
      <w:r>
        <w:t>bf67c6eee4bf444f0ec61ca738fd9924</w:t>
      </w:r>
    </w:p>
    <w:p>
      <w:r>
        <w:t>3240813ceb3c03f97d8a213810f43f3c</w:t>
      </w:r>
    </w:p>
    <w:p>
      <w:r>
        <w:t>28d9b281db19acc4dba3a4afaac6740e</w:t>
      </w:r>
    </w:p>
    <w:p>
      <w:r>
        <w:t>3c22e066db3566acd332f32c6a9b3cba</w:t>
      </w:r>
    </w:p>
    <w:p>
      <w:r>
        <w:t>dac026dc1c10af8cda2e39bb5257e294</w:t>
      </w:r>
    </w:p>
    <w:p>
      <w:r>
        <w:t>60e61929fe8dae145fdfd7f5181bb787</w:t>
      </w:r>
    </w:p>
    <w:p>
      <w:r>
        <w:t>7deabc9f8312d05d3732ecbae76b3786</w:t>
      </w:r>
    </w:p>
    <w:p>
      <w:r>
        <w:t>27b379a66130848c8f1d8d59af668afe</w:t>
      </w:r>
    </w:p>
    <w:p>
      <w:r>
        <w:t>21c6dc032fa6c5ce2a013c25eae8cf7b</w:t>
      </w:r>
    </w:p>
    <w:p>
      <w:r>
        <w:t>c10cebd267dd3d789689da888b2dbf27</w:t>
      </w:r>
    </w:p>
    <w:p>
      <w:r>
        <w:t>c1287bfe5012366bf86a156dd9390224</w:t>
      </w:r>
    </w:p>
    <w:p>
      <w:r>
        <w:t>e307c8104d4c528bb4a6a1b2bdb2dbd1</w:t>
      </w:r>
    </w:p>
    <w:p>
      <w:r>
        <w:t>8add4b1d651b9d40bffbc2d3337ed1ae</w:t>
      </w:r>
    </w:p>
    <w:p>
      <w:r>
        <w:t>c4bef113cd92d30bcba1376f21fd3172</w:t>
      </w:r>
    </w:p>
    <w:p>
      <w:r>
        <w:t>45bfdc304f5786f192125c059e366878</w:t>
      </w:r>
    </w:p>
    <w:p>
      <w:r>
        <w:t>1274461df2c9151c9cbec07fbabcfe7d</w:t>
      </w:r>
    </w:p>
    <w:p>
      <w:r>
        <w:t>4332b2644f6dd59604554f345535d699</w:t>
      </w:r>
    </w:p>
    <w:p>
      <w:r>
        <w:t>77a95d587a9bcf4af4ad25a1ad330689</w:t>
      </w:r>
    </w:p>
    <w:p>
      <w:r>
        <w:t>f1d557f62d73796588bcaf9842a8d075</w:t>
      </w:r>
    </w:p>
    <w:p>
      <w:r>
        <w:t>0d45080bbad8e31ff519c92d3de3dff6</w:t>
      </w:r>
    </w:p>
    <w:p>
      <w:r>
        <w:t>60936b043dff136c41c60795471e6e27</w:t>
      </w:r>
    </w:p>
    <w:p>
      <w:r>
        <w:t>6f4296770fbddc77173670f1d8b7dbac</w:t>
      </w:r>
    </w:p>
    <w:p>
      <w:r>
        <w:t>1fe55d949d59b85c598797579f4884b8</w:t>
      </w:r>
    </w:p>
    <w:p>
      <w:r>
        <w:t>c78ac57bb4eb79445d2b94efb225a019</w:t>
      </w:r>
    </w:p>
    <w:p>
      <w:r>
        <w:t>d8512d3de56216752b999a0281754967</w:t>
      </w:r>
    </w:p>
    <w:p>
      <w:r>
        <w:t>9e2f0f568c1c0d38b7750df2b7c36785</w:t>
      </w:r>
    </w:p>
    <w:p>
      <w:r>
        <w:t>093fc68a049acea2ccb0dbc78e421863</w:t>
      </w:r>
    </w:p>
    <w:p>
      <w:r>
        <w:t>15a153fe203f97b311f2a5149712405c</w:t>
      </w:r>
    </w:p>
    <w:p>
      <w:r>
        <w:t>c20db4ec4061290ebfcee04271c58029</w:t>
      </w:r>
    </w:p>
    <w:p>
      <w:r>
        <w:t>cee71246cbd5052fb65bee7c1a8eda74</w:t>
      </w:r>
    </w:p>
    <w:p>
      <w:r>
        <w:t>0efc3dc2c1a330068ecbbe7695106de9</w:t>
      </w:r>
    </w:p>
    <w:p>
      <w:r>
        <w:t>d4111a01311f47e7faba04b2bb4ad7de</w:t>
      </w:r>
    </w:p>
    <w:p>
      <w:r>
        <w:t>e449d6dfc0fd82769ccc0ec6a44c37c3</w:t>
      </w:r>
    </w:p>
    <w:p>
      <w:r>
        <w:t>21efaa4dddc6e05eb893f82142f56f47</w:t>
      </w:r>
    </w:p>
    <w:p>
      <w:r>
        <w:t>8ae1f13f624a8d8ff0ac57e88629b0c2</w:t>
      </w:r>
    </w:p>
    <w:p>
      <w:r>
        <w:t>ddf4b928333219d3d672e05a8a30a48b</w:t>
      </w:r>
    </w:p>
    <w:p>
      <w:r>
        <w:t>7bdd6ca1f2200de8f00ff5aeaa38b7e5</w:t>
      </w:r>
    </w:p>
    <w:p>
      <w:r>
        <w:t>42fc55373a527899a97e25a29d1d980b</w:t>
      </w:r>
    </w:p>
    <w:p>
      <w:r>
        <w:t>4361315a55deff40c1f0a6b5b0690819</w:t>
      </w:r>
    </w:p>
    <w:p>
      <w:r>
        <w:t>c2515437727ec5b4db6438c9e239f47e</w:t>
      </w:r>
    </w:p>
    <w:p>
      <w:r>
        <w:t>283579ebfbbbac677a5194c83c7f8808</w:t>
      </w:r>
    </w:p>
    <w:p>
      <w:r>
        <w:t>41d1a4b8cee4d83a32d10343ce0818e3</w:t>
      </w:r>
    </w:p>
    <w:p>
      <w:r>
        <w:t>6b9b7673c0e19a85c315bfac73188f89</w:t>
      </w:r>
    </w:p>
    <w:p>
      <w:r>
        <w:t>3e85b1548af3cdc8fe06678444418a9b</w:t>
      </w:r>
    </w:p>
    <w:p>
      <w:r>
        <w:t>404da74f1b974dc2e68d90b6e48671eb</w:t>
      </w:r>
    </w:p>
    <w:p>
      <w:r>
        <w:t>08b98d8c129714af9b1cb560329cf9c8</w:t>
      </w:r>
    </w:p>
    <w:p>
      <w:r>
        <w:t>e4efb6fc385fa11a6eadb59561e8ea55</w:t>
      </w:r>
    </w:p>
    <w:p>
      <w:r>
        <w:t>49a9747e9c0995d5628920fed3cb4eb5</w:t>
      </w:r>
    </w:p>
    <w:p>
      <w:r>
        <w:t>41409e749e59392d0df2d8372c2d5ed1</w:t>
      </w:r>
    </w:p>
    <w:p>
      <w:r>
        <w:t>7629e3aec091482f83d52537b0793a60</w:t>
      </w:r>
    </w:p>
    <w:p>
      <w:r>
        <w:t>49f4b5e9e1acb7662fc2fa5e581cefa0</w:t>
      </w:r>
    </w:p>
    <w:p>
      <w:r>
        <w:t>7e70566bb051c2c97ec3c796195dba29</w:t>
      </w:r>
    </w:p>
    <w:p>
      <w:r>
        <w:t>809b55f51a461ae72af97d53f04f3d7a</w:t>
      </w:r>
    </w:p>
    <w:p>
      <w:r>
        <w:t>46b4fe6019275f7c3e75e8954f5a6026</w:t>
      </w:r>
    </w:p>
    <w:p>
      <w:r>
        <w:t>7b2fad3c6b28532a8bd6ddf5685a117d</w:t>
      </w:r>
    </w:p>
    <w:p>
      <w:r>
        <w:t>ac7840b8d2350310967c9b1d278a85a5</w:t>
      </w:r>
    </w:p>
    <w:p>
      <w:r>
        <w:t>96a5983300b1fe250b487b20be3bb7a7</w:t>
      </w:r>
    </w:p>
    <w:p>
      <w:r>
        <w:t>223b536f0e71713cd15cea58716ebc59</w:t>
      </w:r>
    </w:p>
    <w:p>
      <w:r>
        <w:t>2205f4bc335a7654aa717100cc9550b5</w:t>
      </w:r>
    </w:p>
    <w:p>
      <w:r>
        <w:t>2109498fe42f508486ced12989c8df92</w:t>
      </w:r>
    </w:p>
    <w:p>
      <w:r>
        <w:t>da80d32fd7cda5e08930c22c63506604</w:t>
      </w:r>
    </w:p>
    <w:p>
      <w:r>
        <w:t>cd4d4ee85ac38ab40f3abc5f7724c4d0</w:t>
      </w:r>
    </w:p>
    <w:p>
      <w:r>
        <w:t>d842ace65fd7bb45e2a8cdcb1eab6699</w:t>
      </w:r>
    </w:p>
    <w:p>
      <w:r>
        <w:t>2ba1aaaccbb67727fcbb0875f018cb4e</w:t>
      </w:r>
    </w:p>
    <w:p>
      <w:r>
        <w:t>ac92cbacd55a2d34d5653ec6d4d62ed4</w:t>
      </w:r>
    </w:p>
    <w:p>
      <w:r>
        <w:t>696c46cfb5b634624f0d594403c4de7d</w:t>
      </w:r>
    </w:p>
    <w:p>
      <w:r>
        <w:t>14551827d3a22accc04cadd2fbccb670</w:t>
      </w:r>
    </w:p>
    <w:p>
      <w:r>
        <w:t>1ad6f1c9379b81b24ac0c75eca63febe</w:t>
      </w:r>
    </w:p>
    <w:p>
      <w:r>
        <w:t>79b0118ac8e33417d36b461d5601040a</w:t>
      </w:r>
    </w:p>
    <w:p>
      <w:r>
        <w:t>43fa8e0c293a370a530bbe504e8a7280</w:t>
      </w:r>
    </w:p>
    <w:p>
      <w:r>
        <w:t>30c8c9cced5802225f9b7dc96f6c21f0</w:t>
      </w:r>
    </w:p>
    <w:p>
      <w:r>
        <w:t>46979d50713b9f2df74bf339eb9754b6</w:t>
      </w:r>
    </w:p>
    <w:p>
      <w:r>
        <w:t>fb2150a02fe3a9bc350202593e42a454</w:t>
      </w:r>
    </w:p>
    <w:p>
      <w:r>
        <w:t>c11e6c12123e6b265030fd9658e319e3</w:t>
      </w:r>
    </w:p>
    <w:p>
      <w:r>
        <w:t>119f012f6f5b05882c1811d1ae526a2d</w:t>
      </w:r>
    </w:p>
    <w:p>
      <w:r>
        <w:t>753da2b8bc9e30d5c88a3de2104b83fb</w:t>
      </w:r>
    </w:p>
    <w:p>
      <w:r>
        <w:t>e39cadd14581b0bcb1df367830ca67b7</w:t>
      </w:r>
    </w:p>
    <w:p>
      <w:r>
        <w:t>35a62bd5a846867ad44ef5616a7b837c</w:t>
      </w:r>
    </w:p>
    <w:p>
      <w:r>
        <w:t>e1404cf29607d324a155e5f003c87ae4</w:t>
      </w:r>
    </w:p>
    <w:p>
      <w:r>
        <w:t>a13fc55a1f6996c05a199fac1e264724</w:t>
      </w:r>
    </w:p>
    <w:p>
      <w:r>
        <w:t>8cebc4a49f6a0fd3822688224df4afad</w:t>
      </w:r>
    </w:p>
    <w:p>
      <w:r>
        <w:t>ab8a039116f5adbebf57bc1d7ee6a973</w:t>
      </w:r>
    </w:p>
    <w:p>
      <w:r>
        <w:t>0b985839be02e728d36f726660487d2c</w:t>
      </w:r>
    </w:p>
    <w:p>
      <w:r>
        <w:t>37e199a6e2bbdbd3ae334906b2bff308</w:t>
      </w:r>
    </w:p>
    <w:p>
      <w:r>
        <w:t>3a39eb58356c166f53646e9486d8803b</w:t>
      </w:r>
    </w:p>
    <w:p>
      <w:r>
        <w:t>549a62493a12525f5883c622c7413bbf</w:t>
      </w:r>
    </w:p>
    <w:p>
      <w:r>
        <w:t>037146f197ef1e7e33bb633bbf3c27c0</w:t>
      </w:r>
    </w:p>
    <w:p>
      <w:r>
        <w:t>9ef532dfbf8ebee68c62c5ec7b1cebb3</w:t>
      </w:r>
    </w:p>
    <w:p>
      <w:r>
        <w:t>26255300359102e45856b4887fed9c7f</w:t>
      </w:r>
    </w:p>
    <w:p>
      <w:r>
        <w:t>9a252731744efb71f5508f7e43189809</w:t>
      </w:r>
    </w:p>
    <w:p>
      <w:r>
        <w:t>89b9ebac503b3f32618a88041f495f9f</w:t>
      </w:r>
    </w:p>
    <w:p>
      <w:r>
        <w:t>a5d4df4029295e95f441ff6f57561402</w:t>
      </w:r>
    </w:p>
    <w:p>
      <w:r>
        <w:t>25053e1f779466d32c4611c6f1d7e872</w:t>
      </w:r>
    </w:p>
    <w:p>
      <w:r>
        <w:t>40c7d8da086b51ee78e9812aa1518aeb</w:t>
      </w:r>
    </w:p>
    <w:p>
      <w:r>
        <w:t>654c91a05f31484c8a6296b8c4a99f72</w:t>
      </w:r>
    </w:p>
    <w:p>
      <w:r>
        <w:t>6ccb5442aa3d910d93fa5f1711378b7e</w:t>
      </w:r>
    </w:p>
    <w:p>
      <w:r>
        <w:t>7047684a0c3d26dc790984bb65e862cb</w:t>
      </w:r>
    </w:p>
    <w:p>
      <w:r>
        <w:t>578a1f1e3d38b8ce72670b672c35b1bb</w:t>
      </w:r>
    </w:p>
    <w:p>
      <w:r>
        <w:t>d6225ed454a3276f8bcb91da2a0658db</w:t>
      </w:r>
    </w:p>
    <w:p>
      <w:r>
        <w:t>6242a0bf500388c0ea927358b505d383</w:t>
      </w:r>
    </w:p>
    <w:p>
      <w:r>
        <w:t>6c3038890686861c2837050be6f9e7f2</w:t>
      </w:r>
    </w:p>
    <w:p>
      <w:r>
        <w:t>5ec7fda048d56c52ffd292badddde468</w:t>
      </w:r>
    </w:p>
    <w:p>
      <w:r>
        <w:t>5982055818efc0ff26125fe63f408fa0</w:t>
      </w:r>
    </w:p>
    <w:p>
      <w:r>
        <w:t>9732d07545e40dfc59af7164bb2c6664</w:t>
      </w:r>
    </w:p>
    <w:p>
      <w:r>
        <w:t>d1ee50b6fa1e758e7c1f6ae897edb7b4</w:t>
      </w:r>
    </w:p>
    <w:p>
      <w:r>
        <w:t>6e9179d4ee6567ba5a0844322ec282b8</w:t>
      </w:r>
    </w:p>
    <w:p>
      <w:r>
        <w:t>758a4efd9f7e13f592b9d69df73eedd0</w:t>
      </w:r>
    </w:p>
    <w:p>
      <w:r>
        <w:t>162124a39f06f3021fb05befa281fc11</w:t>
      </w:r>
    </w:p>
    <w:p>
      <w:r>
        <w:t>9a9f9e4bb774f8fb01344925a9902d33</w:t>
      </w:r>
    </w:p>
    <w:p>
      <w:r>
        <w:t>28076aad4ca6ac43f32c9b3d3ec5dbf4</w:t>
      </w:r>
    </w:p>
    <w:p>
      <w:r>
        <w:t>9ceefe7a9b4880a58553e628a8bf96aa</w:t>
      </w:r>
    </w:p>
    <w:p>
      <w:r>
        <w:t>b27a7cfabca936028863caaff2f73f6b</w:t>
      </w:r>
    </w:p>
    <w:p>
      <w:r>
        <w:t>3219a96f90fbef250f7e4fe1ac8613b4</w:t>
      </w:r>
    </w:p>
    <w:p>
      <w:r>
        <w:t>bb03f52cba5e3ec721ccbdfeaa989489</w:t>
      </w:r>
    </w:p>
    <w:p>
      <w:r>
        <w:t>fa7e1cb1dd68d5b0e53b9664689b5752</w:t>
      </w:r>
    </w:p>
    <w:p>
      <w:r>
        <w:t>3fa4706aafea43990ee80d0e297ce91d</w:t>
      </w:r>
    </w:p>
    <w:p>
      <w:r>
        <w:t>2f4789c908b99229ced03471649d9bdf</w:t>
      </w:r>
    </w:p>
    <w:p>
      <w:r>
        <w:t>1e48d125168366a9801230dc1bf3a6cf</w:t>
      </w:r>
    </w:p>
    <w:p>
      <w:r>
        <w:t>dc4ff769199c8497dc49c69a6e87a2b9</w:t>
      </w:r>
    </w:p>
    <w:p>
      <w:r>
        <w:t>c7202c20d2e7d38e7f8b5cefef2e1db9</w:t>
      </w:r>
    </w:p>
    <w:p>
      <w:r>
        <w:t>53b06132d176dd49a2dc4bf60a8e4ddd</w:t>
      </w:r>
    </w:p>
    <w:p>
      <w:r>
        <w:t>b9be8ce05e994b2ae6c4fe95bc93ab16</w:t>
      </w:r>
    </w:p>
    <w:p>
      <w:r>
        <w:t>88fb1ecc46baa9fd1bac5072cb962e51</w:t>
      </w:r>
    </w:p>
    <w:p>
      <w:r>
        <w:t>891c0981709d9cdc6e97929477393c5a</w:t>
      </w:r>
    </w:p>
    <w:p>
      <w:r>
        <w:t>0641a73c329a83e28d908c3f4902cf76</w:t>
      </w:r>
    </w:p>
    <w:p>
      <w:r>
        <w:t>b6e055a9447740c899064625976330e1</w:t>
      </w:r>
    </w:p>
    <w:p>
      <w:r>
        <w:t>44bfd4ad8c05f449917cc0014da0dce8</w:t>
      </w:r>
    </w:p>
    <w:p>
      <w:r>
        <w:t>993554b19f0b8fd2e936c91a27893925</w:t>
      </w:r>
    </w:p>
    <w:p>
      <w:r>
        <w:t>83fa77901729b7a319b8f9c34bcd5b07</w:t>
      </w:r>
    </w:p>
    <w:p>
      <w:r>
        <w:t>f0b58e4d543470fa558a1192a73ac141</w:t>
      </w:r>
    </w:p>
    <w:p>
      <w:r>
        <w:t>8ed0b8363b36939c6eb52caca154681f</w:t>
      </w:r>
    </w:p>
    <w:p>
      <w:r>
        <w:t>fa0bf7d6b7d1aafc7884e172fdd6f7c3</w:t>
      </w:r>
    </w:p>
    <w:p>
      <w:r>
        <w:t>8fcefdd7658f6be71de5fff7bec22b61</w:t>
      </w:r>
    </w:p>
    <w:p>
      <w:r>
        <w:t>83e9a3baf0a7eeebb72010744ff6ca45</w:t>
      </w:r>
    </w:p>
    <w:p>
      <w:r>
        <w:t>04c0b3a875d79459fe12330814180d05</w:t>
      </w:r>
    </w:p>
    <w:p>
      <w:r>
        <w:t>0b62508e521f453398e9c20b6969a614</w:t>
      </w:r>
    </w:p>
    <w:p>
      <w:r>
        <w:t>ef970acd2800bcfe46524d8aca024eec</w:t>
      </w:r>
    </w:p>
    <w:p>
      <w:r>
        <w:t>36e96dc8fee069549c7656317512ea33</w:t>
      </w:r>
    </w:p>
    <w:p>
      <w:r>
        <w:t>6593e25bde579a313f3f4a67ccc8ae37</w:t>
      </w:r>
    </w:p>
    <w:p>
      <w:r>
        <w:t>05c5a8bb7408efdc179b8158f1d385b9</w:t>
      </w:r>
    </w:p>
    <w:p>
      <w:r>
        <w:t>d98bc7418d1f1e216b35100e18c182c8</w:t>
      </w:r>
    </w:p>
    <w:p>
      <w:r>
        <w:t>bc29c25576e6e9ab66ecb92649aece97</w:t>
      </w:r>
    </w:p>
    <w:p>
      <w:r>
        <w:t>c0285471a0ae948d444884f0d087fac1</w:t>
      </w:r>
    </w:p>
    <w:p>
      <w:r>
        <w:t>da053a87789c5d561122786816b0f03b</w:t>
      </w:r>
    </w:p>
    <w:p>
      <w:r>
        <w:t>6be557ced594749993ca9605d295e6be</w:t>
      </w:r>
    </w:p>
    <w:p>
      <w:r>
        <w:t>b9d728e60943c86c4f2f71ae48adc4e7</w:t>
      </w:r>
    </w:p>
    <w:p>
      <w:r>
        <w:t>c739fecf59eb392a298a33bc9fff90af</w:t>
      </w:r>
    </w:p>
    <w:p>
      <w:r>
        <w:t>4eeb9e1a3b99e01237095e0b519a3966</w:t>
      </w:r>
    </w:p>
    <w:p>
      <w:r>
        <w:t>80ae9fdb8002be79346996d21341b5d0</w:t>
      </w:r>
    </w:p>
    <w:p>
      <w:r>
        <w:t>857c0ecd2e8a22c9c449781d882e9986</w:t>
      </w:r>
    </w:p>
    <w:p>
      <w:r>
        <w:t>48c82c47c6f904a24ac4566730c15fb7</w:t>
      </w:r>
    </w:p>
    <w:p>
      <w:r>
        <w:t>00483b6771bced6d91cf543ade00d48e</w:t>
      </w:r>
    </w:p>
    <w:p>
      <w:r>
        <w:t>f3e14ba68a46382d2c07d3b87511eea9</w:t>
      </w:r>
    </w:p>
    <w:p>
      <w:r>
        <w:t>13d728026166e6e912de911458ce1447</w:t>
      </w:r>
    </w:p>
    <w:p>
      <w:r>
        <w:t>cf000b0e92d1f1f7f722f5885723f088</w:t>
      </w:r>
    </w:p>
    <w:p>
      <w:r>
        <w:t>a26be55be5bc95c8c7860c5aa191e05a</w:t>
      </w:r>
    </w:p>
    <w:p>
      <w:r>
        <w:t>063415b2aa0753216bdd5a9ec824d7e3</w:t>
      </w:r>
    </w:p>
    <w:p>
      <w:r>
        <w:t>4eded3bb5cc76e17f197ff2d8630f42b</w:t>
      </w:r>
    </w:p>
    <w:p>
      <w:r>
        <w:t>9c069448f2de9c8cee1c9dae18315bf4</w:t>
      </w:r>
    </w:p>
    <w:p>
      <w:r>
        <w:t>6efef237e0e21ec5ed19a9eaa842c4bd</w:t>
      </w:r>
    </w:p>
    <w:p>
      <w:r>
        <w:t>113d6bb3790ba0e3f5419c2ced742278</w:t>
      </w:r>
    </w:p>
    <w:p>
      <w:r>
        <w:t>327929b46a990c159b690500a3aedf42</w:t>
      </w:r>
    </w:p>
    <w:p>
      <w:r>
        <w:t>25ab70b83af387d9ab369598c6921385</w:t>
      </w:r>
    </w:p>
    <w:p>
      <w:r>
        <w:t>a25afb24673577f9487adf86ebd0b832</w:t>
      </w:r>
    </w:p>
    <w:p>
      <w:r>
        <w:t>5366656a8f8dce2454dfa1338684e05b</w:t>
      </w:r>
    </w:p>
    <w:p>
      <w:r>
        <w:t>283f24187ddaf6a1fd04e4fb6b7dea6e</w:t>
      </w:r>
    </w:p>
    <w:p>
      <w:r>
        <w:t>254d31587347d01d67cb6b10e51d024d</w:t>
      </w:r>
    </w:p>
    <w:p>
      <w:r>
        <w:t>7963918eff7035576d994f7fe24a79b3</w:t>
      </w:r>
    </w:p>
    <w:p>
      <w:r>
        <w:t>dc943f87ce991b56ed54a61b579ee25f</w:t>
      </w:r>
    </w:p>
    <w:p>
      <w:r>
        <w:t>9211116ecd509c55ec5a1aef2b2db1ac</w:t>
      </w:r>
    </w:p>
    <w:p>
      <w:r>
        <w:t>aab79ab1052b6e231aca583fea9bc455</w:t>
      </w:r>
    </w:p>
    <w:p>
      <w:r>
        <w:t>c3ce269d7f4b060e3752c33d720173d5</w:t>
      </w:r>
    </w:p>
    <w:p>
      <w:r>
        <w:t>65bb7ff4b14eca74b1d79fe077db5ab1</w:t>
      </w:r>
    </w:p>
    <w:p>
      <w:r>
        <w:t>6c18a4ef3230b2aba2dc440ec5cf8df2</w:t>
      </w:r>
    </w:p>
    <w:p>
      <w:r>
        <w:t>327acb9e13bb687d721edbc790f4e817</w:t>
      </w:r>
    </w:p>
    <w:p>
      <w:r>
        <w:t>59d8df0d4b8704563c34f2078188eeed</w:t>
      </w:r>
    </w:p>
    <w:p>
      <w:r>
        <w:t>7cd705aabc33f4362923ddcfe664e573</w:t>
      </w:r>
    </w:p>
    <w:p>
      <w:r>
        <w:t>c1e5d104bb08f2ade8f43e2fe8850233</w:t>
      </w:r>
    </w:p>
    <w:p>
      <w:r>
        <w:t>b026000bcb5d50a8c3eed43579df2674</w:t>
      </w:r>
    </w:p>
    <w:p>
      <w:r>
        <w:t>50954c1c727688ef9cee8e1d7b7f4b3c</w:t>
      </w:r>
    </w:p>
    <w:p>
      <w:r>
        <w:t>83c939b2806e822cc406f753210cd539</w:t>
      </w:r>
    </w:p>
    <w:p>
      <w:r>
        <w:t>b2b772f47cda85160640cd72152a1b89</w:t>
      </w:r>
    </w:p>
    <w:p>
      <w:r>
        <w:t>a201e36d37acf17ab873af5176c3e20a</w:t>
      </w:r>
    </w:p>
    <w:p>
      <w:r>
        <w:t>19a957dfe7122c2225500f2d7afa11dc</w:t>
      </w:r>
    </w:p>
    <w:p>
      <w:r>
        <w:t>455298fa203fa03cd2b3bf69e9bd4db7</w:t>
      </w:r>
    </w:p>
    <w:p>
      <w:r>
        <w:t>0ba75e801acf2ace36c8c6bab6ceb481</w:t>
      </w:r>
    </w:p>
    <w:p>
      <w:r>
        <w:t>0bd4b6db4c171bfd6f59572148a6b447</w:t>
      </w:r>
    </w:p>
    <w:p>
      <w:r>
        <w:t>efff08026863ca6e7a5a93956d2ba8db</w:t>
      </w:r>
    </w:p>
    <w:p>
      <w:r>
        <w:t>1a03abc266d31b405e2ba08d9a4b9347</w:t>
      </w:r>
    </w:p>
    <w:p>
      <w:r>
        <w:t>4e52320c0b6da1c1a54129f04f02a743</w:t>
      </w:r>
    </w:p>
    <w:p>
      <w:r>
        <w:t>1e102885e2811563b71b7e04699980ee</w:t>
      </w:r>
    </w:p>
    <w:p>
      <w:r>
        <w:t>6bc61e4c544309d87acc19711be4459f</w:t>
      </w:r>
    </w:p>
    <w:p>
      <w:r>
        <w:t>1864e7bdd84a54d048e5565bbf9dd453</w:t>
      </w:r>
    </w:p>
    <w:p>
      <w:r>
        <w:t>b6e6f5ec174c1086e286bad2a2f00495</w:t>
      </w:r>
    </w:p>
    <w:p>
      <w:r>
        <w:t>a934915465ba64854453100770e91be5</w:t>
      </w:r>
    </w:p>
    <w:p>
      <w:r>
        <w:t>0cb786558b5bbab251eeb683f0c83046</w:t>
      </w:r>
    </w:p>
    <w:p>
      <w:r>
        <w:t>6d2dca07d657f335ef78ab74396745ae</w:t>
      </w:r>
    </w:p>
    <w:p>
      <w:r>
        <w:t>023ae765d09c5698764a81a3b6794a5a</w:t>
      </w:r>
    </w:p>
    <w:p>
      <w:r>
        <w:t>db4ab1e3429dfb534eb0f39893d75cdd</w:t>
      </w:r>
    </w:p>
    <w:p>
      <w:r>
        <w:t>dd4516045479adc8eba35d3b8b5c857d</w:t>
      </w:r>
    </w:p>
    <w:p>
      <w:r>
        <w:t>6a26648f8da1ca56c2a5a9342b776cdc</w:t>
      </w:r>
    </w:p>
    <w:p>
      <w:r>
        <w:t>7b9121940157192f7895986228fbdf05</w:t>
      </w:r>
    </w:p>
    <w:p>
      <w:r>
        <w:t>48f5a8aa81689e96d2a3606a223f9f49</w:t>
      </w:r>
    </w:p>
    <w:p>
      <w:r>
        <w:t>e1d4ee6677863f2d2b2dc9bafeccdd83</w:t>
      </w:r>
    </w:p>
    <w:p>
      <w:r>
        <w:t>a9a9062d294dafb0d20436ba787c2e5a</w:t>
      </w:r>
    </w:p>
    <w:p>
      <w:r>
        <w:t>c01fa9fb9cb7b667a425d0bdca1613d5</w:t>
      </w:r>
    </w:p>
    <w:p>
      <w:r>
        <w:t>db129fe7a611e235fa10ccf1f18e8e5b</w:t>
      </w:r>
    </w:p>
    <w:p>
      <w:r>
        <w:t>d59c1b4cf56fed9e544441b94221ab21</w:t>
      </w:r>
    </w:p>
    <w:p>
      <w:r>
        <w:t>1d6d498225ed6e2a411f64b8d351193b</w:t>
      </w:r>
    </w:p>
    <w:p>
      <w:r>
        <w:t>51125060ba90e209c7e6e2f74834de9b</w:t>
      </w:r>
    </w:p>
    <w:p>
      <w:r>
        <w:t>dcf00ce21463f55f54d1429219f64b36</w:t>
      </w:r>
    </w:p>
    <w:p>
      <w:r>
        <w:t>5742e34ba5f20d9ba2ad79378644bff8</w:t>
      </w:r>
    </w:p>
    <w:p>
      <w:r>
        <w:t>f84f6701289c50935858ca8180c4690f</w:t>
      </w:r>
    </w:p>
    <w:p>
      <w:r>
        <w:t>63f54ce9f1cd46bb1ceb3e83431a8152</w:t>
      </w:r>
    </w:p>
    <w:p>
      <w:r>
        <w:t>c8d560e6dd596c95d25d022a390d2cc5</w:t>
      </w:r>
    </w:p>
    <w:p>
      <w:r>
        <w:t>8c5014a4c391f413442912d09322e832</w:t>
      </w:r>
    </w:p>
    <w:p>
      <w:r>
        <w:t>2a86400626ac01ae9baa950b142e3f68</w:t>
      </w:r>
    </w:p>
    <w:p>
      <w:r>
        <w:t>9793a58120f84c2cbd350a25a1c06cf5</w:t>
      </w:r>
    </w:p>
    <w:p>
      <w:r>
        <w:t>b5cf3d650f74b7142523e0a91aa4f386</w:t>
      </w:r>
    </w:p>
    <w:p>
      <w:r>
        <w:t>0aff333d7041378753ef9e8eee375f81</w:t>
      </w:r>
    </w:p>
    <w:p>
      <w:r>
        <w:t>6f0c4dc6a58adf25ba4cadd74fbaf6e6</w:t>
      </w:r>
    </w:p>
    <w:p>
      <w:r>
        <w:t>cf8e15ef500992b305fe1bfeb8cd8c94</w:t>
      </w:r>
    </w:p>
    <w:p>
      <w:r>
        <w:t>bd165eae1e69f5edce8b1e0f26edd7e4</w:t>
      </w:r>
    </w:p>
    <w:p>
      <w:r>
        <w:t>0642b726732d059686f0660e47716820</w:t>
      </w:r>
    </w:p>
    <w:p>
      <w:r>
        <w:t>f553f0e1363f130563cbef8ac3366c9b</w:t>
      </w:r>
    </w:p>
    <w:p>
      <w:r>
        <w:t>72793a8debe2974c0fbe5a5cc8e354cd</w:t>
      </w:r>
    </w:p>
    <w:p>
      <w:r>
        <w:t>a51c64258e2f8d09b867863e0847e305</w:t>
      </w:r>
    </w:p>
    <w:p>
      <w:r>
        <w:t>58547ea583d0d870b1902dda8b8bb9f5</w:t>
      </w:r>
    </w:p>
    <w:p>
      <w:r>
        <w:t>adc7d5c53f8cb0bf6e26b8be97069fdf</w:t>
      </w:r>
    </w:p>
    <w:p>
      <w:r>
        <w:t>351fece9c280dc5e717c0c0256aaee70</w:t>
      </w:r>
    </w:p>
    <w:p>
      <w:r>
        <w:t>6dad96b0fd45c8d4ceeaa3d3e3a98bc6</w:t>
      </w:r>
    </w:p>
    <w:p>
      <w:r>
        <w:t>4f21b56cb1de210412076c197adc9957</w:t>
      </w:r>
    </w:p>
    <w:p>
      <w:r>
        <w:t>842df47f30f1fab6dab67d98216301f0</w:t>
      </w:r>
    </w:p>
    <w:p>
      <w:r>
        <w:t>2dd9dce7fbe591a89b6425e3a1a9541e</w:t>
      </w:r>
    </w:p>
    <w:p>
      <w:r>
        <w:t>dff7b468cab3f625028a63346fe5aa8b</w:t>
      </w:r>
    </w:p>
    <w:p>
      <w:r>
        <w:t>2a5ae51cfbe433f2b9d4b3011feaff23</w:t>
      </w:r>
    </w:p>
    <w:p>
      <w:r>
        <w:t>a3229e2f918bac304e4e5ba88d9b5f9a</w:t>
      </w:r>
    </w:p>
    <w:p>
      <w:r>
        <w:t>1a5cebf8c683e8336a1cac839c699049</w:t>
      </w:r>
    </w:p>
    <w:p>
      <w:r>
        <w:t>48cbdd891791a3952fcc88113b3405bd</w:t>
      </w:r>
    </w:p>
    <w:p>
      <w:r>
        <w:t>f31b94cda8481d7374b8dd4ac88fc7e8</w:t>
      </w:r>
    </w:p>
    <w:p>
      <w:r>
        <w:t>5435928610d33eb128865ce39e347ae8</w:t>
      </w:r>
    </w:p>
    <w:p>
      <w:r>
        <w:t>b19d5da3ad23dcbac70dfd7bbc0af1ba</w:t>
      </w:r>
    </w:p>
    <w:p>
      <w:r>
        <w:t>1e0c528682baeac7828f2522b67e4af8</w:t>
      </w:r>
    </w:p>
    <w:p>
      <w:r>
        <w:t>bebff0bd7cfe600f45ea86f0dace6db3</w:t>
      </w:r>
    </w:p>
    <w:p>
      <w:r>
        <w:t>75f9dcc52241064716e915fc3ab90cfc</w:t>
      </w:r>
    </w:p>
    <w:p>
      <w:r>
        <w:t>8bffbfc6cb9d4f5776586e38942a2cd2</w:t>
      </w:r>
    </w:p>
    <w:p>
      <w:r>
        <w:t>3b3cf28908fbce1c9734967ff6d9c2b8</w:t>
      </w:r>
    </w:p>
    <w:p>
      <w:r>
        <w:t>84c14157dd7fece3c778dd4d07124be9</w:t>
      </w:r>
    </w:p>
    <w:p>
      <w:r>
        <w:t>87dac52c904e7244e6783bdf65254311</w:t>
      </w:r>
    </w:p>
    <w:p>
      <w:r>
        <w:t>070742a104bb6cf319ca8b51bc3d01be</w:t>
      </w:r>
    </w:p>
    <w:p>
      <w:r>
        <w:t>20c02e2550ecc28b52a1490a6c756494</w:t>
      </w:r>
    </w:p>
    <w:p>
      <w:r>
        <w:t>3dbb59c533b1b67611d7f4ba6ffc24a9</w:t>
      </w:r>
    </w:p>
    <w:p>
      <w:r>
        <w:t>6de6b1897c0c5b6b81b0e0cbf2dde99b</w:t>
      </w:r>
    </w:p>
    <w:p>
      <w:r>
        <w:t>8b3b2aefe82c1a42ff807d60d43c02e2</w:t>
      </w:r>
    </w:p>
    <w:p>
      <w:r>
        <w:t>837214c9653a780698e30beab6dc9271</w:t>
      </w:r>
    </w:p>
    <w:p>
      <w:r>
        <w:t>58f04591e947a96ef2b2a17a117ce325</w:t>
      </w:r>
    </w:p>
    <w:p>
      <w:r>
        <w:t>f1946b62cbbe8dda6f1422f8de097390</w:t>
      </w:r>
    </w:p>
    <w:p>
      <w:r>
        <w:t>e568a76a67b850d9128b99fc3b65108b</w:t>
      </w:r>
    </w:p>
    <w:p>
      <w:r>
        <w:t>27aab21319cf00df67bdf1ecbf5436a1</w:t>
      </w:r>
    </w:p>
    <w:p>
      <w:r>
        <w:t>44db43643f9553e08766008420880a52</w:t>
      </w:r>
    </w:p>
    <w:p>
      <w:r>
        <w:t>a33fbf742e09c2870d0b9b9d4bcc2dd3</w:t>
      </w:r>
    </w:p>
    <w:p>
      <w:r>
        <w:t>ca3921a6ac959266ae3d957180f34162</w:t>
      </w:r>
    </w:p>
    <w:p>
      <w:r>
        <w:t>245e9813b3499489b8599ac4142ced58</w:t>
      </w:r>
    </w:p>
    <w:p>
      <w:r>
        <w:t>6025e4015d20c02e72576ed69a49012b</w:t>
      </w:r>
    </w:p>
    <w:p>
      <w:r>
        <w:t>eaf516d897ebd9126f87814d5af591ca</w:t>
      </w:r>
    </w:p>
    <w:p>
      <w:r>
        <w:t>bba2b9668461a6b6db75f195935095ba</w:t>
      </w:r>
    </w:p>
    <w:p>
      <w:r>
        <w:t>3c8c06e2893a824372579f372e67bfc1</w:t>
      </w:r>
    </w:p>
    <w:p>
      <w:r>
        <w:t>7df6de3bc9e98cccfbe67aecd768b34b</w:t>
      </w:r>
    </w:p>
    <w:p>
      <w:r>
        <w:t>e9ea3c7894bb75fea75f809be5085454</w:t>
      </w:r>
    </w:p>
    <w:p>
      <w:r>
        <w:t>da07d944768b4b1a0ffe009b7b1ae672</w:t>
      </w:r>
    </w:p>
    <w:p>
      <w:r>
        <w:t>baf9f45087551455cf2b9387e9568fe1</w:t>
      </w:r>
    </w:p>
    <w:p>
      <w:r>
        <w:t>2c7c3fad9a9c51736353db8f8293ed3f</w:t>
      </w:r>
    </w:p>
    <w:p>
      <w:r>
        <w:t>4527ded36274c86067d1db7d4e255dfa</w:t>
      </w:r>
    </w:p>
    <w:p>
      <w:r>
        <w:t>c1f126eac89bb6274376ea6ae10e91b4</w:t>
      </w:r>
    </w:p>
    <w:p>
      <w:r>
        <w:t>42ed4d984638308c153b27afc224fa20</w:t>
      </w:r>
    </w:p>
    <w:p>
      <w:r>
        <w:t>40a55ac2d560dc48caa0c07792bfa18e</w:t>
      </w:r>
    </w:p>
    <w:p>
      <w:r>
        <w:t>cc4eb1c9819103c48e1cddb28a67bf5e</w:t>
      </w:r>
    </w:p>
    <w:p>
      <w:r>
        <w:t>7b926ad0de761797aa82a93480cd279e</w:t>
      </w:r>
    </w:p>
    <w:p>
      <w:r>
        <w:t>abd1dd0690f712a4e9822aea00158cbb</w:t>
      </w:r>
    </w:p>
    <w:p>
      <w:r>
        <w:t>5feaf46dc86719f9d02736b45fed0e25</w:t>
      </w:r>
    </w:p>
    <w:p>
      <w:r>
        <w:t>0b451b2da7c2b158450661e9fe362856</w:t>
      </w:r>
    </w:p>
    <w:p>
      <w:r>
        <w:t>4ec303e7f1dba6e47c4e7e29ea51d6fb</w:t>
      </w:r>
    </w:p>
    <w:p>
      <w:r>
        <w:t>3b380ac82c9b04feda46807567c49eb0</w:t>
      </w:r>
    </w:p>
    <w:p>
      <w:r>
        <w:t>1d3b9d5c8c38c951dac26377f294ce1d</w:t>
      </w:r>
    </w:p>
    <w:p>
      <w:r>
        <w:t>840680842a6ff1d5497ad059b22f4c8d</w:t>
      </w:r>
    </w:p>
    <w:p>
      <w:r>
        <w:t>d89e1d939b62ae80740c0a09a3741963</w:t>
      </w:r>
    </w:p>
    <w:p>
      <w:r>
        <w:t>bb93105fb15039cea94b2d4b0d8448a1</w:t>
      </w:r>
    </w:p>
    <w:p>
      <w:r>
        <w:t>d5424d2a9abc18e7b164da34c47818cc</w:t>
      </w:r>
    </w:p>
    <w:p>
      <w:r>
        <w:t>6458c981bcab98815954f64294f27d48</w:t>
      </w:r>
    </w:p>
    <w:p>
      <w:r>
        <w:t>3080f6a919ddd700d6e83045774b5331</w:t>
      </w:r>
    </w:p>
    <w:p>
      <w:r>
        <w:t>9cd92e9e0d3e8a376c888ecdb777662d</w:t>
      </w:r>
    </w:p>
    <w:p>
      <w:r>
        <w:t>290bf09614be5e1ae3b16a525fc0f385</w:t>
      </w:r>
    </w:p>
    <w:p>
      <w:r>
        <w:t>1ded580d9241a43b5807368314592110</w:t>
      </w:r>
    </w:p>
    <w:p>
      <w:r>
        <w:t>29907019575f3977d45915c4e7b35441</w:t>
      </w:r>
    </w:p>
    <w:p>
      <w:r>
        <w:t>9f3d5c14d77e12ad2d0001c13d68d4c3</w:t>
      </w:r>
    </w:p>
    <w:p>
      <w:r>
        <w:t>1ff2cdc7991402d39805b04899864f53</w:t>
      </w:r>
    </w:p>
    <w:p>
      <w:r>
        <w:t>e49d244ce70d6688b07f4f2b5123e9c6</w:t>
      </w:r>
    </w:p>
    <w:p>
      <w:r>
        <w:t>06a5e922ad43e1df73476c0a7666050a</w:t>
      </w:r>
    </w:p>
    <w:p>
      <w:r>
        <w:t>db18eadd8fd1ca9d892ebe83576d2506</w:t>
      </w:r>
    </w:p>
    <w:p>
      <w:r>
        <w:t>47377d3397b4c7e260408097ad1ead1b</w:t>
      </w:r>
    </w:p>
    <w:p>
      <w:r>
        <w:t>d6f9aab48729af47e6705db6df4ab731</w:t>
      </w:r>
    </w:p>
    <w:p>
      <w:r>
        <w:t>7d322dadcff20b64c2a45838efd4a809</w:t>
      </w:r>
    </w:p>
    <w:p>
      <w:r>
        <w:t>f46ff66256375a905735216577f4dd77</w:t>
      </w:r>
    </w:p>
    <w:p>
      <w:r>
        <w:t>9922fccd4f7a0fd8a3e173a079dfc2a0</w:t>
      </w:r>
    </w:p>
    <w:p>
      <w:r>
        <w:t>e6913311ed681556a0d5d713fb5076fb</w:t>
      </w:r>
    </w:p>
    <w:p>
      <w:r>
        <w:t>6bdb87ff08e20a1d3f0435f5874e0fc8</w:t>
      </w:r>
    </w:p>
    <w:p>
      <w:r>
        <w:t>b08602ac87bf0b5993d32fa305cf0c27</w:t>
      </w:r>
    </w:p>
    <w:p>
      <w:r>
        <w:t>cae32b95aae08c94b94ff24ce69d52f8</w:t>
      </w:r>
    </w:p>
    <w:p>
      <w:r>
        <w:t>4bd6c771e31cb966aee1f0e031c9e698</w:t>
      </w:r>
    </w:p>
    <w:p>
      <w:r>
        <w:t>d054e9df3153a0f5f67f020570a502f0</w:t>
      </w:r>
    </w:p>
    <w:p>
      <w:r>
        <w:t>08f799b815d28422018077b5c61cff2b</w:t>
      </w:r>
    </w:p>
    <w:p>
      <w:r>
        <w:t>a8a35a3d805bce553b3d3ff7fd757513</w:t>
      </w:r>
    </w:p>
    <w:p>
      <w:r>
        <w:t>d379935b8a8047586674015de524569a</w:t>
      </w:r>
    </w:p>
    <w:p>
      <w:r>
        <w:t>f289984018068f2223b9a294accea99b</w:t>
      </w:r>
    </w:p>
    <w:p>
      <w:r>
        <w:t>eabbcf15ce4278ffacfcb3d1989bdd8b</w:t>
      </w:r>
    </w:p>
    <w:p>
      <w:r>
        <w:t>c2ab545598431b82a2168fba34951031</w:t>
      </w:r>
    </w:p>
    <w:p>
      <w:r>
        <w:t>df87b0fe73ed021898d7322f00745885</w:t>
      </w:r>
    </w:p>
    <w:p>
      <w:r>
        <w:t>4f1ffc03335c6b37fe5aff226bf263c3</w:t>
      </w:r>
    </w:p>
    <w:p>
      <w:r>
        <w:t>ec9dac7aba7927e5b5148ac96ef6d51c</w:t>
      </w:r>
    </w:p>
    <w:p>
      <w:r>
        <w:t>44ea42dffac74235bfd139b56b1f8ed7</w:t>
      </w:r>
    </w:p>
    <w:p>
      <w:r>
        <w:t>62bed5991ea846fa3b49c61f572056bf</w:t>
      </w:r>
    </w:p>
    <w:p>
      <w:r>
        <w:t>f226070247b0622c400ac3589501d0fb</w:t>
      </w:r>
    </w:p>
    <w:p>
      <w:r>
        <w:t>a7ebf6608c18c467aedcca4b728e0d4c</w:t>
      </w:r>
    </w:p>
    <w:p>
      <w:r>
        <w:t>5a3f3eb3aae274a9817aaf250f289322</w:t>
      </w:r>
    </w:p>
    <w:p>
      <w:r>
        <w:t>62aeaaf0c58d3a202277571e4e466315</w:t>
      </w:r>
    </w:p>
    <w:p>
      <w:r>
        <w:t>dffa0ed367679f52980a4e6adbb09ef4</w:t>
      </w:r>
    </w:p>
    <w:p>
      <w:r>
        <w:t>203cf41c105cb0ba754c77fee6f07187</w:t>
      </w:r>
    </w:p>
    <w:p>
      <w:r>
        <w:t>e43b9ad629a3389f8bd28adce0177f10</w:t>
      </w:r>
    </w:p>
    <w:p>
      <w:r>
        <w:t>be36dae2f11af809dfe93e5c2384dbe1</w:t>
      </w:r>
    </w:p>
    <w:p>
      <w:r>
        <w:t>848e7071f291fa0a74294cf36b9eb8ab</w:t>
      </w:r>
    </w:p>
    <w:p>
      <w:r>
        <w:t>5bcf6cba0e71c793260368ed71c775e7</w:t>
      </w:r>
    </w:p>
    <w:p>
      <w:r>
        <w:t>8b6c35b135db4ec6cbeaa13dd84c40c0</w:t>
      </w:r>
    </w:p>
    <w:p>
      <w:r>
        <w:t>b104ccf34b03a4729edcc01004098845</w:t>
      </w:r>
    </w:p>
    <w:p>
      <w:r>
        <w:t>6dd913ae44167dcdd9d32efdd1dc8931</w:t>
      </w:r>
    </w:p>
    <w:p>
      <w:r>
        <w:t>a70ed916e5f1c346866604ce7918f8a5</w:t>
      </w:r>
    </w:p>
    <w:p>
      <w:r>
        <w:t>debd43572c2e38fa561c1732f1b108b8</w:t>
      </w:r>
    </w:p>
    <w:p>
      <w:r>
        <w:t>58f2c46a9e220ae2d3cfff124f17b760</w:t>
      </w:r>
    </w:p>
    <w:p>
      <w:r>
        <w:t>656edb6a1cec32ff42da3829b8308da2</w:t>
      </w:r>
    </w:p>
    <w:p>
      <w:r>
        <w:t>9965121924c7cb159f9e4a60115e93f3</w:t>
      </w:r>
    </w:p>
    <w:p>
      <w:r>
        <w:t>6b4963f0d34883a323b2805ed40c0474</w:t>
      </w:r>
    </w:p>
    <w:p>
      <w:r>
        <w:t>a553cd9f70c65e333280ca7e54c7a8b6</w:t>
      </w:r>
    </w:p>
    <w:p>
      <w:r>
        <w:t>4a7014100f0ed27f93f09bad87f60cf2</w:t>
      </w:r>
    </w:p>
    <w:p>
      <w:r>
        <w:t>3bd74a48910b4c99b0e54104e88fa77a</w:t>
      </w:r>
    </w:p>
    <w:p>
      <w:r>
        <w:t>57d9bb44fcdffea8a8467c19412ec1dc</w:t>
      </w:r>
    </w:p>
    <w:p>
      <w:r>
        <w:t>fb2e1f518d3971c6640bb80482ed8a30</w:t>
      </w:r>
    </w:p>
    <w:p>
      <w:r>
        <w:t>527c82ead0656f34bea9ca1963b2b8b2</w:t>
      </w:r>
    </w:p>
    <w:p>
      <w:r>
        <w:t>864ace2a62241c0f517909c893e4ca76</w:t>
      </w:r>
    </w:p>
    <w:p>
      <w:r>
        <w:t>eee6b2b0dbda61e46ec23998fa724795</w:t>
      </w:r>
    </w:p>
    <w:p>
      <w:r>
        <w:t>13727e4c56ee0188115ae94f15217c02</w:t>
      </w:r>
    </w:p>
    <w:p>
      <w:r>
        <w:t>13ed13df947e62e8fb8d5d88b84ab1e3</w:t>
      </w:r>
    </w:p>
    <w:p>
      <w:r>
        <w:t>094cfe750d53c05df971e9d21ee2801d</w:t>
      </w:r>
    </w:p>
    <w:p>
      <w:r>
        <w:t>dc0692ccce1d101eac523753b1c23fa4</w:t>
      </w:r>
    </w:p>
    <w:p>
      <w:r>
        <w:t>0714109808240596cca0ed4738a35385</w:t>
      </w:r>
    </w:p>
    <w:p>
      <w:r>
        <w:t>6cedcbbbc58010aacb3d361f8a9e2c29</w:t>
      </w:r>
    </w:p>
    <w:p>
      <w:r>
        <w:t>e1529ec51b2f5151e6ecf4acb64f8afc</w:t>
      </w:r>
    </w:p>
    <w:p>
      <w:r>
        <w:t>a2e5bb6a36edea7b7457046a04a85edc</w:t>
      </w:r>
    </w:p>
    <w:p>
      <w:r>
        <w:t>eaeb66cfc47ab8b7894f61315dae4177</w:t>
      </w:r>
    </w:p>
    <w:p>
      <w:r>
        <w:t>0da701d3344f21dc9b69e656a6a1406b</w:t>
      </w:r>
    </w:p>
    <w:p>
      <w:r>
        <w:t>b7862b025b9009040e41eeaa6d22b994</w:t>
      </w:r>
    </w:p>
    <w:p>
      <w:r>
        <w:t>2bb8d8a4e9c7f1a13bd18c3af0ab34e7</w:t>
      </w:r>
    </w:p>
    <w:p>
      <w:r>
        <w:t>8bdc613bcdf70e00b68dcf6daae848a5</w:t>
      </w:r>
    </w:p>
    <w:p>
      <w:r>
        <w:t>fefc459b4e4420b0fec27af3962bdedf</w:t>
      </w:r>
    </w:p>
    <w:p>
      <w:r>
        <w:t>bfeaba42494b7c5f8b09cdefc572b5b4</w:t>
      </w:r>
    </w:p>
    <w:p>
      <w:r>
        <w:t>485a39db7327f6961818522d766e6fbc</w:t>
      </w:r>
    </w:p>
    <w:p>
      <w:r>
        <w:t>b29646833b82acebe74d5f8889817f2c</w:t>
      </w:r>
    </w:p>
    <w:p>
      <w:r>
        <w:t>4a62cf226be43c856ebc6876f577f178</w:t>
      </w:r>
    </w:p>
    <w:p>
      <w:r>
        <w:t>06dee07957e870b18ee9b435db5f1798</w:t>
      </w:r>
    </w:p>
    <w:p>
      <w:r>
        <w:t>ddf936a3ceb1d1eae827958eae6380cd</w:t>
      </w:r>
    </w:p>
    <w:p>
      <w:r>
        <w:t>3ab1873326141a6321742289cfa3896a</w:t>
      </w:r>
    </w:p>
    <w:p>
      <w:r>
        <w:t>a77910ee94304c8bbd2d64e7e45e7458</w:t>
      </w:r>
    </w:p>
    <w:p>
      <w:r>
        <w:t>591df4fc1135b4da86f39c750f7b953e</w:t>
      </w:r>
    </w:p>
    <w:p>
      <w:r>
        <w:t>4f892e5c5a97e795e66b1de6e5aa2b3d</w:t>
      </w:r>
    </w:p>
    <w:p>
      <w:r>
        <w:t>fa5eee43146fcfe810fcaba16704036c</w:t>
      </w:r>
    </w:p>
    <w:p>
      <w:r>
        <w:t>87f7bd2e7495bb7f6384e94492bf76dc</w:t>
      </w:r>
    </w:p>
    <w:p>
      <w:r>
        <w:t>21f91576ebe58f0fdaaba9aa90a7c15b</w:t>
      </w:r>
    </w:p>
    <w:p>
      <w:r>
        <w:t>53b831b502407de3319b469d53060838</w:t>
      </w:r>
    </w:p>
    <w:p>
      <w:r>
        <w:t>571173139e6d98d98b672aa6616bd02a</w:t>
      </w:r>
    </w:p>
    <w:p>
      <w:r>
        <w:t>a9b72be7bee21b5628e2a6ef942b6bab</w:t>
      </w:r>
    </w:p>
    <w:p>
      <w:r>
        <w:t>d2e8937dafd72cdbbf3cadb8cac1a9f8</w:t>
      </w:r>
    </w:p>
    <w:p>
      <w:r>
        <w:t>136a35c2fac95c934a56b88fa5adb888</w:t>
      </w:r>
    </w:p>
    <w:p>
      <w:r>
        <w:t>35561b9e5aec0c37969efb58c461428a</w:t>
      </w:r>
    </w:p>
    <w:p>
      <w:r>
        <w:t>096ea4e8c1e27b63a506cfbb1cfa86e3</w:t>
      </w:r>
    </w:p>
    <w:p>
      <w:r>
        <w:t>3798bdec162d69e73d0dc5bb5a1e24bb</w:t>
      </w:r>
    </w:p>
    <w:p>
      <w:r>
        <w:t>b2e674aacf94d6857deff9a3d30b0f55</w:t>
      </w:r>
    </w:p>
    <w:p>
      <w:r>
        <w:t>8eb87fbed0ab93e7ed6ed7e0f64d49ef</w:t>
      </w:r>
    </w:p>
    <w:p>
      <w:r>
        <w:t>dee4bc631b03a2f054bfa56a724c9451</w:t>
      </w:r>
    </w:p>
    <w:p>
      <w:r>
        <w:t>15e647d5ec116b6d514ff617374dbff1</w:t>
      </w:r>
    </w:p>
    <w:p>
      <w:r>
        <w:t>1325b59b2be97dcb6cb0f308861796c0</w:t>
      </w:r>
    </w:p>
    <w:p>
      <w:r>
        <w:t>41482793773f030a75cee92036098ec7</w:t>
      </w:r>
    </w:p>
    <w:p>
      <w:r>
        <w:t>e557b3d7b3c8efbf9b8bfda1dca6d6bc</w:t>
      </w:r>
    </w:p>
    <w:p>
      <w:r>
        <w:t>6e158b7999bde4f6b64c14390cdfad1a</w:t>
      </w:r>
    </w:p>
    <w:p>
      <w:r>
        <w:t>09cec65f7ab1d37436d821188bceecb3</w:t>
      </w:r>
    </w:p>
    <w:p>
      <w:r>
        <w:t>c5a3f74f57fb88ebfac48efdb30ee868</w:t>
      </w:r>
    </w:p>
    <w:p>
      <w:r>
        <w:t>bfd8a9774b649dda031efd7bfc9e5804</w:t>
      </w:r>
    </w:p>
    <w:p>
      <w:r>
        <w:t>6ca8a5e1cf9a71b0bd815cd9d1970c0f</w:t>
      </w:r>
    </w:p>
    <w:p>
      <w:r>
        <w:t>33ed050626f889a1d38d163a829cdf98</w:t>
      </w:r>
    </w:p>
    <w:p>
      <w:r>
        <w:t>79df6b96940d5e305a1f29a37fa6439b</w:t>
      </w:r>
    </w:p>
    <w:p>
      <w:r>
        <w:t>bc8f829eb54ecb736c80833e2fdb923a</w:t>
      </w:r>
    </w:p>
    <w:p>
      <w:r>
        <w:t>36619e0933891a20c86411e64bb08509</w:t>
      </w:r>
    </w:p>
    <w:p>
      <w:r>
        <w:t>bed7d502c01a5b565013b52cacd7afe2</w:t>
      </w:r>
    </w:p>
    <w:p>
      <w:r>
        <w:t>d99756333ad532698c5017295f758578</w:t>
      </w:r>
    </w:p>
    <w:p>
      <w:r>
        <w:t>58b3198f862bb55ff5d9e815089507df</w:t>
      </w:r>
    </w:p>
    <w:p>
      <w:r>
        <w:t>0f7df0a0d0f3b0eb15cce936985bb557</w:t>
      </w:r>
    </w:p>
    <w:p>
      <w:r>
        <w:t>0f289ac30a0c8cb7b735721d92dd7a8b</w:t>
      </w:r>
    </w:p>
    <w:p>
      <w:r>
        <w:t>dfd41bd7a7c943d9707f7706a5bd3754</w:t>
      </w:r>
    </w:p>
    <w:p>
      <w:r>
        <w:t>1a46aff03a502e1eb0e1ee930d23c6fd</w:t>
      </w:r>
    </w:p>
    <w:p>
      <w:r>
        <w:t>69c7143a9d5e764c68dd94c9c22f5693</w:t>
      </w:r>
    </w:p>
    <w:p>
      <w:r>
        <w:t>6d1a76561b9678ba4b9707131e57d64d</w:t>
      </w:r>
    </w:p>
    <w:p>
      <w:r>
        <w:t>cc65a920daa35a3dc15bf4cbbb1b403d</w:t>
      </w:r>
    </w:p>
    <w:p>
      <w:r>
        <w:t>1eb4c8892cafffc2bfbd7717c6027fb7</w:t>
      </w:r>
    </w:p>
    <w:p>
      <w:r>
        <w:t>0d758db6e402424f14085e798c888caf</w:t>
      </w:r>
    </w:p>
    <w:p>
      <w:r>
        <w:t>e209469ba84b42bc1c737dbd7de59e41</w:t>
      </w:r>
    </w:p>
    <w:p>
      <w:r>
        <w:t>ad07660ffdf3acb7da6f9fb723169ce8</w:t>
      </w:r>
    </w:p>
    <w:p>
      <w:r>
        <w:t>ba397814738371b165d7cb83dcc4583c</w:t>
      </w:r>
    </w:p>
    <w:p>
      <w:r>
        <w:t>71ace21bbe9a7d47c8510ee0c9146ef6</w:t>
      </w:r>
    </w:p>
    <w:p>
      <w:r>
        <w:t>ef93d086c671ce9a32d298244bdabdf0</w:t>
      </w:r>
    </w:p>
    <w:p>
      <w:r>
        <w:t>0ffa6d29cb5c070e0ec7a4f7e9fd665c</w:t>
      </w:r>
    </w:p>
    <w:p>
      <w:r>
        <w:t>17d7c238c05aea51b90278908b6be76b</w:t>
      </w:r>
    </w:p>
    <w:p>
      <w:r>
        <w:t>ea1b5648f48478cbcd5d88969664af53</w:t>
      </w:r>
    </w:p>
    <w:p>
      <w:r>
        <w:t>dfa3adfcfc7562f2374eccdf7687a374</w:t>
      </w:r>
    </w:p>
    <w:p>
      <w:r>
        <w:t>9d526f0c9a0eb10632d65af0c9034b6b</w:t>
      </w:r>
    </w:p>
    <w:p>
      <w:r>
        <w:t>883dfc9f6507054ae49d14a11247f3f8</w:t>
      </w:r>
    </w:p>
    <w:p>
      <w:r>
        <w:t>9403aa2c9d0ce4b7b0ce1a398bc67bf9</w:t>
      </w:r>
    </w:p>
    <w:p>
      <w:r>
        <w:t>f9fa596efe998d2a0d1b5b93fa1998b6</w:t>
      </w:r>
    </w:p>
    <w:p>
      <w:r>
        <w:t>c59e030eceba41f8a787efc07e9e4e8f</w:t>
      </w:r>
    </w:p>
    <w:p>
      <w:r>
        <w:t>a971fedef56cbc7beda4d59e5aed9096</w:t>
      </w:r>
    </w:p>
    <w:p>
      <w:r>
        <w:t>ca5b4e45c342cb203929eb84ca096ff7</w:t>
      </w:r>
    </w:p>
    <w:p>
      <w:r>
        <w:t>63b212d7cdcec9504bf9a737d0f1b8aa</w:t>
      </w:r>
    </w:p>
    <w:p>
      <w:r>
        <w:t>013633795dd26947cc7604e78449c37c</w:t>
      </w:r>
    </w:p>
    <w:p>
      <w:r>
        <w:t>1f1680e13c0a8275aee298a58e2e2f4b</w:t>
      </w:r>
    </w:p>
    <w:p>
      <w:r>
        <w:t>999393cc5ac7dff5b7d630ad186db569</w:t>
      </w:r>
    </w:p>
    <w:p>
      <w:r>
        <w:t>12f0bf9f61c5a4cde896dba77b5a7055</w:t>
      </w:r>
    </w:p>
    <w:p>
      <w:r>
        <w:t>86f3698026cd6a982bec37e9bfc5dce3</w:t>
      </w:r>
    </w:p>
    <w:p>
      <w:r>
        <w:t>c8f4b77c8bff650c6c45c6fdf7f8b9ad</w:t>
      </w:r>
    </w:p>
    <w:p>
      <w:r>
        <w:t>c51c06c95a8970366e83b588b7a7cd10</w:t>
      </w:r>
    </w:p>
    <w:p>
      <w:r>
        <w:t>8a86f8c1b924f3784b2c5900244b1e60</w:t>
      </w:r>
    </w:p>
    <w:p>
      <w:r>
        <w:t>5e91d79f449bee5c86e715527c2fe2a6</w:t>
      </w:r>
    </w:p>
    <w:p>
      <w:r>
        <w:t>42f28dd213f4b91411f73921f1e4566d</w:t>
      </w:r>
    </w:p>
    <w:p>
      <w:r>
        <w:t>d6a69f8ae631849c1412d8dd2bb04e6a</w:t>
      </w:r>
    </w:p>
    <w:p>
      <w:r>
        <w:t>356ca60574b8fb6a876baeb2290b7b5c</w:t>
      </w:r>
    </w:p>
    <w:p>
      <w:r>
        <w:t>1bc3926c9422464966afdd0bbef7b478</w:t>
      </w:r>
    </w:p>
    <w:p>
      <w:r>
        <w:t>162633a286da2b2b2c44b1b0034f4303</w:t>
      </w:r>
    </w:p>
    <w:p>
      <w:r>
        <w:t>168dac46b655906b6731343496b4ea30</w:t>
      </w:r>
    </w:p>
    <w:p>
      <w:r>
        <w:t>83d59de3cc6e1dd0b7b2c2e3b1999086</w:t>
      </w:r>
    </w:p>
    <w:p>
      <w:r>
        <w:t>f737f4a1989482b764eeb803a36cee77</w:t>
      </w:r>
    </w:p>
    <w:p>
      <w:r>
        <w:t>2c8062591773ac51b3e10bdee20b4734</w:t>
      </w:r>
    </w:p>
    <w:p>
      <w:r>
        <w:t>faed89429971cc38842e791eab783678</w:t>
      </w:r>
    </w:p>
    <w:p>
      <w:r>
        <w:t>37139a7c33643b02117bba719860b40b</w:t>
      </w:r>
    </w:p>
    <w:p>
      <w:r>
        <w:t>1de098adf86f5e5cba680da7bb82124c</w:t>
      </w:r>
    </w:p>
    <w:p>
      <w:r>
        <w:t>faf52b09ede2484d29b0617b7488e02d</w:t>
      </w:r>
    </w:p>
    <w:p>
      <w:r>
        <w:t>0c856900ef428a40bd80b022c763ed23</w:t>
      </w:r>
    </w:p>
    <w:p>
      <w:r>
        <w:t>32b487ba96d39bdea963f4f09f53d06a</w:t>
      </w:r>
    </w:p>
    <w:p>
      <w:r>
        <w:t>ee05fecda91bf296dc4e0bf29917cb23</w:t>
      </w:r>
    </w:p>
    <w:p>
      <w:r>
        <w:t>d51dedc6f24b401ac9ea777876ffeb63</w:t>
      </w:r>
    </w:p>
    <w:p>
      <w:r>
        <w:t>bc29b91040171086a264161a360e381b</w:t>
      </w:r>
    </w:p>
    <w:p>
      <w:r>
        <w:t>f061a6d606565c817baf3d66b3f9b2d7</w:t>
      </w:r>
    </w:p>
    <w:p>
      <w:r>
        <w:t>abfe0ebe1e6b6e212618bda5a3c77807</w:t>
      </w:r>
    </w:p>
    <w:p>
      <w:r>
        <w:t>14a3433da73ea0aba5803b687147eed7</w:t>
      </w:r>
    </w:p>
    <w:p>
      <w:r>
        <w:t>dd07ab50f47fef7167b64e109f79dd6e</w:t>
      </w:r>
    </w:p>
    <w:p>
      <w:r>
        <w:t>60c4f7a5aa5c8905851c9958120ba033</w:t>
      </w:r>
    </w:p>
    <w:p>
      <w:r>
        <w:t>89c06b52a5c720b18a0dacc1b28fe209</w:t>
      </w:r>
    </w:p>
    <w:p>
      <w:r>
        <w:t>f1fd7c3ba25f671972bf215e48f26dcd</w:t>
      </w:r>
    </w:p>
    <w:p>
      <w:r>
        <w:t>ef26b4b3f9b7750a6d44eabb10633fc6</w:t>
      </w:r>
    </w:p>
    <w:p>
      <w:r>
        <w:t>c12571569b8f734754ee75288091f89c</w:t>
      </w:r>
    </w:p>
    <w:p>
      <w:r>
        <w:t>ecdfcd460bc9686602d73bd4df1b4c3a</w:t>
      </w:r>
    </w:p>
    <w:p>
      <w:r>
        <w:t>a0fc1f3f932f920a066a1ac4d23a34dc</w:t>
      </w:r>
    </w:p>
    <w:p>
      <w:r>
        <w:t>4933b9aa4dd4260b51ae0672543a13c2</w:t>
      </w:r>
    </w:p>
    <w:p>
      <w:r>
        <w:t>e8d40db9b451ca6123ef5268f1368296</w:t>
      </w:r>
    </w:p>
    <w:p>
      <w:r>
        <w:t>018afd0d35b15f22b665d0501a501f5e</w:t>
      </w:r>
    </w:p>
    <w:p>
      <w:r>
        <w:t>f51016c436fe8615eb4f06ec98a1bfd6</w:t>
      </w:r>
    </w:p>
    <w:p>
      <w:r>
        <w:t>5400f724463d85f77a64658573c07da3</w:t>
      </w:r>
    </w:p>
    <w:p>
      <w:r>
        <w:t>6255abfd47374cb95f4bf9781ec43f5f</w:t>
      </w:r>
    </w:p>
    <w:p>
      <w:r>
        <w:t>310a1b4cc99870751ace5e31aeb0bdbe</w:t>
      </w:r>
    </w:p>
    <w:p>
      <w:r>
        <w:t>b2946220062c1fda1268d7557114b845</w:t>
      </w:r>
    </w:p>
    <w:p>
      <w:r>
        <w:t>36eb35d345a215c774fc2a5a470e8a40</w:t>
      </w:r>
    </w:p>
    <w:p>
      <w:r>
        <w:t>e6e41d0496f2dad6cd49390b73a018b5</w:t>
      </w:r>
    </w:p>
    <w:p>
      <w:r>
        <w:t>f9e0883ba32131270f38ca9dc74d8be4</w:t>
      </w:r>
    </w:p>
    <w:p>
      <w:r>
        <w:t>7351e474c8cc05c225fedd20a70c080c</w:t>
      </w:r>
    </w:p>
    <w:p>
      <w:r>
        <w:t>cac38e971c520d8dcb9658bd5d882bec</w:t>
      </w:r>
    </w:p>
    <w:p>
      <w:r>
        <w:t>a3edcfd023656bcb6f32f09fc5f5d254</w:t>
      </w:r>
    </w:p>
    <w:p>
      <w:r>
        <w:t>ceb44794c7762ce7c678106ed56c7e40</w:t>
      </w:r>
    </w:p>
    <w:p>
      <w:r>
        <w:t>07b17f79db9401665d1e903daafb06b8</w:t>
      </w:r>
    </w:p>
    <w:p>
      <w:r>
        <w:t>4af64b8ae527a4e3c845c9a8955fe6cf</w:t>
      </w:r>
    </w:p>
    <w:p>
      <w:r>
        <w:t>2fee2bfb33220a3ab2e783c6e3048a2f</w:t>
      </w:r>
    </w:p>
    <w:p>
      <w:r>
        <w:t>dd16ec6d4d1617987e96b2b837f31c7c</w:t>
      </w:r>
    </w:p>
    <w:p>
      <w:r>
        <w:t>4eec1bd21761669ec6f6a21e42579bd9</w:t>
      </w:r>
    </w:p>
    <w:p>
      <w:r>
        <w:t>003f4cf04ff29919ddfdf0345931cc50</w:t>
      </w:r>
    </w:p>
    <w:p>
      <w:r>
        <w:t>d556d86229a45e809fb0f5e71954ff5c</w:t>
      </w:r>
    </w:p>
    <w:p>
      <w:r>
        <w:t>1e19c1922c319d4708e222dd80ccdd70</w:t>
      </w:r>
    </w:p>
    <w:p>
      <w:r>
        <w:t>aea590d07ac332bf700d576851047f84</w:t>
      </w:r>
    </w:p>
    <w:p>
      <w:r>
        <w:t>efa82beaa13c49ffcdce0cfa2c07d3bd</w:t>
      </w:r>
    </w:p>
    <w:p>
      <w:r>
        <w:t>0e8381813c860c6ef32e14d21ad4261c</w:t>
      </w:r>
    </w:p>
    <w:p>
      <w:r>
        <w:t>9d86e0cbbbf31822aa17633c809df518</w:t>
      </w:r>
    </w:p>
    <w:p>
      <w:r>
        <w:t>7043117f85bedbd289acf0282fc8c027</w:t>
      </w:r>
    </w:p>
    <w:p>
      <w:r>
        <w:t>8aab7550dfe41945350ff5baf0e071c7</w:t>
      </w:r>
    </w:p>
    <w:p>
      <w:r>
        <w:t>78142933e1a0e7400d592fe24d6a32eb</w:t>
      </w:r>
    </w:p>
    <w:p>
      <w:r>
        <w:t>66313aa23dac36a75554910ba1f23e1e</w:t>
      </w:r>
    </w:p>
    <w:p>
      <w:r>
        <w:t>42993088c2ed59b3d3cf31b9b1391e1d</w:t>
      </w:r>
    </w:p>
    <w:p>
      <w:r>
        <w:t>b6a48888cb834e512b807409044ecb31</w:t>
      </w:r>
    </w:p>
    <w:p>
      <w:r>
        <w:t>f62df5799ec2748163e8c167ead67e40</w:t>
      </w:r>
    </w:p>
    <w:p>
      <w:r>
        <w:t>f2350cff61be563879fc3710da8e2c1d</w:t>
      </w:r>
    </w:p>
    <w:p>
      <w:r>
        <w:t>2b065020682cd7903ca918d2cbfe2b07</w:t>
      </w:r>
    </w:p>
    <w:p>
      <w:r>
        <w:t>a54be70438c4bb68d1cf3e5e4c76a15d</w:t>
      </w:r>
    </w:p>
    <w:p>
      <w:r>
        <w:t>6e00c244208267f3f9f13247930e10a9</w:t>
      </w:r>
    </w:p>
    <w:p>
      <w:r>
        <w:t>5be287dd034bdc5bd46e784e25c7f5eb</w:t>
      </w:r>
    </w:p>
    <w:p>
      <w:r>
        <w:t>68a908a795c3c86ba00285ea61d74406</w:t>
      </w:r>
    </w:p>
    <w:p>
      <w:r>
        <w:t>e7ebd34bf915cd6337e80db73dd19de8</w:t>
      </w:r>
    </w:p>
    <w:p>
      <w:r>
        <w:t>ad5b2a6e82ad2d1b3a10c2471ca47d96</w:t>
      </w:r>
    </w:p>
    <w:p>
      <w:r>
        <w:t>e416b6c0c4f772799aff82c11e3959ca</w:t>
      </w:r>
    </w:p>
    <w:p>
      <w:r>
        <w:t>756b9fff05351aeff15477390b951a56</w:t>
      </w:r>
    </w:p>
    <w:p>
      <w:r>
        <w:t>b7ec1c3820f5a512f5467049cf9a35e6</w:t>
      </w:r>
    </w:p>
    <w:p>
      <w:r>
        <w:t>8ec7798df7a73abb4bbc5fa4a5401d39</w:t>
      </w:r>
    </w:p>
    <w:p>
      <w:r>
        <w:t>4dededa79a09d02a4ef6b0f3aa2ceb00</w:t>
      </w:r>
    </w:p>
    <w:p>
      <w:r>
        <w:t>b12f2c018201ed4be97d1878cbba8d8e</w:t>
      </w:r>
    </w:p>
    <w:p>
      <w:r>
        <w:t>c42349323a455bea34d6167ce5ecf861</w:t>
      </w:r>
    </w:p>
    <w:p>
      <w:r>
        <w:t>1e97eadfbf7389056e4e4db080dd321c</w:t>
      </w:r>
    </w:p>
    <w:p>
      <w:r>
        <w:t>4fc5c822cb030a1b24e38b1aa0511913</w:t>
      </w:r>
    </w:p>
    <w:p>
      <w:r>
        <w:t>24678fec1942a19d360c923d83bcedea</w:t>
      </w:r>
    </w:p>
    <w:p>
      <w:r>
        <w:t>b878536b9974528b56211f3d99a9fa13</w:t>
      </w:r>
    </w:p>
    <w:p>
      <w:r>
        <w:t>41ddd462936fbf9abbb737250849c33d</w:t>
      </w:r>
    </w:p>
    <w:p>
      <w:r>
        <w:t>0aa7707b9dbc7d604745deebbc84432b</w:t>
      </w:r>
    </w:p>
    <w:p>
      <w:r>
        <w:t>301d10b640955cdcf43eb602ea22f46e</w:t>
      </w:r>
    </w:p>
    <w:p>
      <w:r>
        <w:t>897e613493532f489cfdab04911b7799</w:t>
      </w:r>
    </w:p>
    <w:p>
      <w:r>
        <w:t>af891ce57e682f47bf47555de0779797</w:t>
      </w:r>
    </w:p>
    <w:p>
      <w:r>
        <w:t>9f0de9614ceb054446815b540018ac67</w:t>
      </w:r>
    </w:p>
    <w:p>
      <w:r>
        <w:t>ea894fa5c3ddcb868011262894a569ce</w:t>
      </w:r>
    </w:p>
    <w:p>
      <w:r>
        <w:t>fe6201856f6b099c7d8436291e7fb03d</w:t>
      </w:r>
    </w:p>
    <w:p>
      <w:r>
        <w:t>df8ac4be01ae8731c00e1ab293d7bb66</w:t>
      </w:r>
    </w:p>
    <w:p>
      <w:r>
        <w:t>e3f261a73189753da263b37edb9c9b10</w:t>
      </w:r>
    </w:p>
    <w:p>
      <w:r>
        <w:t>dd0cd9d3344c0072b20b9048170014db</w:t>
      </w:r>
    </w:p>
    <w:p>
      <w:r>
        <w:t>a42c8d07f16c0a90adddf14847c88385</w:t>
      </w:r>
    </w:p>
    <w:p>
      <w:r>
        <w:t>ef75e0a8defc6dcddfef5118d378b447</w:t>
      </w:r>
    </w:p>
    <w:p>
      <w:r>
        <w:t>66df1e6252cbc10779167a69d3e78838</w:t>
      </w:r>
    </w:p>
    <w:p>
      <w:r>
        <w:t>3f2c03f9c6c070e07ec169866ca1ac2d</w:t>
      </w:r>
    </w:p>
    <w:p>
      <w:r>
        <w:t>7532131944591f128283cfb4bfcbfcad</w:t>
      </w:r>
    </w:p>
    <w:p>
      <w:r>
        <w:t>b3540f5943072d473dbf8b9b2a515d28</w:t>
      </w:r>
    </w:p>
    <w:p>
      <w:r>
        <w:t>b6cdad6cf0ed81914e73dc3f0485c8a8</w:t>
      </w:r>
    </w:p>
    <w:p>
      <w:r>
        <w:t>99d3c068f535a12d8ea82a1eee2d69b7</w:t>
      </w:r>
    </w:p>
    <w:p>
      <w:r>
        <w:t>c5bdf0a12eaa0d144ac4d5ac12ae6569</w:t>
      </w:r>
    </w:p>
    <w:p>
      <w:r>
        <w:t>4045e9b5c0c8ddc9358f4ca49e589ddf</w:t>
      </w:r>
    </w:p>
    <w:p>
      <w:r>
        <w:t>17c4c2d268f483ba1470b75095451314</w:t>
      </w:r>
    </w:p>
    <w:p>
      <w:r>
        <w:t>a67ab09ea7de687efad2b95b8d6179ce</w:t>
      </w:r>
    </w:p>
    <w:p>
      <w:r>
        <w:t>3cca01eb575c8234c8800160d81b9377</w:t>
      </w:r>
    </w:p>
    <w:p>
      <w:r>
        <w:t>187212add9bbb395db1b573d7db7de86</w:t>
      </w:r>
    </w:p>
    <w:p>
      <w:r>
        <w:t>255e5c53ed7812647b0c83ad28b6f6da</w:t>
      </w:r>
    </w:p>
    <w:p>
      <w:r>
        <w:t>2e01a3dac9b2a2c8ff4be2dcd94e4716</w:t>
      </w:r>
    </w:p>
    <w:p>
      <w:r>
        <w:t>73a418aa3e23d0d815991b30423cb333</w:t>
      </w:r>
    </w:p>
    <w:p>
      <w:r>
        <w:t>82a6e96c4e5084ef61f7e5c48c8e605c</w:t>
      </w:r>
    </w:p>
    <w:p>
      <w:r>
        <w:t>141dd7262150a70391814e849256e9f0</w:t>
      </w:r>
    </w:p>
    <w:p>
      <w:r>
        <w:t>060cdcb7db16460bfc7e0e6343dd713e</w:t>
      </w:r>
    </w:p>
    <w:p>
      <w:r>
        <w:t>58193a14a479488f625e12d245162cc7</w:t>
      </w:r>
    </w:p>
    <w:p>
      <w:r>
        <w:t>47f39f82e9c55a780ef04fe3beb41de5</w:t>
      </w:r>
    </w:p>
    <w:p>
      <w:r>
        <w:t>cff1015e001bcfbd92b1180f6fb4fe94</w:t>
      </w:r>
    </w:p>
    <w:p>
      <w:r>
        <w:t>c88dc85a71475998e97c222c605f6dd3</w:t>
      </w:r>
    </w:p>
    <w:p>
      <w:r>
        <w:t>4eba468e9bc508bd13af4984a9b9fb8e</w:t>
      </w:r>
    </w:p>
    <w:p>
      <w:r>
        <w:t>f702a472a0b019f301f69813af3b0a69</w:t>
      </w:r>
    </w:p>
    <w:p>
      <w:r>
        <w:t>defbc0885b409835f8e92f75f32b4737</w:t>
      </w:r>
    </w:p>
    <w:p>
      <w:r>
        <w:t>6149c4ff68c959186e249f61da2be30a</w:t>
      </w:r>
    </w:p>
    <w:p>
      <w:r>
        <w:t>29ee9543cf11acea4c770b989a9c05c5</w:t>
      </w:r>
    </w:p>
    <w:p>
      <w:r>
        <w:t>1ed0c8d14b49d66471a2db560845d837</w:t>
      </w:r>
    </w:p>
    <w:p>
      <w:r>
        <w:t>85c17f3ffefbf8501433e1453ce61e35</w:t>
      </w:r>
    </w:p>
    <w:p>
      <w:r>
        <w:t>ede9ec173e9c34647cd82ce4f074306c</w:t>
      </w:r>
    </w:p>
    <w:p>
      <w:r>
        <w:t>63f6571e98655b8077f32ecc52c3c185</w:t>
      </w:r>
    </w:p>
    <w:p>
      <w:r>
        <w:t>6f7c31d65e2a345ed117908aee6bd964</w:t>
      </w:r>
    </w:p>
    <w:p>
      <w:r>
        <w:t>9805371160ec0e0133adfe365bf2fef8</w:t>
      </w:r>
    </w:p>
    <w:p>
      <w:r>
        <w:t>7721287fd8cd1d977b9fb520727cb1f4</w:t>
      </w:r>
    </w:p>
    <w:p>
      <w:r>
        <w:t>df3892e1d9c4c1c6addc0fc63dcafbef</w:t>
      </w:r>
    </w:p>
    <w:p>
      <w:r>
        <w:t>3d6716b1a6564afb15e7c87fb6ebefe8</w:t>
      </w:r>
    </w:p>
    <w:p>
      <w:r>
        <w:t>2f37506d5d1d5add0c8e7f9b43e0206a</w:t>
      </w:r>
    </w:p>
    <w:p>
      <w:r>
        <w:t>33fab53f9611893a26c6828ac335eb46</w:t>
      </w:r>
    </w:p>
    <w:p>
      <w:r>
        <w:t>14a4e424c650069797c1156033461079</w:t>
      </w:r>
    </w:p>
    <w:p>
      <w:r>
        <w:t>1eb92780c81760cba02b0a8b9c8df823</w:t>
      </w:r>
    </w:p>
    <w:p>
      <w:r>
        <w:t>39f8fc0d9689fa78f147f1e5fe047418</w:t>
      </w:r>
    </w:p>
    <w:p>
      <w:r>
        <w:t>2e20cd1540a197eaa8968a0b95a9ecba</w:t>
      </w:r>
    </w:p>
    <w:p>
      <w:r>
        <w:t>5fcb33e7b760d77de0f9025c896c5ee2</w:t>
      </w:r>
    </w:p>
    <w:p>
      <w:r>
        <w:t>40f4bddafce5b462c7acf1520ae192c4</w:t>
      </w:r>
    </w:p>
    <w:p>
      <w:r>
        <w:t>0cffcc5e20ac15925c46fb6b46daef37</w:t>
      </w:r>
    </w:p>
    <w:p>
      <w:r>
        <w:t>bc53cc7f12d6b06958c843d26fc25466</w:t>
      </w:r>
    </w:p>
    <w:p>
      <w:r>
        <w:t>a3cda2889297c41580fcc996714e7498</w:t>
      </w:r>
    </w:p>
    <w:p>
      <w:r>
        <w:t>e2df4f3b5bcc85a5ed7bd7ca37dafb64</w:t>
      </w:r>
    </w:p>
    <w:p>
      <w:r>
        <w:t>799ef43c5675be03ec06538bc22fc204</w:t>
      </w:r>
    </w:p>
    <w:p>
      <w:r>
        <w:t>c5251fe3d024b184a87b7fc880320ef4</w:t>
      </w:r>
    </w:p>
    <w:p>
      <w:r>
        <w:t>7c8bf91d7496315adccc93581eebab08</w:t>
      </w:r>
    </w:p>
    <w:p>
      <w:r>
        <w:t>81d71ca3254a6460a0e4373b65e763fb</w:t>
      </w:r>
    </w:p>
    <w:p>
      <w:r>
        <w:t>a9e2fec10682b403aa4d7a579662aa3f</w:t>
      </w:r>
    </w:p>
    <w:p>
      <w:r>
        <w:t>9688e424a8b4353ed4529a67462e611e</w:t>
      </w:r>
    </w:p>
    <w:p>
      <w:r>
        <w:t>cbeb7852b54795fb52efb06c2cda04a5</w:t>
      </w:r>
    </w:p>
    <w:p>
      <w:r>
        <w:t>35435893d271e0b911d6522bea3dff42</w:t>
      </w:r>
    </w:p>
    <w:p>
      <w:r>
        <w:t>7e73e8d7c8b271bea755ab9ca37640f5</w:t>
      </w:r>
    </w:p>
    <w:p>
      <w:r>
        <w:t>db1da5c98a5b3cb061ff1f2557b26987</w:t>
      </w:r>
    </w:p>
    <w:p>
      <w:r>
        <w:t>55336b84c63940bbddf5542992f57e1e</w:t>
      </w:r>
    </w:p>
    <w:p>
      <w:r>
        <w:t>80c84f493a7bcaa2832be3301ca7fd7c</w:t>
      </w:r>
    </w:p>
    <w:p>
      <w:r>
        <w:t>681b7f1246203924fac1f60c628f7ef5</w:t>
      </w:r>
    </w:p>
    <w:p>
      <w:r>
        <w:t>a58c71087d692cd6b26773f401fbe49d</w:t>
      </w:r>
    </w:p>
    <w:p>
      <w:r>
        <w:t>822c402f423c845b8f1896f3dae3ee59</w:t>
      </w:r>
    </w:p>
    <w:p>
      <w:r>
        <w:t>79ceafec5755b4b1b5cad7c9a8819d67</w:t>
      </w:r>
    </w:p>
    <w:p>
      <w:r>
        <w:t>e6a47c89b3001b2918fdef0382638015</w:t>
      </w:r>
    </w:p>
    <w:p>
      <w:r>
        <w:t>a061ede744a67af07fee364a967021db</w:t>
      </w:r>
    </w:p>
    <w:p>
      <w:r>
        <w:t>cf6c93cfaa87ac515eb9f5684e10b70f</w:t>
      </w:r>
    </w:p>
    <w:p>
      <w:r>
        <w:t>716d603ac5568663bb4a57d3f1396574</w:t>
      </w:r>
    </w:p>
    <w:p>
      <w:r>
        <w:t>7a102055982e9ea99085ecb9adcf8148</w:t>
      </w:r>
    </w:p>
    <w:p>
      <w:r>
        <w:t>ceb31ec61b35b02eb2b99eecd9083b68</w:t>
      </w:r>
    </w:p>
    <w:p>
      <w:r>
        <w:t>bc0744e9f2afcec4837f2b4ca3273d57</w:t>
      </w:r>
    </w:p>
    <w:p>
      <w:r>
        <w:t>c99f4b1ac43b666aacb42c20d7dd6ce7</w:t>
      </w:r>
    </w:p>
    <w:p>
      <w:r>
        <w:t>59317ebd0ab3f4159e448d64625660e6</w:t>
      </w:r>
    </w:p>
    <w:p>
      <w:r>
        <w:t>f94db41cc05175d806e268ce71038b2c</w:t>
      </w:r>
    </w:p>
    <w:p>
      <w:r>
        <w:t>cf64b83a5cf966043db9c6e2136c0ef4</w:t>
      </w:r>
    </w:p>
    <w:p>
      <w:r>
        <w:t>f2b4657da27ae2f439b6639a8c9286c1</w:t>
      </w:r>
    </w:p>
    <w:p>
      <w:r>
        <w:t>42bdc178c1d2fb564a6e369ca0a18dee</w:t>
      </w:r>
    </w:p>
    <w:p>
      <w:r>
        <w:t>aefe72ca894a88d152ad0b48e374b20a</w:t>
      </w:r>
    </w:p>
    <w:p>
      <w:r>
        <w:t>5718223aca07433050246066acc0d8fc</w:t>
      </w:r>
    </w:p>
    <w:p>
      <w:r>
        <w:t>76e6ba09d6cd7480df2aff775c1302f6</w:t>
      </w:r>
    </w:p>
    <w:p>
      <w:r>
        <w:t>37666c9520e2f95ac5a0ce333cd7549e</w:t>
      </w:r>
    </w:p>
    <w:p>
      <w:r>
        <w:t>4ce39069a4f4d22610af2c9a338e830b</w:t>
      </w:r>
    </w:p>
    <w:p>
      <w:r>
        <w:t>26fa779aeef5681a9c45375b81fec1bf</w:t>
      </w:r>
    </w:p>
    <w:p>
      <w:r>
        <w:t>c31c49bb9923e7722cc0c3e263439b08</w:t>
      </w:r>
    </w:p>
    <w:p>
      <w:r>
        <w:t>21ac18805359195cbeb2b6a0e8b97fb4</w:t>
      </w:r>
    </w:p>
    <w:p>
      <w:r>
        <w:t>61cffbf1c4ffaadce43236f5d9f32fe0</w:t>
      </w:r>
    </w:p>
    <w:p>
      <w:r>
        <w:t>a217993710bb74398d7c91626b8255da</w:t>
      </w:r>
    </w:p>
    <w:p>
      <w:r>
        <w:t>98a6af9834ea1ae57ede341dfd8076f3</w:t>
      </w:r>
    </w:p>
    <w:p>
      <w:r>
        <w:t>000f08c7f6ab1df3fffeee5fb2b33afc</w:t>
      </w:r>
    </w:p>
    <w:p>
      <w:r>
        <w:t>b04b5448eee5f1603413077d12e10caf</w:t>
      </w:r>
    </w:p>
    <w:p>
      <w:r>
        <w:t>6ca22db1f9ad2f9f812a77742ed98137</w:t>
      </w:r>
    </w:p>
    <w:p>
      <w:r>
        <w:t>babe8adcca3829c19c8a135d52e48c71</w:t>
      </w:r>
    </w:p>
    <w:p>
      <w:r>
        <w:t>642b2dc7e30c0f412fcd5f62fc8be83f</w:t>
      </w:r>
    </w:p>
    <w:p>
      <w:r>
        <w:t>7651702dc125b62659580fa3e8112987</w:t>
      </w:r>
    </w:p>
    <w:p>
      <w:r>
        <w:t>cff949b796daedc0a6889e3b29117307</w:t>
      </w:r>
    </w:p>
    <w:p>
      <w:r>
        <w:t>46527d51fcd9d6d2f1716e8c14121cbb</w:t>
      </w:r>
    </w:p>
    <w:p>
      <w:r>
        <w:t>0d08f12e14e85a9fcd9fba919a9c1d22</w:t>
      </w:r>
    </w:p>
    <w:p>
      <w:r>
        <w:t>79d46061edeb6d4c8afaad03a7f8eaab</w:t>
      </w:r>
    </w:p>
    <w:p>
      <w:r>
        <w:t>c3535720db69be8db174da32f490e62d</w:t>
      </w:r>
    </w:p>
    <w:p>
      <w:r>
        <w:t>8e5be468ad7c67f3934ae4ad56ed632c</w:t>
      </w:r>
    </w:p>
    <w:p>
      <w:r>
        <w:t>d2db7cf090d0bf4a63977b0cf6001ac5</w:t>
      </w:r>
    </w:p>
    <w:p>
      <w:r>
        <w:t>df8e35e08bb37d1fa41e28bdcc5f37d4</w:t>
      </w:r>
    </w:p>
    <w:p>
      <w:r>
        <w:t>72bc70faeb24bb0973ebe52045d394fc</w:t>
      </w:r>
    </w:p>
    <w:p>
      <w:r>
        <w:t>67c196ca4a7644ecb7c2972169a2c692</w:t>
      </w:r>
    </w:p>
    <w:p>
      <w:r>
        <w:t>ec2bd835342048b1bbc1079ef70b9d6e</w:t>
      </w:r>
    </w:p>
    <w:p>
      <w:r>
        <w:t>0fb77acdc425416592efab14f63c9d89</w:t>
      </w:r>
    </w:p>
    <w:p>
      <w:r>
        <w:t>cd9eee237403bb1662dca197e402bf4c</w:t>
      </w:r>
    </w:p>
    <w:p>
      <w:r>
        <w:t>9ed243df721d46fef275388b1135364f</w:t>
      </w:r>
    </w:p>
    <w:p>
      <w:r>
        <w:t>53314f69238c3963591c6258b565b607</w:t>
      </w:r>
    </w:p>
    <w:p>
      <w:r>
        <w:t>1864ea8889663ed0e7e57d2253d560ec</w:t>
      </w:r>
    </w:p>
    <w:p>
      <w:r>
        <w:t>0a3bc3f68995a9b58105f53a5e15504e</w:t>
      </w:r>
    </w:p>
    <w:p>
      <w:r>
        <w:t>18b6fdb2458df9d01d54ec49cb1d82df</w:t>
      </w:r>
    </w:p>
    <w:p>
      <w:r>
        <w:t>28c1c79f76098163dbc8bd40a63b5b36</w:t>
      </w:r>
    </w:p>
    <w:p>
      <w:r>
        <w:t>1249994e1a2a0358b062455052c58267</w:t>
      </w:r>
    </w:p>
    <w:p>
      <w:r>
        <w:t>b75bb538f05f769d75859eec11a40762</w:t>
      </w:r>
    </w:p>
    <w:p>
      <w:r>
        <w:t>e83f6758291a8a2afb1f7c1f7cb26d08</w:t>
      </w:r>
    </w:p>
    <w:p>
      <w:r>
        <w:t>4403b849ca73c62f267da13168e16b9a</w:t>
      </w:r>
    </w:p>
    <w:p>
      <w:r>
        <w:t>4369b884a9f6a08b5bdb5bf8b7559c07</w:t>
      </w:r>
    </w:p>
    <w:p>
      <w:r>
        <w:t>c9d96d79c362c6e3ffd7d05ae8579187</w:t>
      </w:r>
    </w:p>
    <w:p>
      <w:r>
        <w:t>081a5b68790e08c9664c5d499aca08fa</w:t>
      </w:r>
    </w:p>
    <w:p>
      <w:r>
        <w:t>54f283341d937bee8c454045939cf92b</w:t>
      </w:r>
    </w:p>
    <w:p>
      <w:r>
        <w:t>3351ca883b0de3223e4b30974d8df505</w:t>
      </w:r>
    </w:p>
    <w:p>
      <w:r>
        <w:t>153b65784b9252c138668a1cdd9aea9a</w:t>
      </w:r>
    </w:p>
    <w:p>
      <w:r>
        <w:t>77e76bdfa0a0880dc8e71e977f9b95c7</w:t>
      </w:r>
    </w:p>
    <w:p>
      <w:r>
        <w:t>04c3d7e106f3d8eb10845630b1af953b</w:t>
      </w:r>
    </w:p>
    <w:p>
      <w:r>
        <w:t>d0e1e678c2d5972fc62af1795fae4542</w:t>
      </w:r>
    </w:p>
    <w:p>
      <w:r>
        <w:t>9f1384e2d49ebcbaf80f9c1faf5473bf</w:t>
      </w:r>
    </w:p>
    <w:p>
      <w:r>
        <w:t>269e64f3d521ff3054b907dedf289b48</w:t>
      </w:r>
    </w:p>
    <w:p>
      <w:r>
        <w:t>7ba72fa67e21f50ce1cf789a215accbc</w:t>
      </w:r>
    </w:p>
    <w:p>
      <w:r>
        <w:t>de1ed6feec2f3b23b29bced1b7b74f6a</w:t>
      </w:r>
    </w:p>
    <w:p>
      <w:r>
        <w:t>5f4e2c3e09e48d190fecadece7064ffd</w:t>
      </w:r>
    </w:p>
    <w:p>
      <w:r>
        <w:t>889dee1e52efa7b769505a2c4dac98b3</w:t>
      </w:r>
    </w:p>
    <w:p>
      <w:r>
        <w:t>37143877b640963441391d11e3d89304</w:t>
      </w:r>
    </w:p>
    <w:p>
      <w:r>
        <w:t>f32fbf326a16eafb9423fc8535252759</w:t>
      </w:r>
    </w:p>
    <w:p>
      <w:r>
        <w:t>bb331d7f91b792e0d18133deece722bf</w:t>
      </w:r>
    </w:p>
    <w:p>
      <w:r>
        <w:t>ced58e19c6018bb4376cf714e65896e0</w:t>
      </w:r>
    </w:p>
    <w:p>
      <w:r>
        <w:t>7953034f5f828c2c7634eb960afe0fd1</w:t>
      </w:r>
    </w:p>
    <w:p>
      <w:r>
        <w:t>54760842e8e3fb9a47cb2f7a5925d12d</w:t>
      </w:r>
    </w:p>
    <w:p>
      <w:r>
        <w:t>4f56bdc02a67001c6ef3c7f0381c2347</w:t>
      </w:r>
    </w:p>
    <w:p>
      <w:r>
        <w:t>3dd83eff46ad8f0160f871d69c60f205</w:t>
      </w:r>
    </w:p>
    <w:p>
      <w:r>
        <w:t>1118054527090f13bf63b37ffa128424</w:t>
      </w:r>
    </w:p>
    <w:p>
      <w:r>
        <w:t>af23d66e83b168a1e16eb2f5fb7c41c8</w:t>
      </w:r>
    </w:p>
    <w:p>
      <w:r>
        <w:t>c6d5f746e10906f42f11e70bd9a9ba12</w:t>
      </w:r>
    </w:p>
    <w:p>
      <w:r>
        <w:t>800ab8a348b57b750a4fcd5d90a764e0</w:t>
      </w:r>
    </w:p>
    <w:p>
      <w:r>
        <w:t>d51c0d506a31e22f3af0bdacb564026b</w:t>
      </w:r>
    </w:p>
    <w:p>
      <w:r>
        <w:t>c0b0773282bcdda74978613aec3daae1</w:t>
      </w:r>
    </w:p>
    <w:p>
      <w:r>
        <w:t>0b705ad40b7f923809c5bbcab67225d6</w:t>
      </w:r>
    </w:p>
    <w:p>
      <w:r>
        <w:t>4063fb3e321eccfb2f10de622d443771</w:t>
      </w:r>
    </w:p>
    <w:p>
      <w:r>
        <w:t>7521b384a2a9e07cba212155af4458da</w:t>
      </w:r>
    </w:p>
    <w:p>
      <w:r>
        <w:t>889a50f2a766251c824ca9fa593bf53c</w:t>
      </w:r>
    </w:p>
    <w:p>
      <w:r>
        <w:t>8abec2640dc490232f0eb67dd946b224</w:t>
      </w:r>
    </w:p>
    <w:p>
      <w:r>
        <w:t>4d1624799c4f3afdf7b49cb4d95704f8</w:t>
      </w:r>
    </w:p>
    <w:p>
      <w:r>
        <w:t>a4dc447d474ff08a46f0421b0f8c275d</w:t>
      </w:r>
    </w:p>
    <w:p>
      <w:r>
        <w:t>94b9ec713ff76756f55a4e78f0153c9d</w:t>
      </w:r>
    </w:p>
    <w:p>
      <w:r>
        <w:t>982e0a9d6150909814bb4ad332f24867</w:t>
      </w:r>
    </w:p>
    <w:p>
      <w:r>
        <w:t>0db1a80a6462bf7ee6ecec260c64ad5f</w:t>
      </w:r>
    </w:p>
    <w:p>
      <w:r>
        <w:t>6bbb2532c67d7e164c534e92c1227ea2</w:t>
      </w:r>
    </w:p>
    <w:p>
      <w:r>
        <w:t>89f48a34fd7c38107badcbacb6f09083</w:t>
      </w:r>
    </w:p>
    <w:p>
      <w:r>
        <w:t>ced2f1045544f0fb0874c149cfcfc42f</w:t>
      </w:r>
    </w:p>
    <w:p>
      <w:r>
        <w:t>65e4b99174e9a288db67bf130a0658fc</w:t>
      </w:r>
    </w:p>
    <w:p>
      <w:r>
        <w:t>f7aaccb955e91f8e9ad382b5332f6b90</w:t>
      </w:r>
    </w:p>
    <w:p>
      <w:r>
        <w:t>1a78cc8f5b24c151002362cbd2bf89ff</w:t>
      </w:r>
    </w:p>
    <w:p>
      <w:r>
        <w:t>7b1464d699c153e69edac38a8c0d33c1</w:t>
      </w:r>
    </w:p>
    <w:p>
      <w:r>
        <w:t>8d837632e3800ca5c7d2011b5120647e</w:t>
      </w:r>
    </w:p>
    <w:p>
      <w:r>
        <w:t>63dcba6274fcda8e0388e458725dfdb0</w:t>
      </w:r>
    </w:p>
    <w:p>
      <w:r>
        <w:t>a3b73f138c0d0c92ba33fa2eb4b61e36</w:t>
      </w:r>
    </w:p>
    <w:p>
      <w:r>
        <w:t>f9eb1740dde47d6c35a8d0bbcc6c64ec</w:t>
      </w:r>
    </w:p>
    <w:p>
      <w:r>
        <w:t>6e32e8545326393d30ad3032963b6d51</w:t>
      </w:r>
    </w:p>
    <w:p>
      <w:r>
        <w:t>e0eba51c20ba6facf5cb7fd79baa8d4e</w:t>
      </w:r>
    </w:p>
    <w:p>
      <w:r>
        <w:t>40274430aceec71dafa25b07f5e01d97</w:t>
      </w:r>
    </w:p>
    <w:p>
      <w:r>
        <w:t>4c879e3c0f05dbc8c81647f87fab0488</w:t>
      </w:r>
    </w:p>
    <w:p>
      <w:r>
        <w:t>f488814f037d8c34294f6ba7463d92ee</w:t>
      </w:r>
    </w:p>
    <w:p>
      <w:r>
        <w:t>8b4373f406476854cfd4671c475176c0</w:t>
      </w:r>
    </w:p>
    <w:p>
      <w:r>
        <w:t>7c6747493cda3955bf58b5c5aafc0186</w:t>
      </w:r>
    </w:p>
    <w:p>
      <w:r>
        <w:t>824b48341f7dbedf9003b3ee4c1e387e</w:t>
      </w:r>
    </w:p>
    <w:p>
      <w:r>
        <w:t>a4d8cef9535efa84dfeae8be10c121f7</w:t>
      </w:r>
    </w:p>
    <w:p>
      <w:r>
        <w:t>908fb1a3985744ad46e0ba8e7cdc25f2</w:t>
      </w:r>
    </w:p>
    <w:p>
      <w:r>
        <w:t>0f93bd827c30d46f9165a80b657439a6</w:t>
      </w:r>
    </w:p>
    <w:p>
      <w:r>
        <w:t>ec7d35564374e1a3d13efbb2c87c3104</w:t>
      </w:r>
    </w:p>
    <w:p>
      <w:r>
        <w:t>cb2b6e08b4ca5169c3e649dbf5049c81</w:t>
      </w:r>
    </w:p>
    <w:p>
      <w:r>
        <w:t>0ee1f788ff2841aff4474350d9bc023d</w:t>
      </w:r>
    </w:p>
    <w:p>
      <w:r>
        <w:t>611e043fabcad54628db0a3c4351d75b</w:t>
      </w:r>
    </w:p>
    <w:p>
      <w:r>
        <w:t>a733f5820387b190801bf266d671bdcd</w:t>
      </w:r>
    </w:p>
    <w:p>
      <w:r>
        <w:t>e093a4758c500ac1070afcff8b2ff0f9</w:t>
      </w:r>
    </w:p>
    <w:p>
      <w:r>
        <w:t>ee75aaf6efea29fb5c8afd7194cffa62</w:t>
      </w:r>
    </w:p>
    <w:p>
      <w:r>
        <w:t>57a91c0a57f894b1a401bf414f2781de</w:t>
      </w:r>
    </w:p>
    <w:p>
      <w:r>
        <w:t>d516d17777f3168b10d2147aea4cc12b</w:t>
      </w:r>
    </w:p>
    <w:p>
      <w:r>
        <w:t>fbe8a7dd3151a53f66d78fa530df9475</w:t>
      </w:r>
    </w:p>
    <w:p>
      <w:r>
        <w:t>98a71662639e86da74b96c0befb9e2a2</w:t>
      </w:r>
    </w:p>
    <w:p>
      <w:r>
        <w:t>d0653814a8c605f8a4c4f89bdb7cdc47</w:t>
      </w:r>
    </w:p>
    <w:p>
      <w:r>
        <w:t>3393681c3d190e54d88d705d8d833c89</w:t>
      </w:r>
    </w:p>
    <w:p>
      <w:r>
        <w:t>714871c807a0196d53e5191008b6207b</w:t>
      </w:r>
    </w:p>
    <w:p>
      <w:r>
        <w:t>db8b30aed0bab3c8c10b3c2812c5454d</w:t>
      </w:r>
    </w:p>
    <w:p>
      <w:r>
        <w:t>41447568f09314b56a72d17b00aae561</w:t>
      </w:r>
    </w:p>
    <w:p>
      <w:r>
        <w:t>70acf483a6f47db3460e3200e5857651</w:t>
      </w:r>
    </w:p>
    <w:p>
      <w:r>
        <w:t>0770b58117686aa300298f53e274e292</w:t>
      </w:r>
    </w:p>
    <w:p>
      <w:r>
        <w:t>1c1e4a48855cd9bc0ba545ecb3aa2793</w:t>
      </w:r>
    </w:p>
    <w:p>
      <w:r>
        <w:t>33fc37fa2cab40c895fd7e12efda1bd4</w:t>
      </w:r>
    </w:p>
    <w:p>
      <w:r>
        <w:t>c4ea0341bbaedc3f8805a836f44d5e98</w:t>
      </w:r>
    </w:p>
    <w:p>
      <w:r>
        <w:t>4d965e5bdaefd4db255b1968ca18855c</w:t>
      </w:r>
    </w:p>
    <w:p>
      <w:r>
        <w:t>7bb132ae7bbeffcf3121bda846b0a688</w:t>
      </w:r>
    </w:p>
    <w:p>
      <w:r>
        <w:t>d80db516c02875a251eb8df7c85692fc</w:t>
      </w:r>
    </w:p>
    <w:p>
      <w:r>
        <w:t>d7d9da406fe9056090940780c224b1de</w:t>
      </w:r>
    </w:p>
    <w:p>
      <w:r>
        <w:t>57cee447d05008d7d5a029db5ec7ea0f</w:t>
      </w:r>
    </w:p>
    <w:p>
      <w:r>
        <w:t>913cbd4e1fef50a9a8c9bdcc12cf7a6c</w:t>
      </w:r>
    </w:p>
    <w:p>
      <w:r>
        <w:t>41d485d01eb035da97017a96063e58c9</w:t>
      </w:r>
    </w:p>
    <w:p>
      <w:r>
        <w:t>76fd45f487545efed8a0d8756f8c7886</w:t>
      </w:r>
    </w:p>
    <w:p>
      <w:r>
        <w:t>fc4ae13b6f32d98e35d25cda439725cc</w:t>
      </w:r>
    </w:p>
    <w:p>
      <w:r>
        <w:t>8446540414840b87688ecf7f1c3a04a6</w:t>
      </w:r>
    </w:p>
    <w:p>
      <w:r>
        <w:t>0cb27d4f24c033046ebaabdaa4f3be74</w:t>
      </w:r>
    </w:p>
    <w:p>
      <w:r>
        <w:t>d04f1cbcccaf8e6b12a5efcbaa6ba0fb</w:t>
      </w:r>
    </w:p>
    <w:p>
      <w:r>
        <w:t>23b8360807f75e732faff1bce12a6f08</w:t>
      </w:r>
    </w:p>
    <w:p>
      <w:r>
        <w:t>341ce0c91df11fc7986e1feec6ae99e6</w:t>
      </w:r>
    </w:p>
    <w:p>
      <w:r>
        <w:t>b668d047200fba29fcd7e1dafd6a7e6b</w:t>
      </w:r>
    </w:p>
    <w:p>
      <w:r>
        <w:t>bf0b6934cde51e35d52a8749cf2d5790</w:t>
      </w:r>
    </w:p>
    <w:p>
      <w:r>
        <w:t>b777f7cecd91aeb428184b8d84144bfe</w:t>
      </w:r>
    </w:p>
    <w:p>
      <w:r>
        <w:t>a8e22351f08fe19961e1ce1d47c82fe1</w:t>
      </w:r>
    </w:p>
    <w:p>
      <w:r>
        <w:t>a5dd37f8bccc61b7dd282071a6cc026f</w:t>
      </w:r>
    </w:p>
    <w:p>
      <w:r>
        <w:t>405a5d98a2b068ed9d767100ceefd74a</w:t>
      </w:r>
    </w:p>
    <w:p>
      <w:r>
        <w:t>1e42b1b1dbfb2f08333fd3f9f51552ad</w:t>
      </w:r>
    </w:p>
    <w:p>
      <w:r>
        <w:t>4319b148f32196e695b4b53d23d9a8e1</w:t>
      </w:r>
    </w:p>
    <w:p>
      <w:r>
        <w:t>fee5fde49b6b51a80ba108c504459950</w:t>
      </w:r>
    </w:p>
    <w:p>
      <w:r>
        <w:t>3ce1fc5800097ff2351bda39836af8ed</w:t>
      </w:r>
    </w:p>
    <w:p>
      <w:r>
        <w:t>068a3c8a61a53d3e81a42b48596aaea3</w:t>
      </w:r>
    </w:p>
    <w:p>
      <w:r>
        <w:t>3546c31b80001813ed4a3c4e34c1241f</w:t>
      </w:r>
    </w:p>
    <w:p>
      <w:r>
        <w:t>2fcdce835e5478641caee583edc0fe2d</w:t>
      </w:r>
    </w:p>
    <w:p>
      <w:r>
        <w:t>f919ce63160a06359399812ef99e0310</w:t>
      </w:r>
    </w:p>
    <w:p>
      <w:r>
        <w:t>d9d79562a8a48683817c1a31b13af7c3</w:t>
      </w:r>
    </w:p>
    <w:p>
      <w:r>
        <w:t>67a7f96d7929eb97e56dd328c3e5c581</w:t>
      </w:r>
    </w:p>
    <w:p>
      <w:r>
        <w:t>80ed2a75105e7ff6b749cfd7003ede42</w:t>
      </w:r>
    </w:p>
    <w:p>
      <w:r>
        <w:t>fb4d32b25ac6f1bf9e80324ab8633d4d</w:t>
      </w:r>
    </w:p>
    <w:p>
      <w:r>
        <w:t>ffb2f5b16d771b97e9e73131aa8da0a4</w:t>
      </w:r>
    </w:p>
    <w:p>
      <w:r>
        <w:t>b8329f82458a7cdb8d48c817383077c6</w:t>
      </w:r>
    </w:p>
    <w:p>
      <w:r>
        <w:t>02d81b04922517a3e5fe600da5308a49</w:t>
      </w:r>
    </w:p>
    <w:p>
      <w:r>
        <w:t>bffba5eed03ba5b669e1d9a9858971e2</w:t>
      </w:r>
    </w:p>
    <w:p>
      <w:r>
        <w:t>3ec1db13fb55d01a8aa6eddf32cce0e2</w:t>
      </w:r>
    </w:p>
    <w:p>
      <w:r>
        <w:t>417de705fa8874e5b7f4110a5eed6c65</w:t>
      </w:r>
    </w:p>
    <w:p>
      <w:r>
        <w:t>191c4e758d185ee6256eb7f3ca9c9bee</w:t>
      </w:r>
    </w:p>
    <w:p>
      <w:r>
        <w:t>88f425450f0518adfcbf5bdc5cd52754</w:t>
      </w:r>
    </w:p>
    <w:p>
      <w:r>
        <w:t>de4390d6c666cec4b08e36aead1ed0e4</w:t>
      </w:r>
    </w:p>
    <w:p>
      <w:r>
        <w:t>b4d933ff1caec2c59b7ac962bf0831bd</w:t>
      </w:r>
    </w:p>
    <w:p>
      <w:r>
        <w:t>b72f48fa7b2cd00059114487fc5e44bc</w:t>
      </w:r>
    </w:p>
    <w:p>
      <w:r>
        <w:t>0e4a41aecd641678b7aff9b920f6352e</w:t>
      </w:r>
    </w:p>
    <w:p>
      <w:r>
        <w:t>b748b4b1cc7d997fa78c24324e8cfc21</w:t>
      </w:r>
    </w:p>
    <w:p>
      <w:r>
        <w:t>404a9f20f9299910f342ff9878b0b94a</w:t>
      </w:r>
    </w:p>
    <w:p>
      <w:r>
        <w:t>e99ca0d2d53207b59341bd3c47a7a4d1</w:t>
      </w:r>
    </w:p>
    <w:p>
      <w:r>
        <w:t>3c942211bab4762c025d9faf1278eb6f</w:t>
      </w:r>
    </w:p>
    <w:p>
      <w:r>
        <w:t>acaf9569f0c5e260343cb0ec7d21e52b</w:t>
      </w:r>
    </w:p>
    <w:p>
      <w:r>
        <w:t>0d6bf6adb2a0f0adcc76d0d41651ea31</w:t>
      </w:r>
    </w:p>
    <w:p>
      <w:r>
        <w:t>5da9d5724b86ecfc74791fa8bb42a11a</w:t>
      </w:r>
    </w:p>
    <w:p>
      <w:r>
        <w:t>50811eac23c86e1369b9b3e576d3fb40</w:t>
      </w:r>
    </w:p>
    <w:p>
      <w:r>
        <w:t>d0585a329c14129dd968a97e5dba2b92</w:t>
      </w:r>
    </w:p>
    <w:p>
      <w:r>
        <w:t>d97c90fd3b771303f95fa71ffde709a0</w:t>
      </w:r>
    </w:p>
    <w:p>
      <w:r>
        <w:t>392b9526e286f2953b721d5718ba52df</w:t>
      </w:r>
    </w:p>
    <w:p>
      <w:r>
        <w:t>e64be190ba96f1408d5aa94b32285bc7</w:t>
      </w:r>
    </w:p>
    <w:p>
      <w:r>
        <w:t>17bf9c153ba05dacafc25ef5bea7e339</w:t>
      </w:r>
    </w:p>
    <w:p>
      <w:r>
        <w:t>4da6fa5e2befc063c6110c9185b44a1f</w:t>
      </w:r>
    </w:p>
    <w:p>
      <w:r>
        <w:t>146e88de7fbde1b189af240af5a818de</w:t>
      </w:r>
    </w:p>
    <w:p>
      <w:r>
        <w:t>d07e501d9cfc613457e8f7f1d6a5dd7e</w:t>
      </w:r>
    </w:p>
    <w:p>
      <w:r>
        <w:t>14646be70d5b5e9edc6b930cab923c71</w:t>
      </w:r>
    </w:p>
    <w:p>
      <w:r>
        <w:t>d0f663664e4ab11a79d1c8928291a749</w:t>
      </w:r>
    </w:p>
    <w:p>
      <w:r>
        <w:t>7d6dd2bedb0095503cc9de68ec4b67c0</w:t>
      </w:r>
    </w:p>
    <w:p>
      <w:r>
        <w:t>2d363f483003fe71f0d289ab4f8a9a90</w:t>
      </w:r>
    </w:p>
    <w:p>
      <w:r>
        <w:t>3d0889b165fe2c3c08e167753ba53532</w:t>
      </w:r>
    </w:p>
    <w:p>
      <w:r>
        <w:t>f1efab85d4718369c83f4c8ac2f8a4dc</w:t>
      </w:r>
    </w:p>
    <w:p>
      <w:r>
        <w:t>b7c300d460aeae94fda052927ebcf7a3</w:t>
      </w:r>
    </w:p>
    <w:p>
      <w:r>
        <w:t>8310589c676405850567d502040bf89c</w:t>
      </w:r>
    </w:p>
    <w:p>
      <w:r>
        <w:t>392946b07205829bf37d284fe8cacc4b</w:t>
      </w:r>
    </w:p>
    <w:p>
      <w:r>
        <w:t>5236894a2c52c5e05975cd55fb5c25d2</w:t>
      </w:r>
    </w:p>
    <w:p>
      <w:r>
        <w:t>d916ae34b6578b2db5fbda7a386134e1</w:t>
      </w:r>
    </w:p>
    <w:p>
      <w:r>
        <w:t>4ab0bb038a61bb5c4e0a1fad43110e31</w:t>
      </w:r>
    </w:p>
    <w:p>
      <w:r>
        <w:t>ce05e8480981131aab629d09d234c274</w:t>
      </w:r>
    </w:p>
    <w:p>
      <w:r>
        <w:t>e6b8052e6812f46b2bc5f768f4978295</w:t>
      </w:r>
    </w:p>
    <w:p>
      <w:r>
        <w:t>b858d063ae70359004b73dc40ea6d58b</w:t>
      </w:r>
    </w:p>
    <w:p>
      <w:r>
        <w:t>64db0b4724c5bf36131cf38d4d94c5f2</w:t>
      </w:r>
    </w:p>
    <w:p>
      <w:r>
        <w:t>8e22719be5ea45d1805cd2f03cf8fe7c</w:t>
      </w:r>
    </w:p>
    <w:p>
      <w:r>
        <w:t>390d5ccf50f0736abd1c9430003104d8</w:t>
      </w:r>
    </w:p>
    <w:p>
      <w:r>
        <w:t>58e23c467b3ba0f56a83d62ab7e3b152</w:t>
      </w:r>
    </w:p>
    <w:p>
      <w:r>
        <w:t>20d1a0e5ec3f5a96331c14c59ed506e1</w:t>
      </w:r>
    </w:p>
    <w:p>
      <w:r>
        <w:t>e66012fbab0d476a55191b8cc816fafb</w:t>
      </w:r>
    </w:p>
    <w:p>
      <w:r>
        <w:t>a829331887f8bcc0e0ecbaaa0696798e</w:t>
      </w:r>
    </w:p>
    <w:p>
      <w:r>
        <w:t>463a60db04c57073a3ebce5cf33568f0</w:t>
      </w:r>
    </w:p>
    <w:p>
      <w:r>
        <w:t>48b8314496e2b6c5a3b9a17c3850e2a8</w:t>
      </w:r>
    </w:p>
    <w:p>
      <w:r>
        <w:t>568e7e043ace54ef8060c98141e07c11</w:t>
      </w:r>
    </w:p>
    <w:p>
      <w:r>
        <w:t>459f6bfcdb3981681d7b605fd015dc4d</w:t>
      </w:r>
    </w:p>
    <w:p>
      <w:r>
        <w:t>083d5f3a1906ec2d3dbf3f1933389c0d</w:t>
      </w:r>
    </w:p>
    <w:p>
      <w:r>
        <w:t>7b0c959ed4ff666527d185b00e8942b6</w:t>
      </w:r>
    </w:p>
    <w:p>
      <w:r>
        <w:t>ababee687f5eb43e408cb0f5de555a9a</w:t>
      </w:r>
    </w:p>
    <w:p>
      <w:r>
        <w:t>aa4336725df50a00506be102967dbacb</w:t>
      </w:r>
    </w:p>
    <w:p>
      <w:r>
        <w:t>2796882d87edb68ba5d0084df4446b43</w:t>
      </w:r>
    </w:p>
    <w:p>
      <w:r>
        <w:t>680bb5cb4db49923ba4b7a25ae16eafd</w:t>
      </w:r>
    </w:p>
    <w:p>
      <w:r>
        <w:t>af2f18a1db74bea942a8a1183f00e323</w:t>
      </w:r>
    </w:p>
    <w:p>
      <w:r>
        <w:t>0810cb74b7480c1225cf5c61d3483bc3</w:t>
      </w:r>
    </w:p>
    <w:p>
      <w:r>
        <w:t>c213b9c99de6b23418bbdf56685b2ed4</w:t>
      </w:r>
    </w:p>
    <w:p>
      <w:r>
        <w:t>1d0058fe7a674e18e526f0f07a9476ef</w:t>
      </w:r>
    </w:p>
    <w:p>
      <w:r>
        <w:t>a682db5a40537fe11618788c0e8ca8e8</w:t>
      </w:r>
    </w:p>
    <w:p>
      <w:r>
        <w:t>90d165dae664d07e0a476297a3b73515</w:t>
      </w:r>
    </w:p>
    <w:p>
      <w:r>
        <w:t>19f2cfaf69442cb3e5ff9c0745e43eea</w:t>
      </w:r>
    </w:p>
    <w:p>
      <w:r>
        <w:t>8e07ce97efe29165d7c8b2772da7bb0a</w:t>
      </w:r>
    </w:p>
    <w:p>
      <w:r>
        <w:t>8a98c13267cf233b9f354bd0d14c468a</w:t>
      </w:r>
    </w:p>
    <w:p>
      <w:r>
        <w:t>7b76aee6656917742fe9f5ff476f0904</w:t>
      </w:r>
    </w:p>
    <w:p>
      <w:r>
        <w:t>c276e482bdc8b13b2cabf0409da9eb06</w:t>
      </w:r>
    </w:p>
    <w:p>
      <w:r>
        <w:t>76ab98ea0329fe270f8191e8b8f9a6ea</w:t>
      </w:r>
    </w:p>
    <w:p>
      <w:r>
        <w:t>b36c6f579e37b6fcdb404374b39cd192</w:t>
      </w:r>
    </w:p>
    <w:p>
      <w:r>
        <w:t>e612ab4e7b92face84ec3599209d66fb</w:t>
      </w:r>
    </w:p>
    <w:p>
      <w:r>
        <w:t>4b5f4adf5ca2a69f15bebfd82e55fe0d</w:t>
      </w:r>
    </w:p>
    <w:p>
      <w:r>
        <w:t>46ba7dc3f26903d381bf90b0a051fcd5</w:t>
      </w:r>
    </w:p>
    <w:p>
      <w:r>
        <w:t>2a7dbd0a937a5d5fd9b38c9f59076094</w:t>
      </w:r>
    </w:p>
    <w:p>
      <w:r>
        <w:t>e3849163ea4b9982001105cb10f52a5c</w:t>
      </w:r>
    </w:p>
    <w:p>
      <w:r>
        <w:t>519163a4a19c1090c4ab91f450488def</w:t>
      </w:r>
    </w:p>
    <w:p>
      <w:r>
        <w:t>293b377ae19e2577b92018ad212e8f5c</w:t>
      </w:r>
    </w:p>
    <w:p>
      <w:r>
        <w:t>8bf0b5de090948ce43bebb412f2ae51b</w:t>
      </w:r>
    </w:p>
    <w:p>
      <w:r>
        <w:t>71e567a0d986ce3e87b4a790cb830a1e</w:t>
      </w:r>
    </w:p>
    <w:p>
      <w:r>
        <w:t>a51a1a556b6b531f1f3fbccd97d9cfe1</w:t>
      </w:r>
    </w:p>
    <w:p>
      <w:r>
        <w:t>bbe0b17fa81833c1293373ce9259ec4b</w:t>
      </w:r>
    </w:p>
    <w:p>
      <w:r>
        <w:t>77fe2213a013b7a00e60a37611ddb10b</w:t>
      </w:r>
    </w:p>
    <w:p>
      <w:r>
        <w:t>d25a73d358859644b094d60188815e92</w:t>
      </w:r>
    </w:p>
    <w:p>
      <w:r>
        <w:t>763429e68d1501eda928606dc2d3b69f</w:t>
      </w:r>
    </w:p>
    <w:p>
      <w:r>
        <w:t>99191277fa337ebcc478ffd5e69837fa</w:t>
      </w:r>
    </w:p>
    <w:p>
      <w:r>
        <w:t>054876e7f6527f9ac2666f63322b75af</w:t>
      </w:r>
    </w:p>
    <w:p>
      <w:r>
        <w:t>40e44380b05ec2aaae179deafa29f604</w:t>
      </w:r>
    </w:p>
    <w:p>
      <w:r>
        <w:t>3f70d8ae22ad73fdc7154274b130410e</w:t>
      </w:r>
    </w:p>
    <w:p>
      <w:r>
        <w:t>760a1c436e161d8ad088434176548727</w:t>
      </w:r>
    </w:p>
    <w:p>
      <w:r>
        <w:t>f64b04e45d5b8199702284526accdd8d</w:t>
      </w:r>
    </w:p>
    <w:p>
      <w:r>
        <w:t>494244488f76de7d014e1154e9de9a61</w:t>
      </w:r>
    </w:p>
    <w:p>
      <w:r>
        <w:t>98d29cfeb483b9e5570d443471f86cec</w:t>
      </w:r>
    </w:p>
    <w:p>
      <w:r>
        <w:t>84aef3a9c93fbeb516765f6abfb93a40</w:t>
      </w:r>
    </w:p>
    <w:p>
      <w:r>
        <w:t>3c9a5c2ae6c342aff605704a1f643b9d</w:t>
      </w:r>
    </w:p>
    <w:p>
      <w:r>
        <w:t>1e43cf129d17ce5c285b3a36499a0c2a</w:t>
      </w:r>
    </w:p>
    <w:p>
      <w:r>
        <w:t>f96db9f8d93cbd8723a6046884b278d7</w:t>
      </w:r>
    </w:p>
    <w:p>
      <w:r>
        <w:t>35d72fd7a5055566409e01ee7c2dc4d9</w:t>
      </w:r>
    </w:p>
    <w:p>
      <w:r>
        <w:t>372f539bc8155718ab3b72292ce946cd</w:t>
      </w:r>
    </w:p>
    <w:p>
      <w:r>
        <w:t>68c9a1f844b6ac6fbe3b2eb65d0aa2dd</w:t>
      </w:r>
    </w:p>
    <w:p>
      <w:r>
        <w:t>b19ec85d51bfffa1036ddc69c5aef682</w:t>
      </w:r>
    </w:p>
    <w:p>
      <w:r>
        <w:t>f8d0bbbb3b16df6c571dc0badb28908b</w:t>
      </w:r>
    </w:p>
    <w:p>
      <w:r>
        <w:t>65ef1a6d4c591b23ba0305062d4c2f88</w:t>
      </w:r>
    </w:p>
    <w:p>
      <w:r>
        <w:t>86f290e1adcbb694f32594a7124a6fd5</w:t>
      </w:r>
    </w:p>
    <w:p>
      <w:r>
        <w:t>85ce4ee17d58efeb91813a8e3f271000</w:t>
      </w:r>
    </w:p>
    <w:p>
      <w:r>
        <w:t>f6b73a0c81e3f9e704fb3d2f6fc9eeec</w:t>
      </w:r>
    </w:p>
    <w:p>
      <w:r>
        <w:t>c49d1f353e87952631325359ee84ac22</w:t>
      </w:r>
    </w:p>
    <w:p>
      <w:r>
        <w:t>abf90030a305cd985c1424e9a46792ea</w:t>
      </w:r>
    </w:p>
    <w:p>
      <w:r>
        <w:t>c8221e2e12d3c748ad6b5c275887c9c8</w:t>
      </w:r>
    </w:p>
    <w:p>
      <w:r>
        <w:t>2551c343bd64e1e01d43563ba20fbe3c</w:t>
      </w:r>
    </w:p>
    <w:p>
      <w:r>
        <w:t>19f9bd874fedec23988f3ddf95320653</w:t>
      </w:r>
    </w:p>
    <w:p>
      <w:r>
        <w:t>32eb3263be0e5b718a1648444c83fd12</w:t>
      </w:r>
    </w:p>
    <w:p>
      <w:r>
        <w:t>c81e803bb4023fadc0b09e98d47ece18</w:t>
      </w:r>
    </w:p>
    <w:p>
      <w:r>
        <w:t>c9772a1e85d2f1ac5a0c6f67f586c555</w:t>
      </w:r>
    </w:p>
    <w:p>
      <w:r>
        <w:t>f560a84a43f347eb172920084b39d164</w:t>
      </w:r>
    </w:p>
    <w:p>
      <w:r>
        <w:t>41eaa57f338dbc416c63b0d9170b0337</w:t>
      </w:r>
    </w:p>
    <w:p>
      <w:r>
        <w:t>9dc4e540bc6b2855753de499c37311f2</w:t>
      </w:r>
    </w:p>
    <w:p>
      <w:r>
        <w:t>2dfdd8001516aaa774cb85a17c46363f</w:t>
      </w:r>
    </w:p>
    <w:p>
      <w:r>
        <w:t>6753f5a9c28258dca1ceea82614ccde6</w:t>
      </w:r>
    </w:p>
    <w:p>
      <w:r>
        <w:t>6d887752dc51a9e798c795d476ac6f69</w:t>
      </w:r>
    </w:p>
    <w:p>
      <w:r>
        <w:t>33d416708e47f8267f168e361e621151</w:t>
      </w:r>
    </w:p>
    <w:p>
      <w:r>
        <w:t>6174e9d3f17b416387af525271d74aa1</w:t>
      </w:r>
    </w:p>
    <w:p>
      <w:r>
        <w:t>825aa7ee433f2edfd4dc966696b89820</w:t>
      </w:r>
    </w:p>
    <w:p>
      <w:r>
        <w:t>0463dbde400ada7f01f9bafb143624c2</w:t>
      </w:r>
    </w:p>
    <w:p>
      <w:r>
        <w:t>f5e5fea083b809e9e82f73cef5305ec9</w:t>
      </w:r>
    </w:p>
    <w:p>
      <w:r>
        <w:t>8199f46ce8935e0b32d64384d05fe261</w:t>
      </w:r>
    </w:p>
    <w:p>
      <w:r>
        <w:t>ffe5b90a321c07b3a3a99bf941beb105</w:t>
      </w:r>
    </w:p>
    <w:p>
      <w:r>
        <w:t>63169c415401d0d2ff7cc9ef3413b859</w:t>
      </w:r>
    </w:p>
    <w:p>
      <w:r>
        <w:t>62ef547b18f6826e1217f2fb09ed45ae</w:t>
      </w:r>
    </w:p>
    <w:p>
      <w:r>
        <w:t>d56fb5c63215473c2386c318ee946d65</w:t>
      </w:r>
    </w:p>
    <w:p>
      <w:r>
        <w:t>07313372563438e9ff8d3c8bf526644a</w:t>
      </w:r>
    </w:p>
    <w:p>
      <w:r>
        <w:t>4655486d0b84ec08096c98efc1b93d24</w:t>
      </w:r>
    </w:p>
    <w:p>
      <w:r>
        <w:t>f012167bcfd7fd4ea4a5eea2378f2c22</w:t>
      </w:r>
    </w:p>
    <w:p>
      <w:r>
        <w:t>1675b9f2e96a33b5a3953f2a7fa9442b</w:t>
      </w:r>
    </w:p>
    <w:p>
      <w:r>
        <w:t>88b8f0a257afc7e4bf6f3519f94a0e18</w:t>
      </w:r>
    </w:p>
    <w:p>
      <w:r>
        <w:t>c4dd066f2fb6785e8e0ddd965b305831</w:t>
      </w:r>
    </w:p>
    <w:p>
      <w:r>
        <w:t>2c25aebd363227f6442cfc02f0c797dc</w:t>
      </w:r>
    </w:p>
    <w:p>
      <w:r>
        <w:t>3742b736a081a5c404829c9ec025d1bf</w:t>
      </w:r>
    </w:p>
    <w:p>
      <w:r>
        <w:t>66347c8d4a1fad21f0576928953d99ef</w:t>
      </w:r>
    </w:p>
    <w:p>
      <w:r>
        <w:t>d409a91469b675605e9d3b276fab0efc</w:t>
      </w:r>
    </w:p>
    <w:p>
      <w:r>
        <w:t>5ac33c8c8cbc920f7d766ce0847ef792</w:t>
      </w:r>
    </w:p>
    <w:p>
      <w:r>
        <w:t>fa1a42c661db963f3960498d3a7b2a35</w:t>
      </w:r>
    </w:p>
    <w:p>
      <w:r>
        <w:t>fd2a5bb91bb24f05a2daeafc0c5cec68</w:t>
      </w:r>
    </w:p>
    <w:p>
      <w:r>
        <w:t>ac0d0cf5e4453ebdeb9808473e8eb9b9</w:t>
      </w:r>
    </w:p>
    <w:p>
      <w:r>
        <w:t>9eaf07486234f1b937fe6df49a7bfc50</w:t>
      </w:r>
    </w:p>
    <w:p>
      <w:r>
        <w:t>f5f8449a6bd9c07a833a1b1ea588432f</w:t>
      </w:r>
    </w:p>
    <w:p>
      <w:r>
        <w:t>583f7a630f29350a992fd46f81d3f9c2</w:t>
      </w:r>
    </w:p>
    <w:p>
      <w:r>
        <w:t>fd7e16dd0f96f99277460b55acc35ab6</w:t>
      </w:r>
    </w:p>
    <w:p>
      <w:r>
        <w:t>7ddacb05c0066d113c7702cad3e4d2b1</w:t>
      </w:r>
    </w:p>
    <w:p>
      <w:r>
        <w:t>50ef1ef48a999d4f30bdddce8a2d9076</w:t>
      </w:r>
    </w:p>
    <w:p>
      <w:r>
        <w:t>40af8215b080028d13762dd4808f14f6</w:t>
      </w:r>
    </w:p>
    <w:p>
      <w:r>
        <w:t>8a6fdd0958e6b8115045ccf0fd29e7f2</w:t>
      </w:r>
    </w:p>
    <w:p>
      <w:r>
        <w:t>a117d3b8a441de2728f26599e2f25384</w:t>
      </w:r>
    </w:p>
    <w:p>
      <w:r>
        <w:t>50771ec22555bba8ab84595bcced08fa</w:t>
      </w:r>
    </w:p>
    <w:p>
      <w:r>
        <w:t>99e82c248c690be6d64356452040b2b0</w:t>
      </w:r>
    </w:p>
    <w:p>
      <w:r>
        <w:t>3919a504f15c578064a8fe6486e1dcf2</w:t>
      </w:r>
    </w:p>
    <w:p>
      <w:r>
        <w:t>2d53b7348ad5cec7ef24a85245d0641d</w:t>
      </w:r>
    </w:p>
    <w:p>
      <w:r>
        <w:t>60dfa26571620c486f1f094b7e053e98</w:t>
      </w:r>
    </w:p>
    <w:p>
      <w:r>
        <w:t>0e3e19b02a68a6a0e20a7ea6c4314119</w:t>
      </w:r>
    </w:p>
    <w:p>
      <w:r>
        <w:t>d13ce41c047e1cea62e2d2e43a43af37</w:t>
      </w:r>
    </w:p>
    <w:p>
      <w:r>
        <w:t>82291d3cf5abbd0bf0022e3c24dd8ea6</w:t>
      </w:r>
    </w:p>
    <w:p>
      <w:r>
        <w:t>e1abe116421442a64cb4342fcf7d06a3</w:t>
      </w:r>
    </w:p>
    <w:p>
      <w:r>
        <w:t>2dae404942c399cc3587bb0ab800e7d3</w:t>
      </w:r>
    </w:p>
    <w:p>
      <w:r>
        <w:t>8d6c806ffaa766783736a42300161b5f</w:t>
      </w:r>
    </w:p>
    <w:p>
      <w:r>
        <w:t>f32d256d98c9e9f0e568eb9224cd8e9d</w:t>
      </w:r>
    </w:p>
    <w:p>
      <w:r>
        <w:t>f4184f3a175e001fc3db21c16861968e</w:t>
      </w:r>
    </w:p>
    <w:p>
      <w:r>
        <w:t>aa061c2e36708a002c49beae9d1bacdf</w:t>
      </w:r>
    </w:p>
    <w:p>
      <w:r>
        <w:t>6a049c2615d4b5d1324c5becaa69a12b</w:t>
      </w:r>
    </w:p>
    <w:p>
      <w:r>
        <w:t>bd87c0e07d41420593570e25aa33ea21</w:t>
      </w:r>
    </w:p>
    <w:p>
      <w:r>
        <w:t>7d4e79e6cd863d3c1e7a25c41eb92441</w:t>
      </w:r>
    </w:p>
    <w:p>
      <w:r>
        <w:t>73a7f8f2254ce5f04dd9b389473f0b23</w:t>
      </w:r>
    </w:p>
    <w:p>
      <w:r>
        <w:t>f2f0976073d7c45ed22fdf679bb8c022</w:t>
      </w:r>
    </w:p>
    <w:p>
      <w:r>
        <w:t>8e79800a5c8b68d1c03f4c2fdfc29706</w:t>
      </w:r>
    </w:p>
    <w:p>
      <w:r>
        <w:t>e34b749b7444ad2a268653e3177374f7</w:t>
      </w:r>
    </w:p>
    <w:p>
      <w:r>
        <w:t>e61c1bb08ab95bfea1079cdce0dfc8f2</w:t>
      </w:r>
    </w:p>
    <w:p>
      <w:r>
        <w:t>3976c3cd49c1a78d93b81111342c573b</w:t>
      </w:r>
    </w:p>
    <w:p>
      <w:r>
        <w:t>0b2844b99ce124803865b1d53acadc1e</w:t>
      </w:r>
    </w:p>
    <w:p>
      <w:r>
        <w:t>998af7962f2b2ba1aaa4a83b887b3272</w:t>
      </w:r>
    </w:p>
    <w:p>
      <w:r>
        <w:t>f962976a74311c3b7ea049fc37baf419</w:t>
      </w:r>
    </w:p>
    <w:p>
      <w:r>
        <w:t>e320d4fe517615d03cd13028298e9fc0</w:t>
      </w:r>
    </w:p>
    <w:p>
      <w:r>
        <w:t>e33dc9fd6df8ded17c682b5b5be18831</w:t>
      </w:r>
    </w:p>
    <w:p>
      <w:r>
        <w:t>0b1b4980ea0cc4249d8b772d010a79b9</w:t>
      </w:r>
    </w:p>
    <w:p>
      <w:r>
        <w:t>4579669316d3ab8350c710fcb67c1ae2</w:t>
      </w:r>
    </w:p>
    <w:p>
      <w:r>
        <w:t>db1647a5f23d775e3267e7e762ee930a</w:t>
      </w:r>
    </w:p>
    <w:p>
      <w:r>
        <w:t>ff1f464d84bba055ec782c503e927b4e</w:t>
      </w:r>
    </w:p>
    <w:p>
      <w:r>
        <w:t>5a3d3386ba64c917b7c0cd1cafa95933</w:t>
      </w:r>
    </w:p>
    <w:p>
      <w:r>
        <w:t>ea6c4f0bc8b7ef685977488a13e02a78</w:t>
      </w:r>
    </w:p>
    <w:p>
      <w:r>
        <w:t>e5d4697dced24488558038c984575c13</w:t>
      </w:r>
    </w:p>
    <w:p>
      <w:r>
        <w:t>4a0b0cec4f0a32dc5fe48a8da7c246bf</w:t>
      </w:r>
    </w:p>
    <w:p>
      <w:r>
        <w:t>5915d859a76be0a281241f99d7256678</w:t>
      </w:r>
    </w:p>
    <w:p>
      <w:r>
        <w:t>8eac43bc22077c70f47bdf313d5c3ab7</w:t>
      </w:r>
    </w:p>
    <w:p>
      <w:r>
        <w:t>82f383c034059171d060b7f965f09259</w:t>
      </w:r>
    </w:p>
    <w:p>
      <w:r>
        <w:t>e158e30609876d3c5324db71841d7ded</w:t>
      </w:r>
    </w:p>
    <w:p>
      <w:r>
        <w:t>76d4e5357e49f5f969db9ef919077588</w:t>
      </w:r>
    </w:p>
    <w:p>
      <w:r>
        <w:t>5a5bca722ae47fe79fe469887edc7149</w:t>
      </w:r>
    </w:p>
    <w:p>
      <w:r>
        <w:t>21c92e7b35a103d4dac3e0a59c941ed4</w:t>
      </w:r>
    </w:p>
    <w:p>
      <w:r>
        <w:t>ff5fc256f785d5c53be3c2d06c0d280b</w:t>
      </w:r>
    </w:p>
    <w:p>
      <w:r>
        <w:t>02512a473e1224d8632d167fee7384b6</w:t>
      </w:r>
    </w:p>
    <w:p>
      <w:r>
        <w:t>192dade1a85e55bf6449c8d4614f1a8c</w:t>
      </w:r>
    </w:p>
    <w:p>
      <w:r>
        <w:t>62405dc440f2edd08a70075040954ac5</w:t>
      </w:r>
    </w:p>
    <w:p>
      <w:r>
        <w:t>9fe15a2ccbdf8b6a49f4345ae9f9fb34</w:t>
      </w:r>
    </w:p>
    <w:p>
      <w:r>
        <w:t>d9f8df0faec56badd73dcd8e1ca23002</w:t>
      </w:r>
    </w:p>
    <w:p>
      <w:r>
        <w:t>41554264405478d95235200d5cb46b5a</w:t>
      </w:r>
    </w:p>
    <w:p>
      <w:r>
        <w:t>fd9080488bfbeb137951aa73d2b9860c</w:t>
      </w:r>
    </w:p>
    <w:p>
      <w:r>
        <w:t>e9c08b17482df44bfcc2f7da9da0b947</w:t>
      </w:r>
    </w:p>
    <w:p>
      <w:r>
        <w:t>84d4a330420b574f11fffba1fffee01f</w:t>
      </w:r>
    </w:p>
    <w:p>
      <w:r>
        <w:t>f04c8b1db19aca9e7801790e59f5e66e</w:t>
      </w:r>
    </w:p>
    <w:p>
      <w:r>
        <w:t>85312e5c83835b5c03899922c648aa8f</w:t>
      </w:r>
    </w:p>
    <w:p>
      <w:r>
        <w:t>2e69fe4af9de76e5fc4596cdcd4a8988</w:t>
      </w:r>
    </w:p>
    <w:p>
      <w:r>
        <w:t>f177106ae730e46962aa04946091378c</w:t>
      </w:r>
    </w:p>
    <w:p>
      <w:r>
        <w:t>9b3217b939de2b6f748e4d4ec09375c0</w:t>
      </w:r>
    </w:p>
    <w:p>
      <w:r>
        <w:t>a4f8d517f447183dd4a5bd4634d9ea60</w:t>
      </w:r>
    </w:p>
    <w:p>
      <w:r>
        <w:t>20499b261a555253a70c53933af389a7</w:t>
      </w:r>
    </w:p>
    <w:p>
      <w:r>
        <w:t>5856501741fecdac238e4c1879b77708</w:t>
      </w:r>
    </w:p>
    <w:p>
      <w:r>
        <w:t>0bf304794ac85b2e9a813710989dc7e9</w:t>
      </w:r>
    </w:p>
    <w:p>
      <w:r>
        <w:t>18e0231f34ecacb7d1bbf18e093aef8c</w:t>
      </w:r>
    </w:p>
    <w:p>
      <w:r>
        <w:t>7c66fbc0aeee7947a18d8b5850f00da3</w:t>
      </w:r>
    </w:p>
    <w:p>
      <w:r>
        <w:t>09b5a6d23d9cda3be4721cd91e3f1c27</w:t>
      </w:r>
    </w:p>
    <w:p>
      <w:r>
        <w:t>c8cf0a659344921c54f28ebe137f8211</w:t>
      </w:r>
    </w:p>
    <w:p>
      <w:r>
        <w:t>6dafbb9c7d080d374681380790552438</w:t>
      </w:r>
    </w:p>
    <w:p>
      <w:r>
        <w:t>3ef2a33aa45db4414b2973b8b0333d89</w:t>
      </w:r>
    </w:p>
    <w:p>
      <w:r>
        <w:t>ea25b8befaa7639bcaa90fb8ac278431</w:t>
      </w:r>
    </w:p>
    <w:p>
      <w:r>
        <w:t>1f2eddff0850fad31594a8dd1a325ee3</w:t>
      </w:r>
    </w:p>
    <w:p>
      <w:r>
        <w:t>f939c42afecffddb506035ca6f908b26</w:t>
      </w:r>
    </w:p>
    <w:p>
      <w:r>
        <w:t>ca6edb5d398442cd12944ee4f8e855ff</w:t>
      </w:r>
    </w:p>
    <w:p>
      <w:r>
        <w:t>b9a82d589f0fc24af69c8e5f78c32612</w:t>
      </w:r>
    </w:p>
    <w:p>
      <w:r>
        <w:t>9d773547054b8f20bed5b75a31bf281c</w:t>
      </w:r>
    </w:p>
    <w:p>
      <w:r>
        <w:t>c76f031f6ef94af7324271e11be7d1d6</w:t>
      </w:r>
    </w:p>
    <w:p>
      <w:r>
        <w:t>8807c7e019c1880c9253e206c053e0e2</w:t>
      </w:r>
    </w:p>
    <w:p>
      <w:r>
        <w:t>19722551e2cd0df754e18d87b58308aa</w:t>
      </w:r>
    </w:p>
    <w:p>
      <w:r>
        <w:t>7032c5aef0bc8440520ea424bbc14ea2</w:t>
      </w:r>
    </w:p>
    <w:p>
      <w:r>
        <w:t>a4279aa78e0cd558f36eef4de1615473</w:t>
      </w:r>
    </w:p>
    <w:p>
      <w:r>
        <w:t>92a8c023b29673af767d62944c232ea2</w:t>
      </w:r>
    </w:p>
    <w:p>
      <w:r>
        <w:t>9b0e2db037b50e44e1899c9d240833ff</w:t>
      </w:r>
    </w:p>
    <w:p>
      <w:r>
        <w:t>e25e3e18ae826599923bd056315d7ea3</w:t>
      </w:r>
    </w:p>
    <w:p>
      <w:r>
        <w:t>eb8f17bc1bc300d7d28e4a679616d480</w:t>
      </w:r>
    </w:p>
    <w:p>
      <w:r>
        <w:t>f3fa3aedd2a692d3ca2fceff0dba098a</w:t>
      </w:r>
    </w:p>
    <w:p>
      <w:r>
        <w:t>4c286e0be0be66f8f69b9443668873da</w:t>
      </w:r>
    </w:p>
    <w:p>
      <w:r>
        <w:t>72bcb2491c968bf2740af97396a51859</w:t>
      </w:r>
    </w:p>
    <w:p>
      <w:r>
        <w:t>f4b03648bf46e43af6d690de21d799f2</w:t>
      </w:r>
    </w:p>
    <w:p>
      <w:r>
        <w:t>afdd300920b4131f1405b9ec13db8e4c</w:t>
      </w:r>
    </w:p>
    <w:p>
      <w:r>
        <w:t>3b52434af94eda5d256e17f0242f344a</w:t>
      </w:r>
    </w:p>
    <w:p>
      <w:r>
        <w:t>d887d8ea0241f8c9d763eb2e4414cfd3</w:t>
      </w:r>
    </w:p>
    <w:p>
      <w:r>
        <w:t>07655a0de6a93d28c3eada5f202f6301</w:t>
      </w:r>
    </w:p>
    <w:p>
      <w:r>
        <w:t>6052312dae3401052d349cb83fb62ca0</w:t>
      </w:r>
    </w:p>
    <w:p>
      <w:r>
        <w:t>d11a88c7c89a3757df3b1cc2c34c7b6a</w:t>
      </w:r>
    </w:p>
    <w:p>
      <w:r>
        <w:t>201d80b0c8102e489148dd6010e0c944</w:t>
      </w:r>
    </w:p>
    <w:p>
      <w:r>
        <w:t>3fd4bd9206df767bfc00787407497d5d</w:t>
      </w:r>
    </w:p>
    <w:p>
      <w:r>
        <w:t>df85c67433b038477ae414034d15fd29</w:t>
      </w:r>
    </w:p>
    <w:p>
      <w:r>
        <w:t>d535d1334fa65326ed68bc1e4eddd29d</w:t>
      </w:r>
    </w:p>
    <w:p>
      <w:r>
        <w:t>a107e44c54137f5f09e417100497ae04</w:t>
      </w:r>
    </w:p>
    <w:p>
      <w:r>
        <w:t>80d08c4da19c31a8b488b424ccea5bfe</w:t>
      </w:r>
    </w:p>
    <w:p>
      <w:r>
        <w:t>3c50469327d8aa307952283a5f21863e</w:t>
      </w:r>
    </w:p>
    <w:p>
      <w:r>
        <w:t>b4c78a88eb04af88630e5cc32b6276fb</w:t>
      </w:r>
    </w:p>
    <w:p>
      <w:r>
        <w:t>afd6f38747454dc72583c0d128fd2738</w:t>
      </w:r>
    </w:p>
    <w:p>
      <w:r>
        <w:t>5772586af069e2c2af4c581ca2522fd7</w:t>
      </w:r>
    </w:p>
    <w:p>
      <w:r>
        <w:t>e84658010defc148235e6afef0938b99</w:t>
      </w:r>
    </w:p>
    <w:p>
      <w:r>
        <w:t>ced82ebad0091657a083c33b71b21160</w:t>
      </w:r>
    </w:p>
    <w:p>
      <w:r>
        <w:t>dd0ba6dc419c09646ae3ceb1fd95054c</w:t>
      </w:r>
    </w:p>
    <w:p>
      <w:r>
        <w:t>6e2a4706ae0de9efef45f5b7e589bbf9</w:t>
      </w:r>
    </w:p>
    <w:p>
      <w:r>
        <w:t>7f656d114fc76e043f39f363a47d230a</w:t>
      </w:r>
    </w:p>
    <w:p>
      <w:r>
        <w:t>2583bc73b21818d5af536072aba5c54a</w:t>
      </w:r>
    </w:p>
    <w:p>
      <w:r>
        <w:t>fe202dc8590fe3a8a21aeafea7c8f776</w:t>
      </w:r>
    </w:p>
    <w:p>
      <w:r>
        <w:t>17998f7a57ecf35286771332053acd1e</w:t>
      </w:r>
    </w:p>
    <w:p>
      <w:r>
        <w:t>49a8f31500695da7ad169e51fbc3b8ba</w:t>
      </w:r>
    </w:p>
    <w:p>
      <w:r>
        <w:t>31301f3e30135ed6953a1377817ca829</w:t>
      </w:r>
    </w:p>
    <w:p>
      <w:r>
        <w:t>3dd5a66a8107dc8a8c1112b45a556157</w:t>
      </w:r>
    </w:p>
    <w:p>
      <w:r>
        <w:t>adaa2fc0ca3c123d074a9eae5ab8de25</w:t>
      </w:r>
    </w:p>
    <w:p>
      <w:r>
        <w:t>eb7659d88f4176c03417cc41b55fe0e5</w:t>
      </w:r>
    </w:p>
    <w:p>
      <w:r>
        <w:t>dbaf424405b341e3e2653f38026652aa</w:t>
      </w:r>
    </w:p>
    <w:p>
      <w:r>
        <w:t>56736cd84c01a654913283d856f3a403</w:t>
      </w:r>
    </w:p>
    <w:p>
      <w:r>
        <w:t>fe3543dfdf2c62a997cea0bb582c2440</w:t>
      </w:r>
    </w:p>
    <w:p>
      <w:r>
        <w:t>2459724f72037df5db147ec2e9a6d0a3</w:t>
      </w:r>
    </w:p>
    <w:p>
      <w:r>
        <w:t>19e8f5d966271a653a0011069647e558</w:t>
      </w:r>
    </w:p>
    <w:p>
      <w:r>
        <w:t>8615953fc8b7a1c1efb31dc43b1df027</w:t>
      </w:r>
    </w:p>
    <w:p>
      <w:r>
        <w:t>b5c5bb077caaed83dd426897106fd533</w:t>
      </w:r>
    </w:p>
    <w:p>
      <w:r>
        <w:t>c1f12c4cc16fbe6d88d2c44dbc212f4c</w:t>
      </w:r>
    </w:p>
    <w:p>
      <w:r>
        <w:t>a42849bc46edc408fc84b19da3119dc9</w:t>
      </w:r>
    </w:p>
    <w:p>
      <w:r>
        <w:t>87279eabb5f6e19f0a171aafbc5a21c8</w:t>
      </w:r>
    </w:p>
    <w:p>
      <w:r>
        <w:t>74051cb09719e2cc581e364ec0ca623a</w:t>
      </w:r>
    </w:p>
    <w:p>
      <w:r>
        <w:t>e0961377da83234f8a7c61c83c7e2e08</w:t>
      </w:r>
    </w:p>
    <w:p>
      <w:r>
        <w:t>fa471aa69927a967e8afaeef3a785c8d</w:t>
      </w:r>
    </w:p>
    <w:p>
      <w:r>
        <w:t>a0e4f243e0a722ae477cfcb6bc5f3cca</w:t>
      </w:r>
    </w:p>
    <w:p>
      <w:r>
        <w:t>52b55852776610e62ea1f34e765923ac</w:t>
      </w:r>
    </w:p>
    <w:p>
      <w:r>
        <w:t>5f4ae488db1eda897b8dde4e6e68dfca</w:t>
      </w:r>
    </w:p>
    <w:p>
      <w:r>
        <w:t>4ea1e04c22827d1a1eba8890a3e32025</w:t>
      </w:r>
    </w:p>
    <w:p>
      <w:r>
        <w:t>3137bd76510a8971f56788823c8fae47</w:t>
      </w:r>
    </w:p>
    <w:p>
      <w:r>
        <w:t>a8a45449c1e31a99b9d0e315074cb33b</w:t>
      </w:r>
    </w:p>
    <w:p>
      <w:r>
        <w:t>e20512eae9f1d17d5b5f77a4569a74ed</w:t>
      </w:r>
    </w:p>
    <w:p>
      <w:r>
        <w:t>959ea515bb47a4fb033f2cddb490d4e5</w:t>
      </w:r>
    </w:p>
    <w:p>
      <w:r>
        <w:t>0746128f56aa9c5f71768240e49c915e</w:t>
      </w:r>
    </w:p>
    <w:p>
      <w:r>
        <w:t>5acce6695922fa8bc96fcefecc084a4a</w:t>
      </w:r>
    </w:p>
    <w:p>
      <w:r>
        <w:t>17054ee396da338320bf65e4b85da7fd</w:t>
      </w:r>
    </w:p>
    <w:p>
      <w:r>
        <w:t>762d960b07c53f763cf527ffa5d12074</w:t>
      </w:r>
    </w:p>
    <w:p>
      <w:r>
        <w:t>5f1c1e289d43a1d37ecd59f76a3d3534</w:t>
      </w:r>
    </w:p>
    <w:p>
      <w:r>
        <w:t>284461f870505491f4a279826a81f37b</w:t>
      </w:r>
    </w:p>
    <w:p>
      <w:r>
        <w:t>d14acf1a895832a46023ecda175c926d</w:t>
      </w:r>
    </w:p>
    <w:p>
      <w:r>
        <w:t>59bac9a45139855e23d57a774f1964bf</w:t>
      </w:r>
    </w:p>
    <w:p>
      <w:r>
        <w:t>a6e9970f5add01763b6cb6ddf7f586ba</w:t>
      </w:r>
    </w:p>
    <w:p>
      <w:r>
        <w:t>e4a3dc498f705e85e3de1ee4fe6c4bcc</w:t>
      </w:r>
    </w:p>
    <w:p>
      <w:r>
        <w:t>3b92ef466afde965bb21cf1e6aac7f33</w:t>
      </w:r>
    </w:p>
    <w:p>
      <w:r>
        <w:t>e86fdca58b88b54e9af64e3915e64b3c</w:t>
      </w:r>
    </w:p>
    <w:p>
      <w:r>
        <w:t>62844488ffb890801fff195037cdd75d</w:t>
      </w:r>
    </w:p>
    <w:p>
      <w:r>
        <w:t>af3a54027529b0a45a806e6fa15a767c</w:t>
      </w:r>
    </w:p>
    <w:p>
      <w:r>
        <w:t>46300575cd9b02b6221829d59f0573ca</w:t>
      </w:r>
    </w:p>
    <w:p>
      <w:r>
        <w:t>93c82c36c92efda390e4f6066a691ddc</w:t>
      </w:r>
    </w:p>
    <w:p>
      <w:r>
        <w:t>58268c669718810da085d4c730c64933</w:t>
      </w:r>
    </w:p>
    <w:p>
      <w:r>
        <w:t>3181ef4387f0fa296554fbd40cf3f8fe</w:t>
      </w:r>
    </w:p>
    <w:p>
      <w:r>
        <w:t>df61bdcfe1b9f374a68a0d6b520e48f2</w:t>
      </w:r>
    </w:p>
    <w:p>
      <w:r>
        <w:t>3f2f136967e33ff3ed8e6a683434a137</w:t>
      </w:r>
    </w:p>
    <w:p>
      <w:r>
        <w:t>ca408a2e3f5cd64a3b1802f0306f7f53</w:t>
      </w:r>
    </w:p>
    <w:p>
      <w:r>
        <w:t>aca402b4678c3df23bb45a4a548673cd</w:t>
      </w:r>
    </w:p>
    <w:p>
      <w:r>
        <w:t>25deebdff96405bbfaf95f5bb94b3a26</w:t>
      </w:r>
    </w:p>
    <w:p>
      <w:r>
        <w:t>fbeee361a8037b19eeed7bcf44c7a5e4</w:t>
      </w:r>
    </w:p>
    <w:p>
      <w:r>
        <w:t>2399c791d4075e0be2db1fdaed20bebd</w:t>
      </w:r>
    </w:p>
    <w:p>
      <w:r>
        <w:t>1a3828fde6ab4d3bdcf7e0536260ed9d</w:t>
      </w:r>
    </w:p>
    <w:p>
      <w:r>
        <w:t>455db8eab5dc1ccf8afd7cdc02cd4946</w:t>
      </w:r>
    </w:p>
    <w:p>
      <w:r>
        <w:t>39572162bc0b3eaf7859d80d4dcd3e5c</w:t>
      </w:r>
    </w:p>
    <w:p>
      <w:r>
        <w:t>99c08be075386305552b43e59e12e754</w:t>
      </w:r>
    </w:p>
    <w:p>
      <w:r>
        <w:t>e6ab5a32b9bafa883be98313cd9ab306</w:t>
      </w:r>
    </w:p>
    <w:p>
      <w:r>
        <w:t>c0f84fc113ac202228f0c271a651796d</w:t>
      </w:r>
    </w:p>
    <w:p>
      <w:r>
        <w:t>426141053c63224022186f7b73d79f03</w:t>
      </w:r>
    </w:p>
    <w:p>
      <w:r>
        <w:t>b34c148d116756e2d0d0ee4d70e96e26</w:t>
      </w:r>
    </w:p>
    <w:p>
      <w:r>
        <w:t>7325d97ed650aafb35690c84de16ba1c</w:t>
      </w:r>
    </w:p>
    <w:p>
      <w:r>
        <w:t>8253d08a140ab367bce1f835632b4cea</w:t>
      </w:r>
    </w:p>
    <w:p>
      <w:r>
        <w:t>cb95be485bb12390bc91e2c91c895cc0</w:t>
      </w:r>
    </w:p>
    <w:p>
      <w:r>
        <w:t>c41b4fb74d98f44f7f38f7e96fe0483a</w:t>
      </w:r>
    </w:p>
    <w:p>
      <w:r>
        <w:t>1a930970d69addcadeb3def17086ea8a</w:t>
      </w:r>
    </w:p>
    <w:p>
      <w:r>
        <w:t>6b18b462973c4b7f96286d8a4469413f</w:t>
      </w:r>
    </w:p>
    <w:p>
      <w:r>
        <w:t>545be9b62b4dffcd5c71fdd03b139547</w:t>
      </w:r>
    </w:p>
    <w:p>
      <w:r>
        <w:t>a7313e486831618217c78d131f5c5a2d</w:t>
      </w:r>
    </w:p>
    <w:p>
      <w:r>
        <w:t>4a9530ce3d732fe59eb3f595effa6f03</w:t>
      </w:r>
    </w:p>
    <w:p>
      <w:r>
        <w:t>42ac58b909369ad17749983d0aa8da2e</w:t>
      </w:r>
    </w:p>
    <w:p>
      <w:r>
        <w:t>7e2a28e83635c7963536362eb8cd84ee</w:t>
      </w:r>
    </w:p>
    <w:p>
      <w:r>
        <w:t>b1e595a55047deba5489256bacbf5be4</w:t>
      </w:r>
    </w:p>
    <w:p>
      <w:r>
        <w:t>8d476cd4a656851391c4dde1b5ca8bda</w:t>
      </w:r>
    </w:p>
    <w:p>
      <w:r>
        <w:t>234325ed95bc52411366236e85d24502</w:t>
      </w:r>
    </w:p>
    <w:p>
      <w:r>
        <w:t>d96cff7466482736381a0c3651319de9</w:t>
      </w:r>
    </w:p>
    <w:p>
      <w:r>
        <w:t>5c3c4bfd68045a3f138dbbd2e33bbb6c</w:t>
      </w:r>
    </w:p>
    <w:p>
      <w:r>
        <w:t>6cbe25c6743a98177867be30cdfefef8</w:t>
      </w:r>
    </w:p>
    <w:p>
      <w:r>
        <w:t>c44d03d8bc8502725ccfaa296d6892cd</w:t>
      </w:r>
    </w:p>
    <w:p>
      <w:r>
        <w:t>7f4f5b0c4d98997cd14ac05d223c40d0</w:t>
      </w:r>
    </w:p>
    <w:p>
      <w:r>
        <w:t>5247e4b4da193662b334ce37e0356c9e</w:t>
      </w:r>
    </w:p>
    <w:p>
      <w:r>
        <w:t>662e6a21d9ff0fd65970a3f4ca125aa2</w:t>
      </w:r>
    </w:p>
    <w:p>
      <w:r>
        <w:t>676bb796ba310080cdc5910007668e98</w:t>
      </w:r>
    </w:p>
    <w:p>
      <w:r>
        <w:t>dc3a6f7f91ff84c94e66ace280e49cab</w:t>
      </w:r>
    </w:p>
    <w:p>
      <w:r>
        <w:t>94a86ccc0e36c0434241a553ac493a3a</w:t>
      </w:r>
    </w:p>
    <w:p>
      <w:r>
        <w:t>f4cb667a9c216d4a7cd88f575efe4fc3</w:t>
      </w:r>
    </w:p>
    <w:p>
      <w:r>
        <w:t>934f531f69e1a15445f6dd7cad69ebd7</w:t>
      </w:r>
    </w:p>
    <w:p>
      <w:r>
        <w:t>f030966b1c77d1d4db0d51a46e1b204b</w:t>
      </w:r>
    </w:p>
    <w:p>
      <w:r>
        <w:t>03670b1622b4afcc041d39622fd77f4d</w:t>
      </w:r>
    </w:p>
    <w:p>
      <w:r>
        <w:t>dd8f0b6ebac976a73725e2a49faeb775</w:t>
      </w:r>
    </w:p>
    <w:p>
      <w:r>
        <w:t>5d42ece0c89a7068b4037c90aa3a6777</w:t>
      </w:r>
    </w:p>
    <w:p>
      <w:r>
        <w:t>a153c339e5634cc3fef6a8ad481e3579</w:t>
      </w:r>
    </w:p>
    <w:p>
      <w:r>
        <w:t>dee99302c21fc48a47de78953577dd92</w:t>
      </w:r>
    </w:p>
    <w:p>
      <w:r>
        <w:t>d7e757797739b9cd96cfaa129f17a1f2</w:t>
      </w:r>
    </w:p>
    <w:p>
      <w:r>
        <w:t>e7328faf985e12e3ddf481ca0a391fe0</w:t>
      </w:r>
    </w:p>
    <w:p>
      <w:r>
        <w:t>b60f476460714183d3ef3d6de72ef413</w:t>
      </w:r>
    </w:p>
    <w:p>
      <w:r>
        <w:t>dce8755902654bc487fb58df20749022</w:t>
      </w:r>
    </w:p>
    <w:p>
      <w:r>
        <w:t>130ac8569037631c04c75e8ea83c41aa</w:t>
      </w:r>
    </w:p>
    <w:p>
      <w:r>
        <w:t>dfed0679846bc130a44ad2ddd87dd511</w:t>
      </w:r>
    </w:p>
    <w:p>
      <w:r>
        <w:t>2bf561d718704ae72fa1b5f9d787e472</w:t>
      </w:r>
    </w:p>
    <w:p>
      <w:r>
        <w:t>13dca3bb5677373f308702cef8a1d375</w:t>
      </w:r>
    </w:p>
    <w:p>
      <w:r>
        <w:t>bdc75bdf4c7ad41eab786c227f7bf718</w:t>
      </w:r>
    </w:p>
    <w:p>
      <w:r>
        <w:t>07806c62e4761eb483d736e8ecc6dbf3</w:t>
      </w:r>
    </w:p>
    <w:p>
      <w:r>
        <w:t>d6b2e40a25f05abddd393b31004a3249</w:t>
      </w:r>
    </w:p>
    <w:p>
      <w:r>
        <w:t>a9f567ec5f46be9b987840fbd1221190</w:t>
      </w:r>
    </w:p>
    <w:p>
      <w:r>
        <w:t>e82ecb8e44c49f1d0f761d4dbfa4f8bd</w:t>
      </w:r>
    </w:p>
    <w:p>
      <w:r>
        <w:t>0f5f8769040f96cffccb4fd6cf6c468f</w:t>
      </w:r>
    </w:p>
    <w:p>
      <w:r>
        <w:t>a7d60ca449356a4bb04cd47dfb402926</w:t>
      </w:r>
    </w:p>
    <w:p>
      <w:r>
        <w:t>9653fc665408d33db3bb737a6a43d71f</w:t>
      </w:r>
    </w:p>
    <w:p>
      <w:r>
        <w:t>ce287e3e787ade488d10160792c00fc2</w:t>
      </w:r>
    </w:p>
    <w:p>
      <w:r>
        <w:t>853160d8e1dd27b20f4e8784f9b944bd</w:t>
      </w:r>
    </w:p>
    <w:p>
      <w:r>
        <w:t>8d0aa87e396e711731cbd1add204d204</w:t>
      </w:r>
    </w:p>
    <w:p>
      <w:r>
        <w:t>94280e78e2cdf7567966ce87747ee095</w:t>
      </w:r>
    </w:p>
    <w:p>
      <w:r>
        <w:t>2064f4be74927c7d8f731e0128e1a2d3</w:t>
      </w:r>
    </w:p>
    <w:p>
      <w:r>
        <w:t>6b75d827c30ab4604810b0b2cf60d087</w:t>
      </w:r>
    </w:p>
    <w:p>
      <w:r>
        <w:t>f6b8ff96cfc15a95d166b0b7b4312400</w:t>
      </w:r>
    </w:p>
    <w:p>
      <w:r>
        <w:t>3769cb34304b54a2ef628776706bcd6e</w:t>
      </w:r>
    </w:p>
    <w:p>
      <w:r>
        <w:t>4788269a20e7649adb3ad574251ba3ab</w:t>
      </w:r>
    </w:p>
    <w:p>
      <w:r>
        <w:t>ff5655a287e7c1cb7aa09dc3ed63f64a</w:t>
      </w:r>
    </w:p>
    <w:p>
      <w:r>
        <w:t>e09cf153363de68db9ea680a05533edd</w:t>
      </w:r>
    </w:p>
    <w:p>
      <w:r>
        <w:t>9d9e238bf5f1a15da17be5edb4f24f66</w:t>
      </w:r>
    </w:p>
    <w:p>
      <w:r>
        <w:t>e2696ebd1ece1d96a17b59c5e06d4c07</w:t>
      </w:r>
    </w:p>
    <w:p>
      <w:r>
        <w:t>4a7371d9e7d8d621fcce0993b21ddcd9</w:t>
      </w:r>
    </w:p>
    <w:p>
      <w:r>
        <w:t>f9be16234cc46d8870dfebefcfb4ccd9</w:t>
      </w:r>
    </w:p>
    <w:p>
      <w:r>
        <w:t>8142e0ee32951ea18f5f21ed9032774c</w:t>
      </w:r>
    </w:p>
    <w:p>
      <w:r>
        <w:t>268669065f73cee131b34e4bf7500e70</w:t>
      </w:r>
    </w:p>
    <w:p>
      <w:r>
        <w:t>a37d94a96d5192eec4412424f321a303</w:t>
      </w:r>
    </w:p>
    <w:p>
      <w:r>
        <w:t>58f3952606ced4c7b704c8bbee9f5bae</w:t>
      </w:r>
    </w:p>
    <w:p>
      <w:r>
        <w:t>379eab6001c54e9e9fe71aa94dbbe327</w:t>
      </w:r>
    </w:p>
    <w:p>
      <w:r>
        <w:t>f8af3055080c65bac65842ba880f3540</w:t>
      </w:r>
    </w:p>
    <w:p>
      <w:r>
        <w:t>7573bd488bb40bd1a14efb015ac537a0</w:t>
      </w:r>
    </w:p>
    <w:p>
      <w:r>
        <w:t>aac9dfef9598952aa4accfa70150be0a</w:t>
      </w:r>
    </w:p>
    <w:p>
      <w:r>
        <w:t>c4c574835df9c067724f10bf79034faa</w:t>
      </w:r>
    </w:p>
    <w:p>
      <w:r>
        <w:t>058565070cb5dba08a56a3770aaec235</w:t>
      </w:r>
    </w:p>
    <w:p>
      <w:r>
        <w:t>8d63b27fec4a82f64ce2484873e5ae21</w:t>
      </w:r>
    </w:p>
    <w:p>
      <w:r>
        <w:t>2abaae54f96bc93f6d126e9a848d111c</w:t>
      </w:r>
    </w:p>
    <w:p>
      <w:r>
        <w:t>563059e3b49f0c0ce43c114c7cf62ab9</w:t>
      </w:r>
    </w:p>
    <w:p>
      <w:r>
        <w:t>ef80b8b47d32b1cf6d35fee65c5cb4de</w:t>
      </w:r>
    </w:p>
    <w:p>
      <w:r>
        <w:t>1c11698a274fb6f006d4d8525b67c659</w:t>
      </w:r>
    </w:p>
    <w:p>
      <w:r>
        <w:t>498de06b9f5579ea2949678bff785c13</w:t>
      </w:r>
    </w:p>
    <w:p>
      <w:r>
        <w:t>f3a0aba2c51402d3a15ad939866864bc</w:t>
      </w:r>
    </w:p>
    <w:p>
      <w:r>
        <w:t>e3b146c2719308562425afcd4ab670e7</w:t>
      </w:r>
    </w:p>
    <w:p>
      <w:r>
        <w:t>bfa4363f9e11d59bc9779d74bf789c0a</w:t>
      </w:r>
    </w:p>
    <w:p>
      <w:r>
        <w:t>7545d8a6e928e811a7e33216c838c496</w:t>
      </w:r>
    </w:p>
    <w:p>
      <w:r>
        <w:t>5814ea19c16904221ce5b0f140e78f30</w:t>
      </w:r>
    </w:p>
    <w:p>
      <w:r>
        <w:t>8ca4a9daa6c98f38725496f314cfc193</w:t>
      </w:r>
    </w:p>
    <w:p>
      <w:r>
        <w:t>e0b62092fdc5fd5af145817d331d94d6</w:t>
      </w:r>
    </w:p>
    <w:p>
      <w:r>
        <w:t>470dd7d6c6317d41da9134f1dc049672</w:t>
      </w:r>
    </w:p>
    <w:p>
      <w:r>
        <w:t>80c68c9353b40cb0b804a0c3e4fe5470</w:t>
      </w:r>
    </w:p>
    <w:p>
      <w:r>
        <w:t>c32cff8466b1998c40e20b5d6c8f5adf</w:t>
      </w:r>
    </w:p>
    <w:p>
      <w:r>
        <w:t>bcad63300ba4323f28e17595e208b451</w:t>
      </w:r>
    </w:p>
    <w:p>
      <w:r>
        <w:t>0f0cb7e0e66b34b4b9c8c30102b4d5d9</w:t>
      </w:r>
    </w:p>
    <w:p>
      <w:r>
        <w:t>b616a987b40f5f5442b34c5c81748f61</w:t>
      </w:r>
    </w:p>
    <w:p>
      <w:r>
        <w:t>075dbe8d1956925b4df8049ce74dacc3</w:t>
      </w:r>
    </w:p>
    <w:p>
      <w:r>
        <w:t>674af3523226549356a71661546be93b</w:t>
      </w:r>
    </w:p>
    <w:p>
      <w:r>
        <w:t>2599577e4779725addc2e0af88a1e6d6</w:t>
      </w:r>
    </w:p>
    <w:p>
      <w:r>
        <w:t>7ec855b751badd82d13f08ecf95ae4f7</w:t>
      </w:r>
    </w:p>
    <w:p>
      <w:r>
        <w:t>70b0993c30c993b7135c9e5122e990f4</w:t>
      </w:r>
    </w:p>
    <w:p>
      <w:r>
        <w:t>21d1f4f2f0c3f8a9ee3d2cd2ec1fe01d</w:t>
      </w:r>
    </w:p>
    <w:p>
      <w:r>
        <w:t>58615eb9d9352929b79fe9b8e86794cb</w:t>
      </w:r>
    </w:p>
    <w:p>
      <w:r>
        <w:t>19c321f248e6335baf626e3602dfceae</w:t>
      </w:r>
    </w:p>
    <w:p>
      <w:r>
        <w:t>6be4a7fa2c73f871820242ca200f8fd4</w:t>
      </w:r>
    </w:p>
    <w:p>
      <w:r>
        <w:t>865c5dc1d65d0745b1845e504ea11b80</w:t>
      </w:r>
    </w:p>
    <w:p>
      <w:r>
        <w:t>bb41d95c427ac8fc5cce0f8c7eed92d1</w:t>
      </w:r>
    </w:p>
    <w:p>
      <w:r>
        <w:t>7cd83732df88be7a3ec94191a04bdf9b</w:t>
      </w:r>
    </w:p>
    <w:p>
      <w:r>
        <w:t>6438d8b81495d77a7764296a72da7950</w:t>
      </w:r>
    </w:p>
    <w:p>
      <w:r>
        <w:t>e60927cf4d8253284eb283a7b8d9880b</w:t>
      </w:r>
    </w:p>
    <w:p>
      <w:r>
        <w:t>06773c7ac6ed515889e36e12b50cec85</w:t>
      </w:r>
    </w:p>
    <w:p>
      <w:r>
        <w:t>f46987a823b71e920cdb84a76770a21f</w:t>
      </w:r>
    </w:p>
    <w:p>
      <w:r>
        <w:t>de5b3acedb07a182265f59b8693e168c</w:t>
      </w:r>
    </w:p>
    <w:p>
      <w:r>
        <w:t>b0d55de7f4653916ef571c913aa9bb9e</w:t>
      </w:r>
    </w:p>
    <w:p>
      <w:r>
        <w:t>460ba6572e1900827c0643c99fd77d10</w:t>
      </w:r>
    </w:p>
    <w:p>
      <w:r>
        <w:t>e4f61dc7b04e10240cf9d4fe6dbfb8c3</w:t>
      </w:r>
    </w:p>
    <w:p>
      <w:r>
        <w:t>3d72a9e02d27a9c7fc9df58f2a6ff3c8</w:t>
      </w:r>
    </w:p>
    <w:p>
      <w:r>
        <w:t>e92afdbb872f1affb1c6080199c8eaa7</w:t>
      </w:r>
    </w:p>
    <w:p>
      <w:r>
        <w:t>f974ab0c1f6cd007857cea1fb98b6b40</w:t>
      </w:r>
    </w:p>
    <w:p>
      <w:r>
        <w:t>f814d84d74da9047721de9b40d9b6a93</w:t>
      </w:r>
    </w:p>
    <w:p>
      <w:r>
        <w:t>e0520da4f1b29780d89c06377b93ac3d</w:t>
      </w:r>
    </w:p>
    <w:p>
      <w:r>
        <w:t>3617fc55ddbcf24acb78b56f17a7edc6</w:t>
      </w:r>
    </w:p>
    <w:p>
      <w:r>
        <w:t>beea1b35f9c45753ea60d20d32cc326b</w:t>
      </w:r>
    </w:p>
    <w:p>
      <w:r>
        <w:t>aa9b196dc86aa3655c3fcb7ae0a966c5</w:t>
      </w:r>
    </w:p>
    <w:p>
      <w:r>
        <w:t>54525c57e46eeade7adb952ea7d269d6</w:t>
      </w:r>
    </w:p>
    <w:p>
      <w:r>
        <w:t>c7c9569db544c7482f6037453883202a</w:t>
      </w:r>
    </w:p>
    <w:p>
      <w:r>
        <w:t>ed18c1d12f2d6b464462160154c6eab0</w:t>
      </w:r>
    </w:p>
    <w:p>
      <w:r>
        <w:t>44d5888dccdd89d0e4d9e7cddcf5fba9</w:t>
      </w:r>
    </w:p>
    <w:p>
      <w:r>
        <w:t>18ae10a07b2d8e8e902afbbdc460c415</w:t>
      </w:r>
    </w:p>
    <w:p>
      <w:r>
        <w:t>0ed83fb7e9a651c0318be5073d82725e</w:t>
      </w:r>
    </w:p>
    <w:p>
      <w:r>
        <w:t>268b9f1bbd25d67e9f83c7ac3f9bd178</w:t>
      </w:r>
    </w:p>
    <w:p>
      <w:r>
        <w:t>96645519ef77e283658d5ea4abdb7725</w:t>
      </w:r>
    </w:p>
    <w:p>
      <w:r>
        <w:t>f886e7397edc61735942b49c0523f243</w:t>
      </w:r>
    </w:p>
    <w:p>
      <w:r>
        <w:t>f7021efad5158f353b2e4c4c9bc1709e</w:t>
      </w:r>
    </w:p>
    <w:p>
      <w:r>
        <w:t>37816b12155b0833f683026369b821d8</w:t>
      </w:r>
    </w:p>
    <w:p>
      <w:r>
        <w:t>4bce8a18e7b98b62cfae120d5bc178a2</w:t>
      </w:r>
    </w:p>
    <w:p>
      <w:r>
        <w:t>b9ceb5990993ba910fc318c9669f678c</w:t>
      </w:r>
    </w:p>
    <w:p>
      <w:r>
        <w:t>035f09aef5e426ebf43881680f38c804</w:t>
      </w:r>
    </w:p>
    <w:p>
      <w:r>
        <w:t>c2fcdfb098fc691a51553e010affcbe6</w:t>
      </w:r>
    </w:p>
    <w:p>
      <w:r>
        <w:t>d8a6171e9bf45964b978b1ae0a779bf9</w:t>
      </w:r>
    </w:p>
    <w:p>
      <w:r>
        <w:t>cff52a199fcb6df82d8f4a861e551763</w:t>
      </w:r>
    </w:p>
    <w:p>
      <w:r>
        <w:t>22349dbc5d8797fea3230fe474b0e287</w:t>
      </w:r>
    </w:p>
    <w:p>
      <w:r>
        <w:t>fba29b5d7be0a6d1821a586c2cef08ee</w:t>
      </w:r>
    </w:p>
    <w:p>
      <w:r>
        <w:t>273ce00e2c3a77027f662cc0a8727b9d</w:t>
      </w:r>
    </w:p>
    <w:p>
      <w:r>
        <w:t>e00d74e05ee4cb5cd52a8d09fa059609</w:t>
      </w:r>
    </w:p>
    <w:p>
      <w:r>
        <w:t>140698e443f555a15e71f8d35d39e304</w:t>
      </w:r>
    </w:p>
    <w:p>
      <w:r>
        <w:t>d59e09a9a5e93d4c223cc892db9f9bc1</w:t>
      </w:r>
    </w:p>
    <w:p>
      <w:r>
        <w:t>e5639ec782600ab89a0d332d990c96ab</w:t>
      </w:r>
    </w:p>
    <w:p>
      <w:r>
        <w:t>30243d699bd64028c954fe0cfdd41a58</w:t>
      </w:r>
    </w:p>
    <w:p>
      <w:r>
        <w:t>cda7f7ee4631facbdf0474a1389ec014</w:t>
      </w:r>
    </w:p>
    <w:p>
      <w:r>
        <w:t>8254f1da9309a7247ade8a8bf8f2ec3c</w:t>
      </w:r>
    </w:p>
    <w:p>
      <w:r>
        <w:t>ed5819d7a77aafa4fab9dfe089bcc171</w:t>
      </w:r>
    </w:p>
    <w:p>
      <w:r>
        <w:t>4bbdea5e1f294aa50368c9f42faa69d6</w:t>
      </w:r>
    </w:p>
    <w:p>
      <w:r>
        <w:t>2171c2cb0a8c3741b18abcf1f84c2462</w:t>
      </w:r>
    </w:p>
    <w:p>
      <w:r>
        <w:t>0d1b24bf08019c78ba09b21586b1384b</w:t>
      </w:r>
    </w:p>
    <w:p>
      <w:r>
        <w:t>dc54c3d498cdcd86a3c32e73622d4c5c</w:t>
      </w:r>
    </w:p>
    <w:p>
      <w:r>
        <w:t>3f099aa29f1fc8f669fe707ea4a83a63</w:t>
      </w:r>
    </w:p>
    <w:p>
      <w:r>
        <w:t>845fe42e6069c57b1000a5f7e1cdd3d7</w:t>
      </w:r>
    </w:p>
    <w:p>
      <w:r>
        <w:t>e9692cc3e3fcdc6a9333b2d272eadd31</w:t>
      </w:r>
    </w:p>
    <w:p>
      <w:r>
        <w:t>6e05cf8db065946923ce181d278e47fc</w:t>
      </w:r>
    </w:p>
    <w:p>
      <w:r>
        <w:t>34dfe93d91cb46f4b8d52ab8dd69560c</w:t>
      </w:r>
    </w:p>
    <w:p>
      <w:r>
        <w:t>87967a18ef42bfea9892ad318035ee7e</w:t>
      </w:r>
    </w:p>
    <w:p>
      <w:r>
        <w:t>0f258130376cfb4793ff4b190eb0c697</w:t>
      </w:r>
    </w:p>
    <w:p>
      <w:r>
        <w:t>b07166f2c4ed679c77e24c9ceea1b7c7</w:t>
      </w:r>
    </w:p>
    <w:p>
      <w:r>
        <w:t>49ae6c205b585fed9b6fede90bbe4976</w:t>
      </w:r>
    </w:p>
    <w:p>
      <w:r>
        <w:t>b46dd379e1a674984f0f842bcd6ba4db</w:t>
      </w:r>
    </w:p>
    <w:p>
      <w:r>
        <w:t>0bb7e0b8dea71e51ebaa24d04aa6af64</w:t>
      </w:r>
    </w:p>
    <w:p>
      <w:r>
        <w:t>8d1a0d376c976cf7d10570a66bfcedeb</w:t>
      </w:r>
    </w:p>
    <w:p>
      <w:r>
        <w:t>df759a6fff1e28ec875c9422b1f425b5</w:t>
      </w:r>
    </w:p>
    <w:p>
      <w:r>
        <w:t>9a414e14885f2e8a836f7a697a1dc1d2</w:t>
      </w:r>
    </w:p>
    <w:p>
      <w:r>
        <w:t>4f66a47030f037939e026ac8f4cdc2e2</w:t>
      </w:r>
    </w:p>
    <w:p>
      <w:r>
        <w:t>27a798974b70936d809e4c92aeee1002</w:t>
      </w:r>
    </w:p>
    <w:p>
      <w:r>
        <w:t>e2881e7d38a97665da1165bef0da7c93</w:t>
      </w:r>
    </w:p>
    <w:p>
      <w:r>
        <w:t>7a8abff377884ed0a82a0f4a9a2d91dc</w:t>
      </w:r>
    </w:p>
    <w:p>
      <w:r>
        <w:t>1fd69d9baafc4e3eee4f2624b8a13e96</w:t>
      </w:r>
    </w:p>
    <w:p>
      <w:r>
        <w:t>ff164496459236a85aa0a1dfa0390243</w:t>
      </w:r>
    </w:p>
    <w:p>
      <w:r>
        <w:t>1c22c4e7d148baf5e493810413828e7b</w:t>
      </w:r>
    </w:p>
    <w:p>
      <w:r>
        <w:t>3b21e637ceb51cb2fd4bea73363b36c0</w:t>
      </w:r>
    </w:p>
    <w:p>
      <w:r>
        <w:t>e4d8d63869673413ecc076e0739f8a9b</w:t>
      </w:r>
    </w:p>
    <w:p>
      <w:r>
        <w:t>d9631d24ffa5525490b5ea4bcb1fcc4a</w:t>
      </w:r>
    </w:p>
    <w:p>
      <w:r>
        <w:t>fe7b8704199d980337a450d7b4194c42</w:t>
      </w:r>
    </w:p>
    <w:p>
      <w:r>
        <w:t>868df157b70af732307e0ddb7aa22dec</w:t>
      </w:r>
    </w:p>
    <w:p>
      <w:r>
        <w:t>6aa909bb5335bcb6635b91d828cac8d7</w:t>
      </w:r>
    </w:p>
    <w:p>
      <w:r>
        <w:t>48149e03cfd1be0f62b5005075af0527</w:t>
      </w:r>
    </w:p>
    <w:p>
      <w:r>
        <w:t>4a242a5b55bc4f3ebaf90ec188bc85f0</w:t>
      </w:r>
    </w:p>
    <w:p>
      <w:r>
        <w:t>29c9b93d4a841b2ec1e0d514e9539a60</w:t>
      </w:r>
    </w:p>
    <w:p>
      <w:r>
        <w:t>e20e77e0ce098e502792696de90b8355</w:t>
      </w:r>
    </w:p>
    <w:p>
      <w:r>
        <w:t>2bab15a700046abcdbae9577721a93de</w:t>
      </w:r>
    </w:p>
    <w:p>
      <w:r>
        <w:t>a3f701acd417b833ba9fc45eb7da6217</w:t>
      </w:r>
    </w:p>
    <w:p>
      <w:r>
        <w:t>3ba22999ead712dc83983f6eef979a22</w:t>
      </w:r>
    </w:p>
    <w:p>
      <w:r>
        <w:t>3a754053bdc49df8e2649c21f1c867e4</w:t>
      </w:r>
    </w:p>
    <w:p>
      <w:r>
        <w:t>74ca125095aa4d14ecc7dd374964746a</w:t>
      </w:r>
    </w:p>
    <w:p>
      <w:r>
        <w:t>12e119fcd8e782eaf39abab41c2fba8a</w:t>
      </w:r>
    </w:p>
    <w:p>
      <w:r>
        <w:t>189eb257d781c437c504168ccba7915c</w:t>
      </w:r>
    </w:p>
    <w:p>
      <w:r>
        <w:t>99f24398165b6f3df6faa12fd1b1630d</w:t>
      </w:r>
    </w:p>
    <w:p>
      <w:r>
        <w:t>922610014e1089ba8432d1d1d759327f</w:t>
      </w:r>
    </w:p>
    <w:p>
      <w:r>
        <w:t>394c73953383663ecbf79e8f3026eb81</w:t>
      </w:r>
    </w:p>
    <w:p>
      <w:r>
        <w:t>7a0f805a5c23abbb792f79992cc041a2</w:t>
      </w:r>
    </w:p>
    <w:p>
      <w:r>
        <w:t>87c69b30b975f82b253e81d513771d49</w:t>
      </w:r>
    </w:p>
    <w:p>
      <w:r>
        <w:t>d8e93661d2de725786771a51f02ec503</w:t>
      </w:r>
    </w:p>
    <w:p>
      <w:r>
        <w:t>3f8e05bdee612b4c8279fe24913b699d</w:t>
      </w:r>
    </w:p>
    <w:p>
      <w:r>
        <w:t>e402930297d0418ad8334934fb2438da</w:t>
      </w:r>
    </w:p>
    <w:p>
      <w:r>
        <w:t>76a3f621eab7b48dc9a89215aef1e742</w:t>
      </w:r>
    </w:p>
    <w:p>
      <w:r>
        <w:t>f53f9d38135b0d505a2693dc005b0808</w:t>
      </w:r>
    </w:p>
    <w:p>
      <w:r>
        <w:t>3a66072cd46e375eba5d4e0fc758878e</w:t>
      </w:r>
    </w:p>
    <w:p>
      <w:r>
        <w:t>209b33e0951d52c24b29cb845c2c5234</w:t>
      </w:r>
    </w:p>
    <w:p>
      <w:r>
        <w:t>fe2d3ff41412ded622a8fa63ac88d505</w:t>
      </w:r>
    </w:p>
    <w:p>
      <w:r>
        <w:t>b6b50dbe8e68b0081e0f5ef47e1a42db</w:t>
      </w:r>
    </w:p>
    <w:p>
      <w:r>
        <w:t>2a14a079a5c579ec6015467f4718dfd2</w:t>
      </w:r>
    </w:p>
    <w:p>
      <w:r>
        <w:t>a4ded3ace87695e5bc33ac532e3ca83d</w:t>
      </w:r>
    </w:p>
    <w:p>
      <w:r>
        <w:t>01829e7c6737fdbccaee719720ed2144</w:t>
      </w:r>
    </w:p>
    <w:p>
      <w:r>
        <w:t>649f4f1e737057c4a8b4faa313f4c4ea</w:t>
      </w:r>
    </w:p>
    <w:p>
      <w:r>
        <w:t>f43fc96f4e3c9a719632957d5f64b610</w:t>
      </w:r>
    </w:p>
    <w:p>
      <w:r>
        <w:t>a769b13e3f8ede1482abd700def7724c</w:t>
      </w:r>
    </w:p>
    <w:p>
      <w:r>
        <w:t>9bcc59a35322c74cecbb262058736032</w:t>
      </w:r>
    </w:p>
    <w:p>
      <w:r>
        <w:t>144894979b3a67761bde4fbd3debd4b5</w:t>
      </w:r>
    </w:p>
    <w:p>
      <w:r>
        <w:t>b7d21bbfb87e1944a0f77349be8c14c9</w:t>
      </w:r>
    </w:p>
    <w:p>
      <w:r>
        <w:t>87108cfaa0700e6ec8b3a93893d26a08</w:t>
      </w:r>
    </w:p>
    <w:p>
      <w:r>
        <w:t>5357d518e080aebd115c4c7059c21966</w:t>
      </w:r>
    </w:p>
    <w:p>
      <w:r>
        <w:t>76bd55ed1a7eadabc6bd167aff061fe8</w:t>
      </w:r>
    </w:p>
    <w:p>
      <w:r>
        <w:t>fe2a8a4c66e3b2495b77ea02644fb08f</w:t>
      </w:r>
    </w:p>
    <w:p>
      <w:r>
        <w:t>b63a23860d720f5b0b67dcf468ef0810</w:t>
      </w:r>
    </w:p>
    <w:p>
      <w:r>
        <w:t>36782bd85499d2c17eced0d6b544ff79</w:t>
      </w:r>
    </w:p>
    <w:p>
      <w:r>
        <w:t>2738fc9451851088a6f41924738ec9d7</w:t>
      </w:r>
    </w:p>
    <w:p>
      <w:r>
        <w:t>5663783114f9ffe394bd2f540c9dc1a7</w:t>
      </w:r>
    </w:p>
    <w:p>
      <w:r>
        <w:t>88c88c3871596b3595a7f9f04cb40277</w:t>
      </w:r>
    </w:p>
    <w:p>
      <w:r>
        <w:t>f44c5497302ba80d413579495257135e</w:t>
      </w:r>
    </w:p>
    <w:p>
      <w:r>
        <w:t>d1f19edc03fe6da84e75c35874f33583</w:t>
      </w:r>
    </w:p>
    <w:p>
      <w:r>
        <w:t>d22056c33aec4484239cd451fee360fb</w:t>
      </w:r>
    </w:p>
    <w:p>
      <w:r>
        <w:t>8a0f99dbf03a8db5f1ba5d2f1d137f1f</w:t>
      </w:r>
    </w:p>
    <w:p>
      <w:r>
        <w:t>1f98f3cd4ec8b80298b2749dd8a0400e</w:t>
      </w:r>
    </w:p>
    <w:p>
      <w:r>
        <w:t>946b471e4bb51d8103600d305a37fbfb</w:t>
      </w:r>
    </w:p>
    <w:p>
      <w:r>
        <w:t>210bd9d9bcbe8ba30f5a9c771657edb4</w:t>
      </w:r>
    </w:p>
    <w:p>
      <w:r>
        <w:t>95ec6421ecda10f561261648300e5c1e</w:t>
      </w:r>
    </w:p>
    <w:p>
      <w:r>
        <w:t>3e0f86cb862bd0a9300d3aef2ddc09e1</w:t>
      </w:r>
    </w:p>
    <w:p>
      <w:r>
        <w:t>dafa030372b309ddcaeeb7afa8c39303</w:t>
      </w:r>
    </w:p>
    <w:p>
      <w:r>
        <w:t>314c336188e7fcd6b5abc864e88adfef</w:t>
      </w:r>
    </w:p>
    <w:p>
      <w:r>
        <w:t>969338e1daa763b1727de0cc939b75bf</w:t>
      </w:r>
    </w:p>
    <w:p>
      <w:r>
        <w:t>99e0e4733748212a565703b5c7a39240</w:t>
      </w:r>
    </w:p>
    <w:p>
      <w:r>
        <w:t>40c519ec59a3d916464be0a9ea9210a9</w:t>
      </w:r>
    </w:p>
    <w:p>
      <w:r>
        <w:t>69150e902ba933faf329cac703909d09</w:t>
      </w:r>
    </w:p>
    <w:p>
      <w:r>
        <w:t>53297db0796712659a0cece5ba891ad3</w:t>
      </w:r>
    </w:p>
    <w:p>
      <w:r>
        <w:t>a9161b121911f3e72df2ba8292c0496e</w:t>
      </w:r>
    </w:p>
    <w:p>
      <w:r>
        <w:t>a587db7d8b6ca76545c4c2e5e3537294</w:t>
      </w:r>
    </w:p>
    <w:p>
      <w:r>
        <w:t>dd84cfea6d63f34cc3e8f96e039e0f24</w:t>
      </w:r>
    </w:p>
    <w:p>
      <w:r>
        <w:t>37c1ea5dcbcf482c16e872638e883e38</w:t>
      </w:r>
    </w:p>
    <w:p>
      <w:r>
        <w:t>86846e5720bcb9e4d2ac1238992a6f4b</w:t>
      </w:r>
    </w:p>
    <w:p>
      <w:r>
        <w:t>667f00d3cf214cad8a927b42ff0922ff</w:t>
      </w:r>
    </w:p>
    <w:p>
      <w:r>
        <w:t>040df63c6db41ac5a79105191508d6ff</w:t>
      </w:r>
    </w:p>
    <w:p>
      <w:r>
        <w:t>684bdf46239cb445bb5b041cc0076350</w:t>
      </w:r>
    </w:p>
    <w:p>
      <w:r>
        <w:t>b4e67dd8d002f1c8268b7e696f2ad613</w:t>
      </w:r>
    </w:p>
    <w:p>
      <w:r>
        <w:t>3ef83af106bb08af360b014ff68e8423</w:t>
      </w:r>
    </w:p>
    <w:p>
      <w:r>
        <w:t>2f59356956ea119e05cc26dcde01d9d2</w:t>
      </w:r>
    </w:p>
    <w:p>
      <w:r>
        <w:t>049d724e1e035628fa2cadec9296892c</w:t>
      </w:r>
    </w:p>
    <w:p>
      <w:r>
        <w:t>8072986efd740020732064d7189d21c2</w:t>
      </w:r>
    </w:p>
    <w:p>
      <w:r>
        <w:t>55a410a74b8a307814fe1a8f5b8d87ab</w:t>
      </w:r>
    </w:p>
    <w:p>
      <w:r>
        <w:t>e7f0505af70edc957513cc2b1059b1c8</w:t>
      </w:r>
    </w:p>
    <w:p>
      <w:r>
        <w:t>c80b151f51a9643d15f89819a4eaf753</w:t>
      </w:r>
    </w:p>
    <w:p>
      <w:r>
        <w:t>63468f9a5495e13ef30ed6e9cc747ed1</w:t>
      </w:r>
    </w:p>
    <w:p>
      <w:r>
        <w:t>38891ca1a8a60964aa58306d5f815fdf</w:t>
      </w:r>
    </w:p>
    <w:p>
      <w:r>
        <w:t>4b9bb6ed151ba4ea803f3b598689f237</w:t>
      </w:r>
    </w:p>
    <w:p>
      <w:r>
        <w:t>cabfde36fd7b80daab29b5704bc805c3</w:t>
      </w:r>
    </w:p>
    <w:p>
      <w:r>
        <w:t>044c77c58fc4eedd62e4f28ab7618cb1</w:t>
      </w:r>
    </w:p>
    <w:p>
      <w:r>
        <w:t>0be77e11e662954cb17db6a46182a02b</w:t>
      </w:r>
    </w:p>
    <w:p>
      <w:r>
        <w:t>15108beccb756e635de6f500dd25a637</w:t>
      </w:r>
    </w:p>
    <w:p>
      <w:r>
        <w:t>4c10d0f508a90691e97f66b8a2eea9b2</w:t>
      </w:r>
    </w:p>
    <w:p>
      <w:r>
        <w:t>e81de94a423ca5333235c2d658ae4dcc</w:t>
      </w:r>
    </w:p>
    <w:p>
      <w:r>
        <w:t>d035a676fcf4d7a0d3541a811604bf0d</w:t>
      </w:r>
    </w:p>
    <w:p>
      <w:r>
        <w:t>cb15d7c73a932b25f8420cbb1df95770</w:t>
      </w:r>
    </w:p>
    <w:p>
      <w:r>
        <w:t>c387fd122f4d8ad8b505205f1f70afa6</w:t>
      </w:r>
    </w:p>
    <w:p>
      <w:r>
        <w:t>e1bbf3bc6b0ad27f48f7487c3d8214bd</w:t>
      </w:r>
    </w:p>
    <w:p>
      <w:r>
        <w:t>22b836139dc87f766b9f663c7785926f</w:t>
      </w:r>
    </w:p>
    <w:p>
      <w:r>
        <w:t>1519487e1d1439da4fa4be94df922d64</w:t>
      </w:r>
    </w:p>
    <w:p>
      <w:r>
        <w:t>c827ee8c14ca695916223290c2d6d662</w:t>
      </w:r>
    </w:p>
    <w:p>
      <w:r>
        <w:t>c244156da0866daec52320fe77036f9b</w:t>
      </w:r>
    </w:p>
    <w:p>
      <w:r>
        <w:t>a2f66ce584a08c9a72df4788f35feee1</w:t>
      </w:r>
    </w:p>
    <w:p>
      <w:r>
        <w:t>4136c828be7c8cb933cf0a6a81b8a3f3</w:t>
      </w:r>
    </w:p>
    <w:p>
      <w:r>
        <w:t>5233aec5063f39240e1e3a34d9811333</w:t>
      </w:r>
    </w:p>
    <w:p>
      <w:r>
        <w:t>dafc5bbdb1bff392f4a22e3e2659dd97</w:t>
      </w:r>
    </w:p>
    <w:p>
      <w:r>
        <w:t>c6fbe9013a0cda2523540b6fd425bb40</w:t>
      </w:r>
    </w:p>
    <w:p>
      <w:r>
        <w:t>77c211f1e3bdee8b2bca5c43ebe8d384</w:t>
      </w:r>
    </w:p>
    <w:p>
      <w:r>
        <w:t>bfbee12c51b0fbe6eed3cf9ddab297e8</w:t>
      </w:r>
    </w:p>
    <w:p>
      <w:r>
        <w:t>7697abd970d9538df2a73fda3a1c47c8</w:t>
      </w:r>
    </w:p>
    <w:p>
      <w:r>
        <w:t>26cacb111e91ce01dc0d395b08e02934</w:t>
      </w:r>
    </w:p>
    <w:p>
      <w:r>
        <w:t>7a4b7e88bc1999e5e834e3c418eb6889</w:t>
      </w:r>
    </w:p>
    <w:p>
      <w:r>
        <w:t>939c4c5f506a668cd6f131025e7544c5</w:t>
      </w:r>
    </w:p>
    <w:p>
      <w:r>
        <w:t>a2f9ea3e3e5fb9388aa78476f511868c</w:t>
      </w:r>
    </w:p>
    <w:p>
      <w:r>
        <w:t>1f30f46b1d6a18e16442374d5acc490c</w:t>
      </w:r>
    </w:p>
    <w:p>
      <w:r>
        <w:t>b462c5f687d7e075fcf29304f459c853</w:t>
      </w:r>
    </w:p>
    <w:p>
      <w:r>
        <w:t>9c6bf8d466ce43bbed3079a278e9a778</w:t>
      </w:r>
    </w:p>
    <w:p>
      <w:r>
        <w:t>7a2ff65b63596e34995c71bf1879d1bf</w:t>
      </w:r>
    </w:p>
    <w:p>
      <w:r>
        <w:t>d6b6522ffcd408103837012257227011</w:t>
      </w:r>
    </w:p>
    <w:p>
      <w:r>
        <w:t>dd3cb9ed48854f2236331ccb565ac8c3</w:t>
      </w:r>
    </w:p>
    <w:p>
      <w:r>
        <w:t>a70abcde689a1686e562b7190fc1892e</w:t>
      </w:r>
    </w:p>
    <w:p>
      <w:r>
        <w:t>380ab81e72b71959386fb7c99b66c4db</w:t>
      </w:r>
    </w:p>
    <w:p>
      <w:r>
        <w:t>6b3101f787c5d39bafdf650316e07aee</w:t>
      </w:r>
    </w:p>
    <w:p>
      <w:r>
        <w:t>138a22ec6c93be34226f005c2aa4b587</w:t>
      </w:r>
    </w:p>
    <w:p>
      <w:r>
        <w:t>5070407e995ae7f16a6feae7ae231471</w:t>
      </w:r>
    </w:p>
    <w:p>
      <w:r>
        <w:t>8056041bbc8b00c99e25cda28d906a79</w:t>
      </w:r>
    </w:p>
    <w:p>
      <w:r>
        <w:t>ac6d17099f010bd468d08dc44b4f8ab7</w:t>
      </w:r>
    </w:p>
    <w:p>
      <w:r>
        <w:t>65c733e2f9cadba578c076f10b0ac74e</w:t>
      </w:r>
    </w:p>
    <w:p>
      <w:r>
        <w:t>f7335bbc4c898471cf3dad8a0d59bd60</w:t>
      </w:r>
    </w:p>
    <w:p>
      <w:r>
        <w:t>0e39bd02c1be738920e9709efe9deaa7</w:t>
      </w:r>
    </w:p>
    <w:p>
      <w:r>
        <w:t>19aca08cc7c4797eaf251f8f65bc5854</w:t>
      </w:r>
    </w:p>
    <w:p>
      <w:r>
        <w:t>8a1eaf46ba5de2098252487548775c80</w:t>
      </w:r>
    </w:p>
    <w:p>
      <w:r>
        <w:t>149ccc36758baed73dc344956a18326a</w:t>
      </w:r>
    </w:p>
    <w:p>
      <w:r>
        <w:t>d1a00891bee4e95e4917fa022e9a7447</w:t>
      </w:r>
    </w:p>
    <w:p>
      <w:r>
        <w:t>80c904b315e952d1d651099140eabe97</w:t>
      </w:r>
    </w:p>
    <w:p>
      <w:r>
        <w:t>1b8625b32e5bbaeaaf80c27216d74726</w:t>
      </w:r>
    </w:p>
    <w:p>
      <w:r>
        <w:t>7d047560b910ddda60d23bc303f91b0e</w:t>
      </w:r>
    </w:p>
    <w:p>
      <w:r>
        <w:t>571408412b62190c3569af5b1771cdc0</w:t>
      </w:r>
    </w:p>
    <w:p>
      <w:r>
        <w:t>2273a0e725a10ce68a693dae32c6715d</w:t>
      </w:r>
    </w:p>
    <w:p>
      <w:r>
        <w:t>af7daa2e3b7dee94dbf272640b3fe617</w:t>
      </w:r>
    </w:p>
    <w:p>
      <w:r>
        <w:t>5134a007856540cf8f98f33d7de8c448</w:t>
      </w:r>
    </w:p>
    <w:p>
      <w:r>
        <w:t>5da6b3dd9d339bc700a4c48ec48d5a77</w:t>
      </w:r>
    </w:p>
    <w:p>
      <w:r>
        <w:t>fb2f64d02150e60e0bf03c3bd8a43de8</w:t>
      </w:r>
    </w:p>
    <w:p>
      <w:r>
        <w:t>7c14802e6853707d380672acba6ef2ba</w:t>
      </w:r>
    </w:p>
    <w:p>
      <w:r>
        <w:t>7b064dd4bc4695ade6ece2cbb669bc8e</w:t>
      </w:r>
    </w:p>
    <w:p>
      <w:r>
        <w:t>7a4bf8407a27703dd4dc435bf6c70fe4</w:t>
      </w:r>
    </w:p>
    <w:p>
      <w:r>
        <w:t>733c85041d224173e1f61c7d203f2eb0</w:t>
      </w:r>
    </w:p>
    <w:p>
      <w:r>
        <w:t>f76440e83c4f3fda4d90a4fd61f43e69</w:t>
      </w:r>
    </w:p>
    <w:p>
      <w:r>
        <w:t>fa8d8b2fbe6dcb37898447e8b5082534</w:t>
      </w:r>
    </w:p>
    <w:p>
      <w:r>
        <w:t>83d84e1e41442ba40c7ce64351cb3cfd</w:t>
      </w:r>
    </w:p>
    <w:p>
      <w:r>
        <w:t>53419bbf8a054b5d3d7b02c955b48ba9</w:t>
      </w:r>
    </w:p>
    <w:p>
      <w:r>
        <w:t>10bb531761325a815d85bff6db8a1926</w:t>
      </w:r>
    </w:p>
    <w:p>
      <w:r>
        <w:t>7a1e96cf8aa8a2c9adf9403bd12cb092</w:t>
      </w:r>
    </w:p>
    <w:p>
      <w:r>
        <w:t>e91d128b87e8e0b9bc739b0da06f5311</w:t>
      </w:r>
    </w:p>
    <w:p>
      <w:r>
        <w:t>f778ca67c73b0c52360d11b311480a08</w:t>
      </w:r>
    </w:p>
    <w:p>
      <w:r>
        <w:t>4c1e04b29c011dcc56c99045aad9c844</w:t>
      </w:r>
    </w:p>
    <w:p>
      <w:r>
        <w:t>153d1e77cfa2fa900a96fa04a96de0ae</w:t>
      </w:r>
    </w:p>
    <w:p>
      <w:r>
        <w:t>79b1193a9c15a463aefb8a5a71025bfd</w:t>
      </w:r>
    </w:p>
    <w:p>
      <w:r>
        <w:t>f6c25254a18d52004f20abc6c0467816</w:t>
      </w:r>
    </w:p>
    <w:p>
      <w:r>
        <w:t>3a8cc50ced8b0dd9bcb2e2f61cf99482</w:t>
      </w:r>
    </w:p>
    <w:p>
      <w:r>
        <w:t>cafd5f78b4147ea73ffd14b2f686c0a9</w:t>
      </w:r>
    </w:p>
    <w:p>
      <w:r>
        <w:t>9c2ee1169d475d679f20ddce835a0116</w:t>
      </w:r>
    </w:p>
    <w:p>
      <w:r>
        <w:t>f912aff22825e88d0f620d0fd37b71e8</w:t>
      </w:r>
    </w:p>
    <w:p>
      <w:r>
        <w:t>a614227b02fcd2772a44439b9311ef71</w:t>
      </w:r>
    </w:p>
    <w:p>
      <w:r>
        <w:t>2df37b50b38b4d60c9099e560b978de0</w:t>
      </w:r>
    </w:p>
    <w:p>
      <w:r>
        <w:t>a1fa80a770ebdb5d71a8ecdecb4df4f9</w:t>
      </w:r>
    </w:p>
    <w:p>
      <w:r>
        <w:t>7b130440136b283c07cc50024d1598a0</w:t>
      </w:r>
    </w:p>
    <w:p>
      <w:r>
        <w:t>13934b3bade252beb802d31c8c77d15b</w:t>
      </w:r>
    </w:p>
    <w:p>
      <w:r>
        <w:t>063b2f8d0d988d1020f67b8d018ed85a</w:t>
      </w:r>
    </w:p>
    <w:p>
      <w:r>
        <w:t>3191b8bd84b2cdd2c128cab75cc65403</w:t>
      </w:r>
    </w:p>
    <w:p>
      <w:r>
        <w:t>74ab31e3a95e4afc973a444727299c4b</w:t>
      </w:r>
    </w:p>
    <w:p>
      <w:r>
        <w:t>55f0d9713df0dd400722f42b0f67d9f4</w:t>
      </w:r>
    </w:p>
    <w:p>
      <w:r>
        <w:t>a4aedac3488291216ab944a45a173b09</w:t>
      </w:r>
    </w:p>
    <w:p>
      <w:r>
        <w:t>d66aee0a3eb330760204813aa4384b4a</w:t>
      </w:r>
    </w:p>
    <w:p>
      <w:r>
        <w:t>084965ce54dc8c64c4e527e7b4cd7ef1</w:t>
      </w:r>
    </w:p>
    <w:p>
      <w:r>
        <w:t>dc6511c2d3db00fc5109d31596d40195</w:t>
      </w:r>
    </w:p>
    <w:p>
      <w:r>
        <w:t>579fae3f9cf9810e3f7c7a1b9dd773bb</w:t>
      </w:r>
    </w:p>
    <w:p>
      <w:r>
        <w:t>c7c49ced61f6af1fa50212212e2c5f72</w:t>
      </w:r>
    </w:p>
    <w:p>
      <w:r>
        <w:t>7f6e53112ce75fc0976878277ee9a761</w:t>
      </w:r>
    </w:p>
    <w:p>
      <w:r>
        <w:t>3d5d3857012d44a1b29ba2f2135b2bf7</w:t>
      </w:r>
    </w:p>
    <w:p>
      <w:r>
        <w:t>6a417c6ad947f5568d00fae321b8c89a</w:t>
      </w:r>
    </w:p>
    <w:p>
      <w:r>
        <w:t>a09ce78dd20f9f6289fd07714d991e8e</w:t>
      </w:r>
    </w:p>
    <w:p>
      <w:r>
        <w:t>c927bb533c5ade8d1ac9c3b8ac5b27cb</w:t>
      </w:r>
    </w:p>
    <w:p>
      <w:r>
        <w:t>6689dc29d486514a215a945ca8efb3d9</w:t>
      </w:r>
    </w:p>
    <w:p>
      <w:r>
        <w:t>2fba0f526abe061435cdcf75e354aa8a</w:t>
      </w:r>
    </w:p>
    <w:p>
      <w:r>
        <w:t>f6171c3f656e1ef9f828df67c008433d</w:t>
      </w:r>
    </w:p>
    <w:p>
      <w:r>
        <w:t>2b304db17215ca385690effd01549a89</w:t>
      </w:r>
    </w:p>
    <w:p>
      <w:r>
        <w:t>d45a91ef5697524ae797eb102c9d33e1</w:t>
      </w:r>
    </w:p>
    <w:p>
      <w:r>
        <w:t>19bcf4e8df882092796df4553af38cc5</w:t>
      </w:r>
    </w:p>
    <w:p>
      <w:r>
        <w:t>3c826273069987cccce68718380c641c</w:t>
      </w:r>
    </w:p>
    <w:p>
      <w:r>
        <w:t>028eab7acfc950727a8201cb762fce7b</w:t>
      </w:r>
    </w:p>
    <w:p>
      <w:r>
        <w:t>cefd33aa15047238650db356b5942c69</w:t>
      </w:r>
    </w:p>
    <w:p>
      <w:r>
        <w:t>46321981dd7c3bf767a1ad5cc7166a0f</w:t>
      </w:r>
    </w:p>
    <w:p>
      <w:r>
        <w:t>42ae1ec949e3dcd4c2305191499ac7dc</w:t>
      </w:r>
    </w:p>
    <w:p>
      <w:r>
        <w:t>318faffb70ef82de0d7b325de00c7d47</w:t>
      </w:r>
    </w:p>
    <w:p>
      <w:r>
        <w:t>b4505df5e4a2bb64fe3b7e7ec2af7d9a</w:t>
      </w:r>
    </w:p>
    <w:p>
      <w:r>
        <w:t>3856467e57a5e97281752f6dbda7759c</w:t>
      </w:r>
    </w:p>
    <w:p>
      <w:r>
        <w:t>f79b9eb5207bbda529e7d35e1a88245b</w:t>
      </w:r>
    </w:p>
    <w:p>
      <w:r>
        <w:t>8f2450398d91b80a57d254e469eb4e26</w:t>
      </w:r>
    </w:p>
    <w:p>
      <w:r>
        <w:t>639a73f5930dc3a0c5e6d321ccdbe4d0</w:t>
      </w:r>
    </w:p>
    <w:p>
      <w:r>
        <w:t>3b831c5ab786ac364964f9beec61de60</w:t>
      </w:r>
    </w:p>
    <w:p>
      <w:r>
        <w:t>5d4c8ba572ee07604cf35f3be2f74ba4</w:t>
      </w:r>
    </w:p>
    <w:p>
      <w:r>
        <w:t>b90a6534bcaa453e9d21ac4b9fb6e105</w:t>
      </w:r>
    </w:p>
    <w:p>
      <w:r>
        <w:t>46d052c5aeb44cc227db6adbf02ad0c0</w:t>
      </w:r>
    </w:p>
    <w:p>
      <w:r>
        <w:t>88a979fbaa6df80e8a1e486d798b3778</w:t>
      </w:r>
    </w:p>
    <w:p>
      <w:r>
        <w:t>0e0d5f6bcfbfc6ce3737ceeef631ffcb</w:t>
      </w:r>
    </w:p>
    <w:p>
      <w:r>
        <w:t>4308b9eb67271809209ab370622d2e22</w:t>
      </w:r>
    </w:p>
    <w:p>
      <w:r>
        <w:t>c617062f2d9574ebc34ae412ab576e7c</w:t>
      </w:r>
    </w:p>
    <w:p>
      <w:r>
        <w:t>4feb4d744f35ca1b0f6f7d6155dcb668</w:t>
      </w:r>
    </w:p>
    <w:p>
      <w:r>
        <w:t>cf052a509ce713732b9c9224ae7368cc</w:t>
      </w:r>
    </w:p>
    <w:p>
      <w:r>
        <w:t>6d5226444c3142b49068b3fbfc2d2aa4</w:t>
      </w:r>
    </w:p>
    <w:p>
      <w:r>
        <w:t>eb9d4b57e04cfc3853241b6156869138</w:t>
      </w:r>
    </w:p>
    <w:p>
      <w:r>
        <w:t>28e3931210575b3f6274d574834ccdea</w:t>
      </w:r>
    </w:p>
    <w:p>
      <w:r>
        <w:t>2c5c8d24ac7fa58578b66803e1c417ca</w:t>
      </w:r>
    </w:p>
    <w:p>
      <w:r>
        <w:t>cf9b8840a99ce0ef6b04807816e1fdc7</w:t>
      </w:r>
    </w:p>
    <w:p>
      <w:r>
        <w:t>6f4439382ec0d02c4ad6088179af039a</w:t>
      </w:r>
    </w:p>
    <w:p>
      <w:r>
        <w:t>f54c41c73ebd1dcd32eb168136e55149</w:t>
      </w:r>
    </w:p>
    <w:p>
      <w:r>
        <w:t>94c0d20f435a5065b9724c0be3827a74</w:t>
      </w:r>
    </w:p>
    <w:p>
      <w:r>
        <w:t>33e5c68ad5cfb6d2672807968d9e561d</w:t>
      </w:r>
    </w:p>
    <w:p>
      <w:r>
        <w:t>584f4a71b1231b73850652196d99102e</w:t>
      </w:r>
    </w:p>
    <w:p>
      <w:r>
        <w:t>e1773b9cb41086eeb64affc10ca8c915</w:t>
      </w:r>
    </w:p>
    <w:p>
      <w:r>
        <w:t>0b961175c2c099a31ad56bc732821588</w:t>
      </w:r>
    </w:p>
    <w:p>
      <w:r>
        <w:t>b5fc289d6d0b2870ceb5dd6d5e6e7120</w:t>
      </w:r>
    </w:p>
    <w:p>
      <w:r>
        <w:t>383f5cf717749084a8b7d84823d85d7a</w:t>
      </w:r>
    </w:p>
    <w:p>
      <w:r>
        <w:t>3cb2884397010acba72de378f6c9f045</w:t>
      </w:r>
    </w:p>
    <w:p>
      <w:r>
        <w:t>959d6a3ab1617d58019022aaf95a0be7</w:t>
      </w:r>
    </w:p>
    <w:p>
      <w:r>
        <w:t>589f92ddb4c63396335a9c65d2a66f57</w:t>
      </w:r>
    </w:p>
    <w:p>
      <w:r>
        <w:t>9291ce9362cf3fe1ed2934b75e9ce1f2</w:t>
      </w:r>
    </w:p>
    <w:p>
      <w:r>
        <w:t>c9f6a7900cbfa851837b64b1e17c98b6</w:t>
      </w:r>
    </w:p>
    <w:p>
      <w:r>
        <w:t>802a252e1328a8cd4e6654e438292922</w:t>
      </w:r>
    </w:p>
    <w:p>
      <w:r>
        <w:t>8f502ac447671f449c2158db93d2bf73</w:t>
      </w:r>
    </w:p>
    <w:p>
      <w:r>
        <w:t>11659fbafed3de5284f94e267aa6642b</w:t>
      </w:r>
    </w:p>
    <w:p>
      <w:r>
        <w:t>f83bbb792dbc55c28dfdf602bf607067</w:t>
      </w:r>
    </w:p>
    <w:p>
      <w:r>
        <w:t>aff2a5bcfb67db5e56063f0c5e3fdb1d</w:t>
      </w:r>
    </w:p>
    <w:p>
      <w:r>
        <w:t>1939f2efda890a7e099cb92cb48ae1ca</w:t>
      </w:r>
    </w:p>
    <w:p>
      <w:r>
        <w:t>0b3f88b8084cccec705a19afb743fb5e</w:t>
      </w:r>
    </w:p>
    <w:p>
      <w:r>
        <w:t>532c3f42dbfe52380081f29a54f88e1b</w:t>
      </w:r>
    </w:p>
    <w:p>
      <w:r>
        <w:t>48af07d828692ecb998e26b9be35fdd5</w:t>
      </w:r>
    </w:p>
    <w:p>
      <w:r>
        <w:t>984765808fd1f0160f595af8414af768</w:t>
      </w:r>
    </w:p>
    <w:p>
      <w:r>
        <w:t>b900cdc0cb0bcb3a16e6e1efefc16699</w:t>
      </w:r>
    </w:p>
    <w:p>
      <w:r>
        <w:t>8980fbc5adffe64026f5f6f1ac3481f1</w:t>
      </w:r>
    </w:p>
    <w:p>
      <w:r>
        <w:t>12b61e11128c186ea271c2677031b84b</w:t>
      </w:r>
    </w:p>
    <w:p>
      <w:r>
        <w:t>7ce5df620fe835bab9163f33601a13b7</w:t>
      </w:r>
    </w:p>
    <w:p>
      <w:r>
        <w:t>fb12290cd34db5a22a44e6d2a79e67f0</w:t>
      </w:r>
    </w:p>
    <w:p>
      <w:r>
        <w:t>76f4377c17986e16e6306c5194e299e5</w:t>
      </w:r>
    </w:p>
    <w:p>
      <w:r>
        <w:t>63ca12f270459395850cfccec267cb56</w:t>
      </w:r>
    </w:p>
    <w:p>
      <w:r>
        <w:t>a7021ca27ee7058fb8d3aa1d03c06796</w:t>
      </w:r>
    </w:p>
    <w:p>
      <w:r>
        <w:t>2be84cc5769bc8395c25cc2d22ab4a1a</w:t>
      </w:r>
    </w:p>
    <w:p>
      <w:r>
        <w:t>dc9d8c6076c6bee8b8e128e818115720</w:t>
      </w:r>
    </w:p>
    <w:p>
      <w:r>
        <w:t>5d86a0f0f050e2bfdb3fb5f7bb61778a</w:t>
      </w:r>
    </w:p>
    <w:p>
      <w:r>
        <w:t>3fad9a160cd357a0448acabf7279a080</w:t>
      </w:r>
    </w:p>
    <w:p>
      <w:r>
        <w:t>39d7423588505c22851bd478132f088f</w:t>
      </w:r>
    </w:p>
    <w:p>
      <w:r>
        <w:t>5c9708f6c8f8c2d39a8be12f384fbb28</w:t>
      </w:r>
    </w:p>
    <w:p>
      <w:r>
        <w:t>ef2e139ee9a48f1210314a6f3640711c</w:t>
      </w:r>
    </w:p>
    <w:p>
      <w:r>
        <w:t>ba433fa3ab7b36cf2498fadf3e4b9b23</w:t>
      </w:r>
    </w:p>
    <w:p>
      <w:r>
        <w:t>dfa047d75e585e5070d62e34ce8a7e1b</w:t>
      </w:r>
    </w:p>
    <w:p>
      <w:r>
        <w:t>a15a0ffe35a8cf9e96fcc067d42f0816</w:t>
      </w:r>
    </w:p>
    <w:p>
      <w:r>
        <w:t>2e4e9f3cc9def28dbda9bd0893885384</w:t>
      </w:r>
    </w:p>
    <w:p>
      <w:r>
        <w:t>ad9e6c09b56a06b16fe7d6b93d541fff</w:t>
      </w:r>
    </w:p>
    <w:p>
      <w:r>
        <w:t>a62f3e85485df36888325e3e0f26eb2b</w:t>
      </w:r>
    </w:p>
    <w:p>
      <w:r>
        <w:t>4494ca128b54a06e48cd28e12e460033</w:t>
      </w:r>
    </w:p>
    <w:p>
      <w:r>
        <w:t>2cf1289e259004cd0a0f146017a5a70f</w:t>
      </w:r>
    </w:p>
    <w:p>
      <w:r>
        <w:t>88ee06c5c429ce06307abc8a89a478bd</w:t>
      </w:r>
    </w:p>
    <w:p>
      <w:r>
        <w:t>468709c59c552aea8ad2a971967851e9</w:t>
      </w:r>
    </w:p>
    <w:p>
      <w:r>
        <w:t>02495f7d31bd7b4e89ae3d02564c8108</w:t>
      </w:r>
    </w:p>
    <w:p>
      <w:r>
        <w:t>4f449a933a18c117d4c7fa4af09ad9f8</w:t>
      </w:r>
    </w:p>
    <w:p>
      <w:r>
        <w:t>1cb9c4686bb0121a4b030456c6112f28</w:t>
      </w:r>
    </w:p>
    <w:p>
      <w:r>
        <w:t>ce8e704d964738718a2979bd26a460cf</w:t>
      </w:r>
    </w:p>
    <w:p>
      <w:r>
        <w:t>022ccb2467308fc80670643a7966918b</w:t>
      </w:r>
    </w:p>
    <w:p>
      <w:r>
        <w:t>3917832fc3beade55fd92b53c6b2a855</w:t>
      </w:r>
    </w:p>
    <w:p>
      <w:r>
        <w:t>ccc9fe21fd1f5bc75c0aa8568d322549</w:t>
      </w:r>
    </w:p>
    <w:p>
      <w:r>
        <w:t>2133cbfe00ef450cafdee3c75174302b</w:t>
      </w:r>
    </w:p>
    <w:p>
      <w:r>
        <w:t>bac6c86d30516ce8990fdef40ea7e7e3</w:t>
      </w:r>
    </w:p>
    <w:p>
      <w:r>
        <w:t>aabe8f4b056ec6dd666e2b86c8e46b00</w:t>
      </w:r>
    </w:p>
    <w:p>
      <w:r>
        <w:t>5dd057a26d4e2e64e236b59381c1b5f0</w:t>
      </w:r>
    </w:p>
    <w:p>
      <w:r>
        <w:t>a34a66512f63f4cceb21bcee94aa8e63</w:t>
      </w:r>
    </w:p>
    <w:p>
      <w:r>
        <w:t>1ea8ee98eadbc3a4e174522d69840a48</w:t>
      </w:r>
    </w:p>
    <w:p>
      <w:r>
        <w:t>5f4d9a7d97f76c6e019727bde726c830</w:t>
      </w:r>
    </w:p>
    <w:p>
      <w:r>
        <w:t>771562d7109077fdde3551117cd16a65</w:t>
      </w:r>
    </w:p>
    <w:p>
      <w:r>
        <w:t>d0f2b67f250e3d4e8146067665acfe02</w:t>
      </w:r>
    </w:p>
    <w:p>
      <w:r>
        <w:t>59f94b08bda0c2fc1766e6a3c06818d4</w:t>
      </w:r>
    </w:p>
    <w:p>
      <w:r>
        <w:t>e609a2195d87ec43e108c86aa0d4773b</w:t>
      </w:r>
    </w:p>
    <w:p>
      <w:r>
        <w:t>36109a3bd03856ce5c78465ba2c09560</w:t>
      </w:r>
    </w:p>
    <w:p>
      <w:r>
        <w:t>89b04cff172db6805f6b2a96abc1d93a</w:t>
      </w:r>
    </w:p>
    <w:p>
      <w:r>
        <w:t>2668b2c1cda00930290045e0eb141826</w:t>
      </w:r>
    </w:p>
    <w:p>
      <w:r>
        <w:t>d5e21f701f3dc50b7a2a3f03b73a935d</w:t>
      </w:r>
    </w:p>
    <w:p>
      <w:r>
        <w:t>fae9fc9bede431c48448a9875b2fd507</w:t>
      </w:r>
    </w:p>
    <w:p>
      <w:r>
        <w:t>42e8145ca0094df0e5d28369fabe6fef</w:t>
      </w:r>
    </w:p>
    <w:p>
      <w:r>
        <w:t>65cdd4b3d6f67a76dae57814c6f3e3fc</w:t>
      </w:r>
    </w:p>
    <w:p>
      <w:r>
        <w:t>e8c9ace0d66eaff9356c9e6ab5fd6c30</w:t>
      </w:r>
    </w:p>
    <w:p>
      <w:r>
        <w:t>a6ce02e33275bb97032789fb57f9b4bd</w:t>
      </w:r>
    </w:p>
    <w:p>
      <w:r>
        <w:t>e60f1d612d58967708350d5b2d26da97</w:t>
      </w:r>
    </w:p>
    <w:p>
      <w:r>
        <w:t>59c19458cbdec18f2bd7553be7c0bbb3</w:t>
      </w:r>
    </w:p>
    <w:p>
      <w:r>
        <w:t>943577c95191b3d5954139a22d15e2be</w:t>
      </w:r>
    </w:p>
    <w:p>
      <w:r>
        <w:t>df1e90ebe110b8d9693e72193ee27e6d</w:t>
      </w:r>
    </w:p>
    <w:p>
      <w:r>
        <w:t>df044f424daf0ecafb010b85a00056b6</w:t>
      </w:r>
    </w:p>
    <w:p>
      <w:r>
        <w:t>85e3d93d6875402f5ee7c8a096e0f996</w:t>
      </w:r>
    </w:p>
    <w:p>
      <w:r>
        <w:t>005e95a179bfa482d913fb03c49c6e58</w:t>
      </w:r>
    </w:p>
    <w:p>
      <w:r>
        <w:t>46b64432f4cb065dfadd9af3b4f11be2</w:t>
      </w:r>
    </w:p>
    <w:p>
      <w:r>
        <w:t>25e7a3846d29450dd7d6cf51bc9cc46f</w:t>
      </w:r>
    </w:p>
    <w:p>
      <w:r>
        <w:t>50e47ac36b8fbcf8e53bd7d96f37cd80</w:t>
      </w:r>
    </w:p>
    <w:p>
      <w:r>
        <w:t>2db5691eb0c6e8aa82ee6e343d75ea26</w:t>
      </w:r>
    </w:p>
    <w:p>
      <w:r>
        <w:t>41a7203de880cfc57bfe3567c2820651</w:t>
      </w:r>
    </w:p>
    <w:p>
      <w:r>
        <w:t>dba85d137789214ae415f8fe59f9e207</w:t>
      </w:r>
    </w:p>
    <w:p>
      <w:r>
        <w:t>b57862adc6442ab74635a156f649f937</w:t>
      </w:r>
    </w:p>
    <w:p>
      <w:r>
        <w:t>ed3ea0331079914faafefc6350974bdc</w:t>
      </w:r>
    </w:p>
    <w:p>
      <w:r>
        <w:t>f12bcc5c70f187bb9de9c50ce7b65d88</w:t>
      </w:r>
    </w:p>
    <w:p>
      <w:r>
        <w:t>08e65f5e2baf10ee11994c62698f995a</w:t>
      </w:r>
    </w:p>
    <w:p>
      <w:r>
        <w:t>92a91bc4d0726c7063142a61ef6cad5f</w:t>
      </w:r>
    </w:p>
    <w:p>
      <w:r>
        <w:t>3ec0c70e9a9857e8ebbda97f42d50be9</w:t>
      </w:r>
    </w:p>
    <w:p>
      <w:r>
        <w:t>ac43b5b7f1d9317090f39a01d842511f</w:t>
      </w:r>
    </w:p>
    <w:p>
      <w:r>
        <w:t>64d58daa1e2601895a6a95767a856ac1</w:t>
      </w:r>
    </w:p>
    <w:p>
      <w:r>
        <w:t>8ade93335d17a418963fa10646db14ba</w:t>
      </w:r>
    </w:p>
    <w:p>
      <w:r>
        <w:t>744b6930317e00d39adfdc6c50ee9dac</w:t>
      </w:r>
    </w:p>
    <w:p>
      <w:r>
        <w:t>787ea8facb67ff918d25e192f4317f59</w:t>
      </w:r>
    </w:p>
    <w:p>
      <w:r>
        <w:t>868254bdc2d6c7027472d7e5b5235041</w:t>
      </w:r>
    </w:p>
    <w:p>
      <w:r>
        <w:t>f3c3a96290e2115b6a22d0b26717b04c</w:t>
      </w:r>
    </w:p>
    <w:p>
      <w:r>
        <w:t>39d369f165bebd85e1b3c0a961156464</w:t>
      </w:r>
    </w:p>
    <w:p>
      <w:r>
        <w:t>356624ca3b5a0d9c850bae7e0eed509b</w:t>
      </w:r>
    </w:p>
    <w:p>
      <w:r>
        <w:t>2c51509f1b370d1d41c6e49d78c34b7a</w:t>
      </w:r>
    </w:p>
    <w:p>
      <w:r>
        <w:t>b6745861f512eb186310bd36da85b83c</w:t>
      </w:r>
    </w:p>
    <w:p>
      <w:r>
        <w:t>154dc9db7082cf758ff0564566e9f458</w:t>
      </w:r>
    </w:p>
    <w:p>
      <w:r>
        <w:t>01aa4e0e589ebc9ed39ef62c050f727b</w:t>
      </w:r>
    </w:p>
    <w:p>
      <w:r>
        <w:t>0de9e1a11590c5d20a53dcc2ad41c563</w:t>
      </w:r>
    </w:p>
    <w:p>
      <w:r>
        <w:t>94673c0c26dc8ee5a519d5f6bea4559a</w:t>
      </w:r>
    </w:p>
    <w:p>
      <w:r>
        <w:t>987ed5b215aca2a4f545708a32e98af8</w:t>
      </w:r>
    </w:p>
    <w:p>
      <w:r>
        <w:t>60da71aa812ebd076803d340a85ba84b</w:t>
      </w:r>
    </w:p>
    <w:p>
      <w:r>
        <w:t>af6d5ccdb7294032c4c711c944af0f86</w:t>
      </w:r>
    </w:p>
    <w:p>
      <w:r>
        <w:t>0582769d478fe58bb9fb57f506ac1e0b</w:t>
      </w:r>
    </w:p>
    <w:p>
      <w:r>
        <w:t>2a63d238607ba76e1f9442bc36bc839f</w:t>
      </w:r>
    </w:p>
    <w:p>
      <w:r>
        <w:t>6cb4aa7f942b17731fb65d2039d2c73f</w:t>
      </w:r>
    </w:p>
    <w:p>
      <w:r>
        <w:t>3dba6cc66a14fde1961ee6e232aaa628</w:t>
      </w:r>
    </w:p>
    <w:p>
      <w:r>
        <w:t>789a908bd4b3c224abea7cb228dd9d6c</w:t>
      </w:r>
    </w:p>
    <w:p>
      <w:r>
        <w:t>e97600a9c93f3c5565a24591da8fbe0d</w:t>
      </w:r>
    </w:p>
    <w:p>
      <w:r>
        <w:t>b71ae117d8c60cc245c76289856c28f6</w:t>
      </w:r>
    </w:p>
    <w:p>
      <w:r>
        <w:t>67b1b954c2496dc4e711b7adb8cca93e</w:t>
      </w:r>
    </w:p>
    <w:p>
      <w:r>
        <w:t>4d97b5ecb9de088d57c98650d9248343</w:t>
      </w:r>
    </w:p>
    <w:p>
      <w:r>
        <w:t>c16574c4d87de06ee39419174377700e</w:t>
      </w:r>
    </w:p>
    <w:p>
      <w:r>
        <w:t>4b7ea2679ed1771cf693e7c195a11136</w:t>
      </w:r>
    </w:p>
    <w:p>
      <w:r>
        <w:t>dcb8b889394e5a0ba7189b458da41276</w:t>
      </w:r>
    </w:p>
    <w:p>
      <w:r>
        <w:t>954b44f18e1810625f2cc8b288c9e5e3</w:t>
      </w:r>
    </w:p>
    <w:p>
      <w:r>
        <w:t>506dda57a7dc5a35c294c5825a08a202</w:t>
      </w:r>
    </w:p>
    <w:p>
      <w:r>
        <w:t>d1402eff71da9ea44c2618428461529d</w:t>
      </w:r>
    </w:p>
    <w:p>
      <w:r>
        <w:t>da6b0c091c34657c85d155d45ff98d57</w:t>
      </w:r>
    </w:p>
    <w:p>
      <w:r>
        <w:t>e1195e79d017250b131aa95c5b834651</w:t>
      </w:r>
    </w:p>
    <w:p>
      <w:r>
        <w:t>f3184a97befab02036289d99e156b369</w:t>
      </w:r>
    </w:p>
    <w:p>
      <w:r>
        <w:t>f7c6bfb80239874d984f64277f5ef4a8</w:t>
      </w:r>
    </w:p>
    <w:p>
      <w:r>
        <w:t>54ef02f5adbf94de47a3159ca03c63c7</w:t>
      </w:r>
    </w:p>
    <w:p>
      <w:r>
        <w:t>f7274579c1557bcf1c417ca9803c4d97</w:t>
      </w:r>
    </w:p>
    <w:p>
      <w:r>
        <w:t>593ec73be4ec31be436aa993ab4e7194</w:t>
      </w:r>
    </w:p>
    <w:p>
      <w:r>
        <w:t>dc2413de4b9cb713f476139ec25b18f0</w:t>
      </w:r>
    </w:p>
    <w:p>
      <w:r>
        <w:t>7a8b3b8006bc1727f0ef6ef37fc1e343</w:t>
      </w:r>
    </w:p>
    <w:p>
      <w:r>
        <w:t>ee05bda12ca298b7ac3cf7978e3c62b6</w:t>
      </w:r>
    </w:p>
    <w:p>
      <w:r>
        <w:t>682f902208807c5a575109af237058bf</w:t>
      </w:r>
    </w:p>
    <w:p>
      <w:r>
        <w:t>0c23bc243518549dbc846d30b589ca6c</w:t>
      </w:r>
    </w:p>
    <w:p>
      <w:r>
        <w:t>e66e1c7cab05b980907ded204bc2329a</w:t>
      </w:r>
    </w:p>
    <w:p>
      <w:r>
        <w:t>cb3a5ce9d76e2fd8462f77ba34f2437d</w:t>
      </w:r>
    </w:p>
    <w:p>
      <w:r>
        <w:t>c9322a0070f8ef0c2756c6e452a0d09a</w:t>
      </w:r>
    </w:p>
    <w:p>
      <w:r>
        <w:t>57ea29fd8ce37f72e0e10cee9775954b</w:t>
      </w:r>
    </w:p>
    <w:p>
      <w:r>
        <w:t>d9c46c9b33b9f87bd748d3f89981f950</w:t>
      </w:r>
    </w:p>
    <w:p>
      <w:r>
        <w:t>de82cd615fd27c29b3bd8e310310802e</w:t>
      </w:r>
    </w:p>
    <w:p>
      <w:r>
        <w:t>bf278268ab90dab5624d0a118989d57d</w:t>
      </w:r>
    </w:p>
    <w:p>
      <w:r>
        <w:t>ce2b752ac1b8242a147bbfc12ef4a119</w:t>
      </w:r>
    </w:p>
    <w:p>
      <w:r>
        <w:t>e165125128fb907826c683659ecc3d7a</w:t>
      </w:r>
    </w:p>
    <w:p>
      <w:r>
        <w:t>72feecfd0b969377a8836f33289fb5d9</w:t>
      </w:r>
    </w:p>
    <w:p>
      <w:r>
        <w:t>48dbdf4d7cb107aac2212a07c6a265b7</w:t>
      </w:r>
    </w:p>
    <w:p>
      <w:r>
        <w:t>e18e87857ec54dd508625b5b39be5914</w:t>
      </w:r>
    </w:p>
    <w:p>
      <w:r>
        <w:t>1ee9b5567caab1f6e4be3209632fc382</w:t>
      </w:r>
    </w:p>
    <w:p>
      <w:r>
        <w:t>e285e1e31118c5a00448157df972a70c</w:t>
      </w:r>
    </w:p>
    <w:p>
      <w:r>
        <w:t>36879393e68b084fd7bd073d1ece60ff</w:t>
      </w:r>
    </w:p>
    <w:p>
      <w:r>
        <w:t>78b2dfb3fd80ad64c5d72955450e59f5</w:t>
      </w:r>
    </w:p>
    <w:p>
      <w:r>
        <w:t>53274ed0905cc6f59f927dd37c5ce35e</w:t>
      </w:r>
    </w:p>
    <w:p>
      <w:r>
        <w:t>71adc682e6ab06fe0e4ae40aea64cca0</w:t>
      </w:r>
    </w:p>
    <w:p>
      <w:r>
        <w:t>189eb7eebdd3e8084d12bb32c53a024d</w:t>
      </w:r>
    </w:p>
    <w:p>
      <w:r>
        <w:t>d914b728df0c9bf7a8468fb5940a75e1</w:t>
      </w:r>
    </w:p>
    <w:p>
      <w:r>
        <w:t>6aebd0138bea2aeab99323185494bbed</w:t>
      </w:r>
    </w:p>
    <w:p>
      <w:r>
        <w:t>7137d28129318a2cee94bec9b6b87eb9</w:t>
      </w:r>
    </w:p>
    <w:p>
      <w:r>
        <w:t>0fbf4866e88d402a0f912821df65c84d</w:t>
      </w:r>
    </w:p>
    <w:p>
      <w:r>
        <w:t>454e3d7ccea4098096968c98383557fd</w:t>
      </w:r>
    </w:p>
    <w:p>
      <w:r>
        <w:t>08bf00cd18f0db3fa9b0013a26ce430b</w:t>
      </w:r>
    </w:p>
    <w:p>
      <w:r>
        <w:t>a8677a113b8185077029c89e6a08e712</w:t>
      </w:r>
    </w:p>
    <w:p>
      <w:r>
        <w:t>67f0452d046a80600e8f0e3a97581dc7</w:t>
      </w:r>
    </w:p>
    <w:p>
      <w:r>
        <w:t>cbb1aa7ee2dc9321d1f66774efc4b8d5</w:t>
      </w:r>
    </w:p>
    <w:p>
      <w:r>
        <w:t>e6ad5828edc3167dd26829562bd347bb</w:t>
      </w:r>
    </w:p>
    <w:p>
      <w:r>
        <w:t>193e61abaa7f4571fdf0cf51e6f3faff</w:t>
      </w:r>
    </w:p>
    <w:p>
      <w:r>
        <w:t>5d485f5845afbb83644a0df86f8f1740</w:t>
      </w:r>
    </w:p>
    <w:p>
      <w:r>
        <w:t>8fd5fdd7fa02e9f6cd31a2c0fa059db6</w:t>
      </w:r>
    </w:p>
    <w:p>
      <w:r>
        <w:t>476db2a5b3b6e919112416e79bb41e76</w:t>
      </w:r>
    </w:p>
    <w:p>
      <w:r>
        <w:t>ea5736fb52012c3f93e0aa6f6b98002d</w:t>
      </w:r>
    </w:p>
    <w:p>
      <w:r>
        <w:t>f2f71a7c48bc57a6b83e872184ec2055</w:t>
      </w:r>
    </w:p>
    <w:p>
      <w:r>
        <w:t>b858094019eba0ecea57ea5e52106516</w:t>
      </w:r>
    </w:p>
    <w:p>
      <w:r>
        <w:t>a3f02fe3a3488147e36e067287db296a</w:t>
      </w:r>
    </w:p>
    <w:p>
      <w:r>
        <w:t>29b1a46fde825f5088a33df61ebb9840</w:t>
      </w:r>
    </w:p>
    <w:p>
      <w:r>
        <w:t>573d21e7bd40e4ed8c3c50eeb35cd6cf</w:t>
      </w:r>
    </w:p>
    <w:p>
      <w:r>
        <w:t>3bb7cc48fada0a6bf1f9756bd51c8c52</w:t>
      </w:r>
    </w:p>
    <w:p>
      <w:r>
        <w:t>7e5033232268ebb650c9d50fb903a601</w:t>
      </w:r>
    </w:p>
    <w:p>
      <w:r>
        <w:t>fd9c15b721b6efadc604d5768ffb94f9</w:t>
      </w:r>
    </w:p>
    <w:p>
      <w:r>
        <w:t>a63f327cd39e13fd1c9bda1898685dfb</w:t>
      </w:r>
    </w:p>
    <w:p>
      <w:r>
        <w:t>0704c3f523ce12fb7c2896f6993a15e2</w:t>
      </w:r>
    </w:p>
    <w:p>
      <w:r>
        <w:t>68609e8fbde21bf5b50005a4ce00e0c9</w:t>
      </w:r>
    </w:p>
    <w:p>
      <w:r>
        <w:t>ac33f26c988e5ef7ab47febe600f4067</w:t>
      </w:r>
    </w:p>
    <w:p>
      <w:r>
        <w:t>6b8d2e31fd0c2be90217881e661cda3d</w:t>
      </w:r>
    </w:p>
    <w:p>
      <w:r>
        <w:t>8896d7c8570ce52a956238937dbb0bc0</w:t>
      </w:r>
    </w:p>
    <w:p>
      <w:r>
        <w:t>150af5128ad8a1b9a27d5f615925391b</w:t>
      </w:r>
    </w:p>
    <w:p>
      <w:r>
        <w:t>908903bb6a7c393b7058131fb12ef96c</w:t>
      </w:r>
    </w:p>
    <w:p>
      <w:r>
        <w:t>5d3e45f088244ad1a7cc3a4900076c2c</w:t>
      </w:r>
    </w:p>
    <w:p>
      <w:r>
        <w:t>30803c3ae0591f9941294ed5b281b378</w:t>
      </w:r>
    </w:p>
    <w:p>
      <w:r>
        <w:t>50a09301f640f9310d0f07a9711aaee9</w:t>
      </w:r>
    </w:p>
    <w:p>
      <w:r>
        <w:t>44fba9a4be61bb19b3b6a40821e5fddb</w:t>
      </w:r>
    </w:p>
    <w:p>
      <w:r>
        <w:t>9a243f6ad04eeac14873b4bfad0bbca4</w:t>
      </w:r>
    </w:p>
    <w:p>
      <w:r>
        <w:t>7a53a6c78d00aad9ea87d1af793bfe14</w:t>
      </w:r>
    </w:p>
    <w:p>
      <w:r>
        <w:t>89af77aecf5aad15cfb3e7b9b4f62c23</w:t>
      </w:r>
    </w:p>
    <w:p>
      <w:r>
        <w:t>bd8f28a10c8e89ebce938686013c3174</w:t>
      </w:r>
    </w:p>
    <w:p>
      <w:r>
        <w:t>553c72fd1964216917d8ac7b4e6cb086</w:t>
      </w:r>
    </w:p>
    <w:p>
      <w:r>
        <w:t>7486cb4f7fe159cb755b44a44b06ef9a</w:t>
      </w:r>
    </w:p>
    <w:p>
      <w:r>
        <w:t>9a916ca3ae9097a50fe1f7773e873f7e</w:t>
      </w:r>
    </w:p>
    <w:p>
      <w:r>
        <w:t>ad463599e4744c2eb78f034c38dda65f</w:t>
      </w:r>
    </w:p>
    <w:p>
      <w:r>
        <w:t>b0566d297bc34dcf0672eb2690167094</w:t>
      </w:r>
    </w:p>
    <w:p>
      <w:r>
        <w:t>b0e8af1fcf75d8e5d509eeb3e47decf8</w:t>
      </w:r>
    </w:p>
    <w:p>
      <w:r>
        <w:t>e59d3c3e020c19b04e6f045493be230b</w:t>
      </w:r>
    </w:p>
    <w:p>
      <w:r>
        <w:t>7eb8f766dbb3e54d7028ee3523d2f565</w:t>
      </w:r>
    </w:p>
    <w:p>
      <w:r>
        <w:t>27128137ea2998cea17820cf06445f1b</w:t>
      </w:r>
    </w:p>
    <w:p>
      <w:r>
        <w:t>fc6911d859ad7509c83e27eb7c8c346c</w:t>
      </w:r>
    </w:p>
    <w:p>
      <w:r>
        <w:t>fbce5f29bada976323aa3498c384e4ca</w:t>
      </w:r>
    </w:p>
    <w:p>
      <w:r>
        <w:t>0815fff7ad9e45ed4d7325cc5ee61038</w:t>
      </w:r>
    </w:p>
    <w:p>
      <w:r>
        <w:t>d086b660cab9b40c993f4060bcac3174</w:t>
      </w:r>
    </w:p>
    <w:p>
      <w:r>
        <w:t>13c1cef096d1151cd301d6a57e7cd14d</w:t>
      </w:r>
    </w:p>
    <w:p>
      <w:r>
        <w:t>ed3b8599e2527afbd29e86882bcb0053</w:t>
      </w:r>
    </w:p>
    <w:p>
      <w:r>
        <w:t>7b90b53b9553d42ed12f9396c979b177</w:t>
      </w:r>
    </w:p>
    <w:p>
      <w:r>
        <w:t>6d000e83c1750299449cae19ae0e3a6a</w:t>
      </w:r>
    </w:p>
    <w:p>
      <w:r>
        <w:t>16105ceddaae8161dbc0ee3d14ec2587</w:t>
      </w:r>
    </w:p>
    <w:p>
      <w:r>
        <w:t>90a2eb88dc61ca6428dfd044693e7302</w:t>
      </w:r>
    </w:p>
    <w:p>
      <w:r>
        <w:t>94c0c8cebac268bbd3dfb3407eedd9de</w:t>
      </w:r>
    </w:p>
    <w:p>
      <w:r>
        <w:t>4b61806dd3f256db0ccf69fd509e615d</w:t>
      </w:r>
    </w:p>
    <w:p>
      <w:r>
        <w:t>f51167ee1c4ff365bc582b5abfdbd15e</w:t>
      </w:r>
    </w:p>
    <w:p>
      <w:r>
        <w:t>908b8be5ec02196054fca3bfeb89ad2d</w:t>
      </w:r>
    </w:p>
    <w:p>
      <w:r>
        <w:t>d045a6bee5f55273013ab119e2dd0e9e</w:t>
      </w:r>
    </w:p>
    <w:p>
      <w:r>
        <w:t>17fe8623fbb5c44a864a4f2be29dc844</w:t>
      </w:r>
    </w:p>
    <w:p>
      <w:r>
        <w:t>40ae60aaa3d97e7f299429b1b1455ec5</w:t>
      </w:r>
    </w:p>
    <w:p>
      <w:r>
        <w:t>5e714c17a4cf96b6badef11693ec2a14</w:t>
      </w:r>
    </w:p>
    <w:p>
      <w:r>
        <w:t>ea920eaba5a44966da0b4ec2c7f3b8ca</w:t>
      </w:r>
    </w:p>
    <w:p>
      <w:r>
        <w:t>e4aa160285350ff57d8d345679d5baa8</w:t>
      </w:r>
    </w:p>
    <w:p>
      <w:r>
        <w:t>03bb300d7535597106ef247c14c7b647</w:t>
      </w:r>
    </w:p>
    <w:p>
      <w:r>
        <w:t>f0ef043579ec62b38c46a60add3d86a2</w:t>
      </w:r>
    </w:p>
    <w:p>
      <w:r>
        <w:t>b071e00bb428c04fb2c1dea8e4a18a4e</w:t>
      </w:r>
    </w:p>
    <w:p>
      <w:r>
        <w:t>0e628a4213017346e442ad2381ab3bf5</w:t>
      </w:r>
    </w:p>
    <w:p>
      <w:r>
        <w:t>e9c038f0aaab4bb088ab640e7218edd2</w:t>
      </w:r>
    </w:p>
    <w:p>
      <w:r>
        <w:t>bf0bf362a42aa20bdf5efcdd1088a053</w:t>
      </w:r>
    </w:p>
    <w:p>
      <w:r>
        <w:t>65adfdc563897d2b6baf7235fdb417b1</w:t>
      </w:r>
    </w:p>
    <w:p>
      <w:r>
        <w:t>612e59aafc262c3842338095b571eab3</w:t>
      </w:r>
    </w:p>
    <w:p>
      <w:r>
        <w:t>9b41a38813cedcf55f9cb44578afaf56</w:t>
      </w:r>
    </w:p>
    <w:p>
      <w:r>
        <w:t>254f5c8a2947649e0c8359b197cae757</w:t>
      </w:r>
    </w:p>
    <w:p>
      <w:r>
        <w:t>55b068188ee10e5b3da9d58a48a6a56f</w:t>
      </w:r>
    </w:p>
    <w:p>
      <w:r>
        <w:t>738c4767dda9a96dac4d7ad25356a932</w:t>
      </w:r>
    </w:p>
    <w:p>
      <w:r>
        <w:t>155f7da76928c674658e5489418ca391</w:t>
      </w:r>
    </w:p>
    <w:p>
      <w:r>
        <w:t>ae6ceebe6a0e62f6d835b0ba66f31bd5</w:t>
      </w:r>
    </w:p>
    <w:p>
      <w:r>
        <w:t>5912f62320205056c8372cdb0575b60f</w:t>
      </w:r>
    </w:p>
    <w:p>
      <w:r>
        <w:t>87b0906d688145206ccb74eec66a6c71</w:t>
      </w:r>
    </w:p>
    <w:p>
      <w:r>
        <w:t>825181e5eeacf23f0819a5ab02f0756b</w:t>
      </w:r>
    </w:p>
    <w:p>
      <w:r>
        <w:t>fc667cb74389b5342fbdf9295bbf7d6f</w:t>
      </w:r>
    </w:p>
    <w:p>
      <w:r>
        <w:t>ffb456e279018e2db6bec146e26d1e72</w:t>
      </w:r>
    </w:p>
    <w:p>
      <w:r>
        <w:t>5ab6387b00cae2a3846f3205814f6d42</w:t>
      </w:r>
    </w:p>
    <w:p>
      <w:r>
        <w:t>92c7b582f43a58f6a9d3f1d7af65a0a9</w:t>
      </w:r>
    </w:p>
    <w:p>
      <w:r>
        <w:t>64d5d3c7c98cf27e81d4a368db2ef3ff</w:t>
      </w:r>
    </w:p>
    <w:p>
      <w:r>
        <w:t>0a60bac8b60e4b59bab0bbccc61f2f05</w:t>
      </w:r>
    </w:p>
    <w:p>
      <w:r>
        <w:t>d5494b46d646313d55beabc49eca2e22</w:t>
      </w:r>
    </w:p>
    <w:p>
      <w:r>
        <w:t>4a8dc29e2e6a9c4aa0977d29831b7aaf</w:t>
      </w:r>
    </w:p>
    <w:p>
      <w:r>
        <w:t>86ec0f78b8cffc24efcb000d9977c6bb</w:t>
      </w:r>
    </w:p>
    <w:p>
      <w:r>
        <w:t>687ba5e697e4b160427cfbbe3152d25f</w:t>
      </w:r>
    </w:p>
    <w:p>
      <w:r>
        <w:t>4c6fb1ce03ecf047b93f075127dce487</w:t>
      </w:r>
    </w:p>
    <w:p>
      <w:r>
        <w:t>37d06a055f35cde0e6c7534400dab541</w:t>
      </w:r>
    </w:p>
    <w:p>
      <w:r>
        <w:t>f36e635d853728482c53c719d7b8c871</w:t>
      </w:r>
    </w:p>
    <w:p>
      <w:r>
        <w:t>52173a424e764f5eaea2ca0d5c34f6b2</w:t>
      </w:r>
    </w:p>
    <w:p>
      <w:r>
        <w:t>edfeb08d21ab980b6714e5d60f206119</w:t>
      </w:r>
    </w:p>
    <w:p>
      <w:r>
        <w:t>590b9b79c0284784b9b14a6a796dcfdf</w:t>
      </w:r>
    </w:p>
    <w:p>
      <w:r>
        <w:t>af1acb32c264789ce999a7e07444530a</w:t>
      </w:r>
    </w:p>
    <w:p>
      <w:r>
        <w:t>d333a0476128ada3749022ee9fb77e7d</w:t>
      </w:r>
    </w:p>
    <w:p>
      <w:r>
        <w:t>9cf0615e486ab7b2b4534f2cfa80215e</w:t>
      </w:r>
    </w:p>
    <w:p>
      <w:r>
        <w:t>25352fb292630ea41a4977fb6d0273f2</w:t>
      </w:r>
    </w:p>
    <w:p>
      <w:r>
        <w:t>b9438e2aebcc6d0ea48baf5242ba2a1a</w:t>
      </w:r>
    </w:p>
    <w:p>
      <w:r>
        <w:t>1b1ed3f2ca280ca464bb399ccd5176a1</w:t>
      </w:r>
    </w:p>
    <w:p>
      <w:r>
        <w:t>eca95fae979f28d119ad0278caea7679</w:t>
      </w:r>
    </w:p>
    <w:p>
      <w:r>
        <w:t>be966f08af8548f23cfce3d005c7afb6</w:t>
      </w:r>
    </w:p>
    <w:p>
      <w:r>
        <w:t>9dd30526298d2894f8687e3cb0b0d00d</w:t>
      </w:r>
    </w:p>
    <w:p>
      <w:r>
        <w:t>e9cdfbdc61524c0a7e33b3891165fdcd</w:t>
      </w:r>
    </w:p>
    <w:p>
      <w:r>
        <w:t>30646a2cbd92c672109ab2a82579284a</w:t>
      </w:r>
    </w:p>
    <w:p>
      <w:r>
        <w:t>ec10817633e0e2bbf4880c4c99321327</w:t>
      </w:r>
    </w:p>
    <w:p>
      <w:r>
        <w:t>1660e84bc3fa0ef16bdfd82367671556</w:t>
      </w:r>
    </w:p>
    <w:p>
      <w:r>
        <w:t>55c98b679032d7c75a34977f8d799500</w:t>
      </w:r>
    </w:p>
    <w:p>
      <w:r>
        <w:t>79dbf72f30070c70f94227857f99a339</w:t>
      </w:r>
    </w:p>
    <w:p>
      <w:r>
        <w:t>a8b3a95b527886050e44ad8c48fba777</w:t>
      </w:r>
    </w:p>
    <w:p>
      <w:r>
        <w:t>40606332dd998fdcc51b044f733dbb00</w:t>
      </w:r>
    </w:p>
    <w:p>
      <w:r>
        <w:t>eee1d346e7e0bb1a642e36f830d7e272</w:t>
      </w:r>
    </w:p>
    <w:p>
      <w:r>
        <w:t>14e541569f50ba965a22718cbe813d33</w:t>
      </w:r>
    </w:p>
    <w:p>
      <w:r>
        <w:t>d1f73227ea681907f2eb3c386e99e732</w:t>
      </w:r>
    </w:p>
    <w:p>
      <w:r>
        <w:t>4221e723c3ff0847322355efb75b81b8</w:t>
      </w:r>
    </w:p>
    <w:p>
      <w:r>
        <w:t>858161bbba5b1c46585274f918e348d7</w:t>
      </w:r>
    </w:p>
    <w:p>
      <w:r>
        <w:t>0fc757a7eb61047edd9aafd687ac4d3c</w:t>
      </w:r>
    </w:p>
    <w:p>
      <w:r>
        <w:t>bcbf69a5ac8eeddaec1cc6e76fb8a525</w:t>
      </w:r>
    </w:p>
    <w:p>
      <w:r>
        <w:t>22b33b91aefae9ee0f0098fa2380eb55</w:t>
      </w:r>
    </w:p>
    <w:p>
      <w:r>
        <w:t>11aafd65354e0d7cdb5782dfae6dc066</w:t>
      </w:r>
    </w:p>
    <w:p>
      <w:r>
        <w:t>34eda858c4eabfbbd0d61fdb7e53597d</w:t>
      </w:r>
    </w:p>
    <w:p>
      <w:r>
        <w:t>9cf972a24261988ce926bff060019667</w:t>
      </w:r>
    </w:p>
    <w:p>
      <w:r>
        <w:t>32772ab7ebae90f2657fc7ce9c10bd1a</w:t>
      </w:r>
    </w:p>
    <w:p>
      <w:r>
        <w:t>a766a7cccf5de59bdfb7e1df34ad3311</w:t>
      </w:r>
    </w:p>
    <w:p>
      <w:r>
        <w:t>3d081dec8f47c24bdd9d8f36ecda2821</w:t>
      </w:r>
    </w:p>
    <w:p>
      <w:r>
        <w:t>39d0184948aa8cf8ac3c105dda867dd7</w:t>
      </w:r>
    </w:p>
    <w:p>
      <w:r>
        <w:t>303dddf8a4c66e82df0d7ee0af63d419</w:t>
      </w:r>
    </w:p>
    <w:p>
      <w:r>
        <w:t>0516ff8e90040dd6dc4a61e71073cc34</w:t>
      </w:r>
    </w:p>
    <w:p>
      <w:r>
        <w:t>ff049f9280a406e009278cfee944c7f0</w:t>
      </w:r>
    </w:p>
    <w:p>
      <w:r>
        <w:t>78c8961cc3f26987669f054a55edba95</w:t>
      </w:r>
    </w:p>
    <w:p>
      <w:r>
        <w:t>b4608af968d7d1e331c5fa6efc079832</w:t>
      </w:r>
    </w:p>
    <w:p>
      <w:r>
        <w:t>6752fd15e297ebe132ccb70cbdc14a43</w:t>
      </w:r>
    </w:p>
    <w:p>
      <w:r>
        <w:t>71a4d892d1774bf3a0b4501cbfc7b88d</w:t>
      </w:r>
    </w:p>
    <w:p>
      <w:r>
        <w:t>d10f99e4f2da3df5d355005df9109691</w:t>
      </w:r>
    </w:p>
    <w:p>
      <w:r>
        <w:t>918640e8a6654f594547e4a9454c5b6b</w:t>
      </w:r>
    </w:p>
    <w:p>
      <w:r>
        <w:t>fd7ec2ec8f3c89e3f0dd0a1da307dd63</w:t>
      </w:r>
    </w:p>
    <w:p>
      <w:r>
        <w:t>1667e363336871d21ebcc1a0982c6465</w:t>
      </w:r>
    </w:p>
    <w:p>
      <w:r>
        <w:t>bdf9f612918deda11b7f1ecf83d61049</w:t>
      </w:r>
    </w:p>
    <w:p>
      <w:r>
        <w:t>aeb30e53412a5a2272b221ef9d204efd</w:t>
      </w:r>
    </w:p>
    <w:p>
      <w:r>
        <w:t>166bcfacfd984d9b3684881d5797baaa</w:t>
      </w:r>
    </w:p>
    <w:p>
      <w:r>
        <w:t>1a01d0b364e47053e0c4b89bee3b5692</w:t>
      </w:r>
    </w:p>
    <w:p>
      <w:r>
        <w:t>f6e27ca5e59f3fb1cb19d46782bc45a8</w:t>
      </w:r>
    </w:p>
    <w:p>
      <w:r>
        <w:t>872407bc04a2b235bf069b4f19ad993b</w:t>
      </w:r>
    </w:p>
    <w:p>
      <w:r>
        <w:t>6156a6a81f7e23c2a938dd92b5c600d7</w:t>
      </w:r>
    </w:p>
    <w:p>
      <w:r>
        <w:t>73735fb128503edbedd6d4ac05be188a</w:t>
      </w:r>
    </w:p>
    <w:p>
      <w:r>
        <w:t>b2e5977703b371ff0ea180169d93fb2c</w:t>
      </w:r>
    </w:p>
    <w:p>
      <w:r>
        <w:t>f03ffa56fd331991d1e262ce7dcc3d94</w:t>
      </w:r>
    </w:p>
    <w:p>
      <w:r>
        <w:t>898e4c04345be53c7c0313796eca61ae</w:t>
      </w:r>
    </w:p>
    <w:p>
      <w:r>
        <w:t>29b84125b1811ed3483ba268e2ccdb15</w:t>
      </w:r>
    </w:p>
    <w:p>
      <w:r>
        <w:t>e0f95dfea76603b35d84b5c0c026cedd</w:t>
      </w:r>
    </w:p>
    <w:p>
      <w:r>
        <w:t>75ad59009158f640d4d273123b69bc4b</w:t>
      </w:r>
    </w:p>
    <w:p>
      <w:r>
        <w:t>688e8c2720910fc3a0a5eb9b2701da59</w:t>
      </w:r>
    </w:p>
    <w:p>
      <w:r>
        <w:t>5423a139f374a2764c13865a78889add</w:t>
      </w:r>
    </w:p>
    <w:p>
      <w:r>
        <w:t>38469684cbca70a8de0424595083d73c</w:t>
      </w:r>
    </w:p>
    <w:p>
      <w:r>
        <w:t>34e240d472ad3ba1485feddbdee6975b</w:t>
      </w:r>
    </w:p>
    <w:p>
      <w:r>
        <w:t>21fa3c972e21b6f2a5fd684dbc4d9daa</w:t>
      </w:r>
    </w:p>
    <w:p>
      <w:r>
        <w:t>4d9128443bd365e620e8c623c5ae4c5a</w:t>
      </w:r>
    </w:p>
    <w:p>
      <w:r>
        <w:t>9fa70a40d86696e527bec319e0e58c3c</w:t>
      </w:r>
    </w:p>
    <w:p>
      <w:r>
        <w:t>197df82428f08c62f91038946b6d5ffa</w:t>
      </w:r>
    </w:p>
    <w:p>
      <w:r>
        <w:t>30836d42f085944a6ccbf62bee37f8d6</w:t>
      </w:r>
    </w:p>
    <w:p>
      <w:r>
        <w:t>18ab7577c335033cbf3ca270f07cfb41</w:t>
      </w:r>
    </w:p>
    <w:p>
      <w:r>
        <w:t>ae039400bb0b338442be0bfa8709cf8a</w:t>
      </w:r>
    </w:p>
    <w:p>
      <w:r>
        <w:t>f3fd7e281bbe88af216f04e45a1e4430</w:t>
      </w:r>
    </w:p>
    <w:p>
      <w:r>
        <w:t>5eb5371bd25b84b44ca54689a4119340</w:t>
      </w:r>
    </w:p>
    <w:p>
      <w:r>
        <w:t>f2059850581a4717501bdbfb8c19d7a7</w:t>
      </w:r>
    </w:p>
    <w:p>
      <w:r>
        <w:t>ceeea20c3074ed0d3421c467ae12ba32</w:t>
      </w:r>
    </w:p>
    <w:p>
      <w:r>
        <w:t>9271eb3e4798d1138033358f159fff33</w:t>
      </w:r>
    </w:p>
    <w:p>
      <w:r>
        <w:t>e3e1617c2ed11d46e2aebced461c02d4</w:t>
      </w:r>
    </w:p>
    <w:p>
      <w:r>
        <w:t>3aa9fd3bab47546694e22cf022e1dbb6</w:t>
      </w:r>
    </w:p>
    <w:p>
      <w:r>
        <w:t>51676b04330db00209a5af021bf09d8b</w:t>
      </w:r>
    </w:p>
    <w:p>
      <w:r>
        <w:t>d9679800699599558c2b910e29126922</w:t>
      </w:r>
    </w:p>
    <w:p>
      <w:r>
        <w:t>f7f6a35599597b054480b3c1da3d4f30</w:t>
      </w:r>
    </w:p>
    <w:p>
      <w:r>
        <w:t>a909c265331a7cb1ae7126df554b40ad</w:t>
      </w:r>
    </w:p>
    <w:p>
      <w:r>
        <w:t>99193d1df819648e9e44e626b3eef14f</w:t>
      </w:r>
    </w:p>
    <w:p>
      <w:r>
        <w:t>59b0b03be308634aebd88b582c24223c</w:t>
      </w:r>
    </w:p>
    <w:p>
      <w:r>
        <w:t>bd75a23fc33d16eae76b3b43ceb7002a</w:t>
      </w:r>
    </w:p>
    <w:p>
      <w:r>
        <w:t>bea479e75f9a2e69df797b53d5353aae</w:t>
      </w:r>
    </w:p>
    <w:p>
      <w:r>
        <w:t>226d46f150779fae587dc7461ebdfbc6</w:t>
      </w:r>
    </w:p>
    <w:p>
      <w:r>
        <w:t>9bc165a67e6d6619fe61e09c142a5028</w:t>
      </w:r>
    </w:p>
    <w:p>
      <w:r>
        <w:t>479b252e37704d9eebcea6d6ac3cf121</w:t>
      </w:r>
    </w:p>
    <w:p>
      <w:r>
        <w:t>abf1123ac3c26f8a8157113973ee15a0</w:t>
      </w:r>
    </w:p>
    <w:p>
      <w:r>
        <w:t>b5f76ae53c93c926d3334b26761c5c4e</w:t>
      </w:r>
    </w:p>
    <w:p>
      <w:r>
        <w:t>9f9994162396c1a5b5498b3ae3967831</w:t>
      </w:r>
    </w:p>
    <w:p>
      <w:r>
        <w:t>bedd6e65cc8065e00c4aded82c9f5062</w:t>
      </w:r>
    </w:p>
    <w:p>
      <w:r>
        <w:t>f29c9868508d35ecba1dfa3198bf1934</w:t>
      </w:r>
    </w:p>
    <w:p>
      <w:r>
        <w:t>caab7eeae8306e5bdb6f8518f9395812</w:t>
      </w:r>
    </w:p>
    <w:p>
      <w:r>
        <w:t>2738102c5878891b31b40cc7babfa5e3</w:t>
      </w:r>
    </w:p>
    <w:p>
      <w:r>
        <w:t>8673ca6cdd788fd109bdb3f1aee66c4c</w:t>
      </w:r>
    </w:p>
    <w:p>
      <w:r>
        <w:t>b3f280d13aeb274c42df07dbf2142167</w:t>
      </w:r>
    </w:p>
    <w:p>
      <w:r>
        <w:t>3eaad05ff1f7008a944eaf26f593c8f0</w:t>
      </w:r>
    </w:p>
    <w:p>
      <w:r>
        <w:t>dda2cecb520329c18a232f8c2a6c48f1</w:t>
      </w:r>
    </w:p>
    <w:p>
      <w:r>
        <w:t>070a13785d1771e45163753c43396799</w:t>
      </w:r>
    </w:p>
    <w:p>
      <w:r>
        <w:t>2cb9c690e09c6c72299b5d604becf5cb</w:t>
      </w:r>
    </w:p>
    <w:p>
      <w:r>
        <w:t>634eca620045b33294c42c2eb325d91f</w:t>
      </w:r>
    </w:p>
    <w:p>
      <w:r>
        <w:t>a5aaf23185d2fc08722f222fc12c5657</w:t>
      </w:r>
    </w:p>
    <w:p>
      <w:r>
        <w:t>ed11e71d2ebf91105f38b1bb2b968dce</w:t>
      </w:r>
    </w:p>
    <w:p>
      <w:r>
        <w:t>8a715058f0b6b738584e227b3060bf1c</w:t>
      </w:r>
    </w:p>
    <w:p>
      <w:r>
        <w:t>91f96023cdb8a06e5513dfaaad961ebc</w:t>
      </w:r>
    </w:p>
    <w:p>
      <w:r>
        <w:t>b2966886050b31bf5d9367e38c703550</w:t>
      </w:r>
    </w:p>
    <w:p>
      <w:r>
        <w:t>520091e034828d3dfffbc1dc038b0ae6</w:t>
      </w:r>
    </w:p>
    <w:p>
      <w:r>
        <w:t>d63603413c8e1e8978849b6cc42b6857</w:t>
      </w:r>
    </w:p>
    <w:p>
      <w:r>
        <w:t>8e745be29217bdf507015481495814f7</w:t>
      </w:r>
    </w:p>
    <w:p>
      <w:r>
        <w:t>87a170a42bb534b6b082e3a414802718</w:t>
      </w:r>
    </w:p>
    <w:p>
      <w:r>
        <w:t>efa360a0a50f4df0cb9309d85c023cfb</w:t>
      </w:r>
    </w:p>
    <w:p>
      <w:r>
        <w:t>11001458ccb97eb2952d89281f1ec5a3</w:t>
      </w:r>
    </w:p>
    <w:p>
      <w:r>
        <w:t>b1011c96c7a1afbe02bbaa88c079dc1f</w:t>
      </w:r>
    </w:p>
    <w:p>
      <w:r>
        <w:t>7ccfd9b8bb62367c4e591ba54b6a8dba</w:t>
      </w:r>
    </w:p>
    <w:p>
      <w:r>
        <w:t>15110d625e1b5f786273b19cf9247dc2</w:t>
      </w:r>
    </w:p>
    <w:p>
      <w:r>
        <w:t>4d368f06552081e58a120674cedf9d00</w:t>
      </w:r>
    </w:p>
    <w:p>
      <w:r>
        <w:t>65f3bc17318f0391e568e1d8456e9a6d</w:t>
      </w:r>
    </w:p>
    <w:p>
      <w:r>
        <w:t>a4ad19415a6aa344ccb7c485a5092a85</w:t>
      </w:r>
    </w:p>
    <w:p>
      <w:r>
        <w:t>066d73e1f92981e696fb0015f593c712</w:t>
      </w:r>
    </w:p>
    <w:p>
      <w:r>
        <w:t>4863e2ffa0396ee1a2da67f04b4df76e</w:t>
      </w:r>
    </w:p>
    <w:p>
      <w:r>
        <w:t>a16318ebd0cf8e24edc2b07c2ea86f3c</w:t>
      </w:r>
    </w:p>
    <w:p>
      <w:r>
        <w:t>1fa4caa7435a5b880d2f44d4298fa33e</w:t>
      </w:r>
    </w:p>
    <w:p>
      <w:r>
        <w:t>57afa9990d0aa65d83b87404109c958a</w:t>
      </w:r>
    </w:p>
    <w:p>
      <w:r>
        <w:t>6cce9cc735fbd76e7a85e620b348a473</w:t>
      </w:r>
    </w:p>
    <w:p>
      <w:r>
        <w:t>b06dbe4049e5612f7a7b3c3333942f94</w:t>
      </w:r>
    </w:p>
    <w:p>
      <w:r>
        <w:t>3b6ef49aa329da90804e5a9410fde1be</w:t>
      </w:r>
    </w:p>
    <w:p>
      <w:r>
        <w:t>b50ca49dde236f02c653c8939fd5429b</w:t>
      </w:r>
    </w:p>
    <w:p>
      <w:r>
        <w:t>dca7597754d7314ee14d3fb469b3a9aa</w:t>
      </w:r>
    </w:p>
    <w:p>
      <w:r>
        <w:t>a97139dd4ddee67fc481741f14a9f1f1</w:t>
      </w:r>
    </w:p>
    <w:p>
      <w:r>
        <w:t>c707bfad394a1458d6f35d66df3cb3d9</w:t>
      </w:r>
    </w:p>
    <w:p>
      <w:r>
        <w:t>e8076b6776f10feeb2f1206e125654dd</w:t>
      </w:r>
    </w:p>
    <w:p>
      <w:r>
        <w:t>72205525295eaf2f9f7dae1ddcdf757f</w:t>
      </w:r>
    </w:p>
    <w:p>
      <w:r>
        <w:t>b0747819c051019d59b4562e9271fe13</w:t>
      </w:r>
    </w:p>
    <w:p>
      <w:r>
        <w:t>6b17123655c3d35bcdf6cebc66404099</w:t>
      </w:r>
    </w:p>
    <w:p>
      <w:r>
        <w:t>88bdc3fd2a2ce19d0206f3ed3bd3d439</w:t>
      </w:r>
    </w:p>
    <w:p>
      <w:r>
        <w:t>6b5d81d9d80b3e7d97986f59d2113251</w:t>
      </w:r>
    </w:p>
    <w:p>
      <w:r>
        <w:t>9e6bc50c247ba411fd481a8405521b45</w:t>
      </w:r>
    </w:p>
    <w:p>
      <w:r>
        <w:t>b6fda827e1288d133288fe767a360ed6</w:t>
      </w:r>
    </w:p>
    <w:p>
      <w:r>
        <w:t>855cee622a9662ecafd346c6fc4c882e</w:t>
      </w:r>
    </w:p>
    <w:p>
      <w:r>
        <w:t>6f43106beb90a9f06c6e3f3b99fa7fde</w:t>
      </w:r>
    </w:p>
    <w:p>
      <w:r>
        <w:t>4623cd8d0aad15cc08340c716ca2e164</w:t>
      </w:r>
    </w:p>
    <w:p>
      <w:r>
        <w:t>0164e76eda1beb2e4fc633abc8f5561b</w:t>
      </w:r>
    </w:p>
    <w:p>
      <w:r>
        <w:t>aedf378927a29374deb612228288929c</w:t>
      </w:r>
    </w:p>
    <w:p>
      <w:r>
        <w:t>9d3ff20a3b33274a4e619eba44994220</w:t>
      </w:r>
    </w:p>
    <w:p>
      <w:r>
        <w:t>b84c1d1fbe5e1dc3ee638a96ae27e8e4</w:t>
      </w:r>
    </w:p>
    <w:p>
      <w:r>
        <w:t>d2ca1552d7a15f425ef3baded640ee17</w:t>
      </w:r>
    </w:p>
    <w:p>
      <w:r>
        <w:t>8d2fb63b8fc803cbffb74116371107b3</w:t>
      </w:r>
    </w:p>
    <w:p>
      <w:r>
        <w:t>82978074d7df65bc5527ba697611d7fa</w:t>
      </w:r>
    </w:p>
    <w:p>
      <w:r>
        <w:t>a1f4e4640a369cf124bfcd74fa2d889d</w:t>
      </w:r>
    </w:p>
    <w:p>
      <w:r>
        <w:t>6e34941c607ad3d2a4f233865978501c</w:t>
      </w:r>
    </w:p>
    <w:p>
      <w:r>
        <w:t>cf7ad08dbded8ec9f9e08b10049721a6</w:t>
      </w:r>
    </w:p>
    <w:p>
      <w:r>
        <w:t>952141b010c0cdf47c9d5f31fc9511b7</w:t>
      </w:r>
    </w:p>
    <w:p>
      <w:r>
        <w:t>ed8d257b804784227eeea939e6d27529</w:t>
      </w:r>
    </w:p>
    <w:p>
      <w:r>
        <w:t>3af6e2c3ebd63c65757e35b44690dce6</w:t>
      </w:r>
    </w:p>
    <w:p>
      <w:r>
        <w:t>d658f9556ca221d24eec7701ae2a16fd</w:t>
      </w:r>
    </w:p>
    <w:p>
      <w:r>
        <w:t>6edeffc2eaaa263df3e4e1e39c7cda09</w:t>
      </w:r>
    </w:p>
    <w:p>
      <w:r>
        <w:t>2ee14aceb2e883921af1b316f3d04bb4</w:t>
      </w:r>
    </w:p>
    <w:p>
      <w:r>
        <w:t>58c9659c08c3d9a2279fa492d0667ffa</w:t>
      </w:r>
    </w:p>
    <w:p>
      <w:r>
        <w:t>a2333f6336e6eefd070695628a0bcb2e</w:t>
      </w:r>
    </w:p>
    <w:p>
      <w:r>
        <w:t>785a7c25bb1db9ad0636b18e8c59c3a7</w:t>
      </w:r>
    </w:p>
    <w:p>
      <w:r>
        <w:t>b697efbe119ce1cfb3d6dd39d6c83bb5</w:t>
      </w:r>
    </w:p>
    <w:p>
      <w:r>
        <w:t>256b2bcd5422462094b2b19db1ed276b</w:t>
      </w:r>
    </w:p>
    <w:p>
      <w:r>
        <w:t>bb918fe2d692c98e733c9c2991027c18</w:t>
      </w:r>
    </w:p>
    <w:p>
      <w:r>
        <w:t>7b72949095c6e89761544e69edd509a6</w:t>
      </w:r>
    </w:p>
    <w:p>
      <w:r>
        <w:t>234e0619f9ae089a37f494832aaafe96</w:t>
      </w:r>
    </w:p>
    <w:p>
      <w:r>
        <w:t>eff56fd6b3f3d27198f989ebbf55ede6</w:t>
      </w:r>
    </w:p>
    <w:p>
      <w:r>
        <w:t>a30bfa047117ef14202bfa76e3bd0d12</w:t>
      </w:r>
    </w:p>
    <w:p>
      <w:r>
        <w:t>8e29d4916d15da3e63f33cda0d868c18</w:t>
      </w:r>
    </w:p>
    <w:p>
      <w:r>
        <w:t>3f7c27fd041a8aba7708fbfa7f5085f1</w:t>
      </w:r>
    </w:p>
    <w:p>
      <w:r>
        <w:t>3dc5d8ad5f7592a5aab75def1a37b23b</w:t>
      </w:r>
    </w:p>
    <w:p>
      <w:r>
        <w:t>7ac9ea5c88dc74de267133e2b5bad4ad</w:t>
      </w:r>
    </w:p>
    <w:p>
      <w:r>
        <w:t>482692ab0aa2ce0158072b07d0ed2cec</w:t>
      </w:r>
    </w:p>
    <w:p>
      <w:r>
        <w:t>0f8d771b1d6ed7c1ed2983a3eb9b9b24</w:t>
      </w:r>
    </w:p>
    <w:p>
      <w:r>
        <w:t>8f7c06a216d95f04997c6dbe28a7eab7</w:t>
      </w:r>
    </w:p>
    <w:p>
      <w:r>
        <w:t>7dd72fa4926c25f993e0e5ff48a02cbd</w:t>
      </w:r>
    </w:p>
    <w:p>
      <w:r>
        <w:t>db88027260f746e7a34d336e6285acd0</w:t>
      </w:r>
    </w:p>
    <w:p>
      <w:r>
        <w:t>4826bea68a493e2359cf2e52cefacace</w:t>
      </w:r>
    </w:p>
    <w:p>
      <w:r>
        <w:t>202c1147ca57dc3d72fa9ec97efe1906</w:t>
      </w:r>
    </w:p>
    <w:p>
      <w:r>
        <w:t>49b99f2bad890ca79b741efe78e46f20</w:t>
      </w:r>
    </w:p>
    <w:p>
      <w:r>
        <w:t>a968765adc7ea3ca5b0fc5d46cc10042</w:t>
      </w:r>
    </w:p>
    <w:p>
      <w:r>
        <w:t>912df34e032005c8c726181e3e3d945c</w:t>
      </w:r>
    </w:p>
    <w:p>
      <w:r>
        <w:t>4d58cf7e2810161b54daaa634964eafb</w:t>
      </w:r>
    </w:p>
    <w:p>
      <w:r>
        <w:t>cce51fd22c201342c7b84a830e1168d6</w:t>
      </w:r>
    </w:p>
    <w:p>
      <w:r>
        <w:t>73b27ff25f03d65e12b95e42c29722a3</w:t>
      </w:r>
    </w:p>
    <w:p>
      <w:r>
        <w:t>6a11098fc52d196c2a9a4d3a33a5a9bd</w:t>
      </w:r>
    </w:p>
    <w:p>
      <w:r>
        <w:t>3d7f5b4b65ce5e71f90097ea9e1e95bb</w:t>
      </w:r>
    </w:p>
    <w:p>
      <w:r>
        <w:t>27c5c41a9c04cf58c0b2c957619ef31b</w:t>
      </w:r>
    </w:p>
    <w:p>
      <w:r>
        <w:t>8e786f00d09e01608f215132480870d6</w:t>
      </w:r>
    </w:p>
    <w:p>
      <w:r>
        <w:t>a0e087814d4f6e6ed4574a9687ed93eb</w:t>
      </w:r>
    </w:p>
    <w:p>
      <w:r>
        <w:t>51bfab915f8133fdb2a66e3ff9d2b5c2</w:t>
      </w:r>
    </w:p>
    <w:p>
      <w:r>
        <w:t>b073275408116fcd6b03fe8e9859b093</w:t>
      </w:r>
    </w:p>
    <w:p>
      <w:r>
        <w:t>c4442fcd0f08939cd33e2c8ccef8d4cd</w:t>
      </w:r>
    </w:p>
    <w:p>
      <w:r>
        <w:t>6262980a859c3c7f2ee2940878fa098c</w:t>
      </w:r>
    </w:p>
    <w:p>
      <w:r>
        <w:t>f7b44c9cc06b8d6b3b79bfe42a1c6157</w:t>
      </w:r>
    </w:p>
    <w:p>
      <w:r>
        <w:t>26fcc7d144acf2b6d05b34557284c9fd</w:t>
      </w:r>
    </w:p>
    <w:p>
      <w:r>
        <w:t>2882ba219413ea257930da111401bd1e</w:t>
      </w:r>
    </w:p>
    <w:p>
      <w:r>
        <w:t>40003595ff6cdec7f9dcccb4268171cc</w:t>
      </w:r>
    </w:p>
    <w:p>
      <w:r>
        <w:t>4810efe94f63f67577258625bad2f027</w:t>
      </w:r>
    </w:p>
    <w:p>
      <w:r>
        <w:t>8a120b75af43d62fc784d0afc4384608</w:t>
      </w:r>
    </w:p>
    <w:p>
      <w:r>
        <w:t>7caff1644e31b8420d230f03c9707868</w:t>
      </w:r>
    </w:p>
    <w:p>
      <w:r>
        <w:t>09428db09fe7871699e51e41fad9ec59</w:t>
      </w:r>
    </w:p>
    <w:p>
      <w:r>
        <w:t>61a6a2d7a27baece5c0c70166ffc6891</w:t>
      </w:r>
    </w:p>
    <w:p>
      <w:r>
        <w:t>f884f79eb34c83da3fe6ed3d00a958d2</w:t>
      </w:r>
    </w:p>
    <w:p>
      <w:r>
        <w:t>4ee6bcbc16877c2a43c351ac63954c4d</w:t>
      </w:r>
    </w:p>
    <w:p>
      <w:r>
        <w:t>b402d16eb23ebb40dbd685f64ad0857b</w:t>
      </w:r>
    </w:p>
    <w:p>
      <w:r>
        <w:t>d7ff9cf98ce02295f37cade1bdcff2ac</w:t>
      </w:r>
    </w:p>
    <w:p>
      <w:r>
        <w:t>32f75ef41342d23753309e70b65ab52e</w:t>
      </w:r>
    </w:p>
    <w:p>
      <w:r>
        <w:t>96f6fa204cd9ee3c160a0c2131aa64d1</w:t>
      </w:r>
    </w:p>
    <w:p>
      <w:r>
        <w:t>b5a62d086760d18d0904dd127df9bd0a</w:t>
      </w:r>
    </w:p>
    <w:p>
      <w:r>
        <w:t>78ac8e3e1683ff83a72b83ef856d09c9</w:t>
      </w:r>
    </w:p>
    <w:p>
      <w:r>
        <w:t>8a8306252a6ae356a41c98b022b81fcb</w:t>
      </w:r>
    </w:p>
    <w:p>
      <w:r>
        <w:t>ab777a452a4203f011117870a48da553</w:t>
      </w:r>
    </w:p>
    <w:p>
      <w:r>
        <w:t>21c46b3e760dfbf74e27d70fbf1080d6</w:t>
      </w:r>
    </w:p>
    <w:p>
      <w:r>
        <w:t>ccb9e908d7df0d3892c9a0ae20feaec2</w:t>
      </w:r>
    </w:p>
    <w:p>
      <w:r>
        <w:t>b50fa28f455585e55447c3e084625833</w:t>
      </w:r>
    </w:p>
    <w:p>
      <w:r>
        <w:t>213bc8f2247acdece518d40a806e03bd</w:t>
      </w:r>
    </w:p>
    <w:p>
      <w:r>
        <w:t>1cf5bd157a29fd6f9d92b9b29b4c245b</w:t>
      </w:r>
    </w:p>
    <w:p>
      <w:r>
        <w:t>0119a01319770c900d98741cc6bc6471</w:t>
      </w:r>
    </w:p>
    <w:p>
      <w:r>
        <w:t>0650598f8ff056a57e8426138fded5af</w:t>
      </w:r>
    </w:p>
    <w:p>
      <w:r>
        <w:t>51f4cfd02319a41c7ebda96b297a1a23</w:t>
      </w:r>
    </w:p>
    <w:p>
      <w:r>
        <w:t>1e4953993029f207c3aa02d6acac79d0</w:t>
      </w:r>
    </w:p>
    <w:p>
      <w:r>
        <w:t>dbab276dd1384e151468def8a7b1f58a</w:t>
      </w:r>
    </w:p>
    <w:p>
      <w:r>
        <w:t>32823deedde2ed1155f1e3c25e8b991e</w:t>
      </w:r>
    </w:p>
    <w:p>
      <w:r>
        <w:t>f7b399bf205682af7baf1b39bacaef31</w:t>
      </w:r>
    </w:p>
    <w:p>
      <w:r>
        <w:t>fc4c8d67a7b2de5efe016cde4cd1e65f</w:t>
      </w:r>
    </w:p>
    <w:p>
      <w:r>
        <w:t>71f0d475c0ec5b9be117f77d767d41a5</w:t>
      </w:r>
    </w:p>
    <w:p>
      <w:r>
        <w:t>4fc49d99bc1fb9d729cb65fc7b1e483d</w:t>
      </w:r>
    </w:p>
    <w:p>
      <w:r>
        <w:t>b8dfe553524a4ff85aa6cd5e0b1688af</w:t>
      </w:r>
    </w:p>
    <w:p>
      <w:r>
        <w:t>db25e569a773ae272e02af6928ea6519</w:t>
      </w:r>
    </w:p>
    <w:p>
      <w:r>
        <w:t>426d47a9ac6b48809c7ac0beb2f7f4d6</w:t>
      </w:r>
    </w:p>
    <w:p>
      <w:r>
        <w:t>4a7ee90fc671dd24393a0f399efbcf27</w:t>
      </w:r>
    </w:p>
    <w:p>
      <w:r>
        <w:t>fe8ca3104c6c46a8c19e93b5f23c52fc</w:t>
      </w:r>
    </w:p>
    <w:p>
      <w:r>
        <w:t>fba01c07d5a71b1aff4b1eebe364e042</w:t>
      </w:r>
    </w:p>
    <w:p>
      <w:r>
        <w:t>8efee87cbbef08e0ae49728b52f253d3</w:t>
      </w:r>
    </w:p>
    <w:p>
      <w:r>
        <w:t>4e7dc54af00fac2bc41ca8af9af66c92</w:t>
      </w:r>
    </w:p>
    <w:p>
      <w:r>
        <w:t>52ea36eeabecada6c057c4e6d2734508</w:t>
      </w:r>
    </w:p>
    <w:p>
      <w:r>
        <w:t>76b44f9392a7655afd5684d08300fec6</w:t>
      </w:r>
    </w:p>
    <w:p>
      <w:r>
        <w:t>4bae14e897feda096201a46c2cdb6057</w:t>
      </w:r>
    </w:p>
    <w:p>
      <w:r>
        <w:t>87530d35249efc8e5e9341c1f3adfc3f</w:t>
      </w:r>
    </w:p>
    <w:p>
      <w:r>
        <w:t>8a0e9220965874187cadfe6b0d5d22e1</w:t>
      </w:r>
    </w:p>
    <w:p>
      <w:r>
        <w:t>6e808a0ab26eb560972e6b7afa2aaaba</w:t>
      </w:r>
    </w:p>
    <w:p>
      <w:r>
        <w:t>09232afba76734e0b5ad9dd1e91a9ec7</w:t>
      </w:r>
    </w:p>
    <w:p>
      <w:r>
        <w:t>9c745911465ad290a999f85321af4afa</w:t>
      </w:r>
    </w:p>
    <w:p>
      <w:r>
        <w:t>e823bf1acc579f421c4724908622428b</w:t>
      </w:r>
    </w:p>
    <w:p>
      <w:r>
        <w:t>e69e69ed543f8c55c7eec78bfab564e1</w:t>
      </w:r>
    </w:p>
    <w:p>
      <w:r>
        <w:t>f6efda755eec1a6480d509376721667a</w:t>
      </w:r>
    </w:p>
    <w:p>
      <w:r>
        <w:t>85f9e90392213931b5c5dbb723a1f607</w:t>
      </w:r>
    </w:p>
    <w:p>
      <w:r>
        <w:t>ea9256984dd210c74022193c4f4f57ed</w:t>
      </w:r>
    </w:p>
    <w:p>
      <w:r>
        <w:t>c82528d158b3661e9c1b0945c9f568a8</w:t>
      </w:r>
    </w:p>
    <w:p>
      <w:r>
        <w:t>260d44b01fb74565c1422a0f01d72bb5</w:t>
      </w:r>
    </w:p>
    <w:p>
      <w:r>
        <w:t>fb9332dd694a3d4b4b0617b7cc12645d</w:t>
      </w:r>
    </w:p>
    <w:p>
      <w:r>
        <w:t>ef22ac1de7ec231734d3b2d125119c98</w:t>
      </w:r>
    </w:p>
    <w:p>
      <w:r>
        <w:t>eefed22ff7f40dbf370f1d6e1b3d7985</w:t>
      </w:r>
    </w:p>
    <w:p>
      <w:r>
        <w:t>d8814306621b7012dac6714e8d852269</w:t>
      </w:r>
    </w:p>
    <w:p>
      <w:r>
        <w:t>b90a0fb5d68b8cfc83e0fe964be16aa3</w:t>
      </w:r>
    </w:p>
    <w:p>
      <w:r>
        <w:t>3684c4d7705d615e1b9c1b640a408bb8</w:t>
      </w:r>
    </w:p>
    <w:p>
      <w:r>
        <w:t>40bc8e4a0362fe5f29acc0199d3404ee</w:t>
      </w:r>
    </w:p>
    <w:p>
      <w:r>
        <w:t>2750868459f25ec4d89badcabdcece9d</w:t>
      </w:r>
    </w:p>
    <w:p>
      <w:r>
        <w:t>d83beb29bb24092afc444cc4dba0a738</w:t>
      </w:r>
    </w:p>
    <w:p>
      <w:r>
        <w:t>067e8725160f657a4d0ad3595abc4ba4</w:t>
      </w:r>
    </w:p>
    <w:p>
      <w:r>
        <w:t>82115d1cfd9e5e4f294bbdb72e51af11</w:t>
      </w:r>
    </w:p>
    <w:p>
      <w:r>
        <w:t>07e3c7beacade5ece942f763e43e2c8b</w:t>
      </w:r>
    </w:p>
    <w:p>
      <w:r>
        <w:t>387c041528a971a1013be631813c4ec8</w:t>
      </w:r>
    </w:p>
    <w:p>
      <w:r>
        <w:t>fa9f8769eb837c3838961cc5448ef579</w:t>
      </w:r>
    </w:p>
    <w:p>
      <w:r>
        <w:t>9da52b34a5e158f1bf566f15ce99ae58</w:t>
      </w:r>
    </w:p>
    <w:p>
      <w:r>
        <w:t>81801d62a8a8cd9ecbde460e221e9c81</w:t>
      </w:r>
    </w:p>
    <w:p>
      <w:r>
        <w:t>5c953b6c5357f1e0a2a03eb53fb51095</w:t>
      </w:r>
    </w:p>
    <w:p>
      <w:r>
        <w:t>0e8f54f85c3370fa47affb9e5a474318</w:t>
      </w:r>
    </w:p>
    <w:p>
      <w:r>
        <w:t>cc54a5d290baf396ebb378e08f6eb7d3</w:t>
      </w:r>
    </w:p>
    <w:p>
      <w:r>
        <w:t>55a50d5284035e5659e09e29559ca3ed</w:t>
      </w:r>
    </w:p>
    <w:p>
      <w:r>
        <w:t>9d396250d114f301c8d1988e3a5adef6</w:t>
      </w:r>
    </w:p>
    <w:p>
      <w:r>
        <w:t>31fb1ffafe9b3aef4031ec274a54f0af</w:t>
      </w:r>
    </w:p>
    <w:p>
      <w:r>
        <w:t>dc59cb4de23d7df4da3506ab0b067866</w:t>
      </w:r>
    </w:p>
    <w:p>
      <w:r>
        <w:t>26fdcff354cba3b8fa0e395a18dc7bec</w:t>
      </w:r>
    </w:p>
    <w:p>
      <w:r>
        <w:t>cde24f58f46d11584f0a584dff67d4d7</w:t>
      </w:r>
    </w:p>
    <w:p>
      <w:r>
        <w:t>afcb4083be283f38969704ee7d952dcf</w:t>
      </w:r>
    </w:p>
    <w:p>
      <w:r>
        <w:t>ded537a30fb180473af4b6f461b2ff92</w:t>
      </w:r>
    </w:p>
    <w:p>
      <w:r>
        <w:t>eef90f4a567b6baebfec79c7d24e4b48</w:t>
      </w:r>
    </w:p>
    <w:p>
      <w:r>
        <w:t>48e74ed50221778522474fcaf17b3b6a</w:t>
      </w:r>
    </w:p>
    <w:p>
      <w:r>
        <w:t>9be79aade02db45532b63b97b0fd65c1</w:t>
      </w:r>
    </w:p>
    <w:p>
      <w:r>
        <w:t>7326bb1c19a9b6f497a26546c325e5b2</w:t>
      </w:r>
    </w:p>
    <w:p>
      <w:r>
        <w:t>5b711e10c1c7ecc4f7673fba00415973</w:t>
      </w:r>
    </w:p>
    <w:p>
      <w:r>
        <w:t>838de244c87aef749749f644cb69379c</w:t>
      </w:r>
    </w:p>
    <w:p>
      <w:r>
        <w:t>b3914b0844964aa18957d27b28074754</w:t>
      </w:r>
    </w:p>
    <w:p>
      <w:r>
        <w:t>ce883a26022c069ed9f09f6a9f58d69a</w:t>
      </w:r>
    </w:p>
    <w:p>
      <w:r>
        <w:t>decae55bfe14ca17056be001f1350163</w:t>
      </w:r>
    </w:p>
    <w:p>
      <w:r>
        <w:t>f664b9b0ff23186d8a92250084a2223d</w:t>
      </w:r>
    </w:p>
    <w:p>
      <w:r>
        <w:t>e4e3a6b559e54c0bdd3e9ee26df23290</w:t>
      </w:r>
    </w:p>
    <w:p>
      <w:r>
        <w:t>c1a332294a279715703db290aa96907d</w:t>
      </w:r>
    </w:p>
    <w:p>
      <w:r>
        <w:t>cc3e3a3d83196d7bbcca14a84989bcf9</w:t>
      </w:r>
    </w:p>
    <w:p>
      <w:r>
        <w:t>17c9d5eb0fcf18de0ffb971fc4689e1e</w:t>
      </w:r>
    </w:p>
    <w:p>
      <w:r>
        <w:t>e4c0498b2b33f20a5fd309fc03040e60</w:t>
      </w:r>
    </w:p>
    <w:p>
      <w:r>
        <w:t>272aee9aa488729cbf0822068da837e5</w:t>
      </w:r>
    </w:p>
    <w:p>
      <w:r>
        <w:t>ef24ef6331fc03014a2ed7c18307f0d3</w:t>
      </w:r>
    </w:p>
    <w:p>
      <w:r>
        <w:t>250807851488ca4665457676b5236d03</w:t>
      </w:r>
    </w:p>
    <w:p>
      <w:r>
        <w:t>64b66307c517c5adad8151d02ffb145c</w:t>
      </w:r>
    </w:p>
    <w:p>
      <w:r>
        <w:t>9ee21526631aef83b1c2f0257d83903a</w:t>
      </w:r>
    </w:p>
    <w:p>
      <w:r>
        <w:t>392ceb7e81ca63cf0ff0a20417549e22</w:t>
      </w:r>
    </w:p>
    <w:p>
      <w:r>
        <w:t>8f42823b957f8bda186d39c59fbf547e</w:t>
      </w:r>
    </w:p>
    <w:p>
      <w:r>
        <w:t>c01d7fbae268565ea834d6f36f21629e</w:t>
      </w:r>
    </w:p>
    <w:p>
      <w:r>
        <w:t>39edbb86f34de9a06d7f48ee0487752a</w:t>
      </w:r>
    </w:p>
    <w:p>
      <w:r>
        <w:t>29b86940104af2a109ebebf1dc6ceb0a</w:t>
      </w:r>
    </w:p>
    <w:p>
      <w:r>
        <w:t>ffad666e121a7954359176d208b42fa9</w:t>
      </w:r>
    </w:p>
    <w:p>
      <w:r>
        <w:t>57ca3eb1f7fadb4a69af91775b3e7ca9</w:t>
      </w:r>
    </w:p>
    <w:p>
      <w:r>
        <w:t>f07a8128b533d98fd606b2ddbe8b95b4</w:t>
      </w:r>
    </w:p>
    <w:p>
      <w:r>
        <w:t>d5fcdaa96e075029947e0c8a0861d1bd</w:t>
      </w:r>
    </w:p>
    <w:p>
      <w:r>
        <w:t>e6b686f181987a4671ce20bb12c3259e</w:t>
      </w:r>
    </w:p>
    <w:p>
      <w:r>
        <w:t>79e3ef369645966ed2996f5bd622bdfa</w:t>
      </w:r>
    </w:p>
    <w:p>
      <w:r>
        <w:t>d339a812a6ae9891c562367f30c70710</w:t>
      </w:r>
    </w:p>
    <w:p>
      <w:r>
        <w:t>857931a9240dbe4fdf97480a03d2ea53</w:t>
      </w:r>
    </w:p>
    <w:p>
      <w:r>
        <w:t>c6fd615af5004fdaf9546762c4710314</w:t>
      </w:r>
    </w:p>
    <w:p>
      <w:r>
        <w:t>81abdd1f030038f8279fec725c7809b8</w:t>
      </w:r>
    </w:p>
    <w:p>
      <w:r>
        <w:t>d3ef1e7e9e0761218d8199f9a7fa7630</w:t>
      </w:r>
    </w:p>
    <w:p>
      <w:r>
        <w:t>a7d90878d9837a341a5ca68a7d86a767</w:t>
      </w:r>
    </w:p>
    <w:p>
      <w:r>
        <w:t>8c7acb1146d30f527a50d78d0395ba78</w:t>
      </w:r>
    </w:p>
    <w:p>
      <w:r>
        <w:t>bf7c325bb8978564cd441c5a97103a09</w:t>
      </w:r>
    </w:p>
    <w:p>
      <w:r>
        <w:t>01f94a93cdf270e6557eff105f8e1a51</w:t>
      </w:r>
    </w:p>
    <w:p>
      <w:r>
        <w:t>92514cc44ab495ddff0214f88d9c518f</w:t>
      </w:r>
    </w:p>
    <w:p>
      <w:r>
        <w:t>e664500b561a152a91c45cbc162fa29a</w:t>
      </w:r>
    </w:p>
    <w:p>
      <w:r>
        <w:t>974f2d9b1a5b8f67cee499cf4a41b888</w:t>
      </w:r>
    </w:p>
    <w:p>
      <w:r>
        <w:t>0a2aeeda0dddb2e99a036295945128bf</w:t>
      </w:r>
    </w:p>
    <w:p>
      <w:r>
        <w:t>3af2ff2f8eb1bae552ab031cec5f735e</w:t>
      </w:r>
    </w:p>
    <w:p>
      <w:r>
        <w:t>6ce2f2a6d5fae86d70bcaf2f9a4a9c09</w:t>
      </w:r>
    </w:p>
    <w:p>
      <w:r>
        <w:t>c8bb1ca2079f0f4819fa6b269607e502</w:t>
      </w:r>
    </w:p>
    <w:p>
      <w:r>
        <w:t>925a29addabb01dc39b6de3ad22f6ce4</w:t>
      </w:r>
    </w:p>
    <w:p>
      <w:r>
        <w:t>0927c1d20ee569d8290dbd55ebb6fc92</w:t>
      </w:r>
    </w:p>
    <w:p>
      <w:r>
        <w:t>d81c215238eed2dd6af66a5fb7965551</w:t>
      </w:r>
    </w:p>
    <w:p>
      <w:r>
        <w:t>0e310ca797af033e47cf240deddcd506</w:t>
      </w:r>
    </w:p>
    <w:p>
      <w:r>
        <w:t>5b33c8e3085cc0f27cbe4ba5566bdb36</w:t>
      </w:r>
    </w:p>
    <w:p>
      <w:r>
        <w:t>0ea634229505877d2a29a84f4f155c91</w:t>
      </w:r>
    </w:p>
    <w:p>
      <w:r>
        <w:t>2d45abf830a478abe6374c5eb5cbf95e</w:t>
      </w:r>
    </w:p>
    <w:p>
      <w:r>
        <w:t>1dfd6db7248596aea5936db86bc9be9c</w:t>
      </w:r>
    </w:p>
    <w:p>
      <w:r>
        <w:t>494775aa4711be45d733440385e1eae2</w:t>
      </w:r>
    </w:p>
    <w:p>
      <w:r>
        <w:t>b178985c5171750507fcefb1b426b211</w:t>
      </w:r>
    </w:p>
    <w:p>
      <w:r>
        <w:t>2dd83ca2b6c64243cf0e2b4867b0ee17</w:t>
      </w:r>
    </w:p>
    <w:p>
      <w:r>
        <w:t>00567fd3edb0d1210d2b4283a3be4c82</w:t>
      </w:r>
    </w:p>
    <w:p>
      <w:r>
        <w:t>a046802d6e6a970f3d160a38ab8e08d9</w:t>
      </w:r>
    </w:p>
    <w:p>
      <w:r>
        <w:t>0d1237e4e3bc69db0c69c69d8184a963</w:t>
      </w:r>
    </w:p>
    <w:p>
      <w:r>
        <w:t>c8ad3bcdfc0aafdaed8efc9e425d0579</w:t>
      </w:r>
    </w:p>
    <w:p>
      <w:r>
        <w:t>3a8d0125fee3b6542f3719c02aa21171</w:t>
      </w:r>
    </w:p>
    <w:p>
      <w:r>
        <w:t>a010b2f3ba1742946cf303992735d49f</w:t>
      </w:r>
    </w:p>
    <w:p>
      <w:r>
        <w:t>fc0602f5f554c1581f0ddd18b4144814</w:t>
      </w:r>
    </w:p>
    <w:p>
      <w:r>
        <w:t>280f72a429d2b610970acf43b1b852a8</w:t>
      </w:r>
    </w:p>
    <w:p>
      <w:r>
        <w:t>e43945994b15361988ded85c41408884</w:t>
      </w:r>
    </w:p>
    <w:p>
      <w:r>
        <w:t>0e93fe68a970006f0e559fdfc99aa6fc</w:t>
      </w:r>
    </w:p>
    <w:p>
      <w:r>
        <w:t>91e97e98b0acab2f8c1d9b290ae51fdb</w:t>
      </w:r>
    </w:p>
    <w:p>
      <w:r>
        <w:t>bb71e6bb8f88d463932ba61b3c889edb</w:t>
      </w:r>
    </w:p>
    <w:p>
      <w:r>
        <w:t>34ee82d13b71243ad4c911b6ee08059e</w:t>
      </w:r>
    </w:p>
    <w:p>
      <w:r>
        <w:t>fd8c77620b7a2245d8b35da8f85273ec</w:t>
      </w:r>
    </w:p>
    <w:p>
      <w:r>
        <w:t>679100ed8992cee0e0466b713dc93094</w:t>
      </w:r>
    </w:p>
    <w:p>
      <w:r>
        <w:t>47b88930dabcbd8cd6cd83a4eba5fd65</w:t>
      </w:r>
    </w:p>
    <w:p>
      <w:r>
        <w:t>ad5d2db698029af1269259b0de66dca2</w:t>
      </w:r>
    </w:p>
    <w:p>
      <w:r>
        <w:t>b1c9966d554a9ace6308f9a97dc43575</w:t>
      </w:r>
    </w:p>
    <w:p>
      <w:r>
        <w:t>98ff20f83369e8e3ba70b3deda94c61a</w:t>
      </w:r>
    </w:p>
    <w:p>
      <w:r>
        <w:t>9b6b2ac096621bfec814c689578d120c</w:t>
      </w:r>
    </w:p>
    <w:p>
      <w:r>
        <w:t>eb1f5262ff7cf4b6d71bcf2db4c184ee</w:t>
      </w:r>
    </w:p>
    <w:p>
      <w:r>
        <w:t>1a9b791beb53704dfa79906b65b3673b</w:t>
      </w:r>
    </w:p>
    <w:p>
      <w:r>
        <w:t>27489a4f06f3a71713a24124def4d994</w:t>
      </w:r>
    </w:p>
    <w:p>
      <w:r>
        <w:t>bdfa4dad6994925999eaadc7d614adb6</w:t>
      </w:r>
    </w:p>
    <w:p>
      <w:r>
        <w:t>e05ad54c51ac6c027fa9eaca73b0cc73</w:t>
      </w:r>
    </w:p>
    <w:p>
      <w:r>
        <w:t>7392cc90c84c0ceb036ebe02dbbbd5fe</w:t>
      </w:r>
    </w:p>
    <w:p>
      <w:r>
        <w:t>151793025408ddfc459f214025fcf2c7</w:t>
      </w:r>
    </w:p>
    <w:p>
      <w:r>
        <w:t>16db273c56e251cce0a00db042be64ea</w:t>
      </w:r>
    </w:p>
    <w:p>
      <w:r>
        <w:t>4b91cbc601f7bc6704e7ab6afd271412</w:t>
      </w:r>
    </w:p>
    <w:p>
      <w:r>
        <w:t>cf4d39b42aff7bd24f4a4552b8050806</w:t>
      </w:r>
    </w:p>
    <w:p>
      <w:r>
        <w:t>281567e5d7b0a41f606f537801b0d891</w:t>
      </w:r>
    </w:p>
    <w:p>
      <w:r>
        <w:t>97674cb44429ad2012185b4e6cf2269c</w:t>
      </w:r>
    </w:p>
    <w:p>
      <w:r>
        <w:t>7a52ccd0303b05ab099dc7046f5b9836</w:t>
      </w:r>
    </w:p>
    <w:p>
      <w:r>
        <w:t>dc1aac41151d9a22a62c7a31d8def6e1</w:t>
      </w:r>
    </w:p>
    <w:p>
      <w:r>
        <w:t>324980fcf615b514deeb0892f5c1864e</w:t>
      </w:r>
    </w:p>
    <w:p>
      <w:r>
        <w:t>2ed0cbdd8744291318e267b202a69a2f</w:t>
      </w:r>
    </w:p>
    <w:p>
      <w:r>
        <w:t>9570a166a8b49d009de32715787a848e</w:t>
      </w:r>
    </w:p>
    <w:p>
      <w:r>
        <w:t>cf1583cd79c2211a9aad8f457b9f7914</w:t>
      </w:r>
    </w:p>
    <w:p>
      <w:r>
        <w:t>e7cfb2f590b58a6f88c82bca77009d84</w:t>
      </w:r>
    </w:p>
    <w:p>
      <w:r>
        <w:t>ca6dd22eeba80c4ec2e3be12761c9cf2</w:t>
      </w:r>
    </w:p>
    <w:p>
      <w:r>
        <w:t>0e0c56342e82de46bae6fcd075988bc9</w:t>
      </w:r>
    </w:p>
    <w:p>
      <w:r>
        <w:t>81b2f279691df26a5424a14e389df15a</w:t>
      </w:r>
    </w:p>
    <w:p>
      <w:r>
        <w:t>1be5d7c617a6f648942e751a64507ca6</w:t>
      </w:r>
    </w:p>
    <w:p>
      <w:r>
        <w:t>a8cefabfa5b4fe3a06c01594f80c7c45</w:t>
      </w:r>
    </w:p>
    <w:p>
      <w:r>
        <w:t>1be30d518b5f1cda3a27f5806631cdb6</w:t>
      </w:r>
    </w:p>
    <w:p>
      <w:r>
        <w:t>4d89db6f923013754f00d59f18ede4a6</w:t>
      </w:r>
    </w:p>
    <w:p>
      <w:r>
        <w:t>1b9901070bfcdf05eb5786e90aac72e4</w:t>
      </w:r>
    </w:p>
    <w:p>
      <w:r>
        <w:t>dd22286c5212c8d4cd1c166ce38f8ced</w:t>
      </w:r>
    </w:p>
    <w:p>
      <w:r>
        <w:t>361253fa1c3d03d89dad8663737194c0</w:t>
      </w:r>
    </w:p>
    <w:p>
      <w:r>
        <w:t>63150b7692452c40204e332ed93cdb2e</w:t>
      </w:r>
    </w:p>
    <w:p>
      <w:r>
        <w:t>ae7b403919c008414ae4b871ee738004</w:t>
      </w:r>
    </w:p>
    <w:p>
      <w:r>
        <w:t>cc1916c9b166ee859f5ecc7c474bfd40</w:t>
      </w:r>
    </w:p>
    <w:p>
      <w:r>
        <w:t>f533b0fab7ccd6638277c710d97a5136</w:t>
      </w:r>
    </w:p>
    <w:p>
      <w:r>
        <w:t>97c2851c8821aa39f2cb9d0910b57662</w:t>
      </w:r>
    </w:p>
    <w:p>
      <w:r>
        <w:t>fb6035278365d7fee07ff647cd395a2c</w:t>
      </w:r>
    </w:p>
    <w:p>
      <w:r>
        <w:t>4b06530b3f2848be0ce36f7c5d3577e1</w:t>
      </w:r>
    </w:p>
    <w:p>
      <w:r>
        <w:t>b4278a3b9a6d3ec0e9ddb931f29bebf7</w:t>
      </w:r>
    </w:p>
    <w:p>
      <w:r>
        <w:t>0be6ba263fafdc04b7be6bfb4713d60c</w:t>
      </w:r>
    </w:p>
    <w:p>
      <w:r>
        <w:t>e69725cede59f9d9c8d646ba50277878</w:t>
      </w:r>
    </w:p>
    <w:p>
      <w:r>
        <w:t>58d0f78da6dda49f556a4a8157ae17b4</w:t>
      </w:r>
    </w:p>
    <w:p>
      <w:r>
        <w:t>d5131f012c7c6b1e11d90cb41b8a7970</w:t>
      </w:r>
    </w:p>
    <w:p>
      <w:r>
        <w:t>1a37808b4dff9954b1249238b5df2399</w:t>
      </w:r>
    </w:p>
    <w:p>
      <w:r>
        <w:t>406e591ee3ef837315a61eb083f647ee</w:t>
      </w:r>
    </w:p>
    <w:p>
      <w:r>
        <w:t>faa234b8933d4e47803abd83aeea2144</w:t>
      </w:r>
    </w:p>
    <w:p>
      <w:r>
        <w:t>bd395e85b5a8fea5d82dc48c113daa1e</w:t>
      </w:r>
    </w:p>
    <w:p>
      <w:r>
        <w:t>d27c3803f15e0dfe664499099c685246</w:t>
      </w:r>
    </w:p>
    <w:p>
      <w:r>
        <w:t>b507ae605d464b9843bc642e80caf171</w:t>
      </w:r>
    </w:p>
    <w:p>
      <w:r>
        <w:t>b8c5d8b94de971f7f2d42b302df46227</w:t>
      </w:r>
    </w:p>
    <w:p>
      <w:r>
        <w:t>b566324ed9a2d2f13aec5bcb69b69774</w:t>
      </w:r>
    </w:p>
    <w:p>
      <w:r>
        <w:t>508acd07e7213b01992d3be0fe6eec5d</w:t>
      </w:r>
    </w:p>
    <w:p>
      <w:r>
        <w:t>ac68cec5d202419838f1a6ec88df898f</w:t>
      </w:r>
    </w:p>
    <w:p>
      <w:r>
        <w:t>4fb57e9f35daec65d50d93fa16d39790</w:t>
      </w:r>
    </w:p>
    <w:p>
      <w:r>
        <w:t>9c6aa095373a9de71b27a6939fcd8d3c</w:t>
      </w:r>
    </w:p>
    <w:p>
      <w:r>
        <w:t>3b96bfde3e50f2ac6cb937fc5c2d7166</w:t>
      </w:r>
    </w:p>
    <w:p>
      <w:r>
        <w:t>cb2a83a0d727fcaa843e50479c9df7c5</w:t>
      </w:r>
    </w:p>
    <w:p>
      <w:r>
        <w:t>e9c24a5eb8f79b4af90cb783818d2689</w:t>
      </w:r>
    </w:p>
    <w:p>
      <w:r>
        <w:t>7b7baed045840ad536b9cb4555d2b54b</w:t>
      </w:r>
    </w:p>
    <w:p>
      <w:r>
        <w:t>70ee7fc56785517179cede8da4ba4b99</w:t>
      </w:r>
    </w:p>
    <w:p>
      <w:r>
        <w:t>fcb257b321294e4941e55ee4688aac76</w:t>
      </w:r>
    </w:p>
    <w:p>
      <w:r>
        <w:t>6bce68320e1477ea7ae3107ffd5522a3</w:t>
      </w:r>
    </w:p>
    <w:p>
      <w:r>
        <w:t>592186c5669696960194b5053b5e37c2</w:t>
      </w:r>
    </w:p>
    <w:p>
      <w:r>
        <w:t>79903937637beade07af2fe561b2382d</w:t>
      </w:r>
    </w:p>
    <w:p>
      <w:r>
        <w:t>f2f20fbb7692912040788b3b47862834</w:t>
      </w:r>
    </w:p>
    <w:p>
      <w:r>
        <w:t>94aee38008a1112ffb7de9cb9aee14ed</w:t>
      </w:r>
    </w:p>
    <w:p>
      <w:r>
        <w:t>d053cb5ddacd6cc93cfbe58b57dc4c00</w:t>
      </w:r>
    </w:p>
    <w:p>
      <w:r>
        <w:t>b6eb6db067f2db206960ac878ed41195</w:t>
      </w:r>
    </w:p>
    <w:p>
      <w:r>
        <w:t>9933daa65063aebaea297c7077002f15</w:t>
      </w:r>
    </w:p>
    <w:p>
      <w:r>
        <w:t>0a36408beb10804d70381a152bd55987</w:t>
      </w:r>
    </w:p>
    <w:p>
      <w:r>
        <w:t>e4148644ad9e4904ea000d2e3e291e7b</w:t>
      </w:r>
    </w:p>
    <w:p>
      <w:r>
        <w:t>6bb543c79e517da3f12086f8a8c11994</w:t>
      </w:r>
    </w:p>
    <w:p>
      <w:r>
        <w:t>44bf63d5f89d472e8f9e4e1c77bf4a38</w:t>
      </w:r>
    </w:p>
    <w:p>
      <w:r>
        <w:t>6e4d69b2a1c5d8df277059a07e94684c</w:t>
      </w:r>
    </w:p>
    <w:p>
      <w:r>
        <w:t>e34048284dc23746df3b519ac9a4d191</w:t>
      </w:r>
    </w:p>
    <w:p>
      <w:r>
        <w:t>9df3bae802bdbba768e651f21d4e246d</w:t>
      </w:r>
    </w:p>
    <w:p>
      <w:r>
        <w:t>86a3878ccdaf60c1a2a0d3eabdb94ca8</w:t>
      </w:r>
    </w:p>
    <w:p>
      <w:r>
        <w:t>0fe067d23267e3574c65d9b77b980f50</w:t>
      </w:r>
    </w:p>
    <w:p>
      <w:r>
        <w:t>46cf05bcdaf419d769ac70bec264ef89</w:t>
      </w:r>
    </w:p>
    <w:p>
      <w:r>
        <w:t>7bce8d105e40937098c94c5bbbbbcfb3</w:t>
      </w:r>
    </w:p>
    <w:p>
      <w:r>
        <w:t>d1983f926eea3c6b87eddfc7ed794184</w:t>
      </w:r>
    </w:p>
    <w:p>
      <w:r>
        <w:t>80c5c5266f50e6a48ffb392626c9b519</w:t>
      </w:r>
    </w:p>
    <w:p>
      <w:r>
        <w:t>1521fd85ae580b9c18fec6f1ab86e809</w:t>
      </w:r>
    </w:p>
    <w:p>
      <w:r>
        <w:t>6e1d41eb7bfe19597c88bf9f883f000c</w:t>
      </w:r>
    </w:p>
    <w:p>
      <w:r>
        <w:t>b9260793f31cf03069fb599ebe737fd4</w:t>
      </w:r>
    </w:p>
    <w:p>
      <w:r>
        <w:t>12b10ea0bec565c4f91a9806bbc1275f</w:t>
      </w:r>
    </w:p>
    <w:p>
      <w:r>
        <w:t>27dfd79c6a3b80cdcb980e11ee404276</w:t>
      </w:r>
    </w:p>
    <w:p>
      <w:r>
        <w:t>eec32f9915127ea5afe721e2fe243fb8</w:t>
      </w:r>
    </w:p>
    <w:p>
      <w:r>
        <w:t>ff15654f682ada9ff33e2dc169b12116</w:t>
      </w:r>
    </w:p>
    <w:p>
      <w:r>
        <w:t>4a89f3f35194423484687d3695d7444f</w:t>
      </w:r>
    </w:p>
    <w:p>
      <w:r>
        <w:t>5e8a4c1e0686e1e6ffa8fa978a755723</w:t>
      </w:r>
    </w:p>
    <w:p>
      <w:r>
        <w:t>e36abf154ea67c9a10c1f6448704839e</w:t>
      </w:r>
    </w:p>
    <w:p>
      <w:r>
        <w:t>56b14f03ff92e1b3a039b707d5dfc07c</w:t>
      </w:r>
    </w:p>
    <w:p>
      <w:r>
        <w:t>fd0fd9571ef3d57acce9307fbee92ac4</w:t>
      </w:r>
    </w:p>
    <w:p>
      <w:r>
        <w:t>31ffa0cfd0afdea2b8ad025a5a4a2fd0</w:t>
      </w:r>
    </w:p>
    <w:p>
      <w:r>
        <w:t>114cfec09e2e790728407564bfed28e4</w:t>
      </w:r>
    </w:p>
    <w:p>
      <w:r>
        <w:t>08f6cde304adb3146d316fd072377a97</w:t>
      </w:r>
    </w:p>
    <w:p>
      <w:r>
        <w:t>d45dc9446a3336d7a306a083daf58366</w:t>
      </w:r>
    </w:p>
    <w:p>
      <w:r>
        <w:t>566cdd5b9251ad3980a11ff7f2385057</w:t>
      </w:r>
    </w:p>
    <w:p>
      <w:r>
        <w:t>dd2d7470cb22e03adc2ee08bf7a8de56</w:t>
      </w:r>
    </w:p>
    <w:p>
      <w:r>
        <w:t>e9c4f66634bf1338c382a038c1af95f4</w:t>
      </w:r>
    </w:p>
    <w:p>
      <w:r>
        <w:t>982668f19c70eb89fe787c4a8e7ff41b</w:t>
      </w:r>
    </w:p>
    <w:p>
      <w:r>
        <w:t>1f1f962a5ffcac8a8343010c7e5aeee3</w:t>
      </w:r>
    </w:p>
    <w:p>
      <w:r>
        <w:t>efb42fb4fb5f4372658d4111bd98bd51</w:t>
      </w:r>
    </w:p>
    <w:p>
      <w:r>
        <w:t>e5813da7dc17ede3376778339d4e2ee0</w:t>
      </w:r>
    </w:p>
    <w:p>
      <w:r>
        <w:t>a4b6e44387ed5a9e5f438219846c8a76</w:t>
      </w:r>
    </w:p>
    <w:p>
      <w:r>
        <w:t>acd88170dac373c2a71947a60d140d61</w:t>
      </w:r>
    </w:p>
    <w:p>
      <w:r>
        <w:t>84515d22db302cda0b7a2b9cd85194fb</w:t>
      </w:r>
    </w:p>
    <w:p>
      <w:r>
        <w:t>63c9054d4fa11d2d742e17c50ff2aaf8</w:t>
      </w:r>
    </w:p>
    <w:p>
      <w:r>
        <w:t>22dcc9cddd927ee3984070df5d17084c</w:t>
      </w:r>
    </w:p>
    <w:p>
      <w:r>
        <w:t>353b6e15a01581900677fe8f5832095a</w:t>
      </w:r>
    </w:p>
    <w:p>
      <w:r>
        <w:t>a0f34a2e043ae9763d9802e99db08695</w:t>
      </w:r>
    </w:p>
    <w:p>
      <w:r>
        <w:t>066795d7d608f08ddf7b2f28f616ad8c</w:t>
      </w:r>
    </w:p>
    <w:p>
      <w:r>
        <w:t>1f00d67457391f45b4b44927e0bd9047</w:t>
      </w:r>
    </w:p>
    <w:p>
      <w:r>
        <w:t>e58075344f6c641d92a94237246ba7ea</w:t>
      </w:r>
    </w:p>
    <w:p>
      <w:r>
        <w:t>8d49c3671019be243818c8a000a3ebc9</w:t>
      </w:r>
    </w:p>
    <w:p>
      <w:r>
        <w:t>07a0982fb98bc174bc7feb05624bf4fe</w:t>
      </w:r>
    </w:p>
    <w:p>
      <w:r>
        <w:t>d16eec8b3ce9563f07df72905a2b7ada</w:t>
      </w:r>
    </w:p>
    <w:p>
      <w:r>
        <w:t>e7527bbecb0657f3e8ca7892743b3775</w:t>
      </w:r>
    </w:p>
    <w:p>
      <w:r>
        <w:t>8f77fccad6e95385cf42ae58489d6573</w:t>
      </w:r>
    </w:p>
    <w:p>
      <w:r>
        <w:t>fcbefecc8dc3e781a649c4d5739ede93</w:t>
      </w:r>
    </w:p>
    <w:p>
      <w:r>
        <w:t>ce6f73d72444c7dddba2ed136de6c275</w:t>
      </w:r>
    </w:p>
    <w:p>
      <w:r>
        <w:t>a42d6adeb0a6cf1ac9cbe758a58b0b8e</w:t>
      </w:r>
    </w:p>
    <w:p>
      <w:r>
        <w:t>2e6e356eb932e87e52e52ce544a13446</w:t>
      </w:r>
    </w:p>
    <w:p>
      <w:r>
        <w:t>aaa913b788ae3dc7203bba8550c62d9f</w:t>
      </w:r>
    </w:p>
    <w:p>
      <w:r>
        <w:t>98caa4724d8e7cf4b3a02223e55426ef</w:t>
      </w:r>
    </w:p>
    <w:p>
      <w:r>
        <w:t>04b2cf17a51df9964bbf232b5ba05f38</w:t>
      </w:r>
    </w:p>
    <w:p>
      <w:r>
        <w:t>dad60950a18ac4e1da6a5ca6bd3a0875</w:t>
      </w:r>
    </w:p>
    <w:p>
      <w:r>
        <w:t>00249153500fc4fc44c28bc2d8e07d3d</w:t>
      </w:r>
    </w:p>
    <w:p>
      <w:r>
        <w:t>dc3a9a89ef4da6546186114235a8fe85</w:t>
      </w:r>
    </w:p>
    <w:p>
      <w:r>
        <w:t>da1b24aebbadb3eaa2fbc54133256f1a</w:t>
      </w:r>
    </w:p>
    <w:p>
      <w:r>
        <w:t>1f0f94ce17637ba78695c77c43f67ff2</w:t>
      </w:r>
    </w:p>
    <w:p>
      <w:r>
        <w:t>de380d231fa5eba1def8e1ed2da53bf4</w:t>
      </w:r>
    </w:p>
    <w:p>
      <w:r>
        <w:t>11187cf006589c64695a74f99da9290c</w:t>
      </w:r>
    </w:p>
    <w:p>
      <w:r>
        <w:t>1caafc6b568de2ecc6bf33a69454ec09</w:t>
      </w:r>
    </w:p>
    <w:p>
      <w:r>
        <w:t>df572e9aeafa037604bfece37cbcd834</w:t>
      </w:r>
    </w:p>
    <w:p>
      <w:r>
        <w:t>13fc141a619c51b0f0d563ac1d4745e8</w:t>
      </w:r>
    </w:p>
    <w:p>
      <w:r>
        <w:t>1858a3496adf94f6992639793f137bf8</w:t>
      </w:r>
    </w:p>
    <w:p>
      <w:r>
        <w:t>257722a17c45b55010e4c8450d38467c</w:t>
      </w:r>
    </w:p>
    <w:p>
      <w:r>
        <w:t>cf5914ebb73b564c5c0d879f74beb343</w:t>
      </w:r>
    </w:p>
    <w:p>
      <w:r>
        <w:t>21bb0b8e181bed0b9f5e5b9af2fb22cc</w:t>
      </w:r>
    </w:p>
    <w:p>
      <w:r>
        <w:t>924dc22b531d4347b6e295ae8d74d73f</w:t>
      </w:r>
    </w:p>
    <w:p>
      <w:r>
        <w:t>74231f1fc003cdda34c20801ea7cf87e</w:t>
      </w:r>
    </w:p>
    <w:p>
      <w:r>
        <w:t>e3a41414b9ba70611e17e5be6156ae96</w:t>
      </w:r>
    </w:p>
    <w:p>
      <w:r>
        <w:t>a997ec8e60d2b203753196a2112908b9</w:t>
      </w:r>
    </w:p>
    <w:p>
      <w:r>
        <w:t>fb92c2c8aee9998febd713c2e6234279</w:t>
      </w:r>
    </w:p>
    <w:p>
      <w:r>
        <w:t>f93448fe1622f11b46cd11d414d072aa</w:t>
      </w:r>
    </w:p>
    <w:p>
      <w:r>
        <w:t>89fdbd06fe486a201cdd61740cba4bc1</w:t>
      </w:r>
    </w:p>
    <w:p>
      <w:r>
        <w:t>fcd3c23e0423e1319830dc1173547c3d</w:t>
      </w:r>
    </w:p>
    <w:p>
      <w:r>
        <w:t>8ef530f60031cc8dda9d595f4b7f9f2d</w:t>
      </w:r>
    </w:p>
    <w:p>
      <w:r>
        <w:t>ede6388251743c38185639e528db90fe</w:t>
      </w:r>
    </w:p>
    <w:p>
      <w:r>
        <w:t>2b3a13e392ea5fd122e3e1c7fd0acf40</w:t>
      </w:r>
    </w:p>
    <w:p>
      <w:r>
        <w:t>93166fea4d13691d173ac75c9bc52655</w:t>
      </w:r>
    </w:p>
    <w:p>
      <w:r>
        <w:t>a5d7420d8faf770e58a06a58f976eea8</w:t>
      </w:r>
    </w:p>
    <w:p>
      <w:r>
        <w:t>6096cd57faff11e33a5c6b6521a732fe</w:t>
      </w:r>
    </w:p>
    <w:p>
      <w:r>
        <w:t>a4f602a0a8fd343bc9043434a4d41a39</w:t>
      </w:r>
    </w:p>
    <w:p>
      <w:r>
        <w:t>f1d9a229643adf7a65ad0a376c9f941b</w:t>
      </w:r>
    </w:p>
    <w:p>
      <w:r>
        <w:t>1376bcdd370bcf99bc768484bbefe872</w:t>
      </w:r>
    </w:p>
    <w:p>
      <w:r>
        <w:t>a2f9a02fbcc6e72bd509603f17ad72da</w:t>
      </w:r>
    </w:p>
    <w:p>
      <w:r>
        <w:t>d60671f62d6c61aee75ecc6874499a06</w:t>
      </w:r>
    </w:p>
    <w:p>
      <w:r>
        <w:t>bdd9bae57fcfd87c473497e2021a0b6c</w:t>
      </w:r>
    </w:p>
    <w:p>
      <w:r>
        <w:t>ee7d439ed43da8d6cf51b7fb03f6367c</w:t>
      </w:r>
    </w:p>
    <w:p>
      <w:r>
        <w:t>603d7353cacf2f55a5198a62702deb66</w:t>
      </w:r>
    </w:p>
    <w:p>
      <w:r>
        <w:t>3bb71048cac69b1e5f0524e12ffdadd4</w:t>
      </w:r>
    </w:p>
    <w:p>
      <w:r>
        <w:t>80d55bc3b560f4d115c6ddee53ca8425</w:t>
      </w:r>
    </w:p>
    <w:p>
      <w:r>
        <w:t>e9253359969ca8ba9d9de6af4c2295be</w:t>
      </w:r>
    </w:p>
    <w:p>
      <w:r>
        <w:t>1aed39c5cb7f8fd386ce2531180f5d32</w:t>
      </w:r>
    </w:p>
    <w:p>
      <w:r>
        <w:t>351ba1c08e9bf9120cfb52a489d37a35</w:t>
      </w:r>
    </w:p>
    <w:p>
      <w:r>
        <w:t>18c1287689d0227811ad5942c9471252</w:t>
      </w:r>
    </w:p>
    <w:p>
      <w:r>
        <w:t>df26105aa25d0858219fc6e1203c44a9</w:t>
      </w:r>
    </w:p>
    <w:p>
      <w:r>
        <w:t>ec7388d8cd76686a95615baf0a2c0882</w:t>
      </w:r>
    </w:p>
    <w:p>
      <w:r>
        <w:t>0a030bd84fde58c4a1591d083894dbb0</w:t>
      </w:r>
    </w:p>
    <w:p>
      <w:r>
        <w:t>59ab5f679aba8bdc367ce1483fea656b</w:t>
      </w:r>
    </w:p>
    <w:p>
      <w:r>
        <w:t>1b3b9c66b359c7ba5110b98d9cf790e6</w:t>
      </w:r>
    </w:p>
    <w:p>
      <w:r>
        <w:t>3f943e1f4901c3c51f5db240e0c51517</w:t>
      </w:r>
    </w:p>
    <w:p>
      <w:r>
        <w:t>d63f6b9bbebbd1e69011a5424eff406e</w:t>
      </w:r>
    </w:p>
    <w:p>
      <w:r>
        <w:t>74d1dd13e23cb3ab9b1256e9487a64ca</w:t>
      </w:r>
    </w:p>
    <w:p>
      <w:r>
        <w:t>641fc89e1b09eedcbe00ea43d9a722a9</w:t>
      </w:r>
    </w:p>
    <w:p>
      <w:r>
        <w:t>6fd58a2596d93c14778892a3fa0ad75f</w:t>
      </w:r>
    </w:p>
    <w:p>
      <w:r>
        <w:t>086b45740745ca4e285ff8ef390da88b</w:t>
      </w:r>
    </w:p>
    <w:p>
      <w:r>
        <w:t>f39f06e29fdf260e46392ffde8e53b9e</w:t>
      </w:r>
    </w:p>
    <w:p>
      <w:r>
        <w:t>0f7050cd50f301de1091f6fb180bf13c</w:t>
      </w:r>
    </w:p>
    <w:p>
      <w:r>
        <w:t>8a85fc8d8eb27c01ee64d199d862b500</w:t>
      </w:r>
    </w:p>
    <w:p>
      <w:r>
        <w:t>70d41a739ad03443d3276b69d754ef75</w:t>
      </w:r>
    </w:p>
    <w:p>
      <w:r>
        <w:t>c6a672802a7b2a76c8578bf8db3ec01d</w:t>
      </w:r>
    </w:p>
    <w:p>
      <w:r>
        <w:t>0ea11b7be394736fa6b0e393caa8ada9</w:t>
      </w:r>
    </w:p>
    <w:p>
      <w:r>
        <w:t>22d4b074b2218743c631f576045ea501</w:t>
      </w:r>
    </w:p>
    <w:p>
      <w:r>
        <w:t>a4ba539c071660d314da9b78ff63537c</w:t>
      </w:r>
    </w:p>
    <w:p>
      <w:r>
        <w:t>2c0501ecab09a2f1239afc762de70e8d</w:t>
      </w:r>
    </w:p>
    <w:p>
      <w:r>
        <w:t>1bce6ee8fe3dedf46b3287cd3a1ad255</w:t>
      </w:r>
    </w:p>
    <w:p>
      <w:r>
        <w:t>08b1ab2e2d49f60b1473a6a2d95e3d9a</w:t>
      </w:r>
    </w:p>
    <w:p>
      <w:r>
        <w:t>218a302060c35ce21fb1619da8c3af0b</w:t>
      </w:r>
    </w:p>
    <w:p>
      <w:r>
        <w:t>c1bf30fa5bdcc8be20017d63e8a234fa</w:t>
      </w:r>
    </w:p>
    <w:p>
      <w:r>
        <w:t>940f33b666151628879d9fd2325edbc0</w:t>
      </w:r>
    </w:p>
    <w:p>
      <w:r>
        <w:t>4ffa03f67ef55dd00c465ce407c80edf</w:t>
      </w:r>
    </w:p>
    <w:p>
      <w:r>
        <w:t>fc0e7a8593faa3964f818753016ef6de</w:t>
      </w:r>
    </w:p>
    <w:p>
      <w:r>
        <w:t>a62010d4882271eeb966fa7741e4d5bc</w:t>
      </w:r>
    </w:p>
    <w:p>
      <w:r>
        <w:t>57788828b7e416606d12054228477df6</w:t>
      </w:r>
    </w:p>
    <w:p>
      <w:r>
        <w:t>c148867341efe0a25a3ecf7234224414</w:t>
      </w:r>
    </w:p>
    <w:p>
      <w:r>
        <w:t>783b3296b8ee26b2d1f32b17e5ebe7e0</w:t>
      </w:r>
    </w:p>
    <w:p>
      <w:r>
        <w:t>ca55df4135919b5292ac467f85a060d8</w:t>
      </w:r>
    </w:p>
    <w:p>
      <w:r>
        <w:t>65f32b871345d9a8d79bdd3232f84a78</w:t>
      </w:r>
    </w:p>
    <w:p>
      <w:r>
        <w:t>0e373c72a86d63b212cbe50b64dc3770</w:t>
      </w:r>
    </w:p>
    <w:p>
      <w:r>
        <w:t>305afa0259e929bea125931ac4affb23</w:t>
      </w:r>
    </w:p>
    <w:p>
      <w:r>
        <w:t>b060db07217739d1b26a050d67e6b1ce</w:t>
      </w:r>
    </w:p>
    <w:p>
      <w:r>
        <w:t>93c59be184e503e01040006c55955881</w:t>
      </w:r>
    </w:p>
    <w:p>
      <w:r>
        <w:t>b2fa502b10606852efb8d01be667c4cd</w:t>
      </w:r>
    </w:p>
    <w:p>
      <w:r>
        <w:t>c97836eb054e432b998411d59f08773e</w:t>
      </w:r>
    </w:p>
    <w:p>
      <w:r>
        <w:t>37bae65a88ebb34a003f9ff8f95b4e38</w:t>
      </w:r>
    </w:p>
    <w:p>
      <w:r>
        <w:t>0c61fd52ccb95f711e1036f75f2c4405</w:t>
      </w:r>
    </w:p>
    <w:p>
      <w:r>
        <w:t>44046d6fa57eebfeafdf119f7dd9097c</w:t>
      </w:r>
    </w:p>
    <w:p>
      <w:r>
        <w:t>0fa01dae2072dce53def5cc3048589b9</w:t>
      </w:r>
    </w:p>
    <w:p>
      <w:r>
        <w:t>fb185af2230a38026a510b563d47907d</w:t>
      </w:r>
    </w:p>
    <w:p>
      <w:r>
        <w:t>b2b29762ed9581233e3bbdec00648851</w:t>
      </w:r>
    </w:p>
    <w:p>
      <w:r>
        <w:t>04b4a9be5a25ad13bc03b7dd6f1d0ac6</w:t>
      </w:r>
    </w:p>
    <w:p>
      <w:r>
        <w:t>68024d816ba9210c4a10a65b681bb95b</w:t>
      </w:r>
    </w:p>
    <w:p>
      <w:r>
        <w:t>b0efab78a0dbe94a231fa5c7319307ad</w:t>
      </w:r>
    </w:p>
    <w:p>
      <w:r>
        <w:t>2dff1849a59675aef6472ab226e4eece</w:t>
      </w:r>
    </w:p>
    <w:p>
      <w:r>
        <w:t>e41892e7d3d2a7bcc10e6269bb8ccba4</w:t>
      </w:r>
    </w:p>
    <w:p>
      <w:r>
        <w:t>dcfb5090056ece7ed2cea4adb0bea795</w:t>
      </w:r>
    </w:p>
    <w:p>
      <w:r>
        <w:t>de6ca2fda76d086a4fe9c459fa42809e</w:t>
      </w:r>
    </w:p>
    <w:p>
      <w:r>
        <w:t>58a03ed60a9c0de166a3ed05673d4bda</w:t>
      </w:r>
    </w:p>
    <w:p>
      <w:r>
        <w:t>c8dfd93f32042c364479f3eddc9f097e</w:t>
      </w:r>
    </w:p>
    <w:p>
      <w:r>
        <w:t>eb7c441ce563dd6c568e603a126d3150</w:t>
      </w:r>
    </w:p>
    <w:p>
      <w:r>
        <w:t>0cfa847518a40e4476baee92c84fd905</w:t>
      </w:r>
    </w:p>
    <w:p>
      <w:r>
        <w:t>3eb7adb8ce302da3f11b3662a60d336a</w:t>
      </w:r>
    </w:p>
    <w:p>
      <w:r>
        <w:t>fffee566c290e70ad6c0c463bdde1fa8</w:t>
      </w:r>
    </w:p>
    <w:p>
      <w:r>
        <w:t>04fb3d604339617251f85c32f348ee2f</w:t>
      </w:r>
    </w:p>
    <w:p>
      <w:r>
        <w:t>d75009f8ba4ffd49ac2685a185c3c05d</w:t>
      </w:r>
    </w:p>
    <w:p>
      <w:r>
        <w:t>83c391b76161d9e96c1b6823062b1510</w:t>
      </w:r>
    </w:p>
    <w:p>
      <w:r>
        <w:t>857c224219db5e160ad449cfa3c07d58</w:t>
      </w:r>
    </w:p>
    <w:p>
      <w:r>
        <w:t>6ef1eb94b6fc1bdedb77277b91a95bad</w:t>
      </w:r>
    </w:p>
    <w:p>
      <w:r>
        <w:t>bc3d4b258d38a84ee6f46b8ecb754ba6</w:t>
      </w:r>
    </w:p>
    <w:p>
      <w:r>
        <w:t>a9dc56a5b01ae19c9c23f946332bc27a</w:t>
      </w:r>
    </w:p>
    <w:p>
      <w:r>
        <w:t>3a661326d1235fd4f31319ff08982ce1</w:t>
      </w:r>
    </w:p>
    <w:p>
      <w:r>
        <w:t>8c017d93e515d7df6fd8fa155017be9a</w:t>
      </w:r>
    </w:p>
    <w:p>
      <w:r>
        <w:t>376069c602f62ff500bcf2e835258f21</w:t>
      </w:r>
    </w:p>
    <w:p>
      <w:r>
        <w:t>ad80157e2b7ea4609a68a07f9ca50c69</w:t>
      </w:r>
    </w:p>
    <w:p>
      <w:r>
        <w:t>931b130f6b91beb962dd99664a69dc40</w:t>
      </w:r>
    </w:p>
    <w:p>
      <w:r>
        <w:t>1321042f9dc1ad29ab2c67c9bf107935</w:t>
      </w:r>
    </w:p>
    <w:p>
      <w:r>
        <w:t>765e87c0f708acf8221304b23d494b9b</w:t>
      </w:r>
    </w:p>
    <w:p>
      <w:r>
        <w:t>58db9ce691388d7856b5f37f0e3561cf</w:t>
      </w:r>
    </w:p>
    <w:p>
      <w:r>
        <w:t>ff561b01b8d687b969d213ef5d71ed79</w:t>
      </w:r>
    </w:p>
    <w:p>
      <w:r>
        <w:t>f63efd002c7e91cdef5bb4be92d75359</w:t>
      </w:r>
    </w:p>
    <w:p>
      <w:r>
        <w:t>7a7d06a7cd6ad9026e1577524031ae50</w:t>
      </w:r>
    </w:p>
    <w:p>
      <w:r>
        <w:t>1c1e192b38204ced6d31ccef2e817307</w:t>
      </w:r>
    </w:p>
    <w:p>
      <w:r>
        <w:t>b37b2568d4ec1ac389fe6fabe5a6435e</w:t>
      </w:r>
    </w:p>
    <w:p>
      <w:r>
        <w:t>6ccc8b65997ed1ba1892ba363fbacdfc</w:t>
      </w:r>
    </w:p>
    <w:p>
      <w:r>
        <w:t>d8739d5bb1ffd7b1d8d8e742a690f0bf</w:t>
      </w:r>
    </w:p>
    <w:p>
      <w:r>
        <w:t>8e8b3ec0ff9936c6d692a32c0cc38150</w:t>
      </w:r>
    </w:p>
    <w:p>
      <w:r>
        <w:t>4e5787bff8d8bd984bc78abe3d18c2af</w:t>
      </w:r>
    </w:p>
    <w:p>
      <w:r>
        <w:t>02bb4856e4b9f22e200d4b430867ea05</w:t>
      </w:r>
    </w:p>
    <w:p>
      <w:r>
        <w:t>547d47d0973d03957e45939a27963b25</w:t>
      </w:r>
    </w:p>
    <w:p>
      <w:r>
        <w:t>97456a2d89564eefea8a03dab816e57c</w:t>
      </w:r>
    </w:p>
    <w:p>
      <w:r>
        <w:t>d259f7ad28730ebe3c72262e1a4644ce</w:t>
      </w:r>
    </w:p>
    <w:p>
      <w:r>
        <w:t>640c053060fe8f900519df29035a5066</w:t>
      </w:r>
    </w:p>
    <w:p>
      <w:r>
        <w:t>7d163dd281a5284b31968185b67186f4</w:t>
      </w:r>
    </w:p>
    <w:p>
      <w:r>
        <w:t>a24ebbaf1bbeff3e4b99dcbda2f5aac8</w:t>
      </w:r>
    </w:p>
    <w:p>
      <w:r>
        <w:t>d3cf4289a8f64985408d1d95c260501a</w:t>
      </w:r>
    </w:p>
    <w:p>
      <w:r>
        <w:t>d66f9e11cb69960b9514d1dfcefb6ee5</w:t>
      </w:r>
    </w:p>
    <w:p>
      <w:r>
        <w:t>9e3b5d5c549edf5563bcdeed7be57705</w:t>
      </w:r>
    </w:p>
    <w:p>
      <w:r>
        <w:t>d179095b2ffd7207f12af08e16f8fedb</w:t>
      </w:r>
    </w:p>
    <w:p>
      <w:r>
        <w:t>a4a5a198df151f70b74e29dca6de48ae</w:t>
      </w:r>
    </w:p>
    <w:p>
      <w:r>
        <w:t>c26b6bfd22a7645d0328468373dd7b16</w:t>
      </w:r>
    </w:p>
    <w:p>
      <w:r>
        <w:t>b1697ee5faf8bd979463e2d74d3d90e1</w:t>
      </w:r>
    </w:p>
    <w:p>
      <w:r>
        <w:t>efeaff6eda0cef5541752f4ce517fc73</w:t>
      </w:r>
    </w:p>
    <w:p>
      <w:r>
        <w:t>45be37bc5b8576bdc1ccd0583ae5b7a5</w:t>
      </w:r>
    </w:p>
    <w:p>
      <w:r>
        <w:t>fa458a101726edb8d66e54499dbbb9f7</w:t>
      </w:r>
    </w:p>
    <w:p>
      <w:r>
        <w:t>f5bf9fc01f31c1da22e92ee85af94368</w:t>
      </w:r>
    </w:p>
    <w:p>
      <w:r>
        <w:t>20c285da2f121304b95305a2129f0ad7</w:t>
      </w:r>
    </w:p>
    <w:p>
      <w:r>
        <w:t>4716dba406a201591146520f0ee9d989</w:t>
      </w:r>
    </w:p>
    <w:p>
      <w:r>
        <w:t>d8d994eeb2b685a3d84a291e8c8f43a2</w:t>
      </w:r>
    </w:p>
    <w:p>
      <w:r>
        <w:t>fc030fc7aeb3022a675cc1cdf4e8aa73</w:t>
      </w:r>
    </w:p>
    <w:p>
      <w:r>
        <w:t>cf969e4b09a0c87d213aec8489adea4d</w:t>
      </w:r>
    </w:p>
    <w:p>
      <w:r>
        <w:t>061c26da719373ae6d34dfdb582a5e41</w:t>
      </w:r>
    </w:p>
    <w:p>
      <w:r>
        <w:t>1425dd1b39189c3f4540be1122615335</w:t>
      </w:r>
    </w:p>
    <w:p>
      <w:r>
        <w:t>7d9726114778fa5425d4f030d6351c47</w:t>
      </w:r>
    </w:p>
    <w:p>
      <w:r>
        <w:t>b7fdc31934343211e200f3b5cec4ca6b</w:t>
      </w:r>
    </w:p>
    <w:p>
      <w:r>
        <w:t>66211e0bf793df957d7adbfedfe43fc5</w:t>
      </w:r>
    </w:p>
    <w:p>
      <w:r>
        <w:t>b058d4930ce1c2008998b4b796c776dc</w:t>
      </w:r>
    </w:p>
    <w:p>
      <w:r>
        <w:t>7f66bf515a6cd66f9eedf8ea5ad6c0df</w:t>
      </w:r>
    </w:p>
    <w:p>
      <w:r>
        <w:t>bb7781b90f42764a95187f008bc6b0aa</w:t>
      </w:r>
    </w:p>
    <w:p>
      <w:r>
        <w:t>a1e6270c5720d90c9ce6b6765e8d97be</w:t>
      </w:r>
    </w:p>
    <w:p>
      <w:r>
        <w:t>4ccd98222490e9933d7917726ad19985</w:t>
      </w:r>
    </w:p>
    <w:p>
      <w:r>
        <w:t>0aae7e52752dc9088554b3dc5fef89a1</w:t>
      </w:r>
    </w:p>
    <w:p>
      <w:r>
        <w:t>d52a5a70daeca0af5f1b50f77faaefa0</w:t>
      </w:r>
    </w:p>
    <w:p>
      <w:r>
        <w:t>ae820194a19bb5bc8e310057a453067d</w:t>
      </w:r>
    </w:p>
    <w:p>
      <w:r>
        <w:t>4bbe45aae127fcc208634e461b9f447c</w:t>
      </w:r>
    </w:p>
    <w:p>
      <w:r>
        <w:t>e43ed7330332fbc0695a0b16756144bc</w:t>
      </w:r>
    </w:p>
    <w:p>
      <w:r>
        <w:t>0239850dfdf0726a406ebedc8c9f0f1f</w:t>
      </w:r>
    </w:p>
    <w:p>
      <w:r>
        <w:t>386e3708888d7255b94981c2fe2b6626</w:t>
      </w:r>
    </w:p>
    <w:p>
      <w:r>
        <w:t>dc3be8de50e003499abd7d62431804d9</w:t>
      </w:r>
    </w:p>
    <w:p>
      <w:r>
        <w:t>08afed4ff344b3bddede994b2e7767fe</w:t>
      </w:r>
    </w:p>
    <w:p>
      <w:r>
        <w:t>a497b12906dce0e4114e31785601d9aa</w:t>
      </w:r>
    </w:p>
    <w:p>
      <w:r>
        <w:t>c7979e0bc487c216867ac5fc4f01c9be</w:t>
      </w:r>
    </w:p>
    <w:p>
      <w:r>
        <w:t>df551988f9f6d93960605ced3f64b3dc</w:t>
      </w:r>
    </w:p>
    <w:p>
      <w:r>
        <w:t>41358f72039587204e5a0a248463d23c</w:t>
      </w:r>
    </w:p>
    <w:p>
      <w:r>
        <w:t>8591d3093159235bf9919820aeaf93cb</w:t>
      </w:r>
    </w:p>
    <w:p>
      <w:r>
        <w:t>b216c039458a7e88e459dee0491b5d39</w:t>
      </w:r>
    </w:p>
    <w:p>
      <w:r>
        <w:t>e20b8b6fe30571b8441ad72716f12e36</w:t>
      </w:r>
    </w:p>
    <w:p>
      <w:r>
        <w:t>875e0e4aa98d38cb13053132a263a84a</w:t>
      </w:r>
    </w:p>
    <w:p>
      <w:r>
        <w:t>3939136fc247e2d24cbac4fcf5afac70</w:t>
      </w:r>
    </w:p>
    <w:p>
      <w:r>
        <w:t>7817466b55447024e4ff00433b7fd4b0</w:t>
      </w:r>
    </w:p>
    <w:p>
      <w:r>
        <w:t>f249d3a24d93692bb91ca8b6332b7fd4</w:t>
      </w:r>
    </w:p>
    <w:p>
      <w:r>
        <w:t>0883b47145d68c84aa59e53634cd8a70</w:t>
      </w:r>
    </w:p>
    <w:p>
      <w:r>
        <w:t>fa0ba22084af7f473284ba877a457fb6</w:t>
      </w:r>
    </w:p>
    <w:p>
      <w:r>
        <w:t>a437c0ef1382788fb04aabf9a93af8c9</w:t>
      </w:r>
    </w:p>
    <w:p>
      <w:r>
        <w:t>c773a8b8fbc62ae1fd5a503f6dd52317</w:t>
      </w:r>
    </w:p>
    <w:p>
      <w:r>
        <w:t>16eca80c469b6dd87b9056cf70043d7b</w:t>
      </w:r>
    </w:p>
    <w:p>
      <w:r>
        <w:t>e653267a578178b2eb6d8923dc978f85</w:t>
      </w:r>
    </w:p>
    <w:p>
      <w:r>
        <w:t>94034238b1a86c6bc780ecada033e7eb</w:t>
      </w:r>
    </w:p>
    <w:p>
      <w:r>
        <w:t>89c3bc06e5698583c154a3d92e8780d2</w:t>
      </w:r>
    </w:p>
    <w:p>
      <w:r>
        <w:t>67fc6c364a4a4b432a91a8f815330c67</w:t>
      </w:r>
    </w:p>
    <w:p>
      <w:r>
        <w:t>6e9df9cc19e81abda678d899ece5670a</w:t>
      </w:r>
    </w:p>
    <w:p>
      <w:r>
        <w:t>6c437ca4af509485491bf7c84b4f0db3</w:t>
      </w:r>
    </w:p>
    <w:p>
      <w:r>
        <w:t>73f720145f630478c8f66743f25e1ded</w:t>
      </w:r>
    </w:p>
    <w:p>
      <w:r>
        <w:t>a221f0fca344633bcc9300bc9ef846d1</w:t>
      </w:r>
    </w:p>
    <w:p>
      <w:r>
        <w:t>ad452f9d86bf16ef3fa9e1d6e1bfa592</w:t>
      </w:r>
    </w:p>
    <w:p>
      <w:r>
        <w:t>8cce0c2d63bd37e62bb8ad9fa407a455</w:t>
      </w:r>
    </w:p>
    <w:p>
      <w:r>
        <w:t>626fa814dbaf333ca6ec527a19336437</w:t>
      </w:r>
    </w:p>
    <w:p>
      <w:r>
        <w:t>9320f01ac741ff7aadb66aa841bc9b57</w:t>
      </w:r>
    </w:p>
    <w:p>
      <w:r>
        <w:t>7311a7bd2f2cc6220d1ad7a36a8c6aad</w:t>
      </w:r>
    </w:p>
    <w:p>
      <w:r>
        <w:t>f37f148e2e20819d7add1491cd98f0d4</w:t>
      </w:r>
    </w:p>
    <w:p>
      <w:r>
        <w:t>154daf8670853d84bbb7ee39397737ab</w:t>
      </w:r>
    </w:p>
    <w:p>
      <w:r>
        <w:t>a14144df1f6470201674b5f57fb2eaa0</w:t>
      </w:r>
    </w:p>
    <w:p>
      <w:r>
        <w:t>a548ebdba7e94a4125e621c79bc035e0</w:t>
      </w:r>
    </w:p>
    <w:p>
      <w:r>
        <w:t>837f44386df959c166f340a16d9e1d2d</w:t>
      </w:r>
    </w:p>
    <w:p>
      <w:r>
        <w:t>c16f55600477c5d1d7e7de6766f09938</w:t>
      </w:r>
    </w:p>
    <w:p>
      <w:r>
        <w:t>91b7e1516f2ed9823294787efcc397b5</w:t>
      </w:r>
    </w:p>
    <w:p>
      <w:r>
        <w:t>75687fe9d91c4338ca4a9e1f3bbeaf93</w:t>
      </w:r>
    </w:p>
    <w:p>
      <w:r>
        <w:t>b6454bb86ebd08068b6415639c1d72dd</w:t>
      </w:r>
    </w:p>
    <w:p>
      <w:r>
        <w:t>340dc44ec0deac938a3f12a74017121d</w:t>
      </w:r>
    </w:p>
    <w:p>
      <w:r>
        <w:t>1158a2776290cbac95af2769bc30276c</w:t>
      </w:r>
    </w:p>
    <w:p>
      <w:r>
        <w:t>19922ce700b17afc9329305606604c84</w:t>
      </w:r>
    </w:p>
    <w:p>
      <w:r>
        <w:t>c35da1e9e01fe277a1dfe023265fb469</w:t>
      </w:r>
    </w:p>
    <w:p>
      <w:r>
        <w:t>3683457f8f89fa9ac92897a14e431caa</w:t>
      </w:r>
    </w:p>
    <w:p>
      <w:r>
        <w:t>92b2468275e27dfe5ca21f1bb0e958fa</w:t>
      </w:r>
    </w:p>
    <w:p>
      <w:r>
        <w:t>05a93a9655395334a9778b8b2efc4af1</w:t>
      </w:r>
    </w:p>
    <w:p>
      <w:r>
        <w:t>b49bfc36346f0f5b1a73a88831c4a32a</w:t>
      </w:r>
    </w:p>
    <w:p>
      <w:r>
        <w:t>3568bf8847f5ed9b9ae7c8125ae87129</w:t>
      </w:r>
    </w:p>
    <w:p>
      <w:r>
        <w:t>eb549c2646ec540e3ffa724116deb469</w:t>
      </w:r>
    </w:p>
    <w:p>
      <w:r>
        <w:t>443a238b343a25c112c307f63d8755a9</w:t>
      </w:r>
    </w:p>
    <w:p>
      <w:r>
        <w:t>80e848e05e2bffe63df1b329a4166710</w:t>
      </w:r>
    </w:p>
    <w:p>
      <w:r>
        <w:t>f346097a5e572dc7a171a5937e0f7437</w:t>
      </w:r>
    </w:p>
    <w:p>
      <w:r>
        <w:t>7783385599c05818c2f7f0030de69d40</w:t>
      </w:r>
    </w:p>
    <w:p>
      <w:r>
        <w:t>50e4ed3a2634fb94df4b32820a8b3fbf</w:t>
      </w:r>
    </w:p>
    <w:p>
      <w:r>
        <w:t>a15102490cd7bb58a960e84cec088095</w:t>
      </w:r>
    </w:p>
    <w:p>
      <w:r>
        <w:t>55306a2a1f8f75a3a91e7ac0de553fac</w:t>
      </w:r>
    </w:p>
    <w:p>
      <w:r>
        <w:t>23e35b0b0f8e92dcad130fe3e9d25ad5</w:t>
      </w:r>
    </w:p>
    <w:p>
      <w:r>
        <w:t>0aee976be99503b0e88cf7465db082c9</w:t>
      </w:r>
    </w:p>
    <w:p>
      <w:r>
        <w:t>08e7da2e83456e3021b411593f0c539b</w:t>
      </w:r>
    </w:p>
    <w:p>
      <w:r>
        <w:t>f209c266a88af5bf1f8c4c268cf9171c</w:t>
      </w:r>
    </w:p>
    <w:p>
      <w:r>
        <w:t>8a2271516d2a6c255da5b9bb13a3d02c</w:t>
      </w:r>
    </w:p>
    <w:p>
      <w:r>
        <w:t>3cf9bd94889224ca63b6fdc181785c9b</w:t>
      </w:r>
    </w:p>
    <w:p>
      <w:r>
        <w:t>f6784238567ff07d227bb9c6d78bac31</w:t>
      </w:r>
    </w:p>
    <w:p>
      <w:r>
        <w:t>431a2a91ede42dbae5299cb32f31817a</w:t>
      </w:r>
    </w:p>
    <w:p>
      <w:r>
        <w:t>7546fa6d7f16963bb3d768d9db0e8d95</w:t>
      </w:r>
    </w:p>
    <w:p>
      <w:r>
        <w:t>b65cf109d883a2c4608d3b0cf2380535</w:t>
      </w:r>
    </w:p>
    <w:p>
      <w:r>
        <w:t>8feafa31057ea56b4e36afeca1910248</w:t>
      </w:r>
    </w:p>
    <w:p>
      <w:r>
        <w:t>1909a38efca995f3e7c3757a0ad01aa9</w:t>
      </w:r>
    </w:p>
    <w:p>
      <w:r>
        <w:t>eac7a75a380bc701b8e81ca9facb17f7</w:t>
      </w:r>
    </w:p>
    <w:p>
      <w:r>
        <w:t>00301fe6a45d38420cb0c59ef6143ece</w:t>
      </w:r>
    </w:p>
    <w:p>
      <w:r>
        <w:t>afef563fc16e2bcb11fdffff8258821c</w:t>
      </w:r>
    </w:p>
    <w:p>
      <w:r>
        <w:t>05a3e6db4bd6e3696d94108d8c4acfd8</w:t>
      </w:r>
    </w:p>
    <w:p>
      <w:r>
        <w:t>83449bf5964bd27a3dbc0a183c89555c</w:t>
      </w:r>
    </w:p>
    <w:p>
      <w:r>
        <w:t>85e1b2f2a2134a1866d15a39f8f12658</w:t>
      </w:r>
    </w:p>
    <w:p>
      <w:r>
        <w:t>5d669caea4f4bbacb2aeb27f2f7786dd</w:t>
      </w:r>
    </w:p>
    <w:p>
      <w:r>
        <w:t>078784d4b8060bd7810a6805c2a721e2</w:t>
      </w:r>
    </w:p>
    <w:p>
      <w:r>
        <w:t>9aeaaff7643c9f3b35d32bb30afbed9c</w:t>
      </w:r>
    </w:p>
    <w:p>
      <w:r>
        <w:t>864346a63eeaf12850bff7880eeeb07b</w:t>
      </w:r>
    </w:p>
    <w:p>
      <w:r>
        <w:t>57cf49de74822de7352c6b402841c5b7</w:t>
      </w:r>
    </w:p>
    <w:p>
      <w:r>
        <w:t>4bd1ee870fa61d6669fd984d169992ca</w:t>
      </w:r>
    </w:p>
    <w:p>
      <w:r>
        <w:t>08a86ae9abca5b46a89ac9f4f2431e1d</w:t>
      </w:r>
    </w:p>
    <w:p>
      <w:r>
        <w:t>876933a04810843ff0f8ee9ce0093c4b</w:t>
      </w:r>
    </w:p>
    <w:p>
      <w:r>
        <w:t>a1ce1262112fd282bd7e7bd9b36ebf5a</w:t>
      </w:r>
    </w:p>
    <w:p>
      <w:r>
        <w:t>6c53c42f7814e7af42f52c83f2d4adc8</w:t>
      </w:r>
    </w:p>
    <w:p>
      <w:r>
        <w:t>5e7059da89d333f2a3350de9241c7428</w:t>
      </w:r>
    </w:p>
    <w:p>
      <w:r>
        <w:t>f53ba9a02240b6307baa3e828c48a3d2</w:t>
      </w:r>
    </w:p>
    <w:p>
      <w:r>
        <w:t>3b3e61dddea6be9d652f45058ae9c814</w:t>
      </w:r>
    </w:p>
    <w:p>
      <w:r>
        <w:t>7577aefe6ea2592004121fa0c024a207</w:t>
      </w:r>
    </w:p>
    <w:p>
      <w:r>
        <w:t>ffef000f9695b60420948ead84708369</w:t>
      </w:r>
    </w:p>
    <w:p>
      <w:r>
        <w:t>4d91143dac385a2f8474f831cae9f70a</w:t>
      </w:r>
    </w:p>
    <w:p>
      <w:r>
        <w:t>8beccfd67231176dff97006d332ea181</w:t>
      </w:r>
    </w:p>
    <w:p>
      <w:r>
        <w:t>577d3fb25f77b9c3d2e87c925fe988c0</w:t>
      </w:r>
    </w:p>
    <w:p>
      <w:r>
        <w:t>b397fc350a3d062498c0852455fa3bb7</w:t>
      </w:r>
    </w:p>
    <w:p>
      <w:r>
        <w:t>9b8781e856bf8eb2db7e38892dc5f4ea</w:t>
      </w:r>
    </w:p>
    <w:p>
      <w:r>
        <w:t>4a05d0b6c7fd8280e77978698dce86ff</w:t>
      </w:r>
    </w:p>
    <w:p>
      <w:r>
        <w:t>d572899864444bb868c5ed52a2dfdb28</w:t>
      </w:r>
    </w:p>
    <w:p>
      <w:r>
        <w:t>8191cc972b3a17b0466ed6e73e66eb24</w:t>
      </w:r>
    </w:p>
    <w:p>
      <w:r>
        <w:t>eefbdb7120c52dc95538b983dd9c9013</w:t>
      </w:r>
    </w:p>
    <w:p>
      <w:r>
        <w:t>7cb9e512d2a5a5b043ab87ee6d6897bd</w:t>
      </w:r>
    </w:p>
    <w:p>
      <w:r>
        <w:t>95164fe7bd0c66287a813b164a9b1c15</w:t>
      </w:r>
    </w:p>
    <w:p>
      <w:r>
        <w:t>cba1c608c807c4cdd87f9c70e5f060b3</w:t>
      </w:r>
    </w:p>
    <w:p>
      <w:r>
        <w:t>568c7640695979a542ab22c6d8a62fd1</w:t>
      </w:r>
    </w:p>
    <w:p>
      <w:r>
        <w:t>fb1526b1f23c6fe9f3479df59f8b2209</w:t>
      </w:r>
    </w:p>
    <w:p>
      <w:r>
        <w:t>b69b452350d0049f05923a742fb49c13</w:t>
      </w:r>
    </w:p>
    <w:p>
      <w:r>
        <w:t>5d5986ee661e2dbcc166b7bab22e39e5</w:t>
      </w:r>
    </w:p>
    <w:p>
      <w:r>
        <w:t>09af457bec46c88e2c62a688ecde89d6</w:t>
      </w:r>
    </w:p>
    <w:p>
      <w:r>
        <w:t>8899b04ce83d9569935aeb7ce047a11f</w:t>
      </w:r>
    </w:p>
    <w:p>
      <w:r>
        <w:t>f8ed770d5cdc756012bc9f9c221374cb</w:t>
      </w:r>
    </w:p>
    <w:p>
      <w:r>
        <w:t>1dc99c1ac5b6454c9834ef5df049d341</w:t>
      </w:r>
    </w:p>
    <w:p>
      <w:r>
        <w:t>187f5ba182b2580886cdbb2bd4ea3500</w:t>
      </w:r>
    </w:p>
    <w:p>
      <w:r>
        <w:t>0e30d20bbb5b240ddd8621ae72201459</w:t>
      </w:r>
    </w:p>
    <w:p>
      <w:r>
        <w:t>f51b83db5e2c7beecea9f7f6e7ff0eba</w:t>
      </w:r>
    </w:p>
    <w:p>
      <w:r>
        <w:t>8518c78fa2dc1953f87eab2674e6795c</w:t>
      </w:r>
    </w:p>
    <w:p>
      <w:r>
        <w:t>9636df1f6b62847d9fbf6985ad21306f</w:t>
      </w:r>
    </w:p>
    <w:p>
      <w:r>
        <w:t>6c81b1db639c6c0bab72657c58c87393</w:t>
      </w:r>
    </w:p>
    <w:p>
      <w:r>
        <w:t>7c301a362b4d0a9fecfa03387075328f</w:t>
      </w:r>
    </w:p>
    <w:p>
      <w:r>
        <w:t>ded3a884b1b36abae25655c5dc330a94</w:t>
      </w:r>
    </w:p>
    <w:p>
      <w:r>
        <w:t>2063dd07d12f154cc1c6232d2c7042b6</w:t>
      </w:r>
    </w:p>
    <w:p>
      <w:r>
        <w:t>9eabb18e9c880c6bb1f23dfa1fa9f9b1</w:t>
      </w:r>
    </w:p>
    <w:p>
      <w:r>
        <w:t>47faca9a92cce77b284615b8181d47c6</w:t>
      </w:r>
    </w:p>
    <w:p>
      <w:r>
        <w:t>74e8cc5340d79f1283a602b09151a0c7</w:t>
      </w:r>
    </w:p>
    <w:p>
      <w:r>
        <w:t>ae711337496039c4ab8c004f620fd344</w:t>
      </w:r>
    </w:p>
    <w:p>
      <w:r>
        <w:t>a957449a2ad262f9b01ef378fcba252f</w:t>
      </w:r>
    </w:p>
    <w:p>
      <w:r>
        <w:t>d0e8d29f30c86d40136ff6bdd0f7f4e0</w:t>
      </w:r>
    </w:p>
    <w:p>
      <w:r>
        <w:t>f198de32174f7ef2b3c942131139bd49</w:t>
      </w:r>
    </w:p>
    <w:p>
      <w:r>
        <w:t>3697e13cbbe3f7c91d345d4d502b6c40</w:t>
      </w:r>
    </w:p>
    <w:p>
      <w:r>
        <w:t>8cc337b385b08addeb0fb6178e7f1d96</w:t>
      </w:r>
    </w:p>
    <w:p>
      <w:r>
        <w:t>31e9f68b331511aa90cc8db78c0656b6</w:t>
      </w:r>
    </w:p>
    <w:p>
      <w:r>
        <w:t>f7b3aa7c6e96edcaea3f4b68d504f075</w:t>
      </w:r>
    </w:p>
    <w:p>
      <w:r>
        <w:t>486a2ce6e7e2ff24ee5b956ce9544d1a</w:t>
      </w:r>
    </w:p>
    <w:p>
      <w:r>
        <w:t>d8c42da2be8417fab33b03ee2fb34535</w:t>
      </w:r>
    </w:p>
    <w:p>
      <w:r>
        <w:t>8841299d8daef2897fe5f72ec94a3159</w:t>
      </w:r>
    </w:p>
    <w:p>
      <w:r>
        <w:t>33b19f9243a97940616f89201da1a1fe</w:t>
      </w:r>
    </w:p>
    <w:p>
      <w:r>
        <w:t>8cb61c9c9858050b30c222871b4f5a14</w:t>
      </w:r>
    </w:p>
    <w:p>
      <w:r>
        <w:t>8ef15e8d0124b2c4a1edbc10dfd4c599</w:t>
      </w:r>
    </w:p>
    <w:p>
      <w:r>
        <w:t>b61c9dc1dc76790f2c861fc8aefb76f7</w:t>
      </w:r>
    </w:p>
    <w:p>
      <w:r>
        <w:t>b327d8f65c07155dc84b1ba53df5c343</w:t>
      </w:r>
    </w:p>
    <w:p>
      <w:r>
        <w:t>b9b20b05d9048c5d1c7f5d05310df8b9</w:t>
      </w:r>
    </w:p>
    <w:p>
      <w:r>
        <w:t>164dbd5fe858f8ac6df0b9531a2f6059</w:t>
      </w:r>
    </w:p>
    <w:p>
      <w:r>
        <w:t>2050276fc39958c1463419712264c054</w:t>
      </w:r>
    </w:p>
    <w:p>
      <w:r>
        <w:t>c55efa9bc478787d35895ac08e363569</w:t>
      </w:r>
    </w:p>
    <w:p>
      <w:r>
        <w:t>61280225af9933fcd44b10bb70c9a020</w:t>
      </w:r>
    </w:p>
    <w:p>
      <w:r>
        <w:t>cc2a1dc071622f652ce6eec7c6588fca</w:t>
      </w:r>
    </w:p>
    <w:p>
      <w:r>
        <w:t>b0fe070873116ab0061b65f50f2f2232</w:t>
      </w:r>
    </w:p>
    <w:p>
      <w:r>
        <w:t>8e46a4e9304d679b9cf7f7532ed74491</w:t>
      </w:r>
    </w:p>
    <w:p>
      <w:r>
        <w:t>a1b32a8031cdb45879c125992cd51582</w:t>
      </w:r>
    </w:p>
    <w:p>
      <w:r>
        <w:t>aefb0dd30e79e66f93d6b54b610aec6e</w:t>
      </w:r>
    </w:p>
    <w:p>
      <w:r>
        <w:t>eb986c07ffdf6c5aa40ae2848deb6ff3</w:t>
      </w:r>
    </w:p>
    <w:p>
      <w:r>
        <w:t>85d192d3639b2a695cb419edd7ae282d</w:t>
      </w:r>
    </w:p>
    <w:p>
      <w:r>
        <w:t>edc9d64bb1ebfffbd780583ccd9beeda</w:t>
      </w:r>
    </w:p>
    <w:p>
      <w:r>
        <w:t>65b64781d56326f0aeda654cd40bbae1</w:t>
      </w:r>
    </w:p>
    <w:p>
      <w:r>
        <w:t>c8a20b0472b8b16c44489cba07502a0b</w:t>
      </w:r>
    </w:p>
    <w:p>
      <w:r>
        <w:t>09244e9f8f9ed7c390d966d0f4760870</w:t>
      </w:r>
    </w:p>
    <w:p>
      <w:r>
        <w:t>5ee99d3ec48ac3406553d570d7d95cf4</w:t>
      </w:r>
    </w:p>
    <w:p>
      <w:r>
        <w:t>e2c07dbefbdf28a295622803ed33e274</w:t>
      </w:r>
    </w:p>
    <w:p>
      <w:r>
        <w:t>b51ef33467876efa3027d0395850c1a1</w:t>
      </w:r>
    </w:p>
    <w:p>
      <w:r>
        <w:t>5b04bcb7402487313eddd0644918db61</w:t>
      </w:r>
    </w:p>
    <w:p>
      <w:r>
        <w:t>612e728d6b8497cdc5b4b1ed3e5aa50c</w:t>
      </w:r>
    </w:p>
    <w:p>
      <w:r>
        <w:t>379e1d41e810b9f931dd493ff97e418f</w:t>
      </w:r>
    </w:p>
    <w:p>
      <w:r>
        <w:t>3fc1df3cd09ab03f727b922d9cf56783</w:t>
      </w:r>
    </w:p>
    <w:p>
      <w:r>
        <w:t>72d0a95ec1922281facc86149791174a</w:t>
      </w:r>
    </w:p>
    <w:p>
      <w:r>
        <w:t>c7ab0c063bdc806a79fd1f6678320702</w:t>
      </w:r>
    </w:p>
    <w:p>
      <w:r>
        <w:t>a0eedfd0bfbb78b91dfe7021d0bfdaf2</w:t>
      </w:r>
    </w:p>
    <w:p>
      <w:r>
        <w:t>21dedf2d73b6d3cee37382520293c180</w:t>
      </w:r>
    </w:p>
    <w:p>
      <w:r>
        <w:t>bb4ccebb6e83454100468b37aad33972</w:t>
      </w:r>
    </w:p>
    <w:p>
      <w:r>
        <w:t>43d5d8afea51dc93467887474ce6dddf</w:t>
      </w:r>
    </w:p>
    <w:p>
      <w:r>
        <w:t>b43e2d573b6e471e8543e43d6d54d8bf</w:t>
      </w:r>
    </w:p>
    <w:p>
      <w:r>
        <w:t>a18b3dda9687308243f10c92f71a2e19</w:t>
      </w:r>
    </w:p>
    <w:p>
      <w:r>
        <w:t>29ec3c5a850859d0ca6695cb9ad303a9</w:t>
      </w:r>
    </w:p>
    <w:p>
      <w:r>
        <w:t>b207cc29e3e01e58aa884a1cbc9621fd</w:t>
      </w:r>
    </w:p>
    <w:p>
      <w:r>
        <w:t>994196a74c182a869f5e6411109be912</w:t>
      </w:r>
    </w:p>
    <w:p>
      <w:r>
        <w:t>12ad694bd821a84502e3ecc8c543fa85</w:t>
      </w:r>
    </w:p>
    <w:p>
      <w:r>
        <w:t>75421a099420299f09ec1cc9dea31937</w:t>
      </w:r>
    </w:p>
    <w:p>
      <w:r>
        <w:t>8c7e876dec338f5b44de2bd7a20c4a5a</w:t>
      </w:r>
    </w:p>
    <w:p>
      <w:r>
        <w:t>abe75408c9c933c9b2a3675c4d4b0711</w:t>
      </w:r>
    </w:p>
    <w:p>
      <w:r>
        <w:t>913ba3be829ba299f3a77a5e6ccf5c62</w:t>
      </w:r>
    </w:p>
    <w:p>
      <w:r>
        <w:t>c377809ea4d8c62d40f9dc848bfd4639</w:t>
      </w:r>
    </w:p>
    <w:p>
      <w:r>
        <w:t>df22ae7c926f007e45fd6838f1b9a3d9</w:t>
      </w:r>
    </w:p>
    <w:p>
      <w:r>
        <w:t>0d9e58f2aa6b7b349faf9d843594258b</w:t>
      </w:r>
    </w:p>
    <w:p>
      <w:r>
        <w:t>eea45e48c5f5dcdeae5590b1e961aa15</w:t>
      </w:r>
    </w:p>
    <w:p>
      <w:r>
        <w:t>74b6ddd8dc9faeeca160ab80510ea912</w:t>
      </w:r>
    </w:p>
    <w:p>
      <w:r>
        <w:t>2bb543dd6e00e621a56984215bb9d0a7</w:t>
      </w:r>
    </w:p>
    <w:p>
      <w:r>
        <w:t>f09a588985863798c34cfb1fdaf37905</w:t>
      </w:r>
    </w:p>
    <w:p>
      <w:r>
        <w:t>f47e3a060bb2603ec449c74c63c0ea64</w:t>
      </w:r>
    </w:p>
    <w:p>
      <w:r>
        <w:t>05e68fb7cb3cd34dd0db142c00439a5e</w:t>
      </w:r>
    </w:p>
    <w:p>
      <w:r>
        <w:t>ecbd7307066e10ff840a711a4ebb1d7c</w:t>
      </w:r>
    </w:p>
    <w:p>
      <w:r>
        <w:t>43a40e34ef6181820e2cf1c31203f0cc</w:t>
      </w:r>
    </w:p>
    <w:p>
      <w:r>
        <w:t>c005027f814e9f128e9ed930399ddc9b</w:t>
      </w:r>
    </w:p>
    <w:p>
      <w:r>
        <w:t>c0eadeabcc42ccf93d69d8f64fa7a750</w:t>
      </w:r>
    </w:p>
    <w:p>
      <w:r>
        <w:t>2bacb78511f1f3289be984e7a5ee6022</w:t>
      </w:r>
    </w:p>
    <w:p>
      <w:r>
        <w:t>1f22122f34a99d8cebef0b649471a6f7</w:t>
      </w:r>
    </w:p>
    <w:p>
      <w:r>
        <w:t>350a2051918a524cd0822fbbe5d6a4f9</w:t>
      </w:r>
    </w:p>
    <w:p>
      <w:r>
        <w:t>6fca32772816d4e12230a0e1c45c884c</w:t>
      </w:r>
    </w:p>
    <w:p>
      <w:r>
        <w:t>b3ed51a11ff058b02c2d5b2eb2566ba5</w:t>
      </w:r>
    </w:p>
    <w:p>
      <w:r>
        <w:t>0965a3a5786e64bcc963a9bc592587e4</w:t>
      </w:r>
    </w:p>
    <w:p>
      <w:r>
        <w:t>abf26360f6185c96ad4bee3d33fa1829</w:t>
      </w:r>
    </w:p>
    <w:p>
      <w:r>
        <w:t>bc672dd71c66fff6957ba06221c29012</w:t>
      </w:r>
    </w:p>
    <w:p>
      <w:r>
        <w:t>8cd0cac00bda1e91a105d45418e88781</w:t>
      </w:r>
    </w:p>
    <w:p>
      <w:r>
        <w:t>dbb005b7d4bfbc208a1eaef7348ffcdb</w:t>
      </w:r>
    </w:p>
    <w:p>
      <w:r>
        <w:t>3541fac2f0c07968247cc6193a5f8c27</w:t>
      </w:r>
    </w:p>
    <w:p>
      <w:r>
        <w:t>ae7e76f088baffb0ba4302c6a4e8de81</w:t>
      </w:r>
    </w:p>
    <w:p>
      <w:r>
        <w:t>878b2780fc11e6b64824f0f0e5fa9a59</w:t>
      </w:r>
    </w:p>
    <w:p>
      <w:r>
        <w:t>712258e3bbd90289649fa7ea17421307</w:t>
      </w:r>
    </w:p>
    <w:p>
      <w:r>
        <w:t>282b2ee34da3728fba6238f3ce4d2176</w:t>
      </w:r>
    </w:p>
    <w:p>
      <w:r>
        <w:t>a3a5d6ca08065f7f289b85ee93007e57</w:t>
      </w:r>
    </w:p>
    <w:p>
      <w:r>
        <w:t>9d3d89bdc5bea6ea19521f90bc9c25e2</w:t>
      </w:r>
    </w:p>
    <w:p>
      <w:r>
        <w:t>83d2384f830a7e6941ae2faa701ad7c9</w:t>
      </w:r>
    </w:p>
    <w:p>
      <w:r>
        <w:t>db470a6cb83bdd2e07ef57476cbcb90c</w:t>
      </w:r>
    </w:p>
    <w:p>
      <w:r>
        <w:t>c9ed79d374d9a478a85e85e73d6e692c</w:t>
      </w:r>
    </w:p>
    <w:p>
      <w:r>
        <w:t>7c1aedf7c53d9c4342834c0c128f659a</w:t>
      </w:r>
    </w:p>
    <w:p>
      <w:r>
        <w:t>ec4b9bfbc50cf5e686730a87589ffbd4</w:t>
      </w:r>
    </w:p>
    <w:p>
      <w:r>
        <w:t>4b6cac78a90448baaa15896497d11271</w:t>
      </w:r>
    </w:p>
    <w:p>
      <w:r>
        <w:t>c35f667a3be0d0190c62d3407bc6b6f8</w:t>
      </w:r>
    </w:p>
    <w:p>
      <w:r>
        <w:t>f4f149266128e60d41d34a44ad2df06a</w:t>
      </w:r>
    </w:p>
    <w:p>
      <w:r>
        <w:t>7c140429d5a5e83d0d31ec4ea20297d7</w:t>
      </w:r>
    </w:p>
    <w:p>
      <w:r>
        <w:t>67d626cfe23b80712f336d859d98a4c4</w:t>
      </w:r>
    </w:p>
    <w:p>
      <w:r>
        <w:t>b24594655b3281caa1f9d17f09993c5f</w:t>
      </w:r>
    </w:p>
    <w:p>
      <w:r>
        <w:t>32306dd8027fff35bd7e74db5d137176</w:t>
      </w:r>
    </w:p>
    <w:p>
      <w:r>
        <w:t>d8a0bf54868e2d141b788592ba973a9c</w:t>
      </w:r>
    </w:p>
    <w:p>
      <w:r>
        <w:t>3fcffd9a9dea8c66e8b5e0b9eb9655cf</w:t>
      </w:r>
    </w:p>
    <w:p>
      <w:r>
        <w:t>1fa5036305bb40f4c44ec25209fc293b</w:t>
      </w:r>
    </w:p>
    <w:p>
      <w:r>
        <w:t>d776184e3310879f5c749ab5ef575ae5</w:t>
      </w:r>
    </w:p>
    <w:p>
      <w:r>
        <w:t>69e339a368ead2ffc32586cedbe2ae6a</w:t>
      </w:r>
    </w:p>
    <w:p>
      <w:r>
        <w:t>2c14142314f70769c9a55c878805777c</w:t>
      </w:r>
    </w:p>
    <w:p>
      <w:r>
        <w:t>846362738a6cd0121b76efa4892b4292</w:t>
      </w:r>
    </w:p>
    <w:p>
      <w:r>
        <w:t>033633fb9929937f753ac260c45d9ea9</w:t>
      </w:r>
    </w:p>
    <w:p>
      <w:r>
        <w:t>2d642dd5ea178a9991ec23aec8109b70</w:t>
      </w:r>
    </w:p>
    <w:p>
      <w:r>
        <w:t>71430e8f882a59da3e265a2cec389b2d</w:t>
      </w:r>
    </w:p>
    <w:p>
      <w:r>
        <w:t>e999578da01d6ea91d37a33eba757f38</w:t>
      </w:r>
    </w:p>
    <w:p>
      <w:r>
        <w:t>31a006412f6b8e02e36209880d155725</w:t>
      </w:r>
    </w:p>
    <w:p>
      <w:r>
        <w:t>ec3cb84eb4be16fc8746e50bba62fb57</w:t>
      </w:r>
    </w:p>
    <w:p>
      <w:r>
        <w:t>4d2f6c65b5833e75c7db0e8dc398be8d</w:t>
      </w:r>
    </w:p>
    <w:p>
      <w:r>
        <w:t>4e411761b333ad87e27306689a811c44</w:t>
      </w:r>
    </w:p>
    <w:p>
      <w:r>
        <w:t>327cebeb91a6a546cdba887a5bb0c318</w:t>
      </w:r>
    </w:p>
    <w:p>
      <w:r>
        <w:t>c8283f81d607b972d7de6ed58c224e15</w:t>
      </w:r>
    </w:p>
    <w:p>
      <w:r>
        <w:t>99488bce3ae05d085f9b87a847904b32</w:t>
      </w:r>
    </w:p>
    <w:p>
      <w:r>
        <w:t>e22121ac424d3094ece4c3595022c1ca</w:t>
      </w:r>
    </w:p>
    <w:p>
      <w:r>
        <w:t>dbda01fcdc4c5e2c0b841f08f1e996d4</w:t>
      </w:r>
    </w:p>
    <w:p>
      <w:r>
        <w:t>069d25c904c426d8ad182b6fcc77f1f2</w:t>
      </w:r>
    </w:p>
    <w:p>
      <w:r>
        <w:t>828be2136d4dc47677ed1cc87a59c168</w:t>
      </w:r>
    </w:p>
    <w:p>
      <w:r>
        <w:t>1d0e5ffce2f5a0274dcaf53cbd44c990</w:t>
      </w:r>
    </w:p>
    <w:p>
      <w:r>
        <w:t>30e5f840c787d2a66cfd3fcc07ff84dd</w:t>
      </w:r>
    </w:p>
    <w:p>
      <w:r>
        <w:t>8a374513c9608a8957ee657c2dc8f331</w:t>
      </w:r>
    </w:p>
    <w:p>
      <w:r>
        <w:t>fefe04d7705d3482c51933cba567a2ab</w:t>
      </w:r>
    </w:p>
    <w:p>
      <w:r>
        <w:t>0c55a407651edb49b434d5f17c5f21bd</w:t>
      </w:r>
    </w:p>
    <w:p>
      <w:r>
        <w:t>3608d65fc5b33acb24dabb52cd45f716</w:t>
      </w:r>
    </w:p>
    <w:p>
      <w:r>
        <w:t>bb4a63941dc6c2080f19dd30e6f985ea</w:t>
      </w:r>
    </w:p>
    <w:p>
      <w:r>
        <w:t>29512ad7eb739fd3865ad725e6ebf502</w:t>
      </w:r>
    </w:p>
    <w:p>
      <w:r>
        <w:t>1b26c00b048d77eb5b749b391426913b</w:t>
      </w:r>
    </w:p>
    <w:p>
      <w:r>
        <w:t>fb912c79fbd696081e4731621e094c15</w:t>
      </w:r>
    </w:p>
    <w:p>
      <w:r>
        <w:t>671d8ba3bda7ecd4798ba04b103677e3</w:t>
      </w:r>
    </w:p>
    <w:p>
      <w:r>
        <w:t>4989c7f3e814e262f2ffa1728b1edc8a</w:t>
      </w:r>
    </w:p>
    <w:p>
      <w:r>
        <w:t>872ae097e83f7221643409862b55d9b9</w:t>
      </w:r>
    </w:p>
    <w:p>
      <w:r>
        <w:t>6f85d356a2493f0d44e27353b325a1ce</w:t>
      </w:r>
    </w:p>
    <w:p>
      <w:r>
        <w:t>62db93760b42b67baa73c277471bd03d</w:t>
      </w:r>
    </w:p>
    <w:p>
      <w:r>
        <w:t>0c10727cf13d610482517296c3459025</w:t>
      </w:r>
    </w:p>
    <w:p>
      <w:r>
        <w:t>957347d6182d678536b06cabdfdffcf5</w:t>
      </w:r>
    </w:p>
    <w:p>
      <w:r>
        <w:t>5018e41cb8520be6f44382fcd4991b4a</w:t>
      </w:r>
    </w:p>
    <w:p>
      <w:r>
        <w:t>3324a4175a1eda7ca3e876d666de4ab8</w:t>
      </w:r>
    </w:p>
    <w:p>
      <w:r>
        <w:t>eb225c3b9e512f84e827ceb46c84c73a</w:t>
      </w:r>
    </w:p>
    <w:p>
      <w:r>
        <w:t>9ee27f1ad90e67ef92d7761962dadad9</w:t>
      </w:r>
    </w:p>
    <w:p>
      <w:r>
        <w:t>072161ff4876ee66c488abb2b361a1c5</w:t>
      </w:r>
    </w:p>
    <w:p>
      <w:r>
        <w:t>95cf23d5ab1dd8a6d4b136c0733bf10a</w:t>
      </w:r>
    </w:p>
    <w:p>
      <w:r>
        <w:t>7625b310c54bf025b848531f95be12a8</w:t>
      </w:r>
    </w:p>
    <w:p>
      <w:r>
        <w:t>1ccc56d2e839f9a0092c5191b9867105</w:t>
      </w:r>
    </w:p>
    <w:p>
      <w:r>
        <w:t>118801d04da2bb0f7cb90212ef2d289d</w:t>
      </w:r>
    </w:p>
    <w:p>
      <w:r>
        <w:t>130bdd2b4fbf19c94d7c6a2d1fea4537</w:t>
      </w:r>
    </w:p>
    <w:p>
      <w:r>
        <w:t>68f6c8ba47cc7f9f340550e204e8f8fe</w:t>
      </w:r>
    </w:p>
    <w:p>
      <w:r>
        <w:t>3a8ee374d1320e9b75ad4a1604d291a3</w:t>
      </w:r>
    </w:p>
    <w:p>
      <w:r>
        <w:t>f8a3c84292567413f84cd838884015a6</w:t>
      </w:r>
    </w:p>
    <w:p>
      <w:r>
        <w:t>71a5d86581dfbbf34a87b7205e6fc53c</w:t>
      </w:r>
    </w:p>
    <w:p>
      <w:r>
        <w:t>3403bea20c0f97b7ef223657d43f6079</w:t>
      </w:r>
    </w:p>
    <w:p>
      <w:r>
        <w:t>4a653ddc36bdac8f53cf0727b005f16e</w:t>
      </w:r>
    </w:p>
    <w:p>
      <w:r>
        <w:t>c40d94cfc1df9b3bced9b951d3d3cb51</w:t>
      </w:r>
    </w:p>
    <w:p>
      <w:r>
        <w:t>a5e901788594c2d182236dc8e420480f</w:t>
      </w:r>
    </w:p>
    <w:p>
      <w:r>
        <w:t>ab8de20122ea31060d84a2a78a15812b</w:t>
      </w:r>
    </w:p>
    <w:p>
      <w:r>
        <w:t>c056723837583645d8c24be1c01369de</w:t>
      </w:r>
    </w:p>
    <w:p>
      <w:r>
        <w:t>1314aafedb93bbb8032078dc6d76439b</w:t>
      </w:r>
    </w:p>
    <w:p>
      <w:r>
        <w:t>3c0efce2d08246ac9d1367e0be1b8778</w:t>
      </w:r>
    </w:p>
    <w:p>
      <w:r>
        <w:t>163affcb0006dddb72e8e53992474c53</w:t>
      </w:r>
    </w:p>
    <w:p>
      <w:r>
        <w:t>be80c3a0f3e5e966c1273bc60270e2f0</w:t>
      </w:r>
    </w:p>
    <w:p>
      <w:r>
        <w:t>d0cabdd82742ef9737da56532c4de2c2</w:t>
      </w:r>
    </w:p>
    <w:p>
      <w:r>
        <w:t>0ab86c8bb41dcb04c72693ea9b1e4568</w:t>
      </w:r>
    </w:p>
    <w:p>
      <w:r>
        <w:t>4caa3e962c5a503613701903b99f8b13</w:t>
      </w:r>
    </w:p>
    <w:p>
      <w:r>
        <w:t>ff813b7d90280fafc64eb4ad1eb52673</w:t>
      </w:r>
    </w:p>
    <w:p>
      <w:r>
        <w:t>ad046555dc88ddd7754975eec3bf1f2d</w:t>
      </w:r>
    </w:p>
    <w:p>
      <w:r>
        <w:t>b9f207908545df0bf29d9e38b2d53077</w:t>
      </w:r>
    </w:p>
    <w:p>
      <w:r>
        <w:t>e54064328c19471208194aff2d05b20a</w:t>
      </w:r>
    </w:p>
    <w:p>
      <w:r>
        <w:t>853479e7a5e2b05766f9a3c5bbc8f534</w:t>
      </w:r>
    </w:p>
    <w:p>
      <w:r>
        <w:t>1523756e1bb907624fe449aaf5fc1ae3</w:t>
      </w:r>
    </w:p>
    <w:p>
      <w:r>
        <w:t>e831f2931440e4c32d06fe32325ba78b</w:t>
      </w:r>
    </w:p>
    <w:p>
      <w:r>
        <w:t>45246e3d3b544fe334aaa1c87cf64876</w:t>
      </w:r>
    </w:p>
    <w:p>
      <w:r>
        <w:t>796144bd06444fde78179785b0ece9b4</w:t>
      </w:r>
    </w:p>
    <w:p>
      <w:r>
        <w:t>4227e235f979a6b0a9242ce1ab2bba56</w:t>
      </w:r>
    </w:p>
    <w:p>
      <w:r>
        <w:t>329edde689a692c9a6a846abe8077ea2</w:t>
      </w:r>
    </w:p>
    <w:p>
      <w:r>
        <w:t>573a8bff1e81db754bee0229a5be5117</w:t>
      </w:r>
    </w:p>
    <w:p>
      <w:r>
        <w:t>66f70d1b591a4e9b1aafe35118c76e85</w:t>
      </w:r>
    </w:p>
    <w:p>
      <w:r>
        <w:t>d8b09e00837cbc3e657925d46fa4198a</w:t>
      </w:r>
    </w:p>
    <w:p>
      <w:r>
        <w:t>5b4ba28c075bef1364b0e02e30fcf4e6</w:t>
      </w:r>
    </w:p>
    <w:p>
      <w:r>
        <w:t>2e937e8f93969323ce52335f6c25dda9</w:t>
      </w:r>
    </w:p>
    <w:p>
      <w:r>
        <w:t>7cdeddb2efb9f26e034260a43c6d9452</w:t>
      </w:r>
    </w:p>
    <w:p>
      <w:r>
        <w:t>df6754a1defa6cfa9f74c2c869c74dbc</w:t>
      </w:r>
    </w:p>
    <w:p>
      <w:r>
        <w:t>a96b6a92ddb77a8b297cbc728c8ba2e7</w:t>
      </w:r>
    </w:p>
    <w:p>
      <w:r>
        <w:t>dfb4168696492125e6fdac718c47f301</w:t>
      </w:r>
    </w:p>
    <w:p>
      <w:r>
        <w:t>aa747746ce1161dc8e56ef3663d62500</w:t>
      </w:r>
    </w:p>
    <w:p>
      <w:r>
        <w:t>8c79dc883e27b22318ea8eb6fe40778f</w:t>
      </w:r>
    </w:p>
    <w:p>
      <w:r>
        <w:t>d3f76d07e81dfaa37d2390fca7ad7ccb</w:t>
      </w:r>
    </w:p>
    <w:p>
      <w:r>
        <w:t>ad3d6a7b09ee574b4d77f700bd853c83</w:t>
      </w:r>
    </w:p>
    <w:p>
      <w:r>
        <w:t>ec24d39da5cc78dc65b36bb6a45c4264</w:t>
      </w:r>
    </w:p>
    <w:p>
      <w:r>
        <w:t>af4fe00d78797030f70775c587e0d80e</w:t>
      </w:r>
    </w:p>
    <w:p>
      <w:r>
        <w:t>64e832eadbd48fd93c08e5b5780e99ee</w:t>
      </w:r>
    </w:p>
    <w:p>
      <w:r>
        <w:t>67b5380b8764d89d261e90197509dc42</w:t>
      </w:r>
    </w:p>
    <w:p>
      <w:r>
        <w:t>d8c006d0c2d64d245cf256d0e744835c</w:t>
      </w:r>
    </w:p>
    <w:p>
      <w:r>
        <w:t>58a707c10f69932ba18db7ca7985a08f</w:t>
      </w:r>
    </w:p>
    <w:p>
      <w:r>
        <w:t>76ee8e0289a7ff905ccf089fe6bf9643</w:t>
      </w:r>
    </w:p>
    <w:p>
      <w:r>
        <w:t>eb9afcaffcd1564d68cb52fcc7d90f2e</w:t>
      </w:r>
    </w:p>
    <w:p>
      <w:r>
        <w:t>e10a4a91e6d17ade3974c230911b6299</w:t>
      </w:r>
    </w:p>
    <w:p>
      <w:r>
        <w:t>01f71b19ffbf1f336e4b2f08dcc17310</w:t>
      </w:r>
    </w:p>
    <w:p>
      <w:r>
        <w:t>9b0ae9bcca333fbadd20d6164f42ac02</w:t>
      </w:r>
    </w:p>
    <w:p>
      <w:r>
        <w:t>983409092cb07c3ce4f56db1a2086e1d</w:t>
      </w:r>
    </w:p>
    <w:p>
      <w:r>
        <w:t>3b9e9578000eb23e9c2bd9fd9a9e521f</w:t>
      </w:r>
    </w:p>
    <w:p>
      <w:r>
        <w:t>a23e2fc5123eebdc3128270ef0e95bac</w:t>
      </w:r>
    </w:p>
    <w:p>
      <w:r>
        <w:t>096d5ab592e245b5b70a32825f1eb2f8</w:t>
      </w:r>
    </w:p>
    <w:p>
      <w:r>
        <w:t>f229be6b625336e4dda06b06ad80e070</w:t>
      </w:r>
    </w:p>
    <w:p>
      <w:r>
        <w:t>8875454d2e116aa0a234a52b1e54cb74</w:t>
      </w:r>
    </w:p>
    <w:p>
      <w:r>
        <w:t>25775fc12e428270f4020c91f98c2de8</w:t>
      </w:r>
    </w:p>
    <w:p>
      <w:r>
        <w:t>3a548ae8000fb88b1688ca580bc9b34e</w:t>
      </w:r>
    </w:p>
    <w:p>
      <w:r>
        <w:t>48c250dad612fff8ab441923a02279e6</w:t>
      </w:r>
    </w:p>
    <w:p>
      <w:r>
        <w:t>7074ddc6bed9eb9effa9e88db096cc28</w:t>
      </w:r>
    </w:p>
    <w:p>
      <w:r>
        <w:t>736b5026fe85c2e6695a37524eeafa27</w:t>
      </w:r>
    </w:p>
    <w:p>
      <w:r>
        <w:t>3fbd7f40fa30a3e12f472dd2357cce51</w:t>
      </w:r>
    </w:p>
    <w:p>
      <w:r>
        <w:t>6fc927e007562baeda2911718089bee8</w:t>
      </w:r>
    </w:p>
    <w:p>
      <w:r>
        <w:t>d5805d32e5ccda9a5a7a007e42af5ffb</w:t>
      </w:r>
    </w:p>
    <w:p>
      <w:r>
        <w:t>489f2ae8a343da39ae984bb2c32e4f10</w:t>
      </w:r>
    </w:p>
    <w:p>
      <w:r>
        <w:t>6a1cc3aefd4c5701238901204ffc9fe2</w:t>
      </w:r>
    </w:p>
    <w:p>
      <w:r>
        <w:t>4622aedc17687be9c786bde43321926f</w:t>
      </w:r>
    </w:p>
    <w:p>
      <w:r>
        <w:t>6c48e0b5fcd96e419cdd2b825b858b17</w:t>
      </w:r>
    </w:p>
    <w:p>
      <w:r>
        <w:t>05ccdf25796f4c4432754deea5655761</w:t>
      </w:r>
    </w:p>
    <w:p>
      <w:r>
        <w:t>67ccc77ca86233479ebc0f633466679f</w:t>
      </w:r>
    </w:p>
    <w:p>
      <w:r>
        <w:t>ad2a667e5465266e9a5726a9d9e1d604</w:t>
      </w:r>
    </w:p>
    <w:p>
      <w:r>
        <w:t>d02c2a25b5b2d1353856865e6068dd59</w:t>
      </w:r>
    </w:p>
    <w:p>
      <w:r>
        <w:t>36fb7284b62d193409dd63682a9bdb8b</w:t>
      </w:r>
    </w:p>
    <w:p>
      <w:r>
        <w:t>5a9ff169f927d54e3048550028f0803d</w:t>
      </w:r>
    </w:p>
    <w:p>
      <w:r>
        <w:t>8baad40570d53ca782070fc70a3b7e3d</w:t>
      </w:r>
    </w:p>
    <w:p>
      <w:r>
        <w:t>3cff08388c116ef03a4765f8e6a7adb8</w:t>
      </w:r>
    </w:p>
    <w:p>
      <w:r>
        <w:t>97a921a4b339a4f606c92d3b4d125bcd</w:t>
      </w:r>
    </w:p>
    <w:p>
      <w:r>
        <w:t>f432163574f759ff974560bc059464b1</w:t>
      </w:r>
    </w:p>
    <w:p>
      <w:r>
        <w:t>f3a9a259e16e57139e87b082aa52289c</w:t>
      </w:r>
    </w:p>
    <w:p>
      <w:r>
        <w:t>ddd06cc9e877f9dea8c5af0a4229cdac</w:t>
      </w:r>
    </w:p>
    <w:p>
      <w:r>
        <w:t>f2f937da91bf29ea466f2249f04bf3e3</w:t>
      </w:r>
    </w:p>
    <w:p>
      <w:r>
        <w:t>ce16d2f86510cd0fdf4ca2ce75d4f80f</w:t>
      </w:r>
    </w:p>
    <w:p>
      <w:r>
        <w:t>3b04b34a0538def4d704ee89ccf3e1a2</w:t>
      </w:r>
    </w:p>
    <w:p>
      <w:r>
        <w:t>66015fd25f966227314044198aa578b4</w:t>
      </w:r>
    </w:p>
    <w:p>
      <w:r>
        <w:t>140b8f60d0e0ea521c9409420ff4e77e</w:t>
      </w:r>
    </w:p>
    <w:p>
      <w:r>
        <w:t>7a26eea26794c522425fbeda4c0d85a4</w:t>
      </w:r>
    </w:p>
    <w:p>
      <w:r>
        <w:t>f5b09c172c010854e376f794be4ae2e0</w:t>
      </w:r>
    </w:p>
    <w:p>
      <w:r>
        <w:t>499c2d54c4a676e3aa0ba481a04b0af5</w:t>
      </w:r>
    </w:p>
    <w:p>
      <w:r>
        <w:t>72945451e39beb0c49797b30b4622ad0</w:t>
      </w:r>
    </w:p>
    <w:p>
      <w:r>
        <w:t>b4dd1bf1b74063019b1fdcb3e1a16762</w:t>
      </w:r>
    </w:p>
    <w:p>
      <w:r>
        <w:t>0020ab0efdd99f6d2bcd71489769d5c8</w:t>
      </w:r>
    </w:p>
    <w:p>
      <w:r>
        <w:t>809e1f4c65855139e00fcaa1346185f4</w:t>
      </w:r>
    </w:p>
    <w:p>
      <w:r>
        <w:t>a89358ab93df5ba0ebc8e2c609099297</w:t>
      </w:r>
    </w:p>
    <w:p>
      <w:r>
        <w:t>bfc65261f1c4be69efab8d06fcfee90f</w:t>
      </w:r>
    </w:p>
    <w:p>
      <w:r>
        <w:t>c24c36ad33fc86949524016fa619b240</w:t>
      </w:r>
    </w:p>
    <w:p>
      <w:r>
        <w:t>64652eb760ca0952109ca930a44ffbd6</w:t>
      </w:r>
    </w:p>
    <w:p>
      <w:r>
        <w:t>012087d4b6675831edd02622d18fac13</w:t>
      </w:r>
    </w:p>
    <w:p>
      <w:r>
        <w:t>eea01aa1f1f72b529e673774ac26fcc6</w:t>
      </w:r>
    </w:p>
    <w:p>
      <w:r>
        <w:t>22809558b7a581f450c40a59fa4b79d3</w:t>
      </w:r>
    </w:p>
    <w:p>
      <w:r>
        <w:t>3fac2ffafa0de3f5a45ac6a5a8026235</w:t>
      </w:r>
    </w:p>
    <w:p>
      <w:r>
        <w:t>24fac1d4dd3f64c17ae9f3c2afe88805</w:t>
      </w:r>
    </w:p>
    <w:p>
      <w:r>
        <w:t>b20977324b6db99695f334291dc71419</w:t>
      </w:r>
    </w:p>
    <w:p>
      <w:r>
        <w:t>31c843be56a6cc3de3d37d63bc6582fc</w:t>
      </w:r>
    </w:p>
    <w:p>
      <w:r>
        <w:t>e331c09e2dc777e51824b708ea03286b</w:t>
      </w:r>
    </w:p>
    <w:p>
      <w:r>
        <w:t>2ba584eebf7ea5b2210015fbf6481602</w:t>
      </w:r>
    </w:p>
    <w:p>
      <w:r>
        <w:t>5bb2180607ae7215544d77b39d4bb93f</w:t>
      </w:r>
    </w:p>
    <w:p>
      <w:r>
        <w:t>20aad3b72a65e506f914244ff8554f63</w:t>
      </w:r>
    </w:p>
    <w:p>
      <w:r>
        <w:t>6adf538b1eae1b7188492a0615b742d5</w:t>
      </w:r>
    </w:p>
    <w:p>
      <w:r>
        <w:t>34aebdf606a6cb9cbd4ceffb22920862</w:t>
      </w:r>
    </w:p>
    <w:p>
      <w:r>
        <w:t>53de75aa7c6370f6261615f98becda2c</w:t>
      </w:r>
    </w:p>
    <w:p>
      <w:r>
        <w:t>49b577e317a45e106321ea6861c0183d</w:t>
      </w:r>
    </w:p>
    <w:p>
      <w:r>
        <w:t>dc8661ef6df0469324ae399194ed4501</w:t>
      </w:r>
    </w:p>
    <w:p>
      <w:r>
        <w:t>fa05e9cff27b53211e8ffb7357e39288</w:t>
      </w:r>
    </w:p>
    <w:p>
      <w:r>
        <w:t>4dff809bb8af13d56baf1ae55bd0c8b2</w:t>
      </w:r>
    </w:p>
    <w:p>
      <w:r>
        <w:t>ae141cf42658af435c726424c29d6533</w:t>
      </w:r>
    </w:p>
    <w:p>
      <w:r>
        <w:t>e4a884904681a0d099a529ad87d04aa1</w:t>
      </w:r>
    </w:p>
    <w:p>
      <w:r>
        <w:t>bd0c3b7bd35a4f823fc6898dbc6ee16b</w:t>
      </w:r>
    </w:p>
    <w:p>
      <w:r>
        <w:t>88d2a1c0c6e89ce61813ad351d92c630</w:t>
      </w:r>
    </w:p>
    <w:p>
      <w:r>
        <w:t>1a63af24895ee2104a419216dc8b6cd0</w:t>
      </w:r>
    </w:p>
    <w:p>
      <w:r>
        <w:t>5cd257726560cd182b5f1d82b5594310</w:t>
      </w:r>
    </w:p>
    <w:p>
      <w:r>
        <w:t>f9952e1ebfdffdec818d236bf70aa779</w:t>
      </w:r>
    </w:p>
    <w:p>
      <w:r>
        <w:t>0a92c393731af72b3c4114cbed560c0b</w:t>
      </w:r>
    </w:p>
    <w:p>
      <w:r>
        <w:t>96e4ebde7f8e6ad96437a93e6babc736</w:t>
      </w:r>
    </w:p>
    <w:p>
      <w:r>
        <w:t>91bd31dcceed0f02b1febadf85985731</w:t>
      </w:r>
    </w:p>
    <w:p>
      <w:r>
        <w:t>3df147837bc0d7246f08a271711a7ac5</w:t>
      </w:r>
    </w:p>
    <w:p>
      <w:r>
        <w:t>77917d05e30954874972904c2a7ba954</w:t>
      </w:r>
    </w:p>
    <w:p>
      <w:r>
        <w:t>98f473b2e9db313f3e65f23addbaa2fa</w:t>
      </w:r>
    </w:p>
    <w:p>
      <w:r>
        <w:t>1930d93d3c7fa719ff981c2815574a0e</w:t>
      </w:r>
    </w:p>
    <w:p>
      <w:r>
        <w:t>29c24c211344a1bb7018bfdae1948388</w:t>
      </w:r>
    </w:p>
    <w:p>
      <w:r>
        <w:t>b89a98ebabb0f89de99b196d79d05fe2</w:t>
      </w:r>
    </w:p>
    <w:p>
      <w:r>
        <w:t>eaa95c08bfb1071d36a71b441b54e622</w:t>
      </w:r>
    </w:p>
    <w:p>
      <w:r>
        <w:t>2a1bd6e66099532f26b82885a29b086a</w:t>
      </w:r>
    </w:p>
    <w:p>
      <w:r>
        <w:t>60c895284f5ec28dd63b25d5f041b8af</w:t>
      </w:r>
    </w:p>
    <w:p>
      <w:r>
        <w:t>d96c26eeec47fa562104ac27c83f10bf</w:t>
      </w:r>
    </w:p>
    <w:p>
      <w:r>
        <w:t>285bac7f121c9fc534bfdb09ffba1b2c</w:t>
      </w:r>
    </w:p>
    <w:p>
      <w:r>
        <w:t>7093e62346cc644bf528577725636676</w:t>
      </w:r>
    </w:p>
    <w:p>
      <w:r>
        <w:t>713151525f95f3d3f3ff664681985302</w:t>
      </w:r>
    </w:p>
    <w:p>
      <w:r>
        <w:t>3d990556d49f544cbaefa4c64f983531</w:t>
      </w:r>
    </w:p>
    <w:p>
      <w:r>
        <w:t>02770ab208b991a7281ed1fa53b835d3</w:t>
      </w:r>
    </w:p>
    <w:p>
      <w:r>
        <w:t>aff981f05a72cbb1adde2462a85090e4</w:t>
      </w:r>
    </w:p>
    <w:p>
      <w:r>
        <w:t>9352b6bc7623af24f70be8711226de06</w:t>
      </w:r>
    </w:p>
    <w:p>
      <w:r>
        <w:t>2692fa02dae61918d5011e3c580d006d</w:t>
      </w:r>
    </w:p>
    <w:p>
      <w:r>
        <w:t>f8d682709ef8fd5dae2616ead54af07c</w:t>
      </w:r>
    </w:p>
    <w:p>
      <w:r>
        <w:t>bd0ae78fdc35c530e88b72ec635e7745</w:t>
      </w:r>
    </w:p>
    <w:p>
      <w:r>
        <w:t>ad4b6d7c1b3873c3b9cd49f9d57430a5</w:t>
      </w:r>
    </w:p>
    <w:p>
      <w:r>
        <w:t>ebc586d4d6c7a22c16791b434c2c8bf2</w:t>
      </w:r>
    </w:p>
    <w:p>
      <w:r>
        <w:t>6b8f3a2881a5c022f016ede0a1c6a6fa</w:t>
      </w:r>
    </w:p>
    <w:p>
      <w:r>
        <w:t>7dd23b96ae7182ecbb3592c167eb04fa</w:t>
      </w:r>
    </w:p>
    <w:p>
      <w:r>
        <w:t>304bf31fa2bfe94b57ac725e083de139</w:t>
      </w:r>
    </w:p>
    <w:p>
      <w:r>
        <w:t>2ed6967fa6318617bef430c8ecbac683</w:t>
      </w:r>
    </w:p>
    <w:p>
      <w:r>
        <w:t>ba6e36d092350a115f3e5a82e81185f3</w:t>
      </w:r>
    </w:p>
    <w:p>
      <w:r>
        <w:t>5d09935522e56853e1705d7344eb00a0</w:t>
      </w:r>
    </w:p>
    <w:p>
      <w:r>
        <w:t>715f7ff314d09deb9b59ed4ded28446d</w:t>
      </w:r>
    </w:p>
    <w:p>
      <w:r>
        <w:t>49c74066e98b6bef1a9b401e736891b0</w:t>
      </w:r>
    </w:p>
    <w:p>
      <w:r>
        <w:t>2fb4c31b204ba7459db3a1eb2cb455ac</w:t>
      </w:r>
    </w:p>
    <w:p>
      <w:r>
        <w:t>ed92dcbc322e4a7453434fe0b61717a7</w:t>
      </w:r>
    </w:p>
    <w:p>
      <w:r>
        <w:t>189b50db0c9f3fa5017da08474c305cd</w:t>
      </w:r>
    </w:p>
    <w:p>
      <w:r>
        <w:t>1bb1edc05f3c4b0b99f0f7d375bbe2af</w:t>
      </w:r>
    </w:p>
    <w:p>
      <w:r>
        <w:t>0c12b6d8cbe75294f8ffd9a94b06d5c5</w:t>
      </w:r>
    </w:p>
    <w:p>
      <w:r>
        <w:t>5effa62fdbe4ceb049587a45c1dab731</w:t>
      </w:r>
    </w:p>
    <w:p>
      <w:r>
        <w:t>e9f9837b850b9f0236e3867bec2c030b</w:t>
      </w:r>
    </w:p>
    <w:p>
      <w:r>
        <w:t>5a439ed635bd059773e2a3a076410a37</w:t>
      </w:r>
    </w:p>
    <w:p>
      <w:r>
        <w:t>65caa10d1dde3c696751324766ee67f5</w:t>
      </w:r>
    </w:p>
    <w:p>
      <w:r>
        <w:t>4b5cc2adb7febda824dc8fe1e32423dc</w:t>
      </w:r>
    </w:p>
    <w:p>
      <w:r>
        <w:t>90726d6db0408e1ef462b92c445324c5</w:t>
      </w:r>
    </w:p>
    <w:p>
      <w:r>
        <w:t>4d73722cb396d0137b7ac32a5fbae167</w:t>
      </w:r>
    </w:p>
    <w:p>
      <w:r>
        <w:t>5843482132d84df9f76d90052b1ae45b</w:t>
      </w:r>
    </w:p>
    <w:p>
      <w:r>
        <w:t>54d8293eb0a0bfeb56a9069ab47553f1</w:t>
      </w:r>
    </w:p>
    <w:p>
      <w:r>
        <w:t>0088098fb81146628e1136a9180d9a1a</w:t>
      </w:r>
    </w:p>
    <w:p>
      <w:r>
        <w:t>814c2da6e2490b07b67137802b93ce6b</w:t>
      </w:r>
    </w:p>
    <w:p>
      <w:r>
        <w:t>76b9ed50a6e316f2ade0ff3164e2e202</w:t>
      </w:r>
    </w:p>
    <w:p>
      <w:r>
        <w:t>1c79338e283517ae45a89fd6f1c56348</w:t>
      </w:r>
    </w:p>
    <w:p>
      <w:r>
        <w:t>4bb0a33e5705710eda288a2ceef71f74</w:t>
      </w:r>
    </w:p>
    <w:p>
      <w:r>
        <w:t>24e88a9167d496e2416e050fd1aebce6</w:t>
      </w:r>
    </w:p>
    <w:p>
      <w:r>
        <w:t>3650d651a7d64023d6f79d616f61c0c3</w:t>
      </w:r>
    </w:p>
    <w:p>
      <w:r>
        <w:t>ddb53a7c44077e85fbe95c8d6a1117f6</w:t>
      </w:r>
    </w:p>
    <w:p>
      <w:r>
        <w:t>6ab792412f96514e78ef1af357f22b83</w:t>
      </w:r>
    </w:p>
    <w:p>
      <w:r>
        <w:t>52a28be7e1fef81184c43a29d8fad828</w:t>
      </w:r>
    </w:p>
    <w:p>
      <w:r>
        <w:t>07bd62a5cdf5abaab9e826942ec47eb4</w:t>
      </w:r>
    </w:p>
    <w:p>
      <w:r>
        <w:t>8cd66c4389b3f2b0f329b567f70ecc01</w:t>
      </w:r>
    </w:p>
    <w:p>
      <w:r>
        <w:t>88a6f4d2cecd2d2bfcc698d336711420</w:t>
      </w:r>
    </w:p>
    <w:p>
      <w:r>
        <w:t>eaf98eabdbf572cac91ef09fb1cc155e</w:t>
      </w:r>
    </w:p>
    <w:p>
      <w:r>
        <w:t>0a1f5f286f138f367da157b2c43d8970</w:t>
      </w:r>
    </w:p>
    <w:p>
      <w:r>
        <w:t>7333a7e3d67487ffb589520a8a524009</w:t>
      </w:r>
    </w:p>
    <w:p>
      <w:r>
        <w:t>d4ffd942193dd11c64b4e99e26cf3c06</w:t>
      </w:r>
    </w:p>
    <w:p>
      <w:r>
        <w:t>b2032e785cbcd331370db903855592e6</w:t>
      </w:r>
    </w:p>
    <w:p>
      <w:r>
        <w:t>c3c7383a86a671975f71ff37ad9acd37</w:t>
      </w:r>
    </w:p>
    <w:p>
      <w:r>
        <w:t>ca6e76be1fd1124b5b7f8cd40028c4c2</w:t>
      </w:r>
    </w:p>
    <w:p>
      <w:r>
        <w:t>b989081ed1982ff485e958ff0263ea76</w:t>
      </w:r>
    </w:p>
    <w:p>
      <w:r>
        <w:t>18fef9b10a48e809fcfdcaa8967eccf2</w:t>
      </w:r>
    </w:p>
    <w:p>
      <w:r>
        <w:t>8ecf0248dcc6011442dc2fa865495659</w:t>
      </w:r>
    </w:p>
    <w:p>
      <w:r>
        <w:t>3a6b9d3992719065160c848f72ae9185</w:t>
      </w:r>
    </w:p>
    <w:p>
      <w:r>
        <w:t>a4a7deb5f80b997c4e663d6a1fff412d</w:t>
      </w:r>
    </w:p>
    <w:p>
      <w:r>
        <w:t>cfaa02cea05bb9f4a85e51225f805fa3</w:t>
      </w:r>
    </w:p>
    <w:p>
      <w:r>
        <w:t>5dc6a6b06caea12a9a49c4de0fa204f7</w:t>
      </w:r>
    </w:p>
    <w:p>
      <w:r>
        <w:t>05dd4e014781e3cac97d2e71618fe374</w:t>
      </w:r>
    </w:p>
    <w:p>
      <w:r>
        <w:t>c5274c1b2ed83f185548fa5ae23bbab9</w:t>
      </w:r>
    </w:p>
    <w:p>
      <w:r>
        <w:t>94f9d80b5e9481f2d73ecc4957fccf99</w:t>
      </w:r>
    </w:p>
    <w:p>
      <w:r>
        <w:t>db1130568285a0c447c84daa2297773a</w:t>
      </w:r>
    </w:p>
    <w:p>
      <w:r>
        <w:t>d7200795b7cdd41ed9337eaca2621926</w:t>
      </w:r>
    </w:p>
    <w:p>
      <w:r>
        <w:t>327a5d0d5edb1560afff8a754acbbe21</w:t>
      </w:r>
    </w:p>
    <w:p>
      <w:r>
        <w:t>0dd9d7c0d2733d2d5df3bed88580d245</w:t>
      </w:r>
    </w:p>
    <w:p>
      <w:r>
        <w:t>6b24f154166009d52c3deed7afcf0f0a</w:t>
      </w:r>
    </w:p>
    <w:p>
      <w:r>
        <w:t>7366d8614e1ccbf4e885379114d90120</w:t>
      </w:r>
    </w:p>
    <w:p>
      <w:r>
        <w:t>441843c00c68e4f19b387188214b8549</w:t>
      </w:r>
    </w:p>
    <w:p>
      <w:r>
        <w:t>9410bb5fb68f06e6823a01c94ad2873f</w:t>
      </w:r>
    </w:p>
    <w:p>
      <w:r>
        <w:t>87eec8cd284c80f0399b7943cf446fc4</w:t>
      </w:r>
    </w:p>
    <w:p>
      <w:r>
        <w:t>1b2f733efecf1fa812d5f68451424691</w:t>
      </w:r>
    </w:p>
    <w:p>
      <w:r>
        <w:t>b16e2373606c2642b66acffdc4ddbdc7</w:t>
      </w:r>
    </w:p>
    <w:p>
      <w:r>
        <w:t>b370cd055066f3d142f06e45bd79a8d6</w:t>
      </w:r>
    </w:p>
    <w:p>
      <w:r>
        <w:t>61966314e1c5510789f38708cafff738</w:t>
      </w:r>
    </w:p>
    <w:p>
      <w:r>
        <w:t>6dda882d31edbbc3c8281c17b2299a25</w:t>
      </w:r>
    </w:p>
    <w:p>
      <w:r>
        <w:t>02e3eaf3ab45d3daf37c7e9c5ba04f40</w:t>
      </w:r>
    </w:p>
    <w:p>
      <w:r>
        <w:t>b1b0897445c306eb01cb885c5ef837fe</w:t>
      </w:r>
    </w:p>
    <w:p>
      <w:r>
        <w:t>0f9ed84ac17e802711df4c3f4d2799d4</w:t>
      </w:r>
    </w:p>
    <w:p>
      <w:r>
        <w:t>9c8026af4cf32393e18e90112d7aa4e8</w:t>
      </w:r>
    </w:p>
    <w:p>
      <w:r>
        <w:t>733b847c5bc5442ec476655b3ba7f636</w:t>
      </w:r>
    </w:p>
    <w:p>
      <w:r>
        <w:t>aac7641fbf238e492314f144f45afd69</w:t>
      </w:r>
    </w:p>
    <w:p>
      <w:r>
        <w:t>868d8feb04a389490ef4d0fc4e305be1</w:t>
      </w:r>
    </w:p>
    <w:p>
      <w:r>
        <w:t>493af7765de0ef7091a57dcbb54d45c3</w:t>
      </w:r>
    </w:p>
    <w:p>
      <w:r>
        <w:t>294e38f0b7597c10113a43e5a1bdafe1</w:t>
      </w:r>
    </w:p>
    <w:p>
      <w:r>
        <w:t>aa0bdddf5b6d628eb0d959af1fafb161</w:t>
      </w:r>
    </w:p>
    <w:p>
      <w:r>
        <w:t>06e6937fc7c5622250d77131f1dd10bb</w:t>
      </w:r>
    </w:p>
    <w:p>
      <w:r>
        <w:t>64230bcf502500c0e5e402aec809bdfa</w:t>
      </w:r>
    </w:p>
    <w:p>
      <w:r>
        <w:t>1c4c30a6d3bbe824539f8b5e49d2f2fe</w:t>
      </w:r>
    </w:p>
    <w:p>
      <w:r>
        <w:t>8146bcff3a6311102c28bf508afe1a03</w:t>
      </w:r>
    </w:p>
    <w:p>
      <w:r>
        <w:t>23872c2e26838c62d579c74b697a9462</w:t>
      </w:r>
    </w:p>
    <w:p>
      <w:r>
        <w:t>f56028c1cc3bf3538dec8daecc30de7d</w:t>
      </w:r>
    </w:p>
    <w:p>
      <w:r>
        <w:t>bd9799421ff5307b9cf9ea9a58be8903</w:t>
      </w:r>
    </w:p>
    <w:p>
      <w:r>
        <w:t>ab67ad8bdf4e128f9e99d9f222d4d9e3</w:t>
      </w:r>
    </w:p>
    <w:p>
      <w:r>
        <w:t>3db924ae84b94bea62a7d011beec5aa3</w:t>
      </w:r>
    </w:p>
    <w:p>
      <w:r>
        <w:t>a138d84e2da00d0049bdfaa4e6c8262f</w:t>
      </w:r>
    </w:p>
    <w:p>
      <w:r>
        <w:t>6369a24996325a2042fa4eb1f630a8c8</w:t>
      </w:r>
    </w:p>
    <w:p>
      <w:r>
        <w:t>c934ba63c2d830f6bd126726d69cf7af</w:t>
      </w:r>
    </w:p>
    <w:p>
      <w:r>
        <w:t>6fce249d3a1dda1f13f026cf0a8aed3d</w:t>
      </w:r>
    </w:p>
    <w:p>
      <w:r>
        <w:t>9eb67f2f7f2083fb1cfaa8eecf5fae76</w:t>
      </w:r>
    </w:p>
    <w:p>
      <w:r>
        <w:t>b54c7ed203a3aebf11b7b6246976072f</w:t>
      </w:r>
    </w:p>
    <w:p>
      <w:r>
        <w:t>f42a3ad6164b9eb9a861c8bba969d0e0</w:t>
      </w:r>
    </w:p>
    <w:p>
      <w:r>
        <w:t>2beeac8f23527753dd2db02098a362f8</w:t>
      </w:r>
    </w:p>
    <w:p>
      <w:r>
        <w:t>9ea735f7d4917ed5c503ca5813ce5b24</w:t>
      </w:r>
    </w:p>
    <w:p>
      <w:r>
        <w:t>b67aa1fba4ffecdf8825cb8b3c7ad7f9</w:t>
      </w:r>
    </w:p>
    <w:p>
      <w:r>
        <w:t>113a35677f62799ae447e9ea9cac73c3</w:t>
      </w:r>
    </w:p>
    <w:p>
      <w:r>
        <w:t>30a2ef516be1ce9c39a1e0b6b7668fb0</w:t>
      </w:r>
    </w:p>
    <w:p>
      <w:r>
        <w:t>9f61ae391334cc66eca8354c5f887697</w:t>
      </w:r>
    </w:p>
    <w:p>
      <w:r>
        <w:t>7a20acd19793bb6de16e869325721bcf</w:t>
      </w:r>
    </w:p>
    <w:p>
      <w:r>
        <w:t>6b70926b9768e28830054e8b9730382f</w:t>
      </w:r>
    </w:p>
    <w:p>
      <w:r>
        <w:t>0803d8645fedae715d8c2db490108481</w:t>
      </w:r>
    </w:p>
    <w:p>
      <w:r>
        <w:t>5258d5b280c8c70b693620c20db05adc</w:t>
      </w:r>
    </w:p>
    <w:p>
      <w:r>
        <w:t>5c837f73e8d9ea0be5677bd28519e779</w:t>
      </w:r>
    </w:p>
    <w:p>
      <w:r>
        <w:t>295b11d5a05bc7845efbb7c37a63ae31</w:t>
      </w:r>
    </w:p>
    <w:p>
      <w:r>
        <w:t>fefd3a3fd616c2c4b188cd60be9b7dd6</w:t>
      </w:r>
    </w:p>
    <w:p>
      <w:r>
        <w:t>73e14f82398b72013c8a33ff53686440</w:t>
      </w:r>
    </w:p>
    <w:p>
      <w:r>
        <w:t>c8e4354ca8822509e6b56d82b5f83d19</w:t>
      </w:r>
    </w:p>
    <w:p>
      <w:r>
        <w:t>3e895a8cae8986e2d00b68a4543c16c2</w:t>
      </w:r>
    </w:p>
    <w:p>
      <w:r>
        <w:t>32031f8af07706f57fe0451ac184647d</w:t>
      </w:r>
    </w:p>
    <w:p>
      <w:r>
        <w:t>6544a10557c6532452ebf357f4bc7dac</w:t>
      </w:r>
    </w:p>
    <w:p>
      <w:r>
        <w:t>f240c9b0533aaa22667aff87f27dd32a</w:t>
      </w:r>
    </w:p>
    <w:p>
      <w:r>
        <w:t>64d4538026ba7e807c0613463a5b2707</w:t>
      </w:r>
    </w:p>
    <w:p>
      <w:r>
        <w:t>ab88257d8647be4e7edde3387947b1ae</w:t>
      </w:r>
    </w:p>
    <w:p>
      <w:r>
        <w:t>0df753d9d798e631268223ab429b0ec0</w:t>
      </w:r>
    </w:p>
    <w:p>
      <w:r>
        <w:t>546bb42d1f572e9dd0f083b3af5feb07</w:t>
      </w:r>
    </w:p>
    <w:p>
      <w:r>
        <w:t>64a7db27533d50800a2f095d6311be66</w:t>
      </w:r>
    </w:p>
    <w:p>
      <w:r>
        <w:t>6314a3c29d8899ba5e5edd230ff0dd1a</w:t>
      </w:r>
    </w:p>
    <w:p>
      <w:r>
        <w:t>9bc03c2bb799d8734d2da79f6d5bfaa8</w:t>
      </w:r>
    </w:p>
    <w:p>
      <w:r>
        <w:t>d1bacdf603eb4d55d693bae60140c2b7</w:t>
      </w:r>
    </w:p>
    <w:p>
      <w:r>
        <w:t>cc524b09bd1912c464a1c75888ab4406</w:t>
      </w:r>
    </w:p>
    <w:p>
      <w:r>
        <w:t>0f67af1940ddfc114e2101654bb10ac2</w:t>
      </w:r>
    </w:p>
    <w:p>
      <w:r>
        <w:t>6520a6cf38aeb61587bae13e509cd70d</w:t>
      </w:r>
    </w:p>
    <w:p>
      <w:r>
        <w:t>6061d4cba671875c2c4ba623dc605205</w:t>
      </w:r>
    </w:p>
    <w:p>
      <w:r>
        <w:t>ba34c7daea8c912a7e397c9b223b77d8</w:t>
      </w:r>
    </w:p>
    <w:p>
      <w:r>
        <w:t>a9deb387d29d783906149e2a2597a76a</w:t>
      </w:r>
    </w:p>
    <w:p>
      <w:r>
        <w:t>9063239e21b9513602cff828773e2007</w:t>
      </w:r>
    </w:p>
    <w:p>
      <w:r>
        <w:t>9a1fd0eb1dc0a1ea69b08e4744e781dd</w:t>
      </w:r>
    </w:p>
    <w:p>
      <w:r>
        <w:t>aae0cff45c753b3667465854e3476bad</w:t>
      </w:r>
    </w:p>
    <w:p>
      <w:r>
        <w:t>de50d27545c04e7f39b8c82971c8c9dc</w:t>
      </w:r>
    </w:p>
    <w:p>
      <w:r>
        <w:t>27c4e315ab6da5f063184394294eae97</w:t>
      </w:r>
    </w:p>
    <w:p>
      <w:r>
        <w:t>05ce9e981288ac08bd3dbcd3c8fffd4f</w:t>
      </w:r>
    </w:p>
    <w:p>
      <w:r>
        <w:t>81ec980585e1f43d80bc309616bd88d0</w:t>
      </w:r>
    </w:p>
    <w:p>
      <w:r>
        <w:t>69e6bafbe55686ee65736334008e1fbe</w:t>
      </w:r>
    </w:p>
    <w:p>
      <w:r>
        <w:t>6a836ca0f5b40d6dc2eef8b49b7b5bd3</w:t>
      </w:r>
    </w:p>
    <w:p>
      <w:r>
        <w:t>ee3cf942e1d589845aff2ec739ebcc47</w:t>
      </w:r>
    </w:p>
    <w:p>
      <w:r>
        <w:t>5ae4a4976a8d192c2c79e91673463c67</w:t>
      </w:r>
    </w:p>
    <w:p>
      <w:r>
        <w:t>d3ce8288e5b7282e4f3f3876481b4835</w:t>
      </w:r>
    </w:p>
    <w:p>
      <w:r>
        <w:t>bdd0615b681beaa95e437b5202f76c6d</w:t>
      </w:r>
    </w:p>
    <w:p>
      <w:r>
        <w:t>a57a3c92d1e093929ffb12fcc196248e</w:t>
      </w:r>
    </w:p>
    <w:p>
      <w:r>
        <w:t>89a4a58825f276514349908f64712220</w:t>
      </w:r>
    </w:p>
    <w:p>
      <w:r>
        <w:t>7ddf0248ab17ebbf597490a6f4a96b7b</w:t>
      </w:r>
    </w:p>
    <w:p>
      <w:r>
        <w:t>1118088f0c72dd89e97b0dbf77af07b0</w:t>
      </w:r>
    </w:p>
    <w:p>
      <w:r>
        <w:t>b19a5c0770a8ac92ba4ddd6ed25dcfda</w:t>
      </w:r>
    </w:p>
    <w:p>
      <w:r>
        <w:t>001c5e932186ddac962fdd65c626103e</w:t>
      </w:r>
    </w:p>
    <w:p>
      <w:r>
        <w:t>a0ac39b343d989eb7803bd70abdb7c88</w:t>
      </w:r>
    </w:p>
    <w:p>
      <w:r>
        <w:t>a6f180498db3a2dd97ead68a9ea2551e</w:t>
      </w:r>
    </w:p>
    <w:p>
      <w:r>
        <w:t>e07705b3e65cfc2e7d24f53f67c8e2f2</w:t>
      </w:r>
    </w:p>
    <w:p>
      <w:r>
        <w:t>8b0e4a5bb897ee92964bfce5f8071012</w:t>
      </w:r>
    </w:p>
    <w:p>
      <w:r>
        <w:t>62642c8fa9876f0c1ad413651879d8a1</w:t>
      </w:r>
    </w:p>
    <w:p>
      <w:r>
        <w:t>4b9032fd66f61c7051eefc75a2847f18</w:t>
      </w:r>
    </w:p>
    <w:p>
      <w:r>
        <w:t>f6d3ae2332a8e87359e16dd400702883</w:t>
      </w:r>
    </w:p>
    <w:p>
      <w:r>
        <w:t>4418a46ad71d1907df8be63cea093a56</w:t>
      </w:r>
    </w:p>
    <w:p>
      <w:r>
        <w:t>8f1660e4e629548376993561f8e31aa0</w:t>
      </w:r>
    </w:p>
    <w:p>
      <w:r>
        <w:t>f849bb8ea161cb572882359d9de66389</w:t>
      </w:r>
    </w:p>
    <w:p>
      <w:r>
        <w:t>6827ab103592a0caafd1b2e7f7aae942</w:t>
      </w:r>
    </w:p>
    <w:p>
      <w:r>
        <w:t>6b69945d5fc1b5a075002d401b3ac1f0</w:t>
      </w:r>
    </w:p>
    <w:p>
      <w:r>
        <w:t>9ce3f24d24ba4d83a08338441a18a952</w:t>
      </w:r>
    </w:p>
    <w:p>
      <w:r>
        <w:t>e7aa39bfd1d195b71ad667b7a44effa5</w:t>
      </w:r>
    </w:p>
    <w:p>
      <w:r>
        <w:t>331ebf3af30005766b9af8df8eee9717</w:t>
      </w:r>
    </w:p>
    <w:p>
      <w:r>
        <w:t>dc3a1f5826be4680d433577f1306afbe</w:t>
      </w:r>
    </w:p>
    <w:p>
      <w:r>
        <w:t>6fe9e30ae2a79351dba8d296c0751da5</w:t>
      </w:r>
    </w:p>
    <w:p>
      <w:r>
        <w:t>f49ab0bc6afcff3e738705a3595e89af</w:t>
      </w:r>
    </w:p>
    <w:p>
      <w:r>
        <w:t>5ead8760a578f205da890f3ef0e71ae9</w:t>
      </w:r>
    </w:p>
    <w:p>
      <w:r>
        <w:t>acd70919fc3a5e04ad2490d6e3d5fb9f</w:t>
      </w:r>
    </w:p>
    <w:p>
      <w:r>
        <w:t>7a6f236466cd668bd45aeb928f374051</w:t>
      </w:r>
    </w:p>
    <w:p>
      <w:r>
        <w:t>35a023c6b26cd4037d7d416c23d1b6bc</w:t>
      </w:r>
    </w:p>
    <w:p>
      <w:r>
        <w:t>bdf1ac52f8a49f2b759118e1480dd0c9</w:t>
      </w:r>
    </w:p>
    <w:p>
      <w:r>
        <w:t>c51493ea5e0eac75ff6194fdb4616c61</w:t>
      </w:r>
    </w:p>
    <w:p>
      <w:r>
        <w:t>6936041b5f377e0c09002bd219a241ab</w:t>
      </w:r>
    </w:p>
    <w:p>
      <w:r>
        <w:t>2f258429de47cbf9322a51532eb1369c</w:t>
      </w:r>
    </w:p>
    <w:p>
      <w:r>
        <w:t>ec40b10c96ae2cffa72b4121620c0452</w:t>
      </w:r>
    </w:p>
    <w:p>
      <w:r>
        <w:t>270c0deaedcb1c6622bcf9cf8dceba41</w:t>
      </w:r>
    </w:p>
    <w:p>
      <w:r>
        <w:t>7da9d347471db69cf8ba57ec881f5754</w:t>
      </w:r>
    </w:p>
    <w:p>
      <w:r>
        <w:t>c1954b3738bd67ea44048399faeee80c</w:t>
      </w:r>
    </w:p>
    <w:p>
      <w:r>
        <w:t>f4d317e446a394a48b809095e6330077</w:t>
      </w:r>
    </w:p>
    <w:p>
      <w:r>
        <w:t>4c803e4e300ead6e0ff461ae46636562</w:t>
      </w:r>
    </w:p>
    <w:p>
      <w:r>
        <w:t>227fc2d6a7fdd1441fff64f9dffe469d</w:t>
      </w:r>
    </w:p>
    <w:p>
      <w:r>
        <w:t>8606ef4465165f68967c533f57cb16b3</w:t>
      </w:r>
    </w:p>
    <w:p>
      <w:r>
        <w:t>11d110f0359d0a6ecb2d83f0f80b15b5</w:t>
      </w:r>
    </w:p>
    <w:p>
      <w:r>
        <w:t>f307dc643314847b6905dff6a0aa119e</w:t>
      </w:r>
    </w:p>
    <w:p>
      <w:r>
        <w:t>67ccf574bc37abc4882981dc42ba958d</w:t>
      </w:r>
    </w:p>
    <w:p>
      <w:r>
        <w:t>38db1db6037b608a92ba633d3c67ba5a</w:t>
      </w:r>
    </w:p>
    <w:p>
      <w:r>
        <w:t>bed01ef5d228bd9673f7f4dc47ab25fa</w:t>
      </w:r>
    </w:p>
    <w:p>
      <w:r>
        <w:t>0349080ae66d1c2856fb704c2179115c</w:t>
      </w:r>
    </w:p>
    <w:p>
      <w:r>
        <w:t>55e3a0068fadfd0ca71429f6f692b9d3</w:t>
      </w:r>
    </w:p>
    <w:p>
      <w:r>
        <w:t>86204df14ae0b620e57d9d1f4b75595f</w:t>
      </w:r>
    </w:p>
    <w:p>
      <w:r>
        <w:t>67888d37637aea600defef0f9dadba4e</w:t>
      </w:r>
    </w:p>
    <w:p>
      <w:r>
        <w:t>df9eec5d2f972fe1abab5acb573dd798</w:t>
      </w:r>
    </w:p>
    <w:p>
      <w:r>
        <w:t>acc90975774329f2e19f31b5b3447d18</w:t>
      </w:r>
    </w:p>
    <w:p>
      <w:r>
        <w:t>c943798688b8b2e5e147e059ec06c359</w:t>
      </w:r>
    </w:p>
    <w:p>
      <w:r>
        <w:t>9ecfa7a11ffb6114af6edbcbd49976ac</w:t>
      </w:r>
    </w:p>
    <w:p>
      <w:r>
        <w:t>2d6056c07bff8ae9315799d5b3909c01</w:t>
      </w:r>
    </w:p>
    <w:p>
      <w:r>
        <w:t>a1871118a675f8c63329500861519dd8</w:t>
      </w:r>
    </w:p>
    <w:p>
      <w:r>
        <w:t>a07182db107f4fe58f849fdabb1930c4</w:t>
      </w:r>
    </w:p>
    <w:p>
      <w:r>
        <w:t>089e170ef9eb17d8a9d3ce8c1edb7e5b</w:t>
      </w:r>
    </w:p>
    <w:p>
      <w:r>
        <w:t>ee2de1eb8533b9b1275f82279d1c00de</w:t>
      </w:r>
    </w:p>
    <w:p>
      <w:r>
        <w:t>a0834df6c2439dbe6caebe52d50f8657</w:t>
      </w:r>
    </w:p>
    <w:p>
      <w:r>
        <w:t>2ee55db45fe81c3568a051bdd1c8c996</w:t>
      </w:r>
    </w:p>
    <w:p>
      <w:r>
        <w:t>1467248ab4e4bebe738d7bcb2b2b4d16</w:t>
      </w:r>
    </w:p>
    <w:p>
      <w:r>
        <w:t>51ec86b1f959a346190ad643bfc5ab63</w:t>
      </w:r>
    </w:p>
    <w:p>
      <w:r>
        <w:t>9c6e0fa2e2756581f1ed228d4b6ab41c</w:t>
      </w:r>
    </w:p>
    <w:p>
      <w:r>
        <w:t>84cd7ca2792c7a0067b90dbb8141d059</w:t>
      </w:r>
    </w:p>
    <w:p>
      <w:r>
        <w:t>e0a7426e0e8f6040038d062227dd0023</w:t>
      </w:r>
    </w:p>
    <w:p>
      <w:r>
        <w:t>68b1737fe70e42d783d465c1cda7f6df</w:t>
      </w:r>
    </w:p>
    <w:p>
      <w:r>
        <w:t>b70de6c7e35c175221dd5e097c1c4a77</w:t>
      </w:r>
    </w:p>
    <w:p>
      <w:r>
        <w:t>7e3468e2cd2339481857097520dfe73d</w:t>
      </w:r>
    </w:p>
    <w:p>
      <w:r>
        <w:t>5e97b015d90582e21e6f596f7fdd589a</w:t>
      </w:r>
    </w:p>
    <w:p>
      <w:r>
        <w:t>2a4e28efc2db67786a8629ebf041bec5</w:t>
      </w:r>
    </w:p>
    <w:p>
      <w:r>
        <w:t>5a0e4c821c5fa50c744e5ae29f460779</w:t>
      </w:r>
    </w:p>
    <w:p>
      <w:r>
        <w:t>d68e032fff6c5ce40deb651c3ca6db57</w:t>
      </w:r>
    </w:p>
    <w:p>
      <w:r>
        <w:t>775b97b20ec6b70b8a7fca9626a76735</w:t>
      </w:r>
    </w:p>
    <w:p>
      <w:r>
        <w:t>522ea2576f402fbc4ef40caef5e183f7</w:t>
      </w:r>
    </w:p>
    <w:p>
      <w:r>
        <w:t>1a7c914304c9876e0a07cf64a899076c</w:t>
      </w:r>
    </w:p>
    <w:p>
      <w:r>
        <w:t>7469dd74bdacbdc4277eb6f2f17b2d79</w:t>
      </w:r>
    </w:p>
    <w:p>
      <w:r>
        <w:t>e35e631583e9149a7e88ff3eeb723ee6</w:t>
      </w:r>
    </w:p>
    <w:p>
      <w:r>
        <w:t>3b8972b2e533a1712134b2d365cb7b31</w:t>
      </w:r>
    </w:p>
    <w:p>
      <w:r>
        <w:t>fbf391096da43e130a17dcb63174e018</w:t>
      </w:r>
    </w:p>
    <w:p>
      <w:r>
        <w:t>0a314d1bbbd4f8828e91b761031ab47f</w:t>
      </w:r>
    </w:p>
    <w:p>
      <w:r>
        <w:t>ff25acec2190d423c3e300edb8ac6a70</w:t>
      </w:r>
    </w:p>
    <w:p>
      <w:r>
        <w:t>5db1adf232bca91f8f7adca1b6ae377a</w:t>
      </w:r>
    </w:p>
    <w:p>
      <w:r>
        <w:t>112c2b7dfd3b7693d12afab09c35a0f3</w:t>
      </w:r>
    </w:p>
    <w:p>
      <w:r>
        <w:t>aafd045ff06d57b6acf061193f10a336</w:t>
      </w:r>
    </w:p>
    <w:p>
      <w:r>
        <w:t>58920d8b189c4d1c4419b63b69e04f55</w:t>
      </w:r>
    </w:p>
    <w:p>
      <w:r>
        <w:t>bbfb1a1d9ea46010369728b074201c03</w:t>
      </w:r>
    </w:p>
    <w:p>
      <w:r>
        <w:t>4564032179b218371ec962b955e9833f</w:t>
      </w:r>
    </w:p>
    <w:p>
      <w:r>
        <w:t>c4ffb9f992ea5dcc1ccea0d0a6ced5cb</w:t>
      </w:r>
    </w:p>
    <w:p>
      <w:r>
        <w:t>0e958ead3121954bf645e530afe2d2f1</w:t>
      </w:r>
    </w:p>
    <w:p>
      <w:r>
        <w:t>adde0c558c3b32ba56508d0afa2ebe64</w:t>
      </w:r>
    </w:p>
    <w:p>
      <w:r>
        <w:t>2ce5ae08921d1d98712c66c2f36674ce</w:t>
      </w:r>
    </w:p>
    <w:p>
      <w:r>
        <w:t>11c1ff81a39b492d38d15ca6c3c52ca0</w:t>
      </w:r>
    </w:p>
    <w:p>
      <w:r>
        <w:t>c93a41b3a12b6a083f4dad315f66a6b9</w:t>
      </w:r>
    </w:p>
    <w:p>
      <w:r>
        <w:t>1c169a72891b9be9ffb29d7db0082038</w:t>
      </w:r>
    </w:p>
    <w:p>
      <w:r>
        <w:t>66e643d46dfa6af029d95e9e24cd923c</w:t>
      </w:r>
    </w:p>
    <w:p>
      <w:r>
        <w:t>3fe0900d48774765cda1f234733aba6a</w:t>
      </w:r>
    </w:p>
    <w:p>
      <w:r>
        <w:t>fbf6c4cf5a7d4c324fcf3ed555157996</w:t>
      </w:r>
    </w:p>
    <w:p>
      <w:r>
        <w:t>1bbbd7ff8328608be084fa5548a4ed3d</w:t>
      </w:r>
    </w:p>
    <w:p>
      <w:r>
        <w:t>ea6dcca1dbc5857f59ba711df8c6c587</w:t>
      </w:r>
    </w:p>
    <w:p>
      <w:r>
        <w:t>7f8581e731139123d70a6f1bac9fcd68</w:t>
      </w:r>
    </w:p>
    <w:p>
      <w:r>
        <w:t>5707cfd8e5361c51d100cde4e2a3457a</w:t>
      </w:r>
    </w:p>
    <w:p>
      <w:r>
        <w:t>ec41e1c4114bf5a301079369971ec683</w:t>
      </w:r>
    </w:p>
    <w:p>
      <w:r>
        <w:t>e32afaf283f3785a448bf111c778ac35</w:t>
      </w:r>
    </w:p>
    <w:p>
      <w:r>
        <w:t>1930be4ae513f2c641badc03160af0d4</w:t>
      </w:r>
    </w:p>
    <w:p>
      <w:r>
        <w:t>e9c01f702ed7ad39d0e2953da58abc9c</w:t>
      </w:r>
    </w:p>
    <w:p>
      <w:r>
        <w:t>f92d3537aec3421395a124bbb89fc4cf</w:t>
      </w:r>
    </w:p>
    <w:p>
      <w:r>
        <w:t>501996e6f3adf85a52fce8d7a1ae3d73</w:t>
      </w:r>
    </w:p>
    <w:p>
      <w:r>
        <w:t>5887347c6eefbc37a6af964ccd3e1d84</w:t>
      </w:r>
    </w:p>
    <w:p>
      <w:r>
        <w:t>bb54de71ac34876f40618c90726dd70d</w:t>
      </w:r>
    </w:p>
    <w:p>
      <w:r>
        <w:t>cb73e42bd58dc8ede6f09d375304eba6</w:t>
      </w:r>
    </w:p>
    <w:p>
      <w:r>
        <w:t>f52d7a02823801d04cfe3956b07ac2f2</w:t>
      </w:r>
    </w:p>
    <w:p>
      <w:r>
        <w:t>6d22a9e9a39082fa73b4751d99a13994</w:t>
      </w:r>
    </w:p>
    <w:p>
      <w:r>
        <w:t>6d647d467fa5356ef3a63bbadec4e6a0</w:t>
      </w:r>
    </w:p>
    <w:p>
      <w:r>
        <w:t>b45a075fbb686c3d27e9cad46e72e641</w:t>
      </w:r>
    </w:p>
    <w:p>
      <w:r>
        <w:t>b3425d4e20b6f67f466dbd38b91f6d49</w:t>
      </w:r>
    </w:p>
    <w:p>
      <w:r>
        <w:t>098e164add13ea575bb956e00ebdefe9</w:t>
      </w:r>
    </w:p>
    <w:p>
      <w:r>
        <w:t>568893b9255f51dfe5284ac74d542d3c</w:t>
      </w:r>
    </w:p>
    <w:p>
      <w:r>
        <w:t>e4d5843626d60108ba3a24b81a59ddce</w:t>
      </w:r>
    </w:p>
    <w:p>
      <w:r>
        <w:t>6a34b64766addae625a12797ea602248</w:t>
      </w:r>
    </w:p>
    <w:p>
      <w:r>
        <w:t>138997b73fa7654e473603afecc644f4</w:t>
      </w:r>
    </w:p>
    <w:p>
      <w:r>
        <w:t>7ea480a148e31c32bbe441d903f9add3</w:t>
      </w:r>
    </w:p>
    <w:p>
      <w:r>
        <w:t>f0578ddaeec8c165184775da515c941f</w:t>
      </w:r>
    </w:p>
    <w:p>
      <w:r>
        <w:t>894a28745ec760c9e94e8daedda501d0</w:t>
      </w:r>
    </w:p>
    <w:p>
      <w:r>
        <w:t>5b9095f3909e1167f9157823fed072a0</w:t>
      </w:r>
    </w:p>
    <w:p>
      <w:r>
        <w:t>60077c5afff124bd365b7cfb3530ad8c</w:t>
      </w:r>
    </w:p>
    <w:p>
      <w:r>
        <w:t>3d57b705ae7154d6718166a7152d7dcf</w:t>
      </w:r>
    </w:p>
    <w:p>
      <w:r>
        <w:t>81b8b10f7071081dda20d78595e5da51</w:t>
      </w:r>
    </w:p>
    <w:p>
      <w:r>
        <w:t>03619baf780e93f38e0b5555c6729984</w:t>
      </w:r>
    </w:p>
    <w:p>
      <w:r>
        <w:t>b0c19b389b4213584208b6d38c27cb96</w:t>
      </w:r>
    </w:p>
    <w:p>
      <w:r>
        <w:t>eba3dd0144ae5848a421811d8c435a6e</w:t>
      </w:r>
    </w:p>
    <w:p>
      <w:r>
        <w:t>c7ddfac05a4fb52b50d5abbc991e7c4c</w:t>
      </w:r>
    </w:p>
    <w:p>
      <w:r>
        <w:t>f3ca2a1b4ba9c9e19d17cec8bd6944a2</w:t>
      </w:r>
    </w:p>
    <w:p>
      <w:r>
        <w:t>ed3730d8c630f0be47008e35129a55ea</w:t>
      </w:r>
    </w:p>
    <w:p>
      <w:r>
        <w:t>24ef69ceb75185bb93b963f085c081bd</w:t>
      </w:r>
    </w:p>
    <w:p>
      <w:r>
        <w:t>6583dd9707d9fdf93c61de7ca00b11cc</w:t>
      </w:r>
    </w:p>
    <w:p>
      <w:r>
        <w:t>d511531e2415b95f226ce2613cb0063d</w:t>
      </w:r>
    </w:p>
    <w:p>
      <w:r>
        <w:t>921fde5c8e915c8f3ba49cce827dae32</w:t>
      </w:r>
    </w:p>
    <w:p>
      <w:r>
        <w:t>36a5e68e6d357cca908c01246b578743</w:t>
      </w:r>
    </w:p>
    <w:p>
      <w:r>
        <w:t>a8f57583fd00f0580ce6ae3e506596e6</w:t>
      </w:r>
    </w:p>
    <w:p>
      <w:r>
        <w:t>d80665baab0d3823340d44ff8790012d</w:t>
      </w:r>
    </w:p>
    <w:p>
      <w:r>
        <w:t>e704e653de68baa851bb0ca19483876b</w:t>
      </w:r>
    </w:p>
    <w:p>
      <w:r>
        <w:t>3fccecd165435f20f06fd3c15e5da108</w:t>
      </w:r>
    </w:p>
    <w:p>
      <w:r>
        <w:t>a243ea4d85fecf67920c96ab1f50d4ac</w:t>
      </w:r>
    </w:p>
    <w:p>
      <w:r>
        <w:t>65597a10b332fbe9d2cfef2ab8af558a</w:t>
      </w:r>
    </w:p>
    <w:p>
      <w:r>
        <w:t>1f0b98ab4c23f0c4dac8b3e21664a3e7</w:t>
      </w:r>
    </w:p>
    <w:p>
      <w:r>
        <w:t>efb45ae84d32e14bc916dea0418a9237</w:t>
      </w:r>
    </w:p>
    <w:p>
      <w:r>
        <w:t>ff4c408ed27f9a1b68b5b971ad244202</w:t>
      </w:r>
    </w:p>
    <w:p>
      <w:r>
        <w:t>e552c37e1c6bc5eb7b50fa583528210c</w:t>
      </w:r>
    </w:p>
    <w:p>
      <w:r>
        <w:t>50fd135bf0bcfb9bdc282f34dc4347fe</w:t>
      </w:r>
    </w:p>
    <w:p>
      <w:r>
        <w:t>2b221c9169af980ee3250b45a443050a</w:t>
      </w:r>
    </w:p>
    <w:p>
      <w:r>
        <w:t>3bb85d38cd2a868d3bdc6e2434320a74</w:t>
      </w:r>
    </w:p>
    <w:p>
      <w:r>
        <w:t>7bc5bdad54f407526b02134f04c898c9</w:t>
      </w:r>
    </w:p>
    <w:p>
      <w:r>
        <w:t>bf91e67ed04fb07d9c4b1bd4c15fdca7</w:t>
      </w:r>
    </w:p>
    <w:p>
      <w:r>
        <w:t>c59054915752ac66b80d2bdd1dc5d00b</w:t>
      </w:r>
    </w:p>
    <w:p>
      <w:r>
        <w:t>841c90cfbabfdec995d0d60dcdefc246</w:t>
      </w:r>
    </w:p>
    <w:p>
      <w:r>
        <w:t>765995f2c4f0009b2ba08e533dceeb18</w:t>
      </w:r>
    </w:p>
    <w:p>
      <w:r>
        <w:t>869fc288c0e18da8a1cb5f036101dcac</w:t>
      </w:r>
    </w:p>
    <w:p>
      <w:r>
        <w:t>e260efc3523cc69523096d4fc593116c</w:t>
      </w:r>
    </w:p>
    <w:p>
      <w:r>
        <w:t>eda85bcb40edcb6c892fa37dd640babe</w:t>
      </w:r>
    </w:p>
    <w:p>
      <w:r>
        <w:t>32be4c9582ec501d2a448c86ebe3a248</w:t>
      </w:r>
    </w:p>
    <w:p>
      <w:r>
        <w:t>45d249133aa4399e77bbaab69934f1a4</w:t>
      </w:r>
    </w:p>
    <w:p>
      <w:r>
        <w:t>1d6f8031fd3232f5448a7c9be890f704</w:t>
      </w:r>
    </w:p>
    <w:p>
      <w:r>
        <w:t>0df4e064b664dd08fd38ee55227a46ea</w:t>
      </w:r>
    </w:p>
    <w:p>
      <w:r>
        <w:t>0c84e0a722c0c444853a38fe02f153dd</w:t>
      </w:r>
    </w:p>
    <w:p>
      <w:r>
        <w:t>7d453cdcbb7b2b39687b28c0239cb1f3</w:t>
      </w:r>
    </w:p>
    <w:p>
      <w:r>
        <w:t>66ee9fb8cc1b691ee3b0b8427414db95</w:t>
      </w:r>
    </w:p>
    <w:p>
      <w:r>
        <w:t>275585bf9b5a10cb2840804ff2fcaa97</w:t>
      </w:r>
    </w:p>
    <w:p>
      <w:r>
        <w:t>6216a39c9d7144274327784b722520ac</w:t>
      </w:r>
    </w:p>
    <w:p>
      <w:r>
        <w:t>de6cac5b0b255f6f8c489ca899e74519</w:t>
      </w:r>
    </w:p>
    <w:p>
      <w:r>
        <w:t>1a408b29f46bb80686f7ec31b7c2ee28</w:t>
      </w:r>
    </w:p>
    <w:p>
      <w:r>
        <w:t>a54258823569bf5090708c8d45a7629b</w:t>
      </w:r>
    </w:p>
    <w:p>
      <w:r>
        <w:t>4b93e7a963d207f06de9a05a5441bc99</w:t>
      </w:r>
    </w:p>
    <w:p>
      <w:r>
        <w:t>4db33b3255c44794523bf5492ededcb8</w:t>
      </w:r>
    </w:p>
    <w:p>
      <w:r>
        <w:t>f69993afc45e3ec54f5fc6ce660364d7</w:t>
      </w:r>
    </w:p>
    <w:p>
      <w:r>
        <w:t>6d6f817e1b451833c4de17a0c2a8772b</w:t>
      </w:r>
    </w:p>
    <w:p>
      <w:r>
        <w:t>c2cf9bf64224f0379e84a28ab39d78f2</w:t>
      </w:r>
    </w:p>
    <w:p>
      <w:r>
        <w:t>3bb7b2bdd554dd190b74dd9a9ded7265</w:t>
      </w:r>
    </w:p>
    <w:p>
      <w:r>
        <w:t>59cc19ac88b24a0470b132e7bf52e476</w:t>
      </w:r>
    </w:p>
    <w:p>
      <w:r>
        <w:t>9f3a4eda93ee74fc6b4a9f49dcaa8524</w:t>
      </w:r>
    </w:p>
    <w:p>
      <w:r>
        <w:t>2b8bcc1b749f285dfd4b596ccebe7547</w:t>
      </w:r>
    </w:p>
    <w:p>
      <w:r>
        <w:t>26a8f0e502fe471eb5183de992c63db6</w:t>
      </w:r>
    </w:p>
    <w:p>
      <w:r>
        <w:t>7923fcf4c3ca6aa4072f5251b138a718</w:t>
      </w:r>
    </w:p>
    <w:p>
      <w:r>
        <w:t>ba58444c84039c2951efba08e13b635a</w:t>
      </w:r>
    </w:p>
    <w:p>
      <w:r>
        <w:t>aff8c85fb490bdea8e61be3a729f5d40</w:t>
      </w:r>
    </w:p>
    <w:p>
      <w:r>
        <w:t>16efeb6f0992e02c63e7e9464959dca2</w:t>
      </w:r>
    </w:p>
    <w:p>
      <w:r>
        <w:t>9d313ff7d69d05fda70126409109a058</w:t>
      </w:r>
    </w:p>
    <w:p>
      <w:r>
        <w:t>f68a6f09bfac8f3d7ab1de84c2ba6fbf</w:t>
      </w:r>
    </w:p>
    <w:p>
      <w:r>
        <w:t>c002ca0e768c9131cb9bf59a0e42eb27</w:t>
      </w:r>
    </w:p>
    <w:p>
      <w:r>
        <w:t>3b258ec90c4312ca7b640f44755037ae</w:t>
      </w:r>
    </w:p>
    <w:p>
      <w:r>
        <w:t>3d42c4d14c4ae390c21c8adb856109ba</w:t>
      </w:r>
    </w:p>
    <w:p>
      <w:r>
        <w:t>a9dd46682de885f642b30f7a038ebd7b</w:t>
      </w:r>
    </w:p>
    <w:p>
      <w:r>
        <w:t>043359722f918f7f7cdcdecc41e281e5</w:t>
      </w:r>
    </w:p>
    <w:p>
      <w:r>
        <w:t>cd6cbaa8bb2d255a59c51e1bb61ec9ff</w:t>
      </w:r>
    </w:p>
    <w:p>
      <w:r>
        <w:t>c2971313f32c8c626f1c17817a1f8ea1</w:t>
      </w:r>
    </w:p>
    <w:p>
      <w:r>
        <w:t>25d55efaae1510e17505cdddd2cf9e74</w:t>
      </w:r>
    </w:p>
    <w:p>
      <w:r>
        <w:t>50f143fa005e1c2ef5be5173ffd02add</w:t>
      </w:r>
    </w:p>
    <w:p>
      <w:r>
        <w:t>349fe77003237258eed69fd8ef3bfe18</w:t>
      </w:r>
    </w:p>
    <w:p>
      <w:r>
        <w:t>49d16657236130c0cfa8d15d48558183</w:t>
      </w:r>
    </w:p>
    <w:p>
      <w:r>
        <w:t>1fa7c7e0d9c75e649adda539ffb8afbf</w:t>
      </w:r>
    </w:p>
    <w:p>
      <w:r>
        <w:t>1dcf50f735ea82a785355ebb3e315344</w:t>
      </w:r>
    </w:p>
    <w:p>
      <w:r>
        <w:t>c0a2cf436e361fa153a0c46515b12f80</w:t>
      </w:r>
    </w:p>
    <w:p>
      <w:r>
        <w:t>5c731ead1ede747f305878f572ff5af8</w:t>
      </w:r>
    </w:p>
    <w:p>
      <w:r>
        <w:t>620a43e74a8681d920dd2443ecdf03e7</w:t>
      </w:r>
    </w:p>
    <w:p>
      <w:r>
        <w:t>781af7872598bdeff7655264c0a7f5ef</w:t>
      </w:r>
    </w:p>
    <w:p>
      <w:r>
        <w:t>cbb4178d37fd5ad1a4636b900d23f5fb</w:t>
      </w:r>
    </w:p>
    <w:p>
      <w:r>
        <w:t>089624ef8433959a35e1bc56ad39764b</w:t>
      </w:r>
    </w:p>
    <w:p>
      <w:r>
        <w:t>1127bbdf39b8e1a70368fcbe3e44e536</w:t>
      </w:r>
    </w:p>
    <w:p>
      <w:r>
        <w:t>2c1e22821829a43ee86a7df0119eb2df</w:t>
      </w:r>
    </w:p>
    <w:p>
      <w:r>
        <w:t>67dc0268dbdb52f7c4a4a3e4703383a0</w:t>
      </w:r>
    </w:p>
    <w:p>
      <w:r>
        <w:t>8f15a3a5b8e5d0fc7b7a7bf9f3745f2a</w:t>
      </w:r>
    </w:p>
    <w:p>
      <w:r>
        <w:t>81dc0aba2014c40e92011fac4ef228e2</w:t>
      </w:r>
    </w:p>
    <w:p>
      <w:r>
        <w:t>f2c0f59d469deff0b5a82525e4f7ac03</w:t>
      </w:r>
    </w:p>
    <w:p>
      <w:r>
        <w:t>465ec65878b422560a440e3b42196a7f</w:t>
      </w:r>
    </w:p>
    <w:p>
      <w:r>
        <w:t>f1b4f7c9d2a0a8b119d69c0c450573da</w:t>
      </w:r>
    </w:p>
    <w:p>
      <w:r>
        <w:t>fb2529685e94e9134135a69700d6c4c9</w:t>
      </w:r>
    </w:p>
    <w:p>
      <w:r>
        <w:t>21d5832f534a604f126a768fa96a6006</w:t>
      </w:r>
    </w:p>
    <w:p>
      <w:r>
        <w:t>b0538760201b3af09fca96553f3ba928</w:t>
      </w:r>
    </w:p>
    <w:p>
      <w:r>
        <w:t>a204fd1c55ba569581ffab7e27540a52</w:t>
      </w:r>
    </w:p>
    <w:p>
      <w:r>
        <w:t>9e3f065c1ce981b6c917b56d35498f93</w:t>
      </w:r>
    </w:p>
    <w:p>
      <w:r>
        <w:t>9b66581b3398570c20544ec92d27c0e3</w:t>
      </w:r>
    </w:p>
    <w:p>
      <w:r>
        <w:t>05fcdca4dcf9375adfb36683354b3547</w:t>
      </w:r>
    </w:p>
    <w:p>
      <w:r>
        <w:t>e886b1af37c2ac24e740df466326374a</w:t>
      </w:r>
    </w:p>
    <w:p>
      <w:r>
        <w:t>93406ee5af96436d7da0768233472d87</w:t>
      </w:r>
    </w:p>
    <w:p>
      <w:r>
        <w:t>0ab845ae20561fb923f96382c7b8544e</w:t>
      </w:r>
    </w:p>
    <w:p>
      <w:r>
        <w:t>4f22fd4bb3ff6b36a2068eefc49d37fc</w:t>
      </w:r>
    </w:p>
    <w:p>
      <w:r>
        <w:t>6ea4c5a9d55076ee82ac4f313bbe79a1</w:t>
      </w:r>
    </w:p>
    <w:p>
      <w:r>
        <w:t>63d8c1ead30748fbedf17b3fe758c419</w:t>
      </w:r>
    </w:p>
    <w:p>
      <w:r>
        <w:t>f19f195df8230c1ad4d9e6aa1d71573c</w:t>
      </w:r>
    </w:p>
    <w:p>
      <w:r>
        <w:t>fd423715b477b01a19c73b37ab7c6096</w:t>
      </w:r>
    </w:p>
    <w:p>
      <w:r>
        <w:t>74cb58bfc8939ddbdedc54e34cbbf366</w:t>
      </w:r>
    </w:p>
    <w:p>
      <w:r>
        <w:t>aa429d588fe4eb160d92bde592a108aa</w:t>
      </w:r>
    </w:p>
    <w:p>
      <w:r>
        <w:t>cd5411dd9f08b5dbe87bc6665624d44e</w:t>
      </w:r>
    </w:p>
    <w:p>
      <w:r>
        <w:t>d0eccee387d18a9222a4be2b9572cabd</w:t>
      </w:r>
    </w:p>
    <w:p>
      <w:r>
        <w:t>33f3ec81b608d9ce44fabbe6b9b5eeb3</w:t>
      </w:r>
    </w:p>
    <w:p>
      <w:r>
        <w:t>b86567e5c531ccb0c0f3f964080d7c8c</w:t>
      </w:r>
    </w:p>
    <w:p>
      <w:r>
        <w:t>81575a2ecc55ef5105ac34f2c0896553</w:t>
      </w:r>
    </w:p>
    <w:p>
      <w:r>
        <w:t>1aebc367c2eb16ac502c2279f935cc3d</w:t>
      </w:r>
    </w:p>
    <w:p>
      <w:r>
        <w:t>d7b6f0abc8cbd877084a33ed8f6547f4</w:t>
      </w:r>
    </w:p>
    <w:p>
      <w:r>
        <w:t>d6cbf020929401aed65dd0572aeccf1c</w:t>
      </w:r>
    </w:p>
    <w:p>
      <w:r>
        <w:t>08d0d2330317d7d8bbac34c24fccc23b</w:t>
      </w:r>
    </w:p>
    <w:p>
      <w:r>
        <w:t>868668cbeab2555ea57c98f82a7ada59</w:t>
      </w:r>
    </w:p>
    <w:p>
      <w:r>
        <w:t>d345be8922dc339235157637cfa1b7b3</w:t>
      </w:r>
    </w:p>
    <w:p>
      <w:r>
        <w:t>45542274e9ab2e1896a18a2d4eeb9dc7</w:t>
      </w:r>
    </w:p>
    <w:p>
      <w:r>
        <w:t>f555151de7fe62dd50282028e13270db</w:t>
      </w:r>
    </w:p>
    <w:p>
      <w:r>
        <w:t>5bf8ecf294148e3a60a5786980e5aaba</w:t>
      </w:r>
    </w:p>
    <w:p>
      <w:r>
        <w:t>67ca60f20bf20b5be4d0717ad58554f5</w:t>
      </w:r>
    </w:p>
    <w:p>
      <w:r>
        <w:t>69e0d96980456952548ded5ab9394e71</w:t>
      </w:r>
    </w:p>
    <w:p>
      <w:r>
        <w:t>85677496d2de94699c8af9c7f83df06b</w:t>
      </w:r>
    </w:p>
    <w:p>
      <w:r>
        <w:t>b41dd090d4ee155ed6e9e16d8722f177</w:t>
      </w:r>
    </w:p>
    <w:p>
      <w:r>
        <w:t>866eb38491fe603ffc294d1844e4437e</w:t>
      </w:r>
    </w:p>
    <w:p>
      <w:r>
        <w:t>f2eaff6d8ead9bcf9e20f3dfe311d0e1</w:t>
      </w:r>
    </w:p>
    <w:p>
      <w:r>
        <w:t>a3212c7e49838b01297357e71da1c791</w:t>
      </w:r>
    </w:p>
    <w:p>
      <w:r>
        <w:t>223ade0af0e8e064a9373e6e65a9a654</w:t>
      </w:r>
    </w:p>
    <w:p>
      <w:r>
        <w:t>e45c8734e306842dcdf8d1c77270f904</w:t>
      </w:r>
    </w:p>
    <w:p>
      <w:r>
        <w:t>d92e549848cb382ffaea644f0a257ca4</w:t>
      </w:r>
    </w:p>
    <w:p>
      <w:r>
        <w:t>b8e5147d02dab25af9a3de26ec98f1a0</w:t>
      </w:r>
    </w:p>
    <w:p>
      <w:r>
        <w:t>9669adb2fd0bd792865f4239a6b72f2b</w:t>
      </w:r>
    </w:p>
    <w:p>
      <w:r>
        <w:t>af83f1edc7eb653f1491725201840bd9</w:t>
      </w:r>
    </w:p>
    <w:p>
      <w:r>
        <w:t>e8ebec92e17681d498eacc3978e093bd</w:t>
      </w:r>
    </w:p>
    <w:p>
      <w:r>
        <w:t>4d2d4ae0dcf50c9276a4884f48b8ce39</w:t>
      </w:r>
    </w:p>
    <w:p>
      <w:r>
        <w:t>e7abe35603416f9e7973504d36866f17</w:t>
      </w:r>
    </w:p>
    <w:p>
      <w:r>
        <w:t>1fc1d74afa317f5617f572ffd0989921</w:t>
      </w:r>
    </w:p>
    <w:p>
      <w:r>
        <w:t>35f7b32b8d01ff7b293bab2df32468a5</w:t>
      </w:r>
    </w:p>
    <w:p>
      <w:r>
        <w:t>3910792fdea7e88fe0a9f9cc6d96df7a</w:t>
      </w:r>
    </w:p>
    <w:p>
      <w:r>
        <w:t>21c5165eb3d9d90d7624615796e98be1</w:t>
      </w:r>
    </w:p>
    <w:p>
      <w:r>
        <w:t>25988904faee725e3c89740783073b7e</w:t>
      </w:r>
    </w:p>
    <w:p>
      <w:r>
        <w:t>7fe1efadffc8e9353587205abb476db3</w:t>
      </w:r>
    </w:p>
    <w:p>
      <w:r>
        <w:t>741f7a97a87cddeedd389108279afa5f</w:t>
      </w:r>
    </w:p>
    <w:p>
      <w:r>
        <w:t>515de4993eb9b9cbd17505611059e5f4</w:t>
      </w:r>
    </w:p>
    <w:p>
      <w:r>
        <w:t>e0ca481fa1d74f3ee624b31742cc348b</w:t>
      </w:r>
    </w:p>
    <w:p>
      <w:r>
        <w:t>7c288d36ffc9bd195660013761d6d9e2</w:t>
      </w:r>
    </w:p>
    <w:p>
      <w:r>
        <w:t>b8c59c9e78d039fdc61a0b8b957ed75b</w:t>
      </w:r>
    </w:p>
    <w:p>
      <w:r>
        <w:t>99c25c2f4a7db8b26b1e671c555ee080</w:t>
      </w:r>
    </w:p>
    <w:p>
      <w:r>
        <w:t>74903f4ba588582d9e22cd270a20efc8</w:t>
      </w:r>
    </w:p>
    <w:p>
      <w:r>
        <w:t>e3809e8df7bee029267cbcdbd05a5fd9</w:t>
      </w:r>
    </w:p>
    <w:p>
      <w:r>
        <w:t>578cb444253d20fa8b84ac39f10a87c7</w:t>
      </w:r>
    </w:p>
    <w:p>
      <w:r>
        <w:t>450402509b922af00651de7d9893d1e7</w:t>
      </w:r>
    </w:p>
    <w:p>
      <w:r>
        <w:t>0bf64923b1e29607de14de0152d6c541</w:t>
      </w:r>
    </w:p>
    <w:p>
      <w:r>
        <w:t>7fdd3dc11fb11c3a78df74e62720a2db</w:t>
      </w:r>
    </w:p>
    <w:p>
      <w:r>
        <w:t>7da222a0de8f521159b4d64420d7b379</w:t>
      </w:r>
    </w:p>
    <w:p>
      <w:r>
        <w:t>0213dc664383ce83609cb187efd73233</w:t>
      </w:r>
    </w:p>
    <w:p>
      <w:r>
        <w:t>bc99e84115dbd30c3d5623dcd5f210d6</w:t>
      </w:r>
    </w:p>
    <w:p>
      <w:r>
        <w:t>7f76a6507f90b605e08ba2a6bbf23876</w:t>
      </w:r>
    </w:p>
    <w:p>
      <w:r>
        <w:t>8b43be02f642d4a2efc4a3d25305ecb4</w:t>
      </w:r>
    </w:p>
    <w:p>
      <w:r>
        <w:t>6d8aaae16dac0b21184d3f8c22bd7680</w:t>
      </w:r>
    </w:p>
    <w:p>
      <w:r>
        <w:t>2fd89a59253eaccc702c99167e246121</w:t>
      </w:r>
    </w:p>
    <w:p>
      <w:r>
        <w:t>ba57eeb795649ab9b3d33bc0aa2c1c2c</w:t>
      </w:r>
    </w:p>
    <w:p>
      <w:r>
        <w:t>5cd690b701fd7cd41eeba7c56594a988</w:t>
      </w:r>
    </w:p>
    <w:p>
      <w:r>
        <w:t>7d877318fd7547354b64df2d27066dca</w:t>
      </w:r>
    </w:p>
    <w:p>
      <w:r>
        <w:t>fe56711b640d9682791cf55d20aea475</w:t>
      </w:r>
    </w:p>
    <w:p>
      <w:r>
        <w:t>44aa8faf87f2e4c3a32677ff144b8df6</w:t>
      </w:r>
    </w:p>
    <w:p>
      <w:r>
        <w:t>c0c00d9a4881faa1c2b5b0c4bc278147</w:t>
      </w:r>
    </w:p>
    <w:p>
      <w:r>
        <w:t>d2f6a2ce98fa4cdcd63925c9f9c60b43</w:t>
      </w:r>
    </w:p>
    <w:p>
      <w:r>
        <w:t>7d84a0662fc50b10cd6f4fd7dd04cb6f</w:t>
      </w:r>
    </w:p>
    <w:p>
      <w:r>
        <w:t>4b9361838e5a471135d8c983b58807ad</w:t>
      </w:r>
    </w:p>
    <w:p>
      <w:r>
        <w:t>b47f886b2c362f0216b34fce83cc60d9</w:t>
      </w:r>
    </w:p>
    <w:p>
      <w:r>
        <w:t>5410ebea4f0cab837240904a74fa8b1c</w:t>
      </w:r>
    </w:p>
    <w:p>
      <w:r>
        <w:t>eacf660b24230155da892f1fa5122003</w:t>
      </w:r>
    </w:p>
    <w:p>
      <w:r>
        <w:t>b44abb07ad7094695514b8e011c1c9ba</w:t>
      </w:r>
    </w:p>
    <w:p>
      <w:r>
        <w:t>b20c856963c64acec4cfc259817c26f3</w:t>
      </w:r>
    </w:p>
    <w:p>
      <w:r>
        <w:t>08b13f05f8f6b4f246039f5fc83270fd</w:t>
      </w:r>
    </w:p>
    <w:p>
      <w:r>
        <w:t>009f5632bd2cd3d9f7f7a3398ee16a3c</w:t>
      </w:r>
    </w:p>
    <w:p>
      <w:r>
        <w:t>5ff4d7c55a958498c0715a7704747e6f</w:t>
      </w:r>
    </w:p>
    <w:p>
      <w:r>
        <w:t>c39b8edde021e43737df5e712960bbae</w:t>
      </w:r>
    </w:p>
    <w:p>
      <w:r>
        <w:t>b2ffd82f6a423b5831e047999a327762</w:t>
      </w:r>
    </w:p>
    <w:p>
      <w:r>
        <w:t>a96d110b6a5cdd57e62df7536eaf0289</w:t>
      </w:r>
    </w:p>
    <w:p>
      <w:r>
        <w:t>8aba6a51f4e19765bd5dfbad6eebe070</w:t>
      </w:r>
    </w:p>
    <w:p>
      <w:r>
        <w:t>8c74c3d05cade816f35b9c4a09ee1cfc</w:t>
      </w:r>
    </w:p>
    <w:p>
      <w:r>
        <w:t>f177ca239a5356c853fea42d02284dd8</w:t>
      </w:r>
    </w:p>
    <w:p>
      <w:r>
        <w:t>8e78599ee80fc42230305b10d68bec63</w:t>
      </w:r>
    </w:p>
    <w:p>
      <w:r>
        <w:t>d8b7d8e1b31077ec82b0ce1a5a1e35f8</w:t>
      </w:r>
    </w:p>
    <w:p>
      <w:r>
        <w:t>d3a3350e370d842df12d660a66e19464</w:t>
      </w:r>
    </w:p>
    <w:p>
      <w:r>
        <w:t>e9433a8f8a37ceded293645a28d3a813</w:t>
      </w:r>
    </w:p>
    <w:p>
      <w:r>
        <w:t>0204abaecbb37f45d63132c1e9af84c6</w:t>
      </w:r>
    </w:p>
    <w:p>
      <w:r>
        <w:t>94d1d20066e64b2ee077307b08f232a8</w:t>
      </w:r>
    </w:p>
    <w:p>
      <w:r>
        <w:t>43c8ad0db34a28a19d4ce3da9562fa10</w:t>
      </w:r>
    </w:p>
    <w:p>
      <w:r>
        <w:t>3c154ee133b8a09087b028cf0fb4363c</w:t>
      </w:r>
    </w:p>
    <w:p>
      <w:r>
        <w:t>6ba52260fd428f486a3b8da6c4160ab4</w:t>
      </w:r>
    </w:p>
    <w:p>
      <w:r>
        <w:t>cb465c9c7665c99d62038e38bce8d9b1</w:t>
      </w:r>
    </w:p>
    <w:p>
      <w:r>
        <w:t>dd43381c9ca9cf3b54e1524a622d899a</w:t>
      </w:r>
    </w:p>
    <w:p>
      <w:r>
        <w:t>e6066ab7b403d9213d4e029d07fb048d</w:t>
      </w:r>
    </w:p>
    <w:p>
      <w:r>
        <w:t>2a1d9709e2a9d299fdfd91a3c35a6521</w:t>
      </w:r>
    </w:p>
    <w:p>
      <w:r>
        <w:t>30b2171050db84bae71c642c8d28176c</w:t>
      </w:r>
    </w:p>
    <w:p>
      <w:r>
        <w:t>114f0f451f2fde742d76e9695da2f6b1</w:t>
      </w:r>
    </w:p>
    <w:p>
      <w:r>
        <w:t>5742dc902b7d5906bab5eef8decfca5d</w:t>
      </w:r>
    </w:p>
    <w:p>
      <w:r>
        <w:t>cd13833d21744eb08d80cca5e66be654</w:t>
      </w:r>
    </w:p>
    <w:p>
      <w:r>
        <w:t>4434ca65c0adec9fd34554e108797a69</w:t>
      </w:r>
    </w:p>
    <w:p>
      <w:r>
        <w:t>14dbffa918e423c3eaba7b8149a630c8</w:t>
      </w:r>
    </w:p>
    <w:p>
      <w:r>
        <w:t>47002d3f7baa62d463cedbd517547560</w:t>
      </w:r>
    </w:p>
    <w:p>
      <w:r>
        <w:t>62e7755928097907c41abd2426bf6a15</w:t>
      </w:r>
    </w:p>
    <w:p>
      <w:r>
        <w:t>8506ac1c655d95e4bf2ad79024684659</w:t>
      </w:r>
    </w:p>
    <w:p>
      <w:r>
        <w:t>791adda126694baf65ee9f87aabbf027</w:t>
      </w:r>
    </w:p>
    <w:p>
      <w:r>
        <w:t>ee14fd86e91077b7d88e4ea61e34342c</w:t>
      </w:r>
    </w:p>
    <w:p>
      <w:r>
        <w:t>8e8d4b0d57dc0b226b9a1b7508fd0df7</w:t>
      </w:r>
    </w:p>
    <w:p>
      <w:r>
        <w:t>69013bbe3279d271299af7acdda05776</w:t>
      </w:r>
    </w:p>
    <w:p>
      <w:r>
        <w:t>8cb9252788abab44f9ba399909737d3c</w:t>
      </w:r>
    </w:p>
    <w:p>
      <w:r>
        <w:t>12c0e457f0968900f5262b6061ef65a4</w:t>
      </w:r>
    </w:p>
    <w:p>
      <w:r>
        <w:t>bdfc34319fc9bc41f3af29601931fe70</w:t>
      </w:r>
    </w:p>
    <w:p>
      <w:r>
        <w:t>dac12e39bf33cbc92f343d7f7b190912</w:t>
      </w:r>
    </w:p>
    <w:p>
      <w:r>
        <w:t>f40b9d9fa8cdca68874fc734ad5f9d15</w:t>
      </w:r>
    </w:p>
    <w:p>
      <w:r>
        <w:t>d3dc07741862ed1bcbba675a9dc08de4</w:t>
      </w:r>
    </w:p>
    <w:p>
      <w:r>
        <w:t>e8e01755d593fdf95d7a0eda37cc45c4</w:t>
      </w:r>
    </w:p>
    <w:p>
      <w:r>
        <w:t>62822d93defff7592a70f70acb6bcda8</w:t>
      </w:r>
    </w:p>
    <w:p>
      <w:r>
        <w:t>60c54cc9457c97dc59a6bfbce001bec9</w:t>
      </w:r>
    </w:p>
    <w:p>
      <w:r>
        <w:t>e7788b303fc936b20fb51e049be14f70</w:t>
      </w:r>
    </w:p>
    <w:p>
      <w:r>
        <w:t>6aa8a8b346daa337ccafd303f178cb1f</w:t>
      </w:r>
    </w:p>
    <w:p>
      <w:r>
        <w:t>0484a1c3a89126eeb3595dd10a0c33ef</w:t>
      </w:r>
    </w:p>
    <w:p>
      <w:r>
        <w:t>43ffc6e2e7703817f6f126a46b05db5c</w:t>
      </w:r>
    </w:p>
    <w:p>
      <w:r>
        <w:t>e0219b4758f2f6e3a1d06c22947f063d</w:t>
      </w:r>
    </w:p>
    <w:p>
      <w:r>
        <w:t>7c74792d7e6e512faab220036191a275</w:t>
      </w:r>
    </w:p>
    <w:p>
      <w:r>
        <w:t>9ff0a0640f0522ecfb78c61762ad1ed5</w:t>
      </w:r>
    </w:p>
    <w:p>
      <w:r>
        <w:t>873d9c398c0534e45ae560c734f74fac</w:t>
      </w:r>
    </w:p>
    <w:p>
      <w:r>
        <w:t>2cc0a276ceefdfafcfbda7c78767c6f3</w:t>
      </w:r>
    </w:p>
    <w:p>
      <w:r>
        <w:t>202b36eadc254e3fa6123e46c7bd4b2a</w:t>
      </w:r>
    </w:p>
    <w:p>
      <w:r>
        <w:t>37691caf971ea2ea1d06449af3596dde</w:t>
      </w:r>
    </w:p>
    <w:p>
      <w:r>
        <w:t>de23aafb740f8ec7f22570da7f482fe5</w:t>
      </w:r>
    </w:p>
    <w:p>
      <w:r>
        <w:t>069bec09f65f71664bafcde261ef6dd6</w:t>
      </w:r>
    </w:p>
    <w:p>
      <w:r>
        <w:t>db4af350713ec5fd2e128f491d4a3a29</w:t>
      </w:r>
    </w:p>
    <w:p>
      <w:r>
        <w:t>4d9d8de3ce8132dc315c2361336a03a7</w:t>
      </w:r>
    </w:p>
    <w:p>
      <w:r>
        <w:t>a36240d947547b72217aab8ee1ef50ed</w:t>
      </w:r>
    </w:p>
    <w:p>
      <w:r>
        <w:t>de1fa071bec45cb8693a10e6b012d067</w:t>
      </w:r>
    </w:p>
    <w:p>
      <w:r>
        <w:t>6f62ab717530ae5dac3b044d947efe2b</w:t>
      </w:r>
    </w:p>
    <w:p>
      <w:r>
        <w:t>07cb7ba0f4f54aa83f219c6559bd6eb5</w:t>
      </w:r>
    </w:p>
    <w:p>
      <w:r>
        <w:t>6016f1b05b8e0c75c0c5009650ace028</w:t>
      </w:r>
    </w:p>
    <w:p>
      <w:r>
        <w:t>6d083b3c54b8528c27196341f083110f</w:t>
      </w:r>
    </w:p>
    <w:p>
      <w:r>
        <w:t>b539f6078a1c6e35b8e88a971f9afecb</w:t>
      </w:r>
    </w:p>
    <w:p>
      <w:r>
        <w:t>5d32416ebf03acedaf13dbe957775ddf</w:t>
      </w:r>
    </w:p>
    <w:p>
      <w:r>
        <w:t>5763594144993b87c628b559d753f3a6</w:t>
      </w:r>
    </w:p>
    <w:p>
      <w:r>
        <w:t>c17cb9450ffb26653601e14398b58ffb</w:t>
      </w:r>
    </w:p>
    <w:p>
      <w:r>
        <w:t>f4bd5372e6a03f7ecbafcdf266f3e039</w:t>
      </w:r>
    </w:p>
    <w:p>
      <w:r>
        <w:t>de98708317ac0a7ce84f8bfdf25b1a72</w:t>
      </w:r>
    </w:p>
    <w:p>
      <w:r>
        <w:t>8f827e1dcab51726d290d1189a488c89</w:t>
      </w:r>
    </w:p>
    <w:p>
      <w:r>
        <w:t>8e4a3d93c633e7897804b8ed06559049</w:t>
      </w:r>
    </w:p>
    <w:p>
      <w:r>
        <w:t>96e21b1e66d6c85bf25b7ad54c319714</w:t>
      </w:r>
    </w:p>
    <w:p>
      <w:r>
        <w:t>d8a9f6e4307c374fb7cace1c6e87f4d5</w:t>
      </w:r>
    </w:p>
    <w:p>
      <w:r>
        <w:t>9a81f091fb01b49fd63afcd49924b29b</w:t>
      </w:r>
    </w:p>
    <w:p>
      <w:r>
        <w:t>3725251035e02832c4c133be37405d02</w:t>
      </w:r>
    </w:p>
    <w:p>
      <w:r>
        <w:t>6efa5a67c87f5d305ec27084ca24f553</w:t>
      </w:r>
    </w:p>
    <w:p>
      <w:r>
        <w:t>72598da65e41245d79ef421507f52b04</w:t>
      </w:r>
    </w:p>
    <w:p>
      <w:r>
        <w:t>69004a31e387e4bce9fcf81063822339</w:t>
      </w:r>
    </w:p>
    <w:p>
      <w:r>
        <w:t>61f0e8e5d4bcbd83dc4f149574dc201c</w:t>
      </w:r>
    </w:p>
    <w:p>
      <w:r>
        <w:t>c7cdb211595bb0a067e523aaa51dd8a9</w:t>
      </w:r>
    </w:p>
    <w:p>
      <w:r>
        <w:t>9e39f8f3f5f82ee8e343ad88c22cbc9f</w:t>
      </w:r>
    </w:p>
    <w:p>
      <w:r>
        <w:t>c70402d1ceeb72c03e3760f21de16d94</w:t>
      </w:r>
    </w:p>
    <w:p>
      <w:r>
        <w:t>5e1bf90e7808eb7bc05dcac0f131f2f9</w:t>
      </w:r>
    </w:p>
    <w:p>
      <w:r>
        <w:t>7b4bdbc308d4c9e6305e8d34cfa6cf4d</w:t>
      </w:r>
    </w:p>
    <w:p>
      <w:r>
        <w:t>290e6d089b841554823fd2f2e0f946d1</w:t>
      </w:r>
    </w:p>
    <w:p>
      <w:r>
        <w:t>ba233ee32499f8feabafbcd5cf24af57</w:t>
      </w:r>
    </w:p>
    <w:p>
      <w:r>
        <w:t>e5479fbe1c99e65922bd33cf99f10d41</w:t>
      </w:r>
    </w:p>
    <w:p>
      <w:r>
        <w:t>0d46cfb6589e564ac94260a2e734edf2</w:t>
      </w:r>
    </w:p>
    <w:p>
      <w:r>
        <w:t>0d9282be1f9ec847c25f9d70e87c12ab</w:t>
      </w:r>
    </w:p>
    <w:p>
      <w:r>
        <w:t>86fbf9d0588d46445c4d386af0c16c8a</w:t>
      </w:r>
    </w:p>
    <w:p>
      <w:r>
        <w:t>75ab77fb0baa7cdd44e4d83d63c33a82</w:t>
      </w:r>
    </w:p>
    <w:p>
      <w:r>
        <w:t>e23dd76f21c5946485bf2216dce02df5</w:t>
      </w:r>
    </w:p>
    <w:p>
      <w:r>
        <w:t>bfc038be430522cac1be2316beab841c</w:t>
      </w:r>
    </w:p>
    <w:p>
      <w:r>
        <w:t>e611de0f7a31d5310dc517310afb15a1</w:t>
      </w:r>
    </w:p>
    <w:p>
      <w:r>
        <w:t>cb8bb8ea21e508e291f430167780d42c</w:t>
      </w:r>
    </w:p>
    <w:p>
      <w:r>
        <w:t>170f4b4f5bc655c02ced52fb38bfebf9</w:t>
      </w:r>
    </w:p>
    <w:p>
      <w:r>
        <w:t>5effa4b9d92d9bbbebd311f37863ad75</w:t>
      </w:r>
    </w:p>
    <w:p>
      <w:r>
        <w:t>5dfd3e31097e4785ea335aaa1d52c794</w:t>
      </w:r>
    </w:p>
    <w:p>
      <w:r>
        <w:t>16ffeffd74e6b4cac457863ef008e900</w:t>
      </w:r>
    </w:p>
    <w:p>
      <w:r>
        <w:t>e662a62db769bf47932718713b9dc140</w:t>
      </w:r>
    </w:p>
    <w:p>
      <w:r>
        <w:t>bb88d74aa842eface71702e27d8bbf67</w:t>
      </w:r>
    </w:p>
    <w:p>
      <w:r>
        <w:t>38adb8c872251516038aa88a48fccf9b</w:t>
      </w:r>
    </w:p>
    <w:p>
      <w:r>
        <w:t>2be1395a4ec07c6e17551ac931614a3d</w:t>
      </w:r>
    </w:p>
    <w:p>
      <w:r>
        <w:t>296629d057fcef78cad530a322706733</w:t>
      </w:r>
    </w:p>
    <w:p>
      <w:r>
        <w:t>62e887ebc27a421ec3edfe7db4237477</w:t>
      </w:r>
    </w:p>
    <w:p>
      <w:r>
        <w:t>a3b445e4803dc50a2e5510a882f7be18</w:t>
      </w:r>
    </w:p>
    <w:p>
      <w:r>
        <w:t>afb75e9050730792cd44f1bd07541fdc</w:t>
      </w:r>
    </w:p>
    <w:p>
      <w:r>
        <w:t>708497107bfe95b8a4286c92f6595b60</w:t>
      </w:r>
    </w:p>
    <w:p>
      <w:r>
        <w:t>458f210ebb0028d307263595eb528b2f</w:t>
      </w:r>
    </w:p>
    <w:p>
      <w:r>
        <w:t>ef0d29270d323f8e6cfebeae50ea3f9d</w:t>
      </w:r>
    </w:p>
    <w:p>
      <w:r>
        <w:t>94dc69c3d284cd384241139d07170e7d</w:t>
      </w:r>
    </w:p>
    <w:p>
      <w:r>
        <w:t>a7bacc06885f3fd71841d52f7f1acfe4</w:t>
      </w:r>
    </w:p>
    <w:p>
      <w:r>
        <w:t>9e45727ff567e50d6a6b216714247c27</w:t>
      </w:r>
    </w:p>
    <w:p>
      <w:r>
        <w:t>67f3c8ab65629eafbca85badc0973b3f</w:t>
      </w:r>
    </w:p>
    <w:p>
      <w:r>
        <w:t>e14cd6f938d3f89b02f98350938f1003</w:t>
      </w:r>
    </w:p>
    <w:p>
      <w:r>
        <w:t>5e1af2ca40820548dfe52b2799d40c42</w:t>
      </w:r>
    </w:p>
    <w:p>
      <w:r>
        <w:t>8708db29e5a5038196aba6948d108772</w:t>
      </w:r>
    </w:p>
    <w:p>
      <w:r>
        <w:t>4a92e8d5bbefebd78fee3cedcc901628</w:t>
      </w:r>
    </w:p>
    <w:p>
      <w:r>
        <w:t>b6badd60bfd853090d4f83068cd6c084</w:t>
      </w:r>
    </w:p>
    <w:p>
      <w:r>
        <w:t>727069924362e8d2070f9b1f4a112b88</w:t>
      </w:r>
    </w:p>
    <w:p>
      <w:r>
        <w:t>17256c58a9f224f4c263e9bc4bb7d80c</w:t>
      </w:r>
    </w:p>
    <w:p>
      <w:r>
        <w:t>56ae3c71cce843d4a52db95ecc2e7e7e</w:t>
      </w:r>
    </w:p>
    <w:p>
      <w:r>
        <w:t>2c593272a7fdb2677fa57917f226effd</w:t>
      </w:r>
    </w:p>
    <w:p>
      <w:r>
        <w:t>00bbdab0d2935bbc25e73cb05e763200</w:t>
      </w:r>
    </w:p>
    <w:p>
      <w:r>
        <w:t>4fab7db6235045d42555a410469287ba</w:t>
      </w:r>
    </w:p>
    <w:p>
      <w:r>
        <w:t>a39915ae3d9cd9c07939bf050e62db33</w:t>
      </w:r>
    </w:p>
    <w:p>
      <w:r>
        <w:t>348320e6aa07fe52f917e017ad320fb8</w:t>
      </w:r>
    </w:p>
    <w:p>
      <w:r>
        <w:t>a1478d1ca63b4b2ea4cc0bde357205d6</w:t>
      </w:r>
    </w:p>
    <w:p>
      <w:r>
        <w:t>93636baa1612a4daab64ad3c0ecc570f</w:t>
      </w:r>
    </w:p>
    <w:p>
      <w:r>
        <w:t>9fd2910721a42d75abda33c14ff46a1c</w:t>
      </w:r>
    </w:p>
    <w:p>
      <w:r>
        <w:t>bed02a8e657f00800f415893d97e5dc4</w:t>
      </w:r>
    </w:p>
    <w:p>
      <w:r>
        <w:t>81bc8129c172396f8b54d3b68cf58c7f</w:t>
      </w:r>
    </w:p>
    <w:p>
      <w:r>
        <w:t>06672ec1ab96da99f7c4400944903560</w:t>
      </w:r>
    </w:p>
    <w:p>
      <w:r>
        <w:t>cf9ab01cb7a90106689f2fa5cfbddbf1</w:t>
      </w:r>
    </w:p>
    <w:p>
      <w:r>
        <w:t>cbede9e59f3dad75fb2b06ea0872de04</w:t>
      </w:r>
    </w:p>
    <w:p>
      <w:r>
        <w:t>b3401727ce6ae834bf2a8a336a6fee5e</w:t>
      </w:r>
    </w:p>
    <w:p>
      <w:r>
        <w:t>8757915ff00d12714f2d2801777854d3</w:t>
      </w:r>
    </w:p>
    <w:p>
      <w:r>
        <w:t>72353a6d2cc655eccb558e34a7f2f8b0</w:t>
      </w:r>
    </w:p>
    <w:p>
      <w:r>
        <w:t>0dee3551802aaf1dfe2e26a837a7a6f2</w:t>
      </w:r>
    </w:p>
    <w:p>
      <w:r>
        <w:t>3b15467312ef9a49f4d073faf0c07f02</w:t>
      </w:r>
    </w:p>
    <w:p>
      <w:r>
        <w:t>55ba2af51a0928b520fd59a7aab3aa3f</w:t>
      </w:r>
    </w:p>
    <w:p>
      <w:r>
        <w:t>66ef0d72414d19deb325d346ff545b1a</w:t>
      </w:r>
    </w:p>
    <w:p>
      <w:r>
        <w:t>800eb594a7a96d7c48285b08466a3738</w:t>
      </w:r>
    </w:p>
    <w:p>
      <w:r>
        <w:t>b4b9f70e84f7595db77398bf0591cc5f</w:t>
      </w:r>
    </w:p>
    <w:p>
      <w:r>
        <w:t>4aa00606aee063de16492eacd20c1441</w:t>
      </w:r>
    </w:p>
    <w:p>
      <w:r>
        <w:t>4fb0e76271d507cff51672b8dbe13e12</w:t>
      </w:r>
    </w:p>
    <w:p>
      <w:r>
        <w:t>4ae4c91688cd8c05737db46ed809f41d</w:t>
      </w:r>
    </w:p>
    <w:p>
      <w:r>
        <w:t>b811d421b69d18b8d326c342d6e1d7fb</w:t>
      </w:r>
    </w:p>
    <w:p>
      <w:r>
        <w:t>3164435976cf82005ab71468969ff5fe</w:t>
      </w:r>
    </w:p>
    <w:p>
      <w:r>
        <w:t>17030b9312ac06f7fd0c8c52d8b04379</w:t>
      </w:r>
    </w:p>
    <w:p>
      <w:r>
        <w:t>b9fe771107f4fc3d11ec5532c26e1c95</w:t>
      </w:r>
    </w:p>
    <w:p>
      <w:r>
        <w:t>f7fc17ad61ae020de229a8c0d87506c1</w:t>
      </w:r>
    </w:p>
    <w:p>
      <w:r>
        <w:t>5073b55e9c9520c4a38d6de481b45581</w:t>
      </w:r>
    </w:p>
    <w:p>
      <w:r>
        <w:t>f864d3c4743441e5029abaebcd940864</w:t>
      </w:r>
    </w:p>
    <w:p>
      <w:r>
        <w:t>f391b084e037625d0198225eec016d3c</w:t>
      </w:r>
    </w:p>
    <w:p>
      <w:r>
        <w:t>ecfec64d8662a92b82bc7e7ea625cdcc</w:t>
      </w:r>
    </w:p>
    <w:p>
      <w:r>
        <w:t>de55440b68f542c91c01b170ea871999</w:t>
      </w:r>
    </w:p>
    <w:p>
      <w:r>
        <w:t>57246eb9464f436a389bd46ab46af0fa</w:t>
      </w:r>
    </w:p>
    <w:p>
      <w:r>
        <w:t>bfe2fe5bc2073288496e3c48fc081e52</w:t>
      </w:r>
    </w:p>
    <w:p>
      <w:r>
        <w:t>7f90e7a478b938fbb05478260eab5b75</w:t>
      </w:r>
    </w:p>
    <w:p>
      <w:r>
        <w:t>a71aab7afe786424e352730c0619a415</w:t>
      </w:r>
    </w:p>
    <w:p>
      <w:r>
        <w:t>a880481c60fd5e3f042f4f630e0541b6</w:t>
      </w:r>
    </w:p>
    <w:p>
      <w:r>
        <w:t>3c0e11250ce8d933e7a2429a0c624fd4</w:t>
      </w:r>
    </w:p>
    <w:p>
      <w:r>
        <w:t>c83eb5611d1b507fb076ab59ffdaa06b</w:t>
      </w:r>
    </w:p>
    <w:p>
      <w:r>
        <w:t>e08ac2d1dbd024fefe164907f8b45039</w:t>
      </w:r>
    </w:p>
    <w:p>
      <w:r>
        <w:t>791618c8a7a9087a3feb162853f32b9a</w:t>
      </w:r>
    </w:p>
    <w:p>
      <w:r>
        <w:t>804a408eff31b4c0ad6f5d35f61793c0</w:t>
      </w:r>
    </w:p>
    <w:p>
      <w:r>
        <w:t>bdbf7b4024925977550b8e9abfd5e246</w:t>
      </w:r>
    </w:p>
    <w:p>
      <w:r>
        <w:t>b73de533f54e9acd152f5f0dc6d2a7ae</w:t>
      </w:r>
    </w:p>
    <w:p>
      <w:r>
        <w:t>99d5835a30dafb5d0d54eadb79467b8a</w:t>
      </w:r>
    </w:p>
    <w:p>
      <w:r>
        <w:t>83325a45b0ce5d2440bc2fa3a34c6123</w:t>
      </w:r>
    </w:p>
    <w:p>
      <w:r>
        <w:t>8223d7f6d4bad4902f5a37265200927c</w:t>
      </w:r>
    </w:p>
    <w:p>
      <w:r>
        <w:t>8cc5259150b2f3bb8967437694a3a739</w:t>
      </w:r>
    </w:p>
    <w:p>
      <w:r>
        <w:t>5d88ba2c82633156ad8feaa4b98d9b90</w:t>
      </w:r>
    </w:p>
    <w:p>
      <w:r>
        <w:t>4259b0f58015741c831c60a83a9ff23f</w:t>
      </w:r>
    </w:p>
    <w:p>
      <w:r>
        <w:t>cc7968f55d6430380e54b725c7eec19b</w:t>
      </w:r>
    </w:p>
    <w:p>
      <w:r>
        <w:t>8fbe565ace71e6a231111667b40758b8</w:t>
      </w:r>
    </w:p>
    <w:p>
      <w:r>
        <w:t>8a2efc57a0ea326fbe2f0e890db72008</w:t>
      </w:r>
    </w:p>
    <w:p>
      <w:r>
        <w:t>5775ebc0a90d888dd0903f132db73246</w:t>
      </w:r>
    </w:p>
    <w:p>
      <w:r>
        <w:t>74490c99832f69f23128b4f7c24c44d2</w:t>
      </w:r>
    </w:p>
    <w:p>
      <w:r>
        <w:t>fa5d9686212d225baf8f210c8fc8e803</w:t>
      </w:r>
    </w:p>
    <w:p>
      <w:r>
        <w:t>be8437e2ffa3ec0733c6ac52f4dffd18</w:t>
      </w:r>
    </w:p>
    <w:p>
      <w:r>
        <w:t>fea364e973e79cc7a31e5ec6bc760315</w:t>
      </w:r>
    </w:p>
    <w:p>
      <w:r>
        <w:t>a1f83a54848c2b367450ea0662cc5379</w:t>
      </w:r>
    </w:p>
    <w:p>
      <w:r>
        <w:t>d06ef46059d94e6044ee0e14a52b17ee</w:t>
      </w:r>
    </w:p>
    <w:p>
      <w:r>
        <w:t>01ca616abfc95b49e29451217f5177b4</w:t>
      </w:r>
    </w:p>
    <w:p>
      <w:r>
        <w:t>17f8652338f0fdaeefb73a0c9e7ebbeb</w:t>
      </w:r>
    </w:p>
    <w:p>
      <w:r>
        <w:t>43158803445d5bb30ea7d7ac4d351a86</w:t>
      </w:r>
    </w:p>
    <w:p>
      <w:r>
        <w:t>4375413ec85528e513b48f25bec22363</w:t>
      </w:r>
    </w:p>
    <w:p>
      <w:r>
        <w:t>18094c12dca9cc2715ad2069f5a9a56c</w:t>
      </w:r>
    </w:p>
    <w:p>
      <w:r>
        <w:t>3f80b1225646915309e185840acd28fa</w:t>
      </w:r>
    </w:p>
    <w:p>
      <w:r>
        <w:t>997e85442acd4d03188b21aa30671a80</w:t>
      </w:r>
    </w:p>
    <w:p>
      <w:r>
        <w:t>c55b960531ae7b8c1f20cde71d17a2f3</w:t>
      </w:r>
    </w:p>
    <w:p>
      <w:r>
        <w:t>49a6cb8ce4bec5845dd8e3d725cf7768</w:t>
      </w:r>
    </w:p>
    <w:p>
      <w:r>
        <w:t>e40266cb3890d3db26ab970538d7398b</w:t>
      </w:r>
    </w:p>
    <w:p>
      <w:r>
        <w:t>75e6fd045cfddace60169d84c1439522</w:t>
      </w:r>
    </w:p>
    <w:p>
      <w:r>
        <w:t>2822f18f96fe3f4e69f71d993adf65de</w:t>
      </w:r>
    </w:p>
    <w:p>
      <w:r>
        <w:t>ab8b0e2fa15142ce697731f97f995778</w:t>
      </w:r>
    </w:p>
    <w:p>
      <w:r>
        <w:t>8376557eb51d13427e89517c0836c3c0</w:t>
      </w:r>
    </w:p>
    <w:p>
      <w:r>
        <w:t>84488c2a8b3a881d4aab02cd8a580322</w:t>
      </w:r>
    </w:p>
    <w:p>
      <w:r>
        <w:t>f60715090b567cb71afe9d573972e923</w:t>
      </w:r>
    </w:p>
    <w:p>
      <w:r>
        <w:t>233ff2ea331554717ee8861241ca5e5f</w:t>
      </w:r>
    </w:p>
    <w:p>
      <w:r>
        <w:t>6b6fb224cd845e6d9d3580a4a3d26e2e</w:t>
      </w:r>
    </w:p>
    <w:p>
      <w:r>
        <w:t>068115157a8d3069489eeb34019ee128</w:t>
      </w:r>
    </w:p>
    <w:p>
      <w:r>
        <w:t>e06b3255b6e711518ee8ab8e0d9d8cdb</w:t>
      </w:r>
    </w:p>
    <w:p>
      <w:r>
        <w:t>2df5ad3d6372d032d634c9c8c0a3a486</w:t>
      </w:r>
    </w:p>
    <w:p>
      <w:r>
        <w:t>1569f3e6d8f4e24cf5b766a0d41472c0</w:t>
      </w:r>
    </w:p>
    <w:p>
      <w:r>
        <w:t>823ba1fe5d3c243d787b1a079ca601fb</w:t>
      </w:r>
    </w:p>
    <w:p>
      <w:r>
        <w:t>4e4cb1093d948a1b504099f869546da3</w:t>
      </w:r>
    </w:p>
    <w:p>
      <w:r>
        <w:t>baec2c95c1d81a5af676a2e83e9df06c</w:t>
      </w:r>
    </w:p>
    <w:p>
      <w:r>
        <w:t>11de57059f98efe656c7c5f48eaf6738</w:t>
      </w:r>
    </w:p>
    <w:p>
      <w:r>
        <w:t>56549ce733eeaae6751c4253520d28af</w:t>
      </w:r>
    </w:p>
    <w:p>
      <w:r>
        <w:t>18404315e7ffe6d54f5d2e218b3d4dc1</w:t>
      </w:r>
    </w:p>
    <w:p>
      <w:r>
        <w:t>42a3998708a23993f3991156bb65197e</w:t>
      </w:r>
    </w:p>
    <w:p>
      <w:r>
        <w:t>3858f1a25164864c5c987da40c2bc658</w:t>
      </w:r>
    </w:p>
    <w:p>
      <w:r>
        <w:t>3b50fbffb89fbe4c3750dbb7124fff6c</w:t>
      </w:r>
    </w:p>
    <w:p>
      <w:r>
        <w:t>fde2a53eaba673c984730cb9ab23d135</w:t>
      </w:r>
    </w:p>
    <w:p>
      <w:r>
        <w:t>b6958b8e4f215e30470ab06d48b720ab</w:t>
      </w:r>
    </w:p>
    <w:p>
      <w:r>
        <w:t>7e65fe1cf5c29000de5fe63acc41f7b2</w:t>
      </w:r>
    </w:p>
    <w:p>
      <w:r>
        <w:t>5aaf2753751f2832ef77a9a8405ba0df</w:t>
      </w:r>
    </w:p>
    <w:p>
      <w:r>
        <w:t>b90562af8d3c67af90223c098ce1d6ed</w:t>
      </w:r>
    </w:p>
    <w:p>
      <w:r>
        <w:t>21f09ff1c5d5340be3d44610233d9af6</w:t>
      </w:r>
    </w:p>
    <w:p>
      <w:r>
        <w:t>6ee86c438b37493a22b71f75b67187cb</w:t>
      </w:r>
    </w:p>
    <w:p>
      <w:r>
        <w:t>2395caf0875e8517a7aa92b1f8539215</w:t>
      </w:r>
    </w:p>
    <w:p>
      <w:r>
        <w:t>71db18e60bf676a5d25d697e704846a1</w:t>
      </w:r>
    </w:p>
    <w:p>
      <w:r>
        <w:t>c078af8e03d3bf4a0e340a8d80403673</w:t>
      </w:r>
    </w:p>
    <w:p>
      <w:r>
        <w:t>639b4ced60a78290b1e6ad6565117e6b</w:t>
      </w:r>
    </w:p>
    <w:p>
      <w:r>
        <w:t>332718e13fe2727f3b0f0e013057a4cb</w:t>
      </w:r>
    </w:p>
    <w:p>
      <w:r>
        <w:t>e09faed3e44ebc822ba55522b3ee1d53</w:t>
      </w:r>
    </w:p>
    <w:p>
      <w:r>
        <w:t>c0c6ca92d7bd7bc570ba48c073b728ec</w:t>
      </w:r>
    </w:p>
    <w:p>
      <w:r>
        <w:t>1e6e8dd6aa0c4de8947602b57f1a3546</w:t>
      </w:r>
    </w:p>
    <w:p>
      <w:r>
        <w:t>737d431e17a57f9df847487e9f5d1b4a</w:t>
      </w:r>
    </w:p>
    <w:p>
      <w:r>
        <w:t>5e73a14622ee37b9dfeaf1192d2cf876</w:t>
      </w:r>
    </w:p>
    <w:p>
      <w:r>
        <w:t>2c5bf1d40fcae48126ed2dbca50468c2</w:t>
      </w:r>
    </w:p>
    <w:p>
      <w:r>
        <w:t>3e0b90a65af833fff9a1d342582c9d13</w:t>
      </w:r>
    </w:p>
    <w:p>
      <w:r>
        <w:t>514342629f4c264f2a87f5c5fa123032</w:t>
      </w:r>
    </w:p>
    <w:p>
      <w:r>
        <w:t>f322cf6b3d59f977daa09564ca4c9e7f</w:t>
      </w:r>
    </w:p>
    <w:p>
      <w:r>
        <w:t>32a5ca2fba85df12450617f010bb8b36</w:t>
      </w:r>
    </w:p>
    <w:p>
      <w:r>
        <w:t>fffe8a82116c1304b2ffc242d71facad</w:t>
      </w:r>
    </w:p>
    <w:p>
      <w:r>
        <w:t>5d2b52bbcbafdbeb52e69681b414e50a</w:t>
      </w:r>
    </w:p>
    <w:p>
      <w:r>
        <w:t>0b1b199b9663d9841cfa49350ae65acb</w:t>
      </w:r>
    </w:p>
    <w:p>
      <w:r>
        <w:t>365325df65be1d7a6be04130ca36695b</w:t>
      </w:r>
    </w:p>
    <w:p>
      <w:r>
        <w:t>b493d439e438a3a67666809901232cd4</w:t>
      </w:r>
    </w:p>
    <w:p>
      <w:r>
        <w:t>4af65229e925686a1476c39038d41278</w:t>
      </w:r>
    </w:p>
    <w:p>
      <w:r>
        <w:t>04025db466a9fdc4be1975135019796f</w:t>
      </w:r>
    </w:p>
    <w:p>
      <w:r>
        <w:t>29c459bda38443a79d9ee1d975b81875</w:t>
      </w:r>
    </w:p>
    <w:p>
      <w:r>
        <w:t>20f027c15197eeb9873b8c03ab65311a</w:t>
      </w:r>
    </w:p>
    <w:p>
      <w:r>
        <w:t>fddda81dea72f834bf05699505460d63</w:t>
      </w:r>
    </w:p>
    <w:p>
      <w:r>
        <w:t>5f910d264a8dacb39e9e8afe4a60a92e</w:t>
      </w:r>
    </w:p>
    <w:p>
      <w:r>
        <w:t>2384ae6597e34eb6f7e37c85fc7d22e7</w:t>
      </w:r>
    </w:p>
    <w:p>
      <w:r>
        <w:t>f20bde275cf2839759412112c64a49d2</w:t>
      </w:r>
    </w:p>
    <w:p>
      <w:r>
        <w:t>a5294a58ab3a02c95dd53c3b9c98837f</w:t>
      </w:r>
    </w:p>
    <w:p>
      <w:r>
        <w:t>f443c25a4b0f9565db20c2e6ee22873d</w:t>
      </w:r>
    </w:p>
    <w:p>
      <w:r>
        <w:t>e6758487169df85ba365a30bc1454562</w:t>
      </w:r>
    </w:p>
    <w:p>
      <w:r>
        <w:t>1de0d57c8808d999e3daa492379a5f0a</w:t>
      </w:r>
    </w:p>
    <w:p>
      <w:r>
        <w:t>2acad6dd22d45eeae163bc6f4822e63f</w:t>
      </w:r>
    </w:p>
    <w:p>
      <w:r>
        <w:t>f9ed9705309dd72d57bb925b83fa769f</w:t>
      </w:r>
    </w:p>
    <w:p>
      <w:r>
        <w:t>1790e150d78f0801fa3a0db0ed460c9f</w:t>
      </w:r>
    </w:p>
    <w:p>
      <w:r>
        <w:t>926c7e741157880c67e8ef9ec10835ad</w:t>
      </w:r>
    </w:p>
    <w:p>
      <w:r>
        <w:t>f34cc28466fc53eda13418ed371c3b9b</w:t>
      </w:r>
    </w:p>
    <w:p>
      <w:r>
        <w:t>63111d9613e0b1767a05f7d2a60de5a1</w:t>
      </w:r>
    </w:p>
    <w:p>
      <w:r>
        <w:t>82910ab57f58f1a0b2fd2a3f29902f27</w:t>
      </w:r>
    </w:p>
    <w:p>
      <w:r>
        <w:t>596bbebffbf656d7ee37d294caa543a7</w:t>
      </w:r>
    </w:p>
    <w:p>
      <w:r>
        <w:t>f3caf8ff2c8d43413776d56d16592781</w:t>
      </w:r>
    </w:p>
    <w:p>
      <w:r>
        <w:t>adf93a52841d1f3457e40d7e747511a3</w:t>
      </w:r>
    </w:p>
    <w:p>
      <w:r>
        <w:t>3720b79d342ff2bc7520696f3e3cca0a</w:t>
      </w:r>
    </w:p>
    <w:p>
      <w:r>
        <w:t>45f9461b54a8012a59106a41da830666</w:t>
      </w:r>
    </w:p>
    <w:p>
      <w:r>
        <w:t>c158bc2e165c1ff51ce32d1788f18a09</w:t>
      </w:r>
    </w:p>
    <w:p>
      <w:r>
        <w:t>6765a1438909f7dcb136d2ec1fbc346f</w:t>
      </w:r>
    </w:p>
    <w:p>
      <w:r>
        <w:t>a3fa532d1130992c50765dd565f5443c</w:t>
      </w:r>
    </w:p>
    <w:p>
      <w:r>
        <w:t>94e89fa27e4e2f79334187cc9055d6b3</w:t>
      </w:r>
    </w:p>
    <w:p>
      <w:r>
        <w:t>7968d147f783624bea894360c1c8c6c4</w:t>
      </w:r>
    </w:p>
    <w:p>
      <w:r>
        <w:t>89910c2aaeb7b51dd74c45933f104d70</w:t>
      </w:r>
    </w:p>
    <w:p>
      <w:r>
        <w:t>8133f997963df67fa3ae2e4314c6bea0</w:t>
      </w:r>
    </w:p>
    <w:p>
      <w:r>
        <w:t>c03c2dc0fb9d93c87067dc22b6246d83</w:t>
      </w:r>
    </w:p>
    <w:p>
      <w:r>
        <w:t>6f34d682620344a4d0753a166f303d01</w:t>
      </w:r>
    </w:p>
    <w:p>
      <w:r>
        <w:t>0e9ea0458d9dfd1ebaf00a8ab44c595a</w:t>
      </w:r>
    </w:p>
    <w:p>
      <w:r>
        <w:t>0b806d675f40e1cdc2e2c3735194905c</w:t>
      </w:r>
    </w:p>
    <w:p>
      <w:r>
        <w:t>1958eb0be9010e9b97273dee7bb9f016</w:t>
      </w:r>
    </w:p>
    <w:p>
      <w:r>
        <w:t>83db318eed5a357c8c882c4b79ef1849</w:t>
      </w:r>
    </w:p>
    <w:p>
      <w:r>
        <w:t>b22f346221e9aa7345e73f3646153bb7</w:t>
      </w:r>
    </w:p>
    <w:p>
      <w:r>
        <w:t>fd7b0f25e77e37beb2de2ccc566b5bcb</w:t>
      </w:r>
    </w:p>
    <w:p>
      <w:r>
        <w:t>f6e39a510e7e871ee52618f1f814ce57</w:t>
      </w:r>
    </w:p>
    <w:p>
      <w:r>
        <w:t>349a614c259fa290124dbc401f2da429</w:t>
      </w:r>
    </w:p>
    <w:p>
      <w:r>
        <w:t>9afa9bd22d366dcae9dd9c3880483c45</w:t>
      </w:r>
    </w:p>
    <w:p>
      <w:r>
        <w:t>d0258516c293bb66eb690c31fce3608f</w:t>
      </w:r>
    </w:p>
    <w:p>
      <w:r>
        <w:t>506cc98df78bebf4d2befce0152367f2</w:t>
      </w:r>
    </w:p>
    <w:p>
      <w:r>
        <w:t>636c0e48bd5ee515a0b7aaf73384d1e9</w:t>
      </w:r>
    </w:p>
    <w:p>
      <w:r>
        <w:t>e9f484ecd9de0b9b85a1979b5b949cfa</w:t>
      </w:r>
    </w:p>
    <w:p>
      <w:r>
        <w:t>74f38c29eddc9a0d4a97db46c05d2d9d</w:t>
      </w:r>
    </w:p>
    <w:p>
      <w:r>
        <w:t>5f8369f25a4549fe58a92500912189b8</w:t>
      </w:r>
    </w:p>
    <w:p>
      <w:r>
        <w:t>20c52133a41b9bca0a520192663416af</w:t>
      </w:r>
    </w:p>
    <w:p>
      <w:r>
        <w:t>05f24b2bde6446088a0dd554413e91f6</w:t>
      </w:r>
    </w:p>
    <w:p>
      <w:r>
        <w:t>4bc33cf5700391088c4a2ee3cfc5b9c5</w:t>
      </w:r>
    </w:p>
    <w:p>
      <w:r>
        <w:t>e578b89e0e4d2b037d48ec669a3ffe0c</w:t>
      </w:r>
    </w:p>
    <w:p>
      <w:r>
        <w:t>8d18a479bf461ebf92035b5ef317bcc9</w:t>
      </w:r>
    </w:p>
    <w:p>
      <w:r>
        <w:t>507c81c68544664bfbdbedda6c7f6872</w:t>
      </w:r>
    </w:p>
    <w:p>
      <w:r>
        <w:t>983909d9d76e75def8cd948068c64093</w:t>
      </w:r>
    </w:p>
    <w:p>
      <w:r>
        <w:t>943acb06509494861b097021543b3cd3</w:t>
      </w:r>
    </w:p>
    <w:p>
      <w:r>
        <w:t>7bdf2e1457ee739b864be7aca90e2684</w:t>
      </w:r>
    </w:p>
    <w:p>
      <w:r>
        <w:t>29fcc5bcd7e3dda27da52cd7a0bd40b2</w:t>
      </w:r>
    </w:p>
    <w:p>
      <w:r>
        <w:t>06b40bbe7174c26ba512d5f1b435aedc</w:t>
      </w:r>
    </w:p>
    <w:p>
      <w:r>
        <w:t>cfe69d5a729e12c7de0c259dc33e2d19</w:t>
      </w:r>
    </w:p>
    <w:p>
      <w:r>
        <w:t>1c96adbc3fd38c992650b6c0aee03136</w:t>
      </w:r>
    </w:p>
    <w:p>
      <w:r>
        <w:t>bfd9e745eadd9a1026b210cdfd27de9f</w:t>
      </w:r>
    </w:p>
    <w:p>
      <w:r>
        <w:t>965f0b09c86653890e72f9ae8ad3e46d</w:t>
      </w:r>
    </w:p>
    <w:p>
      <w:r>
        <w:t>4b91f0bde38a0b3c6293cffb0bcc23b7</w:t>
      </w:r>
    </w:p>
    <w:p>
      <w:r>
        <w:t>0a3cfca63f97956d4a9529bc2a0d9750</w:t>
      </w:r>
    </w:p>
    <w:p>
      <w:r>
        <w:t>fa9c892138386a2ec6701614b91e0fc1</w:t>
      </w:r>
    </w:p>
    <w:p>
      <w:r>
        <w:t>64ea0706b74c71821684db2ea57a8c86</w:t>
      </w:r>
    </w:p>
    <w:p>
      <w:r>
        <w:t>2ba63fd762e32fe5de5dd34c5013bced</w:t>
      </w:r>
    </w:p>
    <w:p>
      <w:r>
        <w:t>eb5631c5876e27ff419a5ce03e4fb285</w:t>
      </w:r>
    </w:p>
    <w:p>
      <w:r>
        <w:t>dcac7b18f3c96e949d1ddd5610baf939</w:t>
      </w:r>
    </w:p>
    <w:p>
      <w:r>
        <w:t>b26399c0ad8332d3f0a1af15611b9d3b</w:t>
      </w:r>
    </w:p>
    <w:p>
      <w:r>
        <w:t>1a25d70bea46cb6beaa642d1cbde0d29</w:t>
      </w:r>
    </w:p>
    <w:p>
      <w:r>
        <w:t>9fba775e9b18f8478846ea2112c6e31e</w:t>
      </w:r>
    </w:p>
    <w:p>
      <w:r>
        <w:t>e5e56bcd3ad1c929afeb79e52037726f</w:t>
      </w:r>
    </w:p>
    <w:p>
      <w:r>
        <w:t>60574c462db0c6d4ef3ed27482675377</w:t>
      </w:r>
    </w:p>
    <w:p>
      <w:r>
        <w:t>b0dffb6b5296748254e1ba16406e9441</w:t>
      </w:r>
    </w:p>
    <w:p>
      <w:r>
        <w:t>a36aea863d641c6f1ad91474d338cb45</w:t>
      </w:r>
    </w:p>
    <w:p>
      <w:r>
        <w:t>7033b43a07376b2e260ca6d9be718200</w:t>
      </w:r>
    </w:p>
    <w:p>
      <w:r>
        <w:t>6f47020d9ccbc1f2d55e176ea1c84c54</w:t>
      </w:r>
    </w:p>
    <w:p>
      <w:r>
        <w:t>65169b7b1a1ebb6c1c98e229630ef7dd</w:t>
      </w:r>
    </w:p>
    <w:p>
      <w:r>
        <w:t>70132b83f1e4608ecb975245687b27ff</w:t>
      </w:r>
    </w:p>
    <w:p>
      <w:r>
        <w:t>fd498c2fab1e2976c99c408ea4489d63</w:t>
      </w:r>
    </w:p>
    <w:p>
      <w:r>
        <w:t>df616a72b4c81f055a6e1c92e31fcd35</w:t>
      </w:r>
    </w:p>
    <w:p>
      <w:r>
        <w:t>bb64bcee177ac1545d70addfe2cc793c</w:t>
      </w:r>
    </w:p>
    <w:p>
      <w:r>
        <w:t>dd52e46eeeb704a2efbaae8585ffae74</w:t>
      </w:r>
    </w:p>
    <w:p>
      <w:r>
        <w:t>68a258a9f93601f352c5815b4ff89caa</w:t>
      </w:r>
    </w:p>
    <w:p>
      <w:r>
        <w:t>02a4298b5924b08d362d2f1717c292d1</w:t>
      </w:r>
    </w:p>
    <w:p>
      <w:r>
        <w:t>879d625b45f4bbe05bdb0492e85b5612</w:t>
      </w:r>
    </w:p>
    <w:p>
      <w:r>
        <w:t>ee43aac4797c113dbe46aa513a326aa8</w:t>
      </w:r>
    </w:p>
    <w:p>
      <w:r>
        <w:t>3409c09342b4c438d110c91ed6bb6a0f</w:t>
      </w:r>
    </w:p>
    <w:p>
      <w:r>
        <w:t>437c7baa3039f73f7b0f34533e8721b3</w:t>
      </w:r>
    </w:p>
    <w:p>
      <w:r>
        <w:t>3ac86e988afcc11aa23655c9eb090750</w:t>
      </w:r>
    </w:p>
    <w:p>
      <w:r>
        <w:t>d9262e1918b04a7fc1c7743a64feb2ef</w:t>
      </w:r>
    </w:p>
    <w:p>
      <w:r>
        <w:t>e2e0f5bdf23f97bbc654c87368c76dc0</w:t>
      </w:r>
    </w:p>
    <w:p>
      <w:r>
        <w:t>32c46c5e7012cfb09c61fe0c26b05f8d</w:t>
      </w:r>
    </w:p>
    <w:p>
      <w:r>
        <w:t>9b65a4818d261b5a037c27f51019f6e8</w:t>
      </w:r>
    </w:p>
    <w:p>
      <w:r>
        <w:t>1bfc57f8c2f8201a0066fef711c7ba63</w:t>
      </w:r>
    </w:p>
    <w:p>
      <w:r>
        <w:t>8425f0d568b5a38f466172ad1c40ced5</w:t>
      </w:r>
    </w:p>
    <w:p>
      <w:r>
        <w:t>dca42e22b3836c66c2ef1c822131ebb4</w:t>
      </w:r>
    </w:p>
    <w:p>
      <w:r>
        <w:t>a0fe1a5970f610a8bca08bec5b0ba535</w:t>
      </w:r>
    </w:p>
    <w:p>
      <w:r>
        <w:t>b6007855a93a2bdd314bf81febe5a29a</w:t>
      </w:r>
    </w:p>
    <w:p>
      <w:r>
        <w:t>db3c8b92b11634cd27314b3273d3e2c4</w:t>
      </w:r>
    </w:p>
    <w:p>
      <w:r>
        <w:t>85587446b0fde5a15e18dd62ffed25de</w:t>
      </w:r>
    </w:p>
    <w:p>
      <w:r>
        <w:t>af37d8e3fad9a74c37b0d5f63f984713</w:t>
      </w:r>
    </w:p>
    <w:p>
      <w:r>
        <w:t>9b5dc998d4365465b5ff6b16d9e693b7</w:t>
      </w:r>
    </w:p>
    <w:p>
      <w:r>
        <w:t>95f263a66a1ba7ca8e8a77534ed205bf</w:t>
      </w:r>
    </w:p>
    <w:p>
      <w:r>
        <w:t>0eef05d5d3b228bc6b45bdecb3b6879d</w:t>
      </w:r>
    </w:p>
    <w:p>
      <w:r>
        <w:t>2d0f1d23bf9b92ef2e77def49fb2d2d6</w:t>
      </w:r>
    </w:p>
    <w:p>
      <w:r>
        <w:t>a8b3452d2123c7f9cca73ef16afc2107</w:t>
      </w:r>
    </w:p>
    <w:p>
      <w:r>
        <w:t>7e8faad0fb8cef087fa1b8b3dcf70f11</w:t>
      </w:r>
    </w:p>
    <w:p>
      <w:r>
        <w:t>da51664b46371ad4226e74af60a478be</w:t>
      </w:r>
    </w:p>
    <w:p>
      <w:r>
        <w:t>a20afc03a6dda210f27d8b579427b99f</w:t>
      </w:r>
    </w:p>
    <w:p>
      <w:r>
        <w:t>8f704efca521fc766f1443a65d7dc712</w:t>
      </w:r>
    </w:p>
    <w:p>
      <w:r>
        <w:t>b8902d765ec78652ac92d5efdf036dde</w:t>
      </w:r>
    </w:p>
    <w:p>
      <w:r>
        <w:t>6205b0a765a8778c6fb4b8f16ea3bb7b</w:t>
      </w:r>
    </w:p>
    <w:p>
      <w:r>
        <w:t>e350f8bdb87470cdd8c14de59e8fc136</w:t>
      </w:r>
    </w:p>
    <w:p>
      <w:r>
        <w:t>6ce06118e764ae8015ccb8ba24de7037</w:t>
      </w:r>
    </w:p>
    <w:p>
      <w:r>
        <w:t>2b595d2c2dfb6cd74bae23bf6a523aa3</w:t>
      </w:r>
    </w:p>
    <w:p>
      <w:r>
        <w:t>39ef49a5d38f37dc794ed9c19f1ed8f8</w:t>
      </w:r>
    </w:p>
    <w:p>
      <w:r>
        <w:t>b9c60b81e38c8ccbc3891da977a31072</w:t>
      </w:r>
    </w:p>
    <w:p>
      <w:r>
        <w:t>feda5d9cb36093b201b71000b5e13dc9</w:t>
      </w:r>
    </w:p>
    <w:p>
      <w:r>
        <w:t>59cf4931ed5e9f70b578680bf4f4ad93</w:t>
      </w:r>
    </w:p>
    <w:p>
      <w:r>
        <w:t>18c356943fd9f9bad0b95bf8fb0ee560</w:t>
      </w:r>
    </w:p>
    <w:p>
      <w:r>
        <w:t>60ee612383dd9c1ccc2a1ed86294fe5b</w:t>
      </w:r>
    </w:p>
    <w:p>
      <w:r>
        <w:t>bac140fe59333038507cac6d4340ec51</w:t>
      </w:r>
    </w:p>
    <w:p>
      <w:r>
        <w:t>68c80ed7b24556cc2edc97da0638432f</w:t>
      </w:r>
    </w:p>
    <w:p>
      <w:r>
        <w:t>a5a085f4f7b501504dc00558dd5e8f88</w:t>
      </w:r>
    </w:p>
    <w:p>
      <w:r>
        <w:t>dbe0a6cb1c49a6e88763fd50e21193f3</w:t>
      </w:r>
    </w:p>
    <w:p>
      <w:r>
        <w:t>073474ca46ad526bb9d3475b132dc8b8</w:t>
      </w:r>
    </w:p>
    <w:p>
      <w:r>
        <w:t>821b4d39ccf10f99ac4e09a2bacc176e</w:t>
      </w:r>
    </w:p>
    <w:p>
      <w:r>
        <w:t>d9af0d5bc2964faee01204ba8c738420</w:t>
      </w:r>
    </w:p>
    <w:p>
      <w:r>
        <w:t>a09e59d23ee08d7a5972c46a2c678aa6</w:t>
      </w:r>
    </w:p>
    <w:p>
      <w:r>
        <w:t>19f31c45624c30860fff365eaaf4b662</w:t>
      </w:r>
    </w:p>
    <w:p>
      <w:r>
        <w:t>b94ab796122ddee631470d35afa56af7</w:t>
      </w:r>
    </w:p>
    <w:p>
      <w:r>
        <w:t>7dc8153bb81a1717ff2b7030956ef337</w:t>
      </w:r>
    </w:p>
    <w:p>
      <w:r>
        <w:t>e88601e077200ef82a254026660a2d74</w:t>
      </w:r>
    </w:p>
    <w:p>
      <w:r>
        <w:t>ed9aa1b0aeeef1c23c7c4dd22f5bba1f</w:t>
      </w:r>
    </w:p>
    <w:p>
      <w:r>
        <w:t>19caf2dcd36cc153368a1c34ae7bde80</w:t>
      </w:r>
    </w:p>
    <w:p>
      <w:r>
        <w:t>9a94fba1964c0a7983f70af43158c658</w:t>
      </w:r>
    </w:p>
    <w:p>
      <w:r>
        <w:t>5a94fb1c6fe7ddef2c68c7907d81dbf6</w:t>
      </w:r>
    </w:p>
    <w:p>
      <w:r>
        <w:t>c00f69bcd9a46edea3e9af7e2acc1222</w:t>
      </w:r>
    </w:p>
    <w:p>
      <w:r>
        <w:t>dcaa798035c1bc13a1681f9a74f6ac4f</w:t>
      </w:r>
    </w:p>
    <w:p>
      <w:r>
        <w:t>0f18bc25a01fb5571d761c02e9d0225b</w:t>
      </w:r>
    </w:p>
    <w:p>
      <w:r>
        <w:t>c7056e8b1b38657a93ad7b480a92a298</w:t>
      </w:r>
    </w:p>
    <w:p>
      <w:r>
        <w:t>077700502856bc1a85434b6fb9083629</w:t>
      </w:r>
    </w:p>
    <w:p>
      <w:r>
        <w:t>dce7c96ad37ef83faf67e8ff1b0d72fa</w:t>
      </w:r>
    </w:p>
    <w:p>
      <w:r>
        <w:t>c946e0a68c2e18d1ba40ac8cbd93bede</w:t>
      </w:r>
    </w:p>
    <w:p>
      <w:r>
        <w:t>c42eb2077a71ba080597033d59a20b15</w:t>
      </w:r>
    </w:p>
    <w:p>
      <w:r>
        <w:t>4f03a78343992ea197f43f925ae2767e</w:t>
      </w:r>
    </w:p>
    <w:p>
      <w:r>
        <w:t>68dd2ccca208e699e96d12fca40813cd</w:t>
      </w:r>
    </w:p>
    <w:p>
      <w:r>
        <w:t>6a46980a7179f746a3fcd00387d3c3b1</w:t>
      </w:r>
    </w:p>
    <w:p>
      <w:r>
        <w:t>bba84186eeddab4747d0558a35bc75b0</w:t>
      </w:r>
    </w:p>
    <w:p>
      <w:r>
        <w:t>562f3fd017c96a0d2795a55760240720</w:t>
      </w:r>
    </w:p>
    <w:p>
      <w:r>
        <w:t>cac82dc7557c323f4faf96035e504733</w:t>
      </w:r>
    </w:p>
    <w:p>
      <w:r>
        <w:t>a6ebea071608074d038ff739987d3cce</w:t>
      </w:r>
    </w:p>
    <w:p>
      <w:r>
        <w:t>50ff8505259e24fa7d903cdfdf959462</w:t>
      </w:r>
    </w:p>
    <w:p>
      <w:r>
        <w:t>da8b1aae99f3d516c28aaea9473b3784</w:t>
      </w:r>
    </w:p>
    <w:p>
      <w:r>
        <w:t>2dcd3d7271b483d22922ef50149eed2d</w:t>
      </w:r>
    </w:p>
    <w:p>
      <w:r>
        <w:t>90f19c97c5ea118dc31325aea0e1eb14</w:t>
      </w:r>
    </w:p>
    <w:p>
      <w:r>
        <w:t>dc6e962cdd4874e4649ed165006e39bb</w:t>
      </w:r>
    </w:p>
    <w:p>
      <w:r>
        <w:t>864c40f550bdc03d6dd745823bfbdac3</w:t>
      </w:r>
    </w:p>
    <w:p>
      <w:r>
        <w:t>186c87a185d1216ad26f17102a74efb4</w:t>
      </w:r>
    </w:p>
    <w:p>
      <w:r>
        <w:t>3eda533b6e02879842d36a62beb1beac</w:t>
      </w:r>
    </w:p>
    <w:p>
      <w:r>
        <w:t>549cb758386cbfd89593a68316acf401</w:t>
      </w:r>
    </w:p>
    <w:p>
      <w:r>
        <w:t>d1508ce7d832fef91cf94f66dec40ec8</w:t>
      </w:r>
    </w:p>
    <w:p>
      <w:r>
        <w:t>cf7673e60f0c9a8ab54dec00fcd63d4c</w:t>
      </w:r>
    </w:p>
    <w:p>
      <w:r>
        <w:t>e88507ad7a253e86b05853dbf750818c</w:t>
      </w:r>
    </w:p>
    <w:p>
      <w:r>
        <w:t>347820c52e014067dcb833c583310637</w:t>
      </w:r>
    </w:p>
    <w:p>
      <w:r>
        <w:t>57097807c8113ca82dbd6a98911d11d6</w:t>
      </w:r>
    </w:p>
    <w:p>
      <w:r>
        <w:t>a79c056d4e9ada1b71494d0de1cd74e7</w:t>
      </w:r>
    </w:p>
    <w:p>
      <w:r>
        <w:t>e4842284e2101a49cc130b06e2689de1</w:t>
      </w:r>
    </w:p>
    <w:p>
      <w:r>
        <w:t>d5d0ddc05e4925f56dabe238fe949b57</w:t>
      </w:r>
    </w:p>
    <w:p>
      <w:r>
        <w:t>e94e0ece63aca894cfd777b7cb856ff8</w:t>
      </w:r>
    </w:p>
    <w:p>
      <w:r>
        <w:t>efa673e4f9e409e3f82b120839bf5335</w:t>
      </w:r>
    </w:p>
    <w:p>
      <w:r>
        <w:t>cfc73ea4b2be7ed5f9ef25472e95cbb9</w:t>
      </w:r>
    </w:p>
    <w:p>
      <w:r>
        <w:t>67403066e8305f9a6a071b18e37d603e</w:t>
      </w:r>
    </w:p>
    <w:p>
      <w:r>
        <w:t>87e8809603e1c2f36c82fc6438ae74b6</w:t>
      </w:r>
    </w:p>
    <w:p>
      <w:r>
        <w:t>92c665893b29731b397610e9f65d8b4f</w:t>
      </w:r>
    </w:p>
    <w:p>
      <w:r>
        <w:t>a5adae20a9a8705ab08d435717d9b734</w:t>
      </w:r>
    </w:p>
    <w:p>
      <w:r>
        <w:t>1d82b3fe2499285c97331ede5f356ed0</w:t>
      </w:r>
    </w:p>
    <w:p>
      <w:r>
        <w:t>2b7c1779519a5f6c8e530973b57274ce</w:t>
      </w:r>
    </w:p>
    <w:p>
      <w:r>
        <w:t>dc6d244e2580268cc390b9add703d23d</w:t>
      </w:r>
    </w:p>
    <w:p>
      <w:r>
        <w:t>2da9bd7679e6c2ec0fae8a6758f9809d</w:t>
      </w:r>
    </w:p>
    <w:p>
      <w:r>
        <w:t>cceeded5880174e37daea6a356f55385</w:t>
      </w:r>
    </w:p>
    <w:p>
      <w:r>
        <w:t>bc71f7bb09be80f7ebd4f72e0ade4bad</w:t>
      </w:r>
    </w:p>
    <w:p>
      <w:r>
        <w:t>f196272f1aa908494bf7160f3add8633</w:t>
      </w:r>
    </w:p>
    <w:p>
      <w:r>
        <w:t>ed131daa4f5fd052e4d9f8f12292adbd</w:t>
      </w:r>
    </w:p>
    <w:p>
      <w:r>
        <w:t>c6c5203840b508fdca0d1fb890a5024c</w:t>
      </w:r>
    </w:p>
    <w:p>
      <w:r>
        <w:t>02648389552abfa16a01d8a1153289e1</w:t>
      </w:r>
    </w:p>
    <w:p>
      <w:r>
        <w:t>671005690fb999309dcd9dc306a21940</w:t>
      </w:r>
    </w:p>
    <w:p>
      <w:r>
        <w:t>f0a23429dbdb473d9b9df88917066133</w:t>
      </w:r>
    </w:p>
    <w:p>
      <w:r>
        <w:t>85339ab432292e423f954c2493a519bf</w:t>
      </w:r>
    </w:p>
    <w:p>
      <w:r>
        <w:t>91089186cda038db3540a2d453ce5781</w:t>
      </w:r>
    </w:p>
    <w:p>
      <w:r>
        <w:t>b3c87beb96a9cfb78e46e3e3147a969c</w:t>
      </w:r>
    </w:p>
    <w:p>
      <w:r>
        <w:t>5574a475c9fb2bb3fb7f8dd03f1ea695</w:t>
      </w:r>
    </w:p>
    <w:p>
      <w:r>
        <w:t>5a224cadca97b12f27b99b2391308eb6</w:t>
      </w:r>
    </w:p>
    <w:p>
      <w:r>
        <w:t>58391e8aef1d4f65fe5c7c67dc25157a</w:t>
      </w:r>
    </w:p>
    <w:p>
      <w:r>
        <w:t>f06fc8113f85d7cd0c73bf670b9466f1</w:t>
      </w:r>
    </w:p>
    <w:p>
      <w:r>
        <w:t>aee3c0e29042aeec26f7a93a32fba080</w:t>
      </w:r>
    </w:p>
    <w:p>
      <w:r>
        <w:t>2261644aac06e8efc93c3d1c7a2de18c</w:t>
      </w:r>
    </w:p>
    <w:p>
      <w:r>
        <w:t>05d750a22b28ef48b68005564d59697f</w:t>
      </w:r>
    </w:p>
    <w:p>
      <w:r>
        <w:t>6d443582480ddd0f5c57a725c29916d2</w:t>
      </w:r>
    </w:p>
    <w:p>
      <w:r>
        <w:t>1434b43945eddf2a7fa6a259408c3d97</w:t>
      </w:r>
    </w:p>
    <w:p>
      <w:r>
        <w:t>66078a34448d25e31a427d0df05bf3fd</w:t>
      </w:r>
    </w:p>
    <w:p>
      <w:r>
        <w:t>c2fc60f999c2fb3688189ac577c13347</w:t>
      </w:r>
    </w:p>
    <w:p>
      <w:r>
        <w:t>294e07728a38cdd7d875875807a81af0</w:t>
      </w:r>
    </w:p>
    <w:p>
      <w:r>
        <w:t>10e189c0847ab6d1e4919d6ac61b639a</w:t>
      </w:r>
    </w:p>
    <w:p>
      <w:r>
        <w:t>ddbfc0d8a88677a504b83ecb0af8bf3b</w:t>
      </w:r>
    </w:p>
    <w:p>
      <w:r>
        <w:t>5a164d046af92f339a87e39f269fa990</w:t>
      </w:r>
    </w:p>
    <w:p>
      <w:r>
        <w:t>2652aea9c2aafaf53a9effbd30160862</w:t>
      </w:r>
    </w:p>
    <w:p>
      <w:r>
        <w:t>d6ca97e50cb56e7eeb23bf030c1296e2</w:t>
      </w:r>
    </w:p>
    <w:p>
      <w:r>
        <w:t>3dff1b9503da9924a956893ff36e8f58</w:t>
      </w:r>
    </w:p>
    <w:p>
      <w:r>
        <w:t>254f87ef37084adb797cf2677f974cbe</w:t>
      </w:r>
    </w:p>
    <w:p>
      <w:r>
        <w:t>f75e382e7f81f4929a7819b39f3ae6b3</w:t>
      </w:r>
    </w:p>
    <w:p>
      <w:r>
        <w:t>6ddb1b2b9519487aa85cc1e90c799883</w:t>
      </w:r>
    </w:p>
    <w:p>
      <w:r>
        <w:t>278961de364d8ac088f390efbbefc335</w:t>
      </w:r>
    </w:p>
    <w:p>
      <w:r>
        <w:t>50ea52360f58bca100d565fecf4254d2</w:t>
      </w:r>
    </w:p>
    <w:p>
      <w:r>
        <w:t>a68f42cb51538875a94dafed265964c2</w:t>
      </w:r>
    </w:p>
    <w:p>
      <w:r>
        <w:t>bcf1fe0fd6f574d85ebb5584cb67599b</w:t>
      </w:r>
    </w:p>
    <w:p>
      <w:r>
        <w:t>c5d5079cd86ed9eacf7b3e7ba2ef9e61</w:t>
      </w:r>
    </w:p>
    <w:p>
      <w:r>
        <w:t>499b2f43a7a940059904d2f37b1366a3</w:t>
      </w:r>
    </w:p>
    <w:p>
      <w:r>
        <w:t>9b207a68aabdcbb1cd8ca3132330c6af</w:t>
      </w:r>
    </w:p>
    <w:p>
      <w:r>
        <w:t>27db30e3417117371e421fe06486b4a7</w:t>
      </w:r>
    </w:p>
    <w:p>
      <w:r>
        <w:t>efdf284af9e215a5cddabedab9a42613</w:t>
      </w:r>
    </w:p>
    <w:p>
      <w:r>
        <w:t>80cbac457b539b3a5645df8d02f26283</w:t>
      </w:r>
    </w:p>
    <w:p>
      <w:r>
        <w:t>ea92fa7a0b349e14527f08b7692ce266</w:t>
      </w:r>
    </w:p>
    <w:p>
      <w:r>
        <w:t>59e81d87c99a6e5c748363d61820d055</w:t>
      </w:r>
    </w:p>
    <w:p>
      <w:r>
        <w:t>06608147a25170d0f92c8e7e5fb853c7</w:t>
      </w:r>
    </w:p>
    <w:p>
      <w:r>
        <w:t>f9a670c8df16d6b6851de716619744fa</w:t>
      </w:r>
    </w:p>
    <w:p>
      <w:r>
        <w:t>a3151f3b5371eba9a7c5a5b356c4d113</w:t>
      </w:r>
    </w:p>
    <w:p>
      <w:r>
        <w:t>4fcd4c4a6539cce9a214c60bb07df69a</w:t>
      </w:r>
    </w:p>
    <w:p>
      <w:r>
        <w:t>b559fe7abee8c70ae573c8ec87461fde</w:t>
      </w:r>
    </w:p>
    <w:p>
      <w:r>
        <w:t>419d29b05e1c00861ad56fffccdae7d1</w:t>
      </w:r>
    </w:p>
    <w:p>
      <w:r>
        <w:t>ab490803fba2a1b06019ed13f467f6a5</w:t>
      </w:r>
    </w:p>
    <w:p>
      <w:r>
        <w:t>f81928a385225e18379f854b4f0098de</w:t>
      </w:r>
    </w:p>
    <w:p>
      <w:r>
        <w:t>55b01a3556468aa3a708783abe02b272</w:t>
      </w:r>
    </w:p>
    <w:p>
      <w:r>
        <w:t>fe8410eb4c28160d3772ab870edde1d7</w:t>
      </w:r>
    </w:p>
    <w:p>
      <w:r>
        <w:t>b74744ede012fc138228407e197fea5e</w:t>
      </w:r>
    </w:p>
    <w:p>
      <w:r>
        <w:t>5c00b94cd13fa44a5b6818993d9258b4</w:t>
      </w:r>
    </w:p>
    <w:p>
      <w:r>
        <w:t>d953ffe6cd264cd361a78c1f5b4712d8</w:t>
      </w:r>
    </w:p>
    <w:p>
      <w:r>
        <w:t>228f90bc22dd7560178eaf594b82c5e9</w:t>
      </w:r>
    </w:p>
    <w:p>
      <w:r>
        <w:t>586e5831e621c15e7378d91bc6a91f46</w:t>
      </w:r>
    </w:p>
    <w:p>
      <w:r>
        <w:t>70a5afd3ee93d2d9f2922beaed9477b1</w:t>
      </w:r>
    </w:p>
    <w:p>
      <w:r>
        <w:t>0083863c4d2b323e5d64cc3b995c11c3</w:t>
      </w:r>
    </w:p>
    <w:p>
      <w:r>
        <w:t>f61ab3e1eba065a1c81676f7f1153008</w:t>
      </w:r>
    </w:p>
    <w:p>
      <w:r>
        <w:t>d7e07707a87a5d7aa6441155285ccd8e</w:t>
      </w:r>
    </w:p>
    <w:p>
      <w:r>
        <w:t>59fcf2151742b510263eeac05bf985cb</w:t>
      </w:r>
    </w:p>
    <w:p>
      <w:r>
        <w:t>04116522ea23c5fc7e48b0cbb9d9d38b</w:t>
      </w:r>
    </w:p>
    <w:p>
      <w:r>
        <w:t>05dbb32febd55d18cd8d05e826814de2</w:t>
      </w:r>
    </w:p>
    <w:p>
      <w:r>
        <w:t>b3e207569e60b9ce5153c3e5e31cd7b2</w:t>
      </w:r>
    </w:p>
    <w:p>
      <w:r>
        <w:t>87bd1a2a9f9d5b6d282ee469a5fd0838</w:t>
      </w:r>
    </w:p>
    <w:p>
      <w:r>
        <w:t>260de5b50621be60639168c352357a1a</w:t>
      </w:r>
    </w:p>
    <w:p>
      <w:r>
        <w:t>56bbd4b4faba31d3a6678e5ee7664043</w:t>
      </w:r>
    </w:p>
    <w:p>
      <w:r>
        <w:t>e921746502b5a9f883201e5465cdec89</w:t>
      </w:r>
    </w:p>
    <w:p>
      <w:r>
        <w:t>2479f2ac1129334918e541ff9616c6a5</w:t>
      </w:r>
    </w:p>
    <w:p>
      <w:r>
        <w:t>56aae7189ce65973374216ca45317888</w:t>
      </w:r>
    </w:p>
    <w:p>
      <w:r>
        <w:t>cc9ee70634bd16d8aec5d17ed7932886</w:t>
      </w:r>
    </w:p>
    <w:p>
      <w:r>
        <w:t>11ffa5a6d8065ec126a3f7c1ea28fc7a</w:t>
      </w:r>
    </w:p>
    <w:p>
      <w:r>
        <w:t>45a6f82286857841223a5d8e4015e2b9</w:t>
      </w:r>
    </w:p>
    <w:p>
      <w:r>
        <w:t>86632bbc4a516917985e565d4bb202f5</w:t>
      </w:r>
    </w:p>
    <w:p>
      <w:r>
        <w:t>323ba30a9fd6898354a559474e9d2499</w:t>
      </w:r>
    </w:p>
    <w:p>
      <w:r>
        <w:t>6619b60221a39b3d4c021ce63aec9f50</w:t>
      </w:r>
    </w:p>
    <w:p>
      <w:r>
        <w:t>feb689f1f6ec67c10f81324cd96239ee</w:t>
      </w:r>
    </w:p>
    <w:p>
      <w:r>
        <w:t>7da420ff98938321d6c2a4dddd089b6a</w:t>
      </w:r>
    </w:p>
    <w:p>
      <w:r>
        <w:t>06b1a633d9bd55112db7d7d286f2af92</w:t>
      </w:r>
    </w:p>
    <w:p>
      <w:r>
        <w:t>8aff5ce9b68ecf060a1c7c1541a3e35d</w:t>
      </w:r>
    </w:p>
    <w:p>
      <w:r>
        <w:t>a96cdd7721b72725b7b213005b6b87a8</w:t>
      </w:r>
    </w:p>
    <w:p>
      <w:r>
        <w:t>819ba3d7a948629c4e929ffeec3a1dad</w:t>
      </w:r>
    </w:p>
    <w:p>
      <w:r>
        <w:t>0e3156adde09bb2a104f01d6bcdc01c6</w:t>
      </w:r>
    </w:p>
    <w:p>
      <w:r>
        <w:t>4f302e4801eb592f7aaa64cefd84213f</w:t>
      </w:r>
    </w:p>
    <w:p>
      <w:r>
        <w:t>7f99239ca4eea5c62ec551022a83bf73</w:t>
      </w:r>
    </w:p>
    <w:p>
      <w:r>
        <w:t>843e0548a97a4bf9b10e02b5d2b91b5a</w:t>
      </w:r>
    </w:p>
    <w:p>
      <w:r>
        <w:t>12ffec8a3d7b924016cfd6f817025523</w:t>
      </w:r>
    </w:p>
    <w:p>
      <w:r>
        <w:t>fd2c03ba0073f6a22301672d5beef6e6</w:t>
      </w:r>
    </w:p>
    <w:p>
      <w:r>
        <w:t>bbd9fca3b17f6de211d8bc3d44b6731f</w:t>
      </w:r>
    </w:p>
    <w:p>
      <w:r>
        <w:t>c6b5d63da0b4fa3f8c82ed55109e808e</w:t>
      </w:r>
    </w:p>
    <w:p>
      <w:r>
        <w:t>7b3c84b1485f25be7137f1a94bd64637</w:t>
      </w:r>
    </w:p>
    <w:p>
      <w:r>
        <w:t>e1866319cdc9679a463c0c1fa9310249</w:t>
      </w:r>
    </w:p>
    <w:p>
      <w:r>
        <w:t>80ac669ff7ac7ce367f1b1f98031b9aa</w:t>
      </w:r>
    </w:p>
    <w:p>
      <w:r>
        <w:t>635d87f912d9a1bd402eda99ebc14b95</w:t>
      </w:r>
    </w:p>
    <w:p>
      <w:r>
        <w:t>f065700e8241fc4b8b40d612233930cf</w:t>
      </w:r>
    </w:p>
    <w:p>
      <w:r>
        <w:t>635db6ce132231c43bbbe6886d15c488</w:t>
      </w:r>
    </w:p>
    <w:p>
      <w:r>
        <w:t>1fcbb459f8c25747ecb1025d711458b3</w:t>
      </w:r>
    </w:p>
    <w:p>
      <w:r>
        <w:t>924431a9bc376c364beecee54b37b21b</w:t>
      </w:r>
    </w:p>
    <w:p>
      <w:r>
        <w:t>75ccd51de92cbb138ac4c55fe6976690</w:t>
      </w:r>
    </w:p>
    <w:p>
      <w:r>
        <w:t>70ad54b1d1638706202114aa50442db4</w:t>
      </w:r>
    </w:p>
    <w:p>
      <w:r>
        <w:t>e4e245302c1700d4a9abf4b639bedc87</w:t>
      </w:r>
    </w:p>
    <w:p>
      <w:r>
        <w:t>8acf921009c96c3e72edcd071333d84e</w:t>
      </w:r>
    </w:p>
    <w:p>
      <w:r>
        <w:t>d7f60dfeba05a6862f9c627a1dc387eb</w:t>
      </w:r>
    </w:p>
    <w:p>
      <w:r>
        <w:t>f5705e84807c061cfdca617e1e44ebb9</w:t>
      </w:r>
    </w:p>
    <w:p>
      <w:r>
        <w:t>7adf645b33544f04e20767443f7b0cc8</w:t>
      </w:r>
    </w:p>
    <w:p>
      <w:r>
        <w:t>dad14aa75571ed5103f3b04781d0a4f6</w:t>
      </w:r>
    </w:p>
    <w:p>
      <w:r>
        <w:t>e9fa07547d1eb4a5fc206f173b086dcb</w:t>
      </w:r>
    </w:p>
    <w:p>
      <w:r>
        <w:t>c59be2569b9ecf8954b5e6b75ea72897</w:t>
      </w:r>
    </w:p>
    <w:p>
      <w:r>
        <w:t>d39a94671b57025214e7cc96e36db193</w:t>
      </w:r>
    </w:p>
    <w:p>
      <w:r>
        <w:t>66144fe352ab1e46897dec553b8d4080</w:t>
      </w:r>
    </w:p>
    <w:p>
      <w:r>
        <w:t>85b2a5df9c0fc24d105669cc9c4de4ad</w:t>
      </w:r>
    </w:p>
    <w:p>
      <w:r>
        <w:t>c9fb570d88be32444867c5e212d4b958</w:t>
      </w:r>
    </w:p>
    <w:p>
      <w:r>
        <w:t>9481252d2829b16652fe046ae6032742</w:t>
      </w:r>
    </w:p>
    <w:p>
      <w:r>
        <w:t>70177b246a9ab8843c7e59b14feeaa10</w:t>
      </w:r>
    </w:p>
    <w:p>
      <w:r>
        <w:t>ab419b956f77e972fc6e6bf1cf1c46a8</w:t>
      </w:r>
    </w:p>
    <w:p>
      <w:r>
        <w:t>368b0057c305917dc11f36f3ced5118a</w:t>
      </w:r>
    </w:p>
    <w:p>
      <w:r>
        <w:t>5123b4e3ffcb0496973db8f85fb89630</w:t>
      </w:r>
    </w:p>
    <w:p>
      <w:r>
        <w:t>96acc50cd02fd6c1918937de95b6bf05</w:t>
      </w:r>
    </w:p>
    <w:p>
      <w:r>
        <w:t>b90e527f4429a489a27ad9dd05d373ba</w:t>
      </w:r>
    </w:p>
    <w:p>
      <w:r>
        <w:t>7ecad2d6a19294a176db14a4242f2c9f</w:t>
      </w:r>
    </w:p>
    <w:p>
      <w:r>
        <w:t>6f8e92593999785bc90f6a14f93201ad</w:t>
      </w:r>
    </w:p>
    <w:p>
      <w:r>
        <w:t>066db8f8093010a8ced43d8daea920cc</w:t>
      </w:r>
    </w:p>
    <w:p>
      <w:r>
        <w:t>21fd122d5683b4c6028894ea6ea2d7cd</w:t>
      </w:r>
    </w:p>
    <w:p>
      <w:r>
        <w:t>6e8a2f067b09fbe960d2de15f7ee2264</w:t>
      </w:r>
    </w:p>
    <w:p>
      <w:r>
        <w:t>a44682526e9d6f71c995e013855a1548</w:t>
      </w:r>
    </w:p>
    <w:p>
      <w:r>
        <w:t>2cf8723de4511cd1b1d4231c880cfe19</w:t>
      </w:r>
    </w:p>
    <w:p>
      <w:r>
        <w:t>4bd6a9164c34c2529ccf1ed181e83560</w:t>
      </w:r>
    </w:p>
    <w:p>
      <w:r>
        <w:t>23e3c7bcd89dbcc6bf27337b2d438f9d</w:t>
      </w:r>
    </w:p>
    <w:p>
      <w:r>
        <w:t>db9aa41911487608f734bb25fde880b9</w:t>
      </w:r>
    </w:p>
    <w:p>
      <w:r>
        <w:t>27d59fc680dcf998cba21b4f0520aae8</w:t>
      </w:r>
    </w:p>
    <w:p>
      <w:r>
        <w:t>22a195e9054a38231bc6416a194f5994</w:t>
      </w:r>
    </w:p>
    <w:p>
      <w:r>
        <w:t>bc4d84b7ffd818df946e28739c954e43</w:t>
      </w:r>
    </w:p>
    <w:p>
      <w:r>
        <w:t>90537f60a3fcf6577c6b7858c9418716</w:t>
      </w:r>
    </w:p>
    <w:p>
      <w:r>
        <w:t>c8dd93e51b2f740083ce63589dd245a7</w:t>
      </w:r>
    </w:p>
    <w:p>
      <w:r>
        <w:t>59b68644f8cb637aae5519e4109ce34d</w:t>
      </w:r>
    </w:p>
    <w:p>
      <w:r>
        <w:t>5f4eb261ae92dfefc0c1e0aa5c1085fb</w:t>
      </w:r>
    </w:p>
    <w:p>
      <w:r>
        <w:t>4aa389e4f33e40a97b592e1f642775eb</w:t>
      </w:r>
    </w:p>
    <w:p>
      <w:r>
        <w:t>12c8b1d3ddf5f6b3ee05d142cbdd9679</w:t>
      </w:r>
    </w:p>
    <w:p>
      <w:r>
        <w:t>1f88e18a7ee9bec3c16f5c54a7b94826</w:t>
      </w:r>
    </w:p>
    <w:p>
      <w:r>
        <w:t>d9e2fecbae04d0112ebd7e34b26eac7e</w:t>
      </w:r>
    </w:p>
    <w:p>
      <w:r>
        <w:t>f470f8e8ca5802e2beccc48b1bf9dc7b</w:t>
      </w:r>
    </w:p>
    <w:p>
      <w:r>
        <w:t>ef9464542074a40e4ae397ad5a70eecb</w:t>
      </w:r>
    </w:p>
    <w:p>
      <w:r>
        <w:t>3ffc6f4d0dee1e8e22a617bce01e282c</w:t>
      </w:r>
    </w:p>
    <w:p>
      <w:r>
        <w:t>1d253a7a26fb0b1c0b575735acf34c8f</w:t>
      </w:r>
    </w:p>
    <w:p>
      <w:r>
        <w:t>b22fdb7e9b9ce71b791e505a5fd06c0c</w:t>
      </w:r>
    </w:p>
    <w:p>
      <w:r>
        <w:t>3e5ed0e94cdc11b75356bfd45acca905</w:t>
      </w:r>
    </w:p>
    <w:p>
      <w:r>
        <w:t>a646c7c746c5ab4d9cdf5e2a851561aa</w:t>
      </w:r>
    </w:p>
    <w:p>
      <w:r>
        <w:t>92fa5fab4326365df6575be3ca3a84d0</w:t>
      </w:r>
    </w:p>
    <w:p>
      <w:r>
        <w:t>da08e388061e58cf2e01ec5624189086</w:t>
      </w:r>
    </w:p>
    <w:p>
      <w:r>
        <w:t>f3b353ac749736026c83a9a6a857f73a</w:t>
      </w:r>
    </w:p>
    <w:p>
      <w:r>
        <w:t>baf37a2183e1c3d7d5cfbee5cc6069c9</w:t>
      </w:r>
    </w:p>
    <w:p>
      <w:r>
        <w:t>ffae080da13d6306043fe63ea8ddbe45</w:t>
      </w:r>
    </w:p>
    <w:p>
      <w:r>
        <w:t>01e7aaa4083af6e4cfba720a5437e6b8</w:t>
      </w:r>
    </w:p>
    <w:p>
      <w:r>
        <w:t>cb7139b633c7b58fbb113e1774a24268</w:t>
      </w:r>
    </w:p>
    <w:p>
      <w:r>
        <w:t>9384a3b0d9298c6b6f87b1862c6bc181</w:t>
      </w:r>
    </w:p>
    <w:p>
      <w:r>
        <w:t>b14de82292f56e0c85268f1546654ba9</w:t>
      </w:r>
    </w:p>
    <w:p>
      <w:r>
        <w:t>a08465a35b81040356c376441d3932b6</w:t>
      </w:r>
    </w:p>
    <w:p>
      <w:r>
        <w:t>a33f35d32362d66dddaaed1a67a8d352</w:t>
      </w:r>
    </w:p>
    <w:p>
      <w:r>
        <w:t>21685666dc93493617a409511165d276</w:t>
      </w:r>
    </w:p>
    <w:p>
      <w:r>
        <w:t>c14c2bf4f747d056afd116f20c84599f</w:t>
      </w:r>
    </w:p>
    <w:p>
      <w:r>
        <w:t>68d8c017da7d8df324c17aa4fff1cbc1</w:t>
      </w:r>
    </w:p>
    <w:p>
      <w:r>
        <w:t>1b632d4b0f622ba7534407f529dee60c</w:t>
      </w:r>
    </w:p>
    <w:p>
      <w:r>
        <w:t>b90d60cb84c7e6d1a4735d721fb1be42</w:t>
      </w:r>
    </w:p>
    <w:p>
      <w:r>
        <w:t>371ee1597dd6b58c82724db1235f2ba6</w:t>
      </w:r>
    </w:p>
    <w:p>
      <w:r>
        <w:t>7333f7a2eb21a5460ebef189e421a5f0</w:t>
      </w:r>
    </w:p>
    <w:p>
      <w:r>
        <w:t>b0dededc681a83969d822d456f515200</w:t>
      </w:r>
    </w:p>
    <w:p>
      <w:r>
        <w:t>fda24f00a6dc9497220a93d99c55b093</w:t>
      </w:r>
    </w:p>
    <w:p>
      <w:r>
        <w:t>4d3e8918ebf8190b31f3fdbe71cdfb88</w:t>
      </w:r>
    </w:p>
    <w:p>
      <w:r>
        <w:t>23e5c677693641e147be6a23754e6465</w:t>
      </w:r>
    </w:p>
    <w:p>
      <w:r>
        <w:t>40230f49f38a09c5df67c708ac765ec3</w:t>
      </w:r>
    </w:p>
    <w:p>
      <w:r>
        <w:t>c425e206f8545e1d3b011b0daf49e08d</w:t>
      </w:r>
    </w:p>
    <w:p>
      <w:r>
        <w:t>b205e0386dc6a1e69983ac28e1a97b05</w:t>
      </w:r>
    </w:p>
    <w:p>
      <w:r>
        <w:t>4c086322ee83f6cf99e205c294d577de</w:t>
      </w:r>
    </w:p>
    <w:p>
      <w:r>
        <w:t>28d4a5d505e602cff3b29e78454402ae</w:t>
      </w:r>
    </w:p>
    <w:p>
      <w:r>
        <w:t>dff45b251c7e52e0e6e13a98afac27d3</w:t>
      </w:r>
    </w:p>
    <w:p>
      <w:r>
        <w:t>9b220b11cda4751ddc5d0d570192875b</w:t>
      </w:r>
    </w:p>
    <w:p>
      <w:r>
        <w:t>d98c734b4da0bb1d0bc7e261a5d2b207</w:t>
      </w:r>
    </w:p>
    <w:p>
      <w:r>
        <w:t>c760f51bab6a4a531696f57e300fdfcd</w:t>
      </w:r>
    </w:p>
    <w:p>
      <w:r>
        <w:t>4964108f0948f8812a9cfd3a31df49f8</w:t>
      </w:r>
    </w:p>
    <w:p>
      <w:r>
        <w:t>1fb0d7e871d50ff80f3b464f442f3b0b</w:t>
      </w:r>
    </w:p>
    <w:p>
      <w:r>
        <w:t>b96ac671d60301db80cb020f98b337fb</w:t>
      </w:r>
    </w:p>
    <w:p>
      <w:r>
        <w:t>18e83c8b4386f2431824dc37ad0172f3</w:t>
      </w:r>
    </w:p>
    <w:p>
      <w:r>
        <w:t>03ce14e0e8aa330885f20328f88bad73</w:t>
      </w:r>
    </w:p>
    <w:p>
      <w:r>
        <w:t>f60530d2c3048fc9a92379486cf11333</w:t>
      </w:r>
    </w:p>
    <w:p>
      <w:r>
        <w:t>7def4bff047daa1f5d45a6e676e81941</w:t>
      </w:r>
    </w:p>
    <w:p>
      <w:r>
        <w:t>baea4024d571185cf038d4cf4c968495</w:t>
      </w:r>
    </w:p>
    <w:p>
      <w:r>
        <w:t>c8b785cd5268a753bbf628a3348eee24</w:t>
      </w:r>
    </w:p>
    <w:p>
      <w:r>
        <w:t>d084eb1d9f57d9496e4fbdceec573395</w:t>
      </w:r>
    </w:p>
    <w:p>
      <w:r>
        <w:t>152c53f26910b76a0eacd16b7af9730b</w:t>
      </w:r>
    </w:p>
    <w:p>
      <w:r>
        <w:t>520c6350d8d37a449936547463f5765c</w:t>
      </w:r>
    </w:p>
    <w:p>
      <w:r>
        <w:t>1d44a5fc26b6abe0bba535a62cb84f9d</w:t>
      </w:r>
    </w:p>
    <w:p>
      <w:r>
        <w:t>d02fe96d6ae387718f15f444bfd52e10</w:t>
      </w:r>
    </w:p>
    <w:p>
      <w:r>
        <w:t>d415a025e12ec428a6c59010246644ba</w:t>
      </w:r>
    </w:p>
    <w:p>
      <w:r>
        <w:t>d9571b1759f24e510242f24c419dc419</w:t>
      </w:r>
    </w:p>
    <w:p>
      <w:r>
        <w:t>4783eb6f6d92ca833b58f634bf9ed043</w:t>
      </w:r>
    </w:p>
    <w:p>
      <w:r>
        <w:t>ecbecc53235b73609765022974f90012</w:t>
      </w:r>
    </w:p>
    <w:p>
      <w:r>
        <w:t>fed11f20ae5357ea066d25aa76123a5f</w:t>
      </w:r>
    </w:p>
    <w:p>
      <w:r>
        <w:t>f32d221176c2d07ef317916a766c1f51</w:t>
      </w:r>
    </w:p>
    <w:p>
      <w:r>
        <w:t>f77286d55aad200b5ce3bfafd3c6aa0f</w:t>
      </w:r>
    </w:p>
    <w:p>
      <w:r>
        <w:t>0dd45e14420b53f76381373b781f65b0</w:t>
      </w:r>
    </w:p>
    <w:p>
      <w:r>
        <w:t>0688343a33bbd3d778e57618b9449a0e</w:t>
      </w:r>
    </w:p>
    <w:p>
      <w:r>
        <w:t>87964c5c9e49c755dfd7bc7ce58cfe3b</w:t>
      </w:r>
    </w:p>
    <w:p>
      <w:r>
        <w:t>bf66f2bc2bbb2a1c0d9fc00eee78dd8f</w:t>
      </w:r>
    </w:p>
    <w:p>
      <w:r>
        <w:t>a13ad2cbceb0cd14582d278dcdf7f023</w:t>
      </w:r>
    </w:p>
    <w:p>
      <w:r>
        <w:t>0d18b6ee5c3a44009fffa3a7dd920048</w:t>
      </w:r>
    </w:p>
    <w:p>
      <w:r>
        <w:t>615f57f3b5bf2cf073cd433eb4c5276a</w:t>
      </w:r>
    </w:p>
    <w:p>
      <w:r>
        <w:t>14f9cde5f01d5ca1962401af1eecd0c6</w:t>
      </w:r>
    </w:p>
    <w:p>
      <w:r>
        <w:t>1691e78db1b02838c0cecc6b4f33264d</w:t>
      </w:r>
    </w:p>
    <w:p>
      <w:r>
        <w:t>53275c59d90810d41fd883b16bb0141d</w:t>
      </w:r>
    </w:p>
    <w:p>
      <w:r>
        <w:t>f072954aead9debaeeaa33df8d54edfb</w:t>
      </w:r>
    </w:p>
    <w:p>
      <w:r>
        <w:t>e1829ca95fb01a10c7e2c34ee48725cd</w:t>
      </w:r>
    </w:p>
    <w:p>
      <w:r>
        <w:t>ddc6c8c76e9eab87c367941912e123c9</w:t>
      </w:r>
    </w:p>
    <w:p>
      <w:r>
        <w:t>48900ee1fafbfac5902cfec7fb857792</w:t>
      </w:r>
    </w:p>
    <w:p>
      <w:r>
        <w:t>36dda2731b3725bd1a436c4b224aae4c</w:t>
      </w:r>
    </w:p>
    <w:p>
      <w:r>
        <w:t>0aacbe9c192d6249dd78bc246eb32cea</w:t>
      </w:r>
    </w:p>
    <w:p>
      <w:r>
        <w:t>69f3e9ad607def2bacc7c3055bdce86f</w:t>
      </w:r>
    </w:p>
    <w:p>
      <w:r>
        <w:t>d42d54eb656bb2a866eeb49420153bf2</w:t>
      </w:r>
    </w:p>
    <w:p>
      <w:r>
        <w:t>1755163452697ebf4527b6fb43c0d9a6</w:t>
      </w:r>
    </w:p>
    <w:p>
      <w:r>
        <w:t>91338e1d6b944ca62541e4c2d7dfb6e7</w:t>
      </w:r>
    </w:p>
    <w:p>
      <w:r>
        <w:t>3138a8c26990ecdad4c261bf61e014fe</w:t>
      </w:r>
    </w:p>
    <w:p>
      <w:r>
        <w:t>0f63cf7da77c3b9095d3ab561459caca</w:t>
      </w:r>
    </w:p>
    <w:p>
      <w:r>
        <w:t>76d11d98fc9acaef0d82a8e46876af7d</w:t>
      </w:r>
    </w:p>
    <w:p>
      <w:r>
        <w:t>1d3bfe7acfe7d82cff9f806782f1a7db</w:t>
      </w:r>
    </w:p>
    <w:p>
      <w:r>
        <w:t>e1d0474d6b20dae0d0157dcee3f46381</w:t>
      </w:r>
    </w:p>
    <w:p>
      <w:r>
        <w:t>841db16cc3e170b230457bfecad1cda1</w:t>
      </w:r>
    </w:p>
    <w:p>
      <w:r>
        <w:t>fbc003a683c68e97119eb3642cd9695a</w:t>
      </w:r>
    </w:p>
    <w:p>
      <w:r>
        <w:t>b3b618c0b0cc1bc828888298f8baa284</w:t>
      </w:r>
    </w:p>
    <w:p>
      <w:r>
        <w:t>6539a6f82ab206b0ff63d3770e05b0fe</w:t>
      </w:r>
    </w:p>
    <w:p>
      <w:r>
        <w:t>72870ed49979b1b3437239b95e9c1d78</w:t>
      </w:r>
    </w:p>
    <w:p>
      <w:r>
        <w:t>05e1e944a4bce840be2dd79fff25c564</w:t>
      </w:r>
    </w:p>
    <w:p>
      <w:r>
        <w:t>fb8ffb3ac07f99bb54ec59c735e33889</w:t>
      </w:r>
    </w:p>
    <w:p>
      <w:r>
        <w:t>b492a614e9673ec90bfc337788a9cd2b</w:t>
      </w:r>
    </w:p>
    <w:p>
      <w:r>
        <w:t>8c38a2fb37e99d6b8d88bfd03fc30307</w:t>
      </w:r>
    </w:p>
    <w:p>
      <w:r>
        <w:t>155ac075b2f7e0107e764be147bad82c</w:t>
      </w:r>
    </w:p>
    <w:p>
      <w:r>
        <w:t>b692607735493c293f8406facd393236</w:t>
      </w:r>
    </w:p>
    <w:p>
      <w:r>
        <w:t>77fcf3555c350d422e6a8bac83f6cd40</w:t>
      </w:r>
    </w:p>
    <w:p>
      <w:r>
        <w:t>2d054c7552e06a84d2971b155ddab58b</w:t>
      </w:r>
    </w:p>
    <w:p>
      <w:r>
        <w:t>64a61929883ba276c14d41dc3d26ea33</w:t>
      </w:r>
    </w:p>
    <w:p>
      <w:r>
        <w:t>80edf8a1f6a8060026599344d60adbc8</w:t>
      </w:r>
    </w:p>
    <w:p>
      <w:r>
        <w:t>5af76d08307e7fc6e6cc883430e487ac</w:t>
      </w:r>
    </w:p>
    <w:p>
      <w:r>
        <w:t>467056b00066cef5c2357e460489da62</w:t>
      </w:r>
    </w:p>
    <w:p>
      <w:r>
        <w:t>9437bfa4c8037d52ba3e05cbe1e5c59c</w:t>
      </w:r>
    </w:p>
    <w:p>
      <w:r>
        <w:t>021a8d4851f077a008c002bba946e820</w:t>
      </w:r>
    </w:p>
    <w:p>
      <w:r>
        <w:t>6d1191fc492693dc78405d25012914a3</w:t>
      </w:r>
    </w:p>
    <w:p>
      <w:r>
        <w:t>9c8fb070b06fcb38c4dacfd274424a02</w:t>
      </w:r>
    </w:p>
    <w:p>
      <w:r>
        <w:t>7a45aad98309f3273ea1f4b762477073</w:t>
      </w:r>
    </w:p>
    <w:p>
      <w:r>
        <w:t>f7468ba93b4733b379f6f4c8346cfc0e</w:t>
      </w:r>
    </w:p>
    <w:p>
      <w:r>
        <w:t>b45e5fdf9197b2ae7d74f733349f0364</w:t>
      </w:r>
    </w:p>
    <w:p>
      <w:r>
        <w:t>2b39f9c142a3e6f7bebbe5c289d8df7b</w:t>
      </w:r>
    </w:p>
    <w:p>
      <w:r>
        <w:t>8758c5b8e07b10027f4c30cbd1608dc2</w:t>
      </w:r>
    </w:p>
    <w:p>
      <w:r>
        <w:t>dca92b115a8faa33e8882268c57add79</w:t>
      </w:r>
    </w:p>
    <w:p>
      <w:r>
        <w:t>de8f079b64798a34a49767c71b21788f</w:t>
      </w:r>
    </w:p>
    <w:p>
      <w:r>
        <w:t>ab279a04435a449d961dab29d25c89f1</w:t>
      </w:r>
    </w:p>
    <w:p>
      <w:r>
        <w:t>2953fe1763a7b4f8d3bb1f24f88d67fb</w:t>
      </w:r>
    </w:p>
    <w:p>
      <w:r>
        <w:t>61a2445c255e2d8fcc18ba1d5a01c832</w:t>
      </w:r>
    </w:p>
    <w:p>
      <w:r>
        <w:t>59d8d4e04ac8e3a6d8f549ea4ee0fcf2</w:t>
      </w:r>
    </w:p>
    <w:p>
      <w:r>
        <w:t>b5561112fef1ed34088b08e8ee6768fa</w:t>
      </w:r>
    </w:p>
    <w:p>
      <w:r>
        <w:t>4a416aca1746e062b284c257d781a164</w:t>
      </w:r>
    </w:p>
    <w:p>
      <w:r>
        <w:t>b0e0f79c8a5c7988be73349cacaa2599</w:t>
      </w:r>
    </w:p>
    <w:p>
      <w:r>
        <w:t>93282abec5dbafcd5e49519182cf1456</w:t>
      </w:r>
    </w:p>
    <w:p>
      <w:r>
        <w:t>ce4ff901e0216114f558ece38899a1a0</w:t>
      </w:r>
    </w:p>
    <w:p>
      <w:r>
        <w:t>7be7e3d3d3bd6f0cba8b0fb3222a1593</w:t>
      </w:r>
    </w:p>
    <w:p>
      <w:r>
        <w:t>c9c782da3d4eda30f2e8d7013e7bb81f</w:t>
      </w:r>
    </w:p>
    <w:p>
      <w:r>
        <w:t>a37fd735c50d10c1e2656ccfaa2ff7b9</w:t>
      </w:r>
    </w:p>
    <w:p>
      <w:r>
        <w:t>5234dd2bc33d032d4ef50eef4008c298</w:t>
      </w:r>
    </w:p>
    <w:p>
      <w:r>
        <w:t>8783b25acea1731cb9e6dc130afae4e5</w:t>
      </w:r>
    </w:p>
    <w:p>
      <w:r>
        <w:t>e56e2e01e9227581dc01373be46e4cfb</w:t>
      </w:r>
    </w:p>
    <w:p>
      <w:r>
        <w:t>b5913d2445c2f9631be730be31d65a96</w:t>
      </w:r>
    </w:p>
    <w:p>
      <w:r>
        <w:t>9fb6dc7636cf6a913372a06208995b5a</w:t>
      </w:r>
    </w:p>
    <w:p>
      <w:r>
        <w:t>fb730259acc68d85310088ac38a4d2a3</w:t>
      </w:r>
    </w:p>
    <w:p>
      <w:r>
        <w:t>fbc2be0aef2b86e0c8a9b254c7b8ef1b</w:t>
      </w:r>
    </w:p>
    <w:p>
      <w:r>
        <w:t>b575d5d706ab29374ef70e96edfa421b</w:t>
      </w:r>
    </w:p>
    <w:p>
      <w:r>
        <w:t>e6a6af3f841b8d0ef3a1e6e952a4f818</w:t>
      </w:r>
    </w:p>
    <w:p>
      <w:r>
        <w:t>5409c632e3c8ccf3c5ad916b3c36bab4</w:t>
      </w:r>
    </w:p>
    <w:p>
      <w:r>
        <w:t>2eb53e6929e8b6bb90581ad9b5dd97b4</w:t>
      </w:r>
    </w:p>
    <w:p>
      <w:r>
        <w:t>4031004636cc929d69ddfbd306c59208</w:t>
      </w:r>
    </w:p>
    <w:p>
      <w:r>
        <w:t>d8a71f763d485534b726b8270c0848f4</w:t>
      </w:r>
    </w:p>
    <w:p>
      <w:r>
        <w:t>42290ba53c69b3bd28501a93ff553be4</w:t>
      </w:r>
    </w:p>
    <w:p>
      <w:r>
        <w:t>2ad5e17b8d052f8a70a7ceff1533c8ec</w:t>
      </w:r>
    </w:p>
    <w:p>
      <w:r>
        <w:t>e9c79a393366cc77d0f41c1a2fa542df</w:t>
      </w:r>
    </w:p>
    <w:p>
      <w:r>
        <w:t>bdd0b5a01776b92cd5eca23ced473b1f</w:t>
      </w:r>
    </w:p>
    <w:p>
      <w:r>
        <w:t>940bd7286d265bbd354a761c5d0690ec</w:t>
      </w:r>
    </w:p>
    <w:p>
      <w:r>
        <w:t>5ab9e3c6da3357c398363577dbbc17ba</w:t>
      </w:r>
    </w:p>
    <w:p>
      <w:r>
        <w:t>a0b5a23b0804592d3d5ee17018d0e99f</w:t>
      </w:r>
    </w:p>
    <w:p>
      <w:r>
        <w:t>bbd28688fbba3a7ce6e1b0154e932279</w:t>
      </w:r>
    </w:p>
    <w:p>
      <w:r>
        <w:t>99c68cc90f02314d0d7b2598e8d1e7ce</w:t>
      </w:r>
    </w:p>
    <w:p>
      <w:r>
        <w:t>d8ec2ca4864b1b9aedb8e8bf4fef39f1</w:t>
      </w:r>
    </w:p>
    <w:p>
      <w:r>
        <w:t>866536a76a5089aedb16187274c29127</w:t>
      </w:r>
    </w:p>
    <w:p>
      <w:r>
        <w:t>1642a302e72aa85fde212f6add32f9ba</w:t>
      </w:r>
    </w:p>
    <w:p>
      <w:r>
        <w:t>2edb4889e95c29f49287776778992d4c</w:t>
      </w:r>
    </w:p>
    <w:p>
      <w:r>
        <w:t>5f3516e2ca2d07428fab7ab5d33fe3ff</w:t>
      </w:r>
    </w:p>
    <w:p>
      <w:r>
        <w:t>03ca4ecd3c9bae355943391b923ea055</w:t>
      </w:r>
    </w:p>
    <w:p>
      <w:r>
        <w:t>c9486ca715e0c89bcea8abde69950310</w:t>
      </w:r>
    </w:p>
    <w:p>
      <w:r>
        <w:t>ab8f55009eb800ba4ba78d19028df4c9</w:t>
      </w:r>
    </w:p>
    <w:p>
      <w:r>
        <w:t>49795b4513db343da5c43f8639a030b0</w:t>
      </w:r>
    </w:p>
    <w:p>
      <w:r>
        <w:t>936998b6bb937a770ff6a01dbb0854b4</w:t>
      </w:r>
    </w:p>
    <w:p>
      <w:r>
        <w:t>a7c62c43c5d434fb7b94e8fb2d0f3fcf</w:t>
      </w:r>
    </w:p>
    <w:p>
      <w:r>
        <w:t>c65d2ed01477f95bb5cb03a26bc1f3ab</w:t>
      </w:r>
    </w:p>
    <w:p>
      <w:r>
        <w:t>af95b2b654c5de47fd8ec67dc2518044</w:t>
      </w:r>
    </w:p>
    <w:p>
      <w:r>
        <w:t>1ca5701327a4c81bbee0aa8ee0544028</w:t>
      </w:r>
    </w:p>
    <w:p>
      <w:r>
        <w:t>c5df8d6548ab3126477617abe8d91b78</w:t>
      </w:r>
    </w:p>
    <w:p>
      <w:r>
        <w:t>eb91fdb17c39871632b2315111828137</w:t>
      </w:r>
    </w:p>
    <w:p>
      <w:r>
        <w:t>a9a06caf3defdffc1df6d4cdd0784de8</w:t>
      </w:r>
    </w:p>
    <w:p>
      <w:r>
        <w:t>c2587f289e57258691ad7c0c77d5f31d</w:t>
      </w:r>
    </w:p>
    <w:p>
      <w:r>
        <w:t>a0fa528f86956d9daff8218d49ccefef</w:t>
      </w:r>
    </w:p>
    <w:p>
      <w:r>
        <w:t>c2bd23b82f4a7ac79f05bdbe2bae1f98</w:t>
      </w:r>
    </w:p>
    <w:p>
      <w:r>
        <w:t>aa8f403a88226516b835b0446db8388f</w:t>
      </w:r>
    </w:p>
    <w:p>
      <w:r>
        <w:t>7969f048131078951140ca85c157e5f3</w:t>
      </w:r>
    </w:p>
    <w:p>
      <w:r>
        <w:t>24fd92a18a2c8d54f233849db571689c</w:t>
      </w:r>
    </w:p>
    <w:p>
      <w:r>
        <w:t>86cbe86f38dbe107eb3392d09994b9cc</w:t>
      </w:r>
    </w:p>
    <w:p>
      <w:r>
        <w:t>dd8026638c2f98904ff1389e383fa356</w:t>
      </w:r>
    </w:p>
    <w:p>
      <w:r>
        <w:t>1ae2fe6dc6429b4be54dac8fa9e150e9</w:t>
      </w:r>
    </w:p>
    <w:p>
      <w:r>
        <w:t>78762a01bf139eb57471d4bb4576d269</w:t>
      </w:r>
    </w:p>
    <w:p>
      <w:r>
        <w:t>6c8cc9c0a3ed9588d78afffa94852264</w:t>
      </w:r>
    </w:p>
    <w:p>
      <w:r>
        <w:t>8e7bc1c6a45023bdd7f74a158a88f4a6</w:t>
      </w:r>
    </w:p>
    <w:p>
      <w:r>
        <w:t>98d0bc75ad2c36924d84b9417c0f7f03</w:t>
      </w:r>
    </w:p>
    <w:p>
      <w:r>
        <w:t>e20f65ad4588d2667cff79049d142ab8</w:t>
      </w:r>
    </w:p>
    <w:p>
      <w:r>
        <w:t>fd43b37a8519c0c03ce67f5cbef375a8</w:t>
      </w:r>
    </w:p>
    <w:p>
      <w:r>
        <w:t>e3574b1801385d9249a2769bbde62008</w:t>
      </w:r>
    </w:p>
    <w:p>
      <w:r>
        <w:t>510d6c7660b1f886d506004ef154fbe4</w:t>
      </w:r>
    </w:p>
    <w:p>
      <w:r>
        <w:t>b48b4dc07648e9ce1cb4d5291e6dfe8a</w:t>
      </w:r>
    </w:p>
    <w:p>
      <w:r>
        <w:t>b6dbf3c4976d6dd2f95e1380335676b5</w:t>
      </w:r>
    </w:p>
    <w:p>
      <w:r>
        <w:t>94021ef45e2d2a2901b347881e82dd3e</w:t>
      </w:r>
    </w:p>
    <w:p>
      <w:r>
        <w:t>e8efdeba83249fd8ba5ad2291e56bd62</w:t>
      </w:r>
    </w:p>
    <w:p>
      <w:r>
        <w:t>0a35e06bea6c7697eddb210852f80ba8</w:t>
      </w:r>
    </w:p>
    <w:p>
      <w:r>
        <w:t>94e8fb71435146f3f71e363bd5b4c5bb</w:t>
      </w:r>
    </w:p>
    <w:p>
      <w:r>
        <w:t>a7c7324821a920febae1647e650d510d</w:t>
      </w:r>
    </w:p>
    <w:p>
      <w:r>
        <w:t>d1cb6d9b703a5be95dae3afbb460f74f</w:t>
      </w:r>
    </w:p>
    <w:p>
      <w:r>
        <w:t>e4a731f70c6d890060d2b515581f6343</w:t>
      </w:r>
    </w:p>
    <w:p>
      <w:r>
        <w:t>8c143ea9597c2b9bb471a381a46b7343</w:t>
      </w:r>
    </w:p>
    <w:p>
      <w:r>
        <w:t>7659050abc3199acab0da8f6b242a73c</w:t>
      </w:r>
    </w:p>
    <w:p>
      <w:r>
        <w:t>b090e11375aa2de46431d32d1318d2ee</w:t>
      </w:r>
    </w:p>
    <w:p>
      <w:r>
        <w:t>05cf8e30f29c28ef62eada583c03a3b3</w:t>
      </w:r>
    </w:p>
    <w:p>
      <w:r>
        <w:t>faea8fec8348ae1178ba8b8528648898</w:t>
      </w:r>
    </w:p>
    <w:p>
      <w:r>
        <w:t>2ff3375eadb682be33104a4886c30cac</w:t>
      </w:r>
    </w:p>
    <w:p>
      <w:r>
        <w:t>5efc80eb3e39303a47a3e592dd47ccbe</w:t>
      </w:r>
    </w:p>
    <w:p>
      <w:r>
        <w:t>378c7a31ff473ffc553c007e33a3c9c9</w:t>
      </w:r>
    </w:p>
    <w:p>
      <w:r>
        <w:t>accd1caec284b13c1e591c8d7d1f4236</w:t>
      </w:r>
    </w:p>
    <w:p>
      <w:r>
        <w:t>4bf2bd7228adafa1b70a93f36f4cb793</w:t>
      </w:r>
    </w:p>
    <w:p>
      <w:r>
        <w:t>bf045ee6d89c373f9f1bc67536b307af</w:t>
      </w:r>
    </w:p>
    <w:p>
      <w:r>
        <w:t>5b5ec23a0fdaf13fefa162e9114c7998</w:t>
      </w:r>
    </w:p>
    <w:p>
      <w:r>
        <w:t>d097145a9eaaf40d80e68eb59fd56f76</w:t>
      </w:r>
    </w:p>
    <w:p>
      <w:r>
        <w:t>fd87cb3aa68a7bc68cdd3a84ac4b4622</w:t>
      </w:r>
    </w:p>
    <w:p>
      <w:r>
        <w:t>bed72245b6f41a54dfc7f5c46d9765a9</w:t>
      </w:r>
    </w:p>
    <w:p>
      <w:r>
        <w:t>5a55f22bd6098288557110b6f0a0901e</w:t>
      </w:r>
    </w:p>
    <w:p>
      <w:r>
        <w:t>99d02299d354e401e90e00ea5206a302</w:t>
      </w:r>
    </w:p>
    <w:p>
      <w:r>
        <w:t>b8b1f0a22cb9be2bcb10edf2c95521ba</w:t>
      </w:r>
    </w:p>
    <w:p>
      <w:r>
        <w:t>f645723aabf7b3a21049f225871abdc2</w:t>
      </w:r>
    </w:p>
    <w:p>
      <w:r>
        <w:t>95ef7a1e1eb9ec95a6f49b72cadebfb7</w:t>
      </w:r>
    </w:p>
    <w:p>
      <w:r>
        <w:t>d9e919db386495ebb8be52c0584b39a4</w:t>
      </w:r>
    </w:p>
    <w:p>
      <w:r>
        <w:t>16a5201f7fac62ee8a62db7a83103483</w:t>
      </w:r>
    </w:p>
    <w:p>
      <w:r>
        <w:t>8b8102f4da66a7d093c50adc392471ae</w:t>
      </w:r>
    </w:p>
    <w:p>
      <w:r>
        <w:t>01dfe7e53aa7fc2c0e97231066e4292a</w:t>
      </w:r>
    </w:p>
    <w:p>
      <w:r>
        <w:t>1e9296ad7e688ca86472cddf123795c6</w:t>
      </w:r>
    </w:p>
    <w:p>
      <w:r>
        <w:t>213bac1c75b6848ab4261aba348689d0</w:t>
      </w:r>
    </w:p>
    <w:p>
      <w:r>
        <w:t>8480f566add16f1fdfb784e3746b679f</w:t>
      </w:r>
    </w:p>
    <w:p>
      <w:r>
        <w:t>89cc902f127bb469af8abe7d78e8a549</w:t>
      </w:r>
    </w:p>
    <w:p>
      <w:r>
        <w:t>3e937073fab211361ec62abc5932587b</w:t>
      </w:r>
    </w:p>
    <w:p>
      <w:r>
        <w:t>f47ddc6ed35ae78967d660eb0fc8d12f</w:t>
      </w:r>
    </w:p>
    <w:p>
      <w:r>
        <w:t>ad862fc44aec1bf019b87b0e701b5b04</w:t>
      </w:r>
    </w:p>
    <w:p>
      <w:r>
        <w:t>d4dcb2ad68f17a8d4ec0e317bdc01915</w:t>
      </w:r>
    </w:p>
    <w:p>
      <w:r>
        <w:t>3a259b7fbffab83b5d7da1fc15ff8f61</w:t>
      </w:r>
    </w:p>
    <w:p>
      <w:r>
        <w:t>cb00a5c7efcd708a18e7569b1a76f808</w:t>
      </w:r>
    </w:p>
    <w:p>
      <w:r>
        <w:t>2a5a5a01b811d85fb7520b96fd1bf2d2</w:t>
      </w:r>
    </w:p>
    <w:p>
      <w:r>
        <w:t>99b5cbd2c29d471ea7485fe098a32820</w:t>
      </w:r>
    </w:p>
    <w:p>
      <w:r>
        <w:t>03230fcbfaaacc2035f54f7269398d15</w:t>
      </w:r>
    </w:p>
    <w:p>
      <w:r>
        <w:t>6d18770eae54ea426918e847d8167e66</w:t>
      </w:r>
    </w:p>
    <w:p>
      <w:r>
        <w:t>ea08ea7282e810a327c69518dae778ac</w:t>
      </w:r>
    </w:p>
    <w:p>
      <w:r>
        <w:t>b88daf22aa11ad3492f540fa3565eb95</w:t>
      </w:r>
    </w:p>
    <w:p>
      <w:r>
        <w:t>19cf1d825db1ddd2fde180e7b12a0bae</w:t>
      </w:r>
    </w:p>
    <w:p>
      <w:r>
        <w:t>f123994f178c2ecf54f2e32c343574c6</w:t>
      </w:r>
    </w:p>
    <w:p>
      <w:r>
        <w:t>1bad93e81ba7aa335d2d23f2505c300d</w:t>
      </w:r>
    </w:p>
    <w:p>
      <w:r>
        <w:t>d69be579d650bbbafecb273a04700bde</w:t>
      </w:r>
    </w:p>
    <w:p>
      <w:r>
        <w:t>07981ee9c9859f7e7b2dd9f6217fe205</w:t>
      </w:r>
    </w:p>
    <w:p>
      <w:r>
        <w:t>c2cc1201bf8e8939c41e4dc6d91a9520</w:t>
      </w:r>
    </w:p>
    <w:p>
      <w:r>
        <w:t>971b0b4db015901be6da714a2fa57a2f</w:t>
      </w:r>
    </w:p>
    <w:p>
      <w:r>
        <w:t>6dad83b3783f9bed52ce321f4ec8b683</w:t>
      </w:r>
    </w:p>
    <w:p>
      <w:r>
        <w:t>1756aa77aec3c6470d84817cd5446660</w:t>
      </w:r>
    </w:p>
    <w:p>
      <w:r>
        <w:t>833938c5022fc973b4264957c7525ea7</w:t>
      </w:r>
    </w:p>
    <w:p>
      <w:r>
        <w:t>7f8826c8cc36904efbf159fc9f7d5fa0</w:t>
      </w:r>
    </w:p>
    <w:p>
      <w:r>
        <w:t>3943c385dc90b3bdbed09c627976be24</w:t>
      </w:r>
    </w:p>
    <w:p>
      <w:r>
        <w:t>f63ef9b1bf7f3ad924d581cb90a679d5</w:t>
      </w:r>
    </w:p>
    <w:p>
      <w:r>
        <w:t>53a72f3052fe53bc4df73d282dd57b83</w:t>
      </w:r>
    </w:p>
    <w:p>
      <w:r>
        <w:t>1e9d77072a6461a44d48311e7fc36ed0</w:t>
      </w:r>
    </w:p>
    <w:p>
      <w:r>
        <w:t>782d6417c74c626c8d5a50f5c17bb2a1</w:t>
      </w:r>
    </w:p>
    <w:p>
      <w:r>
        <w:t>75b67f8a9152297c186ed4d893c54ac8</w:t>
      </w:r>
    </w:p>
    <w:p>
      <w:r>
        <w:t>756265f9bad9ad28d97f307ef635e665</w:t>
      </w:r>
    </w:p>
    <w:p>
      <w:r>
        <w:t>83ee0c2dedcd0bc7544e85e97007c7bb</w:t>
      </w:r>
    </w:p>
    <w:p>
      <w:r>
        <w:t>c69271e21d537cdeeb7831da0f1d2077</w:t>
      </w:r>
    </w:p>
    <w:p>
      <w:r>
        <w:t>85a15fb9a6fc4baa84afe1664818878c</w:t>
      </w:r>
    </w:p>
    <w:p>
      <w:r>
        <w:t>176f19b5dcb2be10d8d2f7e3a7d4f100</w:t>
      </w:r>
    </w:p>
    <w:p>
      <w:r>
        <w:t>1fa78975f8b04efbcae23904fa2a4019</w:t>
      </w:r>
    </w:p>
    <w:p>
      <w:r>
        <w:t>ba44fa29609e9e4483f2dfcecdeb4aec</w:t>
      </w:r>
    </w:p>
    <w:p>
      <w:r>
        <w:t>c5d38e2e5e48ea57d0e4810201352ef0</w:t>
      </w:r>
    </w:p>
    <w:p>
      <w:r>
        <w:t>dd80b7aebdcc4fd32689c80186040b13</w:t>
      </w:r>
    </w:p>
    <w:p>
      <w:r>
        <w:t>ddbded22fc7f49cdb61b9ba2c8ad1a4d</w:t>
      </w:r>
    </w:p>
    <w:p>
      <w:r>
        <w:t>933cebb85c2d74c07ed91361c61ef5b4</w:t>
      </w:r>
    </w:p>
    <w:p>
      <w:r>
        <w:t>1ee1330162a5babdad72f3969fb81e3a</w:t>
      </w:r>
    </w:p>
    <w:p>
      <w:r>
        <w:t>ca7a40b7017fc6ffefc3d87540a48b01</w:t>
      </w:r>
    </w:p>
    <w:p>
      <w:r>
        <w:t>5201d847c24975544a5d861725f0aee1</w:t>
      </w:r>
    </w:p>
    <w:p>
      <w:r>
        <w:t>bee2df9bdb560329952dddabb8a30f95</w:t>
      </w:r>
    </w:p>
    <w:p>
      <w:r>
        <w:t>150159e157fc1aecfa245d470f1453e4</w:t>
      </w:r>
    </w:p>
    <w:p>
      <w:r>
        <w:t>483e74a7a70f9a3dc4be1e3614de48df</w:t>
      </w:r>
    </w:p>
    <w:p>
      <w:r>
        <w:t>b3aa10272fb8e2b1c951270b05aa35bc</w:t>
      </w:r>
    </w:p>
    <w:p>
      <w:r>
        <w:t>2f992742fa8eeb690d60a543f4cf033c</w:t>
      </w:r>
    </w:p>
    <w:p>
      <w:r>
        <w:t>5f386b78b07bdae778c6feb88ee62dd4</w:t>
      </w:r>
    </w:p>
    <w:p>
      <w:r>
        <w:t>df56f5b58931ba594557866c561566d0</w:t>
      </w:r>
    </w:p>
    <w:p>
      <w:r>
        <w:t>f237328b3e3fe16e471fca0b94e408f6</w:t>
      </w:r>
    </w:p>
    <w:p>
      <w:r>
        <w:t>ed8f5dc447dacda61dd0dd8e330fcbc1</w:t>
      </w:r>
    </w:p>
    <w:p>
      <w:r>
        <w:t>49eed8f3c1d017d8c43725e1f8b3e915</w:t>
      </w:r>
    </w:p>
    <w:p>
      <w:r>
        <w:t>5671e9a4d8664d0387c88c1c3ad4493b</w:t>
      </w:r>
    </w:p>
    <w:p>
      <w:r>
        <w:t>ddc7a617eba9354497b414f116c00c40</w:t>
      </w:r>
    </w:p>
    <w:p>
      <w:r>
        <w:t>c94b0b68be6465ee945d4a7a7d4566ff</w:t>
      </w:r>
    </w:p>
    <w:p>
      <w:r>
        <w:t>cbaa16671f403aebb9a4e527811d6018</w:t>
      </w:r>
    </w:p>
    <w:p>
      <w:r>
        <w:t>b886c1416f2afb442d39670da0b2cf8a</w:t>
      </w:r>
    </w:p>
    <w:p>
      <w:r>
        <w:t>2b7195678601bfe404148c832baf1d59</w:t>
      </w:r>
    </w:p>
    <w:p>
      <w:r>
        <w:t>f22be5d96c44c618c88a0968d9d3d49a</w:t>
      </w:r>
    </w:p>
    <w:p>
      <w:r>
        <w:t>1c578164f7d02b4d921d8783d6b107b9</w:t>
      </w:r>
    </w:p>
    <w:p>
      <w:r>
        <w:t>f8b630faeb3b88ace699d6c6d07de0df</w:t>
      </w:r>
    </w:p>
    <w:p>
      <w:r>
        <w:t>92ec1480fa7a781bd8df1034072f7135</w:t>
      </w:r>
    </w:p>
    <w:p>
      <w:r>
        <w:t>55f790fe5fb5a4b71181591b2f1c5424</w:t>
      </w:r>
    </w:p>
    <w:p>
      <w:r>
        <w:t>7b505f3fd377e0cba769441e8e7ed5f9</w:t>
      </w:r>
    </w:p>
    <w:p>
      <w:r>
        <w:t>1aa2d306f76adfd4f76158f7537baf70</w:t>
      </w:r>
    </w:p>
    <w:p>
      <w:r>
        <w:t>f54bfc1b7d5985b78aba18841dfbfafc</w:t>
      </w:r>
    </w:p>
    <w:p>
      <w:r>
        <w:t>630d3d42896ebebe91a22a1ce7fed54b</w:t>
      </w:r>
    </w:p>
    <w:p>
      <w:r>
        <w:t>25999001762e60c79fee1ec763d302db</w:t>
      </w:r>
    </w:p>
    <w:p>
      <w:r>
        <w:t>dfa162e144c1693c1cc64989de509977</w:t>
      </w:r>
    </w:p>
    <w:p>
      <w:r>
        <w:t>05d2a91c27f4aea6a7b0a9107d353698</w:t>
      </w:r>
    </w:p>
    <w:p>
      <w:r>
        <w:t>be29413d2ad35e2ad1ca22a357d4d5e5</w:t>
      </w:r>
    </w:p>
    <w:p>
      <w:r>
        <w:t>dac659ee66f94d138484eaf6b65bfbec</w:t>
      </w:r>
    </w:p>
    <w:p>
      <w:r>
        <w:t>be58c09a28fe082847f659bceba8e9c3</w:t>
      </w:r>
    </w:p>
    <w:p>
      <w:r>
        <w:t>4d09e84b107a54bd2132709d78698742</w:t>
      </w:r>
    </w:p>
    <w:p>
      <w:r>
        <w:t>553aab840175f7a8db0cda080e990f53</w:t>
      </w:r>
    </w:p>
    <w:p>
      <w:r>
        <w:t>0b16f35238d2e7a81cc4b03823ef5fc2</w:t>
      </w:r>
    </w:p>
    <w:p>
      <w:r>
        <w:t>695269f20a34a3165473489ef74aef63</w:t>
      </w:r>
    </w:p>
    <w:p>
      <w:r>
        <w:t>a529ca5b1b51f4ce786dbf6c1db63207</w:t>
      </w:r>
    </w:p>
    <w:p>
      <w:r>
        <w:t>46d57b090adc48da1539d56b52c471ab</w:t>
      </w:r>
    </w:p>
    <w:p>
      <w:r>
        <w:t>0483e43a4053a2fae9a871398f65769f</w:t>
      </w:r>
    </w:p>
    <w:p>
      <w:r>
        <w:t>87acd40895d96abe9f2e306bd3c7c4fe</w:t>
      </w:r>
    </w:p>
    <w:p>
      <w:r>
        <w:t>11e8d3673de8bbf96e097de902a1743d</w:t>
      </w:r>
    </w:p>
    <w:p>
      <w:r>
        <w:t>d1bbc6468365a9dab0d0b4f9fa7569d4</w:t>
      </w:r>
    </w:p>
    <w:p>
      <w:r>
        <w:t>b5b32d0f14d4a0283efb459884edbbea</w:t>
      </w:r>
    </w:p>
    <w:p>
      <w:r>
        <w:t>f284b1306c0ae42bcbd7c711abbf7607</w:t>
      </w:r>
    </w:p>
    <w:p>
      <w:r>
        <w:t>448f40ec1cf5a2d55a360ee723fbb8ce</w:t>
      </w:r>
    </w:p>
    <w:p>
      <w:r>
        <w:t>137adad42aea010b9a9ded899e619d91</w:t>
      </w:r>
    </w:p>
    <w:p>
      <w:r>
        <w:t>04fa59607dac4aede1e090bf19b13daa</w:t>
      </w:r>
    </w:p>
    <w:p>
      <w:r>
        <w:t>8e6291cef8af44cb202182f1b1fa53a8</w:t>
      </w:r>
    </w:p>
    <w:p>
      <w:r>
        <w:t>b70569546a568f615b8f7f511ec2195e</w:t>
      </w:r>
    </w:p>
    <w:p>
      <w:r>
        <w:t>f99210c6b93720c23017f9005166f984</w:t>
      </w:r>
    </w:p>
    <w:p>
      <w:r>
        <w:t>105bf17ae2c8368379328735db903ddf</w:t>
      </w:r>
    </w:p>
    <w:p>
      <w:r>
        <w:t>0089823da01b937f24ac2517ba75ec8c</w:t>
      </w:r>
    </w:p>
    <w:p>
      <w:r>
        <w:t>37e3c68096acf132f97da950e8568364</w:t>
      </w:r>
    </w:p>
    <w:p>
      <w:r>
        <w:t>039cd350c04222f79f9613c827f1b8de</w:t>
      </w:r>
    </w:p>
    <w:p>
      <w:r>
        <w:t>cb48222e468e188939f367bc98440654</w:t>
      </w:r>
    </w:p>
    <w:p>
      <w:r>
        <w:t>e32125061bc7200aae27d572f311cb37</w:t>
      </w:r>
    </w:p>
    <w:p>
      <w:r>
        <w:t>5d968dd2aeb0e396a3955ab45632523b</w:t>
      </w:r>
    </w:p>
    <w:p>
      <w:r>
        <w:t>df391e4e81d79fda963670ec5789c049</w:t>
      </w:r>
    </w:p>
    <w:p>
      <w:r>
        <w:t>b558378fb0236276faaea840045e7b7d</w:t>
      </w:r>
    </w:p>
    <w:p>
      <w:r>
        <w:t>95f5f273065714944485e8bbceed844b</w:t>
      </w:r>
    </w:p>
    <w:p>
      <w:r>
        <w:t>4497125c5b5278709365d27e5f4f66c8</w:t>
      </w:r>
    </w:p>
    <w:p>
      <w:r>
        <w:t>514da568d093994f5ca566f4e6486d20</w:t>
      </w:r>
    </w:p>
    <w:p>
      <w:r>
        <w:t>54e550c5d0a67a9009b20c3feb4fc6d3</w:t>
      </w:r>
    </w:p>
    <w:p>
      <w:r>
        <w:t>2d225b644a48b29ab6feef371c808b1c</w:t>
      </w:r>
    </w:p>
    <w:p>
      <w:r>
        <w:t>4bc09e035defddc45c59bdd4bb417509</w:t>
      </w:r>
    </w:p>
    <w:p>
      <w:r>
        <w:t>4c4000c319eaaee7536edeae740583e2</w:t>
      </w:r>
    </w:p>
    <w:p>
      <w:r>
        <w:t>d8d445d92beb08ee039f0330596d4ee8</w:t>
      </w:r>
    </w:p>
    <w:p>
      <w:r>
        <w:t>cd662315d769f66d1326e80f7027402f</w:t>
      </w:r>
    </w:p>
    <w:p>
      <w:r>
        <w:t>450443b671988bfa45d4abef1b15f0be</w:t>
      </w:r>
    </w:p>
    <w:p>
      <w:r>
        <w:t>f5c5bc772c7c9566c4f4d85230d62efb</w:t>
      </w:r>
    </w:p>
    <w:p>
      <w:r>
        <w:t>c8a479413566fe216d007ff5a2485426</w:t>
      </w:r>
    </w:p>
    <w:p>
      <w:r>
        <w:t>0de8e062bcede25aa892c3fb802f4fd2</w:t>
      </w:r>
    </w:p>
    <w:p>
      <w:r>
        <w:t>069300bfe750b28ccd90477c82ded2c1</w:t>
      </w:r>
    </w:p>
    <w:p>
      <w:r>
        <w:t>a0a668fd40e8ac6ffd78c3a829d8bb90</w:t>
      </w:r>
    </w:p>
    <w:p>
      <w:r>
        <w:t>cf6863965ca683a1b83a9d7c472f4c66</w:t>
      </w:r>
    </w:p>
    <w:p>
      <w:r>
        <w:t>295cf6459c1ce6367717086b7074138c</w:t>
      </w:r>
    </w:p>
    <w:p>
      <w:r>
        <w:t>91f78d9db3222e66809389a766729b18</w:t>
      </w:r>
    </w:p>
    <w:p>
      <w:r>
        <w:t>7bf4a364a14753f345d3b89c534c1ca8</w:t>
      </w:r>
    </w:p>
    <w:p>
      <w:r>
        <w:t>f25c108005d2cf90dcbf1dd183a88e46</w:t>
      </w:r>
    </w:p>
    <w:p>
      <w:r>
        <w:t>d6a3175bb7703523ee9e9b338ff510ef</w:t>
      </w:r>
    </w:p>
    <w:p>
      <w:r>
        <w:t>db2dac7de7b35f6cddb39c507325b353</w:t>
      </w:r>
    </w:p>
    <w:p>
      <w:r>
        <w:t>8b74fe207413c41206170ddbb2924e9a</w:t>
      </w:r>
    </w:p>
    <w:p>
      <w:r>
        <w:t>e6da750440c3c1c59fafc57794edab26</w:t>
      </w:r>
    </w:p>
    <w:p>
      <w:r>
        <w:t>a43a28d024cd26f288632b7813996ddf</w:t>
      </w:r>
    </w:p>
    <w:p>
      <w:r>
        <w:t>09206ca5cef98ed86533f3b22531eaab</w:t>
      </w:r>
    </w:p>
    <w:p>
      <w:r>
        <w:t>01afcae872ebca10bcb9849a93ae7bd6</w:t>
      </w:r>
    </w:p>
    <w:p>
      <w:r>
        <w:t>05b143801efa3afe02f29edd2055cb4a</w:t>
      </w:r>
    </w:p>
    <w:p>
      <w:r>
        <w:t>9dcb333be0265b7b9d5962b7f613248c</w:t>
      </w:r>
    </w:p>
    <w:p>
      <w:r>
        <w:t>957e605b2491542593999358074bb2ac</w:t>
      </w:r>
    </w:p>
    <w:p>
      <w:r>
        <w:t>36cf07569fe899713e3fb16fdad90c0f</w:t>
      </w:r>
    </w:p>
    <w:p>
      <w:r>
        <w:t>64296ca4685fed67c40ebd137eb8f079</w:t>
      </w:r>
    </w:p>
    <w:p>
      <w:r>
        <w:t>78ae15859e28c1610a1460ed911abd38</w:t>
      </w:r>
    </w:p>
    <w:p>
      <w:r>
        <w:t>8edc4c767d34056594c8bfe48d984be5</w:t>
      </w:r>
    </w:p>
    <w:p>
      <w:r>
        <w:t>eabc4baf3437f540d80f7507e758e6ac</w:t>
      </w:r>
    </w:p>
    <w:p>
      <w:r>
        <w:t>4031e0663573dd1e8130d7267b4599c5</w:t>
      </w:r>
    </w:p>
    <w:p>
      <w:r>
        <w:t>16dc130d529e0ec08c2d7e16861825c1</w:t>
      </w:r>
    </w:p>
    <w:p>
      <w:r>
        <w:t>0b4381ac90a82039c885751027d86b37</w:t>
      </w:r>
    </w:p>
    <w:p>
      <w:r>
        <w:t>23087646b0697a88d2812af2638e31bc</w:t>
      </w:r>
    </w:p>
    <w:p>
      <w:r>
        <w:t>48214cf8b4552075f45fdb387677e34b</w:t>
      </w:r>
    </w:p>
    <w:p>
      <w:r>
        <w:t>32b6bc3395432606ee337f4b2340fb4f</w:t>
      </w:r>
    </w:p>
    <w:p>
      <w:r>
        <w:t>8eb5677e64c65ba611809e07d9ea8bce</w:t>
      </w:r>
    </w:p>
    <w:p>
      <w:r>
        <w:t>af6a04d387eceadb4144d1103b7cc694</w:t>
      </w:r>
    </w:p>
    <w:p>
      <w:r>
        <w:t>b31a7f0c87e1a97fbdbdcfa1b92991f1</w:t>
      </w:r>
    </w:p>
    <w:p>
      <w:r>
        <w:t>8e77559c9a055c30f5897548c9eab7c6</w:t>
      </w:r>
    </w:p>
    <w:p>
      <w:r>
        <w:t>278a490ab8574eca99a06284ef4709e7</w:t>
      </w:r>
    </w:p>
    <w:p>
      <w:r>
        <w:t>e297f70640d79e7c40e3e766ec842914</w:t>
      </w:r>
    </w:p>
    <w:p>
      <w:r>
        <w:t>4b24f4c045bcbc2cdad1bc3931c09c9f</w:t>
      </w:r>
    </w:p>
    <w:p>
      <w:r>
        <w:t>5adec0ed280d708fe8342d75ea782345</w:t>
      </w:r>
    </w:p>
    <w:p>
      <w:r>
        <w:t>17fe74e6e2b8b101d1683f2de203ceb4</w:t>
      </w:r>
    </w:p>
    <w:p>
      <w:r>
        <w:t>1ca9e7e1a6ee9730c696021aea9d58af</w:t>
      </w:r>
    </w:p>
    <w:p>
      <w:r>
        <w:t>0e17615995684e8897d7e65d97a9ade0</w:t>
      </w:r>
    </w:p>
    <w:p>
      <w:r>
        <w:t>33a551a6a13737b0a501b38636600aec</w:t>
      </w:r>
    </w:p>
    <w:p>
      <w:r>
        <w:t>cbfc9dc15250142599097f7bc85670dd</w:t>
      </w:r>
    </w:p>
    <w:p>
      <w:r>
        <w:t>1c8d9dcf5bd661c614bd4926b94fa391</w:t>
      </w:r>
    </w:p>
    <w:p>
      <w:r>
        <w:t>796f587b0a09b422c134d303e36ac5c9</w:t>
      </w:r>
    </w:p>
    <w:p>
      <w:r>
        <w:t>d728ab8154575829d2de9a599832e890</w:t>
      </w:r>
    </w:p>
    <w:p>
      <w:r>
        <w:t>a92f083e195d6e03f010a0321f624508</w:t>
      </w:r>
    </w:p>
    <w:p>
      <w:r>
        <w:t>58ec9ab3cbc87235de591a5cd22439c5</w:t>
      </w:r>
    </w:p>
    <w:p>
      <w:r>
        <w:t>198d708d3a54936b778d43cd2d3a9593</w:t>
      </w:r>
    </w:p>
    <w:p>
      <w:r>
        <w:t>2906bbabef8740610f8769e374251859</w:t>
      </w:r>
    </w:p>
    <w:p>
      <w:r>
        <w:t>5ee4f4e2686370dd19fb64ab721ded3c</w:t>
      </w:r>
    </w:p>
    <w:p>
      <w:r>
        <w:t>126194eaca76c0ea3908fbb5f68c4058</w:t>
      </w:r>
    </w:p>
    <w:p>
      <w:r>
        <w:t>85875e9fc0fee2e94767848b1530d800</w:t>
      </w:r>
    </w:p>
    <w:p>
      <w:r>
        <w:t>b0855df0460e8f35de64702afb6f4bde</w:t>
      </w:r>
    </w:p>
    <w:p>
      <w:r>
        <w:t>a05476b9910e15948317dd3042e3ed11</w:t>
      </w:r>
    </w:p>
    <w:p>
      <w:r>
        <w:t>67a4a038d470166b1094a601b0477e65</w:t>
      </w:r>
    </w:p>
    <w:p>
      <w:r>
        <w:t>d8fd09f892c6b5a1cdbc2f860e81444c</w:t>
      </w:r>
    </w:p>
    <w:p>
      <w:r>
        <w:t>60ee83ca7ad54ea255cff9a4e74fc40d</w:t>
      </w:r>
    </w:p>
    <w:p>
      <w:r>
        <w:t>4698bbc4002a86e5ce209c172d00b68f</w:t>
      </w:r>
    </w:p>
    <w:p>
      <w:r>
        <w:t>46c543ffc9c4b5afc79bc00caef8cf77</w:t>
      </w:r>
    </w:p>
    <w:p>
      <w:r>
        <w:t>df8187933285983e6ecf92f527d42eb7</w:t>
      </w:r>
    </w:p>
    <w:p>
      <w:r>
        <w:t>f34a54c5f086461bfab4b9404bc5bd63</w:t>
      </w:r>
    </w:p>
    <w:p>
      <w:r>
        <w:t>382e1234807df4f94db421477ff37f69</w:t>
      </w:r>
    </w:p>
    <w:p>
      <w:r>
        <w:t>df1def7ad354cb733d6b60188f4f9d09</w:t>
      </w:r>
    </w:p>
    <w:p>
      <w:r>
        <w:t>f0a1bb8a24b0e257f21b7b81140b0854</w:t>
      </w:r>
    </w:p>
    <w:p>
      <w:r>
        <w:t>9b29818e8fbae5906f1b982a062f605b</w:t>
      </w:r>
    </w:p>
    <w:p>
      <w:r>
        <w:t>a9224a0ee4f8d06a46fed52c0654e547</w:t>
      </w:r>
    </w:p>
    <w:p>
      <w:r>
        <w:t>7364fed513805f5444831e33213f7fa8</w:t>
      </w:r>
    </w:p>
    <w:p>
      <w:r>
        <w:t>e07952e91b5ed27f970fb904b068c96f</w:t>
      </w:r>
    </w:p>
    <w:p>
      <w:r>
        <w:t>b5c746d327010af8f0e19f3016421e49</w:t>
      </w:r>
    </w:p>
    <w:p>
      <w:r>
        <w:t>f87643f01cf5303bf798f91252b5b041</w:t>
      </w:r>
    </w:p>
    <w:p>
      <w:r>
        <w:t>e51feafe6e74a96552c976190985efed</w:t>
      </w:r>
    </w:p>
    <w:p>
      <w:r>
        <w:t>c151dce6765eb848ee3b8235a78b3f61</w:t>
      </w:r>
    </w:p>
    <w:p>
      <w:r>
        <w:t>c4653fa4daf57aebeb6830d367f35bc1</w:t>
      </w:r>
    </w:p>
    <w:p>
      <w:r>
        <w:t>602b14169d42731ee1d7de6a79c78b35</w:t>
      </w:r>
    </w:p>
    <w:p>
      <w:r>
        <w:t>43a85a6888e205a80e923d6050833588</w:t>
      </w:r>
    </w:p>
    <w:p>
      <w:r>
        <w:t>5e50da8240c6a681addb508586c5c21b</w:t>
      </w:r>
    </w:p>
    <w:p>
      <w:r>
        <w:t>4e456c83640d11b489b41002b143d7e6</w:t>
      </w:r>
    </w:p>
    <w:p>
      <w:r>
        <w:t>af64ffac9a89e9b64f61a6d0f35c507c</w:t>
      </w:r>
    </w:p>
    <w:p>
      <w:r>
        <w:t>c87785ad39bfc0fae6a603ae44c6bba0</w:t>
      </w:r>
    </w:p>
    <w:p>
      <w:r>
        <w:t>033d3ff01da53fa4709bf5529cf0939b</w:t>
      </w:r>
    </w:p>
    <w:p>
      <w:r>
        <w:t>d4737e02fb62fecf95a45db4f0c48ea4</w:t>
      </w:r>
    </w:p>
    <w:p>
      <w:r>
        <w:t>110a0bb2c20470a5d90979678327469e</w:t>
      </w:r>
    </w:p>
    <w:p>
      <w:r>
        <w:t>0e7718ca5b0479c5752aaf07395ef73f</w:t>
      </w:r>
    </w:p>
    <w:p>
      <w:r>
        <w:t>081c6a5f639917b3f5d4664711582411</w:t>
      </w:r>
    </w:p>
    <w:p>
      <w:r>
        <w:t>99a96a5d958e87c7411e5ccc5284e063</w:t>
      </w:r>
    </w:p>
    <w:p>
      <w:r>
        <w:t>b0ac09b617f4f9f2a77dbf48cff97d72</w:t>
      </w:r>
    </w:p>
    <w:p>
      <w:r>
        <w:t>3d65f82ef973e5da528bcc634fac1b38</w:t>
      </w:r>
    </w:p>
    <w:p>
      <w:r>
        <w:t>88383e4020ed836a7c2ed7a5dd8fa7cc</w:t>
      </w:r>
    </w:p>
    <w:p>
      <w:r>
        <w:t>82ec603b33b3eca9c9c31579c8d9a43e</w:t>
      </w:r>
    </w:p>
    <w:p>
      <w:r>
        <w:t>642789221d22e3e13b323c7319bca73d</w:t>
      </w:r>
    </w:p>
    <w:p>
      <w:r>
        <w:t>072d777803034de91cc44cbfe98803bd</w:t>
      </w:r>
    </w:p>
    <w:p>
      <w:r>
        <w:t>4488fae3f43718835b577850ed84a850</w:t>
      </w:r>
    </w:p>
    <w:p>
      <w:r>
        <w:t>981d4499b4e12e52f10779ab7eb2e87b</w:t>
      </w:r>
    </w:p>
    <w:p>
      <w:r>
        <w:t>19df2e3fe5e43350005ea37a84f50857</w:t>
      </w:r>
    </w:p>
    <w:p>
      <w:r>
        <w:t>41653be6eec47740dcab36f701fa8026</w:t>
      </w:r>
    </w:p>
    <w:p>
      <w:r>
        <w:t>6ef9b411cd9bdd4176ea38b500ed9de2</w:t>
      </w:r>
    </w:p>
    <w:p>
      <w:r>
        <w:t>0dbf6e4280ef87ab2f090524dd33ad57</w:t>
      </w:r>
    </w:p>
    <w:p>
      <w:r>
        <w:t>24ddb535f66ad27c3271ab198a25daa8</w:t>
      </w:r>
    </w:p>
    <w:p>
      <w:r>
        <w:t>7f8ffa3f00fb3cb1b62abf5a232714c9</w:t>
      </w:r>
    </w:p>
    <w:p>
      <w:r>
        <w:t>f84ec98438f2aff64d8a86d450c925fa</w:t>
      </w:r>
    </w:p>
    <w:p>
      <w:r>
        <w:t>d59d2817244781bac141f8e3a1fcbe94</w:t>
      </w:r>
    </w:p>
    <w:p>
      <w:r>
        <w:t>13d0f7e20c3cac20ba2ba8adb354bc5a</w:t>
      </w:r>
    </w:p>
    <w:p>
      <w:r>
        <w:t>2d9baf8848b42981dd9afe32e2f8d27a</w:t>
      </w:r>
    </w:p>
    <w:p>
      <w:r>
        <w:t>d0c781ad1d76483e77f1222693cc2bc2</w:t>
      </w:r>
    </w:p>
    <w:p>
      <w:r>
        <w:t>fed73362a4080578c0f1976b76fd0244</w:t>
      </w:r>
    </w:p>
    <w:p>
      <w:r>
        <w:t>7fb6689062f7a6f270a18410c358fd42</w:t>
      </w:r>
    </w:p>
    <w:p>
      <w:r>
        <w:t>1d4ad4af6cc80f0a75b2f2ab3cbdfc1b</w:t>
      </w:r>
    </w:p>
    <w:p>
      <w:r>
        <w:t>57253c23c6c430d3fdf756fe02207f5b</w:t>
      </w:r>
    </w:p>
    <w:p>
      <w:r>
        <w:t>b36e533a4fbabe9335853169f68ba556</w:t>
      </w:r>
    </w:p>
    <w:p>
      <w:r>
        <w:t>1336f63f8990567d7ac65ccb4f062c1e</w:t>
      </w:r>
    </w:p>
    <w:p>
      <w:r>
        <w:t>94bdda37f414fa2f46ab7464ce133318</w:t>
      </w:r>
    </w:p>
    <w:p>
      <w:r>
        <w:t>269ee8ab72304856a7b626cc8d1f3924</w:t>
      </w:r>
    </w:p>
    <w:p>
      <w:r>
        <w:t>33fcf45f09229c9a44914257447cbd7a</w:t>
      </w:r>
    </w:p>
    <w:p>
      <w:r>
        <w:t>30a83060fe7fd7f4a3ef4dcdfade1e47</w:t>
      </w:r>
    </w:p>
    <w:p>
      <w:r>
        <w:t>e7a31ab64af2ee8076622dcadf663ec6</w:t>
      </w:r>
    </w:p>
    <w:p>
      <w:r>
        <w:t>73559a0393396dce255910f4a1eadb66</w:t>
      </w:r>
    </w:p>
    <w:p>
      <w:r>
        <w:t>44f086684e2076d4a995232d38e93947</w:t>
      </w:r>
    </w:p>
    <w:p>
      <w:r>
        <w:t>982a32dc0b76752b07816fb95a30a67d</w:t>
      </w:r>
    </w:p>
    <w:p>
      <w:r>
        <w:t>8b41a3f4649ee1853b364754c24ba40a</w:t>
      </w:r>
    </w:p>
    <w:p>
      <w:r>
        <w:t>5c78c15da893bac7d53665edf3b73736</w:t>
      </w:r>
    </w:p>
    <w:p>
      <w:r>
        <w:t>10285ea7e7b0092e59e42a0fe8c5bb8b</w:t>
      </w:r>
    </w:p>
    <w:p>
      <w:r>
        <w:t>5362c41fb3de0b364fc64d5393eb8ce2</w:t>
      </w:r>
    </w:p>
    <w:p>
      <w:r>
        <w:t>ac7a33dc512409cab477e750976babe4</w:t>
      </w:r>
    </w:p>
    <w:p>
      <w:r>
        <w:t>ecbaf8c74fbaddfc93558ace40990a67</w:t>
      </w:r>
    </w:p>
    <w:p>
      <w:r>
        <w:t>f1a1f2767c079ce57f4970fe108fb0fc</w:t>
      </w:r>
    </w:p>
    <w:p>
      <w:r>
        <w:t>5915ee7793110206b1f8e187073373a6</w:t>
      </w:r>
    </w:p>
    <w:p>
      <w:r>
        <w:t>226aa1f1d8e905d4718a43b42b87e7ec</w:t>
      </w:r>
    </w:p>
    <w:p>
      <w:r>
        <w:t>6cc01f4f510a28e26ac0f2e01974e8cf</w:t>
      </w:r>
    </w:p>
    <w:p>
      <w:r>
        <w:t>4044a7a609b89a777906eb01878e78cf</w:t>
      </w:r>
    </w:p>
    <w:p>
      <w:r>
        <w:t>1bac21d1903a3daa60b12b52cf2406c7</w:t>
      </w:r>
    </w:p>
    <w:p>
      <w:r>
        <w:t>50224c89b4cec476fe78095dc27c461f</w:t>
      </w:r>
    </w:p>
    <w:p>
      <w:r>
        <w:t>4273972fcfbccc3dcc8ff616171831ef</w:t>
      </w:r>
    </w:p>
    <w:p>
      <w:r>
        <w:t>dbeb475e7e7bf130b634fb1e37bd25b9</w:t>
      </w:r>
    </w:p>
    <w:p>
      <w:r>
        <w:t>d6ae54b0b04c01bff017e63c25f67204</w:t>
      </w:r>
    </w:p>
    <w:p>
      <w:r>
        <w:t>5568dd9ec5f8d72543fb57ed4158c5f5</w:t>
      </w:r>
    </w:p>
    <w:p>
      <w:r>
        <w:t>ea941f777b04d0e3246081172fc2d013</w:t>
      </w:r>
    </w:p>
    <w:p>
      <w:r>
        <w:t>4f3ec74c2484b6617d626c5a41b79646</w:t>
      </w:r>
    </w:p>
    <w:p>
      <w:r>
        <w:t>3c844549cee1662ac8626c6e458f854d</w:t>
      </w:r>
    </w:p>
    <w:p>
      <w:r>
        <w:t>0be65fb6c5ba21a47afbdf87c133aaf7</w:t>
      </w:r>
    </w:p>
    <w:p>
      <w:r>
        <w:t>33a59b54bee50f0205edbc4a62fb0081</w:t>
      </w:r>
    </w:p>
    <w:p>
      <w:r>
        <w:t>ed7bd8569b929e5653e29d17591abcfb</w:t>
      </w:r>
    </w:p>
    <w:p>
      <w:r>
        <w:t>7becd2917e8dba30196c6e9d3bf50305</w:t>
      </w:r>
    </w:p>
    <w:p>
      <w:r>
        <w:t>c0b3faeaa4f9b01b0a7bd291986acca3</w:t>
      </w:r>
    </w:p>
    <w:p>
      <w:r>
        <w:t>98c9a62bfcc4b5d8ef88da11a541a09a</w:t>
      </w:r>
    </w:p>
    <w:p>
      <w:r>
        <w:t>9aad2421331e09c8e0933acf119e4e7c</w:t>
      </w:r>
    </w:p>
    <w:p>
      <w:r>
        <w:t>aeccab39cb0d29c960ce75849f1d6fe5</w:t>
      </w:r>
    </w:p>
    <w:p>
      <w:r>
        <w:t>eecbb2cac32b50fe1b1a9b222af98cc6</w:t>
      </w:r>
    </w:p>
    <w:p>
      <w:r>
        <w:t>7157f50eae8457abfcd35c975ddb9bc7</w:t>
      </w:r>
    </w:p>
    <w:p>
      <w:r>
        <w:t>bf19353cc072c5c42f1690beb500c6ab</w:t>
      </w:r>
    </w:p>
    <w:p>
      <w:r>
        <w:t>7732ae14497cb551d12a961ffc029a79</w:t>
      </w:r>
    </w:p>
    <w:p>
      <w:r>
        <w:t>68512cfddabb61a36b034a843a16103b</w:t>
      </w:r>
    </w:p>
    <w:p>
      <w:r>
        <w:t>41a7258eaed76e42222379a3738e2bf4</w:t>
      </w:r>
    </w:p>
    <w:p>
      <w:r>
        <w:t>2317a0abf67989d6b33c62204208d0b8</w:t>
      </w:r>
    </w:p>
    <w:p>
      <w:r>
        <w:t>54cb159083657d16b59646990f05acc7</w:t>
      </w:r>
    </w:p>
    <w:p>
      <w:r>
        <w:t>1aeb64673f75700ddd08038674073ffc</w:t>
      </w:r>
    </w:p>
    <w:p>
      <w:r>
        <w:t>9fd639d4b0c07e1687494bae7a846d47</w:t>
      </w:r>
    </w:p>
    <w:p>
      <w:r>
        <w:t>ae8164d1901faec14fac4ecb497ada87</w:t>
      </w:r>
    </w:p>
    <w:p>
      <w:r>
        <w:t>cd456850f487f9bcb929969fd833e9ae</w:t>
      </w:r>
    </w:p>
    <w:p>
      <w:r>
        <w:t>11ecfa19998ed50ce8f88adce0c08a41</w:t>
      </w:r>
    </w:p>
    <w:p>
      <w:r>
        <w:t>fa86a61518f808bf7cd47f6ef9e1aaac</w:t>
      </w:r>
    </w:p>
    <w:p>
      <w:r>
        <w:t>c2880ea1ebb973d01a0d93d6ee19b2a3</w:t>
      </w:r>
    </w:p>
    <w:p>
      <w:r>
        <w:t>cb6713211840ea8448f3a8803323debe</w:t>
      </w:r>
    </w:p>
    <w:p>
      <w:r>
        <w:t>02743811229f66f3088001888794bf61</w:t>
      </w:r>
    </w:p>
    <w:p>
      <w:r>
        <w:t>5bee2c0eb7b70e23e39a641e4e7b3781</w:t>
      </w:r>
    </w:p>
    <w:p>
      <w:r>
        <w:t>eb944092106fa4ad55fc50f461994992</w:t>
      </w:r>
    </w:p>
    <w:p>
      <w:r>
        <w:t>626e9412870e1802f77c0b83736a73b5</w:t>
      </w:r>
    </w:p>
    <w:p>
      <w:r>
        <w:t>200b64f66ef4bb846b35cfef3b70f03b</w:t>
      </w:r>
    </w:p>
    <w:p>
      <w:r>
        <w:t>2f26d8d839377d363e7193c78590b910</w:t>
      </w:r>
    </w:p>
    <w:p>
      <w:r>
        <w:t>0dfce4d3b7d83c14121772506d847ae6</w:t>
      </w:r>
    </w:p>
    <w:p>
      <w:r>
        <w:t>a7d025f9e1ea6b7dd738d9edb725b1d4</w:t>
      </w:r>
    </w:p>
    <w:p>
      <w:r>
        <w:t>30d4fb894a0ea3af9891d2888e211186</w:t>
      </w:r>
    </w:p>
    <w:p>
      <w:r>
        <w:t>e5c80c491a42a53c7cc1983355220db2</w:t>
      </w:r>
    </w:p>
    <w:p>
      <w:r>
        <w:t>267d4e495b69388b5adf51c70ab9ae90</w:t>
      </w:r>
    </w:p>
    <w:p>
      <w:r>
        <w:t>5195fcecd634c3c8eed3692671145b91</w:t>
      </w:r>
    </w:p>
    <w:p>
      <w:r>
        <w:t>7fdbbb486799a894c2a21e696be152f6</w:t>
      </w:r>
    </w:p>
    <w:p>
      <w:r>
        <w:t>1b40c5e49dfc24a14af1480f529518e4</w:t>
      </w:r>
    </w:p>
    <w:p>
      <w:r>
        <w:t>52b1ff4877f71dc3046575b025c3c205</w:t>
      </w:r>
    </w:p>
    <w:p>
      <w:r>
        <w:t>a6501b95b7f5bab23f02d70b3d828bd7</w:t>
      </w:r>
    </w:p>
    <w:p>
      <w:r>
        <w:t>4c149d5213fc4d8f4cc9a3740b144e5a</w:t>
      </w:r>
    </w:p>
    <w:p>
      <w:r>
        <w:t>d10589263ef78632d2e2ee9a4eabbf83</w:t>
      </w:r>
    </w:p>
    <w:p>
      <w:r>
        <w:t>b82e45335391ae2ff4a76eb92641fea9</w:t>
      </w:r>
    </w:p>
    <w:p>
      <w:r>
        <w:t>0cbf889e6a1a71a2ecf4fca8fdc2d9ee</w:t>
      </w:r>
    </w:p>
    <w:p>
      <w:r>
        <w:t>734e0a636322d1e78883ae895a1c080a</w:t>
      </w:r>
    </w:p>
    <w:p>
      <w:r>
        <w:t>a064efa7d3d251eb4579d43a454a5c5f</w:t>
      </w:r>
    </w:p>
    <w:p>
      <w:r>
        <w:t>56a5f3cf1882964e3d2c3247e53d368f</w:t>
      </w:r>
    </w:p>
    <w:p>
      <w:r>
        <w:t>cb048871ec66713c46772c536b6c2f66</w:t>
      </w:r>
    </w:p>
    <w:p>
      <w:r>
        <w:t>914d04a10e0c2e050c1dbb9537fcc267</w:t>
      </w:r>
    </w:p>
    <w:p>
      <w:r>
        <w:t>5168d3102a9445403148d07a45e465d7</w:t>
      </w:r>
    </w:p>
    <w:p>
      <w:r>
        <w:t>9eef8bb43ad47cb0128d062707902ece</w:t>
      </w:r>
    </w:p>
    <w:p>
      <w:r>
        <w:t>4198e482bf53fa3afaebe58807754ae2</w:t>
      </w:r>
    </w:p>
    <w:p>
      <w:r>
        <w:t>fe67c2f2bbd679d27ae52de15554d06f</w:t>
      </w:r>
    </w:p>
    <w:p>
      <w:r>
        <w:t>244d64ea0742471e12aae4d576c50587</w:t>
      </w:r>
    </w:p>
    <w:p>
      <w:r>
        <w:t>7acbbb5aacb330260e9e00dc7007df1b</w:t>
      </w:r>
    </w:p>
    <w:p>
      <w:r>
        <w:t>029d118196e0d4827e1a4e7c5977e094</w:t>
      </w:r>
    </w:p>
    <w:p>
      <w:r>
        <w:t>3483146b2cee00bd5c4e8b99c0668e42</w:t>
      </w:r>
    </w:p>
    <w:p>
      <w:r>
        <w:t>bf3759104abce70946931bfff4f7e033</w:t>
      </w:r>
    </w:p>
    <w:p>
      <w:r>
        <w:t>2a8e711b7ee835385085d23dfbe6cd79</w:t>
      </w:r>
    </w:p>
    <w:p>
      <w:r>
        <w:t>a0d9aa810fa9665dcb8477943c0deb91</w:t>
      </w:r>
    </w:p>
    <w:p>
      <w:r>
        <w:t>810d8f5d91eea7753db500ddc0e1eb2d</w:t>
      </w:r>
    </w:p>
    <w:p>
      <w:r>
        <w:t>9b9d869d09bb8d02886322f20537bf1f</w:t>
      </w:r>
    </w:p>
    <w:p>
      <w:r>
        <w:t>6a28425c7366891689e7384b1e0b510d</w:t>
      </w:r>
    </w:p>
    <w:p>
      <w:r>
        <w:t>4979a3a0ccc81bf1b11a42014b7f0c0a</w:t>
      </w:r>
    </w:p>
    <w:p>
      <w:r>
        <w:t>27b90e69edb4fd93f8830e3a4bf2f4ac</w:t>
      </w:r>
    </w:p>
    <w:p>
      <w:r>
        <w:t>51d80ca80eecf014ff76a1672de1913b</w:t>
      </w:r>
    </w:p>
    <w:p>
      <w:r>
        <w:t>c927557ec6806cfd42e30eb013e1d0a5</w:t>
      </w:r>
    </w:p>
    <w:p>
      <w:r>
        <w:t>ce63a2c4344d80fa96f3dfe494aba63e</w:t>
      </w:r>
    </w:p>
    <w:p>
      <w:r>
        <w:t>dad3fcbbced7f031c2cfa4126179bd7e</w:t>
      </w:r>
    </w:p>
    <w:p>
      <w:r>
        <w:t>f83b5e0d2fa7fe668ade082d52939aed</w:t>
      </w:r>
    </w:p>
    <w:p>
      <w:r>
        <w:t>19dec3515663e68fd9ef67465d356d74</w:t>
      </w:r>
    </w:p>
    <w:p>
      <w:r>
        <w:t>20afbaa70b1899e0f8b9b9112e6deb01</w:t>
      </w:r>
    </w:p>
    <w:p>
      <w:r>
        <w:t>17753e31e0e79a9b109e2834634f05d0</w:t>
      </w:r>
    </w:p>
    <w:p>
      <w:r>
        <w:t>052c2c233d0cb443d9ae2a8cd74175a6</w:t>
      </w:r>
    </w:p>
    <w:p>
      <w:r>
        <w:t>2967a9ba95799f0c65897519deb34ce5</w:t>
      </w:r>
    </w:p>
    <w:p>
      <w:r>
        <w:t>cbbf57ddb5e40c7274bb22f9a2e43869</w:t>
      </w:r>
    </w:p>
    <w:p>
      <w:r>
        <w:t>6c06676f6553ed4f3950e365cc623335</w:t>
      </w:r>
    </w:p>
    <w:p>
      <w:r>
        <w:t>75e41ee9dae25a5a9b6415e26f24f188</w:t>
      </w:r>
    </w:p>
    <w:p>
      <w:r>
        <w:t>b38deefead6fd1ed9146c1bdb6c49e7f</w:t>
      </w:r>
    </w:p>
    <w:p>
      <w:r>
        <w:t>0eba6626b07f8ddf8275c5b634ffacbe</w:t>
      </w:r>
    </w:p>
    <w:p>
      <w:r>
        <w:t>124b7d50eaf8e7e27f22bccf28140ef9</w:t>
      </w:r>
    </w:p>
    <w:p>
      <w:r>
        <w:t>ec586a063e6ac90035b4398e1954fab9</w:t>
      </w:r>
    </w:p>
    <w:p>
      <w:r>
        <w:t>21f4c4bd23e4d86a2b7a28cdd1e1b2eb</w:t>
      </w:r>
    </w:p>
    <w:p>
      <w:r>
        <w:t>ac1464d2af3fdba72f5959a3cdf693f2</w:t>
      </w:r>
    </w:p>
    <w:p>
      <w:r>
        <w:t>1f60926408aba29cc0f82ddf34ece380</w:t>
      </w:r>
    </w:p>
    <w:p>
      <w:r>
        <w:t>7886d9bb597f89b6d2bf9e3d85afcb48</w:t>
      </w:r>
    </w:p>
    <w:p>
      <w:r>
        <w:t>422951a2d327ec6f8b92626eba0c3494</w:t>
      </w:r>
    </w:p>
    <w:p>
      <w:r>
        <w:t>adf929c835858e1a01ba6c5b181a3f19</w:t>
      </w:r>
    </w:p>
    <w:p>
      <w:r>
        <w:t>f96f946db7d172f7d725a0ac988caa5e</w:t>
      </w:r>
    </w:p>
    <w:p>
      <w:r>
        <w:t>bcdfe0f01daf7e6cf77f6bf0ee105924</w:t>
      </w:r>
    </w:p>
    <w:p>
      <w:r>
        <w:t>ca06e8a6f169b4c9f3fb8db5d88b6e17</w:t>
      </w:r>
    </w:p>
    <w:p>
      <w:r>
        <w:t>79279d60df93672bbf453ac3a078e7a2</w:t>
      </w:r>
    </w:p>
    <w:p>
      <w:r>
        <w:t>01f766fa671fd2d15853c65fdfb760e5</w:t>
      </w:r>
    </w:p>
    <w:p>
      <w:r>
        <w:t>d08d7e31860767afb936527bcb748e88</w:t>
      </w:r>
    </w:p>
    <w:p>
      <w:r>
        <w:t>a6e3fe27d4835fefc575aa57adf84483</w:t>
      </w:r>
    </w:p>
    <w:p>
      <w:r>
        <w:t>bee2130d8aca2f15241d874f77feba59</w:t>
      </w:r>
    </w:p>
    <w:p>
      <w:r>
        <w:t>d52f421965b3fbc392449385ad8b4734</w:t>
      </w:r>
    </w:p>
    <w:p>
      <w:r>
        <w:t>d7cd342a313e052910ced2ff7b735950</w:t>
      </w:r>
    </w:p>
    <w:p>
      <w:r>
        <w:t>2517355c0f4269093874000d05b6c5cd</w:t>
      </w:r>
    </w:p>
    <w:p>
      <w:r>
        <w:t>cf69a747a0ed9c5e79a88d446c312191</w:t>
      </w:r>
    </w:p>
    <w:p>
      <w:r>
        <w:t>0dd31957916c82fd07f4cf1e85a5be9d</w:t>
      </w:r>
    </w:p>
    <w:p>
      <w:r>
        <w:t>34ce43df9efee6489bb6a01fc0425fcb</w:t>
      </w:r>
    </w:p>
    <w:p>
      <w:r>
        <w:t>17a560809f41649158dee6ba5422454f</w:t>
      </w:r>
    </w:p>
    <w:p>
      <w:r>
        <w:t>c4799cdf08151446c2100e01053fdae3</w:t>
      </w:r>
    </w:p>
    <w:p>
      <w:r>
        <w:t>3d70a511cfa4804e6a0b233996d8da2c</w:t>
      </w:r>
    </w:p>
    <w:p>
      <w:r>
        <w:t>eb6da744a6307f0d40d6177c14080889</w:t>
      </w:r>
    </w:p>
    <w:p>
      <w:r>
        <w:t>bf6c41ed305a94353dac63ada88df638</w:t>
      </w:r>
    </w:p>
    <w:p>
      <w:r>
        <w:t>72fa26c6014c83f2843a4284e7b8b528</w:t>
      </w:r>
    </w:p>
    <w:p>
      <w:r>
        <w:t>ecf24a2f3d6230e261bdde6f80cbf24b</w:t>
      </w:r>
    </w:p>
    <w:p>
      <w:r>
        <w:t>89913e69c3a3e6f2f9a9e098d3591ca6</w:t>
      </w:r>
    </w:p>
    <w:p>
      <w:r>
        <w:t>0bd360427420a7b7fbbe9af932029c12</w:t>
      </w:r>
    </w:p>
    <w:p>
      <w:r>
        <w:t>0cadfecc75a1b80070c52ba07c3f7aa7</w:t>
      </w:r>
    </w:p>
    <w:p>
      <w:r>
        <w:t>5a33dc7f74614c5b8d6c869b048bde99</w:t>
      </w:r>
    </w:p>
    <w:p>
      <w:r>
        <w:t>9567c123f4d59b7361d7b82d9aad80f2</w:t>
      </w:r>
    </w:p>
    <w:p>
      <w:r>
        <w:t>2ce3e5d92b4a3c80c32542a478780f0f</w:t>
      </w:r>
    </w:p>
    <w:p>
      <w:r>
        <w:t>5b29f6fb0b934b7e58db31f66e163d74</w:t>
      </w:r>
    </w:p>
    <w:p>
      <w:r>
        <w:t>fdd52a078bd5495d5882a93c4bffb41c</w:t>
      </w:r>
    </w:p>
    <w:p>
      <w:r>
        <w:t>ba0aaa17081e8cbe9ad2a1f841e5d7d0</w:t>
      </w:r>
    </w:p>
    <w:p>
      <w:r>
        <w:t>f591b4ecd9968dc4c980bd9d74dd0370</w:t>
      </w:r>
    </w:p>
    <w:p>
      <w:r>
        <w:t>f8906d172e11d55fb3ed03820c0969aa</w:t>
      </w:r>
    </w:p>
    <w:p>
      <w:r>
        <w:t>f9db7f8fac2afd009e3103ed0d60c48c</w:t>
      </w:r>
    </w:p>
    <w:p>
      <w:r>
        <w:t>5e3324f073bbc514ea1366ae77e7dc2b</w:t>
      </w:r>
    </w:p>
    <w:p>
      <w:r>
        <w:t>5283492d80052043a623a8580ca79578</w:t>
      </w:r>
    </w:p>
    <w:p>
      <w:r>
        <w:t>2bc8e065c97eba023cd85bce1e061703</w:t>
      </w:r>
    </w:p>
    <w:p>
      <w:r>
        <w:t>6a7b59161a22a933a5d15ac39ad27b70</w:t>
      </w:r>
    </w:p>
    <w:p>
      <w:r>
        <w:t>7a985726b5caef481ebcf4b2b42e22e4</w:t>
      </w:r>
    </w:p>
    <w:p>
      <w:r>
        <w:t>edae37214af22fa97c83117ff879ea54</w:t>
      </w:r>
    </w:p>
    <w:p>
      <w:r>
        <w:t>fd89f58a3a7a24ce1cd7e0860241e569</w:t>
      </w:r>
    </w:p>
    <w:p>
      <w:r>
        <w:t>435426c906c8708e7244d353d5e76ef2</w:t>
      </w:r>
    </w:p>
    <w:p>
      <w:r>
        <w:t>7645eea78b0393b9abb41cbba3a71a33</w:t>
      </w:r>
    </w:p>
    <w:p>
      <w:r>
        <w:t>406b4a114c01cce7e3e7ff4f8a2d62e6</w:t>
      </w:r>
    </w:p>
    <w:p>
      <w:r>
        <w:t>e2733bc765d690513d29cae3f1dde4f1</w:t>
      </w:r>
    </w:p>
    <w:p>
      <w:r>
        <w:t>abd37a1eb0b2f7233d32796359969df5</w:t>
      </w:r>
    </w:p>
    <w:p>
      <w:r>
        <w:t>11c6404056c8be4ace17e68c5dfb35a6</w:t>
      </w:r>
    </w:p>
    <w:p>
      <w:r>
        <w:t>87125191a21a70259292cb28067efeb2</w:t>
      </w:r>
    </w:p>
    <w:p>
      <w:r>
        <w:t>9a7f18b390fd1d52b854f5752fc38065</w:t>
      </w:r>
    </w:p>
    <w:p>
      <w:r>
        <w:t>4d32cbfaca69c755a1ae7cb5b2b0ad1b</w:t>
      </w:r>
    </w:p>
    <w:p>
      <w:r>
        <w:t>947e50d89ab7a3200ac32665f0d824e9</w:t>
      </w:r>
    </w:p>
    <w:p>
      <w:r>
        <w:t>9369ebd1a89a1a81985bd3ac8ecf804c</w:t>
      </w:r>
    </w:p>
    <w:p>
      <w:r>
        <w:t>f5d7255ece169b3b9519f9f57ce70158</w:t>
      </w:r>
    </w:p>
    <w:p>
      <w:r>
        <w:t>5ea8b7a005b7719dcb609648c874b396</w:t>
      </w:r>
    </w:p>
    <w:p>
      <w:r>
        <w:t>d6d67fb9c5a15f0bfa0620fa5825ad42</w:t>
      </w:r>
    </w:p>
    <w:p>
      <w:r>
        <w:t>381b91772421cb19a738d1ed13952818</w:t>
      </w:r>
    </w:p>
    <w:p>
      <w:r>
        <w:t>70840d55d0c9f7927a1bed94d85d7439</w:t>
      </w:r>
    </w:p>
    <w:p>
      <w:r>
        <w:t>95ec2e8f376e6ce3dd215e074ae5b140</w:t>
      </w:r>
    </w:p>
    <w:p>
      <w:r>
        <w:t>03c441d3bf583ff7b3e46c61b0946063</w:t>
      </w:r>
    </w:p>
    <w:p>
      <w:r>
        <w:t>62a2cf5fadb6c3ae3ad5cbb407fd0a62</w:t>
      </w:r>
    </w:p>
    <w:p>
      <w:r>
        <w:t>bc4dc5d7f0f2faef9408e9bf5c825586</w:t>
      </w:r>
    </w:p>
    <w:p>
      <w:r>
        <w:t>3339ba3687f244bec49e268440bbff8c</w:t>
      </w:r>
    </w:p>
    <w:p>
      <w:r>
        <w:t>e16c20abf311bbd27072c3ee4c3f615d</w:t>
      </w:r>
    </w:p>
    <w:p>
      <w:r>
        <w:t>90916ad6ab2fd77f2c8d448235065a6f</w:t>
      </w:r>
    </w:p>
    <w:p>
      <w:r>
        <w:t>a12a2594cee576aab9670f9b24bd7c75</w:t>
      </w:r>
    </w:p>
    <w:p>
      <w:r>
        <w:t>d994ed7485a3c6ef99399b1f632058cf</w:t>
      </w:r>
    </w:p>
    <w:p>
      <w:r>
        <w:t>3f106edac501e20e7920f744a9fc657f</w:t>
      </w:r>
    </w:p>
    <w:p>
      <w:r>
        <w:t>587c6a42dbc9c87c733b4404d0a44098</w:t>
      </w:r>
    </w:p>
    <w:p>
      <w:r>
        <w:t>2c806c85a3ad7642aba5e3a008d64599</w:t>
      </w:r>
    </w:p>
    <w:p>
      <w:r>
        <w:t>96ff75208f1e52f05c1b19ccbf501e39</w:t>
      </w:r>
    </w:p>
    <w:p>
      <w:r>
        <w:t>696cfae8bd95042c231366d5fe6c8883</w:t>
      </w:r>
    </w:p>
    <w:p>
      <w:r>
        <w:t>760e36764aeed33463bd22968c4bb7cf</w:t>
      </w:r>
    </w:p>
    <w:p>
      <w:r>
        <w:t>b26a42ea8c74bc8e6f7db0e90af92aa6</w:t>
      </w:r>
    </w:p>
    <w:p>
      <w:r>
        <w:t>20cc662bbd06d648c67b7e285ce3174e</w:t>
      </w:r>
    </w:p>
    <w:p>
      <w:r>
        <w:t>67cab4cb653f7233f70b6309f4edf17f</w:t>
      </w:r>
    </w:p>
    <w:p>
      <w:r>
        <w:t>d1a10c3c41a8ba6fe48623a32ff84625</w:t>
      </w:r>
    </w:p>
    <w:p>
      <w:r>
        <w:t>b142bccd30bf2d4b5f657dcd71df56cb</w:t>
      </w:r>
    </w:p>
    <w:p>
      <w:r>
        <w:t>634eacf05817c03956a3cd7d707c5b8c</w:t>
      </w:r>
    </w:p>
    <w:p>
      <w:r>
        <w:t>37c35d7e930ea0c140a62260228ef87a</w:t>
      </w:r>
    </w:p>
    <w:p>
      <w:r>
        <w:t>08265ac4e4e7dd3a017e37fc42aee55b</w:t>
      </w:r>
    </w:p>
    <w:p>
      <w:r>
        <w:t>53d66a0287ad163f031ab0b21aaf1905</w:t>
      </w:r>
    </w:p>
    <w:p>
      <w:r>
        <w:t>5a2934b4abaca5bc5bfed2701a454580</w:t>
      </w:r>
    </w:p>
    <w:p>
      <w:r>
        <w:t>84293bacecb2d32e429f80600aa4243a</w:t>
      </w:r>
    </w:p>
    <w:p>
      <w:r>
        <w:t>bb817c709684e0249475dc6722f4b099</w:t>
      </w:r>
    </w:p>
    <w:p>
      <w:r>
        <w:t>3288ed92288c3153b176958b87a9947b</w:t>
      </w:r>
    </w:p>
    <w:p>
      <w:r>
        <w:t>999c453153e72229b677a373a47f3cf1</w:t>
      </w:r>
    </w:p>
    <w:p>
      <w:r>
        <w:t>aa753212c5927298d3b58e0336423308</w:t>
      </w:r>
    </w:p>
    <w:p>
      <w:r>
        <w:t>ac294a7fd02c41df46e295e6c8df42b2</w:t>
      </w:r>
    </w:p>
    <w:p>
      <w:r>
        <w:t>b1362f72c71b3b19b86bc1e041ce5b88</w:t>
      </w:r>
    </w:p>
    <w:p>
      <w:r>
        <w:t>f46e0c9958cbeecde0fdf8b6d80daaa9</w:t>
      </w:r>
    </w:p>
    <w:p>
      <w:r>
        <w:t>dc7742476b65f84f92c7f8df4613c470</w:t>
      </w:r>
    </w:p>
    <w:p>
      <w:r>
        <w:t>855a53f84b1e2786f21603df59366e87</w:t>
      </w:r>
    </w:p>
    <w:p>
      <w:r>
        <w:t>6ef89c990dab46f22dbf7df591018f48</w:t>
      </w:r>
    </w:p>
    <w:p>
      <w:r>
        <w:t>79b9bb3131c63b110817a0ed60be48b3</w:t>
      </w:r>
    </w:p>
    <w:p>
      <w:r>
        <w:t>1366dc4e165b87dba444b106a14b529c</w:t>
      </w:r>
    </w:p>
    <w:p>
      <w:r>
        <w:t>cc51854d47a14d91d8859a02e43bde4f</w:t>
      </w:r>
    </w:p>
    <w:p>
      <w:r>
        <w:t>d9d38733559ddf927d795fe579469d76</w:t>
      </w:r>
    </w:p>
    <w:p>
      <w:r>
        <w:t>253ac3c0302ea6e9775ada8053c02b4a</w:t>
      </w:r>
    </w:p>
    <w:p>
      <w:r>
        <w:t>099abc34fd172927a91c6e106677fc67</w:t>
      </w:r>
    </w:p>
    <w:p>
      <w:r>
        <w:t>2d636433634be50154eed56b56e5b69e</w:t>
      </w:r>
    </w:p>
    <w:p>
      <w:r>
        <w:t>d18841176cfc0f4ab03ef46eb85cd953</w:t>
      </w:r>
    </w:p>
    <w:p>
      <w:r>
        <w:t>e82c8911fac5a49688c02cbeb9a71489</w:t>
      </w:r>
    </w:p>
    <w:p>
      <w:r>
        <w:t>ca208e9e9d1a382ca0da687b222bcf67</w:t>
      </w:r>
    </w:p>
    <w:p>
      <w:r>
        <w:t>7bacf314df741bb0d76afca36399e24f</w:t>
      </w:r>
    </w:p>
    <w:p>
      <w:r>
        <w:t>03770d46bc123e5ce1f91d6fb31d9e9c</w:t>
      </w:r>
    </w:p>
    <w:p>
      <w:r>
        <w:t>71e17352c3d0a8b7eea7fc3fc246363b</w:t>
      </w:r>
    </w:p>
    <w:p>
      <w:r>
        <w:t>b2b828500fb32b689c10e7b60a39a38d</w:t>
      </w:r>
    </w:p>
    <w:p>
      <w:r>
        <w:t>a3b01e4c513bc425441c728a37a97109</w:t>
      </w:r>
    </w:p>
    <w:p>
      <w:r>
        <w:t>a250a4cbbf813e7d99ef2045efe9a792</w:t>
      </w:r>
    </w:p>
    <w:p>
      <w:r>
        <w:t>dd0228478d929272e55cc11ab7c667bb</w:t>
      </w:r>
    </w:p>
    <w:p>
      <w:r>
        <w:t>34f326aecb3fe143cd4c916081f13c3b</w:t>
      </w:r>
    </w:p>
    <w:p>
      <w:r>
        <w:t>30c7771b550a58965c77128bc53486ed</w:t>
      </w:r>
    </w:p>
    <w:p>
      <w:r>
        <w:t>1968b38c4ed9a481da679a4c134331cf</w:t>
      </w:r>
    </w:p>
    <w:p>
      <w:r>
        <w:t>b7a2790e2de873969c3a04836069faf9</w:t>
      </w:r>
    </w:p>
    <w:p>
      <w:r>
        <w:t>636f2b81e7187c82a9e5cd84df1c37bb</w:t>
      </w:r>
    </w:p>
    <w:p>
      <w:r>
        <w:t>5d7671b90f56b1b386670b5169034ab0</w:t>
      </w:r>
    </w:p>
    <w:p>
      <w:r>
        <w:t>1d04a3133e0e45a262e0af03ef53778a</w:t>
      </w:r>
    </w:p>
    <w:p>
      <w:r>
        <w:t>fcb6b7cad811a868c0fa15669b217764</w:t>
      </w:r>
    </w:p>
    <w:p>
      <w:r>
        <w:t>e06217b77004b693493e7a43a6ee563f</w:t>
      </w:r>
    </w:p>
    <w:p>
      <w:r>
        <w:t>518472a9b1d9cb52c809345ae31ba696</w:t>
      </w:r>
    </w:p>
    <w:p>
      <w:r>
        <w:t>7cd7df6df9ca018efacef79390c43ad4</w:t>
      </w:r>
    </w:p>
    <w:p>
      <w:r>
        <w:t>5dd1c76a5c27319a7f137b3695d2e2ad</w:t>
      </w:r>
    </w:p>
    <w:p>
      <w:r>
        <w:t>bc58759b8da9edda4372a5e2c4bb68ef</w:t>
      </w:r>
    </w:p>
    <w:p>
      <w:r>
        <w:t>0b679b38aacc9d7608c1dfb9f0b7f054</w:t>
      </w:r>
    </w:p>
    <w:p>
      <w:r>
        <w:t>1a273e43a698b9ac08d5d5927cc1a0f0</w:t>
      </w:r>
    </w:p>
    <w:p>
      <w:r>
        <w:t>780a02e13fd558339d6301f4b5e5d9d0</w:t>
      </w:r>
    </w:p>
    <w:p>
      <w:r>
        <w:t>741ba7c12acc53dc3c34157092932280</w:t>
      </w:r>
    </w:p>
    <w:p>
      <w:r>
        <w:t>8c3ab16c97aef170df3b6763e5bcfa62</w:t>
      </w:r>
    </w:p>
    <w:p>
      <w:r>
        <w:t>0c833e016d2720c12066d9ceda087b2e</w:t>
      </w:r>
    </w:p>
    <w:p>
      <w:r>
        <w:t>c2f3bcf5c0e99f535f99a9c67b3a5c41</w:t>
      </w:r>
    </w:p>
    <w:p>
      <w:r>
        <w:t>1742435cc6415ab3b1baa1d67afcbec5</w:t>
      </w:r>
    </w:p>
    <w:p>
      <w:r>
        <w:t>833e5d800ea63bcaefb892804f0665ed</w:t>
      </w:r>
    </w:p>
    <w:p>
      <w:r>
        <w:t>61369a832ff402e031c8d016b8ff3e73</w:t>
      </w:r>
    </w:p>
    <w:p>
      <w:r>
        <w:t>932950daa5cd5997d459078ed1f20f82</w:t>
      </w:r>
    </w:p>
    <w:p>
      <w:r>
        <w:t>9c718026cb28d3ec505d75ebddf5614d</w:t>
      </w:r>
    </w:p>
    <w:p>
      <w:r>
        <w:t>48b2ff2aa5c3ecf7fe0f120a9d6acb22</w:t>
      </w:r>
    </w:p>
    <w:p>
      <w:r>
        <w:t>b5fb638f6a593d0d7310f66ef5252126</w:t>
      </w:r>
    </w:p>
    <w:p>
      <w:r>
        <w:t>10ebc6a7d8dfddca379d7698d1b4e790</w:t>
      </w:r>
    </w:p>
    <w:p>
      <w:r>
        <w:t>4f22d289f0b7e895ef36e30eeb1ef688</w:t>
      </w:r>
    </w:p>
    <w:p>
      <w:r>
        <w:t>b28872fe348d6f4cf0cbf8343a70dfb0</w:t>
      </w:r>
    </w:p>
    <w:p>
      <w:r>
        <w:t>cf177203d56c2df583a93cdaae82d8b4</w:t>
      </w:r>
    </w:p>
    <w:p>
      <w:r>
        <w:t>4f9f1ad29494892cab9672f2e38a6ff9</w:t>
      </w:r>
    </w:p>
    <w:p>
      <w:r>
        <w:t>623d8176588a1d286c349b02280e2586</w:t>
      </w:r>
    </w:p>
    <w:p>
      <w:r>
        <w:t>88dec50aad2983b0353573bbdf55846d</w:t>
      </w:r>
    </w:p>
    <w:p>
      <w:r>
        <w:t>d4ed8f8a7910fca770cfbfad3136b909</w:t>
      </w:r>
    </w:p>
    <w:p>
      <w:r>
        <w:t>f654832b815df6383d09c857183c6700</w:t>
      </w:r>
    </w:p>
    <w:p>
      <w:r>
        <w:t>a91c3754dded2cf7bef8c6498ca309e8</w:t>
      </w:r>
    </w:p>
    <w:p>
      <w:r>
        <w:t>238521530b00b2c20600ace501daa70d</w:t>
      </w:r>
    </w:p>
    <w:p>
      <w:r>
        <w:t>4cd609267c31a719099c49f5b9a1de2e</w:t>
      </w:r>
    </w:p>
    <w:p>
      <w:r>
        <w:t>233074e5e60036d4d6703cca6e4e9757</w:t>
      </w:r>
    </w:p>
    <w:p>
      <w:r>
        <w:t>f6476ff87148159d4502793eb1477c55</w:t>
      </w:r>
    </w:p>
    <w:p>
      <w:r>
        <w:t>41e5bfffe5dd47addad8fb74d9ad5fce</w:t>
      </w:r>
    </w:p>
    <w:p>
      <w:r>
        <w:t>32038892bbd120d542dbede8d04b1612</w:t>
      </w:r>
    </w:p>
    <w:p>
      <w:r>
        <w:t>31b1377c2e538a414698416d49a60188</w:t>
      </w:r>
    </w:p>
    <w:p>
      <w:r>
        <w:t>48289d080c825f3997dbc289ecfeb7d8</w:t>
      </w:r>
    </w:p>
    <w:p>
      <w:r>
        <w:t>fc277b70f40bc2be07c2a6b7dcecad3e</w:t>
      </w:r>
    </w:p>
    <w:p>
      <w:r>
        <w:t>1a1dea4e306f71bebfe832ecebeda700</w:t>
      </w:r>
    </w:p>
    <w:p>
      <w:r>
        <w:t>9abfb8885e15de862ab30c5db6ffdc3e</w:t>
      </w:r>
    </w:p>
    <w:p>
      <w:r>
        <w:t>f3ebac86586ef8e8bbabdffc3195da55</w:t>
      </w:r>
    </w:p>
    <w:p>
      <w:r>
        <w:t>6a67ca1bc8d9513762b333776f01b1b6</w:t>
      </w:r>
    </w:p>
    <w:p>
      <w:r>
        <w:t>54a2a7160d79f2ea93e2a2864677f3fd</w:t>
      </w:r>
    </w:p>
    <w:p>
      <w:r>
        <w:t>d4a19f7c76996b30d68ba478e0c28aa6</w:t>
      </w:r>
    </w:p>
    <w:p>
      <w:r>
        <w:t>85731fb222f8bea9dea62abc5b9a6ba0</w:t>
      </w:r>
    </w:p>
    <w:p>
      <w:r>
        <w:t>0e14af45d0715de0361248ebce6ac44d</w:t>
      </w:r>
    </w:p>
    <w:p>
      <w:r>
        <w:t>28f7340e365af42fc1897c922bb88680</w:t>
      </w:r>
    </w:p>
    <w:p>
      <w:r>
        <w:t>361390cbec75dc192e17492fa5b241a6</w:t>
      </w:r>
    </w:p>
    <w:p>
      <w:r>
        <w:t>89df9a9468ed2bab4b815a4d42752923</w:t>
      </w:r>
    </w:p>
    <w:p>
      <w:r>
        <w:t>9cbef777f6942ffa22d159df0e05e825</w:t>
      </w:r>
    </w:p>
    <w:p>
      <w:r>
        <w:t>0405d3bb82a77aea30805d495e78ff07</w:t>
      </w:r>
    </w:p>
    <w:p>
      <w:r>
        <w:t>d2d7168f4ada22ba3e5a2b1b305a7c13</w:t>
      </w:r>
    </w:p>
    <w:p>
      <w:r>
        <w:t>d510e24bf07a523dc3f6551f7b2d3d8d</w:t>
      </w:r>
    </w:p>
    <w:p>
      <w:r>
        <w:t>02419874519b13e7bb9331a630aff79c</w:t>
      </w:r>
    </w:p>
    <w:p>
      <w:r>
        <w:t>2a8056ab4e86cdf48eeef32be3aa44bc</w:t>
      </w:r>
    </w:p>
    <w:p>
      <w:r>
        <w:t>f9a7c6eede9d504736c33540e4207934</w:t>
      </w:r>
    </w:p>
    <w:p>
      <w:r>
        <w:t>7de17f398316e2aa560c5164bc5579ac</w:t>
      </w:r>
    </w:p>
    <w:p>
      <w:r>
        <w:t>4c827e4626fec1a7a7190afa238547cd</w:t>
      </w:r>
    </w:p>
    <w:p>
      <w:r>
        <w:t>8f51bef9bdd51a41da289a2a96bde2a7</w:t>
      </w:r>
    </w:p>
    <w:p>
      <w:r>
        <w:t>973d7c53d282bb5a21cb535c516b35df</w:t>
      </w:r>
    </w:p>
    <w:p>
      <w:r>
        <w:t>205f83dfeca2ac586c31ef7620bc11ae</w:t>
      </w:r>
    </w:p>
    <w:p>
      <w:r>
        <w:t>e3aab59807c75f6941b8fb419c9e440c</w:t>
      </w:r>
    </w:p>
    <w:p>
      <w:r>
        <w:t>9ce93b99f29b32b0654bd54ba0a7b50d</w:t>
      </w:r>
    </w:p>
    <w:p>
      <w:r>
        <w:t>b02dff241e412fb7f8ad261b8fa6065b</w:t>
      </w:r>
    </w:p>
    <w:p>
      <w:r>
        <w:t>345174be60195dc3eb59bcb22a6fb43c</w:t>
      </w:r>
    </w:p>
    <w:p>
      <w:r>
        <w:t>9307569fd2967f2514ad09fbb4d6c5ee</w:t>
      </w:r>
    </w:p>
    <w:p>
      <w:r>
        <w:t>9580d00263138b30bcf42890bb89c8df</w:t>
      </w:r>
    </w:p>
    <w:p>
      <w:r>
        <w:t>ba538d8bd24b5043730fae6a4c608265</w:t>
      </w:r>
    </w:p>
    <w:p>
      <w:r>
        <w:t>3ef69c07f2bb3d4323bfbfcec10a50b7</w:t>
      </w:r>
    </w:p>
    <w:p>
      <w:r>
        <w:t>f30244de7e5745c6358542185856d770</w:t>
      </w:r>
    </w:p>
    <w:p>
      <w:r>
        <w:t>63445d419fc556db6220255eebb772fe</w:t>
      </w:r>
    </w:p>
    <w:p>
      <w:r>
        <w:t>972c7605f8549052bbd7f557624dc037</w:t>
      </w:r>
    </w:p>
    <w:p>
      <w:r>
        <w:t>42fdfbd77fba0e43ca6562e30db93c16</w:t>
      </w:r>
    </w:p>
    <w:p>
      <w:r>
        <w:t>4b9a47300911d5dcbd6040e3f640492e</w:t>
      </w:r>
    </w:p>
    <w:p>
      <w:r>
        <w:t>9352ef7e8ca4c2bc31de172fddc802bf</w:t>
      </w:r>
    </w:p>
    <w:p>
      <w:r>
        <w:t>b643d90f90591ff0b1b01d27daaf87b7</w:t>
      </w:r>
    </w:p>
    <w:p>
      <w:r>
        <w:t>fc67b09caae3faf3e1c67ea913704db8</w:t>
      </w:r>
    </w:p>
    <w:p>
      <w:r>
        <w:t>f3f57b33f47bde9005ee8a8e4919e828</w:t>
      </w:r>
    </w:p>
    <w:p>
      <w:r>
        <w:t>a6cc97a1826e2ab7094576ac21817a97</w:t>
      </w:r>
    </w:p>
    <w:p>
      <w:r>
        <w:t>db32be2e0735453e6a78bf4f7931d90d</w:t>
      </w:r>
    </w:p>
    <w:p>
      <w:r>
        <w:t>c48489a752eaedc22a3c750e06db4b50</w:t>
      </w:r>
    </w:p>
    <w:p>
      <w:r>
        <w:t>3ca06d6e1c6f276c6f785c3bbb5de4ac</w:t>
      </w:r>
    </w:p>
    <w:p>
      <w:r>
        <w:t>b9ca57d3a17499e230ccc7567a31c412</w:t>
      </w:r>
    </w:p>
    <w:p>
      <w:r>
        <w:t>b2d3e6afdb543f7c3a818cae58d2a630</w:t>
      </w:r>
    </w:p>
    <w:p>
      <w:r>
        <w:t>c0778c9384567d7f5fe8b3a662951c5b</w:t>
      </w:r>
    </w:p>
    <w:p>
      <w:r>
        <w:t>285a312ab58dcaa20f436044f930fccf</w:t>
      </w:r>
    </w:p>
    <w:p>
      <w:r>
        <w:t>3eed247aa80454669db932b584a39a1a</w:t>
      </w:r>
    </w:p>
    <w:p>
      <w:r>
        <w:t>94c1eca412ce6e7fa5aa4a2e03bae917</w:t>
      </w:r>
    </w:p>
    <w:p>
      <w:r>
        <w:t>284bb2112b16dda638b6aa17e65c7fea</w:t>
      </w:r>
    </w:p>
    <w:p>
      <w:r>
        <w:t>f1374ecf0e5cca69f1286e4db1986fbd</w:t>
      </w:r>
    </w:p>
    <w:p>
      <w:r>
        <w:t>d36cc4102333fba96109a1448b557eb6</w:t>
      </w:r>
    </w:p>
    <w:p>
      <w:r>
        <w:t>a12529cc118c2a29ce8e7d064ec67c66</w:t>
      </w:r>
    </w:p>
    <w:p>
      <w:r>
        <w:t>a15dd2324668c79615a1636faf0e00d3</w:t>
      </w:r>
    </w:p>
    <w:p>
      <w:r>
        <w:t>34dd12c5281f2422b3c4f2fde42e3977</w:t>
      </w:r>
    </w:p>
    <w:p>
      <w:r>
        <w:t>5d6b12158f400ff7e69bc292e6fe632d</w:t>
      </w:r>
    </w:p>
    <w:p>
      <w:r>
        <w:t>08852d6a9ccbb814c983c07ed8c749c4</w:t>
      </w:r>
    </w:p>
    <w:p>
      <w:r>
        <w:t>f239e20afbfe29b167e50936adab0e8d</w:t>
      </w:r>
    </w:p>
    <w:p>
      <w:r>
        <w:t>4832875d076b77af5336ee9de70a922e</w:t>
      </w:r>
    </w:p>
    <w:p>
      <w:r>
        <w:t>eae3271ceddb48c3ee57a71715ede7f3</w:t>
      </w:r>
    </w:p>
    <w:p>
      <w:r>
        <w:t>2f5e0101acd33068da43404aeab5f42e</w:t>
      </w:r>
    </w:p>
    <w:p>
      <w:r>
        <w:t>eb589d20aa09ee8ff07c8f6cf0f62594</w:t>
      </w:r>
    </w:p>
    <w:p>
      <w:r>
        <w:t>462012ff6309c8156a45cc22bb0596cf</w:t>
      </w:r>
    </w:p>
    <w:p>
      <w:r>
        <w:t>b8d57cd3ee897465b9342df599c5e7e4</w:t>
      </w:r>
    </w:p>
    <w:p>
      <w:r>
        <w:t>e2eae08b8f4f3468d878620c22e335de</w:t>
      </w:r>
    </w:p>
    <w:p>
      <w:r>
        <w:t>a560616ef5340ef63a00cf4fbf767d7e</w:t>
      </w:r>
    </w:p>
    <w:p>
      <w:r>
        <w:t>8c5472aa73edd7653167bd5386dc599a</w:t>
      </w:r>
    </w:p>
    <w:p>
      <w:r>
        <w:t>0a76a0c60e00f51689d937a204102d9e</w:t>
      </w:r>
    </w:p>
    <w:p>
      <w:r>
        <w:t>d4a8510e962d86ed622c7f2ef973205b</w:t>
      </w:r>
    </w:p>
    <w:p>
      <w:r>
        <w:t>57e989628dfdce5359c9ba063f62146e</w:t>
      </w:r>
    </w:p>
    <w:p>
      <w:r>
        <w:t>cdf169c4df6c3a2c1191dd0d106f791d</w:t>
      </w:r>
    </w:p>
    <w:p>
      <w:r>
        <w:t>4ef8d8dd51dad13f1d30096d9d98ca99</w:t>
      </w:r>
    </w:p>
    <w:p>
      <w:r>
        <w:t>ce4fa3ac0402e9951116943965fdf5dd</w:t>
      </w:r>
    </w:p>
    <w:p>
      <w:r>
        <w:t>059c878ccb4408cc5e33771a704c2bf1</w:t>
      </w:r>
    </w:p>
    <w:p>
      <w:r>
        <w:t>f6519ebba089a3fe6aed309e38a61f04</w:t>
      </w:r>
    </w:p>
    <w:p>
      <w:r>
        <w:t>249d697da11f94db67aa8f9eda6cc05e</w:t>
      </w:r>
    </w:p>
    <w:p>
      <w:r>
        <w:t>4c796bf5aaa5ee9af01e3de5ad35d22d</w:t>
      </w:r>
    </w:p>
    <w:p>
      <w:r>
        <w:t>285b1f3aab76d9aa7970d0224d074132</w:t>
      </w:r>
    </w:p>
    <w:p>
      <w:r>
        <w:t>99996fd209a56e0e77264c74b2d6c967</w:t>
      </w:r>
    </w:p>
    <w:p>
      <w:r>
        <w:t>3da08c6042f0410d0c57cfc09600cb1e</w:t>
      </w:r>
    </w:p>
    <w:p>
      <w:r>
        <w:t>ecb96c82508269af7f37c6bc75f71537</w:t>
      </w:r>
    </w:p>
    <w:p>
      <w:r>
        <w:t>33c0fdd89f3100238cd03b8b701e7758</w:t>
      </w:r>
    </w:p>
    <w:p>
      <w:r>
        <w:t>167fdaf6ba6c1636a7c53e89b6259ad3</w:t>
      </w:r>
    </w:p>
    <w:p>
      <w:r>
        <w:t>0c3be144c822e39a8f74f5467bade5c6</w:t>
      </w:r>
    </w:p>
    <w:p>
      <w:r>
        <w:t>f6b6f6cd76122c071ca9ff759cbeaae4</w:t>
      </w:r>
    </w:p>
    <w:p>
      <w:r>
        <w:t>c0a65a8c94cd66a6a1f676463f546368</w:t>
      </w:r>
    </w:p>
    <w:p>
      <w:r>
        <w:t>304688fca330fadc384293348717a7aa</w:t>
      </w:r>
    </w:p>
    <w:p>
      <w:r>
        <w:t>29380e945272b252635156bcd70c64d7</w:t>
      </w:r>
    </w:p>
    <w:p>
      <w:r>
        <w:t>8969b24ff8e51b6cd990498afb0c7f1b</w:t>
      </w:r>
    </w:p>
    <w:p>
      <w:r>
        <w:t>d538db0cce5e04290bbf8baa2d3ce119</w:t>
      </w:r>
    </w:p>
    <w:p>
      <w:r>
        <w:t>a661eae2c800c1930781f696366adadf</w:t>
      </w:r>
    </w:p>
    <w:p>
      <w:r>
        <w:t>2afc52d69320a5f3f76b4d6923d3b2bc</w:t>
      </w:r>
    </w:p>
    <w:p>
      <w:r>
        <w:t>79cfde2d2454d144350497b8b7d2fe81</w:t>
      </w:r>
    </w:p>
    <w:p>
      <w:r>
        <w:t>66111d5a3fdc921555952b06ef09b744</w:t>
      </w:r>
    </w:p>
    <w:p>
      <w:r>
        <w:t>f18651aee68c21eb03521a6b7b277072</w:t>
      </w:r>
    </w:p>
    <w:p>
      <w:r>
        <w:t>661bb931254d17ceb0410129f959307e</w:t>
      </w:r>
    </w:p>
    <w:p>
      <w:r>
        <w:t>f5104f6b4ef0f1af55afaea4859b13e2</w:t>
      </w:r>
    </w:p>
    <w:p>
      <w:r>
        <w:t>b70b11b068bd4b0537c1bda2b1b9b3da</w:t>
      </w:r>
    </w:p>
    <w:p>
      <w:r>
        <w:t>6bb94336f6061c7bf339b5f4b94e00cf</w:t>
      </w:r>
    </w:p>
    <w:p>
      <w:r>
        <w:t>8f938d02ba5972336186c51f16aecbf9</w:t>
      </w:r>
    </w:p>
    <w:p>
      <w:r>
        <w:t>21a8402f78b9ffd26a1567805ce207a6</w:t>
      </w:r>
    </w:p>
    <w:p>
      <w:r>
        <w:t>2735de2b625be6554ee7f31dd8f99a98</w:t>
      </w:r>
    </w:p>
    <w:p>
      <w:r>
        <w:t>9a2f6328d8d039dfd32c4268c511df71</w:t>
      </w:r>
    </w:p>
    <w:p>
      <w:r>
        <w:t>f377d2d5905b84a059619a6caa9914d1</w:t>
      </w:r>
    </w:p>
    <w:p>
      <w:r>
        <w:t>1cda8c19969b221fff31b3d01b74b274</w:t>
      </w:r>
    </w:p>
    <w:p>
      <w:r>
        <w:t>e129740a9a4710b67970445618853a96</w:t>
      </w:r>
    </w:p>
    <w:p>
      <w:r>
        <w:t>ac3fd8edd3577e4febe9a811d150f6a9</w:t>
      </w:r>
    </w:p>
    <w:p>
      <w:r>
        <w:t>526216da9a10b012d0a0f769e4b2695d</w:t>
      </w:r>
    </w:p>
    <w:p>
      <w:r>
        <w:t>05fa61bd2e7ba5f600369458a9d06ce1</w:t>
      </w:r>
    </w:p>
    <w:p>
      <w:r>
        <w:t>157b76939dbacbbd26fdf4de72f43457</w:t>
      </w:r>
    </w:p>
    <w:p>
      <w:r>
        <w:t>496ec81b8f4f2b0309694f38a185cecc</w:t>
      </w:r>
    </w:p>
    <w:p>
      <w:r>
        <w:t>efb321605aacb9292a62cd416baede6a</w:t>
      </w:r>
    </w:p>
    <w:p>
      <w:r>
        <w:t>3c710ea426ad20d59190c55e596f7896</w:t>
      </w:r>
    </w:p>
    <w:p>
      <w:r>
        <w:t>4d1da1ed549fa974b92e76642ef9daef</w:t>
      </w:r>
    </w:p>
    <w:p>
      <w:r>
        <w:t>3b8cad220d1529d78ef8735ac78b1dc3</w:t>
      </w:r>
    </w:p>
    <w:p>
      <w:r>
        <w:t>7e16f3a305b5c50aeb8e34cfae7ce69f</w:t>
      </w:r>
    </w:p>
    <w:p>
      <w:r>
        <w:t>2fbdcd0088cc9645f3f9664185e9c2a3</w:t>
      </w:r>
    </w:p>
    <w:p>
      <w:r>
        <w:t>050a539c841779c204ca2b1741371fd8</w:t>
      </w:r>
    </w:p>
    <w:p>
      <w:r>
        <w:t>97082f09ec2ccdf386efacd508d3f327</w:t>
      </w:r>
    </w:p>
    <w:p>
      <w:r>
        <w:t>31fcc00ba6ee05069facacd76c837c21</w:t>
      </w:r>
    </w:p>
    <w:p>
      <w:r>
        <w:t>1e1bef428257f0e6ffa08054f69dc75e</w:t>
      </w:r>
    </w:p>
    <w:p>
      <w:r>
        <w:t>453c95fc7d035b1979e8104a3d6783b2</w:t>
      </w:r>
    </w:p>
    <w:p>
      <w:r>
        <w:t>83aa1178048fc191629198aedfcedde4</w:t>
      </w:r>
    </w:p>
    <w:p>
      <w:r>
        <w:t>cf7f535eddce74d458bcd0e487bfa4a3</w:t>
      </w:r>
    </w:p>
    <w:p>
      <w:r>
        <w:t>5567153cbb21c22f0c678cd2f85c2cac</w:t>
      </w:r>
    </w:p>
    <w:p>
      <w:r>
        <w:t>cd9d5c2aae4bbcc66fec5e228b7d0b95</w:t>
      </w:r>
    </w:p>
    <w:p>
      <w:r>
        <w:t>44c6e498cb5f0c1e43f9989adaaaeedb</w:t>
      </w:r>
    </w:p>
    <w:p>
      <w:r>
        <w:t>c6d3876ac863ff74d4befbbdb271712c</w:t>
      </w:r>
    </w:p>
    <w:p>
      <w:r>
        <w:t>f151fd4ae9435b59b039008b578aa2e1</w:t>
      </w:r>
    </w:p>
    <w:p>
      <w:r>
        <w:t>2cf49543dac1c257b4f6520629f54075</w:t>
      </w:r>
    </w:p>
    <w:p>
      <w:r>
        <w:t>3ca87b3a8500d9bd904fee8303f97ad6</w:t>
      </w:r>
    </w:p>
    <w:p>
      <w:r>
        <w:t>e3e99900c63b6939b151d0843c1ae06b</w:t>
      </w:r>
    </w:p>
    <w:p>
      <w:r>
        <w:t>5c3972d2616470e89987bc489388a0ed</w:t>
      </w:r>
    </w:p>
    <w:p>
      <w:r>
        <w:t>7b804d5d2ca64959a1245bd74fd2f340</w:t>
      </w:r>
    </w:p>
    <w:p>
      <w:r>
        <w:t>54f524ff5f05997adf6ea3dfd253b696</w:t>
      </w:r>
    </w:p>
    <w:p>
      <w:r>
        <w:t>a6590fcaf710900494810100db6f0fc9</w:t>
      </w:r>
    </w:p>
    <w:p>
      <w:r>
        <w:t>c4c3c0fc55813fffdabc020eeadc5be2</w:t>
      </w:r>
    </w:p>
    <w:p>
      <w:r>
        <w:t>7d7308b4ed650ba1c63abeabaa02da4e</w:t>
      </w:r>
    </w:p>
    <w:p>
      <w:r>
        <w:t>ad332809c8e63fc8a0fa695e0dbad7a7</w:t>
      </w:r>
    </w:p>
    <w:p>
      <w:r>
        <w:t>54b20ef6792ef7111f2f88027f2458bc</w:t>
      </w:r>
    </w:p>
    <w:p>
      <w:r>
        <w:t>c38c962a67a65ce66830eac9bee194a6</w:t>
      </w:r>
    </w:p>
    <w:p>
      <w:r>
        <w:t>486da8fdba3c103ce8cfcd783777f578</w:t>
      </w:r>
    </w:p>
    <w:p>
      <w:r>
        <w:t>3ecb200f7f727affc340801b7aa8873b</w:t>
      </w:r>
    </w:p>
    <w:p>
      <w:r>
        <w:t>9e710ba144d9a6ff01f7681f567cc50a</w:t>
      </w:r>
    </w:p>
    <w:p>
      <w:r>
        <w:t>c0ef1599c8f8fd9da3207d440530f9c0</w:t>
      </w:r>
    </w:p>
    <w:p>
      <w:r>
        <w:t>6948b07253bac3576a6298878ddc327c</w:t>
      </w:r>
    </w:p>
    <w:p>
      <w:r>
        <w:t>f8ccc356ca5bf7299b3f76a93c80ff41</w:t>
      </w:r>
    </w:p>
    <w:p>
      <w:r>
        <w:t>fab8e4d159fbba6f547623aa8b942de8</w:t>
      </w:r>
    </w:p>
    <w:p>
      <w:r>
        <w:t>178c6c12e16760b49a470c32ab53b376</w:t>
      </w:r>
    </w:p>
    <w:p>
      <w:r>
        <w:t>b1e71dbd48075eeae31e2a05c2feaafe</w:t>
      </w:r>
    </w:p>
    <w:p>
      <w:r>
        <w:t>fb8d74d252a329c19c868775bb26502e</w:t>
      </w:r>
    </w:p>
    <w:p>
      <w:r>
        <w:t>db1e21d493e689441a9aff7455892c77</w:t>
      </w:r>
    </w:p>
    <w:p>
      <w:r>
        <w:t>5d84bd20226d2a1da3271426025fa7ac</w:t>
      </w:r>
    </w:p>
    <w:p>
      <w:r>
        <w:t>6e9a35345dabe38638e17bd0b0bbe2ef</w:t>
      </w:r>
    </w:p>
    <w:p>
      <w:r>
        <w:t>38466090ef9405a91ac1f5dc523963a5</w:t>
      </w:r>
    </w:p>
    <w:p>
      <w:r>
        <w:t>13a2eeb4cff64e5814e4e1cdf1a4166c</w:t>
      </w:r>
    </w:p>
    <w:p>
      <w:r>
        <w:t>992bfc5d463776c81bb6e9cef9aacf3a</w:t>
      </w:r>
    </w:p>
    <w:p>
      <w:r>
        <w:t>ee643f56c0759047e4cfa5106cc61ef0</w:t>
      </w:r>
    </w:p>
    <w:p>
      <w:r>
        <w:t>c1a7831b3b3b60bff321948a5ef19deb</w:t>
      </w:r>
    </w:p>
    <w:p>
      <w:r>
        <w:t>5a2c632dd699ca462d9e7cb19dbbe4d7</w:t>
      </w:r>
    </w:p>
    <w:p>
      <w:r>
        <w:t>6f2c2796f22522afe0267c4d027ec9de</w:t>
      </w:r>
    </w:p>
    <w:p>
      <w:r>
        <w:t>27353d22aa2d041108b6f60677780dd7</w:t>
      </w:r>
    </w:p>
    <w:p>
      <w:r>
        <w:t>998189ea67401ebc4867034b2f5ab1b3</w:t>
      </w:r>
    </w:p>
    <w:p>
      <w:r>
        <w:t>3b691aa5ef65281f45127f903e81d746</w:t>
      </w:r>
    </w:p>
    <w:p>
      <w:r>
        <w:t>48a852c2efb790c9ea59bded4a08d8fc</w:t>
      </w:r>
    </w:p>
    <w:p>
      <w:r>
        <w:t>b34c3b749820629fb50325ee1973ebe9</w:t>
      </w:r>
    </w:p>
    <w:p>
      <w:r>
        <w:t>2496dc986ded7d2775f6c8bb97866cd6</w:t>
      </w:r>
    </w:p>
    <w:p>
      <w:r>
        <w:t>bfd63cd861f319c1b762dca14c6d4539</w:t>
      </w:r>
    </w:p>
    <w:p>
      <w:r>
        <w:t>edd5d7ccc627573196c8c4275e1e3813</w:t>
      </w:r>
    </w:p>
    <w:p>
      <w:r>
        <w:t>0ff0e8cd7532ba15eda2f66407d1ea91</w:t>
      </w:r>
    </w:p>
    <w:p>
      <w:r>
        <w:t>cf7c1a21cb05b8d0323d52aec263a59a</w:t>
      </w:r>
    </w:p>
    <w:p>
      <w:r>
        <w:t>a475854cb14bbfcceb1b354deedf5922</w:t>
      </w:r>
    </w:p>
    <w:p>
      <w:r>
        <w:t>cf9618b161294694c9fab88d702dff74</w:t>
      </w:r>
    </w:p>
    <w:p>
      <w:r>
        <w:t>354cd62e541a8061517895600edc2130</w:t>
      </w:r>
    </w:p>
    <w:p>
      <w:r>
        <w:t>55187237225f171aca90cbcca2edb981</w:t>
      </w:r>
    </w:p>
    <w:p>
      <w:r>
        <w:t>7b020adc13e1c9b2ebd4e28fcd4c9216</w:t>
      </w:r>
    </w:p>
    <w:p>
      <w:r>
        <w:t>2d4da3a980fcebe17e655f8a69e95644</w:t>
      </w:r>
    </w:p>
    <w:p>
      <w:r>
        <w:t>70672af5b62021a57fda667a64cb651c</w:t>
      </w:r>
    </w:p>
    <w:p>
      <w:r>
        <w:t>5ce20b4b68cb481f304745356a8858e2</w:t>
      </w:r>
    </w:p>
    <w:p>
      <w:r>
        <w:t>3884fff1f1a41175d1ee7fc0a9db0749</w:t>
      </w:r>
    </w:p>
    <w:p>
      <w:r>
        <w:t>4ea32c8b050e42ff9b2699216b8311c6</w:t>
      </w:r>
    </w:p>
    <w:p>
      <w:r>
        <w:t>8e1cf1970264b6d16a57451dd0392657</w:t>
      </w:r>
    </w:p>
    <w:p>
      <w:r>
        <w:t>7443aba5b5238a36ab79d0c2bc0705ac</w:t>
      </w:r>
    </w:p>
    <w:p>
      <w:r>
        <w:t>efb11d09829672006a4e2d790b8b092b</w:t>
      </w:r>
    </w:p>
    <w:p>
      <w:r>
        <w:t>32ee011dedf19fedf7a74c35841a8d0c</w:t>
      </w:r>
    </w:p>
    <w:p>
      <w:r>
        <w:t>db77b60eac92806b4f32311118092994</w:t>
      </w:r>
    </w:p>
    <w:p>
      <w:r>
        <w:t>85107fb1f2965239cc7ea75dd8913528</w:t>
      </w:r>
    </w:p>
    <w:p>
      <w:r>
        <w:t>f5f6635e17657d3d4a41e7e73accbfea</w:t>
      </w:r>
    </w:p>
    <w:p>
      <w:r>
        <w:t>cec67417711d4bfa4bdbaa5b0d6bc789</w:t>
      </w:r>
    </w:p>
    <w:p>
      <w:r>
        <w:t>02873cb571efd810f4b4a3a2014d894c</w:t>
      </w:r>
    </w:p>
    <w:p>
      <w:r>
        <w:t>d34699674e4d052742136e4699bfb981</w:t>
      </w:r>
    </w:p>
    <w:p>
      <w:r>
        <w:t>178c9b4aa1542602a9ee15e9a5cd61f4</w:t>
      </w:r>
    </w:p>
    <w:p>
      <w:r>
        <w:t>4e34950f8504da31526e118aa4f243d8</w:t>
      </w:r>
    </w:p>
    <w:p>
      <w:r>
        <w:t>d50b74e1d40bd77732bcccf918038a97</w:t>
      </w:r>
    </w:p>
    <w:p>
      <w:r>
        <w:t>998a6c41ba72d43c7e9570442ee6a1c3</w:t>
      </w:r>
    </w:p>
    <w:p>
      <w:r>
        <w:t>2749cc5b2e9898fa673dbcbdad1e940d</w:t>
      </w:r>
    </w:p>
    <w:p>
      <w:r>
        <w:t>85da518c3ece233999b3c86a15cb371d</w:t>
      </w:r>
    </w:p>
    <w:p>
      <w:r>
        <w:t>f2aa9dbd215f389d5820b732e65c012a</w:t>
      </w:r>
    </w:p>
    <w:p>
      <w:r>
        <w:t>f22016178339b574616e7b29bf5dc6b4</w:t>
      </w:r>
    </w:p>
    <w:p>
      <w:r>
        <w:t>78bd1ba8e6ee4c525fc775534a57a10d</w:t>
      </w:r>
    </w:p>
    <w:p>
      <w:r>
        <w:t>1cbc9f0c7f39335ae135bc278f1c669a</w:t>
      </w:r>
    </w:p>
    <w:p>
      <w:r>
        <w:t>bd7f5e171f300bc6d72b724a1733aa66</w:t>
      </w:r>
    </w:p>
    <w:p>
      <w:r>
        <w:t>205ad29375efd23ba73f470b23d57bb1</w:t>
      </w:r>
    </w:p>
    <w:p>
      <w:r>
        <w:t>dee154506ca7c564af3d6b9f9170dd9a</w:t>
      </w:r>
    </w:p>
    <w:p>
      <w:r>
        <w:t>a2783625d225f2ae81206b58214ff360</w:t>
      </w:r>
    </w:p>
    <w:p>
      <w:r>
        <w:t>42f9aea7e64965a1214ed42fc9efeeea</w:t>
      </w:r>
    </w:p>
    <w:p>
      <w:r>
        <w:t>63b6634121939fd89a65fbba4b6e57b7</w:t>
      </w:r>
    </w:p>
    <w:p>
      <w:r>
        <w:t>0a2d994e6216c39ae8988b94b2a784f7</w:t>
      </w:r>
    </w:p>
    <w:p>
      <w:r>
        <w:t>f56437ae705e2a1ca52655cb4e4214b9</w:t>
      </w:r>
    </w:p>
    <w:p>
      <w:r>
        <w:t>7aa79d56986ffa10e1f97c2ec02ae2fa</w:t>
      </w:r>
    </w:p>
    <w:p>
      <w:r>
        <w:t>abb18f4764fef2118de5cd1a106f68cc</w:t>
      </w:r>
    </w:p>
    <w:p>
      <w:r>
        <w:t>262a4f82e231631db494ecd9fd5841d4</w:t>
      </w:r>
    </w:p>
    <w:p>
      <w:r>
        <w:t>93c98726ff095ec20bf1850b5dcc0146</w:t>
      </w:r>
    </w:p>
    <w:p>
      <w:r>
        <w:t>bf9753c418c7c706c81d67164748d3e3</w:t>
      </w:r>
    </w:p>
    <w:p>
      <w:r>
        <w:t>7f0fb1f6d8432aba0bfb75e9e1bc6883</w:t>
      </w:r>
    </w:p>
    <w:p>
      <w:r>
        <w:t>240dde1781bdb3f18bda74834917b667</w:t>
      </w:r>
    </w:p>
    <w:p>
      <w:r>
        <w:t>08748ab5337599356874de438ca776dc</w:t>
      </w:r>
    </w:p>
    <w:p>
      <w:r>
        <w:t>b2b411c677fdc483603ab2dce74dfacf</w:t>
      </w:r>
    </w:p>
    <w:p>
      <w:r>
        <w:t>eb0503bc7f70676999fbf18eb14e98ba</w:t>
      </w:r>
    </w:p>
    <w:p>
      <w:r>
        <w:t>b49122337fba0c57753979531cbd67a7</w:t>
      </w:r>
    </w:p>
    <w:p>
      <w:r>
        <w:t>c76a8ba399a287e622300b7828358038</w:t>
      </w:r>
    </w:p>
    <w:p>
      <w:r>
        <w:t>7445a851cb8007949417044b77aeb0e4</w:t>
      </w:r>
    </w:p>
    <w:p>
      <w:r>
        <w:t>2e1847597e6bcc55c098e5c3db75d7c2</w:t>
      </w:r>
    </w:p>
    <w:p>
      <w:r>
        <w:t>546aa0d8532d8100e0da6735dd8e67d3</w:t>
      </w:r>
    </w:p>
    <w:p>
      <w:r>
        <w:t>949753e44b2ad16a26041a716dabd638</w:t>
      </w:r>
    </w:p>
    <w:p>
      <w:r>
        <w:t>3cac020de3b20b2c0801fb66ac5032df</w:t>
      </w:r>
    </w:p>
    <w:p>
      <w:r>
        <w:t>c1988e177022bade309f9a7bbd65fc1c</w:t>
      </w:r>
    </w:p>
    <w:p>
      <w:r>
        <w:t>c8fe5dba2411a22f9a5dc057f95f6a90</w:t>
      </w:r>
    </w:p>
    <w:p>
      <w:r>
        <w:t>c3cafcb80545fdd8a5e1bfc0fda97b7f</w:t>
      </w:r>
    </w:p>
    <w:p>
      <w:r>
        <w:t>88e533977758335dab6f41689de1947a</w:t>
      </w:r>
    </w:p>
    <w:p>
      <w:r>
        <w:t>436e37b3a79d6e5fa51550fa9bd24d08</w:t>
      </w:r>
    </w:p>
    <w:p>
      <w:r>
        <w:t>8d47f04d841bf7f592e710a111ed4299</w:t>
      </w:r>
    </w:p>
    <w:p>
      <w:r>
        <w:t>4251044a3e7225e14067b1099181428b</w:t>
      </w:r>
    </w:p>
    <w:p>
      <w:r>
        <w:t>430a194f3adea84f5ea61a5aa310153e</w:t>
      </w:r>
    </w:p>
    <w:p>
      <w:r>
        <w:t>7a19174f69dd133e6e9e6d8dab220454</w:t>
      </w:r>
    </w:p>
    <w:p>
      <w:r>
        <w:t>e407560dde4a7a871760c50bc5987a17</w:t>
      </w:r>
    </w:p>
    <w:p>
      <w:r>
        <w:t>6c3625f677af9b7a66aa9ddb17d0093c</w:t>
      </w:r>
    </w:p>
    <w:p>
      <w:r>
        <w:t>daf095dc4102fbf6f15684966718d523</w:t>
      </w:r>
    </w:p>
    <w:p>
      <w:r>
        <w:t>f453ca0e29203151985985b5279f87e6</w:t>
      </w:r>
    </w:p>
    <w:p>
      <w:r>
        <w:t>df32796ac3e03c05bde033fc2abbce6f</w:t>
      </w:r>
    </w:p>
    <w:p>
      <w:r>
        <w:t>7fe7c4b2ed32361e0fda9b5f9e4fd15b</w:t>
      </w:r>
    </w:p>
    <w:p>
      <w:r>
        <w:t>301362cc2ec4b415099c633bb6912e24</w:t>
      </w:r>
    </w:p>
    <w:p>
      <w:r>
        <w:t>94970681e9845e8eeac1b29fa0d87c53</w:t>
      </w:r>
    </w:p>
    <w:p>
      <w:r>
        <w:t>f3bf3892bc7cebc7065276fde239a285</w:t>
      </w:r>
    </w:p>
    <w:p>
      <w:r>
        <w:t>9821b8b2103b896acbb786d6db2765f6</w:t>
      </w:r>
    </w:p>
    <w:p>
      <w:r>
        <w:t>ea45c6ffcc1c1f0bd87d4b5f99cf579e</w:t>
      </w:r>
    </w:p>
    <w:p>
      <w:r>
        <w:t>bfd1c4fa35bce3b9314ab47c3db0437d</w:t>
      </w:r>
    </w:p>
    <w:p>
      <w:r>
        <w:t>18651a5cc6db6d49e43d16699465fb49</w:t>
      </w:r>
    </w:p>
    <w:p>
      <w:r>
        <w:t>696fb487f51e06950b2dd008bf8edefa</w:t>
      </w:r>
    </w:p>
    <w:p>
      <w:r>
        <w:t>07a7e662cac948d7c1a19f6d10008c9d</w:t>
      </w:r>
    </w:p>
    <w:p>
      <w:r>
        <w:t>31d53775ad6f044ed0a27b896c59c434</w:t>
      </w:r>
    </w:p>
    <w:p>
      <w:r>
        <w:t>faca0e485180374fccbbdd616237a8c2</w:t>
      </w:r>
    </w:p>
    <w:p>
      <w:r>
        <w:t>7a495e7c7887a4ea20cab795572ce835</w:t>
      </w:r>
    </w:p>
    <w:p>
      <w:r>
        <w:t>7ba6547e3b86d4d542a2805b7a016cb5</w:t>
      </w:r>
    </w:p>
    <w:p>
      <w:r>
        <w:t>e18cb3337c24279c7675b7400f265bb3</w:t>
      </w:r>
    </w:p>
    <w:p>
      <w:r>
        <w:t>d08516deaee186cbce0237514fd7e104</w:t>
      </w:r>
    </w:p>
    <w:p>
      <w:r>
        <w:t>d437a659c6946ec442e13e437ddd9bd4</w:t>
      </w:r>
    </w:p>
    <w:p>
      <w:r>
        <w:t>038bfbd5d3ec2423e29d98b36da0e1b1</w:t>
      </w:r>
    </w:p>
    <w:p>
      <w:r>
        <w:t>bea47dad788aae2b3ee3b3b875647aa7</w:t>
      </w:r>
    </w:p>
    <w:p>
      <w:r>
        <w:t>b8b8fd1a2cf3e5d102cb7c1d29827929</w:t>
      </w:r>
    </w:p>
    <w:p>
      <w:r>
        <w:t>fb32ef4dd5a1e4184fa8f3ea4895f09b</w:t>
      </w:r>
    </w:p>
    <w:p>
      <w:r>
        <w:t>bbe8d2c089698b3255fab32037fcdcd0</w:t>
      </w:r>
    </w:p>
    <w:p>
      <w:r>
        <w:t>73682be89e12cd55ebf0f8d9f0e976e6</w:t>
      </w:r>
    </w:p>
    <w:p>
      <w:r>
        <w:t>6da3768c8e292e563e4d8bd131aec8af</w:t>
      </w:r>
    </w:p>
    <w:p>
      <w:r>
        <w:t>8f41c766db2769a0a170518efef1de2a</w:t>
      </w:r>
    </w:p>
    <w:p>
      <w:r>
        <w:t>0c8b71f33250bd7dbdaedf3e9b9b2a94</w:t>
      </w:r>
    </w:p>
    <w:p>
      <w:r>
        <w:t>613d6570c5d9881c9cfca3effe7d62b3</w:t>
      </w:r>
    </w:p>
    <w:p>
      <w:r>
        <w:t>6bd72e048a0d39bc426335c7ae4f921f</w:t>
      </w:r>
    </w:p>
    <w:p>
      <w:r>
        <w:t>23e991768f90729da7f6ad65fb06c520</w:t>
      </w:r>
    </w:p>
    <w:p>
      <w:r>
        <w:t>e80d71074e5a75df3bb88671ead46985</w:t>
      </w:r>
    </w:p>
    <w:p>
      <w:r>
        <w:t>80a8a555e43e6a73b8c44698e2f7a3c6</w:t>
      </w:r>
    </w:p>
    <w:p>
      <w:r>
        <w:t>39730228bc14111372e8d2984b8c3a5d</w:t>
      </w:r>
    </w:p>
    <w:p>
      <w:r>
        <w:t>290d615552433ed7ad003a18468cd9e7</w:t>
      </w:r>
    </w:p>
    <w:p>
      <w:r>
        <w:t>586279efd46a2e6baa7828b0c13d4844</w:t>
      </w:r>
    </w:p>
    <w:p>
      <w:r>
        <w:t>a2cbbbf3699ee032f89e560ec540ea7b</w:t>
      </w:r>
    </w:p>
    <w:p>
      <w:r>
        <w:t>4207396f352448950db0afededd1094a</w:t>
      </w:r>
    </w:p>
    <w:p>
      <w:r>
        <w:t>fdf258eabf24d6826af99b25243d58b0</w:t>
      </w:r>
    </w:p>
    <w:p>
      <w:r>
        <w:t>682ddab639dcf8ab6e1aab71f8d6c923</w:t>
      </w:r>
    </w:p>
    <w:p>
      <w:r>
        <w:t>f5b57b938077d46290eb7cce7fdc83f7</w:t>
      </w:r>
    </w:p>
    <w:p>
      <w:r>
        <w:t>24d7149d9c22129b59159466e64bc998</w:t>
      </w:r>
    </w:p>
    <w:p>
      <w:r>
        <w:t>e3db42c8d37d23971e298a695d176c70</w:t>
      </w:r>
    </w:p>
    <w:p>
      <w:r>
        <w:t>00d54a18998419978d923d9150238881</w:t>
      </w:r>
    </w:p>
    <w:p>
      <w:r>
        <w:t>b3498f3b30b3bbb264138df3257238fc</w:t>
      </w:r>
    </w:p>
    <w:p>
      <w:r>
        <w:t>d270ac0107300541b2fb9ecc43e7db4f</w:t>
      </w:r>
    </w:p>
    <w:p>
      <w:r>
        <w:t>1842faeb5187ea4141022209b068e244</w:t>
      </w:r>
    </w:p>
    <w:p>
      <w:r>
        <w:t>5c541acb72807950efc41aa986f9b045</w:t>
      </w:r>
    </w:p>
    <w:p>
      <w:r>
        <w:t>bf329fcdb408667045cbb913ecffab3a</w:t>
      </w:r>
    </w:p>
    <w:p>
      <w:r>
        <w:t>70db175f2b767de6cea63030eb1615c0</w:t>
      </w:r>
    </w:p>
    <w:p>
      <w:r>
        <w:t>32909776f5c9c98ea9c7e77bca28dd7e</w:t>
      </w:r>
    </w:p>
    <w:p>
      <w:r>
        <w:t>e910d9a52ee1bce5c723fcc06a5324c9</w:t>
      </w:r>
    </w:p>
    <w:p>
      <w:r>
        <w:t>42246d15d2d2859c19c7301d22424dfa</w:t>
      </w:r>
    </w:p>
    <w:p>
      <w:r>
        <w:t>88b39722588df213d7a14ba2cad4a6b1</w:t>
      </w:r>
    </w:p>
    <w:p>
      <w:r>
        <w:t>9eac4d01b6ad73a8e2a271c907363013</w:t>
      </w:r>
    </w:p>
    <w:p>
      <w:r>
        <w:t>0045104d48ea4019005808ef0d1b0651</w:t>
      </w:r>
    </w:p>
    <w:p>
      <w:r>
        <w:t>8a4b08e35aeb1b699f36bc27a5bdf52e</w:t>
      </w:r>
    </w:p>
    <w:p>
      <w:r>
        <w:t>2e054ac5bd5c510229a9f0806cba968c</w:t>
      </w:r>
    </w:p>
    <w:p>
      <w:r>
        <w:t>145ef4376bb185680722a74b79bd13e0</w:t>
      </w:r>
    </w:p>
    <w:p>
      <w:r>
        <w:t>12d0c0cc7caa4b1539251fd9286f6ee7</w:t>
      </w:r>
    </w:p>
    <w:p>
      <w:r>
        <w:t>c4ff0b7fe5265513d0f08eae79bfd494</w:t>
      </w:r>
    </w:p>
    <w:p>
      <w:r>
        <w:t>837aca407bd6c6efd361d9408a3d4f3b</w:t>
      </w:r>
    </w:p>
    <w:p>
      <w:r>
        <w:t>38dce9b79d2ec4badc1db3643ff3c5f2</w:t>
      </w:r>
    </w:p>
    <w:p>
      <w:r>
        <w:t>9c05e0247fc22fbbe8c67f9ce25804b6</w:t>
      </w:r>
    </w:p>
    <w:p>
      <w:r>
        <w:t>b5e8e4d84c2a5277649cba4646fbc944</w:t>
      </w:r>
    </w:p>
    <w:p>
      <w:r>
        <w:t>4b04b2c79b9f37897b2aa5a1a5085e4e</w:t>
      </w:r>
    </w:p>
    <w:p>
      <w:r>
        <w:t>1d59ffc97870cc30514d30aa694c9109</w:t>
      </w:r>
    </w:p>
    <w:p>
      <w:r>
        <w:t>e81829d95da621d9dfba1abe39046666</w:t>
      </w:r>
    </w:p>
    <w:p>
      <w:r>
        <w:t>a954823d925f5e9e59a759a0e6cee132</w:t>
      </w:r>
    </w:p>
    <w:p>
      <w:r>
        <w:t>3bc6585fa715fa1235ad9c551ee0b059</w:t>
      </w:r>
    </w:p>
    <w:p>
      <w:r>
        <w:t>3db60a8b92b0b42becb4e08ae3535ed6</w:t>
      </w:r>
    </w:p>
    <w:p>
      <w:r>
        <w:t>c3e29f3b71d278c72d4abba15ddf486b</w:t>
      </w:r>
    </w:p>
    <w:p>
      <w:r>
        <w:t>fc17d4bc5ff35e41ea9049ed0d03836f</w:t>
      </w:r>
    </w:p>
    <w:p>
      <w:r>
        <w:t>b1c3b6832302f92fa4ed54924e36bc79</w:t>
      </w:r>
    </w:p>
    <w:p>
      <w:r>
        <w:t>fea1b7ef7f9e1080d411c388250fe281</w:t>
      </w:r>
    </w:p>
    <w:p>
      <w:r>
        <w:t>25879f1fcef2c0f2e0e06cad0bd54960</w:t>
      </w:r>
    </w:p>
    <w:p>
      <w:r>
        <w:t>d5bd128ab86f0d97c402b8b61f60e93b</w:t>
      </w:r>
    </w:p>
    <w:p>
      <w:r>
        <w:t>0e54bc18413eaa140efc08ff670248d2</w:t>
      </w:r>
    </w:p>
    <w:p>
      <w:r>
        <w:t>d49e7d68ceb42bb010acd6feed0a9761</w:t>
      </w:r>
    </w:p>
    <w:p>
      <w:r>
        <w:t>26fe42e643c0249ee76370a5d0018660</w:t>
      </w:r>
    </w:p>
    <w:p>
      <w:r>
        <w:t>da4361fdeaa391c166f26d969c20f607</w:t>
      </w:r>
    </w:p>
    <w:p>
      <w:r>
        <w:t>341bee4430ed97fa3fe5850c0e7b67e2</w:t>
      </w:r>
    </w:p>
    <w:p>
      <w:r>
        <w:t>7fe5dbcea01eb8d1fed6d454ea093209</w:t>
      </w:r>
    </w:p>
    <w:p>
      <w:r>
        <w:t>b26f71c31ff3631ffca1d72bc1e2bc2c</w:t>
      </w:r>
    </w:p>
    <w:p>
      <w:r>
        <w:t>cd2553d66cdde1577a0006f053641437</w:t>
      </w:r>
    </w:p>
    <w:p>
      <w:r>
        <w:t>e10d5b2b43860362ce5fe409e470d872</w:t>
      </w:r>
    </w:p>
    <w:p>
      <w:r>
        <w:t>8a4cb554c4a25bc7dea274eafb2752e5</w:t>
      </w:r>
    </w:p>
    <w:p>
      <w:r>
        <w:t>a7ae8f89f2258e8c4151c920ec3e72d7</w:t>
      </w:r>
    </w:p>
    <w:p>
      <w:r>
        <w:t>aedb001600f1bce873f01bf9f8c9d888</w:t>
      </w:r>
    </w:p>
    <w:p>
      <w:r>
        <w:t>fb91383cd68ccc5f537ac8723135f531</w:t>
      </w:r>
    </w:p>
    <w:p>
      <w:r>
        <w:t>a126bb38dfa9445cb3f156059ddbf4fb</w:t>
      </w:r>
    </w:p>
    <w:p>
      <w:r>
        <w:t>498ee6af4b57984d237cdddc44cabcc2</w:t>
      </w:r>
    </w:p>
    <w:p>
      <w:r>
        <w:t>2b04da649ffdb7fbe63a137faa8a0d2d</w:t>
      </w:r>
    </w:p>
    <w:p>
      <w:r>
        <w:t>9ad68c14621dd6ec7ea78564dc7f1041</w:t>
      </w:r>
    </w:p>
    <w:p>
      <w:r>
        <w:t>278c498b9dc92c67fefb8eb9adc47b7d</w:t>
      </w:r>
    </w:p>
    <w:p>
      <w:r>
        <w:t>882bf669654fac07f069e3ee8b2823ca</w:t>
      </w:r>
    </w:p>
    <w:p>
      <w:r>
        <w:t>0f8ef2d82d0ffef72237088f0b0c96ed</w:t>
      </w:r>
    </w:p>
    <w:p>
      <w:r>
        <w:t>a3e02ccb044e66d472549b3a14036547</w:t>
      </w:r>
    </w:p>
    <w:p>
      <w:r>
        <w:t>1d908e94cb0bb4ecc0e11aae04b95ef8</w:t>
      </w:r>
    </w:p>
    <w:p>
      <w:r>
        <w:t>b604c15ad6bea2b8cea3b441c4d45eeb</w:t>
      </w:r>
    </w:p>
    <w:p>
      <w:r>
        <w:t>79f874f490622cc57dc6be6774690443</w:t>
      </w:r>
    </w:p>
    <w:p>
      <w:r>
        <w:t>ac30ba73d03072df16e60aecaaca2944</w:t>
      </w:r>
    </w:p>
    <w:p>
      <w:r>
        <w:t>293a5c89b8f9a02a856b0d4e501d555f</w:t>
      </w:r>
    </w:p>
    <w:p>
      <w:r>
        <w:t>898657f431e603b8aec9a82307e79222</w:t>
      </w:r>
    </w:p>
    <w:p>
      <w:r>
        <w:t>d1c4c6c634ccab6a43a90d22dc9d97dc</w:t>
      </w:r>
    </w:p>
    <w:p>
      <w:r>
        <w:t>d142383d8c741c9478462ce6268bfb05</w:t>
      </w:r>
    </w:p>
    <w:p>
      <w:r>
        <w:t>211fff45fcc2ea85c47b417633bdc33c</w:t>
      </w:r>
    </w:p>
    <w:p>
      <w:r>
        <w:t>735af9a9888e631e097abe5c4f3eca0a</w:t>
      </w:r>
    </w:p>
    <w:p>
      <w:r>
        <w:t>289f81e9a4784456db559943733ff930</w:t>
      </w:r>
    </w:p>
    <w:p>
      <w:r>
        <w:t>5b218d26c0ccf7b9dbd553c88d34a7ed</w:t>
      </w:r>
    </w:p>
    <w:p>
      <w:r>
        <w:t>d02876fe15c133c4e47b0b4708e3befa</w:t>
      </w:r>
    </w:p>
    <w:p>
      <w:r>
        <w:t>8364e3a4eab2c617045fa73504e87a7c</w:t>
      </w:r>
    </w:p>
    <w:p>
      <w:r>
        <w:t>91fa87b1da44a532b80332677bef334d</w:t>
      </w:r>
    </w:p>
    <w:p>
      <w:r>
        <w:t>4415e976d549cad562afbc15beb2224b</w:t>
      </w:r>
    </w:p>
    <w:p>
      <w:r>
        <w:t>06edec61f41ee4265c1b6432911576d8</w:t>
      </w:r>
    </w:p>
    <w:p>
      <w:r>
        <w:t>2b398d1187b73f50d3fa38019dbe2eb1</w:t>
      </w:r>
    </w:p>
    <w:p>
      <w:r>
        <w:t>324769f9d4f94a44f5dae80c1658dea0</w:t>
      </w:r>
    </w:p>
    <w:p>
      <w:r>
        <w:t>509d3c9df0c3fd8bf30fde49a2536706</w:t>
      </w:r>
    </w:p>
    <w:p>
      <w:r>
        <w:t>415f43a24c24668cd316a61a5f874032</w:t>
      </w:r>
    </w:p>
    <w:p>
      <w:r>
        <w:t>f621c36947a511f2f92fb8d6eeb64b49</w:t>
      </w:r>
    </w:p>
    <w:p>
      <w:r>
        <w:t>e4e3089946c3738696410627b3e3697e</w:t>
      </w:r>
    </w:p>
    <w:p>
      <w:r>
        <w:t>340282e6ff934fef636004cadd45dbb5</w:t>
      </w:r>
    </w:p>
    <w:p>
      <w:r>
        <w:t>82b1ac2c9963e349c2f6d7a08d467cad</w:t>
      </w:r>
    </w:p>
    <w:p>
      <w:r>
        <w:t>f080f3e9703acf1dada5988d6b24e259</w:t>
      </w:r>
    </w:p>
    <w:p>
      <w:r>
        <w:t>96d678a8615455d383bf1bfd5bba0644</w:t>
      </w:r>
    </w:p>
    <w:p>
      <w:r>
        <w:t>f54fb6d9cfff1567bea5b725cc8c4c91</w:t>
      </w:r>
    </w:p>
    <w:p>
      <w:r>
        <w:t>987d35668aaf1fb67505ef8f8e7c29a1</w:t>
      </w:r>
    </w:p>
    <w:p>
      <w:r>
        <w:t>f6e04bd89e199aae888472c9cbe6ba55</w:t>
      </w:r>
    </w:p>
    <w:p>
      <w:r>
        <w:t>89a5cf2fb92e308a483428ec2279d14b</w:t>
      </w:r>
    </w:p>
    <w:p>
      <w:r>
        <w:t>8662a42c89065daa911898d97166114a</w:t>
      </w:r>
    </w:p>
    <w:p>
      <w:r>
        <w:t>19883d7ca7d89e5c210125f410169ee9</w:t>
      </w:r>
    </w:p>
    <w:p>
      <w:r>
        <w:t>a3d35cdc896f8674a4d86080c9a18ea2</w:t>
      </w:r>
    </w:p>
    <w:p>
      <w:r>
        <w:t>d819af3747a29b6159d1f6468fe0999b</w:t>
      </w:r>
    </w:p>
    <w:p>
      <w:r>
        <w:t>8ae014130d676c2139bc972ee45c963a</w:t>
      </w:r>
    </w:p>
    <w:p>
      <w:r>
        <w:t>bdc22923ccd86d1d78fd4d61c5b1fba4</w:t>
      </w:r>
    </w:p>
    <w:p>
      <w:r>
        <w:t>40f8e1743db6a62a8abc84df38203844</w:t>
      </w:r>
    </w:p>
    <w:p>
      <w:r>
        <w:t>6334753c1bbe18bd3f80ece6fe4e5513</w:t>
      </w:r>
    </w:p>
    <w:p>
      <w:r>
        <w:t>91d1c618bcd67d31ee99054b59a16e02</w:t>
      </w:r>
    </w:p>
    <w:p>
      <w:r>
        <w:t>bbba99464d8d0c349f06f9f69355c40c</w:t>
      </w:r>
    </w:p>
    <w:p>
      <w:r>
        <w:t>f14ca6c9d9cb0971ccad872b4c1ea38d</w:t>
      </w:r>
    </w:p>
    <w:p>
      <w:r>
        <w:t>24a4cb10dfc64b1f9b359750ce949915</w:t>
      </w:r>
    </w:p>
    <w:p>
      <w:r>
        <w:t>40fec430f273ea3cd5bea12015d4ad79</w:t>
      </w:r>
    </w:p>
    <w:p>
      <w:r>
        <w:t>dd35058bc3a6773b55e2e063db8b72c1</w:t>
      </w:r>
    </w:p>
    <w:p>
      <w:r>
        <w:t>abc2565e187fe09464d93184752756f6</w:t>
      </w:r>
    </w:p>
    <w:p>
      <w:r>
        <w:t>10ac661b6b27e4573428d1c8a52a4485</w:t>
      </w:r>
    </w:p>
    <w:p>
      <w:r>
        <w:t>10ebe34874b0af46eb6ab0358120b5ea</w:t>
      </w:r>
    </w:p>
    <w:p>
      <w:r>
        <w:t>61e35175195a162063c9caced8f37643</w:t>
      </w:r>
    </w:p>
    <w:p>
      <w:r>
        <w:t>594453ea6a7574591830a5fc7627969f</w:t>
      </w:r>
    </w:p>
    <w:p>
      <w:r>
        <w:t>0aeb58bd8b47160d4a9c844b1c541c6e</w:t>
      </w:r>
    </w:p>
    <w:p>
      <w:r>
        <w:t>36325fd00988a5955fe4fb36f878e37a</w:t>
      </w:r>
    </w:p>
    <w:p>
      <w:r>
        <w:t>ae09b028962ed76bf69a55056187fb4f</w:t>
      </w:r>
    </w:p>
    <w:p>
      <w:r>
        <w:t>9e86b9c2b7bb78786cf9e34c8e0a331d</w:t>
      </w:r>
    </w:p>
    <w:p>
      <w:r>
        <w:t>f66b97c67d6e1e8924e63a2ad571cbd4</w:t>
      </w:r>
    </w:p>
    <w:p>
      <w:r>
        <w:t>3dcb84e941f4ff344181ef0d21d5da06</w:t>
      </w:r>
    </w:p>
    <w:p>
      <w:r>
        <w:t>c44de2b90e1063117ab50bbf57d62841</w:t>
      </w:r>
    </w:p>
    <w:p>
      <w:r>
        <w:t>b09e8adbb30bf9802642cbed08934f34</w:t>
      </w:r>
    </w:p>
    <w:p>
      <w:r>
        <w:t>50133fd9892b26ed791cd107098da7f9</w:t>
      </w:r>
    </w:p>
    <w:p>
      <w:r>
        <w:t>37688bbccd214d158bcda6f5fa6bd848</w:t>
      </w:r>
    </w:p>
    <w:p>
      <w:r>
        <w:t>71013830f61b6c38f7855cdac88b58b9</w:t>
      </w:r>
    </w:p>
    <w:p>
      <w:r>
        <w:t>8cdf8b1230a29ea41a8a81569c15ce52</w:t>
      </w:r>
    </w:p>
    <w:p>
      <w:r>
        <w:t>4d31a448f47a1f08aea0a364d7a7ce50</w:t>
      </w:r>
    </w:p>
    <w:p>
      <w:r>
        <w:t>c8a9b048802a90bee57051c4fa3c925f</w:t>
      </w:r>
    </w:p>
    <w:p>
      <w:r>
        <w:t>6956cc883c33903e264f125ee1089f55</w:t>
      </w:r>
    </w:p>
    <w:p>
      <w:r>
        <w:t>bd6b1675e29de5569c2a8953d1cf7186</w:t>
      </w:r>
    </w:p>
    <w:p>
      <w:r>
        <w:t>4e310dfdf177ab21ddf56efe128e045f</w:t>
      </w:r>
    </w:p>
    <w:p>
      <w:r>
        <w:t>d81f011fd5fa80304731d91ecbd9625e</w:t>
      </w:r>
    </w:p>
    <w:p>
      <w:r>
        <w:t>e40993ae50cf4b254372adf8193baf07</w:t>
      </w:r>
    </w:p>
    <w:p>
      <w:r>
        <w:t>f48d3d40cd3ac4969ecd846fc8a552de</w:t>
      </w:r>
    </w:p>
    <w:p>
      <w:r>
        <w:t>9d311533b4e2a9471836f74fc61cd613</w:t>
      </w:r>
    </w:p>
    <w:p>
      <w:r>
        <w:t>ddc428cbb9bc545ed0158242bcbeecbb</w:t>
      </w:r>
    </w:p>
    <w:p>
      <w:r>
        <w:t>85bc32838fbf44f8088049a347c27a5e</w:t>
      </w:r>
    </w:p>
    <w:p>
      <w:r>
        <w:t>43f75ff039f17a642fe06874d2f57e99</w:t>
      </w:r>
    </w:p>
    <w:p>
      <w:r>
        <w:t>5a7c1dd436dd5082f942738b6d3c3678</w:t>
      </w:r>
    </w:p>
    <w:p>
      <w:r>
        <w:t>b8056316d771396b921f757b5731ff31</w:t>
      </w:r>
    </w:p>
    <w:p>
      <w:r>
        <w:t>cc3ec09906e542e2f9789de5480af8ff</w:t>
      </w:r>
    </w:p>
    <w:p>
      <w:r>
        <w:t>65741d6e878672fb451dd92f8eba136b</w:t>
      </w:r>
    </w:p>
    <w:p>
      <w:r>
        <w:t>dea7fc3f93faba7866b1c6f952e38dae</w:t>
      </w:r>
    </w:p>
    <w:p>
      <w:r>
        <w:t>50cff3508650518f733a0532e0fc3e15</w:t>
      </w:r>
    </w:p>
    <w:p>
      <w:r>
        <w:t>be15867fc9666bb3838204ce5cd63c02</w:t>
      </w:r>
    </w:p>
    <w:p>
      <w:r>
        <w:t>0dc77497249cd5590dfe0b7b684bd6ba</w:t>
      </w:r>
    </w:p>
    <w:p>
      <w:r>
        <w:t>2da82d36ffeca78a16eff43fdf4158d8</w:t>
      </w:r>
    </w:p>
    <w:p>
      <w:r>
        <w:t>96311624a044367ecca7a7f87cc88ba6</w:t>
      </w:r>
    </w:p>
    <w:p>
      <w:r>
        <w:t>3d43b9d3611435624888bc82cd346e83</w:t>
      </w:r>
    </w:p>
    <w:p>
      <w:r>
        <w:t>2ee01129fa2a2ff0cdd5dd174b01af46</w:t>
      </w:r>
    </w:p>
    <w:p>
      <w:r>
        <w:t>3644217a435ebae82148b643ceaf8c6b</w:t>
      </w:r>
    </w:p>
    <w:p>
      <w:r>
        <w:t>d162b1b8dd0f20c83cbed4a68fd6c534</w:t>
      </w:r>
    </w:p>
    <w:p>
      <w:r>
        <w:t>9bd49d794eca409135396574db0c3e1a</w:t>
      </w:r>
    </w:p>
    <w:p>
      <w:r>
        <w:t>b98578cf0896d371a023fd788e3bb543</w:t>
      </w:r>
    </w:p>
    <w:p>
      <w:r>
        <w:t>1abd397526e03783333ba9ad2200e604</w:t>
      </w:r>
    </w:p>
    <w:p>
      <w:r>
        <w:t>dc448cce9246f458114fc97f284325c0</w:t>
      </w:r>
    </w:p>
    <w:p>
      <w:r>
        <w:t>6fca74a1267b5b731f750e35b6649783</w:t>
      </w:r>
    </w:p>
    <w:p>
      <w:r>
        <w:t>2a20068d8e7637600cadc48e8d479c4c</w:t>
      </w:r>
    </w:p>
    <w:p>
      <w:r>
        <w:t>05f50cf09cf848c8cc4a8ad2bb9a6393</w:t>
      </w:r>
    </w:p>
    <w:p>
      <w:r>
        <w:t>2fad4e28be3d086c666e04491f220f10</w:t>
      </w:r>
    </w:p>
    <w:p>
      <w:r>
        <w:t>56eb1659b0e3f41f5b12807127977343</w:t>
      </w:r>
    </w:p>
    <w:p>
      <w:r>
        <w:t>bf7552f752c63494221e903e97782441</w:t>
      </w:r>
    </w:p>
    <w:p>
      <w:r>
        <w:t>06ace5c721c961c77a6383cbdf25dd9d</w:t>
      </w:r>
    </w:p>
    <w:p>
      <w:r>
        <w:t>e082408b9475e1e5307c426c14b4369c</w:t>
      </w:r>
    </w:p>
    <w:p>
      <w:r>
        <w:t>457883ae08e991bbfebdc3a8801f7e11</w:t>
      </w:r>
    </w:p>
    <w:p>
      <w:r>
        <w:t>0ffb161ef0ff3c45bafed0cdc494d797</w:t>
      </w:r>
    </w:p>
    <w:p>
      <w:r>
        <w:t>661d70f9d459c54210205369747aba0c</w:t>
      </w:r>
    </w:p>
    <w:p>
      <w:r>
        <w:t>6686caaa2b15df72b3b8160825f56d19</w:t>
      </w:r>
    </w:p>
    <w:p>
      <w:r>
        <w:t>560093784dc774683d5431918593fc9e</w:t>
      </w:r>
    </w:p>
    <w:p>
      <w:r>
        <w:t>493d88dbbc4d3937a690d48e69f64c36</w:t>
      </w:r>
    </w:p>
    <w:p>
      <w:r>
        <w:t>3a4e43ab188410c9846f77251509f8a9</w:t>
      </w:r>
    </w:p>
    <w:p>
      <w:r>
        <w:t>e0f3475bfca0900592989fa4327d8b83</w:t>
      </w:r>
    </w:p>
    <w:p>
      <w:r>
        <w:t>ea67415ad43e3df9795016d837cb0e15</w:t>
      </w:r>
    </w:p>
    <w:p>
      <w:r>
        <w:t>44767bde737f5200881c4c7168e3171d</w:t>
      </w:r>
    </w:p>
    <w:p>
      <w:r>
        <w:t>ec46fc25fca72734e9b5adcaab1d6935</w:t>
      </w:r>
    </w:p>
    <w:p>
      <w:r>
        <w:t>bfc77c6a040837c7543d6aecd4760a06</w:t>
      </w:r>
    </w:p>
    <w:p>
      <w:r>
        <w:t>b5c62df1ec7b86d9bb3c5ebf08f1aeaa</w:t>
      </w:r>
    </w:p>
    <w:p>
      <w:r>
        <w:t>599f8ee463cbaf119bbaec876eb53bb1</w:t>
      </w:r>
    </w:p>
    <w:p>
      <w:r>
        <w:t>bf4b421b6baf559ef609ca595b416df6</w:t>
      </w:r>
    </w:p>
    <w:p>
      <w:r>
        <w:t>35eae9adab756e7065cb1913e38eef47</w:t>
      </w:r>
    </w:p>
    <w:p>
      <w:r>
        <w:t>525e9ec2f9bdaa6278c6198aacfba52b</w:t>
      </w:r>
    </w:p>
    <w:p>
      <w:r>
        <w:t>3a91df9dc0b822af4789dc3a5aee3a0f</w:t>
      </w:r>
    </w:p>
    <w:p>
      <w:r>
        <w:t>6766d5b2344d5d9b8f8661b69b998b2f</w:t>
      </w:r>
    </w:p>
    <w:p>
      <w:r>
        <w:t>58faa2325285268d49b36a814f237522</w:t>
      </w:r>
    </w:p>
    <w:p>
      <w:r>
        <w:t>052593640b5044bdd7398aab714f0d9f</w:t>
      </w:r>
    </w:p>
    <w:p>
      <w:r>
        <w:t>10c3db0bd5b1708dca6ae2a350ac0e92</w:t>
      </w:r>
    </w:p>
    <w:p>
      <w:r>
        <w:t>1bd71494b12b7d1765e70d3b065a1445</w:t>
      </w:r>
    </w:p>
    <w:p>
      <w:r>
        <w:t>74675e9c6f01741ae133aa7529b8a749</w:t>
      </w:r>
    </w:p>
    <w:p>
      <w:r>
        <w:t>629aa032cd0aef0a3d3a159feddd2250</w:t>
      </w:r>
    </w:p>
    <w:p>
      <w:r>
        <w:t>6afea1c496593af8d2122373bf8d8446</w:t>
      </w:r>
    </w:p>
    <w:p>
      <w:r>
        <w:t>de2db25188cb2b3ed29ecacf501edf0d</w:t>
      </w:r>
    </w:p>
    <w:p>
      <w:r>
        <w:t>7288819cc8861a5c5b29169defff7e25</w:t>
      </w:r>
    </w:p>
    <w:p>
      <w:r>
        <w:t>b5679b2613645f18de163a6150dd0197</w:t>
      </w:r>
    </w:p>
    <w:p>
      <w:r>
        <w:t>8686c084546671cad2967b56035798b5</w:t>
      </w:r>
    </w:p>
    <w:p>
      <w:r>
        <w:t>c97cc2ea4bc4741e3681d2d7b15d847d</w:t>
      </w:r>
    </w:p>
    <w:p>
      <w:r>
        <w:t>38de7a6e0fd5caa0dc1bf560fbedf343</w:t>
      </w:r>
    </w:p>
    <w:p>
      <w:r>
        <w:t>41f5e197f86cf79252d658ebad4bedc7</w:t>
      </w:r>
    </w:p>
    <w:p>
      <w:r>
        <w:t>89b4dc90f0584894c1be96acb0a539eb</w:t>
      </w:r>
    </w:p>
    <w:p>
      <w:r>
        <w:t>c78a41e34086c4d2ffc080f5f6f4ec93</w:t>
      </w:r>
    </w:p>
    <w:p>
      <w:r>
        <w:t>173a0fffdaf7ec0275f8ffa1d3ff082e</w:t>
      </w:r>
    </w:p>
    <w:p>
      <w:r>
        <w:t>1c56a5bc7433cb40ed2917197552cceb</w:t>
      </w:r>
    </w:p>
    <w:p>
      <w:r>
        <w:t>7a190ca426b040b8dbaa55bce73aaae2</w:t>
      </w:r>
    </w:p>
    <w:p>
      <w:r>
        <w:t>fa8b2dbff1bbe1a5748688ca8be0d4ed</w:t>
      </w:r>
    </w:p>
    <w:p>
      <w:r>
        <w:t>75fb3529bb9da5009702653bad8f4601</w:t>
      </w:r>
    </w:p>
    <w:p>
      <w:r>
        <w:t>f35b4efba5912ed6d3b6a8594079b3e3</w:t>
      </w:r>
    </w:p>
    <w:p>
      <w:r>
        <w:t>12e0a9ac689b30fb9edcec5aa764e844</w:t>
      </w:r>
    </w:p>
    <w:p>
      <w:r>
        <w:t>e8e54b34fac58ef4d5b7cf11fc44f1a0</w:t>
      </w:r>
    </w:p>
    <w:p>
      <w:r>
        <w:t>cd36778aedd2397ed4784f6156d5b8f9</w:t>
      </w:r>
    </w:p>
    <w:p>
      <w:r>
        <w:t>6c7377357dea5d01fd3f3cc97a77fb9a</w:t>
      </w:r>
    </w:p>
    <w:p>
      <w:r>
        <w:t>c7f0499e306bfe210cf4776f67a07e5c</w:t>
      </w:r>
    </w:p>
    <w:p>
      <w:r>
        <w:t>a9c5ebb1224cfed2740979cdd0616aab</w:t>
      </w:r>
    </w:p>
    <w:p>
      <w:r>
        <w:t>0c6e25c38017eeb76f6168e59aa787b8</w:t>
      </w:r>
    </w:p>
    <w:p>
      <w:r>
        <w:t>f3d20363e7c8b89b53490d16d3d24832</w:t>
      </w:r>
    </w:p>
    <w:p>
      <w:r>
        <w:t>57afa58111c111c53fdb59d091162fb7</w:t>
      </w:r>
    </w:p>
    <w:p>
      <w:r>
        <w:t>575441da5a428ec96711eca7df0f480a</w:t>
      </w:r>
    </w:p>
    <w:p>
      <w:r>
        <w:t>1430bde41734142069a4f93a980bf79a</w:t>
      </w:r>
    </w:p>
    <w:p>
      <w:r>
        <w:t>3aba762a284456ef4222e20349a957b7</w:t>
      </w:r>
    </w:p>
    <w:p>
      <w:r>
        <w:t>878491bd45309437fc6a3c5e1ee805c5</w:t>
      </w:r>
    </w:p>
    <w:p>
      <w:r>
        <w:t>7d54df506dbb823fd58d66c50cc652ee</w:t>
      </w:r>
    </w:p>
    <w:p>
      <w:r>
        <w:t>d8440bc69d769ff61e8afc83d90e897f</w:t>
      </w:r>
    </w:p>
    <w:p>
      <w:r>
        <w:t>16448861b234e8a810e94c23f6a0e657</w:t>
      </w:r>
    </w:p>
    <w:p>
      <w:r>
        <w:t>417f8020dd44506729b186a0d36c68fa</w:t>
      </w:r>
    </w:p>
    <w:p>
      <w:r>
        <w:t>9d3ee1c39ab15bd60f17103d69aa3613</w:t>
      </w:r>
    </w:p>
    <w:p>
      <w:r>
        <w:t>aa180af22962fc28f2a720378f763836</w:t>
      </w:r>
    </w:p>
    <w:p>
      <w:r>
        <w:t>396562e0071091aaee1e283f20b784e2</w:t>
      </w:r>
    </w:p>
    <w:p>
      <w:r>
        <w:t>33653c90741686cae4f2ca6bea56ec9e</w:t>
      </w:r>
    </w:p>
    <w:p>
      <w:r>
        <w:t>36db81b456dc8d7145bab156f7972f6e</w:t>
      </w:r>
    </w:p>
    <w:p>
      <w:r>
        <w:t>8d0858edeed702ecbe8d5a631cfd9724</w:t>
      </w:r>
    </w:p>
    <w:p>
      <w:r>
        <w:t>f5226d0a44cb36c8f12cab654be472a1</w:t>
      </w:r>
    </w:p>
    <w:p>
      <w:r>
        <w:t>8624f87fb08705725a794277dc404073</w:t>
      </w:r>
    </w:p>
    <w:p>
      <w:r>
        <w:t>3a85f8d321987bd018749cd87532d08c</w:t>
      </w:r>
    </w:p>
    <w:p>
      <w:r>
        <w:t>2cf2615ccf6408ebf5729d1f9492e1e0</w:t>
      </w:r>
    </w:p>
    <w:p>
      <w:r>
        <w:t>27b782aba4f14d41f5c6edcce08c9b83</w:t>
      </w:r>
    </w:p>
    <w:p>
      <w:r>
        <w:t>b9bc58e088cd31fce7595664615fcf20</w:t>
      </w:r>
    </w:p>
    <w:p>
      <w:r>
        <w:t>4948deab88324fc55dbbc28719e697c2</w:t>
      </w:r>
    </w:p>
    <w:p>
      <w:r>
        <w:t>8d319837c6e49ba0dc6ed46219df5115</w:t>
      </w:r>
    </w:p>
    <w:p>
      <w:r>
        <w:t>c33d87f787d5bffe6b73064a038f4456</w:t>
      </w:r>
    </w:p>
    <w:p>
      <w:r>
        <w:t>d33dfb2da4445f8ec3f1c72236da7f71</w:t>
      </w:r>
    </w:p>
    <w:p>
      <w:r>
        <w:t>06340c0d557e34cae96c90f80a278f94</w:t>
      </w:r>
    </w:p>
    <w:p>
      <w:r>
        <w:t>0fd8e81159270c69d7c20162e4eb7851</w:t>
      </w:r>
    </w:p>
    <w:p>
      <w:r>
        <w:t>9d7a00dddc32544df4eb790a7c6719f3</w:t>
      </w:r>
    </w:p>
    <w:p>
      <w:r>
        <w:t>1691c6590e1ca92ea743b2765b70c0ad</w:t>
      </w:r>
    </w:p>
    <w:p>
      <w:r>
        <w:t>d7be180d3060018db4af5fb2310e24e5</w:t>
      </w:r>
    </w:p>
    <w:p>
      <w:r>
        <w:t>5228437f1d6317cfeaa1091a91d9bb05</w:t>
      </w:r>
    </w:p>
    <w:p>
      <w:r>
        <w:t>e8a859bd230cb5e35889010fe7880461</w:t>
      </w:r>
    </w:p>
    <w:p>
      <w:r>
        <w:t>e3a2f58c8e9ee0d23fb79cb6590edb88</w:t>
      </w:r>
    </w:p>
    <w:p>
      <w:r>
        <w:t>77fb19dbebcbe501643c88eef5236eb3</w:t>
      </w:r>
    </w:p>
    <w:p>
      <w:r>
        <w:t>3d06ac6afb584a3a043c2dbf3b74caba</w:t>
      </w:r>
    </w:p>
    <w:p>
      <w:r>
        <w:t>79c6762f390cc674bd230ea388d5007b</w:t>
      </w:r>
    </w:p>
    <w:p>
      <w:r>
        <w:t>4cd86f234ac958012a8d5e3eb6e0efa6</w:t>
      </w:r>
    </w:p>
    <w:p>
      <w:r>
        <w:t>68797ac98bd618c146b6bf4cdb904b33</w:t>
      </w:r>
    </w:p>
    <w:p>
      <w:r>
        <w:t>e2df8974cb73234b4b47913a8e58977c</w:t>
      </w:r>
    </w:p>
    <w:p>
      <w:r>
        <w:t>4e9dd5b3661a81168b9df25bd59873da</w:t>
      </w:r>
    </w:p>
    <w:p>
      <w:r>
        <w:t>6f3f2abdc0194590a2bb3356541b3b43</w:t>
      </w:r>
    </w:p>
    <w:p>
      <w:r>
        <w:t>ec05e8976e451aa117a2d07774754964</w:t>
      </w:r>
    </w:p>
    <w:p>
      <w:r>
        <w:t>764a5de0acf2068f12a6628c96da907a</w:t>
      </w:r>
    </w:p>
    <w:p>
      <w:r>
        <w:t>776dc597620fa807436dd3910cf08e36</w:t>
      </w:r>
    </w:p>
    <w:p>
      <w:r>
        <w:t>48b3c1fd6d640a86259c1bc97025cc70</w:t>
      </w:r>
    </w:p>
    <w:p>
      <w:r>
        <w:t>c9eaf9022616d816ccd5b9705b8c9bbd</w:t>
      </w:r>
    </w:p>
    <w:p>
      <w:r>
        <w:t>c415c4f72a54cad27bd1bb3fb3857f66</w:t>
      </w:r>
    </w:p>
    <w:p>
      <w:r>
        <w:t>ebfc36ef44c3e71a04c663fc445eefb7</w:t>
      </w:r>
    </w:p>
    <w:p>
      <w:r>
        <w:t>35dabb2b8e7fa47f52e54114ae89912b</w:t>
      </w:r>
    </w:p>
    <w:p>
      <w:r>
        <w:t>be91d6f7f70b93fe1216e475a943ded2</w:t>
      </w:r>
    </w:p>
    <w:p>
      <w:r>
        <w:t>60e65c53062d783905ee2a2fe9d798d7</w:t>
      </w:r>
    </w:p>
    <w:p>
      <w:r>
        <w:t>9cc2435503c66075c36ceb08c05d909f</w:t>
      </w:r>
    </w:p>
    <w:p>
      <w:r>
        <w:t>75a89d4a8128be363dce0aeed5ec4057</w:t>
      </w:r>
    </w:p>
    <w:p>
      <w:r>
        <w:t>5d70368045b21b13c4efc64c70baeff9</w:t>
      </w:r>
    </w:p>
    <w:p>
      <w:r>
        <w:t>b692d6f40ce0310fca41adfdb27e4656</w:t>
      </w:r>
    </w:p>
    <w:p>
      <w:r>
        <w:t>a10287c2a0bd2a2e6766f444be62df48</w:t>
      </w:r>
    </w:p>
    <w:p>
      <w:r>
        <w:t>d863e0665f68d3c91369125faed9bc4f</w:t>
      </w:r>
    </w:p>
    <w:p>
      <w:r>
        <w:t>2838edf952ef7e0957bded3abf03ed83</w:t>
      </w:r>
    </w:p>
    <w:p>
      <w:r>
        <w:t>00b00cbc705e6c8d5836a81d1cfa7992</w:t>
      </w:r>
    </w:p>
    <w:p>
      <w:r>
        <w:t>2b155a700fef4ceb9c94302e8b917d43</w:t>
      </w:r>
    </w:p>
    <w:p>
      <w:r>
        <w:t>cd86eac936c6421023c922e77f06847a</w:t>
      </w:r>
    </w:p>
    <w:p>
      <w:r>
        <w:t>e3c483fed941ffbbf076de62187f011d</w:t>
      </w:r>
    </w:p>
    <w:p>
      <w:r>
        <w:t>5e45c238f89163d3aef87df24f72e01a</w:t>
      </w:r>
    </w:p>
    <w:p>
      <w:r>
        <w:t>042fa0f8ee5ba72be1c81bdb16ab0e7e</w:t>
      </w:r>
    </w:p>
    <w:p>
      <w:r>
        <w:t>79b56cfaa62aec4b8c02d7e98e40ec8e</w:t>
      </w:r>
    </w:p>
    <w:p>
      <w:r>
        <w:t>936a936bfdfc04e9dae54bddd3b11783</w:t>
      </w:r>
    </w:p>
    <w:p>
      <w:r>
        <w:t>5aa7c28cb1093916c6286d3b344cf09d</w:t>
      </w:r>
    </w:p>
    <w:p>
      <w:r>
        <w:t>798371bff84f147d28c6dbbf80bc02ff</w:t>
      </w:r>
    </w:p>
    <w:p>
      <w:r>
        <w:t>67a42e37572d95db20037d3bcbad7029</w:t>
      </w:r>
    </w:p>
    <w:p>
      <w:r>
        <w:t>90c36f3fc27cfd8b86ec2d258b26306a</w:t>
      </w:r>
    </w:p>
    <w:p>
      <w:r>
        <w:t>af1d1d2e7781fb0e260ddf37a72957fb</w:t>
      </w:r>
    </w:p>
    <w:p>
      <w:r>
        <w:t>7de894766fcc259e25cd4dae20d27046</w:t>
      </w:r>
    </w:p>
    <w:p>
      <w:r>
        <w:t>f222d122f95285ed75ca15b49d76a9fe</w:t>
      </w:r>
    </w:p>
    <w:p>
      <w:r>
        <w:t>5a1f559d59147ca8e3897010c2e6f2b4</w:t>
      </w:r>
    </w:p>
    <w:p>
      <w:r>
        <w:t>fe94120632bd5620c25764aa62743ad8</w:t>
      </w:r>
    </w:p>
    <w:p>
      <w:r>
        <w:t>9b49adf93e7628db23cb3b89997ad67a</w:t>
      </w:r>
    </w:p>
    <w:p>
      <w:r>
        <w:t>c0a7222e608591c9edd85d3760c672bc</w:t>
      </w:r>
    </w:p>
    <w:p>
      <w:r>
        <w:t>bf7ae2944f12244c0e9ae06b9c7c2837</w:t>
      </w:r>
    </w:p>
    <w:p>
      <w:r>
        <w:t>eec48aab718c2b2ec77ec80392fbeee6</w:t>
      </w:r>
    </w:p>
    <w:p>
      <w:r>
        <w:t>f9159e52b5e7bb18c6d77859f2e0548b</w:t>
      </w:r>
    </w:p>
    <w:p>
      <w:r>
        <w:t>dbda569c843335cf099c045a8068dd5d</w:t>
      </w:r>
    </w:p>
    <w:p>
      <w:r>
        <w:t>af41709280917a1d87160957a14d73f9</w:t>
      </w:r>
    </w:p>
    <w:p>
      <w:r>
        <w:t>59ca557e16f0f86842a4f966cefb1cde</w:t>
      </w:r>
    </w:p>
    <w:p>
      <w:r>
        <w:t>8954b4477a21814dfd07f2b2f297bd91</w:t>
      </w:r>
    </w:p>
    <w:p>
      <w:r>
        <w:t>37207b8051e8b8250215383181549101</w:t>
      </w:r>
    </w:p>
    <w:p>
      <w:r>
        <w:t>77cf11a3eee6725487a8be369ef37b2f</w:t>
      </w:r>
    </w:p>
    <w:p>
      <w:r>
        <w:t>649623ab8f485e3723c6a555d056c672</w:t>
      </w:r>
    </w:p>
    <w:p>
      <w:r>
        <w:t>4e47da7b9dd8814483b77e0733f91174</w:t>
      </w:r>
    </w:p>
    <w:p>
      <w:r>
        <w:t>c34f206c0d315a02eaf76680fec177f6</w:t>
      </w:r>
    </w:p>
    <w:p>
      <w:r>
        <w:t>1d4b0f56129d2e9193cc169ba97b822b</w:t>
      </w:r>
    </w:p>
    <w:p>
      <w:r>
        <w:t>9efbeaf0325f537f82cd41bd2c4b9f77</w:t>
      </w:r>
    </w:p>
    <w:p>
      <w:r>
        <w:t>739e38e2d5f663fdd9e51d0cc4e3a058</w:t>
      </w:r>
    </w:p>
    <w:p>
      <w:r>
        <w:t>d9df111e16731b0231ad85cb2fdd230e</w:t>
      </w:r>
    </w:p>
    <w:p>
      <w:r>
        <w:t>088656b914e17a9df2072e54b983892a</w:t>
      </w:r>
    </w:p>
    <w:p>
      <w:r>
        <w:t>c91aea8579fa54324e2ce5fe6cc2420e</w:t>
      </w:r>
    </w:p>
    <w:p>
      <w:r>
        <w:t>164c1b826a2a3038b1734af40b231aa9</w:t>
      </w:r>
    </w:p>
    <w:p>
      <w:r>
        <w:t>d7b080a923a5377ce7fa54eceb57fe88</w:t>
      </w:r>
    </w:p>
    <w:p>
      <w:r>
        <w:t>c360ea0a921acb15df62acb00834be65</w:t>
      </w:r>
    </w:p>
    <w:p>
      <w:r>
        <w:t>b3711577df21b385a92e594862afe330</w:t>
      </w:r>
    </w:p>
    <w:p>
      <w:r>
        <w:t>a7b0b0be96a28b525fc70224b98e954e</w:t>
      </w:r>
    </w:p>
    <w:p>
      <w:r>
        <w:t>d0ce01f13392c8a0747d0953ca0080b2</w:t>
      </w:r>
    </w:p>
    <w:p>
      <w:r>
        <w:t>487568a59d6c8171f5954c71a7ea2bb7</w:t>
      </w:r>
    </w:p>
    <w:p>
      <w:r>
        <w:t>a7273dd97b868271505a718b3b41996c</w:t>
      </w:r>
    </w:p>
    <w:p>
      <w:r>
        <w:t>4a77704d49a5da3b0ce33d801fce5515</w:t>
      </w:r>
    </w:p>
    <w:p>
      <w:r>
        <w:t>ffc6b87a20c1ebbc591560a87efe7ed8</w:t>
      </w:r>
    </w:p>
    <w:p>
      <w:r>
        <w:t>e1ece7b6f7ad50a55553b7ea04ccd4cf</w:t>
      </w:r>
    </w:p>
    <w:p>
      <w:r>
        <w:t>05028b4f617c26a07bae51f2d6c655d1</w:t>
      </w:r>
    </w:p>
    <w:p>
      <w:r>
        <w:t>d82bbc1c1a17aeb316bb4ad6a0eb2167</w:t>
      </w:r>
    </w:p>
    <w:p>
      <w:r>
        <w:t>b06a4eb2a245916a7075f35fb19697d3</w:t>
      </w:r>
    </w:p>
    <w:p>
      <w:r>
        <w:t>c11d9fa5729417affd1058d21fbf9185</w:t>
      </w:r>
    </w:p>
    <w:p>
      <w:r>
        <w:t>9ca444867a59e767a302d0ff15c86d6a</w:t>
      </w:r>
    </w:p>
    <w:p>
      <w:r>
        <w:t>389647595b3040e4c636d3255cbbbae2</w:t>
      </w:r>
    </w:p>
    <w:p>
      <w:r>
        <w:t>d509ef809bf8e8797736799e3277fc9c</w:t>
      </w:r>
    </w:p>
    <w:p>
      <w:r>
        <w:t>5b180d6bbcf9b548cba3bfd2694a25ee</w:t>
      </w:r>
    </w:p>
    <w:p>
      <w:r>
        <w:t>a2749ed874b6a20941710f279f9a9c93</w:t>
      </w:r>
    </w:p>
    <w:p>
      <w:r>
        <w:t>730cd63457b37768f25ec64d637d3c75</w:t>
      </w:r>
    </w:p>
    <w:p>
      <w:r>
        <w:t>fc7afa176058ecba6baee2a4a8738ad4</w:t>
      </w:r>
    </w:p>
    <w:p>
      <w:r>
        <w:t>f8f8742878e9192e9a2c6a12bb8b4250</w:t>
      </w:r>
    </w:p>
    <w:p>
      <w:r>
        <w:t>b1431bef13ca94b7e971c851fe0f9a3a</w:t>
      </w:r>
    </w:p>
    <w:p>
      <w:r>
        <w:t>abcf44ce44d48c5150ca47a286149f66</w:t>
      </w:r>
    </w:p>
    <w:p>
      <w:r>
        <w:t>9b998607422f8b7cc4c86f2538bed470</w:t>
      </w:r>
    </w:p>
    <w:p>
      <w:r>
        <w:t>8e56ed2a885ce1ab559490b15d0e4c2d</w:t>
      </w:r>
    </w:p>
    <w:p>
      <w:r>
        <w:t>44f6e586e0c0b9bbb41327d14d9b8052</w:t>
      </w:r>
    </w:p>
    <w:p>
      <w:r>
        <w:t>2245ba921b3255723ad5a197bc4b1deb</w:t>
      </w:r>
    </w:p>
    <w:p>
      <w:r>
        <w:t>cad7067ad54ded0ad19787ba88971b5d</w:t>
      </w:r>
    </w:p>
    <w:p>
      <w:r>
        <w:t>363870c161af6f9270c5691aafbb0b43</w:t>
      </w:r>
    </w:p>
    <w:p>
      <w:r>
        <w:t>b700ec654f55b31f04e02f0f9d202fab</w:t>
      </w:r>
    </w:p>
    <w:p>
      <w:r>
        <w:t>b7eca4e267525aba7326c57200629aa2</w:t>
      </w:r>
    </w:p>
    <w:p>
      <w:r>
        <w:t>b47043a71242a3cb1c60960dee9791fa</w:t>
      </w:r>
    </w:p>
    <w:p>
      <w:r>
        <w:t>cb97f1e803de2e7747021923e251c525</w:t>
      </w:r>
    </w:p>
    <w:p>
      <w:r>
        <w:t>8f1695990a55e8a1e19a01fd24c32d0b</w:t>
      </w:r>
    </w:p>
    <w:p>
      <w:r>
        <w:t>1b05a71c6e4309f905049650e93413b7</w:t>
      </w:r>
    </w:p>
    <w:p>
      <w:r>
        <w:t>59e7befb8a0af58306fa432411e08e2d</w:t>
      </w:r>
    </w:p>
    <w:p>
      <w:r>
        <w:t>e9524ce61b7ccc2ad98227eac8f64ac9</w:t>
      </w:r>
    </w:p>
    <w:p>
      <w:r>
        <w:t>2d67ea9c1ade5875524ca1e3a1572a12</w:t>
      </w:r>
    </w:p>
    <w:p>
      <w:r>
        <w:t>f6007d5c8c7bccbcda6214d02402312a</w:t>
      </w:r>
    </w:p>
    <w:p>
      <w:r>
        <w:t>8071c56241743d8e01e493db5f4803d1</w:t>
      </w:r>
    </w:p>
    <w:p>
      <w:r>
        <w:t>78bf198fadb35cf7e4247f2487c07d60</w:t>
      </w:r>
    </w:p>
    <w:p>
      <w:r>
        <w:t>6c3e6edd46e874b2b1e405dd3532f31b</w:t>
      </w:r>
    </w:p>
    <w:p>
      <w:r>
        <w:t>30160f752a8f292e9152e3edb379c4c5</w:t>
      </w:r>
    </w:p>
    <w:p>
      <w:r>
        <w:t>685a1a97c38c8f955983ad1627c45f8d</w:t>
      </w:r>
    </w:p>
    <w:p>
      <w:r>
        <w:t>b89af31c1b59ebf26c30f27c120828b1</w:t>
      </w:r>
    </w:p>
    <w:p>
      <w:r>
        <w:t>c99b114b0d72eef3208c53d7a791330c</w:t>
      </w:r>
    </w:p>
    <w:p>
      <w:r>
        <w:t>06c74b9de9b31116e098f4a3d9097edb</w:t>
      </w:r>
    </w:p>
    <w:p>
      <w:r>
        <w:t>98b9969388b5864f8684750b56c99c01</w:t>
      </w:r>
    </w:p>
    <w:p>
      <w:r>
        <w:t>710b93ded8369704161f812bcfeb3e94</w:t>
      </w:r>
    </w:p>
    <w:p>
      <w:r>
        <w:t>1243cac784c04082ffc6151bf63ac375</w:t>
      </w:r>
    </w:p>
    <w:p>
      <w:r>
        <w:t>f22d6e0e8791f75dfc588ce3b7ae50be</w:t>
      </w:r>
    </w:p>
    <w:p>
      <w:r>
        <w:t>16301ba9a8d3549cb2a972df64a71b4a</w:t>
      </w:r>
    </w:p>
    <w:p>
      <w:r>
        <w:t>032dec798deb771d854ca0d5f40fd181</w:t>
      </w:r>
    </w:p>
    <w:p>
      <w:r>
        <w:t>e2518c8289e1986052b79e5b2312f10f</w:t>
      </w:r>
    </w:p>
    <w:p>
      <w:r>
        <w:t>a1ea970407f2e6ea749ab55118b4b88f</w:t>
      </w:r>
    </w:p>
    <w:p>
      <w:r>
        <w:t>9404c0e63ddf5423d5c97e75abcb202e</w:t>
      </w:r>
    </w:p>
    <w:p>
      <w:r>
        <w:t>d761c8e35c64c0e028ef218349fb2204</w:t>
      </w:r>
    </w:p>
    <w:p>
      <w:r>
        <w:t>c4600fbb231485889eb265b71fd30539</w:t>
      </w:r>
    </w:p>
    <w:p>
      <w:r>
        <w:t>6bb12cb8aa3dca9690d647351ce16b4e</w:t>
      </w:r>
    </w:p>
    <w:p>
      <w:r>
        <w:t>5c799e5bdd4e69c6421a3f9cd22316d9</w:t>
      </w:r>
    </w:p>
    <w:p>
      <w:r>
        <w:t>dda0a36cf1296f1eeb195dfb461515c6</w:t>
      </w:r>
    </w:p>
    <w:p>
      <w:r>
        <w:t>3dc9f4dd47c3ea7522e05783ba3de5c4</w:t>
      </w:r>
    </w:p>
    <w:p>
      <w:r>
        <w:t>36115cdff9cc9d2e11bab54a8a364a18</w:t>
      </w:r>
    </w:p>
    <w:p>
      <w:r>
        <w:t>3fcceffaeec0123c7eabc0ed4338b2c3</w:t>
      </w:r>
    </w:p>
    <w:p>
      <w:r>
        <w:t>36ddfe2a920ef13de6e97a5440bf4f12</w:t>
      </w:r>
    </w:p>
    <w:p>
      <w:r>
        <w:t>a9199c85543e18b85e51b5772579542c</w:t>
      </w:r>
    </w:p>
    <w:p>
      <w:r>
        <w:t>3ab0e135d32216eae67b12639448c2c3</w:t>
      </w:r>
    </w:p>
    <w:p>
      <w:r>
        <w:t>406ef2a3bb5e26c65e65161cdc4bfc18</w:t>
      </w:r>
    </w:p>
    <w:p>
      <w:r>
        <w:t>78888990d61181e9cd664b5317b878bf</w:t>
      </w:r>
    </w:p>
    <w:p>
      <w:r>
        <w:t>03d4d993f85538cd258d7fe4b6cd0f0d</w:t>
      </w:r>
    </w:p>
    <w:p>
      <w:r>
        <w:t>3a033f0642aadd89d2469472e54d25f8</w:t>
      </w:r>
    </w:p>
    <w:p>
      <w:r>
        <w:t>43bc2dec081dafb7b64cd68d0a805496</w:t>
      </w:r>
    </w:p>
    <w:p>
      <w:r>
        <w:t>8f7db4da85103ab8bfac50e05ae37baa</w:t>
      </w:r>
    </w:p>
    <w:p>
      <w:r>
        <w:t>718e38348f69684a54181f1def3a73d4</w:t>
      </w:r>
    </w:p>
    <w:p>
      <w:r>
        <w:t>b9a7aaaefec1c2717fba9fec8b2ce1e0</w:t>
      </w:r>
    </w:p>
    <w:p>
      <w:r>
        <w:t>4b7cced8eaed80c4c0fcf858f2f62c87</w:t>
      </w:r>
    </w:p>
    <w:p>
      <w:r>
        <w:t>9ff6bb343c14e4d2070cda79eaf1d01f</w:t>
      </w:r>
    </w:p>
    <w:p>
      <w:r>
        <w:t>08683750adbe831c563be00ac8983c9a</w:t>
      </w:r>
    </w:p>
    <w:p>
      <w:r>
        <w:t>bbe9e6f687012f46dc67e536275ae214</w:t>
      </w:r>
    </w:p>
    <w:p>
      <w:r>
        <w:t>30bd6cacf279b355e8644ef9a8d056f6</w:t>
      </w:r>
    </w:p>
    <w:p>
      <w:r>
        <w:t>81a1dbc876ebe8006355dd158b8fee5a</w:t>
      </w:r>
    </w:p>
    <w:p>
      <w:r>
        <w:t>8d94bd1b8dc73bb446a373284fdd3610</w:t>
      </w:r>
    </w:p>
    <w:p>
      <w:r>
        <w:t>fe295d36ca937fcda5f6f2d9fd881c30</w:t>
      </w:r>
    </w:p>
    <w:p>
      <w:r>
        <w:t>ba229758d23c17f9d2872dfc1511880d</w:t>
      </w:r>
    </w:p>
    <w:p>
      <w:r>
        <w:t>d776e17b185a1917ff94165b1415f465</w:t>
      </w:r>
    </w:p>
    <w:p>
      <w:r>
        <w:t>8b31f0d9db5ed05e7664bb851f29b036</w:t>
      </w:r>
    </w:p>
    <w:p>
      <w:r>
        <w:t>35024bbd618b18f14c56eedcdc0165ba</w:t>
      </w:r>
    </w:p>
    <w:p>
      <w:r>
        <w:t>6a10340184bd58ef8ed11368ed67a737</w:t>
      </w:r>
    </w:p>
    <w:p>
      <w:r>
        <w:t>f15df8853a7d77addb6d05052af13b8c</w:t>
      </w:r>
    </w:p>
    <w:p>
      <w:r>
        <w:t>1c96660c08cf1a92ba7f8ce8f19cef01</w:t>
      </w:r>
    </w:p>
    <w:p>
      <w:r>
        <w:t>c35e1c0721517daa76375865361d6c09</w:t>
      </w:r>
    </w:p>
    <w:p>
      <w:r>
        <w:t>14e709d38878a25be24ccd880389789b</w:t>
      </w:r>
    </w:p>
    <w:p>
      <w:r>
        <w:t>cb0c9a59ef2fa5a3d0b585089d91d1e3</w:t>
      </w:r>
    </w:p>
    <w:p>
      <w:r>
        <w:t>a29f3d3bd917ac411a7fd26e984a5a8e</w:t>
      </w:r>
    </w:p>
    <w:p>
      <w:r>
        <w:t>4d30179cf3787941ca151c7f9542c617</w:t>
      </w:r>
    </w:p>
    <w:p>
      <w:r>
        <w:t>d2b867b724d49b74ffad6a127474edca</w:t>
      </w:r>
    </w:p>
    <w:p>
      <w:r>
        <w:t>a3c4f4510adbaa245aba17802e6e9789</w:t>
      </w:r>
    </w:p>
    <w:p>
      <w:r>
        <w:t>998887e0f7361277ab9997946478ad12</w:t>
      </w:r>
    </w:p>
    <w:p>
      <w:r>
        <w:t>4633587ccbb32aa2f0126c69724850ac</w:t>
      </w:r>
    </w:p>
    <w:p>
      <w:r>
        <w:t>8f82d6fa3e1f08951e5ea6247979b338</w:t>
      </w:r>
    </w:p>
    <w:p>
      <w:r>
        <w:t>dddf0106ff18474577a91ad368f552ab</w:t>
      </w:r>
    </w:p>
    <w:p>
      <w:r>
        <w:t>b8fb5086687a5b93927a35b4ef05d920</w:t>
      </w:r>
    </w:p>
    <w:p>
      <w:r>
        <w:t>46f8207efe6cbd63fc96d8c4b928ec2d</w:t>
      </w:r>
    </w:p>
    <w:p>
      <w:r>
        <w:t>65b22bcfef5e8dff12be93f106819311</w:t>
      </w:r>
    </w:p>
    <w:p>
      <w:r>
        <w:t>d24db8994492c450529ab62da764ec15</w:t>
      </w:r>
    </w:p>
    <w:p>
      <w:r>
        <w:t>e5a847e5b9fd2af8aa9ec82759a53536</w:t>
      </w:r>
    </w:p>
    <w:p>
      <w:r>
        <w:t>cb3c476712ec2db23ed568b80a6c8517</w:t>
      </w:r>
    </w:p>
    <w:p>
      <w:r>
        <w:t>0d52f8b7ef81e3ad5ea3560b502bcd89</w:t>
      </w:r>
    </w:p>
    <w:p>
      <w:r>
        <w:t>6280dee3ec64ce76cc6edda1d97acd37</w:t>
      </w:r>
    </w:p>
    <w:p>
      <w:r>
        <w:t>ede1f463b11097d0ae55c8e0b68b98a2</w:t>
      </w:r>
    </w:p>
    <w:p>
      <w:r>
        <w:t>6faa7c846678aec66a95617544eba4ad</w:t>
      </w:r>
    </w:p>
    <w:p>
      <w:r>
        <w:t>591a08183d4b475cc90b9ac0ec061703</w:t>
      </w:r>
    </w:p>
    <w:p>
      <w:r>
        <w:t>294098a558c56ed6c7d80b157131974c</w:t>
      </w:r>
    </w:p>
    <w:p>
      <w:r>
        <w:t>7d2871172ef331e0a8b2538d0c57aa9a</w:t>
      </w:r>
    </w:p>
    <w:p>
      <w:r>
        <w:t>f3ebfb30267d29c021da88999999fb87</w:t>
      </w:r>
    </w:p>
    <w:p>
      <w:r>
        <w:t>a88fc1e738480233ba7395ea7873a509</w:t>
      </w:r>
    </w:p>
    <w:p>
      <w:r>
        <w:t>926319f698ea32dbc33d49d77dd422fd</w:t>
      </w:r>
    </w:p>
    <w:p>
      <w:r>
        <w:t>397f834130921c49d533f155c773d8ca</w:t>
      </w:r>
    </w:p>
    <w:p>
      <w:r>
        <w:t>70cd16fe0e76d62cd7bd919b53d5b944</w:t>
      </w:r>
    </w:p>
    <w:p>
      <w:r>
        <w:t>bc93a67858a266898f01700144ebdb66</w:t>
      </w:r>
    </w:p>
    <w:p>
      <w:r>
        <w:t>139ca0462b9a48e28270ad0939984c68</w:t>
      </w:r>
    </w:p>
    <w:p>
      <w:r>
        <w:t>b3e82a4ccdc287da1a7d91c54f4aa0f8</w:t>
      </w:r>
    </w:p>
    <w:p>
      <w:r>
        <w:t>63e78ce9f02f9c65fa9cf417a099a868</w:t>
      </w:r>
    </w:p>
    <w:p>
      <w:r>
        <w:t>9e53811f56c676ad1f92e5e661559d3c</w:t>
      </w:r>
    </w:p>
    <w:p>
      <w:r>
        <w:t>bcd523f8f29421cb870dcff2c42427b7</w:t>
      </w:r>
    </w:p>
    <w:p>
      <w:r>
        <w:t>694bdf79b65f50874d39caf11689bb58</w:t>
      </w:r>
    </w:p>
    <w:p>
      <w:r>
        <w:t>9dff67a5ea339d6890cbbb7ebf7e32c2</w:t>
      </w:r>
    </w:p>
    <w:p>
      <w:r>
        <w:t>dd6befd1ce6817b5689438b5a0375229</w:t>
      </w:r>
    </w:p>
    <w:p>
      <w:r>
        <w:t>360c4054c27199ff49561c0f3f93d0f2</w:t>
      </w:r>
    </w:p>
    <w:p>
      <w:r>
        <w:t>cabd6a2590d4e56034c7402a4585bedf</w:t>
      </w:r>
    </w:p>
    <w:p>
      <w:r>
        <w:t>bcf963ca514f072ee086d43f87c47104</w:t>
      </w:r>
    </w:p>
    <w:p>
      <w:r>
        <w:t>9ea51c42a3a995ff586cf0e5713e47db</w:t>
      </w:r>
    </w:p>
    <w:p>
      <w:r>
        <w:t>89bcc641c7d889467476ba9913f28543</w:t>
      </w:r>
    </w:p>
    <w:p>
      <w:r>
        <w:t>d7e3aec9e6d82828d77a373c3451bc74</w:t>
      </w:r>
    </w:p>
    <w:p>
      <w:r>
        <w:t>2b46982060be12724ad07231d983c481</w:t>
      </w:r>
    </w:p>
    <w:p>
      <w:r>
        <w:t>741802a36908b7b4703e2c9ed422906f</w:t>
      </w:r>
    </w:p>
    <w:p>
      <w:r>
        <w:t>55213fe8bb3778748da2f04ac3036f35</w:t>
      </w:r>
    </w:p>
    <w:p>
      <w:r>
        <w:t>9d7950bec9f886b97fdbd84c8d013247</w:t>
      </w:r>
    </w:p>
    <w:p>
      <w:r>
        <w:t>640ec95d69d8cc101fc6dbbd52b9147e</w:t>
      </w:r>
    </w:p>
    <w:p>
      <w:r>
        <w:t>da67403f0951a129015d353fe3a3d0f4</w:t>
      </w:r>
    </w:p>
    <w:p>
      <w:r>
        <w:t>5a3a09c04591ef928702df3c9142ccca</w:t>
      </w:r>
    </w:p>
    <w:p>
      <w:r>
        <w:t>3e65ef1caa9404523c399280569a663f</w:t>
      </w:r>
    </w:p>
    <w:p>
      <w:r>
        <w:t>ce0d2d3ff44992691be2098f4bd5b763</w:t>
      </w:r>
    </w:p>
    <w:p>
      <w:r>
        <w:t>dbde2d33f17e38b60754fddc3aa88e3b</w:t>
      </w:r>
    </w:p>
    <w:p>
      <w:r>
        <w:t>33023b5dd02f9b08f9fe4e1fd3107924</w:t>
      </w:r>
    </w:p>
    <w:p>
      <w:r>
        <w:t>a0377e5e89c9f6130bea2fc95ffe9411</w:t>
      </w:r>
    </w:p>
    <w:p>
      <w:r>
        <w:t>9f4b67c0acf76ecbcc10f58b5c8324fd</w:t>
      </w:r>
    </w:p>
    <w:p>
      <w:r>
        <w:t>15f864cd8f0c6a796a209c5318b82f5b</w:t>
      </w:r>
    </w:p>
    <w:p>
      <w:r>
        <w:t>28be7e852f77ab1a932a642369a248db</w:t>
      </w:r>
    </w:p>
    <w:p>
      <w:r>
        <w:t>be01186138ae846b717ccccdde896726</w:t>
      </w:r>
    </w:p>
    <w:p>
      <w:r>
        <w:t>7ff7b348e27d612ffbba7a87af4ed522</w:t>
      </w:r>
    </w:p>
    <w:p>
      <w:r>
        <w:t>73d1569993390811346394b00424d04e</w:t>
      </w:r>
    </w:p>
    <w:p>
      <w:r>
        <w:t>f5a21a3d29befaf28cbaf7e9b6492995</w:t>
      </w:r>
    </w:p>
    <w:p>
      <w:r>
        <w:t>21fa37c3207029f9d2624a004e85e720</w:t>
      </w:r>
    </w:p>
    <w:p>
      <w:r>
        <w:t>88572ae2c71b543a753f39b95e491375</w:t>
      </w:r>
    </w:p>
    <w:p>
      <w:r>
        <w:t>d9d67f2ea7dbc07a6dffae50ea39c51b</w:t>
      </w:r>
    </w:p>
    <w:p>
      <w:r>
        <w:t>d92bd7a268a23a9be227d5a86080dc40</w:t>
      </w:r>
    </w:p>
    <w:p>
      <w:r>
        <w:t>73859505128de2f927d428b629f196e4</w:t>
      </w:r>
    </w:p>
    <w:p>
      <w:r>
        <w:t>084146e8f123239f2559a5c2a0e3a948</w:t>
      </w:r>
    </w:p>
    <w:p>
      <w:r>
        <w:t>1adc149472a7759e7f5de0a4e4316c7a</w:t>
      </w:r>
    </w:p>
    <w:p>
      <w:r>
        <w:t>4caded8e34fe209012b241636d22514d</w:t>
      </w:r>
    </w:p>
    <w:p>
      <w:r>
        <w:t>9f6921929897239a57179679b24dd118</w:t>
      </w:r>
    </w:p>
    <w:p>
      <w:r>
        <w:t>259091e059a9a77e4fd7a717494691b3</w:t>
      </w:r>
    </w:p>
    <w:p>
      <w:r>
        <w:t>d4ffb5d89bc39ed6eb1b5e3dd4c83d28</w:t>
      </w:r>
    </w:p>
    <w:p>
      <w:r>
        <w:t>327d31ac158781ad6e68359f03179e50</w:t>
      </w:r>
    </w:p>
    <w:p>
      <w:r>
        <w:t>06e3f19674b4ec8e10542b109c34b1d9</w:t>
      </w:r>
    </w:p>
    <w:p>
      <w:r>
        <w:t>29aaa98f48bd2afa307f7015521f4226</w:t>
      </w:r>
    </w:p>
    <w:p>
      <w:r>
        <w:t>8c643e0538e9d4ba7f849c3b363d7028</w:t>
      </w:r>
    </w:p>
    <w:p>
      <w:r>
        <w:t>8d7c079ab4e23679484d946d07b3e2c8</w:t>
      </w:r>
    </w:p>
    <w:p>
      <w:r>
        <w:t>abfe5fb75269b56a7f81612e5175ecb0</w:t>
      </w:r>
    </w:p>
    <w:p>
      <w:r>
        <w:t>6a20e496dd4af687b0be9cce9a9404e8</w:t>
      </w:r>
    </w:p>
    <w:p>
      <w:r>
        <w:t>8bc784dad673f84eb14f411492da4b76</w:t>
      </w:r>
    </w:p>
    <w:p>
      <w:r>
        <w:t>130cfbf436e9ca789ac8bb355bbfbe10</w:t>
      </w:r>
    </w:p>
    <w:p>
      <w:r>
        <w:t>26a289cda6c6ae1e85194e60936e7d9f</w:t>
      </w:r>
    </w:p>
    <w:p>
      <w:r>
        <w:t>f7e21ef1da48cb4b7800963c937a76a2</w:t>
      </w:r>
    </w:p>
    <w:p>
      <w:r>
        <w:t>0405f0176c2521c1f635410dd1999df1</w:t>
      </w:r>
    </w:p>
    <w:p>
      <w:r>
        <w:t>eaf2172093f3e91ce6c6157600a3fd59</w:t>
      </w:r>
    </w:p>
    <w:p>
      <w:r>
        <w:t>130ebb0939b4378dc382068716c1d8f2</w:t>
      </w:r>
    </w:p>
    <w:p>
      <w:r>
        <w:t>f501339dbb874116f01e7375712b727d</w:t>
      </w:r>
    </w:p>
    <w:p>
      <w:r>
        <w:t>d80e5a381b3f62d469634bea256fa3fd</w:t>
      </w:r>
    </w:p>
    <w:p>
      <w:r>
        <w:t>98dbe3356a39ba83a7f121100fb6db5d</w:t>
      </w:r>
    </w:p>
    <w:p>
      <w:r>
        <w:t>9fc70c2f7c0387d3d2be08989e08818d</w:t>
      </w:r>
    </w:p>
    <w:p>
      <w:r>
        <w:t>2342d6061621d74f5d305f68d1ad29dd</w:t>
      </w:r>
    </w:p>
    <w:p>
      <w:r>
        <w:t>2f852c0b5549b8d3419eaf3c98593273</w:t>
      </w:r>
    </w:p>
    <w:p>
      <w:r>
        <w:t>55ba871f30556746a6dfaa458e95e8bd</w:t>
      </w:r>
    </w:p>
    <w:p>
      <w:r>
        <w:t>68d69dd1a63f775c57da6b1214f02d6e</w:t>
      </w:r>
    </w:p>
    <w:p>
      <w:r>
        <w:t>427c99107571119282a16977e5f77a03</w:t>
      </w:r>
    </w:p>
    <w:p>
      <w:r>
        <w:t>a617899a8da8781178b339bf9c155641</w:t>
      </w:r>
    </w:p>
    <w:p>
      <w:r>
        <w:t>ec0681eeaa71c625e845017d38290255</w:t>
      </w:r>
    </w:p>
    <w:p>
      <w:r>
        <w:t>985fe409ff95c8cf244bfe2e55ed002d</w:t>
      </w:r>
    </w:p>
    <w:p>
      <w:r>
        <w:t>19f8b4f879d1fb230b41e391786f59f9</w:t>
      </w:r>
    </w:p>
    <w:p>
      <w:r>
        <w:t>9092028668f9e413c79e001b1650a25a</w:t>
      </w:r>
    </w:p>
    <w:p>
      <w:r>
        <w:t>391b3a8dfd9b1c77ae82a198ba45d039</w:t>
      </w:r>
    </w:p>
    <w:p>
      <w:r>
        <w:t>a7bab4db6cbed9ff9401aec48f0c822f</w:t>
      </w:r>
    </w:p>
    <w:p>
      <w:r>
        <w:t>9c79209d876dca1b24b61d22cc4ca784</w:t>
      </w:r>
    </w:p>
    <w:p>
      <w:r>
        <w:t>022214d9074c575a5d0a0550cc5cc1a9</w:t>
      </w:r>
    </w:p>
    <w:p>
      <w:r>
        <w:t>74bde02a16a243e13e94777772f7e6bf</w:t>
      </w:r>
    </w:p>
    <w:p>
      <w:r>
        <w:t>a665dbda801cf0e31142e293f33e7d90</w:t>
      </w:r>
    </w:p>
    <w:p>
      <w:r>
        <w:t>9d00711c83f7f0d126a83d5897f44b9f</w:t>
      </w:r>
    </w:p>
    <w:p>
      <w:r>
        <w:t>2212c4e0698c8fe1505014bd20b77e0b</w:t>
      </w:r>
    </w:p>
    <w:p>
      <w:r>
        <w:t>359d6d33a652a0783689440a4fe0fef5</w:t>
      </w:r>
    </w:p>
    <w:p>
      <w:r>
        <w:t>ca945341de13c386086578b644001bfb</w:t>
      </w:r>
    </w:p>
    <w:p>
      <w:r>
        <w:t>870d40015f1b308b36c1bdccc1dffb03</w:t>
      </w:r>
    </w:p>
    <w:p>
      <w:r>
        <w:t>fb5f592a088ddbec3a3848d3ba587d74</w:t>
      </w:r>
    </w:p>
    <w:p>
      <w:r>
        <w:t>9ea6e7be09e4b0c80e1669fea04710d6</w:t>
      </w:r>
    </w:p>
    <w:p>
      <w:r>
        <w:t>a82dbd53c98ef15f4bfe9a219277300d</w:t>
      </w:r>
    </w:p>
    <w:p>
      <w:r>
        <w:t>3790c1397f82417c5560f236de3afef1</w:t>
      </w:r>
    </w:p>
    <w:p>
      <w:r>
        <w:t>7d85d9f8ed7b477039fe2a1bd8db2f66</w:t>
      </w:r>
    </w:p>
    <w:p>
      <w:r>
        <w:t>02a89cb486a96e8a8fb59ba5bbf35ebb</w:t>
      </w:r>
    </w:p>
    <w:p>
      <w:r>
        <w:t>2af389dde2a92fcb6daa703a60a587b3</w:t>
      </w:r>
    </w:p>
    <w:p>
      <w:r>
        <w:t>785498b03f75a044074e806edd501abf</w:t>
      </w:r>
    </w:p>
    <w:p>
      <w:r>
        <w:t>fa6e0b2115e195e812d98df50652c242</w:t>
      </w:r>
    </w:p>
    <w:p>
      <w:r>
        <w:t>a82cb0b06cc7113cd9a71f1432cc89cd</w:t>
      </w:r>
    </w:p>
    <w:p>
      <w:r>
        <w:t>500489e8ce852fe14d71869321c14587</w:t>
      </w:r>
    </w:p>
    <w:p>
      <w:r>
        <w:t>1c109e83758b8e978d848d0d6de9d18e</w:t>
      </w:r>
    </w:p>
    <w:p>
      <w:r>
        <w:t>17daf7bc0093d6f0ccfe42c451f10bd8</w:t>
      </w:r>
    </w:p>
    <w:p>
      <w:r>
        <w:t>0c799eebf31d6524c9ab94a521284a4d</w:t>
      </w:r>
    </w:p>
    <w:p>
      <w:r>
        <w:t>2dc5f59af3fec79fa6d04ad2e96c1bb7</w:t>
      </w:r>
    </w:p>
    <w:p>
      <w:r>
        <w:t>7ec8c3ca8aba1b49dd50741210dda9a0</w:t>
      </w:r>
    </w:p>
    <w:p>
      <w:r>
        <w:t>7af9f1008aa28f98228e17b56954d328</w:t>
      </w:r>
    </w:p>
    <w:p>
      <w:r>
        <w:t>2a3bafee51d7ba95eac99af50630ebd9</w:t>
      </w:r>
    </w:p>
    <w:p>
      <w:r>
        <w:t>e21e59da5347990f51dd19da8ab302b5</w:t>
      </w:r>
    </w:p>
    <w:p>
      <w:r>
        <w:t>e63d963a3d18366e14691018bd8dc04d</w:t>
      </w:r>
    </w:p>
    <w:p>
      <w:r>
        <w:t>54b3eae210f424604a40fbd587f8dafc</w:t>
      </w:r>
    </w:p>
    <w:p>
      <w:r>
        <w:t>1cfbaebfcfe6148b82082e476e20f311</w:t>
      </w:r>
    </w:p>
    <w:p>
      <w:r>
        <w:t>8fb7069f7df3ede5923831ade06c721e</w:t>
      </w:r>
    </w:p>
    <w:p>
      <w:r>
        <w:t>b2344f74f671ee9b925e4c4d18ec7508</w:t>
      </w:r>
    </w:p>
    <w:p>
      <w:r>
        <w:t>12d121a264205e0540fef8e709fbb66e</w:t>
      </w:r>
    </w:p>
    <w:p>
      <w:r>
        <w:t>c588623a1cbf6eb6a853d7cf4e884ff2</w:t>
      </w:r>
    </w:p>
    <w:p>
      <w:r>
        <w:t>665ffcf28439f2b9d023f5f30523f11b</w:t>
      </w:r>
    </w:p>
    <w:p>
      <w:r>
        <w:t>066fbb80d2a3490e4c43edbd4667b48e</w:t>
      </w:r>
    </w:p>
    <w:p>
      <w:r>
        <w:t>9b06251c8a28faad779794c6a2318dae</w:t>
      </w:r>
    </w:p>
    <w:p>
      <w:r>
        <w:t>ddcbbc332bbef1a4bd4be4ab11f69ec2</w:t>
      </w:r>
    </w:p>
    <w:p>
      <w:r>
        <w:t>92c00c546aae268d13e625867fc61242</w:t>
      </w:r>
    </w:p>
    <w:p>
      <w:r>
        <w:t>f9aaad5e94db3a02b09133d37914b35b</w:t>
      </w:r>
    </w:p>
    <w:p>
      <w:r>
        <w:t>7bed6ee1a55561e1a5a252d377c50c48</w:t>
      </w:r>
    </w:p>
    <w:p>
      <w:r>
        <w:t>deaccc2bb3bada0c540649cdb6043a66</w:t>
      </w:r>
    </w:p>
    <w:p>
      <w:r>
        <w:t>d15fd0c6d6f1639027f62f9f8169348b</w:t>
      </w:r>
    </w:p>
    <w:p>
      <w:r>
        <w:t>e132b1c828098011338143a09fcf8fa9</w:t>
      </w:r>
    </w:p>
    <w:p>
      <w:r>
        <w:t>e0256291e77386498faac9030d465407</w:t>
      </w:r>
    </w:p>
    <w:p>
      <w:r>
        <w:t>d310e9b2b7162ea1ba27998db75a0100</w:t>
      </w:r>
    </w:p>
    <w:p>
      <w:r>
        <w:t>cd36ac03de761f1643d7141734da20d9</w:t>
      </w:r>
    </w:p>
    <w:p>
      <w:r>
        <w:t>49478ef4cf73fc526648cf619fa1b8eb</w:t>
      </w:r>
    </w:p>
    <w:p>
      <w:r>
        <w:t>d47ad8eb928dc07bb61a738bca746f98</w:t>
      </w:r>
    </w:p>
    <w:p>
      <w:r>
        <w:t>998146e2a74b41f3f5783832bd0deab4</w:t>
      </w:r>
    </w:p>
    <w:p>
      <w:r>
        <w:t>d12f2388932e216952f79b05e0cd10eb</w:t>
      </w:r>
    </w:p>
    <w:p>
      <w:r>
        <w:t>f7b7897beb13e4ca3fbed5202ba6330e</w:t>
      </w:r>
    </w:p>
    <w:p>
      <w:r>
        <w:t>886d0d4e24bdb16aac118ae3b2e8002a</w:t>
      </w:r>
    </w:p>
    <w:p>
      <w:r>
        <w:t>64281337d55f3abe1a884cb9644958fb</w:t>
      </w:r>
    </w:p>
    <w:p>
      <w:r>
        <w:t>03eda7ca5c2fdd498847fbfccac04668</w:t>
      </w:r>
    </w:p>
    <w:p>
      <w:r>
        <w:t>9fa08ada091ed09bbd6a2490a5dcc636</w:t>
      </w:r>
    </w:p>
    <w:p>
      <w:r>
        <w:t>f661c86bbdcb111b5d476f291f936d3c</w:t>
      </w:r>
    </w:p>
    <w:p>
      <w:r>
        <w:t>7440ade4ae2a2d1c0e42aac3eb455e98</w:t>
      </w:r>
    </w:p>
    <w:p>
      <w:r>
        <w:t>7debc1b2e638d1c2904b7e5c162ee1c5</w:t>
      </w:r>
    </w:p>
    <w:p>
      <w:r>
        <w:t>1eab7510af5a7c399c5b2bdd945af138</w:t>
      </w:r>
    </w:p>
    <w:p>
      <w:r>
        <w:t>fd9a8f314457d4432301f9fcb6b61efe</w:t>
      </w:r>
    </w:p>
    <w:p>
      <w:r>
        <w:t>673c66a3a6223d68c9170446ae5511a1</w:t>
      </w:r>
    </w:p>
    <w:p>
      <w:r>
        <w:t>29505bc3ea2e85bbb1593c238d54f7a0</w:t>
      </w:r>
    </w:p>
    <w:p>
      <w:r>
        <w:t>658fb137f13fb10b22236cf4556c38ca</w:t>
      </w:r>
    </w:p>
    <w:p>
      <w:r>
        <w:t>0fa2190cb043f860601e0b9fc82b70b9</w:t>
      </w:r>
    </w:p>
    <w:p>
      <w:r>
        <w:t>8497d06d85875128608b14bc97bd9d8b</w:t>
      </w:r>
    </w:p>
    <w:p>
      <w:r>
        <w:t>5b8a0c199646f9a0f0e9cccac74160f9</w:t>
      </w:r>
    </w:p>
    <w:p>
      <w:r>
        <w:t>ccc3fd26fa83d0e30bc91b4b1c3609c0</w:t>
      </w:r>
    </w:p>
    <w:p>
      <w:r>
        <w:t>5154cc1945c4b9f746bf36438cce8616</w:t>
      </w:r>
    </w:p>
    <w:p>
      <w:r>
        <w:t>7c4a172b0cc595ca58f03519faa13e7e</w:t>
      </w:r>
    </w:p>
    <w:p>
      <w:r>
        <w:t>99b2c5dd9cb07db7b21f2be172557448</w:t>
      </w:r>
    </w:p>
    <w:p>
      <w:r>
        <w:t>6d192433c4da20aac9f29a098c80f96d</w:t>
      </w:r>
    </w:p>
    <w:p>
      <w:r>
        <w:t>ccdbf49860fff0090a14c30665a11aee</w:t>
      </w:r>
    </w:p>
    <w:p>
      <w:r>
        <w:t>4cc9c6e4c717f9b17dac4d02b7148482</w:t>
      </w:r>
    </w:p>
    <w:p>
      <w:r>
        <w:t>2b4dcf55450ae4b51e132b5a4f421f76</w:t>
      </w:r>
    </w:p>
    <w:p>
      <w:r>
        <w:t>6ee9612411c6029280dc43e94a93f3e8</w:t>
      </w:r>
    </w:p>
    <w:p>
      <w:r>
        <w:t>9a4dadd762b17a08ec387a0bf8e2b1d4</w:t>
      </w:r>
    </w:p>
    <w:p>
      <w:r>
        <w:t>a3b06f06c42d84cd1e4960cfc500f87d</w:t>
      </w:r>
    </w:p>
    <w:p>
      <w:r>
        <w:t>627922db9380bf9f1e445d00204dca22</w:t>
      </w:r>
    </w:p>
    <w:p>
      <w:r>
        <w:t>15e5229438191a1ec616d3d72c6aa0a1</w:t>
      </w:r>
    </w:p>
    <w:p>
      <w:r>
        <w:t>55fdcc87e87870312d10ea2484f9112f</w:t>
      </w:r>
    </w:p>
    <w:p>
      <w:r>
        <w:t>b173e5f69c9781e1b0c8af70c621b01d</w:t>
      </w:r>
    </w:p>
    <w:p>
      <w:r>
        <w:t>706af304f5d7c5096c8e42a87074bb37</w:t>
      </w:r>
    </w:p>
    <w:p>
      <w:r>
        <w:t>91072fcfef6631794471d25697655664</w:t>
      </w:r>
    </w:p>
    <w:p>
      <w:r>
        <w:t>d4909569f56f440443662cd939b64b47</w:t>
      </w:r>
    </w:p>
    <w:p>
      <w:r>
        <w:t>8041b4575037484f169c124526f716c2</w:t>
      </w:r>
    </w:p>
    <w:p>
      <w:r>
        <w:t>4bd418e75ac0987a218cfca279fbc20e</w:t>
      </w:r>
    </w:p>
    <w:p>
      <w:r>
        <w:t>ce6240f4530f65f51e4fa5c38af15479</w:t>
      </w:r>
    </w:p>
    <w:p>
      <w:r>
        <w:t>724e97cb14d77db8d584c2024c3e4539</w:t>
      </w:r>
    </w:p>
    <w:p>
      <w:r>
        <w:t>5f9a8e18cf6301b25ad4750127d3504e</w:t>
      </w:r>
    </w:p>
    <w:p>
      <w:r>
        <w:t>4e6a68798d5b2825be726fcfd583de07</w:t>
      </w:r>
    </w:p>
    <w:p>
      <w:r>
        <w:t>8604e1d93b882e6dbbd4e59b09c3f0f3</w:t>
      </w:r>
    </w:p>
    <w:p>
      <w:r>
        <w:t>41514134382121e6d810c1659aed0faf</w:t>
      </w:r>
    </w:p>
    <w:p>
      <w:r>
        <w:t>42e9f435a9169d03e46355d76f56daca</w:t>
      </w:r>
    </w:p>
    <w:p>
      <w:r>
        <w:t>bdb4fd95405ae7362454432720156999</w:t>
      </w:r>
    </w:p>
    <w:p>
      <w:r>
        <w:t>fb3bc4be0b6c7ca9fdb00ca5ad0aca7e</w:t>
      </w:r>
    </w:p>
    <w:p>
      <w:r>
        <w:t>be7ba183a46950203e80309bcaa1c956</w:t>
      </w:r>
    </w:p>
    <w:p>
      <w:r>
        <w:t>1d7e3e329fb21de1c7fbf8e1dfbd37aa</w:t>
      </w:r>
    </w:p>
    <w:p>
      <w:r>
        <w:t>ff6afdf6780861a8befc22e8ccdbabf5</w:t>
      </w:r>
    </w:p>
    <w:p>
      <w:r>
        <w:t>c12a4f89a22026baa2accf2fd5466015</w:t>
      </w:r>
    </w:p>
    <w:p>
      <w:r>
        <w:t>52bf0261b3ae8a69cbfffc9280c2171e</w:t>
      </w:r>
    </w:p>
    <w:p>
      <w:r>
        <w:t>06c4c5f0a4c06d1bd228ea3bcc6408bb</w:t>
      </w:r>
    </w:p>
    <w:p>
      <w:r>
        <w:t>29f58a70ba4fe4133a606af351d4f396</w:t>
      </w:r>
    </w:p>
    <w:p>
      <w:r>
        <w:t>cbd2924143d5f5423c9480f75e77e6d4</w:t>
      </w:r>
    </w:p>
    <w:p>
      <w:r>
        <w:t>3ed6677f5cca89ffd291d7097d8716c7</w:t>
      </w:r>
    </w:p>
    <w:p>
      <w:r>
        <w:t>b79d51178dbfe7fad4497029ce3cfb5c</w:t>
      </w:r>
    </w:p>
    <w:p>
      <w:r>
        <w:t>ea1591835fb01741eb690ff5fa32092c</w:t>
      </w:r>
    </w:p>
    <w:p>
      <w:r>
        <w:t>d0d72767a8bcfb8472ce4728c6bab201</w:t>
      </w:r>
    </w:p>
    <w:p>
      <w:r>
        <w:t>9574322b91e5d673540da08512fe66d4</w:t>
      </w:r>
    </w:p>
    <w:p>
      <w:r>
        <w:t>1d6172dfa66d76210bc239029ac1a3dd</w:t>
      </w:r>
    </w:p>
    <w:p>
      <w:r>
        <w:t>aa8c2d34f1cc6978ab51a12f2a7e3452</w:t>
      </w:r>
    </w:p>
    <w:p>
      <w:r>
        <w:t>ae666e713f6fec2b2ffa4795f6ce31ad</w:t>
      </w:r>
    </w:p>
    <w:p>
      <w:r>
        <w:t>10a9c95edb768052450d403f67b08e09</w:t>
      </w:r>
    </w:p>
    <w:p>
      <w:r>
        <w:t>11fa1ec9d032a968efa94cb4c6fe7ce8</w:t>
      </w:r>
    </w:p>
    <w:p>
      <w:r>
        <w:t>e6899f3137243ed65a0a7c9f404225ed</w:t>
      </w:r>
    </w:p>
    <w:p>
      <w:r>
        <w:t>e0f176036d1b9d18fe920259734fcab7</w:t>
      </w:r>
    </w:p>
    <w:p>
      <w:r>
        <w:t>da20dad305d67fb90a1d6e8da6f69ca8</w:t>
      </w:r>
    </w:p>
    <w:p>
      <w:r>
        <w:t>b77afc803a6576dcfcf8000866a6b0ea</w:t>
      </w:r>
    </w:p>
    <w:p>
      <w:r>
        <w:t>7b498cc9ec60bc2d2a450222af8e8f1f</w:t>
      </w:r>
    </w:p>
    <w:p>
      <w:r>
        <w:t>e0136449262e0288a429fee17bb0ea11</w:t>
      </w:r>
    </w:p>
    <w:p>
      <w:r>
        <w:t>0ce5cb79cd8450a0c91e08dd3e2f97ec</w:t>
      </w:r>
    </w:p>
    <w:p>
      <w:r>
        <w:t>3464408bebd7ffb428e572e32361b964</w:t>
      </w:r>
    </w:p>
    <w:p>
      <w:r>
        <w:t>5147a99e82b156f8879a68a936e7ff1c</w:t>
      </w:r>
    </w:p>
    <w:p>
      <w:r>
        <w:t>8f5b54a59767b7bd62d1ff159e2ce607</w:t>
      </w:r>
    </w:p>
    <w:p>
      <w:r>
        <w:t>5aa1a74f4942b2b8343eb886e629c322</w:t>
      </w:r>
    </w:p>
    <w:p>
      <w:r>
        <w:t>b0ca410235c9ca4d99f58e46c2a0d293</w:t>
      </w:r>
    </w:p>
    <w:p>
      <w:r>
        <w:t>51118c672d29883d0c181b7373067409</w:t>
      </w:r>
    </w:p>
    <w:p>
      <w:r>
        <w:t>9f87d2fd3824c37451fe26a4efecebcd</w:t>
      </w:r>
    </w:p>
    <w:p>
      <w:r>
        <w:t>84df3741cd23ba5b2ed96f28d6f9418c</w:t>
      </w:r>
    </w:p>
    <w:p>
      <w:r>
        <w:t>042291cb92efbf7adbf200309dcd598f</w:t>
      </w:r>
    </w:p>
    <w:p>
      <w:r>
        <w:t>e5e42a16e1f08865e38739ecc63c9387</w:t>
      </w:r>
    </w:p>
    <w:p>
      <w:r>
        <w:t>48b5b4b1bc73d143c348bed4206b850b</w:t>
      </w:r>
    </w:p>
    <w:p>
      <w:r>
        <w:t>b0344216a6c02f945b605a377546d9aa</w:t>
      </w:r>
    </w:p>
    <w:p>
      <w:r>
        <w:t>4cc95db8fa0152476243e13f336a0a4f</w:t>
      </w:r>
    </w:p>
    <w:p>
      <w:r>
        <w:t>75813464721ffccf66d4c8add33fa399</w:t>
      </w:r>
    </w:p>
    <w:p>
      <w:r>
        <w:t>750a82d702b3f24569bd062b7ec4c041</w:t>
      </w:r>
    </w:p>
    <w:p>
      <w:r>
        <w:t>c7c2eb0dd9b146a2a6b2c349b3148dd1</w:t>
      </w:r>
    </w:p>
    <w:p>
      <w:r>
        <w:t>cbf5e87be95c92bf5f3d134c7e3a6f09</w:t>
      </w:r>
    </w:p>
    <w:p>
      <w:r>
        <w:t>b4a96e472c464e57098394f9edb611bc</w:t>
      </w:r>
    </w:p>
    <w:p>
      <w:r>
        <w:t>213bdc0233edc023117fa5671f6cd1a0</w:t>
      </w:r>
    </w:p>
    <w:p>
      <w:r>
        <w:t>5245747c0f514c783a84d3da86c44ae2</w:t>
      </w:r>
    </w:p>
    <w:p>
      <w:r>
        <w:t>3062455c99bbaa527d0a51b228dd1dde</w:t>
      </w:r>
    </w:p>
    <w:p>
      <w:r>
        <w:t>8aad1542bd0fb100bcc322de58906176</w:t>
      </w:r>
    </w:p>
    <w:p>
      <w:r>
        <w:t>b5d7681b8d8f76097af1b9ba374c99ab</w:t>
      </w:r>
    </w:p>
    <w:p>
      <w:r>
        <w:t>cf04331f55a7064caa261192ec727a91</w:t>
      </w:r>
    </w:p>
    <w:p>
      <w:r>
        <w:t>5791e84824b9134865f1639feaa87d6d</w:t>
      </w:r>
    </w:p>
    <w:p>
      <w:r>
        <w:t>8c42faa600328546f45a6a137b4b99a2</w:t>
      </w:r>
    </w:p>
    <w:p>
      <w:r>
        <w:t>77f3747f98fb44210fd6ece08ad9e544</w:t>
      </w:r>
    </w:p>
    <w:p>
      <w:r>
        <w:t>f03278f874eb206a25f88771a388d927</w:t>
      </w:r>
    </w:p>
    <w:p>
      <w:r>
        <w:t>0454f69a8b63cfde368da14a10f7af90</w:t>
      </w:r>
    </w:p>
    <w:p>
      <w:r>
        <w:t>eac65a80f50c13b269914cee9d39a560</w:t>
      </w:r>
    </w:p>
    <w:p>
      <w:r>
        <w:t>889b2b86969611e11a8fa58ead6d6e54</w:t>
      </w:r>
    </w:p>
    <w:p>
      <w:r>
        <w:t>7c890de983fd15d75f968358b844373e</w:t>
      </w:r>
    </w:p>
    <w:p>
      <w:r>
        <w:t>6c0fbe771be22673f3734a7fe8e71b84</w:t>
      </w:r>
    </w:p>
    <w:p>
      <w:r>
        <w:t>dd502c63ace44f35928beae5588d240c</w:t>
      </w:r>
    </w:p>
    <w:p>
      <w:r>
        <w:t>f021ae3145e2767280e9dc0a60c07c2f</w:t>
      </w:r>
    </w:p>
    <w:p>
      <w:r>
        <w:t>ece495936b7ab326340c5d21c1a4ddb7</w:t>
      </w:r>
    </w:p>
    <w:p>
      <w:r>
        <w:t>3ace5b0a02231e666d0b17bf8e017aa7</w:t>
      </w:r>
    </w:p>
    <w:p>
      <w:r>
        <w:t>fa3d9101b35053f2c548278fce5349a4</w:t>
      </w:r>
    </w:p>
    <w:p>
      <w:r>
        <w:t>f9afbfa59e7b1e70d6c8e96742234bda</w:t>
      </w:r>
    </w:p>
    <w:p>
      <w:r>
        <w:t>6da6ae650e6e6b9377afe9a5238dd591</w:t>
      </w:r>
    </w:p>
    <w:p>
      <w:r>
        <w:t>6a7394b4a194567521b4e28acf224875</w:t>
      </w:r>
    </w:p>
    <w:p>
      <w:r>
        <w:t>41116de10f61921f4ec870c559d1261f</w:t>
      </w:r>
    </w:p>
    <w:p>
      <w:r>
        <w:t>81580c629b60b4c4ae97efd4750cadd9</w:t>
      </w:r>
    </w:p>
    <w:p>
      <w:r>
        <w:t>131f5b5a91708aecf7ac97dfe67de05c</w:t>
      </w:r>
    </w:p>
    <w:p>
      <w:r>
        <w:t>2f80fb73fb365987df291ab6c2f7fd57</w:t>
      </w:r>
    </w:p>
    <w:p>
      <w:r>
        <w:t>ff0d1d88ac86062444bc33affefbb7f0</w:t>
      </w:r>
    </w:p>
    <w:p>
      <w:r>
        <w:t>2de7ef780958406d8c6141e5150bd96b</w:t>
      </w:r>
    </w:p>
    <w:p>
      <w:r>
        <w:t>caf247c570770b39e7b8e0a0b4c0941e</w:t>
      </w:r>
    </w:p>
    <w:p>
      <w:r>
        <w:t>832a23e5842f0435d649972227fbd5b0</w:t>
      </w:r>
    </w:p>
    <w:p>
      <w:r>
        <w:t>7868019cd4e59d534ff97fe727dad9f7</w:t>
      </w:r>
    </w:p>
    <w:p>
      <w:r>
        <w:t>4f5509a0fe05023056a8624978ffcd7a</w:t>
      </w:r>
    </w:p>
    <w:p>
      <w:r>
        <w:t>0fc7d4c64d6aab0ad2b6f9cf29472bcf</w:t>
      </w:r>
    </w:p>
    <w:p>
      <w:r>
        <w:t>8ef089e11b05d2722ba81be167b7edb9</w:t>
      </w:r>
    </w:p>
    <w:p>
      <w:r>
        <w:t>95535cb1636578454e07c9eff2bebc86</w:t>
      </w:r>
    </w:p>
    <w:p>
      <w:r>
        <w:t>2e22b5addbd8f9c40e30926800dfd33d</w:t>
      </w:r>
    </w:p>
    <w:p>
      <w:r>
        <w:t>cdccac79119f5fdec258c811a837012c</w:t>
      </w:r>
    </w:p>
    <w:p>
      <w:r>
        <w:t>08760a3d81ed9f15ba86f22608a86079</w:t>
      </w:r>
    </w:p>
    <w:p>
      <w:r>
        <w:t>c65dfabe90f85a935cd1087e5cf24cf5</w:t>
      </w:r>
    </w:p>
    <w:p>
      <w:r>
        <w:t>d8a71769f02671c3ac89a36255cf2466</w:t>
      </w:r>
    </w:p>
    <w:p>
      <w:r>
        <w:t>715a3178018fa2a33b0cb38425f10f8b</w:t>
      </w:r>
    </w:p>
    <w:p>
      <w:r>
        <w:t>f7f2147c0e764a75894290a898f005b4</w:t>
      </w:r>
    </w:p>
    <w:p>
      <w:r>
        <w:t>e98a7c6f3318801698514824d544eca7</w:t>
      </w:r>
    </w:p>
    <w:p>
      <w:r>
        <w:t>0d827326d52dbf3c08ec866972dcbb2e</w:t>
      </w:r>
    </w:p>
    <w:p>
      <w:r>
        <w:t>2bca86bab7efc72414bf7f9b583b2d12</w:t>
      </w:r>
    </w:p>
    <w:p>
      <w:r>
        <w:t>789b81443448d0ca43f816d0b08fe107</w:t>
      </w:r>
    </w:p>
    <w:p>
      <w:r>
        <w:t>a7a9acb141e01a9ae79750156b2f40c2</w:t>
      </w:r>
    </w:p>
    <w:p>
      <w:r>
        <w:t>3a041e2e62d881848af66398a415dc74</w:t>
      </w:r>
    </w:p>
    <w:p>
      <w:r>
        <w:t>8baa453295d7407a79ac58d977228640</w:t>
      </w:r>
    </w:p>
    <w:p>
      <w:r>
        <w:t>44a5ee21cab9368e1732648298ce0f91</w:t>
      </w:r>
    </w:p>
    <w:p>
      <w:r>
        <w:t>bdf562ff220c198eaa622a171b55a54a</w:t>
      </w:r>
    </w:p>
    <w:p>
      <w:r>
        <w:t>f6645c19334fa8511883add76f767b63</w:t>
      </w:r>
    </w:p>
    <w:p>
      <w:r>
        <w:t>26d5bf5317c5fd4c99be152c95fabeda</w:t>
      </w:r>
    </w:p>
    <w:p>
      <w:r>
        <w:t>f117441eabd83b7a8dfd1f779225b632</w:t>
      </w:r>
    </w:p>
    <w:p>
      <w:r>
        <w:t>24212b0a79fda9881d454b1c7cee8367</w:t>
      </w:r>
    </w:p>
    <w:p>
      <w:r>
        <w:t>3bb288a59f64e98175fe2e2d7d0a00d6</w:t>
      </w:r>
    </w:p>
    <w:p>
      <w:r>
        <w:t>87d6fe6dd4a3c85e6e75f3e776057943</w:t>
      </w:r>
    </w:p>
    <w:p>
      <w:r>
        <w:t>ca4d21916398a60baab8c9b81be3f0e1</w:t>
      </w:r>
    </w:p>
    <w:p>
      <w:r>
        <w:t>ef01be8963855526694b04e462fc8327</w:t>
      </w:r>
    </w:p>
    <w:p>
      <w:r>
        <w:t>64ace8835bd4e70b88e25ae4585e325d</w:t>
      </w:r>
    </w:p>
    <w:p>
      <w:r>
        <w:t>081f2c7a2105d587036b894bd184a86c</w:t>
      </w:r>
    </w:p>
    <w:p>
      <w:r>
        <w:t>bb8f034b4a0dc2d224da1aedcdb26883</w:t>
      </w:r>
    </w:p>
    <w:p>
      <w:r>
        <w:t>6cf2d1500c90589f87f8f24444ffc534</w:t>
      </w:r>
    </w:p>
    <w:p>
      <w:r>
        <w:t>77125255dc838af3d85ea7575ab7b302</w:t>
      </w:r>
    </w:p>
    <w:p>
      <w:r>
        <w:t>cd97e948e47c7f93fae30fc5e8c34d6b</w:t>
      </w:r>
    </w:p>
    <w:p>
      <w:r>
        <w:t>9ff5400b5894e07102b6fb6848666f5c</w:t>
      </w:r>
    </w:p>
    <w:p>
      <w:r>
        <w:t>4ad4e7fb12577e1096b902704eba17e9</w:t>
      </w:r>
    </w:p>
    <w:p>
      <w:r>
        <w:t>26cbca0c2c9283d16bf9e66d1854e9b8</w:t>
      </w:r>
    </w:p>
    <w:p>
      <w:r>
        <w:t>3b5aeeedb5b54efd4145c91d9c4aa003</w:t>
      </w:r>
    </w:p>
    <w:p>
      <w:r>
        <w:t>7921b719458b29664827ce861faf8d20</w:t>
      </w:r>
    </w:p>
    <w:p>
      <w:r>
        <w:t>dadc4ee15a13b3579cf6556359ed79e4</w:t>
      </w:r>
    </w:p>
    <w:p>
      <w:r>
        <w:t>e6487b8c81c2ba99f992ec30ff5235e5</w:t>
      </w:r>
    </w:p>
    <w:p>
      <w:r>
        <w:t>c4887e0a24e03cefc0854e71a1bffb7f</w:t>
      </w:r>
    </w:p>
    <w:p>
      <w:r>
        <w:t>7f6f75dc7fee05b609cabfab75594bde</w:t>
      </w:r>
    </w:p>
    <w:p>
      <w:r>
        <w:t>3fdfc4c558e24cc0154a45c1093556e2</w:t>
      </w:r>
    </w:p>
    <w:p>
      <w:r>
        <w:t>e5ebaa3b269b9e979748c8713c4123ca</w:t>
      </w:r>
    </w:p>
    <w:p>
      <w:r>
        <w:t>7f7fa5ec255d8f4768cf3ff27d6c8c97</w:t>
      </w:r>
    </w:p>
    <w:p>
      <w:r>
        <w:t>0c4ed840db20ffd0e5d8c60631437418</w:t>
      </w:r>
    </w:p>
    <w:p>
      <w:r>
        <w:t>da2f66bc4d8d884caa16289db4e4f781</w:t>
      </w:r>
    </w:p>
    <w:p>
      <w:r>
        <w:t>7553d2655f0cb665c3d5c96198dead57</w:t>
      </w:r>
    </w:p>
    <w:p>
      <w:r>
        <w:t>1588bc82931e400cb1e947f3f2f44eb5</w:t>
      </w:r>
    </w:p>
    <w:p>
      <w:r>
        <w:t>43fd99dc596561a197ce0c2431feb22e</w:t>
      </w:r>
    </w:p>
    <w:p>
      <w:r>
        <w:t>3f5946e61da0d418c75ea62fd8ae352f</w:t>
      </w:r>
    </w:p>
    <w:p>
      <w:r>
        <w:t>5b080d619e662c07d1aefbf9d5b73c61</w:t>
      </w:r>
    </w:p>
    <w:p>
      <w:r>
        <w:t>803bcf4b887de63a0dafdf9bd290038a</w:t>
      </w:r>
    </w:p>
    <w:p>
      <w:r>
        <w:t>6dfa615c0b5febe61bd71c0c22539d66</w:t>
      </w:r>
    </w:p>
    <w:p>
      <w:r>
        <w:t>7fcc443cd904809da3ceb532d03c79ca</w:t>
      </w:r>
    </w:p>
    <w:p>
      <w:r>
        <w:t>3dc8490e8f1795de7c939157d4be24f6</w:t>
      </w:r>
    </w:p>
    <w:p>
      <w:r>
        <w:t>c932cfa782096fad03f7e2de94453f1f</w:t>
      </w:r>
    </w:p>
    <w:p>
      <w:r>
        <w:t>984092c3806a678d837b4db973716a30</w:t>
      </w:r>
    </w:p>
    <w:p>
      <w:r>
        <w:t>8734b5a96afbfa0c7e786fe196adb1e2</w:t>
      </w:r>
    </w:p>
    <w:p>
      <w:r>
        <w:t>55494cd045c2a99d732d704563f30ec1</w:t>
      </w:r>
    </w:p>
    <w:p>
      <w:r>
        <w:t>dfd426004cb0e3a7ad82a45e34a756d2</w:t>
      </w:r>
    </w:p>
    <w:p>
      <w:r>
        <w:t>d4365901f10bfcb97614e96adb4ebe07</w:t>
      </w:r>
    </w:p>
    <w:p>
      <w:r>
        <w:t>2f849879baed1fe0f057f80b6aae6d0d</w:t>
      </w:r>
    </w:p>
    <w:p>
      <w:r>
        <w:t>6dfb1f619bf92e4e9468fa83c2d92778</w:t>
      </w:r>
    </w:p>
    <w:p>
      <w:r>
        <w:t>7ed4385c192238df59912fb280b36588</w:t>
      </w:r>
    </w:p>
    <w:p>
      <w:r>
        <w:t>e2c31b889318d756c751a40b53fa36d9</w:t>
      </w:r>
    </w:p>
    <w:p>
      <w:r>
        <w:t>cc20394ea2da755433b550f6ca9f974b</w:t>
      </w:r>
    </w:p>
    <w:p>
      <w:r>
        <w:t>25e73839cfd5989193c4f8f2a2a50669</w:t>
      </w:r>
    </w:p>
    <w:p>
      <w:r>
        <w:t>101640862cc476fec3c9e3c9583f63c6</w:t>
      </w:r>
    </w:p>
    <w:p>
      <w:r>
        <w:t>6c0ed85f686a05a854e009a328fdffda</w:t>
      </w:r>
    </w:p>
    <w:p>
      <w:r>
        <w:t>5ff717caff9ef17bc4569fca2bc9d840</w:t>
      </w:r>
    </w:p>
    <w:p>
      <w:r>
        <w:t>a56eacc30a4f5b4d7c47f93775f6ee26</w:t>
      </w:r>
    </w:p>
    <w:p>
      <w:r>
        <w:t>4ef71fafc7334c32e3a4c2b6b1562479</w:t>
      </w:r>
    </w:p>
    <w:p>
      <w:r>
        <w:t>0c4afcc4665575147974c88a10fa44d7</w:t>
      </w:r>
    </w:p>
    <w:p>
      <w:r>
        <w:t>8c93c777d4018e0f38b9cd7e7d541c13</w:t>
      </w:r>
    </w:p>
    <w:p>
      <w:r>
        <w:t>aacfa990fffc99de883edf8c1227fcd5</w:t>
      </w:r>
    </w:p>
    <w:p>
      <w:r>
        <w:t>9d5c6a81eb8b99de7a413046ba41396a</w:t>
      </w:r>
    </w:p>
    <w:p>
      <w:r>
        <w:t>8aa5908175da73d086a390b523b719db</w:t>
      </w:r>
    </w:p>
    <w:p>
      <w:r>
        <w:t>79dde0a4e3db33643c77f3893dcdb495</w:t>
      </w:r>
    </w:p>
    <w:p>
      <w:r>
        <w:t>812da5ab2dc91c47b3998c9a34f3f869</w:t>
      </w:r>
    </w:p>
    <w:p>
      <w:r>
        <w:t>b57cc9cf5cc80ca240b23f756a66304a</w:t>
      </w:r>
    </w:p>
    <w:p>
      <w:r>
        <w:t>0edc1b6aa05659ba31b26496387e47e5</w:t>
      </w:r>
    </w:p>
    <w:p>
      <w:r>
        <w:t>e1ebf5d94b3a2a703ad3ffadd885ac5f</w:t>
      </w:r>
    </w:p>
    <w:p>
      <w:r>
        <w:t>21465606e0241667f026152840d68ea8</w:t>
      </w:r>
    </w:p>
    <w:p>
      <w:r>
        <w:t>3a37b23f05288e99f0708bf154782d3a</w:t>
      </w:r>
    </w:p>
    <w:p>
      <w:r>
        <w:t>ee29c8e9842de6472f4987245836dfbd</w:t>
      </w:r>
    </w:p>
    <w:p>
      <w:r>
        <w:t>5c858cca81ff81bf7e3a83fc67d5f585</w:t>
      </w:r>
    </w:p>
    <w:p>
      <w:r>
        <w:t>954226d5ab2a8d9798a41eb9fe8a04e8</w:t>
      </w:r>
    </w:p>
    <w:p>
      <w:r>
        <w:t>9582b772bd2f63080d648b2ff3a7cfe5</w:t>
      </w:r>
    </w:p>
    <w:p>
      <w:r>
        <w:t>447d0d1a0dccd6fbfbfcde67d35fc243</w:t>
      </w:r>
    </w:p>
    <w:p>
      <w:r>
        <w:t>78029aad87ae8ccd6bb4125e9c5536ad</w:t>
      </w:r>
    </w:p>
    <w:p>
      <w:r>
        <w:t>bd95879b8474f53a6713d1bcfaa1db57</w:t>
      </w:r>
    </w:p>
    <w:p>
      <w:r>
        <w:t>485bd031cbc255ac22c5a03768cd12d7</w:t>
      </w:r>
    </w:p>
    <w:p>
      <w:r>
        <w:t>593c7bcec61c3580a527dbe8364b7aa6</w:t>
      </w:r>
    </w:p>
    <w:p>
      <w:r>
        <w:t>8b576303110ea6f51854d54a3ccb012a</w:t>
      </w:r>
    </w:p>
    <w:p>
      <w:r>
        <w:t>8751ce89aa0f4de298c4583e493fb379</w:t>
      </w:r>
    </w:p>
    <w:p>
      <w:r>
        <w:t>f0497c519eaaf0383ef3e3322815ae6b</w:t>
      </w:r>
    </w:p>
    <w:p>
      <w:r>
        <w:t>408830261b66b67961348b80a2a35698</w:t>
      </w:r>
    </w:p>
    <w:p>
      <w:r>
        <w:t>f2d505ebb04c1f7c07985a56f78be920</w:t>
      </w:r>
    </w:p>
    <w:p>
      <w:r>
        <w:t>05cdae20c683ad92754a752096a0a08b</w:t>
      </w:r>
    </w:p>
    <w:p>
      <w:r>
        <w:t>d7a7885fd730ef94ad08f5f2768d0463</w:t>
      </w:r>
    </w:p>
    <w:p>
      <w:r>
        <w:t>06d5f8c77f29fc602690fc549e89c8ca</w:t>
      </w:r>
    </w:p>
    <w:p>
      <w:r>
        <w:t>e84eb9ee24a32a25e044131a23f1a047</w:t>
      </w:r>
    </w:p>
    <w:p>
      <w:r>
        <w:t>c3cd2801507ce7260914be9e79df8743</w:t>
      </w:r>
    </w:p>
    <w:p>
      <w:r>
        <w:t>e5f3ad1c2405a88fb07e537ec97f60a2</w:t>
      </w:r>
    </w:p>
    <w:p>
      <w:r>
        <w:t>5a875e31fd167e75514e5f4f2ecfb6d0</w:t>
      </w:r>
    </w:p>
    <w:p>
      <w:r>
        <w:t>eaae1a4c865fc4e6c321cf13a1488825</w:t>
      </w:r>
    </w:p>
    <w:p>
      <w:r>
        <w:t>69cf65da372a87728e69fd6e7a762b1a</w:t>
      </w:r>
    </w:p>
    <w:p>
      <w:r>
        <w:t>65106a961dd25a5827a2254aa12472ce</w:t>
      </w:r>
    </w:p>
    <w:p>
      <w:r>
        <w:t>0540fd6388bd431c80c09dfd506c2f00</w:t>
      </w:r>
    </w:p>
    <w:p>
      <w:r>
        <w:t>344f2ffe2a667e3b58e5da9acd0468a6</w:t>
      </w:r>
    </w:p>
    <w:p>
      <w:r>
        <w:t>4415220ba5d9178f775c9e9fb8c19ed0</w:t>
      </w:r>
    </w:p>
    <w:p>
      <w:r>
        <w:t>51ef778272c7ee81686b5f3b9d587630</w:t>
      </w:r>
    </w:p>
    <w:p>
      <w:r>
        <w:t>25c8c6ca1d68cc8af9675e4d8b14c8b7</w:t>
      </w:r>
    </w:p>
    <w:p>
      <w:r>
        <w:t>68da02fd3b1665290a0484e49dc5437b</w:t>
      </w:r>
    </w:p>
    <w:p>
      <w:r>
        <w:t>edf416072b728065f662353d8958e914</w:t>
      </w:r>
    </w:p>
    <w:p>
      <w:r>
        <w:t>0bd9d8a34fcdc73917c119dfb6950623</w:t>
      </w:r>
    </w:p>
    <w:p>
      <w:r>
        <w:t>cd5a86181e9d5df5960759e444becc1d</w:t>
      </w:r>
    </w:p>
    <w:p>
      <w:r>
        <w:t>c1597ef764c0e912255cedbabfb4c2f6</w:t>
      </w:r>
    </w:p>
    <w:p>
      <w:r>
        <w:t>859b53f80b5103c7869959d87fcc26c1</w:t>
      </w:r>
    </w:p>
    <w:p>
      <w:r>
        <w:t>d086a6591fa7582b5459a6ecb323a383</w:t>
      </w:r>
    </w:p>
    <w:p>
      <w:r>
        <w:t>42176a6692d5801b544e3983b80c7588</w:t>
      </w:r>
    </w:p>
    <w:p>
      <w:r>
        <w:t>a89c1a43df2e3d92e2e10533fb4a0527</w:t>
      </w:r>
    </w:p>
    <w:p>
      <w:r>
        <w:t>badbc3ab006b1f5eb0b70212c0eeb281</w:t>
      </w:r>
    </w:p>
    <w:p>
      <w:r>
        <w:t>9bbff26267771dde1c70cbb947a5e631</w:t>
      </w:r>
    </w:p>
    <w:p>
      <w:r>
        <w:t>d91ebe5e1ca315eaf59d36816bc8bab8</w:t>
      </w:r>
    </w:p>
    <w:p>
      <w:r>
        <w:t>6a7b8878f1d3dcc21ff499459ab03c3e</w:t>
      </w:r>
    </w:p>
    <w:p>
      <w:r>
        <w:t>077f51142b040b12a10ac7ee4fcf2f06</w:t>
      </w:r>
    </w:p>
    <w:p>
      <w:r>
        <w:t>b86971ef95ba22eb4c91dbea6c45be68</w:t>
      </w:r>
    </w:p>
    <w:p>
      <w:r>
        <w:t>44c61d5385dcc1f7083a35cd213ef498</w:t>
      </w:r>
    </w:p>
    <w:p>
      <w:r>
        <w:t>c199175bb337117aca6d5b8d7d36f090</w:t>
      </w:r>
    </w:p>
    <w:p>
      <w:r>
        <w:t>8d1490b8184205088665c18ef8d91ddb</w:t>
      </w:r>
    </w:p>
    <w:p>
      <w:r>
        <w:t>a8140f520fd75c9937763a84552b04d7</w:t>
      </w:r>
    </w:p>
    <w:p>
      <w:r>
        <w:t>a60b183ff19129734c7bfe1e036d8909</w:t>
      </w:r>
    </w:p>
    <w:p>
      <w:r>
        <w:t>9bfb93065b7ec629ebec7eedf3f9a03b</w:t>
      </w:r>
    </w:p>
    <w:p>
      <w:r>
        <w:t>aea0ebaa2144e75f2be4ccfaff24f69f</w:t>
      </w:r>
    </w:p>
    <w:p>
      <w:r>
        <w:t>3505c1b1ea665b6344016f2de685febd</w:t>
      </w:r>
    </w:p>
    <w:p>
      <w:r>
        <w:t>0b044d99e7b2106aa13ff2f8abb35b34</w:t>
      </w:r>
    </w:p>
    <w:p>
      <w:r>
        <w:t>00675db15d018a6963da86f82ddb1d15</w:t>
      </w:r>
    </w:p>
    <w:p>
      <w:r>
        <w:t>f7b5571cd539b9f3973148e7e81d0f75</w:t>
      </w:r>
    </w:p>
    <w:p>
      <w:r>
        <w:t>e9b643a2db428e8d2e1d81b1f4b32696</w:t>
      </w:r>
    </w:p>
    <w:p>
      <w:r>
        <w:t>79b65edc8fb0e1c7c37aad014dff0565</w:t>
      </w:r>
    </w:p>
    <w:p>
      <w:r>
        <w:t>ba0926f0f5691b8200408cf07439c219</w:t>
      </w:r>
    </w:p>
    <w:p>
      <w:r>
        <w:t>b6a85507a554ddf844f3ff3ec65ee400</w:t>
      </w:r>
    </w:p>
    <w:p>
      <w:r>
        <w:t>b4d5e2ad7c383b926d51701127dc65e2</w:t>
      </w:r>
    </w:p>
    <w:p>
      <w:r>
        <w:t>70150ce9a72460cb67730afdd7f6089f</w:t>
      </w:r>
    </w:p>
    <w:p>
      <w:r>
        <w:t>9ade0813561c4fa0d5c6bf4ca6845864</w:t>
      </w:r>
    </w:p>
    <w:p>
      <w:r>
        <w:t>578a68427b035db81d23e9760e98c711</w:t>
      </w:r>
    </w:p>
    <w:p>
      <w:r>
        <w:t>682a30d98be9ea364b48b0629b204d84</w:t>
      </w:r>
    </w:p>
    <w:p>
      <w:r>
        <w:t>dd81a212a850dc2dba66bf7e14d6401c</w:t>
      </w:r>
    </w:p>
    <w:p>
      <w:r>
        <w:t>955c0364f65b9332e06f7d25c6d19c31</w:t>
      </w:r>
    </w:p>
    <w:p>
      <w:r>
        <w:t>ddd62110ebc245191dd572ec62506bfd</w:t>
      </w:r>
    </w:p>
    <w:p>
      <w:r>
        <w:t>92498c76064b8dba0786ef7c30e8bf5a</w:t>
      </w:r>
    </w:p>
    <w:p>
      <w:r>
        <w:t>02ee8d828430b27190c977a8962d03f5</w:t>
      </w:r>
    </w:p>
    <w:p>
      <w:r>
        <w:t>646fecc444e8d27ba0c91f8e3cb1ad82</w:t>
      </w:r>
    </w:p>
    <w:p>
      <w:r>
        <w:t>20ef2718dcb4bc4c1dcd5106d3974940</w:t>
      </w:r>
    </w:p>
    <w:p>
      <w:r>
        <w:t>a8d8dc89d0dec07693172093df7279c4</w:t>
      </w:r>
    </w:p>
    <w:p>
      <w:r>
        <w:t>e7946c9afee73295972929cd4ec204a3</w:t>
      </w:r>
    </w:p>
    <w:p>
      <w:r>
        <w:t>21da7d8b056b8a7b356f69b71f8f9e40</w:t>
      </w:r>
    </w:p>
    <w:p>
      <w:r>
        <w:t>bf2c68e77dd04ccdb6ecb44fbbad7464</w:t>
      </w:r>
    </w:p>
    <w:p>
      <w:r>
        <w:t>35f215b13a07213bc151901d7abf8f2d</w:t>
      </w:r>
    </w:p>
    <w:p>
      <w:r>
        <w:t>f1cbace231a6f684950b46589d3a599e</w:t>
      </w:r>
    </w:p>
    <w:p>
      <w:r>
        <w:t>4cbd06d146a8e77865443d6a9401b2d0</w:t>
      </w:r>
    </w:p>
    <w:p>
      <w:r>
        <w:t>cb6740eea995bd09715a0489d63af59d</w:t>
      </w:r>
    </w:p>
    <w:p>
      <w:r>
        <w:t>08a43262386f2208b10a2db437507f67</w:t>
      </w:r>
    </w:p>
    <w:p>
      <w:r>
        <w:t>df974ecd3b06374ad960ef788fb39c6b</w:t>
      </w:r>
    </w:p>
    <w:p>
      <w:r>
        <w:t>3596cbf1de1f544258f25102ba279b20</w:t>
      </w:r>
    </w:p>
    <w:p>
      <w:r>
        <w:t>d74fa66302a848f78c45f3c5c5b3955e</w:t>
      </w:r>
    </w:p>
    <w:p>
      <w:r>
        <w:t>98f9c02a452cb6220305dadcf4f55783</w:t>
      </w:r>
    </w:p>
    <w:p>
      <w:r>
        <w:t>ba68d00b9fbb54a39a5b75c387a9224e</w:t>
      </w:r>
    </w:p>
    <w:p>
      <w:r>
        <w:t>590cc8c2698fb0053b3f1db471a06d11</w:t>
      </w:r>
    </w:p>
    <w:p>
      <w:r>
        <w:t>fae448cf8e2d3783041bb622c4ef9902</w:t>
      </w:r>
    </w:p>
    <w:p>
      <w:r>
        <w:t>42c2e937cbbbf54e0f80fd2adc859433</w:t>
      </w:r>
    </w:p>
    <w:p>
      <w:r>
        <w:t>750c12e5124d421ce506eb5147cec399</w:t>
      </w:r>
    </w:p>
    <w:p>
      <w:r>
        <w:t>6efb4764432bb5e65d8e7382a8a0bb36</w:t>
      </w:r>
    </w:p>
    <w:p>
      <w:r>
        <w:t>946e3d07538326b2fb611cd03a147785</w:t>
      </w:r>
    </w:p>
    <w:p>
      <w:r>
        <w:t>b2270a891ba2bf7278a1a6ef343697ae</w:t>
      </w:r>
    </w:p>
    <w:p>
      <w:r>
        <w:t>18bacae43423cd837a8ad360b1109ff2</w:t>
      </w:r>
    </w:p>
    <w:p>
      <w:r>
        <w:t>69e1b3c3292b73b77592218aed27dc79</w:t>
      </w:r>
    </w:p>
    <w:p>
      <w:r>
        <w:t>90ff8b7e099d1d3f79c3ea33abc47ed5</w:t>
      </w:r>
    </w:p>
    <w:p>
      <w:r>
        <w:t>5c4ae0ca5e0e50dd3e782b6eb68761ef</w:t>
      </w:r>
    </w:p>
    <w:p>
      <w:r>
        <w:t>7a1632d8b819b620e3ef7d2c96e8e816</w:t>
      </w:r>
    </w:p>
    <w:p>
      <w:r>
        <w:t>7afe9880bdf8ee55f8e2430620aee8c6</w:t>
      </w:r>
    </w:p>
    <w:p>
      <w:r>
        <w:t>1928c6b793246b88e83d1079448d7888</w:t>
      </w:r>
    </w:p>
    <w:p>
      <w:r>
        <w:t>be86b25600670783ab49690e82ec4f03</w:t>
      </w:r>
    </w:p>
    <w:p>
      <w:r>
        <w:t>c94ca5abc6c270647bb6e92ffde31652</w:t>
      </w:r>
    </w:p>
    <w:p>
      <w:r>
        <w:t>d8efb68cb172fda46ac1f61d21bc3b0d</w:t>
      </w:r>
    </w:p>
    <w:p>
      <w:r>
        <w:t>74e077f83a6f4dcc4136f1da98cdfb66</w:t>
      </w:r>
    </w:p>
    <w:p>
      <w:r>
        <w:t>cebc87c3b0f0def135e1537e91e5e0b0</w:t>
      </w:r>
    </w:p>
    <w:p>
      <w:r>
        <w:t>37abc828bc6262ef3d3802dfd6f3bfd6</w:t>
      </w:r>
    </w:p>
    <w:p>
      <w:r>
        <w:t>b0676a46a340d5299b3b7fadd6495983</w:t>
      </w:r>
    </w:p>
    <w:p>
      <w:r>
        <w:t>94221ad6a4f290113c30293307e447b3</w:t>
      </w:r>
    </w:p>
    <w:p>
      <w:r>
        <w:t>73e2a42c54bd5f2f3730fd6bc069fab2</w:t>
      </w:r>
    </w:p>
    <w:p>
      <w:r>
        <w:t>a79c795f266bf2928664c6a28a6f68ef</w:t>
      </w:r>
    </w:p>
    <w:p>
      <w:r>
        <w:t>69aa3955c1908d0e52b3963b1d103c45</w:t>
      </w:r>
    </w:p>
    <w:p>
      <w:r>
        <w:t>9c2a406d56fff8977a4f8372961f4418</w:t>
      </w:r>
    </w:p>
    <w:p>
      <w:r>
        <w:t>ca8d0091d5ea76123680ef4fc939e86e</w:t>
      </w:r>
    </w:p>
    <w:p>
      <w:r>
        <w:t>974263b85f7437279e59633415ff6b17</w:t>
      </w:r>
    </w:p>
    <w:p>
      <w:r>
        <w:t>eeaf9ef85a0f37becda16c3958f34c78</w:t>
      </w:r>
    </w:p>
    <w:p>
      <w:r>
        <w:t>3b39bf83bdc30b4af23803041540ef22</w:t>
      </w:r>
    </w:p>
    <w:p>
      <w:r>
        <w:t>7a5a5758a461d2539debcbdec7bc2c73</w:t>
      </w:r>
    </w:p>
    <w:p>
      <w:r>
        <w:t>47fd3f2fa1c060776f07452d19f42ea4</w:t>
      </w:r>
    </w:p>
    <w:p>
      <w:r>
        <w:t>1b58651b89468d7e6d122a6148f9f328</w:t>
      </w:r>
    </w:p>
    <w:p>
      <w:r>
        <w:t>e04af5a21d74e9c288c4e95c644ebffa</w:t>
      </w:r>
    </w:p>
    <w:p>
      <w:r>
        <w:t>38ae2e8541af87129f3e248fc7e67fdb</w:t>
      </w:r>
    </w:p>
    <w:p>
      <w:r>
        <w:t>96a8ae1e915a24ba2c9c0af88c698be8</w:t>
      </w:r>
    </w:p>
    <w:p>
      <w:r>
        <w:t>ac201199a2da93a766d4c6ce710829ab</w:t>
      </w:r>
    </w:p>
    <w:p>
      <w:r>
        <w:t>cc9c119095987b45efd28c31b3a5ad83</w:t>
      </w:r>
    </w:p>
    <w:p>
      <w:r>
        <w:t>f34f209b4676eefde8e2953e9524c323</w:t>
      </w:r>
    </w:p>
    <w:p>
      <w:r>
        <w:t>965d5d463142dffeec494d1a41aeb408</w:t>
      </w:r>
    </w:p>
    <w:p>
      <w:r>
        <w:t>2e92111327d83d4d7a00904e7dfa0628</w:t>
      </w:r>
    </w:p>
    <w:p>
      <w:r>
        <w:t>6cdfc746f9a389888ef692e3baaaf050</w:t>
      </w:r>
    </w:p>
    <w:p>
      <w:r>
        <w:t>174b9e6906891681591c3335dcb5242c</w:t>
      </w:r>
    </w:p>
    <w:p>
      <w:r>
        <w:t>5b074967bc95ac5010305c0070ef4865</w:t>
      </w:r>
    </w:p>
    <w:p>
      <w:r>
        <w:t>7578f412e599b220d08926664d6aec8b</w:t>
      </w:r>
    </w:p>
    <w:p>
      <w:r>
        <w:t>44b9d362e8aff92b650c2feaa948c696</w:t>
      </w:r>
    </w:p>
    <w:p>
      <w:r>
        <w:t>476f7fe573f1c4e55f74980eb8bbfb5f</w:t>
      </w:r>
    </w:p>
    <w:p>
      <w:r>
        <w:t>2eb500a0bebc6e1b36076141c91048ba</w:t>
      </w:r>
    </w:p>
    <w:p>
      <w:r>
        <w:t>a0b9db1c0b70c081a6b11f5bce370571</w:t>
      </w:r>
    </w:p>
    <w:p>
      <w:r>
        <w:t>70a85298d8d83b982881551b91627a1a</w:t>
      </w:r>
    </w:p>
    <w:p>
      <w:r>
        <w:t>9d8aaf1e6eaa947c85cb570b024b87a3</w:t>
      </w:r>
    </w:p>
    <w:p>
      <w:r>
        <w:t>310336863063b44f6c6753a0bfdeef14</w:t>
      </w:r>
    </w:p>
    <w:p>
      <w:r>
        <w:t>1d18b355dda786e87eb0bc6220715f3c</w:t>
      </w:r>
    </w:p>
    <w:p>
      <w:r>
        <w:t>e5d87962388e80f995601808dfb86629</w:t>
      </w:r>
    </w:p>
    <w:p>
      <w:r>
        <w:t>d9efe469a44cc80bff84121c68e8e1de</w:t>
      </w:r>
    </w:p>
    <w:p>
      <w:r>
        <w:t>80d1b4931d5c80466382d77068873798</w:t>
      </w:r>
    </w:p>
    <w:p>
      <w:r>
        <w:t>86aac0abc72920c6d69d8fb72ab49304</w:t>
      </w:r>
    </w:p>
    <w:p>
      <w:r>
        <w:t>a23eba48f2801698ba79634d3f60bc8b</w:t>
      </w:r>
    </w:p>
    <w:p>
      <w:r>
        <w:t>f6e933e0583c928c08b22ccfb1a6085e</w:t>
      </w:r>
    </w:p>
    <w:p>
      <w:r>
        <w:t>3562ed0e7ad98d822f11774f4dc36af2</w:t>
      </w:r>
    </w:p>
    <w:p>
      <w:r>
        <w:t>e3237022353a7938f6ed861cb77fa57d</w:t>
      </w:r>
    </w:p>
    <w:p>
      <w:r>
        <w:t>9ce26a1dfeaf8d2b9286b8e62202c3f9</w:t>
      </w:r>
    </w:p>
    <w:p>
      <w:r>
        <w:t>36538e093fd1bf9fe23d17773908fb8e</w:t>
      </w:r>
    </w:p>
    <w:p>
      <w:r>
        <w:t>19de4b7b0f5a7ae0b1e1240b78bd0242</w:t>
      </w:r>
    </w:p>
    <w:p>
      <w:r>
        <w:t>a595b43d3d7940f4e0eb30b622393c67</w:t>
      </w:r>
    </w:p>
    <w:p>
      <w:r>
        <w:t>29b37d4d3ee81b856935c037672fb02b</w:t>
      </w:r>
    </w:p>
    <w:p>
      <w:r>
        <w:t>d8f7c581e47619314b8db472643658fa</w:t>
      </w:r>
    </w:p>
    <w:p>
      <w:r>
        <w:t>9549440d014be479b54c6400cd97f515</w:t>
      </w:r>
    </w:p>
    <w:p>
      <w:r>
        <w:t>ff1b4a13fc9a10c40c2b7a8d1906ebf8</w:t>
      </w:r>
    </w:p>
    <w:p>
      <w:r>
        <w:t>3fc4b989be45e668183bc8e6fa8f31b0</w:t>
      </w:r>
    </w:p>
    <w:p>
      <w:r>
        <w:t>8ca123f1c3ea5185109c9b9d430f8c2d</w:t>
      </w:r>
    </w:p>
    <w:p>
      <w:r>
        <w:t>c7e1fb8f32b577f272e0b8a47565625f</w:t>
      </w:r>
    </w:p>
    <w:p>
      <w:r>
        <w:t>88f09905d66f9add789214d87b6bddb1</w:t>
      </w:r>
    </w:p>
    <w:p>
      <w:r>
        <w:t>0995a4cf0a47ac53a7c325aa908e5936</w:t>
      </w:r>
    </w:p>
    <w:p>
      <w:r>
        <w:t>99813343e6cf5d59f9b2a1c942cafcb0</w:t>
      </w:r>
    </w:p>
    <w:p>
      <w:r>
        <w:t>a2f4c195723665a5739128f2e1569626</w:t>
      </w:r>
    </w:p>
    <w:p>
      <w:r>
        <w:t>067913137ebfefb60ba422854920410c</w:t>
      </w:r>
    </w:p>
    <w:p>
      <w:r>
        <w:t>1bd4ee4d3454c68fd1d797f0b61f69d5</w:t>
      </w:r>
    </w:p>
    <w:p>
      <w:r>
        <w:t>5c012caf3160e17b7da1ecd91920671f</w:t>
      </w:r>
    </w:p>
    <w:p>
      <w:r>
        <w:t>d77558a688af522aba32cfe24512c95b</w:t>
      </w:r>
    </w:p>
    <w:p>
      <w:r>
        <w:t>d3ffb54eb1add16d82e79ab590d512b8</w:t>
      </w:r>
    </w:p>
    <w:p>
      <w:r>
        <w:t>617f1c675f02806c9c958e5b55269eea</w:t>
      </w:r>
    </w:p>
    <w:p>
      <w:r>
        <w:t>cc85ef0dac0eb6016c111c8bb6292662</w:t>
      </w:r>
    </w:p>
    <w:p>
      <w:r>
        <w:t>ff77802b6cb7b41d16cdf70486045d30</w:t>
      </w:r>
    </w:p>
    <w:p>
      <w:r>
        <w:t>5e91ac434a666162a38f0f787ec3ddcd</w:t>
      </w:r>
    </w:p>
    <w:p>
      <w:r>
        <w:t>6a8890b20b829cbd1a62d40457d3bf33</w:t>
      </w:r>
    </w:p>
    <w:p>
      <w:r>
        <w:t>a6ee0bfc717f066c3454989992b5fe14</w:t>
      </w:r>
    </w:p>
    <w:p>
      <w:r>
        <w:t>f62d7f82b55ca7c6f19db46fef33bf5c</w:t>
      </w:r>
    </w:p>
    <w:p>
      <w:r>
        <w:t>527fa3ae2acf433e953f0272a42e8188</w:t>
      </w:r>
    </w:p>
    <w:p>
      <w:r>
        <w:t>896528dbbfaf3a8c3a94d7ddc8f8d3db</w:t>
      </w:r>
    </w:p>
    <w:p>
      <w:r>
        <w:t>9ec593f60645681b6f28a74593113291</w:t>
      </w:r>
    </w:p>
    <w:p>
      <w:r>
        <w:t>35c6532685c18721171046951541d939</w:t>
      </w:r>
    </w:p>
    <w:p>
      <w:r>
        <w:t>5639a466785d2057347dc82f6ea0dd2f</w:t>
      </w:r>
    </w:p>
    <w:p>
      <w:r>
        <w:t>c2f4295d8b8a081e2fbc87847ff13cb3</w:t>
      </w:r>
    </w:p>
    <w:p>
      <w:r>
        <w:t>d6eb194480a1a6fdca707cdca01e6f38</w:t>
      </w:r>
    </w:p>
    <w:p>
      <w:r>
        <w:t>e25618f5ef1125981e155da879ff6279</w:t>
      </w:r>
    </w:p>
    <w:p>
      <w:r>
        <w:t>9e2e3854dce8ed2d4219551ce60026c0</w:t>
      </w:r>
    </w:p>
    <w:p>
      <w:r>
        <w:t>aba146e0e933761b7462dd4b1b814cbb</w:t>
      </w:r>
    </w:p>
    <w:p>
      <w:r>
        <w:t>92948d25ef08c0cffb9209cec8b729ef</w:t>
      </w:r>
    </w:p>
    <w:p>
      <w:r>
        <w:t>0f71c3102ec81743d5b3cd9c441b7fc7</w:t>
      </w:r>
    </w:p>
    <w:p>
      <w:r>
        <w:t>5bdab7bbb2f3cf0d348cacdef6d25372</w:t>
      </w:r>
    </w:p>
    <w:p>
      <w:r>
        <w:t>13b1c32a6bca82314d3ec2a6d7f1ebf2</w:t>
      </w:r>
    </w:p>
    <w:p>
      <w:r>
        <w:t>bef58e63998c54e03642cfd54e80e2f3</w:t>
      </w:r>
    </w:p>
    <w:p>
      <w:r>
        <w:t>da622af14d9784f3ab886f8970f4a608</w:t>
      </w:r>
    </w:p>
    <w:p>
      <w:r>
        <w:t>bc75f27bb07a22e1e182c1302f0749aa</w:t>
      </w:r>
    </w:p>
    <w:p>
      <w:r>
        <w:t>ee0ec89293dcfe675177caffe2dcb5dc</w:t>
      </w:r>
    </w:p>
    <w:p>
      <w:r>
        <w:t>512790a94786ee764d2dfe0151d0ad77</w:t>
      </w:r>
    </w:p>
    <w:p>
      <w:r>
        <w:t>a9c4d8b5355af8def6c0a2e8704c8e8c</w:t>
      </w:r>
    </w:p>
    <w:p>
      <w:r>
        <w:t>751febe32d125e9faed7b9d1bae242dd</w:t>
      </w:r>
    </w:p>
    <w:p>
      <w:r>
        <w:t>377ca7a191fe498496b339460e4b1de1</w:t>
      </w:r>
    </w:p>
    <w:p>
      <w:r>
        <w:t>cb95c2744e80877f68638acad9d3c90b</w:t>
      </w:r>
    </w:p>
    <w:p>
      <w:r>
        <w:t>a39f99c122019a6b5a02cd2a325b9667</w:t>
      </w:r>
    </w:p>
    <w:p>
      <w:r>
        <w:t>049583ce39c37b6f9fd6a54b55cf03f5</w:t>
      </w:r>
    </w:p>
    <w:p>
      <w:r>
        <w:t>44336a59fd82f87d658fbe46004a0816</w:t>
      </w:r>
    </w:p>
    <w:p>
      <w:r>
        <w:t>cf5093271bf517f09d2ef6918f39beee</w:t>
      </w:r>
    </w:p>
    <w:p>
      <w:r>
        <w:t>e31f16a63e0224d4cfd835b3d6e707f6</w:t>
      </w:r>
    </w:p>
    <w:p>
      <w:r>
        <w:t>8e3a4673799e3c697f05eaf2cdcf5e28</w:t>
      </w:r>
    </w:p>
    <w:p>
      <w:r>
        <w:t>3ce5ba528b6b59399f194ec00beeff36</w:t>
      </w:r>
    </w:p>
    <w:p>
      <w:r>
        <w:t>3fb837453d0c10e2276cb82383a98cac</w:t>
      </w:r>
    </w:p>
    <w:p>
      <w:r>
        <w:t>d384ffedecb2b5d3659749e67cbbacbb</w:t>
      </w:r>
    </w:p>
    <w:p>
      <w:r>
        <w:t>ed008b55940021adb76108b49837ed69</w:t>
      </w:r>
    </w:p>
    <w:p>
      <w:r>
        <w:t>1ecf3c0320ba160a64522e9b6f4a0bc4</w:t>
      </w:r>
    </w:p>
    <w:p>
      <w:r>
        <w:t>54f5c0ddea1c5cde5a8cd56965798462</w:t>
      </w:r>
    </w:p>
    <w:p>
      <w:r>
        <w:t>62d534023e99857b30592e969ebea3f9</w:t>
      </w:r>
    </w:p>
    <w:p>
      <w:r>
        <w:t>8b647a3fa9ef756720394649fbaaf846</w:t>
      </w:r>
    </w:p>
    <w:p>
      <w:r>
        <w:t>eeb6105911ab322bbc5c9a1bad87cf15</w:t>
      </w:r>
    </w:p>
    <w:p>
      <w:r>
        <w:t>4f6e74cd3b86d36ececbf09be0f5a494</w:t>
      </w:r>
    </w:p>
    <w:p>
      <w:r>
        <w:t>4cacdfcca9f4e88ad3aa9de9b83e72d3</w:t>
      </w:r>
    </w:p>
    <w:p>
      <w:r>
        <w:t>57fae7d0e4bf02c345aaedda296f89d4</w:t>
      </w:r>
    </w:p>
    <w:p>
      <w:r>
        <w:t>e14ba6f090fa2caace2c7c1ac958c7dc</w:t>
      </w:r>
    </w:p>
    <w:p>
      <w:r>
        <w:t>a460b2ebbf7e510ba53528e35eb695b5</w:t>
      </w:r>
    </w:p>
    <w:p>
      <w:r>
        <w:t>886e008b430ccee08550838266be3c0a</w:t>
      </w:r>
    </w:p>
    <w:p>
      <w:r>
        <w:t>519905cd1827330888b4a012c989f473</w:t>
      </w:r>
    </w:p>
    <w:p>
      <w:r>
        <w:t>84fc4d2b45ae110665bc75dc97894889</w:t>
      </w:r>
    </w:p>
    <w:p>
      <w:r>
        <w:t>c5143d56bc8abfbf5960bd00f71e42d0</w:t>
      </w:r>
    </w:p>
    <w:p>
      <w:r>
        <w:t>aef6d7c05de8d0ca959b2c15fca29a67</w:t>
      </w:r>
    </w:p>
    <w:p>
      <w:r>
        <w:t>d77d613d17207fb3317d41dea6457d67</w:t>
      </w:r>
    </w:p>
    <w:p>
      <w:r>
        <w:t>bdb7f1ca09e6f2edf0a245e86224d8db</w:t>
      </w:r>
    </w:p>
    <w:p>
      <w:r>
        <w:t>842f1379e7b45bfee9d407542dd79836</w:t>
      </w:r>
    </w:p>
    <w:p>
      <w:r>
        <w:t>edd60c1450a644fed10943104b39c852</w:t>
      </w:r>
    </w:p>
    <w:p>
      <w:r>
        <w:t>e6f4994fdfb8544d779a29cd149a6af6</w:t>
      </w:r>
    </w:p>
    <w:p>
      <w:r>
        <w:t>08fd2dc809a0ca1cc591326decf56424</w:t>
      </w:r>
    </w:p>
    <w:p>
      <w:r>
        <w:t>f7953fcf13ff528c33d3fafd8273895c</w:t>
      </w:r>
    </w:p>
    <w:p>
      <w:r>
        <w:t>860f7f0cf07f168dc483c635b60e45ff</w:t>
      </w:r>
    </w:p>
    <w:p>
      <w:r>
        <w:t>ceb97ffdadb253f5e38b9b385ab5cb3c</w:t>
      </w:r>
    </w:p>
    <w:p>
      <w:r>
        <w:t>7c8c38c0fe2e527008d98621c0bb2378</w:t>
      </w:r>
    </w:p>
    <w:p>
      <w:r>
        <w:t>0241952899b71f1a572b55e5cd7f6f76</w:t>
      </w:r>
    </w:p>
    <w:p>
      <w:r>
        <w:t>73a0637b27b9609e92c0659b57614812</w:t>
      </w:r>
    </w:p>
    <w:p>
      <w:r>
        <w:t>993c022dfc3a048494a7f051feaee2c3</w:t>
      </w:r>
    </w:p>
    <w:p>
      <w:r>
        <w:t>51d0f714c50da62d1bfc4f3bf1cd4696</w:t>
      </w:r>
    </w:p>
    <w:p>
      <w:r>
        <w:t>f18a889faeab12fbf04e09a7f05e722d</w:t>
      </w:r>
    </w:p>
    <w:p>
      <w:r>
        <w:t>c937cc1135d059256835168f29314a69</w:t>
      </w:r>
    </w:p>
    <w:p>
      <w:r>
        <w:t>f56db852f2687a5b0e7e00c14adbb596</w:t>
      </w:r>
    </w:p>
    <w:p>
      <w:r>
        <w:t>c4c4da4676a6d7a64dee611ea82068b0</w:t>
      </w:r>
    </w:p>
    <w:p>
      <w:r>
        <w:t>59214add6109353b764db74b09d6727a</w:t>
      </w:r>
    </w:p>
    <w:p>
      <w:r>
        <w:t>a606b3314f2e3f402f365c7b358e1c58</w:t>
      </w:r>
    </w:p>
    <w:p>
      <w:r>
        <w:t>8acea32e8e556ebaf2b0ec76f4ed306d</w:t>
      </w:r>
    </w:p>
    <w:p>
      <w:r>
        <w:t>d528f144421612cc6948e67caf328232</w:t>
      </w:r>
    </w:p>
    <w:p>
      <w:r>
        <w:t>616d209a5956deb29aad9daca320c3c8</w:t>
      </w:r>
    </w:p>
    <w:p>
      <w:r>
        <w:t>417673786f7e6a78e1d2450f3712d875</w:t>
      </w:r>
    </w:p>
    <w:p>
      <w:r>
        <w:t>2a792fad5f4802f7ac1a707482d5f9aa</w:t>
      </w:r>
    </w:p>
    <w:p>
      <w:r>
        <w:t>3fdbd9c00d2b8176c17dd505f1123972</w:t>
      </w:r>
    </w:p>
    <w:p>
      <w:r>
        <w:t>78247f234e8d00e357947ab6a3818950</w:t>
      </w:r>
    </w:p>
    <w:p>
      <w:r>
        <w:t>43ff4dc8a885513fc7bdbd1475df03ce</w:t>
      </w:r>
    </w:p>
    <w:p>
      <w:r>
        <w:t>972e75d8e0a1360db502a92402e801f8</w:t>
      </w:r>
    </w:p>
    <w:p>
      <w:r>
        <w:t>23534d3a2705b0101cc7865b35e1d545</w:t>
      </w:r>
    </w:p>
    <w:p>
      <w:r>
        <w:t>159afcaa9d5599fd2eae9f637aba5946</w:t>
      </w:r>
    </w:p>
    <w:p>
      <w:r>
        <w:t>531d74ea720a0f868640ed86b5d8adae</w:t>
      </w:r>
    </w:p>
    <w:p>
      <w:r>
        <w:t>8a6e4d4b8f8b6974f245edab816ea69d</w:t>
      </w:r>
    </w:p>
    <w:p>
      <w:r>
        <w:t>8e519be7ada880403b95b81e968abe5e</w:t>
      </w:r>
    </w:p>
    <w:p>
      <w:r>
        <w:t>fc36c2f9a65aaf1a1e19aa521f75cbc6</w:t>
      </w:r>
    </w:p>
    <w:p>
      <w:r>
        <w:t>d9e85e4cc6e314cbe1c9899b713e55b0</w:t>
      </w:r>
    </w:p>
    <w:p>
      <w:r>
        <w:t>f0a109f57b91ca6f1a39859bebd6cd2a</w:t>
      </w:r>
    </w:p>
    <w:p>
      <w:r>
        <w:t>90317de318acd8d446d759e4cec20ae7</w:t>
      </w:r>
    </w:p>
    <w:p>
      <w:r>
        <w:t>b608864b4fef28ce7c83cac53a7159e9</w:t>
      </w:r>
    </w:p>
    <w:p>
      <w:r>
        <w:t>a793caedf0424c238fef0eaadbf1cbe4</w:t>
      </w:r>
    </w:p>
    <w:p>
      <w:r>
        <w:t>231aecaa5a68ed66dbf5dbbff46182de</w:t>
      </w:r>
    </w:p>
    <w:p>
      <w:r>
        <w:t>cbc43638c68787707f14879bd17c3933</w:t>
      </w:r>
    </w:p>
    <w:p>
      <w:r>
        <w:t>9287dec3c3f5f168d4ceea9530c5b2b8</w:t>
      </w:r>
    </w:p>
    <w:p>
      <w:r>
        <w:t>e4c326063f07027c37887b0003acb6b2</w:t>
      </w:r>
    </w:p>
    <w:p>
      <w:r>
        <w:t>5598f27f006d04062c88dc7a6ae056ff</w:t>
      </w:r>
    </w:p>
    <w:p>
      <w:r>
        <w:t>7697441f0898300fdebe106aad2a6236</w:t>
      </w:r>
    </w:p>
    <w:p>
      <w:r>
        <w:t>10915cadffccec7ac1b425b46beab2de</w:t>
      </w:r>
    </w:p>
    <w:p>
      <w:r>
        <w:t>f2a3e8b9d4b029d25c18ab16661d2787</w:t>
      </w:r>
    </w:p>
    <w:p>
      <w:r>
        <w:t>aa33ba5fef340c02430cc2cec92d10b1</w:t>
      </w:r>
    </w:p>
    <w:p>
      <w:r>
        <w:t>9e5c27a7525ab4c2c2a52c0fa361c0a1</w:t>
      </w:r>
    </w:p>
    <w:p>
      <w:r>
        <w:t>aa4af08311c12d69c27a5c011bd5adcb</w:t>
      </w:r>
    </w:p>
    <w:p>
      <w:r>
        <w:t>4756a09c478c6da2e743b91bc57a9c5c</w:t>
      </w:r>
    </w:p>
    <w:p>
      <w:r>
        <w:t>cd6da19c73da36b1452cc584dc3984fc</w:t>
      </w:r>
    </w:p>
    <w:p>
      <w:r>
        <w:t>0c87bd6c02968a84714edfd15ed69d87</w:t>
      </w:r>
    </w:p>
    <w:p>
      <w:r>
        <w:t>80b2560cc7bdb3f272404f193d4e6e9a</w:t>
      </w:r>
    </w:p>
    <w:p>
      <w:r>
        <w:t>f959bc4d3ad2ad670bf653d8086860de</w:t>
      </w:r>
    </w:p>
    <w:p>
      <w:r>
        <w:t>5a2bc1fe72b7726998593c827f18dd5a</w:t>
      </w:r>
    </w:p>
    <w:p>
      <w:r>
        <w:t>812471a1b601c7e981bc299b8b0cda7b</w:t>
      </w:r>
    </w:p>
    <w:p>
      <w:r>
        <w:t>74fa142be3c62a7556bf08aad0280e52</w:t>
      </w:r>
    </w:p>
    <w:p>
      <w:r>
        <w:t>cc27710459a02b9d485cd413c79c2bf6</w:t>
      </w:r>
    </w:p>
    <w:p>
      <w:r>
        <w:t>554fcb60198a2ca360a06683e93f9b36</w:t>
      </w:r>
    </w:p>
    <w:p>
      <w:r>
        <w:t>eb7e237a81b7e2cdf179b8ba40e1191e</w:t>
      </w:r>
    </w:p>
    <w:p>
      <w:r>
        <w:t>fad5f5ee655b773961098b7dad534dec</w:t>
      </w:r>
    </w:p>
    <w:p>
      <w:r>
        <w:t>911779b12f1b0171f9c2ccc603475d97</w:t>
      </w:r>
    </w:p>
    <w:p>
      <w:r>
        <w:t>d2daa7987b8ea419d50cb6fa23cf94bd</w:t>
      </w:r>
    </w:p>
    <w:p>
      <w:r>
        <w:t>6c49a01d98917ea9543ddfb5852cea5f</w:t>
      </w:r>
    </w:p>
    <w:p>
      <w:r>
        <w:t>d64164e1b2fa7e48f7f10c4cd6f6b7c4</w:t>
      </w:r>
    </w:p>
    <w:p>
      <w:r>
        <w:t>6cc781b953634d0cbf7c6a5ef24c6f24</w:t>
      </w:r>
    </w:p>
    <w:p>
      <w:r>
        <w:t>c90c7d91a819ce13836789fe4d4c7adc</w:t>
      </w:r>
    </w:p>
    <w:p>
      <w:r>
        <w:t>c8eb82c732bd49b3204e0c960b94ac7a</w:t>
      </w:r>
    </w:p>
    <w:p>
      <w:r>
        <w:t>0ca73941fa687517f2833a4d59574703</w:t>
      </w:r>
    </w:p>
    <w:p>
      <w:r>
        <w:t>40076d8e65a550ef9bcb530da6fa12ac</w:t>
      </w:r>
    </w:p>
    <w:p>
      <w:r>
        <w:t>b92673823c0a061bddd877f658999557</w:t>
      </w:r>
    </w:p>
    <w:p>
      <w:r>
        <w:t>5259f1f4e1c7d512e8441384c1ef471d</w:t>
      </w:r>
    </w:p>
    <w:p>
      <w:r>
        <w:t>9004f11c36ef31234761e9e72f3846f5</w:t>
      </w:r>
    </w:p>
    <w:p>
      <w:r>
        <w:t>eb3a54d68b86ae2a913d63ec8ca1aaf3</w:t>
      </w:r>
    </w:p>
    <w:p>
      <w:r>
        <w:t>20ebcb7fe5d2f16a385892f028394d57</w:t>
      </w:r>
    </w:p>
    <w:p>
      <w:r>
        <w:t>70d2c16b2ef5bcf23670f27fd37f30a6</w:t>
      </w:r>
    </w:p>
    <w:p>
      <w:r>
        <w:t>ecffd46037a07da70b7c5af00a31e988</w:t>
      </w:r>
    </w:p>
    <w:p>
      <w:r>
        <w:t>0961972ab0554568304678b03c5a0eb5</w:t>
      </w:r>
    </w:p>
    <w:p>
      <w:r>
        <w:t>67a3155aa682670ee2c103f25975114c</w:t>
      </w:r>
    </w:p>
    <w:p>
      <w:r>
        <w:t>a20802516dbdb2332a63020baca6f9d9</w:t>
      </w:r>
    </w:p>
    <w:p>
      <w:r>
        <w:t>de142de6aeebab3f8a27c149e6a80049</w:t>
      </w:r>
    </w:p>
    <w:p>
      <w:r>
        <w:t>bade9a23d6c76c2c05cc845c5bad7a44</w:t>
      </w:r>
    </w:p>
    <w:p>
      <w:r>
        <w:t>1693ed959034efb3ffe889361830b04b</w:t>
      </w:r>
    </w:p>
    <w:p>
      <w:r>
        <w:t>c8e17c7c93848d9ce063e22d16a77ed9</w:t>
      </w:r>
    </w:p>
    <w:p>
      <w:r>
        <w:t>b9c2a738f6d7ebbd2bee6fbce90b5f59</w:t>
      </w:r>
    </w:p>
    <w:p>
      <w:r>
        <w:t>1396d274f6585ce132cb01a7931c10af</w:t>
      </w:r>
    </w:p>
    <w:p>
      <w:r>
        <w:t>3089b9cec66442a67e1646e73409cbfa</w:t>
      </w:r>
    </w:p>
    <w:p>
      <w:r>
        <w:t>c4a0b7a008d23c32e25fb4ce890a0b1d</w:t>
      </w:r>
    </w:p>
    <w:p>
      <w:r>
        <w:t>462d6f5c413682bcd5f33556a39ee15b</w:t>
      </w:r>
    </w:p>
    <w:p>
      <w:r>
        <w:t>fd06d695cb78a38d45428b1a1d4e5d68</w:t>
      </w:r>
    </w:p>
    <w:p>
      <w:r>
        <w:t>08826d1425a93d8796e1e2156a065add</w:t>
      </w:r>
    </w:p>
    <w:p>
      <w:r>
        <w:t>b5617e7cf5ee4dea3fc629ad715314d7</w:t>
      </w:r>
    </w:p>
    <w:p>
      <w:r>
        <w:t>58050ada4e318eb14c8398bc5f094f26</w:t>
      </w:r>
    </w:p>
    <w:p>
      <w:r>
        <w:t>9e3d16baee4f4309cd12f2060fbfc017</w:t>
      </w:r>
    </w:p>
    <w:p>
      <w:r>
        <w:t>db2c0d7e022108188dd025fa9f113c0a</w:t>
      </w:r>
    </w:p>
    <w:p>
      <w:r>
        <w:t>4687d090fa2a4affb2b91e9a3ee1433d</w:t>
      </w:r>
    </w:p>
    <w:p>
      <w:r>
        <w:t>95692f7d3897d28130b8b791b62e8b19</w:t>
      </w:r>
    </w:p>
    <w:p>
      <w:r>
        <w:t>2820edffff1385d46b396257fe6755fe</w:t>
      </w:r>
    </w:p>
    <w:p>
      <w:r>
        <w:t>0e85e79eabbfbfb8ab7de6342fe0ce34</w:t>
      </w:r>
    </w:p>
    <w:p>
      <w:r>
        <w:t>d073d9c520d832bae42cc0adb2166fdb</w:t>
      </w:r>
    </w:p>
    <w:p>
      <w:r>
        <w:t>ee6cade840c10d69de920da7213ed3d7</w:t>
      </w:r>
    </w:p>
    <w:p>
      <w:r>
        <w:t>8738178792774e930c36b4be5f6293e7</w:t>
      </w:r>
    </w:p>
    <w:p>
      <w:r>
        <w:t>c0bc94a454bc25a78312cc2d95c984ac</w:t>
      </w:r>
    </w:p>
    <w:p>
      <w:r>
        <w:t>455f645ff6ef473fcde77cee158c0750</w:t>
      </w:r>
    </w:p>
    <w:p>
      <w:r>
        <w:t>ae6641e4d7ea4cb0fc03e71a51f9becf</w:t>
      </w:r>
    </w:p>
    <w:p>
      <w:r>
        <w:t>92ee4806eba52010df94c8a39804e557</w:t>
      </w:r>
    </w:p>
    <w:p>
      <w:r>
        <w:t>b4afaf8fa1b2e46335d84d7245a3e9d1</w:t>
      </w:r>
    </w:p>
    <w:p>
      <w:r>
        <w:t>1f742a334d7135645c094e7db102a0df</w:t>
      </w:r>
    </w:p>
    <w:p>
      <w:r>
        <w:t>8eb6d06a85094633134b4026d19830da</w:t>
      </w:r>
    </w:p>
    <w:p>
      <w:r>
        <w:t>996781c79e5376fed41c2c37b786d9da</w:t>
      </w:r>
    </w:p>
    <w:p>
      <w:r>
        <w:t>7111569179f4e28c2ab8424d8e327fa1</w:t>
      </w:r>
    </w:p>
    <w:p>
      <w:r>
        <w:t>905aa5865227d2034518d90858a445db</w:t>
      </w:r>
    </w:p>
    <w:p>
      <w:r>
        <w:t>21e6b0c746916ec190744732577d7e47</w:t>
      </w:r>
    </w:p>
    <w:p>
      <w:r>
        <w:t>d1d3809b4db9e206b2c50bb1a46df49c</w:t>
      </w:r>
    </w:p>
    <w:p>
      <w:r>
        <w:t>4fc8e4b7923d06c5c9859cc1d27f304b</w:t>
      </w:r>
    </w:p>
    <w:p>
      <w:r>
        <w:t>4a893c505e6dc044b7ad2137fa429d10</w:t>
      </w:r>
    </w:p>
    <w:p>
      <w:r>
        <w:t>f77f2af8b62739c92b908e9de2da7151</w:t>
      </w:r>
    </w:p>
    <w:p>
      <w:r>
        <w:t>d08b3880a749a7f2356ee141bcafc9af</w:t>
      </w:r>
    </w:p>
    <w:p>
      <w:r>
        <w:t>d96793371225f78ce0fc43c0a0b79feb</w:t>
      </w:r>
    </w:p>
    <w:p>
      <w:r>
        <w:t>23c5e7da98c5b8274e3bc0920ca27271</w:t>
      </w:r>
    </w:p>
    <w:p>
      <w:r>
        <w:t>95607d5874133e59a418ffdcde896668</w:t>
      </w:r>
    </w:p>
    <w:p>
      <w:r>
        <w:t>1fafb8e2de491fcf61c65eb78cd6cc2d</w:t>
      </w:r>
    </w:p>
    <w:p>
      <w:r>
        <w:t>124272eeddde20b654b876217c06b78a</w:t>
      </w:r>
    </w:p>
    <w:p>
      <w:r>
        <w:t>bb45bb0a992df8a96f6c0556bbcf9b95</w:t>
      </w:r>
    </w:p>
    <w:p>
      <w:r>
        <w:t>5c0aca138ffcd299eaf5bc908e4e927e</w:t>
      </w:r>
    </w:p>
    <w:p>
      <w:r>
        <w:t>e52c84f35651eb5a57c897d19787b8ce</w:t>
      </w:r>
    </w:p>
    <w:p>
      <w:r>
        <w:t>0d29879ecd371c485eb0d77f967df5f0</w:t>
      </w:r>
    </w:p>
    <w:p>
      <w:r>
        <w:t>b7c9b25eb7a25b7e60e130a1d580aea5</w:t>
      </w:r>
    </w:p>
    <w:p>
      <w:r>
        <w:t>c4d512767223e04d98328ebd013ad8c8</w:t>
      </w:r>
    </w:p>
    <w:p>
      <w:r>
        <w:t>87cf7b784772eda365e39e9a92e06f5f</w:t>
      </w:r>
    </w:p>
    <w:p>
      <w:r>
        <w:t>4e263c16a37631547fbe8153879f6022</w:t>
      </w:r>
    </w:p>
    <w:p>
      <w:r>
        <w:t>f7f58367caaf2b07aef7e4f6fc8db34a</w:t>
      </w:r>
    </w:p>
    <w:p>
      <w:r>
        <w:t>cf6c31be08d329eb41ab76228364f938</w:t>
      </w:r>
    </w:p>
    <w:p>
      <w:r>
        <w:t>561236530829280d9065c888d31317f0</w:t>
      </w:r>
    </w:p>
    <w:p>
      <w:r>
        <w:t>a52914212a5d01a7cc57ecb1ffcf9a40</w:t>
      </w:r>
    </w:p>
    <w:p>
      <w:r>
        <w:t>d1e03d8acd35f280b09eae7757dd4261</w:t>
      </w:r>
    </w:p>
    <w:p>
      <w:r>
        <w:t>9b0bc3a202eac2c06b05e6ace77771c1</w:t>
      </w:r>
    </w:p>
    <w:p>
      <w:r>
        <w:t>7143dca7b0a3ba2b312c55ad92845dfb</w:t>
      </w:r>
    </w:p>
    <w:p>
      <w:r>
        <w:t>ab7ef97b35f21d347e4b503df2b67cf2</w:t>
      </w:r>
    </w:p>
    <w:p>
      <w:r>
        <w:t>8530b7e7261dae1b9fc60aa5fd334ced</w:t>
      </w:r>
    </w:p>
    <w:p>
      <w:r>
        <w:t>b65a0a8205af081cc7e7e0ee1f282072</w:t>
      </w:r>
    </w:p>
    <w:p>
      <w:r>
        <w:t>99ac4d2e8a0da4280aa650df94b44d35</w:t>
      </w:r>
    </w:p>
    <w:p>
      <w:r>
        <w:t>d82767491537eaffabc7ee5eee4688d0</w:t>
      </w:r>
    </w:p>
    <w:p>
      <w:r>
        <w:t>a49c2ab8134287abca5f552f9a907acc</w:t>
      </w:r>
    </w:p>
    <w:p>
      <w:r>
        <w:t>41e80826a968d6d9faead6f52070f49f</w:t>
      </w:r>
    </w:p>
    <w:p>
      <w:r>
        <w:t>6b24fe425be418bd7055c1cda7800326</w:t>
      </w:r>
    </w:p>
    <w:p>
      <w:r>
        <w:t>c88b225f1aba3119153f741407f7b6d0</w:t>
      </w:r>
    </w:p>
    <w:p>
      <w:r>
        <w:t>ff0d7ec1ba3ea5822fd2b310b7db7a0f</w:t>
      </w:r>
    </w:p>
    <w:p>
      <w:r>
        <w:t>4df4de7f28af15d67c9c69208d1ec1c9</w:t>
      </w:r>
    </w:p>
    <w:p>
      <w:r>
        <w:t>06ccd327ca666c7e0fde037214df6f58</w:t>
      </w:r>
    </w:p>
    <w:p>
      <w:r>
        <w:t>baa1d50fa595987bb044114bc6c15a57</w:t>
      </w:r>
    </w:p>
    <w:p>
      <w:r>
        <w:t>e476f5c44ef52c4b5b5f74bceb2bb560</w:t>
      </w:r>
    </w:p>
    <w:p>
      <w:r>
        <w:t>597db2680c278c571dc87d969df5c45f</w:t>
      </w:r>
    </w:p>
    <w:p>
      <w:r>
        <w:t>2723b641922918a3df3131bc32a9496c</w:t>
      </w:r>
    </w:p>
    <w:p>
      <w:r>
        <w:t>8a8cf613c93fb9e784d516cfef94f3bf</w:t>
      </w:r>
    </w:p>
    <w:p>
      <w:r>
        <w:t>2e8f316d7d1b6bad7197d8cb81379a91</w:t>
      </w:r>
    </w:p>
    <w:p>
      <w:r>
        <w:t>02f51cf7ba25747560eeef215a98c6b6</w:t>
      </w:r>
    </w:p>
    <w:p>
      <w:r>
        <w:t>18a631731ecb52d40ebaebd3342f37cc</w:t>
      </w:r>
    </w:p>
    <w:p>
      <w:r>
        <w:t>bb01aac7832ea6172ef77f770591887d</w:t>
      </w:r>
    </w:p>
    <w:p>
      <w:r>
        <w:t>948492d75b1ec1cccc41c12f3e0c4341</w:t>
      </w:r>
    </w:p>
    <w:p>
      <w:r>
        <w:t>2b18aa52c82038a3d1654f4d5d1dbdfb</w:t>
      </w:r>
    </w:p>
    <w:p>
      <w:r>
        <w:t>756e686fb95e75413af66c98682b4e52</w:t>
      </w:r>
    </w:p>
    <w:p>
      <w:r>
        <w:t>5f5445dc26f0eacd5fbd035868f007cb</w:t>
      </w:r>
    </w:p>
    <w:p>
      <w:r>
        <w:t>fcf7bc1fce91200c0785c378ef9d6155</w:t>
      </w:r>
    </w:p>
    <w:p>
      <w:r>
        <w:t>c2466d661b894879fdbc074acb296740</w:t>
      </w:r>
    </w:p>
    <w:p>
      <w:r>
        <w:t>e40c93dc2a892cc29207504248a92e1e</w:t>
      </w:r>
    </w:p>
    <w:p>
      <w:r>
        <w:t>c73cb721edf6d4aa78351a66a08061b4</w:t>
      </w:r>
    </w:p>
    <w:p>
      <w:r>
        <w:t>7a61c94b26de91357f872fa23c3b808d</w:t>
      </w:r>
    </w:p>
    <w:p>
      <w:r>
        <w:t>4ba9e2bca24ffef58870814c4c1e04ee</w:t>
      </w:r>
    </w:p>
    <w:p>
      <w:r>
        <w:t>5b295e6da7639551bdf0909ea3af273d</w:t>
      </w:r>
    </w:p>
    <w:p>
      <w:r>
        <w:t>626de487d74f791dd2cc6d863a4d5959</w:t>
      </w:r>
    </w:p>
    <w:p>
      <w:r>
        <w:t>1aaf8262ad2bf7c2372766bf227c8f0c</w:t>
      </w:r>
    </w:p>
    <w:p>
      <w:r>
        <w:t>b891bfe12483fc5b963634d453232f22</w:t>
      </w:r>
    </w:p>
    <w:p>
      <w:r>
        <w:t>41b97b335264fd2ccfc29def4f5a3b00</w:t>
      </w:r>
    </w:p>
    <w:p>
      <w:r>
        <w:t>6c45b742415d84ea8884abe0dd029485</w:t>
      </w:r>
    </w:p>
    <w:p>
      <w:r>
        <w:t>b4579d4167d6eff4b141763c3eaff39b</w:t>
      </w:r>
    </w:p>
    <w:p>
      <w:r>
        <w:t>7d9700cc75873d3468d5e734d99cab9a</w:t>
      </w:r>
    </w:p>
    <w:p>
      <w:r>
        <w:t>f1e72ff4960e25956144e23dba4ea7f6</w:t>
      </w:r>
    </w:p>
    <w:p>
      <w:r>
        <w:t>348e09f67c9ed7da97854a8621de79d0</w:t>
      </w:r>
    </w:p>
    <w:p>
      <w:r>
        <w:t>81ee2bd083a69a5aa36677c5fd344c3d</w:t>
      </w:r>
    </w:p>
    <w:p>
      <w:r>
        <w:t>afc06e61f87bd1b01f4f7380f4295ed0</w:t>
      </w:r>
    </w:p>
    <w:p>
      <w:r>
        <w:t>2d28aa30719684d3019ac4445c53a6a0</w:t>
      </w:r>
    </w:p>
    <w:p>
      <w:r>
        <w:t>fbed3a174d5e9d298766c7bf656d2a7d</w:t>
      </w:r>
    </w:p>
    <w:p>
      <w:r>
        <w:t>9bd72bb650c2be8b82ec4b7098dd56d0</w:t>
      </w:r>
    </w:p>
    <w:p>
      <w:r>
        <w:t>530a6b1dc3af10c9d5607ec7104c239e</w:t>
      </w:r>
    </w:p>
    <w:p>
      <w:r>
        <w:t>3208ea165bcf08a9b654f6b20a2330de</w:t>
      </w:r>
    </w:p>
    <w:p>
      <w:r>
        <w:t>79aeca68a80afc2a7eeebd1217619a5d</w:t>
      </w:r>
    </w:p>
    <w:p>
      <w:r>
        <w:t>4cf3c5b13631aceb152c4da6cf62e14c</w:t>
      </w:r>
    </w:p>
    <w:p>
      <w:r>
        <w:t>d38489e1e6dd88e5e60cb4d600161745</w:t>
      </w:r>
    </w:p>
    <w:p>
      <w:r>
        <w:t>8365e4e41e532f70864ed34d9bde4e29</w:t>
      </w:r>
    </w:p>
    <w:p>
      <w:r>
        <w:t>9176e1b8d4e91e5707133ba28c710532</w:t>
      </w:r>
    </w:p>
    <w:p>
      <w:r>
        <w:t>9a626b80028007312e959af6db88dbc3</w:t>
      </w:r>
    </w:p>
    <w:p>
      <w:r>
        <w:t>b58a3f045472cef9aad122ca1ff0fb05</w:t>
      </w:r>
    </w:p>
    <w:p>
      <w:r>
        <w:t>f85594dffe3c4ac2edd9480f6d14e7f3</w:t>
      </w:r>
    </w:p>
    <w:p>
      <w:r>
        <w:t>2be9328f7b1716a35f7e8919b5031d08</w:t>
      </w:r>
    </w:p>
    <w:p>
      <w:r>
        <w:t>24f41da3959f884bc973dcd59db16132</w:t>
      </w:r>
    </w:p>
    <w:p>
      <w:r>
        <w:t>758c7f87c8f919599e15aea4ae4906ab</w:t>
      </w:r>
    </w:p>
    <w:p>
      <w:r>
        <w:t>19b7438ce76df49096f374fd55df0cdc</w:t>
      </w:r>
    </w:p>
    <w:p>
      <w:r>
        <w:t>a91426959eac7481ce66cfea3af1123f</w:t>
      </w:r>
    </w:p>
    <w:p>
      <w:r>
        <w:t>ccdbf33387f7c4d09dd59fe4c3613a88</w:t>
      </w:r>
    </w:p>
    <w:p>
      <w:r>
        <w:t>76bb985578e154f8394e187349a6e1b8</w:t>
      </w:r>
    </w:p>
    <w:p>
      <w:r>
        <w:t>5e7a9557b785e327309901b028c2c578</w:t>
      </w:r>
    </w:p>
    <w:p>
      <w:r>
        <w:t>d90a6eb65cc7dba6b79d07afd17f90a9</w:t>
      </w:r>
    </w:p>
    <w:p>
      <w:r>
        <w:t>4fffd2cad6a791270f444bc45d036934</w:t>
      </w:r>
    </w:p>
    <w:p>
      <w:r>
        <w:t>470395b63a8629a8cafb9f4f6614a06a</w:t>
      </w:r>
    </w:p>
    <w:p>
      <w:r>
        <w:t>2f40627dd1dc7d816d2a5ed086d717c6</w:t>
      </w:r>
    </w:p>
    <w:p>
      <w:r>
        <w:t>305d7d70f422cd96f18eeb1074f7f8e8</w:t>
      </w:r>
    </w:p>
    <w:p>
      <w:r>
        <w:t>1d1a771e9d5a6578a6ece7abe7651f5e</w:t>
      </w:r>
    </w:p>
    <w:p>
      <w:r>
        <w:t>6300f6430cf8121f5d2096a152f71c1b</w:t>
      </w:r>
    </w:p>
    <w:p>
      <w:r>
        <w:t>099cd94687c982468108899dd20ad9ae</w:t>
      </w:r>
    </w:p>
    <w:p>
      <w:r>
        <w:t>0780199f4452e7224b3a496c01d13ec6</w:t>
      </w:r>
    </w:p>
    <w:p>
      <w:r>
        <w:t>eaf45d93452aff3c94875fd441612060</w:t>
      </w:r>
    </w:p>
    <w:p>
      <w:r>
        <w:t>036cc4bebc8d2aa822493e6cbb71acfa</w:t>
      </w:r>
    </w:p>
    <w:p>
      <w:r>
        <w:t>a1ba554ed88c926d28448bc198d200d7</w:t>
      </w:r>
    </w:p>
    <w:p>
      <w:r>
        <w:t>372b4d34e34e9278e7ea0061f425046e</w:t>
      </w:r>
    </w:p>
    <w:p>
      <w:r>
        <w:t>8457d6ef9181f208b5e002e8fb3b85ab</w:t>
      </w:r>
    </w:p>
    <w:p>
      <w:r>
        <w:t>c85ffa5e2bfb17bfc23ac48c29427842</w:t>
      </w:r>
    </w:p>
    <w:p>
      <w:r>
        <w:t>6795dd8e6eb8e48ce8c6c2377a6d159e</w:t>
      </w:r>
    </w:p>
    <w:p>
      <w:r>
        <w:t>1f1711bd6ec0fb6b61f7865dab20c41a</w:t>
      </w:r>
    </w:p>
    <w:p>
      <w:r>
        <w:t>8e2d1f0035f8764ddc98eac24e714168</w:t>
      </w:r>
    </w:p>
    <w:p>
      <w:r>
        <w:t>aef0ce53636c75cf942e6b3f7d3fdd34</w:t>
      </w:r>
    </w:p>
    <w:p>
      <w:r>
        <w:t>f904d8ed18d36ca3bf366a81ad6bbb5b</w:t>
      </w:r>
    </w:p>
    <w:p>
      <w:r>
        <w:t>4d91d7189b4344cb1901f9ffb6496c4a</w:t>
      </w:r>
    </w:p>
    <w:p>
      <w:r>
        <w:t>94e7023ca33eeeaa23026007375d96f7</w:t>
      </w:r>
    </w:p>
    <w:p>
      <w:r>
        <w:t>4ceeaf4404b020e91487e40ba097f8ce</w:t>
      </w:r>
    </w:p>
    <w:p>
      <w:r>
        <w:t>1ecbe175c0590b02f16859615098d233</w:t>
      </w:r>
    </w:p>
    <w:p>
      <w:r>
        <w:t>41c353542a22e80b8dfa19bb912ba567</w:t>
      </w:r>
    </w:p>
    <w:p>
      <w:r>
        <w:t>e765063c992ffe9a4529ca4a448f86cb</w:t>
      </w:r>
    </w:p>
    <w:p>
      <w:r>
        <w:t>15f014eb4d9b7d4b71805033b8419770</w:t>
      </w:r>
    </w:p>
    <w:p>
      <w:r>
        <w:t>c86f2793e53d9d6f1ccc7d8d15145d8b</w:t>
      </w:r>
    </w:p>
    <w:p>
      <w:r>
        <w:t>2ea18ba3d7c43a8b00a7086b54d8012d</w:t>
      </w:r>
    </w:p>
    <w:p>
      <w:r>
        <w:t>fddfe01c0f34d592172497c56742b1db</w:t>
      </w:r>
    </w:p>
    <w:p>
      <w:r>
        <w:t>83d6e901f6a74297576baf3494e007cf</w:t>
      </w:r>
    </w:p>
    <w:p>
      <w:r>
        <w:t>1b55190032cd03ad41ba2d68d8e4e76c</w:t>
      </w:r>
    </w:p>
    <w:p>
      <w:r>
        <w:t>fbb9941ad84f00d88fbe5dfdac813c0a</w:t>
      </w:r>
    </w:p>
    <w:p>
      <w:r>
        <w:t>fc168332368d85375a54b8472bd57456</w:t>
      </w:r>
    </w:p>
    <w:p>
      <w:r>
        <w:t>0e82142e228828a59e9e68f6bffa57f9</w:t>
      </w:r>
    </w:p>
    <w:p>
      <w:r>
        <w:t>95ebe62dbb3c56b88d45dfd53c75bfb4</w:t>
      </w:r>
    </w:p>
    <w:p>
      <w:r>
        <w:t>9406db2b7597289a95c2fb4916de0a4d</w:t>
      </w:r>
    </w:p>
    <w:p>
      <w:r>
        <w:t>b1dab709273fccce74dfb00a20fb9421</w:t>
      </w:r>
    </w:p>
    <w:p>
      <w:r>
        <w:t>5d76064bed5f7e63ae135a47ce426614</w:t>
      </w:r>
    </w:p>
    <w:p>
      <w:r>
        <w:t>cc89dfdaec0f2cc817508f90164e5b64</w:t>
      </w:r>
    </w:p>
    <w:p>
      <w:r>
        <w:t>2920ea8a951786b5145331a4ce0d2eb2</w:t>
      </w:r>
    </w:p>
    <w:p>
      <w:r>
        <w:t>bba45075ba2844fc62ddea0689cf8a0a</w:t>
      </w:r>
    </w:p>
    <w:p>
      <w:r>
        <w:t>911dc4fda63f8b52ba2c72d746ecdd35</w:t>
      </w:r>
    </w:p>
    <w:p>
      <w:r>
        <w:t>fcfd4448bfec4059e9051ef08e426584</w:t>
      </w:r>
    </w:p>
    <w:p>
      <w:r>
        <w:t>c1abd50db9e38a0e0fe597a87bf8fcbd</w:t>
      </w:r>
    </w:p>
    <w:p>
      <w:r>
        <w:t>764c75bcc19ef0002e7fbb1640f1c3ad</w:t>
      </w:r>
    </w:p>
    <w:p>
      <w:r>
        <w:t>36e665d2e5fb191c591c916cadfd3cd5</w:t>
      </w:r>
    </w:p>
    <w:p>
      <w:r>
        <w:t>e46dfa08190923e566aa1de0aa26cc65</w:t>
      </w:r>
    </w:p>
    <w:p>
      <w:r>
        <w:t>9d8d3f1600f79d64d6f574acdae503f0</w:t>
      </w:r>
    </w:p>
    <w:p>
      <w:r>
        <w:t>c1fc8cd95454fa513485506a03f446fd</w:t>
      </w:r>
    </w:p>
    <w:p>
      <w:r>
        <w:t>ccf568a681e37f4213f3428f29f24f0d</w:t>
      </w:r>
    </w:p>
    <w:p>
      <w:r>
        <w:t>23dde691f7e0814487f317db0b8f8b0a</w:t>
      </w:r>
    </w:p>
    <w:p>
      <w:r>
        <w:t>18cfd334c0989bf50af9021262bfc584</w:t>
      </w:r>
    </w:p>
    <w:p>
      <w:r>
        <w:t>43a11afd96c462c02aead3abb0fcdeee</w:t>
      </w:r>
    </w:p>
    <w:p>
      <w:r>
        <w:t>24ffcff4b0ec240400880d5546c09c58</w:t>
      </w:r>
    </w:p>
    <w:p>
      <w:r>
        <w:t>cc40bd15ee62374995a936509333f019</w:t>
      </w:r>
    </w:p>
    <w:p>
      <w:r>
        <w:t>5b3dcac5fae56bc03ccb663a3f85b72a</w:t>
      </w:r>
    </w:p>
    <w:p>
      <w:r>
        <w:t>e041e67773dfdd9f054740233025b7e9</w:t>
      </w:r>
    </w:p>
    <w:p>
      <w:r>
        <w:t>3b06a4ea20bf02e2dd52f30986a3d81f</w:t>
      </w:r>
    </w:p>
    <w:p>
      <w:r>
        <w:t>bbaf85bd7558c2470b20137c0bb6564d</w:t>
      </w:r>
    </w:p>
    <w:p>
      <w:r>
        <w:t>3fc5f01c3dfbf94aa14ab36db71a824d</w:t>
      </w:r>
    </w:p>
    <w:p>
      <w:r>
        <w:t>fe6e5feef03fb680b2b54e2cc7094a97</w:t>
      </w:r>
    </w:p>
    <w:p>
      <w:r>
        <w:t>98a4452276d59968d766b98276e14618</w:t>
      </w:r>
    </w:p>
    <w:p>
      <w:r>
        <w:t>b788cb64cb85cf4d5ae9d91bc03e4000</w:t>
      </w:r>
    </w:p>
    <w:p>
      <w:r>
        <w:t>f4de15e90ff7bd2154cda04f82738d03</w:t>
      </w:r>
    </w:p>
    <w:p>
      <w:r>
        <w:t>b1d6835630b27a513f11494360d440c2</w:t>
      </w:r>
    </w:p>
    <w:p>
      <w:r>
        <w:t>1d8a7b51edb9a03743a7f6959525a0b1</w:t>
      </w:r>
    </w:p>
    <w:p>
      <w:r>
        <w:t>0eb3e9d6a8a3bf4bac193fb88f78d887</w:t>
      </w:r>
    </w:p>
    <w:p>
      <w:r>
        <w:t>5c73af072b2ac48f20092e6a1d31607f</w:t>
      </w:r>
    </w:p>
    <w:p>
      <w:r>
        <w:t>e60e115371e557d5131602ce8f116dcd</w:t>
      </w:r>
    </w:p>
    <w:p>
      <w:r>
        <w:t>5e30dcdb306370a803dec0893c446dbf</w:t>
      </w:r>
    </w:p>
    <w:p>
      <w:r>
        <w:t>e7b7e3ba001e9f0007cabbeddb24629e</w:t>
      </w:r>
    </w:p>
    <w:p>
      <w:r>
        <w:t>1e66ad9ec7247a44387fb71b8581ce37</w:t>
      </w:r>
    </w:p>
    <w:p>
      <w:r>
        <w:t>e89b24232eac90069ad3fd2bf25b8585</w:t>
      </w:r>
    </w:p>
    <w:p>
      <w:r>
        <w:t>2558b2bc0dd2c635c451db3ecb038d79</w:t>
      </w:r>
    </w:p>
    <w:p>
      <w:r>
        <w:t>54c348a5d5cae9786174598c53d6fa2e</w:t>
      </w:r>
    </w:p>
    <w:p>
      <w:r>
        <w:t>4ad9948490b7dad3b44949774ef80eb2</w:t>
      </w:r>
    </w:p>
    <w:p>
      <w:r>
        <w:t>76eabbbadaae7dc29a856dbe895315b2</w:t>
      </w:r>
    </w:p>
    <w:p>
      <w:r>
        <w:t>81e62a61c273555ac968f8afe41b3de1</w:t>
      </w:r>
    </w:p>
    <w:p>
      <w:r>
        <w:t>781262174cdf119bd908e7a6402c089f</w:t>
      </w:r>
    </w:p>
    <w:p>
      <w:r>
        <w:t>2d005f3ce504fac53e2be0e32f5f275f</w:t>
      </w:r>
    </w:p>
    <w:p>
      <w:r>
        <w:t>226dc2ecf79746d277f5e2dd1a3b72dc</w:t>
      </w:r>
    </w:p>
    <w:p>
      <w:r>
        <w:t>5bcd859cf67df60532dc81275cf4e018</w:t>
      </w:r>
    </w:p>
    <w:p>
      <w:r>
        <w:t>1917513eb70166166e98363d66224a2e</w:t>
      </w:r>
    </w:p>
    <w:p>
      <w:r>
        <w:t>f6d6fdbeee55b874e35088a8b77d8728</w:t>
      </w:r>
    </w:p>
    <w:p>
      <w:r>
        <w:t>568f2e30107a0166f0fc3b1e28f2f8ae</w:t>
      </w:r>
    </w:p>
    <w:p>
      <w:r>
        <w:t>0bc75452b3406614243106a4196cc91a</w:t>
      </w:r>
    </w:p>
    <w:p>
      <w:r>
        <w:t>1d449e5a272ecfaa8f904dbf33435022</w:t>
      </w:r>
    </w:p>
    <w:p>
      <w:r>
        <w:t>d378b2b2ed328d62545b3ba6662faf46</w:t>
      </w:r>
    </w:p>
    <w:p>
      <w:r>
        <w:t>a4193bed24d1442f8f9aa3952a38b303</w:t>
      </w:r>
    </w:p>
    <w:p>
      <w:r>
        <w:t>e7d8bdc60252d9c8e5671371fa1bc69f</w:t>
      </w:r>
    </w:p>
    <w:p>
      <w:r>
        <w:t>bcc5745bc0eb688f6dd6a06d7742ad99</w:t>
      </w:r>
    </w:p>
    <w:p>
      <w:r>
        <w:t>4d2b745e829e6824483eaaf1183bb8da</w:t>
      </w:r>
    </w:p>
    <w:p>
      <w:r>
        <w:t>c47cb1d99101219e8414cd5bb01d61b1</w:t>
      </w:r>
    </w:p>
    <w:p>
      <w:r>
        <w:t>c3c54f4b7e8c183d91749b04d929a1a2</w:t>
      </w:r>
    </w:p>
    <w:p>
      <w:r>
        <w:t>f25881d365159358ee920b38935d296e</w:t>
      </w:r>
    </w:p>
    <w:p>
      <w:r>
        <w:t>c7a8c80275e38d90fa3a51e548176c04</w:t>
      </w:r>
    </w:p>
    <w:p>
      <w:r>
        <w:t>b4d36480581cd76159b7b67ebdf0cd1f</w:t>
      </w:r>
    </w:p>
    <w:p>
      <w:r>
        <w:t>eefe2031edcbd29092ab6356c2a0d916</w:t>
      </w:r>
    </w:p>
    <w:p>
      <w:r>
        <w:t>265870ada2337f3e3a9b0a2e15537411</w:t>
      </w:r>
    </w:p>
    <w:p>
      <w:r>
        <w:t>734596e99c1979c2bb27ebc86bbc82f4</w:t>
      </w:r>
    </w:p>
    <w:p>
      <w:r>
        <w:t>5890a9985e4ab751ff567b667352809a</w:t>
      </w:r>
    </w:p>
    <w:p>
      <w:r>
        <w:t>41b3427f5fbf12cfe3aab5cedf2add88</w:t>
      </w:r>
    </w:p>
    <w:p>
      <w:r>
        <w:t>ef165e527304724f8d3755f9d2c59920</w:t>
      </w:r>
    </w:p>
    <w:p>
      <w:r>
        <w:t>0d9cccc3cb32e33352f50098019b2b7e</w:t>
      </w:r>
    </w:p>
    <w:p>
      <w:r>
        <w:t>61451278ba2448b8ec7a244ed7a64df8</w:t>
      </w:r>
    </w:p>
    <w:p>
      <w:r>
        <w:t>c426a0ee1aa577caef5d5c1789501d6f</w:t>
      </w:r>
    </w:p>
    <w:p>
      <w:r>
        <w:t>f4764e1a16e20bcd2112c2102cdb0566</w:t>
      </w:r>
    </w:p>
    <w:p>
      <w:r>
        <w:t>c47f9b6f2fcf818ca3cb9e4261099025</w:t>
      </w:r>
    </w:p>
    <w:p>
      <w:r>
        <w:t>f2ae0b214471a0913be0b0401960b9c6</w:t>
      </w:r>
    </w:p>
    <w:p>
      <w:r>
        <w:t>8c2fb82e5b0e77e68c731c9f65161fdb</w:t>
      </w:r>
    </w:p>
    <w:p>
      <w:r>
        <w:t>c557ecdf5b0467b492394d978f459ee9</w:t>
      </w:r>
    </w:p>
    <w:p>
      <w:r>
        <w:t>45f41739d63a7224c248167332dab129</w:t>
      </w:r>
    </w:p>
    <w:p>
      <w:r>
        <w:t>5a54ecbd6d639bd2b874597d327cc90d</w:t>
      </w:r>
    </w:p>
    <w:p>
      <w:r>
        <w:t>904369f6eb9cc5ec75f37209942badc1</w:t>
      </w:r>
    </w:p>
    <w:p>
      <w:r>
        <w:t>9aec7c99d4dc5f7a7606ba05b9b04ac3</w:t>
      </w:r>
    </w:p>
    <w:p>
      <w:r>
        <w:t>0013492e69f8d5a8e47dc7a1a7752942</w:t>
      </w:r>
    </w:p>
    <w:p>
      <w:r>
        <w:t>063b7a62417a238cfddd23a161b9fda0</w:t>
      </w:r>
    </w:p>
    <w:p>
      <w:r>
        <w:t>15edf42ec382594128f8ca289f56aff9</w:t>
      </w:r>
    </w:p>
    <w:p>
      <w:r>
        <w:t>b2d20f861eb9684b13aea8b1fb797fd5</w:t>
      </w:r>
    </w:p>
    <w:p>
      <w:r>
        <w:t>b0b964a5b4cf99b4c9a4d643bfb36920</w:t>
      </w:r>
    </w:p>
    <w:p>
      <w:r>
        <w:t>00dc0e66ee0588bd44a17a34af12951a</w:t>
      </w:r>
    </w:p>
    <w:p>
      <w:r>
        <w:t>f36be1cd8b67a9e94622808257a8ebdb</w:t>
      </w:r>
    </w:p>
    <w:p>
      <w:r>
        <w:t>060470062110a8e11b64d9360a7d9fdb</w:t>
      </w:r>
    </w:p>
    <w:p>
      <w:r>
        <w:t>dbcb2d03fa4a66a774951c4f59c9c5b0</w:t>
      </w:r>
    </w:p>
    <w:p>
      <w:r>
        <w:t>1f3e703add74107a4a2a484ae2ecf4fa</w:t>
      </w:r>
    </w:p>
    <w:p>
      <w:r>
        <w:t>40352d96f14a7e3110737c91954b4f71</w:t>
      </w:r>
    </w:p>
    <w:p>
      <w:r>
        <w:t>99a4d2169e0eede112b50b9f586f0203</w:t>
      </w:r>
    </w:p>
    <w:p>
      <w:r>
        <w:t>1d6ea98f82981923bd50e3d804dd3f21</w:t>
      </w:r>
    </w:p>
    <w:p>
      <w:r>
        <w:t>08b8c29466bad545f2ba51fff1fe3c54</w:t>
      </w:r>
    </w:p>
    <w:p>
      <w:r>
        <w:t>8718c98bad56313d93e42389e74675d8</w:t>
      </w:r>
    </w:p>
    <w:p>
      <w:r>
        <w:t>253c4ce50248e2bbaed4e996f7d772e7</w:t>
      </w:r>
    </w:p>
    <w:p>
      <w:r>
        <w:t>9c006ddeff6e1a4555a38b78413e2f2b</w:t>
      </w:r>
    </w:p>
    <w:p>
      <w:r>
        <w:t>caa552d9ff7d7bc58237fd52c8fa77ce</w:t>
      </w:r>
    </w:p>
    <w:p>
      <w:r>
        <w:t>53259f11e1bbf232b81464af67271029</w:t>
      </w:r>
    </w:p>
    <w:p>
      <w:r>
        <w:t>0b98809e91873729f27654cf78415277</w:t>
      </w:r>
    </w:p>
    <w:p>
      <w:r>
        <w:t>c886304b7e9f49785820283bd7eef088</w:t>
      </w:r>
    </w:p>
    <w:p>
      <w:r>
        <w:t>89dcf8ee533c73b5656b68e4f401e95e</w:t>
      </w:r>
    </w:p>
    <w:p>
      <w:r>
        <w:t>ace0c81c82144fc8c6f14d15519f0e5d</w:t>
      </w:r>
    </w:p>
    <w:p>
      <w:r>
        <w:t>f7a3b38fffa9a1749e6a6fe0004bb2fa</w:t>
      </w:r>
    </w:p>
    <w:p>
      <w:r>
        <w:t>aa161af2f485164a005fd6d5f4afb96f</w:t>
      </w:r>
    </w:p>
    <w:p>
      <w:r>
        <w:t>2b83d459c8f7133f2e2e9c5586402d5a</w:t>
      </w:r>
    </w:p>
    <w:p>
      <w:r>
        <w:t>b84db871b329a4ac202e508c6c4c2d98</w:t>
      </w:r>
    </w:p>
    <w:p>
      <w:r>
        <w:t>9bdb225f3503a2d396f0a949ed77a731</w:t>
      </w:r>
    </w:p>
    <w:p>
      <w:r>
        <w:t>2b13b216cd2fb07abef3cecb934b8f3a</w:t>
      </w:r>
    </w:p>
    <w:p>
      <w:r>
        <w:t>b0fad9c034d6aa9c086365138df3ae40</w:t>
      </w:r>
    </w:p>
    <w:p>
      <w:r>
        <w:t>b063c5750b96777df1599459843afff3</w:t>
      </w:r>
    </w:p>
    <w:p>
      <w:r>
        <w:t>1be2c74dbb9bc76e24c576d71d8fc045</w:t>
      </w:r>
    </w:p>
    <w:p>
      <w:r>
        <w:t>282bd098ad68da87f45bc1e94159035a</w:t>
      </w:r>
    </w:p>
    <w:p>
      <w:r>
        <w:t>96d858c93e95b1fa5e2035639a0cd443</w:t>
      </w:r>
    </w:p>
    <w:p>
      <w:r>
        <w:t>b25113df904de79d2af7eb927077e175</w:t>
      </w:r>
    </w:p>
    <w:p>
      <w:r>
        <w:t>785ff74e09886e5413f2b20c63873dc8</w:t>
      </w:r>
    </w:p>
    <w:p>
      <w:r>
        <w:t>643d8157f037068ab525eb47dd0877c0</w:t>
      </w:r>
    </w:p>
    <w:p>
      <w:r>
        <w:t>cbccb5e3feb7e0bc542c76f721093bce</w:t>
      </w:r>
    </w:p>
    <w:p>
      <w:r>
        <w:t>43478071c67c350b9458dd47b6faf312</w:t>
      </w:r>
    </w:p>
    <w:p>
      <w:r>
        <w:t>9b4bb58efe8d5c8f5711b40e9b448407</w:t>
      </w:r>
    </w:p>
    <w:p>
      <w:r>
        <w:t>01411ad5f8bbb12bf2591685e0ce833d</w:t>
      </w:r>
    </w:p>
    <w:p>
      <w:r>
        <w:t>277cd152c882e6d15798482ee19a3054</w:t>
      </w:r>
    </w:p>
    <w:p>
      <w:r>
        <w:t>43e4cae26018bd0c645e474cc5859971</w:t>
      </w:r>
    </w:p>
    <w:p>
      <w:r>
        <w:t>602ddf467d68f79fc7433cb5913e79f6</w:t>
      </w:r>
    </w:p>
    <w:p>
      <w:r>
        <w:t>de29bba447d3e2119b73a105bd2c7e63</w:t>
      </w:r>
    </w:p>
    <w:p>
      <w:r>
        <w:t>51fcd42e0cc2ef59e5cf31fa4dd8d01c</w:t>
      </w:r>
    </w:p>
    <w:p>
      <w:r>
        <w:t>4ad1a99ade38dc678a33150d12b0031e</w:t>
      </w:r>
    </w:p>
    <w:p>
      <w:r>
        <w:t>5ab93b99ecddf90cb29fbf2c634f0330</w:t>
      </w:r>
    </w:p>
    <w:p>
      <w:r>
        <w:t>9a653d670ae3809e9b0dc9f7a7cdc016</w:t>
      </w:r>
    </w:p>
    <w:p>
      <w:r>
        <w:t>402847c732cc621779a0f1025c7545d6</w:t>
      </w:r>
    </w:p>
    <w:p>
      <w:r>
        <w:t>5b85aa3ab33d666a233640a641627a60</w:t>
      </w:r>
    </w:p>
    <w:p>
      <w:r>
        <w:t>9df70f42109fe5180e4e8b62b16ffada</w:t>
      </w:r>
    </w:p>
    <w:p>
      <w:r>
        <w:t>4710c8ccdec77469e63878adadc601bc</w:t>
      </w:r>
    </w:p>
    <w:p>
      <w:r>
        <w:t>5fd47611b908086ddee483c12c9eb9dc</w:t>
      </w:r>
    </w:p>
    <w:p>
      <w:r>
        <w:t>89f2bb1c567340ef77430ed840d54fca</w:t>
      </w:r>
    </w:p>
    <w:p>
      <w:r>
        <w:t>11918c9f92e72e9976611a9599bf0a7b</w:t>
      </w:r>
    </w:p>
    <w:p>
      <w:r>
        <w:t>5a54aa846bc34beb797bb0be5b1da13f</w:t>
      </w:r>
    </w:p>
    <w:p>
      <w:r>
        <w:t>6f677cfde0e699f1af7468b9eecf4b1f</w:t>
      </w:r>
    </w:p>
    <w:p>
      <w:r>
        <w:t>c1c138c3035bf6ce7f8237172391ae28</w:t>
      </w:r>
    </w:p>
    <w:p>
      <w:r>
        <w:t>38f7862248b322555e93ba65dac6e9cb</w:t>
      </w:r>
    </w:p>
    <w:p>
      <w:r>
        <w:t>f6d156c8d2184ba3f27fb7faf00e1f73</w:t>
      </w:r>
    </w:p>
    <w:p>
      <w:r>
        <w:t>d09771fccdefeb7eb690dbf6bd4bb485</w:t>
      </w:r>
    </w:p>
    <w:p>
      <w:r>
        <w:t>c266fe26fcf8f1348eaa5e931f71f0f8</w:t>
      </w:r>
    </w:p>
    <w:p>
      <w:r>
        <w:t>75c2b5078b51bc011914bad606246646</w:t>
      </w:r>
    </w:p>
    <w:p>
      <w:r>
        <w:t>0346bb456b85dcd8acff2d0316fe323e</w:t>
      </w:r>
    </w:p>
    <w:p>
      <w:r>
        <w:t>41b48e64b3eb85fe1327b094dd741219</w:t>
      </w:r>
    </w:p>
    <w:p>
      <w:r>
        <w:t>9b2d4501a4668777679969a81bc1630c</w:t>
      </w:r>
    </w:p>
    <w:p>
      <w:r>
        <w:t>a7bd614eed1ea3664c56ef2ee550b27f</w:t>
      </w:r>
    </w:p>
    <w:p>
      <w:r>
        <w:t>089bfa7fd0b4ebd925115d879e803b8f</w:t>
      </w:r>
    </w:p>
    <w:p>
      <w:r>
        <w:t>7a5eca6afe5eef026fbdf79bc50c2968</w:t>
      </w:r>
    </w:p>
    <w:p>
      <w:r>
        <w:t>89f2c0179040567eddcabd729f758c54</w:t>
      </w:r>
    </w:p>
    <w:p>
      <w:r>
        <w:t>890d765c32afe4d87b058fdb330dcd23</w:t>
      </w:r>
    </w:p>
    <w:p>
      <w:r>
        <w:t>782db6e85328d920f72f075aa68885a2</w:t>
      </w:r>
    </w:p>
    <w:p>
      <w:r>
        <w:t>afba51b1ffdeea5f9a779e2ef5967987</w:t>
      </w:r>
    </w:p>
    <w:p>
      <w:r>
        <w:t>36f40c9ce51d55f4baae8d69a6ebaa84</w:t>
      </w:r>
    </w:p>
    <w:p>
      <w:r>
        <w:t>52b7bdca3e2ebf15d6a972cb70cd5a99</w:t>
      </w:r>
    </w:p>
    <w:p>
      <w:r>
        <w:t>979705258e22608b2a5be4e0068f0c5d</w:t>
      </w:r>
    </w:p>
    <w:p>
      <w:r>
        <w:t>eea05ae6d664ea94dc879c2bb0121731</w:t>
      </w:r>
    </w:p>
    <w:p>
      <w:r>
        <w:t>ce336f443dd686c8fe70b04a35bb34ee</w:t>
      </w:r>
    </w:p>
    <w:p>
      <w:r>
        <w:t>a85fc1cc343679a99eaa44c366c932c3</w:t>
      </w:r>
    </w:p>
    <w:p>
      <w:r>
        <w:t>3da052e4a53ae5a24dff8b840d889e2b</w:t>
      </w:r>
    </w:p>
    <w:p>
      <w:r>
        <w:t>17971a059e0de762903efd820ecfb199</w:t>
      </w:r>
    </w:p>
    <w:p>
      <w:r>
        <w:t>9cbf175afebb8ab850c559fea2b21518</w:t>
      </w:r>
    </w:p>
    <w:p>
      <w:r>
        <w:t>537efd47c419c74fba03fa195fab938a</w:t>
      </w:r>
    </w:p>
    <w:p>
      <w:r>
        <w:t>189a53479e25da637c734d507e34c3e7</w:t>
      </w:r>
    </w:p>
    <w:p>
      <w:r>
        <w:t>ca089adc5d459dd60b785e8922a4943e</w:t>
      </w:r>
    </w:p>
    <w:p>
      <w:r>
        <w:t>a10e4ea99db4cb5e597d78c2215477d1</w:t>
      </w:r>
    </w:p>
    <w:p>
      <w:r>
        <w:t>470b2ffd69a5183a4c7c255b309cab47</w:t>
      </w:r>
    </w:p>
    <w:p>
      <w:r>
        <w:t>85d7d2ba35719585123dd8b5bb1ce909</w:t>
      </w:r>
    </w:p>
    <w:p>
      <w:r>
        <w:t>ddcce4ae04d2d0b85b7692ea6cc068c2</w:t>
      </w:r>
    </w:p>
    <w:p>
      <w:r>
        <w:t>0f944e4b332b72f0042e628c7eba4879</w:t>
      </w:r>
    </w:p>
    <w:p>
      <w:r>
        <w:t>6cd3151db28782b9aff47935c0dfd54c</w:t>
      </w:r>
    </w:p>
    <w:p>
      <w:r>
        <w:t>c0f27e02ad297c1b4ad3b626305c9c2b</w:t>
      </w:r>
    </w:p>
    <w:p>
      <w:r>
        <w:t>0e37e4ec9eeffa9a8d6f99f2cff1ba72</w:t>
      </w:r>
    </w:p>
    <w:p>
      <w:r>
        <w:t>1c8f28890a86c93a87f089adf543df20</w:t>
      </w:r>
    </w:p>
    <w:p>
      <w:r>
        <w:t>1859adf873f73d930dbb091762a57163</w:t>
      </w:r>
    </w:p>
    <w:p>
      <w:r>
        <w:t>1fa5a158c937fe4a2941b47e2f68d7e9</w:t>
      </w:r>
    </w:p>
    <w:p>
      <w:r>
        <w:t>a3ec8a300c7b6c94f2df5088c5491836</w:t>
      </w:r>
    </w:p>
    <w:p>
      <w:r>
        <w:t>d6e27aad6d8185c3bd482907995d5e7c</w:t>
      </w:r>
    </w:p>
    <w:p>
      <w:r>
        <w:t>231944543e8d70399af8894fc92c1e16</w:t>
      </w:r>
    </w:p>
    <w:p>
      <w:r>
        <w:t>b2fa237802ce420170ac7cf4c653d351</w:t>
      </w:r>
    </w:p>
    <w:p>
      <w:r>
        <w:t>1157fb0a67d3e0053f8afb1a00f430e1</w:t>
      </w:r>
    </w:p>
    <w:p>
      <w:r>
        <w:t>dcc43bd9c9a192d960d25c1bb20201ec</w:t>
      </w:r>
    </w:p>
    <w:p>
      <w:r>
        <w:t>a3f359a49c9f3a05dbd35dc12f841aad</w:t>
      </w:r>
    </w:p>
    <w:p>
      <w:r>
        <w:t>62330eab3188874bfa24b586d6e61ffe</w:t>
      </w:r>
    </w:p>
    <w:p>
      <w:r>
        <w:t>ec1cefd691197f65db814d31662ead14</w:t>
      </w:r>
    </w:p>
    <w:p>
      <w:r>
        <w:t>dcc204ec810d9704515346adac01edb4</w:t>
      </w:r>
    </w:p>
    <w:p>
      <w:r>
        <w:t>2dd63ef7969ec2e8b1b048d16ca0661e</w:t>
      </w:r>
    </w:p>
    <w:p>
      <w:r>
        <w:t>c7aec874fc0664255421c63d195c8b3f</w:t>
      </w:r>
    </w:p>
    <w:p>
      <w:r>
        <w:t>fca8f812628ec028e8c44f7e66bdc3b7</w:t>
      </w:r>
    </w:p>
    <w:p>
      <w:r>
        <w:t>b58efad377ce0283814e7068b480b3bc</w:t>
      </w:r>
    </w:p>
    <w:p>
      <w:r>
        <w:t>b76cb4276e4ea271601f223c4563ea94</w:t>
      </w:r>
    </w:p>
    <w:p>
      <w:r>
        <w:t>7c3228fcdb23443e46b46f0d8072741f</w:t>
      </w:r>
    </w:p>
    <w:p>
      <w:r>
        <w:t>32c4dab28d3660b16d97d037e853d8a3</w:t>
      </w:r>
    </w:p>
    <w:p>
      <w:r>
        <w:t>eacf622caff5cc8ad0987363af4fd618</w:t>
      </w:r>
    </w:p>
    <w:p>
      <w:r>
        <w:t>234645d58b23f347bbc8335857aab5f7</w:t>
      </w:r>
    </w:p>
    <w:p>
      <w:r>
        <w:t>8a241f8978d7243e6dce4b6ee1f9b5f1</w:t>
      </w:r>
    </w:p>
    <w:p>
      <w:r>
        <w:t>c50d3696f974bf70851b1d2cb0ef73e3</w:t>
      </w:r>
    </w:p>
    <w:p>
      <w:r>
        <w:t>60bfd74e17e5827daf80be3e6577c3ec</w:t>
      </w:r>
    </w:p>
    <w:p>
      <w:r>
        <w:t>13172107682cff2ada44cf77d4fbd46b</w:t>
      </w:r>
    </w:p>
    <w:p>
      <w:r>
        <w:t>3e6d4114a8e4d6b122fd9f37cf620d73</w:t>
      </w:r>
    </w:p>
    <w:p>
      <w:r>
        <w:t>f36c064b27c002696381765a289e72cc</w:t>
      </w:r>
    </w:p>
    <w:p>
      <w:r>
        <w:t>8fd0f6bb2a03d8c440d841933855a019</w:t>
      </w:r>
    </w:p>
    <w:p>
      <w:r>
        <w:t>8b85933c3474f82ca33501b7b020f8b5</w:t>
      </w:r>
    </w:p>
    <w:p>
      <w:r>
        <w:t>c77a049f1b6fc79e5b551c93b7d0cf32</w:t>
      </w:r>
    </w:p>
    <w:p>
      <w:r>
        <w:t>6f6d41e6a6e4e53c48a413102c39b189</w:t>
      </w:r>
    </w:p>
    <w:p>
      <w:r>
        <w:t>f975dc5afa9bbe945aacd51f9da40927</w:t>
      </w:r>
    </w:p>
    <w:p>
      <w:r>
        <w:t>8ec149b432a4b1d70b4fba5cd742325b</w:t>
      </w:r>
    </w:p>
    <w:p>
      <w:r>
        <w:t>18baa96bc6edf519a4d3aefef31efbee</w:t>
      </w:r>
    </w:p>
    <w:p>
      <w:r>
        <w:t>ce4feb7ffaf9c703dbc7dd517dc8606b</w:t>
      </w:r>
    </w:p>
    <w:p>
      <w:r>
        <w:t>fef5fae3ea41ec1a5e9cb9aa5d1c1785</w:t>
      </w:r>
    </w:p>
    <w:p>
      <w:r>
        <w:t>74140b74c29814c24ad37f5c45571086</w:t>
      </w:r>
    </w:p>
    <w:p>
      <w:r>
        <w:t>f49e52a94388b445edb157dcabaf3ece</w:t>
      </w:r>
    </w:p>
    <w:p>
      <w:r>
        <w:t>d8e856fc7f450ad1ac26dc65c9708ee9</w:t>
      </w:r>
    </w:p>
    <w:p>
      <w:r>
        <w:t>e64e1259a20df40494e3fd19deea4c02</w:t>
      </w:r>
    </w:p>
    <w:p>
      <w:r>
        <w:t>f59cb57fe99508781d7d6416ab568503</w:t>
      </w:r>
    </w:p>
    <w:p>
      <w:r>
        <w:t>36ef2d6d2f37aa9588d3fafc475ef330</w:t>
      </w:r>
    </w:p>
    <w:p>
      <w:r>
        <w:t>5eccffe17bb68bd72a81db450f457842</w:t>
      </w:r>
    </w:p>
    <w:p>
      <w:r>
        <w:t>ebd8acb750094359169680e63458e938</w:t>
      </w:r>
    </w:p>
    <w:p>
      <w:r>
        <w:t>44859eb8923aa66ee4d8cf4a671d3b31</w:t>
      </w:r>
    </w:p>
    <w:p>
      <w:r>
        <w:t>48d1eabcba2718d5d7f7ea7c7e1aa419</w:t>
      </w:r>
    </w:p>
    <w:p>
      <w:r>
        <w:t>329eb70506de50472cc24115cb6a2360</w:t>
      </w:r>
    </w:p>
    <w:p>
      <w:r>
        <w:t>ca6f11b7f3f9a4bafac37057bd80161e</w:t>
      </w:r>
    </w:p>
    <w:p>
      <w:r>
        <w:t>7d992cfa635245fef0422b66a3fab1d1</w:t>
      </w:r>
    </w:p>
    <w:p>
      <w:r>
        <w:t>29ccc48674c65102d9bcd8ac949bb124</w:t>
      </w:r>
    </w:p>
    <w:p>
      <w:r>
        <w:t>b9cc07a077173334584613a82299c890</w:t>
      </w:r>
    </w:p>
    <w:p>
      <w:r>
        <w:t>1cfeeeeeda963346805d15a926e96330</w:t>
      </w:r>
    </w:p>
    <w:p>
      <w:r>
        <w:t>fd7e6121b8bdcb777174e5712735a11f</w:t>
      </w:r>
    </w:p>
    <w:p>
      <w:r>
        <w:t>1f1714fd9f3589f5dcd9fa2625bde8de</w:t>
      </w:r>
    </w:p>
    <w:p>
      <w:r>
        <w:t>b686c01f6b2ba6f361695c3c13466536</w:t>
      </w:r>
    </w:p>
    <w:p>
      <w:r>
        <w:t>9d825efd7042f30f9ebae4574e61071c</w:t>
      </w:r>
    </w:p>
    <w:p>
      <w:r>
        <w:t>b42fc8f7bcf723b2e9914725fad64add</w:t>
      </w:r>
    </w:p>
    <w:p>
      <w:r>
        <w:t>24d16bdbd852889f26f195e0174bc210</w:t>
      </w:r>
    </w:p>
    <w:p>
      <w:r>
        <w:t>faaf87b780d7402fb44ffe3a371326e2</w:t>
      </w:r>
    </w:p>
    <w:p>
      <w:r>
        <w:t>28ffd592c43b40f88ca787bc179095d9</w:t>
      </w:r>
    </w:p>
    <w:p>
      <w:r>
        <w:t>a2ada406505c738f6feb5ac3adc70631</w:t>
      </w:r>
    </w:p>
    <w:p>
      <w:r>
        <w:t>d9bc11148bc9c25e2157a4879d72dbd6</w:t>
      </w:r>
    </w:p>
    <w:p>
      <w:r>
        <w:t>d3f2b5e9ee8eb40a3c90b160805bdf39</w:t>
      </w:r>
    </w:p>
    <w:p>
      <w:r>
        <w:t>e6be08af7b2d4e0d36ce2cbb08dd2300</w:t>
      </w:r>
    </w:p>
    <w:p>
      <w:r>
        <w:t>0ecc4a497b5694a69663bc03bc80fc7e</w:t>
      </w:r>
    </w:p>
    <w:p>
      <w:r>
        <w:t>64a9e365f737f088de9d7399714fe21b</w:t>
      </w:r>
    </w:p>
    <w:p>
      <w:r>
        <w:t>5d416502a35c95d8316acd5ed7bc528a</w:t>
      </w:r>
    </w:p>
    <w:p>
      <w:r>
        <w:t>4ecec8d8f73f7ac1451268e257695a40</w:t>
      </w:r>
    </w:p>
    <w:p>
      <w:r>
        <w:t>caa3503a4aeaf9c60d3de7834c06026b</w:t>
      </w:r>
    </w:p>
    <w:p>
      <w:r>
        <w:t>d3a01151b076060837fee07aed1b0c14</w:t>
      </w:r>
    </w:p>
    <w:p>
      <w:r>
        <w:t>9c41ad1491764d5c7f38bfab407adc5e</w:t>
      </w:r>
    </w:p>
    <w:p>
      <w:r>
        <w:t>b702f87970847e63838e68a1a41885b2</w:t>
      </w:r>
    </w:p>
    <w:p>
      <w:r>
        <w:t>b78d3e9bb21597d378e85a1a83c961d1</w:t>
      </w:r>
    </w:p>
    <w:p>
      <w:r>
        <w:t>2bd4a5a1c22275de64980fab433cda2d</w:t>
      </w:r>
    </w:p>
    <w:p>
      <w:r>
        <w:t>8c8fe0d7031613d08842a555cb2994c5</w:t>
      </w:r>
    </w:p>
    <w:p>
      <w:r>
        <w:t>f83b1ca2d3b7688c1900337f3359dfa0</w:t>
      </w:r>
    </w:p>
    <w:p>
      <w:r>
        <w:t>c1679cc8506660728c53ca80ea1f2169</w:t>
      </w:r>
    </w:p>
    <w:p>
      <w:r>
        <w:t>5fe273ba130961284e527b4b17f66a83</w:t>
      </w:r>
    </w:p>
    <w:p>
      <w:r>
        <w:t>18ea4027a5e8a03a73007b1b33655451</w:t>
      </w:r>
    </w:p>
    <w:p>
      <w:r>
        <w:t>9adaad6b88e12e5c4f9d882b82220dd3</w:t>
      </w:r>
    </w:p>
    <w:p>
      <w:r>
        <w:t>6c1b9792ecf995d605b00db499e4d31e</w:t>
      </w:r>
    </w:p>
    <w:p>
      <w:r>
        <w:t>ea755872cdf1b6f538e76a6285b0a221</w:t>
      </w:r>
    </w:p>
    <w:p>
      <w:r>
        <w:t>b002e003b1648aa5eae629097c5fee63</w:t>
      </w:r>
    </w:p>
    <w:p>
      <w:r>
        <w:t>fe11a8a8261f7783a1c41c5fdca0d033</w:t>
      </w:r>
    </w:p>
    <w:p>
      <w:r>
        <w:t>38174020d564939f2541ad7c680461a3</w:t>
      </w:r>
    </w:p>
    <w:p>
      <w:r>
        <w:t>fb8f1c10d9c908883123cdee50c331e4</w:t>
      </w:r>
    </w:p>
    <w:p>
      <w:r>
        <w:t>710d29b1e1f8dd53e59b4d63b4ea3820</w:t>
      </w:r>
    </w:p>
    <w:p>
      <w:r>
        <w:t>83bbd501c359919616a3f4e9379362b2</w:t>
      </w:r>
    </w:p>
    <w:p>
      <w:r>
        <w:t>0465ba29429c5e441109e418305fcaa4</w:t>
      </w:r>
    </w:p>
    <w:p>
      <w:r>
        <w:t>b50f03d8a4e9d7880fa597344f98b393</w:t>
      </w:r>
    </w:p>
    <w:p>
      <w:r>
        <w:t>e6371dfb6fbc7abd11125f7705c2587f</w:t>
      </w:r>
    </w:p>
    <w:p>
      <w:r>
        <w:t>d73cab98154502180f7ee7433854c9bc</w:t>
      </w:r>
    </w:p>
    <w:p>
      <w:r>
        <w:t>432ec176d700a97bd25ca1951439bc63</w:t>
      </w:r>
    </w:p>
    <w:p>
      <w:r>
        <w:t>6a925ec0775e78ea07853e52d32d4f9f</w:t>
      </w:r>
    </w:p>
    <w:p>
      <w:r>
        <w:t>e3b392ae3bae2237ec3619b78eaf1683</w:t>
      </w:r>
    </w:p>
    <w:p>
      <w:r>
        <w:t>90d1116db333b4ce8bd32036016edacb</w:t>
      </w:r>
    </w:p>
    <w:p>
      <w:r>
        <w:t>1d80face3e1e6eba436aed98befde528</w:t>
      </w:r>
    </w:p>
    <w:p>
      <w:r>
        <w:t>0b2b53ccfd2b0c669e94ec1c755782d8</w:t>
      </w:r>
    </w:p>
    <w:p>
      <w:r>
        <w:t>4fccff0e5819790fd6aac77647445348</w:t>
      </w:r>
    </w:p>
    <w:p>
      <w:r>
        <w:t>abe5974d432f10608aca99317d8287fd</w:t>
      </w:r>
    </w:p>
    <w:p>
      <w:r>
        <w:t>f3510c6e09a69f203977448d6fa56872</w:t>
      </w:r>
    </w:p>
    <w:p>
      <w:r>
        <w:t>b89ca44b9546955ea6ce8d9da65ed8a9</w:t>
      </w:r>
    </w:p>
    <w:p>
      <w:r>
        <w:t>04e891332252810bec5fc5b4569f63d0</w:t>
      </w:r>
    </w:p>
    <w:p>
      <w:r>
        <w:t>d6bf9dfd98951aba9ad778274a2136e9</w:t>
      </w:r>
    </w:p>
    <w:p>
      <w:r>
        <w:t>43f93b53a5dc4f672d08b1da7d612401</w:t>
      </w:r>
    </w:p>
    <w:p>
      <w:r>
        <w:t>b5fe56b60986b770bfcf32057ab5fe11</w:t>
      </w:r>
    </w:p>
    <w:p>
      <w:r>
        <w:t>c5bcf7cba3e11c8dcbd660b55d362921</w:t>
      </w:r>
    </w:p>
    <w:p>
      <w:r>
        <w:t>afa22da73de4c6d34772ee0bd8501139</w:t>
      </w:r>
    </w:p>
    <w:p>
      <w:r>
        <w:t>6998eea5de8c408f9045c517ea7339d6</w:t>
      </w:r>
    </w:p>
    <w:p>
      <w:r>
        <w:t>307939f995271cffa6be46a708809264</w:t>
      </w:r>
    </w:p>
    <w:p>
      <w:r>
        <w:t>b8ab55083a1ea48a80f16017da0bac83</w:t>
      </w:r>
    </w:p>
    <w:p>
      <w:r>
        <w:t>ad6f72161e118e0d4ebc92012cd022c7</w:t>
      </w:r>
    </w:p>
    <w:p>
      <w:r>
        <w:t>4d38ddb5aa1275ad999c39da54573f22</w:t>
      </w:r>
    </w:p>
    <w:p>
      <w:r>
        <w:t>5c567a5adac02458ef9d7baa3972c135</w:t>
      </w:r>
    </w:p>
    <w:p>
      <w:r>
        <w:t>2c247bcd87f819ceda97e0f799483ea9</w:t>
      </w:r>
    </w:p>
    <w:p>
      <w:r>
        <w:t>4867391cfdcc16e21e9b5052a48048af</w:t>
      </w:r>
    </w:p>
    <w:p>
      <w:r>
        <w:t>205c14ee0673de74659cca37854424f1</w:t>
      </w:r>
    </w:p>
    <w:p>
      <w:r>
        <w:t>433069e1b0eb9af04976d82ded09287a</w:t>
      </w:r>
    </w:p>
    <w:p>
      <w:r>
        <w:t>afe06e43cb8a2cb375baf1b1c7a2670e</w:t>
      </w:r>
    </w:p>
    <w:p>
      <w:r>
        <w:t>fa14d5468d1db20ba52307f2b2abf791</w:t>
      </w:r>
    </w:p>
    <w:p>
      <w:r>
        <w:t>df6ef884c32f458a3c1cf9420f84042f</w:t>
      </w:r>
    </w:p>
    <w:p>
      <w:r>
        <w:t>272b3d1a49e0eccada2d25df9db3f826</w:t>
      </w:r>
    </w:p>
    <w:p>
      <w:r>
        <w:t>5e6bd93af9ad5187046f1af37475fbe1</w:t>
      </w:r>
    </w:p>
    <w:p>
      <w:r>
        <w:t>e726cba5f0101b78e97601465fa1fcf8</w:t>
      </w:r>
    </w:p>
    <w:p>
      <w:r>
        <w:t>29c0a33dde9ef07b5c355710f07090e0</w:t>
      </w:r>
    </w:p>
    <w:p>
      <w:r>
        <w:t>5bd2f5a687679622cb02170bf3a9b96f</w:t>
      </w:r>
    </w:p>
    <w:p>
      <w:r>
        <w:t>b0c51bc56882b36347eb4339bba7e465</w:t>
      </w:r>
    </w:p>
    <w:p>
      <w:r>
        <w:t>76ffc41548cda3923e9936ca7cf1641f</w:t>
      </w:r>
    </w:p>
    <w:p>
      <w:r>
        <w:t>3c471358570fa167197ba9d28e7c184f</w:t>
      </w:r>
    </w:p>
    <w:p>
      <w:r>
        <w:t>f706cc4724936440c0c02e6b23105c62</w:t>
      </w:r>
    </w:p>
    <w:p>
      <w:r>
        <w:t>36f904f811b561fb0f26ff8c945d4b40</w:t>
      </w:r>
    </w:p>
    <w:p>
      <w:r>
        <w:t>88c54fdd4f58e6550faa7af25f081c98</w:t>
      </w:r>
    </w:p>
    <w:p>
      <w:r>
        <w:t>a955c94cfd9dc6285be0bf14f757b64a</w:t>
      </w:r>
    </w:p>
    <w:p>
      <w:r>
        <w:t>064ae0c6abff2ea5534a0dc846ee2f05</w:t>
      </w:r>
    </w:p>
    <w:p>
      <w:r>
        <w:t>7252a1db63fb402f576cc61de28461e1</w:t>
      </w:r>
    </w:p>
    <w:p>
      <w:r>
        <w:t>e2f9b14b6aab8c35e4394d62d45b8ea7</w:t>
      </w:r>
    </w:p>
    <w:p>
      <w:r>
        <w:t>e4857c25e598970d0eeba7423f0b4e3c</w:t>
      </w:r>
    </w:p>
    <w:p>
      <w:r>
        <w:t>4a9c390fca3b1d0adeb70a74307a48cf</w:t>
      </w:r>
    </w:p>
    <w:p>
      <w:r>
        <w:t>ad441ec8efd05a7069a611867f8ed7ba</w:t>
      </w:r>
    </w:p>
    <w:p>
      <w:r>
        <w:t>1bf54ad6b0d90a6d61b2a5c69a161db2</w:t>
      </w:r>
    </w:p>
    <w:p>
      <w:r>
        <w:t>662259bb31c487556f03d812eddcefc7</w:t>
      </w:r>
    </w:p>
    <w:p>
      <w:r>
        <w:t>885bddc236644759794af927a93d4968</w:t>
      </w:r>
    </w:p>
    <w:p>
      <w:r>
        <w:t>0bdff3ad81bb6d4c4dbcde0b1d65a40c</w:t>
      </w:r>
    </w:p>
    <w:p>
      <w:r>
        <w:t>9acb81235f50a399e9a236a9e0dc78bd</w:t>
      </w:r>
    </w:p>
    <w:p>
      <w:r>
        <w:t>a91e21a3815e4419490531c92c075b1e</w:t>
      </w:r>
    </w:p>
    <w:p>
      <w:r>
        <w:t>c905433ba812a0c8ab0bbc88bd532f3e</w:t>
      </w:r>
    </w:p>
    <w:p>
      <w:r>
        <w:t>d7907bc89abac51560a8705870bf5465</w:t>
      </w:r>
    </w:p>
    <w:p>
      <w:r>
        <w:t>7a8c62076692779210d04b8e34fa2788</w:t>
      </w:r>
    </w:p>
    <w:p>
      <w:r>
        <w:t>1fe54969d4b02dbe55354150b20259ea</w:t>
      </w:r>
    </w:p>
    <w:p>
      <w:r>
        <w:t>62a080d7f0a25ac803df33cc928dd48f</w:t>
      </w:r>
    </w:p>
    <w:p>
      <w:r>
        <w:t>02706c44745d5b64503b7db7b43a8806</w:t>
      </w:r>
    </w:p>
    <w:p>
      <w:r>
        <w:t>c625fd70f802c183e7082f3bc8ff814c</w:t>
      </w:r>
    </w:p>
    <w:p>
      <w:r>
        <w:t>44cae96383dc16230690faab892ddee0</w:t>
      </w:r>
    </w:p>
    <w:p>
      <w:r>
        <w:t>d07e9b7e82d882efaba0d557fd1ffc1b</w:t>
      </w:r>
    </w:p>
    <w:p>
      <w:r>
        <w:t>b67f080d559575dd8773c8258c4fb4af</w:t>
      </w:r>
    </w:p>
    <w:p>
      <w:r>
        <w:t>4d9e25a5ec07a53c99f336bcb0f1aaaf</w:t>
      </w:r>
    </w:p>
    <w:p>
      <w:r>
        <w:t>c916969da9cfc5e9742f2b5e572ef1ca</w:t>
      </w:r>
    </w:p>
    <w:p>
      <w:r>
        <w:t>b66e700b78894add17804add736f317e</w:t>
      </w:r>
    </w:p>
    <w:p>
      <w:r>
        <w:t>e4a50f93898461172937c6938fbe0567</w:t>
      </w:r>
    </w:p>
    <w:p>
      <w:r>
        <w:t>e1b44cf39599932302d64479f4cdd0b7</w:t>
      </w:r>
    </w:p>
    <w:p>
      <w:r>
        <w:t>46f3944d5f771b92cbf24963d415ab50</w:t>
      </w:r>
    </w:p>
    <w:p>
      <w:r>
        <w:t>a44fdb1d5d0fcd76cae43bcf6ea4f761</w:t>
      </w:r>
    </w:p>
    <w:p>
      <w:r>
        <w:t>7ac2e1651bfcad104a23c40c8eb158d8</w:t>
      </w:r>
    </w:p>
    <w:p>
      <w:r>
        <w:t>af595dab4d6405cb2395a52e9db9cedd</w:t>
      </w:r>
    </w:p>
    <w:p>
      <w:r>
        <w:t>ad639bbf44ed1c2206d6fbc79d37db83</w:t>
      </w:r>
    </w:p>
    <w:p>
      <w:r>
        <w:t>37ef8ed13a4bb10377189fa59246ea4b</w:t>
      </w:r>
    </w:p>
    <w:p>
      <w:r>
        <w:t>63f798779c2d67579f6ac839b254ff05</w:t>
      </w:r>
    </w:p>
    <w:p>
      <w:r>
        <w:t>b1f838aa00737f43331d976d0674caf1</w:t>
      </w:r>
    </w:p>
    <w:p>
      <w:r>
        <w:t>2227b2da3f4efbc9e38de26aa9543be2</w:t>
      </w:r>
    </w:p>
    <w:p>
      <w:r>
        <w:t>443e51e0c1931ab62e1408f0f48890e4</w:t>
      </w:r>
    </w:p>
    <w:p>
      <w:r>
        <w:t>c85b10ae8cc95dcef2639ad998c26fdd</w:t>
      </w:r>
    </w:p>
    <w:p>
      <w:r>
        <w:t>4ddd51c0f9d6d4dd9169290690644504</w:t>
      </w:r>
    </w:p>
    <w:p>
      <w:r>
        <w:t>d2ad14a1f6dd731bf3a188e0212ab137</w:t>
      </w:r>
    </w:p>
    <w:p>
      <w:r>
        <w:t>32c83ed04772b848e306a28f59f22e82</w:t>
      </w:r>
    </w:p>
    <w:p>
      <w:r>
        <w:t>0dbbe377d13a03b52aab32493c1ae0c3</w:t>
      </w:r>
    </w:p>
    <w:p>
      <w:r>
        <w:t>8f95071165ac2d59f1b627de8462f53d</w:t>
      </w:r>
    </w:p>
    <w:p>
      <w:r>
        <w:t>b553ddb369c72d2db492f057606f7e35</w:t>
      </w:r>
    </w:p>
    <w:p>
      <w:r>
        <w:t>75b0efe623c7c1e158793d1b50f9e338</w:t>
      </w:r>
    </w:p>
    <w:p>
      <w:r>
        <w:t>2e0c49b01cfba41caffc1ee8b1a4aba9</w:t>
      </w:r>
    </w:p>
    <w:p>
      <w:r>
        <w:t>79eb3d41d8209db2e4e2cc368e616615</w:t>
      </w:r>
    </w:p>
    <w:p>
      <w:r>
        <w:t>966e7dd30d237723f4c35ff4547d4e3f</w:t>
      </w:r>
    </w:p>
    <w:p>
      <w:r>
        <w:t>f9dc612985e4ee12e661189480a51bb7</w:t>
      </w:r>
    </w:p>
    <w:p>
      <w:r>
        <w:t>c0dff33525f9badb9832dc6cc4189b04</w:t>
      </w:r>
    </w:p>
    <w:p>
      <w:r>
        <w:t>2c48f9c531b75bef590b73529f291a07</w:t>
      </w:r>
    </w:p>
    <w:p>
      <w:r>
        <w:t>8263b34084ef215d0acd0dd9fdfb3814</w:t>
      </w:r>
    </w:p>
    <w:p>
      <w:r>
        <w:t>5b17871dbb387061cbf717cc05438fc7</w:t>
      </w:r>
    </w:p>
    <w:p>
      <w:r>
        <w:t>180df38bf562d0b64eda7f0202a92ffd</w:t>
      </w:r>
    </w:p>
    <w:p>
      <w:r>
        <w:t>dd3fba5ad7fa475623687303ce755c1a</w:t>
      </w:r>
    </w:p>
    <w:p>
      <w:r>
        <w:t>b871957ff9406b49c4bf8c0c4460beef</w:t>
      </w:r>
    </w:p>
    <w:p>
      <w:r>
        <w:t>cfd59a1771038c0fcd166fad08f68520</w:t>
      </w:r>
    </w:p>
    <w:p>
      <w:r>
        <w:t>045c7ad1241eb8ac9906fed1f393a669</w:t>
      </w:r>
    </w:p>
    <w:p>
      <w:r>
        <w:t>b460ba394ec67b0e43c0e6b3870f54ba</w:t>
      </w:r>
    </w:p>
    <w:p>
      <w:r>
        <w:t>997970ec6e5dddb7234d8546b86e01d0</w:t>
      </w:r>
    </w:p>
    <w:p>
      <w:r>
        <w:t>bd2702a0d08d532f1bf1cce4e6a86792</w:t>
      </w:r>
    </w:p>
    <w:p>
      <w:r>
        <w:t>a7ab8903d88ae3772d4ae08a09a4b73a</w:t>
      </w:r>
    </w:p>
    <w:p>
      <w:r>
        <w:t>a39fb6ce8226789d9a5c3974f33626ce</w:t>
      </w:r>
    </w:p>
    <w:p>
      <w:r>
        <w:t>58fcb56bdfdf789d1dca33cd952f565b</w:t>
      </w:r>
    </w:p>
    <w:p>
      <w:r>
        <w:t>898187a67f8868875a3595c0d32f01e5</w:t>
      </w:r>
    </w:p>
    <w:p>
      <w:r>
        <w:t>e09308ea70eda03345b147458bdca51b</w:t>
      </w:r>
    </w:p>
    <w:p>
      <w:r>
        <w:t>e31b79ed871279b0394a2e74ba3b63ab</w:t>
      </w:r>
    </w:p>
    <w:p>
      <w:r>
        <w:t>8cecba360685d0f18617f1dad5cf54ae</w:t>
      </w:r>
    </w:p>
    <w:p>
      <w:r>
        <w:t>637881b632ceab25876d85fafbd45189</w:t>
      </w:r>
    </w:p>
    <w:p>
      <w:r>
        <w:t>f9a5a464cc2bc1986063cf6ab7bfddf2</w:t>
      </w:r>
    </w:p>
    <w:p>
      <w:r>
        <w:t>7e5f2c0214ba4d7af0d36533fe29c8c1</w:t>
      </w:r>
    </w:p>
    <w:p>
      <w:r>
        <w:t>475a0bddb935df5cd11beb2f4965bfc2</w:t>
      </w:r>
    </w:p>
    <w:p>
      <w:r>
        <w:t>8b357af7ae3d091876e2d0d146de3d09</w:t>
      </w:r>
    </w:p>
    <w:p>
      <w:r>
        <w:t>3146c75106220247752b6c00896a2ac9</w:t>
      </w:r>
    </w:p>
    <w:p>
      <w:r>
        <w:t>18dc242c95b09ee92f5deca06481331d</w:t>
      </w:r>
    </w:p>
    <w:p>
      <w:r>
        <w:t>ad4bc5a0c2e1c92ab75319b14400bd3f</w:t>
      </w:r>
    </w:p>
    <w:p>
      <w:r>
        <w:t>b8a7f0a5c31a72cb961d62345f54b8e9</w:t>
      </w:r>
    </w:p>
    <w:p>
      <w:r>
        <w:t>47b7599778491c7264d1342a70eedd59</w:t>
      </w:r>
    </w:p>
    <w:p>
      <w:r>
        <w:t>a857d0750882a81b1c621d1aa487b3ba</w:t>
      </w:r>
    </w:p>
    <w:p>
      <w:r>
        <w:t>e2adc7b8a0a67f8a1fdd5a635850a40c</w:t>
      </w:r>
    </w:p>
    <w:p>
      <w:r>
        <w:t>5bd49e1e70e45daeb4e6dbf5a8e3112b</w:t>
      </w:r>
    </w:p>
    <w:p>
      <w:r>
        <w:t>a0797303625b0f5dc5d5a1306b687f8e</w:t>
      </w:r>
    </w:p>
    <w:p>
      <w:r>
        <w:t>ad240550a6561579dc9603b4fe8b2789</w:t>
      </w:r>
    </w:p>
    <w:p>
      <w:r>
        <w:t>03359a68313fd515cd83a17988b81c5c</w:t>
      </w:r>
    </w:p>
    <w:p>
      <w:r>
        <w:t>431f50568f189f7547199f4cbffa693e</w:t>
      </w:r>
    </w:p>
    <w:p>
      <w:r>
        <w:t>c3f2a866d8b5cf8c5217ff480ab76eb1</w:t>
      </w:r>
    </w:p>
    <w:p>
      <w:r>
        <w:t>e99421286801d1adbb2a3f20c5dfb7eb</w:t>
      </w:r>
    </w:p>
    <w:p>
      <w:r>
        <w:t>725369e8b3cb14b82af46186fb8b0f97</w:t>
      </w:r>
    </w:p>
    <w:p>
      <w:r>
        <w:t>912fca13cd30ff99de2b68113a61503d</w:t>
      </w:r>
    </w:p>
    <w:p>
      <w:r>
        <w:t>88a00b3e9fce3d76ee72dfe968ba42c4</w:t>
      </w:r>
    </w:p>
    <w:p>
      <w:r>
        <w:t>3af3b9864a6e095b3514b62bc68516bd</w:t>
      </w:r>
    </w:p>
    <w:p>
      <w:r>
        <w:t>a26f8556dfe96e21b9310b48396812de</w:t>
      </w:r>
    </w:p>
    <w:p>
      <w:r>
        <w:t>8755abc51a6f46de74d733427a2c3fcc</w:t>
      </w:r>
    </w:p>
    <w:p>
      <w:r>
        <w:t>9f83bba8eb91b8a1dc659d810806ac66</w:t>
      </w:r>
    </w:p>
    <w:p>
      <w:r>
        <w:t>8033017de58e53473a5ae6cc2843694c</w:t>
      </w:r>
    </w:p>
    <w:p>
      <w:r>
        <w:t>ada703b3c65894791a23c523f0e3c9dc</w:t>
      </w:r>
    </w:p>
    <w:p>
      <w:r>
        <w:t>25062fca1e44765c470841ddaa6f0b38</w:t>
      </w:r>
    </w:p>
    <w:p>
      <w:r>
        <w:t>6ea4cc4ed3724d43dc94ea7de351c5f8</w:t>
      </w:r>
    </w:p>
    <w:p>
      <w:r>
        <w:t>cf792d8f1ad8051cffd240af568dafd7</w:t>
      </w:r>
    </w:p>
    <w:p>
      <w:r>
        <w:t>2d573ef2d0018003211cbf8687200960</w:t>
      </w:r>
    </w:p>
    <w:p>
      <w:r>
        <w:t>0e0e4c1dad49a13044a1e260fefa7000</w:t>
      </w:r>
    </w:p>
    <w:p>
      <w:r>
        <w:t>8a09b9febfa39fb01e3e2d952a16b371</w:t>
      </w:r>
    </w:p>
    <w:p>
      <w:r>
        <w:t>b276bb8c0a488c97b71dae15ae7e9b4e</w:t>
      </w:r>
    </w:p>
    <w:p>
      <w:r>
        <w:t>a640756fc99c7791114fdf3f8889d35c</w:t>
      </w:r>
    </w:p>
    <w:p>
      <w:r>
        <w:t>a89b5ec3f3f59f1e54cdad5344eeb171</w:t>
      </w:r>
    </w:p>
    <w:p>
      <w:r>
        <w:t>1fa2be7c11a36cd4350965d5def275f9</w:t>
      </w:r>
    </w:p>
    <w:p>
      <w:r>
        <w:t>0cc897f20349c0d1d579035b26fb4795</w:t>
      </w:r>
    </w:p>
    <w:p>
      <w:r>
        <w:t>2c59feb162a9a60683786496c9343f96</w:t>
      </w:r>
    </w:p>
    <w:p>
      <w:r>
        <w:t>0736b4c3f94c7c435e581d3d38d38524</w:t>
      </w:r>
    </w:p>
    <w:p>
      <w:r>
        <w:t>9bf144fd4ad6af9add3eb75d824a0564</w:t>
      </w:r>
    </w:p>
    <w:p>
      <w:r>
        <w:t>7561b7d9301e5a34b7edd9836869d0a3</w:t>
      </w:r>
    </w:p>
    <w:p>
      <w:r>
        <w:t>9782da2134f11a266d0be541a1e39ab0</w:t>
      </w:r>
    </w:p>
    <w:p>
      <w:r>
        <w:t>9f4df26c93d49673d0883dccef15f20d</w:t>
      </w:r>
    </w:p>
    <w:p>
      <w:r>
        <w:t>9df33118bfe0e6461b829ac6943e1a3b</w:t>
      </w:r>
    </w:p>
    <w:p>
      <w:r>
        <w:t>9df3193a90c497cbf73ebe4d1af6c0c5</w:t>
      </w:r>
    </w:p>
    <w:p>
      <w:r>
        <w:t>022ae7219ff6b66608ceeb3cfcc69348</w:t>
      </w:r>
    </w:p>
    <w:p>
      <w:r>
        <w:t>96e41e9772b0e51282f42ee7fe6bc934</w:t>
      </w:r>
    </w:p>
    <w:p>
      <w:r>
        <w:t>84e50fd826fb9a632aa40dd6b5d30ee3</w:t>
      </w:r>
    </w:p>
    <w:p>
      <w:r>
        <w:t>253366931eda8069a5e711cf533a9876</w:t>
      </w:r>
    </w:p>
    <w:p>
      <w:r>
        <w:t>089aa1c40c056046a06eb8938254a01e</w:t>
      </w:r>
    </w:p>
    <w:p>
      <w:r>
        <w:t>2fcf2a08a54b3caf818f946fb2072b0f</w:t>
      </w:r>
    </w:p>
    <w:p>
      <w:r>
        <w:t>6ffcf225a34ea517af6b06902f683843</w:t>
      </w:r>
    </w:p>
    <w:p>
      <w:r>
        <w:t>a3d7da12e30ebb1462bca93a5dd13948</w:t>
      </w:r>
    </w:p>
    <w:p>
      <w:r>
        <w:t>2fd73b2caa2f5b0608b98f0662fd2f7a</w:t>
      </w:r>
    </w:p>
    <w:p>
      <w:r>
        <w:t>a88d7b3762c93d0a9619fc0764a6ca01</w:t>
      </w:r>
    </w:p>
    <w:p>
      <w:r>
        <w:t>837205c279a3362eabb7800fc7d4a1bc</w:t>
      </w:r>
    </w:p>
    <w:p>
      <w:r>
        <w:t>8109ff5c6df7fa3bc5cb484f1d549d28</w:t>
      </w:r>
    </w:p>
    <w:p>
      <w:r>
        <w:t>aa0ec895831c34006e736b0e8835fd87</w:t>
      </w:r>
    </w:p>
    <w:p>
      <w:r>
        <w:t>100af4d668b60b43a20c471176be4f8f</w:t>
      </w:r>
    </w:p>
    <w:p>
      <w:r>
        <w:t>81d0f362e86b1acb6158690360471256</w:t>
      </w:r>
    </w:p>
    <w:p>
      <w:r>
        <w:t>ae42434b872ffc3ec84c05e4d5b3695e</w:t>
      </w:r>
    </w:p>
    <w:p>
      <w:r>
        <w:t>40ab1ca8219649f903efb07469303eb9</w:t>
      </w:r>
    </w:p>
    <w:p>
      <w:r>
        <w:t>7f2f30d612dd1dcf20ed09668bc7b705</w:t>
      </w:r>
    </w:p>
    <w:p>
      <w:r>
        <w:t>f130c4d844f309a961629a8bb63159fe</w:t>
      </w:r>
    </w:p>
    <w:p>
      <w:r>
        <w:t>7b534f531a3a33997ec3ca23caf1c540</w:t>
      </w:r>
    </w:p>
    <w:p>
      <w:r>
        <w:t>8d59f07aed91786b7fb952320cba898a</w:t>
      </w:r>
    </w:p>
    <w:p>
      <w:r>
        <w:t>2f092b7c5e8a8ed304b4cd94b0951ca8</w:t>
      </w:r>
    </w:p>
    <w:p>
      <w:r>
        <w:t>cc79901be573b78e13c90c6811947fd3</w:t>
      </w:r>
    </w:p>
    <w:p>
      <w:r>
        <w:t>457aea13afada04a7b290f0086756a11</w:t>
      </w:r>
    </w:p>
    <w:p>
      <w:r>
        <w:t>478cca4943f07717da0d9e75770c6801</w:t>
      </w:r>
    </w:p>
    <w:p>
      <w:r>
        <w:t>c106da014e120993e03ca7734f66ff59</w:t>
      </w:r>
    </w:p>
    <w:p>
      <w:r>
        <w:t>839173505ea7b273249f1a8cbc8de6a2</w:t>
      </w:r>
    </w:p>
    <w:p>
      <w:r>
        <w:t>555b91eaa7b08d63d4d7f3d1c06bd9df</w:t>
      </w:r>
    </w:p>
    <w:p>
      <w:r>
        <w:t>7e932d5787be9baa37c3069af7bcfbe0</w:t>
      </w:r>
    </w:p>
    <w:p>
      <w:r>
        <w:t>3ff2524012e134c85468fc2227fe3b46</w:t>
      </w:r>
    </w:p>
    <w:p>
      <w:r>
        <w:t>6c5e196a09badae1a602cb3d37d74f04</w:t>
      </w:r>
    </w:p>
    <w:p>
      <w:r>
        <w:t>b7aa17c60d8a71e9f1962ee59240e95f</w:t>
      </w:r>
    </w:p>
    <w:p>
      <w:r>
        <w:t>67ce09b398647024e71cae1fffb5ceef</w:t>
      </w:r>
    </w:p>
    <w:p>
      <w:r>
        <w:t>99de4eaac2f237f777aa72d7f378a253</w:t>
      </w:r>
    </w:p>
    <w:p>
      <w:r>
        <w:t>c5d20dd1a78ee4804fcc6637709841f9</w:t>
      </w:r>
    </w:p>
    <w:p>
      <w:r>
        <w:t>4b2cf0a769ff99786554edfe5716cdf2</w:t>
      </w:r>
    </w:p>
    <w:p>
      <w:r>
        <w:t>6c65f6b15ff7265809538d69d8897542</w:t>
      </w:r>
    </w:p>
    <w:p>
      <w:r>
        <w:t>0bd22db2990aee29ab7e9b55d09c26f3</w:t>
      </w:r>
    </w:p>
    <w:p>
      <w:r>
        <w:t>b73659a6340296780dc439c80d0c29b2</w:t>
      </w:r>
    </w:p>
    <w:p>
      <w:r>
        <w:t>44ac1ad48020e3b29819fa0037aecfe1</w:t>
      </w:r>
    </w:p>
    <w:p>
      <w:r>
        <w:t>ab4dd8fcf7cff9bac2b11945a2a23745</w:t>
      </w:r>
    </w:p>
    <w:p>
      <w:r>
        <w:t>9e6f5908fd7fe271c51d87f00bd88d7f</w:t>
      </w:r>
    </w:p>
    <w:p>
      <w:r>
        <w:t>2c838d7c83f2193e4844d22eb7f771de</w:t>
      </w:r>
    </w:p>
    <w:p>
      <w:r>
        <w:t>83e07896a51857ecc68f0602c19b339f</w:t>
      </w:r>
    </w:p>
    <w:p>
      <w:r>
        <w:t>a2f67082e83aedfac7adabd78dceb9fd</w:t>
      </w:r>
    </w:p>
    <w:p>
      <w:r>
        <w:t>b368388f66231ffc6d4d2f9781de2949</w:t>
      </w:r>
    </w:p>
    <w:p>
      <w:r>
        <w:t>93eb430048a16c2d5997d01a8a416034</w:t>
      </w:r>
    </w:p>
    <w:p>
      <w:r>
        <w:t>a31e54bd55ae6f4b1f200255d9f695bf</w:t>
      </w:r>
    </w:p>
    <w:p>
      <w:r>
        <w:t>8c5ea2851c607847deecf277f327a98a</w:t>
      </w:r>
    </w:p>
    <w:p>
      <w:r>
        <w:t>80ecfc63b8bfe197578c2f968597abd6</w:t>
      </w:r>
    </w:p>
    <w:p>
      <w:r>
        <w:t>157694eb7b05001189ab6a3c8733cc46</w:t>
      </w:r>
    </w:p>
    <w:p>
      <w:r>
        <w:t>857d932cbd902f29b52b4c2c45a3ff70</w:t>
      </w:r>
    </w:p>
    <w:p>
      <w:r>
        <w:t>14061d43da81756dff69658104132858</w:t>
      </w:r>
    </w:p>
    <w:p>
      <w:r>
        <w:t>33b94a650cfdd002b329c66ad0106d72</w:t>
      </w:r>
    </w:p>
    <w:p>
      <w:r>
        <w:t>09200f9bc2be3b7d506010510563090d</w:t>
      </w:r>
    </w:p>
    <w:p>
      <w:r>
        <w:t>f00ce20c62a7913e3cdd5dd8c632f1ef</w:t>
      </w:r>
    </w:p>
    <w:p>
      <w:r>
        <w:t>f628adaaa2c57d58e08acd951f89003c</w:t>
      </w:r>
    </w:p>
    <w:p>
      <w:r>
        <w:t>69bcc9c89b76442a4fa0e4d19a7b2441</w:t>
      </w:r>
    </w:p>
    <w:p>
      <w:r>
        <w:t>de18791f7561f1d4820fa813a799e687</w:t>
      </w:r>
    </w:p>
    <w:p>
      <w:r>
        <w:t>eaf92a03634bc7174489e115c4e6ad6e</w:t>
      </w:r>
    </w:p>
    <w:p>
      <w:r>
        <w:t>aa8194463c760df8ec801411cce6afca</w:t>
      </w:r>
    </w:p>
    <w:p>
      <w:r>
        <w:t>df2082422b5b5b27f40853c838ad7a1b</w:t>
      </w:r>
    </w:p>
    <w:p>
      <w:r>
        <w:t>0393f537e74f784cba724d0d6f4c10ca</w:t>
      </w:r>
    </w:p>
    <w:p>
      <w:r>
        <w:t>88806fcbf52dffba7c06eb693e2c44ef</w:t>
      </w:r>
    </w:p>
    <w:p>
      <w:r>
        <w:t>943a2bc4389ffc4cb6f10e45e148fa37</w:t>
      </w:r>
    </w:p>
    <w:p>
      <w:r>
        <w:t>6ad13455df7d120a9078dd020cbaa9e0</w:t>
      </w:r>
    </w:p>
    <w:p>
      <w:r>
        <w:t>1e2f8b93de753a241314ea34510c6883</w:t>
      </w:r>
    </w:p>
    <w:p>
      <w:r>
        <w:t>cec3e185db1a2e55b748a409ff3b8858</w:t>
      </w:r>
    </w:p>
    <w:p>
      <w:r>
        <w:t>8fb78c7ec96d7f5e82a1c193e638bd32</w:t>
      </w:r>
    </w:p>
    <w:p>
      <w:r>
        <w:t>598b0fc2b0dd7084d4125305ddba0965</w:t>
      </w:r>
    </w:p>
    <w:p>
      <w:r>
        <w:t>ad756020d968c7cf5aa7c4acc8e6ee61</w:t>
      </w:r>
    </w:p>
    <w:p>
      <w:r>
        <w:t>d4f79a488a8a14fc954e83b9d8528d37</w:t>
      </w:r>
    </w:p>
    <w:p>
      <w:r>
        <w:t>b0e7ee69ce68a443f4752c33c6975470</w:t>
      </w:r>
    </w:p>
    <w:p>
      <w:r>
        <w:t>82c887a571bafba01016b03c0f9d37ad</w:t>
      </w:r>
    </w:p>
    <w:p>
      <w:r>
        <w:t>1b328da31ee6860761b7afe68aaff5c7</w:t>
      </w:r>
    </w:p>
    <w:p>
      <w:r>
        <w:t>c22e3e67786ab9933d8a77a9d7166ba1</w:t>
      </w:r>
    </w:p>
    <w:p>
      <w:r>
        <w:t>e5673cdc7741cc2f4f9a864592f7a322</w:t>
      </w:r>
    </w:p>
    <w:p>
      <w:r>
        <w:t>05851e507eb69b59ab284078d0b0b885</w:t>
      </w:r>
    </w:p>
    <w:p>
      <w:r>
        <w:t>dc955eea377571e87847d26ca0c3d0d0</w:t>
      </w:r>
    </w:p>
    <w:p>
      <w:r>
        <w:t>02dffe6fd50092aff51a958cd9e16453</w:t>
      </w:r>
    </w:p>
    <w:p>
      <w:r>
        <w:t>a0512d050794f1866513c8a690877e6e</w:t>
      </w:r>
    </w:p>
    <w:p>
      <w:r>
        <w:t>8380a16d2bc44c8ee9227cd4d425f138</w:t>
      </w:r>
    </w:p>
    <w:p>
      <w:r>
        <w:t>623909910aad1de87acb93db7bb7180a</w:t>
      </w:r>
    </w:p>
    <w:p>
      <w:r>
        <w:t>12f037247bf9dccad6d472c62999a8bc</w:t>
      </w:r>
    </w:p>
    <w:p>
      <w:r>
        <w:t>d7b455e72d38b2da6be0d97e13ab4c7b</w:t>
      </w:r>
    </w:p>
    <w:p>
      <w:r>
        <w:t>401dd49e1ed255e0726692133ccc3697</w:t>
      </w:r>
    </w:p>
    <w:p>
      <w:r>
        <w:t>b0b16ae04bcad84b70014871907712d8</w:t>
      </w:r>
    </w:p>
    <w:p>
      <w:r>
        <w:t>af438b34f6fe231ef2fd6f0f727637d8</w:t>
      </w:r>
    </w:p>
    <w:p>
      <w:r>
        <w:t>6ce0830014d0f4f2345f31f268875752</w:t>
      </w:r>
    </w:p>
    <w:p>
      <w:r>
        <w:t>0937a887a6fe04588ac74a8537a54a9c</w:t>
      </w:r>
    </w:p>
    <w:p>
      <w:r>
        <w:t>54a2bc9678d5f7b24148352861fae476</w:t>
      </w:r>
    </w:p>
    <w:p>
      <w:r>
        <w:t>9a5e744b82871d555f3ca8dbe8d0c519</w:t>
      </w:r>
    </w:p>
    <w:p>
      <w:r>
        <w:t>195da12031ea8f2f634cc83d34196661</w:t>
      </w:r>
    </w:p>
    <w:p>
      <w:r>
        <w:t>9ed700e11b5424df5a4a9c7649dfdb79</w:t>
      </w:r>
    </w:p>
    <w:p>
      <w:r>
        <w:t>b78626cf228752763f5c3a85ee1b79f5</w:t>
      </w:r>
    </w:p>
    <w:p>
      <w:r>
        <w:t>d9d9ff62b11dee1c1ebefb052b49f6e3</w:t>
      </w:r>
    </w:p>
    <w:p>
      <w:r>
        <w:t>a093bbdfb936838d233a7d3659c016ec</w:t>
      </w:r>
    </w:p>
    <w:p>
      <w:r>
        <w:t>1aeed9e827f952808f070455af62365e</w:t>
      </w:r>
    </w:p>
    <w:p>
      <w:r>
        <w:t>bc405ada8ea948277b0cef8a4cb9daf9</w:t>
      </w:r>
    </w:p>
    <w:p>
      <w:r>
        <w:t>d72c8cb13c88cf0da17f3587929aa463</w:t>
      </w:r>
    </w:p>
    <w:p>
      <w:r>
        <w:t>1bb7f26512f2f4f1dc64fda2e07ba1af</w:t>
      </w:r>
    </w:p>
    <w:p>
      <w:r>
        <w:t>b75e39965d6380f7cd235bbf48d12ddb</w:t>
      </w:r>
    </w:p>
    <w:p>
      <w:r>
        <w:t>6dcd90ea3cb8dbc27da1dc607840fa5c</w:t>
      </w:r>
    </w:p>
    <w:p>
      <w:r>
        <w:t>0c3c3cda04fc404b899a5aa1e4ae413b</w:t>
      </w:r>
    </w:p>
    <w:p>
      <w:r>
        <w:t>c64584ba26dc4b7ab9786f4d87e063c0</w:t>
      </w:r>
    </w:p>
    <w:p>
      <w:r>
        <w:t>ae37c38d05d7452bc2dfc37ceaae5464</w:t>
      </w:r>
    </w:p>
    <w:p>
      <w:r>
        <w:t>b487d15625c1fd2336dd00be099463cc</w:t>
      </w:r>
    </w:p>
    <w:p>
      <w:r>
        <w:t>c283a6e4c845e432b9bdfa3677e01918</w:t>
      </w:r>
    </w:p>
    <w:p>
      <w:r>
        <w:t>08cc8373897967c5179c0fe727d8d19d</w:t>
      </w:r>
    </w:p>
    <w:p>
      <w:r>
        <w:t>a04c670f9e52a20ecd97729590008da2</w:t>
      </w:r>
    </w:p>
    <w:p>
      <w:r>
        <w:t>3386d6de7d3a1140f13ae05e3cb2ce9a</w:t>
      </w:r>
    </w:p>
    <w:p>
      <w:r>
        <w:t>30c4518d6916a86ae6a50631ec8df654</w:t>
      </w:r>
    </w:p>
    <w:p>
      <w:r>
        <w:t>f24c262c8ad579400709852f40fb7862</w:t>
      </w:r>
    </w:p>
    <w:p>
      <w:r>
        <w:t>66e0c549777d47651897083f8ff9e0b0</w:t>
      </w:r>
    </w:p>
    <w:p>
      <w:r>
        <w:t>a4607a049f3e0b6bdaf6c81f371854c7</w:t>
      </w:r>
    </w:p>
    <w:p>
      <w:r>
        <w:t>d9f274392c9f0515d66017416044002f</w:t>
      </w:r>
    </w:p>
    <w:p>
      <w:r>
        <w:t>456d4ca63c7baf3b3915f33245ccc863</w:t>
      </w:r>
    </w:p>
    <w:p>
      <w:r>
        <w:t>9b80ecbe8934145e17e7881738aa7f33</w:t>
      </w:r>
    </w:p>
    <w:p>
      <w:r>
        <w:t>e8893bf49b401faea0fbf035ad3fcfbf</w:t>
      </w:r>
    </w:p>
    <w:p>
      <w:r>
        <w:t>81d63276462135e11665d2a7047be650</w:t>
      </w:r>
    </w:p>
    <w:p>
      <w:r>
        <w:t>53e0fccf5586969b53611b9952302c6b</w:t>
      </w:r>
    </w:p>
    <w:p>
      <w:r>
        <w:t>c10c5e94594dc4d5e761c8f885eb9f20</w:t>
      </w:r>
    </w:p>
    <w:p>
      <w:r>
        <w:t>8a547b2de6a7642f7199471a14a6cf82</w:t>
      </w:r>
    </w:p>
    <w:p>
      <w:r>
        <w:t>53ede0432164318e4f8539c7e3f3546d</w:t>
      </w:r>
    </w:p>
    <w:p>
      <w:r>
        <w:t>4b61870484a84a08b2fa1c5730524c8f</w:t>
      </w:r>
    </w:p>
    <w:p>
      <w:r>
        <w:t>d2019e06e82d55fdedf22c8064d7411f</w:t>
      </w:r>
    </w:p>
    <w:p>
      <w:r>
        <w:t>86c6c597c9550d4abe1c5d26e3d5c26b</w:t>
      </w:r>
    </w:p>
    <w:p>
      <w:r>
        <w:t>f5c26b9fcd09934074c2013767d5fb8c</w:t>
      </w:r>
    </w:p>
    <w:p>
      <w:r>
        <w:t>3652cb7e721ec797042b3f28284c3942</w:t>
      </w:r>
    </w:p>
    <w:p>
      <w:r>
        <w:t>e886604ffbc4873d473998f747a49610</w:t>
      </w:r>
    </w:p>
    <w:p>
      <w:r>
        <w:t>2399518c12d9f7556ebd6b9a78b66cd8</w:t>
      </w:r>
    </w:p>
    <w:p>
      <w:r>
        <w:t>473e5a824adbd7039528a1bbb45c28c5</w:t>
      </w:r>
    </w:p>
    <w:p>
      <w:r>
        <w:t>aafd3339440e31e0b9261dcdd758d6a9</w:t>
      </w:r>
    </w:p>
    <w:p>
      <w:r>
        <w:t>0d94b0043948605c98644099e3633a2a</w:t>
      </w:r>
    </w:p>
    <w:p>
      <w:r>
        <w:t>fa9762531db3e68e07f9ce79524b9f45</w:t>
      </w:r>
    </w:p>
    <w:p>
      <w:r>
        <w:t>762b4d075d0886f61703e2f40c6cfd47</w:t>
      </w:r>
    </w:p>
    <w:p>
      <w:r>
        <w:t>73c13fcbd66cdd32e91d5ac19fe71545</w:t>
      </w:r>
    </w:p>
    <w:p>
      <w:r>
        <w:t>309d36dff2a1efcf6df3066f0665286a</w:t>
      </w:r>
    </w:p>
    <w:p>
      <w:r>
        <w:t>60c87e8f3b62fd56963c6888c5f22219</w:t>
      </w:r>
    </w:p>
    <w:p>
      <w:r>
        <w:t>1ac9ce787a837ef0a1c9f1c596af4ab1</w:t>
      </w:r>
    </w:p>
    <w:p>
      <w:r>
        <w:t>49db1f0262f9a4ebae80967d6638e2e8</w:t>
      </w:r>
    </w:p>
    <w:p>
      <w:r>
        <w:t>c2e52dd621ab21818f97ee540c18d460</w:t>
      </w:r>
    </w:p>
    <w:p>
      <w:r>
        <w:t>222226a275e37f205422d0a9474ee863</w:t>
      </w:r>
    </w:p>
    <w:p>
      <w:r>
        <w:t>812f84b6b4fc4d4c434bc88ce8f0eee9</w:t>
      </w:r>
    </w:p>
    <w:p>
      <w:r>
        <w:t>9519ec5400eb1e7b8916385528e9edb7</w:t>
      </w:r>
    </w:p>
    <w:p>
      <w:r>
        <w:t>b7f8fba17965d022819b4a3ec160183f</w:t>
      </w:r>
    </w:p>
    <w:p>
      <w:r>
        <w:t>367e980cdf6b7e5acf1c6b524fde8d65</w:t>
      </w:r>
    </w:p>
    <w:p>
      <w:r>
        <w:t>3b2940a035ee5e638534f5fa09586e9c</w:t>
      </w:r>
    </w:p>
    <w:p>
      <w:r>
        <w:t>3c54f32f4f4da5ed7a52e967ac60bdea</w:t>
      </w:r>
    </w:p>
    <w:p>
      <w:r>
        <w:t>79f5a6835fc57cd8c89ecfcd988a4820</w:t>
      </w:r>
    </w:p>
    <w:p>
      <w:r>
        <w:t>f4a006b24fe0596a3149811f31baf488</w:t>
      </w:r>
    </w:p>
    <w:p>
      <w:r>
        <w:t>22d5c90124df513dc362c2207ccf0b0e</w:t>
      </w:r>
    </w:p>
    <w:p>
      <w:r>
        <w:t>377105619dc164b658feae4f863834ea</w:t>
      </w:r>
    </w:p>
    <w:p>
      <w:r>
        <w:t>18e9812fd87bb9ff2875e3b58f84a810</w:t>
      </w:r>
    </w:p>
    <w:p>
      <w:r>
        <w:t>459babcaa48654e3203583d962efba43</w:t>
      </w:r>
    </w:p>
    <w:p>
      <w:r>
        <w:t>9c5c2fb1e05e5b37e44b4d2104e82e64</w:t>
      </w:r>
    </w:p>
    <w:p>
      <w:r>
        <w:t>3690000cfecb36cdcf9288f91e7c1680</w:t>
      </w:r>
    </w:p>
    <w:p>
      <w:r>
        <w:t>00a85f2958a910d594f37533ddc5b40e</w:t>
      </w:r>
    </w:p>
    <w:p>
      <w:r>
        <w:t>331f08acd24d0fea01270237f612c5b5</w:t>
      </w:r>
    </w:p>
    <w:p>
      <w:r>
        <w:t>8435d6d77f56f1007870bc6a095a26bd</w:t>
      </w:r>
    </w:p>
    <w:p>
      <w:r>
        <w:t>e018b6bfd4b79e074d1ad572ddae63d7</w:t>
      </w:r>
    </w:p>
    <w:p>
      <w:r>
        <w:t>ee3eeb1beb935e86e1555d66a36d5bd4</w:t>
      </w:r>
    </w:p>
    <w:p>
      <w:r>
        <w:t>f1bba050e132847ff3726942b1da8d61</w:t>
      </w:r>
    </w:p>
    <w:p>
      <w:r>
        <w:t>48b11f01efb28737dc3473af73c0033b</w:t>
      </w:r>
    </w:p>
    <w:p>
      <w:r>
        <w:t>5c8580255534d2cdc2c63cb8b57aa417</w:t>
      </w:r>
    </w:p>
    <w:p>
      <w:r>
        <w:t>7026b81361c99656141f09691d1252c7</w:t>
      </w:r>
    </w:p>
    <w:p>
      <w:r>
        <w:t>4a888eda406beb78308ca4056320ea38</w:t>
      </w:r>
    </w:p>
    <w:p>
      <w:r>
        <w:t>4acea52c2e127a5944e09b470354b4ab</w:t>
      </w:r>
    </w:p>
    <w:p>
      <w:r>
        <w:t>09896dadbd7219498cd73a6f0573011d</w:t>
      </w:r>
    </w:p>
    <w:p>
      <w:r>
        <w:t>e968138547134279aa84ae987d68d759</w:t>
      </w:r>
    </w:p>
    <w:p>
      <w:r>
        <w:t>eefb16f36724afa2d199b4fe285b6a72</w:t>
      </w:r>
    </w:p>
    <w:p>
      <w:r>
        <w:t>33eda94f954161f6d4ebba7fc2627e62</w:t>
      </w:r>
    </w:p>
    <w:p>
      <w:r>
        <w:t>8e1b6cd863fb1a8cbd8b0395c9c0a9e3</w:t>
      </w:r>
    </w:p>
    <w:p>
      <w:r>
        <w:t>d1a51e243f7659d8c933667853123239</w:t>
      </w:r>
    </w:p>
    <w:p>
      <w:r>
        <w:t>75ab88fdb0942ecb36bbdffcfd3f62fb</w:t>
      </w:r>
    </w:p>
    <w:p>
      <w:r>
        <w:t>5818871d9116bad2ed5b7fefdf9fc8b0</w:t>
      </w:r>
    </w:p>
    <w:p>
      <w:r>
        <w:t>27d6ee88ffbc411226093266f1482da0</w:t>
      </w:r>
    </w:p>
    <w:p>
      <w:r>
        <w:t>6a701d03ed10966e2838db51ee20159a</w:t>
      </w:r>
    </w:p>
    <w:p>
      <w:r>
        <w:t>eae95b73ae48718b91d29f72734ad709</w:t>
      </w:r>
    </w:p>
    <w:p>
      <w:r>
        <w:t>02a90ebfd1b7d1fb1f5413b013b4ace5</w:t>
      </w:r>
    </w:p>
    <w:p>
      <w:r>
        <w:t>40f4c1fa639f79753eceda4264ec5b57</w:t>
      </w:r>
    </w:p>
    <w:p>
      <w:r>
        <w:t>875d4130059ca8055c51c259c0b6fb92</w:t>
      </w:r>
    </w:p>
    <w:p>
      <w:r>
        <w:t>1c7f10dca4df7cf5cf39803ee0e93413</w:t>
      </w:r>
    </w:p>
    <w:p>
      <w:r>
        <w:t>6d9e36c0ece69005c6e4911636fbb267</w:t>
      </w:r>
    </w:p>
    <w:p>
      <w:r>
        <w:t>fe3be27fd1b53ca59f76b9862edcf62a</w:t>
      </w:r>
    </w:p>
    <w:p>
      <w:r>
        <w:t>2e13db95562b509bea87d05b8c119535</w:t>
      </w:r>
    </w:p>
    <w:p>
      <w:r>
        <w:t>b71b948ca9bf17d0945232390de90826</w:t>
      </w:r>
    </w:p>
    <w:p>
      <w:r>
        <w:t>19c2f0391b2cc784979160577eaa41f7</w:t>
      </w:r>
    </w:p>
    <w:p>
      <w:r>
        <w:t>23c403cf27321b3705221b11fda70953</w:t>
      </w:r>
    </w:p>
    <w:p>
      <w:r>
        <w:t>f5eefbaa4010930fcb65ea51c3547e0f</w:t>
      </w:r>
    </w:p>
    <w:p>
      <w:r>
        <w:t>f4ce6b0d30b3e0fba4f80556fe260bb0</w:t>
      </w:r>
    </w:p>
    <w:p>
      <w:r>
        <w:t>23945dad75a4c7da220b31c09fa81c8c</w:t>
      </w:r>
    </w:p>
    <w:p>
      <w:r>
        <w:t>2a1274cc5caadb118bb4b661b142e784</w:t>
      </w:r>
    </w:p>
    <w:p>
      <w:r>
        <w:t>737bad6f35403b2ae6f20bb08db48c37</w:t>
      </w:r>
    </w:p>
    <w:p>
      <w:r>
        <w:t>f6dc0255ce1d353e87e810f2ca035f9d</w:t>
      </w:r>
    </w:p>
    <w:p>
      <w:r>
        <w:t>daaba8a26afcd05bdd42968d1c63a1fb</w:t>
      </w:r>
    </w:p>
    <w:p>
      <w:r>
        <w:t>f18d0b8cfd78deb97faaba41e226635d</w:t>
      </w:r>
    </w:p>
    <w:p>
      <w:r>
        <w:t>657248ac68df3f76429405e7f4c0db3e</w:t>
      </w:r>
    </w:p>
    <w:p>
      <w:r>
        <w:t>4785d6bf0672237d4fac110e73d71c1d</w:t>
      </w:r>
    </w:p>
    <w:p>
      <w:r>
        <w:t>de432f963fa78837b0ae911ff0a3e0b0</w:t>
      </w:r>
    </w:p>
    <w:p>
      <w:r>
        <w:t>27e5a2e92de93e8488c300466e713495</w:t>
      </w:r>
    </w:p>
    <w:p>
      <w:r>
        <w:t>936eaf478627e8bb0a1447daac173e21</w:t>
      </w:r>
    </w:p>
    <w:p>
      <w:r>
        <w:t>93cbf173400816dd1ff086aad35558b2</w:t>
      </w:r>
    </w:p>
    <w:p>
      <w:r>
        <w:t>d8a3450e4ef1832e3bb54fadb141d06a</w:t>
      </w:r>
    </w:p>
    <w:p>
      <w:r>
        <w:t>2e1ad3dcc1894cfbf9c65b017cc08981</w:t>
      </w:r>
    </w:p>
    <w:p>
      <w:r>
        <w:t>44d5906ac953be7956da67871cce5d94</w:t>
      </w:r>
    </w:p>
    <w:p>
      <w:r>
        <w:t>20137d4eac474fda4be84d7d82e81bf2</w:t>
      </w:r>
    </w:p>
    <w:p>
      <w:r>
        <w:t>92129d272ca60e13874b595324f987f0</w:t>
      </w:r>
    </w:p>
    <w:p>
      <w:r>
        <w:t>8e57e07df36d2520494c2402b4fe5846</w:t>
      </w:r>
    </w:p>
    <w:p>
      <w:r>
        <w:t>b38e414042699c178fdf57d126dffc42</w:t>
      </w:r>
    </w:p>
    <w:p>
      <w:r>
        <w:t>bd52af8d130df62e8001aef4327091d6</w:t>
      </w:r>
    </w:p>
    <w:p>
      <w:r>
        <w:t>b08a93b3511a71ffdb0f3598ebd00e5d</w:t>
      </w:r>
    </w:p>
    <w:p>
      <w:r>
        <w:t>092c486526b5032aceccc44446346fcb</w:t>
      </w:r>
    </w:p>
    <w:p>
      <w:r>
        <w:t>ab7967f865f246de64dc0e4961c38465</w:t>
      </w:r>
    </w:p>
    <w:p>
      <w:r>
        <w:t>0b9f90096ef9f45f5b6dfb768493c636</w:t>
      </w:r>
    </w:p>
    <w:p>
      <w:r>
        <w:t>9c3a7c5540b58997736cac2345a55539</w:t>
      </w:r>
    </w:p>
    <w:p>
      <w:r>
        <w:t>2386ff06ce243c6c7b4be8fef78e8831</w:t>
      </w:r>
    </w:p>
    <w:p>
      <w:r>
        <w:t>424607ab8c97a4157bc467d2f9097427</w:t>
      </w:r>
    </w:p>
    <w:p>
      <w:r>
        <w:t>74f468409604a36cf249b85ebd402dec</w:t>
      </w:r>
    </w:p>
    <w:p>
      <w:r>
        <w:t>be47bfc9a6968fd16b970b02149e44d4</w:t>
      </w:r>
    </w:p>
    <w:p>
      <w:r>
        <w:t>3f5bdafb06a819504010c9ba25e1d904</w:t>
      </w:r>
    </w:p>
    <w:p>
      <w:r>
        <w:t>1a2febda2e8333c0569835528290d375</w:t>
      </w:r>
    </w:p>
    <w:p>
      <w:r>
        <w:t>a03c0c80eb370f32a48605ac5d698e24</w:t>
      </w:r>
    </w:p>
    <w:p>
      <w:r>
        <w:t>3bd3d6ae37bfe15de773ed774c3984dd</w:t>
      </w:r>
    </w:p>
    <w:p>
      <w:r>
        <w:t>a2f942bb3372f3b961d4392737e47bb5</w:t>
      </w:r>
    </w:p>
    <w:p>
      <w:r>
        <w:t>e8d137cbf1045632fdc70411bb8920de</w:t>
      </w:r>
    </w:p>
    <w:p>
      <w:r>
        <w:t>f78b8d483aa286894f065843de47b315</w:t>
      </w:r>
    </w:p>
    <w:p>
      <w:r>
        <w:t>2da0a983137cfd55882dc0f1a447eca9</w:t>
      </w:r>
    </w:p>
    <w:p>
      <w:r>
        <w:t>6bc3fbdd1286cfaa2ea00e2fbec6958f</w:t>
      </w:r>
    </w:p>
    <w:p>
      <w:r>
        <w:t>76dab2f8246f80d6b8778667f08daa1a</w:t>
      </w:r>
    </w:p>
    <w:p>
      <w:r>
        <w:t>eff3771903ec4c312b6ce1b3af3667f6</w:t>
      </w:r>
    </w:p>
    <w:p>
      <w:r>
        <w:t>8e2165c70199f7388a1d068e993bb066</w:t>
      </w:r>
    </w:p>
    <w:p>
      <w:r>
        <w:t>ba0a8dc67f3cb7f567555e348625d010</w:t>
      </w:r>
    </w:p>
    <w:p>
      <w:r>
        <w:t>94bf7e40bd3826ea94cfd2e9ea780bb2</w:t>
      </w:r>
    </w:p>
    <w:p>
      <w:r>
        <w:t>3af8983928a64ee04e0bbb5027cb4954</w:t>
      </w:r>
    </w:p>
    <w:p>
      <w:r>
        <w:t>3e505ac07da1b9af204a1da6d4820452</w:t>
      </w:r>
    </w:p>
    <w:p>
      <w:r>
        <w:t>e3fa499cfe948482a3ff91f6ff30d705</w:t>
      </w:r>
    </w:p>
    <w:p>
      <w:r>
        <w:t>4c764faaacd4cad6d465bfa012051fa9</w:t>
      </w:r>
    </w:p>
    <w:p>
      <w:r>
        <w:t>d8a35ce6a81697258caed3da7cab80c1</w:t>
      </w:r>
    </w:p>
    <w:p>
      <w:r>
        <w:t>91f1eab841b80e08b2d13fa52dcb1607</w:t>
      </w:r>
    </w:p>
    <w:p>
      <w:r>
        <w:t>c9add984c9f211d8169fce088be776db</w:t>
      </w:r>
    </w:p>
    <w:p>
      <w:r>
        <w:t>b39c2e9903c89a88c6b6a205b4cc9905</w:t>
      </w:r>
    </w:p>
    <w:p>
      <w:r>
        <w:t>f554d024810e71a8d293a6e333831016</w:t>
      </w:r>
    </w:p>
    <w:p>
      <w:r>
        <w:t>621adf3599fe4794c7f623805cd87a24</w:t>
      </w:r>
    </w:p>
    <w:p>
      <w:r>
        <w:t>d5bb7a95e1b79c0f217aefcc2dae3c0c</w:t>
      </w:r>
    </w:p>
    <w:p>
      <w:r>
        <w:t>bb79344a19b1e581782f2bb6fe6e2bd9</w:t>
      </w:r>
    </w:p>
    <w:p>
      <w:r>
        <w:t>f21f8717f76b507a48761ae7b8da8319</w:t>
      </w:r>
    </w:p>
    <w:p>
      <w:r>
        <w:t>bd1e936f83f8b396fd61a31d18f1999e</w:t>
      </w:r>
    </w:p>
    <w:p>
      <w:r>
        <w:t>e215aa221d0a38736058b4ef2b85a12f</w:t>
      </w:r>
    </w:p>
    <w:p>
      <w:r>
        <w:t>09ec498480521dc3310f223d9c87b68b</w:t>
      </w:r>
    </w:p>
    <w:p>
      <w:r>
        <w:t>00d71441f1626f3149fe8b92e11daee4</w:t>
      </w:r>
    </w:p>
    <w:p>
      <w:r>
        <w:t>1630a75bfacbd5677e7edcf4381794d1</w:t>
      </w:r>
    </w:p>
    <w:p>
      <w:r>
        <w:t>cff61a561cf8aad126fce8d50e7411dc</w:t>
      </w:r>
    </w:p>
    <w:p>
      <w:r>
        <w:t>4701e7bd4735fbc133394df7740d7b36</w:t>
      </w:r>
    </w:p>
    <w:p>
      <w:r>
        <w:t>fd08efce1827d2500168e3d2f49ac51e</w:t>
      </w:r>
    </w:p>
    <w:p>
      <w:r>
        <w:t>425838282e3c735d5c9b8f26262dc19c</w:t>
      </w:r>
    </w:p>
    <w:p>
      <w:r>
        <w:t>885c27f0b7f1de59f215699d36ca64c5</w:t>
      </w:r>
    </w:p>
    <w:p>
      <w:r>
        <w:t>75b83af4fae40b3ad5959d459e29fcd5</w:t>
      </w:r>
    </w:p>
    <w:p>
      <w:r>
        <w:t>53f04ed0c57d7e2fa2ae0a9634bcbcd1</w:t>
      </w:r>
    </w:p>
    <w:p>
      <w:r>
        <w:t>70330fd09c70fcfb6ca45eff28f9a19e</w:t>
      </w:r>
    </w:p>
    <w:p>
      <w:r>
        <w:t>f1d03a9669654521dd4190682360e910</w:t>
      </w:r>
    </w:p>
    <w:p>
      <w:r>
        <w:t>5459c1ae13240c2a96b049267a95354c</w:t>
      </w:r>
    </w:p>
    <w:p>
      <w:r>
        <w:t>b50a347d4288ad7b1045898059f3810a</w:t>
      </w:r>
    </w:p>
    <w:p>
      <w:r>
        <w:t>5cae5e8ac4cb77cf1541b5d622be1676</w:t>
      </w:r>
    </w:p>
    <w:p>
      <w:r>
        <w:t>40fe444d5897ad0bebca6446088821e7</w:t>
      </w:r>
    </w:p>
    <w:p>
      <w:r>
        <w:t>ec5b1ea54dc03071b38c1d7dc9c49fde</w:t>
      </w:r>
    </w:p>
    <w:p>
      <w:r>
        <w:t>ec34999219e87a9b32f82d21d7ae83ff</w:t>
      </w:r>
    </w:p>
    <w:p>
      <w:r>
        <w:t>7d989dfa6da8c2cf269419a4fc45ef55</w:t>
      </w:r>
    </w:p>
    <w:p>
      <w:r>
        <w:t>fb74bd022195b6a496857632d6e7db96</w:t>
      </w:r>
    </w:p>
    <w:p>
      <w:r>
        <w:t>e18480faba49967c4a6b6ad2f351da4a</w:t>
      </w:r>
    </w:p>
    <w:p>
      <w:r>
        <w:t>71899c7083d58525031504e4f4404d05</w:t>
      </w:r>
    </w:p>
    <w:p>
      <w:r>
        <w:t>6d9ff734b1ab26006030fb9354215bbf</w:t>
      </w:r>
    </w:p>
    <w:p>
      <w:r>
        <w:t>5b013f078b5567c81c7cc2e3cb08a661</w:t>
      </w:r>
    </w:p>
    <w:p>
      <w:r>
        <w:t>469853888a45b5d3050b9d10c4c7c770</w:t>
      </w:r>
    </w:p>
    <w:p>
      <w:r>
        <w:t>5280627b224ce6b63a533f794c39e78b</w:t>
      </w:r>
    </w:p>
    <w:p>
      <w:r>
        <w:t>84c807bc2d1b2b8001c2830a746eca1c</w:t>
      </w:r>
    </w:p>
    <w:p>
      <w:r>
        <w:t>499b21437b272e02e58831d45896261b</w:t>
      </w:r>
    </w:p>
    <w:p>
      <w:r>
        <w:t>2566c1dfad086973b38c74d6e1b8d7db</w:t>
      </w:r>
    </w:p>
    <w:p>
      <w:r>
        <w:t>d579bd007f55af465c2c38a87dadbae2</w:t>
      </w:r>
    </w:p>
    <w:p>
      <w:r>
        <w:t>951375e6a314497875843c9ab8410074</w:t>
      </w:r>
    </w:p>
    <w:p>
      <w:r>
        <w:t>8e83924f93ed84745f27219600d605e3</w:t>
      </w:r>
    </w:p>
    <w:p>
      <w:r>
        <w:t>685bb0614740888767a353d3fbbf5f3e</w:t>
      </w:r>
    </w:p>
    <w:p>
      <w:r>
        <w:t>85f07489e6a138dda4447e992c31328c</w:t>
      </w:r>
    </w:p>
    <w:p>
      <w:r>
        <w:t>b1457089d2b4b10c7967ed39e7ad0e08</w:t>
      </w:r>
    </w:p>
    <w:p>
      <w:r>
        <w:t>05c8a48e530e1ea0c5ed695992c1c81b</w:t>
      </w:r>
    </w:p>
    <w:p>
      <w:r>
        <w:t>bce71375ce322051d0f3bb15b1b0b039</w:t>
      </w:r>
    </w:p>
    <w:p>
      <w:r>
        <w:t>ea750b5d780d441498fc157bb4c5bf00</w:t>
      </w:r>
    </w:p>
    <w:p>
      <w:r>
        <w:t>19edce055cfe8e6bc8a060107ba9bc12</w:t>
      </w:r>
    </w:p>
    <w:p>
      <w:r>
        <w:t>7861ec3d67ab42304470c6f0b0e3c4c4</w:t>
      </w:r>
    </w:p>
    <w:p>
      <w:r>
        <w:t>754c6a5237e6865e6cfd913789c898c4</w:t>
      </w:r>
    </w:p>
    <w:p>
      <w:r>
        <w:t>f321c30d995fb16bf03d4d74c322d9af</w:t>
      </w:r>
    </w:p>
    <w:p>
      <w:r>
        <w:t>c62a7f06f5fff0fd2f2aff672aae510a</w:t>
      </w:r>
    </w:p>
    <w:p>
      <w:r>
        <w:t>589dbff71a56b8a828a9aa16c2f08894</w:t>
      </w:r>
    </w:p>
    <w:p>
      <w:r>
        <w:t>7432d1f2587fb67618eae54feaa71b7e</w:t>
      </w:r>
    </w:p>
    <w:p>
      <w:r>
        <w:t>07c11340ec0ef935e40732a518aac5ee</w:t>
      </w:r>
    </w:p>
    <w:p>
      <w:r>
        <w:t>0ecdb754f6068a8ba4c5fb5c68771cc6</w:t>
      </w:r>
    </w:p>
    <w:p>
      <w:r>
        <w:t>c108f4832892edb80fd50170e3f72bbe</w:t>
      </w:r>
    </w:p>
    <w:p>
      <w:r>
        <w:t>dafa4b9f207700517ac8e8e646b25e31</w:t>
      </w:r>
    </w:p>
    <w:p>
      <w:r>
        <w:t>f930a94347b642297fc915ad40fe9cba</w:t>
      </w:r>
    </w:p>
    <w:p>
      <w:r>
        <w:t>c362a4d98565200c4929fb243f2825d6</w:t>
      </w:r>
    </w:p>
    <w:p>
      <w:r>
        <w:t>a5186ea5cab385e44c685c0868417afb</w:t>
      </w:r>
    </w:p>
    <w:p>
      <w:r>
        <w:t>2fddd9127fa7b72f618fdc56d82f0384</w:t>
      </w:r>
    </w:p>
    <w:p>
      <w:r>
        <w:t>add8a3affe963647c98af82a25be468a</w:t>
      </w:r>
    </w:p>
    <w:p>
      <w:r>
        <w:t>c6e775c70150577ec2d8dde79516ae69</w:t>
      </w:r>
    </w:p>
    <w:p>
      <w:r>
        <w:t>57753c9ee6d34173bf7292aeb259a8fd</w:t>
      </w:r>
    </w:p>
    <w:p>
      <w:r>
        <w:t>8fffb1139e10842b65de225e494a90da</w:t>
      </w:r>
    </w:p>
    <w:p>
      <w:r>
        <w:t>e5a9eb6be770d3528e70f32c4063ece8</w:t>
      </w:r>
    </w:p>
    <w:p>
      <w:r>
        <w:t>f8623887bde70d8305a19f076acdc10a</w:t>
      </w:r>
    </w:p>
    <w:p>
      <w:r>
        <w:t>710dd433be8d38eee4ed9c4e208a4fcb</w:t>
      </w:r>
    </w:p>
    <w:p>
      <w:r>
        <w:t>9391eef29845fe9c4d6bb531cb2269d7</w:t>
      </w:r>
    </w:p>
    <w:p>
      <w:r>
        <w:t>847552555807707a9edf65f4e0345901</w:t>
      </w:r>
    </w:p>
    <w:p>
      <w:r>
        <w:t>d992e30c37cccb4057e554b6e71b228a</w:t>
      </w:r>
    </w:p>
    <w:p>
      <w:r>
        <w:t>3bcac30b9d95ed2aabd2ef2d28059b95</w:t>
      </w:r>
    </w:p>
    <w:p>
      <w:r>
        <w:t>6cc588ff1f2be484abc7402d02f38c46</w:t>
      </w:r>
    </w:p>
    <w:p>
      <w:r>
        <w:t>9e33c96d5c38e23c85c0904afcb1d5ff</w:t>
      </w:r>
    </w:p>
    <w:p>
      <w:r>
        <w:t>33772a193b12b7734e36aa8f33ab0f54</w:t>
      </w:r>
    </w:p>
    <w:p>
      <w:r>
        <w:t>b6fc758441ef2d24fd2d331c6e40ee42</w:t>
      </w:r>
    </w:p>
    <w:p>
      <w:r>
        <w:t>c1c21e92461c0cae4994fe9f926770cf</w:t>
      </w:r>
    </w:p>
    <w:p>
      <w:r>
        <w:t>9280a0c2ddd07d260ca741e1f9ceabe8</w:t>
      </w:r>
    </w:p>
    <w:p>
      <w:r>
        <w:t>b63dc521205023860c9fbfbd1018561b</w:t>
      </w:r>
    </w:p>
    <w:p>
      <w:r>
        <w:t>04a3da2a06321e97950749ee805d4680</w:t>
      </w:r>
    </w:p>
    <w:p>
      <w:r>
        <w:t>3a34c140c43421864783dad66d3e1a5c</w:t>
      </w:r>
    </w:p>
    <w:p>
      <w:r>
        <w:t>833d528321b409b3bcd393068dc13a9b</w:t>
      </w:r>
    </w:p>
    <w:p>
      <w:r>
        <w:t>8ae503b807801d37ba2ec2962990c399</w:t>
      </w:r>
    </w:p>
    <w:p>
      <w:r>
        <w:t>91090e5bce1087c24e781c5dd2427039</w:t>
      </w:r>
    </w:p>
    <w:p>
      <w:r>
        <w:t>6b7bb0b12c4d710d857372ef80916b12</w:t>
      </w:r>
    </w:p>
    <w:p>
      <w:r>
        <w:t>f4e7aedf2c43c0e7caf376d540f932a3</w:t>
      </w:r>
    </w:p>
    <w:p>
      <w:r>
        <w:t>45d9ae9df491e9bbf9d4201a38464907</w:t>
      </w:r>
    </w:p>
    <w:p>
      <w:r>
        <w:t>ff212340bb59bac607d83c90434838a1</w:t>
      </w:r>
    </w:p>
    <w:p>
      <w:r>
        <w:t>8b50df751abed99d2311fa642e8d7da9</w:t>
      </w:r>
    </w:p>
    <w:p>
      <w:r>
        <w:t>976ef1266a5d25ffd8e4f4dec7968db5</w:t>
      </w:r>
    </w:p>
    <w:p>
      <w:r>
        <w:t>29914203f990030a69b4ab6d98cb93b7</w:t>
      </w:r>
    </w:p>
    <w:p>
      <w:r>
        <w:t>64fb5ecb49835dc68f8ef644052f113b</w:t>
      </w:r>
    </w:p>
    <w:p>
      <w:r>
        <w:t>e6dbbc918c874b0ae81822feb0df932a</w:t>
      </w:r>
    </w:p>
    <w:p>
      <w:r>
        <w:t>79080a2bde12d9e9ba7fcdaa5cf25769</w:t>
      </w:r>
    </w:p>
    <w:p>
      <w:r>
        <w:t>99bfc4062f27e5bc7b14287427a2dce5</w:t>
      </w:r>
    </w:p>
    <w:p>
      <w:r>
        <w:t>7364fbe77d9ee032cec0d80d40fd3eb1</w:t>
      </w:r>
    </w:p>
    <w:p>
      <w:r>
        <w:t>dbfae0a8559fe756d7b1c7226e8713a2</w:t>
      </w:r>
    </w:p>
    <w:p>
      <w:r>
        <w:t>c156d2ac615290ee03c538c07019fbc2</w:t>
      </w:r>
    </w:p>
    <w:p>
      <w:r>
        <w:t>1812b31debe10b14b1a892c54dbf6b50</w:t>
      </w:r>
    </w:p>
    <w:p>
      <w:r>
        <w:t>658d587f58dee2b29394a24e260b6430</w:t>
      </w:r>
    </w:p>
    <w:p>
      <w:r>
        <w:t>c36c372229d9e2abe96611caace44033</w:t>
      </w:r>
    </w:p>
    <w:p>
      <w:r>
        <w:t>0c9d7b0f3214d0fe85de15f389ad638b</w:t>
      </w:r>
    </w:p>
    <w:p>
      <w:r>
        <w:t>8cf7c07ee9a21ec0883a4464bdbf2859</w:t>
      </w:r>
    </w:p>
    <w:p>
      <w:r>
        <w:t>56993088b9f7b68bedaa36c19aef4252</w:t>
      </w:r>
    </w:p>
    <w:p>
      <w:r>
        <w:t>9a46b6502284a622fe4ad291af686348</w:t>
      </w:r>
    </w:p>
    <w:p>
      <w:r>
        <w:t>464d0d07241ae0c02296fa03ad6bcd3b</w:t>
      </w:r>
    </w:p>
    <w:p>
      <w:r>
        <w:t>1490ed94345df1922ade6694352e5a1b</w:t>
      </w:r>
    </w:p>
    <w:p>
      <w:r>
        <w:t>a55e103423dea1a7405c10053e3cc7e8</w:t>
      </w:r>
    </w:p>
    <w:p>
      <w:r>
        <w:t>878b1afd7128e1893dd626d978815bcb</w:t>
      </w:r>
    </w:p>
    <w:p>
      <w:r>
        <w:t>22f6d666d93daa264f7556b5afe8f3f9</w:t>
      </w:r>
    </w:p>
    <w:p>
      <w:r>
        <w:t>e16de37d1ec6b32bb3c7c8a0d135abb5</w:t>
      </w:r>
    </w:p>
    <w:p>
      <w:r>
        <w:t>6bc5ec81d2d7faf32cf5967821f6e2a8</w:t>
      </w:r>
    </w:p>
    <w:p>
      <w:r>
        <w:t>f8060111143abb930573588eee29e958</w:t>
      </w:r>
    </w:p>
    <w:p>
      <w:r>
        <w:t>457892bbf181e88194c96282c93cbf3f</w:t>
      </w:r>
    </w:p>
    <w:p>
      <w:r>
        <w:t>064ce7014949f9de84d7abb72e33f654</w:t>
      </w:r>
    </w:p>
    <w:p>
      <w:r>
        <w:t>d7872542be48a164d2e657019bb52b7a</w:t>
      </w:r>
    </w:p>
    <w:p>
      <w:r>
        <w:t>b50beae3d4243b8b4ec479f6ab2078f2</w:t>
      </w:r>
    </w:p>
    <w:p>
      <w:r>
        <w:t>c6156d8e840b0783123e304ba84ea46e</w:t>
      </w:r>
    </w:p>
    <w:p>
      <w:r>
        <w:t>c1f7d62911aaf3814d8ffabd60ca3981</w:t>
      </w:r>
    </w:p>
    <w:p>
      <w:r>
        <w:t>aff60bed79f0ebf765968355f35689db</w:t>
      </w:r>
    </w:p>
    <w:p>
      <w:r>
        <w:t>5e46abc008bee0121396543a2ffbf372</w:t>
      </w:r>
    </w:p>
    <w:p>
      <w:r>
        <w:t>75be56e680abbf2fdc39474a34ce83ac</w:t>
      </w:r>
    </w:p>
    <w:p>
      <w:r>
        <w:t>84e3b7f4bd757f0f365c02114c859204</w:t>
      </w:r>
    </w:p>
    <w:p>
      <w:r>
        <w:t>bb8941a151c8acecc1fb16bfc4f4c813</w:t>
      </w:r>
    </w:p>
    <w:p>
      <w:r>
        <w:t>aa9e4d2106f736b6accebc8559f420c9</w:t>
      </w:r>
    </w:p>
    <w:p>
      <w:r>
        <w:t>e056839d32227f0fb31b880f83c08a77</w:t>
      </w:r>
    </w:p>
    <w:p>
      <w:r>
        <w:t>556d386b73bb40688bbf4a7d0b01db9b</w:t>
      </w:r>
    </w:p>
    <w:p>
      <w:r>
        <w:t>c3db4f8da183cda7651612b20097d6f9</w:t>
      </w:r>
    </w:p>
    <w:p>
      <w:r>
        <w:t>355b689c77671771f473bfbb91151aab</w:t>
      </w:r>
    </w:p>
    <w:p>
      <w:r>
        <w:t>aeddd89f312ccc53137834cd2a9ff873</w:t>
      </w:r>
    </w:p>
    <w:p>
      <w:r>
        <w:t>ba7d24393a4a40b9dac0faf3bf51046d</w:t>
      </w:r>
    </w:p>
    <w:p>
      <w:r>
        <w:t>989ce8a07a277e13d3ba27a86b5361b3</w:t>
      </w:r>
    </w:p>
    <w:p>
      <w:r>
        <w:t>3ddd2aab79b76d21b5ea26575a2b519e</w:t>
      </w:r>
    </w:p>
    <w:p>
      <w:r>
        <w:t>68c0be65bf9541e2811535ca3f500c16</w:t>
      </w:r>
    </w:p>
    <w:p>
      <w:r>
        <w:t>a1aea16a94c3eb107f08174b4cc9784b</w:t>
      </w:r>
    </w:p>
    <w:p>
      <w:r>
        <w:t>9df93aee71dce7544cd1048e99ea6684</w:t>
      </w:r>
    </w:p>
    <w:p>
      <w:r>
        <w:t>ee496c9f6728fdb897aa74ebe25847e1</w:t>
      </w:r>
    </w:p>
    <w:p>
      <w:r>
        <w:t>8af42d8ed0886c05a8859ff4153490d7</w:t>
      </w:r>
    </w:p>
    <w:p>
      <w:r>
        <w:t>afc24ec66d23019df79e3d7b65553fa2</w:t>
      </w:r>
    </w:p>
    <w:p>
      <w:r>
        <w:t>69e5f7b28f433c2dff60ae98acb1d9e0</w:t>
      </w:r>
    </w:p>
    <w:p>
      <w:r>
        <w:t>7aa97fd306f453dbd62a5e13ae6acc57</w:t>
      </w:r>
    </w:p>
    <w:p>
      <w:r>
        <w:t>9f645308f77eaa08ee9aba56626737ec</w:t>
      </w:r>
    </w:p>
    <w:p>
      <w:r>
        <w:t>72a4bbe32abbfdbde62c07e2107d9105</w:t>
      </w:r>
    </w:p>
    <w:p>
      <w:r>
        <w:t>06cf57ac19ddacef8439ef1366e7e1e8</w:t>
      </w:r>
    </w:p>
    <w:p>
      <w:r>
        <w:t>b41dd29b31c8028220ad01de57b2ee1c</w:t>
      </w:r>
    </w:p>
    <w:p>
      <w:r>
        <w:t>160e4e986f4b7aad6c9408a0a5046436</w:t>
      </w:r>
    </w:p>
    <w:p>
      <w:r>
        <w:t>f573897f3b9236783b210bd170bb324d</w:t>
      </w:r>
    </w:p>
    <w:p>
      <w:r>
        <w:t>ed46b696b1a5c799cb59a10807187a5c</w:t>
      </w:r>
    </w:p>
    <w:p>
      <w:r>
        <w:t>a298b19a306a445706fe79d8fd921ce8</w:t>
      </w:r>
    </w:p>
    <w:p>
      <w:r>
        <w:t>4ac541203f0dc81048a5d0f21102ad1d</w:t>
      </w:r>
    </w:p>
    <w:p>
      <w:r>
        <w:t>22baaccf3055df2af295bc6180c575dd</w:t>
      </w:r>
    </w:p>
    <w:p>
      <w:r>
        <w:t>a4674d571c6627977306a3947a09fe2f</w:t>
      </w:r>
    </w:p>
    <w:p>
      <w:r>
        <w:t>41384973159832c4fb0ad9060c4bffd8</w:t>
      </w:r>
    </w:p>
    <w:p>
      <w:r>
        <w:t>3db2c9b410d48ad0c6cf2936f09a4097</w:t>
      </w:r>
    </w:p>
    <w:p>
      <w:r>
        <w:t>1924070b24de7cfbafbc6474e5df0ab2</w:t>
      </w:r>
    </w:p>
    <w:p>
      <w:r>
        <w:t>e96a42b3d5756a46e8ac86f5642580b5</w:t>
      </w:r>
    </w:p>
    <w:p>
      <w:r>
        <w:t>894f8c88f7cfc3bf4437ee5f4c7adae7</w:t>
      </w:r>
    </w:p>
    <w:p>
      <w:r>
        <w:t>86fd393921c9d740f75e892d79ce9b95</w:t>
      </w:r>
    </w:p>
    <w:p>
      <w:r>
        <w:t>174c29210a59cd1ebac1a9b4c8d2dd03</w:t>
      </w:r>
    </w:p>
    <w:p>
      <w:r>
        <w:t>215d913b1159fddae543f54633dfa4c2</w:t>
      </w:r>
    </w:p>
    <w:p>
      <w:r>
        <w:t>0d869649f0942fa7e2ae84b539c8ba66</w:t>
      </w:r>
    </w:p>
    <w:p>
      <w:r>
        <w:t>462f2b646021dd0e58599775b01612d6</w:t>
      </w:r>
    </w:p>
    <w:p>
      <w:r>
        <w:t>8e8a0616863f5d3a61b23481dea351fe</w:t>
      </w:r>
    </w:p>
    <w:p>
      <w:r>
        <w:t>87683e33003ce4ae90c13cb06d6cc074</w:t>
      </w:r>
    </w:p>
    <w:p>
      <w:r>
        <w:t>59a7bdf97813ed7f7bfaac706e7a10d7</w:t>
      </w:r>
    </w:p>
    <w:p>
      <w:r>
        <w:t>36410cbd263775d5953a4d448f1fa949</w:t>
      </w:r>
    </w:p>
    <w:p>
      <w:r>
        <w:t>cb90d176e321dc72205b1a08a3f2b26f</w:t>
      </w:r>
    </w:p>
    <w:p>
      <w:r>
        <w:t>fccc5f135c34d98328a49d002f9531c9</w:t>
      </w:r>
    </w:p>
    <w:p>
      <w:r>
        <w:t>4a8b6025ee134301cc905a1b400a32c3</w:t>
      </w:r>
    </w:p>
    <w:p>
      <w:r>
        <w:t>6174d4f772dfded479dc466e36cd24af</w:t>
      </w:r>
    </w:p>
    <w:p>
      <w:r>
        <w:t>8595f160cbf570ad5096b9b69c21a069</w:t>
      </w:r>
    </w:p>
    <w:p>
      <w:r>
        <w:t>7c16c0670b6d7a9b854359a1e321b510</w:t>
      </w:r>
    </w:p>
    <w:p>
      <w:r>
        <w:t>696989b157d94ee31218589095675883</w:t>
      </w:r>
    </w:p>
    <w:p>
      <w:r>
        <w:t>32d5ab84604f82f85655cdc60df2d568</w:t>
      </w:r>
    </w:p>
    <w:p>
      <w:r>
        <w:t>24e2cb39a239d95005f84f6763d3e3f0</w:t>
      </w:r>
    </w:p>
    <w:p>
      <w:r>
        <w:t>ed8051ad3bfd922cc1c74467fa4fbc9b</w:t>
      </w:r>
    </w:p>
    <w:p>
      <w:r>
        <w:t>d2498c2969a993b0eb29dcd2ed3f198d</w:t>
      </w:r>
    </w:p>
    <w:p>
      <w:r>
        <w:t>8e189330d945a3f1b0c4da598bb53f9b</w:t>
      </w:r>
    </w:p>
    <w:p>
      <w:r>
        <w:t>1986fbccdc80cf9b7acb896182141170</w:t>
      </w:r>
    </w:p>
    <w:p>
      <w:r>
        <w:t>1cdf0c06b8abb656557c0ac93961dbee</w:t>
      </w:r>
    </w:p>
    <w:p>
      <w:r>
        <w:t>7ee6e614e8ec91bd9eb2c89df0fe80aa</w:t>
      </w:r>
    </w:p>
    <w:p>
      <w:r>
        <w:t>53267d22eb81971d2949886160523100</w:t>
      </w:r>
    </w:p>
    <w:p>
      <w:r>
        <w:t>da2f64633b2e9638f1b447b79e2080b2</w:t>
      </w:r>
    </w:p>
    <w:p>
      <w:r>
        <w:t>2a0e4fddad8b8493090c36e21e40af6e</w:t>
      </w:r>
    </w:p>
    <w:p>
      <w:r>
        <w:t>20ba6500761e8497996d86eab8133b24</w:t>
      </w:r>
    </w:p>
    <w:p>
      <w:r>
        <w:t>047e0ecae250f3168fb742a97e94ff3d</w:t>
      </w:r>
    </w:p>
    <w:p>
      <w:r>
        <w:t>c3b5271df526eeb1b57b5c9c64c08656</w:t>
      </w:r>
    </w:p>
    <w:p>
      <w:r>
        <w:t>b4fbd2e8b307e849d0d1bf277304b1bc</w:t>
      </w:r>
    </w:p>
    <w:p>
      <w:r>
        <w:t>95cb901551e8135b2e7d07a8a6a3e52a</w:t>
      </w:r>
    </w:p>
    <w:p>
      <w:r>
        <w:t>927cb8d1597e955ba0771b49c0650d2a</w:t>
      </w:r>
    </w:p>
    <w:p>
      <w:r>
        <w:t>07b69a5032d2f2b9a979e69798d59dc6</w:t>
      </w:r>
    </w:p>
    <w:p>
      <w:r>
        <w:t>b7ab928c8e175dfe6170f04b3b917172</w:t>
      </w:r>
    </w:p>
    <w:p>
      <w:r>
        <w:t>3a092f961290f4c4be8e1d96bb498977</w:t>
      </w:r>
    </w:p>
    <w:p>
      <w:r>
        <w:t>430aa6b754b6671be3df6dfa7ae75839</w:t>
      </w:r>
    </w:p>
    <w:p>
      <w:r>
        <w:t>8be6c12079c09403333f152d9b5e636d</w:t>
      </w:r>
    </w:p>
    <w:p>
      <w:r>
        <w:t>6b0335ff58a462e9fc49030b8372372a</w:t>
      </w:r>
    </w:p>
    <w:p>
      <w:r>
        <w:t>4955c99a08d9b1c502b8362a5684bd76</w:t>
      </w:r>
    </w:p>
    <w:p>
      <w:r>
        <w:t>9dd234d9f7f489784b1483d34e339c99</w:t>
      </w:r>
    </w:p>
    <w:p>
      <w:r>
        <w:t>1ae81b3fe1975601a2de151399b5a3e9</w:t>
      </w:r>
    </w:p>
    <w:p>
      <w:r>
        <w:t>4d89a624915bfede119267b0f2cb3f38</w:t>
      </w:r>
    </w:p>
    <w:p>
      <w:r>
        <w:t>17c95eec305deb0bd00c3640d0cdd5ad</w:t>
      </w:r>
    </w:p>
    <w:p>
      <w:r>
        <w:t>5cac7630dc14c7d3b4ac2e47beaed593</w:t>
      </w:r>
    </w:p>
    <w:p>
      <w:r>
        <w:t>f49a7944c92ac467b941a52a3c61357e</w:t>
      </w:r>
    </w:p>
    <w:p>
      <w:r>
        <w:t>4c61d5365990004e9ad5086c317c5565</w:t>
      </w:r>
    </w:p>
    <w:p>
      <w:r>
        <w:t>584715659224d95b08aa6e92668823ff</w:t>
      </w:r>
    </w:p>
    <w:p>
      <w:r>
        <w:t>e2dd0e766e262d19b7e54f7b0dd0a587</w:t>
      </w:r>
    </w:p>
    <w:p>
      <w:r>
        <w:t>f77eb2cb35d19d0ef14a377f0ac27f12</w:t>
      </w:r>
    </w:p>
    <w:p>
      <w:r>
        <w:t>0b4d386b240ef15675f2e6dfcf5ae2bb</w:t>
      </w:r>
    </w:p>
    <w:p>
      <w:r>
        <w:t>85977d4013e08bc0f60391dcd9518041</w:t>
      </w:r>
    </w:p>
    <w:p>
      <w:r>
        <w:t>d9a85c0a5ee415e030a6906604dcbdbc</w:t>
      </w:r>
    </w:p>
    <w:p>
      <w:r>
        <w:t>92682460c17af99f92c28fdb771aa462</w:t>
      </w:r>
    </w:p>
    <w:p>
      <w:r>
        <w:t>8e8fd68bfc7b00b8f7c26006d6ed28e2</w:t>
      </w:r>
    </w:p>
    <w:p>
      <w:r>
        <w:t>78c0d5f3553f114862ff38cdea4ce5fb</w:t>
      </w:r>
    </w:p>
    <w:p>
      <w:r>
        <w:t>8df8192d8f5cb30e89fa010ca6d9c5a7</w:t>
      </w:r>
    </w:p>
    <w:p>
      <w:r>
        <w:t>f0be562b0bcbf407f247a0ee64d1c854</w:t>
      </w:r>
    </w:p>
    <w:p>
      <w:r>
        <w:t>803c9a5dcd4f5b5de46ac5744131ac99</w:t>
      </w:r>
    </w:p>
    <w:p>
      <w:r>
        <w:t>b1441903f808f7a968c5fd36292cac37</w:t>
      </w:r>
    </w:p>
    <w:p>
      <w:r>
        <w:t>12de9e0054aa92039a5b55a6b886454d</w:t>
      </w:r>
    </w:p>
    <w:p>
      <w:r>
        <w:t>339352be3c120b0054890a68d0c58b4f</w:t>
      </w:r>
    </w:p>
    <w:p>
      <w:r>
        <w:t>be1b943504d79b173b5845a8dceb9111</w:t>
      </w:r>
    </w:p>
    <w:p>
      <w:r>
        <w:t>29a995c925ff996e4c4fab07ff51df8e</w:t>
      </w:r>
    </w:p>
    <w:p>
      <w:r>
        <w:t>14e4e92dbe3ccc050a70921c8dc34f4e</w:t>
      </w:r>
    </w:p>
    <w:p>
      <w:r>
        <w:t>c25bb8b7c97ce7376482f085f6836103</w:t>
      </w:r>
    </w:p>
    <w:p>
      <w:r>
        <w:t>f63e9ab8f8a74cd6cec7de4ef8bd528f</w:t>
      </w:r>
    </w:p>
    <w:p>
      <w:r>
        <w:t>b656f30638093d3d0a24caab625a36ed</w:t>
      </w:r>
    </w:p>
    <w:p>
      <w:r>
        <w:t>9c504e0f395b24d5ee68024a28bb7303</w:t>
      </w:r>
    </w:p>
    <w:p>
      <w:r>
        <w:t>9fc47803ef526c06a673a2ef3935b4a5</w:t>
      </w:r>
    </w:p>
    <w:p>
      <w:r>
        <w:t>65db0567b1812668de74f7b67e9ec241</w:t>
      </w:r>
    </w:p>
    <w:p>
      <w:r>
        <w:t>55ded9b8ca74822545301119b0deef10</w:t>
      </w:r>
    </w:p>
    <w:p>
      <w:r>
        <w:t>e8d5b54e3463e0ee3991c53204967d2a</w:t>
      </w:r>
    </w:p>
    <w:p>
      <w:r>
        <w:t>01fd8ab281e54fe2dd6124f53deab309</w:t>
      </w:r>
    </w:p>
    <w:p>
      <w:r>
        <w:t>ff033d598f683057aaabf1c4d99d1e99</w:t>
      </w:r>
    </w:p>
    <w:p>
      <w:r>
        <w:t>c4fe34b1885dd53d8da359cdd5d08f7b</w:t>
      </w:r>
    </w:p>
    <w:p>
      <w:r>
        <w:t>79fee6e43241728ed0f4cc56da46de23</w:t>
      </w:r>
    </w:p>
    <w:p>
      <w:r>
        <w:t>836c9c49ce67c5e2538f3b1c0eea1c8e</w:t>
      </w:r>
    </w:p>
    <w:p>
      <w:r>
        <w:t>53b686487dffd03bcbfd190f78d96147</w:t>
      </w:r>
    </w:p>
    <w:p>
      <w:r>
        <w:t>9e87ca47c8a80ef2831eff6b4c4516ee</w:t>
      </w:r>
    </w:p>
    <w:p>
      <w:r>
        <w:t>984194e8f5ccfdaa23bbaa30186653e3</w:t>
      </w:r>
    </w:p>
    <w:p>
      <w:r>
        <w:t>48eaa5503ac722b328f699b2d3eb9ecc</w:t>
      </w:r>
    </w:p>
    <w:p>
      <w:r>
        <w:t>06dab4079d39edfd6cd35f6cc04c8529</w:t>
      </w:r>
    </w:p>
    <w:p>
      <w:r>
        <w:t>3e24474d76a52739de898ce4ead05a8a</w:t>
      </w:r>
    </w:p>
    <w:p>
      <w:r>
        <w:t>9c85ff82cefcf87a8d5cb599bff4fe95</w:t>
      </w:r>
    </w:p>
    <w:p>
      <w:r>
        <w:t>9494d6e4490585119f937a1663e1f1e1</w:t>
      </w:r>
    </w:p>
    <w:p>
      <w:r>
        <w:t>b8bc8237f7bbb95f551bd007ac43a2ea</w:t>
      </w:r>
    </w:p>
    <w:p>
      <w:r>
        <w:t>3c1ed48a5caf9a286f1ecebfb1b5be8f</w:t>
      </w:r>
    </w:p>
    <w:p>
      <w:r>
        <w:t>30e3be99ec868112610e996811f305f4</w:t>
      </w:r>
    </w:p>
    <w:p>
      <w:r>
        <w:t>25617acb8a20772dd0b37d7ce47d6338</w:t>
      </w:r>
    </w:p>
    <w:p>
      <w:r>
        <w:t>a8c0a656b1e9f5c27d683ec334e2f058</w:t>
      </w:r>
    </w:p>
    <w:p>
      <w:r>
        <w:t>4be11ecb6051257c223d3e29b2246de0</w:t>
      </w:r>
    </w:p>
    <w:p>
      <w:r>
        <w:t>07e91698eb622dbadac604fa560407e9</w:t>
      </w:r>
    </w:p>
    <w:p>
      <w:r>
        <w:t>ac88bb197ba340e6b312e18e734b986b</w:t>
      </w:r>
    </w:p>
    <w:p>
      <w:r>
        <w:t>422c8e46195c771500bb979209ed28c3</w:t>
      </w:r>
    </w:p>
    <w:p>
      <w:r>
        <w:t>adfc41bb4c921c8c531228933c35459f</w:t>
      </w:r>
    </w:p>
    <w:p>
      <w:r>
        <w:t>032ce53b802d54361851a8659763a645</w:t>
      </w:r>
    </w:p>
    <w:p>
      <w:r>
        <w:t>9825cf83e311cf280c05cad1714ddac7</w:t>
      </w:r>
    </w:p>
    <w:p>
      <w:r>
        <w:t>d8f3f55230138f8bf6f864904b8c1104</w:t>
      </w:r>
    </w:p>
    <w:p>
      <w:r>
        <w:t>35294baac9db15a23daf99d436aa8e41</w:t>
      </w:r>
    </w:p>
    <w:p>
      <w:r>
        <w:t>3e8e1b41e364fbf8f9be587096eb24a5</w:t>
      </w:r>
    </w:p>
    <w:p>
      <w:r>
        <w:t>37c12e83e87d62b5f57cad1927589509</w:t>
      </w:r>
    </w:p>
    <w:p>
      <w:r>
        <w:t>71c06b5a77bf2cb2a88380da17051628</w:t>
      </w:r>
    </w:p>
    <w:p>
      <w:r>
        <w:t>a4804fa7833ed6be1315478c90deaede</w:t>
      </w:r>
    </w:p>
    <w:p>
      <w:r>
        <w:t>2bc21fd9c7d8040bd0073eb41e0cbb38</w:t>
      </w:r>
    </w:p>
    <w:p>
      <w:r>
        <w:t>902928d3a2eda5337ded2b0969f17e95</w:t>
      </w:r>
    </w:p>
    <w:p>
      <w:r>
        <w:t>5f3b89a2169d92d338684af093adbf7a</w:t>
      </w:r>
    </w:p>
    <w:p>
      <w:r>
        <w:t>a417e3c2fda8f69ad1f29a6243053e41</w:t>
      </w:r>
    </w:p>
    <w:p>
      <w:r>
        <w:t>d53bb00d88a20639b14775488a8f8d4b</w:t>
      </w:r>
    </w:p>
    <w:p>
      <w:r>
        <w:t>9e32f7fb2a7e4cb7aace6b48d2b405d6</w:t>
      </w:r>
    </w:p>
    <w:p>
      <w:r>
        <w:t>51617c76a2dd2d3b3b5d1d8bee9321ea</w:t>
      </w:r>
    </w:p>
    <w:p>
      <w:r>
        <w:t>044c2fbcfacf756429103bc30034122d</w:t>
      </w:r>
    </w:p>
    <w:p>
      <w:r>
        <w:t>32b16d58a135471c18ed51813381879f</w:t>
      </w:r>
    </w:p>
    <w:p>
      <w:r>
        <w:t>8f4e7adbfb36da71291560d99669cef4</w:t>
      </w:r>
    </w:p>
    <w:p>
      <w:r>
        <w:t>89b14de1e775a6d6fe7a6ce0db3921a4</w:t>
      </w:r>
    </w:p>
    <w:p>
      <w:r>
        <w:t>dbe6e5a2f5b4df4f93da37fd57bbdfc8</w:t>
      </w:r>
    </w:p>
    <w:p>
      <w:r>
        <w:t>9078f1b1edc8646a214734a7285d941b</w:t>
      </w:r>
    </w:p>
    <w:p>
      <w:r>
        <w:t>852c84e669b31a756960840c629cafaa</w:t>
      </w:r>
    </w:p>
    <w:p>
      <w:r>
        <w:t>3aea527a847788f87b6ef71bd6b5cf43</w:t>
      </w:r>
    </w:p>
    <w:p>
      <w:r>
        <w:t>22f94b2e6e8324b8d5e57eae02f8093c</w:t>
      </w:r>
    </w:p>
    <w:p>
      <w:r>
        <w:t>2237d7274f280cdda7407b40fc5ee75e</w:t>
      </w:r>
    </w:p>
    <w:p>
      <w:r>
        <w:t>19b86384715b1eebf634428db71445d0</w:t>
      </w:r>
    </w:p>
    <w:p>
      <w:r>
        <w:t>3dc5ec702c196ee887a52328dc9f9acb</w:t>
      </w:r>
    </w:p>
    <w:p>
      <w:r>
        <w:t>e83dd1aacb4065e439a26464acfd1507</w:t>
      </w:r>
    </w:p>
    <w:p>
      <w:r>
        <w:t>8a5c0e8c7b3124c30b4f214f1b93cd0f</w:t>
      </w:r>
    </w:p>
    <w:p>
      <w:r>
        <w:t>d592c001f195fb3c4f613fa0a86666f4</w:t>
      </w:r>
    </w:p>
    <w:p>
      <w:r>
        <w:t>45e4603a1e936551ce0b14dd9047b464</w:t>
      </w:r>
    </w:p>
    <w:p>
      <w:r>
        <w:t>5e5d214d64f035a02045b94f50502d19</w:t>
      </w:r>
    </w:p>
    <w:p>
      <w:r>
        <w:t>0080ad582765f8abd9c49484b73a4c64</w:t>
      </w:r>
    </w:p>
    <w:p>
      <w:r>
        <w:t>ddff8bf33faa01c9cb5fd82678256db3</w:t>
      </w:r>
    </w:p>
    <w:p>
      <w:r>
        <w:t>4cca4c094700469c6751546edb14c265</w:t>
      </w:r>
    </w:p>
    <w:p>
      <w:r>
        <w:t>aee545bfd66f69b9df5f6fe5766e95d5</w:t>
      </w:r>
    </w:p>
    <w:p>
      <w:r>
        <w:t>386040d3ac873290b64600f3b416dfd1</w:t>
      </w:r>
    </w:p>
    <w:p>
      <w:r>
        <w:t>8128b38b357e949fc35a9ac680670401</w:t>
      </w:r>
    </w:p>
    <w:p>
      <w:r>
        <w:t>84bd6e35494c3019b738cf467655b523</w:t>
      </w:r>
    </w:p>
    <w:p>
      <w:r>
        <w:t>b2a140c1b05cbfe308449b452ebd36a8</w:t>
      </w:r>
    </w:p>
    <w:p>
      <w:r>
        <w:t>0836e6aa057d745eb07c344c9e89d7b4</w:t>
      </w:r>
    </w:p>
    <w:p>
      <w:r>
        <w:t>bfe131e9155f304d1e53ea3beca3167c</w:t>
      </w:r>
    </w:p>
    <w:p>
      <w:r>
        <w:t>2af514a2df17400350fc045f04b523a4</w:t>
      </w:r>
    </w:p>
    <w:p>
      <w:r>
        <w:t>5b75526424f24c7c39c26c8c0b313a46</w:t>
      </w:r>
    </w:p>
    <w:p>
      <w:r>
        <w:t>90751f5047030c512a4c87c5464e67be</w:t>
      </w:r>
    </w:p>
    <w:p>
      <w:r>
        <w:t>dd36ce6d23a80ddd5e7473f7cabec6bb</w:t>
      </w:r>
    </w:p>
    <w:p>
      <w:r>
        <w:t>12386521a351844c9ca55397f81ea470</w:t>
      </w:r>
    </w:p>
    <w:p>
      <w:r>
        <w:t>108038a48acf34c5d2d9a9c05d013974</w:t>
      </w:r>
    </w:p>
    <w:p>
      <w:r>
        <w:t>d8bb3fea9868e37d9a7a986efad9dc4f</w:t>
      </w:r>
    </w:p>
    <w:p>
      <w:r>
        <w:t>d8c82c7302b12f794eb9ac5e47f9adb0</w:t>
      </w:r>
    </w:p>
    <w:p>
      <w:r>
        <w:t>7d34b3be49438c5430b69b92cfd6acd0</w:t>
      </w:r>
    </w:p>
    <w:p>
      <w:r>
        <w:t>86771c2122216340599eb2e2173a8df5</w:t>
      </w:r>
    </w:p>
    <w:p>
      <w:r>
        <w:t>3002f7c1e8dabce56077e6b8b8a0ee5d</w:t>
      </w:r>
    </w:p>
    <w:p>
      <w:r>
        <w:t>5b73d73cff59bc7e36bf4659e2e701aa</w:t>
      </w:r>
    </w:p>
    <w:p>
      <w:r>
        <w:t>52fdb1d0d2acd1124ff34cebb1756926</w:t>
      </w:r>
    </w:p>
    <w:p>
      <w:r>
        <w:t>cdf25316eaf9a8513cfb292c303a7bbe</w:t>
      </w:r>
    </w:p>
    <w:p>
      <w:r>
        <w:t>555a0c11f79735b87a21448bc49ad71f</w:t>
      </w:r>
    </w:p>
    <w:p>
      <w:r>
        <w:t>5caf3e4e66e4b25f9f770e5a04f50b6e</w:t>
      </w:r>
    </w:p>
    <w:p>
      <w:r>
        <w:t>bca0650651367b907aa4f62f208e4b36</w:t>
      </w:r>
    </w:p>
    <w:p>
      <w:r>
        <w:t>bc55b752c16e42d491d6c96ba2d92239</w:t>
      </w:r>
    </w:p>
    <w:p>
      <w:r>
        <w:t>d5825c22103428df0754f657f398ad52</w:t>
      </w:r>
    </w:p>
    <w:p>
      <w:r>
        <w:t>ea096d724e8221d9693162664e6c3534</w:t>
      </w:r>
    </w:p>
    <w:p>
      <w:r>
        <w:t>53f861cdbbffca45baa2ee9164672d44</w:t>
      </w:r>
    </w:p>
    <w:p>
      <w:r>
        <w:t>0b6d3283e4ade8ef75ca1a179490986d</w:t>
      </w:r>
    </w:p>
    <w:p>
      <w:r>
        <w:t>091e68ee42239c114cd42727fbff70be</w:t>
      </w:r>
    </w:p>
    <w:p>
      <w:r>
        <w:t>a8aaa0f959a3f6edbd230745fcc2292c</w:t>
      </w:r>
    </w:p>
    <w:p>
      <w:r>
        <w:t>f64b47c74f16477502ebb87d49a82ded</w:t>
      </w:r>
    </w:p>
    <w:p>
      <w:r>
        <w:t>8b9d596337123b1777573c358d082d15</w:t>
      </w:r>
    </w:p>
    <w:p>
      <w:r>
        <w:t>946aeb94d7a7285cc8d3d9e8dc547c7b</w:t>
      </w:r>
    </w:p>
    <w:p>
      <w:r>
        <w:t>e978059124be4354e929515a03d31a2c</w:t>
      </w:r>
    </w:p>
    <w:p>
      <w:r>
        <w:t>16f68796652358b0f1ad9eba11566d78</w:t>
      </w:r>
    </w:p>
    <w:p>
      <w:r>
        <w:t>363970b7dbd54d654c597f242f7c14cf</w:t>
      </w:r>
    </w:p>
    <w:p>
      <w:r>
        <w:t>a60648560d700a7aef8aa67b8b8f5585</w:t>
      </w:r>
    </w:p>
    <w:p>
      <w:r>
        <w:t>c9cba16be7ab2a992ff3c416a90c610d</w:t>
      </w:r>
    </w:p>
    <w:p>
      <w:r>
        <w:t>5cc5474567fc2e75073af3160b8c0e31</w:t>
      </w:r>
    </w:p>
    <w:p>
      <w:r>
        <w:t>e798d8245c6868dcb9d15f626c15cf30</w:t>
      </w:r>
    </w:p>
    <w:p>
      <w:r>
        <w:t>116c10715bd0ccca7c0f9782f8231773</w:t>
      </w:r>
    </w:p>
    <w:p>
      <w:r>
        <w:t>1bdbd5b6ff05046135e76d33cb0446fc</w:t>
      </w:r>
    </w:p>
    <w:p>
      <w:r>
        <w:t>1691d842ec00b00681f6880fde0aebed</w:t>
      </w:r>
    </w:p>
    <w:p>
      <w:r>
        <w:t>c9e6e64f6345615febdd5acf16ec1d56</w:t>
      </w:r>
    </w:p>
    <w:p>
      <w:r>
        <w:t>535ddcfbb1fffcac6a1bd36ecdfbfef8</w:t>
      </w:r>
    </w:p>
    <w:p>
      <w:r>
        <w:t>c22208e7e7c62f171a65c3b9ecb9aba2</w:t>
      </w:r>
    </w:p>
    <w:p>
      <w:r>
        <w:t>c046a6a6c8263d36add5d9560ebbd1c4</w:t>
      </w:r>
    </w:p>
    <w:p>
      <w:r>
        <w:t>89d35509a311247a913e90c5349ba3d7</w:t>
      </w:r>
    </w:p>
    <w:p>
      <w:r>
        <w:t>78521652ba4e18aa2c72a6e32d86d00b</w:t>
      </w:r>
    </w:p>
    <w:p>
      <w:r>
        <w:t>9aa051d8d311422a53de1cd245a16353</w:t>
      </w:r>
    </w:p>
    <w:p>
      <w:r>
        <w:t>38e9063bafda4670b8b9296897f5bcf4</w:t>
      </w:r>
    </w:p>
    <w:p>
      <w:r>
        <w:t>a82f7d484e8c0a24df4eb7f603f1aece</w:t>
      </w:r>
    </w:p>
    <w:p>
      <w:r>
        <w:t>02690d65984f1dbe82f3b11f27498f39</w:t>
      </w:r>
    </w:p>
    <w:p>
      <w:r>
        <w:t>5e1a523757033f046a34906e96869fc4</w:t>
      </w:r>
    </w:p>
    <w:p>
      <w:r>
        <w:t>730dbd3cb693d529fe18d0b56606687f</w:t>
      </w:r>
    </w:p>
    <w:p>
      <w:r>
        <w:t>7a24c99b51a7376b621e00b41ca466a7</w:t>
      </w:r>
    </w:p>
    <w:p>
      <w:r>
        <w:t>8c8e0ab4d5f9eab3c2d280246a88c5ed</w:t>
      </w:r>
    </w:p>
    <w:p>
      <w:r>
        <w:t>dc6a3e8707a52bbfbe893832caa8c59e</w:t>
      </w:r>
    </w:p>
    <w:p>
      <w:r>
        <w:t>1a964f2fd4f9b7fb1f3d618319c786ab</w:t>
      </w:r>
    </w:p>
    <w:p>
      <w:r>
        <w:t>21a9b0246fe7792ca1d384d9392f8320</w:t>
      </w:r>
    </w:p>
    <w:p>
      <w:r>
        <w:t>6703525544ffc7683e37e7ae3b6cbee5</w:t>
      </w:r>
    </w:p>
    <w:p>
      <w:r>
        <w:t>101829a75f9ca65052b1c219eb779ebb</w:t>
      </w:r>
    </w:p>
    <w:p>
      <w:r>
        <w:t>8b980e7df2a1a15d745206f0917fdbe5</w:t>
      </w:r>
    </w:p>
    <w:p>
      <w:r>
        <w:t>1d6ffdac2987c9bf9b481949d0140f25</w:t>
      </w:r>
    </w:p>
    <w:p>
      <w:r>
        <w:t>e47a900adcd15e4ab31caad277447bf2</w:t>
      </w:r>
    </w:p>
    <w:p>
      <w:r>
        <w:t>889ff13ae9113219a2531e5d6b052816</w:t>
      </w:r>
    </w:p>
    <w:p>
      <w:r>
        <w:t>8b499b718290811f82c7fe14c0fb356f</w:t>
      </w:r>
    </w:p>
    <w:p>
      <w:r>
        <w:t>5aab6410a78711f4c2a74958cce5c458</w:t>
      </w:r>
    </w:p>
    <w:p>
      <w:r>
        <w:t>d72e47f304ef9a10c2a1cf9fea93fd6b</w:t>
      </w:r>
    </w:p>
    <w:p>
      <w:r>
        <w:t>9c817900d9bb52a6fb09b168f0f76b0d</w:t>
      </w:r>
    </w:p>
    <w:p>
      <w:r>
        <w:t>6783e9b1e0ee3f58fde21961e786f4b8</w:t>
      </w:r>
    </w:p>
    <w:p>
      <w:r>
        <w:t>36dcc5b2c0bac9b25dc97a37f3768846</w:t>
      </w:r>
    </w:p>
    <w:p>
      <w:r>
        <w:t>0bc9597246d57ba5d3f26d12f8730d48</w:t>
      </w:r>
    </w:p>
    <w:p>
      <w:r>
        <w:t>e05005981c0c00d5f557655ec0a5e303</w:t>
      </w:r>
    </w:p>
    <w:p>
      <w:r>
        <w:t>8aadbba44160a2e5e4ea2bedc304f94b</w:t>
      </w:r>
    </w:p>
    <w:p>
      <w:r>
        <w:t>885355fc75acbdcf24f8d14c9d10e829</w:t>
      </w:r>
    </w:p>
    <w:p>
      <w:r>
        <w:t>6c74bb34ee763ee2a22a71318991c2da</w:t>
      </w:r>
    </w:p>
    <w:p>
      <w:r>
        <w:t>a8739ef3572602a944a27d3f891e6dd4</w:t>
      </w:r>
    </w:p>
    <w:p>
      <w:r>
        <w:t>e14ec45dca5e86844378767ee9a30ca2</w:t>
      </w:r>
    </w:p>
    <w:p>
      <w:r>
        <w:t>80ceb50f8f43e3cc9743adee68f80614</w:t>
      </w:r>
    </w:p>
    <w:p>
      <w:r>
        <w:t>e2ffac7e58ec38f75eceaa1a2410e41c</w:t>
      </w:r>
    </w:p>
    <w:p>
      <w:r>
        <w:t>e19a9f6f31d4d816d6e82fc6c1a0b27c</w:t>
      </w:r>
    </w:p>
    <w:p>
      <w:r>
        <w:t>a28042564a0eb2384ce8de9a48fc7502</w:t>
      </w:r>
    </w:p>
    <w:p>
      <w:r>
        <w:t>8780d1e7cbede2c967d72975c3532c6d</w:t>
      </w:r>
    </w:p>
    <w:p>
      <w:r>
        <w:t>d349930e8d6796e86e1ca3f36011aec2</w:t>
      </w:r>
    </w:p>
    <w:p>
      <w:r>
        <w:t>11945e5ec66807d939b4c87a742aa470</w:t>
      </w:r>
    </w:p>
    <w:p>
      <w:r>
        <w:t>f93024bbc3ba7d8aa16549fd05b8883e</w:t>
      </w:r>
    </w:p>
    <w:p>
      <w:r>
        <w:t>8f96a4a2efff6f4fc4fda0edddad9189</w:t>
      </w:r>
    </w:p>
    <w:p>
      <w:r>
        <w:t>33811383f3c124320c7c60c6dd5d77b8</w:t>
      </w:r>
    </w:p>
    <w:p>
      <w:r>
        <w:t>a4d4742f3e58c9a449929d7d1c4f504c</w:t>
      </w:r>
    </w:p>
    <w:p>
      <w:r>
        <w:t>f78a3930e91c34b6301f07d4d98523e0</w:t>
      </w:r>
    </w:p>
    <w:p>
      <w:r>
        <w:t>4c8f26731bfa757497f6e4099202b784</w:t>
      </w:r>
    </w:p>
    <w:p>
      <w:r>
        <w:t>e7cc4f9ed3fdad7051a8655b2e50e5eb</w:t>
      </w:r>
    </w:p>
    <w:p>
      <w:r>
        <w:t>8b816544d5cee6f72df2dd8d9bbeef35</w:t>
      </w:r>
    </w:p>
    <w:p>
      <w:r>
        <w:t>d65b7bdfd8f04066cc98617864e722aa</w:t>
      </w:r>
    </w:p>
    <w:p>
      <w:r>
        <w:t>1d35924c1f9cd7074fcad9077e2c37d8</w:t>
      </w:r>
    </w:p>
    <w:p>
      <w:r>
        <w:t>74afcd44540c98bb118d2266593d2d1a</w:t>
      </w:r>
    </w:p>
    <w:p>
      <w:r>
        <w:t>a779975b3ed01adab183e63c829cd08f</w:t>
      </w:r>
    </w:p>
    <w:p>
      <w:r>
        <w:t>25e88b6a884d5c2b5f504fdcc0d3d223</w:t>
      </w:r>
    </w:p>
    <w:p>
      <w:r>
        <w:t>eb8463e9762793abc21a4fe78c20f14f</w:t>
      </w:r>
    </w:p>
    <w:p>
      <w:r>
        <w:t>f3403f9e8f19da2395ffff19dc2b2272</w:t>
      </w:r>
    </w:p>
    <w:p>
      <w:r>
        <w:t>02f13727e2e72d3a3e408845157a9070</w:t>
      </w:r>
    </w:p>
    <w:p>
      <w:r>
        <w:t>e17c011f848f54737b998dd323ee0948</w:t>
      </w:r>
    </w:p>
    <w:p>
      <w:r>
        <w:t>a0702865907d0e08aeaee0e08e9a3f77</w:t>
      </w:r>
    </w:p>
    <w:p>
      <w:r>
        <w:t>6a0c99e883d7de4f8a07096abc94f5e3</w:t>
      </w:r>
    </w:p>
    <w:p>
      <w:r>
        <w:t>5d03ee5df70f5c2ee909ca6039eee415</w:t>
      </w:r>
    </w:p>
    <w:p>
      <w:r>
        <w:t>36a8efb3339a894f056d85d216baca4d</w:t>
      </w:r>
    </w:p>
    <w:p>
      <w:r>
        <w:t>6b6f8b2a2fadb9eec41567548f4e0b40</w:t>
      </w:r>
    </w:p>
    <w:p>
      <w:r>
        <w:t>70a1cb42d83b7d663b0740a96473b663</w:t>
      </w:r>
    </w:p>
    <w:p>
      <w:r>
        <w:t>7b6f306412e2c51f8c025ec448d95e3e</w:t>
      </w:r>
    </w:p>
    <w:p>
      <w:r>
        <w:t>a2a8a8f413c01fde84e01007c6adc88e</w:t>
      </w:r>
    </w:p>
    <w:p>
      <w:r>
        <w:t>92017c43c24b66e7f43d27600e94189a</w:t>
      </w:r>
    </w:p>
    <w:p>
      <w:r>
        <w:t>5a9d90da658f0c11b90cc703609fd759</w:t>
      </w:r>
    </w:p>
    <w:p>
      <w:r>
        <w:t>3bd34672cbdf3de5a7599ac5b79645b7</w:t>
      </w:r>
    </w:p>
    <w:p>
      <w:r>
        <w:t>624a050580f0cbb0eb297d9c17c62e0e</w:t>
      </w:r>
    </w:p>
    <w:p>
      <w:r>
        <w:t>e121a85ded9ceccff25c3c21ec0cb39b</w:t>
      </w:r>
    </w:p>
    <w:p>
      <w:r>
        <w:t>95ac15342d46e6ff5d7759c146332930</w:t>
      </w:r>
    </w:p>
    <w:p>
      <w:r>
        <w:t>065dc65523ea76258aa8eb88207c6702</w:t>
      </w:r>
    </w:p>
    <w:p>
      <w:r>
        <w:t>b56eef6fe02371647c6b0098c6767769</w:t>
      </w:r>
    </w:p>
    <w:p>
      <w:r>
        <w:t>2a56e04ecf0a976b9502dfc1f84b0551</w:t>
      </w:r>
    </w:p>
    <w:p>
      <w:r>
        <w:t>13390dd5c09bd224cd94e7b7e9ed6fd2</w:t>
      </w:r>
    </w:p>
    <w:p>
      <w:r>
        <w:t>24cea9e5e39d0c9e57d12b139ae37349</w:t>
      </w:r>
    </w:p>
    <w:p>
      <w:r>
        <w:t>3b8e43eac15ba0856e5e04ed0c87e315</w:t>
      </w:r>
    </w:p>
    <w:p>
      <w:r>
        <w:t>87a47fd899e2db54a1e90802c8525ee4</w:t>
      </w:r>
    </w:p>
    <w:p>
      <w:r>
        <w:t>a44b52971939a5769b7654e76a0bed99</w:t>
      </w:r>
    </w:p>
    <w:p>
      <w:r>
        <w:t>5ed87c7fa21704fe3da490e4566267c6</w:t>
      </w:r>
    </w:p>
    <w:p>
      <w:r>
        <w:t>e1a0c8567e421ba2bea42f543467e3d8</w:t>
      </w:r>
    </w:p>
    <w:p>
      <w:r>
        <w:t>9d95c0603da1b218bde29e3c3078b208</w:t>
      </w:r>
    </w:p>
    <w:p>
      <w:r>
        <w:t>04731a9c10e4faf2592aa08b9944e264</w:t>
      </w:r>
    </w:p>
    <w:p>
      <w:r>
        <w:t>01ca13c1c28cca409836611998318c15</w:t>
      </w:r>
    </w:p>
    <w:p>
      <w:r>
        <w:t>d4720bc567f6e6e20c1378d4513bde61</w:t>
      </w:r>
    </w:p>
    <w:p>
      <w:r>
        <w:t>cd7f807fc53d6ddf72a5f24ec531c344</w:t>
      </w:r>
    </w:p>
    <w:p>
      <w:r>
        <w:t>677873b71c6d2f76d6dcffa9d3601ea7</w:t>
      </w:r>
    </w:p>
    <w:p>
      <w:r>
        <w:t>87d2de564f7c7cc4c28322b5958f17bf</w:t>
      </w:r>
    </w:p>
    <w:p>
      <w:r>
        <w:t>d78749a7ef8488c2d36fe0e5289f520a</w:t>
      </w:r>
    </w:p>
    <w:p>
      <w:r>
        <w:t>b59fae44c728f25a141a7fa382640e75</w:t>
      </w:r>
    </w:p>
    <w:p>
      <w:r>
        <w:t>d1605ce3e1515d78fc2952e9675326ff</w:t>
      </w:r>
    </w:p>
    <w:p>
      <w:r>
        <w:t>f2eceba9e1124c35f7795b51635c3661</w:t>
      </w:r>
    </w:p>
    <w:p>
      <w:r>
        <w:t>b1877cf793cd086ce122431ec43e6728</w:t>
      </w:r>
    </w:p>
    <w:p>
      <w:r>
        <w:t>641576f478ce74a5d8160cc5a82a0cc7</w:t>
      </w:r>
    </w:p>
    <w:p>
      <w:r>
        <w:t>c93a5bd2dfb3f60431e211b94d8d0905</w:t>
      </w:r>
    </w:p>
    <w:p>
      <w:r>
        <w:t>a6db7fc8676003d0cae380915408732c</w:t>
      </w:r>
    </w:p>
    <w:p>
      <w:r>
        <w:t>08386976c4faaf63bfcaedecc2f97ed6</w:t>
      </w:r>
    </w:p>
    <w:p>
      <w:r>
        <w:t>108161085d61147042c572ddc255f2d5</w:t>
      </w:r>
    </w:p>
    <w:p>
      <w:r>
        <w:t>d2befd39129f2dfb9e0f0c6cd38887d1</w:t>
      </w:r>
    </w:p>
    <w:p>
      <w:r>
        <w:t>69d007842956073dea509da0fb770ce9</w:t>
      </w:r>
    </w:p>
    <w:p>
      <w:r>
        <w:t>37ca634234c61f9ec3db6401f216dd5d</w:t>
      </w:r>
    </w:p>
    <w:p>
      <w:r>
        <w:t>f993f8ccb8d5acb02bfbade5b65b5505</w:t>
      </w:r>
    </w:p>
    <w:p>
      <w:r>
        <w:t>2a25940ce8ba594a056fb50c9413d1ff</w:t>
      </w:r>
    </w:p>
    <w:p>
      <w:r>
        <w:t>dd21b4bb5cc9b37d118980bc9f582de1</w:t>
      </w:r>
    </w:p>
    <w:p>
      <w:r>
        <w:t>e711b19653e9f7804e49b7f6ca2e70b6</w:t>
      </w:r>
    </w:p>
    <w:p>
      <w:r>
        <w:t>183630e8a56428869e9ef0ea4d3418f1</w:t>
      </w:r>
    </w:p>
    <w:p>
      <w:r>
        <w:t>f7ea1fffacf2e6e5b5f7eb8915daf73d</w:t>
      </w:r>
    </w:p>
    <w:p>
      <w:r>
        <w:t>ea62073af53ef293ae91b5fe6226134f</w:t>
      </w:r>
    </w:p>
    <w:p>
      <w:r>
        <w:t>a0134893bf1e397ba1bf28ee7e0c8a9a</w:t>
      </w:r>
    </w:p>
    <w:p>
      <w:r>
        <w:t>c79ced4fd988256a6f3f3a240922129b</w:t>
      </w:r>
    </w:p>
    <w:p>
      <w:r>
        <w:t>07a064ff255595d87d36e766908b8e04</w:t>
      </w:r>
    </w:p>
    <w:p>
      <w:r>
        <w:t>b974dc78503d39abec092863b90a419b</w:t>
      </w:r>
    </w:p>
    <w:p>
      <w:r>
        <w:t>7792b8385d05c815155ea8188985af07</w:t>
      </w:r>
    </w:p>
    <w:p>
      <w:r>
        <w:t>4086ddaede52134e0549115a5db7ca68</w:t>
      </w:r>
    </w:p>
    <w:p>
      <w:r>
        <w:t>322b8bff0a310f8383d0d96415ac5f12</w:t>
      </w:r>
    </w:p>
    <w:p>
      <w:r>
        <w:t>500fc44a898086e132747eff589f5afb</w:t>
      </w:r>
    </w:p>
    <w:p>
      <w:r>
        <w:t>88b969da37f0275d16c766e61aa57fa0</w:t>
      </w:r>
    </w:p>
    <w:p>
      <w:r>
        <w:t>595f61147e4aa7b34e1cbed6deaf4297</w:t>
      </w:r>
    </w:p>
    <w:p>
      <w:r>
        <w:t>35c11eab761ab9b1078887ad0a396ce7</w:t>
      </w:r>
    </w:p>
    <w:p>
      <w:r>
        <w:t>a16f0ceb5b1ec6f690de9017e4f27aa6</w:t>
      </w:r>
    </w:p>
    <w:p>
      <w:r>
        <w:t>84e3ba92d771f5a33d1660b03ee69e7e</w:t>
      </w:r>
    </w:p>
    <w:p>
      <w:r>
        <w:t>db439875bf364911448fb10114250e50</w:t>
      </w:r>
    </w:p>
    <w:p>
      <w:r>
        <w:t>8c3d75544cd802bdd4b9d0e88c1697b9</w:t>
      </w:r>
    </w:p>
    <w:p>
      <w:r>
        <w:t>389b230e5dbb07516470423cde01f2c3</w:t>
      </w:r>
    </w:p>
    <w:p>
      <w:r>
        <w:t>31b8d446c7c583c6b6c46e44b90b85d0</w:t>
      </w:r>
    </w:p>
    <w:p>
      <w:r>
        <w:t>54066b4b55cf51c532f1282e76fc4616</w:t>
      </w:r>
    </w:p>
    <w:p>
      <w:r>
        <w:t>0892f71652e3036792286c0722dde3a5</w:t>
      </w:r>
    </w:p>
    <w:p>
      <w:r>
        <w:t>1f47fb421396200830dbc22d52037595</w:t>
      </w:r>
    </w:p>
    <w:p>
      <w:r>
        <w:t>afbf21791d71ace7e3b9d67f99ff5015</w:t>
      </w:r>
    </w:p>
    <w:p>
      <w:r>
        <w:t>8be415c32621d5ab1fe2b2d66b20a213</w:t>
      </w:r>
    </w:p>
    <w:p>
      <w:r>
        <w:t>73ade2c02800839896b2e1d0afcdb206</w:t>
      </w:r>
    </w:p>
    <w:p>
      <w:r>
        <w:t>467a360f0f56c79253530819a4be3caa</w:t>
      </w:r>
    </w:p>
    <w:p>
      <w:r>
        <w:t>67efcc65a5a3d8cbddb8ad89fb9fdbcb</w:t>
      </w:r>
    </w:p>
    <w:p>
      <w:r>
        <w:t>dfa682fff4390bf9a6ff6c7ab9fe6f57</w:t>
      </w:r>
    </w:p>
    <w:p>
      <w:r>
        <w:t>4bf9a19eda864b4bdb1efc4ec45ba44e</w:t>
      </w:r>
    </w:p>
    <w:p>
      <w:r>
        <w:t>281ae42b5546f078a39518311afd7baa</w:t>
      </w:r>
    </w:p>
    <w:p>
      <w:r>
        <w:t>3b6d504397f47d0b762c0e8c5c9965ae</w:t>
      </w:r>
    </w:p>
    <w:p>
      <w:r>
        <w:t>10731f0e6fd52e040c2476ae4c23dcc2</w:t>
      </w:r>
    </w:p>
    <w:p>
      <w:r>
        <w:t>f2d5659a198635b788f1cfe7bab2b59d</w:t>
      </w:r>
    </w:p>
    <w:p>
      <w:r>
        <w:t>3e0553577e6e0fc375d82c9c3601a5f8</w:t>
      </w:r>
    </w:p>
    <w:p>
      <w:r>
        <w:t>afb4868b9585cbbf1a0caef9057885dd</w:t>
      </w:r>
    </w:p>
    <w:p>
      <w:r>
        <w:t>1192037df3ab3da28339768b99275044</w:t>
      </w:r>
    </w:p>
    <w:p>
      <w:r>
        <w:t>2b8338e823a3d2deb84f617a8b822e2f</w:t>
      </w:r>
    </w:p>
    <w:p>
      <w:r>
        <w:t>44dcd6e1e093ed1e82d0b3f135b68797</w:t>
      </w:r>
    </w:p>
    <w:p>
      <w:r>
        <w:t>be71d782dfb9ee18f17762b11c823ec4</w:t>
      </w:r>
    </w:p>
    <w:p>
      <w:r>
        <w:t>e7314a09065aef5e43db6f9c40b6d64a</w:t>
      </w:r>
    </w:p>
    <w:p>
      <w:r>
        <w:t>a85e71aa82302e2f36522c8aefa43c67</w:t>
      </w:r>
    </w:p>
    <w:p>
      <w:r>
        <w:t>b636e5ab5453c5d705d8380ea646c394</w:t>
      </w:r>
    </w:p>
    <w:p>
      <w:r>
        <w:t>7e488de31b237ad3ae352b726bf71fb1</w:t>
      </w:r>
    </w:p>
    <w:p>
      <w:r>
        <w:t>35413e11818e05c531f93f62e9973353</w:t>
      </w:r>
    </w:p>
    <w:p>
      <w:r>
        <w:t>edd2262d50936745b2642e45322de4b5</w:t>
      </w:r>
    </w:p>
    <w:p>
      <w:r>
        <w:t>cfe0cf4a9e74eeaa1184e73a05370f01</w:t>
      </w:r>
    </w:p>
    <w:p>
      <w:r>
        <w:t>2f22493374ff997958903decf49ef395</w:t>
      </w:r>
    </w:p>
    <w:p>
      <w:r>
        <w:t>c014b1edcc8386d4ce35322e85676172</w:t>
      </w:r>
    </w:p>
    <w:p>
      <w:r>
        <w:t>e79cd07982d27cde260b7853eea48b99</w:t>
      </w:r>
    </w:p>
    <w:p>
      <w:r>
        <w:t>34e491ec9c52fcede5d350fc547a66c1</w:t>
      </w:r>
    </w:p>
    <w:p>
      <w:r>
        <w:t>09640024da10d01d05b84f308cc5a430</w:t>
      </w:r>
    </w:p>
    <w:p>
      <w:r>
        <w:t>3c400c6528d774ce7cac052d37e0f340</w:t>
      </w:r>
    </w:p>
    <w:p>
      <w:r>
        <w:t>9dd3d534c018e742b286cd2cc96793be</w:t>
      </w:r>
    </w:p>
    <w:p>
      <w:r>
        <w:t>c5ca84f821cd0f6947fad9797a0f5faf</w:t>
      </w:r>
    </w:p>
    <w:p>
      <w:r>
        <w:t>6a8501eb6b0ce70de81ddbfbb1714363</w:t>
      </w:r>
    </w:p>
    <w:p>
      <w:r>
        <w:t>3fe82d28e280d912de786f7dc0265391</w:t>
      </w:r>
    </w:p>
    <w:p>
      <w:r>
        <w:t>51f16ddda46db6e69d36b55ca36ccdc1</w:t>
      </w:r>
    </w:p>
    <w:p>
      <w:r>
        <w:t>a2fda0e31b83ae2223ab849ec88ee38c</w:t>
      </w:r>
    </w:p>
    <w:p>
      <w:r>
        <w:t>5e3ba922e7076fbebe62bac1744f71dc</w:t>
      </w:r>
    </w:p>
    <w:p>
      <w:r>
        <w:t>f0e0e07ee0c363ba1724bc98dcc7ad42</w:t>
      </w:r>
    </w:p>
    <w:p>
      <w:r>
        <w:t>22a5ef55ef81ce528e6eb7642e18f019</w:t>
      </w:r>
    </w:p>
    <w:p>
      <w:r>
        <w:t>837dde43ed24624057774aa00c7a6e2f</w:t>
      </w:r>
    </w:p>
    <w:p>
      <w:r>
        <w:t>fe3d3c6cd18863aac7b8d5427d778964</w:t>
      </w:r>
    </w:p>
    <w:p>
      <w:r>
        <w:t>48b73747487d2e9b564c952d4742d9f7</w:t>
      </w:r>
    </w:p>
    <w:p>
      <w:r>
        <w:t>150f455cbc8e6f42c3c193db1ded6252</w:t>
      </w:r>
    </w:p>
    <w:p>
      <w:r>
        <w:t>cee9a463d9266294e35ec8b148acf90c</w:t>
      </w:r>
    </w:p>
    <w:p>
      <w:r>
        <w:t>fce0eeb30e797a87d0307966405f680f</w:t>
      </w:r>
    </w:p>
    <w:p>
      <w:r>
        <w:t>e3f0082c3cbf3a76f832f2c6326bf705</w:t>
      </w:r>
    </w:p>
    <w:p>
      <w:r>
        <w:t>f087deb299cfbe79419160485d430c59</w:t>
      </w:r>
    </w:p>
    <w:p>
      <w:r>
        <w:t>bd2331ab340540c525eeb384ccea844d</w:t>
      </w:r>
    </w:p>
    <w:p>
      <w:r>
        <w:t>2189736b1faf9b1c3ac12d88a611d5d3</w:t>
      </w:r>
    </w:p>
    <w:p>
      <w:r>
        <w:t>09f39d68c2de00cf9704cf781794245a</w:t>
      </w:r>
    </w:p>
    <w:p>
      <w:r>
        <w:t>23d526ae11d5ba460f2d02c8fcc25edc</w:t>
      </w:r>
    </w:p>
    <w:p>
      <w:r>
        <w:t>95c0c2ad7834e98552dfa4a0c35219e3</w:t>
      </w:r>
    </w:p>
    <w:p>
      <w:r>
        <w:t>8ebcbc81c9d9805639b09a5a16d827d7</w:t>
      </w:r>
    </w:p>
    <w:p>
      <w:r>
        <w:t>5628bea3e3c75df40892ce8f3cdf291d</w:t>
      </w:r>
    </w:p>
    <w:p>
      <w:r>
        <w:t>7ce01df2fe7a6adaecee1483016a7dcd</w:t>
      </w:r>
    </w:p>
    <w:p>
      <w:r>
        <w:t>89e82021282bd5c9709162a6b4b346d1</w:t>
      </w:r>
    </w:p>
    <w:p>
      <w:r>
        <w:t>fc4b90da30286a0c77c400998f188077</w:t>
      </w:r>
    </w:p>
    <w:p>
      <w:r>
        <w:t>36da8f5131732380f2503b31eee9f099</w:t>
      </w:r>
    </w:p>
    <w:p>
      <w:r>
        <w:t>af0fe1ab7451292e360fd81f7118fa87</w:t>
      </w:r>
    </w:p>
    <w:p>
      <w:r>
        <w:t>5ad9a1bb6101b8d1087625437d8c56ad</w:t>
      </w:r>
    </w:p>
    <w:p>
      <w:r>
        <w:t>23458285b099cc694a6a7f8f64fe699c</w:t>
      </w:r>
    </w:p>
    <w:p>
      <w:r>
        <w:t>1c65e9ce8f7813cfa78be0a3bd5c925b</w:t>
      </w:r>
    </w:p>
    <w:p>
      <w:r>
        <w:t>1f436de620cc4794b0bac6641dbc39d5</w:t>
      </w:r>
    </w:p>
    <w:p>
      <w:r>
        <w:t>340e38d535424d25670c51339484509e</w:t>
      </w:r>
    </w:p>
    <w:p>
      <w:r>
        <w:t>63ca73ab96e89c13f7c19795e674e605</w:t>
      </w:r>
    </w:p>
    <w:p>
      <w:r>
        <w:t>2ed275f2d2829bbdf2d21738f061726b</w:t>
      </w:r>
    </w:p>
    <w:p>
      <w:r>
        <w:t>30cfef48c845579c4d7322d783cb94fd</w:t>
      </w:r>
    </w:p>
    <w:p>
      <w:r>
        <w:t>ab184663e0c5558cfea4e7f9b0c574de</w:t>
      </w:r>
    </w:p>
    <w:p>
      <w:r>
        <w:t>a366b16de9dd0222ce22a94f702ba125</w:t>
      </w:r>
    </w:p>
    <w:p>
      <w:r>
        <w:t>2c0bc9e0fe0555a6dc9c6c9b52f254d0</w:t>
      </w:r>
    </w:p>
    <w:p>
      <w:r>
        <w:t>7d465e37f80564db9427bfddc4f38987</w:t>
      </w:r>
    </w:p>
    <w:p>
      <w:r>
        <w:t>51a6b22c7b736ae1bbbc4aecd601fb2e</w:t>
      </w:r>
    </w:p>
    <w:p>
      <w:r>
        <w:t>e81a6f299c1d57e507fb0267d121a554</w:t>
      </w:r>
    </w:p>
    <w:p>
      <w:r>
        <w:t>2db61d3e54719489d92b5e6615a6ae3d</w:t>
      </w:r>
    </w:p>
    <w:p>
      <w:r>
        <w:t>0da6d15a797be654f57affcc6d3daddd</w:t>
      </w:r>
    </w:p>
    <w:p>
      <w:r>
        <w:t>b62ecea1c64e1eee0e97b29de7222e11</w:t>
      </w:r>
    </w:p>
    <w:p>
      <w:r>
        <w:t>fbe069208e9e1ad7d1fffa29dd9d44f4</w:t>
      </w:r>
    </w:p>
    <w:p>
      <w:r>
        <w:t>5ee34afabab69106d36c732124d2330d</w:t>
      </w:r>
    </w:p>
    <w:p>
      <w:r>
        <w:t>b3d0608baa1c4c334e00a724cf682193</w:t>
      </w:r>
    </w:p>
    <w:p>
      <w:r>
        <w:t>8f956e9d11b02ed31da7ca59c824ecc7</w:t>
      </w:r>
    </w:p>
    <w:p>
      <w:r>
        <w:t>7c576e6aa610fa0da7399da4051cdab3</w:t>
      </w:r>
    </w:p>
    <w:p>
      <w:r>
        <w:t>11449ac174f48985aa88e78fbe3deb3d</w:t>
      </w:r>
    </w:p>
    <w:p>
      <w:r>
        <w:t>cec55f5f1b8c7e7f4dcc20f0c59b02dc</w:t>
      </w:r>
    </w:p>
    <w:p>
      <w:r>
        <w:t>c553a2bd71f77c65ba959a72532a8489</w:t>
      </w:r>
    </w:p>
    <w:p>
      <w:r>
        <w:t>229ba68386af9379a15a8316d0830f7f</w:t>
      </w:r>
    </w:p>
    <w:p>
      <w:r>
        <w:t>6481bb56cf6816e3ea6f994395c03c11</w:t>
      </w:r>
    </w:p>
    <w:p>
      <w:r>
        <w:t>e11da38f1cc3d10096c98c177a057493</w:t>
      </w:r>
    </w:p>
    <w:p>
      <w:r>
        <w:t>229d5c5c98c0d408cc16245b38bc0e73</w:t>
      </w:r>
    </w:p>
    <w:p>
      <w:r>
        <w:t>baa375cec6f044f11307456c9202ae02</w:t>
      </w:r>
    </w:p>
    <w:p>
      <w:r>
        <w:t>cb045b9e384f38810586ec17f8337d6e</w:t>
      </w:r>
    </w:p>
    <w:p>
      <w:r>
        <w:t>7556e476d22f0a5178c0a41eea55a507</w:t>
      </w:r>
    </w:p>
    <w:p>
      <w:r>
        <w:t>b8f6be8b0a179ec0981c01ee87f4e689</w:t>
      </w:r>
    </w:p>
    <w:p>
      <w:r>
        <w:t>b83c6f820e757cf4ea251da41f6c8a3b</w:t>
      </w:r>
    </w:p>
    <w:p>
      <w:r>
        <w:t>09660879a5a600b76c86aa213239d00f</w:t>
      </w:r>
    </w:p>
    <w:p>
      <w:r>
        <w:t>85b57d889902be6de9911320b04bc88b</w:t>
      </w:r>
    </w:p>
    <w:p>
      <w:r>
        <w:t>aa094d1c96f8504aaae9db5fbe1cea91</w:t>
      </w:r>
    </w:p>
    <w:p>
      <w:r>
        <w:t>fdda9d5353869016f1e1d8f3412ff305</w:t>
      </w:r>
    </w:p>
    <w:p>
      <w:r>
        <w:t>01e602f67d88cf9262b3e729461fe127</w:t>
      </w:r>
    </w:p>
    <w:p>
      <w:r>
        <w:t>a794eda6247d7969a1c2bd6016de3f14</w:t>
      </w:r>
    </w:p>
    <w:p>
      <w:r>
        <w:t>e64a987a49ab8ec384c49317a0049786</w:t>
      </w:r>
    </w:p>
    <w:p>
      <w:r>
        <w:t>0b69eb4e2913bba60769647284daf1f8</w:t>
      </w:r>
    </w:p>
    <w:p>
      <w:r>
        <w:t>fb6943e46ff333c7c6d1e9adca033414</w:t>
      </w:r>
    </w:p>
    <w:p>
      <w:r>
        <w:t>b881e28a40e95551c6ae2a25134811f3</w:t>
      </w:r>
    </w:p>
    <w:p>
      <w:r>
        <w:t>e5159644e716397b5537acade0e0454a</w:t>
      </w:r>
    </w:p>
    <w:p>
      <w:r>
        <w:t>823fc8982b5b7adca178827d0c121096</w:t>
      </w:r>
    </w:p>
    <w:p>
      <w:r>
        <w:t>7291bdfd68997dd3354fdf9108759473</w:t>
      </w:r>
    </w:p>
    <w:p>
      <w:r>
        <w:t>9508c83f7b0d4818f0bdd7e841e8798e</w:t>
      </w:r>
    </w:p>
    <w:p>
      <w:r>
        <w:t>800e70974fc757b5f6801b510b557924</w:t>
      </w:r>
    </w:p>
    <w:p>
      <w:r>
        <w:t>a483194c4f8a055f349fd372378ee6e5</w:t>
      </w:r>
    </w:p>
    <w:p>
      <w:r>
        <w:t>86a1d6ccad0e8ff5028e5f960d0b6c41</w:t>
      </w:r>
    </w:p>
    <w:p>
      <w:r>
        <w:t>5d2c6395d861dec9a8c161c942bf877d</w:t>
      </w:r>
    </w:p>
    <w:p>
      <w:r>
        <w:t>d847e61bf100ff1def6c2223c7f58427</w:t>
      </w:r>
    </w:p>
    <w:p>
      <w:r>
        <w:t>6ae88dbf5513d3216cb39b7421f920e9</w:t>
      </w:r>
    </w:p>
    <w:p>
      <w:r>
        <w:t>ca0a976d85e9a224785262b0888ec3b1</w:t>
      </w:r>
    </w:p>
    <w:p>
      <w:r>
        <w:t>243fc0396ce922c1eb68aebe7b58c81a</w:t>
      </w:r>
    </w:p>
    <w:p>
      <w:r>
        <w:t>ccb4564b54f53230536952ce536fdf13</w:t>
      </w:r>
    </w:p>
    <w:p>
      <w:r>
        <w:t>60e26e9da50978859aac66753084bf5b</w:t>
      </w:r>
    </w:p>
    <w:p>
      <w:r>
        <w:t>598e85cceefd28a790add6eb8dc6f1a1</w:t>
      </w:r>
    </w:p>
    <w:p>
      <w:r>
        <w:t>eb0c4af5dcdd88a020c440cc2bfb5bf1</w:t>
      </w:r>
    </w:p>
    <w:p>
      <w:r>
        <w:t>fc90f22bd1278d57770f53475be44a75</w:t>
      </w:r>
    </w:p>
    <w:p>
      <w:r>
        <w:t>cc2de2b7e7b576c74246c5a65cd12d96</w:t>
      </w:r>
    </w:p>
    <w:p>
      <w:r>
        <w:t>a5d858d1158753985f220ce518e26412</w:t>
      </w:r>
    </w:p>
    <w:p>
      <w:r>
        <w:t>cd4e827197f338daf438e6a0fcea1d6e</w:t>
      </w:r>
    </w:p>
    <w:p>
      <w:r>
        <w:t>927d775d9fca4bd30aff1283dca2cb5d</w:t>
      </w:r>
    </w:p>
    <w:p>
      <w:r>
        <w:t>b6417d1999fc65aeb480527b53acfebf</w:t>
      </w:r>
    </w:p>
    <w:p>
      <w:r>
        <w:t>9a9ef4cd74e837dd2171801bc596600a</w:t>
      </w:r>
    </w:p>
    <w:p>
      <w:r>
        <w:t>4c0362ef73314b59e2792bfcb91caa87</w:t>
      </w:r>
    </w:p>
    <w:p>
      <w:r>
        <w:t>40ca88168dea3c6c631ba7b3f8a6e263</w:t>
      </w:r>
    </w:p>
    <w:p>
      <w:r>
        <w:t>523610ea9b87e24fcc34127a739399de</w:t>
      </w:r>
    </w:p>
    <w:p>
      <w:r>
        <w:t>280e8fec5498a86511a06d1db0edd6cb</w:t>
      </w:r>
    </w:p>
    <w:p>
      <w:r>
        <w:t>50065d08a933a746f248a499069994ad</w:t>
      </w:r>
    </w:p>
    <w:p>
      <w:r>
        <w:t>a5cfa592496b624beb178587613e6913</w:t>
      </w:r>
    </w:p>
    <w:p>
      <w:r>
        <w:t>f84cec78b2bae91ff59b046e8d5bfd83</w:t>
      </w:r>
    </w:p>
    <w:p>
      <w:r>
        <w:t>9792598dbc53520ad0691433a131b743</w:t>
      </w:r>
    </w:p>
    <w:p>
      <w:r>
        <w:t>f0bb4ee4053c81b07a3b7aceba708271</w:t>
      </w:r>
    </w:p>
    <w:p>
      <w:r>
        <w:t>804a5345c682681047e4ace6fbb4f0c9</w:t>
      </w:r>
    </w:p>
    <w:p>
      <w:r>
        <w:t>6e785a3d50815c9d86ad46b55209ab72</w:t>
      </w:r>
    </w:p>
    <w:p>
      <w:r>
        <w:t>47d06c223a631f75c6cdcd98f2f6be9f</w:t>
      </w:r>
    </w:p>
    <w:p>
      <w:r>
        <w:t>d31d3cd85f10a6988272870dbde5f367</w:t>
      </w:r>
    </w:p>
    <w:p>
      <w:r>
        <w:t>203d68516186c6c46c0714412c772628</w:t>
      </w:r>
    </w:p>
    <w:p>
      <w:r>
        <w:t>a95d3a3b452bdcb944c70b42ce53cc19</w:t>
      </w:r>
    </w:p>
    <w:p>
      <w:r>
        <w:t>80435852f149ff8604d3d48bacbe6cac</w:t>
      </w:r>
    </w:p>
    <w:p>
      <w:r>
        <w:t>88af726e05658c7fe75d0d7c102d28e8</w:t>
      </w:r>
    </w:p>
    <w:p>
      <w:r>
        <w:t>bd1049fcfbb52a3266b73431a421da42</w:t>
      </w:r>
    </w:p>
    <w:p>
      <w:r>
        <w:t>55a72d53764fcf3c14acbaa2243279e7</w:t>
      </w:r>
    </w:p>
    <w:p>
      <w:r>
        <w:t>7d48e16e364b4682d6a613b1d0cb0453</w:t>
      </w:r>
    </w:p>
    <w:p>
      <w:r>
        <w:t>b8f50b03e98e64f06fd03b5ceb8affd9</w:t>
      </w:r>
    </w:p>
    <w:p>
      <w:r>
        <w:t>87e97695e04c0e946cd1d420b951327b</w:t>
      </w:r>
    </w:p>
    <w:p>
      <w:r>
        <w:t>315f5bf0983be2cf7937392bb1ae7c2f</w:t>
      </w:r>
    </w:p>
    <w:p>
      <w:r>
        <w:t>d9cb588edf6cd487f8d8f80b8b528bd0</w:t>
      </w:r>
    </w:p>
    <w:p>
      <w:r>
        <w:t>b4893e47fd106548e54d1653b9fe24ac</w:t>
      </w:r>
    </w:p>
    <w:p>
      <w:r>
        <w:t>a4339830226ea2f946ffc768b7dd55e2</w:t>
      </w:r>
    </w:p>
    <w:p>
      <w:r>
        <w:t>b593d9f48a1e3899386a187be0a3cd3b</w:t>
      </w:r>
    </w:p>
    <w:p>
      <w:r>
        <w:t>46f6402991cfee4085417c18a4b52433</w:t>
      </w:r>
    </w:p>
    <w:p>
      <w:r>
        <w:t>19eee7e458c915ed6cdb0db94350e97d</w:t>
      </w:r>
    </w:p>
    <w:p>
      <w:r>
        <w:t>d3052245d2ec540ec1d1629a7d572668</w:t>
      </w:r>
    </w:p>
    <w:p>
      <w:r>
        <w:t>e8c62bb90075e7f6c8c496f315c2f7b9</w:t>
      </w:r>
    </w:p>
    <w:p>
      <w:r>
        <w:t>fffb7b525ff3f5c8420af4722869fb6a</w:t>
      </w:r>
    </w:p>
    <w:p>
      <w:r>
        <w:t>2d2d204a51e179469a9a5d27d946176a</w:t>
      </w:r>
    </w:p>
    <w:p>
      <w:r>
        <w:t>488c1867335f2fbaa922c956539ba8a7</w:t>
      </w:r>
    </w:p>
    <w:p>
      <w:r>
        <w:t>55c219833a69c529fbb20a9eb66bb95f</w:t>
      </w:r>
    </w:p>
    <w:p>
      <w:r>
        <w:t>c2688dcb74ba1b316065dd2771d8ae5d</w:t>
      </w:r>
    </w:p>
    <w:p>
      <w:r>
        <w:t>a4d00ad4abd053dd58d19b63b8f219cb</w:t>
      </w:r>
    </w:p>
    <w:p>
      <w:r>
        <w:t>41a138bdc96b1446a2fe6126399e9f5d</w:t>
      </w:r>
    </w:p>
    <w:p>
      <w:r>
        <w:t>10446ae67c2574b92d384bafbd0f6b7c</w:t>
      </w:r>
    </w:p>
    <w:p>
      <w:r>
        <w:t>f690c19d5a5386ddc06a1d82a3765f47</w:t>
      </w:r>
    </w:p>
    <w:p>
      <w:r>
        <w:t>49ca864bfddd339391733bbe3c11d700</w:t>
      </w:r>
    </w:p>
    <w:p>
      <w:r>
        <w:t>e8b4236424a9420fa07a5f93744a6400</w:t>
      </w:r>
    </w:p>
    <w:p>
      <w:r>
        <w:t>ebafc9ef65c35f718206be00486bfe4c</w:t>
      </w:r>
    </w:p>
    <w:p>
      <w:r>
        <w:t>b31720f8215cbdd93f7ef8101f434eb4</w:t>
      </w:r>
    </w:p>
    <w:p>
      <w:r>
        <w:t>56fc72d58be7d7e14e55ec9862aa560b</w:t>
      </w:r>
    </w:p>
    <w:p>
      <w:r>
        <w:t>7488436730233ad071183b61bbbdcf08</w:t>
      </w:r>
    </w:p>
    <w:p>
      <w:r>
        <w:t>c1b81043b95f888b3e40cf6072f3a1aa</w:t>
      </w:r>
    </w:p>
    <w:p>
      <w:r>
        <w:t>2d102ba4146f3c09eee8c1a966c769b1</w:t>
      </w:r>
    </w:p>
    <w:p>
      <w:r>
        <w:t>32c1ebbd085170d37429b1be0da49188</w:t>
      </w:r>
    </w:p>
    <w:p>
      <w:r>
        <w:t>b5d900384f543f5e29732dcde970054d</w:t>
      </w:r>
    </w:p>
    <w:p>
      <w:r>
        <w:t>c76f422388306fc8abf0921f07089106</w:t>
      </w:r>
    </w:p>
    <w:p>
      <w:r>
        <w:t>bbbdd541cb781302116d88740ec43cb7</w:t>
      </w:r>
    </w:p>
    <w:p>
      <w:r>
        <w:t>dda961f1c1536feb11e69eafc4c34e78</w:t>
      </w:r>
    </w:p>
    <w:p>
      <w:r>
        <w:t>965c09e685f45d7fa7f5726bf3142c56</w:t>
      </w:r>
    </w:p>
    <w:p>
      <w:r>
        <w:t>c5d9fdace1b4c12080640e5ed3656aa5</w:t>
      </w:r>
    </w:p>
    <w:p>
      <w:r>
        <w:t>cf0d2c73d7736534e19e9fc54c12c46e</w:t>
      </w:r>
    </w:p>
    <w:p>
      <w:r>
        <w:t>9b3f76a16a6883d6bf17ed1b3bd2ef64</w:t>
      </w:r>
    </w:p>
    <w:p>
      <w:r>
        <w:t>f47ac007f7237cf88d03a90e40b05953</w:t>
      </w:r>
    </w:p>
    <w:p>
      <w:r>
        <w:t>98a2120fb484c043f5949bf79ca3d42e</w:t>
      </w:r>
    </w:p>
    <w:p>
      <w:r>
        <w:t>475c3de79bb69397f7089e1c6e32200c</w:t>
      </w:r>
    </w:p>
    <w:p>
      <w:r>
        <w:t>5d2a19482694336ee9bbd857dec331c1</w:t>
      </w:r>
    </w:p>
    <w:p>
      <w:r>
        <w:t>5d14cd2973eedb6a668683e0aa993a80</w:t>
      </w:r>
    </w:p>
    <w:p>
      <w:r>
        <w:t>907bec41ada36773be5012049a46e801</w:t>
      </w:r>
    </w:p>
    <w:p>
      <w:r>
        <w:t>6874482ed329b58e280f03de7e51cf50</w:t>
      </w:r>
    </w:p>
    <w:p>
      <w:r>
        <w:t>7c2db3fea0580111103f88e8225dfa62</w:t>
      </w:r>
    </w:p>
    <w:p>
      <w:r>
        <w:t>c69d84a067193367b633d06bcfc9f2ce</w:t>
      </w:r>
    </w:p>
    <w:p>
      <w:r>
        <w:t>4cc69cc632c2ad67df8af4d482e7dbb3</w:t>
      </w:r>
    </w:p>
    <w:p>
      <w:r>
        <w:t>39bd158f81ccea0f6cd634dd552503be</w:t>
      </w:r>
    </w:p>
    <w:p>
      <w:r>
        <w:t>143ef1ec5b2f1644658dfce2b79e2a22</w:t>
      </w:r>
    </w:p>
    <w:p>
      <w:r>
        <w:t>bf680bb0693e8d50d098218caabc32ce</w:t>
      </w:r>
    </w:p>
    <w:p>
      <w:r>
        <w:t>e8ed567bcd0fcd077df4816368ba3974</w:t>
      </w:r>
    </w:p>
    <w:p>
      <w:r>
        <w:t>69f9c8a73739cee40cc4128e2775c04c</w:t>
      </w:r>
    </w:p>
    <w:p>
      <w:r>
        <w:t>e7e45d24d728e0dca325b3ce47109fc1</w:t>
      </w:r>
    </w:p>
    <w:p>
      <w:r>
        <w:t>7264a36e3005525bc4364ca5a987b0ee</w:t>
      </w:r>
    </w:p>
    <w:p>
      <w:r>
        <w:t>b3e5d7dba1ed8fdc579dc0d5d5bdad2c</w:t>
      </w:r>
    </w:p>
    <w:p>
      <w:r>
        <w:t>f07f9bdddadd0ff17a3c07929d74af02</w:t>
      </w:r>
    </w:p>
    <w:p>
      <w:r>
        <w:t>f4ecb23c1577f68f195a2210ab88a7aa</w:t>
      </w:r>
    </w:p>
    <w:p>
      <w:r>
        <w:t>bc4c88278ddbdf06838d7e9eba91fb5e</w:t>
      </w:r>
    </w:p>
    <w:p>
      <w:r>
        <w:t>5ff1aa0d91d588048659c0cb758b1e85</w:t>
      </w:r>
    </w:p>
    <w:p>
      <w:r>
        <w:t>4493e5ecdc9d6e8bcd0fd2daf0565f92</w:t>
      </w:r>
    </w:p>
    <w:p>
      <w:r>
        <w:t>0c0e14b696013846f2c89e23eff48cad</w:t>
      </w:r>
    </w:p>
    <w:p>
      <w:r>
        <w:t>98591835c31a6ff37baed63a6f22425e</w:t>
      </w:r>
    </w:p>
    <w:p>
      <w:r>
        <w:t>a83475f9b3f1ecf7651e11af5a6d2637</w:t>
      </w:r>
    </w:p>
    <w:p>
      <w:r>
        <w:t>2b2e17b9fa55e507a4962c05bb69bf37</w:t>
      </w:r>
    </w:p>
    <w:p>
      <w:r>
        <w:t>7b5c7942ddca9a863e7f468990c44563</w:t>
      </w:r>
    </w:p>
    <w:p>
      <w:r>
        <w:t>36f918d33f35462a9578fe02cf681e56</w:t>
      </w:r>
    </w:p>
    <w:p>
      <w:r>
        <w:t>85ee016a69f7eeade730cdcd7c7472f3</w:t>
      </w:r>
    </w:p>
    <w:p>
      <w:r>
        <w:t>aad58110692e074555d9ddd209728787</w:t>
      </w:r>
    </w:p>
    <w:p>
      <w:r>
        <w:t>af3ae2f70bd92a2d829b6295dfce52ec</w:t>
      </w:r>
    </w:p>
    <w:p>
      <w:r>
        <w:t>888b61971d947170c46417a7d8598bd5</w:t>
      </w:r>
    </w:p>
    <w:p>
      <w:r>
        <w:t>1d38971b411d415ea788d1b7d602908a</w:t>
      </w:r>
    </w:p>
    <w:p>
      <w:r>
        <w:t>bc47eaa3a18b37bb9d7f148e006f574a</w:t>
      </w:r>
    </w:p>
    <w:p>
      <w:r>
        <w:t>63c4631be1343270a4250b794ee017b3</w:t>
      </w:r>
    </w:p>
    <w:p>
      <w:r>
        <w:t>ce6e3b50120b118efd2ea89cdd345c25</w:t>
      </w:r>
    </w:p>
    <w:p>
      <w:r>
        <w:t>7a515e1af4148fe493f16bdc0dd2badc</w:t>
      </w:r>
    </w:p>
    <w:p>
      <w:r>
        <w:t>049f6ce2cf2352af7162142b2f9c23ab</w:t>
      </w:r>
    </w:p>
    <w:p>
      <w:r>
        <w:t>cb361ef95ae2ef695698f8fc74945abc</w:t>
      </w:r>
    </w:p>
    <w:p>
      <w:r>
        <w:t>cb186a1659f92043b21f14f564950cfd</w:t>
      </w:r>
    </w:p>
    <w:p>
      <w:r>
        <w:t>e639e08680df98a2abe06c6201182a14</w:t>
      </w:r>
    </w:p>
    <w:p>
      <w:r>
        <w:t>0f04e0302f6a77cd1f48456d8be560cc</w:t>
      </w:r>
    </w:p>
    <w:p>
      <w:r>
        <w:t>e397a1814be143bac0ffc4eda3ec46c0</w:t>
      </w:r>
    </w:p>
    <w:p>
      <w:r>
        <w:t>c998954d46be8137ccfb56140943a644</w:t>
      </w:r>
    </w:p>
    <w:p>
      <w:r>
        <w:t>a1adee23fee108949cc1b5d1a03bcf8f</w:t>
      </w:r>
    </w:p>
    <w:p>
      <w:r>
        <w:t>7ee242bd57971c6aa48e1a1d2aa77a86</w:t>
      </w:r>
    </w:p>
    <w:p>
      <w:r>
        <w:t>89bd1078aa25a1afd7a8372ed917abf8</w:t>
      </w:r>
    </w:p>
    <w:p>
      <w:r>
        <w:t>b2f94467c13dbcafc6be4d6c89834bfb</w:t>
      </w:r>
    </w:p>
    <w:p>
      <w:r>
        <w:t>cef131df759d443895f17f603de9a802</w:t>
      </w:r>
    </w:p>
    <w:p>
      <w:r>
        <w:t>560e0ee179ebad1114a40dde38a07d0d</w:t>
      </w:r>
    </w:p>
    <w:p>
      <w:r>
        <w:t>1986e4ff7f488246000c193330589db7</w:t>
      </w:r>
    </w:p>
    <w:p>
      <w:r>
        <w:t>90d2d11b3a29d2ba3e2d3b991ae28191</w:t>
      </w:r>
    </w:p>
    <w:p>
      <w:r>
        <w:t>ce1d884e57f24a948e776297db7c8249</w:t>
      </w:r>
    </w:p>
    <w:p>
      <w:r>
        <w:t>8fdb1f81449bb79ca33b19fd24b3fc77</w:t>
      </w:r>
    </w:p>
    <w:p>
      <w:r>
        <w:t>d47e07c3f3dde9313fe7ce062a70fdaa</w:t>
      </w:r>
    </w:p>
    <w:p>
      <w:r>
        <w:t>85dfbb1af5f4af463e317f3d32daf09b</w:t>
      </w:r>
    </w:p>
    <w:p>
      <w:r>
        <w:t>84f61ea38723df91251975e03621b0c7</w:t>
      </w:r>
    </w:p>
    <w:p>
      <w:r>
        <w:t>d3e1cdfe46000b00e49242cfc21749f2</w:t>
      </w:r>
    </w:p>
    <w:p>
      <w:r>
        <w:t>d01c94940645fcdb4ffe35f4488af5e4</w:t>
      </w:r>
    </w:p>
    <w:p>
      <w:r>
        <w:t>2c3d1c604a1ed88774cf17376be2a0b3</w:t>
      </w:r>
    </w:p>
    <w:p>
      <w:r>
        <w:t>78ae77a39dbfd49cdcf87aff0a281b7a</w:t>
      </w:r>
    </w:p>
    <w:p>
      <w:r>
        <w:t>1d14e191461e1637f70362e03a465b0f</w:t>
      </w:r>
    </w:p>
    <w:p>
      <w:r>
        <w:t>694c9eb0657c95d89c1ff726d364f7a6</w:t>
      </w:r>
    </w:p>
    <w:p>
      <w:r>
        <w:t>b8762063c7fcbd2097c01dd492a4f4a0</w:t>
      </w:r>
    </w:p>
    <w:p>
      <w:r>
        <w:t>ce9be724cd282584ba8c8d21811c0404</w:t>
      </w:r>
    </w:p>
    <w:p>
      <w:r>
        <w:t>8ab6a8c2e0ef4c1999e79cf4223abead</w:t>
      </w:r>
    </w:p>
    <w:p>
      <w:r>
        <w:t>c1263b77b88d9c3e9b50afba75964f88</w:t>
      </w:r>
    </w:p>
    <w:p>
      <w:r>
        <w:t>b07dc30f386c3107fe79cda5c6750acf</w:t>
      </w:r>
    </w:p>
    <w:p>
      <w:r>
        <w:t>85d3304f7d7b4d7f107e0ecc100cd18c</w:t>
      </w:r>
    </w:p>
    <w:p>
      <w:r>
        <w:t>02fdda1e08025b459d59b4dfd4606d3d</w:t>
      </w:r>
    </w:p>
    <w:p>
      <w:r>
        <w:t>18b6446f35139a38a6d78cf63e798584</w:t>
      </w:r>
    </w:p>
    <w:p>
      <w:r>
        <w:t>74b5931e58398183eedeb4fd4f2ee1d5</w:t>
      </w:r>
    </w:p>
    <w:p>
      <w:r>
        <w:t>20ebb7135c062188d258ced96bdd1337</w:t>
      </w:r>
    </w:p>
    <w:p>
      <w:r>
        <w:t>27094760919a9ed430ba3bbf4dcfafe6</w:t>
      </w:r>
    </w:p>
    <w:p>
      <w:r>
        <w:t>009d78a25985d270009f67dfd93d452a</w:t>
      </w:r>
    </w:p>
    <w:p>
      <w:r>
        <w:t>68c993ebe3f923a2308c2516cd6418ab</w:t>
      </w:r>
    </w:p>
    <w:p>
      <w:r>
        <w:t>3193388a8eb5e3e7e62295ea5158a801</w:t>
      </w:r>
    </w:p>
    <w:p>
      <w:r>
        <w:t>26be2c6f4d9e3dd8476874072231c29a</w:t>
      </w:r>
    </w:p>
    <w:p>
      <w:r>
        <w:t>ac47ffae08b0c2c1e1d8787b723e2b4c</w:t>
      </w:r>
    </w:p>
    <w:p>
      <w:r>
        <w:t>f3886957c995d54707bed60c9009e23c</w:t>
      </w:r>
    </w:p>
    <w:p>
      <w:r>
        <w:t>dee92e94a6de841d3b2c28f78c03df38</w:t>
      </w:r>
    </w:p>
    <w:p>
      <w:r>
        <w:t>0f9157466310f50e30557fd5bf6bb5b1</w:t>
      </w:r>
    </w:p>
    <w:p>
      <w:r>
        <w:t>2bc8eadcda7cf971666ff8d2282723aa</w:t>
      </w:r>
    </w:p>
    <w:p>
      <w:r>
        <w:t>7731b1ef25fcfef15e5749395cce11f3</w:t>
      </w:r>
    </w:p>
    <w:p>
      <w:r>
        <w:t>a98ec4e245f4e686e68bb044a7989af3</w:t>
      </w:r>
    </w:p>
    <w:p>
      <w:r>
        <w:t>dcc22e0c7a09746df8c6b6d23f32a95b</w:t>
      </w:r>
    </w:p>
    <w:p>
      <w:r>
        <w:t>b8e9e32a673d402657d3978bd4a09a18</w:t>
      </w:r>
    </w:p>
    <w:p>
      <w:r>
        <w:t>9985ca37ab87a39494cbcea6de8f0846</w:t>
      </w:r>
    </w:p>
    <w:p>
      <w:r>
        <w:t>6680abbb94d809bc0a96eb253d8fbacc</w:t>
      </w:r>
    </w:p>
    <w:p>
      <w:r>
        <w:t>dd4e66288d822e8e4a5dffb069295b5f</w:t>
      </w:r>
    </w:p>
    <w:p>
      <w:r>
        <w:t>cba7c33ff38e8be54b5eddb91d23070d</w:t>
      </w:r>
    </w:p>
    <w:p>
      <w:r>
        <w:t>6595dde15e4da0c8a360fda54e9ecd50</w:t>
      </w:r>
    </w:p>
    <w:p>
      <w:r>
        <w:t>90cb15e72296a12b545523103b96660d</w:t>
      </w:r>
    </w:p>
    <w:p>
      <w:r>
        <w:t>ba78862f4ddde8a633a3517529273667</w:t>
      </w:r>
    </w:p>
    <w:p>
      <w:r>
        <w:t>be93986799af67241d6fe5437ab39927</w:t>
      </w:r>
    </w:p>
    <w:p>
      <w:r>
        <w:t>d52df43b04856bc6b3fcbe8b4553e966</w:t>
      </w:r>
    </w:p>
    <w:p>
      <w:r>
        <w:t>a908c15faaec671239abe98770ae65cc</w:t>
      </w:r>
    </w:p>
    <w:p>
      <w:r>
        <w:t>4eb16e5ed9feb79596d656f7e16d7e00</w:t>
      </w:r>
    </w:p>
    <w:p>
      <w:r>
        <w:t>cf6f13c5bcee605151e38d2160865099</w:t>
      </w:r>
    </w:p>
    <w:p>
      <w:r>
        <w:t>71fd3df8c73b5406190124d22d386e39</w:t>
      </w:r>
    </w:p>
    <w:p>
      <w:r>
        <w:t>6d3f04bf38feb37ca124b6dd5b88dae4</w:t>
      </w:r>
    </w:p>
    <w:p>
      <w:r>
        <w:t>fce93d1250e7ae06a0cccffb21ee3367</w:t>
      </w:r>
    </w:p>
    <w:p>
      <w:r>
        <w:t>78924642c8159ab6fbed6aeb5b6643c9</w:t>
      </w:r>
    </w:p>
    <w:p>
      <w:r>
        <w:t>94452262bbad0cb4efa8c946dd5a5422</w:t>
      </w:r>
    </w:p>
    <w:p>
      <w:r>
        <w:t>1a5498b0192aa1a06824269d64c5520d</w:t>
      </w:r>
    </w:p>
    <w:p>
      <w:r>
        <w:t>3e79019e77a1a37cc8c0ab41bfc9cfa4</w:t>
      </w:r>
    </w:p>
    <w:p>
      <w:r>
        <w:t>9cc542408967889b79dcbeae65e9abe5</w:t>
      </w:r>
    </w:p>
    <w:p>
      <w:r>
        <w:t>9947d315237675ad792af6d78686381d</w:t>
      </w:r>
    </w:p>
    <w:p>
      <w:r>
        <w:t>bae564b41ed1281bc8f10ef270e665ce</w:t>
      </w:r>
    </w:p>
    <w:p>
      <w:r>
        <w:t>25bb6908a211406eef27b3cc61e42c48</w:t>
      </w:r>
    </w:p>
    <w:p>
      <w:r>
        <w:t>38081345aa4be6367ebb36ad0203eec0</w:t>
      </w:r>
    </w:p>
    <w:p>
      <w:r>
        <w:t>d9f48520ccd793754ddec0b9ce6e5b42</w:t>
      </w:r>
    </w:p>
    <w:p>
      <w:r>
        <w:t>3b86279955f546472f6c17f03c00ceab</w:t>
      </w:r>
    </w:p>
    <w:p>
      <w:r>
        <w:t>16c114160c6c474c0020a5adf774e562</w:t>
      </w:r>
    </w:p>
    <w:p>
      <w:r>
        <w:t>ec9e006c0a8d6727211a3fe05ccd0fcd</w:t>
      </w:r>
    </w:p>
    <w:p>
      <w:r>
        <w:t>c8f4a31d6713d9eb2c6119b8f3b16d0d</w:t>
      </w:r>
    </w:p>
    <w:p>
      <w:r>
        <w:t>9958b932f7415fb18293933220a6ff7e</w:t>
      </w:r>
    </w:p>
    <w:p>
      <w:r>
        <w:t>31b44e073ba220ef8ea169b2a8e5fa04</w:t>
      </w:r>
    </w:p>
    <w:p>
      <w:r>
        <w:t>cf696a8957e36fb3f6f9ed7ccc80c290</w:t>
      </w:r>
    </w:p>
    <w:p>
      <w:r>
        <w:t>6e10f8cc35cd148070e40473172e417d</w:t>
      </w:r>
    </w:p>
    <w:p>
      <w:r>
        <w:t>8d99c21f7a51ec557b42dcbb7eb4933f</w:t>
      </w:r>
    </w:p>
    <w:p>
      <w:r>
        <w:t>e3467c2c264ad817b871f07fa8ecb637</w:t>
      </w:r>
    </w:p>
    <w:p>
      <w:r>
        <w:t>d1b6a35b460cabb9c8af797969a2151d</w:t>
      </w:r>
    </w:p>
    <w:p>
      <w:r>
        <w:t>1828e0d33b49bbcd3580670084b69ffe</w:t>
      </w:r>
    </w:p>
    <w:p>
      <w:r>
        <w:t>d1d43f8306e9de1f7f97e48a75d3b0c6</w:t>
      </w:r>
    </w:p>
    <w:p>
      <w:r>
        <w:t>073e75ac4ca5f2de1904c7bc2d7b48e7</w:t>
      </w:r>
    </w:p>
    <w:p>
      <w:r>
        <w:t>8f6925e13e63d37f7c67fbd1a78ca956</w:t>
      </w:r>
    </w:p>
    <w:p>
      <w:r>
        <w:t>c32bc29d65b78d1047b8222227bb4054</w:t>
      </w:r>
    </w:p>
    <w:p>
      <w:r>
        <w:t>45fab675dd67820e8dbd7a3017faf071</w:t>
      </w:r>
    </w:p>
    <w:p>
      <w:r>
        <w:t>5917c5c3584d28cf45b46011013fc53e</w:t>
      </w:r>
    </w:p>
    <w:p>
      <w:r>
        <w:t>04f410d6bd6b86a5c02e400c0f50f9da</w:t>
      </w:r>
    </w:p>
    <w:p>
      <w:r>
        <w:t>cbd24a34bc3a74ad4295d05b9968a65d</w:t>
      </w:r>
    </w:p>
    <w:p>
      <w:r>
        <w:t>d28f165ac71499ce72afc17430389a48</w:t>
      </w:r>
    </w:p>
    <w:p>
      <w:r>
        <w:t>3e218c731875f7526a68fac8bc8cdc0d</w:t>
      </w:r>
    </w:p>
    <w:p>
      <w:r>
        <w:t>bded41ac69e8c32992048195f1afe325</w:t>
      </w:r>
    </w:p>
    <w:p>
      <w:r>
        <w:t>af1747f37c5c6907d6d46698c0271203</w:t>
      </w:r>
    </w:p>
    <w:p>
      <w:r>
        <w:t>19016300ba4e64568663608ddd74f7fd</w:t>
      </w:r>
    </w:p>
    <w:p>
      <w:r>
        <w:t>1ba4f823bbb5af964e4a4c20b657c9d4</w:t>
      </w:r>
    </w:p>
    <w:p>
      <w:r>
        <w:t>f9a028630d8ed4c742c2a57bf688fe8f</w:t>
      </w:r>
    </w:p>
    <w:p>
      <w:r>
        <w:t>fdde82f04be6d4bc79242b8b457d432a</w:t>
      </w:r>
    </w:p>
    <w:p>
      <w:r>
        <w:t>3dd1e823b71aafb2b8c9775795719b86</w:t>
      </w:r>
    </w:p>
    <w:p>
      <w:r>
        <w:t>3947461dbbed80cd0c28d0694ad6389b</w:t>
      </w:r>
    </w:p>
    <w:p>
      <w:r>
        <w:t>c45d5d5477efa0aa2643ca8bfbe919a0</w:t>
      </w:r>
    </w:p>
    <w:p>
      <w:r>
        <w:t>ae4da3285714b80d45215c93c15b2e43</w:t>
      </w:r>
    </w:p>
    <w:p>
      <w:r>
        <w:t>e0c01a6b784721b83bac00b7340b054e</w:t>
      </w:r>
    </w:p>
    <w:p>
      <w:r>
        <w:t>1beb7d6b10772c08ded794d7cf1fca9c</w:t>
      </w:r>
    </w:p>
    <w:p>
      <w:r>
        <w:t>5676c43bc73c693a8f6749be42a58812</w:t>
      </w:r>
    </w:p>
    <w:p>
      <w:r>
        <w:t>2ebfdae6a6e82129dcf707e9018955b6</w:t>
      </w:r>
    </w:p>
    <w:p>
      <w:r>
        <w:t>be6af899cbe427346eb6f2d444488c90</w:t>
      </w:r>
    </w:p>
    <w:p>
      <w:r>
        <w:t>711bfb84eb39bc4f4a682a29e4776279</w:t>
      </w:r>
    </w:p>
    <w:p>
      <w:r>
        <w:t>f46757367aaa55baef1d8643b7981667</w:t>
      </w:r>
    </w:p>
    <w:p>
      <w:r>
        <w:t>f4173a9ec2861830b1d44fbcf21f868d</w:t>
      </w:r>
    </w:p>
    <w:p>
      <w:r>
        <w:t>7a8b5adffe6eb4e628d23b84b9d44290</w:t>
      </w:r>
    </w:p>
    <w:p>
      <w:r>
        <w:t>e04c2d18de98d748352fa77b1264b8ca</w:t>
      </w:r>
    </w:p>
    <w:p>
      <w:r>
        <w:t>0737c22e7de01daf93208d956f197d4a</w:t>
      </w:r>
    </w:p>
    <w:p>
      <w:r>
        <w:t>12a539f30c5cdd7f4b376076c2eb18da</w:t>
      </w:r>
    </w:p>
    <w:p>
      <w:r>
        <w:t>4438e8b0a9faed2ac5c018106aebdbf1</w:t>
      </w:r>
    </w:p>
    <w:p>
      <w:r>
        <w:t>fe86bd3cd08b79a6215d4a944e036479</w:t>
      </w:r>
    </w:p>
    <w:p>
      <w:r>
        <w:t>a17db1ee3d5dfbe7d1c089d3b7a05067</w:t>
      </w:r>
    </w:p>
    <w:p>
      <w:r>
        <w:t>8afe3300f2fdc5faaa1471930139aa31</w:t>
      </w:r>
    </w:p>
    <w:p>
      <w:r>
        <w:t>0f0bedd573b12bc27c8d0200c2f1d08e</w:t>
      </w:r>
    </w:p>
    <w:p>
      <w:r>
        <w:t>bae131518e1321ed1e288452d0ddab81</w:t>
      </w:r>
    </w:p>
    <w:p>
      <w:r>
        <w:t>063bcb32f47d51ead8c37cce9b37a03e</w:t>
      </w:r>
    </w:p>
    <w:p>
      <w:r>
        <w:t>e38ce11180fa37743e993fee42ec56db</w:t>
      </w:r>
    </w:p>
    <w:p>
      <w:r>
        <w:t>2149f78b62d4f864a7243d0fbc6a1a79</w:t>
      </w:r>
    </w:p>
    <w:p>
      <w:r>
        <w:t>9be5ea766fcbac1a76cd785921c73d0a</w:t>
      </w:r>
    </w:p>
    <w:p>
      <w:r>
        <w:t>85cfb2d5d6c3928c5112b7f105d0e751</w:t>
      </w:r>
    </w:p>
    <w:p>
      <w:r>
        <w:t>69652ef2c401fb08eae6ec86c562d1fe</w:t>
      </w:r>
    </w:p>
    <w:p>
      <w:r>
        <w:t>b23dbf294b07a4b1404f03da84943c3c</w:t>
      </w:r>
    </w:p>
    <w:p>
      <w:r>
        <w:t>565fe12645a70932783459b74c79d079</w:t>
      </w:r>
    </w:p>
    <w:p>
      <w:r>
        <w:t>2c410b81f941d343a22de981495ecab0</w:t>
      </w:r>
    </w:p>
    <w:p>
      <w:r>
        <w:t>cc5c7850db1698bd042e9a58c4b4cc08</w:t>
      </w:r>
    </w:p>
    <w:p>
      <w:r>
        <w:t>feff322142c5e966f8056ddf12c49ba6</w:t>
      </w:r>
    </w:p>
    <w:p>
      <w:r>
        <w:t>7c87d75d115c9f326ac957a07887ed0b</w:t>
      </w:r>
    </w:p>
    <w:p>
      <w:r>
        <w:t>0ac501a68982682e95f52ef636f6faaf</w:t>
      </w:r>
    </w:p>
    <w:p>
      <w:r>
        <w:t>372c83b7ddca2dd308fa3c7cc30bc17e</w:t>
      </w:r>
    </w:p>
    <w:p>
      <w:r>
        <w:t>31a8bffadf5dac8d6b380aff8e1d9aa4</w:t>
      </w:r>
    </w:p>
    <w:p>
      <w:r>
        <w:t>2314116d9e9491a17c068e77024bbeb6</w:t>
      </w:r>
    </w:p>
    <w:p>
      <w:r>
        <w:t>ca43d50ed9a3c0c579b6999cdc9e2c8c</w:t>
      </w:r>
    </w:p>
    <w:p>
      <w:r>
        <w:t>d3c5e02f348c85187a5ad4814ed2929f</w:t>
      </w:r>
    </w:p>
    <w:p>
      <w:r>
        <w:t>d21054ec91da57a278f753909fdea183</w:t>
      </w:r>
    </w:p>
    <w:p>
      <w:r>
        <w:t>6869e1209f7a456f2cefdb8b55965e82</w:t>
      </w:r>
    </w:p>
    <w:p>
      <w:r>
        <w:t>f96065cabc12fd3bb77d042e92e17e55</w:t>
      </w:r>
    </w:p>
    <w:p>
      <w:r>
        <w:t>8a21e08dccbced05601f50fad368cf34</w:t>
      </w:r>
    </w:p>
    <w:p>
      <w:r>
        <w:t>25e291557af5b0e2064a13ea4f018328</w:t>
      </w:r>
    </w:p>
    <w:p>
      <w:r>
        <w:t>6bf43e51542edbe35dd6385bbe1768d5</w:t>
      </w:r>
    </w:p>
    <w:p>
      <w:r>
        <w:t>62283e1659f38f0018105f4fe848ecab</w:t>
      </w:r>
    </w:p>
    <w:p>
      <w:r>
        <w:t>23f414c0ddee3a53122376e607f26053</w:t>
      </w:r>
    </w:p>
    <w:p>
      <w:r>
        <w:t>ac5c1f91f47ede7bf8bd17096d97ef55</w:t>
      </w:r>
    </w:p>
    <w:p>
      <w:r>
        <w:t>99621c6cd440f4f50d201772bb12e388</w:t>
      </w:r>
    </w:p>
    <w:p>
      <w:r>
        <w:t>b115b570e1fb1f40e0f41ea2e0cd7e9e</w:t>
      </w:r>
    </w:p>
    <w:p>
      <w:r>
        <w:t>986d9ce3db12e44aaa049da3f2e35371</w:t>
      </w:r>
    </w:p>
    <w:p>
      <w:r>
        <w:t>d38da90a6d66032872c89c200d23a59e</w:t>
      </w:r>
    </w:p>
    <w:p>
      <w:r>
        <w:t>b306db84cddf67faaec9f35a508fdfb9</w:t>
      </w:r>
    </w:p>
    <w:p>
      <w:r>
        <w:t>65c1f675c5db92d7c9ad1330f07f3068</w:t>
      </w:r>
    </w:p>
    <w:p>
      <w:r>
        <w:t>9901fadec6aa5bf677f349ba97f052fc</w:t>
      </w:r>
    </w:p>
    <w:p>
      <w:r>
        <w:t>e3108201c64f9399b85121aca86f2dec</w:t>
      </w:r>
    </w:p>
    <w:p>
      <w:r>
        <w:t>69fcf00ddc68f1868c84575a56fc3ce2</w:t>
      </w:r>
    </w:p>
    <w:p>
      <w:r>
        <w:t>4786ce7eabfdabc6d4a787f96c8c11c5</w:t>
      </w:r>
    </w:p>
    <w:p>
      <w:r>
        <w:t>0b286847fb9cff15fea72cef1547708d</w:t>
      </w:r>
    </w:p>
    <w:p>
      <w:r>
        <w:t>c3da66ccfea07bad296be9b6f7fb913b</w:t>
      </w:r>
    </w:p>
    <w:p>
      <w:r>
        <w:t>70f15b65c2a54b43de5accf90c37d641</w:t>
      </w:r>
    </w:p>
    <w:p>
      <w:r>
        <w:t>e6886ba9cfc50a3bf74a97e713904f18</w:t>
      </w:r>
    </w:p>
    <w:p>
      <w:r>
        <w:t>cd463658b77047a52f0a036d7e43879a</w:t>
      </w:r>
    </w:p>
    <w:p>
      <w:r>
        <w:t>25653f67020b564a83b4ce35ccc98cbe</w:t>
      </w:r>
    </w:p>
    <w:p>
      <w:r>
        <w:t>42d1b5d41c7c75eb16fbc9df193ccebe</w:t>
      </w:r>
    </w:p>
    <w:p>
      <w:r>
        <w:t>88099334954ce066e52555adaeac59ee</w:t>
      </w:r>
    </w:p>
    <w:p>
      <w:r>
        <w:t>25b4c3628b6fd1a32fcb6f1c276e4a4c</w:t>
      </w:r>
    </w:p>
    <w:p>
      <w:r>
        <w:t>7b324bd550d44847a70b8a03c1ec2771</w:t>
      </w:r>
    </w:p>
    <w:p>
      <w:r>
        <w:t>7d354fa47bf409bdaee07ae6cb692db0</w:t>
      </w:r>
    </w:p>
    <w:p>
      <w:r>
        <w:t>394b0b188b850ae996b745fee6552bd9</w:t>
      </w:r>
    </w:p>
    <w:p>
      <w:r>
        <w:t>9cbf6c28bef8cac9d765ade124c26cf5</w:t>
      </w:r>
    </w:p>
    <w:p>
      <w:r>
        <w:t>9eb23ee9a45f0aa6ce49115c1456b2e3</w:t>
      </w:r>
    </w:p>
    <w:p>
      <w:r>
        <w:t>fa72c8b7866e2ca197fa988fb9999084</w:t>
      </w:r>
    </w:p>
    <w:p>
      <w:r>
        <w:t>9bb540eab653ed1a9deb561dc3b68184</w:t>
      </w:r>
    </w:p>
    <w:p>
      <w:r>
        <w:t>57ff364ae89c92660d3e8396df0cec0d</w:t>
      </w:r>
    </w:p>
    <w:p>
      <w:r>
        <w:t>276f04b8095d41f69ef028bbde9ce4cc</w:t>
      </w:r>
    </w:p>
    <w:p>
      <w:r>
        <w:t>70c4bdb88d2864a11d430bb8c903b0d3</w:t>
      </w:r>
    </w:p>
    <w:p>
      <w:r>
        <w:t>21777f17c122dd0a1168593285773f5f</w:t>
      </w:r>
    </w:p>
    <w:p>
      <w:r>
        <w:t>90722cd81ad6275c86dfee093fbb4c17</w:t>
      </w:r>
    </w:p>
    <w:p>
      <w:r>
        <w:t>8b383c27c0172b9f16a274ce3abbb660</w:t>
      </w:r>
    </w:p>
    <w:p>
      <w:r>
        <w:t>faa29c6d3ce8be6f3050ec98e90089f6</w:t>
      </w:r>
    </w:p>
    <w:p>
      <w:r>
        <w:t>c29979795e7c33fac2c24b2e00daa564</w:t>
      </w:r>
    </w:p>
    <w:p>
      <w:r>
        <w:t>2c723cbd5bf77fa1861fa526656f7f11</w:t>
      </w:r>
    </w:p>
    <w:p>
      <w:r>
        <w:t>428d9f22786a0a30f8af42d120dc55b8</w:t>
      </w:r>
    </w:p>
    <w:p>
      <w:r>
        <w:t>40a329cd1a59fdfa17e3fe242b612be5</w:t>
      </w:r>
    </w:p>
    <w:p>
      <w:r>
        <w:t>287d9d95f9ecd366ba262ee27b733706</w:t>
      </w:r>
    </w:p>
    <w:p>
      <w:r>
        <w:t>61266209fa5b284a54fe7680aa681b6b</w:t>
      </w:r>
    </w:p>
    <w:p>
      <w:r>
        <w:t>3465c2f146fd71849e179c1034645785</w:t>
      </w:r>
    </w:p>
    <w:p>
      <w:r>
        <w:t>a12e6347246dfb283a4f56b2f2d42715</w:t>
      </w:r>
    </w:p>
    <w:p>
      <w:r>
        <w:t>71b364c51bfcebec62c94f2d2401d335</w:t>
      </w:r>
    </w:p>
    <w:p>
      <w:r>
        <w:t>3c86c0f0cc8a68c83307582cf40a88b5</w:t>
      </w:r>
    </w:p>
    <w:p>
      <w:r>
        <w:t>4aa17904993a54a94c2f5e577c0e3d90</w:t>
      </w:r>
    </w:p>
    <w:p>
      <w:r>
        <w:t>45020cb771b6f0b6d16ca4b03ec79e9d</w:t>
      </w:r>
    </w:p>
    <w:p>
      <w:r>
        <w:t>308dcdefcfc51a9ff09b3e9d422d1831</w:t>
      </w:r>
    </w:p>
    <w:p>
      <w:r>
        <w:t>f68882766059693673ac8d6e8e00cc36</w:t>
      </w:r>
    </w:p>
    <w:p>
      <w:r>
        <w:t>ac046a4d8088a53d9263117da8f0f6d2</w:t>
      </w:r>
    </w:p>
    <w:p>
      <w:r>
        <w:t>7b157f5df26fe2429339fe58fed3a286</w:t>
      </w:r>
    </w:p>
    <w:p>
      <w:r>
        <w:t>0ac64f567504ba9efd036c405707be85</w:t>
      </w:r>
    </w:p>
    <w:p>
      <w:r>
        <w:t>98d8801f2cb35d611f5cd4dbe53a0546</w:t>
      </w:r>
    </w:p>
    <w:p>
      <w:r>
        <w:t>3aca2097c5f401ac9ee67e555aa04b53</w:t>
      </w:r>
    </w:p>
    <w:p>
      <w:r>
        <w:t>6a784fac38be662f734132f124649103</w:t>
      </w:r>
    </w:p>
    <w:p>
      <w:r>
        <w:t>775353b55e90f56b0e2df2f3187f8d87</w:t>
      </w:r>
    </w:p>
    <w:p>
      <w:r>
        <w:t>9e5e95e0e8d58d558a9bcd7b6cc461f1</w:t>
      </w:r>
    </w:p>
    <w:p>
      <w:r>
        <w:t>878077e6e20229567c7baa09f0ba1eeb</w:t>
      </w:r>
    </w:p>
    <w:p>
      <w:r>
        <w:t>b5e383700baa57fd4b7ccd0664bcb4ac</w:t>
      </w:r>
    </w:p>
    <w:p>
      <w:r>
        <w:t>6d203e212bbc2a4a03331944fd3b3ea4</w:t>
      </w:r>
    </w:p>
    <w:p>
      <w:r>
        <w:t>60a9e0b9140f2e91bd6333099697173d</w:t>
      </w:r>
    </w:p>
    <w:p>
      <w:r>
        <w:t>192c7fa5380f8a64e638fdf65de9a2f7</w:t>
      </w:r>
    </w:p>
    <w:p>
      <w:r>
        <w:t>3c3046fe251d0d6e5aea551325d690ef</w:t>
      </w:r>
    </w:p>
    <w:p>
      <w:r>
        <w:t>978750923d706b899d685a8dc28ee60a</w:t>
      </w:r>
    </w:p>
    <w:p>
      <w:r>
        <w:t>d74c4e63fa44a8885a7790287dffe2df</w:t>
      </w:r>
    </w:p>
    <w:p>
      <w:r>
        <w:t>71c865c73a3c028e17dfcea8006acfb3</w:t>
      </w:r>
    </w:p>
    <w:p>
      <w:r>
        <w:t>1b853de6f0baa61e282502db5832f25a</w:t>
      </w:r>
    </w:p>
    <w:p>
      <w:r>
        <w:t>54b568112c5a763a8e7819979b61d956</w:t>
      </w:r>
    </w:p>
    <w:p>
      <w:r>
        <w:t>d445ec265ef61d5f2f5b18f213aad1ba</w:t>
      </w:r>
    </w:p>
    <w:p>
      <w:r>
        <w:t>fa7c52e642e53b3a6e5e534c84cfac33</w:t>
      </w:r>
    </w:p>
    <w:p>
      <w:r>
        <w:t>d9dc67dc93391564efbe8957f6b2fabc</w:t>
      </w:r>
    </w:p>
    <w:p>
      <w:r>
        <w:t>97d7cfc7ff7ef881c862e21a62dd95b9</w:t>
      </w:r>
    </w:p>
    <w:p>
      <w:r>
        <w:t>ee2f1b3d749e984272f26cd2856f6de3</w:t>
      </w:r>
    </w:p>
    <w:p>
      <w:r>
        <w:t>b01628afc02fccc11053574b6405bbe6</w:t>
      </w:r>
    </w:p>
    <w:p>
      <w:r>
        <w:t>fa0755809b6abb6b660570356ab16048</w:t>
      </w:r>
    </w:p>
    <w:p>
      <w:r>
        <w:t>08f7803882b148269c4ada678f76041e</w:t>
      </w:r>
    </w:p>
    <w:p>
      <w:r>
        <w:t>793578b6386c5cd75642c213a5cf90a8</w:t>
      </w:r>
    </w:p>
    <w:p>
      <w:r>
        <w:t>b43e16723138ddebde22151f1c35c4c3</w:t>
      </w:r>
    </w:p>
    <w:p>
      <w:r>
        <w:t>c56c7030cccde893656529b0b6142797</w:t>
      </w:r>
    </w:p>
    <w:p>
      <w:r>
        <w:t>b01e6ba10474406767dcef38682a025c</w:t>
      </w:r>
    </w:p>
    <w:p>
      <w:r>
        <w:t>05e5c558f0c3d42e1c624c27af4315a2</w:t>
      </w:r>
    </w:p>
    <w:p>
      <w:r>
        <w:t>48d80b814aadaadcdb610985ba493ec9</w:t>
      </w:r>
    </w:p>
    <w:p>
      <w:r>
        <w:t>37b1ca1be5767709dfe350c6acbc7c59</w:t>
      </w:r>
    </w:p>
    <w:p>
      <w:r>
        <w:t>80a81480273200eddaab1c751e93709c</w:t>
      </w:r>
    </w:p>
    <w:p>
      <w:r>
        <w:t>e587a2e5c4af74904f01caf997432be1</w:t>
      </w:r>
    </w:p>
    <w:p>
      <w:r>
        <w:t>824acb3920dffd15cb179aad963e2150</w:t>
      </w:r>
    </w:p>
    <w:p>
      <w:r>
        <w:t>c11cea1899701e03118a28b16e5ae0d8</w:t>
      </w:r>
    </w:p>
    <w:p>
      <w:r>
        <w:t>02d9849cd392c6cf83377b4e9913bb6f</w:t>
      </w:r>
    </w:p>
    <w:p>
      <w:r>
        <w:t>cc6bad5450a12fee4437de4c388d6070</w:t>
      </w:r>
    </w:p>
    <w:p>
      <w:r>
        <w:t>63390d2a4d7ff5841f8a8caed93b24ce</w:t>
      </w:r>
    </w:p>
    <w:p>
      <w:r>
        <w:t>e5e3695a6208701c960cc944c849376b</w:t>
      </w:r>
    </w:p>
    <w:p>
      <w:r>
        <w:t>5878c746af168e439b6aa4ce96018499</w:t>
      </w:r>
    </w:p>
    <w:p>
      <w:r>
        <w:t>248f33e6309f976cbf7a0438d9fdf12b</w:t>
      </w:r>
    </w:p>
    <w:p>
      <w:r>
        <w:t>d36e8296aae0ed2ade371484fa64c14c</w:t>
      </w:r>
    </w:p>
    <w:p>
      <w:r>
        <w:t>4815e5f53f3a7931bd2b60b323e1e7d4</w:t>
      </w:r>
    </w:p>
    <w:p>
      <w:r>
        <w:t>e84cceec353f8e963bc1de4351d66c61</w:t>
      </w:r>
    </w:p>
    <w:p>
      <w:r>
        <w:t>76ca3e7fbbd0773390dd2aaa751521e1</w:t>
      </w:r>
    </w:p>
    <w:p>
      <w:r>
        <w:t>609355fc7533110720fac2af0317febe</w:t>
      </w:r>
    </w:p>
    <w:p>
      <w:r>
        <w:t>37d8940bd1214731b1cc8c05c5e3ad09</w:t>
      </w:r>
    </w:p>
    <w:p>
      <w:r>
        <w:t>88a6a8bae6c0fe35f03b305a8d7cc10e</w:t>
      </w:r>
    </w:p>
    <w:p>
      <w:r>
        <w:t>5f5fb0be71d858db4e8f1fdd55fbe707</w:t>
      </w:r>
    </w:p>
    <w:p>
      <w:r>
        <w:t>961f24f20617d2e165918502a89e517b</w:t>
      </w:r>
    </w:p>
    <w:p>
      <w:r>
        <w:t>7f86c334415cfea7b891fac8fd6b5a69</w:t>
      </w:r>
    </w:p>
    <w:p>
      <w:r>
        <w:t>ccd2c74a77972e9ac4c3bba59632765f</w:t>
      </w:r>
    </w:p>
    <w:p>
      <w:r>
        <w:t>51ca76b809753fcd7be8db569ebb65e4</w:t>
      </w:r>
    </w:p>
    <w:p>
      <w:r>
        <w:t>790ad70d76ddb4dd853eb027a1f29750</w:t>
      </w:r>
    </w:p>
    <w:p>
      <w:r>
        <w:t>55ba25404c010e43db81d18769712a86</w:t>
      </w:r>
    </w:p>
    <w:p>
      <w:r>
        <w:t>9d0d9d3a3d1436bcbd1d8700259f3a63</w:t>
      </w:r>
    </w:p>
    <w:p>
      <w:r>
        <w:t>3388e63ced8df7a43d70f58eaec0b568</w:t>
      </w:r>
    </w:p>
    <w:p>
      <w:r>
        <w:t>d62415665eec88b0b5555a7b0b974882</w:t>
      </w:r>
    </w:p>
    <w:p>
      <w:r>
        <w:t>43c83c7a6c929233777e797e3c06ba68</w:t>
      </w:r>
    </w:p>
    <w:p>
      <w:r>
        <w:t>0ea0e8da40d74a0884b7485aeb027b5d</w:t>
      </w:r>
    </w:p>
    <w:p>
      <w:r>
        <w:t>d4fe77a39bd4ca0086a751d43c6d2241</w:t>
      </w:r>
    </w:p>
    <w:p>
      <w:r>
        <w:t>694bdf33757130b3bc61695b75aca06f</w:t>
      </w:r>
    </w:p>
    <w:p>
      <w:r>
        <w:t>c314ed7c2cf46cf63db91d69411485e1</w:t>
      </w:r>
    </w:p>
    <w:p>
      <w:r>
        <w:t>339e688bbf5e61a808b80cdf13b4bcf5</w:t>
      </w:r>
    </w:p>
    <w:p>
      <w:r>
        <w:t>c02e1f19eb77b2704885bd6bf6cdc0e4</w:t>
      </w:r>
    </w:p>
    <w:p>
      <w:r>
        <w:t>e1adc9878b95f2b90de91f59c2e81a91</w:t>
      </w:r>
    </w:p>
    <w:p>
      <w:r>
        <w:t>76b3e8b1979dec374546b52b5307820d</w:t>
      </w:r>
    </w:p>
    <w:p>
      <w:r>
        <w:t>9b69347e2f57f44cecb16a9d22920571</w:t>
      </w:r>
    </w:p>
    <w:p>
      <w:r>
        <w:t>a6b038bb3be827182f6e8ac886a0476e</w:t>
      </w:r>
    </w:p>
    <w:p>
      <w:r>
        <w:t>3ab54190483e3c801fba33c6430780cc</w:t>
      </w:r>
    </w:p>
    <w:p>
      <w:r>
        <w:t>d8add21b9fecda9e4ea50a5f5b825e5e</w:t>
      </w:r>
    </w:p>
    <w:p>
      <w:r>
        <w:t>0427eff3fdd5b76cf04bdf18dc309da9</w:t>
      </w:r>
    </w:p>
    <w:p>
      <w:r>
        <w:t>900d5511efaf09651f1be5c396ff9ab1</w:t>
      </w:r>
    </w:p>
    <w:p>
      <w:r>
        <w:t>780e1fac3bce7bb7b34aa5974a592a64</w:t>
      </w:r>
    </w:p>
    <w:p>
      <w:r>
        <w:t>29b45cfc853bf9b80acaeab88b0a59d9</w:t>
      </w:r>
    </w:p>
    <w:p>
      <w:r>
        <w:t>c48849c1d221c73ef7e307c129f918a3</w:t>
      </w:r>
    </w:p>
    <w:p>
      <w:r>
        <w:t>4d452e68574ae9ad433252485b1021c6</w:t>
      </w:r>
    </w:p>
    <w:p>
      <w:r>
        <w:t>a9427321d6ea47bfd7e4073d184c7492</w:t>
      </w:r>
    </w:p>
    <w:p>
      <w:r>
        <w:t>93328ae90320ffe74bc2d3f1665d7522</w:t>
      </w:r>
    </w:p>
    <w:p>
      <w:r>
        <w:t>b3df4f36375326be195e2a5e8bfe77ac</w:t>
      </w:r>
    </w:p>
    <w:p>
      <w:r>
        <w:t>214edc5dbd9f520703e5e1a2100a1470</w:t>
      </w:r>
    </w:p>
    <w:p>
      <w:r>
        <w:t>a0c57343a3a0c50b08458ee0600f4fc3</w:t>
      </w:r>
    </w:p>
    <w:p>
      <w:r>
        <w:t>cb6227198cec43fa6bcd62e51b630c29</w:t>
      </w:r>
    </w:p>
    <w:p>
      <w:r>
        <w:t>d707432e09032575d1c802ad4e7483de</w:t>
      </w:r>
    </w:p>
    <w:p>
      <w:r>
        <w:t>7b784adf2bb31838a03a0706497406b9</w:t>
      </w:r>
    </w:p>
    <w:p>
      <w:r>
        <w:t>f3ff71a032845f9af9ff67b99394d4f6</w:t>
      </w:r>
    </w:p>
    <w:p>
      <w:r>
        <w:t>ee441dd840c4c95cc30845728faabae7</w:t>
      </w:r>
    </w:p>
    <w:p>
      <w:r>
        <w:t>9e0059f208d888907a0f50d980b1606b</w:t>
      </w:r>
    </w:p>
    <w:p>
      <w:r>
        <w:t>d2666ceb5ac3ccba5b6d1e63c2f9ac3f</w:t>
      </w:r>
    </w:p>
    <w:p>
      <w:r>
        <w:t>4122f11f4da5d21319d6bbef6f412d74</w:t>
      </w:r>
    </w:p>
    <w:p>
      <w:r>
        <w:t>317d4e15a7f936522cc180603de0ae3a</w:t>
      </w:r>
    </w:p>
    <w:p>
      <w:r>
        <w:t>017570b39b06878bf22a146f0a9cd1c3</w:t>
      </w:r>
    </w:p>
    <w:p>
      <w:r>
        <w:t>e069840c314c8e06c52f40af9b34f750</w:t>
      </w:r>
    </w:p>
    <w:p>
      <w:r>
        <w:t>ebba8b9212aab42a965ecc63985816be</w:t>
      </w:r>
    </w:p>
    <w:p>
      <w:r>
        <w:t>7995c667ab19e5e98840a1f2a9d2db2f</w:t>
      </w:r>
    </w:p>
    <w:p>
      <w:r>
        <w:t>208c9eae372b45fb02e350505f601fb9</w:t>
      </w:r>
    </w:p>
    <w:p>
      <w:r>
        <w:t>1ff3df3898845cd53b463648d72a0fad</w:t>
      </w:r>
    </w:p>
    <w:p>
      <w:r>
        <w:t>0887731deab0203c85017bb06ec18926</w:t>
      </w:r>
    </w:p>
    <w:p>
      <w:r>
        <w:t>0e2fdd4a6fdb429770ad72241485a85c</w:t>
      </w:r>
    </w:p>
    <w:p>
      <w:r>
        <w:t>77ed0cd45e19cfc0af0c794ff0fa0aca</w:t>
      </w:r>
    </w:p>
    <w:p>
      <w:r>
        <w:t>d584e5496f380f8edbc428ac1ef8e43d</w:t>
      </w:r>
    </w:p>
    <w:p>
      <w:r>
        <w:t>224383ae1f4f1780e5362b3d8a4f7014</w:t>
      </w:r>
    </w:p>
    <w:p>
      <w:r>
        <w:t>45cf42228c37953c554ae58fc81680e9</w:t>
      </w:r>
    </w:p>
    <w:p>
      <w:r>
        <w:t>b89ac1de7c5a698abf9f82f5e757c1bf</w:t>
      </w:r>
    </w:p>
    <w:p>
      <w:r>
        <w:t>59cdbe758709e0a750b177c55ba7a3e0</w:t>
      </w:r>
    </w:p>
    <w:p>
      <w:r>
        <w:t>d0ad4d23d1c642c9ac34e6f75a562ba8</w:t>
      </w:r>
    </w:p>
    <w:p>
      <w:r>
        <w:t>bf86532d263d1fd33b63d8e237f65437</w:t>
      </w:r>
    </w:p>
    <w:p>
      <w:r>
        <w:t>11e70dda479974453df21782b70b7292</w:t>
      </w:r>
    </w:p>
    <w:p>
      <w:r>
        <w:t>fc5a7468789c29617f688f5266fe019e</w:t>
      </w:r>
    </w:p>
    <w:p>
      <w:r>
        <w:t>100ea1908f1dfc04e10c393ba033a34c</w:t>
      </w:r>
    </w:p>
    <w:p>
      <w:r>
        <w:t>53f7309552885e37b56a6634c4aaa496</w:t>
      </w:r>
    </w:p>
    <w:p>
      <w:r>
        <w:t>252f932b6b2d0eace01826c001b3fdaf</w:t>
      </w:r>
    </w:p>
    <w:p>
      <w:r>
        <w:t>ad0b0f62d40e3383247814f6c4254bd6</w:t>
      </w:r>
    </w:p>
    <w:p>
      <w:r>
        <w:t>47bda00996980444c2ec264d229b56ed</w:t>
      </w:r>
    </w:p>
    <w:p>
      <w:r>
        <w:t>8d30d79a1df440baadf5e0ee61980fc2</w:t>
      </w:r>
    </w:p>
    <w:p>
      <w:r>
        <w:t>44de457c386d1dcf4140aa1e4e721c51</w:t>
      </w:r>
    </w:p>
    <w:p>
      <w:r>
        <w:t>0ad365ce6c4a29b84ecfcbb5508da2b2</w:t>
      </w:r>
    </w:p>
    <w:p>
      <w:r>
        <w:t>3d2b50d8fc9eaf1007ab6f9a0e73d22d</w:t>
      </w:r>
    </w:p>
    <w:p>
      <w:r>
        <w:t>1f8ae52b56659d5050944288649f2008</w:t>
      </w:r>
    </w:p>
    <w:p>
      <w:r>
        <w:t>c5db6ddfdd6d1b278ce3d447808469fd</w:t>
      </w:r>
    </w:p>
    <w:p>
      <w:r>
        <w:t>8d5ac3d011ca8887d09a4a908a2b58f1</w:t>
      </w:r>
    </w:p>
    <w:p>
      <w:r>
        <w:t>69edb36a234316c2aa680491c1227864</w:t>
      </w:r>
    </w:p>
    <w:p>
      <w:r>
        <w:t>08a435abf32024ccc63ebd78bc2d4fc5</w:t>
      </w:r>
    </w:p>
    <w:p>
      <w:r>
        <w:t>380c3dd478f34f1c3ee65b3c34c10b8d</w:t>
      </w:r>
    </w:p>
    <w:p>
      <w:r>
        <w:t>16d1b59cbda3dbc6122fa1bc73692637</w:t>
      </w:r>
    </w:p>
    <w:p>
      <w:r>
        <w:t>46bf4be9eeee75855beba977f61b21aa</w:t>
      </w:r>
    </w:p>
    <w:p>
      <w:r>
        <w:t>4d1b010fe10cf6884893193f8350fc9e</w:t>
      </w:r>
    </w:p>
    <w:p>
      <w:r>
        <w:t>d5fba170bcdf49af0d493eb52cb16cec</w:t>
      </w:r>
    </w:p>
    <w:p>
      <w:r>
        <w:t>00b0fb1df4f5ea3b426383dd5e61e92f</w:t>
      </w:r>
    </w:p>
    <w:p>
      <w:r>
        <w:t>d075fd47e4b7441b190a0790905d9dd4</w:t>
      </w:r>
    </w:p>
    <w:p>
      <w:r>
        <w:t>74e5930008f0f8d04450df6b4c409fda</w:t>
      </w:r>
    </w:p>
    <w:p>
      <w:r>
        <w:t>dbadf5ba0fd4b8df7c3775c3423a6825</w:t>
      </w:r>
    </w:p>
    <w:p>
      <w:r>
        <w:t>7cbf46a1ee6b2a8a6e548f647b04a078</w:t>
      </w:r>
    </w:p>
    <w:p>
      <w:r>
        <w:t>f7977beb90c59019649e6182dbcf3053</w:t>
      </w:r>
    </w:p>
    <w:p>
      <w:r>
        <w:t>4e6360157df1751bcf9f702a67e01787</w:t>
      </w:r>
    </w:p>
    <w:p>
      <w:r>
        <w:t>864ed2cd4bb1f847f6b3a452e9e1f761</w:t>
      </w:r>
    </w:p>
    <w:p>
      <w:r>
        <w:t>021086eca68b9f4a8ce6cbf5a58d9d30</w:t>
      </w:r>
    </w:p>
    <w:p>
      <w:r>
        <w:t>84a62b5de329d7aa516963b5e8a1d448</w:t>
      </w:r>
    </w:p>
    <w:p>
      <w:r>
        <w:t>4d008f0c6de724dff2da513cdc59909a</w:t>
      </w:r>
    </w:p>
    <w:p>
      <w:r>
        <w:t>5802590286d150433b4d34e25a287dd3</w:t>
      </w:r>
    </w:p>
    <w:p>
      <w:r>
        <w:t>58d1a35de420e4e84fa750e1ac74a42e</w:t>
      </w:r>
    </w:p>
    <w:p>
      <w:r>
        <w:t>3b7ad3515a2dbfdc7248fd0064a57140</w:t>
      </w:r>
    </w:p>
    <w:p>
      <w:r>
        <w:t>60014b096ecf3dd593c12a1ca4f8945f</w:t>
      </w:r>
    </w:p>
    <w:p>
      <w:r>
        <w:t>b37286ad288160bbb8558d37fc236459</w:t>
      </w:r>
    </w:p>
    <w:p>
      <w:r>
        <w:t>6f9f3378cd8406503d3c350347a7055b</w:t>
      </w:r>
    </w:p>
    <w:p>
      <w:r>
        <w:t>731e071896147c03f53c677c552f5b0d</w:t>
      </w:r>
    </w:p>
    <w:p>
      <w:r>
        <w:t>e1daae764f304bd0ca946bf7c7fecd81</w:t>
      </w:r>
    </w:p>
    <w:p>
      <w:r>
        <w:t>aa0c0c07a04c33c87ee6cb4af5566d76</w:t>
      </w:r>
    </w:p>
    <w:p>
      <w:r>
        <w:t>9236fbaed0d9fec4af091c7b349fe68e</w:t>
      </w:r>
    </w:p>
    <w:p>
      <w:r>
        <w:t>d9577f38ef963e2252aef5f3d9797964</w:t>
      </w:r>
    </w:p>
    <w:p>
      <w:r>
        <w:t>d67dd36fde4ea476947e458a12f8793f</w:t>
      </w:r>
    </w:p>
    <w:p>
      <w:r>
        <w:t>74b95bc6fdb7c62dee620c9c2b67b4df</w:t>
      </w:r>
    </w:p>
    <w:p>
      <w:r>
        <w:t>989d0e45fc95a7824b0ba1a22cd1ee94</w:t>
      </w:r>
    </w:p>
    <w:p>
      <w:r>
        <w:t>43816df03978f88f5d64ec4ab0ba5ae9</w:t>
      </w:r>
    </w:p>
    <w:p>
      <w:r>
        <w:t>d1bc9edee921f3b4b2e182b39f20f519</w:t>
      </w:r>
    </w:p>
    <w:p>
      <w:r>
        <w:t>b85b1d76aa4bf85e6470dc3a417d9791</w:t>
      </w:r>
    </w:p>
    <w:p>
      <w:r>
        <w:t>f6de399826b21a8635cc97ba4f81c604</w:t>
      </w:r>
    </w:p>
    <w:p>
      <w:r>
        <w:t>03f401e0bf6b6ed2fbd9dac171f5345e</w:t>
      </w:r>
    </w:p>
    <w:p>
      <w:r>
        <w:t>ea53c297e890d62f6e09849295a5c522</w:t>
      </w:r>
    </w:p>
    <w:p>
      <w:r>
        <w:t>2759c5331755ff987f2a5840288355aa</w:t>
      </w:r>
    </w:p>
    <w:p>
      <w:r>
        <w:t>63d07ba601d6699bf64626679a19504d</w:t>
      </w:r>
    </w:p>
    <w:p>
      <w:r>
        <w:t>a73c14fce6ea3acfc45405999ed136d7</w:t>
      </w:r>
    </w:p>
    <w:p>
      <w:r>
        <w:t>9641f9e062218af3ae787ef322cac2de</w:t>
      </w:r>
    </w:p>
    <w:p>
      <w:r>
        <w:t>14e184a8473820bb5a0e1ffefcc778c3</w:t>
      </w:r>
    </w:p>
    <w:p>
      <w:r>
        <w:t>47528fe94fad0828bd4c56ad28b68824</w:t>
      </w:r>
    </w:p>
    <w:p>
      <w:r>
        <w:t>77acb5b294f67ca0879c99b39cde5cb2</w:t>
      </w:r>
    </w:p>
    <w:p>
      <w:r>
        <w:t>c5e1a12b8e035af7c9935a0a054e7d4a</w:t>
      </w:r>
    </w:p>
    <w:p>
      <w:r>
        <w:t>9be6fd53796a5e113e5321d9d4740ed1</w:t>
      </w:r>
    </w:p>
    <w:p>
      <w:r>
        <w:t>a4f167b3823cc5ff846e7c9fb43fbfa8</w:t>
      </w:r>
    </w:p>
    <w:p>
      <w:r>
        <w:t>9d2b1e2c1f6ab502036f3c8efb1a54ef</w:t>
      </w:r>
    </w:p>
    <w:p>
      <w:r>
        <w:t>ee5378aba3815ec53dd393608ee0935b</w:t>
      </w:r>
    </w:p>
    <w:p>
      <w:r>
        <w:t>1741abd86dd3c74f44498a8d4296cedc</w:t>
      </w:r>
    </w:p>
    <w:p>
      <w:r>
        <w:t>80cd61d912ff01194fdb75e75d5b9a3d</w:t>
      </w:r>
    </w:p>
    <w:p>
      <w:r>
        <w:t>dcae35e7bf7581d8aefe031bea9bd113</w:t>
      </w:r>
    </w:p>
    <w:p>
      <w:r>
        <w:t>8f1ae824550e7a7ca069bb93f46e3c3d</w:t>
      </w:r>
    </w:p>
    <w:p>
      <w:r>
        <w:t>855c608d033a9e9a4060ed1dfed0c1d9</w:t>
      </w:r>
    </w:p>
    <w:p>
      <w:r>
        <w:t>565acf77201242ac0d351d60ad3c2444</w:t>
      </w:r>
    </w:p>
    <w:p>
      <w:r>
        <w:t>799a0bd11de98d7ff23326f268de3ba8</w:t>
      </w:r>
    </w:p>
    <w:p>
      <w:r>
        <w:t>584e20577c4fed90d6963289b04fface</w:t>
      </w:r>
    </w:p>
    <w:p>
      <w:r>
        <w:t>a917420b5a57315f9f5033b030cbf281</w:t>
      </w:r>
    </w:p>
    <w:p>
      <w:r>
        <w:t>7a101ac04c1cac225d11f97a13bb55bd</w:t>
      </w:r>
    </w:p>
    <w:p>
      <w:r>
        <w:t>59f97434f00b5386278310c4937469d0</w:t>
      </w:r>
    </w:p>
    <w:p>
      <w:r>
        <w:t>36ae147d11e2bcda6f68c8f853eadb1a</w:t>
      </w:r>
    </w:p>
    <w:p>
      <w:r>
        <w:t>95316d7117353fb3410e266d9de90fbc</w:t>
      </w:r>
    </w:p>
    <w:p>
      <w:r>
        <w:t>0be8fe9711fc463112f10c7a03312aa9</w:t>
      </w:r>
    </w:p>
    <w:p>
      <w:r>
        <w:t>9f2a1e447bfe4aa53c33cb1ef2f2a871</w:t>
      </w:r>
    </w:p>
    <w:p>
      <w:r>
        <w:t>4874ae15e804516eec24ccecc8243cb2</w:t>
      </w:r>
    </w:p>
    <w:p>
      <w:r>
        <w:t>9a75120cd8198f3e0bc771bcbc159708</w:t>
      </w:r>
    </w:p>
    <w:p>
      <w:r>
        <w:t>2efc23a0f0e5936d6e023103163c72a2</w:t>
      </w:r>
    </w:p>
    <w:p>
      <w:r>
        <w:t>22e76591468abfe997f408be4cb78cb9</w:t>
      </w:r>
    </w:p>
    <w:p>
      <w:r>
        <w:t>aa109300d5b14f9ed3d7928355e57503</w:t>
      </w:r>
    </w:p>
    <w:p>
      <w:r>
        <w:t>7b8053460be5f9f957c087682830c0a1</w:t>
      </w:r>
    </w:p>
    <w:p>
      <w:r>
        <w:t>f6ebc39e0dc89373dd4ea18fd38aae2b</w:t>
      </w:r>
    </w:p>
    <w:p>
      <w:r>
        <w:t>3d292cfb56bc4cd5c48fc287dafb5686</w:t>
      </w:r>
    </w:p>
    <w:p>
      <w:r>
        <w:t>59eca0d2809397afc018e083f8743a04</w:t>
      </w:r>
    </w:p>
    <w:p>
      <w:r>
        <w:t>63c318225f26221c9aa27155a1fa3ef6</w:t>
      </w:r>
    </w:p>
    <w:p>
      <w:r>
        <w:t>2065bd1b2bb9eafa1621a58f2869ad42</w:t>
      </w:r>
    </w:p>
    <w:p>
      <w:r>
        <w:t>91c0f8737588324afea4c57e74cbb983</w:t>
      </w:r>
    </w:p>
    <w:p>
      <w:r>
        <w:t>92aed0824eb5c32f975245b669f53298</w:t>
      </w:r>
    </w:p>
    <w:p>
      <w:r>
        <w:t>dffc949f7539458e1f0784a2ffa259ca</w:t>
      </w:r>
    </w:p>
    <w:p>
      <w:r>
        <w:t>faab8bdbc881a2fa16afad652f6c38d6</w:t>
      </w:r>
    </w:p>
    <w:p>
      <w:r>
        <w:t>01e523233866d0dee5a2d6eefd4f6b68</w:t>
      </w:r>
    </w:p>
    <w:p>
      <w:r>
        <w:t>b1286722f4e2866053e290747f28e707</w:t>
      </w:r>
    </w:p>
    <w:p>
      <w:r>
        <w:t>4457455613d7a53c15a5982982f5a407</w:t>
      </w:r>
    </w:p>
    <w:p>
      <w:r>
        <w:t>434dca4029de6777cd2ce0ead0529c2a</w:t>
      </w:r>
    </w:p>
    <w:p>
      <w:r>
        <w:t>a64effc6015b75e35ab48125886d7ca3</w:t>
      </w:r>
    </w:p>
    <w:p>
      <w:r>
        <w:t>8b0a76a262fa60a259e2dc9ec8783cf0</w:t>
      </w:r>
    </w:p>
    <w:p>
      <w:r>
        <w:t>95ac08515a9c30dfa744da43a45a9179</w:t>
      </w:r>
    </w:p>
    <w:p>
      <w:r>
        <w:t>13e09f0c09c097713994e5d100cffc0d</w:t>
      </w:r>
    </w:p>
    <w:p>
      <w:r>
        <w:t>59f3cff718ae11d9b49f02c3b3326494</w:t>
      </w:r>
    </w:p>
    <w:p>
      <w:r>
        <w:t>acdf7cc8409f96cdd4aa12661b81fe19</w:t>
      </w:r>
    </w:p>
    <w:p>
      <w:r>
        <w:t>83a15f6702491493d263c067d02e14c8</w:t>
      </w:r>
    </w:p>
    <w:p>
      <w:r>
        <w:t>dfb3a05624872d942ca2f1f949344ec4</w:t>
      </w:r>
    </w:p>
    <w:p>
      <w:r>
        <w:t>23288a16eed8201d295ecb4e39c4633e</w:t>
      </w:r>
    </w:p>
    <w:p>
      <w:r>
        <w:t>f5ea1681af6239238b86b08f40520b36</w:t>
      </w:r>
    </w:p>
    <w:p>
      <w:r>
        <w:t>6b6f33771fcbf252243408d7c4610bc5</w:t>
      </w:r>
    </w:p>
    <w:p>
      <w:r>
        <w:t>d9d36a153844deba2ca1b2ea6cb94b26</w:t>
      </w:r>
    </w:p>
    <w:p>
      <w:r>
        <w:t>ff8b65d9634fd30f7d8f7592e6cfaa4e</w:t>
      </w:r>
    </w:p>
    <w:p>
      <w:r>
        <w:t>2118fe6258f69cc216547631fdc694fc</w:t>
      </w:r>
    </w:p>
    <w:p>
      <w:r>
        <w:t>a59a0f0a55e6f3d970501f5cec404adf</w:t>
      </w:r>
    </w:p>
    <w:p>
      <w:r>
        <w:t>4f131912c9e53dfb1ba677ccec401658</w:t>
      </w:r>
    </w:p>
    <w:p>
      <w:r>
        <w:t>a29b0b161bb3754ca60c4e28d34befd3</w:t>
      </w:r>
    </w:p>
    <w:p>
      <w:r>
        <w:t>3315c313f7ee555820ea0c689ee8db7c</w:t>
      </w:r>
    </w:p>
    <w:p>
      <w:r>
        <w:t>83465c0e0f72e2ac5614a1d21c90e17a</w:t>
      </w:r>
    </w:p>
    <w:p>
      <w:r>
        <w:t>8d13c94048c8882aeb98574027d99a62</w:t>
      </w:r>
    </w:p>
    <w:p>
      <w:r>
        <w:t>f9cd14229c1aca72cbccad1c3dcb263c</w:t>
      </w:r>
    </w:p>
    <w:p>
      <w:r>
        <w:t>fa76a8b895a00126a0deeeae47caa0b2</w:t>
      </w:r>
    </w:p>
    <w:p>
      <w:r>
        <w:t>a042914749e120a84ac7ca13ea656811</w:t>
      </w:r>
    </w:p>
    <w:p>
      <w:r>
        <w:t>4d19227ec21542587edfc90410803c1f</w:t>
      </w:r>
    </w:p>
    <w:p>
      <w:r>
        <w:t>5685cdb8acb44ac2f323df6b8387c111</w:t>
      </w:r>
    </w:p>
    <w:p>
      <w:r>
        <w:t>62b131ea0ce42a5b81f612ae3aabe091</w:t>
      </w:r>
    </w:p>
    <w:p>
      <w:r>
        <w:t>6196884eac6e2a93eb9aa2eb34e7e028</w:t>
      </w:r>
    </w:p>
    <w:p>
      <w:r>
        <w:t>819f712ee8c87ee5e06f8ed87bcde275</w:t>
      </w:r>
    </w:p>
    <w:p>
      <w:r>
        <w:t>27041faceaa6f276ae8c34199d736ebc</w:t>
      </w:r>
    </w:p>
    <w:p>
      <w:r>
        <w:t>04de434687614efe00f41ae523ba1f41</w:t>
      </w:r>
    </w:p>
    <w:p>
      <w:r>
        <w:t>28161a2f1f71728ab9eb4c0a39ccb325</w:t>
      </w:r>
    </w:p>
    <w:p>
      <w:r>
        <w:t>b035d30f24f1213bb6de167dbf71930f</w:t>
      </w:r>
    </w:p>
    <w:p>
      <w:r>
        <w:t>fb01eac2a6707ca203031cfabc292334</w:t>
      </w:r>
    </w:p>
    <w:p>
      <w:r>
        <w:t>96989bbb3aa87b56c7586900be15c322</w:t>
      </w:r>
    </w:p>
    <w:p>
      <w:r>
        <w:t>07f390421867e3758bd4c680f9a8993d</w:t>
      </w:r>
    </w:p>
    <w:p>
      <w:r>
        <w:t>d0e50f219515b963d57653bc7b78bc84</w:t>
      </w:r>
    </w:p>
    <w:p>
      <w:r>
        <w:t>d63bacbb439f38d2463a4ea81ed5ecab</w:t>
      </w:r>
    </w:p>
    <w:p>
      <w:r>
        <w:t>0c3ac363b7613f686f6a67bde6711eb4</w:t>
      </w:r>
    </w:p>
    <w:p>
      <w:r>
        <w:t>1b67e9ba7166b6304727fd2e85e88001</w:t>
      </w:r>
    </w:p>
    <w:p>
      <w:r>
        <w:t>e40b34413e5de36f53e7f90ae39fef6a</w:t>
      </w:r>
    </w:p>
    <w:p>
      <w:r>
        <w:t>82f99d8a1c2eec9631137a1fc9a761c0</w:t>
      </w:r>
    </w:p>
    <w:p>
      <w:r>
        <w:t>8b21c4232e7531311de5716dbcf32e86</w:t>
      </w:r>
    </w:p>
    <w:p>
      <w:r>
        <w:t>14ccfd0451381615fc450feffbc779af</w:t>
      </w:r>
    </w:p>
    <w:p>
      <w:r>
        <w:t>4d63126f3d19fed6d78a5334767ce9c5</w:t>
      </w:r>
    </w:p>
    <w:p>
      <w:r>
        <w:t>b32042d1dadd2fcfb10c2441039070d7</w:t>
      </w:r>
    </w:p>
    <w:p>
      <w:r>
        <w:t>2a63e48d06bad879c16098d0dc5486e2</w:t>
      </w:r>
    </w:p>
    <w:p>
      <w:r>
        <w:t>0c7f11ef538dc3b50c1cbb2ff2f3cedd</w:t>
      </w:r>
    </w:p>
    <w:p>
      <w:r>
        <w:t>e71918bd92880e8e2cab441f34208374</w:t>
      </w:r>
    </w:p>
    <w:p>
      <w:r>
        <w:t>193db6996dcfa033b18ea3938345dbfa</w:t>
      </w:r>
    </w:p>
    <w:p>
      <w:r>
        <w:t>4b87e6263b4efa9824cc337c0bbbd7c1</w:t>
      </w:r>
    </w:p>
    <w:p>
      <w:r>
        <w:t>f88b3c122c07b8ab82293438bc45874a</w:t>
      </w:r>
    </w:p>
    <w:p>
      <w:r>
        <w:t>1f31763d9d39200ba594f1616934b911</w:t>
      </w:r>
    </w:p>
    <w:p>
      <w:r>
        <w:t>488d7d771418435cf584bc80fa19472c</w:t>
      </w:r>
    </w:p>
    <w:p>
      <w:r>
        <w:t>5ed9096e79ffd37e6afdd85d43ace9de</w:t>
      </w:r>
    </w:p>
    <w:p>
      <w:r>
        <w:t>23f2bf751da6318d16d34adafb15bcb9</w:t>
      </w:r>
    </w:p>
    <w:p>
      <w:r>
        <w:t>bd4659366e2f1c986c0f892efc2a67e3</w:t>
      </w:r>
    </w:p>
    <w:p>
      <w:r>
        <w:t>5266128c44ba59d6cf80598f727b991d</w:t>
      </w:r>
    </w:p>
    <w:p>
      <w:r>
        <w:t>adc99625d4f265f4fb2e20fbc8a94497</w:t>
      </w:r>
    </w:p>
    <w:p>
      <w:r>
        <w:t>d218a44b1e7f6cccb098003d0e4bb65c</w:t>
      </w:r>
    </w:p>
    <w:p>
      <w:r>
        <w:t>d23b8ca783f2b0e55c3fb98527d33b60</w:t>
      </w:r>
    </w:p>
    <w:p>
      <w:r>
        <w:t>e1684d327fb838c85748810099743cc7</w:t>
      </w:r>
    </w:p>
    <w:p>
      <w:r>
        <w:t>fae184e3abe7f2b5e4fbfcddfdadc907</w:t>
      </w:r>
    </w:p>
    <w:p>
      <w:r>
        <w:t>c093dac33c0ce044fda8d0ae927327f0</w:t>
      </w:r>
    </w:p>
    <w:p>
      <w:r>
        <w:t>4fac45fd4ae82f09344acc5bcdbb4edc</w:t>
      </w:r>
    </w:p>
    <w:p>
      <w:r>
        <w:t>219f086632c44572fafcae67556e78d9</w:t>
      </w:r>
    </w:p>
    <w:p>
      <w:r>
        <w:t>08ecdb4696de258ad32a733c8c365a60</w:t>
      </w:r>
    </w:p>
    <w:p>
      <w:r>
        <w:t>2a39e1506b224c3966d92e33a909f872</w:t>
      </w:r>
    </w:p>
    <w:p>
      <w:r>
        <w:t>5f1113865f42e189a1c73c3b677dbe12</w:t>
      </w:r>
    </w:p>
    <w:p>
      <w:r>
        <w:t>b7446dd1655d70c7f02b51cbecc75a40</w:t>
      </w:r>
    </w:p>
    <w:p>
      <w:r>
        <w:t>d241939d487094eb88904ed4565ba24c</w:t>
      </w:r>
    </w:p>
    <w:p>
      <w:r>
        <w:t>b1ae58a4c09df911c3854e168e597d20</w:t>
      </w:r>
    </w:p>
    <w:p>
      <w:r>
        <w:t>df1eedc8c4c589a0e670e5bf237df9fa</w:t>
      </w:r>
    </w:p>
    <w:p>
      <w:r>
        <w:t>13d5194f75f21d67e49fa32d20eb4e4f</w:t>
      </w:r>
    </w:p>
    <w:p>
      <w:r>
        <w:t>c423cffdd60f97d619b2c7ee6795679c</w:t>
      </w:r>
    </w:p>
    <w:p>
      <w:r>
        <w:t>924f7c59186a8f3cd43ede26b9f01b92</w:t>
      </w:r>
    </w:p>
    <w:p>
      <w:r>
        <w:t>b456c64af8cced370cd51676e12495d7</w:t>
      </w:r>
    </w:p>
    <w:p>
      <w:r>
        <w:t>332c41ab2ea914e53a3ee5ec3f302e02</w:t>
      </w:r>
    </w:p>
    <w:p>
      <w:r>
        <w:t>f3d6d897951c106d283909cb7733bdf8</w:t>
      </w:r>
    </w:p>
    <w:p>
      <w:r>
        <w:t>dd76cecadf25ee52f8d02cb59e83df1a</w:t>
      </w:r>
    </w:p>
    <w:p>
      <w:r>
        <w:t>88da56a4eeeb8e5357a931a53eb36067</w:t>
      </w:r>
    </w:p>
    <w:p>
      <w:r>
        <w:t>03ac36c4785320ba3332d2fc95261bbb</w:t>
      </w:r>
    </w:p>
    <w:p>
      <w:r>
        <w:t>ce24e0b1cfa867efd27d1244b41fe34b</w:t>
      </w:r>
    </w:p>
    <w:p>
      <w:r>
        <w:t>6b53139380339d9b5eacb2662d355326</w:t>
      </w:r>
    </w:p>
    <w:p>
      <w:r>
        <w:t>5140165dbba5e2e026b5a9bb38600b99</w:t>
      </w:r>
    </w:p>
    <w:p>
      <w:r>
        <w:t>76ce0bd139549580bdc3af00ba61804f</w:t>
      </w:r>
    </w:p>
    <w:p>
      <w:r>
        <w:t>a0e8a71a63f052bd3cbf1c1bec535fcb</w:t>
      </w:r>
    </w:p>
    <w:p>
      <w:r>
        <w:t>ce3123f14b5970b4720f8b3fe0e9b99f</w:t>
      </w:r>
    </w:p>
    <w:p>
      <w:r>
        <w:t>8ac735a78422b6b967175f033d20317f</w:t>
      </w:r>
    </w:p>
    <w:p>
      <w:r>
        <w:t>9ced99727b727c9c95851a3de1a1fd8c</w:t>
      </w:r>
    </w:p>
    <w:p>
      <w:r>
        <w:t>76ada0d51c928f60498e9473f0e128a3</w:t>
      </w:r>
    </w:p>
    <w:p>
      <w:r>
        <w:t>29f0d3624ccc38f18d6280b9caed274f</w:t>
      </w:r>
    </w:p>
    <w:p>
      <w:r>
        <w:t>c5e977f53daa9e0a6f8d2852c91061fc</w:t>
      </w:r>
    </w:p>
    <w:p>
      <w:r>
        <w:t>af4e545f0829ded483d72c764db24be2</w:t>
      </w:r>
    </w:p>
    <w:p>
      <w:r>
        <w:t>dd28e4deb6c1fa01d51b1f956ac05497</w:t>
      </w:r>
    </w:p>
    <w:p>
      <w:r>
        <w:t>c041d5b886437ff0de9b6e32cfc9d8ef</w:t>
      </w:r>
    </w:p>
    <w:p>
      <w:r>
        <w:t>6aa049ea1ceb336b0c6eed2c17072456</w:t>
      </w:r>
    </w:p>
    <w:p>
      <w:r>
        <w:t>4208543116e18b3478c21972436f1aff</w:t>
      </w:r>
    </w:p>
    <w:p>
      <w:r>
        <w:t>548f549a92455d795356d74b8c85662d</w:t>
      </w:r>
    </w:p>
    <w:p>
      <w:r>
        <w:t>b2dbf69b9e81ed7207bff592c28bed09</w:t>
      </w:r>
    </w:p>
    <w:p>
      <w:r>
        <w:t>a00416ab55f4cc1d4a53c362362d02cb</w:t>
      </w:r>
    </w:p>
    <w:p>
      <w:r>
        <w:t>c6a443be52f848e61122394ea6729418</w:t>
      </w:r>
    </w:p>
    <w:p>
      <w:r>
        <w:t>6bdad3964009430d087d3529cbd5429c</w:t>
      </w:r>
    </w:p>
    <w:p>
      <w:r>
        <w:t>51993e43506b461d534a73bdb254904d</w:t>
      </w:r>
    </w:p>
    <w:p>
      <w:r>
        <w:t>0afe7143e0059ddf3a204f739d78a7f1</w:t>
      </w:r>
    </w:p>
    <w:p>
      <w:r>
        <w:t>ba826a1cb49f4ab1fc3507e1c4b727a3</w:t>
      </w:r>
    </w:p>
    <w:p>
      <w:r>
        <w:t>43a29e4920b817bbd6091bfab118725d</w:t>
      </w:r>
    </w:p>
    <w:p>
      <w:r>
        <w:t>ea4b32d64ef12c4c01c6984c597f0774</w:t>
      </w:r>
    </w:p>
    <w:p>
      <w:r>
        <w:t>8342504e837617b3b01d5061319c6752</w:t>
      </w:r>
    </w:p>
    <w:p>
      <w:r>
        <w:t>9fbd1a28ae64531eff1378eb9ebbfb1b</w:t>
      </w:r>
    </w:p>
    <w:p>
      <w:r>
        <w:t>f1c34a71bb4782f062321e8ddfcda588</w:t>
      </w:r>
    </w:p>
    <w:p>
      <w:r>
        <w:t>aa4a5aa013edf3562b9868411d2c914b</w:t>
      </w:r>
    </w:p>
    <w:p>
      <w:r>
        <w:t>08098183b15885645a210f3ca27f6898</w:t>
      </w:r>
    </w:p>
    <w:p>
      <w:r>
        <w:t>c48e1a70d05e826d4ed74fd51f20c89b</w:t>
      </w:r>
    </w:p>
    <w:p>
      <w:r>
        <w:t>77dc30f925284632cb00776b6098050d</w:t>
      </w:r>
    </w:p>
    <w:p>
      <w:r>
        <w:t>72ec9bd93227f68e9009a535f25eae69</w:t>
      </w:r>
    </w:p>
    <w:p>
      <w:r>
        <w:t>40b11fd68fffdc247148369a3b1fc025</w:t>
      </w:r>
    </w:p>
    <w:p>
      <w:r>
        <w:t>d4ff79d76a6ca4eb232fb809ef935af0</w:t>
      </w:r>
    </w:p>
    <w:p>
      <w:r>
        <w:t>86cf645d67e9d1b9844fca8a3e4f23af</w:t>
      </w:r>
    </w:p>
    <w:p>
      <w:r>
        <w:t>40115954b16a84d84fa517e43280df08</w:t>
      </w:r>
    </w:p>
    <w:p>
      <w:r>
        <w:t>52c54fa5fae207e43bea0754f940f3e2</w:t>
      </w:r>
    </w:p>
    <w:p>
      <w:r>
        <w:t>174a6413566a7effd302b4cb6709c3a0</w:t>
      </w:r>
    </w:p>
    <w:p>
      <w:r>
        <w:t>a96b6e735e193dc5a55c55bfe2731ab7</w:t>
      </w:r>
    </w:p>
    <w:p>
      <w:r>
        <w:t>09d2a972865ac9cbbb45c112ddeb9600</w:t>
      </w:r>
    </w:p>
    <w:p>
      <w:r>
        <w:t>5c6fb8b8ed00b2fd3e2c1cadde3c183a</w:t>
      </w:r>
    </w:p>
    <w:p>
      <w:r>
        <w:t>77d6d6b2605b56dfb693e2801fd16a23</w:t>
      </w:r>
    </w:p>
    <w:p>
      <w:r>
        <w:t>275cf76290c31e5304b59d69dcd065d4</w:t>
      </w:r>
    </w:p>
    <w:p>
      <w:r>
        <w:t>64b2b377d987511c6d3f14fc41a843e3</w:t>
      </w:r>
    </w:p>
    <w:p>
      <w:r>
        <w:t>c5c93ba01d61d186ef7d04ac51095d77</w:t>
      </w:r>
    </w:p>
    <w:p>
      <w:r>
        <w:t>b814bacc9f03f9c2d1561c0699aa773f</w:t>
      </w:r>
    </w:p>
    <w:p>
      <w:r>
        <w:t>9556c505f2499754d343505b4d1fe92a</w:t>
      </w:r>
    </w:p>
    <w:p>
      <w:r>
        <w:t>3bfc1936886d2d8544966d0072e86509</w:t>
      </w:r>
    </w:p>
    <w:p>
      <w:r>
        <w:t>db9d452f37d6ef6ed9c327302a5e7754</w:t>
      </w:r>
    </w:p>
    <w:p>
      <w:r>
        <w:t>e7f415bae71f1fabdc62cd5533a8cebe</w:t>
      </w:r>
    </w:p>
    <w:p>
      <w:r>
        <w:t>4a5127d4c76fbe955f9871f0eb210691</w:t>
      </w:r>
    </w:p>
    <w:p>
      <w:r>
        <w:t>c4cd7f08d093d98c864a9d7e97170d51</w:t>
      </w:r>
    </w:p>
    <w:p>
      <w:r>
        <w:t>60e8e11a9f7188b8927e24fcbd1a104b</w:t>
      </w:r>
    </w:p>
    <w:p>
      <w:r>
        <w:t>2b636385d51861236e4fb624cb2c8ca8</w:t>
      </w:r>
    </w:p>
    <w:p>
      <w:r>
        <w:t>715a1c0f7dc5475206e1a771f43368ad</w:t>
      </w:r>
    </w:p>
    <w:p>
      <w:r>
        <w:t>a29d9fb1396b32a92e4562c0b28e2753</w:t>
      </w:r>
    </w:p>
    <w:p>
      <w:r>
        <w:t>dd967e9f8ded4ba7988fd717188e4c1e</w:t>
      </w:r>
    </w:p>
    <w:p>
      <w:r>
        <w:t>a10b66dd8334c64c82dddd5283c884ba</w:t>
      </w:r>
    </w:p>
    <w:p>
      <w:r>
        <w:t>d631ad1bfbb9dd5a75baeb21842be78c</w:t>
      </w:r>
    </w:p>
    <w:p>
      <w:r>
        <w:t>36a38762ce4c217ae6d4593b053f8cbc</w:t>
      </w:r>
    </w:p>
    <w:p>
      <w:r>
        <w:t>8a0ea3378e3eb3fa1c79e03a928a918e</w:t>
      </w:r>
    </w:p>
    <w:p>
      <w:r>
        <w:t>a20e0460adfdae2bb649f6d673c4e670</w:t>
      </w:r>
    </w:p>
    <w:p>
      <w:r>
        <w:t>30ffb8ec198fe292982c8c6efffaf8ba</w:t>
      </w:r>
    </w:p>
    <w:p>
      <w:r>
        <w:t>5cb8cddfd23b8d07016b85b3168f5291</w:t>
      </w:r>
    </w:p>
    <w:p>
      <w:r>
        <w:t>38dc624e2075b59720ef34aae4c2b243</w:t>
      </w:r>
    </w:p>
    <w:p>
      <w:r>
        <w:t>87d271b53161f82f347d5416d59038d3</w:t>
      </w:r>
    </w:p>
    <w:p>
      <w:r>
        <w:t>1cabb09b25ded647c6022ef870710433</w:t>
      </w:r>
    </w:p>
    <w:p>
      <w:r>
        <w:t>a5ffa7c0d5ce2c63d7fc6f6ed01eae02</w:t>
      </w:r>
    </w:p>
    <w:p>
      <w:r>
        <w:t>3c81eada0676d656c2b9c8be3e739556</w:t>
      </w:r>
    </w:p>
    <w:p>
      <w:r>
        <w:t>a3711a60d02c6dbfd55668dc595ba082</w:t>
      </w:r>
    </w:p>
    <w:p>
      <w:r>
        <w:t>ef4cdd991f24b6173828f6372f8f83ed</w:t>
      </w:r>
    </w:p>
    <w:p>
      <w:r>
        <w:t>39227ca3f6286954f82e013c149fd8b1</w:t>
      </w:r>
    </w:p>
    <w:p>
      <w:r>
        <w:t>a49cb3d849ec608fc11b5b0159c4eac1</w:t>
      </w:r>
    </w:p>
    <w:p>
      <w:r>
        <w:t>d4c3cafe233506172444fc8845a9951e</w:t>
      </w:r>
    </w:p>
    <w:p>
      <w:r>
        <w:t>c9169a64c1af8186f968d801f842a3fd</w:t>
      </w:r>
    </w:p>
    <w:p>
      <w:r>
        <w:t>c8a7494479a67cf939120004f4c2a02f</w:t>
      </w:r>
    </w:p>
    <w:p>
      <w:r>
        <w:t>f3553091a542dfb73ba8f76534ebd150</w:t>
      </w:r>
    </w:p>
    <w:p>
      <w:r>
        <w:t>87b7cd18fefaba326a8f2e2f1b95cdd9</w:t>
      </w:r>
    </w:p>
    <w:p>
      <w:r>
        <w:t>26f39f86bf1a77384d6cfc22f0749b42</w:t>
      </w:r>
    </w:p>
    <w:p>
      <w:r>
        <w:t>e8bd089c77757dfe0263848dec98dfa8</w:t>
      </w:r>
    </w:p>
    <w:p>
      <w:r>
        <w:t>b8bb00964f3e04b48c5af7b1b071c3e0</w:t>
      </w:r>
    </w:p>
    <w:p>
      <w:r>
        <w:t>faf222f0e285484821cf5fce03c0d449</w:t>
      </w:r>
    </w:p>
    <w:p>
      <w:r>
        <w:t>f9f6d3341929ed68f9d56bd1c11af5f7</w:t>
      </w:r>
    </w:p>
    <w:p>
      <w:r>
        <w:t>6d7457c54cb22c3b2779f22aa7cf10ba</w:t>
      </w:r>
    </w:p>
    <w:p>
      <w:r>
        <w:t>699641890078ea07640b260933176838</w:t>
      </w:r>
    </w:p>
    <w:p>
      <w:r>
        <w:t>9ff703f48f2a16bb2dd1be19b2f32f0a</w:t>
      </w:r>
    </w:p>
    <w:p>
      <w:r>
        <w:t>2484ced0a304c56d1038e2a12b247188</w:t>
      </w:r>
    </w:p>
    <w:p>
      <w:r>
        <w:t>df86c5386e48a2814fbe6fc1529cadb6</w:t>
      </w:r>
    </w:p>
    <w:p>
      <w:r>
        <w:t>25a92c7ab59866dbfecd0f50b394c7a7</w:t>
      </w:r>
    </w:p>
    <w:p>
      <w:r>
        <w:t>4f311ce3987179a3d8eded8e3fd2bc9f</w:t>
      </w:r>
    </w:p>
    <w:p>
      <w:r>
        <w:t>83d23500ddf20522a1e8557f6694f871</w:t>
      </w:r>
    </w:p>
    <w:p>
      <w:r>
        <w:t>19c4c474aeaf85f8878084926d2afa33</w:t>
      </w:r>
    </w:p>
    <w:p>
      <w:r>
        <w:t>d722ae70566f5fa2ab7bbbd054822f46</w:t>
      </w:r>
    </w:p>
    <w:p>
      <w:r>
        <w:t>12a5eb3a5ea532d5a54b86ecde3c1ec3</w:t>
      </w:r>
    </w:p>
    <w:p>
      <w:r>
        <w:t>9735ed332ee04d3b07220dbfc56c9340</w:t>
      </w:r>
    </w:p>
    <w:p>
      <w:r>
        <w:t>da069e0cce83d955fd79f08d70ba8bf3</w:t>
      </w:r>
    </w:p>
    <w:p>
      <w:r>
        <w:t>43f30321b6fb00b6910e523c4e3ffe24</w:t>
      </w:r>
    </w:p>
    <w:p>
      <w:r>
        <w:t>c23c720aedc56f538746e088fd195ede</w:t>
      </w:r>
    </w:p>
    <w:p>
      <w:r>
        <w:t>24a0f71f67eb8f814169c1decb023266</w:t>
      </w:r>
    </w:p>
    <w:p>
      <w:r>
        <w:t>545f8615fe2d68986f17f541839fa03b</w:t>
      </w:r>
    </w:p>
    <w:p>
      <w:r>
        <w:t>9062f0321d04ae2672e731b004c7241e</w:t>
      </w:r>
    </w:p>
    <w:p>
      <w:r>
        <w:t>8af825d45d25ff70125cfe8fb49225ae</w:t>
      </w:r>
    </w:p>
    <w:p>
      <w:r>
        <w:t>fcfce57bec9d95565601e409fc19d8b7</w:t>
      </w:r>
    </w:p>
    <w:p>
      <w:r>
        <w:t>34ce097f3b05757913eb653a261b2dda</w:t>
      </w:r>
    </w:p>
    <w:p>
      <w:r>
        <w:t>c44c24eb6f3fc134bb285cbe3f7fe8db</w:t>
      </w:r>
    </w:p>
    <w:p>
      <w:r>
        <w:t>d7fbe1acf557fded589ea8bdd70a2f0f</w:t>
      </w:r>
    </w:p>
    <w:p>
      <w:r>
        <w:t>1540598d291d5b937034d531ab4f4a11</w:t>
      </w:r>
    </w:p>
    <w:p>
      <w:r>
        <w:t>0658324fd1f8852abb6359aceee69eb2</w:t>
      </w:r>
    </w:p>
    <w:p>
      <w:r>
        <w:t>8006d03611ebd0951a91ffc11160e01f</w:t>
      </w:r>
    </w:p>
    <w:p>
      <w:r>
        <w:t>7c02e16634fad8085b7c06522b0aa6ae</w:t>
      </w:r>
    </w:p>
    <w:p>
      <w:r>
        <w:t>0aed304e1ca99fd5cb8e32a0fac059cb</w:t>
      </w:r>
    </w:p>
    <w:p>
      <w:r>
        <w:t>0081e4e35448d73279c72f5b0a8d94fc</w:t>
      </w:r>
    </w:p>
    <w:p>
      <w:r>
        <w:t>bd27774410b6bd7caab175eff8a5f7c8</w:t>
      </w:r>
    </w:p>
    <w:p>
      <w:r>
        <w:t>44936fe472c67d142d28297c0e1c5ad4</w:t>
      </w:r>
    </w:p>
    <w:p>
      <w:r>
        <w:t>21482375cf81dbda21fa9ab9783d9d5e</w:t>
      </w:r>
    </w:p>
    <w:p>
      <w:r>
        <w:t>9c21e184495c39742b756cf009a90b8e</w:t>
      </w:r>
    </w:p>
    <w:p>
      <w:r>
        <w:t>3f6756178dc5223f51dbbaa8e70e05fc</w:t>
      </w:r>
    </w:p>
    <w:p>
      <w:r>
        <w:t>3b583e94bdccc6209419967feed83862</w:t>
      </w:r>
    </w:p>
    <w:p>
      <w:r>
        <w:t>2fe0e830053028b0d42167b3dcd6b34b</w:t>
      </w:r>
    </w:p>
    <w:p>
      <w:r>
        <w:t>0b96e730f7abc9c11e36b6a7940b0a11</w:t>
      </w:r>
    </w:p>
    <w:p>
      <w:r>
        <w:t>c14dae5ea4671e5afef83d887f79b3e5</w:t>
      </w:r>
    </w:p>
    <w:p>
      <w:r>
        <w:t>2b8e3870ba28b662fe4362576bf65b52</w:t>
      </w:r>
    </w:p>
    <w:p>
      <w:r>
        <w:t>d707be3ae29c2599e158f517a03bc87c</w:t>
      </w:r>
    </w:p>
    <w:p>
      <w:r>
        <w:t>3aba4fedfa13465d9922d1703bd326ff</w:t>
      </w:r>
    </w:p>
    <w:p>
      <w:r>
        <w:t>d7346f142f8ea50ccc7e753e29ee89de</w:t>
      </w:r>
    </w:p>
    <w:p>
      <w:r>
        <w:t>1c3137ab1350170ebf8bf33d2e5e472f</w:t>
      </w:r>
    </w:p>
    <w:p>
      <w:r>
        <w:t>6686516831872c00e97c65ea74b4eac4</w:t>
      </w:r>
    </w:p>
    <w:p>
      <w:r>
        <w:t>ee209903981a18ca736ef52c0ed59962</w:t>
      </w:r>
    </w:p>
    <w:p>
      <w:r>
        <w:t>478203e9946b9028681587b2e530e059</w:t>
      </w:r>
    </w:p>
    <w:p>
      <w:r>
        <w:t>388a064f1f464052428d2e875fe0a2f7</w:t>
      </w:r>
    </w:p>
    <w:p>
      <w:r>
        <w:t>bb4ed7fcafcbff49bd3da84a0f1b9d69</w:t>
      </w:r>
    </w:p>
    <w:p>
      <w:r>
        <w:t>fcff7df4d6e9c605276a8500ecb22d9c</w:t>
      </w:r>
    </w:p>
    <w:p>
      <w:r>
        <w:t>ae6aa58a65dfdaab0ef3faf1ec45925c</w:t>
      </w:r>
    </w:p>
    <w:p>
      <w:r>
        <w:t>71a39568014fd5756b38f63e24155222</w:t>
      </w:r>
    </w:p>
    <w:p>
      <w:r>
        <w:t>fd75418d96b51da96d3e312790cf2a37</w:t>
      </w:r>
    </w:p>
    <w:p>
      <w:r>
        <w:t>dd799e1c944880efa5fba1d85986ae55</w:t>
      </w:r>
    </w:p>
    <w:p>
      <w:r>
        <w:t>3ebe96eaad66c30b3306ed6c1e6dbdb7</w:t>
      </w:r>
    </w:p>
    <w:p>
      <w:r>
        <w:t>07b35dd39a585a73aa7635902904ddc5</w:t>
      </w:r>
    </w:p>
    <w:p>
      <w:r>
        <w:t>87837c095cd11f27c167245db2b0ece9</w:t>
      </w:r>
    </w:p>
    <w:p>
      <w:r>
        <w:t>d83cd266307185377fac037174924f74</w:t>
      </w:r>
    </w:p>
    <w:p>
      <w:r>
        <w:t>43fceb1cf20f5880df78dbc497f593d1</w:t>
      </w:r>
    </w:p>
    <w:p>
      <w:r>
        <w:t>b6824db6fcb46e391a9f0d5e6ff4bd2a</w:t>
      </w:r>
    </w:p>
    <w:p>
      <w:r>
        <w:t>82f916cf133ee1faa415a083228ba113</w:t>
      </w:r>
    </w:p>
    <w:p>
      <w:r>
        <w:t>fb080155e3cc38588497b9499aefa6b0</w:t>
      </w:r>
    </w:p>
    <w:p>
      <w:r>
        <w:t>6644babeff389f5b4e44f52057840ba1</w:t>
      </w:r>
    </w:p>
    <w:p>
      <w:r>
        <w:t>58376c909e7ae9fcf9e9ffda20bfa207</w:t>
      </w:r>
    </w:p>
    <w:p>
      <w:r>
        <w:t>74a6825d638a88d095f018f0c4b19793</w:t>
      </w:r>
    </w:p>
    <w:p>
      <w:r>
        <w:t>851edd36018354675507126e4597f63f</w:t>
      </w:r>
    </w:p>
    <w:p>
      <w:r>
        <w:t>a75543ade71897f8d696a977618dc22e</w:t>
      </w:r>
    </w:p>
    <w:p>
      <w:r>
        <w:t>f836abea45004fd17e339d8ba8273d4c</w:t>
      </w:r>
    </w:p>
    <w:p>
      <w:r>
        <w:t>264bbc6cab49110c7c0f0dfcde2a2347</w:t>
      </w:r>
    </w:p>
    <w:p>
      <w:r>
        <w:t>656e754efac0ad838348d7f2f368833f</w:t>
      </w:r>
    </w:p>
    <w:p>
      <w:r>
        <w:t>32278ff9feeffcb3cc11a38988cd1730</w:t>
      </w:r>
    </w:p>
    <w:p>
      <w:r>
        <w:t>fded9e0fe136d895cc9ba89ab6e9fc84</w:t>
      </w:r>
    </w:p>
    <w:p>
      <w:r>
        <w:t>5559fa7f30ab663b46a31d1192e21047</w:t>
      </w:r>
    </w:p>
    <w:p>
      <w:r>
        <w:t>13f18eccdf92d0f2b2aa2103c6519fd8</w:t>
      </w:r>
    </w:p>
    <w:p>
      <w:r>
        <w:t>59e033035c3ccefb929be632f666c5b9</w:t>
      </w:r>
    </w:p>
    <w:p>
      <w:r>
        <w:t>ed67d6fee9157a769c3cc8ab10649bc6</w:t>
      </w:r>
    </w:p>
    <w:p>
      <w:r>
        <w:t>51e9e9abbfc2da460dcb4292882a2fb3</w:t>
      </w:r>
    </w:p>
    <w:p>
      <w:r>
        <w:t>8d7d9dc2bab9e2d160b96ae84c586c54</w:t>
      </w:r>
    </w:p>
    <w:p>
      <w:r>
        <w:t>ecfcd51fd9a1f22ce3e90cf9e0b64eaf</w:t>
      </w:r>
    </w:p>
    <w:p>
      <w:r>
        <w:t>5cf02ada895d1592aff075b84ca9ab5c</w:t>
      </w:r>
    </w:p>
    <w:p>
      <w:r>
        <w:t>3c14a2a5d46549c22eaae671d08cef33</w:t>
      </w:r>
    </w:p>
    <w:p>
      <w:r>
        <w:t>9d2223177998811b83c31868166b03c5</w:t>
      </w:r>
    </w:p>
    <w:p>
      <w:r>
        <w:t>aecf13b2629b7c7eca162b9f344438f9</w:t>
      </w:r>
    </w:p>
    <w:p>
      <w:r>
        <w:t>1f31c4a7e4914604f756230dfe31f164</w:t>
      </w:r>
    </w:p>
    <w:p>
      <w:r>
        <w:t>d71eb9493714702458e0af5aa0cb5999</w:t>
      </w:r>
    </w:p>
    <w:p>
      <w:r>
        <w:t>a747be0e0279c5f3c84ca06cb4cbb550</w:t>
      </w:r>
    </w:p>
    <w:p>
      <w:r>
        <w:t>55a00db25ca9ec191ddb6d8d0b96ec61</w:t>
      </w:r>
    </w:p>
    <w:p>
      <w:r>
        <w:t>19c1bf08a1d53cf9f1c5c981896e5cbe</w:t>
      </w:r>
    </w:p>
    <w:p>
      <w:r>
        <w:t>266547601426067db671ee5ae177e278</w:t>
      </w:r>
    </w:p>
    <w:p>
      <w:r>
        <w:t>b1fa32a4cf8315ce4f9d061ede6086a7</w:t>
      </w:r>
    </w:p>
    <w:p>
      <w:r>
        <w:t>443756fbe1e0771fa9f41250fa83db26</w:t>
      </w:r>
    </w:p>
    <w:p>
      <w:r>
        <w:t>df8e62c8290800481345e01809933a08</w:t>
      </w:r>
    </w:p>
    <w:p>
      <w:r>
        <w:t>b27707faa6fcd890b0ce6198483c16e6</w:t>
      </w:r>
    </w:p>
    <w:p>
      <w:r>
        <w:t>e7bd8ac1f8958a5516f4815aceda642a</w:t>
      </w:r>
    </w:p>
    <w:p>
      <w:r>
        <w:t>e4ee93e9b20f7c808dde0388e7c8ea1b</w:t>
      </w:r>
    </w:p>
    <w:p>
      <w:r>
        <w:t>7d114b719d0031d9314dc4102b703fe1</w:t>
      </w:r>
    </w:p>
    <w:p>
      <w:r>
        <w:t>ce6e50bade1abdaef6e331272771fe6f</w:t>
      </w:r>
    </w:p>
    <w:p>
      <w:r>
        <w:t>57d2f4c089aea58fe6fd06b8b5cefaa3</w:t>
      </w:r>
    </w:p>
    <w:p>
      <w:r>
        <w:t>092b12dc5e6b7b786caa3f8aca1f11b2</w:t>
      </w:r>
    </w:p>
    <w:p>
      <w:r>
        <w:t>11cb743fd4a4f18224c1561703ae18cf</w:t>
      </w:r>
    </w:p>
    <w:p>
      <w:r>
        <w:t>98930513ef37dd286b9ac42adb6dd4cb</w:t>
      </w:r>
    </w:p>
    <w:p>
      <w:r>
        <w:t>b62c3fdad33d74e241c61b85ca10c3d9</w:t>
      </w:r>
    </w:p>
    <w:p>
      <w:r>
        <w:t>4b8c7dd9dd1211d0f34c9ae0ae7cde4b</w:t>
      </w:r>
    </w:p>
    <w:p>
      <w:r>
        <w:t>98b21107410fd9cc83af341f3cdbb572</w:t>
      </w:r>
    </w:p>
    <w:p>
      <w:r>
        <w:t>9463020eb894da35d22cb25e844b444f</w:t>
      </w:r>
    </w:p>
    <w:p>
      <w:r>
        <w:t>d5f3a34cea9fa1cf5ffd767f73e0eeb4</w:t>
      </w:r>
    </w:p>
    <w:p>
      <w:r>
        <w:t>7889b937d07fab0896ea726369a42b85</w:t>
      </w:r>
    </w:p>
    <w:p>
      <w:r>
        <w:t>bb2a7bf198d2e0b47e1f329cd0477369</w:t>
      </w:r>
    </w:p>
    <w:p>
      <w:r>
        <w:t>f27072887f619bd02441c1483cc98724</w:t>
      </w:r>
    </w:p>
    <w:p>
      <w:r>
        <w:t>d8510fe272ab4a44ed087297ccab894a</w:t>
      </w:r>
    </w:p>
    <w:p>
      <w:r>
        <w:t>80be3e6dca736133216116335adf5e8e</w:t>
      </w:r>
    </w:p>
    <w:p>
      <w:r>
        <w:t>cf9c250a4106c8d9d2083903d633bfcd</w:t>
      </w:r>
    </w:p>
    <w:p>
      <w:r>
        <w:t>75cc914c425e54ddf9d76c3682d5c99f</w:t>
      </w:r>
    </w:p>
    <w:p>
      <w:r>
        <w:t>a0efee0984d46254224b8190dfc294e2</w:t>
      </w:r>
    </w:p>
    <w:p>
      <w:r>
        <w:t>55410dad2e2f9c43a747dc378674d414</w:t>
      </w:r>
    </w:p>
    <w:p>
      <w:r>
        <w:t>c3655a248999807a0df613daf101c1ef</w:t>
      </w:r>
    </w:p>
    <w:p>
      <w:r>
        <w:t>519e0b6d29dbfcade5a4023865214743</w:t>
      </w:r>
    </w:p>
    <w:p>
      <w:r>
        <w:t>56b41ac8b61827136de90d4720e5ed0e</w:t>
      </w:r>
    </w:p>
    <w:p>
      <w:r>
        <w:t>d35b8ec910cdeef5f2bfd16119cab095</w:t>
      </w:r>
    </w:p>
    <w:p>
      <w:r>
        <w:t>6a028ece3834647b3d0ec3c91cdd4250</w:t>
      </w:r>
    </w:p>
    <w:p>
      <w:r>
        <w:t>50ddbd6654ce194740c7e93bd7f8ac3d</w:t>
      </w:r>
    </w:p>
    <w:p>
      <w:r>
        <w:t>30c639f3fa480b9cc8161322ff9b0f90</w:t>
      </w:r>
    </w:p>
    <w:p>
      <w:r>
        <w:t>a0b41920cf0fdbd486c4d6c13e9d1bb9</w:t>
      </w:r>
    </w:p>
    <w:p>
      <w:r>
        <w:t>526ec1ec06756ee438404b833bdc19c6</w:t>
      </w:r>
    </w:p>
    <w:p>
      <w:r>
        <w:t>f4d7e4a28c334ce5dd62293cbfe01bf6</w:t>
      </w:r>
    </w:p>
    <w:p>
      <w:r>
        <w:t>6df15a920c0bf739cf9a94aad7184178</w:t>
      </w:r>
    </w:p>
    <w:p>
      <w:r>
        <w:t>a0448bd89d7339b727322000091fd9c8</w:t>
      </w:r>
    </w:p>
    <w:p>
      <w:r>
        <w:t>511071fa20b37f6b8886f7921e903868</w:t>
      </w:r>
    </w:p>
    <w:p>
      <w:r>
        <w:t>4bb7949233bd1553cd2c336341553e0f</w:t>
      </w:r>
    </w:p>
    <w:p>
      <w:r>
        <w:t>b5a9fe82a3be19b2a6c3068eec97b2c6</w:t>
      </w:r>
    </w:p>
    <w:p>
      <w:r>
        <w:t>b29bb0afb5a926102963cf72d1dd3917</w:t>
      </w:r>
    </w:p>
    <w:p>
      <w:r>
        <w:t>e6bd0d486f39e83efb1b18c5297ab484</w:t>
      </w:r>
    </w:p>
    <w:p>
      <w:r>
        <w:t>ad1e368ef6c6cbff580a2eb1d5cf1ad9</w:t>
      </w:r>
    </w:p>
    <w:p>
      <w:r>
        <w:t>23ed968eb4f0a492ec0a5643348bc7bf</w:t>
      </w:r>
    </w:p>
    <w:p>
      <w:r>
        <w:t>b4935e7d150fe5255758be83a4a7e529</w:t>
      </w:r>
    </w:p>
    <w:p>
      <w:r>
        <w:t>aee0d61c451b690e47d76ba6834718b6</w:t>
      </w:r>
    </w:p>
    <w:p>
      <w:r>
        <w:t>8b7a25a2d2ddbdc0dfde0abcbb60e9f9</w:t>
      </w:r>
    </w:p>
    <w:p>
      <w:r>
        <w:t>863688a1087f4146c770ee743f860203</w:t>
      </w:r>
    </w:p>
    <w:p>
      <w:r>
        <w:t>2075eb4db94616f6f15a710fb1827afd</w:t>
      </w:r>
    </w:p>
    <w:p>
      <w:r>
        <w:t>4b336ceea647b1d6098f33d51f9a550d</w:t>
      </w:r>
    </w:p>
    <w:p>
      <w:r>
        <w:t>10a568d11564166f637680a174f4787d</w:t>
      </w:r>
    </w:p>
    <w:p>
      <w:r>
        <w:t>30d3c461d39102bc2ed43420dafcc83c</w:t>
      </w:r>
    </w:p>
    <w:p>
      <w:r>
        <w:t>0f211b4bd5ef80f1aa2e671f301d30bc</w:t>
      </w:r>
    </w:p>
    <w:p>
      <w:r>
        <w:t>0e829ddb66f30040170904fbdb20a1bb</w:t>
      </w:r>
    </w:p>
    <w:p>
      <w:r>
        <w:t>e3774174f65b482a53aea08aa13bb4b9</w:t>
      </w:r>
    </w:p>
    <w:p>
      <w:r>
        <w:t>12f5b47c29fec0ab204c846dcb6a6839</w:t>
      </w:r>
    </w:p>
    <w:p>
      <w:r>
        <w:t>f5465b144f79f73723b0ea10b4840899</w:t>
      </w:r>
    </w:p>
    <w:p>
      <w:r>
        <w:t>48725537c4ebceca02511b7957230182</w:t>
      </w:r>
    </w:p>
    <w:p>
      <w:r>
        <w:t>1b8ddfb6b00f49c1322f9c5faffaaf90</w:t>
      </w:r>
    </w:p>
    <w:p>
      <w:r>
        <w:t>c04120c30e5ee519bd8808f23c309b08</w:t>
      </w:r>
    </w:p>
    <w:p>
      <w:r>
        <w:t>d60643fb036c7cb5b49d7caf58f25dca</w:t>
      </w:r>
    </w:p>
    <w:p>
      <w:r>
        <w:t>042ca0b5da88125ee30c83a161e7d0c2</w:t>
      </w:r>
    </w:p>
    <w:p>
      <w:r>
        <w:t>4cebd0f01cc56ab359530838ea8015cb</w:t>
      </w:r>
    </w:p>
    <w:p>
      <w:r>
        <w:t>beec0a15933e6bb8bb9465e3787d2005</w:t>
      </w:r>
    </w:p>
    <w:p>
      <w:r>
        <w:t>cbd6a57caec31b94f7d85a7daebbcf46</w:t>
      </w:r>
    </w:p>
    <w:p>
      <w:r>
        <w:t>0ad86a8b76d2226b342afd4c77e11e01</w:t>
      </w:r>
    </w:p>
    <w:p>
      <w:r>
        <w:t>55ebbb9f902e5da3d7b1d36e9af7b796</w:t>
      </w:r>
    </w:p>
    <w:p>
      <w:r>
        <w:t>3ddc5f00fbe15dc2ef5e02da81b99d8b</w:t>
      </w:r>
    </w:p>
    <w:p>
      <w:r>
        <w:t>102d57453b3ad865461cf72cc91cd09f</w:t>
      </w:r>
    </w:p>
    <w:p>
      <w:r>
        <w:t>67addc35c83ade1b5beb47c41185c5c3</w:t>
      </w:r>
    </w:p>
    <w:p>
      <w:r>
        <w:t>23f976a040bf5aad011ea7d69ea3ce63</w:t>
      </w:r>
    </w:p>
    <w:p>
      <w:r>
        <w:t>4ba7a4f55f657beeddba50bdc5bc40e7</w:t>
      </w:r>
    </w:p>
    <w:p>
      <w:r>
        <w:t>5b5106f263a5715346ce73e487b9b07d</w:t>
      </w:r>
    </w:p>
    <w:p>
      <w:r>
        <w:t>f266d9ee2ca879ccbb6488c5c18f537b</w:t>
      </w:r>
    </w:p>
    <w:p>
      <w:r>
        <w:t>a392c2f30b33cd891b009c70d0c56150</w:t>
      </w:r>
    </w:p>
    <w:p>
      <w:r>
        <w:t>85ae0c58ca8348be9c1d14bbc6abda44</w:t>
      </w:r>
    </w:p>
    <w:p>
      <w:r>
        <w:t>33080113b09f90633df857c95f3554e0</w:t>
      </w:r>
    </w:p>
    <w:p>
      <w:r>
        <w:t>1043a9de51f39332e8ea97303189416d</w:t>
      </w:r>
    </w:p>
    <w:p>
      <w:r>
        <w:t>4cf4c9a95db9f3ebd990251183a116de</w:t>
      </w:r>
    </w:p>
    <w:p>
      <w:r>
        <w:t>a72f40b61f897115c3fc5c3013468a44</w:t>
      </w:r>
    </w:p>
    <w:p>
      <w:r>
        <w:t>3e537208367827d86326753d8da0fec6</w:t>
      </w:r>
    </w:p>
    <w:p>
      <w:r>
        <w:t>ab932fd4a1cacd1a669a5ecc39c5c835</w:t>
      </w:r>
    </w:p>
    <w:p>
      <w:r>
        <w:t>505c3f00f6783976d72cef06df6b2ab7</w:t>
      </w:r>
    </w:p>
    <w:p>
      <w:r>
        <w:t>2e7251511b2f19de1cdf762d791e9433</w:t>
      </w:r>
    </w:p>
    <w:p>
      <w:r>
        <w:t>b25d3b62621eb0d4ad35f94030fa3541</w:t>
      </w:r>
    </w:p>
    <w:p>
      <w:r>
        <w:t>c2a8db361ab14f945d86f1a0b3252092</w:t>
      </w:r>
    </w:p>
    <w:p>
      <w:r>
        <w:t>19e3a9c1b71d5083f29a88b1a83000b6</w:t>
      </w:r>
    </w:p>
    <w:p>
      <w:r>
        <w:t>5c4838f769bfd34ac07a5e219a9254d0</w:t>
      </w:r>
    </w:p>
    <w:p>
      <w:r>
        <w:t>4df931d0dcee59851b87fd757cf3d0b6</w:t>
      </w:r>
    </w:p>
    <w:p>
      <w:r>
        <w:t>078626860245f7d88964b2eaaf4a7116</w:t>
      </w:r>
    </w:p>
    <w:p>
      <w:r>
        <w:t>5643d9f673c5a8c2fdb03d79aa14433c</w:t>
      </w:r>
    </w:p>
    <w:p>
      <w:r>
        <w:t>9162c07fb2e99683aaa40eed3b3c46aa</w:t>
      </w:r>
    </w:p>
    <w:p>
      <w:r>
        <w:t>71beb3dde63fcf805180321880c0b597</w:t>
      </w:r>
    </w:p>
    <w:p>
      <w:r>
        <w:t>7658bc561a1ecd905a1f68df0af5eee7</w:t>
      </w:r>
    </w:p>
    <w:p>
      <w:r>
        <w:t>03e516a049fe535dc1f0714f81702104</w:t>
      </w:r>
    </w:p>
    <w:p>
      <w:r>
        <w:t>ce9f418df8cd94650a040dd0cfa9e625</w:t>
      </w:r>
    </w:p>
    <w:p>
      <w:r>
        <w:t>a9a61eecb05d99ebca63c1fc281fa2b7</w:t>
      </w:r>
    </w:p>
    <w:p>
      <w:r>
        <w:t>aba036f8056653cfb36f90f6dcc112c4</w:t>
      </w:r>
    </w:p>
    <w:p>
      <w:r>
        <w:t>3a0fea27ad2f32eaa8c3d3b469b1e6b1</w:t>
      </w:r>
    </w:p>
    <w:p>
      <w:r>
        <w:t>53780239a25acc2865ecbbd1ee8917ac</w:t>
      </w:r>
    </w:p>
    <w:p>
      <w:r>
        <w:t>3c2c52a322180baa5219e2544e465507</w:t>
      </w:r>
    </w:p>
    <w:p>
      <w:r>
        <w:t>df558ccfd8644d7b12024cc787ee9ea3</w:t>
      </w:r>
    </w:p>
    <w:p>
      <w:r>
        <w:t>d218ba1b5deebc198f3eebd8216aa677</w:t>
      </w:r>
    </w:p>
    <w:p>
      <w:r>
        <w:t>c5b9eb2ccbb66a23688b2c40c3b1f634</w:t>
      </w:r>
    </w:p>
    <w:p>
      <w:r>
        <w:t>241ae141238252b770e76a9c04f51bd8</w:t>
      </w:r>
    </w:p>
    <w:p>
      <w:r>
        <w:t>aae80dfbe3609c01b0ce50f1e74f627d</w:t>
      </w:r>
    </w:p>
    <w:p>
      <w:r>
        <w:t>0d9a002fe261db505316bc8aecd60e39</w:t>
      </w:r>
    </w:p>
    <w:p>
      <w:r>
        <w:t>fe7bcd827ef063c7a7053d8706c83d1a</w:t>
      </w:r>
    </w:p>
    <w:p>
      <w:r>
        <w:t>af2765d6d9ced6047d8c00725a65347a</w:t>
      </w:r>
    </w:p>
    <w:p>
      <w:r>
        <w:t>2f065020afe69c6f303cde82a99cee0b</w:t>
      </w:r>
    </w:p>
    <w:p>
      <w:r>
        <w:t>407c5b49c4bb13ebb0fea3a5bf8c7bf2</w:t>
      </w:r>
    </w:p>
    <w:p>
      <w:r>
        <w:t>ed3b84f15ea34bcb4057e836e96cb6be</w:t>
      </w:r>
    </w:p>
    <w:p>
      <w:r>
        <w:t>4dc947aa1d5ab7d258e73425f22eaa09</w:t>
      </w:r>
    </w:p>
    <w:p>
      <w:r>
        <w:t>91acfc1ea0542d6a6343d00d0250baa7</w:t>
      </w:r>
    </w:p>
    <w:p>
      <w:r>
        <w:t>86a4dc184d2c86e23eb7935f6c113619</w:t>
      </w:r>
    </w:p>
    <w:p>
      <w:r>
        <w:t>37ba5c9e0c819f940879aa0e19c4e82f</w:t>
      </w:r>
    </w:p>
    <w:p>
      <w:r>
        <w:t>308f59e60cdb1a682d39ef0181cba937</w:t>
      </w:r>
    </w:p>
    <w:p>
      <w:r>
        <w:t>6cea1c21c526c8b1e787b72058819943</w:t>
      </w:r>
    </w:p>
    <w:p>
      <w:r>
        <w:t>2507c1aa60f1d6f345287480e1475078</w:t>
      </w:r>
    </w:p>
    <w:p>
      <w:r>
        <w:t>6396ef80d273329541299ea25073101b</w:t>
      </w:r>
    </w:p>
    <w:p>
      <w:r>
        <w:t>9d3e8d3e34fe8186965906a0ae9d7341</w:t>
      </w:r>
    </w:p>
    <w:p>
      <w:r>
        <w:t>492be184db3139175fabdbc9632fa93e</w:t>
      </w:r>
    </w:p>
    <w:p>
      <w:r>
        <w:t>07553943b9503687eea2ca09b77d1369</w:t>
      </w:r>
    </w:p>
    <w:p>
      <w:r>
        <w:t>f658481c0393914b72e7e98088cb1614</w:t>
      </w:r>
    </w:p>
    <w:p>
      <w:r>
        <w:t>657e2d5a317e3110a2951b2dc93879d9</w:t>
      </w:r>
    </w:p>
    <w:p>
      <w:r>
        <w:t>30dccd366b9ee1cd62c34a0f56a965cd</w:t>
      </w:r>
    </w:p>
    <w:p>
      <w:r>
        <w:t>788562de99c935ae49e0602fb2b583d6</w:t>
      </w:r>
    </w:p>
    <w:p>
      <w:r>
        <w:t>0c06aa4f25efe725bfc8675d56134767</w:t>
      </w:r>
    </w:p>
    <w:p>
      <w:r>
        <w:t>a17adc4fb1ad2787b9ec30aa5705d945</w:t>
      </w:r>
    </w:p>
    <w:p>
      <w:r>
        <w:t>0df5e6e110d7f37756815d2a32ea3aca</w:t>
      </w:r>
    </w:p>
    <w:p>
      <w:r>
        <w:t>9d012d3610d15745b5e11f691c12f73d</w:t>
      </w:r>
    </w:p>
    <w:p>
      <w:r>
        <w:t>2692d4591ce55e3fcc612ca858daad97</w:t>
      </w:r>
    </w:p>
    <w:p>
      <w:r>
        <w:t>aa5378068d37541ea80a187a082f0131</w:t>
      </w:r>
    </w:p>
    <w:p>
      <w:r>
        <w:t>ef086a606dd887514f4b51ddb73d2a1e</w:t>
      </w:r>
    </w:p>
    <w:p>
      <w:r>
        <w:t>86b646d571d64dcb137d35b284efea46</w:t>
      </w:r>
    </w:p>
    <w:p>
      <w:r>
        <w:t>8366d20fa37f91533cb8c23ca65df395</w:t>
      </w:r>
    </w:p>
    <w:p>
      <w:r>
        <w:t>d9a89aafd0482bd92670f8af27f63efd</w:t>
      </w:r>
    </w:p>
    <w:p>
      <w:r>
        <w:t>dc059302c57ccf235c688fd31887b217</w:t>
      </w:r>
    </w:p>
    <w:p>
      <w:r>
        <w:t>dbf956d8f69e42c2762008e7fdbdf19d</w:t>
      </w:r>
    </w:p>
    <w:p>
      <w:r>
        <w:t>ab24fe819cd5094923eb67b8fc66de41</w:t>
      </w:r>
    </w:p>
    <w:p>
      <w:r>
        <w:t>d3d59de2988fbd9fe8cb8fc7982e78d3</w:t>
      </w:r>
    </w:p>
    <w:p>
      <w:r>
        <w:t>b6acf0cef2ae91b091b3705cbb94933f</w:t>
      </w:r>
    </w:p>
    <w:p>
      <w:r>
        <w:t>a01cab61403789e228d0759e818e710d</w:t>
      </w:r>
    </w:p>
    <w:p>
      <w:r>
        <w:t>5867fc8dfbcee0ab92d43ae210174eed</w:t>
      </w:r>
    </w:p>
    <w:p>
      <w:r>
        <w:t>c466927a8afe4c9d040e71442f818333</w:t>
      </w:r>
    </w:p>
    <w:p>
      <w:r>
        <w:t>8313921abaef206e5ff1ca82b89843ea</w:t>
      </w:r>
    </w:p>
    <w:p>
      <w:r>
        <w:t>61b465027bbfb2ec50ef9508eec40f7f</w:t>
      </w:r>
    </w:p>
    <w:p>
      <w:r>
        <w:t>17100957dbe28ec2541715b9701cccfc</w:t>
      </w:r>
    </w:p>
    <w:p>
      <w:r>
        <w:t>b9c7d439937fd59b1c7664d6cceffb61</w:t>
      </w:r>
    </w:p>
    <w:p>
      <w:r>
        <w:t>3652c9d4484bf053fa3130f3d77d072a</w:t>
      </w:r>
    </w:p>
    <w:p>
      <w:r>
        <w:t>a8caebee57336a9e445ac460c737d708</w:t>
      </w:r>
    </w:p>
    <w:p>
      <w:r>
        <w:t>89577dd6b227bcadabcdd2f404197538</w:t>
      </w:r>
    </w:p>
    <w:p>
      <w:r>
        <w:t>034a7bf9bc76907ac72be0c90f737036</w:t>
      </w:r>
    </w:p>
    <w:p>
      <w:r>
        <w:t>42b845f8224c83ec5679345b1e0a63a7</w:t>
      </w:r>
    </w:p>
    <w:p>
      <w:r>
        <w:t>46251f31f4dba6592f93cf6758a80665</w:t>
      </w:r>
    </w:p>
    <w:p>
      <w:r>
        <w:t>6acb78524e827358f2dc6b0695ffa6c6</w:t>
      </w:r>
    </w:p>
    <w:p>
      <w:r>
        <w:t>f24d5cc031ec89b94f03d64ea095bf50</w:t>
      </w:r>
    </w:p>
    <w:p>
      <w:r>
        <w:t>1d3e04f39f30fb6c8886c78d8f57a162</w:t>
      </w:r>
    </w:p>
    <w:p>
      <w:r>
        <w:t>23dd71ea02cc2fd634a8c3ca2b1a8fb1</w:t>
      </w:r>
    </w:p>
    <w:p>
      <w:r>
        <w:t>f09c147b37d7e52fde6216b922c9eebd</w:t>
      </w:r>
    </w:p>
    <w:p>
      <w:r>
        <w:t>3f8f85155af99846de12d8920428c1ba</w:t>
      </w:r>
    </w:p>
    <w:p>
      <w:r>
        <w:t>c1ac0c6b5748ee6322eb0b32189017e8</w:t>
      </w:r>
    </w:p>
    <w:p>
      <w:r>
        <w:t>661e211d310233439d9f1f22a7c20932</w:t>
      </w:r>
    </w:p>
    <w:p>
      <w:r>
        <w:t>2f9d11110aa34863e2d7a8849fee704f</w:t>
      </w:r>
    </w:p>
    <w:p>
      <w:r>
        <w:t>bce053d76dc2749eac0afa6ef5ce287d</w:t>
      </w:r>
    </w:p>
    <w:p>
      <w:r>
        <w:t>cccebb31cf804bcb74388777804b46bc</w:t>
      </w:r>
    </w:p>
    <w:p>
      <w:r>
        <w:t>87347e20299a80855ea178b502b4dad7</w:t>
      </w:r>
    </w:p>
    <w:p>
      <w:r>
        <w:t>87fc4074aa98e2d65be976869c0ebcdc</w:t>
      </w:r>
    </w:p>
    <w:p>
      <w:r>
        <w:t>3ce26c67c5f53f317ef699d5562963fb</w:t>
      </w:r>
    </w:p>
    <w:p>
      <w:r>
        <w:t>3e6f44d0fa5169f403ab8ce56ee9d1fd</w:t>
      </w:r>
    </w:p>
    <w:p>
      <w:r>
        <w:t>47b1f828091453a170c44fea989bea20</w:t>
      </w:r>
    </w:p>
    <w:p>
      <w:r>
        <w:t>896028b0aa4280d2004e2ff66ca86556</w:t>
      </w:r>
    </w:p>
    <w:p>
      <w:r>
        <w:t>e1b3643409cfa212173c3b0192627502</w:t>
      </w:r>
    </w:p>
    <w:p>
      <w:r>
        <w:t>e2f0c45fd275c3091d01cac4d7344641</w:t>
      </w:r>
    </w:p>
    <w:p>
      <w:r>
        <w:t>7d4162cd561495ace1319200c458a8d5</w:t>
      </w:r>
    </w:p>
    <w:p>
      <w:r>
        <w:t>9969b6f4dde480c8c07d7ea895d1313a</w:t>
      </w:r>
    </w:p>
    <w:p>
      <w:r>
        <w:t>0b161418ae447da3cb4ff5d4940b4814</w:t>
      </w:r>
    </w:p>
    <w:p>
      <w:r>
        <w:t>c34d362d113a2aeff133c4694405f61f</w:t>
      </w:r>
    </w:p>
    <w:p>
      <w:r>
        <w:t>34e5ac194fe17308508c3c4b9a662350</w:t>
      </w:r>
    </w:p>
    <w:p>
      <w:r>
        <w:t>0e4b482856cbcb4f16b0e91f80b3fed9</w:t>
      </w:r>
    </w:p>
    <w:p>
      <w:r>
        <w:t>53e57170e5fce86e353d0c9bb8b22e7e</w:t>
      </w:r>
    </w:p>
    <w:p>
      <w:r>
        <w:t>aa3e37efdd3c9ccb212885f008782706</w:t>
      </w:r>
    </w:p>
    <w:p>
      <w:r>
        <w:t>c2a8070efad226fd29e78b9c4c73b7a6</w:t>
      </w:r>
    </w:p>
    <w:p>
      <w:r>
        <w:t>95262ae2999ba7451ab2fd24e0659e85</w:t>
      </w:r>
    </w:p>
    <w:p>
      <w:r>
        <w:t>8b1654ec936c98759eff3e2e0061200d</w:t>
      </w:r>
    </w:p>
    <w:p>
      <w:r>
        <w:t>9f81f9b27687468fa802b742a5701149</w:t>
      </w:r>
    </w:p>
    <w:p>
      <w:r>
        <w:t>3571cc0fffb9ffe5e794dec76eeb4731</w:t>
      </w:r>
    </w:p>
    <w:p>
      <w:r>
        <w:t>28efbe58ca33b2dc2c3a9ef2989e7c04</w:t>
      </w:r>
    </w:p>
    <w:p>
      <w:r>
        <w:t>dc8bea467a449213d39fc098c3da8da6</w:t>
      </w:r>
    </w:p>
    <w:p>
      <w:r>
        <w:t>1e63cdf5e47de5f548ddfb8803daec7e</w:t>
      </w:r>
    </w:p>
    <w:p>
      <w:r>
        <w:t>98b1c9a273ee4e26be4f38b92f6bafba</w:t>
      </w:r>
    </w:p>
    <w:p>
      <w:r>
        <w:t>d6690824e35bdc584b960633a1ed9838</w:t>
      </w:r>
    </w:p>
    <w:p>
      <w:r>
        <w:t>7e28fc20a09cc76be898fefd087bc0f5</w:t>
      </w:r>
    </w:p>
    <w:p>
      <w:r>
        <w:t>f63a1dbdfc01c66486963178e19a6d59</w:t>
      </w:r>
    </w:p>
    <w:p>
      <w:r>
        <w:t>05b7aa40f418abc51f71b80229ab123e</w:t>
      </w:r>
    </w:p>
    <w:p>
      <w:r>
        <w:t>6101440eb8ca810447124dee9bdafcab</w:t>
      </w:r>
    </w:p>
    <w:p>
      <w:r>
        <w:t>d0c857ee8bebbcded8e74ed07661d9e2</w:t>
      </w:r>
    </w:p>
    <w:p>
      <w:r>
        <w:t>2522d46f3e82a95509658bfa5d7732e5</w:t>
      </w:r>
    </w:p>
    <w:p>
      <w:r>
        <w:t>06da53e719caec13b33c85a95c9348f9</w:t>
      </w:r>
    </w:p>
    <w:p>
      <w:r>
        <w:t>537847c791588d0a43fcd9d03fabba8e</w:t>
      </w:r>
    </w:p>
    <w:p>
      <w:r>
        <w:t>5327223fc94ac57c92515c6783b2d7cc</w:t>
      </w:r>
    </w:p>
    <w:p>
      <w:r>
        <w:t>bf96375a59d2b51b7a13f56140bc2d12</w:t>
      </w:r>
    </w:p>
    <w:p>
      <w:r>
        <w:t>ecc8762e3a2a04f01055ddef3fa67b92</w:t>
      </w:r>
    </w:p>
    <w:p>
      <w:r>
        <w:t>098baf41f0eb37c0fde67e770e39f5f0</w:t>
      </w:r>
    </w:p>
    <w:p>
      <w:r>
        <w:t>bc82fe6b72de0e9af47dfc3b7bd175e5</w:t>
      </w:r>
    </w:p>
    <w:p>
      <w:r>
        <w:t>efed647e7a35b8b47a272b34ecc6d705</w:t>
      </w:r>
    </w:p>
    <w:p>
      <w:r>
        <w:t>56a86775ca0cf6c4b5fc1573c0cea031</w:t>
      </w:r>
    </w:p>
    <w:p>
      <w:r>
        <w:t>d1abbd24d1400aafcb3e033d7e50d973</w:t>
      </w:r>
    </w:p>
    <w:p>
      <w:r>
        <w:t>bd8e2cf340b3f294fd48b978e38b526c</w:t>
      </w:r>
    </w:p>
    <w:p>
      <w:r>
        <w:t>f1216609eb8c9fd6d4e44d29aec08341</w:t>
      </w:r>
    </w:p>
    <w:p>
      <w:r>
        <w:t>6dd5c9fbb48a526c65504c144c9d8b9c</w:t>
      </w:r>
    </w:p>
    <w:p>
      <w:r>
        <w:t>4119cfa774fb5694913a1f5521dde7fa</w:t>
      </w:r>
    </w:p>
    <w:p>
      <w:r>
        <w:t>6362844f5f1b5514301df68ea954e6ae</w:t>
      </w:r>
    </w:p>
    <w:p>
      <w:r>
        <w:t>9053df41ce8b5d578d91401f42a01ca4</w:t>
      </w:r>
    </w:p>
    <w:p>
      <w:r>
        <w:t>b79c4e3633d97c53d862aa1a5bc36c3d</w:t>
      </w:r>
    </w:p>
    <w:p>
      <w:r>
        <w:t>22ef12501c5cca51e6e2b979f8c93033</w:t>
      </w:r>
    </w:p>
    <w:p>
      <w:r>
        <w:t>1d1c9fd9bc40aec9ebfe47b3c72f7894</w:t>
      </w:r>
    </w:p>
    <w:p>
      <w:r>
        <w:t>ad5057069336fb3b32b989fc5ff00f37</w:t>
      </w:r>
    </w:p>
    <w:p>
      <w:r>
        <w:t>c13633e9e297986b751b5b55dd357c5d</w:t>
      </w:r>
    </w:p>
    <w:p>
      <w:r>
        <w:t>ba54c529b1f5d1eba89ec70136104f84</w:t>
      </w:r>
    </w:p>
    <w:p>
      <w:r>
        <w:t>e7688da193d021f62b5b86886bb00b81</w:t>
      </w:r>
    </w:p>
    <w:p>
      <w:r>
        <w:t>7834d6be6a8288cef222a6116f84431b</w:t>
      </w:r>
    </w:p>
    <w:p>
      <w:r>
        <w:t>f70315c0400e15fd684586e86fad3293</w:t>
      </w:r>
    </w:p>
    <w:p>
      <w:r>
        <w:t>e8b33ebc0671ca39ae2ad911972c6961</w:t>
      </w:r>
    </w:p>
    <w:p>
      <w:r>
        <w:t>170b59ea7751efcb67efd8e41aa3d2d3</w:t>
      </w:r>
    </w:p>
    <w:p>
      <w:r>
        <w:t>f4a5324172a47303e0c9440f75eb7c58</w:t>
      </w:r>
    </w:p>
    <w:p>
      <w:r>
        <w:t>7be2dc96a64a4e74d014558c6ce6ea43</w:t>
      </w:r>
    </w:p>
    <w:p>
      <w:r>
        <w:t>d18aa7a31ddc2333a3b7d9b1c31eb550</w:t>
      </w:r>
    </w:p>
    <w:p>
      <w:r>
        <w:t>bd9a2bcf2446c2f551100416d495da86</w:t>
      </w:r>
    </w:p>
    <w:p>
      <w:r>
        <w:t>d2009677c2cfd44121b210fbe7909a3f</w:t>
      </w:r>
    </w:p>
    <w:p>
      <w:r>
        <w:t>0818fccaed5421654c820526cd140688</w:t>
      </w:r>
    </w:p>
    <w:p>
      <w:r>
        <w:t>d7d95e930c483ff8122025f623d8a913</w:t>
      </w:r>
    </w:p>
    <w:p>
      <w:r>
        <w:t>a69a654b5a400f31599f83d521155f07</w:t>
      </w:r>
    </w:p>
    <w:p>
      <w:r>
        <w:t>e8c9d07af50e16ab9f1490a3f3e88a03</w:t>
      </w:r>
    </w:p>
    <w:p>
      <w:r>
        <w:t>3e05e3de39e2c164ce1e1115c7cd70d9</w:t>
      </w:r>
    </w:p>
    <w:p>
      <w:r>
        <w:t>014284ce96bc90e562e27bc746195b86</w:t>
      </w:r>
    </w:p>
    <w:p>
      <w:r>
        <w:t>55208ed0a0155c3d02bd48a0ed6c71c1</w:t>
      </w:r>
    </w:p>
    <w:p>
      <w:r>
        <w:t>a60cd89578c9ba624672c05ddeaa2102</w:t>
      </w:r>
    </w:p>
    <w:p>
      <w:r>
        <w:t>3967372fc16c24f1b8b28c4118b7bb1e</w:t>
      </w:r>
    </w:p>
    <w:p>
      <w:r>
        <w:t>2ef00374020b8e548a927aab979b0cc0</w:t>
      </w:r>
    </w:p>
    <w:p>
      <w:r>
        <w:t>db0b99e7f4e19aee27423a215c8ec3c0</w:t>
      </w:r>
    </w:p>
    <w:p>
      <w:r>
        <w:t>02fcbd117776edca3a60574577a2ec13</w:t>
      </w:r>
    </w:p>
    <w:p>
      <w:r>
        <w:t>0221b04e665d6c6ab0826542c0deb82c</w:t>
      </w:r>
    </w:p>
    <w:p>
      <w:r>
        <w:t>e6be8c2e60ac701cc63816903612b81e</w:t>
      </w:r>
    </w:p>
    <w:p>
      <w:r>
        <w:t>a83f9e1fb84b4c0f660399325a36103e</w:t>
      </w:r>
    </w:p>
    <w:p>
      <w:r>
        <w:t>702dc26dd04d447d043857112c7de6a9</w:t>
      </w:r>
    </w:p>
    <w:p>
      <w:r>
        <w:t>54222615041788913cfba3508065d9c1</w:t>
      </w:r>
    </w:p>
    <w:p>
      <w:r>
        <w:t>06525032201e4cad38763cd282e98e81</w:t>
      </w:r>
    </w:p>
    <w:p>
      <w:r>
        <w:t>36829daafbe0f9521eebd8030cd6beea</w:t>
      </w:r>
    </w:p>
    <w:p>
      <w:r>
        <w:t>23c331f1990a8e487350c22682626748</w:t>
      </w:r>
    </w:p>
    <w:p>
      <w:r>
        <w:t>2b58e9d6f484807895c7210869b7f9bc</w:t>
      </w:r>
    </w:p>
    <w:p>
      <w:r>
        <w:t>2862940acfd784bf10dfa2342ef4287c</w:t>
      </w:r>
    </w:p>
    <w:p>
      <w:r>
        <w:t>57922585c12b6ab59fca805dcc1e9f0e</w:t>
      </w:r>
    </w:p>
    <w:p>
      <w:r>
        <w:t>b9d1b96bb0db2eedce21951dd0a0e2a2</w:t>
      </w:r>
    </w:p>
    <w:p>
      <w:r>
        <w:t>9840321909de555edc4ba2f7c23377e2</w:t>
      </w:r>
    </w:p>
    <w:p>
      <w:r>
        <w:t>bcde6aef635590e47513c112383e24d9</w:t>
      </w:r>
    </w:p>
    <w:p>
      <w:r>
        <w:t>42ea64161ac10c04c4bceb11c578a635</w:t>
      </w:r>
    </w:p>
    <w:p>
      <w:r>
        <w:t>05799c8b953c6c8b57b8f283360aa091</w:t>
      </w:r>
    </w:p>
    <w:p>
      <w:r>
        <w:t>cd1043d4a0f078763518ebe2977a1106</w:t>
      </w:r>
    </w:p>
    <w:p>
      <w:r>
        <w:t>135b29632b0f992a887c11166e534c6c</w:t>
      </w:r>
    </w:p>
    <w:p>
      <w:r>
        <w:t>410e01b48a18746b77ff6176bdd96c3c</w:t>
      </w:r>
    </w:p>
    <w:p>
      <w:r>
        <w:t>6d2556012776ccef0c1ad5c174c5f35f</w:t>
      </w:r>
    </w:p>
    <w:p>
      <w:r>
        <w:t>5b7f25df2248fa1f068b8b542e8f32c6</w:t>
      </w:r>
    </w:p>
    <w:p>
      <w:r>
        <w:t>afe62e24b4d640a8e295ddeedafe77f2</w:t>
      </w:r>
    </w:p>
    <w:p>
      <w:r>
        <w:t>ac3c7a82dd03504304c48d87e19569ad</w:t>
      </w:r>
    </w:p>
    <w:p>
      <w:r>
        <w:t>57ea95f7c795e9ff8ae9ef045076b4b3</w:t>
      </w:r>
    </w:p>
    <w:p>
      <w:r>
        <w:t>1e6c5486d6f756a298e2c8e54a1aba4d</w:t>
      </w:r>
    </w:p>
    <w:p>
      <w:r>
        <w:t>c0eeab6c7dd6ff9596fec4a4b6b0381d</w:t>
      </w:r>
    </w:p>
    <w:p>
      <w:r>
        <w:t>03cc2900a61c8bfdea0c76b46cc85b01</w:t>
      </w:r>
    </w:p>
    <w:p>
      <w:r>
        <w:t>19ab3241169d49c154ce44a3242c1681</w:t>
      </w:r>
    </w:p>
    <w:p>
      <w:r>
        <w:t>1dc70cd5d4a6055e89eef4648e825fe8</w:t>
      </w:r>
    </w:p>
    <w:p>
      <w:r>
        <w:t>de92dbcc9bd5cd069e22aa4130e46583</w:t>
      </w:r>
    </w:p>
    <w:p>
      <w:r>
        <w:t>3a0438538fce9a764700f9e3ca32c337</w:t>
      </w:r>
    </w:p>
    <w:p>
      <w:r>
        <w:t>0dcebd57ef47cb1708c809553d8f2c5a</w:t>
      </w:r>
    </w:p>
    <w:p>
      <w:r>
        <w:t>af70c21f8a19c1ff8148d440b3c34ce4</w:t>
      </w:r>
    </w:p>
    <w:p>
      <w:r>
        <w:t>ef148471675087c2ecb84b3cf9e9f053</w:t>
      </w:r>
    </w:p>
    <w:p>
      <w:r>
        <w:t>3a13efcfa026fedff0b7e8b7ab343d4a</w:t>
      </w:r>
    </w:p>
    <w:p>
      <w:r>
        <w:t>fa6ad81c84fa87d95493661694508af0</w:t>
      </w:r>
    </w:p>
    <w:p>
      <w:r>
        <w:t>d4388f61b8874a958467e3fc0b2db1f5</w:t>
      </w:r>
    </w:p>
    <w:p>
      <w:r>
        <w:t>e98fabfd7a350a7979d8ff6519b6e50d</w:t>
      </w:r>
    </w:p>
    <w:p>
      <w:r>
        <w:t>f921192b55a480b942ee9d5205e3de30</w:t>
      </w:r>
    </w:p>
    <w:p>
      <w:r>
        <w:t>22db60d25a988bf48ac0ad9b37766874</w:t>
      </w:r>
    </w:p>
    <w:p>
      <w:r>
        <w:t>86d13f7ab48c8956628484af093aaf04</w:t>
      </w:r>
    </w:p>
    <w:p>
      <w:r>
        <w:t>c6a416c1066100dab647fb490b6aeffe</w:t>
      </w:r>
    </w:p>
    <w:p>
      <w:r>
        <w:t>7d80308016ee2592fc9a08a95d35eb2a</w:t>
      </w:r>
    </w:p>
    <w:p>
      <w:r>
        <w:t>612309c331590b1571ee00308c829be1</w:t>
      </w:r>
    </w:p>
    <w:p>
      <w:r>
        <w:t>69bf40cd667335d695c66948f33c3033</w:t>
      </w:r>
    </w:p>
    <w:p>
      <w:r>
        <w:t>a52c4ef05e66dba7303e7539e6c88c1e</w:t>
      </w:r>
    </w:p>
    <w:p>
      <w:r>
        <w:t>a1a7193bc7ebff2dc82b7c85d963e7cb</w:t>
      </w:r>
    </w:p>
    <w:p>
      <w:r>
        <w:t>0f1a567993b29f8c4573aa5a85a357a5</w:t>
      </w:r>
    </w:p>
    <w:p>
      <w:r>
        <w:t>0098e805681151540a1344233f0fadd1</w:t>
      </w:r>
    </w:p>
    <w:p>
      <w:r>
        <w:t>2f57de9d5e9d58031f0b5299b00ecdd7</w:t>
      </w:r>
    </w:p>
    <w:p>
      <w:r>
        <w:t>4a9322a986a9f48ee5dd2e78e4af5c76</w:t>
      </w:r>
    </w:p>
    <w:p>
      <w:r>
        <w:t>f82c59c06cbc04132a7927b1bf6d3875</w:t>
      </w:r>
    </w:p>
    <w:p>
      <w:r>
        <w:t>cb3406e3c487daabfd39ddc2466fc66f</w:t>
      </w:r>
    </w:p>
    <w:p>
      <w:r>
        <w:t>2b4d23e3a213b9b3bac257aadbdfefff</w:t>
      </w:r>
    </w:p>
    <w:p>
      <w:r>
        <w:t>2285c3f04ba217084bb0978b4d951f4a</w:t>
      </w:r>
    </w:p>
    <w:p>
      <w:r>
        <w:t>cc9b8f01d203bacb7446c81be9d88cea</w:t>
      </w:r>
    </w:p>
    <w:p>
      <w:r>
        <w:t>3f14d8488710e9c0ae7e13192dee9efe</w:t>
      </w:r>
    </w:p>
    <w:p>
      <w:r>
        <w:t>e3cdd8c91bba349339956a01665f269a</w:t>
      </w:r>
    </w:p>
    <w:p>
      <w:r>
        <w:t>155c10f0b1f8565667efa5324b74324b</w:t>
      </w:r>
    </w:p>
    <w:p>
      <w:r>
        <w:t>c294805c1014798f6b4b898a9d961cee</w:t>
      </w:r>
    </w:p>
    <w:p>
      <w:r>
        <w:t>8c8896d06249b7fb8218c867c146ecbb</w:t>
      </w:r>
    </w:p>
    <w:p>
      <w:r>
        <w:t>db595fd693ffc8ea3d7d2f9fb58292e2</w:t>
      </w:r>
    </w:p>
    <w:p>
      <w:r>
        <w:t>66a84284db61e5f35bffbf9232cc35c5</w:t>
      </w:r>
    </w:p>
    <w:p>
      <w:r>
        <w:t>4b4bdda0a720234ba8de145e818800d6</w:t>
      </w:r>
    </w:p>
    <w:p>
      <w:r>
        <w:t>d94cb9affc9afae19b77cec821d302df</w:t>
      </w:r>
    </w:p>
    <w:p>
      <w:r>
        <w:t>a694e066ce57c58c814a5f9f7f738d2c</w:t>
      </w:r>
    </w:p>
    <w:p>
      <w:r>
        <w:t>cb2d13039fdfa016c5941b80fac38454</w:t>
      </w:r>
    </w:p>
    <w:p>
      <w:r>
        <w:t>21d6371d424666b6dbc9d0eea677c050</w:t>
      </w:r>
    </w:p>
    <w:p>
      <w:r>
        <w:t>a29f1be16f04a4bec36e5e706a02a60c</w:t>
      </w:r>
    </w:p>
    <w:p>
      <w:r>
        <w:t>635910cde5c491838590096ae91cbc2b</w:t>
      </w:r>
    </w:p>
    <w:p>
      <w:r>
        <w:t>76260274ebcf78855c843aec4e1ceb63</w:t>
      </w:r>
    </w:p>
    <w:p>
      <w:r>
        <w:t>933c029a31cafe36c15b02cadcb8d961</w:t>
      </w:r>
    </w:p>
    <w:p>
      <w:r>
        <w:t>96e5b622832b3e0b98373a9526372a43</w:t>
      </w:r>
    </w:p>
    <w:p>
      <w:r>
        <w:t>541cf71116725296cf5557f182b1139c</w:t>
      </w:r>
    </w:p>
    <w:p>
      <w:r>
        <w:t>835248f5b78c8f82ca016bc466d82ad0</w:t>
      </w:r>
    </w:p>
    <w:p>
      <w:r>
        <w:t>c868bc7abc4ca04403286ad6c62feba0</w:t>
      </w:r>
    </w:p>
    <w:p>
      <w:r>
        <w:t>113f34eae4fbf1df0d800ef7f507b512</w:t>
      </w:r>
    </w:p>
    <w:p>
      <w:r>
        <w:t>00a56a70dc97bcc7399687482ef59add</w:t>
      </w:r>
    </w:p>
    <w:p>
      <w:r>
        <w:t>e90eb61b0fa2cf38c35ecba4d42cb153</w:t>
      </w:r>
    </w:p>
    <w:p>
      <w:r>
        <w:t>5331aed65b3af3761129033c2e21502a</w:t>
      </w:r>
    </w:p>
    <w:p>
      <w:r>
        <w:t>687627a852e8fe80aa2822d79a77a5cd</w:t>
      </w:r>
    </w:p>
    <w:p>
      <w:r>
        <w:t>d532a83444d922bae0a272a96a547159</w:t>
      </w:r>
    </w:p>
    <w:p>
      <w:r>
        <w:t>ac47f43e0165f4eb4a298e9bc516539a</w:t>
      </w:r>
    </w:p>
    <w:p>
      <w:r>
        <w:t>5d88f967cd30504c64778f14a651619e</w:t>
      </w:r>
    </w:p>
    <w:p>
      <w:r>
        <w:t>c2a607434cd625e3d7107e74195cb631</w:t>
      </w:r>
    </w:p>
    <w:p>
      <w:r>
        <w:t>83eafd3113400505c1119de74dd934ed</w:t>
      </w:r>
    </w:p>
    <w:p>
      <w:r>
        <w:t>e1e75789242676da786f0ac9b677b1ad</w:t>
      </w:r>
    </w:p>
    <w:p>
      <w:r>
        <w:t>22122c638d399c62952fbcf683d79d99</w:t>
      </w:r>
    </w:p>
    <w:p>
      <w:r>
        <w:t>4a219e0f49c6374de1f69103449c8d90</w:t>
      </w:r>
    </w:p>
    <w:p>
      <w:r>
        <w:t>b224cae8d090c4094df303fcde1f3e91</w:t>
      </w:r>
    </w:p>
    <w:p>
      <w:r>
        <w:t>18609c57f88df54e7c046da319bb01b9</w:t>
      </w:r>
    </w:p>
    <w:p>
      <w:r>
        <w:t>9ef52b3e76be2e162f55c47670c94e9c</w:t>
      </w:r>
    </w:p>
    <w:p>
      <w:r>
        <w:t>323cc0df24e92b9ea1c766e26848843e</w:t>
      </w:r>
    </w:p>
    <w:p>
      <w:r>
        <w:t>c331a4ccf105f8227d0a1a6767c3ac9b</w:t>
      </w:r>
    </w:p>
    <w:p>
      <w:r>
        <w:t>b64a488fb988164f4adf953e136912ad</w:t>
      </w:r>
    </w:p>
    <w:p>
      <w:r>
        <w:t>4ee89af8b99ecd005eb43893ebc994e8</w:t>
      </w:r>
    </w:p>
    <w:p>
      <w:r>
        <w:t>496fb60ca8af0342ef29a953ae3eaa61</w:t>
      </w:r>
    </w:p>
    <w:p>
      <w:r>
        <w:t>049a8f593c8256a1e8815cbe2aca9bd2</w:t>
      </w:r>
    </w:p>
    <w:p>
      <w:r>
        <w:t>ce3824096668a9b2296571db5ae26ab2</w:t>
      </w:r>
    </w:p>
    <w:p>
      <w:r>
        <w:t>b85d45a2a289a02a34263ef442e07eac</w:t>
      </w:r>
    </w:p>
    <w:p>
      <w:r>
        <w:t>25c288a586f78ae3de28d0b0f2e233df</w:t>
      </w:r>
    </w:p>
    <w:p>
      <w:r>
        <w:t>a921db6705916003b8dae232ecb7f2d5</w:t>
      </w:r>
    </w:p>
    <w:p>
      <w:r>
        <w:t>f28df7858ca851178ae2cbf579aae660</w:t>
      </w:r>
    </w:p>
    <w:p>
      <w:r>
        <w:t>71abac154199710f8f88d886272ca383</w:t>
      </w:r>
    </w:p>
    <w:p>
      <w:r>
        <w:t>17fd5e3a8026828d703c8323fc748181</w:t>
      </w:r>
    </w:p>
    <w:p>
      <w:r>
        <w:t>044d7e2d34d84cc7d253f90c5921398b</w:t>
      </w:r>
    </w:p>
    <w:p>
      <w:r>
        <w:t>a631343f9446c5357a33fa54f4173da8</w:t>
      </w:r>
    </w:p>
    <w:p>
      <w:r>
        <w:t>696c1512bcb9616ef7a684c209fb24b3</w:t>
      </w:r>
    </w:p>
    <w:p>
      <w:r>
        <w:t>0a1436e0820cd48fbd878cd4aab72b30</w:t>
      </w:r>
    </w:p>
    <w:p>
      <w:r>
        <w:t>7165eee191f1b2269aa78551abb7e27e</w:t>
      </w:r>
    </w:p>
    <w:p>
      <w:r>
        <w:t>529f71fa6759f6643614c69053015843</w:t>
      </w:r>
    </w:p>
    <w:p>
      <w:r>
        <w:t>cd40fcf56ff3985fe0f358d55b6f7eb4</w:t>
      </w:r>
    </w:p>
    <w:p>
      <w:r>
        <w:t>b99f9d0bda54cb3ad2e93f44ba4baaf6</w:t>
      </w:r>
    </w:p>
    <w:p>
      <w:r>
        <w:t>a110c8da78ce40f7b1afc50e1eca4ed9</w:t>
      </w:r>
    </w:p>
    <w:p>
      <w:r>
        <w:t>69c13a503158c45b865479b97012e5de</w:t>
      </w:r>
    </w:p>
    <w:p>
      <w:r>
        <w:t>8de400a42795d3594a41ae2dbaec547d</w:t>
      </w:r>
    </w:p>
    <w:p>
      <w:r>
        <w:t>a728a2b9f4acda567bacd5d6abb59dea</w:t>
      </w:r>
    </w:p>
    <w:p>
      <w:r>
        <w:t>8732fbca0c401b5df4defbede11cd888</w:t>
      </w:r>
    </w:p>
    <w:p>
      <w:r>
        <w:t>77bba3eb7b4b3f46a5cfc22ede1ff6aa</w:t>
      </w:r>
    </w:p>
    <w:p>
      <w:r>
        <w:t>fdcc63774661c02b89d11782cf168d35</w:t>
      </w:r>
    </w:p>
    <w:p>
      <w:r>
        <w:t>28ae85f04152bc77215237d32a2377ce</w:t>
      </w:r>
    </w:p>
    <w:p>
      <w:r>
        <w:t>653d04eb25553ceed126fe8f48f8e686</w:t>
      </w:r>
    </w:p>
    <w:p>
      <w:r>
        <w:t>a3898847bb6e96d5c9837db696399635</w:t>
      </w:r>
    </w:p>
    <w:p>
      <w:r>
        <w:t>a3e74150424533c03ea5b5a33b1fde31</w:t>
      </w:r>
    </w:p>
    <w:p>
      <w:r>
        <w:t>d0bd0d54e8bebd7fcc7edc36f712ed9b</w:t>
      </w:r>
    </w:p>
    <w:p>
      <w:r>
        <w:t>1ccc27c441c8cf72919e5c054c203679</w:t>
      </w:r>
    </w:p>
    <w:p>
      <w:r>
        <w:t>622b37f4d0228349dbbf173d0be475e4</w:t>
      </w:r>
    </w:p>
    <w:p>
      <w:r>
        <w:t>c6fed0742bad713ff526216de5046cff</w:t>
      </w:r>
    </w:p>
    <w:p>
      <w:r>
        <w:t>cacf26cdf7f3cbdb45456cbc0fc817b3</w:t>
      </w:r>
    </w:p>
    <w:p>
      <w:r>
        <w:t>9ebbe4375a43ebfd14644a17398b4c1a</w:t>
      </w:r>
    </w:p>
    <w:p>
      <w:r>
        <w:t>9a0619f4c7eab930605538bdbcfd0e38</w:t>
      </w:r>
    </w:p>
    <w:p>
      <w:r>
        <w:t>72f4366e731c1c8059c77562291461e8</w:t>
      </w:r>
    </w:p>
    <w:p>
      <w:r>
        <w:t>bfe1e09f3d5ca02336b8caf3c4b56591</w:t>
      </w:r>
    </w:p>
    <w:p>
      <w:r>
        <w:t>83cbde5188f5fa8d69d2680d7feba100</w:t>
      </w:r>
    </w:p>
    <w:p>
      <w:r>
        <w:t>7c53731acdca230dc81d7bf29e2253a3</w:t>
      </w:r>
    </w:p>
    <w:p>
      <w:r>
        <w:t>2b11d4aa6778d79dc2f56cc070c45e04</w:t>
      </w:r>
    </w:p>
    <w:p>
      <w:r>
        <w:t>b0aacd1ccb60c9a3cfcf249fa8d98df9</w:t>
      </w:r>
    </w:p>
    <w:p>
      <w:r>
        <w:t>441f12156dfd818d035c104166d3f641</w:t>
      </w:r>
    </w:p>
    <w:p>
      <w:r>
        <w:t>a84ba613cc49a1448f066b2709f9bf08</w:t>
      </w:r>
    </w:p>
    <w:p>
      <w:r>
        <w:t>efbf6d1c5cc5f06770ba6fc79e8f8313</w:t>
      </w:r>
    </w:p>
    <w:p>
      <w:r>
        <w:t>b43157b2de861d15607de4c4a56281f7</w:t>
      </w:r>
    </w:p>
    <w:p>
      <w:r>
        <w:t>b159553131109b01110524de874ee1e9</w:t>
      </w:r>
    </w:p>
    <w:p>
      <w:r>
        <w:t>d5a73ac61f4e23ed83144e0c7a797bdb</w:t>
      </w:r>
    </w:p>
    <w:p>
      <w:r>
        <w:t>b1b76f2b3b2db0acb00e7eb1b0b70aae</w:t>
      </w:r>
    </w:p>
    <w:p>
      <w:r>
        <w:t>d1789ec63d5fb7f75cd4fa1a2c4c3ea3</w:t>
      </w:r>
    </w:p>
    <w:p>
      <w:r>
        <w:t>9b4ad4c12b934fb5147da7b280e80993</w:t>
      </w:r>
    </w:p>
    <w:p>
      <w:r>
        <w:t>a1e4c40b1a18483cfe6920612900afb4</w:t>
      </w:r>
    </w:p>
    <w:p>
      <w:r>
        <w:t>0efa1a73c26953458e493f71881a6eeb</w:t>
      </w:r>
    </w:p>
    <w:p>
      <w:r>
        <w:t>9f57fc9322ad1f7dba835fc717e7bf57</w:t>
      </w:r>
    </w:p>
    <w:p>
      <w:r>
        <w:t>d7c07f0b59838b247c8aa41b3dfda877</w:t>
      </w:r>
    </w:p>
    <w:p>
      <w:r>
        <w:t>d5051326a2e00a95b1e779b1e0bf30ce</w:t>
      </w:r>
    </w:p>
    <w:p>
      <w:r>
        <w:t>01b58f51b52444121fb844d2a6a6f642</w:t>
      </w:r>
    </w:p>
    <w:p>
      <w:r>
        <w:t>2262a3c08c4a3cdf6c13f9fa1615d52b</w:t>
      </w:r>
    </w:p>
    <w:p>
      <w:r>
        <w:t>96c06648f9462524582286d3b15991f8</w:t>
      </w:r>
    </w:p>
    <w:p>
      <w:r>
        <w:t>2ab48f59753ebd2efc762c71028952d6</w:t>
      </w:r>
    </w:p>
    <w:p>
      <w:r>
        <w:t>38133366c6f5d86db1289f15d3212886</w:t>
      </w:r>
    </w:p>
    <w:p>
      <w:r>
        <w:t>2ddd3370ee43e26a90ab7002d552bc82</w:t>
      </w:r>
    </w:p>
    <w:p>
      <w:r>
        <w:t>9f9400e35d04f4841c6f81ab6259df5d</w:t>
      </w:r>
    </w:p>
    <w:p>
      <w:r>
        <w:t>08b7028f69886c8f88e34abd9f6c0a03</w:t>
      </w:r>
    </w:p>
    <w:p>
      <w:r>
        <w:t>327e03899ae82cead2f048b71e4b999f</w:t>
      </w:r>
    </w:p>
    <w:p>
      <w:r>
        <w:t>6c1ed868c0bea6ab3ab366d4bd8a92f5</w:t>
      </w:r>
    </w:p>
    <w:p>
      <w:r>
        <w:t>d773cb71dc914dd5a3547fdf8a8a1aed</w:t>
      </w:r>
    </w:p>
    <w:p>
      <w:r>
        <w:t>20d12c97cdeb966fe562d2ca17bbe524</w:t>
      </w:r>
    </w:p>
    <w:p>
      <w:r>
        <w:t>26bb09673694642bcd49c3c7a89e2718</w:t>
      </w:r>
    </w:p>
    <w:p>
      <w:r>
        <w:t>bf4e218b2d44cb84065cdf3744f2a8af</w:t>
      </w:r>
    </w:p>
    <w:p>
      <w:r>
        <w:t>b3e289b97efbae014f19a677feeea643</w:t>
      </w:r>
    </w:p>
    <w:p>
      <w:r>
        <w:t>42215b1d0050f0818c754d9546af0ac8</w:t>
      </w:r>
    </w:p>
    <w:p>
      <w:r>
        <w:t>7ad0fa3b96b9fc7a38c6825dfc49f587</w:t>
      </w:r>
    </w:p>
    <w:p>
      <w:r>
        <w:t>8eb9c3e68daabe1dbd52aef755bab446</w:t>
      </w:r>
    </w:p>
    <w:p>
      <w:r>
        <w:t>a0b5dd5822ca5e4d3f30ede597cb4f94</w:t>
      </w:r>
    </w:p>
    <w:p>
      <w:r>
        <w:t>01d398606cdb36111a2c42c7d0a63aee</w:t>
      </w:r>
    </w:p>
    <w:p>
      <w:r>
        <w:t>a508c78f164d60d10b93e7050a75d1ae</w:t>
      </w:r>
    </w:p>
    <w:p>
      <w:r>
        <w:t>680568b1cfebc766333bd26fe782a170</w:t>
      </w:r>
    </w:p>
    <w:p>
      <w:r>
        <w:t>a94471e7f458a46e59390f338fd519ba</w:t>
      </w:r>
    </w:p>
    <w:p>
      <w:r>
        <w:t>b612b11bb629d5880c001a82f4e1f73f</w:t>
      </w:r>
    </w:p>
    <w:p>
      <w:r>
        <w:t>59a6d3fba7e26162b524301194b74c5f</w:t>
      </w:r>
    </w:p>
    <w:p>
      <w:r>
        <w:t>58555ba5541aa98eedd41e0b83510720</w:t>
      </w:r>
    </w:p>
    <w:p>
      <w:r>
        <w:t>6d59eb0ee9e0e0bfa19e5221b6c5a9ae</w:t>
      </w:r>
    </w:p>
    <w:p>
      <w:r>
        <w:t>c2cce7c267085c13e2b1feedf2b65076</w:t>
      </w:r>
    </w:p>
    <w:p>
      <w:r>
        <w:t>802f51d19da3fb42e6f0bb65f58834e4</w:t>
      </w:r>
    </w:p>
    <w:p>
      <w:r>
        <w:t>310f4afcf21d77b3e096e78dd5a68e5d</w:t>
      </w:r>
    </w:p>
    <w:p>
      <w:r>
        <w:t>eb2f17dbc4f8869b49e8f49dc6da0136</w:t>
      </w:r>
    </w:p>
    <w:p>
      <w:r>
        <w:t>5cc6efd862633c0c8774b8a964dac98a</w:t>
      </w:r>
    </w:p>
    <w:p>
      <w:r>
        <w:t>4552d11961df8e4ae4d5ce261317e4ad</w:t>
      </w:r>
    </w:p>
    <w:p>
      <w:r>
        <w:t>dcc34c7685099a986c6bd6fdb131e5d7</w:t>
      </w:r>
    </w:p>
    <w:p>
      <w:r>
        <w:t>cb83cedd6585f8fe86d0dcc1f16bd9ae</w:t>
      </w:r>
    </w:p>
    <w:p>
      <w:r>
        <w:t>fe474a7a12fc3fdbc291f845adf2dad6</w:t>
      </w:r>
    </w:p>
    <w:p>
      <w:r>
        <w:t>f549ecc74356e1cea56823854b055ca8</w:t>
      </w:r>
    </w:p>
    <w:p>
      <w:r>
        <w:t>1b913d0ec7adbb2471c5cbf5ad0eed1e</w:t>
      </w:r>
    </w:p>
    <w:p>
      <w:r>
        <w:t>c903797bb856752f6657497e8dd5d433</w:t>
      </w:r>
    </w:p>
    <w:p>
      <w:r>
        <w:t>5718010faac52dbec60155d59ea645c3</w:t>
      </w:r>
    </w:p>
    <w:p>
      <w:r>
        <w:t>e8a1470ef42b9a6dd0c44a258e2884e7</w:t>
      </w:r>
    </w:p>
    <w:p>
      <w:r>
        <w:t>1e1844f72ebf2594938d854dca405cd1</w:t>
      </w:r>
    </w:p>
    <w:p>
      <w:r>
        <w:t>3b4639c2dbfcbe57f3eb85d86756be8f</w:t>
      </w:r>
    </w:p>
    <w:p>
      <w:r>
        <w:t>ac31b0ca3f2c66f525dfadd94ef69073</w:t>
      </w:r>
    </w:p>
    <w:p>
      <w:r>
        <w:t>f7b2bd9ab6d78954c0a1f946e77a9440</w:t>
      </w:r>
    </w:p>
    <w:p>
      <w:r>
        <w:t>c7b0d9606f3ff2538c02be6ed0c3164c</w:t>
      </w:r>
    </w:p>
    <w:p>
      <w:r>
        <w:t>7c629d15ada9b805e6ca6109cb1fa15b</w:t>
      </w:r>
    </w:p>
    <w:p>
      <w:r>
        <w:t>b78d3c8958b46884fb9752cee48b3abf</w:t>
      </w:r>
    </w:p>
    <w:p>
      <w:r>
        <w:t>7f5242bb62ae39b200c39a662af30af5</w:t>
      </w:r>
    </w:p>
    <w:p>
      <w:r>
        <w:t>973e5f801c9a5dcba3a1a35f8b99c72a</w:t>
      </w:r>
    </w:p>
    <w:p>
      <w:r>
        <w:t>f9fcfdbef94e13d89c26d50c172cebb5</w:t>
      </w:r>
    </w:p>
    <w:p>
      <w:r>
        <w:t>50f856a27212a07ea802a95070fc7df3</w:t>
      </w:r>
    </w:p>
    <w:p>
      <w:r>
        <w:t>1ba973162ee99a539c976604ad135c83</w:t>
      </w:r>
    </w:p>
    <w:p>
      <w:r>
        <w:t>7455bbbdbe59e85058684c581cdd9eb4</w:t>
      </w:r>
    </w:p>
    <w:p>
      <w:r>
        <w:t>3b487d8f14de5765f622195dca752f7a</w:t>
      </w:r>
    </w:p>
    <w:p>
      <w:r>
        <w:t>4122f426f4ff4067d215c9fa39e3c2bc</w:t>
      </w:r>
    </w:p>
    <w:p>
      <w:r>
        <w:t>12544fc9c83677a7c7107d4c02ac7160</w:t>
      </w:r>
    </w:p>
    <w:p>
      <w:r>
        <w:t>155aca2bea47573ac80bf643c07b107b</w:t>
      </w:r>
    </w:p>
    <w:p>
      <w:r>
        <w:t>8247af9e4f08378eb080277681319bf7</w:t>
      </w:r>
    </w:p>
    <w:p>
      <w:r>
        <w:t>68908b65a3c343d8da5835233d1efcf4</w:t>
      </w:r>
    </w:p>
    <w:p>
      <w:r>
        <w:t>13ab46f8cebd51ce440cb28a0f39ca1d</w:t>
      </w:r>
    </w:p>
    <w:p>
      <w:r>
        <w:t>91686493cb61df4014390211943e7857</w:t>
      </w:r>
    </w:p>
    <w:p>
      <w:r>
        <w:t>a368a8575a571e86c38cbc6c72bf2be7</w:t>
      </w:r>
    </w:p>
    <w:p>
      <w:r>
        <w:t>c6a845a107a2c588798d1e48abc04790</w:t>
      </w:r>
    </w:p>
    <w:p>
      <w:r>
        <w:t>b3cc109e70ac8875dbfea0021c526d5c</w:t>
      </w:r>
    </w:p>
    <w:p>
      <w:r>
        <w:t>b66ca18ae16eb78dea4bf79bb7960a34</w:t>
      </w:r>
    </w:p>
    <w:p>
      <w:r>
        <w:t>af11e7d6f0b8cb29a0a2942b9f3ac1a0</w:t>
      </w:r>
    </w:p>
    <w:p>
      <w:r>
        <w:t>42ee8e45389d9806b643e7cde738b12e</w:t>
      </w:r>
    </w:p>
    <w:p>
      <w:r>
        <w:t>348866098ac8125f19461e23347dfcaf</w:t>
      </w:r>
    </w:p>
    <w:p>
      <w:r>
        <w:t>7d3c868374d13f572c3fbbc2b9546657</w:t>
      </w:r>
    </w:p>
    <w:p>
      <w:r>
        <w:t>350c22a8e8e83804b46201ff74e79d66</w:t>
      </w:r>
    </w:p>
    <w:p>
      <w:r>
        <w:t>0cf01222dbd24665bce0b75997375617</w:t>
      </w:r>
    </w:p>
    <w:p>
      <w:r>
        <w:t>ac977c0db0b7e7a3302a72670b55541e</w:t>
      </w:r>
    </w:p>
    <w:p>
      <w:r>
        <w:t>2c9658d63f84e977d5da03391bb8b876</w:t>
      </w:r>
    </w:p>
    <w:p>
      <w:r>
        <w:t>c451cc2d05fdcaab67a2e3666a459a5d</w:t>
      </w:r>
    </w:p>
    <w:p>
      <w:r>
        <w:t>77b81e6624f28d783025ec8b40e7f8cd</w:t>
      </w:r>
    </w:p>
    <w:p>
      <w:r>
        <w:t>53a14c29757584d16033bbfb72af7148</w:t>
      </w:r>
    </w:p>
    <w:p>
      <w:r>
        <w:t>ef024c68eb1100a19efe2c80a460a816</w:t>
      </w:r>
    </w:p>
    <w:p>
      <w:r>
        <w:t>f6b60da46d0d4664a3d09edfd7fda398</w:t>
      </w:r>
    </w:p>
    <w:p>
      <w:r>
        <w:t>6746152596419a78d7925d96761158b5</w:t>
      </w:r>
    </w:p>
    <w:p>
      <w:r>
        <w:t>454f0fcbdd1c6892bcfaaa712674a2ab</w:t>
      </w:r>
    </w:p>
    <w:p>
      <w:r>
        <w:t>38055810a539eed64d97264da0ca3322</w:t>
      </w:r>
    </w:p>
    <w:p>
      <w:r>
        <w:t>b3602676910bb16670ae88cc8d0d9f5f</w:t>
      </w:r>
    </w:p>
    <w:p>
      <w:r>
        <w:t>9f196d167cb9a25528c5534e57c902ca</w:t>
      </w:r>
    </w:p>
    <w:p>
      <w:r>
        <w:t>604a28de2b139b398525eaa62e9cb2f8</w:t>
      </w:r>
    </w:p>
    <w:p>
      <w:r>
        <w:t>0755adb29e01f958980688680cf30868</w:t>
      </w:r>
    </w:p>
    <w:p>
      <w:r>
        <w:t>18beeb51c1f158a6be81eadfc75339f3</w:t>
      </w:r>
    </w:p>
    <w:p>
      <w:r>
        <w:t>dcd3bcf13d3264d6e905b8f05c29725b</w:t>
      </w:r>
    </w:p>
    <w:p>
      <w:r>
        <w:t>b19a95c9a2632a9a688f6ade3fdc71ee</w:t>
      </w:r>
    </w:p>
    <w:p>
      <w:r>
        <w:t>dd2aee837eda9846a9b532825eb883a5</w:t>
      </w:r>
    </w:p>
    <w:p>
      <w:r>
        <w:t>19924d86a3f5ff0fded803a2884eca38</w:t>
      </w:r>
    </w:p>
    <w:p>
      <w:r>
        <w:t>25769deec68b60325aeda12fb9686886</w:t>
      </w:r>
    </w:p>
    <w:p>
      <w:r>
        <w:t>42dee3ad1753137c7488f179b26c21a9</w:t>
      </w:r>
    </w:p>
    <w:p>
      <w:r>
        <w:t>b0623cccdf4ee2f336cc6a149e013566</w:t>
      </w:r>
    </w:p>
    <w:p>
      <w:r>
        <w:t>80efc1a9fe3785f5c4328e956690445a</w:t>
      </w:r>
    </w:p>
    <w:p>
      <w:r>
        <w:t>c96d550f6278f741751faa5f2f8f1920</w:t>
      </w:r>
    </w:p>
    <w:p>
      <w:r>
        <w:t>f7aef63989eb62473a6e7dc65573cf7d</w:t>
      </w:r>
    </w:p>
    <w:p>
      <w:r>
        <w:t>dbfb2a35980d62dd2bc57ef1e66c713d</w:t>
      </w:r>
    </w:p>
    <w:p>
      <w:r>
        <w:t>6bbac9947063d284b78a19eedc30ced5</w:t>
      </w:r>
    </w:p>
    <w:p>
      <w:r>
        <w:t>8148e51a39f1727b86e782e8faa409cf</w:t>
      </w:r>
    </w:p>
    <w:p>
      <w:r>
        <w:t>4ddff80a42dd97cfb82a3baf1a2388d0</w:t>
      </w:r>
    </w:p>
    <w:p>
      <w:r>
        <w:t>4569efaf671a546933df822ed054bcf3</w:t>
      </w:r>
    </w:p>
    <w:p>
      <w:r>
        <w:t>cdb46908af5822053e2e5a959c6dfff8</w:t>
      </w:r>
    </w:p>
    <w:p>
      <w:r>
        <w:t>f027a7e2b8f83e7946afdbcde7052f62</w:t>
      </w:r>
    </w:p>
    <w:p>
      <w:r>
        <w:t>045c1ddbbe54196ace390ec741a218ad</w:t>
      </w:r>
    </w:p>
    <w:p>
      <w:r>
        <w:t>2054bef2a9d6a2718131663b928b5b93</w:t>
      </w:r>
    </w:p>
    <w:p>
      <w:r>
        <w:t>5923139cc16421ba22849a59ea5ab775</w:t>
      </w:r>
    </w:p>
    <w:p>
      <w:r>
        <w:t>dfe47f9084d87a8296c160050d5c8ada</w:t>
      </w:r>
    </w:p>
    <w:p>
      <w:r>
        <w:t>dd7a4f1ecb0ec18dec3770d34c904946</w:t>
      </w:r>
    </w:p>
    <w:p>
      <w:r>
        <w:t>32103b27488e3babec20ddda97d342be</w:t>
      </w:r>
    </w:p>
    <w:p>
      <w:r>
        <w:t>aa7c1bc5ba9786e5cf6cae7b420948ce</w:t>
      </w:r>
    </w:p>
    <w:p>
      <w:r>
        <w:t>5dcfa0b543da989409cd449b53aa9260</w:t>
      </w:r>
    </w:p>
    <w:p>
      <w:r>
        <w:t>2de1f939b7ab891ed2f6ce3a2f2e4a25</w:t>
      </w:r>
    </w:p>
    <w:p>
      <w:r>
        <w:t>ceb2de9c45f86ae1785704cfa7a50881</w:t>
      </w:r>
    </w:p>
    <w:p>
      <w:r>
        <w:t>9f67a5c095c3708c9ca24993af1f6b73</w:t>
      </w:r>
    </w:p>
    <w:p>
      <w:r>
        <w:t>9d1673b2d732dfb614660d2e9851cd56</w:t>
      </w:r>
    </w:p>
    <w:p>
      <w:r>
        <w:t>9e5402e4699c7202c4832dadeaa3bfb1</w:t>
      </w:r>
    </w:p>
    <w:p>
      <w:r>
        <w:t>d21ef8188b9de100181705d011a0632c</w:t>
      </w:r>
    </w:p>
    <w:p>
      <w:r>
        <w:t>e24e1bbb704d2beb7fe58a317dacc386</w:t>
      </w:r>
    </w:p>
    <w:p>
      <w:r>
        <w:t>001c5668b70391bab21f9f316dedc49f</w:t>
      </w:r>
    </w:p>
    <w:p>
      <w:r>
        <w:t>80ec0b4dfe73f3f265f37e4509bfc99b</w:t>
      </w:r>
    </w:p>
    <w:p>
      <w:r>
        <w:t>04a44300501c64ff062fc160f80b062d</w:t>
      </w:r>
    </w:p>
    <w:p>
      <w:r>
        <w:t>dc7e56a58afe0400cf35b0dd1457cac3</w:t>
      </w:r>
    </w:p>
    <w:p>
      <w:r>
        <w:t>52950f5f36b00467161eaf705813058b</w:t>
      </w:r>
    </w:p>
    <w:p>
      <w:r>
        <w:t>4ef7e2fec5a8ae64fe721e918f5dbb6d</w:t>
      </w:r>
    </w:p>
    <w:p>
      <w:r>
        <w:t>13c9669d76a3a82ec030b8e9b48f053b</w:t>
      </w:r>
    </w:p>
    <w:p>
      <w:r>
        <w:t>2190c0194e34cbe71d604309a3a4bd0b</w:t>
      </w:r>
    </w:p>
    <w:p>
      <w:r>
        <w:t>2aff37974fed592d58ca8e3d266a1c45</w:t>
      </w:r>
    </w:p>
    <w:p>
      <w:r>
        <w:t>aa90f330b74432790780377d489ddfc1</w:t>
      </w:r>
    </w:p>
    <w:p>
      <w:r>
        <w:t>4550975aff5247da4860bc2b0c93c451</w:t>
      </w:r>
    </w:p>
    <w:p>
      <w:r>
        <w:t>3bc962fa2430fb958daa8c1308a3e755</w:t>
      </w:r>
    </w:p>
    <w:p>
      <w:r>
        <w:t>e6a00726c599e2c0509889308bf27e56</w:t>
      </w:r>
    </w:p>
    <w:p>
      <w:r>
        <w:t>9e7f44d74cd69f48f017b0f205cc7596</w:t>
      </w:r>
    </w:p>
    <w:p>
      <w:r>
        <w:t>0dd14448183a5bf780c26be3a52485ce</w:t>
      </w:r>
    </w:p>
    <w:p>
      <w:r>
        <w:t>ecbe863f3944ca53ad9fc4fe0e2e8345</w:t>
      </w:r>
    </w:p>
    <w:p>
      <w:r>
        <w:t>79670ab2bdce450dc547e9c65dce662a</w:t>
      </w:r>
    </w:p>
    <w:p>
      <w:r>
        <w:t>506077b0f5c67c29f1450da4d20c2a5f</w:t>
      </w:r>
    </w:p>
    <w:p>
      <w:r>
        <w:t>2ab44bba0a061bd5b9f6ee699b8af609</w:t>
      </w:r>
    </w:p>
    <w:p>
      <w:r>
        <w:t>002d2a59daf5285834507e90b558b9f0</w:t>
      </w:r>
    </w:p>
    <w:p>
      <w:r>
        <w:t>668fc6bdf1b3b85daeb8f28a5c8255ba</w:t>
      </w:r>
    </w:p>
    <w:p>
      <w:r>
        <w:t>34eeaef90bfa773b661e9d5d354ba60f</w:t>
      </w:r>
    </w:p>
    <w:p>
      <w:r>
        <w:t>7d74ca72cbd043e36e69d4cc9130953a</w:t>
      </w:r>
    </w:p>
    <w:p>
      <w:r>
        <w:t>d9110bc50286e0c8a77189b511261f23</w:t>
      </w:r>
    </w:p>
    <w:p>
      <w:r>
        <w:t>b8d604a5b542cd686a01341d20f45459</w:t>
      </w:r>
    </w:p>
    <w:p>
      <w:r>
        <w:t>85feb4bc689996c6c711f588746e5ad2</w:t>
      </w:r>
    </w:p>
    <w:p>
      <w:r>
        <w:t>c3e8534a078d996dd7b20759a28a3096</w:t>
      </w:r>
    </w:p>
    <w:p>
      <w:r>
        <w:t>240dca2f37a901dc604eecf858a7ae90</w:t>
      </w:r>
    </w:p>
    <w:p>
      <w:r>
        <w:t>5208c6d0d9c56c6a2b836a5428b2a1bc</w:t>
      </w:r>
    </w:p>
    <w:p>
      <w:r>
        <w:t>591a26050ba51ecc165818445e66f177</w:t>
      </w:r>
    </w:p>
    <w:p>
      <w:r>
        <w:t>c42ed611bd5519f1a15633c8e5b83a83</w:t>
      </w:r>
    </w:p>
    <w:p>
      <w:r>
        <w:t>60b4e940ea66852472f9a885c4cadd1c</w:t>
      </w:r>
    </w:p>
    <w:p>
      <w:r>
        <w:t>5cd68cbba0655186c6a5a45b6bf4ff68</w:t>
      </w:r>
    </w:p>
    <w:p>
      <w:r>
        <w:t>ac3af4232a8b42321cdc8091119a00c3</w:t>
      </w:r>
    </w:p>
    <w:p>
      <w:r>
        <w:t>771c4f6e7876c171b2b4fe1cac7ed428</w:t>
      </w:r>
    </w:p>
    <w:p>
      <w:r>
        <w:t>d169e653d6ea28fd48d88d3bb7975e9d</w:t>
      </w:r>
    </w:p>
    <w:p>
      <w:r>
        <w:t>a2b2775ad0798c0fd7f3549a6f09b19c</w:t>
      </w:r>
    </w:p>
    <w:p>
      <w:r>
        <w:t>6ada5929227cad6c52df5471b7527e60</w:t>
      </w:r>
    </w:p>
    <w:p>
      <w:r>
        <w:t>30a4eda814bacd8ea6eb112cd019be11</w:t>
      </w:r>
    </w:p>
    <w:p>
      <w:r>
        <w:t>28478086544c7250de50b9b0b055b5b9</w:t>
      </w:r>
    </w:p>
    <w:p>
      <w:r>
        <w:t>d97ebdd886ea7a1057fb118a0261f4ee</w:t>
      </w:r>
    </w:p>
    <w:p>
      <w:r>
        <w:t>8ed15c8984badba108a1fc1a0f5a75b8</w:t>
      </w:r>
    </w:p>
    <w:p>
      <w:r>
        <w:t>1fd44d56eeb9420b2601872bf0bc7cee</w:t>
      </w:r>
    </w:p>
    <w:p>
      <w:r>
        <w:t>7fa1eb71e4b674f55f572f528def409b</w:t>
      </w:r>
    </w:p>
    <w:p>
      <w:r>
        <w:t>700b8a2de0e53bebd665344c3e501282</w:t>
      </w:r>
    </w:p>
    <w:p>
      <w:r>
        <w:t>0fe829e8c0ef08490516d2a45748429d</w:t>
      </w:r>
    </w:p>
    <w:p>
      <w:r>
        <w:t>ba0535d309dda5383460fe5dc7245e7f</w:t>
      </w:r>
    </w:p>
    <w:p>
      <w:r>
        <w:t>2c78153267ae884d78b3467c2013f7a7</w:t>
      </w:r>
    </w:p>
    <w:p>
      <w:r>
        <w:t>b2b5d0e718cc3e1bb4070e249ab8177d</w:t>
      </w:r>
    </w:p>
    <w:p>
      <w:r>
        <w:t>a30a32c26d5ede90dc334a27317890d1</w:t>
      </w:r>
    </w:p>
    <w:p>
      <w:r>
        <w:t>69b856e19761e6e13a959a642aa1b403</w:t>
      </w:r>
    </w:p>
    <w:p>
      <w:r>
        <w:t>cb6e5838aa1ad832f821a99f3fd94cba</w:t>
      </w:r>
    </w:p>
    <w:p>
      <w:r>
        <w:t>e050e8e2badcb87361b62938cdba93f8</w:t>
      </w:r>
    </w:p>
    <w:p>
      <w:r>
        <w:t>85464621efb768c1b2121cfeb4b5c20e</w:t>
      </w:r>
    </w:p>
    <w:p>
      <w:r>
        <w:t>588a7526e0725fa542091230650a953c</w:t>
      </w:r>
    </w:p>
    <w:p>
      <w:r>
        <w:t>7669a919017841ccb753bcc2c5e86cbe</w:t>
      </w:r>
    </w:p>
    <w:p>
      <w:r>
        <w:t>c60f58b15709559a12d9e471e81f9288</w:t>
      </w:r>
    </w:p>
    <w:p>
      <w:r>
        <w:t>abce7a3ea7267f3ca813ecb89be64e9c</w:t>
      </w:r>
    </w:p>
    <w:p>
      <w:r>
        <w:t>a655334bc4b00a537117725fdf3638ef</w:t>
      </w:r>
    </w:p>
    <w:p>
      <w:r>
        <w:t>e458be3fd94907c14b47f0c98a2c7236</w:t>
      </w:r>
    </w:p>
    <w:p>
      <w:r>
        <w:t>dee1a5c98935a905dccebb3009fa83fd</w:t>
      </w:r>
    </w:p>
    <w:p>
      <w:r>
        <w:t>b9368d595619bddb5a03272b13635a8b</w:t>
      </w:r>
    </w:p>
    <w:p>
      <w:r>
        <w:t>8177bb4b0cded9b625613653d1c9c6c8</w:t>
      </w:r>
    </w:p>
    <w:p>
      <w:r>
        <w:t>4d2992f95f9245a4b15d8c4f87f11cdb</w:t>
      </w:r>
    </w:p>
    <w:p>
      <w:r>
        <w:t>48a83db313054209fca1ca32e7963f17</w:t>
      </w:r>
    </w:p>
    <w:p>
      <w:r>
        <w:t>ccf93d5207a781ec1142fdccb6d3c1ac</w:t>
      </w:r>
    </w:p>
    <w:p>
      <w:r>
        <w:t>81fafacf39e7d2b6a9a3c971bcb7da6a</w:t>
      </w:r>
    </w:p>
    <w:p>
      <w:r>
        <w:t>adaf3040f842bc6e7376ed02ea8aa32d</w:t>
      </w:r>
    </w:p>
    <w:p>
      <w:r>
        <w:t>64fbb8550405f12191991a82a8c9be71</w:t>
      </w:r>
    </w:p>
    <w:p>
      <w:r>
        <w:t>e8515e832f7df97969ad7ad0d55519e5</w:t>
      </w:r>
    </w:p>
    <w:p>
      <w:r>
        <w:t>87464cfdc4b3241bba8c35bebf8f6be4</w:t>
      </w:r>
    </w:p>
    <w:p>
      <w:r>
        <w:t>192f918ba1ed65e212b6e3b0a38ee853</w:t>
      </w:r>
    </w:p>
    <w:p>
      <w:r>
        <w:t>0aac84fc7a93ac47234c9b7164b82842</w:t>
      </w:r>
    </w:p>
    <w:p>
      <w:r>
        <w:t>9fd61c07664d0ecfe69492a5b77e1ea4</w:t>
      </w:r>
    </w:p>
    <w:p>
      <w:r>
        <w:t>4bd279a2dddd81d4b42e6deb9a6fa7b9</w:t>
      </w:r>
    </w:p>
    <w:p>
      <w:r>
        <w:t>95f8679005f6de73b4ac63e9363995c3</w:t>
      </w:r>
    </w:p>
    <w:p>
      <w:r>
        <w:t>52f04848027ad7bebe4f5c15b8d21a0c</w:t>
      </w:r>
    </w:p>
    <w:p>
      <w:r>
        <w:t>3b4143f5321bd54763ca11ca92642fd1</w:t>
      </w:r>
    </w:p>
    <w:p>
      <w:r>
        <w:t>e7ad88008a4aaaa98dc24e2cfc1c1a48</w:t>
      </w:r>
    </w:p>
    <w:p>
      <w:r>
        <w:t>cd5cbe2c6df579ccb98ab3bdc3c520f7</w:t>
      </w:r>
    </w:p>
    <w:p>
      <w:r>
        <w:t>e8271c14f30d79f1e388745d80412aca</w:t>
      </w:r>
    </w:p>
    <w:p>
      <w:r>
        <w:t>1825313b9e72ba0daacf9afe70aa2cde</w:t>
      </w:r>
    </w:p>
    <w:p>
      <w:r>
        <w:t>a4279cfa2c1ec91598663812251c145b</w:t>
      </w:r>
    </w:p>
    <w:p>
      <w:r>
        <w:t>984123a68af5a337180236d0a8cd5146</w:t>
      </w:r>
    </w:p>
    <w:p>
      <w:r>
        <w:t>ac4da1b673262a03751c933ef91388b7</w:t>
      </w:r>
    </w:p>
    <w:p>
      <w:r>
        <w:t>ea38326696cda8df3a39e5cbafe54b10</w:t>
      </w:r>
    </w:p>
    <w:p>
      <w:r>
        <w:t>e504adb20a3e6ba38ded8d4749aa1630</w:t>
      </w:r>
    </w:p>
    <w:p>
      <w:r>
        <w:t>6f8e0d0e2372b5423caa044aa19d759d</w:t>
      </w:r>
    </w:p>
    <w:p>
      <w:r>
        <w:t>01e28d73da84b5d41d43b0cf07d9d2ec</w:t>
      </w:r>
    </w:p>
    <w:p>
      <w:r>
        <w:t>b1cc133438416778e40cdf969020f311</w:t>
      </w:r>
    </w:p>
    <w:p>
      <w:r>
        <w:t>44ac267e32a918668365b3ddfc88fd04</w:t>
      </w:r>
    </w:p>
    <w:p>
      <w:r>
        <w:t>b9e8ef23ff69faa2e6e7bc3ab4168e59</w:t>
      </w:r>
    </w:p>
    <w:p>
      <w:r>
        <w:t>25ef4f3a1340ba8ee70295388cf07584</w:t>
      </w:r>
    </w:p>
    <w:p>
      <w:r>
        <w:t>a9d55d2f868e9eb3cb06bf433cd30119</w:t>
      </w:r>
    </w:p>
    <w:p>
      <w:r>
        <w:t>5f9ae20967c4e7277c8adc8a11cac7a6</w:t>
      </w:r>
    </w:p>
    <w:p>
      <w:r>
        <w:t>b778cb7f0a884ae36ffe09116f1ec30c</w:t>
      </w:r>
    </w:p>
    <w:p>
      <w:r>
        <w:t>7cf751c6cd3c4f016319fca2b24160f7</w:t>
      </w:r>
    </w:p>
    <w:p>
      <w:r>
        <w:t>2000dc58edc0b8a5914eb97d51e162a3</w:t>
      </w:r>
    </w:p>
    <w:p>
      <w:r>
        <w:t>1b18cc37e3f5919805518aa1d1c9cc9c</w:t>
      </w:r>
    </w:p>
    <w:p>
      <w:r>
        <w:t>7d042b3c82c485aa29ec90c12fdce35f</w:t>
      </w:r>
    </w:p>
    <w:p>
      <w:r>
        <w:t>6b5688d282f886bf7d8702b999f7758d</w:t>
      </w:r>
    </w:p>
    <w:p>
      <w:r>
        <w:t>2953a1c6e846065ab7b82edb707d3a75</w:t>
      </w:r>
    </w:p>
    <w:p>
      <w:r>
        <w:t>e0226d14008dc2d89ddc16415364dc44</w:t>
      </w:r>
    </w:p>
    <w:p>
      <w:r>
        <w:t>859dbd71a411ce217398a1b4f7869af8</w:t>
      </w:r>
    </w:p>
    <w:p>
      <w:r>
        <w:t>d4ef3bc4897fc1dd527b2a234ab85450</w:t>
      </w:r>
    </w:p>
    <w:p>
      <w:r>
        <w:t>8784a8dab1e982b487506d7446b3c69d</w:t>
      </w:r>
    </w:p>
    <w:p>
      <w:r>
        <w:t>8dd2c6b5cc03fbe01efeb43e13e3e5e9</w:t>
      </w:r>
    </w:p>
    <w:p>
      <w:r>
        <w:t>54626e58dc4ea8e91d3d48f663f8bde3</w:t>
      </w:r>
    </w:p>
    <w:p>
      <w:r>
        <w:t>96d74dbf0e3a39d830e5c8802ff3e81d</w:t>
      </w:r>
    </w:p>
    <w:p>
      <w:r>
        <w:t>db66a9c516c3748e38d9b0f1aebe118b</w:t>
      </w:r>
    </w:p>
    <w:p>
      <w:r>
        <w:t>70f4ccc16955ccc9cb616de44d1c9e15</w:t>
      </w:r>
    </w:p>
    <w:p>
      <w:r>
        <w:t>3a7d912255e47191553969b4344a9814</w:t>
      </w:r>
    </w:p>
    <w:p>
      <w:r>
        <w:t>2775f4da99da0523e0d3473b639c5716</w:t>
      </w:r>
    </w:p>
    <w:p>
      <w:r>
        <w:t>2ff53e99e87bc112ae6beac3a4783d79</w:t>
      </w:r>
    </w:p>
    <w:p>
      <w:r>
        <w:t>b40c424026b4941c3e53294ba60ff326</w:t>
      </w:r>
    </w:p>
    <w:p>
      <w:r>
        <w:t>eefd9e75174bccb7e12879172b567acb</w:t>
      </w:r>
    </w:p>
    <w:p>
      <w:r>
        <w:t>9d57a408fdcfe4ca3be7ec9c27b23b0a</w:t>
      </w:r>
    </w:p>
    <w:p>
      <w:r>
        <w:t>24dcabe6a89bb754d6e1b10f9b05a3d3</w:t>
      </w:r>
    </w:p>
    <w:p>
      <w:r>
        <w:t>001a2b25b066a0f41e74e6d1a9e71692</w:t>
      </w:r>
    </w:p>
    <w:p>
      <w:r>
        <w:t>e7593e46eb9e3a66c259eede8d5f8ff3</w:t>
      </w:r>
    </w:p>
    <w:p>
      <w:r>
        <w:t>996b9f1a0049d852157332edd9d2630b</w:t>
      </w:r>
    </w:p>
    <w:p>
      <w:r>
        <w:t>c59d13c2f82d59db6999f2fb1a8aff01</w:t>
      </w:r>
    </w:p>
    <w:p>
      <w:r>
        <w:t>e996ce0698914ec22f51e0d6b1e5d7cf</w:t>
      </w:r>
    </w:p>
    <w:p>
      <w:r>
        <w:t>bba4ef281612f1ec97de064716c07a4e</w:t>
      </w:r>
    </w:p>
    <w:p>
      <w:r>
        <w:t>4670dfdce8ea55bbc800f6f7517d1b02</w:t>
      </w:r>
    </w:p>
    <w:p>
      <w:r>
        <w:t>b53895630b8afa654e8ff3f30183849c</w:t>
      </w:r>
    </w:p>
    <w:p>
      <w:r>
        <w:t>d75f9f077bd6df37ed66364bca44bec4</w:t>
      </w:r>
    </w:p>
    <w:p>
      <w:r>
        <w:t>ecd314c1c687c9d27d5d011cd03a7cda</w:t>
      </w:r>
    </w:p>
    <w:p>
      <w:r>
        <w:t>03da3dfec392cee39bab24ccf25bd760</w:t>
      </w:r>
    </w:p>
    <w:p>
      <w:r>
        <w:t>e4f249e9e23bf5b4d21fbe898580aaa8</w:t>
      </w:r>
    </w:p>
    <w:p>
      <w:r>
        <w:t>dd3941957c304a7d1f4698c7c419daab</w:t>
      </w:r>
    </w:p>
    <w:p>
      <w:r>
        <w:t>d08f01656aece8e9000d6fd385b1a942</w:t>
      </w:r>
    </w:p>
    <w:p>
      <w:r>
        <w:t>9b68d570e8e009c14fd812f8d8a9b0dc</w:t>
      </w:r>
    </w:p>
    <w:p>
      <w:r>
        <w:t>548a8724475fb2c019978f5190f2c1aa</w:t>
      </w:r>
    </w:p>
    <w:p>
      <w:r>
        <w:t>7fd9e918b53f644c01824497bc11cb1c</w:t>
      </w:r>
    </w:p>
    <w:p>
      <w:r>
        <w:t>80f9664ed1524c4fc6dcb87cde8b67f1</w:t>
      </w:r>
    </w:p>
    <w:p>
      <w:r>
        <w:t>e98c2f96e94fef5ecdc7d24d87f7296a</w:t>
      </w:r>
    </w:p>
    <w:p>
      <w:r>
        <w:t>aff8a092865651e25cdf2862ca22f282</w:t>
      </w:r>
    </w:p>
    <w:p>
      <w:r>
        <w:t>2fc11e25b90eda5e65ba711af4d6c92d</w:t>
      </w:r>
    </w:p>
    <w:p>
      <w:r>
        <w:t>e2131e1d0df920549a7a9da7955742de</w:t>
      </w:r>
    </w:p>
    <w:p>
      <w:r>
        <w:t>ccd4603e4facaf89e78dcb4f488826b3</w:t>
      </w:r>
    </w:p>
    <w:p>
      <w:r>
        <w:t>0a22f59f29187e54750c04069ab03e64</w:t>
      </w:r>
    </w:p>
    <w:p>
      <w:r>
        <w:t>daeea81a0d1ab4a010df65a4aad85c47</w:t>
      </w:r>
    </w:p>
    <w:p>
      <w:r>
        <w:t>a69a9934a79b384dde1cdf469e4a3b75</w:t>
      </w:r>
    </w:p>
    <w:p>
      <w:r>
        <w:t>22623270f20ff00baecb5e91492f8f61</w:t>
      </w:r>
    </w:p>
    <w:p>
      <w:r>
        <w:t>2d36c4488bd9c8a04574184088f9ea3c</w:t>
      </w:r>
    </w:p>
    <w:p>
      <w:r>
        <w:t>eccc94362f932c84ed8f98bb82b6c5e2</w:t>
      </w:r>
    </w:p>
    <w:p>
      <w:r>
        <w:t>f10b65209133a68bd9dcf2aca2cd2c03</w:t>
      </w:r>
    </w:p>
    <w:p>
      <w:r>
        <w:t>0a3fcc481defda0ef4433c54a2d37a27</w:t>
      </w:r>
    </w:p>
    <w:p>
      <w:r>
        <w:t>3b2d367e0c8429c34eebc185df10535d</w:t>
      </w:r>
    </w:p>
    <w:p>
      <w:r>
        <w:t>de4ddcd6b04975dc86ce5e284b806c1b</w:t>
      </w:r>
    </w:p>
    <w:p>
      <w:r>
        <w:t>48490dc38660f5dae8d4c3fe53c8e920</w:t>
      </w:r>
    </w:p>
    <w:p>
      <w:r>
        <w:t>e4817edf54b5ac98fa5b02c25c051dfc</w:t>
      </w:r>
    </w:p>
    <w:p>
      <w:r>
        <w:t>6d5de0ca41b95e0c2a189d193618af26</w:t>
      </w:r>
    </w:p>
    <w:p>
      <w:r>
        <w:t>3518bca66c2c0f9bf672d0ea6e44ed39</w:t>
      </w:r>
    </w:p>
    <w:p>
      <w:r>
        <w:t>03d143330f8306396ef07888262196a8</w:t>
      </w:r>
    </w:p>
    <w:p>
      <w:r>
        <w:t>53bbd64bf1aa90435b8029c3178f1f2c</w:t>
      </w:r>
    </w:p>
    <w:p>
      <w:r>
        <w:t>10a51651e183899c9069c3a1702b80b3</w:t>
      </w:r>
    </w:p>
    <w:p>
      <w:r>
        <w:t>44d66f334aed852360fc7008660ce35b</w:t>
      </w:r>
    </w:p>
    <w:p>
      <w:r>
        <w:t>078b2c22ae46400ef6a280ae80ebdad0</w:t>
      </w:r>
    </w:p>
    <w:p>
      <w:r>
        <w:t>13fd9d8c66aa0589b7877b4bb5876e05</w:t>
      </w:r>
    </w:p>
    <w:p>
      <w:r>
        <w:t>583bf7030af61d6268631e96a1a5798c</w:t>
      </w:r>
    </w:p>
    <w:p>
      <w:r>
        <w:t>b4ed3a8dc1a3096d90a75c1c5735c808</w:t>
      </w:r>
    </w:p>
    <w:p>
      <w:r>
        <w:t>21a415e226b5f49125d7b63a98494b30</w:t>
      </w:r>
    </w:p>
    <w:p>
      <w:r>
        <w:t>66c584b50d92c2aede82ae255fc5461a</w:t>
      </w:r>
    </w:p>
    <w:p>
      <w:r>
        <w:t>109599016edfdfc961dd6678b6afa055</w:t>
      </w:r>
    </w:p>
    <w:p>
      <w:r>
        <w:t>2b59c72ef677ca36da3f16443cc243b2</w:t>
      </w:r>
    </w:p>
    <w:p>
      <w:r>
        <w:t>395b258d1b219ad04fbe74544316e7ec</w:t>
      </w:r>
    </w:p>
    <w:p>
      <w:r>
        <w:t>fd974736b5dcb1458bcbecaacf6a7cc0</w:t>
      </w:r>
    </w:p>
    <w:p>
      <w:r>
        <w:t>f264c6e96979b07c4439b8a4e0b99357</w:t>
      </w:r>
    </w:p>
    <w:p>
      <w:r>
        <w:t>03cb3dd6b601d991553bec08ab0d69d3</w:t>
      </w:r>
    </w:p>
    <w:p>
      <w:r>
        <w:t>df88c1d282482380115f7efade3d91b5</w:t>
      </w:r>
    </w:p>
    <w:p>
      <w:r>
        <w:t>3e9bb2c24ba6ba8a756ad95383223f5a</w:t>
      </w:r>
    </w:p>
    <w:p>
      <w:r>
        <w:t>e7b8775ef12bf2383b88f7691bc1e684</w:t>
      </w:r>
    </w:p>
    <w:p>
      <w:r>
        <w:t>bc91e0203fb30ecc8f66f668434985af</w:t>
      </w:r>
    </w:p>
    <w:p>
      <w:r>
        <w:t>6f9bd194f4261d81589297f8fcaeafdb</w:t>
      </w:r>
    </w:p>
    <w:p>
      <w:r>
        <w:t>f2f17c34424ed34ff678793856085546</w:t>
      </w:r>
    </w:p>
    <w:p>
      <w:r>
        <w:t>76132c5d1f88b862c9cd8dec5542ba3c</w:t>
      </w:r>
    </w:p>
    <w:p>
      <w:r>
        <w:t>fe0f8d56291655fb3c648526b71b87c4</w:t>
      </w:r>
    </w:p>
    <w:p>
      <w:r>
        <w:t>f2ba13f6ed31e231b54ee19ea813dee4</w:t>
      </w:r>
    </w:p>
    <w:p>
      <w:r>
        <w:t>7ba0728f7c7a78983ff3f2ad69d01cb0</w:t>
      </w:r>
    </w:p>
    <w:p>
      <w:r>
        <w:t>2f38877ed0a74434bc83706370c0a933</w:t>
      </w:r>
    </w:p>
    <w:p>
      <w:r>
        <w:t>fed2f9ec365b1175cb06dc0d4e327279</w:t>
      </w:r>
    </w:p>
    <w:p>
      <w:r>
        <w:t>3e578e78f5c055368a81e2bf204d8c7e</w:t>
      </w:r>
    </w:p>
    <w:p>
      <w:r>
        <w:t>04b1af04bbe94694525ee9a54e082a00</w:t>
      </w:r>
    </w:p>
    <w:p>
      <w:r>
        <w:t>d26e0fa014df54827164eb7c896b0471</w:t>
      </w:r>
    </w:p>
    <w:p>
      <w:r>
        <w:t>d423da8f7556298a3d618e7f57999bb6</w:t>
      </w:r>
    </w:p>
    <w:p>
      <w:r>
        <w:t>bca325b0735a3368e4344f209617c9f4</w:t>
      </w:r>
    </w:p>
    <w:p>
      <w:r>
        <w:t>64851a78afdfd0a56a6f73775e671b95</w:t>
      </w:r>
    </w:p>
    <w:p>
      <w:r>
        <w:t>d629a8ed29c6e2372df249552c43ecbf</w:t>
      </w:r>
    </w:p>
    <w:p>
      <w:r>
        <w:t>9088f14daa77e46c2df06ad4dec008ac</w:t>
      </w:r>
    </w:p>
    <w:p>
      <w:r>
        <w:t>51e0e256546cd702f932fcec777546a4</w:t>
      </w:r>
    </w:p>
    <w:p>
      <w:r>
        <w:t>8076893e0e090db21508c7eaf435d28e</w:t>
      </w:r>
    </w:p>
    <w:p>
      <w:r>
        <w:t>0710dbb9b5d26f536e792605127e4e9b</w:t>
      </w:r>
    </w:p>
    <w:p>
      <w:r>
        <w:t>c42710af56821d9920a44b27100e8f3b</w:t>
      </w:r>
    </w:p>
    <w:p>
      <w:r>
        <w:t>969d1b90e5d286d14678ab80531d064d</w:t>
      </w:r>
    </w:p>
    <w:p>
      <w:r>
        <w:t>c0a9c9f5ee95988ce817ac6474ca0c0e</w:t>
      </w:r>
    </w:p>
    <w:p>
      <w:r>
        <w:t>d6dfef4b31e3921dd90bd29b9f57b801</w:t>
      </w:r>
    </w:p>
    <w:p>
      <w:r>
        <w:t>36bbb287d37e8cc4494d02a399b6b3c3</w:t>
      </w:r>
    </w:p>
    <w:p>
      <w:r>
        <w:t>d53a61185ed47212f5d8969fb8d71008</w:t>
      </w:r>
    </w:p>
    <w:p>
      <w:r>
        <w:t>cd89fd22bdb9de1272cb2fce0e18fe10</w:t>
      </w:r>
    </w:p>
    <w:p>
      <w:r>
        <w:t>257fb774ef5ef3dd1cb742672573b153</w:t>
      </w:r>
    </w:p>
    <w:p>
      <w:r>
        <w:t>127dd76d3cd0e212e7be70f8b8a63d76</w:t>
      </w:r>
    </w:p>
    <w:p>
      <w:r>
        <w:t>e278ee3d849586d002e48c58d23ea8c5</w:t>
      </w:r>
    </w:p>
    <w:p>
      <w:r>
        <w:t>c67018617dd15b62bfb9f110b0d2e1fd</w:t>
      </w:r>
    </w:p>
    <w:p>
      <w:r>
        <w:t>809f89cd669e49b3a5a17131ff78ff17</w:t>
      </w:r>
    </w:p>
    <w:p>
      <w:r>
        <w:t>02ce40ba48866d9037851ce9ec4bdaa4</w:t>
      </w:r>
    </w:p>
    <w:p>
      <w:r>
        <w:t>2e9cac80bab5de8d280c504f3412c8d0</w:t>
      </w:r>
    </w:p>
    <w:p>
      <w:r>
        <w:t>338bf6307bd757137eb2fd001d0c5de4</w:t>
      </w:r>
    </w:p>
    <w:p>
      <w:r>
        <w:t>5c9f4d52ea6b5e1c6f28f91a0478bcc4</w:t>
      </w:r>
    </w:p>
    <w:p>
      <w:r>
        <w:t>5554de9c4e668acdf0735bbdbca29bdf</w:t>
      </w:r>
    </w:p>
    <w:p>
      <w:r>
        <w:t>94051a6503ad325c88dfb8f7942ff84d</w:t>
      </w:r>
    </w:p>
    <w:p>
      <w:r>
        <w:t>8692a20b34c774ea1bad2b8d373dba51</w:t>
      </w:r>
    </w:p>
    <w:p>
      <w:r>
        <w:t>80ccdde9cea95414abb118039058ddd4</w:t>
      </w:r>
    </w:p>
    <w:p>
      <w:r>
        <w:t>1a62ae0cfa7f4966b84cc3d20c9292cb</w:t>
      </w:r>
    </w:p>
    <w:p>
      <w:r>
        <w:t>13f283a9e038ccda43186f0d45728772</w:t>
      </w:r>
    </w:p>
    <w:p>
      <w:r>
        <w:t>adee6b6950054cd5b7694423bd4ba63f</w:t>
      </w:r>
    </w:p>
    <w:p>
      <w:r>
        <w:t>bb3eedd3d4803a198ac1621b6200a0e3</w:t>
      </w:r>
    </w:p>
    <w:p>
      <w:r>
        <w:t>6da9ff62f6081afe16ee9a3668819a68</w:t>
      </w:r>
    </w:p>
    <w:p>
      <w:r>
        <w:t>543daabfcf0d5878460abd55cb49ad53</w:t>
      </w:r>
    </w:p>
    <w:p>
      <w:r>
        <w:t>8a78c57187e6350e0e05ee2cf21c5c45</w:t>
      </w:r>
    </w:p>
    <w:p>
      <w:r>
        <w:t>dcfeb4e7335745aca22656a315cedb72</w:t>
      </w:r>
    </w:p>
    <w:p>
      <w:r>
        <w:t>ffc41717a00a4761bd5f12e1ff66e583</w:t>
      </w:r>
    </w:p>
    <w:p>
      <w:r>
        <w:t>378af00058fb61471c0ef521ebf854c1</w:t>
      </w:r>
    </w:p>
    <w:p>
      <w:r>
        <w:t>d304403df0ce8bf0e71030be0b87d1c9</w:t>
      </w:r>
    </w:p>
    <w:p>
      <w:r>
        <w:t>9dabfaf9c46e07c0ab1638ec46901990</w:t>
      </w:r>
    </w:p>
    <w:p>
      <w:r>
        <w:t>49c3d6bdd11a2396820485eaf1f3dc3c</w:t>
      </w:r>
    </w:p>
    <w:p>
      <w:r>
        <w:t>a2afb293d6a870cd1d01626de3b2d315</w:t>
      </w:r>
    </w:p>
    <w:p>
      <w:r>
        <w:t>a8cfc1d3652d9848e10e0a44b72bb08b</w:t>
      </w:r>
    </w:p>
    <w:p>
      <w:r>
        <w:t>24feb5ec3f20916ceba27a649929488d</w:t>
      </w:r>
    </w:p>
    <w:p>
      <w:r>
        <w:t>006262a90dbe9a6804979b1cae900cee</w:t>
      </w:r>
    </w:p>
    <w:p>
      <w:r>
        <w:t>217b24b61087fe47b73eac335392bac4</w:t>
      </w:r>
    </w:p>
    <w:p>
      <w:r>
        <w:t>ca04c0227de6335fd8edf80891e022bf</w:t>
      </w:r>
    </w:p>
    <w:p>
      <w:r>
        <w:t>81d8600e0d5bf4420005f2484dfe27af</w:t>
      </w:r>
    </w:p>
    <w:p>
      <w:r>
        <w:t>20d4954f7bf522adfaf317c40f1bd89b</w:t>
      </w:r>
    </w:p>
    <w:p>
      <w:r>
        <w:t>f28f93ade130708bc9bf4d8d2f60ad6a</w:t>
      </w:r>
    </w:p>
    <w:p>
      <w:r>
        <w:t>48cac466b1d8eb3152f756033a21d8db</w:t>
      </w:r>
    </w:p>
    <w:p>
      <w:r>
        <w:t>971995798a1183818598aa1607b5c415</w:t>
      </w:r>
    </w:p>
    <w:p>
      <w:r>
        <w:t>3ef2b44bbec283ac48a49a0c61341615</w:t>
      </w:r>
    </w:p>
    <w:p>
      <w:r>
        <w:t>7683b7330e64bd8e821df87692b93775</w:t>
      </w:r>
    </w:p>
    <w:p>
      <w:r>
        <w:t>25c5d63ad1d53599d9c3d067ca405a74</w:t>
      </w:r>
    </w:p>
    <w:p>
      <w:r>
        <w:t>62eac534def36ae45bba264fa431f242</w:t>
      </w:r>
    </w:p>
    <w:p>
      <w:r>
        <w:t>cbd74f3becbbff43066a2ad7f7b33868</w:t>
      </w:r>
    </w:p>
    <w:p>
      <w:r>
        <w:t>f93539d6f18d178095b3cf13237691a5</w:t>
      </w:r>
    </w:p>
    <w:p>
      <w:r>
        <w:t>c072e38648fdd53604b85cc5444e9421</w:t>
      </w:r>
    </w:p>
    <w:p>
      <w:r>
        <w:t>e1ab9f63de62e9bba02bea5caee4e71e</w:t>
      </w:r>
    </w:p>
    <w:p>
      <w:r>
        <w:t>c6a5bfe4b26dc893b76c742640c96300</w:t>
      </w:r>
    </w:p>
    <w:p>
      <w:r>
        <w:t>030f8215ce23a0dd129f5037801d1c30</w:t>
      </w:r>
    </w:p>
    <w:p>
      <w:r>
        <w:t>8695547bd404d56514ba08bc0ef968c0</w:t>
      </w:r>
    </w:p>
    <w:p>
      <w:r>
        <w:t>84e3c5280ae2c81b2f97061ca8b53697</w:t>
      </w:r>
    </w:p>
    <w:p>
      <w:r>
        <w:t>f08c10e44901502d719fe73e03a31288</w:t>
      </w:r>
    </w:p>
    <w:p>
      <w:r>
        <w:t>38372e1dd39061dbb02d6f23a0e60de8</w:t>
      </w:r>
    </w:p>
    <w:p>
      <w:r>
        <w:t>e19abb6d5e463cbff6770a308cfca3fd</w:t>
      </w:r>
    </w:p>
    <w:p>
      <w:r>
        <w:t>08e8b356a18bd9876d43f910827840bd</w:t>
      </w:r>
    </w:p>
    <w:p>
      <w:r>
        <w:t>aa3216fe2e05f36fb3c28223f9fa5903</w:t>
      </w:r>
    </w:p>
    <w:p>
      <w:r>
        <w:t>afb1e6b435e45057b8d344de36c60694</w:t>
      </w:r>
    </w:p>
    <w:p>
      <w:r>
        <w:t>90a0ce48f8e51567fca8647e754c16e8</w:t>
      </w:r>
    </w:p>
    <w:p>
      <w:r>
        <w:t>e17f0576b2ebf77a51cba11a4fbd8729</w:t>
      </w:r>
    </w:p>
    <w:p>
      <w:r>
        <w:t>d5c987f3aa32d315a84d5447926312d0</w:t>
      </w:r>
    </w:p>
    <w:p>
      <w:r>
        <w:t>3022a4930c1dab37bdb058b12ff11495</w:t>
      </w:r>
    </w:p>
    <w:p>
      <w:r>
        <w:t>4d1462cfe8b870ce21f554edabf7d40f</w:t>
      </w:r>
    </w:p>
    <w:p>
      <w:r>
        <w:t>c7c405c671f144086597d3a2c0aeb265</w:t>
      </w:r>
    </w:p>
    <w:p>
      <w:r>
        <w:t>d0dda445fefd8dc9aca728c812dddcbc</w:t>
      </w:r>
    </w:p>
    <w:p>
      <w:r>
        <w:t>f2162ba6620ab57029fd7c19e468ce8b</w:t>
      </w:r>
    </w:p>
    <w:p>
      <w:r>
        <w:t>ccf8d8b42b65e2689837a8e0b4f77d64</w:t>
      </w:r>
    </w:p>
    <w:p>
      <w:r>
        <w:t>e0677ff8ddb628c58ce0b483b14dd4af</w:t>
      </w:r>
    </w:p>
    <w:p>
      <w:r>
        <w:t>0d6834b0b323eb82c5909f94ccb42a8c</w:t>
      </w:r>
    </w:p>
    <w:p>
      <w:r>
        <w:t>efdac3f1dadad793188380e5fbf90819</w:t>
      </w:r>
    </w:p>
    <w:p>
      <w:r>
        <w:t>21fd8f7df65c3ec24bfc456ae5ab0d02</w:t>
      </w:r>
    </w:p>
    <w:p>
      <w:r>
        <w:t>80943ac4030d5e954d45040cc35b74d1</w:t>
      </w:r>
    </w:p>
    <w:p>
      <w:r>
        <w:t>ae2355df128510b91fc1b053d6ef431c</w:t>
      </w:r>
    </w:p>
    <w:p>
      <w:r>
        <w:t>cfdb2e19f1412bc72c554b418855178d</w:t>
      </w:r>
    </w:p>
    <w:p>
      <w:r>
        <w:t>c745d6ae1535414cea4825d4bf30bddd</w:t>
      </w:r>
    </w:p>
    <w:p>
      <w:r>
        <w:t>76e6d9feb7a1448eff9ce015a049ce3d</w:t>
      </w:r>
    </w:p>
    <w:p>
      <w:r>
        <w:t>5cedcdcbffcf426eae15e8d2672cb85b</w:t>
      </w:r>
    </w:p>
    <w:p>
      <w:r>
        <w:t>fb232648b8d916eb89213108b083e1d3</w:t>
      </w:r>
    </w:p>
    <w:p>
      <w:r>
        <w:t>8083c9ca7cbca9ea3983cbcfdb19384f</w:t>
      </w:r>
    </w:p>
    <w:p>
      <w:r>
        <w:t>f00231a4c697f91b6a344668f9457d0f</w:t>
      </w:r>
    </w:p>
    <w:p>
      <w:r>
        <w:t>f19e8f3fc6f4b87964298e476e936a92</w:t>
      </w:r>
    </w:p>
    <w:p>
      <w:r>
        <w:t>80041bd1c1be396cedd48be532dcad1e</w:t>
      </w:r>
    </w:p>
    <w:p>
      <w:r>
        <w:t>814070ab0295f90aa57ea8ebe857bd24</w:t>
      </w:r>
    </w:p>
    <w:p>
      <w:r>
        <w:t>b2b751257123f3a8e8e32cc96ed78d2d</w:t>
      </w:r>
    </w:p>
    <w:p>
      <w:r>
        <w:t>2a49f8624a3ddeb5e5e20a0cfee77524</w:t>
      </w:r>
    </w:p>
    <w:p>
      <w:r>
        <w:t>1f9dc0f22a58b2eae0d33ee275f28c7d</w:t>
      </w:r>
    </w:p>
    <w:p>
      <w:r>
        <w:t>353a5af1afcdd3f418d2bd2e8ce99956</w:t>
      </w:r>
    </w:p>
    <w:p>
      <w:r>
        <w:t>4371e47bf44406c683005293639e136e</w:t>
      </w:r>
    </w:p>
    <w:p>
      <w:r>
        <w:t>6b2ff2cd8bdb09eb35faf15a2d5be835</w:t>
      </w:r>
    </w:p>
    <w:p>
      <w:r>
        <w:t>9f777868bfe028b42a9f451f4598d23a</w:t>
      </w:r>
    </w:p>
    <w:p>
      <w:r>
        <w:t>0a3e0f94de6e7b3ffcea0d8885c77da1</w:t>
      </w:r>
    </w:p>
    <w:p>
      <w:r>
        <w:t>598730dee7f1edc17922a48f2a05537a</w:t>
      </w:r>
    </w:p>
    <w:p>
      <w:r>
        <w:t>5ca30267aa6a3f19b5276876a77cb49c</w:t>
      </w:r>
    </w:p>
    <w:p>
      <w:r>
        <w:t>c9066268b1143ad1ac66df660d7bd900</w:t>
      </w:r>
    </w:p>
    <w:p>
      <w:r>
        <w:t>df41b4aeecdecf8de60fff3508759294</w:t>
      </w:r>
    </w:p>
    <w:p>
      <w:r>
        <w:t>74a5cb08d058230bd73eb223311e1fbc</w:t>
      </w:r>
    </w:p>
    <w:p>
      <w:r>
        <w:t>28b389544ae0e40986cef701a014360b</w:t>
      </w:r>
    </w:p>
    <w:p>
      <w:r>
        <w:t>03f330e0272e23227d997bfd9bb559ee</w:t>
      </w:r>
    </w:p>
    <w:p>
      <w:r>
        <w:t>bfe00050b5fea76314aadab7b88acbe9</w:t>
      </w:r>
    </w:p>
    <w:p>
      <w:r>
        <w:t>593e637db488c8ff5ff5e0b9f6299712</w:t>
      </w:r>
    </w:p>
    <w:p>
      <w:r>
        <w:t>89393b8bb4ad59a4286732fa524fac3f</w:t>
      </w:r>
    </w:p>
    <w:p>
      <w:r>
        <w:t>47a94f3dddc5fa7f3eb48b4d8f13bcec</w:t>
      </w:r>
    </w:p>
    <w:p>
      <w:r>
        <w:t>7a0e67952ae757b80f8ddfd9e965da8b</w:t>
      </w:r>
    </w:p>
    <w:p>
      <w:r>
        <w:t>a05cbc340ebda4ce1e9753d005ab5816</w:t>
      </w:r>
    </w:p>
    <w:p>
      <w:r>
        <w:t>ec2b4afc10dd759d3f528e5e0f00dc90</w:t>
      </w:r>
    </w:p>
    <w:p>
      <w:r>
        <w:t>b23d0a18c2edeb96a075654cad2c0fce</w:t>
      </w:r>
    </w:p>
    <w:p>
      <w:r>
        <w:t>71212b62971c8b625981f07c33abbaf4</w:t>
      </w:r>
    </w:p>
    <w:p>
      <w:r>
        <w:t>3e251ea6d0b15c9fcf62ecd0ad7efd24</w:t>
      </w:r>
    </w:p>
    <w:p>
      <w:r>
        <w:t>8a0a18892f95bb197f6a202354bda63e</w:t>
      </w:r>
    </w:p>
    <w:p>
      <w:r>
        <w:t>9b1fa00bfcb0b191523f4125076edcdf</w:t>
      </w:r>
    </w:p>
    <w:p>
      <w:r>
        <w:t>ff9c5bd5adc87e1677773b317bb67b3f</w:t>
      </w:r>
    </w:p>
    <w:p>
      <w:r>
        <w:t>8d82a72c92502c5b2560dc263aa5322b</w:t>
      </w:r>
    </w:p>
    <w:p>
      <w:r>
        <w:t>29624aa8142060e04b622bf4971da6d9</w:t>
      </w:r>
    </w:p>
    <w:p>
      <w:r>
        <w:t>7c94a29a065f0a286b4c6c0fadb54d93</w:t>
      </w:r>
    </w:p>
    <w:p>
      <w:r>
        <w:t>09dd89b65b9de60c8ebf6e2a63985ff5</w:t>
      </w:r>
    </w:p>
    <w:p>
      <w:r>
        <w:t>14544012bc9a3d1d3d0a753ca9b943b6</w:t>
      </w:r>
    </w:p>
    <w:p>
      <w:r>
        <w:t>760e6d582af8e450241fdc1929765563</w:t>
      </w:r>
    </w:p>
    <w:p>
      <w:r>
        <w:t>d7b6b40667b7f8f55fbbc73051f11136</w:t>
      </w:r>
    </w:p>
    <w:p>
      <w:r>
        <w:t>51cbabeac628e79b4c8176b6f524762c</w:t>
      </w:r>
    </w:p>
    <w:p>
      <w:r>
        <w:t>bd6f72dc2bb0db5d695c09fdf768f989</w:t>
      </w:r>
    </w:p>
    <w:p>
      <w:r>
        <w:t>6f0995b0c79e8f9db60014b252998cf2</w:t>
      </w:r>
    </w:p>
    <w:p>
      <w:r>
        <w:t>e99c029be104639799301c74e0be35dc</w:t>
      </w:r>
    </w:p>
    <w:p>
      <w:r>
        <w:t>484057d0149fce60b7008fbfbb74fe3b</w:t>
      </w:r>
    </w:p>
    <w:p>
      <w:r>
        <w:t>3e7e8d9bc209979b76d44169efee4aa6</w:t>
      </w:r>
    </w:p>
    <w:p>
      <w:r>
        <w:t>4cdb44f878d961cfe189ff014dd93cac</w:t>
      </w:r>
    </w:p>
    <w:p>
      <w:r>
        <w:t>ec9d2393b03466af7b27c6c68193eba7</w:t>
      </w:r>
    </w:p>
    <w:p>
      <w:r>
        <w:t>e6d8e591daf84c7a65d6deb242674895</w:t>
      </w:r>
    </w:p>
    <w:p>
      <w:r>
        <w:t>969bf939eae2cb4bfa3e86f666318a8f</w:t>
      </w:r>
    </w:p>
    <w:p>
      <w:r>
        <w:t>c6a3e1a987c851181ca755e761ba7869</w:t>
      </w:r>
    </w:p>
    <w:p>
      <w:r>
        <w:t>0efe7632df95dc76ee4cdcf386c337a1</w:t>
      </w:r>
    </w:p>
    <w:p>
      <w:r>
        <w:t>b0758655a8992e6e76696918f558d1e7</w:t>
      </w:r>
    </w:p>
    <w:p>
      <w:r>
        <w:t>a1bbed98f207bd58183a4724e5a0e5ff</w:t>
      </w:r>
    </w:p>
    <w:p>
      <w:r>
        <w:t>bb9cba05043d3189804c75cd79ba8043</w:t>
      </w:r>
    </w:p>
    <w:p>
      <w:r>
        <w:t>0eb713a56edddd06a90f35d6e77a0f00</w:t>
      </w:r>
    </w:p>
    <w:p>
      <w:r>
        <w:t>a3b962ed172a0e39c5d92df24f94f3a0</w:t>
      </w:r>
    </w:p>
    <w:p>
      <w:r>
        <w:t>65c6b6f4fa15623f6d2fcdf5c8083025</w:t>
      </w:r>
    </w:p>
    <w:p>
      <w:r>
        <w:t>5de074adc504f505435bd3de8f4aef17</w:t>
      </w:r>
    </w:p>
    <w:p>
      <w:r>
        <w:t>596165411c6a25b491ae0fb4d27d3f87</w:t>
      </w:r>
    </w:p>
    <w:p>
      <w:r>
        <w:t>cef7b2a8c33bc3bc2fd443131b5a25e4</w:t>
      </w:r>
    </w:p>
    <w:p>
      <w:r>
        <w:t>8f7fc9977a554c5767a0561ae0117fcf</w:t>
      </w:r>
    </w:p>
    <w:p>
      <w:r>
        <w:t>90787bb1f19740ec5b589db82fdb95d3</w:t>
      </w:r>
    </w:p>
    <w:p>
      <w:r>
        <w:t>110ea951a01236765d6582bfbf8026c7</w:t>
      </w:r>
    </w:p>
    <w:p>
      <w:r>
        <w:t>a29da31244c1252dff229ff1c5c26143</w:t>
      </w:r>
    </w:p>
    <w:p>
      <w:r>
        <w:t>0a3c1a1c7d2c3fe26092d5c3117f02f1</w:t>
      </w:r>
    </w:p>
    <w:p>
      <w:r>
        <w:t>93e77e6c5f282fb28157998fcf2337ba</w:t>
      </w:r>
    </w:p>
    <w:p>
      <w:r>
        <w:t>6e634f01798690f6186e3916962e0647</w:t>
      </w:r>
    </w:p>
    <w:p>
      <w:r>
        <w:t>f74434493da3e756b15e0215513e7966</w:t>
      </w:r>
    </w:p>
    <w:p>
      <w:r>
        <w:t>2be9c69d67468130d357cddc6a9f09ad</w:t>
      </w:r>
    </w:p>
    <w:p>
      <w:r>
        <w:t>6d7103ef801979770552f37ff5b101d4</w:t>
      </w:r>
    </w:p>
    <w:p>
      <w:r>
        <w:t>c77388a10905c8ccdc50a516b208440c</w:t>
      </w:r>
    </w:p>
    <w:p>
      <w:r>
        <w:t>2eb6e4ace792987f53110ec79e58f8a1</w:t>
      </w:r>
    </w:p>
    <w:p>
      <w:r>
        <w:t>f7f6b4ca24649f58a9f8d952aa34d442</w:t>
      </w:r>
    </w:p>
    <w:p>
      <w:r>
        <w:t>b9129049484b4d987225a13fe885a6bc</w:t>
      </w:r>
    </w:p>
    <w:p>
      <w:r>
        <w:t>42703a20c27916a33f832a65595559e6</w:t>
      </w:r>
    </w:p>
    <w:p>
      <w:r>
        <w:t>11cff5d1364c13e30871f5fb18ed8c76</w:t>
      </w:r>
    </w:p>
    <w:p>
      <w:r>
        <w:t>6a0422bdff2393fda57cb90483c431a8</w:t>
      </w:r>
    </w:p>
    <w:p>
      <w:r>
        <w:t>91f35e6beb3348636dc79fb3f717ddad</w:t>
      </w:r>
    </w:p>
    <w:p>
      <w:r>
        <w:t>a4918ddd3175529f5808a073cecb40c0</w:t>
      </w:r>
    </w:p>
    <w:p>
      <w:r>
        <w:t>94948b73ba7423e626ec31208f642296</w:t>
      </w:r>
    </w:p>
    <w:p>
      <w:r>
        <w:t>c9a9e7d9beffff473b59d0db391e306d</w:t>
      </w:r>
    </w:p>
    <w:p>
      <w:r>
        <w:t>e387c87e3c807a65aac21efa80a61480</w:t>
      </w:r>
    </w:p>
    <w:p>
      <w:r>
        <w:t>648a7afe18ef7ef4474cce3946f2bcf1</w:t>
      </w:r>
    </w:p>
    <w:p>
      <w:r>
        <w:t>29ae578d9d96885749e8ed8a62d899af</w:t>
      </w:r>
    </w:p>
    <w:p>
      <w:r>
        <w:t>2aa581fa93c411c0a34c44da7153268f</w:t>
      </w:r>
    </w:p>
    <w:p>
      <w:r>
        <w:t>0953c5287d3bc1d132f055a577bf1db8</w:t>
      </w:r>
    </w:p>
    <w:p>
      <w:r>
        <w:t>f3b1ff94bcce2c6966636fa02d405735</w:t>
      </w:r>
    </w:p>
    <w:p>
      <w:r>
        <w:t>5ca5856ab21ba1c135968824e8e6b1bc</w:t>
      </w:r>
    </w:p>
    <w:p>
      <w:r>
        <w:t>e9e1b6290c45e990e70a4e4396056ba1</w:t>
      </w:r>
    </w:p>
    <w:p>
      <w:r>
        <w:t>bd871d7c74b844fa790afa5987d554fd</w:t>
      </w:r>
    </w:p>
    <w:p>
      <w:r>
        <w:t>1b9ead2b61051ad9cd7fae2936ec87fc</w:t>
      </w:r>
    </w:p>
    <w:p>
      <w:r>
        <w:t>cdf5f69a750fa5781c02a18208e65769</w:t>
      </w:r>
    </w:p>
    <w:p>
      <w:r>
        <w:t>2786de786a54f029e5fb4430759af666</w:t>
      </w:r>
    </w:p>
    <w:p>
      <w:r>
        <w:t>7727fb4c01d496bf2a05e82db18678e8</w:t>
      </w:r>
    </w:p>
    <w:p>
      <w:r>
        <w:t>c3cbf13c7e2e07b1c1a54c65cb19cf9e</w:t>
      </w:r>
    </w:p>
    <w:p>
      <w:r>
        <w:t>6e31c81f5de3a91e247278fc71e28493</w:t>
      </w:r>
    </w:p>
    <w:p>
      <w:r>
        <w:t>87c67f7d15ad4e8e192314f8471c32d6</w:t>
      </w:r>
    </w:p>
    <w:p>
      <w:r>
        <w:t>55911d6977a411f2a3f8c8275e4e47af</w:t>
      </w:r>
    </w:p>
    <w:p>
      <w:r>
        <w:t>34471aba870c6e3d0e475f7a51f208f8</w:t>
      </w:r>
    </w:p>
    <w:p>
      <w:r>
        <w:t>90ef54a1c27bf5125f95c7a53c95e4a2</w:t>
      </w:r>
    </w:p>
    <w:p>
      <w:r>
        <w:t>9f5570ba7448f5dc8865e8c9c6e11275</w:t>
      </w:r>
    </w:p>
    <w:p>
      <w:r>
        <w:t>ae52e064d9122386c63d1806e9cb18f5</w:t>
      </w:r>
    </w:p>
    <w:p>
      <w:r>
        <w:t>c09a9bb31b3be079e7f173ebd3e14c23</w:t>
      </w:r>
    </w:p>
    <w:p>
      <w:r>
        <w:t>d25e77b6892f037dd4366805f44d53b8</w:t>
      </w:r>
    </w:p>
    <w:p>
      <w:r>
        <w:t>cf3942c39bd9b716f6db2a6506e7ebad</w:t>
      </w:r>
    </w:p>
    <w:p>
      <w:r>
        <w:t>ac614f7796e152cd3c6b2ba31a6f7234</w:t>
      </w:r>
    </w:p>
    <w:p>
      <w:r>
        <w:t>2c5eeeb0d97f7057b04b969d04802635</w:t>
      </w:r>
    </w:p>
    <w:p>
      <w:r>
        <w:t>819e2088b58bc60b296d2374f6a4dc8f</w:t>
      </w:r>
    </w:p>
    <w:p>
      <w:r>
        <w:t>290d16909c44f00f29e9a06d83afbbcd</w:t>
      </w:r>
    </w:p>
    <w:p>
      <w:r>
        <w:t>6936a0983afbf31e6b01b241db2f66ba</w:t>
      </w:r>
    </w:p>
    <w:p>
      <w:r>
        <w:t>61d5545d4c5a0b34782d934da44ffb88</w:t>
      </w:r>
    </w:p>
    <w:p>
      <w:r>
        <w:t>00000512f4fea8b12a054d272a49a841</w:t>
      </w:r>
    </w:p>
    <w:p>
      <w:r>
        <w:t>f7bbf143f6f4cd861d1d4e3f3847de51</w:t>
      </w:r>
    </w:p>
    <w:p>
      <w:r>
        <w:t>e6da0e134b7b77a182628262e86ca417</w:t>
      </w:r>
    </w:p>
    <w:p>
      <w:r>
        <w:t>3d1be78f0bed5a54e11a76482a3a2e5c</w:t>
      </w:r>
    </w:p>
    <w:p>
      <w:r>
        <w:t>1b73ca7fed666863aef56eec63b6d5c3</w:t>
      </w:r>
    </w:p>
    <w:p>
      <w:r>
        <w:t>f75ff318371c9c8ccb7a1993fa5138b0</w:t>
      </w:r>
    </w:p>
    <w:p>
      <w:r>
        <w:t>a12400aab101eb7bddf77756b0b15c6e</w:t>
      </w:r>
    </w:p>
    <w:p>
      <w:r>
        <w:t>61cce58cf15780aef4237f7ef08455b9</w:t>
      </w:r>
    </w:p>
    <w:p>
      <w:r>
        <w:t>3d90b2b78a2d8df2b7d784050c49a257</w:t>
      </w:r>
    </w:p>
    <w:p>
      <w:r>
        <w:t>e8c2e755881d5e219ebec92d9556ad60</w:t>
      </w:r>
    </w:p>
    <w:p>
      <w:r>
        <w:t>b565fd1f06c2ce629af89abb145ebe6e</w:t>
      </w:r>
    </w:p>
    <w:p>
      <w:r>
        <w:t>52b5a5f54d9d6854deb0c7e78ebf3bde</w:t>
      </w:r>
    </w:p>
    <w:p>
      <w:r>
        <w:t>3c50ea3ae5ed16840a77503def99e272</w:t>
      </w:r>
    </w:p>
    <w:p>
      <w:r>
        <w:t>d4ffdbd64be144b6c6c5963eb731fd4a</w:t>
      </w:r>
    </w:p>
    <w:p>
      <w:r>
        <w:t>4b6ee95b9b2d393277dc4206678141c3</w:t>
      </w:r>
    </w:p>
    <w:p>
      <w:r>
        <w:t>9069f822e3ad96511346e80ab9af3dd0</w:t>
      </w:r>
    </w:p>
    <w:p>
      <w:r>
        <w:t>f5e17e83fb35d1a6630332af7258d752</w:t>
      </w:r>
    </w:p>
    <w:p>
      <w:r>
        <w:t>50b9e49b6468cba745c25ff833ad8f29</w:t>
      </w:r>
    </w:p>
    <w:p>
      <w:r>
        <w:t>65e254f050c6a0e4f3e4b1270fe5fb90</w:t>
      </w:r>
    </w:p>
    <w:p>
      <w:r>
        <w:t>3c4553985acfd3a07135e25139de20ab</w:t>
      </w:r>
    </w:p>
    <w:p>
      <w:r>
        <w:t>61dcebf5ae9fd0927233479e0ba30f1c</w:t>
      </w:r>
    </w:p>
    <w:p>
      <w:r>
        <w:t>157a6716e2dcdcab8016e8b053c40db0</w:t>
      </w:r>
    </w:p>
    <w:p>
      <w:r>
        <w:t>e33e2904d50737626e56329364157e29</w:t>
      </w:r>
    </w:p>
    <w:p>
      <w:r>
        <w:t>fad2b39c3ef0209c5034e4f471792737</w:t>
      </w:r>
    </w:p>
    <w:p>
      <w:r>
        <w:t>191bed3b16c3e21ed4c70ef89af4e25d</w:t>
      </w:r>
    </w:p>
    <w:p>
      <w:r>
        <w:t>72ea52e08a3ddfc02be4ecf72bd38c43</w:t>
      </w:r>
    </w:p>
    <w:p>
      <w:r>
        <w:t>65ae633ca15298245360887fbb3b86ee</w:t>
      </w:r>
    </w:p>
    <w:p>
      <w:r>
        <w:t>55e18b832653cacbc5b8ea291e257a42</w:t>
      </w:r>
    </w:p>
    <w:p>
      <w:r>
        <w:t>ab38f9da22c8287d2f77c5a4eb1f70ec</w:t>
      </w:r>
    </w:p>
    <w:p>
      <w:r>
        <w:t>e91503d533570a6095b194f4ace1d5ab</w:t>
      </w:r>
    </w:p>
    <w:p>
      <w:r>
        <w:t>836be64e67aa0c726fc10cf2c346cad1</w:t>
      </w:r>
    </w:p>
    <w:p>
      <w:r>
        <w:t>20f94596b552846a86aff252e0455937</w:t>
      </w:r>
    </w:p>
    <w:p>
      <w:r>
        <w:t>10218f8ff73bda5f690890c2d5a97eb8</w:t>
      </w:r>
    </w:p>
    <w:p>
      <w:r>
        <w:t>85a7b99622727dad25f33fcd04d8f5e7</w:t>
      </w:r>
    </w:p>
    <w:p>
      <w:r>
        <w:t>39194e09ce2918cf9bf7762d01d4b3fe</w:t>
      </w:r>
    </w:p>
    <w:p>
      <w:r>
        <w:t>b03127c7e9eb5524432566bf5cfa9495</w:t>
      </w:r>
    </w:p>
    <w:p>
      <w:r>
        <w:t>17bc04614d05181abc2f708b280dcbd6</w:t>
      </w:r>
    </w:p>
    <w:p>
      <w:r>
        <w:t>6a3f8013f6af1435f3172b9da2e00107</w:t>
      </w:r>
    </w:p>
    <w:p>
      <w:r>
        <w:t>92abe6cf5a4b5fe1a7fdf398d95f6abd</w:t>
      </w:r>
    </w:p>
    <w:p>
      <w:r>
        <w:t>0a12c69c9836dc0d1a344f219f66b987</w:t>
      </w:r>
    </w:p>
    <w:p>
      <w:r>
        <w:t>08c2fc433da093741b9a71575007b309</w:t>
      </w:r>
    </w:p>
    <w:p>
      <w:r>
        <w:t>ccb6961a87ce3148b5a8d75fc6470e67</w:t>
      </w:r>
    </w:p>
    <w:p>
      <w:r>
        <w:t>a777eeda72677e3c3a9dace3de0d67b0</w:t>
      </w:r>
    </w:p>
    <w:p>
      <w:r>
        <w:t>df391e0db29ac6dfe3e9f0a97d087ddf</w:t>
      </w:r>
    </w:p>
    <w:p>
      <w:r>
        <w:t>f99f04b90c32b32202aafd8cc4497760</w:t>
      </w:r>
    </w:p>
    <w:p>
      <w:r>
        <w:t>0eaa15ba6052479eef72b686ded2eec6</w:t>
      </w:r>
    </w:p>
    <w:p>
      <w:r>
        <w:t>8c125e9f9fb8b36c1e70fcb08d9eae53</w:t>
      </w:r>
    </w:p>
    <w:p>
      <w:r>
        <w:t>e0ae48376b9220f2a9d562611f650728</w:t>
      </w:r>
    </w:p>
    <w:p>
      <w:r>
        <w:t>e3f229f95440b442b12bccac0c727aa0</w:t>
      </w:r>
    </w:p>
    <w:p>
      <w:r>
        <w:t>ec9c2485e61bd953904c7ceef74e8777</w:t>
      </w:r>
    </w:p>
    <w:p>
      <w:r>
        <w:t>c1dbfff611a0342ccc00c44b9a90d4e8</w:t>
      </w:r>
    </w:p>
    <w:p>
      <w:r>
        <w:t>709d2083748400a7bbb7c8809b763f04</w:t>
      </w:r>
    </w:p>
    <w:p>
      <w:r>
        <w:t>038b646e12ff238c674fa3ee2da517e5</w:t>
      </w:r>
    </w:p>
    <w:p>
      <w:r>
        <w:t>0240f832e4699bf9107d42c81e4f1688</w:t>
      </w:r>
    </w:p>
    <w:p>
      <w:r>
        <w:t>1af519fec03c91b99e7a5ad18b796223</w:t>
      </w:r>
    </w:p>
    <w:p>
      <w:r>
        <w:t>924e631d066d1388e0984d960241a24a</w:t>
      </w:r>
    </w:p>
    <w:p>
      <w:r>
        <w:t>e118358a06343efd030741e0adbd824c</w:t>
      </w:r>
    </w:p>
    <w:p>
      <w:r>
        <w:t>b1f3cd707d6ad3086cd66897f07b4b6f</w:t>
      </w:r>
    </w:p>
    <w:p>
      <w:r>
        <w:t>c2bdf7f44eeb196b962308d206a1d87d</w:t>
      </w:r>
    </w:p>
    <w:p>
      <w:r>
        <w:t>36924dc6f0ff947d9006b1d0a4d788af</w:t>
      </w:r>
    </w:p>
    <w:p>
      <w:r>
        <w:t>e6d2d1e3f7e7e06540c5a5dcfe3d6023</w:t>
      </w:r>
    </w:p>
    <w:p>
      <w:r>
        <w:t>83f6e3462c06dd30d846e4c718e8dc30</w:t>
      </w:r>
    </w:p>
    <w:p>
      <w:r>
        <w:t>217ffcbd8c3e81a4219f2cd8fe5f2fca</w:t>
      </w:r>
    </w:p>
    <w:p>
      <w:r>
        <w:t>ce602a1e43b6b2193baba1d7a24b8317</w:t>
      </w:r>
    </w:p>
    <w:p>
      <w:r>
        <w:t>9474c88959e545f78a33090610500c39</w:t>
      </w:r>
    </w:p>
    <w:p>
      <w:r>
        <w:t>6e66332933ab13ca682c85e5684c2dc5</w:t>
      </w:r>
    </w:p>
    <w:p>
      <w:r>
        <w:t>566f5e6701a054948aa57dbc063a910a</w:t>
      </w:r>
    </w:p>
    <w:p>
      <w:r>
        <w:t>5db6d081ea00c3a38d46520bb04194c0</w:t>
      </w:r>
    </w:p>
    <w:p>
      <w:r>
        <w:t>c6d6421fe03aa1d30ad6df16ecb2bc79</w:t>
      </w:r>
    </w:p>
    <w:p>
      <w:r>
        <w:t>a8fb227778a499c96c0559f4842b91fa</w:t>
      </w:r>
    </w:p>
    <w:p>
      <w:r>
        <w:t>7d088867f77679b48cfb0de3f4f40642</w:t>
      </w:r>
    </w:p>
    <w:p>
      <w:r>
        <w:t>15847e5be4942dfad508a4618ccafac3</w:t>
      </w:r>
    </w:p>
    <w:p>
      <w:r>
        <w:t>02f6effee4815c4e21be41d97894cf2c</w:t>
      </w:r>
    </w:p>
    <w:p>
      <w:r>
        <w:t>6e0704a3649a87d10990f45459793ab6</w:t>
      </w:r>
    </w:p>
    <w:p>
      <w:r>
        <w:t>67b7162ec76624a1daad40c9ab1b8b26</w:t>
      </w:r>
    </w:p>
    <w:p>
      <w:r>
        <w:t>e67f7dd1a28184972b23ad1c7e7fe7ec</w:t>
      </w:r>
    </w:p>
    <w:p>
      <w:r>
        <w:t>817200bf8520e35e183c88565d46e96d</w:t>
      </w:r>
    </w:p>
    <w:p>
      <w:r>
        <w:t>dd3dbb7aa7a7e46586003330cc238439</w:t>
      </w:r>
    </w:p>
    <w:p>
      <w:r>
        <w:t>1bb433f05c11f724f8c247674883d9d1</w:t>
      </w:r>
    </w:p>
    <w:p>
      <w:r>
        <w:t>212b6acd5451f26d9c1ba2d3d9f0d27b</w:t>
      </w:r>
    </w:p>
    <w:p>
      <w:r>
        <w:t>7e4c0c0a7715c4a08b2351d517b67d38</w:t>
      </w:r>
    </w:p>
    <w:p>
      <w:r>
        <w:t>b089150d8889e2e6cb5e9c7ae6974f56</w:t>
      </w:r>
    </w:p>
    <w:p>
      <w:r>
        <w:t>92c5058aa5bfcb28c30f933a1fefd768</w:t>
      </w:r>
    </w:p>
    <w:p>
      <w:r>
        <w:t>df5034e79b35d21a01435260f455a660</w:t>
      </w:r>
    </w:p>
    <w:p>
      <w:r>
        <w:t>cde15c8e55e33ca269675a0856b7ff6b</w:t>
      </w:r>
    </w:p>
    <w:p>
      <w:r>
        <w:t>b296099af6e0197be7f47661136ba0ae</w:t>
      </w:r>
    </w:p>
    <w:p>
      <w:r>
        <w:t>66933e7cbb377d0b38870421fcdd701d</w:t>
      </w:r>
    </w:p>
    <w:p>
      <w:r>
        <w:t>e385a9bf68ddf0d1d4db76a5087ce895</w:t>
      </w:r>
    </w:p>
    <w:p>
      <w:r>
        <w:t>a139f64dac55e92a363b5c0cfbbe2f2b</w:t>
      </w:r>
    </w:p>
    <w:p>
      <w:r>
        <w:t>f925014529de1cf6a7d5ff77be559182</w:t>
      </w:r>
    </w:p>
    <w:p>
      <w:r>
        <w:t>2be268d9aba9aa6bd1607df4228c6623</w:t>
      </w:r>
    </w:p>
    <w:p>
      <w:r>
        <w:t>b5b4341b64579093f0894c3c7937d341</w:t>
      </w:r>
    </w:p>
    <w:p>
      <w:r>
        <w:t>709d11c9d2418228283806f2bb4d7a25</w:t>
      </w:r>
    </w:p>
    <w:p>
      <w:r>
        <w:t>4e02115f878d051e4529e692f3dc8ed9</w:t>
      </w:r>
    </w:p>
    <w:p>
      <w:r>
        <w:t>d61a31c0a13bdfbb3fe8cfd7f1e3e947</w:t>
      </w:r>
    </w:p>
    <w:p>
      <w:r>
        <w:t>b0dbcd77b6c4cc781b3d23500069fb1a</w:t>
      </w:r>
    </w:p>
    <w:p>
      <w:r>
        <w:t>b4c1594a70aded6d846a9e76b3261b36</w:t>
      </w:r>
    </w:p>
    <w:p>
      <w:r>
        <w:t>9884c4187073abed9c6f3d545dd41d40</w:t>
      </w:r>
    </w:p>
    <w:p>
      <w:r>
        <w:t>14bdb3248563898b7a498f669dbdb4e1</w:t>
      </w:r>
    </w:p>
    <w:p>
      <w:r>
        <w:t>6daf4bcd49154818d1cbe5a5c217dac2</w:t>
      </w:r>
    </w:p>
    <w:p>
      <w:r>
        <w:t>aa206af6e563f7273cacc07b7441d467</w:t>
      </w:r>
    </w:p>
    <w:p>
      <w:r>
        <w:t>21a93091f7bf87fbdfb6e17c8e3bcb0e</w:t>
      </w:r>
    </w:p>
    <w:p>
      <w:r>
        <w:t>d6a16268b17d9dfa85548c9f4f50a4d5</w:t>
      </w:r>
    </w:p>
    <w:p>
      <w:r>
        <w:t>e672458db9997212ea7b78742dc909a6</w:t>
      </w:r>
    </w:p>
    <w:p>
      <w:r>
        <w:t>f79b7e8bd281bd7746ad45cd6baceb89</w:t>
      </w:r>
    </w:p>
    <w:p>
      <w:r>
        <w:t>bd241b544f5f1e4c368aebf951f28e9e</w:t>
      </w:r>
    </w:p>
    <w:p>
      <w:r>
        <w:t>6307314e580e51a561a6cf8bff57028c</w:t>
      </w:r>
    </w:p>
    <w:p>
      <w:r>
        <w:t>96ff04dcfdfa78ca105e211a0b596ec6</w:t>
      </w:r>
    </w:p>
    <w:p>
      <w:r>
        <w:t>666e9a8966966cc73fb030d8fdcb6a17</w:t>
      </w:r>
    </w:p>
    <w:p>
      <w:r>
        <w:t>8525b21b2809a0b408107d37ee90704e</w:t>
      </w:r>
    </w:p>
    <w:p>
      <w:r>
        <w:t>27572db290c2d8cef2d36c27c66d654e</w:t>
      </w:r>
    </w:p>
    <w:p>
      <w:r>
        <w:t>c425e5197e846e862abb674af5085bd4</w:t>
      </w:r>
    </w:p>
    <w:p>
      <w:r>
        <w:t>4f17c07e9b41d82a89f11e5f7f90c8b0</w:t>
      </w:r>
    </w:p>
    <w:p>
      <w:r>
        <w:t>59f37e92a915b7a0fc58cd1bc2dc033c</w:t>
      </w:r>
    </w:p>
    <w:p>
      <w:r>
        <w:t>01feb29ffc1b996eb6d95f94df28aa57</w:t>
      </w:r>
    </w:p>
    <w:p>
      <w:r>
        <w:t>b1333f48839346fcf9780b55332f8a99</w:t>
      </w:r>
    </w:p>
    <w:p>
      <w:r>
        <w:t>741d6d9aa54077512522d0d3a1171072</w:t>
      </w:r>
    </w:p>
    <w:p>
      <w:r>
        <w:t>650afd399ce61f945810c5efe166a352</w:t>
      </w:r>
    </w:p>
    <w:p>
      <w:r>
        <w:t>4411bb9f6a665312b9e43eda912759e3</w:t>
      </w:r>
    </w:p>
    <w:p>
      <w:r>
        <w:t>7db66ed59943b13f45324a9b9facbe83</w:t>
      </w:r>
    </w:p>
    <w:p>
      <w:r>
        <w:t>8215498adfc3a5211f2897abe8cefd97</w:t>
      </w:r>
    </w:p>
    <w:p>
      <w:r>
        <w:t>8a26f9acdee43784c7e7c3e894272285</w:t>
      </w:r>
    </w:p>
    <w:p>
      <w:r>
        <w:t>13a8ae67d325758250499a9b80bd627d</w:t>
      </w:r>
    </w:p>
    <w:p>
      <w:r>
        <w:t>1b7d994833d22cd60fe86550431a66d3</w:t>
      </w:r>
    </w:p>
    <w:p>
      <w:r>
        <w:t>29269b17b4d8cbdb3539f9ef59e45375</w:t>
      </w:r>
    </w:p>
    <w:p>
      <w:r>
        <w:t>ce8b5dc87b9e88629f29089440997aad</w:t>
      </w:r>
    </w:p>
    <w:p>
      <w:r>
        <w:t>7bca467f22cec7b2f300c2a269d3a400</w:t>
      </w:r>
    </w:p>
    <w:p>
      <w:r>
        <w:t>2cbc28a1a9d733bc42410c53c47f794c</w:t>
      </w:r>
    </w:p>
    <w:p>
      <w:r>
        <w:t>ef8dc5b38dd66aa6da1fc7f4f041eb64</w:t>
      </w:r>
    </w:p>
    <w:p>
      <w:r>
        <w:t>7b187d094499d8e071da2af8c7e712bf</w:t>
      </w:r>
    </w:p>
    <w:p>
      <w:r>
        <w:t>aab0d7589c2b3f609621f8f80917eb9a</w:t>
      </w:r>
    </w:p>
    <w:p>
      <w:r>
        <w:t>caf7dd830ac5873c5f48f68336ec4678</w:t>
      </w:r>
    </w:p>
    <w:p>
      <w:r>
        <w:t>e0257bd1f4da5a5b729e099dc27f5fd8</w:t>
      </w:r>
    </w:p>
    <w:p>
      <w:r>
        <w:t>933ec1c93bcc12566a9316919c46bda3</w:t>
      </w:r>
    </w:p>
    <w:p>
      <w:r>
        <w:t>21943b04a363168b3100f16db3b1c4d5</w:t>
      </w:r>
    </w:p>
    <w:p>
      <w:r>
        <w:t>548bf21483c92c2e82ae9573b15c22b7</w:t>
      </w:r>
    </w:p>
    <w:p>
      <w:r>
        <w:t>41e922c9006af2e6ed7fdf93cd55821f</w:t>
      </w:r>
    </w:p>
    <w:p>
      <w:r>
        <w:t>b8aca5580c1ed594cfc4ef480e065ac6</w:t>
      </w:r>
    </w:p>
    <w:p>
      <w:r>
        <w:t>e0b57f30f37536cbd42461f175528f18</w:t>
      </w:r>
    </w:p>
    <w:p>
      <w:r>
        <w:t>db99fe2709ec00de3a4ccebfec44c379</w:t>
      </w:r>
    </w:p>
    <w:p>
      <w:r>
        <w:t>97fb2859a5b587af5ce59db9f091b9fd</w:t>
      </w:r>
    </w:p>
    <w:p>
      <w:r>
        <w:t>82f3140c18043af2f6c823fa1159c80e</w:t>
      </w:r>
    </w:p>
    <w:p>
      <w:r>
        <w:t>18dbf14cbb62488bde4f407b0f3bf06b</w:t>
      </w:r>
    </w:p>
    <w:p>
      <w:r>
        <w:t>786bde4699be1a418829ff47ffadf788</w:t>
      </w:r>
    </w:p>
    <w:p>
      <w:r>
        <w:t>0d1a369f1dc57893ffa42bc3ef96c431</w:t>
      </w:r>
    </w:p>
    <w:p>
      <w:r>
        <w:t>f26c4cae3d56c40cba07e5613b778a45</w:t>
      </w:r>
    </w:p>
    <w:p>
      <w:r>
        <w:t>5b47b2e8762fc4819ccf0906933a3c80</w:t>
      </w:r>
    </w:p>
    <w:p>
      <w:r>
        <w:t>626ad83345ac1b87d8eadc73483caf6e</w:t>
      </w:r>
    </w:p>
    <w:p>
      <w:r>
        <w:t>aec3ac3554be3b3f8ffb8c478eaae3b7</w:t>
      </w:r>
    </w:p>
    <w:p>
      <w:r>
        <w:t>7e5f7c70515ff777a815bbe0f959bdc3</w:t>
      </w:r>
    </w:p>
    <w:p>
      <w:r>
        <w:t>baf3cbbc180f4c47abde65adc4042c0c</w:t>
      </w:r>
    </w:p>
    <w:p>
      <w:r>
        <w:t>abd406d7c735b7a698bbadfb10c6f55e</w:t>
      </w:r>
    </w:p>
    <w:p>
      <w:r>
        <w:t>5b1c5ca50f8046856f609b55bac75d7f</w:t>
      </w:r>
    </w:p>
    <w:p>
      <w:r>
        <w:t>9032f9c1d3b5d7d84b942ebb6caaaf07</w:t>
      </w:r>
    </w:p>
    <w:p>
      <w:r>
        <w:t>854d2f4da6c5229baa4217cd8261401c</w:t>
      </w:r>
    </w:p>
    <w:p>
      <w:r>
        <w:t>9514b249e6e4cf953bd70c7c8fc15c95</w:t>
      </w:r>
    </w:p>
    <w:p>
      <w:r>
        <w:t>3f82e4e003d89b14d635f2408fd2c8c8</w:t>
      </w:r>
    </w:p>
    <w:p>
      <w:r>
        <w:t>9ebd0444ef14dbad844e6ccfcf90c28a</w:t>
      </w:r>
    </w:p>
    <w:p>
      <w:r>
        <w:t>2c8c52bee51b1359f981efaad04afa11</w:t>
      </w:r>
    </w:p>
    <w:p>
      <w:r>
        <w:t>9c6b3f20a215afd15e45019120ca7be6</w:t>
      </w:r>
    </w:p>
    <w:p>
      <w:r>
        <w:t>78962c5c2a471da75cbd36eccd628a1a</w:t>
      </w:r>
    </w:p>
    <w:p>
      <w:r>
        <w:t>60b47da7aa77d83ac10e9ba40458dfa9</w:t>
      </w:r>
    </w:p>
    <w:p>
      <w:r>
        <w:t>c9d0fe8259864bdc101c6eca8d490fb9</w:t>
      </w:r>
    </w:p>
    <w:p>
      <w:r>
        <w:t>bb3dcda05444acc050629da00b2764a4</w:t>
      </w:r>
    </w:p>
    <w:p>
      <w:r>
        <w:t>a2f2b108859d42ceb05b9e7a627f002b</w:t>
      </w:r>
    </w:p>
    <w:p>
      <w:r>
        <w:t>487b4633ea1b4b1efdbba81cb8333ef4</w:t>
      </w:r>
    </w:p>
    <w:p>
      <w:r>
        <w:t>d7b21723fc344caac36c15298df6eef5</w:t>
      </w:r>
    </w:p>
    <w:p>
      <w:r>
        <w:t>dfe6138da1333ca193a118c01abecaa7</w:t>
      </w:r>
    </w:p>
    <w:p>
      <w:r>
        <w:t>48e1f55001e06207b3dda96d561b504a</w:t>
      </w:r>
    </w:p>
    <w:p>
      <w:r>
        <w:t>2bb43adda0e6eb12a7fe278b3fb39932</w:t>
      </w:r>
    </w:p>
    <w:p>
      <w:r>
        <w:t>42929b371f06a6d63a49bf66386ad855</w:t>
      </w:r>
    </w:p>
    <w:p>
      <w:r>
        <w:t>1414756a0e52e794644283ddb6a6cf0e</w:t>
      </w:r>
    </w:p>
    <w:p>
      <w:r>
        <w:t>34c38d692182a5104430b834d050c319</w:t>
      </w:r>
    </w:p>
    <w:p>
      <w:r>
        <w:t>250a0eefd4648e76d7ddff0d111807a6</w:t>
      </w:r>
    </w:p>
    <w:p>
      <w:r>
        <w:t>579ec401a053294c8c3b4ed89dc3c455</w:t>
      </w:r>
    </w:p>
    <w:p>
      <w:r>
        <w:t>26cc10b25cd194d22218f35fa7f6e209</w:t>
      </w:r>
    </w:p>
    <w:p>
      <w:r>
        <w:t>b42075dcfc1398a69fe3851fc62d5952</w:t>
      </w:r>
    </w:p>
    <w:p>
      <w:r>
        <w:t>79f469ff78c78909737ae3329de0e4b0</w:t>
      </w:r>
    </w:p>
    <w:p>
      <w:r>
        <w:t>61551a16ff2ce36989b6663ba1abe0a5</w:t>
      </w:r>
    </w:p>
    <w:p>
      <w:r>
        <w:t>15586b0b18aab2b9ec5680100afd9b65</w:t>
      </w:r>
    </w:p>
    <w:p>
      <w:r>
        <w:t>fe2c9d8e96a3098bf9b4493c1004627a</w:t>
      </w:r>
    </w:p>
    <w:p>
      <w:r>
        <w:t>3edb1c5e7155c3532c5f35889fe56ec9</w:t>
      </w:r>
    </w:p>
    <w:p>
      <w:r>
        <w:t>b9ef502a4829a8d7887eb6558d4fb8e9</w:t>
      </w:r>
    </w:p>
    <w:p>
      <w:r>
        <w:t>36c3aa9320eb0f81848cff7cf4487d24</w:t>
      </w:r>
    </w:p>
    <w:p>
      <w:r>
        <w:t>03f913b3eac85c5a3b44638674a0344b</w:t>
      </w:r>
    </w:p>
    <w:p>
      <w:r>
        <w:t>5d14edd3a7aa5af019f772afa2f66b2b</w:t>
      </w:r>
    </w:p>
    <w:p>
      <w:r>
        <w:t>3b12ee36991f7e2b43c5fce0b4246ced</w:t>
      </w:r>
    </w:p>
    <w:p>
      <w:r>
        <w:t>7dfd9e55136d670746c9ca0763ac00f7</w:t>
      </w:r>
    </w:p>
    <w:p>
      <w:r>
        <w:t>de42b1c39af6583c8b0d3631501d0399</w:t>
      </w:r>
    </w:p>
    <w:p>
      <w:r>
        <w:t>b89ec6cfdf54daef425d716048491f05</w:t>
      </w:r>
    </w:p>
    <w:p>
      <w:r>
        <w:t>f4d42892c4867234c26d548cc7f0b1d4</w:t>
      </w:r>
    </w:p>
    <w:p>
      <w:r>
        <w:t>6b11d711d260686514075651e415430b</w:t>
      </w:r>
    </w:p>
    <w:p>
      <w:r>
        <w:t>4a5b3c1c398f9902c9bc7ad5312cc080</w:t>
      </w:r>
    </w:p>
    <w:p>
      <w:r>
        <w:t>9f521c1fcdb2c5036d04398ff4e8ad72</w:t>
      </w:r>
    </w:p>
    <w:p>
      <w:r>
        <w:t>3e929e192efae74c79b2b979c09eeec7</w:t>
      </w:r>
    </w:p>
    <w:p>
      <w:r>
        <w:t>ae0f3fb006c1b6541b6a676aff84ecd7</w:t>
      </w:r>
    </w:p>
    <w:p>
      <w:r>
        <w:t>f7a4e150801b567e1095578f32232aea</w:t>
      </w:r>
    </w:p>
    <w:p>
      <w:r>
        <w:t>e0ce988bc17a242b521192e9c2872c3f</w:t>
      </w:r>
    </w:p>
    <w:p>
      <w:r>
        <w:t>7fd531b3bd3b3df12b0fd35554090716</w:t>
      </w:r>
    </w:p>
    <w:p>
      <w:r>
        <w:t>8ab22eea40c0f0c3ac2d6838ac2e52bf</w:t>
      </w:r>
    </w:p>
    <w:p>
      <w:r>
        <w:t>c103fa878ce6021c0e47af08e2f18008</w:t>
      </w:r>
    </w:p>
    <w:p>
      <w:r>
        <w:t>6b37c397ac65193abbc08167311f4890</w:t>
      </w:r>
    </w:p>
    <w:p>
      <w:r>
        <w:t>5dfc963aa6e44502f46d73e7112aac8f</w:t>
      </w:r>
    </w:p>
    <w:p>
      <w:r>
        <w:t>1c272ff4771ae56f3046d074062afba7</w:t>
      </w:r>
    </w:p>
    <w:p>
      <w:r>
        <w:t>b849da297bf9571637ea8e0ba49695d6</w:t>
      </w:r>
    </w:p>
    <w:p>
      <w:r>
        <w:t>a7354b3c1a0e485048c4a8056acc07a7</w:t>
      </w:r>
    </w:p>
    <w:p>
      <w:r>
        <w:t>aecfe90e395f6b3b1f8ac2a030556cb9</w:t>
      </w:r>
    </w:p>
    <w:p>
      <w:r>
        <w:t>8844a701fb3c2380c71f591059853226</w:t>
      </w:r>
    </w:p>
    <w:p>
      <w:r>
        <w:t>7d535accc2ed0cb5ce625c5ccfa35a06</w:t>
      </w:r>
    </w:p>
    <w:p>
      <w:r>
        <w:t>8a30e95c6bd9a7d9d0f4e9a14fdb1c97</w:t>
      </w:r>
    </w:p>
    <w:p>
      <w:r>
        <w:t>b5dfa8d81f31f4118f2b29702d852b14</w:t>
      </w:r>
    </w:p>
    <w:p>
      <w:r>
        <w:t>814e07a46b42b087de2a768ae7ac18fb</w:t>
      </w:r>
    </w:p>
    <w:p>
      <w:r>
        <w:t>5b7ad4499c8d04baa3fdb28ba9197396</w:t>
      </w:r>
    </w:p>
    <w:p>
      <w:r>
        <w:t>9d6fcc6215d2e8592be186ab4a2e37b9</w:t>
      </w:r>
    </w:p>
    <w:p>
      <w:r>
        <w:t>f64c396c57f3e57b9fb19accc45b494b</w:t>
      </w:r>
    </w:p>
    <w:p>
      <w:r>
        <w:t>0402a02086c6e8c542ee8c63ef8b8b0c</w:t>
      </w:r>
    </w:p>
    <w:p>
      <w:r>
        <w:t>2a77b3b138d5f09056bb5f210912f517</w:t>
      </w:r>
    </w:p>
    <w:p>
      <w:r>
        <w:t>19950957f4a7793495300aacacc04c1a</w:t>
      </w:r>
    </w:p>
    <w:p>
      <w:r>
        <w:t>25f02389cfaee86cc45023cdca9b4963</w:t>
      </w:r>
    </w:p>
    <w:p>
      <w:r>
        <w:t>9247d307342a258b0233cdade4e93a1f</w:t>
      </w:r>
    </w:p>
    <w:p>
      <w:r>
        <w:t>85ec6dcaf6d07eb4f812adea072a7ded</w:t>
      </w:r>
    </w:p>
    <w:p>
      <w:r>
        <w:t>4931d21bb7f6e296a14ed4c58cfb6985</w:t>
      </w:r>
    </w:p>
    <w:p>
      <w:r>
        <w:t>33bc47ebb09a5b487b79b1d4882c2ae3</w:t>
      </w:r>
    </w:p>
    <w:p>
      <w:r>
        <w:t>15559b5a86084ba05074f96389dcb4a7</w:t>
      </w:r>
    </w:p>
    <w:p>
      <w:r>
        <w:t>2b3cb1c9f80c7f84bce3a6981fc19505</w:t>
      </w:r>
    </w:p>
    <w:p>
      <w:r>
        <w:t>3cd74a094053f865387d17d43acd9bf4</w:t>
      </w:r>
    </w:p>
    <w:p>
      <w:r>
        <w:t>a8dd9171c087999e0c00345466ff68ad</w:t>
      </w:r>
    </w:p>
    <w:p>
      <w:r>
        <w:t>5b969e5e5b72c36428f7eb4859e9293c</w:t>
      </w:r>
    </w:p>
    <w:p>
      <w:r>
        <w:t>8a47193c30df7bf07c4e808a4b01d69e</w:t>
      </w:r>
    </w:p>
    <w:p>
      <w:r>
        <w:t>4005b75b11d8bb6a26161a2493c0e7eb</w:t>
      </w:r>
    </w:p>
    <w:p>
      <w:r>
        <w:t>553164e0457c211cf25ffa265729a53c</w:t>
      </w:r>
    </w:p>
    <w:p>
      <w:r>
        <w:t>9fd62d64c40436c3feda52b4b4f86e2a</w:t>
      </w:r>
    </w:p>
    <w:p>
      <w:r>
        <w:t>c18f9cf13e4dea9b079664e6021dba00</w:t>
      </w:r>
    </w:p>
    <w:p>
      <w:r>
        <w:t>967cc46aeb50aa11195ff17b945fd141</w:t>
      </w:r>
    </w:p>
    <w:p>
      <w:r>
        <w:t>c79f45b9b7789ab1a3eab3e2c5b4fde0</w:t>
      </w:r>
    </w:p>
    <w:p>
      <w:r>
        <w:t>8dcad1e94d022c4e559c030ccf35dfca</w:t>
      </w:r>
    </w:p>
    <w:p>
      <w:r>
        <w:t>e6663a3298fdcbb08233757a02c58a55</w:t>
      </w:r>
    </w:p>
    <w:p>
      <w:r>
        <w:t>1332e264f66848a4886c0f939e66d68f</w:t>
      </w:r>
    </w:p>
    <w:p>
      <w:r>
        <w:t>28b5bbac19f04bfb8c4f6c7ae98a5491</w:t>
      </w:r>
    </w:p>
    <w:p>
      <w:r>
        <w:t>999c0b803a6e5321dd58ecd4a991dae7</w:t>
      </w:r>
    </w:p>
    <w:p>
      <w:r>
        <w:t>819964bd6f021e0cf2b131597a500df8</w:t>
      </w:r>
    </w:p>
    <w:p>
      <w:r>
        <w:t>764dd14241afdc958ba53c731b6b3c18</w:t>
      </w:r>
    </w:p>
    <w:p>
      <w:r>
        <w:t>87b88c6a1552cccde74625ff2f74d2fb</w:t>
      </w:r>
    </w:p>
    <w:p>
      <w:r>
        <w:t>e25a5614ff1c3ed4d9d3cc269cb913ca</w:t>
      </w:r>
    </w:p>
    <w:p>
      <w:r>
        <w:t>e21807d7954aef6e5cad59761a3675d6</w:t>
      </w:r>
    </w:p>
    <w:p>
      <w:r>
        <w:t>6accfaaec6b4eafe324da9bd56ddac01</w:t>
      </w:r>
    </w:p>
    <w:p>
      <w:r>
        <w:t>cd89abef630fb9fcb3097794076c0269</w:t>
      </w:r>
    </w:p>
    <w:p>
      <w:r>
        <w:t>dd5a37fd79ff12a726aab8702c6d136d</w:t>
      </w:r>
    </w:p>
    <w:p>
      <w:r>
        <w:t>bfcecaf15622c39252f0e83cb580fd11</w:t>
      </w:r>
    </w:p>
    <w:p>
      <w:r>
        <w:t>247a48784168720a2c88a2d8b4bc3dc4</w:t>
      </w:r>
    </w:p>
    <w:p>
      <w:r>
        <w:t>405606780652abb8922ab6413d27d2dd</w:t>
      </w:r>
    </w:p>
    <w:p>
      <w:r>
        <w:t>4a7bdb8b22539a38f9637cb58e104cca</w:t>
      </w:r>
    </w:p>
    <w:p>
      <w:r>
        <w:t>050abd15dde8138f303398f7a9ec08a5</w:t>
      </w:r>
    </w:p>
    <w:p>
      <w:r>
        <w:t>2ecb9143ead661772e8b4dbc2274c611</w:t>
      </w:r>
    </w:p>
    <w:p>
      <w:r>
        <w:t>0997c3b61938e76145808c311e86ba1c</w:t>
      </w:r>
    </w:p>
    <w:p>
      <w:r>
        <w:t>8e944ffafc4865e8d03fb06bdd81cf01</w:t>
      </w:r>
    </w:p>
    <w:p>
      <w:r>
        <w:t>35d1002a8951a17bf78b60cd80072eae</w:t>
      </w:r>
    </w:p>
    <w:p>
      <w:r>
        <w:t>0b2efb224bb5f73cc9c6a242f9dcf9c1</w:t>
      </w:r>
    </w:p>
    <w:p>
      <w:r>
        <w:t>4d37b33c6613cbf3197a534713557b61</w:t>
      </w:r>
    </w:p>
    <w:p>
      <w:r>
        <w:t>2477f8968981213436ea87368a8bb808</w:t>
      </w:r>
    </w:p>
    <w:p>
      <w:r>
        <w:t>abe18a662648fa7cd171accf8ca41c82</w:t>
      </w:r>
    </w:p>
    <w:p>
      <w:r>
        <w:t>ba805aafd299a0cfbf838b7c3260ac91</w:t>
      </w:r>
    </w:p>
    <w:p>
      <w:r>
        <w:t>2a86b9ba333ac7cd742867f76170242f</w:t>
      </w:r>
    </w:p>
    <w:p>
      <w:r>
        <w:t>8aced914b8e74a55998c9e34cb484446</w:t>
      </w:r>
    </w:p>
    <w:p>
      <w:r>
        <w:t>f0f1abdb565f033c6865960e5420feb7</w:t>
      </w:r>
    </w:p>
    <w:p>
      <w:r>
        <w:t>db695659aef8f68563ed142be10fe4d8</w:t>
      </w:r>
    </w:p>
    <w:p>
      <w:r>
        <w:t>1375c8e51cc4ad42e868034ee4975ff4</w:t>
      </w:r>
    </w:p>
    <w:p>
      <w:r>
        <w:t>d47f7a113ceff8fc15ec3e02799e8f31</w:t>
      </w:r>
    </w:p>
    <w:p>
      <w:r>
        <w:t>251a153740da2b7b73584948e1cb9b97</w:t>
      </w:r>
    </w:p>
    <w:p>
      <w:r>
        <w:t>5314aa1f85e5f5cfaff40975a41ceecb</w:t>
      </w:r>
    </w:p>
    <w:p>
      <w:r>
        <w:t>54bd763967ea3ca60c740b0630b8507d</w:t>
      </w:r>
    </w:p>
    <w:p>
      <w:r>
        <w:t>3888fdd5ac5f0a8f312e23fd80663f87</w:t>
      </w:r>
    </w:p>
    <w:p>
      <w:r>
        <w:t>4dbb52433f58e7844841c86dc5734a09</w:t>
      </w:r>
    </w:p>
    <w:p>
      <w:r>
        <w:t>77b2453a7d89f970bfa10bb88fa59c75</w:t>
      </w:r>
    </w:p>
    <w:p>
      <w:r>
        <w:t>e743a6f954c3b62a9f24d457348f6253</w:t>
      </w:r>
    </w:p>
    <w:p>
      <w:r>
        <w:t>7aad5690121e73e1a504c0b92d4e1928</w:t>
      </w:r>
    </w:p>
    <w:p>
      <w:r>
        <w:t>4ae8bb288e4a3286b470b79e35281e1a</w:t>
      </w:r>
    </w:p>
    <w:p>
      <w:r>
        <w:t>de976b2d6a102c212a8a5fa8e7b48d41</w:t>
      </w:r>
    </w:p>
    <w:p>
      <w:r>
        <w:t>7dcdd96562893eee82986580280d0f99</w:t>
      </w:r>
    </w:p>
    <w:p>
      <w:r>
        <w:t>31072a55f3c77284a22e6ccb5ca8e662</w:t>
      </w:r>
    </w:p>
    <w:p>
      <w:r>
        <w:t>19842495f23efe29e3c67dc220e1758c</w:t>
      </w:r>
    </w:p>
    <w:p>
      <w:r>
        <w:t>b59052ce027ee10d6253a157e5dc285e</w:t>
      </w:r>
    </w:p>
    <w:p>
      <w:r>
        <w:t>6c2e4a1fe3ddb54a9f1fd82bc97fd73d</w:t>
      </w:r>
    </w:p>
    <w:p>
      <w:r>
        <w:t>8ccffdab667de86151ba3b163f368945</w:t>
      </w:r>
    </w:p>
    <w:p>
      <w:r>
        <w:t>b0311532841fe6fceaf92c12782eefc1</w:t>
      </w:r>
    </w:p>
    <w:p>
      <w:r>
        <w:t>7309e103d52e701137bd03f96c7309dc</w:t>
      </w:r>
    </w:p>
    <w:p>
      <w:r>
        <w:t>fd31c8c084625f3614f1f88246c7f411</w:t>
      </w:r>
    </w:p>
    <w:p>
      <w:r>
        <w:t>d54b2c34d3f06445467ae987820c19ec</w:t>
      </w:r>
    </w:p>
    <w:p>
      <w:r>
        <w:t>62a213570b6ab16d63fca3e8aa53cc1f</w:t>
      </w:r>
    </w:p>
    <w:p>
      <w:r>
        <w:t>f24bdf2f857a69c2d8ce0980dabd5ded</w:t>
      </w:r>
    </w:p>
    <w:p>
      <w:r>
        <w:t>bf533bfe93f9cf380a67912b79860ab8</w:t>
      </w:r>
    </w:p>
    <w:p>
      <w:r>
        <w:t>2c83578b99268d13417a8e7284254a77</w:t>
      </w:r>
    </w:p>
    <w:p>
      <w:r>
        <w:t>e133f41dddb4ed6582e8203988a0e633</w:t>
      </w:r>
    </w:p>
    <w:p>
      <w:r>
        <w:t>fe3d31f454d1e9462877d6c39c0b4beb</w:t>
      </w:r>
    </w:p>
    <w:p>
      <w:r>
        <w:t>90a459de8a2f99bb3bb3cf70a10d30e6</w:t>
      </w:r>
    </w:p>
    <w:p>
      <w:r>
        <w:t>0bb3b3eb79dc449cdf097f53eca2c49b</w:t>
      </w:r>
    </w:p>
    <w:p>
      <w:r>
        <w:t>2633b34a0343775c50357878d5ff2af1</w:t>
      </w:r>
    </w:p>
    <w:p>
      <w:r>
        <w:t>9d85c519fc476ed14117f822de3ad94f</w:t>
      </w:r>
    </w:p>
    <w:p>
      <w:r>
        <w:t>b5e4d28ed3bb313bcdbb2c9c41bf1b14</w:t>
      </w:r>
    </w:p>
    <w:p>
      <w:r>
        <w:t>b82503908cd0014613a8dae1a3f07795</w:t>
      </w:r>
    </w:p>
    <w:p>
      <w:r>
        <w:t>09e6235e908308061ed5f3a9227a52d6</w:t>
      </w:r>
    </w:p>
    <w:p>
      <w:r>
        <w:t>c31c45017abdac9ee5c52812cfb3b537</w:t>
      </w:r>
    </w:p>
    <w:p>
      <w:r>
        <w:t>c3282f4e5904b71a1af98067a6fba6d2</w:t>
      </w:r>
    </w:p>
    <w:p>
      <w:r>
        <w:t>02beab4726dd7060d5959b5f9125a2db</w:t>
      </w:r>
    </w:p>
    <w:p>
      <w:r>
        <w:t>625f7a28ee04b3b1b035ff692df5b726</w:t>
      </w:r>
    </w:p>
    <w:p>
      <w:r>
        <w:t>5fc677c3a72af6b8aadfd1eb470f0169</w:t>
      </w:r>
    </w:p>
    <w:p>
      <w:r>
        <w:t>813d7e7421d6b15c55d95e428093dc44</w:t>
      </w:r>
    </w:p>
    <w:p>
      <w:r>
        <w:t>ad69268ccfdb772f0da347c08ca1790d</w:t>
      </w:r>
    </w:p>
    <w:p>
      <w:r>
        <w:t>a73a01e7c4cc93588aef047bd61fd4d5</w:t>
      </w:r>
    </w:p>
    <w:p>
      <w:r>
        <w:t>3ead52ba97c1cb8e3b2b8440849145a1</w:t>
      </w:r>
    </w:p>
    <w:p>
      <w:r>
        <w:t>a257c5d73a1a103dcbea2af51cc858ec</w:t>
      </w:r>
    </w:p>
    <w:p>
      <w:r>
        <w:t>5e8fbcf8afe7d1facb0394942edb9b1b</w:t>
      </w:r>
    </w:p>
    <w:p>
      <w:r>
        <w:t>dd058f2dd990a77bea4775ebe6151cd7</w:t>
      </w:r>
    </w:p>
    <w:p>
      <w:r>
        <w:t>03989b3b1bed14285f8223c518288d1b</w:t>
      </w:r>
    </w:p>
    <w:p>
      <w:r>
        <w:t>0381aedb47369cf53c0a883f07ff03aa</w:t>
      </w:r>
    </w:p>
    <w:p>
      <w:r>
        <w:t>7c7925d80191ac185001e465748d9a9c</w:t>
      </w:r>
    </w:p>
    <w:p>
      <w:r>
        <w:t>90100893b4653731aaecbf97b3aa429b</w:t>
      </w:r>
    </w:p>
    <w:p>
      <w:r>
        <w:t>3135d617b8e97c3ac90d8081c161b644</w:t>
      </w:r>
    </w:p>
    <w:p>
      <w:r>
        <w:t>f1f85959516697a70264ea6190a502c9</w:t>
      </w:r>
    </w:p>
    <w:p>
      <w:r>
        <w:t>32dd283e96b161bd75fa2aebe46d0f9c</w:t>
      </w:r>
    </w:p>
    <w:p>
      <w:r>
        <w:t>001c2a46ce4cc16ac3b87d77be1e56f9</w:t>
      </w:r>
    </w:p>
    <w:p>
      <w:r>
        <w:t>a7be1863a1109fbb821db213ee32e9ac</w:t>
      </w:r>
    </w:p>
    <w:p>
      <w:r>
        <w:t>fbdb7467c69cdde0f5fd8c36f737afa6</w:t>
      </w:r>
    </w:p>
    <w:p>
      <w:r>
        <w:t>6e2c00f03b2dcb25f173fc4945943a16</w:t>
      </w:r>
    </w:p>
    <w:p>
      <w:r>
        <w:t>fcad75f99d08dcb4b37f53c6411d5603</w:t>
      </w:r>
    </w:p>
    <w:p>
      <w:r>
        <w:t>3b181d3b7920f14d32df8cddf67390cd</w:t>
      </w:r>
    </w:p>
    <w:p>
      <w:r>
        <w:t>31acf3c1c1ebc7ca234292ac80f128cb</w:t>
      </w:r>
    </w:p>
    <w:p>
      <w:r>
        <w:t>e8b67d8bac206e3da9e045f8e9af9783</w:t>
      </w:r>
    </w:p>
    <w:p>
      <w:r>
        <w:t>2e48d8fef1b80fa9f69e3e6a044e5790</w:t>
      </w:r>
    </w:p>
    <w:p>
      <w:r>
        <w:t>d409b67da1587d40892fcd0b377dcb3a</w:t>
      </w:r>
    </w:p>
    <w:p>
      <w:r>
        <w:t>58c28598319273f5befd877e81b89c92</w:t>
      </w:r>
    </w:p>
    <w:p>
      <w:r>
        <w:t>56335b9e3e886a47ab042668c90e7c4c</w:t>
      </w:r>
    </w:p>
    <w:p>
      <w:r>
        <w:t>12d23ad21a9b42c595e046dc5748eb1d</w:t>
      </w:r>
    </w:p>
    <w:p>
      <w:r>
        <w:t>df86bf3472b804cf586d7eb58feeab3e</w:t>
      </w:r>
    </w:p>
    <w:p>
      <w:r>
        <w:t>5e981702713e3771a02d242bcfd976e1</w:t>
      </w:r>
    </w:p>
    <w:p>
      <w:r>
        <w:t>250de249e97b6e6712b90b7b58827f3e</w:t>
      </w:r>
    </w:p>
    <w:p>
      <w:r>
        <w:t>69e92c9001ed68d1b2dfd5033d9f29da</w:t>
      </w:r>
    </w:p>
    <w:p>
      <w:r>
        <w:t>2b412e96921ef1dffd26ed04574a1df3</w:t>
      </w:r>
    </w:p>
    <w:p>
      <w:r>
        <w:t>f0ff1e443277bb9c8be21bd224d6104d</w:t>
      </w:r>
    </w:p>
    <w:p>
      <w:r>
        <w:t>3a1c1404cc704e8483fca433fc144900</w:t>
      </w:r>
    </w:p>
    <w:p>
      <w:r>
        <w:t>76c639fc759c1b00066efb6d54897eb9</w:t>
      </w:r>
    </w:p>
    <w:p>
      <w:r>
        <w:t>54564e22d1a3e1c57b0d0cee1c2ea65d</w:t>
      </w:r>
    </w:p>
    <w:p>
      <w:r>
        <w:t>61cf2f020a1c131f5031a560df6da87e</w:t>
      </w:r>
    </w:p>
    <w:p>
      <w:r>
        <w:t>e17bdd6ce648ccf716ce52bf914ee93d</w:t>
      </w:r>
    </w:p>
    <w:p>
      <w:r>
        <w:t>18c9410a4ada777f0484848d860cd899</w:t>
      </w:r>
    </w:p>
    <w:p>
      <w:r>
        <w:t>17f7310410ea5763b0db953dfec7fdb0</w:t>
      </w:r>
    </w:p>
    <w:p>
      <w:r>
        <w:t>3dc929b61b87f35464dee7692dcbd56a</w:t>
      </w:r>
    </w:p>
    <w:p>
      <w:r>
        <w:t>3bb912154e70bde0fd658c16994f19f5</w:t>
      </w:r>
    </w:p>
    <w:p>
      <w:r>
        <w:t>324e42153a9908a5eb66560447962017</w:t>
      </w:r>
    </w:p>
    <w:p>
      <w:r>
        <w:t>d1e7cd90c43ef9340b8989663d46a814</w:t>
      </w:r>
    </w:p>
    <w:p>
      <w:r>
        <w:t>8ac8a4e09f126425a63e8f19d707445f</w:t>
      </w:r>
    </w:p>
    <w:p>
      <w:r>
        <w:t>627f849ca085be02a791ac1a298feb19</w:t>
      </w:r>
    </w:p>
    <w:p>
      <w:r>
        <w:t>411cf6211ffd9a85b80d50991a8d17da</w:t>
      </w:r>
    </w:p>
    <w:p>
      <w:r>
        <w:t>10e02cdc3b5ef407bd017a66e240cb5e</w:t>
      </w:r>
    </w:p>
    <w:p>
      <w:r>
        <w:t>e186c14d8dacbf4be94503f35f1abc92</w:t>
      </w:r>
    </w:p>
    <w:p>
      <w:r>
        <w:t>7565166a584a27935a0f3da30b9e18db</w:t>
      </w:r>
    </w:p>
    <w:p>
      <w:r>
        <w:t>6f4111dd6b35d2eaa7f63ac1f899aafd</w:t>
      </w:r>
    </w:p>
    <w:p>
      <w:r>
        <w:t>725e8fa65db68ba8c77a3b264f44f42d</w:t>
      </w:r>
    </w:p>
    <w:p>
      <w:r>
        <w:t>410a99d673d2abca6b2aeb7e6ec2edd8</w:t>
      </w:r>
    </w:p>
    <w:p>
      <w:r>
        <w:t>0d98f0e00a41bf2d20eb483306ca582e</w:t>
      </w:r>
    </w:p>
    <w:p>
      <w:r>
        <w:t>4587275525e9d03426c37db1c79b4020</w:t>
      </w:r>
    </w:p>
    <w:p>
      <w:r>
        <w:t>40eca32a3e4db3d87c5db60d6a7a456f</w:t>
      </w:r>
    </w:p>
    <w:p>
      <w:r>
        <w:t>1f43a94a825cb244259eaf88b2b6952b</w:t>
      </w:r>
    </w:p>
    <w:p>
      <w:r>
        <w:t>57faf08310e620755cfc0ab65242d883</w:t>
      </w:r>
    </w:p>
    <w:p>
      <w:r>
        <w:t>537ca502b67dde9d7c05e7b8469f1001</w:t>
      </w:r>
    </w:p>
    <w:p>
      <w:r>
        <w:t>456f489a3781c953c55af1a50efd4dc5</w:t>
      </w:r>
    </w:p>
    <w:p>
      <w:r>
        <w:t>a58dda2ca38e00c40ab10e72f7f4a473</w:t>
      </w:r>
    </w:p>
    <w:p>
      <w:r>
        <w:t>5b37d6f9387d1942e8d59b74a618a305</w:t>
      </w:r>
    </w:p>
    <w:p>
      <w:r>
        <w:t>8fca96af7030e5cb0e0a2eac59a03261</w:t>
      </w:r>
    </w:p>
    <w:p>
      <w:r>
        <w:t>136d419abdb3b7e83d5b513d36a291b0</w:t>
      </w:r>
    </w:p>
    <w:p>
      <w:r>
        <w:t>f9ed68544c8900a36d84f4494653fdde</w:t>
      </w:r>
    </w:p>
    <w:p>
      <w:r>
        <w:t>7a1484b063283766b18743896c3bfd9c</w:t>
      </w:r>
    </w:p>
    <w:p>
      <w:r>
        <w:t>d8d15aad77afdfc9143ce90ddc9b7092</w:t>
      </w:r>
    </w:p>
    <w:p>
      <w:r>
        <w:t>ed81187cee967e276920e3fc59707550</w:t>
      </w:r>
    </w:p>
    <w:p>
      <w:r>
        <w:t>b9904c02af784e06787587bba8ce9583</w:t>
      </w:r>
    </w:p>
    <w:p>
      <w:r>
        <w:t>1bd5cc2d3dfb621bbbea46ea429c3339</w:t>
      </w:r>
    </w:p>
    <w:p>
      <w:r>
        <w:t>266332e225cd38d6134d272654862f94</w:t>
      </w:r>
    </w:p>
    <w:p>
      <w:r>
        <w:t>6343f7464dea4ddfbf44dfdd07b219a6</w:t>
      </w:r>
    </w:p>
    <w:p>
      <w:r>
        <w:t>0e47ef42465a5a337a7255a451518a1d</w:t>
      </w:r>
    </w:p>
    <w:p>
      <w:r>
        <w:t>87077db8dcdd6906dda17b45fbd9afa0</w:t>
      </w:r>
    </w:p>
    <w:p>
      <w:r>
        <w:t>f188e8e94d8eca7d9eb7ca67d7fde80d</w:t>
      </w:r>
    </w:p>
    <w:p>
      <w:r>
        <w:t>c567ceed0d39b57b7a7e3e5b47fd8496</w:t>
      </w:r>
    </w:p>
    <w:p>
      <w:r>
        <w:t>d5f6eb50f96a4286693b70d7a7e4cfb0</w:t>
      </w:r>
    </w:p>
    <w:p>
      <w:r>
        <w:t>f3de917737cc63e255941c292877ab3e</w:t>
      </w:r>
    </w:p>
    <w:p>
      <w:r>
        <w:t>4ee0471c77fff17a33374a0d64699916</w:t>
      </w:r>
    </w:p>
    <w:p>
      <w:r>
        <w:t>a4eb2f192ad119683135bbcb21ecd4ea</w:t>
      </w:r>
    </w:p>
    <w:p>
      <w:r>
        <w:t>4e1aeeacf3295561fd35ef34ae410f8b</w:t>
      </w:r>
    </w:p>
    <w:p>
      <w:r>
        <w:t>f20590f5781c8f179542e7f074a2270e</w:t>
      </w:r>
    </w:p>
    <w:p>
      <w:r>
        <w:t>0470d39ef5e0bbb06a25ff8d0d3eb678</w:t>
      </w:r>
    </w:p>
    <w:p>
      <w:r>
        <w:t>cc0ade9080d913aafd8812c18b90d649</w:t>
      </w:r>
    </w:p>
    <w:p>
      <w:r>
        <w:t>43ea39fcb301405cd9c0d7fdf3130390</w:t>
      </w:r>
    </w:p>
    <w:p>
      <w:r>
        <w:t>3d18f272ce55ba51591679671db39e7d</w:t>
      </w:r>
    </w:p>
    <w:p>
      <w:r>
        <w:t>0087aee319389a735e32f14a482faeab</w:t>
      </w:r>
    </w:p>
    <w:p>
      <w:r>
        <w:t>f72716882d80a2c561057f343eadd540</w:t>
      </w:r>
    </w:p>
    <w:p>
      <w:r>
        <w:t>cdc07e9c3e26ce04b23d96b1c4acd069</w:t>
      </w:r>
    </w:p>
    <w:p>
      <w:r>
        <w:t>98dbf9096d18a647ec8547c364631ebe</w:t>
      </w:r>
    </w:p>
    <w:p>
      <w:r>
        <w:t>22fdd4a022d8f33edbc0d13a00e48b37</w:t>
      </w:r>
    </w:p>
    <w:p>
      <w:r>
        <w:t>f35d2c41dab42e177a1c6d307330fee5</w:t>
      </w:r>
    </w:p>
    <w:p>
      <w:r>
        <w:t>2a1aecf6347a68af4c77a56d151b8d2e</w:t>
      </w:r>
    </w:p>
    <w:p>
      <w:r>
        <w:t>51895ba7bfa2ef5fb2cb52bed7160fe8</w:t>
      </w:r>
    </w:p>
    <w:p>
      <w:r>
        <w:t>5bd4740140d88d6740e0c569a74d5153</w:t>
      </w:r>
    </w:p>
    <w:p>
      <w:r>
        <w:t>6ed473684dc87d63f08a042cbfd7ef9d</w:t>
      </w:r>
    </w:p>
    <w:p>
      <w:r>
        <w:t>e468f40a636f1f7ed77af2ce00a3317d</w:t>
      </w:r>
    </w:p>
    <w:p>
      <w:r>
        <w:t>3fda173088f38d463a2716b08feaebb1</w:t>
      </w:r>
    </w:p>
    <w:p>
      <w:r>
        <w:t>2970a6de7a15b6b4d74cf9d4508ca979</w:t>
      </w:r>
    </w:p>
    <w:p>
      <w:r>
        <w:t>5bae4f336233ddd793b9bdebc5d841b5</w:t>
      </w:r>
    </w:p>
    <w:p>
      <w:r>
        <w:t>30e60fbd904669a452110c793ac4b7ac</w:t>
      </w:r>
    </w:p>
    <w:p>
      <w:r>
        <w:t>ecb5da6495b2350588e114590ab14378</w:t>
      </w:r>
    </w:p>
    <w:p>
      <w:r>
        <w:t>a14548f9b674a8d7408359b7213874a1</w:t>
      </w:r>
    </w:p>
    <w:p>
      <w:r>
        <w:t>ad045c5c2cbfce46cd9ef22718e06123</w:t>
      </w:r>
    </w:p>
    <w:p>
      <w:r>
        <w:t>fa00a64f199b14d0ecf315e388a01b54</w:t>
      </w:r>
    </w:p>
    <w:p>
      <w:r>
        <w:t>c62520dcd6d2425aed3be29ed0ddd208</w:t>
      </w:r>
    </w:p>
    <w:p>
      <w:r>
        <w:t>a6bbc2ae4b567e28bd41b41f4a092370</w:t>
      </w:r>
    </w:p>
    <w:p>
      <w:r>
        <w:t>188a2082616f38aafc68699bfa6b8a26</w:t>
      </w:r>
    </w:p>
    <w:p>
      <w:r>
        <w:t>aadbf3ad4cc8fe63ad13ad39aa6dea77</w:t>
      </w:r>
    </w:p>
    <w:p>
      <w:r>
        <w:t>d4ad5a0602ead42b163b957cdc871d80</w:t>
      </w:r>
    </w:p>
    <w:p>
      <w:r>
        <w:t>3ea9dec23339ccb82925ee95ec5c0ea9</w:t>
      </w:r>
    </w:p>
    <w:p>
      <w:r>
        <w:t>169b5c4d27f008529607d08348a6e320</w:t>
      </w:r>
    </w:p>
    <w:p>
      <w:r>
        <w:t>fb0e0b7c7d4c5f6697603ff013334ac7</w:t>
      </w:r>
    </w:p>
    <w:p>
      <w:r>
        <w:t>e35100913b89fc7831b8f9427f8793bd</w:t>
      </w:r>
    </w:p>
    <w:p>
      <w:r>
        <w:t>83b6f139ff36c0aa1fa28763db4a2ab4</w:t>
      </w:r>
    </w:p>
    <w:p>
      <w:r>
        <w:t>e15dfae02c87c29590d579b2b033a99a</w:t>
      </w:r>
    </w:p>
    <w:p>
      <w:r>
        <w:t>28469dd7deaf58b923f99831b628c242</w:t>
      </w:r>
    </w:p>
    <w:p>
      <w:r>
        <w:t>9a895e06c8cd96297d557bfcc504d838</w:t>
      </w:r>
    </w:p>
    <w:p>
      <w:r>
        <w:t>16e2138678f5f6170132cb3dae7a5aa3</w:t>
      </w:r>
    </w:p>
    <w:p>
      <w:r>
        <w:t>73df072eb2c916f19cac851268fe2ed8</w:t>
      </w:r>
    </w:p>
    <w:p>
      <w:r>
        <w:t>29decf4a30ad6692490dbf1c0d7b3d5a</w:t>
      </w:r>
    </w:p>
    <w:p>
      <w:r>
        <w:t>5957f775c23e8ae6123a66df8067f639</w:t>
      </w:r>
    </w:p>
    <w:p>
      <w:r>
        <w:t>55c6f766c235f0fac01b3c9b166510ef</w:t>
      </w:r>
    </w:p>
    <w:p>
      <w:r>
        <w:t>16b059331d5d6b3744816a8bb9d5f61c</w:t>
      </w:r>
    </w:p>
    <w:p>
      <w:r>
        <w:t>378e9fba918af5ef6b7b943c2333a1fe</w:t>
      </w:r>
    </w:p>
    <w:p>
      <w:r>
        <w:t>82b248258bb9bb43394cf3878dd47455</w:t>
      </w:r>
    </w:p>
    <w:p>
      <w:r>
        <w:t>1d32eb38b4f5e616b5174f99e418badf</w:t>
      </w:r>
    </w:p>
    <w:p>
      <w:r>
        <w:t>d44aaad7704e175fc51fb83270926772</w:t>
      </w:r>
    </w:p>
    <w:p>
      <w:r>
        <w:t>d31c6824073b252196bab44349910d13</w:t>
      </w:r>
    </w:p>
    <w:p>
      <w:r>
        <w:t>3434b078abcc7b8f97e5b3d5a94675cb</w:t>
      </w:r>
    </w:p>
    <w:p>
      <w:r>
        <w:t>9ad1e864b3efe8887c6f689c4eb0ec6c</w:t>
      </w:r>
    </w:p>
    <w:p>
      <w:r>
        <w:t>0dfa6853388fde6ad53d03ecc5c6d6de</w:t>
      </w:r>
    </w:p>
    <w:p>
      <w:r>
        <w:t>c9edee78df85f9c548a4f882aeef5f0f</w:t>
      </w:r>
    </w:p>
    <w:p>
      <w:r>
        <w:t>65a50979a0df587243588bcb589c64d0</w:t>
      </w:r>
    </w:p>
    <w:p>
      <w:r>
        <w:t>db8280ff6fb665ff7844117f04470f0a</w:t>
      </w:r>
    </w:p>
    <w:p>
      <w:r>
        <w:t>9832419f54fc94411908a52cd7228b15</w:t>
      </w:r>
    </w:p>
    <w:p>
      <w:r>
        <w:t>1e1efd578e44266f7176a6c93b57781a</w:t>
      </w:r>
    </w:p>
    <w:p>
      <w:r>
        <w:t>e0dd2979a0c723fa316def9b818f720a</w:t>
      </w:r>
    </w:p>
    <w:p>
      <w:r>
        <w:t>794d4fa30015056cd97eaa973ac53807</w:t>
      </w:r>
    </w:p>
    <w:p>
      <w:r>
        <w:t>3abc2f65e02d2d53265bedfae8a48ebc</w:t>
      </w:r>
    </w:p>
    <w:p>
      <w:r>
        <w:t>4d93f420589ec8c7d5d432a7ea74d0b2</w:t>
      </w:r>
    </w:p>
    <w:p>
      <w:r>
        <w:t>3934f83ba92ba8ee70c56ed80cc015cb</w:t>
      </w:r>
    </w:p>
    <w:p>
      <w:r>
        <w:t>03602c44c80ac3d218ba8edef27202f7</w:t>
      </w:r>
    </w:p>
    <w:p>
      <w:r>
        <w:t>f8c0694cfba0abc12de287da16e6c367</w:t>
      </w:r>
    </w:p>
    <w:p>
      <w:r>
        <w:t>38cd37b54f24759e1910cf5157239f82</w:t>
      </w:r>
    </w:p>
    <w:p>
      <w:r>
        <w:t>1f5a79b5caa9eb6be76663692fac3f5c</w:t>
      </w:r>
    </w:p>
    <w:p>
      <w:r>
        <w:t>71789ae17d388ce792c0e882bab244b5</w:t>
      </w:r>
    </w:p>
    <w:p>
      <w:r>
        <w:t>ee3c3c713d996e375517c7662beb6843</w:t>
      </w:r>
    </w:p>
    <w:p>
      <w:r>
        <w:t>7d876e886241bf3024747559ed4b7d76</w:t>
      </w:r>
    </w:p>
    <w:p>
      <w:r>
        <w:t>64a197bdaf56b2f01cde1cc04c31e80d</w:t>
      </w:r>
    </w:p>
    <w:p>
      <w:r>
        <w:t>e68f9cee5d82b16929533af75400a780</w:t>
      </w:r>
    </w:p>
    <w:p>
      <w:r>
        <w:t>6753b7c86fec1686a59f13f30916d161</w:t>
      </w:r>
    </w:p>
    <w:p>
      <w:r>
        <w:t>2da67db69fae59cabfbce07abd1bc832</w:t>
      </w:r>
    </w:p>
    <w:p>
      <w:r>
        <w:t>00979a195171c9b8f37a88fd2d3cb72e</w:t>
      </w:r>
    </w:p>
    <w:p>
      <w:r>
        <w:t>2fb2e54ee11cc81f36fdc903af148a6f</w:t>
      </w:r>
    </w:p>
    <w:p>
      <w:r>
        <w:t>fc189db7df510e2515e03e5229883353</w:t>
      </w:r>
    </w:p>
    <w:p>
      <w:r>
        <w:t>dd2ca5b4fe77ecc5eac78a4778c6225b</w:t>
      </w:r>
    </w:p>
    <w:p>
      <w:r>
        <w:t>68e49d1618abd65ab093bda7e8b74cf0</w:t>
      </w:r>
    </w:p>
    <w:p>
      <w:r>
        <w:t>d8fde21a95ea563fd64e2892e4eed7e1</w:t>
      </w:r>
    </w:p>
    <w:p>
      <w:r>
        <w:t>c5b3afe27ec40589a8aa4b775ffd18d2</w:t>
      </w:r>
    </w:p>
    <w:p>
      <w:r>
        <w:t>0b22a1315280f13f7fce1a2ac4e10cf0</w:t>
      </w:r>
    </w:p>
    <w:p>
      <w:r>
        <w:t>0617b9d5f6e550e40dee8b5662d596db</w:t>
      </w:r>
    </w:p>
    <w:p>
      <w:r>
        <w:t>e7fcb6efbee4e9637eaeb5d190159b92</w:t>
      </w:r>
    </w:p>
    <w:p>
      <w:r>
        <w:t>b73ab4e8ca10d389d24f44032363e28f</w:t>
      </w:r>
    </w:p>
    <w:p>
      <w:r>
        <w:t>62581d4733adb5202f3ee25985db2882</w:t>
      </w:r>
    </w:p>
    <w:p>
      <w:r>
        <w:t>46a7ba2840ff6fb280525ae225e80547</w:t>
      </w:r>
    </w:p>
    <w:p>
      <w:r>
        <w:t>201353ca64ce8bd664443e80477ded0a</w:t>
      </w:r>
    </w:p>
    <w:p>
      <w:r>
        <w:t>6b784111bf470b6cae482a3c5232b32c</w:t>
      </w:r>
    </w:p>
    <w:p>
      <w:r>
        <w:t>e3f265b9ce1db7bda71f02d22b1ad030</w:t>
      </w:r>
    </w:p>
    <w:p>
      <w:r>
        <w:t>e968998a2c62ad43f4ee4974d52c041f</w:t>
      </w:r>
    </w:p>
    <w:p>
      <w:r>
        <w:t>a4815ee3bbe0ecee6537163957cf245e</w:t>
      </w:r>
    </w:p>
    <w:p>
      <w:r>
        <w:t>17bf171cf54228826064b0c5ac3972ac</w:t>
      </w:r>
    </w:p>
    <w:p>
      <w:r>
        <w:t>ec8ee7c7feaa379e71892e475001c6c2</w:t>
      </w:r>
    </w:p>
    <w:p>
      <w:r>
        <w:t>6be4067ccd5ff8f12d88c7f5af2a647a</w:t>
      </w:r>
    </w:p>
    <w:p>
      <w:r>
        <w:t>89ca120cc799f789453b6d03e8817c98</w:t>
      </w:r>
    </w:p>
    <w:p>
      <w:r>
        <w:t>0d761c84b5889091f8d51ab2d5275ea4</w:t>
      </w:r>
    </w:p>
    <w:p>
      <w:r>
        <w:t>5df361b8ed50472c7ea1d26957dfccfb</w:t>
      </w:r>
    </w:p>
    <w:p>
      <w:r>
        <w:t>7b5dce2c2dea535eefa40ff6d5252a19</w:t>
      </w:r>
    </w:p>
    <w:p>
      <w:r>
        <w:t>4523be9a1762608e69e40ec9433499f1</w:t>
      </w:r>
    </w:p>
    <w:p>
      <w:r>
        <w:t>7ace7a68f8bf9b8538c04b67baffcf67</w:t>
      </w:r>
    </w:p>
    <w:p>
      <w:r>
        <w:t>305504ff22bb82bd35031026893949d8</w:t>
      </w:r>
    </w:p>
    <w:p>
      <w:r>
        <w:t>5fcb778c359a4d320ad75d57ef1298ec</w:t>
      </w:r>
    </w:p>
    <w:p>
      <w:r>
        <w:t>ef5ba2a076d71cc1a063ef7d8d8f34f6</w:t>
      </w:r>
    </w:p>
    <w:p>
      <w:r>
        <w:t>6eee3afbde4b3749397bdb86d7a3eaa0</w:t>
      </w:r>
    </w:p>
    <w:p>
      <w:r>
        <w:t>57748183aae0ba46c067283ffec16859</w:t>
      </w:r>
    </w:p>
    <w:p>
      <w:r>
        <w:t>8c33fed1ca9882a1c2c5eadd16babde6</w:t>
      </w:r>
    </w:p>
    <w:p>
      <w:r>
        <w:t>fb19cc6cc627881844b5d1e9471729a0</w:t>
      </w:r>
    </w:p>
    <w:p>
      <w:r>
        <w:t>a30fe11bf86fa20c21780d524aa04221</w:t>
      </w:r>
    </w:p>
    <w:p>
      <w:r>
        <w:t>57c3be78d516c891fc96abcf553305fd</w:t>
      </w:r>
    </w:p>
    <w:p>
      <w:r>
        <w:t>31893e324e2bb88bb6203c55122103f0</w:t>
      </w:r>
    </w:p>
    <w:p>
      <w:r>
        <w:t>d1e3d9b75923d1aff7a8ced04bb36d90</w:t>
      </w:r>
    </w:p>
    <w:p>
      <w:r>
        <w:t>4a0c6c5bef7867a41d87dd1ffff97485</w:t>
      </w:r>
    </w:p>
    <w:p>
      <w:r>
        <w:t>f49cbd081bf5c271072268f5336bb353</w:t>
      </w:r>
    </w:p>
    <w:p>
      <w:r>
        <w:t>5c211b8be84385d9e2714b318605185e</w:t>
      </w:r>
    </w:p>
    <w:p>
      <w:r>
        <w:t>dce8f20d00d5d5a437122fb7af51ef75</w:t>
      </w:r>
    </w:p>
    <w:p>
      <w:r>
        <w:t>d5a2d025dab80d8c6069ceda4daa989b</w:t>
      </w:r>
    </w:p>
    <w:p>
      <w:r>
        <w:t>86949f4961d913023ee9fbf3247560e4</w:t>
      </w:r>
    </w:p>
    <w:p>
      <w:r>
        <w:t>dc6b860c4d7ca2b1b9a1a0bf05f2c87d</w:t>
      </w:r>
    </w:p>
    <w:p>
      <w:r>
        <w:t>5d5bd45733460de7f4850376f549cec3</w:t>
      </w:r>
    </w:p>
    <w:p>
      <w:r>
        <w:t>60295615d7c6b4331618a6777e70b740</w:t>
      </w:r>
    </w:p>
    <w:p>
      <w:r>
        <w:t>fd3a5b4d4686245a7209d40b2654a02a</w:t>
      </w:r>
    </w:p>
    <w:p>
      <w:r>
        <w:t>f35fbb32590710120240d5513b0b8c7d</w:t>
      </w:r>
    </w:p>
    <w:p>
      <w:r>
        <w:t>034fe4bc3c106bf23aca6691116710b1</w:t>
      </w:r>
    </w:p>
    <w:p>
      <w:r>
        <w:t>e6ac53b26fcec040ab7f159f67d16243</w:t>
      </w:r>
    </w:p>
    <w:p>
      <w:r>
        <w:t>2fae3510994902afce3afb5d573ed39a</w:t>
      </w:r>
    </w:p>
    <w:p>
      <w:r>
        <w:t>9dc4ec23c40e65567901c15439963bbf</w:t>
      </w:r>
    </w:p>
    <w:p>
      <w:r>
        <w:t>2d42ff76fa3e9e4c9821a736b18dfa67</w:t>
      </w:r>
    </w:p>
    <w:p>
      <w:r>
        <w:t>d333ef71b58e68a9681d01746c3b2740</w:t>
      </w:r>
    </w:p>
    <w:p>
      <w:r>
        <w:t>1fe21c0ffd2e5014e08eee85f155bc0e</w:t>
      </w:r>
    </w:p>
    <w:p>
      <w:r>
        <w:t>5b0d2d5f02fdeec17af64ca01527cf91</w:t>
      </w:r>
    </w:p>
    <w:p>
      <w:r>
        <w:t>048d24d36ff971c7015eb757a1a77148</w:t>
      </w:r>
    </w:p>
    <w:p>
      <w:r>
        <w:t>953db07405a823304028443837c42fbe</w:t>
      </w:r>
    </w:p>
    <w:p>
      <w:r>
        <w:t>06b054d95c7fde3c1dd7b1252bbbcc91</w:t>
      </w:r>
    </w:p>
    <w:p>
      <w:r>
        <w:t>39c8f4030c7065fe6c64e1b5d7e42fa2</w:t>
      </w:r>
    </w:p>
    <w:p>
      <w:r>
        <w:t>e92446ab680715483911f6ce99df04da</w:t>
      </w:r>
    </w:p>
    <w:p>
      <w:r>
        <w:t>016c32667d29dd2e61b2d97e05b3dd02</w:t>
      </w:r>
    </w:p>
    <w:p>
      <w:r>
        <w:t>9c61ab2900b200ada6a9eff0ad0b4558</w:t>
      </w:r>
    </w:p>
    <w:p>
      <w:r>
        <w:t>1d6fad9ab7580b8eddd1c2cf3d0edb3a</w:t>
      </w:r>
    </w:p>
    <w:p>
      <w:r>
        <w:t>4af098033f75da6c04bd17fe21953cf0</w:t>
      </w:r>
    </w:p>
    <w:p>
      <w:r>
        <w:t>3e629b83255862f3cda6de2c5f7e6a58</w:t>
      </w:r>
    </w:p>
    <w:p>
      <w:r>
        <w:t>4de897963f0fd089378a279c6db3c37b</w:t>
      </w:r>
    </w:p>
    <w:p>
      <w:r>
        <w:t>d8385863f8c690c12aca40bd9ec44c9a</w:t>
      </w:r>
    </w:p>
    <w:p>
      <w:r>
        <w:t>42a35ec36e5088d432635be0897e2557</w:t>
      </w:r>
    </w:p>
    <w:p>
      <w:r>
        <w:t>a19b9b8c50cdbdbe9d207f89ba72598a</w:t>
      </w:r>
    </w:p>
    <w:p>
      <w:r>
        <w:t>4809665cb3eb97ab120a247d691cfcb1</w:t>
      </w:r>
    </w:p>
    <w:p>
      <w:r>
        <w:t>0cb069a652bbac173c79cb9f2897a1a2</w:t>
      </w:r>
    </w:p>
    <w:p>
      <w:r>
        <w:t>cabcb8299ff6063fcec2f8309ab43685</w:t>
      </w:r>
    </w:p>
    <w:p>
      <w:r>
        <w:t>56cdf4008182718f3cebb5b6465ff7f1</w:t>
      </w:r>
    </w:p>
    <w:p>
      <w:r>
        <w:t>d84ed039363128892b58d6242fe0ebcd</w:t>
      </w:r>
    </w:p>
    <w:p>
      <w:r>
        <w:t>d1e9f460db055c33d327ceb8ed139c88</w:t>
      </w:r>
    </w:p>
    <w:p>
      <w:r>
        <w:t>0ab1401aefe0b913b0359fa03f71de5a</w:t>
      </w:r>
    </w:p>
    <w:p>
      <w:r>
        <w:t>aa652ab10e2db2122c2ad30e6e0af08e</w:t>
      </w:r>
    </w:p>
    <w:p>
      <w:r>
        <w:t>5a2d7f3030ef0e2705b02c2215b84c78</w:t>
      </w:r>
    </w:p>
    <w:p>
      <w:r>
        <w:t>4a43bb9a5ff0522cd7c4a6d6cd4ddadd</w:t>
      </w:r>
    </w:p>
    <w:p>
      <w:r>
        <w:t>3249c4c73175a4fa0e94b89f138c28ec</w:t>
      </w:r>
    </w:p>
    <w:p>
      <w:r>
        <w:t>5b11dc82240b29e01fe69c76fec1ccd4</w:t>
      </w:r>
    </w:p>
    <w:p>
      <w:r>
        <w:t>0133afa6d383e203294c832d610d72e4</w:t>
      </w:r>
    </w:p>
    <w:p>
      <w:r>
        <w:t>9a08b83d99b8ddd8d91d885e5354417f</w:t>
      </w:r>
    </w:p>
    <w:p>
      <w:r>
        <w:t>87dc5062b2fe7f8242ec3a4a5a8c3d4d</w:t>
      </w:r>
    </w:p>
    <w:p>
      <w:r>
        <w:t>6b4d215d270be64f9834e9d1771a4f60</w:t>
      </w:r>
    </w:p>
    <w:p>
      <w:r>
        <w:t>911fc77cb287e1ef9f56703049cc9cac</w:t>
      </w:r>
    </w:p>
    <w:p>
      <w:r>
        <w:t>18e0bb39c6b0e868437503ab6d5a81f7</w:t>
      </w:r>
    </w:p>
    <w:p>
      <w:r>
        <w:t>df8767709ee691efed3feeeeea3c2548</w:t>
      </w:r>
    </w:p>
    <w:p>
      <w:r>
        <w:t>b27d46dda684ed506f6aabbea52e89f9</w:t>
      </w:r>
    </w:p>
    <w:p>
      <w:r>
        <w:t>ae21ca048e0e4073df333a955f64e498</w:t>
      </w:r>
    </w:p>
    <w:p>
      <w:r>
        <w:t>a91addb53aee77077fc613675d552422</w:t>
      </w:r>
    </w:p>
    <w:p>
      <w:r>
        <w:t>024998da439f12bdbb600eb9d78cc721</w:t>
      </w:r>
    </w:p>
    <w:p>
      <w:r>
        <w:t>7bcfd4b4e104cd681a483b6ed333c88d</w:t>
      </w:r>
    </w:p>
    <w:p>
      <w:r>
        <w:t>ae1570c552a2e969bbed517f863593d9</w:t>
      </w:r>
    </w:p>
    <w:p>
      <w:r>
        <w:t>82f2cb8ca00d747ceea6bd3325445ef3</w:t>
      </w:r>
    </w:p>
    <w:p>
      <w:r>
        <w:t>c16e7b55e895070ed6f3a7fce7eafc2e</w:t>
      </w:r>
    </w:p>
    <w:p>
      <w:r>
        <w:t>bfbb4d80128891a5ea280ef5265ba633</w:t>
      </w:r>
    </w:p>
    <w:p>
      <w:r>
        <w:t>dfc986b2071445d65e709d38a1d5e774</w:t>
      </w:r>
    </w:p>
    <w:p>
      <w:r>
        <w:t>610824e8d98aaad4c65d93eb2b05e464</w:t>
      </w:r>
    </w:p>
    <w:p>
      <w:r>
        <w:t>22c87605a15eac54cec607e62090c474</w:t>
      </w:r>
    </w:p>
    <w:p>
      <w:r>
        <w:t>fb9bd622663c0f7995676b8dc06bfdff</w:t>
      </w:r>
    </w:p>
    <w:p>
      <w:r>
        <w:t>198ee5d2dae228c22526d24f2358a38b</w:t>
      </w:r>
    </w:p>
    <w:p>
      <w:r>
        <w:t>6f2138c46bd18b6093790ede9da3275f</w:t>
      </w:r>
    </w:p>
    <w:p>
      <w:r>
        <w:t>fa8fafd7ba83e1ac4b5ab5adb0edcbb5</w:t>
      </w:r>
    </w:p>
    <w:p>
      <w:r>
        <w:t>cb20ea66c78ca9f77bfb453e170c5c06</w:t>
      </w:r>
    </w:p>
    <w:p>
      <w:r>
        <w:t>6680a52e9abc8dd028ac694376b5372c</w:t>
      </w:r>
    </w:p>
    <w:p>
      <w:r>
        <w:t>264540e682d25f839bf4778eace563c1</w:t>
      </w:r>
    </w:p>
    <w:p>
      <w:r>
        <w:t>0a9b43881f788327d3db41a7db7779d5</w:t>
      </w:r>
    </w:p>
    <w:p>
      <w:r>
        <w:t>08f9829d17a2fd09f8ce7de3b5caf3d5</w:t>
      </w:r>
    </w:p>
    <w:p>
      <w:r>
        <w:t>71b8729b6fbe4c425e51916654e1320e</w:t>
      </w:r>
    </w:p>
    <w:p>
      <w:r>
        <w:t>fac9d313a11c5acf5787e7370d2eec1b</w:t>
      </w:r>
    </w:p>
    <w:p>
      <w:r>
        <w:t>624618d1c6088ab70209f0272a3c287e</w:t>
      </w:r>
    </w:p>
    <w:p>
      <w:r>
        <w:t>49b6aab9658b70babac59f3d73a64164</w:t>
      </w:r>
    </w:p>
    <w:p>
      <w:r>
        <w:t>960987e59bd1fa7c54693961f82840e6</w:t>
      </w:r>
    </w:p>
    <w:p>
      <w:r>
        <w:t>951423b04567d5d6530d2ff0d32a6bf2</w:t>
      </w:r>
    </w:p>
    <w:p>
      <w:r>
        <w:t>fd3426a6293549fac022c06e3bcb5805</w:t>
      </w:r>
    </w:p>
    <w:p>
      <w:r>
        <w:t>57872e69d96a9ca98fa3912e6f8c60fd</w:t>
      </w:r>
    </w:p>
    <w:p>
      <w:r>
        <w:t>9a8842e8e8eb535dd4318906f1d282b1</w:t>
      </w:r>
    </w:p>
    <w:p>
      <w:r>
        <w:t>0fc4a53481257fe07d8e2ad9ef7db973</w:t>
      </w:r>
    </w:p>
    <w:p>
      <w:r>
        <w:t>85a4a13cbdb9204da17caebd2d2567d3</w:t>
      </w:r>
    </w:p>
    <w:p>
      <w:r>
        <w:t>e7b9510482880c4264280199617f2aaf</w:t>
      </w:r>
    </w:p>
    <w:p>
      <w:r>
        <w:t>a65a5e539b3faa296d7ab819d7e04fab</w:t>
      </w:r>
    </w:p>
    <w:p>
      <w:r>
        <w:t>3bc0905fbcbea3ca786c624ca0dfd62a</w:t>
      </w:r>
    </w:p>
    <w:p>
      <w:r>
        <w:t>3d05bd55be0d19363bb7eab39fcc4d0e</w:t>
      </w:r>
    </w:p>
    <w:p>
      <w:r>
        <w:t>6b0781ab092188ef9274959e8f073c33</w:t>
      </w:r>
    </w:p>
    <w:p>
      <w:r>
        <w:t>fcf4a3d8234bd262334f52eecc5b8932</w:t>
      </w:r>
    </w:p>
    <w:p>
      <w:r>
        <w:t>633ecddf0a806f0dbf4dcc2e90f0adc8</w:t>
      </w:r>
    </w:p>
    <w:p>
      <w:r>
        <w:t>b61f7a841c9dcd88dec8dd91cd19987b</w:t>
      </w:r>
    </w:p>
    <w:p>
      <w:r>
        <w:t>e477e714a61502971ebf6746bfca7e37</w:t>
      </w:r>
    </w:p>
    <w:p>
      <w:r>
        <w:t>eaabcdf948d0eab7b8376f100a5c52b7</w:t>
      </w:r>
    </w:p>
    <w:p>
      <w:r>
        <w:t>6657ddebb303bf5a84f3662b3fc669b7</w:t>
      </w:r>
    </w:p>
    <w:p>
      <w:r>
        <w:t>eda3d73ec35302608ded47f8accc6c5b</w:t>
      </w:r>
    </w:p>
    <w:p>
      <w:r>
        <w:t>38a05d2cca3f66198595e7c3f3a94feb</w:t>
      </w:r>
    </w:p>
    <w:p>
      <w:r>
        <w:t>2c8b44d7c0e1c8e29277f4a42dea5b25</w:t>
      </w:r>
    </w:p>
    <w:p>
      <w:r>
        <w:t>f9bdbe45570c6ab888c899ea298aebf1</w:t>
      </w:r>
    </w:p>
    <w:p>
      <w:r>
        <w:t>9c17f841e9f7afaafa00b2778659de3b</w:t>
      </w:r>
    </w:p>
    <w:p>
      <w:r>
        <w:t>3fe24608d20d749986e6a7703f0bce1c</w:t>
      </w:r>
    </w:p>
    <w:p>
      <w:r>
        <w:t>f63cc9ba371a73d7a187e2c36f4064e0</w:t>
      </w:r>
    </w:p>
    <w:p>
      <w:r>
        <w:t>3834abae2ac399105d327afd6ce9c9e6</w:t>
      </w:r>
    </w:p>
    <w:p>
      <w:r>
        <w:t>3ebe47a6bdeb89e8a14751856dca0962</w:t>
      </w:r>
    </w:p>
    <w:p>
      <w:r>
        <w:t>d389f07d44eb27eddbf94a3255e20f69</w:t>
      </w:r>
    </w:p>
    <w:p>
      <w:r>
        <w:t>14bef1ee0612cb049c2c98fbcb1e70ad</w:t>
      </w:r>
    </w:p>
    <w:p>
      <w:r>
        <w:t>7e163ded3463950f6115dd2cd3b36dce</w:t>
      </w:r>
    </w:p>
    <w:p>
      <w:r>
        <w:t>d60f487d3859d589e7d66fccee609d1f</w:t>
      </w:r>
    </w:p>
    <w:p>
      <w:r>
        <w:t>3dc8ad9d05db5077075dfedfdc354aaf</w:t>
      </w:r>
    </w:p>
    <w:p>
      <w:r>
        <w:t>95ce28176762eac42e9f5daa6e581a88</w:t>
      </w:r>
    </w:p>
    <w:p>
      <w:r>
        <w:t>7fedfe9a6ac4acf745299f1b44165671</w:t>
      </w:r>
    </w:p>
    <w:p>
      <w:r>
        <w:t>27c8611a430b32a2d19c611ed9a75ee9</w:t>
      </w:r>
    </w:p>
    <w:p>
      <w:r>
        <w:t>ac937248e3e73edb10713e02c8ca8f10</w:t>
      </w:r>
    </w:p>
    <w:p>
      <w:r>
        <w:t>fb0f4a9c3cc221c2131c28a44bd883d0</w:t>
      </w:r>
    </w:p>
    <w:p>
      <w:r>
        <w:t>3490f25fa9cd77c409b3b518894aa93b</w:t>
      </w:r>
    </w:p>
    <w:p>
      <w:r>
        <w:t>8681b806763417bca31890873963155d</w:t>
      </w:r>
    </w:p>
    <w:p>
      <w:r>
        <w:t>a26e2b01a954ebda30b92888c2259afe</w:t>
      </w:r>
    </w:p>
    <w:p>
      <w:r>
        <w:t>86906cd3f8fe1438a60e197030f128f7</w:t>
      </w:r>
    </w:p>
    <w:p>
      <w:r>
        <w:t>c996831d6aea4610c33bc63646ab46c9</w:t>
      </w:r>
    </w:p>
    <w:p>
      <w:r>
        <w:t>ff2e3ba8e4236ecbf9a9d3edeb5e14c6</w:t>
      </w:r>
    </w:p>
    <w:p>
      <w:r>
        <w:t>3b9d86222cc2af6eb53b36bd24ee60eb</w:t>
      </w:r>
    </w:p>
    <w:p>
      <w:r>
        <w:t>575b78a377d08381d305f531676851db</w:t>
      </w:r>
    </w:p>
    <w:p>
      <w:r>
        <w:t>e941280b5041a8b107d5d460b0a9793c</w:t>
      </w:r>
    </w:p>
    <w:p>
      <w:r>
        <w:t>45a3e22a0f7d0d9e6d21159e9d88d11a</w:t>
      </w:r>
    </w:p>
    <w:p>
      <w:r>
        <w:t>fbb611c95c1a6c4cfa8cbeb3945b3fbc</w:t>
      </w:r>
    </w:p>
    <w:p>
      <w:r>
        <w:t>67abad90c9ae52266303b483ac9af481</w:t>
      </w:r>
    </w:p>
    <w:p>
      <w:r>
        <w:t>38f62f7fba5992d7ec99aba59bdc8106</w:t>
      </w:r>
    </w:p>
    <w:p>
      <w:r>
        <w:t>71da6b3c7abda90b83bde6bdce14e017</w:t>
      </w:r>
    </w:p>
    <w:p>
      <w:r>
        <w:t>2e4cb5471f291cb5d22f7659b2a9fa38</w:t>
      </w:r>
    </w:p>
    <w:p>
      <w:r>
        <w:t>f3fcc6735fda2365c0efb9e7fca9eac8</w:t>
      </w:r>
    </w:p>
    <w:p>
      <w:r>
        <w:t>707b8ea03af339080ce13b42121f3a0c</w:t>
      </w:r>
    </w:p>
    <w:p>
      <w:r>
        <w:t>7bdbbd98a767e6d2c513ef699d607491</w:t>
      </w:r>
    </w:p>
    <w:p>
      <w:r>
        <w:t>e254d905d546330171576dc0ee1e4c5b</w:t>
      </w:r>
    </w:p>
    <w:p>
      <w:r>
        <w:t>da1a523dacc24d377936ee5d1ad55f34</w:t>
      </w:r>
    </w:p>
    <w:p>
      <w:r>
        <w:t>21cf5efcbabf6c9e246b9cc3d87968f4</w:t>
      </w:r>
    </w:p>
    <w:p>
      <w:r>
        <w:t>76a79315375f5183bca362c5e164e4e0</w:t>
      </w:r>
    </w:p>
    <w:p>
      <w:r>
        <w:t>80a9be29539d9e4a12bf3208c35f25bf</w:t>
      </w:r>
    </w:p>
    <w:p>
      <w:r>
        <w:t>8ed21005812ec17161cac7a0eee7eb7a</w:t>
      </w:r>
    </w:p>
    <w:p>
      <w:r>
        <w:t>9537ae8a4af05839dd32abde43efb91f</w:t>
      </w:r>
    </w:p>
    <w:p>
      <w:r>
        <w:t>db7ca3ee03fb32ba5fa8dfd83b43af67</w:t>
      </w:r>
    </w:p>
    <w:p>
      <w:r>
        <w:t>945ec06e44edcd4af2312dc8e404a851</w:t>
      </w:r>
    </w:p>
    <w:p>
      <w:r>
        <w:t>657e0d618ab62817bd46b48788155395</w:t>
      </w:r>
    </w:p>
    <w:p>
      <w:r>
        <w:t>b85e10fdea5f8ad7f77703616b81d45e</w:t>
      </w:r>
    </w:p>
    <w:p>
      <w:r>
        <w:t>5950f2a7302c81ca650d2332260ea3c8</w:t>
      </w:r>
    </w:p>
    <w:p>
      <w:r>
        <w:t>c1358928cf0b67816fc2a6b1afa02b63</w:t>
      </w:r>
    </w:p>
    <w:p>
      <w:r>
        <w:t>cdad88f8afc7698d19add5613aa2cb46</w:t>
      </w:r>
    </w:p>
    <w:p>
      <w:r>
        <w:t>5adc9534bd246fada0f3f7ce5f80d3b1</w:t>
      </w:r>
    </w:p>
    <w:p>
      <w:r>
        <w:t>b37f50a9bcc78d6f6a61cdcf634fd455</w:t>
      </w:r>
    </w:p>
    <w:p>
      <w:r>
        <w:t>3f57055cdbbe2686a8ea0104b153ae83</w:t>
      </w:r>
    </w:p>
    <w:p>
      <w:r>
        <w:t>571db3fdbaa31491680ff192acd5855f</w:t>
      </w:r>
    </w:p>
    <w:p>
      <w:r>
        <w:t>8944ea7d3e005e3f517e10c97087d461</w:t>
      </w:r>
    </w:p>
    <w:p>
      <w:r>
        <w:t>c0eb21d043dac62cc47ed16e65bcc9af</w:t>
      </w:r>
    </w:p>
    <w:p>
      <w:r>
        <w:t>118e5e14112bbe013801d6bf70aa09fd</w:t>
      </w:r>
    </w:p>
    <w:p>
      <w:r>
        <w:t>a108d2447e9f10d1aabbfe675a3cfc23</w:t>
      </w:r>
    </w:p>
    <w:p>
      <w:r>
        <w:t>af63517b822b8efdf32554e898fce334</w:t>
      </w:r>
    </w:p>
    <w:p>
      <w:r>
        <w:t>fc3de9459dcdc0dfbd933c3200d721fb</w:t>
      </w:r>
    </w:p>
    <w:p>
      <w:r>
        <w:t>7e995baa46293ba73fd6b97b3504a923</w:t>
      </w:r>
    </w:p>
    <w:p>
      <w:r>
        <w:t>7cfab4309fbb053ff360b0d30957c26d</w:t>
      </w:r>
    </w:p>
    <w:p>
      <w:r>
        <w:t>376e53b1d0c69aabccf5bfbcca304494</w:t>
      </w:r>
    </w:p>
    <w:p>
      <w:r>
        <w:t>f89ccbc98bfd08eda5bcd006b4a76530</w:t>
      </w:r>
    </w:p>
    <w:p>
      <w:r>
        <w:t>1c12795a473c75d39a139eef75635472</w:t>
      </w:r>
    </w:p>
    <w:p>
      <w:r>
        <w:t>53d71de639197a86ad0c70fd4a564e8f</w:t>
      </w:r>
    </w:p>
    <w:p>
      <w:r>
        <w:t>d13b513abf7ab73e335014f157033a09</w:t>
      </w:r>
    </w:p>
    <w:p>
      <w:r>
        <w:t>0374a2e02b7e72693a1394591e9d9946</w:t>
      </w:r>
    </w:p>
    <w:p>
      <w:r>
        <w:t>995d20c75568fc055d2da5e00274232d</w:t>
      </w:r>
    </w:p>
    <w:p>
      <w:r>
        <w:t>494c4a576116e3a80ee4495a034a3efd</w:t>
      </w:r>
    </w:p>
    <w:p>
      <w:r>
        <w:t>564ff95f9ee9ba57081cba182531beac</w:t>
      </w:r>
    </w:p>
    <w:p>
      <w:r>
        <w:t>3898d3f6663a647c024104d46b2ff75e</w:t>
      </w:r>
    </w:p>
    <w:p>
      <w:r>
        <w:t>35b99877855f8c5c5e9d39422541d595</w:t>
      </w:r>
    </w:p>
    <w:p>
      <w:r>
        <w:t>7c62732f789abe2bc45202457878d4c5</w:t>
      </w:r>
    </w:p>
    <w:p>
      <w:r>
        <w:t>7c5c3dce629f7772832859cecf5a88d3</w:t>
      </w:r>
    </w:p>
    <w:p>
      <w:r>
        <w:t>2ecabd9eb007d75809ca9ff8903a89b2</w:t>
      </w:r>
    </w:p>
    <w:p>
      <w:r>
        <w:t>09b09cf427672502962e87c0c79a45aa</w:t>
      </w:r>
    </w:p>
    <w:p>
      <w:r>
        <w:t>ae2b8057137519df0b6b2595c2144b5c</w:t>
      </w:r>
    </w:p>
    <w:p>
      <w:r>
        <w:t>8e7a18f43d3cb296b8baf5b485376d42</w:t>
      </w:r>
    </w:p>
    <w:p>
      <w:r>
        <w:t>c0551ed3762fe4359825eb687d5e5daf</w:t>
      </w:r>
    </w:p>
    <w:p>
      <w:r>
        <w:t>ba7aa9df992269f4a77c2e4540feca50</w:t>
      </w:r>
    </w:p>
    <w:p>
      <w:r>
        <w:t>8aec0f832167df56a08960a28c34590d</w:t>
      </w:r>
    </w:p>
    <w:p>
      <w:r>
        <w:t>5299587eba9005b6aedab0c8fe7ff3f2</w:t>
      </w:r>
    </w:p>
    <w:p>
      <w:r>
        <w:t>0bc72011cf4b823bf6b8318cda320a6f</w:t>
      </w:r>
    </w:p>
    <w:p>
      <w:r>
        <w:t>b35205eb8ddc4c3bccf1a1792b1e7631</w:t>
      </w:r>
    </w:p>
    <w:p>
      <w:r>
        <w:t>75fbcabb08ba378c58aa99d00c7c7991</w:t>
      </w:r>
    </w:p>
    <w:p>
      <w:r>
        <w:t>bcd39e94338042e012688c92867d13e8</w:t>
      </w:r>
    </w:p>
    <w:p>
      <w:r>
        <w:t>4268d162931e9214577f21b50691f63b</w:t>
      </w:r>
    </w:p>
    <w:p>
      <w:r>
        <w:t>d072bf476afdad04fa07bdbcfb51b1fd</w:t>
      </w:r>
    </w:p>
    <w:p>
      <w:r>
        <w:t>13c172887e2c5d9245ec595a27db6117</w:t>
      </w:r>
    </w:p>
    <w:p>
      <w:r>
        <w:t>d181036faca75cc0c99e77657b8a87e6</w:t>
      </w:r>
    </w:p>
    <w:p>
      <w:r>
        <w:t>918ba039c80812e118c410816b3f7082</w:t>
      </w:r>
    </w:p>
    <w:p>
      <w:r>
        <w:t>b0ac6d84d50ab3588a370f9eb719909c</w:t>
      </w:r>
    </w:p>
    <w:p>
      <w:r>
        <w:t>15c5dadd5a4ce0ade77ce76f75fb9637</w:t>
      </w:r>
    </w:p>
    <w:p>
      <w:r>
        <w:t>5ad3f3e5e42e5fa85e9b046babe9d015</w:t>
      </w:r>
    </w:p>
    <w:p>
      <w:r>
        <w:t>117b554eed76fa8185a45da60395eddb</w:t>
      </w:r>
    </w:p>
    <w:p>
      <w:r>
        <w:t>75884155779183529c9f976fd0ca5e10</w:t>
      </w:r>
    </w:p>
    <w:p>
      <w:r>
        <w:t>ac83dbbd183b22f04cd24a66bb3767e0</w:t>
      </w:r>
    </w:p>
    <w:p>
      <w:r>
        <w:t>10f0bc35e6ba5d27758400994368d381</w:t>
      </w:r>
    </w:p>
    <w:p>
      <w:r>
        <w:t>6eb5ecdb99f94570e8d59edfd251ecac</w:t>
      </w:r>
    </w:p>
    <w:p>
      <w:r>
        <w:t>183ad27e97dd66c7ce6d77399f8b94cf</w:t>
      </w:r>
    </w:p>
    <w:p>
      <w:r>
        <w:t>a1c4894b16560d4e1de49ff4bd0549ee</w:t>
      </w:r>
    </w:p>
    <w:p>
      <w:r>
        <w:t>402b8430d4fb5ed0de514bfce20b9db0</w:t>
      </w:r>
    </w:p>
    <w:p>
      <w:r>
        <w:t>50c7a60c3715996d11a017c3a23d31ea</w:t>
      </w:r>
    </w:p>
    <w:p>
      <w:r>
        <w:t>33e36161c2a192db7285833eb01bef58</w:t>
      </w:r>
    </w:p>
    <w:p>
      <w:r>
        <w:t>c012a31442e3c0c7f53bb33c1b71989b</w:t>
      </w:r>
    </w:p>
    <w:p>
      <w:r>
        <w:t>8e3f9ea4179bfe4f00eb117cd166c796</w:t>
      </w:r>
    </w:p>
    <w:p>
      <w:r>
        <w:t>a231d1e66b2bcc75805b8289dcc3a20c</w:t>
      </w:r>
    </w:p>
    <w:p>
      <w:r>
        <w:t>9b0c9167c00d6ece8a3dbcaeff2482a1</w:t>
      </w:r>
    </w:p>
    <w:p>
      <w:r>
        <w:t>924b5565c87c36d830a020e015b7d585</w:t>
      </w:r>
    </w:p>
    <w:p>
      <w:r>
        <w:t>911ce3499d93e934f44fcdc662197c4a</w:t>
      </w:r>
    </w:p>
    <w:p>
      <w:r>
        <w:t>f3a0c883bb9d4b5a420d9ed9ac08d9f1</w:t>
      </w:r>
    </w:p>
    <w:p>
      <w:r>
        <w:t>43949e04db564abf1b06a36390c2d56d</w:t>
      </w:r>
    </w:p>
    <w:p>
      <w:r>
        <w:t>c0953a7d1f876e35ccd11c80b0cbe9bc</w:t>
      </w:r>
    </w:p>
    <w:p>
      <w:r>
        <w:t>8049f158b83fc498a6e72aa8c933d6b6</w:t>
      </w:r>
    </w:p>
    <w:p>
      <w:r>
        <w:t>9877c7489f635e2f2bfaf8f9106b5ce7</w:t>
      </w:r>
    </w:p>
    <w:p>
      <w:r>
        <w:t>e40ae46ba5bdcc8fc706940aadd0c320</w:t>
      </w:r>
    </w:p>
    <w:p>
      <w:r>
        <w:t>3ec80c26f7bd68973cdb3cac2d4a3fcb</w:t>
      </w:r>
    </w:p>
    <w:p>
      <w:r>
        <w:t>1642206c6370675919f71aaa790c9517</w:t>
      </w:r>
    </w:p>
    <w:p>
      <w:r>
        <w:t>274b24307cd522d155cbf66ce52bc763</w:t>
      </w:r>
    </w:p>
    <w:p>
      <w:r>
        <w:t>afac660faf5170c3a2682736cf2b7529</w:t>
      </w:r>
    </w:p>
    <w:p>
      <w:r>
        <w:t>b22b95d618f2ad2d3268484773b77497</w:t>
      </w:r>
    </w:p>
    <w:p>
      <w:r>
        <w:t>cd1517416b7a018d0889edda6de67056</w:t>
      </w:r>
    </w:p>
    <w:p>
      <w:r>
        <w:t>c01f241819bc7d3b9f5f3168b2f55cbb</w:t>
      </w:r>
    </w:p>
    <w:p>
      <w:r>
        <w:t>e3d74f46da456bde684d9833e26f265c</w:t>
      </w:r>
    </w:p>
    <w:p>
      <w:r>
        <w:t>aa5be31ff604d9d2ca34075adc1aec90</w:t>
      </w:r>
    </w:p>
    <w:p>
      <w:r>
        <w:t>576397d5ae407eeb028ec1cf1294b605</w:t>
      </w:r>
    </w:p>
    <w:p>
      <w:r>
        <w:t>60aa41007efea6ce79106acb511b900e</w:t>
      </w:r>
    </w:p>
    <w:p>
      <w:r>
        <w:t>a62a34fb155e6ebae11c77858c6bdaed</w:t>
      </w:r>
    </w:p>
    <w:p>
      <w:r>
        <w:t>b4fe2d5534eddbeeaeba4eccecf08896</w:t>
      </w:r>
    </w:p>
    <w:p>
      <w:r>
        <w:t>b590b53e8afc4efc587dcbb2a99a4b45</w:t>
      </w:r>
    </w:p>
    <w:p>
      <w:r>
        <w:t>1c5189794b761b72d5ddb48ce8566cc7</w:t>
      </w:r>
    </w:p>
    <w:p>
      <w:r>
        <w:t>26ed4fce40927e8142807952196cf972</w:t>
      </w:r>
    </w:p>
    <w:p>
      <w:r>
        <w:t>b5a2e1ae74d284593a7e4b7a3db1af4d</w:t>
      </w:r>
    </w:p>
    <w:p>
      <w:r>
        <w:t>88cd0e0085e7ebc93121a8447fb266e0</w:t>
      </w:r>
    </w:p>
    <w:p>
      <w:r>
        <w:t>8365f5f6b6513511514dbffdc90dc471</w:t>
      </w:r>
    </w:p>
    <w:p>
      <w:r>
        <w:t>9e6b912730286de4ca1e502c2ecb0c5b</w:t>
      </w:r>
    </w:p>
    <w:p>
      <w:r>
        <w:t>c248b2ea2beb20dc42e26a1c93c61186</w:t>
      </w:r>
    </w:p>
    <w:p>
      <w:r>
        <w:t>98642e6d9968ddd6f2cd1cce270764f4</w:t>
      </w:r>
    </w:p>
    <w:p>
      <w:r>
        <w:t>04677b45175acde6fb885819cfb07ca5</w:t>
      </w:r>
    </w:p>
    <w:p>
      <w:r>
        <w:t>590265b2f58e8fd518e588bf013a63be</w:t>
      </w:r>
    </w:p>
    <w:p>
      <w:r>
        <w:t>fee7741827909653f97cc244fa0b5bf8</w:t>
      </w:r>
    </w:p>
    <w:p>
      <w:r>
        <w:t>fa6d13dd5425b196cdaf2ec157ec2649</w:t>
      </w:r>
    </w:p>
    <w:p>
      <w:r>
        <w:t>075d9f329dbc8b61e831f81b6da9fa42</w:t>
      </w:r>
    </w:p>
    <w:p>
      <w:r>
        <w:t>dccccce9718410335ed4c72c05b956e3</w:t>
      </w:r>
    </w:p>
    <w:p>
      <w:r>
        <w:t>e21782ce54c8568a49a2e687c0b57c81</w:t>
      </w:r>
    </w:p>
    <w:p>
      <w:r>
        <w:t>479aeaa76529002bf89e4a0bb38b0b22</w:t>
      </w:r>
    </w:p>
    <w:p>
      <w:r>
        <w:t>a59a5044b7ed234d895e97a64e555b82</w:t>
      </w:r>
    </w:p>
    <w:p>
      <w:r>
        <w:t>7d1c2329eb63d58923b25e9240f227fb</w:t>
      </w:r>
    </w:p>
    <w:p>
      <w:r>
        <w:t>6976930f2becbcf3874aa1d2428bffca</w:t>
      </w:r>
    </w:p>
    <w:p>
      <w:r>
        <w:t>5f3317c808d275fda8a5d66cbf4ca3ad</w:t>
      </w:r>
    </w:p>
    <w:p>
      <w:r>
        <w:t>a10c6705c87682f41e1b47eb992bf0e8</w:t>
      </w:r>
    </w:p>
    <w:p>
      <w:r>
        <w:t>cd2924d7247116a611898fd72683dcfa</w:t>
      </w:r>
    </w:p>
    <w:p>
      <w:r>
        <w:t>ee34034cbb3eca45bc151b90a22ea001</w:t>
      </w:r>
    </w:p>
    <w:p>
      <w:r>
        <w:t>4c6204721ad42b1bda859caf26f52254</w:t>
      </w:r>
    </w:p>
    <w:p>
      <w:r>
        <w:t>740b78efbc388534ef1fffd27083c955</w:t>
      </w:r>
    </w:p>
    <w:p>
      <w:r>
        <w:t>637e171c04243a6605309accfcdb452d</w:t>
      </w:r>
    </w:p>
    <w:p>
      <w:r>
        <w:t>c4ec02fb147b44b5d852e56c443030d1</w:t>
      </w:r>
    </w:p>
    <w:p>
      <w:r>
        <w:t>f086f9aff21f8a3eec05b2aa1c1f449c</w:t>
      </w:r>
    </w:p>
    <w:p>
      <w:r>
        <w:t>9a488d17f24b88ce8265c7e8b78d37b0</w:t>
      </w:r>
    </w:p>
    <w:p>
      <w:r>
        <w:t>f16e0cb81e8f2a78f87aeeac7d2646dc</w:t>
      </w:r>
    </w:p>
    <w:p>
      <w:r>
        <w:t>c90a32b454e05df58fc9c44d59882c06</w:t>
      </w:r>
    </w:p>
    <w:p>
      <w:r>
        <w:t>6ad8cd04e359af1a8e6d2e8e955eb7e3</w:t>
      </w:r>
    </w:p>
    <w:p>
      <w:r>
        <w:t>a96388559ceab34417cb8b317a5410a9</w:t>
      </w:r>
    </w:p>
    <w:p>
      <w:r>
        <w:t>d203b20edc60804982e108a71c50c612</w:t>
      </w:r>
    </w:p>
    <w:p>
      <w:r>
        <w:t>f38181b8433ff2b2d252bc09e49c45c3</w:t>
      </w:r>
    </w:p>
    <w:p>
      <w:r>
        <w:t>fc1e53eddef845c85fc21c56b7a7a3e7</w:t>
      </w:r>
    </w:p>
    <w:p>
      <w:r>
        <w:t>8d5eea054b41fb390b9af66e0ccc11f9</w:t>
      </w:r>
    </w:p>
    <w:p>
      <w:r>
        <w:t>c0a7ae3afd29d9ba4302962caef6719d</w:t>
      </w:r>
    </w:p>
    <w:p>
      <w:r>
        <w:t>4ad620b11d59e980961f7d03b8dd5180</w:t>
      </w:r>
    </w:p>
    <w:p>
      <w:r>
        <w:t>f0308e83ea7d55f16f5cfeb8dfb45e33</w:t>
      </w:r>
    </w:p>
    <w:p>
      <w:r>
        <w:t>a9e26f1755f5759a6bff33ec2323d6ba</w:t>
      </w:r>
    </w:p>
    <w:p>
      <w:r>
        <w:t>aee07b8f9e45878dc3b0ccb7323682a8</w:t>
      </w:r>
    </w:p>
    <w:p>
      <w:r>
        <w:t>c5b051fe83f596f22df267ed5e81030a</w:t>
      </w:r>
    </w:p>
    <w:p>
      <w:r>
        <w:t>ec95ab59d3d63b7599b357a989b82650</w:t>
      </w:r>
    </w:p>
    <w:p>
      <w:r>
        <w:t>6260dae8f583322e169f5b5cdb1abdfa</w:t>
      </w:r>
    </w:p>
    <w:p>
      <w:r>
        <w:t>fb9b234a8eeec37fd76f4fb23dbe3187</w:t>
      </w:r>
    </w:p>
    <w:p>
      <w:r>
        <w:t>ccb0df31e945afe7f4c8cbaa25e9142b</w:t>
      </w:r>
    </w:p>
    <w:p>
      <w:r>
        <w:t>211587f6b2af101ff9a6e19ccb7f7b7a</w:t>
      </w:r>
    </w:p>
    <w:p>
      <w:r>
        <w:t>882be810a1ba05b69c7101d0baf7f77d</w:t>
      </w:r>
    </w:p>
    <w:p>
      <w:r>
        <w:t>165c8f78b20ccfc948fde3a81f1977d7</w:t>
      </w:r>
    </w:p>
    <w:p>
      <w:r>
        <w:t>8f61751d3799bd1cd668bfeba2493079</w:t>
      </w:r>
    </w:p>
    <w:p>
      <w:r>
        <w:t>c0a50994a1a499e1b375eea32c4baeab</w:t>
      </w:r>
    </w:p>
    <w:p>
      <w:r>
        <w:t>d6675dddf5c86406c108891a545f5059</w:t>
      </w:r>
    </w:p>
    <w:p>
      <w:r>
        <w:t>0e0ea602bcea1f9e3ebcac880fbec50c</w:t>
      </w:r>
    </w:p>
    <w:p>
      <w:r>
        <w:t>c30252d1280297fa1bab2435f9c9ec13</w:t>
      </w:r>
    </w:p>
    <w:p>
      <w:r>
        <w:t>9d18fe64171711d2f9b6716a4479d03d</w:t>
      </w:r>
    </w:p>
    <w:p>
      <w:r>
        <w:t>e109a313bd1570403a73e0247e7be7b0</w:t>
      </w:r>
    </w:p>
    <w:p>
      <w:r>
        <w:t>3067a4a9f9638c4bee0a73fc80931be8</w:t>
      </w:r>
    </w:p>
    <w:p>
      <w:r>
        <w:t>d1cd97910ae9648ad1a644a42b299370</w:t>
      </w:r>
    </w:p>
    <w:p>
      <w:r>
        <w:t>d69a9a825b532400f7d98fc20f9a2bcf</w:t>
      </w:r>
    </w:p>
    <w:p>
      <w:r>
        <w:t>50b4b1b0feb4dcb8743795ee0e9e0ba4</w:t>
      </w:r>
    </w:p>
    <w:p>
      <w:r>
        <w:t>f00d751c97dae5dfc879bb78b888e4e9</w:t>
      </w:r>
    </w:p>
    <w:p>
      <w:r>
        <w:t>be121bff3d40f134c9ec8ee729153bb0</w:t>
      </w:r>
    </w:p>
    <w:p>
      <w:r>
        <w:t>83881556bca3efbe322599835c4d8503</w:t>
      </w:r>
    </w:p>
    <w:p>
      <w:r>
        <w:t>a946acf760f0940a27f74e76ae1d20f1</w:t>
      </w:r>
    </w:p>
    <w:p>
      <w:r>
        <w:t>b8be4bfd5e2cfc606ba83197fd0621d3</w:t>
      </w:r>
    </w:p>
    <w:p>
      <w:r>
        <w:t>72e2cf4781a1827aa699f68a1bf7631a</w:t>
      </w:r>
    </w:p>
    <w:p>
      <w:r>
        <w:t>78a9f13c358d56a487a9c0583e856250</w:t>
      </w:r>
    </w:p>
    <w:p>
      <w:r>
        <w:t>478c01076435ba3a15f5999847ea277e</w:t>
      </w:r>
    </w:p>
    <w:p>
      <w:r>
        <w:t>439d33079d60717143e203220c369cf8</w:t>
      </w:r>
    </w:p>
    <w:p>
      <w:r>
        <w:t>88c8925e32ff5695fc2630880c25fcbe</w:t>
      </w:r>
    </w:p>
    <w:p>
      <w:r>
        <w:t>8e6b45285a75c872fe7cdfa8998d24f4</w:t>
      </w:r>
    </w:p>
    <w:p>
      <w:r>
        <w:t>fb780662b8c48b303f59943bda66cf7e</w:t>
      </w:r>
    </w:p>
    <w:p>
      <w:r>
        <w:t>c26ceaf5fe345372f9c548bc61f7cc8f</w:t>
      </w:r>
    </w:p>
    <w:p>
      <w:r>
        <w:t>b443b92af56a82bbd18139988ddb11fc</w:t>
      </w:r>
    </w:p>
    <w:p>
      <w:r>
        <w:t>e269cfd432700c58cf7db1592b434223</w:t>
      </w:r>
    </w:p>
    <w:p>
      <w:r>
        <w:t>9a6d74803315f3546887d1525b899d94</w:t>
      </w:r>
    </w:p>
    <w:p>
      <w:r>
        <w:t>2e608c7131282f9e3b94aaacdf3bc486</w:t>
      </w:r>
    </w:p>
    <w:p>
      <w:r>
        <w:t>632a48db17d6e999e0837144a52f55a6</w:t>
      </w:r>
    </w:p>
    <w:p>
      <w:r>
        <w:t>17c364f1c541cc1d98fda4909d42d23b</w:t>
      </w:r>
    </w:p>
    <w:p>
      <w:r>
        <w:t>fa2ef7f8117514c065ebbdcfaecc6633</w:t>
      </w:r>
    </w:p>
    <w:p>
      <w:r>
        <w:t>a3355ab86d6d640505c36fdfc5973c9f</w:t>
      </w:r>
    </w:p>
    <w:p>
      <w:r>
        <w:t>280e26e92a1c4fe3042cc41cf2b2a5cc</w:t>
      </w:r>
    </w:p>
    <w:p>
      <w:r>
        <w:t>fca2e4baf77cc169daca381cbf01f2cf</w:t>
      </w:r>
    </w:p>
    <w:p>
      <w:r>
        <w:t>5019d5fba9f499ced6ad31f06551d3f9</w:t>
      </w:r>
    </w:p>
    <w:p>
      <w:r>
        <w:t>719748120b96675fd4915833ff42cc71</w:t>
      </w:r>
    </w:p>
    <w:p>
      <w:r>
        <w:t>ff28a7eb5bb6038b6ce31e9ccd184388</w:t>
      </w:r>
    </w:p>
    <w:p>
      <w:r>
        <w:t>5ce51751bdbfa44089d33bb90921d7e2</w:t>
      </w:r>
    </w:p>
    <w:p>
      <w:r>
        <w:t>ddac7c207ca9e73067d5050435aa81e0</w:t>
      </w:r>
    </w:p>
    <w:p>
      <w:r>
        <w:t>e4d6e09907af716e168866365af96736</w:t>
      </w:r>
    </w:p>
    <w:p>
      <w:r>
        <w:t>117ac2ecf4d4a0fb71cf537a53fd02b7</w:t>
      </w:r>
    </w:p>
    <w:p>
      <w:r>
        <w:t>74c3bf2d01c5873f5d120ab7062620e2</w:t>
      </w:r>
    </w:p>
    <w:p>
      <w:r>
        <w:t>97d4ea8124270f8bc48d08772321bec8</w:t>
      </w:r>
    </w:p>
    <w:p>
      <w:r>
        <w:t>1b8f4440ef93ac2c1311e2898a78a708</w:t>
      </w:r>
    </w:p>
    <w:p>
      <w:r>
        <w:t>fef61327ab211b4ce0e93b0ebcbb2746</w:t>
      </w:r>
    </w:p>
    <w:p>
      <w:r>
        <w:t>fb8b3e0602b4149032d8599267c5f161</w:t>
      </w:r>
    </w:p>
    <w:p>
      <w:r>
        <w:t>5b953e210d6ca405ab20626ded0f710a</w:t>
      </w:r>
    </w:p>
    <w:p>
      <w:r>
        <w:t>8f9571f6806f2d58f526dd4392ccc006</w:t>
      </w:r>
    </w:p>
    <w:p>
      <w:r>
        <w:t>a6987fed683220f38f5753097e182333</w:t>
      </w:r>
    </w:p>
    <w:p>
      <w:r>
        <w:t>53521c5b60b5ecb153dc0b25e6e3094e</w:t>
      </w:r>
    </w:p>
    <w:p>
      <w:r>
        <w:t>3fc94f3b12ac33d72c7fded1c05d0958</w:t>
      </w:r>
    </w:p>
    <w:p>
      <w:r>
        <w:t>1ab219b5831b835635216048dd2fe46d</w:t>
      </w:r>
    </w:p>
    <w:p>
      <w:r>
        <w:t>6015c73ad4fcd8f833c092f7e28b4fcc</w:t>
      </w:r>
    </w:p>
    <w:p>
      <w:r>
        <w:t>d4b46095cd51035dfba6b33ed088c65a</w:t>
      </w:r>
    </w:p>
    <w:p>
      <w:r>
        <w:t>4aa96372543d522d722d129049a7fd91</w:t>
      </w:r>
    </w:p>
    <w:p>
      <w:r>
        <w:t>f9c244bffd31d1a57a08e172828e84ee</w:t>
      </w:r>
    </w:p>
    <w:p>
      <w:r>
        <w:t>51ca6115d0ca92c5ddbd2288dc1706de</w:t>
      </w:r>
    </w:p>
    <w:p>
      <w:r>
        <w:t>d7c293e6f38001d58d936889c9018cd5</w:t>
      </w:r>
    </w:p>
    <w:p>
      <w:r>
        <w:t>5121d4ec4a2cda959baa05a8cabe765f</w:t>
      </w:r>
    </w:p>
    <w:p>
      <w:r>
        <w:t>8e087685e0ccaa9afbbc5112deacd806</w:t>
      </w:r>
    </w:p>
    <w:p>
      <w:r>
        <w:t>1c72f8b6fb19ea5e11e96f0bdcc76e46</w:t>
      </w:r>
    </w:p>
    <w:p>
      <w:r>
        <w:t>c959a16224478af77d4d4924ff9319d3</w:t>
      </w:r>
    </w:p>
    <w:p>
      <w:r>
        <w:t>9ed56a7675afca36d5b1815e51f202aa</w:t>
      </w:r>
    </w:p>
    <w:p>
      <w:r>
        <w:t>7cf419f994d1ba120ce4e2a761c7c192</w:t>
      </w:r>
    </w:p>
    <w:p>
      <w:r>
        <w:t>d724017d43f2f6afaa792552b726318b</w:t>
      </w:r>
    </w:p>
    <w:p>
      <w:r>
        <w:t>b659a7c4f149be54ab71f145b5c46d0f</w:t>
      </w:r>
    </w:p>
    <w:p>
      <w:r>
        <w:t>75245631be818e64df9e94f0228960a2</w:t>
      </w:r>
    </w:p>
    <w:p>
      <w:r>
        <w:t>63323e3cef99cf8a98e982be8c310501</w:t>
      </w:r>
    </w:p>
    <w:p>
      <w:r>
        <w:t>a9c2bbe0f3c72c093822763b5427661c</w:t>
      </w:r>
    </w:p>
    <w:p>
      <w:r>
        <w:t>c52a3463f3ed2ccd7a1c947ec4965273</w:t>
      </w:r>
    </w:p>
    <w:p>
      <w:r>
        <w:t>e1a00ba5ed90586b67ed14e5ebcf760e</w:t>
      </w:r>
    </w:p>
    <w:p>
      <w:r>
        <w:t>e968ea51a8455135b5dfd0ba98f59bc1</w:t>
      </w:r>
    </w:p>
    <w:p>
      <w:r>
        <w:t>dfdab029a932f4c2f401b8d609936761</w:t>
      </w:r>
    </w:p>
    <w:p>
      <w:r>
        <w:t>9b183389b8128c34835564c57bffdec0</w:t>
      </w:r>
    </w:p>
    <w:p>
      <w:r>
        <w:t>36134a82c1168cfdbc66696f0d214355</w:t>
      </w:r>
    </w:p>
    <w:p>
      <w:r>
        <w:t>0c1a23849f144dd995e0f42ad61313ca</w:t>
      </w:r>
    </w:p>
    <w:p>
      <w:r>
        <w:t>850cbfb2cdfac281fdd3adf990be8486</w:t>
      </w:r>
    </w:p>
    <w:p>
      <w:r>
        <w:t>84ba5d0f1689e512837dbcd6226072d1</w:t>
      </w:r>
    </w:p>
    <w:p>
      <w:r>
        <w:t>0ee61411fa9aafa30ce911f508096c29</w:t>
      </w:r>
    </w:p>
    <w:p>
      <w:r>
        <w:t>7b6f9314478f80c3ee2ea547d457008d</w:t>
      </w:r>
    </w:p>
    <w:p>
      <w:r>
        <w:t>ed531b5e7d30e81588be15f5f48a42c8</w:t>
      </w:r>
    </w:p>
    <w:p>
      <w:r>
        <w:t>d579ebaec0af28aaa4884f2073654691</w:t>
      </w:r>
    </w:p>
    <w:p>
      <w:r>
        <w:t>6238d7138416d12d8ba2e1531e887c54</w:t>
      </w:r>
    </w:p>
    <w:p>
      <w:r>
        <w:t>61bc013ed44ff2b24dab5b97d86fb2ec</w:t>
      </w:r>
    </w:p>
    <w:p>
      <w:r>
        <w:t>168c8e086568297c149bfb196dedf2c6</w:t>
      </w:r>
    </w:p>
    <w:p>
      <w:r>
        <w:t>0838f588c0513b1c59af0f4966fff17f</w:t>
      </w:r>
    </w:p>
    <w:p>
      <w:r>
        <w:t>9f40c321852d8e905420255d5bb74eb2</w:t>
      </w:r>
    </w:p>
    <w:p>
      <w:r>
        <w:t>a56d3b71661b92ee9a3e3866e2878406</w:t>
      </w:r>
    </w:p>
    <w:p>
      <w:r>
        <w:t>861a4a4bd30f27b2d6e84ec0729fac0c</w:t>
      </w:r>
    </w:p>
    <w:p>
      <w:r>
        <w:t>5feb15f37c765b303b2717b12d583e7a</w:t>
      </w:r>
    </w:p>
    <w:p>
      <w:r>
        <w:t>1aa2a1e9a8a53c58ea3428e79b5d921f</w:t>
      </w:r>
    </w:p>
    <w:p>
      <w:r>
        <w:t>ef3d524f95201f5c3f434c30663e446c</w:t>
      </w:r>
    </w:p>
    <w:p>
      <w:r>
        <w:t>30f54cb601f8225038feb2a44eb9c1af</w:t>
      </w:r>
    </w:p>
    <w:p>
      <w:r>
        <w:t>879d1f9045519b4b9b22f047613df6da</w:t>
      </w:r>
    </w:p>
    <w:p>
      <w:r>
        <w:t>85295584f2133e63f180b1f58fd220c4</w:t>
      </w:r>
    </w:p>
    <w:p>
      <w:r>
        <w:t>8a96d07799c918b519a9af21825ec33a</w:t>
      </w:r>
    </w:p>
    <w:p>
      <w:r>
        <w:t>d3246c7280e8e01ea916c58145576533</w:t>
      </w:r>
    </w:p>
    <w:p>
      <w:r>
        <w:t>75a75e94d9225725f5c949e3e80934c9</w:t>
      </w:r>
    </w:p>
    <w:p>
      <w:r>
        <w:t>57654db9ee8ce4d4f136ce2df340131e</w:t>
      </w:r>
    </w:p>
    <w:p>
      <w:r>
        <w:t>e075c5f49f79b08b3c4e62048fcdbe23</w:t>
      </w:r>
    </w:p>
    <w:p>
      <w:r>
        <w:t>bb1139b4602cb2782d57a9eca940874e</w:t>
      </w:r>
    </w:p>
    <w:p>
      <w:r>
        <w:t>f219688acadb909a811ad09c3cb56340</w:t>
      </w:r>
    </w:p>
    <w:p>
      <w:r>
        <w:t>7e9b8940eb9d79b388e641a87714fd91</w:t>
      </w:r>
    </w:p>
    <w:p>
      <w:r>
        <w:t>f75b35713da4ceb562139ec86bc577c8</w:t>
      </w:r>
    </w:p>
    <w:p>
      <w:r>
        <w:t>a44444582319d2ab0f24dea26fb32a0b</w:t>
      </w:r>
    </w:p>
    <w:p>
      <w:r>
        <w:t>6d7b08402a6e123a39a766a7f70d08ad</w:t>
      </w:r>
    </w:p>
    <w:p>
      <w:r>
        <w:t>f8d958f254c1c6bb7c9222042ad6104a</w:t>
      </w:r>
    </w:p>
    <w:p>
      <w:r>
        <w:t>0a03ccb9d63df631159e49af6a3c47c3</w:t>
      </w:r>
    </w:p>
    <w:p>
      <w:r>
        <w:t>ef3a15985c382d636aec1c57632044b3</w:t>
      </w:r>
    </w:p>
    <w:p>
      <w:r>
        <w:t>6bcf6cf61570a9035398f0d52863703e</w:t>
      </w:r>
    </w:p>
    <w:p>
      <w:r>
        <w:t>29579d09f67dfdd8210d8841340e9850</w:t>
      </w:r>
    </w:p>
    <w:p>
      <w:r>
        <w:t>ac48710d66d764d752943369709b1e6a</w:t>
      </w:r>
    </w:p>
    <w:p>
      <w:r>
        <w:t>1947cadb0af6ca8c47a408574e7d86bb</w:t>
      </w:r>
    </w:p>
    <w:p>
      <w:r>
        <w:t>32db98c3f35712c229fdcab723daebeb</w:t>
      </w:r>
    </w:p>
    <w:p>
      <w:r>
        <w:t>3fe0338b670f26d94ce7bab0717a3e9f</w:t>
      </w:r>
    </w:p>
    <w:p>
      <w:r>
        <w:t>add292ce1b9d32f5cfc5d9c81f477f43</w:t>
      </w:r>
    </w:p>
    <w:p>
      <w:r>
        <w:t>e1de30ffa66da7335cb51054b0f7172f</w:t>
      </w:r>
    </w:p>
    <w:p>
      <w:r>
        <w:t>737374b09908473bfe6edf3a7e7b5b9b</w:t>
      </w:r>
    </w:p>
    <w:p>
      <w:r>
        <w:t>c203b098fa7cd319be9aa0d512d47d82</w:t>
      </w:r>
    </w:p>
    <w:p>
      <w:r>
        <w:t>558139680bb498498edd3ae0ae5479bd</w:t>
      </w:r>
    </w:p>
    <w:p>
      <w:r>
        <w:t>d4b014ccfe77cccc8105940fd63d0320</w:t>
      </w:r>
    </w:p>
    <w:p>
      <w:r>
        <w:t>51c45760454583d7e52bed0af547d692</w:t>
      </w:r>
    </w:p>
    <w:p>
      <w:r>
        <w:t>3bf84935ed6b87544483b9d3902cbb20</w:t>
      </w:r>
    </w:p>
    <w:p>
      <w:r>
        <w:t>55b6e6ca36aba48f92d6741dd48815f2</w:t>
      </w:r>
    </w:p>
    <w:p>
      <w:r>
        <w:t>a5eb2047108d27efe633f89e86944de6</w:t>
      </w:r>
    </w:p>
    <w:p>
      <w:r>
        <w:t>92b76fcce46efcc0c33c559559666820</w:t>
      </w:r>
    </w:p>
    <w:p>
      <w:r>
        <w:t>37bbbf49ccf768971c4721be9b61cd83</w:t>
      </w:r>
    </w:p>
    <w:p>
      <w:r>
        <w:t>6acf0361d27f95eece584aba15a4057b</w:t>
      </w:r>
    </w:p>
    <w:p>
      <w:r>
        <w:t>c8aa0b5da86d4aa289b1b7dbfdaed346</w:t>
      </w:r>
    </w:p>
    <w:p>
      <w:r>
        <w:t>c78e1e1d488c66e94bf0abce592ef915</w:t>
      </w:r>
    </w:p>
    <w:p>
      <w:r>
        <w:t>bdceca24b555798815f2ad418c8c42f1</w:t>
      </w:r>
    </w:p>
    <w:p>
      <w:r>
        <w:t>983f47ff0fb41be71ff5a8f3416cb182</w:t>
      </w:r>
    </w:p>
    <w:p>
      <w:r>
        <w:t>0eaafa295ca4965772f74ab7d30c9edb</w:t>
      </w:r>
    </w:p>
    <w:p>
      <w:r>
        <w:t>65c2a9f2b01cf5255c2ea7cac9297a4d</w:t>
      </w:r>
    </w:p>
    <w:p>
      <w:r>
        <w:t>14ed0bb62b5d6b26d262f6c19db67e4a</w:t>
      </w:r>
    </w:p>
    <w:p>
      <w:r>
        <w:t>5cddb49764587378bfe577b5f232272a</w:t>
      </w:r>
    </w:p>
    <w:p>
      <w:r>
        <w:t>626144200d52e2309f8ca6c3ea6f1341</w:t>
      </w:r>
    </w:p>
    <w:p>
      <w:r>
        <w:t>793dba57fc8867e3801d9391c8639827</w:t>
      </w:r>
    </w:p>
    <w:p>
      <w:r>
        <w:t>da826d30e19e1396764aab40134b77e0</w:t>
      </w:r>
    </w:p>
    <w:p>
      <w:r>
        <w:t>8a718cfa47ff3bcf286f365b51a8bb7e</w:t>
      </w:r>
    </w:p>
    <w:p>
      <w:r>
        <w:t>20d23036462e8eb9f3a947157ab6658e</w:t>
      </w:r>
    </w:p>
    <w:p>
      <w:r>
        <w:t>cf41e1db2be9db1c3d43e94eb71532d4</w:t>
      </w:r>
    </w:p>
    <w:p>
      <w:r>
        <w:t>3f82eee515bbc546ac9476e7ce259ee8</w:t>
      </w:r>
    </w:p>
    <w:p>
      <w:r>
        <w:t>77c278e96bf435eb616fda5cd0d84105</w:t>
      </w:r>
    </w:p>
    <w:p>
      <w:r>
        <w:t>c599eb2561d4f133229f1127b58b0faf</w:t>
      </w:r>
    </w:p>
    <w:p>
      <w:r>
        <w:t>7467f07182aaced8294c797629ca3aac</w:t>
      </w:r>
    </w:p>
    <w:p>
      <w:r>
        <w:t>689b351bce60cbf55fa34b331d8d88da</w:t>
      </w:r>
    </w:p>
    <w:p>
      <w:r>
        <w:t>c81b011a6746a5dddcae71b8971584c0</w:t>
      </w:r>
    </w:p>
    <w:p>
      <w:r>
        <w:t>8c72c6dea786202afcfbe00b6c2db72b</w:t>
      </w:r>
    </w:p>
    <w:p>
      <w:r>
        <w:t>36eb429f1f0da49e5873083fa0f42c12</w:t>
      </w:r>
    </w:p>
    <w:p>
      <w:r>
        <w:t>fa64cfd31aa1081ef47bc1f9657d9879</w:t>
      </w:r>
    </w:p>
    <w:p>
      <w:r>
        <w:t>106dc80cf07588976f571b8cc4213698</w:t>
      </w:r>
    </w:p>
    <w:p>
      <w:r>
        <w:t>f70e3cf58b534fa505fceca479eb7dcd</w:t>
      </w:r>
    </w:p>
    <w:p>
      <w:r>
        <w:t>e6bf7f73b65730137d5b45572ccf33ce</w:t>
      </w:r>
    </w:p>
    <w:p>
      <w:r>
        <w:t>b036acc2d1f9d29387b0edd09096d9cd</w:t>
      </w:r>
    </w:p>
    <w:p>
      <w:r>
        <w:t>9b4e4375cf62d8637e4e09bb123ab578</w:t>
      </w:r>
    </w:p>
    <w:p>
      <w:r>
        <w:t>0e24943e3833e3be29bc7ec6d36b1765</w:t>
      </w:r>
    </w:p>
    <w:p>
      <w:r>
        <w:t>0f6e9294d0a6b890b7f8bc6c1bbfb307</w:t>
      </w:r>
    </w:p>
    <w:p>
      <w:r>
        <w:t>4cd00e7f878c70bf8ba58a5d6ecd4193</w:t>
      </w:r>
    </w:p>
    <w:p>
      <w:r>
        <w:t>757a6a1b9eece67fb7f52eb273687d84</w:t>
      </w:r>
    </w:p>
    <w:p>
      <w:r>
        <w:t>21d4d8be0aa0bf496a4369f1b5e6085b</w:t>
      </w:r>
    </w:p>
    <w:p>
      <w:r>
        <w:t>2c54e6550797a13b3d1ecb6ea7743c47</w:t>
      </w:r>
    </w:p>
    <w:p>
      <w:r>
        <w:t>4544de199167ad996f463de3e4815f7d</w:t>
      </w:r>
    </w:p>
    <w:p>
      <w:r>
        <w:t>9b5558ef2137cfa7784fd4b08773f555</w:t>
      </w:r>
    </w:p>
    <w:p>
      <w:r>
        <w:t>c07ed33b6948fd8cc6bd1be66464b379</w:t>
      </w:r>
    </w:p>
    <w:p>
      <w:r>
        <w:t>65e8a30426aa05ad6cdad9236ffa71d9</w:t>
      </w:r>
    </w:p>
    <w:p>
      <w:r>
        <w:t>ce3991f3c45035be2a74babbf44a6fbf</w:t>
      </w:r>
    </w:p>
    <w:p>
      <w:r>
        <w:t>318a3fe1884264204e59997331da2edc</w:t>
      </w:r>
    </w:p>
    <w:p>
      <w:r>
        <w:t>07e099712284e299192e5b3df7754fc5</w:t>
      </w:r>
    </w:p>
    <w:p>
      <w:r>
        <w:t>48d3781b80c38c256f3d61f9c7413d6d</w:t>
      </w:r>
    </w:p>
    <w:p>
      <w:r>
        <w:t>22aaf7b4e0924699a801e23525f8b00a</w:t>
      </w:r>
    </w:p>
    <w:p>
      <w:r>
        <w:t>47ed4d9d3da5107f08c9e04c66b3e0e3</w:t>
      </w:r>
    </w:p>
    <w:p>
      <w:r>
        <w:t>09e66a92834fbe6841a356a9cb7851c0</w:t>
      </w:r>
    </w:p>
    <w:p>
      <w:r>
        <w:t>c877b04b7d377e3d924275307d7ffd82</w:t>
      </w:r>
    </w:p>
    <w:p>
      <w:r>
        <w:t>28f4619e66156547de734d166c2d6486</w:t>
      </w:r>
    </w:p>
    <w:p>
      <w:r>
        <w:t>e2323bc46e294447b84604c51a03acb5</w:t>
      </w:r>
    </w:p>
    <w:p>
      <w:r>
        <w:t>0e28b0e45562dd9f15f3766d5963e658</w:t>
      </w:r>
    </w:p>
    <w:p>
      <w:r>
        <w:t>b0c8111306ca31d74f5c110f43ece8b2</w:t>
      </w:r>
    </w:p>
    <w:p>
      <w:r>
        <w:t>a5f41b5009d6abe54deb735b177b0fe2</w:t>
      </w:r>
    </w:p>
    <w:p>
      <w:r>
        <w:t>87f555ffa34a189b1bc1fcd72f67c9a7</w:t>
      </w:r>
    </w:p>
    <w:p>
      <w:r>
        <w:t>ffafc081e803be619e55d0009cd7b91b</w:t>
      </w:r>
    </w:p>
    <w:p>
      <w:r>
        <w:t>d7f184943baccda94d3e1f3721deeb41</w:t>
      </w:r>
    </w:p>
    <w:p>
      <w:r>
        <w:t>6d81c26f0e01fb7608ce00ea30853311</w:t>
      </w:r>
    </w:p>
    <w:p>
      <w:r>
        <w:t>44fd2cab9c19d36671083a40f5b74d09</w:t>
      </w:r>
    </w:p>
    <w:p>
      <w:r>
        <w:t>294c24e733169c3500d6985a0d982eb1</w:t>
      </w:r>
    </w:p>
    <w:p>
      <w:r>
        <w:t>4aa4f7b78cc6e327aeb8214098f1f5ec</w:t>
      </w:r>
    </w:p>
    <w:p>
      <w:r>
        <w:t>d4950519fa2558bfa0ba9666dd71eaa3</w:t>
      </w:r>
    </w:p>
    <w:p>
      <w:r>
        <w:t>c0cc2208c8bafd18edf50736bd6616b1</w:t>
      </w:r>
    </w:p>
    <w:p>
      <w:r>
        <w:t>5eec1bef4abfa6d58bfb34562052c09c</w:t>
      </w:r>
    </w:p>
    <w:p>
      <w:r>
        <w:t>1c1bf5d0a4acf1e785be2cec59c98f2d</w:t>
      </w:r>
    </w:p>
    <w:p>
      <w:r>
        <w:t>713372d2d36b37e656b94bebbae85124</w:t>
      </w:r>
    </w:p>
    <w:p>
      <w:r>
        <w:t>67db649fd6ae3fc473f90713165a6023</w:t>
      </w:r>
    </w:p>
    <w:p>
      <w:r>
        <w:t>b5f69efca41046fc3855c30b6d71860a</w:t>
      </w:r>
    </w:p>
    <w:p>
      <w:r>
        <w:t>aa5728459fb28bfc92f9e63475ffa9d7</w:t>
      </w:r>
    </w:p>
    <w:p>
      <w:r>
        <w:t>063bb7199ce611ceee491a117fe1d939</w:t>
      </w:r>
    </w:p>
    <w:p>
      <w:r>
        <w:t>1b083d6e5871ca36f05060b8988a4daa</w:t>
      </w:r>
    </w:p>
    <w:p>
      <w:r>
        <w:t>d37cc2e2fefd48261be32268f72c023e</w:t>
      </w:r>
    </w:p>
    <w:p>
      <w:r>
        <w:t>a838b4b6de599d700608b8dfc888d6dd</w:t>
      </w:r>
    </w:p>
    <w:p>
      <w:r>
        <w:t>715a647947feb46f30f3217fd83b7891</w:t>
      </w:r>
    </w:p>
    <w:p>
      <w:r>
        <w:t>0eb04cfe8a9df901cea5da4a9508cd81</w:t>
      </w:r>
    </w:p>
    <w:p>
      <w:r>
        <w:t>04e7721b19a4e12c437bf269e37cfc7d</w:t>
      </w:r>
    </w:p>
    <w:p>
      <w:r>
        <w:t>ed10804b5b3766f2f8ba65af82690d29</w:t>
      </w:r>
    </w:p>
    <w:p>
      <w:r>
        <w:t>054e21b35290e048c09b39e8cca8aa90</w:t>
      </w:r>
    </w:p>
    <w:p>
      <w:r>
        <w:t>054cefcb64a93a970380b0f1876b4971</w:t>
      </w:r>
    </w:p>
    <w:p>
      <w:r>
        <w:t>5e9ad87ae12e2e93468a199464d108b6</w:t>
      </w:r>
    </w:p>
    <w:p>
      <w:r>
        <w:t>912bad65ad80022c7da7f1348cd0e51c</w:t>
      </w:r>
    </w:p>
    <w:p>
      <w:r>
        <w:t>cb9651060f7d53f07df1652597383dd0</w:t>
      </w:r>
    </w:p>
    <w:p>
      <w:r>
        <w:t>f3386b02d721220d521560a7389214ba</w:t>
      </w:r>
    </w:p>
    <w:p>
      <w:r>
        <w:t>7862040795f8147ddd366d3b358e2915</w:t>
      </w:r>
    </w:p>
    <w:p>
      <w:r>
        <w:t>87c29ac0b690add6b2ede21c4b22ed77</w:t>
      </w:r>
    </w:p>
    <w:p>
      <w:r>
        <w:t>26f13f36a9dcc7a524e8a4fb55f8c8bc</w:t>
      </w:r>
    </w:p>
    <w:p>
      <w:r>
        <w:t>5eb4e22922a58f3880bdeeccbe78593e</w:t>
      </w:r>
    </w:p>
    <w:p>
      <w:r>
        <w:t>88a40972305dda7c58c88d451dc00096</w:t>
      </w:r>
    </w:p>
    <w:p>
      <w:r>
        <w:t>09ef74d60ca726d7725ebcac892503dd</w:t>
      </w:r>
    </w:p>
    <w:p>
      <w:r>
        <w:t>ead99a0f8e8a7ae00b6f05f312747b91</w:t>
      </w:r>
    </w:p>
    <w:p>
      <w:r>
        <w:t>fb4410ff2a19caf756c884e579e91fb2</w:t>
      </w:r>
    </w:p>
    <w:p>
      <w:r>
        <w:t>1e7e7bfb008a8af62722295bbbabcdc6</w:t>
      </w:r>
    </w:p>
    <w:p>
      <w:r>
        <w:t>9eafac10d73cebbd70797667dea54ab7</w:t>
      </w:r>
    </w:p>
    <w:p>
      <w:r>
        <w:t>776fd386dba8759324ef88eba8856a34</w:t>
      </w:r>
    </w:p>
    <w:p>
      <w:r>
        <w:t>eefd611f377bb2b28f19b86c1ec068d7</w:t>
      </w:r>
    </w:p>
    <w:p>
      <w:r>
        <w:t>90c86d5dfd7f310f0c8e4374ae0bfaa4</w:t>
      </w:r>
    </w:p>
    <w:p>
      <w:r>
        <w:t>cf90cac196be3d6eac5154c50968dc11</w:t>
      </w:r>
    </w:p>
    <w:p>
      <w:r>
        <w:t>43be9f3d61f1e7e9250d914ef8c08c98</w:t>
      </w:r>
    </w:p>
    <w:p>
      <w:r>
        <w:t>2216800136e0099d3729435dd6326d0c</w:t>
      </w:r>
    </w:p>
    <w:p>
      <w:r>
        <w:t>95971d862f81cb80d920d897f14cf107</w:t>
      </w:r>
    </w:p>
    <w:p>
      <w:r>
        <w:t>0135019e63b4b7eb7cebe25290de33ac</w:t>
      </w:r>
    </w:p>
    <w:p>
      <w:r>
        <w:t>d84dadcea563b8260ea2afdaf70a092a</w:t>
      </w:r>
    </w:p>
    <w:p>
      <w:r>
        <w:t>65628301360dc346a229a3949cd6f619</w:t>
      </w:r>
    </w:p>
    <w:p>
      <w:r>
        <w:t>820a7303b78edb8605bbbb980da497a3</w:t>
      </w:r>
    </w:p>
    <w:p>
      <w:r>
        <w:t>f1e81ac561ea3ed610e0994f52da47ac</w:t>
      </w:r>
    </w:p>
    <w:p>
      <w:r>
        <w:t>1510940bdfe6c315185ef9d3ef69f920</w:t>
      </w:r>
    </w:p>
    <w:p>
      <w:r>
        <w:t>ebb6b4e35e7b459a682cc89c821a070a</w:t>
      </w:r>
    </w:p>
    <w:p>
      <w:r>
        <w:t>c695745c11d1e37007b861f83680b0dc</w:t>
      </w:r>
    </w:p>
    <w:p>
      <w:r>
        <w:t>3c844e9e9da47943bba27e507b332874</w:t>
      </w:r>
    </w:p>
    <w:p>
      <w:r>
        <w:t>781d711fdec37f0a18549394cb58be25</w:t>
      </w:r>
    </w:p>
    <w:p>
      <w:r>
        <w:t>c80c1b707abef6cafb5395bb96a91947</w:t>
      </w:r>
    </w:p>
    <w:p>
      <w:r>
        <w:t>54109b372caddcf72e858387570fbed9</w:t>
      </w:r>
    </w:p>
    <w:p>
      <w:r>
        <w:t>8e79c5f879c9a9de10d9281b44d5af88</w:t>
      </w:r>
    </w:p>
    <w:p>
      <w:r>
        <w:t>4e9167be415aa0cf5c079686b851fa15</w:t>
      </w:r>
    </w:p>
    <w:p>
      <w:r>
        <w:t>c9689e56686eb1868741de97303a7d18</w:t>
      </w:r>
    </w:p>
    <w:p>
      <w:r>
        <w:t>98364ee816660b74781d10a30dc5ee95</w:t>
      </w:r>
    </w:p>
    <w:p>
      <w:r>
        <w:t>035073915265a8639a14ccc92b2ca5cf</w:t>
      </w:r>
    </w:p>
    <w:p>
      <w:r>
        <w:t>ed4f015e54caa36c6a4c3473574757c0</w:t>
      </w:r>
    </w:p>
    <w:p>
      <w:r>
        <w:t>d5e08dc7df6ed6dc1198748a1901d17d</w:t>
      </w:r>
    </w:p>
    <w:p>
      <w:r>
        <w:t>77733a654e4ee8a5fbb47445143ee581</w:t>
      </w:r>
    </w:p>
    <w:p>
      <w:r>
        <w:t>0a512da73cd5a04573e2bf4e5dc04877</w:t>
      </w:r>
    </w:p>
    <w:p>
      <w:r>
        <w:t>4ba4d62fbd4f949d6dfd42f306c88932</w:t>
      </w:r>
    </w:p>
    <w:p>
      <w:r>
        <w:t>a2924f45caf9a04445d9838860d338c2</w:t>
      </w:r>
    </w:p>
    <w:p>
      <w:r>
        <w:t>44d4a1ef337f19a32fa1db17bce469b9</w:t>
      </w:r>
    </w:p>
    <w:p>
      <w:r>
        <w:t>c6b18e1fb31abd4a82101cc220d5f464</w:t>
      </w:r>
    </w:p>
    <w:p>
      <w:r>
        <w:t>b60bc05b7713655c8d39c6832ed900f4</w:t>
      </w:r>
    </w:p>
    <w:p>
      <w:r>
        <w:t>0aec4a2b7f4f01b011b2945b60b3728c</w:t>
      </w:r>
    </w:p>
    <w:p>
      <w:r>
        <w:t>340bbf9c85e76a24e15466bf6fbf5d85</w:t>
      </w:r>
    </w:p>
    <w:p>
      <w:r>
        <w:t>eda8737ee5a49bbf7c61846b99c7bcb9</w:t>
      </w:r>
    </w:p>
    <w:p>
      <w:r>
        <w:t>8294ff6dda2da28960169486c5f1504f</w:t>
      </w:r>
    </w:p>
    <w:p>
      <w:r>
        <w:t>97efe263aa3a4ccc8b305da227d6b544</w:t>
      </w:r>
    </w:p>
    <w:p>
      <w:r>
        <w:t>55d21ce1365a0212133217c34b98f342</w:t>
      </w:r>
    </w:p>
    <w:p>
      <w:r>
        <w:t>8ab20270f8673449e332c9528bf81d48</w:t>
      </w:r>
    </w:p>
    <w:p>
      <w:r>
        <w:t>ff6b701981397f22412f00015eea1436</w:t>
      </w:r>
    </w:p>
    <w:p>
      <w:r>
        <w:t>4b401f5e3d86d57a01195118cbc66c09</w:t>
      </w:r>
    </w:p>
    <w:p>
      <w:r>
        <w:t>1217488c2a9a27a0aa51c5f75ddb1015</w:t>
      </w:r>
    </w:p>
    <w:p>
      <w:r>
        <w:t>4a01e19a4e18481abd20dd893b32e834</w:t>
      </w:r>
    </w:p>
    <w:p>
      <w:r>
        <w:t>d6f949743d17c2e71399ad57869588f4</w:t>
      </w:r>
    </w:p>
    <w:p>
      <w:r>
        <w:t>e301f9ea288d8c727e660760e83a0b5f</w:t>
      </w:r>
    </w:p>
    <w:p>
      <w:r>
        <w:t>2f6886d6d535f6a6e664066fe67e7940</w:t>
      </w:r>
    </w:p>
    <w:p>
      <w:r>
        <w:t>13777f49c31c5dac371966cba025458c</w:t>
      </w:r>
    </w:p>
    <w:p>
      <w:r>
        <w:t>5142ff78d81635f0b6dd46e042055237</w:t>
      </w:r>
    </w:p>
    <w:p>
      <w:r>
        <w:t>1d51456152e66861499d7b14fe5be286</w:t>
      </w:r>
    </w:p>
    <w:p>
      <w:r>
        <w:t>8f79698cc0db02f02b537f2d95c173bd</w:t>
      </w:r>
    </w:p>
    <w:p>
      <w:r>
        <w:t>d2b46b35d48afbc4ddf808f8409f8480</w:t>
      </w:r>
    </w:p>
    <w:p>
      <w:r>
        <w:t>ad53c80c2cd8743e842da97ad7697921</w:t>
      </w:r>
    </w:p>
    <w:p>
      <w:r>
        <w:t>69003379c4c5529f5b4a934d987c436b</w:t>
      </w:r>
    </w:p>
    <w:p>
      <w:r>
        <w:t>1552123a3e0eb80e6f5482060625ea8a</w:t>
      </w:r>
    </w:p>
    <w:p>
      <w:r>
        <w:t>4f55b8e030de4d02d97301f536c98d17</w:t>
      </w:r>
    </w:p>
    <w:p>
      <w:r>
        <w:t>5f03a36775bdfc12179b6ebb66312b73</w:t>
      </w:r>
    </w:p>
    <w:p>
      <w:r>
        <w:t>b8829d8a5127ddb6c2c1e9c255bc163f</w:t>
      </w:r>
    </w:p>
    <w:p>
      <w:r>
        <w:t>1a2dc9ba72cb8adceddc536a6afbda98</w:t>
      </w:r>
    </w:p>
    <w:p>
      <w:r>
        <w:t>2bc2f981130dddad767d02d7b11e4ab0</w:t>
      </w:r>
    </w:p>
    <w:p>
      <w:r>
        <w:t>f471a8822a79b4958682a6b1cafb7821</w:t>
      </w:r>
    </w:p>
    <w:p>
      <w:r>
        <w:t>b4e167a7f92662ab95630d51e1f98591</w:t>
      </w:r>
    </w:p>
    <w:p>
      <w:r>
        <w:t>690d5f9c82517a4bb69ef505083319f0</w:t>
      </w:r>
    </w:p>
    <w:p>
      <w:r>
        <w:t>019b25f4ab5dfbe2b9f7f5e977823195</w:t>
      </w:r>
    </w:p>
    <w:p>
      <w:r>
        <w:t>a07d1803829378c855801864de199584</w:t>
      </w:r>
    </w:p>
    <w:p>
      <w:r>
        <w:t>321660a3f1ac9f137652c908c0deb750</w:t>
      </w:r>
    </w:p>
    <w:p>
      <w:r>
        <w:t>49e85be1cb3ea222eaf42c3fd2ec4228</w:t>
      </w:r>
    </w:p>
    <w:p>
      <w:r>
        <w:t>9c2068551bd35f420e5e7e3699e7054d</w:t>
      </w:r>
    </w:p>
    <w:p>
      <w:r>
        <w:t>17f6f0dee8cf89131931354bc3225ee0</w:t>
      </w:r>
    </w:p>
    <w:p>
      <w:r>
        <w:t>c2a286071f80b3688cc2d5c895249519</w:t>
      </w:r>
    </w:p>
    <w:p>
      <w:r>
        <w:t>bba2699940a535265ac9f02e09e0a4a3</w:t>
      </w:r>
    </w:p>
    <w:p>
      <w:r>
        <w:t>8ce30e05bf3103dcd1146292c7128804</w:t>
      </w:r>
    </w:p>
    <w:p>
      <w:r>
        <w:t>d094981e45abb22f6f273d5d2d9fd04a</w:t>
      </w:r>
    </w:p>
    <w:p>
      <w:r>
        <w:t>28db799580b2402d526e74404b311ca1</w:t>
      </w:r>
    </w:p>
    <w:p>
      <w:r>
        <w:t>d3546cbcbdd8d868e7ae1eab70539fd6</w:t>
      </w:r>
    </w:p>
    <w:p>
      <w:r>
        <w:t>b69aac33e543ecc2482bcc23f8d44697</w:t>
      </w:r>
    </w:p>
    <w:p>
      <w:r>
        <w:t>78f1523c8fbbb5af84078e475c41fad3</w:t>
      </w:r>
    </w:p>
    <w:p>
      <w:r>
        <w:t>6de8412acce7ab90ad8cfe8dfa30a1bf</w:t>
      </w:r>
    </w:p>
    <w:p>
      <w:r>
        <w:t>8fca94e04c24779ba2a63e2380929a86</w:t>
      </w:r>
    </w:p>
    <w:p>
      <w:r>
        <w:t>5fb4dc6f367c2f813de19b2811d50abb</w:t>
      </w:r>
    </w:p>
    <w:p>
      <w:r>
        <w:t>94eb3096990eea8e84806c08d05e04d7</w:t>
      </w:r>
    </w:p>
    <w:p>
      <w:r>
        <w:t>49ce72acb4ed6ba95b51ad20c0d62392</w:t>
      </w:r>
    </w:p>
    <w:p>
      <w:r>
        <w:t>33626c2f9d95ffb75d2d763a797fb4c2</w:t>
      </w:r>
    </w:p>
    <w:p>
      <w:r>
        <w:t>71217fc4641443578c60c21b067ffce3</w:t>
      </w:r>
    </w:p>
    <w:p>
      <w:r>
        <w:t>093f7d3c0f77e666712f9b398acce31a</w:t>
      </w:r>
    </w:p>
    <w:p>
      <w:r>
        <w:t>ba5e43cadc559c5c4022aaa12f87009a</w:t>
      </w:r>
    </w:p>
    <w:p>
      <w:r>
        <w:t>74285eaade3215ddf3b8917e3c2bce87</w:t>
      </w:r>
    </w:p>
    <w:p>
      <w:r>
        <w:t>30c5329d123421f12446480c6202f22f</w:t>
      </w:r>
    </w:p>
    <w:p>
      <w:r>
        <w:t>c0b0cfed4530b2398bac43e7e754cd16</w:t>
      </w:r>
    </w:p>
    <w:p>
      <w:r>
        <w:t>c81509c6ebe1dbfabe705bb641f28d50</w:t>
      </w:r>
    </w:p>
    <w:p>
      <w:r>
        <w:t>e9db6200acf0474180dfe664a2922996</w:t>
      </w:r>
    </w:p>
    <w:p>
      <w:r>
        <w:t>dfc448b4e94051aab1fc884e06236e10</w:t>
      </w:r>
    </w:p>
    <w:p>
      <w:r>
        <w:t>3e06247830e62aac1489aeea61e9dab4</w:t>
      </w:r>
    </w:p>
    <w:p>
      <w:r>
        <w:t>1ec146430919f0c8305dea3c06eacc48</w:t>
      </w:r>
    </w:p>
    <w:p>
      <w:r>
        <w:t>c9887c91f7656cb6ec1944f71c5b6ea9</w:t>
      </w:r>
    </w:p>
    <w:p>
      <w:r>
        <w:t>0af423fc0de98ffd213356ac66d6bbe6</w:t>
      </w:r>
    </w:p>
    <w:p>
      <w:r>
        <w:t>70837c59e8911d675770512d6640af47</w:t>
      </w:r>
    </w:p>
    <w:p>
      <w:r>
        <w:t>7e559221fbb97abfd522422b99a4022f</w:t>
      </w:r>
    </w:p>
    <w:p>
      <w:r>
        <w:t>b827082d5252b59e9482b73973398455</w:t>
      </w:r>
    </w:p>
    <w:p>
      <w:r>
        <w:t>2a13fae64704c1a89c73c8b442d11708</w:t>
      </w:r>
    </w:p>
    <w:p>
      <w:r>
        <w:t>69eb74231ad0cd5ef85e39607b8d8adc</w:t>
      </w:r>
    </w:p>
    <w:p>
      <w:r>
        <w:t>b456d2589442c7469e259e66023f3b29</w:t>
      </w:r>
    </w:p>
    <w:p>
      <w:r>
        <w:t>ad3de7debf3eb26de6dfbd9a09068ad0</w:t>
      </w:r>
    </w:p>
    <w:p>
      <w:r>
        <w:t>65e55f6e17f5d8f3e494e84abe3094be</w:t>
      </w:r>
    </w:p>
    <w:p>
      <w:r>
        <w:t>cf4847916bf0840171d12e32d359d48b</w:t>
      </w:r>
    </w:p>
    <w:p>
      <w:r>
        <w:t>49a5dbcc1fb3c798f81c47137161304c</w:t>
      </w:r>
    </w:p>
    <w:p>
      <w:r>
        <w:t>da3cdffc930ebf7b80ac7a5f4ca0b431</w:t>
      </w:r>
    </w:p>
    <w:p>
      <w:r>
        <w:t>619add7683947b52d5f057e88420a4be</w:t>
      </w:r>
    </w:p>
    <w:p>
      <w:r>
        <w:t>ce4a1864af2b1b0a89964f2ac1427f52</w:t>
      </w:r>
    </w:p>
    <w:p>
      <w:r>
        <w:t>9c5136d582ab856d184da00fa8176800</w:t>
      </w:r>
    </w:p>
    <w:p>
      <w:r>
        <w:t>aab6db6ff62a20461bf3ee6f314d8f32</w:t>
      </w:r>
    </w:p>
    <w:p>
      <w:r>
        <w:t>0e06f38be012eb76a1710147bd3aa4d3</w:t>
      </w:r>
    </w:p>
    <w:p>
      <w:r>
        <w:t>53b2e90b6f88a685819887f622d99f25</w:t>
      </w:r>
    </w:p>
    <w:p>
      <w:r>
        <w:t>5d72546c6eb36800d3c9dff073defe74</w:t>
      </w:r>
    </w:p>
    <w:p>
      <w:r>
        <w:t>aead19c6cb9c81ef2611aba736e902aa</w:t>
      </w:r>
    </w:p>
    <w:p>
      <w:r>
        <w:t>ee193a90245f5f5c83c5cad71cd1b44b</w:t>
      </w:r>
    </w:p>
    <w:p>
      <w:r>
        <w:t>1cd98f468fd4d00f2790e4dd664f8252</w:t>
      </w:r>
    </w:p>
    <w:p>
      <w:r>
        <w:t>851b3dcbd2653c311cb6f19c13e06ea3</w:t>
      </w:r>
    </w:p>
    <w:p>
      <w:r>
        <w:t>b4e500eb61b1ea6c048b5452df445688</w:t>
      </w:r>
    </w:p>
    <w:p>
      <w:r>
        <w:t>92c650cd6ce293e242004e9b1e48f5b6</w:t>
      </w:r>
    </w:p>
    <w:p>
      <w:r>
        <w:t>7b62d8055a5e2876c259870ccfd9679e</w:t>
      </w:r>
    </w:p>
    <w:p>
      <w:r>
        <w:t>3b7e79b4f8881dfa1e03b755d8ae74b7</w:t>
      </w:r>
    </w:p>
    <w:p>
      <w:r>
        <w:t>073ac7065ad562453b638729ebc25a2c</w:t>
      </w:r>
    </w:p>
    <w:p>
      <w:r>
        <w:t>6f029d7cda6a404aa7c9a9033575f5b4</w:t>
      </w:r>
    </w:p>
    <w:p>
      <w:r>
        <w:t>2d173e90fac426ceab9646fef9982f4f</w:t>
      </w:r>
    </w:p>
    <w:p>
      <w:r>
        <w:t>42c67ed7e2a511e6be76017161989317</w:t>
      </w:r>
    </w:p>
    <w:p>
      <w:r>
        <w:t>40797f036ee17e5f3a6e7e33c36c7b61</w:t>
      </w:r>
    </w:p>
    <w:p>
      <w:r>
        <w:t>0cd91ef208af220403c1d365eba2f028</w:t>
      </w:r>
    </w:p>
    <w:p>
      <w:r>
        <w:t>c9f8c28e8af482b268364770dbb0da15</w:t>
      </w:r>
    </w:p>
    <w:p>
      <w:r>
        <w:t>82f07faa2d5a4a07b5a12e04b9c49c28</w:t>
      </w:r>
    </w:p>
    <w:p>
      <w:r>
        <w:t>91149de2190dafee4d27ef8f20c78228</w:t>
      </w:r>
    </w:p>
    <w:p>
      <w:r>
        <w:t>cdbb86b2cd7976c10583cae69ca39a70</w:t>
      </w:r>
    </w:p>
    <w:p>
      <w:r>
        <w:t>5ef81186a2a099d5b32b77148667a90c</w:t>
      </w:r>
    </w:p>
    <w:p>
      <w:r>
        <w:t>c321d0da07baa9d3004d05f4e03e0cd9</w:t>
      </w:r>
    </w:p>
    <w:p>
      <w:r>
        <w:t>27cc7ef83fd91b8e8a55a64a0c98a437</w:t>
      </w:r>
    </w:p>
    <w:p>
      <w:r>
        <w:t>a47d1825026446eb6d17d17963436dd4</w:t>
      </w:r>
    </w:p>
    <w:p>
      <w:r>
        <w:t>fcd9b032432002da07a5ad7461863613</w:t>
      </w:r>
    </w:p>
    <w:p>
      <w:r>
        <w:t>c204a2de971a63df7d33e9e1effa9710</w:t>
      </w:r>
    </w:p>
    <w:p>
      <w:r>
        <w:t>8a3da793d60d1db23ee39e6c77dbc911</w:t>
      </w:r>
    </w:p>
    <w:p>
      <w:r>
        <w:t>2db4c78dd2f37995a22f1f8f7add031b</w:t>
      </w:r>
    </w:p>
    <w:p>
      <w:r>
        <w:t>3d6e57c3bc62bdf61d74102d9028ead3</w:t>
      </w:r>
    </w:p>
    <w:p>
      <w:r>
        <w:t>2a981c1fffe8f3a80a1fcf53bc5b3e17</w:t>
      </w:r>
    </w:p>
    <w:p>
      <w:r>
        <w:t>f9e374fe9dccb4e56b70e17f9d2dfa3a</w:t>
      </w:r>
    </w:p>
    <w:p>
      <w:r>
        <w:t>d7bce1d79440d22e7db1e803ef202db8</w:t>
      </w:r>
    </w:p>
    <w:p>
      <w:r>
        <w:t>a310791e95af11a5a17532e1bf82e74b</w:t>
      </w:r>
    </w:p>
    <w:p>
      <w:r>
        <w:t>49afc01338ca3cd8f5e3316c7f166cb1</w:t>
      </w:r>
    </w:p>
    <w:p>
      <w:r>
        <w:t>cb077e99764c0dfa09d9f5a315e3f2bf</w:t>
      </w:r>
    </w:p>
    <w:p>
      <w:r>
        <w:t>03d25afec3723c9e01347cc67aa27486</w:t>
      </w:r>
    </w:p>
    <w:p>
      <w:r>
        <w:t>265f68580a3f9667fd8c7d121010ef62</w:t>
      </w:r>
    </w:p>
    <w:p>
      <w:r>
        <w:t>e9197e27ef3acaf2df3a676ecf35d742</w:t>
      </w:r>
    </w:p>
    <w:p>
      <w:r>
        <w:t>9256c955ddc60e9b7d967c02b2a0347e</w:t>
      </w:r>
    </w:p>
    <w:p>
      <w:r>
        <w:t>3f2f2786c1e07b696deac077c3bc64f0</w:t>
      </w:r>
    </w:p>
    <w:p>
      <w:r>
        <w:t>0c47e8b0d5eb8531b686ecb6680574ff</w:t>
      </w:r>
    </w:p>
    <w:p>
      <w:r>
        <w:t>3ed2b6bcd75590d687b93842728d265e</w:t>
      </w:r>
    </w:p>
    <w:p>
      <w:r>
        <w:t>39152dc2f079a33f39de4776cdb0b844</w:t>
      </w:r>
    </w:p>
    <w:p>
      <w:r>
        <w:t>d1083cfe95c8b4e4c7d44635f7bdeb7f</w:t>
      </w:r>
    </w:p>
    <w:p>
      <w:r>
        <w:t>ddd5ae38c3d2cfecec065a22801f001c</w:t>
      </w:r>
    </w:p>
    <w:p>
      <w:r>
        <w:t>526b6556b11b237251223866e22c9a1e</w:t>
      </w:r>
    </w:p>
    <w:p>
      <w:r>
        <w:t>7b8a2253dc2ce8e90b4380cc0209a698</w:t>
      </w:r>
    </w:p>
    <w:p>
      <w:r>
        <w:t>d4938e5dbb30cfbe910208def82adb92</w:t>
      </w:r>
    </w:p>
    <w:p>
      <w:r>
        <w:t>b0e7076e3657ff42d96d2bba2c06c532</w:t>
      </w:r>
    </w:p>
    <w:p>
      <w:r>
        <w:t>b15d590386a588460e0c68ea3a4b71ba</w:t>
      </w:r>
    </w:p>
    <w:p>
      <w:r>
        <w:t>3827743e94a23806f927bca3f7e7c872</w:t>
      </w:r>
    </w:p>
    <w:p>
      <w:r>
        <w:t>60bb4fddc9e9285cf5499026dbc54670</w:t>
      </w:r>
    </w:p>
    <w:p>
      <w:r>
        <w:t>b04885e5c0939dc39733bab5e111505f</w:t>
      </w:r>
    </w:p>
    <w:p>
      <w:r>
        <w:t>3f2c16c645b9e25d829ee20fa4dc6c06</w:t>
      </w:r>
    </w:p>
    <w:p>
      <w:r>
        <w:t>374dc41ee7209310d239a5141d0734a7</w:t>
      </w:r>
    </w:p>
    <w:p>
      <w:r>
        <w:t>ef80d0b635e923bc9a3e316712477055</w:t>
      </w:r>
    </w:p>
    <w:p>
      <w:r>
        <w:t>7dfcd64842519683a0d20b7659bd5441</w:t>
      </w:r>
    </w:p>
    <w:p>
      <w:r>
        <w:t>bb9ed0b3025af3ae52d0c65fdcdb06e2</w:t>
      </w:r>
    </w:p>
    <w:p>
      <w:r>
        <w:t>3bd2a658a2fd53357428a93321bf9f85</w:t>
      </w:r>
    </w:p>
    <w:p>
      <w:r>
        <w:t>b5ccc49d8803fefa70627c0ebd4d5331</w:t>
      </w:r>
    </w:p>
    <w:p>
      <w:r>
        <w:t>656f34fff0a91353f59a7d01df1e458c</w:t>
      </w:r>
    </w:p>
    <w:p>
      <w:r>
        <w:t>6e590a5e99c551327e38a6552f649408</w:t>
      </w:r>
    </w:p>
    <w:p>
      <w:r>
        <w:t>a378d69394c68910d214afc5d9b519ab</w:t>
      </w:r>
    </w:p>
    <w:p>
      <w:r>
        <w:t>b699af4144697c96d5bd7eee9d1cc8cf</w:t>
      </w:r>
    </w:p>
    <w:p>
      <w:r>
        <w:t>3c65fd456930973e64261fd79fcf3c84</w:t>
      </w:r>
    </w:p>
    <w:p>
      <w:r>
        <w:t>0feb10fc70cd215608c3d54a8b9e73af</w:t>
      </w:r>
    </w:p>
    <w:p>
      <w:r>
        <w:t>0fa745433ff2d0f81f7a23fcb7af3093</w:t>
      </w:r>
    </w:p>
    <w:p>
      <w:r>
        <w:t>fa3914ccf1c4104805c275bae2c1f68b</w:t>
      </w:r>
    </w:p>
    <w:p>
      <w:r>
        <w:t>b42f176cbdd7e1153169f572bd092446</w:t>
      </w:r>
    </w:p>
    <w:p>
      <w:r>
        <w:t>5b8a8e10bfca51951629eea7c8762e57</w:t>
      </w:r>
    </w:p>
    <w:p>
      <w:r>
        <w:t>0cdcc3514bb8f12dc0b0a55d4495fd0f</w:t>
      </w:r>
    </w:p>
    <w:p>
      <w:r>
        <w:t>869968d635646f21d7b4e8b80dfd3ccf</w:t>
      </w:r>
    </w:p>
    <w:p>
      <w:r>
        <w:t>31d86ffbbd7c4b56eda72736405a1827</w:t>
      </w:r>
    </w:p>
    <w:p>
      <w:r>
        <w:t>698451e438935a4fda83cde1dbc78497</w:t>
      </w:r>
    </w:p>
    <w:p>
      <w:r>
        <w:t>ea5a8b3830117cdf5616f02684fa97c2</w:t>
      </w:r>
    </w:p>
    <w:p>
      <w:r>
        <w:t>6a35a578671e38cc743da1ae4c6b8d3a</w:t>
      </w:r>
    </w:p>
    <w:p>
      <w:r>
        <w:t>b01608a67bf8d34f9c82c78b216ae785</w:t>
      </w:r>
    </w:p>
    <w:p>
      <w:r>
        <w:t>0d7d5efd885f23c6cf876868789a80f8</w:t>
      </w:r>
    </w:p>
    <w:p>
      <w:r>
        <w:t>19f71130021cca85f9fcba616c5a837c</w:t>
      </w:r>
    </w:p>
    <w:p>
      <w:r>
        <w:t>adc3c35f62ec1313a35ea2d759decde0</w:t>
      </w:r>
    </w:p>
    <w:p>
      <w:r>
        <w:t>c039366ea224e45659d0365780cf313f</w:t>
      </w:r>
    </w:p>
    <w:p>
      <w:r>
        <w:t>a0b7413cda219d17d7d713384f542b7a</w:t>
      </w:r>
    </w:p>
    <w:p>
      <w:r>
        <w:t>37936e525f9fe933f7aab3d0b5f86bcc</w:t>
      </w:r>
    </w:p>
    <w:p>
      <w:r>
        <w:t>63cc59835ef2395afd19a69d01d78531</w:t>
      </w:r>
    </w:p>
    <w:p>
      <w:r>
        <w:t>9a6c2a715e6e57778d432936e605a172</w:t>
      </w:r>
    </w:p>
    <w:p>
      <w:r>
        <w:t>4953adfb975529872a0f5af6d290c635</w:t>
      </w:r>
    </w:p>
    <w:p>
      <w:r>
        <w:t>9f237a3c1581744fbb55f157ccee1362</w:t>
      </w:r>
    </w:p>
    <w:p>
      <w:r>
        <w:t>c82dd762c58a299c33c3eda625da2c0c</w:t>
      </w:r>
    </w:p>
    <w:p>
      <w:r>
        <w:t>153dbb322004040f9f4feb08a960d059</w:t>
      </w:r>
    </w:p>
    <w:p>
      <w:r>
        <w:t>71d69de6b8c75b5d3ad380a6379600d3</w:t>
      </w:r>
    </w:p>
    <w:p>
      <w:r>
        <w:t>1c723112de0388f7add109bc6eefcc0e</w:t>
      </w:r>
    </w:p>
    <w:p>
      <w:r>
        <w:t>5acd12af3ae058f16c3549b36ba55fec</w:t>
      </w:r>
    </w:p>
    <w:p>
      <w:r>
        <w:t>2b69d33f5a2ae25e343b1281e4d31f00</w:t>
      </w:r>
    </w:p>
    <w:p>
      <w:r>
        <w:t>4d8edddba1e7ec2cbe67d57e6da61178</w:t>
      </w:r>
    </w:p>
    <w:p>
      <w:r>
        <w:t>835c56571be393dcd1dbd8c9b1a8c52d</w:t>
      </w:r>
    </w:p>
    <w:p>
      <w:r>
        <w:t>7ac511b0b761e08dc2733316ced69024</w:t>
      </w:r>
    </w:p>
    <w:p>
      <w:r>
        <w:t>419c2d2f2c51e24e32c30fa0c6bcfb07</w:t>
      </w:r>
    </w:p>
    <w:p>
      <w:r>
        <w:t>bf8bd834ba001fd2176bd50872b42ed0</w:t>
      </w:r>
    </w:p>
    <w:p>
      <w:r>
        <w:t>5602036bb4f0eedc621a72d7bfb04684</w:t>
      </w:r>
    </w:p>
    <w:p>
      <w:r>
        <w:t>f2b0b3dba107072b9a910a2f6c681ff7</w:t>
      </w:r>
    </w:p>
    <w:p>
      <w:r>
        <w:t>78f24b0eaefcc5a315dfaee2daaf5346</w:t>
      </w:r>
    </w:p>
    <w:p>
      <w:r>
        <w:t>99234fd47d0e6b5de98ebc98606fe11e</w:t>
      </w:r>
    </w:p>
    <w:p>
      <w:r>
        <w:t>9deb11973776b8d15d40e0751e39f601</w:t>
      </w:r>
    </w:p>
    <w:p>
      <w:r>
        <w:t>fe54696e25e6ea573383cbd2d28575cc</w:t>
      </w:r>
    </w:p>
    <w:p>
      <w:r>
        <w:t>85f8133796b418bb1d5140a2ae13d62f</w:t>
      </w:r>
    </w:p>
    <w:p>
      <w:r>
        <w:t>81c30688473f10a3340bc6dd79ca055f</w:t>
      </w:r>
    </w:p>
    <w:p>
      <w:r>
        <w:t>33b14fee3cf1c70d0c049e10c5094088</w:t>
      </w:r>
    </w:p>
    <w:p>
      <w:r>
        <w:t>dd4cce30c689682b05e52c10a3ea0d0e</w:t>
      </w:r>
    </w:p>
    <w:p>
      <w:r>
        <w:t>dc03d75aa6cbdab304dc3d2caaf1f509</w:t>
      </w:r>
    </w:p>
    <w:p>
      <w:r>
        <w:t>112ae8b49d24b4acd618c0735e244f0f</w:t>
      </w:r>
    </w:p>
    <w:p>
      <w:r>
        <w:t>d44d8f735687cb24b23c36191e942340</w:t>
      </w:r>
    </w:p>
    <w:p>
      <w:r>
        <w:t>18df3fbe4b1882f9270b7a2a85ef6863</w:t>
      </w:r>
    </w:p>
    <w:p>
      <w:r>
        <w:t>0dd5c0257ac44b72c37f31de0dc856bb</w:t>
      </w:r>
    </w:p>
    <w:p>
      <w:r>
        <w:t>d2c341b792657aef24c9eb3e03220875</w:t>
      </w:r>
    </w:p>
    <w:p>
      <w:r>
        <w:t>029e2ca207668768e662c7449bcea627</w:t>
      </w:r>
    </w:p>
    <w:p>
      <w:r>
        <w:t>885c508f5d4ba3aa66f56259d372c322</w:t>
      </w:r>
    </w:p>
    <w:p>
      <w:r>
        <w:t>7ee8a10ae20527f1ac30965ee0da50aa</w:t>
      </w:r>
    </w:p>
    <w:p>
      <w:r>
        <w:t>288661b9d9d235d1cb0612ad8bfa3ab2</w:t>
      </w:r>
    </w:p>
    <w:p>
      <w:r>
        <w:t>35f562a0b15fd355b099d972f8230516</w:t>
      </w:r>
    </w:p>
    <w:p>
      <w:r>
        <w:t>f5e3b8a1cc42fedeb218f7196a7ed457</w:t>
      </w:r>
    </w:p>
    <w:p>
      <w:r>
        <w:t>bf7bac1b16dd8e7a506a10fce9633185</w:t>
      </w:r>
    </w:p>
    <w:p>
      <w:r>
        <w:t>285902508453b2435a881f10311f8819</w:t>
      </w:r>
    </w:p>
    <w:p>
      <w:r>
        <w:t>28a42a8be0a795ebc875258a65458158</w:t>
      </w:r>
    </w:p>
    <w:p>
      <w:r>
        <w:t>b96cdeb230f81b9f28430c62d86c6472</w:t>
      </w:r>
    </w:p>
    <w:p>
      <w:r>
        <w:t>c5ad738cc7d13d4883e6988c65b3f2a2</w:t>
      </w:r>
    </w:p>
    <w:p>
      <w:r>
        <w:t>7a4de503a9261f4c1de0b1c8b35f759b</w:t>
      </w:r>
    </w:p>
    <w:p>
      <w:r>
        <w:t>cae558512209311e5a970c50bdabd741</w:t>
      </w:r>
    </w:p>
    <w:p>
      <w:r>
        <w:t>f93633f4300e23da052e6763988fc58c</w:t>
      </w:r>
    </w:p>
    <w:p>
      <w:r>
        <w:t>9e37cf3fe23c4796fba0fffee29579c1</w:t>
      </w:r>
    </w:p>
    <w:p>
      <w:r>
        <w:t>8371dbe5bda41aad9e93bf90b4b36ba2</w:t>
      </w:r>
    </w:p>
    <w:p>
      <w:r>
        <w:t>b9cc5c1ebb397a8d94495d39768b7e59</w:t>
      </w:r>
    </w:p>
    <w:p>
      <w:r>
        <w:t>a59a9a14c663f000360efb497e28c625</w:t>
      </w:r>
    </w:p>
    <w:p>
      <w:r>
        <w:t>2fb864a7361249be575f6334aa2f6c90</w:t>
      </w:r>
    </w:p>
    <w:p>
      <w:r>
        <w:t>12a76e8e1b96e77ca76e87c14d7e4aba</w:t>
      </w:r>
    </w:p>
    <w:p>
      <w:r>
        <w:t>efc17e40d8a6a4402f036ada4659e5c2</w:t>
      </w:r>
    </w:p>
    <w:p>
      <w:r>
        <w:t>aab99fa9bfedfe2164cd9b81f5f00fbf</w:t>
      </w:r>
    </w:p>
    <w:p>
      <w:r>
        <w:t>70b4ff50bbdcbfb7b6dc45427c46d2cb</w:t>
      </w:r>
    </w:p>
    <w:p>
      <w:r>
        <w:t>0eb993e79f45d73c84320f68847f84a4</w:t>
      </w:r>
    </w:p>
    <w:p>
      <w:r>
        <w:t>573b5f9eaa6b688ca3e4513310983fac</w:t>
      </w:r>
    </w:p>
    <w:p>
      <w:r>
        <w:t>c27a2a72125561bff3a6de7228a911ee</w:t>
      </w:r>
    </w:p>
    <w:p>
      <w:r>
        <w:t>f1b130c6025c94e1679da6e51cc7c456</w:t>
      </w:r>
    </w:p>
    <w:p>
      <w:r>
        <w:t>8498ffe8568f6a2d1f366ad381ff34e0</w:t>
      </w:r>
    </w:p>
    <w:p>
      <w:r>
        <w:t>c326239bbebbe6831850f3e89910fc01</w:t>
      </w:r>
    </w:p>
    <w:p>
      <w:r>
        <w:t>e47df2c002623348707118e812a1a7c5</w:t>
      </w:r>
    </w:p>
    <w:p>
      <w:r>
        <w:t>1fae88d811112aa3dfc9f2cbd214b271</w:t>
      </w:r>
    </w:p>
    <w:p>
      <w:r>
        <w:t>80db0bab7f822f09359036099a5285ff</w:t>
      </w:r>
    </w:p>
    <w:p>
      <w:r>
        <w:t>02f17cb037d7540d005f80cf84090f5d</w:t>
      </w:r>
    </w:p>
    <w:p>
      <w:r>
        <w:t>0f92748cfce0228f83fe75953266d811</w:t>
      </w:r>
    </w:p>
    <w:p>
      <w:r>
        <w:t>c41457fdb7427865a58c0690147d93bc</w:t>
      </w:r>
    </w:p>
    <w:p>
      <w:r>
        <w:t>c5660fe7c58e36efe22e0cfb258ded8a</w:t>
      </w:r>
    </w:p>
    <w:p>
      <w:r>
        <w:t>cabe8da0599d506e128d022c9cade8b3</w:t>
      </w:r>
    </w:p>
    <w:p>
      <w:r>
        <w:t>d183085793ab2f24d8ea31d5d4088506</w:t>
      </w:r>
    </w:p>
    <w:p>
      <w:r>
        <w:t>1ee5e3c4221e18d92b738e3c8f690431</w:t>
      </w:r>
    </w:p>
    <w:p>
      <w:r>
        <w:t>4a47192b530fa711266411158e28de13</w:t>
      </w:r>
    </w:p>
    <w:p>
      <w:r>
        <w:t>b88442be278c7ab5659c6fc4c62e8620</w:t>
      </w:r>
    </w:p>
    <w:p>
      <w:r>
        <w:t>4b6b13ebb25c47ec9c5237a7f185903f</w:t>
      </w:r>
    </w:p>
    <w:p>
      <w:r>
        <w:t>a20d815e17dd095b39a0cc086e1e5545</w:t>
      </w:r>
    </w:p>
    <w:p>
      <w:r>
        <w:t>d1ac6f91a5946029a671ea7519336b6d</w:t>
      </w:r>
    </w:p>
    <w:p>
      <w:r>
        <w:t>8354eea3492aee3994cf35bd4b94f3df</w:t>
      </w:r>
    </w:p>
    <w:p>
      <w:r>
        <w:t>b877821b4ac061ed0c7ed58a15a2fa4e</w:t>
      </w:r>
    </w:p>
    <w:p>
      <w:r>
        <w:t>896b0ef1f95c6fa305ce566270d6bd53</w:t>
      </w:r>
    </w:p>
    <w:p>
      <w:r>
        <w:t>856f0f7581b624597004312009ea5a89</w:t>
      </w:r>
    </w:p>
    <w:p>
      <w:r>
        <w:t>61cf9d83561b32ecf38cc34bb5e33f4f</w:t>
      </w:r>
    </w:p>
    <w:p>
      <w:r>
        <w:t>439353dee9e82289966d5da433362b3f</w:t>
      </w:r>
    </w:p>
    <w:p>
      <w:r>
        <w:t>3dd7fab11359339d86350ccb21edec6d</w:t>
      </w:r>
    </w:p>
    <w:p>
      <w:r>
        <w:t>a39413e12a69ff8d6ea020e3b3f37335</w:t>
      </w:r>
    </w:p>
    <w:p>
      <w:r>
        <w:t>edbefa39329846d63b239e60d10b85ce</w:t>
      </w:r>
    </w:p>
    <w:p>
      <w:r>
        <w:t>280860aa02233563ff54a2cc308746c2</w:t>
      </w:r>
    </w:p>
    <w:p>
      <w:r>
        <w:t>e4e976a8c2b49ed62b3b44087d22efbb</w:t>
      </w:r>
    </w:p>
    <w:p>
      <w:r>
        <w:t>91674a3ce92cc74bebc5f0bb8461e00e</w:t>
      </w:r>
    </w:p>
    <w:p>
      <w:r>
        <w:t>ee9ae5ad642822cbb9c2bba4f13e42f6</w:t>
      </w:r>
    </w:p>
    <w:p>
      <w:r>
        <w:t>bcc471f601571f182be2851b2c438697</w:t>
      </w:r>
    </w:p>
    <w:p>
      <w:r>
        <w:t>af77d3703dbf23d526e22710e3320368</w:t>
      </w:r>
    </w:p>
    <w:p>
      <w:r>
        <w:t>93ebbaa3fc87fc0d5cf8724e49b517e4</w:t>
      </w:r>
    </w:p>
    <w:p>
      <w:r>
        <w:t>f1c3272aa6cc506accb9220b0b8adc31</w:t>
      </w:r>
    </w:p>
    <w:p>
      <w:r>
        <w:t>a1eaec4902833680fdefab1b6f70e522</w:t>
      </w:r>
    </w:p>
    <w:p>
      <w:r>
        <w:t>0da2d72035133fbeece19d58c59c03aa</w:t>
      </w:r>
    </w:p>
    <w:p>
      <w:r>
        <w:t>8ff1c2ac0f0d391561054c5e7e74ac60</w:t>
      </w:r>
    </w:p>
    <w:p>
      <w:r>
        <w:t>52a88dc3626a227f6dee87823f0b07d1</w:t>
      </w:r>
    </w:p>
    <w:p>
      <w:r>
        <w:t>8bc7a2975beb2f9df29f4adf9b3f0c96</w:t>
      </w:r>
    </w:p>
    <w:p>
      <w:r>
        <w:t>e3d3ff783fda0b92a0521b10ba71fce7</w:t>
      </w:r>
    </w:p>
    <w:p>
      <w:r>
        <w:t>c0181515d806ef6b2a9b8d68684f690a</w:t>
      </w:r>
    </w:p>
    <w:p>
      <w:r>
        <w:t>a18e1c4d8caa4606b5ac2846e21432af</w:t>
      </w:r>
    </w:p>
    <w:p>
      <w:r>
        <w:t>f368807e35fedb720fd01b08359338f3</w:t>
      </w:r>
    </w:p>
    <w:p>
      <w:r>
        <w:t>faf20d8023759f747b80586333712be1</w:t>
      </w:r>
    </w:p>
    <w:p>
      <w:r>
        <w:t>64f9db5058e70d8b8288b2cb603a077a</w:t>
      </w:r>
    </w:p>
    <w:p>
      <w:r>
        <w:t>8244479072e67b7a4370d03e1ed50afc</w:t>
      </w:r>
    </w:p>
    <w:p>
      <w:r>
        <w:t>f7a57a05825e190370f7d4ca087fa49c</w:t>
      </w:r>
    </w:p>
    <w:p>
      <w:r>
        <w:t>680eebde168b4bdcdebfcfc4a078ed83</w:t>
      </w:r>
    </w:p>
    <w:p>
      <w:r>
        <w:t>f133eb66bcc147e295e31cf6b809c67e</w:t>
      </w:r>
    </w:p>
    <w:p>
      <w:r>
        <w:t>8646d0f8662f869004ef1bc53d1651d4</w:t>
      </w:r>
    </w:p>
    <w:p>
      <w:r>
        <w:t>ff65680798b8fb38479447835fe4b3f4</w:t>
      </w:r>
    </w:p>
    <w:p>
      <w:r>
        <w:t>13d3c134f7b076a4661082e6c55354cd</w:t>
      </w:r>
    </w:p>
    <w:p>
      <w:r>
        <w:t>33376387178069b13d30a781a37afeff</w:t>
      </w:r>
    </w:p>
    <w:p>
      <w:r>
        <w:t>f8ed6739d4e7c685d1720b4235ba18c3</w:t>
      </w:r>
    </w:p>
    <w:p>
      <w:r>
        <w:t>9d02aa748bcb772467882ef1bc3e48c7</w:t>
      </w:r>
    </w:p>
    <w:p>
      <w:r>
        <w:t>7c93ad689225d034507587f50b4fd153</w:t>
      </w:r>
    </w:p>
    <w:p>
      <w:r>
        <w:t>b93bf06425f78bca67b15970144b3c65</w:t>
      </w:r>
    </w:p>
    <w:p>
      <w:r>
        <w:t>4f905df54194d31f0565fcd3449f0b59</w:t>
      </w:r>
    </w:p>
    <w:p>
      <w:r>
        <w:t>33258ad09e6d9e55914eb8ec39e45d03</w:t>
      </w:r>
    </w:p>
    <w:p>
      <w:r>
        <w:t>e81c7b60e172a9770168b430be44f614</w:t>
      </w:r>
    </w:p>
    <w:p>
      <w:r>
        <w:t>18124cc8e50ffcfdb1d05b733afe5560</w:t>
      </w:r>
    </w:p>
    <w:p>
      <w:r>
        <w:t>9eec6f11e4a43f6d5f2adbe19f902c64</w:t>
      </w:r>
    </w:p>
    <w:p>
      <w:r>
        <w:t>3b6365d4ee344f41b72c779776cd4f85</w:t>
      </w:r>
    </w:p>
    <w:p>
      <w:r>
        <w:t>ed3aadb450c1b5f9b16710e7bab5e5b7</w:t>
      </w:r>
    </w:p>
    <w:p>
      <w:r>
        <w:t>aa6d89139c939ff8532003ffe66512d8</w:t>
      </w:r>
    </w:p>
    <w:p>
      <w:r>
        <w:t>64eaa2f52394f1825a4741244843f4b8</w:t>
      </w:r>
    </w:p>
    <w:p>
      <w:r>
        <w:t>ded4b6227cc5647b66d5320693dce24c</w:t>
      </w:r>
    </w:p>
    <w:p>
      <w:r>
        <w:t>5f8bb644f3188ca7e4b8d1d2ba3d4748</w:t>
      </w:r>
    </w:p>
    <w:p>
      <w:r>
        <w:t>888118c1ea2dc1fe16bc8ca052944e7f</w:t>
      </w:r>
    </w:p>
    <w:p>
      <w:r>
        <w:t>5b1d9122e7ce5913082b8c889d650a49</w:t>
      </w:r>
    </w:p>
    <w:p>
      <w:r>
        <w:t>4b22d52207eac56d26f8d3860b4cd7a0</w:t>
      </w:r>
    </w:p>
    <w:p>
      <w:r>
        <w:t>9cea01c287c08c350d3a4931943dd61c</w:t>
      </w:r>
    </w:p>
    <w:p>
      <w:r>
        <w:t>d8b0198cb20cf41c4fce75061b4a10b9</w:t>
      </w:r>
    </w:p>
    <w:p>
      <w:r>
        <w:t>ce318e972ceb9ff1afebde8e3ac19cdf</w:t>
      </w:r>
    </w:p>
    <w:p>
      <w:r>
        <w:t>fa290de75c8924af49922d078771af08</w:t>
      </w:r>
    </w:p>
    <w:p>
      <w:r>
        <w:t>0df4ebca72df9534af9e09bd7b07c250</w:t>
      </w:r>
    </w:p>
    <w:p>
      <w:r>
        <w:t>99a30b6f1f72a6504e55d24aff302b1f</w:t>
      </w:r>
    </w:p>
    <w:p>
      <w:r>
        <w:t>6cb8623b4b4f7a7670aca15ff88ec2c6</w:t>
      </w:r>
    </w:p>
    <w:p>
      <w:r>
        <w:t>2a6169f50ce588e25da239fa8dfc1205</w:t>
      </w:r>
    </w:p>
    <w:p>
      <w:r>
        <w:t>9eca98e901f10c0a3755b0853a29ce6c</w:t>
      </w:r>
    </w:p>
    <w:p>
      <w:r>
        <w:t>9da1021338bb992ca7d2399c1d0f2695</w:t>
      </w:r>
    </w:p>
    <w:p>
      <w:r>
        <w:t>a5695f1801225672a142e0f6e5e89fd3</w:t>
      </w:r>
    </w:p>
    <w:p>
      <w:r>
        <w:t>a98382037d535da5c065172f5315c463</w:t>
      </w:r>
    </w:p>
    <w:p>
      <w:r>
        <w:t>b6d11e2e1d2e599343d74e08713115cc</w:t>
      </w:r>
    </w:p>
    <w:p>
      <w:r>
        <w:t>489a3c53d388787e92f934f33b076a84</w:t>
      </w:r>
    </w:p>
    <w:p>
      <w:r>
        <w:t>0f4b981c7a08ee1ce4c2f087a4d36a3d</w:t>
      </w:r>
    </w:p>
    <w:p>
      <w:r>
        <w:t>800a6e7ecc289c4910fc053026b3a94f</w:t>
      </w:r>
    </w:p>
    <w:p>
      <w:r>
        <w:t>0059e02f62ff9dfa57caaba26bf12a80</w:t>
      </w:r>
    </w:p>
    <w:p>
      <w:r>
        <w:t>d438b888e105b89e9aac278e6960eabe</w:t>
      </w:r>
    </w:p>
    <w:p>
      <w:r>
        <w:t>f58c8039298c71d1f7a426014188b06d</w:t>
      </w:r>
    </w:p>
    <w:p>
      <w:r>
        <w:t>2af47b706b36e8d72fdcbce777d3c445</w:t>
      </w:r>
    </w:p>
    <w:p>
      <w:r>
        <w:t>cf98d4b516b622ed3e54348618933a52</w:t>
      </w:r>
    </w:p>
    <w:p>
      <w:r>
        <w:t>66e2c1f17e3fdd671a777374ddde4b5f</w:t>
      </w:r>
    </w:p>
    <w:p>
      <w:r>
        <w:t>87d3a4e679f80a209717b396a97593a1</w:t>
      </w:r>
    </w:p>
    <w:p>
      <w:r>
        <w:t>6bbe54dcb10afc53fea554cbb6eb0699</w:t>
      </w:r>
    </w:p>
    <w:p>
      <w:r>
        <w:t>731c1ca15eec1232b172f481693fa846</w:t>
      </w:r>
    </w:p>
    <w:p>
      <w:r>
        <w:t>522a80d9349a680eb7cdd8a2588144e1</w:t>
      </w:r>
    </w:p>
    <w:p>
      <w:r>
        <w:t>71e1250f9d7b8f1076f551874df905c0</w:t>
      </w:r>
    </w:p>
    <w:p>
      <w:r>
        <w:t>288624fba3bebffaf4c6b876949c8934</w:t>
      </w:r>
    </w:p>
    <w:p>
      <w:r>
        <w:t>2d446cf1e37b89aa5a5a8c81946f52f6</w:t>
      </w:r>
    </w:p>
    <w:p>
      <w:r>
        <w:t>e27aad6e7566b2e389dad5cf100fc85f</w:t>
      </w:r>
    </w:p>
    <w:p>
      <w:r>
        <w:t>317e7243462468e39c501f47234123bf</w:t>
      </w:r>
    </w:p>
    <w:p>
      <w:r>
        <w:t>38cfd0c85d0c26404bde35c71361e136</w:t>
      </w:r>
    </w:p>
    <w:p>
      <w:r>
        <w:t>db33e013325f0b96be6326e7df348e77</w:t>
      </w:r>
    </w:p>
    <w:p>
      <w:r>
        <w:t>99c79259caeaccd6a2119d85ca11f689</w:t>
      </w:r>
    </w:p>
    <w:p>
      <w:r>
        <w:t>9deae16a6b2d13fbc52824d32a929a27</w:t>
      </w:r>
    </w:p>
    <w:p>
      <w:r>
        <w:t>a7dc2a1401782a4d8fac9e84099b3ca2</w:t>
      </w:r>
    </w:p>
    <w:p>
      <w:r>
        <w:t>dcc4f6b970e0f2c1b5b4f5c97029c25e</w:t>
      </w:r>
    </w:p>
    <w:p>
      <w:r>
        <w:t>ecb511630b3d1c12c24a9159943baa16</w:t>
      </w:r>
    </w:p>
    <w:p>
      <w:r>
        <w:t>39cc749db10ad0d9377cc46579505c6b</w:t>
      </w:r>
    </w:p>
    <w:p>
      <w:r>
        <w:t>30bae07d0dddfa43fb359c55a8f542fb</w:t>
      </w:r>
    </w:p>
    <w:p>
      <w:r>
        <w:t>593a4f8e563b8c2a9c2b21a0a6c74e3c</w:t>
      </w:r>
    </w:p>
    <w:p>
      <w:r>
        <w:t>c0e1b39beab18c31cdf280cd3872ca6d</w:t>
      </w:r>
    </w:p>
    <w:p>
      <w:r>
        <w:t>bc3779aa8f23608eafcfe4d857f72e0c</w:t>
      </w:r>
    </w:p>
    <w:p>
      <w:r>
        <w:t>c182a6fb1417ca7aa353e921919b681b</w:t>
      </w:r>
    </w:p>
    <w:p>
      <w:r>
        <w:t>d03fc0f8217783bf648b2e8a95d8b16f</w:t>
      </w:r>
    </w:p>
    <w:p>
      <w:r>
        <w:t>410d1d2e6b22e3cf41d31ffc7340070c</w:t>
      </w:r>
    </w:p>
    <w:p>
      <w:r>
        <w:t>14e5d02ce43335411fdc3ef2d2eddac1</w:t>
      </w:r>
    </w:p>
    <w:p>
      <w:r>
        <w:t>486aa705e59483bbb3baf60aabb9f5e2</w:t>
      </w:r>
    </w:p>
    <w:p>
      <w:r>
        <w:t>c675ca384ea8d55d386023ac365b9b0f</w:t>
      </w:r>
    </w:p>
    <w:p>
      <w:r>
        <w:t>5d361e5fa69bdef5db49db63c58fa5a7</w:t>
      </w:r>
    </w:p>
    <w:p>
      <w:r>
        <w:t>ea431718ce118f2129abeb924bcb9c8a</w:t>
      </w:r>
    </w:p>
    <w:p>
      <w:r>
        <w:t>3a6606869d5b333ee9dd5bb5b9a9d829</w:t>
      </w:r>
    </w:p>
    <w:p>
      <w:r>
        <w:t>e8673626560dc29f4b0b4313974faccc</w:t>
      </w:r>
    </w:p>
    <w:p>
      <w:r>
        <w:t>31b8dc713cc9656213fd980ff41630c9</w:t>
      </w:r>
    </w:p>
    <w:p>
      <w:r>
        <w:t>232384e41e1ace94fe12dc606a927916</w:t>
      </w:r>
    </w:p>
    <w:p>
      <w:r>
        <w:t>81bcab3547dbaf9eeb8e834a7bff1204</w:t>
      </w:r>
    </w:p>
    <w:p>
      <w:r>
        <w:t>a2cbe931544fb26e62930cf0e5b922c0</w:t>
      </w:r>
    </w:p>
    <w:p>
      <w:r>
        <w:t>29d7ee497dd3a7339f580d343d15a57c</w:t>
      </w:r>
    </w:p>
    <w:p>
      <w:r>
        <w:t>06b90a29db55dfd485c694cdbb9484e6</w:t>
      </w:r>
    </w:p>
    <w:p>
      <w:r>
        <w:t>a490d033c74ae0837828c71621b30b0e</w:t>
      </w:r>
    </w:p>
    <w:p>
      <w:r>
        <w:t>0e6c41cfcecaa5522865e7e6dc5bf7c1</w:t>
      </w:r>
    </w:p>
    <w:p>
      <w:r>
        <w:t>1f6e043d14446a58508a9a90c8724bf3</w:t>
      </w:r>
    </w:p>
    <w:p>
      <w:r>
        <w:t>5db5bf6c4625a2af8a73aa0aa88a6fd3</w:t>
      </w:r>
    </w:p>
    <w:p>
      <w:r>
        <w:t>7d16d482e3572d4322b01bc8c50b7745</w:t>
      </w:r>
    </w:p>
    <w:p>
      <w:r>
        <w:t>3164557700d3dc86d4cfbb3ca2733afe</w:t>
      </w:r>
    </w:p>
    <w:p>
      <w:r>
        <w:t>8e43d83a3c3e8b854f278e27948f1ce0</w:t>
      </w:r>
    </w:p>
    <w:p>
      <w:r>
        <w:t>3f75083d426e2ebfdf7b6e3d3082c091</w:t>
      </w:r>
    </w:p>
    <w:p>
      <w:r>
        <w:t>199c29f8bda02760b41479bda3d19a6c</w:t>
      </w:r>
    </w:p>
    <w:p>
      <w:r>
        <w:t>3ad377e0a1b1cfc17ca175d51ad386fb</w:t>
      </w:r>
    </w:p>
    <w:p>
      <w:r>
        <w:t>407e72eb9b95c1df0080f2c6c85cfd36</w:t>
      </w:r>
    </w:p>
    <w:p>
      <w:r>
        <w:t>b993cac98bd480ab919d37b775b6acd6</w:t>
      </w:r>
    </w:p>
    <w:p>
      <w:r>
        <w:t>a6218f71bf04c6bcbae78d4486928fed</w:t>
      </w:r>
    </w:p>
    <w:p>
      <w:r>
        <w:t>b27082b1900a81c521d9551f6f9a6c24</w:t>
      </w:r>
    </w:p>
    <w:p>
      <w:r>
        <w:t>6918a56aa1df0072ed764c7bead64158</w:t>
      </w:r>
    </w:p>
    <w:p>
      <w:r>
        <w:t>85bc6f9b02a67a60fbdc2efbd7415c0d</w:t>
      </w:r>
    </w:p>
    <w:p>
      <w:r>
        <w:t>3c02785f8740c52d6dd508cdb0efb88a</w:t>
      </w:r>
    </w:p>
    <w:p>
      <w:r>
        <w:t>a1c3ef41885a8f80c17eea9b194ecbe7</w:t>
      </w:r>
    </w:p>
    <w:p>
      <w:r>
        <w:t>2ee20e67fa6ad7582c43567f6e7cd507</w:t>
      </w:r>
    </w:p>
    <w:p>
      <w:r>
        <w:t>de9437ac20af9d339d262a6c88c38895</w:t>
      </w:r>
    </w:p>
    <w:p>
      <w:r>
        <w:t>9031388d429d187595bd561736e1008f</w:t>
      </w:r>
    </w:p>
    <w:p>
      <w:r>
        <w:t>a6496f86f80d15a1d5dfdf82844f28d8</w:t>
      </w:r>
    </w:p>
    <w:p>
      <w:r>
        <w:t>48bd1d027ee80abc3910cede36743a14</w:t>
      </w:r>
    </w:p>
    <w:p>
      <w:r>
        <w:t>3c36492a34fd87e225fc0c3de8a0565e</w:t>
      </w:r>
    </w:p>
    <w:p>
      <w:r>
        <w:t>d0691335402ae035c4bb5256700177b3</w:t>
      </w:r>
    </w:p>
    <w:p>
      <w:r>
        <w:t>82ad9e5e470849d24f0fcaf829033f60</w:t>
      </w:r>
    </w:p>
    <w:p>
      <w:r>
        <w:t>e38c72b492da5d17083320a88a1760ca</w:t>
      </w:r>
    </w:p>
    <w:p>
      <w:r>
        <w:t>a4bbf60654f65c44e8e948ca301ab4f6</w:t>
      </w:r>
    </w:p>
    <w:p>
      <w:r>
        <w:t>70bc0735cbdff948682678d38bfa5868</w:t>
      </w:r>
    </w:p>
    <w:p>
      <w:r>
        <w:t>230bc7d7d2eabbed4cdf37cdaba35e6b</w:t>
      </w:r>
    </w:p>
    <w:p>
      <w:r>
        <w:t>0f58012d6e4491d819abe2af0e2bd98c</w:t>
      </w:r>
    </w:p>
    <w:p>
      <w:r>
        <w:t>641089a2c08e6234c7c8618ee585abbd</w:t>
      </w:r>
    </w:p>
    <w:p>
      <w:r>
        <w:t>8f4d982dc744dab33406536a45540abd</w:t>
      </w:r>
    </w:p>
    <w:p>
      <w:r>
        <w:t>24270e4679725499efdd272e332e277b</w:t>
      </w:r>
    </w:p>
    <w:p>
      <w:r>
        <w:t>c63c6ead4ec2fa7c17cdd5af24121337</w:t>
      </w:r>
    </w:p>
    <w:p>
      <w:r>
        <w:t>41ee82c55cc2e672fad47f451978ebb0</w:t>
      </w:r>
    </w:p>
    <w:p>
      <w:r>
        <w:t>37465527673f06cc49f688bbec475d98</w:t>
      </w:r>
    </w:p>
    <w:p>
      <w:r>
        <w:t>fa84eff7cf3a2119669874f423e9475e</w:t>
      </w:r>
    </w:p>
    <w:p>
      <w:r>
        <w:t>91238b78caac58db30632d08fec007b5</w:t>
      </w:r>
    </w:p>
    <w:p>
      <w:r>
        <w:t>07dcba26950dfdb2b6495205b0868061</w:t>
      </w:r>
    </w:p>
    <w:p>
      <w:r>
        <w:t>f05cfb2e91cf176cb742496855dbec8a</w:t>
      </w:r>
    </w:p>
    <w:p>
      <w:r>
        <w:t>abb7f03aa63ef0e8589bdf70726c7d70</w:t>
      </w:r>
    </w:p>
    <w:p>
      <w:r>
        <w:t>92640050751e0e2b164e55a322253011</w:t>
      </w:r>
    </w:p>
    <w:p>
      <w:r>
        <w:t>cee298e33418e87e9350d6e1e7e1be68</w:t>
      </w:r>
    </w:p>
    <w:p>
      <w:r>
        <w:t>057753b3aae09c6cdcd21597ae395c91</w:t>
      </w:r>
    </w:p>
    <w:p>
      <w:r>
        <w:t>ead4f9d778e2c8059058d16d7e54c49d</w:t>
      </w:r>
    </w:p>
    <w:p>
      <w:r>
        <w:t>f5c12266a25d45735050ff28dc73e16d</w:t>
      </w:r>
    </w:p>
    <w:p>
      <w:r>
        <w:t>72be4026edba341d412864058e601ef4</w:t>
      </w:r>
    </w:p>
    <w:p>
      <w:r>
        <w:t>d74c717c4c03fc14a2bef24ae99ca1b4</w:t>
      </w:r>
    </w:p>
    <w:p>
      <w:r>
        <w:t>a2905411efcfa1daa78241de588982da</w:t>
      </w:r>
    </w:p>
    <w:p>
      <w:r>
        <w:t>0e859eb60571845181aafe154bcafb83</w:t>
      </w:r>
    </w:p>
    <w:p>
      <w:r>
        <w:t>9652786c8feddff9a3be41db99761471</w:t>
      </w:r>
    </w:p>
    <w:p>
      <w:r>
        <w:t>76ae66be3131dd69aa2089847080504f</w:t>
      </w:r>
    </w:p>
    <w:p>
      <w:r>
        <w:t>15be20dabd28a4d0a4f88d43604ac564</w:t>
      </w:r>
    </w:p>
    <w:p>
      <w:r>
        <w:t>a2ea966cd24cd5b25b3393ff8ba5b11b</w:t>
      </w:r>
    </w:p>
    <w:p>
      <w:r>
        <w:t>0bc49c083163357ae65cd01380a9215f</w:t>
      </w:r>
    </w:p>
    <w:p>
      <w:r>
        <w:t>c2b1c8235eccae46f0487e7b388a73ee</w:t>
      </w:r>
    </w:p>
    <w:p>
      <w:r>
        <w:t>d40a786da6c600e859702d159f3b3850</w:t>
      </w:r>
    </w:p>
    <w:p>
      <w:r>
        <w:t>e831060139402dc177b5f26c0d899d12</w:t>
      </w:r>
    </w:p>
    <w:p>
      <w:r>
        <w:t>25744c14564d914b863ab8660e1c2354</w:t>
      </w:r>
    </w:p>
    <w:p>
      <w:r>
        <w:t>cac2bb5b40cb7dbe662e6cc0d224656d</w:t>
      </w:r>
    </w:p>
    <w:p>
      <w:r>
        <w:t>8b44487af826157e3736a90759d9d315</w:t>
      </w:r>
    </w:p>
    <w:p>
      <w:r>
        <w:t>f17f0c07cc76bdc75039f4e5e3e5fa37</w:t>
      </w:r>
    </w:p>
    <w:p>
      <w:r>
        <w:t>8cd2f9d1ca71f979a6f82936b7f54085</w:t>
      </w:r>
    </w:p>
    <w:p>
      <w:r>
        <w:t>5d25d9608b046a54dde81a048fbf876c</w:t>
      </w:r>
    </w:p>
    <w:p>
      <w:r>
        <w:t>c54b2ae11c0742a2835a4f7871708030</w:t>
      </w:r>
    </w:p>
    <w:p>
      <w:r>
        <w:t>65f5e9aca8cfbe8b83ef7e395b7b8f00</w:t>
      </w:r>
    </w:p>
    <w:p>
      <w:r>
        <w:t>c5fff650cdf695e30c0a1d67c391f7ad</w:t>
      </w:r>
    </w:p>
    <w:p>
      <w:r>
        <w:t>41b23bfd7d1500161df736fa00198759</w:t>
      </w:r>
    </w:p>
    <w:p>
      <w:r>
        <w:t>004b478deb57712207c35218c06265b0</w:t>
      </w:r>
    </w:p>
    <w:p>
      <w:r>
        <w:t>b4f6513b46c5738a13b1a8309fd5b6ea</w:t>
      </w:r>
    </w:p>
    <w:p>
      <w:r>
        <w:t>41f55982a5c8388cfb3188133d04a1d6</w:t>
      </w:r>
    </w:p>
    <w:p>
      <w:r>
        <w:t>1ffd5dd14e577c0634ee6d5406fe1553</w:t>
      </w:r>
    </w:p>
    <w:p>
      <w:r>
        <w:t>174d4f581ae5208b8faabe595479b7e5</w:t>
      </w:r>
    </w:p>
    <w:p>
      <w:r>
        <w:t>5a4fb2ea218fa55911fe6c559b31cd9d</w:t>
      </w:r>
    </w:p>
    <w:p>
      <w:r>
        <w:t>23453e597e97231a43c91109683a960a</w:t>
      </w:r>
    </w:p>
    <w:p>
      <w:r>
        <w:t>f33b67d4edc36fdf4ca256a96545bab8</w:t>
      </w:r>
    </w:p>
    <w:p>
      <w:r>
        <w:t>34e7876d601634169280022a1b3891d3</w:t>
      </w:r>
    </w:p>
    <w:p>
      <w:r>
        <w:t>23f5e4e27ef405dee8b8476c137e60c1</w:t>
      </w:r>
    </w:p>
    <w:p>
      <w:r>
        <w:t>960646dc4e6d371675b4f052f84314a3</w:t>
      </w:r>
    </w:p>
    <w:p>
      <w:r>
        <w:t>f2dad8f0eea056d8da7a9d8af9569854</w:t>
      </w:r>
    </w:p>
    <w:p>
      <w:r>
        <w:t>b09ba0679e3c8118163ef91a5e9594b7</w:t>
      </w:r>
    </w:p>
    <w:p>
      <w:r>
        <w:t>1e80bd68485adcf07b917539acfe1cc7</w:t>
      </w:r>
    </w:p>
    <w:p>
      <w:r>
        <w:t>0774f9275e713005fab20860690e18f8</w:t>
      </w:r>
    </w:p>
    <w:p>
      <w:r>
        <w:t>e28bd84c9b79b1c65b762958878dfc62</w:t>
      </w:r>
    </w:p>
    <w:p>
      <w:r>
        <w:t>045399d54ca2e71ed312df38cdc5e2a4</w:t>
      </w:r>
    </w:p>
    <w:p>
      <w:r>
        <w:t>d4168006e29a8ae82bb76d1a8bf66e5a</w:t>
      </w:r>
    </w:p>
    <w:p>
      <w:r>
        <w:t>6350bb141557a856a70ca4c5f562975f</w:t>
      </w:r>
    </w:p>
    <w:p>
      <w:r>
        <w:t>714be8ef120bdaf5328d89a8b311a7b1</w:t>
      </w:r>
    </w:p>
    <w:p>
      <w:r>
        <w:t>e8455a3084e8897f56b8eba832eae817</w:t>
      </w:r>
    </w:p>
    <w:p>
      <w:r>
        <w:t>3fee2925e4fc4b558105cee083faacf4</w:t>
      </w:r>
    </w:p>
    <w:p>
      <w:r>
        <w:t>2a231e1f755c239cffdef1624a7cba48</w:t>
      </w:r>
    </w:p>
    <w:p>
      <w:r>
        <w:t>4b6b995cb6f7beade4eff90478937c45</w:t>
      </w:r>
    </w:p>
    <w:p>
      <w:r>
        <w:t>c38ef1c64f17f871e6832c50749599ac</w:t>
      </w:r>
    </w:p>
    <w:p>
      <w:r>
        <w:t>4a96fa469a90b16fca4ddef0b263c367</w:t>
      </w:r>
    </w:p>
    <w:p>
      <w:r>
        <w:t>77bbbaaa0cf2d14d398e9114ca292aef</w:t>
      </w:r>
    </w:p>
    <w:p>
      <w:r>
        <w:t>26c46806dec42a691340d67aef8aadb3</w:t>
      </w:r>
    </w:p>
    <w:p>
      <w:r>
        <w:t>00eb56156719a8db180960ee8a9b2be7</w:t>
      </w:r>
    </w:p>
    <w:p>
      <w:r>
        <w:t>cefa3bf1f95f749ebcd2edb27faf82fc</w:t>
      </w:r>
    </w:p>
    <w:p>
      <w:r>
        <w:t>7499973019790c6e6f87648068969549</w:t>
      </w:r>
    </w:p>
    <w:p>
      <w:r>
        <w:t>309caeaca77e3ab5c711b192d86b080c</w:t>
      </w:r>
    </w:p>
    <w:p>
      <w:r>
        <w:t>e67e71a25fe5ebf43f470be68a1bbf9d</w:t>
      </w:r>
    </w:p>
    <w:p>
      <w:r>
        <w:t>69350d6dada78822e1e1fe19761ee0ca</w:t>
      </w:r>
    </w:p>
    <w:p>
      <w:r>
        <w:t>bc76da70a32ff992a2dd7b127a1e37c5</w:t>
      </w:r>
    </w:p>
    <w:p>
      <w:r>
        <w:t>752db5ab2c412072d3b00908f6cc6b9e</w:t>
      </w:r>
    </w:p>
    <w:p>
      <w:r>
        <w:t>3c4b3f15f7a0f87392968268412cd654</w:t>
      </w:r>
    </w:p>
    <w:p>
      <w:r>
        <w:t>c38d576ef1c01f6d3bd9e8ed4e8b62a2</w:t>
      </w:r>
    </w:p>
    <w:p>
      <w:r>
        <w:t>273adccb9b1fd034f68768c07e26a149</w:t>
      </w:r>
    </w:p>
    <w:p>
      <w:r>
        <w:t>2aa730d99e1f0d9ed7cb6e570228f6f7</w:t>
      </w:r>
    </w:p>
    <w:p>
      <w:r>
        <w:t>e39d95172fef97d9779278f2902478a2</w:t>
      </w:r>
    </w:p>
    <w:p>
      <w:r>
        <w:t>1320a69229c4d700620dde425ef88cd3</w:t>
      </w:r>
    </w:p>
    <w:p>
      <w:r>
        <w:t>242335d7e50b2f418ad9270cacea3726</w:t>
      </w:r>
    </w:p>
    <w:p>
      <w:r>
        <w:t>49a0549cd5fad2b282d5334c752ed70b</w:t>
      </w:r>
    </w:p>
    <w:p>
      <w:r>
        <w:t>d8be37fd814cf7d95f2ee2ae6d7ae9af</w:t>
      </w:r>
    </w:p>
    <w:p>
      <w:r>
        <w:t>dd06c0e1d78406d75d6dfb291e5cda1e</w:t>
      </w:r>
    </w:p>
    <w:p>
      <w:r>
        <w:t>71b1a8fa1e9f5b287cfe442e8d7cb4b1</w:t>
      </w:r>
    </w:p>
    <w:p>
      <w:r>
        <w:t>89a5ee2ee8a97619b3f7174e396ffeaf</w:t>
      </w:r>
    </w:p>
    <w:p>
      <w:r>
        <w:t>3e21b5aebfaf697b8f9764ae62c1b9b5</w:t>
      </w:r>
    </w:p>
    <w:p>
      <w:r>
        <w:t>24dd628f45f5c1e1600a2378da71ea76</w:t>
      </w:r>
    </w:p>
    <w:p>
      <w:r>
        <w:t>7871dd53aa75e8b51de414b3b20d4e71</w:t>
      </w:r>
    </w:p>
    <w:p>
      <w:r>
        <w:t>a881d7b46e8e3b2fcecb420a37e1cb9b</w:t>
      </w:r>
    </w:p>
    <w:p>
      <w:r>
        <w:t>249e246f4b4fb167e24ee0bd60f59cd6</w:t>
      </w:r>
    </w:p>
    <w:p>
      <w:r>
        <w:t>b568f4f10841f1bfc990792a6082170b</w:t>
      </w:r>
    </w:p>
    <w:p>
      <w:r>
        <w:t>a80de2ebd5383109ae0bf0aa77b102e1</w:t>
      </w:r>
    </w:p>
    <w:p>
      <w:r>
        <w:t>704c5d00bd3b0dd5aa1d7a75ce236d9a</w:t>
      </w:r>
    </w:p>
    <w:p>
      <w:r>
        <w:t>e959f8daa8226d57038c8422e74b6574</w:t>
      </w:r>
    </w:p>
    <w:p>
      <w:r>
        <w:t>951783d3d8e5c8716bbe7910e8d782b6</w:t>
      </w:r>
    </w:p>
    <w:p>
      <w:r>
        <w:t>340d1f49bf7068c41209e43ba82ce7f8</w:t>
      </w:r>
    </w:p>
    <w:p>
      <w:r>
        <w:t>52b53e8f203aef339608455b10d052ee</w:t>
      </w:r>
    </w:p>
    <w:p>
      <w:r>
        <w:t>a6f28180e71ae1abec6a4318d09f9495</w:t>
      </w:r>
    </w:p>
    <w:p>
      <w:r>
        <w:t>ec4d911e42426c473eedf9c16d2647cb</w:t>
      </w:r>
    </w:p>
    <w:p>
      <w:r>
        <w:t>e4e10c2b2cbb6f615a2e2e1769d091a2</w:t>
      </w:r>
    </w:p>
    <w:p>
      <w:r>
        <w:t>51db2d506e66ad59dbf5db3f0331cb82</w:t>
      </w:r>
    </w:p>
    <w:p>
      <w:r>
        <w:t>35acc0cea3269ada4313f6ac8fdd0a37</w:t>
      </w:r>
    </w:p>
    <w:p>
      <w:r>
        <w:t>77b2929415e137a2b0b92349c6ebb796</w:t>
      </w:r>
    </w:p>
    <w:p>
      <w:r>
        <w:t>df7b3a2b1a66e88d65ed30296b303215</w:t>
      </w:r>
    </w:p>
    <w:p>
      <w:r>
        <w:t>009f0c3b8d6a05947ee00aab63c0f0f7</w:t>
      </w:r>
    </w:p>
    <w:p>
      <w:r>
        <w:t>3cabacabc5fd6d263ecfb96b8f74b69b</w:t>
      </w:r>
    </w:p>
    <w:p>
      <w:r>
        <w:t>1db753051ca15de16bff9f70762f3ae3</w:t>
      </w:r>
    </w:p>
    <w:p>
      <w:r>
        <w:t>68052dc449f0ba3c55bd8f233af270f3</w:t>
      </w:r>
    </w:p>
    <w:p>
      <w:r>
        <w:t>381bbd45dda22fc5d7f6a00fb49375a2</w:t>
      </w:r>
    </w:p>
    <w:p>
      <w:r>
        <w:t>89acf95f7d1a452997817c0d0f272fab</w:t>
      </w:r>
    </w:p>
    <w:p>
      <w:r>
        <w:t>ed2b8c980e34b13fec4839ba56ed79da</w:t>
      </w:r>
    </w:p>
    <w:p>
      <w:r>
        <w:t>160b8c656feabf6956eb51c1d71fe96d</w:t>
      </w:r>
    </w:p>
    <w:p>
      <w:r>
        <w:t>fd32b8ef2f9617bf547fd3d152c3c59a</w:t>
      </w:r>
    </w:p>
    <w:p>
      <w:r>
        <w:t>6c071d3fadbf59b89be9c2064cfa6a95</w:t>
      </w:r>
    </w:p>
    <w:p>
      <w:r>
        <w:t>64123a2eb2af6228274985ab7e6228b0</w:t>
      </w:r>
    </w:p>
    <w:p>
      <w:r>
        <w:t>7f6381470195a73821350e4a46bf12f8</w:t>
      </w:r>
    </w:p>
    <w:p>
      <w:r>
        <w:t>b72dc3257105442f2b6ae618ce81b902</w:t>
      </w:r>
    </w:p>
    <w:p>
      <w:r>
        <w:t>c5fb9f37f4e069247bb9c2d4f6ba77bf</w:t>
      </w:r>
    </w:p>
    <w:p>
      <w:r>
        <w:t>514ba110ef2c1cf0906b2891fcbe279d</w:t>
      </w:r>
    </w:p>
    <w:p>
      <w:r>
        <w:t>b02b7ec19838b140d2b979259a7aa923</w:t>
      </w:r>
    </w:p>
    <w:p>
      <w:r>
        <w:t>c1502d816857af71e92edec5d46b7237</w:t>
      </w:r>
    </w:p>
    <w:p>
      <w:r>
        <w:t>5ac7aeb73222cc7afffc3e701d8da4b4</w:t>
      </w:r>
    </w:p>
    <w:p>
      <w:r>
        <w:t>b4db04427fdf857511a98a6a26f5898c</w:t>
      </w:r>
    </w:p>
    <w:p>
      <w:r>
        <w:t>2f98e063e063beab0821fc4c30a967dc</w:t>
      </w:r>
    </w:p>
    <w:p>
      <w:r>
        <w:t>f237230d33407065d6aac0e31076fd09</w:t>
      </w:r>
    </w:p>
    <w:p>
      <w:r>
        <w:t>42b0e56f5aa31c7d6ef73efbad05f877</w:t>
      </w:r>
    </w:p>
    <w:p>
      <w:r>
        <w:t>16bb7dd7be793c70386a7f8ddb5ba50f</w:t>
      </w:r>
    </w:p>
    <w:p>
      <w:r>
        <w:t>027b389592c816515d47a3ef08e20e91</w:t>
      </w:r>
    </w:p>
    <w:p>
      <w:r>
        <w:t>49430ed85da427caee8d33626a9912f6</w:t>
      </w:r>
    </w:p>
    <w:p>
      <w:r>
        <w:t>d759fbf3cb76834e0b43ab1a36cb2b93</w:t>
      </w:r>
    </w:p>
    <w:p>
      <w:r>
        <w:t>3b00cdfa392f15b6f091200523da9981</w:t>
      </w:r>
    </w:p>
    <w:p>
      <w:r>
        <w:t>9d6340c4cc4abdeb04040a71ef37ba51</w:t>
      </w:r>
    </w:p>
    <w:p>
      <w:r>
        <w:t>5ea40b513ef1aad76bec7e5fe913f736</w:t>
      </w:r>
    </w:p>
    <w:p>
      <w:r>
        <w:t>c93241b1453b1b464293c67db06dafea</w:t>
      </w:r>
    </w:p>
    <w:p>
      <w:r>
        <w:t>cdb623aa35a99de6e0b48022840c8c43</w:t>
      </w:r>
    </w:p>
    <w:p>
      <w:r>
        <w:t>b6a4edee8680dc10c7bfb33c7d0094d7</w:t>
      </w:r>
    </w:p>
    <w:p>
      <w:r>
        <w:t>c26e4b894bdd4599ccbdaffd894df61a</w:t>
      </w:r>
    </w:p>
    <w:p>
      <w:r>
        <w:t>142843e6ee34afb299ae3d7ed7cab330</w:t>
      </w:r>
    </w:p>
    <w:p>
      <w:r>
        <w:t>724e294d92f8789c5a8eb92c43da7a81</w:t>
      </w:r>
    </w:p>
    <w:p>
      <w:r>
        <w:t>8917afda8360eb2c984f36115af15374</w:t>
      </w:r>
    </w:p>
    <w:p>
      <w:r>
        <w:t>5cde4555be76d32b42c8167ff7156494</w:t>
      </w:r>
    </w:p>
    <w:p>
      <w:r>
        <w:t>90ee6cb9b5a34b6262e4d1f59179b4d8</w:t>
      </w:r>
    </w:p>
    <w:p>
      <w:r>
        <w:t>61f3fc6a33aaa7773c1ce8f26f4631ec</w:t>
      </w:r>
    </w:p>
    <w:p>
      <w:r>
        <w:t>ae5f9e2b5c1e3458edeee648d40a2edc</w:t>
      </w:r>
    </w:p>
    <w:p>
      <w:r>
        <w:t>b4df26b07e153a40b29187f46c2c48d4</w:t>
      </w:r>
    </w:p>
    <w:p>
      <w:r>
        <w:t>22ed2b14a38338ecafef1ba314d42e80</w:t>
      </w:r>
    </w:p>
    <w:p>
      <w:r>
        <w:t>35f429a09f8f2f008f03700acd5aded1</w:t>
      </w:r>
    </w:p>
    <w:p>
      <w:r>
        <w:t>d95eb0cdcdbd69e2189be92ff0fc556b</w:t>
      </w:r>
    </w:p>
    <w:p>
      <w:r>
        <w:t>279487d70ffeb37a29c6c4b538b18159</w:t>
      </w:r>
    </w:p>
    <w:p>
      <w:r>
        <w:t>08b84487a7b7d630562a9a0faecd8778</w:t>
      </w:r>
    </w:p>
    <w:p>
      <w:r>
        <w:t>5fcf10017def36b165f740f1da4d2db9</w:t>
      </w:r>
    </w:p>
    <w:p>
      <w:r>
        <w:t>6cf9aa0f77b9d52fa2f5ecb7cce0866e</w:t>
      </w:r>
    </w:p>
    <w:p>
      <w:r>
        <w:t>d9cb3301fb42f07d223581c591f816db</w:t>
      </w:r>
    </w:p>
    <w:p>
      <w:r>
        <w:t>9644db1e0c022e7e8a9fd0b8843876ce</w:t>
      </w:r>
    </w:p>
    <w:p>
      <w:r>
        <w:t>07403804fc4a6ce31875acc17ebbccb4</w:t>
      </w:r>
    </w:p>
    <w:p>
      <w:r>
        <w:t>3b0a4d2dec188656e59f57b0e034ded7</w:t>
      </w:r>
    </w:p>
    <w:p>
      <w:r>
        <w:t>7ccfd4062ce0f484816ae1110a7de657</w:t>
      </w:r>
    </w:p>
    <w:p>
      <w:r>
        <w:t>e9f177f50087891721827775e6ce44e4</w:t>
      </w:r>
    </w:p>
    <w:p>
      <w:r>
        <w:t>16e4bfcf6ba5831227f478740251b59a</w:t>
      </w:r>
    </w:p>
    <w:p>
      <w:r>
        <w:t>27cc447a2d092f44fa6a1d40667398e2</w:t>
      </w:r>
    </w:p>
    <w:p>
      <w:r>
        <w:t>0cd9d8a8f4ceac80de2e56056b00f6b1</w:t>
      </w:r>
    </w:p>
    <w:p>
      <w:r>
        <w:t>29f737c275c4f78496fcf8f2a6dc0cdc</w:t>
      </w:r>
    </w:p>
    <w:p>
      <w:r>
        <w:t>7122c3ba165973c1e09fa1d86045ea9c</w:t>
      </w:r>
    </w:p>
    <w:p>
      <w:r>
        <w:t>83b4de4fa3b3047e55d9804bca4a995e</w:t>
      </w:r>
    </w:p>
    <w:p>
      <w:r>
        <w:t>33048747e3bac4e8bf4008b737408460</w:t>
      </w:r>
    </w:p>
    <w:p>
      <w:r>
        <w:t>33028d133b7f75bca8ef3e1a86efa50f</w:t>
      </w:r>
    </w:p>
    <w:p>
      <w:r>
        <w:t>6d08140b45cb6b7d476fe1eed8147dd1</w:t>
      </w:r>
    </w:p>
    <w:p>
      <w:r>
        <w:t>663fa9d5c118e0f79bd383f722af96fc</w:t>
      </w:r>
    </w:p>
    <w:p>
      <w:r>
        <w:t>a2e15e7b3a3266bca29e8ceb41dc3341</w:t>
      </w:r>
    </w:p>
    <w:p>
      <w:r>
        <w:t>1309141c336ea7fe3c6e968b7758d5ab</w:t>
      </w:r>
    </w:p>
    <w:p>
      <w:r>
        <w:t>3dd0227bad223a19149091aa51056bea</w:t>
      </w:r>
    </w:p>
    <w:p>
      <w:r>
        <w:t>b4fff4af9e0ad50ba4deb4942b96ab7c</w:t>
      </w:r>
    </w:p>
    <w:p>
      <w:r>
        <w:t>0e9543add2640759c3587a112992a4b0</w:t>
      </w:r>
    </w:p>
    <w:p>
      <w:r>
        <w:t>81085460d62e5b4cb84d568b9ff4cbb6</w:t>
      </w:r>
    </w:p>
    <w:p>
      <w:r>
        <w:t>1d337aa42986e56bc2b97a80057b669c</w:t>
      </w:r>
    </w:p>
    <w:p>
      <w:r>
        <w:t>f4027c57089f0d8d8074509af6e497a9</w:t>
      </w:r>
    </w:p>
    <w:p>
      <w:r>
        <w:t>8c7746328f0b8f8041e216a126d65b27</w:t>
      </w:r>
    </w:p>
    <w:p>
      <w:r>
        <w:t>b888de070ca441e349709ae212371764</w:t>
      </w:r>
    </w:p>
    <w:p>
      <w:r>
        <w:t>61bd6248160767cfb6fe69ca8b62e1a6</w:t>
      </w:r>
    </w:p>
    <w:p>
      <w:r>
        <w:t>aa4e83a4026a129fcfa6b99fc4a4d286</w:t>
      </w:r>
    </w:p>
    <w:p>
      <w:r>
        <w:t>6bbce022969dcc29776f5b3d0841363e</w:t>
      </w:r>
    </w:p>
    <w:p>
      <w:r>
        <w:t>6a38a6fb5f211e1064e676a54e117edc</w:t>
      </w:r>
    </w:p>
    <w:p>
      <w:r>
        <w:t>2e6ee33ec83dc137f2c7d692ee0922d7</w:t>
      </w:r>
    </w:p>
    <w:p>
      <w:r>
        <w:t>ed2ebf9d83e00e7166f6216e5744271a</w:t>
      </w:r>
    </w:p>
    <w:p>
      <w:r>
        <w:t>58e47ffa4d3c824791a3548603500089</w:t>
      </w:r>
    </w:p>
    <w:p>
      <w:r>
        <w:t>c07279dee30eccf63499a9e4ef192592</w:t>
      </w:r>
    </w:p>
    <w:p>
      <w:r>
        <w:t>9f68c361889780a3e595419daeed8105</w:t>
      </w:r>
    </w:p>
    <w:p>
      <w:r>
        <w:t>c0ce0128227153326027017c98c331ec</w:t>
      </w:r>
    </w:p>
    <w:p>
      <w:r>
        <w:t>fef8cfb20f13b78a30c5f42865e7dbbc</w:t>
      </w:r>
    </w:p>
    <w:p>
      <w:r>
        <w:t>71253f37ef81a9614dc539acaeb09b28</w:t>
      </w:r>
    </w:p>
    <w:p>
      <w:r>
        <w:t>21de4991c34ea59236f036a2b59f507f</w:t>
      </w:r>
    </w:p>
    <w:p>
      <w:r>
        <w:t>3e263d6c761297160410e924e3b87924</w:t>
      </w:r>
    </w:p>
    <w:p>
      <w:r>
        <w:t>8c3ee508fbbc77f8dba2974aad58bd5e</w:t>
      </w:r>
    </w:p>
    <w:p>
      <w:r>
        <w:t>f7156d02950cabf8823a4bf75608cec6</w:t>
      </w:r>
    </w:p>
    <w:p>
      <w:r>
        <w:t>a9ff0bd0095457dd1706f66be27a85dc</w:t>
      </w:r>
    </w:p>
    <w:p>
      <w:r>
        <w:t>78ec874fbe6710d9cf007c9f45f3a2cd</w:t>
      </w:r>
    </w:p>
    <w:p>
      <w:r>
        <w:t>d64f6974a158b1d2fc57d3c8b90f1a6e</w:t>
      </w:r>
    </w:p>
    <w:p>
      <w:r>
        <w:t>436c0cb1646a81ebf47cc5315d2bb7de</w:t>
      </w:r>
    </w:p>
    <w:p>
      <w:r>
        <w:t>ff0aca08a679a08aadc59b34ac0235c8</w:t>
      </w:r>
    </w:p>
    <w:p>
      <w:r>
        <w:t>dc8eff2a4a8fee68829c366d998819c4</w:t>
      </w:r>
    </w:p>
    <w:p>
      <w:r>
        <w:t>224c5efa0dcd341ec9c32e7eeaecd3ce</w:t>
      </w:r>
    </w:p>
    <w:p>
      <w:r>
        <w:t>eea718bb1ed5cc4b47c9981317720913</w:t>
      </w:r>
    </w:p>
    <w:p>
      <w:r>
        <w:t>c9d5c93733c50cbb7f726f228d5b9d14</w:t>
      </w:r>
    </w:p>
    <w:p>
      <w:r>
        <w:t>1329eb3726db7f883f2d07e6d17e9420</w:t>
      </w:r>
    </w:p>
    <w:p>
      <w:r>
        <w:t>ecee5bd66c4311a86d72b9229e4656fe</w:t>
      </w:r>
    </w:p>
    <w:p>
      <w:r>
        <w:t>d7f69d8f06a0b7dba0f2d8e3357837f8</w:t>
      </w:r>
    </w:p>
    <w:p>
      <w:r>
        <w:t>af4975e6b72bdc2d79f5d0e373501050</w:t>
      </w:r>
    </w:p>
    <w:p>
      <w:r>
        <w:t>0387f3f3d061ebccb61fb3b4d8fb6c33</w:t>
      </w:r>
    </w:p>
    <w:p>
      <w:r>
        <w:t>db83dba070507606ccc1a28431eefd99</w:t>
      </w:r>
    </w:p>
    <w:p>
      <w:r>
        <w:t>a452421b331df71f61c847cbab6c601c</w:t>
      </w:r>
    </w:p>
    <w:p>
      <w:r>
        <w:t>8821f6d20185a0cc7c1ba75b5c943d62</w:t>
      </w:r>
    </w:p>
    <w:p>
      <w:r>
        <w:t>b11ea56f4e39ccdb6af95f6e91f24875</w:t>
      </w:r>
    </w:p>
    <w:p>
      <w:r>
        <w:t>8e9d2b8d36a77e858995769f8da1f0a1</w:t>
      </w:r>
    </w:p>
    <w:p>
      <w:r>
        <w:t>590d6455a0065978097ec3992dc7649f</w:t>
      </w:r>
    </w:p>
    <w:p>
      <w:r>
        <w:t>62e53e8788de7568b562e2737d273d83</w:t>
      </w:r>
    </w:p>
    <w:p>
      <w:r>
        <w:t>0f309d87b727b20f3dcbbd6639a2d684</w:t>
      </w:r>
    </w:p>
    <w:p>
      <w:r>
        <w:t>256e1c33623ec03bd31edea2691fbd13</w:t>
      </w:r>
    </w:p>
    <w:p>
      <w:r>
        <w:t>55c07f9c4e590b35913c6e9753c30a55</w:t>
      </w:r>
    </w:p>
    <w:p>
      <w:r>
        <w:t>90f9a8970950f286cb1b6268a78c299f</w:t>
      </w:r>
    </w:p>
    <w:p>
      <w:r>
        <w:t>bd9da12b0a54c6becb65214a41639ac8</w:t>
      </w:r>
    </w:p>
    <w:p>
      <w:r>
        <w:t>4b03af141e1c4552609c534d6fdf2b32</w:t>
      </w:r>
    </w:p>
    <w:p>
      <w:r>
        <w:t>6dfe0d502f8ce1f4c4d7d0f06f388315</w:t>
      </w:r>
    </w:p>
    <w:p>
      <w:r>
        <w:t>e420f2f653d2183c40264818236019f1</w:t>
      </w:r>
    </w:p>
    <w:p>
      <w:r>
        <w:t>8507f4ffd3d6d33002f5c0e783dae4c0</w:t>
      </w:r>
    </w:p>
    <w:p>
      <w:r>
        <w:t>51915532b6a4eb2ed6aad6c928a1ebbd</w:t>
      </w:r>
    </w:p>
    <w:p>
      <w:r>
        <w:t>fe10ed61b8bb3ccac8945a1a3b6e935e</w:t>
      </w:r>
    </w:p>
    <w:p>
      <w:r>
        <w:t>d29c8aad5975f7569209302fb25813aa</w:t>
      </w:r>
    </w:p>
    <w:p>
      <w:r>
        <w:t>7a4a7fd7fb6e407402c52e857313c79e</w:t>
      </w:r>
    </w:p>
    <w:p>
      <w:r>
        <w:t>1013c5d4bad78a7f3c7cbfbb3972f767</w:t>
      </w:r>
    </w:p>
    <w:p>
      <w:r>
        <w:t>b7d834c226217457195f1612641432a1</w:t>
      </w:r>
    </w:p>
    <w:p>
      <w:r>
        <w:t>0d871833edd9b0feff9b282898ecb81f</w:t>
      </w:r>
    </w:p>
    <w:p>
      <w:r>
        <w:t>6ccc2ce4cc902bc6fbc51c825cd60166</w:t>
      </w:r>
    </w:p>
    <w:p>
      <w:r>
        <w:t>0674d9ffe37aab4c0ccef5cc2e5ccdef</w:t>
      </w:r>
    </w:p>
    <w:p>
      <w:r>
        <w:t>0aae8230b9bc559836fc1edc1d476384</w:t>
      </w:r>
    </w:p>
    <w:p>
      <w:r>
        <w:t>82966ad65f8469fc9df093315cb5b771</w:t>
      </w:r>
    </w:p>
    <w:p>
      <w:r>
        <w:t>48a1288c3ba1159b901d813c4dcc9ee0</w:t>
      </w:r>
    </w:p>
    <w:p>
      <w:r>
        <w:t>bb70a3668c4753786d81b2e018194406</w:t>
      </w:r>
    </w:p>
    <w:p>
      <w:r>
        <w:t>133626c45ed8638a06922716a21265bd</w:t>
      </w:r>
    </w:p>
    <w:p>
      <w:r>
        <w:t>69bf477fc551b68b0cd245cd356821b4</w:t>
      </w:r>
    </w:p>
    <w:p>
      <w:r>
        <w:t>6334cd2b508e05c6c37120a383d21f48</w:t>
      </w:r>
    </w:p>
    <w:p>
      <w:r>
        <w:t>af62920b4640858b3f0c39d1aadf31bb</w:t>
      </w:r>
    </w:p>
    <w:p>
      <w:r>
        <w:t>f39be15f8c704b5be0ef763e46c31585</w:t>
      </w:r>
    </w:p>
    <w:p>
      <w:r>
        <w:t>b3b0ff6846748a4653ac25152a41a299</w:t>
      </w:r>
    </w:p>
    <w:p>
      <w:r>
        <w:t>34427c747a9a8db620c78ce546c76896</w:t>
      </w:r>
    </w:p>
    <w:p>
      <w:r>
        <w:t>691227cb71a2bf87c546d9ab40afa3e4</w:t>
      </w:r>
    </w:p>
    <w:p>
      <w:r>
        <w:t>28d8300dab8075b4c78a567e25b56660</w:t>
      </w:r>
    </w:p>
    <w:p>
      <w:r>
        <w:t>078cc5b728a04c12cbadde40540099e0</w:t>
      </w:r>
    </w:p>
    <w:p>
      <w:r>
        <w:t>d6a492fd3c346b62bb199b60a937d655</w:t>
      </w:r>
    </w:p>
    <w:p>
      <w:r>
        <w:t>76c19f2758c91e66f969c8bb2b42ae4c</w:t>
      </w:r>
    </w:p>
    <w:p>
      <w:r>
        <w:t>5aae02e1108f36222f600c124672905b</w:t>
      </w:r>
    </w:p>
    <w:p>
      <w:r>
        <w:t>13fa213f95752f81c4dd670c4f5b51d8</w:t>
      </w:r>
    </w:p>
    <w:p>
      <w:r>
        <w:t>e7db60f2eac74f6bf924ceaa9484373e</w:t>
      </w:r>
    </w:p>
    <w:p>
      <w:r>
        <w:t>dfdd3b53c77e103e37e466bff2fa6ec4</w:t>
      </w:r>
    </w:p>
    <w:p>
      <w:r>
        <w:t>632ffef8eafeb31018064ec3aa7d05c7</w:t>
      </w:r>
    </w:p>
    <w:p>
      <w:r>
        <w:t>7c11ae28310ddf19ac8a9aa6300755f4</w:t>
      </w:r>
    </w:p>
    <w:p>
      <w:r>
        <w:t>dac4f271ddb4c1019378c773c2066d18</w:t>
      </w:r>
    </w:p>
    <w:p>
      <w:r>
        <w:t>db3cadcf123c8b018d4d5a971fb4f009</w:t>
      </w:r>
    </w:p>
    <w:p>
      <w:r>
        <w:t>9c148dab2eb23ec9fa71bad0ae7c3f5b</w:t>
      </w:r>
    </w:p>
    <w:p>
      <w:r>
        <w:t>966b0dea46a8f0f0de7932842d1ee6b5</w:t>
      </w:r>
    </w:p>
    <w:p>
      <w:r>
        <w:t>d06619f1e934cf2a45407618e1dd2f9f</w:t>
      </w:r>
    </w:p>
    <w:p>
      <w:r>
        <w:t>f0ef4285ffd82a38e097c0a88c65f288</w:t>
      </w:r>
    </w:p>
    <w:p>
      <w:r>
        <w:t>079d4880a0a04c93f325a6d76376cfd0</w:t>
      </w:r>
    </w:p>
    <w:p>
      <w:r>
        <w:t>479efc0df5eb9b0166212ec2b86a21b7</w:t>
      </w:r>
    </w:p>
    <w:p>
      <w:r>
        <w:t>568f8ceaddcb5a5828538b770491ee65</w:t>
      </w:r>
    </w:p>
    <w:p>
      <w:r>
        <w:t>4ba79e997ab8cc3ed656c5186d77ca1a</w:t>
      </w:r>
    </w:p>
    <w:p>
      <w:r>
        <w:t>e1d63482d027ffff9795c7157ba2871f</w:t>
      </w:r>
    </w:p>
    <w:p>
      <w:r>
        <w:t>e648b73bb75a48cfc050e489ee74e1e9</w:t>
      </w:r>
    </w:p>
    <w:p>
      <w:r>
        <w:t>a8e3c419421d96218a9100cb8a91b290</w:t>
      </w:r>
    </w:p>
    <w:p>
      <w:r>
        <w:t>53e2ddb7e989993cdd32b6d97efdfbe8</w:t>
      </w:r>
    </w:p>
    <w:p>
      <w:r>
        <w:t>80470059201705aa9389432088e55759</w:t>
      </w:r>
    </w:p>
    <w:p>
      <w:r>
        <w:t>c21f2ada48f37b1d1813e3ef5b51ea60</w:t>
      </w:r>
    </w:p>
    <w:p>
      <w:r>
        <w:t>64fe337fa96d89db191ca789644e7c47</w:t>
      </w:r>
    </w:p>
    <w:p>
      <w:r>
        <w:t>468c9a2349c526bd0048ddc36297988d</w:t>
      </w:r>
    </w:p>
    <w:p>
      <w:r>
        <w:t>81f65386110f16ce2026650a3da1f805</w:t>
      </w:r>
    </w:p>
    <w:p>
      <w:r>
        <w:t>4a9be671f41f808e83158b830ab5f261</w:t>
      </w:r>
    </w:p>
    <w:p>
      <w:r>
        <w:t>418cab31bcced1486173f39cd6cdd4da</w:t>
      </w:r>
    </w:p>
    <w:p>
      <w:r>
        <w:t>07b430e65a6ce50a459fb4f58215bd85</w:t>
      </w:r>
    </w:p>
    <w:p>
      <w:r>
        <w:t>927bd2418c8dd9da7e1c63a841888dd2</w:t>
      </w:r>
    </w:p>
    <w:p>
      <w:r>
        <w:t>83a4e81d4bfce83f969b5ba84636958c</w:t>
      </w:r>
    </w:p>
    <w:p>
      <w:r>
        <w:t>1c1a6a4ea2485c991876d9e813095f6a</w:t>
      </w:r>
    </w:p>
    <w:p>
      <w:r>
        <w:t>b21074d0efe6c250845314cd7f029655</w:t>
      </w:r>
    </w:p>
    <w:p>
      <w:r>
        <w:t>37c07226e5d93d72a1cd7c815b4ff58f</w:t>
      </w:r>
    </w:p>
    <w:p>
      <w:r>
        <w:t>16bf59205742a68658f9ec1b9391a0ab</w:t>
      </w:r>
    </w:p>
    <w:p>
      <w:r>
        <w:t>6c551a996160bbcb18b81b274bb7dc43</w:t>
      </w:r>
    </w:p>
    <w:p>
      <w:r>
        <w:t>b5f2474219a1c9e8f7f1bf47416f692c</w:t>
      </w:r>
    </w:p>
    <w:p>
      <w:r>
        <w:t>8f5773aa83b0de0c4f9d3e784f8b0f9f</w:t>
      </w:r>
    </w:p>
    <w:p>
      <w:r>
        <w:t>76d6ff9d7b3f66210a67b0a9ad24b135</w:t>
      </w:r>
    </w:p>
    <w:p>
      <w:r>
        <w:t>0dd8959ce0724379fa21544b40415936</w:t>
      </w:r>
    </w:p>
    <w:p>
      <w:r>
        <w:t>cd07fbf497db17524955fce520dfa4a2</w:t>
      </w:r>
    </w:p>
    <w:p>
      <w:r>
        <w:t>91bd68d730a63f695f50203722aa244f</w:t>
      </w:r>
    </w:p>
    <w:p>
      <w:r>
        <w:t>63de27abc23f11622bd78f89a61082d6</w:t>
      </w:r>
    </w:p>
    <w:p>
      <w:r>
        <w:t>5f6988ae1b1a1dd11a1f6b92be2a85e9</w:t>
      </w:r>
    </w:p>
    <w:p>
      <w:r>
        <w:t>5aabab8dce4c7b988ae33be007a2b12a</w:t>
      </w:r>
    </w:p>
    <w:p>
      <w:r>
        <w:t>4ff608dde0e902446b4afbe1a8daecdc</w:t>
      </w:r>
    </w:p>
    <w:p>
      <w:r>
        <w:t>8ee2d8e7742c491be666fc85b97d2066</w:t>
      </w:r>
    </w:p>
    <w:p>
      <w:r>
        <w:t>406dc140585f71e8762786796a7e063f</w:t>
      </w:r>
    </w:p>
    <w:p>
      <w:r>
        <w:t>bb90560eb3c1dd1f2b2eb25c6192675c</w:t>
      </w:r>
    </w:p>
    <w:p>
      <w:r>
        <w:t>36bc629f6dece45f28cdad74ae3c47ef</w:t>
      </w:r>
    </w:p>
    <w:p>
      <w:r>
        <w:t>cb671d8ffebc57a2541d31219cc56fc7</w:t>
      </w:r>
    </w:p>
    <w:p>
      <w:r>
        <w:t>af61eb48137a3393d7e4f0acc92f9a0a</w:t>
      </w:r>
    </w:p>
    <w:p>
      <w:r>
        <w:t>41025f147e8efeb9c7e3775bfea231a7</w:t>
      </w:r>
    </w:p>
    <w:p>
      <w:r>
        <w:t>991768c298d03d49aa8cebf17d54ba9d</w:t>
      </w:r>
    </w:p>
    <w:p>
      <w:r>
        <w:t>2edbcc2c1076a956f25c2966f0f9071a</w:t>
      </w:r>
    </w:p>
    <w:p>
      <w:r>
        <w:t>2d7e6aef458916176f9125832bf47f85</w:t>
      </w:r>
    </w:p>
    <w:p>
      <w:r>
        <w:t>01aea82b34a15f69a669496145194cc3</w:t>
      </w:r>
    </w:p>
    <w:p>
      <w:r>
        <w:t>2bf6e68d7ab187af82d71e67dbe87d03</w:t>
      </w:r>
    </w:p>
    <w:p>
      <w:r>
        <w:t>3855b1fb6c798caf3383bdc849c4dd95</w:t>
      </w:r>
    </w:p>
    <w:p>
      <w:r>
        <w:t>92af3a33f6b0c13adf9d454b7ddc5a05</w:t>
      </w:r>
    </w:p>
    <w:p>
      <w:r>
        <w:t>8e4f0088bdf6006b38f1860e4a4f61c8</w:t>
      </w:r>
    </w:p>
    <w:p>
      <w:r>
        <w:t>5f224aef166eb8207a56d1a7b2dd1da5</w:t>
      </w:r>
    </w:p>
    <w:p>
      <w:r>
        <w:t>e43a8b0b19c58d1244347669da35a031</w:t>
      </w:r>
    </w:p>
    <w:p>
      <w:r>
        <w:t>2cd96cc2b3c95d70a6b7bcf6610d94d3</w:t>
      </w:r>
    </w:p>
    <w:p>
      <w:r>
        <w:t>5076d45e8c700c9e12b4e9547fbfbd0a</w:t>
      </w:r>
    </w:p>
    <w:p>
      <w:r>
        <w:t>87355f7537473bc678c203c900606b4c</w:t>
      </w:r>
    </w:p>
    <w:p>
      <w:r>
        <w:t>03a290df0375c7e5c67402b154397396</w:t>
      </w:r>
    </w:p>
    <w:p>
      <w:r>
        <w:t>dd6571119acc5463b12b77d184561da7</w:t>
      </w:r>
    </w:p>
    <w:p>
      <w:r>
        <w:t>5ab0b3e8fa40d5815f179713c01791e1</w:t>
      </w:r>
    </w:p>
    <w:p>
      <w:r>
        <w:t>0913b4e3da526f6e05c8094d75ccb9da</w:t>
      </w:r>
    </w:p>
    <w:p>
      <w:r>
        <w:t>ce69953a1878b340ad4add76a6072f47</w:t>
      </w:r>
    </w:p>
    <w:p>
      <w:r>
        <w:t>9e8eddafce4a93b4f246de20902bd8a5</w:t>
      </w:r>
    </w:p>
    <w:p>
      <w:r>
        <w:t>7a3a7afd57b3b484744437da0395c880</w:t>
      </w:r>
    </w:p>
    <w:p>
      <w:r>
        <w:t>578c72db2d19e89b2a1be6d2f8bb26df</w:t>
      </w:r>
    </w:p>
    <w:p>
      <w:r>
        <w:t>d2011ab9f81f155430d145f4887f4a47</w:t>
      </w:r>
    </w:p>
    <w:p>
      <w:r>
        <w:t>0aa02b44051b468bee01fcc20a55d60a</w:t>
      </w:r>
    </w:p>
    <w:p>
      <w:r>
        <w:t>1572bdf1b062a2b1f6b5a2bc0de2bdd9</w:t>
      </w:r>
    </w:p>
    <w:p>
      <w:r>
        <w:t>406853eb1e1433d54a7a00b20851cffb</w:t>
      </w:r>
    </w:p>
    <w:p>
      <w:r>
        <w:t>7a5ee6c8374d2df4a113bcadd122af81</w:t>
      </w:r>
    </w:p>
    <w:p>
      <w:r>
        <w:t>30bf0c0e9a58bb410b76ec7afe1a567f</w:t>
      </w:r>
    </w:p>
    <w:p>
      <w:r>
        <w:t>aedc8d1fff3755535d4eae0a3edff5ba</w:t>
      </w:r>
    </w:p>
    <w:p>
      <w:r>
        <w:t>5ec840246700f91f20f54ac669220995</w:t>
      </w:r>
    </w:p>
    <w:p>
      <w:r>
        <w:t>1db3abf0f41905e548ad5658617861dd</w:t>
      </w:r>
    </w:p>
    <w:p>
      <w:r>
        <w:t>f7acc95f536cf528ff0546de9540e1a6</w:t>
      </w:r>
    </w:p>
    <w:p>
      <w:r>
        <w:t>135206ef4c2c6998ee04fd68d19153d9</w:t>
      </w:r>
    </w:p>
    <w:p>
      <w:r>
        <w:t>59cfc603195e647569e8b12f024d94c9</w:t>
      </w:r>
    </w:p>
    <w:p>
      <w:r>
        <w:t>2b730731129fb0e63ea7c70d8ee7385f</w:t>
      </w:r>
    </w:p>
    <w:p>
      <w:r>
        <w:t>c4986e6b3f135af5fdb93ed65dd97429</w:t>
      </w:r>
    </w:p>
    <w:p>
      <w:r>
        <w:t>8ebf80f9f2bd4949bf5468f7abf83291</w:t>
      </w:r>
    </w:p>
    <w:p>
      <w:r>
        <w:t>1b3e432fc35d454ca75a974352d81993</w:t>
      </w:r>
    </w:p>
    <w:p>
      <w:r>
        <w:t>b45fb4d7694f1aefaf3912783a346c95</w:t>
      </w:r>
    </w:p>
    <w:p>
      <w:r>
        <w:t>b6752eb5b0771e37e41c197c18457712</w:t>
      </w:r>
    </w:p>
    <w:p>
      <w:r>
        <w:t>5d16fab039f5a2ccf331851b94826280</w:t>
      </w:r>
    </w:p>
    <w:p>
      <w:r>
        <w:t>036eb88a1c6e212d0ff271a45c996df7</w:t>
      </w:r>
    </w:p>
    <w:p>
      <w:r>
        <w:t>b858376dd1f60622e524be4d4cc0c746</w:t>
      </w:r>
    </w:p>
    <w:p>
      <w:r>
        <w:t>9878c08a4b05fc67a77605236205048d</w:t>
      </w:r>
    </w:p>
    <w:p>
      <w:r>
        <w:t>ea35b1dfcd9532bd0daa762aa1e68cd3</w:t>
      </w:r>
    </w:p>
    <w:p>
      <w:r>
        <w:t>412e531e63c1224e81ee0da1991d63ef</w:t>
      </w:r>
    </w:p>
    <w:p>
      <w:r>
        <w:t>8b2c14cfbe589cb194192a7795a0044f</w:t>
      </w:r>
    </w:p>
    <w:p>
      <w:r>
        <w:t>51d99d727c2a8df60af142c282fc8592</w:t>
      </w:r>
    </w:p>
    <w:p>
      <w:r>
        <w:t>f1b962d9386da25d903a418326ad4dd4</w:t>
      </w:r>
    </w:p>
    <w:p>
      <w:r>
        <w:t>b31184328f02255d7925fb887a4701aa</w:t>
      </w:r>
    </w:p>
    <w:p>
      <w:r>
        <w:t>eca0d14ff552966dc3f2dd8dda1e4fdc</w:t>
      </w:r>
    </w:p>
    <w:p>
      <w:r>
        <w:t>5db6112c176372707edf37d5747e9658</w:t>
      </w:r>
    </w:p>
    <w:p>
      <w:r>
        <w:t>1b7d07ca873c7e6535d07e9de73e8128</w:t>
      </w:r>
    </w:p>
    <w:p>
      <w:r>
        <w:t>232fc9fb72a583bd27b14a53639a9ca8</w:t>
      </w:r>
    </w:p>
    <w:p>
      <w:r>
        <w:t>ac4abd6406cc4a7ea6a2629d67d395f8</w:t>
      </w:r>
    </w:p>
    <w:p>
      <w:r>
        <w:t>eb4d871228944fd57134f16c484dfeb9</w:t>
      </w:r>
    </w:p>
    <w:p>
      <w:r>
        <w:t>c8348726854a9dca7db29fb04536236c</w:t>
      </w:r>
    </w:p>
    <w:p>
      <w:r>
        <w:t>30ecd85835baee6f97e9cb9c6de83a5b</w:t>
      </w:r>
    </w:p>
    <w:p>
      <w:r>
        <w:t>588bc78a154347bfe5df9ce69ba9ebe1</w:t>
      </w:r>
    </w:p>
    <w:p>
      <w:r>
        <w:t>7248b08c42599755bf143af4d2992f4d</w:t>
      </w:r>
    </w:p>
    <w:p>
      <w:r>
        <w:t>d76c016140f0f9662a9d96e66d16c592</w:t>
      </w:r>
    </w:p>
    <w:p>
      <w:r>
        <w:t>7311a86521ac6a8b91567e3348bbff79</w:t>
      </w:r>
    </w:p>
    <w:p>
      <w:r>
        <w:t>90a08f8b0980a9cc1f76a27a80934aaa</w:t>
      </w:r>
    </w:p>
    <w:p>
      <w:r>
        <w:t>9313b8c897a6b93453ca271859d12031</w:t>
      </w:r>
    </w:p>
    <w:p>
      <w:r>
        <w:t>b139b55acbd7cd46cd3149a4a5c9b2b7</w:t>
      </w:r>
    </w:p>
    <w:p>
      <w:r>
        <w:t>06c1a4365642b58eca9d4307e91cc11f</w:t>
      </w:r>
    </w:p>
    <w:p>
      <w:r>
        <w:t>c2ae55c4f28eb5ae51281e97acbbb0bd</w:t>
      </w:r>
    </w:p>
    <w:p>
      <w:r>
        <w:t>d2b87abe7b209ee799f9107452de87b1</w:t>
      </w:r>
    </w:p>
    <w:p>
      <w:r>
        <w:t>d34d722c60850d987f3bd97f039715ef</w:t>
      </w:r>
    </w:p>
    <w:p>
      <w:r>
        <w:t>bb5fbb07625f5fbcbcb33d9178deb089</w:t>
      </w:r>
    </w:p>
    <w:p>
      <w:r>
        <w:t>27fa8b35588941ab20484d11acb395d4</w:t>
      </w:r>
    </w:p>
    <w:p>
      <w:r>
        <w:t>2419d7244d48201ab45a6bb534da527d</w:t>
      </w:r>
    </w:p>
    <w:p>
      <w:r>
        <w:t>56780e1794e27cb9d51941c5cd8ab401</w:t>
      </w:r>
    </w:p>
    <w:p>
      <w:r>
        <w:t>cdb3561dc3d1b17ad73154732fdf9b62</w:t>
      </w:r>
    </w:p>
    <w:p>
      <w:r>
        <w:t>2a8522026ac1705ea2d72ca03b9a06e8</w:t>
      </w:r>
    </w:p>
    <w:p>
      <w:r>
        <w:t>3c78fc15e4012383535968df3564dd48</w:t>
      </w:r>
    </w:p>
    <w:p>
      <w:r>
        <w:t>024b64371b372ac67e141723deca586e</w:t>
      </w:r>
    </w:p>
    <w:p>
      <w:r>
        <w:t>6de634afa92c9451a63800b0df54c200</w:t>
      </w:r>
    </w:p>
    <w:p>
      <w:r>
        <w:t>c600f5d58835511adb71728bdb8d1908</w:t>
      </w:r>
    </w:p>
    <w:p>
      <w:r>
        <w:t>97661709a936afc4df0b4962b03b1f6b</w:t>
      </w:r>
    </w:p>
    <w:p>
      <w:r>
        <w:t>0ace72a4e6200ac01f06077c60bf4d15</w:t>
      </w:r>
    </w:p>
    <w:p>
      <w:r>
        <w:t>01d4ad72935f2938b19f43868e30264d</w:t>
      </w:r>
    </w:p>
    <w:p>
      <w:r>
        <w:t>1b29b70348ea97dd9c113b8d0d69e3ef</w:t>
      </w:r>
    </w:p>
    <w:p>
      <w:r>
        <w:t>c3e4a50d2533032b7f9b9bf3f64b8107</w:t>
      </w:r>
    </w:p>
    <w:p>
      <w:r>
        <w:t>d42deecdd0259a55ba687de6f2244afd</w:t>
      </w:r>
    </w:p>
    <w:p>
      <w:r>
        <w:t>b2649228e616b12d35ae956bf8bc32b1</w:t>
      </w:r>
    </w:p>
    <w:p>
      <w:r>
        <w:t>9186b67cccf25cd953edba3cdbbef5cd</w:t>
      </w:r>
    </w:p>
    <w:p>
      <w:r>
        <w:t>9ba68348806888c265b61aba3a4059db</w:t>
      </w:r>
    </w:p>
    <w:p>
      <w:r>
        <w:t>c39371a7fbbf1fe943869ec6906d984d</w:t>
      </w:r>
    </w:p>
    <w:p>
      <w:r>
        <w:t>be2e6f99e8d36cd76c55e952a75ca739</w:t>
      </w:r>
    </w:p>
    <w:p>
      <w:r>
        <w:t>0ce0745f14269bad659f9683a11e63a5</w:t>
      </w:r>
    </w:p>
    <w:p>
      <w:r>
        <w:t>c2407f62101a9be12c5ee398c78e9167</w:t>
      </w:r>
    </w:p>
    <w:p>
      <w:r>
        <w:t>209a82c152158ba38ced4f2e7cba6c5b</w:t>
      </w:r>
    </w:p>
    <w:p>
      <w:r>
        <w:t>5cc36df62617d0a48c8a357ae1f7f009</w:t>
      </w:r>
    </w:p>
    <w:p>
      <w:r>
        <w:t>225a018f0d1b7efcf1cacd52a88ce12a</w:t>
      </w:r>
    </w:p>
    <w:p>
      <w:r>
        <w:t>8e4c91917fd78ed7517ae9289fac5373</w:t>
      </w:r>
    </w:p>
    <w:p>
      <w:r>
        <w:t>1d37a87d9f6353bfe8e09a842b3be17c</w:t>
      </w:r>
    </w:p>
    <w:p>
      <w:r>
        <w:t>4f696173801e68306d12038ff21b55f2</w:t>
      </w:r>
    </w:p>
    <w:p>
      <w:r>
        <w:t>6a1d47bfb0d1c193a55f9378473e2837</w:t>
      </w:r>
    </w:p>
    <w:p>
      <w:r>
        <w:t>b4740bab834a2d05fa2734b9e5e78fa6</w:t>
      </w:r>
    </w:p>
    <w:p>
      <w:r>
        <w:t>b4ad8117a8ab6490beeef8838bc1bf5e</w:t>
      </w:r>
    </w:p>
    <w:p>
      <w:r>
        <w:t>2abcffaeccf50018c21135fc797d4086</w:t>
      </w:r>
    </w:p>
    <w:p>
      <w:r>
        <w:t>14394087b0e022ab95137889b18933c7</w:t>
      </w:r>
    </w:p>
    <w:p>
      <w:r>
        <w:t>90b5269e4094e34f47d42258c3b2cebe</w:t>
      </w:r>
    </w:p>
    <w:p>
      <w:r>
        <w:t>7441a982461ac40746f9bee211b1eaf0</w:t>
      </w:r>
    </w:p>
    <w:p>
      <w:r>
        <w:t>8ef1d2c42fc97068e8d14d8a21bcdc81</w:t>
      </w:r>
    </w:p>
    <w:p>
      <w:r>
        <w:t>0b68b66f79ac9dd6097ca067fa6c1906</w:t>
      </w:r>
    </w:p>
    <w:p>
      <w:r>
        <w:t>de3913e12c390142f8d6bb164178e688</w:t>
      </w:r>
    </w:p>
    <w:p>
      <w:r>
        <w:t>b01229fa98766821d81b3699c83281c6</w:t>
      </w:r>
    </w:p>
    <w:p>
      <w:r>
        <w:t>2b0eed178a2bcda9a91c334f9fc33277</w:t>
      </w:r>
    </w:p>
    <w:p>
      <w:r>
        <w:t>306c40b7384cf77cba4e0368a00a6cce</w:t>
      </w:r>
    </w:p>
    <w:p>
      <w:r>
        <w:t>243f9596ff4de6623839794a870fea5c</w:t>
      </w:r>
    </w:p>
    <w:p>
      <w:r>
        <w:t>c871dd345a0dba20fda86484a7e21db5</w:t>
      </w:r>
    </w:p>
    <w:p>
      <w:r>
        <w:t>038734311f7395c160d70d2743231fd2</w:t>
      </w:r>
    </w:p>
    <w:p>
      <w:r>
        <w:t>6a2addeb3cf0d6c3700cfe3cbcdba2c4</w:t>
      </w:r>
    </w:p>
    <w:p>
      <w:r>
        <w:t>0000235ca2e866c8652145c2c3395c4a</w:t>
      </w:r>
    </w:p>
    <w:p>
      <w:r>
        <w:t>b683fd1e1ad598b825175d3abe0de941</w:t>
      </w:r>
    </w:p>
    <w:p>
      <w:r>
        <w:t>597a6ba4bdad877a0ab3218b5908fbb7</w:t>
      </w:r>
    </w:p>
    <w:p>
      <w:r>
        <w:t>200cd54ab59173a1edc4358d8224fa4f</w:t>
      </w:r>
    </w:p>
    <w:p>
      <w:r>
        <w:t>af271ef0ce8f6b7f4d0dab6700961257</w:t>
      </w:r>
    </w:p>
    <w:p>
      <w:r>
        <w:t>7e7db145aca2ee7d422207c805d5dca9</w:t>
      </w:r>
    </w:p>
    <w:p>
      <w:r>
        <w:t>7ab741e315fffcdb4c13075cf60388b5</w:t>
      </w:r>
    </w:p>
    <w:p>
      <w:r>
        <w:t>69e5e24d8d36740b51034d727ffb60f2</w:t>
      </w:r>
    </w:p>
    <w:p>
      <w:r>
        <w:t>2a779f6dd912f7e16496c4bc4fe8a63e</w:t>
      </w:r>
    </w:p>
    <w:p>
      <w:r>
        <w:t>aff415887ab4b145af8c6fbc6b1429a9</w:t>
      </w:r>
    </w:p>
    <w:p>
      <w:r>
        <w:t>6b7eea62306a476d770ce0e253ba4387</w:t>
      </w:r>
    </w:p>
    <w:p>
      <w:r>
        <w:t>5894e634abbf12ddef118eb4d4d314cb</w:t>
      </w:r>
    </w:p>
    <w:p>
      <w:r>
        <w:t>bd2c25ed41f88db94edcbfe7b3014504</w:t>
      </w:r>
    </w:p>
    <w:p>
      <w:r>
        <w:t>71a5b082ffb01cedb66ab3f22b69ef5b</w:t>
      </w:r>
    </w:p>
    <w:p>
      <w:r>
        <w:t>e0a14eb54a375b34a49a9310fcf16cba</w:t>
      </w:r>
    </w:p>
    <w:p>
      <w:r>
        <w:t>620455f643c70d4d5df6ff6d2c2f2ce3</w:t>
      </w:r>
    </w:p>
    <w:p>
      <w:r>
        <w:t>2160ec10c300de835fd3d32b7933ae9e</w:t>
      </w:r>
    </w:p>
    <w:p>
      <w:r>
        <w:t>24c6fe730378237408ba4dec71273f7e</w:t>
      </w:r>
    </w:p>
    <w:p>
      <w:r>
        <w:t>0eaf4dc6ac3796baa273d5b95b9d2b42</w:t>
      </w:r>
    </w:p>
    <w:p>
      <w:r>
        <w:t>6f462865d7b92fd26f8af14177cc27bc</w:t>
      </w:r>
    </w:p>
    <w:p>
      <w:r>
        <w:t>a15551b5db1d81b908c077757f41c38e</w:t>
      </w:r>
    </w:p>
    <w:p>
      <w:r>
        <w:t>c51f16741fbedd4f5a2f6c1192368336</w:t>
      </w:r>
    </w:p>
    <w:p>
      <w:r>
        <w:t>b9708408ffc38971c2a7b09105c8dbd3</w:t>
      </w:r>
    </w:p>
    <w:p>
      <w:r>
        <w:t>87823db0b482777041a34d79cbdefd8e</w:t>
      </w:r>
    </w:p>
    <w:p>
      <w:r>
        <w:t>07aa8bd5052d4060027881a3f153d2a3</w:t>
      </w:r>
    </w:p>
    <w:p>
      <w:r>
        <w:t>d3385287854b2a49facd4e16f6508556</w:t>
      </w:r>
    </w:p>
    <w:p>
      <w:r>
        <w:t>cfc8de8ee3e063820ff615b85c9e1eaf</w:t>
      </w:r>
    </w:p>
    <w:p>
      <w:r>
        <w:t>37287860a1d20a6545bf318c9b0784d9</w:t>
      </w:r>
    </w:p>
    <w:p>
      <w:r>
        <w:t>276d5ed23598ff846c866ceef0cb507f</w:t>
      </w:r>
    </w:p>
    <w:p>
      <w:r>
        <w:t>348ad01f6880d644f877f8a3d3ace3b7</w:t>
      </w:r>
    </w:p>
    <w:p>
      <w:r>
        <w:t>f1a42a503b5cee5081dd31fbe6e57816</w:t>
      </w:r>
    </w:p>
    <w:p>
      <w:r>
        <w:t>4d29d02ce26c2a2b391ab27799771280</w:t>
      </w:r>
    </w:p>
    <w:p>
      <w:r>
        <w:t>18bc884d66dc1a215510079549065ce3</w:t>
      </w:r>
    </w:p>
    <w:p>
      <w:r>
        <w:t>2d23f97b31ffa40285b9b4fe5d84fcf8</w:t>
      </w:r>
    </w:p>
    <w:p>
      <w:r>
        <w:t>dcded640469b8c98f9456c7b930374a4</w:t>
      </w:r>
    </w:p>
    <w:p>
      <w:r>
        <w:t>bdf6fe4b8af8485b80834f39cec0f2df</w:t>
      </w:r>
    </w:p>
    <w:p>
      <w:r>
        <w:t>406f80df8a5bd6b09ba1eb52849a0461</w:t>
      </w:r>
    </w:p>
    <w:p>
      <w:r>
        <w:t>5b538ed8143ea300b24bf4a5a2a455c1</w:t>
      </w:r>
    </w:p>
    <w:p>
      <w:r>
        <w:t>96edfa8b0b520f83f47ccd4473250ad1</w:t>
      </w:r>
    </w:p>
    <w:p>
      <w:r>
        <w:t>9c81ba234b2d9fab1c50a6fc5e5ce593</w:t>
      </w:r>
    </w:p>
    <w:p>
      <w:r>
        <w:t>50799ec51cf7bd357a3192d5e596ea33</w:t>
      </w:r>
    </w:p>
    <w:p>
      <w:r>
        <w:t>ee769bbe663dc9ad04bac2bef4e4ff40</w:t>
      </w:r>
    </w:p>
    <w:p>
      <w:r>
        <w:t>d08ee444d75e483865d89a318f338258</w:t>
      </w:r>
    </w:p>
    <w:p>
      <w:r>
        <w:t>d9f950ddc900b90474eedd088d2f746e</w:t>
      </w:r>
    </w:p>
    <w:p>
      <w:r>
        <w:t>819e138da007644661534ebab846b490</w:t>
      </w:r>
    </w:p>
    <w:p>
      <w:r>
        <w:t>ab05411b84ce546de9a2248223243ca2</w:t>
      </w:r>
    </w:p>
    <w:p>
      <w:r>
        <w:t>92ecface97afb6d8406f84da8cf2e26a</w:t>
      </w:r>
    </w:p>
    <w:p>
      <w:r>
        <w:t>f81f72268c4b14b6154ded7f3f3835a2</w:t>
      </w:r>
    </w:p>
    <w:p>
      <w:r>
        <w:t>67127d8d9fa731e10d31000c079a5ad5</w:t>
      </w:r>
    </w:p>
    <w:p>
      <w:r>
        <w:t>bf23b20bfce7906f1a1219740f6069d7</w:t>
      </w:r>
    </w:p>
    <w:p>
      <w:r>
        <w:t>bdc48cf911702a8f88f9c859fa701f0b</w:t>
      </w:r>
    </w:p>
    <w:p>
      <w:r>
        <w:t>3bb19cb344da2d7acf61167fd2d77b4c</w:t>
      </w:r>
    </w:p>
    <w:p>
      <w:r>
        <w:t>68f6f165c666ec6ed7a6dfbcf298a962</w:t>
      </w:r>
    </w:p>
    <w:p>
      <w:r>
        <w:t>3a63c80c94de6e358a350803e902326f</w:t>
      </w:r>
    </w:p>
    <w:p>
      <w:r>
        <w:t>621a9db7a06f95984dce42f7d2810af0</w:t>
      </w:r>
    </w:p>
    <w:p>
      <w:r>
        <w:t>00f803db6461e903e445a5032ee4729f</w:t>
      </w:r>
    </w:p>
    <w:p>
      <w:r>
        <w:t>d39371f4a4def00897090371a8abfe99</w:t>
      </w:r>
    </w:p>
    <w:p>
      <w:r>
        <w:t>ef9e844bdcef95d5f272889b178741e5</w:t>
      </w:r>
    </w:p>
    <w:p>
      <w:r>
        <w:t>5025224827a5b1092479a192d8c35b79</w:t>
      </w:r>
    </w:p>
    <w:p>
      <w:r>
        <w:t>9ef7851525414743033a4938f007684e</w:t>
      </w:r>
    </w:p>
    <w:p>
      <w:r>
        <w:t>ba2746c03130f1311757baa9a3870604</w:t>
      </w:r>
    </w:p>
    <w:p>
      <w:r>
        <w:t>6b989300754457c15b628c4c8bb25a3c</w:t>
      </w:r>
    </w:p>
    <w:p>
      <w:r>
        <w:t>d1efdeaf5466dc986fa05d1e237a2afb</w:t>
      </w:r>
    </w:p>
    <w:p>
      <w:r>
        <w:t>3c9ac5103f619dde7835977d88b4cc2a</w:t>
      </w:r>
    </w:p>
    <w:p>
      <w:r>
        <w:t>18c6fc299aec799b94953e3bbacfd266</w:t>
      </w:r>
    </w:p>
    <w:p>
      <w:r>
        <w:t>b9a28d0e651bc142bed684df3cbe376b</w:t>
      </w:r>
    </w:p>
    <w:p>
      <w:r>
        <w:t>9255d422e842d8a225d0d179ee370367</w:t>
      </w:r>
    </w:p>
    <w:p>
      <w:r>
        <w:t>91e5124ca930a7e669f45bd78a4b3919</w:t>
      </w:r>
    </w:p>
    <w:p>
      <w:r>
        <w:t>85984834ef8db67d7e954d26b6a826c4</w:t>
      </w:r>
    </w:p>
    <w:p>
      <w:r>
        <w:t>62070b1b732228d2beae3928d67a9c83</w:t>
      </w:r>
    </w:p>
    <w:p>
      <w:r>
        <w:t>98c85a7c25caf9b113dc096b21afb417</w:t>
      </w:r>
    </w:p>
    <w:p>
      <w:r>
        <w:t>d1d1ba50585080ace48f5773ee465a32</w:t>
      </w:r>
    </w:p>
    <w:p>
      <w:r>
        <w:t>95ab0d21c07bd3b8c9f570eded1e1e26</w:t>
      </w:r>
    </w:p>
    <w:p>
      <w:r>
        <w:t>fdf9b3098d9824fbd618a9a194a465eb</w:t>
      </w:r>
    </w:p>
    <w:p>
      <w:r>
        <w:t>b594403d6cd487d8b7d3f297009376bf</w:t>
      </w:r>
    </w:p>
    <w:p>
      <w:r>
        <w:t>4b26cd7861fe62cad072ee7f75e7d653</w:t>
      </w:r>
    </w:p>
    <w:p>
      <w:r>
        <w:t>2babde560bc350c860f4717c6503c16e</w:t>
      </w:r>
    </w:p>
    <w:p>
      <w:r>
        <w:t>3596b9988f52db6d1682ef06b5d551bd</w:t>
      </w:r>
    </w:p>
    <w:p>
      <w:r>
        <w:t>7a40867070ab66dc676bd4803555b995</w:t>
      </w:r>
    </w:p>
    <w:p>
      <w:r>
        <w:t>572bb98e45e918ee5b5ff47ce946508d</w:t>
      </w:r>
    </w:p>
    <w:p>
      <w:r>
        <w:t>b73b9123d261dae69f20b3546c6ee01a</w:t>
      </w:r>
    </w:p>
    <w:p>
      <w:r>
        <w:t>e6deff736c780d6a319d4a286a040e0a</w:t>
      </w:r>
    </w:p>
    <w:p>
      <w:r>
        <w:t>56cce912a3b6b0f0fd59e6a5f519cf98</w:t>
      </w:r>
    </w:p>
    <w:p>
      <w:r>
        <w:t>8d0f9e91fd0131e6084d99553ce5930b</w:t>
      </w:r>
    </w:p>
    <w:p>
      <w:r>
        <w:t>8b9badeb1a5edb6d8b4b058158a1837a</w:t>
      </w:r>
    </w:p>
    <w:p>
      <w:r>
        <w:t>f760ffe461ae8bb066816a10f602b9f2</w:t>
      </w:r>
    </w:p>
    <w:p>
      <w:r>
        <w:t>b8daea447537227dae7aab3caf21c80f</w:t>
      </w:r>
    </w:p>
    <w:p>
      <w:r>
        <w:t>a1f5ad384093306ddeaf9d668788f631</w:t>
      </w:r>
    </w:p>
    <w:p>
      <w:r>
        <w:t>dd57b9e10a75f3a99cfb19939f26bad1</w:t>
      </w:r>
    </w:p>
    <w:p>
      <w:r>
        <w:t>d835ebf42cf07c413b87e2de97226642</w:t>
      </w:r>
    </w:p>
    <w:p>
      <w:r>
        <w:t>a2568bc2fc3b92f55e5e0d2179939831</w:t>
      </w:r>
    </w:p>
    <w:p>
      <w:r>
        <w:t>e414fb05d6c7cec709c808e099b9c7fd</w:t>
      </w:r>
    </w:p>
    <w:p>
      <w:r>
        <w:t>cc321cacf6b4e4765da178eb78d6c507</w:t>
      </w:r>
    </w:p>
    <w:p>
      <w:r>
        <w:t>7dd4989545599bd9b8fad16906504072</w:t>
      </w:r>
    </w:p>
    <w:p>
      <w:r>
        <w:t>024f70ccf69da6e86d8d00965cf740da</w:t>
      </w:r>
    </w:p>
    <w:p>
      <w:r>
        <w:t>542d3b194e0e9691de31bea2269c968e</w:t>
      </w:r>
    </w:p>
    <w:p>
      <w:r>
        <w:t>0863651b4222270464f74a94ea53e0d9</w:t>
      </w:r>
    </w:p>
    <w:p>
      <w:r>
        <w:t>949c415a394612da04bf1113bef63659</w:t>
      </w:r>
    </w:p>
    <w:p>
      <w:r>
        <w:t>edbd21ef3d0e44f1c6ab68c067186b46</w:t>
      </w:r>
    </w:p>
    <w:p>
      <w:r>
        <w:t>9301e82d2ec32446c846086ab49bb629</w:t>
      </w:r>
    </w:p>
    <w:p>
      <w:r>
        <w:t>13977bd5c8e10d11ba5c292a46d0749a</w:t>
      </w:r>
    </w:p>
    <w:p>
      <w:r>
        <w:t>4830d020d5fc2810b5ffd96a7f4448b7</w:t>
      </w:r>
    </w:p>
    <w:p>
      <w:r>
        <w:t>08c0c1f558fa03bb4812d22fc6c371ac</w:t>
      </w:r>
    </w:p>
    <w:p>
      <w:r>
        <w:t>6f31c78239dc7074df78bf6422f2d638</w:t>
      </w:r>
    </w:p>
    <w:p>
      <w:r>
        <w:t>64199771e1a8befad47601ac6b014d24</w:t>
      </w:r>
    </w:p>
    <w:p>
      <w:r>
        <w:t>2b0aacbf3006b973c515b3e406b42d15</w:t>
      </w:r>
    </w:p>
    <w:p>
      <w:r>
        <w:t>4a151d8102e655a43b5073bb1f506c35</w:t>
      </w:r>
    </w:p>
    <w:p>
      <w:r>
        <w:t>72d1b34f576fdda9df26d3a978c61fb2</w:t>
      </w:r>
    </w:p>
    <w:p>
      <w:r>
        <w:t>90e1f449a4713fc9bcc00b32468a876d</w:t>
      </w:r>
    </w:p>
    <w:p>
      <w:r>
        <w:t>311a0c4fbc223920ddd4dccc0aca4bed</w:t>
      </w:r>
    </w:p>
    <w:p>
      <w:r>
        <w:t>fce26d8bbbdae80df882bb6c5ded6abb</w:t>
      </w:r>
    </w:p>
    <w:p>
      <w:r>
        <w:t>404a4b0bd396c35781a065247144fe50</w:t>
      </w:r>
    </w:p>
    <w:p>
      <w:r>
        <w:t>4ee7c8fe0f21c0e0f5cacec953ea3ea2</w:t>
      </w:r>
    </w:p>
    <w:p>
      <w:r>
        <w:t>de36fa9007e0760de0c37283ec5381ee</w:t>
      </w:r>
    </w:p>
    <w:p>
      <w:r>
        <w:t>742fb199a3d0c3c1dfe7dc25eaec3926</w:t>
      </w:r>
    </w:p>
    <w:p>
      <w:r>
        <w:t>ab456eb4eb3a3a266eb6516bb03ae56d</w:t>
      </w:r>
    </w:p>
    <w:p>
      <w:r>
        <w:t>0c3c565a1e729ddf9fee2dccf2473d3a</w:t>
      </w:r>
    </w:p>
    <w:p>
      <w:r>
        <w:t>82c9093dddf3a72be258f92b338f8ae7</w:t>
      </w:r>
    </w:p>
    <w:p>
      <w:r>
        <w:t>63b454aa10f1952f404b59542931ac36</w:t>
      </w:r>
    </w:p>
    <w:p>
      <w:r>
        <w:t>674061fa3bbaff4f40a5edc862f572f6</w:t>
      </w:r>
    </w:p>
    <w:p>
      <w:r>
        <w:t>04713e8f261e136d2f075f63fe18e0c1</w:t>
      </w:r>
    </w:p>
    <w:p>
      <w:r>
        <w:t>afc4959ed384a771d3a5e1b0450668ec</w:t>
      </w:r>
    </w:p>
    <w:p>
      <w:r>
        <w:t>deb181f4dfb749bb416831bc138a7e5c</w:t>
      </w:r>
    </w:p>
    <w:p>
      <w:r>
        <w:t>d8d2bc06fb8c360f5f842456e83528bd</w:t>
      </w:r>
    </w:p>
    <w:p>
      <w:r>
        <w:t>bdab334d4f1fc2611598188165606b99</w:t>
      </w:r>
    </w:p>
    <w:p>
      <w:r>
        <w:t>2ffd7186b566ba3cd23310f5e960d40c</w:t>
      </w:r>
    </w:p>
    <w:p>
      <w:r>
        <w:t>dfeb4878ec30797317789c6a0da27797</w:t>
      </w:r>
    </w:p>
    <w:p>
      <w:r>
        <w:t>9d39b0cc1e865f18961dbd6961446807</w:t>
      </w:r>
    </w:p>
    <w:p>
      <w:r>
        <w:t>f3b24e9f9a43d48d49f49ec81ee157c2</w:t>
      </w:r>
    </w:p>
    <w:p>
      <w:r>
        <w:t>3bcf373065aee5bc8fdeda04d13795ce</w:t>
      </w:r>
    </w:p>
    <w:p>
      <w:r>
        <w:t>10872722b41790f77adc3824a7bcdc1d</w:t>
      </w:r>
    </w:p>
    <w:p>
      <w:r>
        <w:t>e34a15fd245e4c0bf81795fbd6f816a6</w:t>
      </w:r>
    </w:p>
    <w:p>
      <w:r>
        <w:t>8f92cd1cb895769fb3308851a4dff1b6</w:t>
      </w:r>
    </w:p>
    <w:p>
      <w:r>
        <w:t>3b16188d2f79668905fc17c446984ff7</w:t>
      </w:r>
    </w:p>
    <w:p>
      <w:r>
        <w:t>58a4d86a59fe7808d18dd20db2526d23</w:t>
      </w:r>
    </w:p>
    <w:p>
      <w:r>
        <w:t>354fae46266f3f9886c283ade36cada5</w:t>
      </w:r>
    </w:p>
    <w:p>
      <w:r>
        <w:t>b6ef940426ab6822e56796ec959a7511</w:t>
      </w:r>
    </w:p>
    <w:p>
      <w:r>
        <w:t>b0a3cffbceb705c2a840a16ab9a02ba6</w:t>
      </w:r>
    </w:p>
    <w:p>
      <w:r>
        <w:t>6833a15b3edccec037857c2e4589e899</w:t>
      </w:r>
    </w:p>
    <w:p>
      <w:r>
        <w:t>44d09ae469d267f7e9cf9e6c08fb75a7</w:t>
      </w:r>
    </w:p>
    <w:p>
      <w:r>
        <w:t>7f2cdef0452566f18f851be922f8b0e2</w:t>
      </w:r>
    </w:p>
    <w:p>
      <w:r>
        <w:t>a59cf68f5c9b03f326ad280d7662438e</w:t>
      </w:r>
    </w:p>
    <w:p>
      <w:r>
        <w:t>6178eae1b7f3b02534e3fa021fab28f3</w:t>
      </w:r>
    </w:p>
    <w:p>
      <w:r>
        <w:t>5d99bd161aec8fedccf9175f0af3e829</w:t>
      </w:r>
    </w:p>
    <w:p>
      <w:r>
        <w:t>7fe04924d6962bb0c94f1726212013c9</w:t>
      </w:r>
    </w:p>
    <w:p>
      <w:r>
        <w:t>4a49584a2b637bfe7ee6518986a95199</w:t>
      </w:r>
    </w:p>
    <w:p>
      <w:r>
        <w:t>e3d7cf6d634daadca489db50d5accb8c</w:t>
      </w:r>
    </w:p>
    <w:p>
      <w:r>
        <w:t>50cf8a7d4a191557de744b0c045640e8</w:t>
      </w:r>
    </w:p>
    <w:p>
      <w:r>
        <w:t>80b42f5e52969434adeea4b5cb4b47c4</w:t>
      </w:r>
    </w:p>
    <w:p>
      <w:r>
        <w:t>2872d4ca6371f5caafd53a7b5b056504</w:t>
      </w:r>
    </w:p>
    <w:p>
      <w:r>
        <w:t>4c401bd75fc4e5fcc4febc14a24cb1c1</w:t>
      </w:r>
    </w:p>
    <w:p>
      <w:r>
        <w:t>83981b4fc3940b07b19445af601a7f57</w:t>
      </w:r>
    </w:p>
    <w:p>
      <w:r>
        <w:t>e06f2c936c01106c9777d4c2543ef892</w:t>
      </w:r>
    </w:p>
    <w:p>
      <w:r>
        <w:t>f7a3c21e4641c1b8467ce180255d409a</w:t>
      </w:r>
    </w:p>
    <w:p>
      <w:r>
        <w:t>0ba48064f050726c184ee2286ab5b3a1</w:t>
      </w:r>
    </w:p>
    <w:p>
      <w:r>
        <w:t>d287d581cbce7b1f015a74c9a8c88a96</w:t>
      </w:r>
    </w:p>
    <w:p>
      <w:r>
        <w:t>be658d74f25896fd6ff6fdc3f463d748</w:t>
      </w:r>
    </w:p>
    <w:p>
      <w:r>
        <w:t>a81a8f03937b74ace5ffd9889a327691</w:t>
      </w:r>
    </w:p>
    <w:p>
      <w:r>
        <w:t>41f0022e6bb1f381a41876ae3bae225f</w:t>
      </w:r>
    </w:p>
    <w:p>
      <w:r>
        <w:t>73592a874c545781f7577e2444ca2681</w:t>
      </w:r>
    </w:p>
    <w:p>
      <w:r>
        <w:t>703583b664cf3e48b861b8d1741cf2a3</w:t>
      </w:r>
    </w:p>
    <w:p>
      <w:r>
        <w:t>5dd5bba9055cec494c0acf41c5be8e66</w:t>
      </w:r>
    </w:p>
    <w:p>
      <w:r>
        <w:t>213701e405ce08d443f5a2bfb2f5e74d</w:t>
      </w:r>
    </w:p>
    <w:p>
      <w:r>
        <w:t>be9ee959cbf9722bdb6b481599b42000</w:t>
      </w:r>
    </w:p>
    <w:p>
      <w:r>
        <w:t>c9ca407e8ec100e7479ab3a85ff09112</w:t>
      </w:r>
    </w:p>
    <w:p>
      <w:r>
        <w:t>f702f4e072f454850023fa0cbb5bfe3c</w:t>
      </w:r>
    </w:p>
    <w:p>
      <w:r>
        <w:t>ba40cc9de5f730279cad906aaa3b2210</w:t>
      </w:r>
    </w:p>
    <w:p>
      <w:r>
        <w:t>52c0e02350937173b5e74561603b6b6a</w:t>
      </w:r>
    </w:p>
    <w:p>
      <w:r>
        <w:t>1d20e21c450e061a323d6a03ee8e5efc</w:t>
      </w:r>
    </w:p>
    <w:p>
      <w:r>
        <w:t>c51fafb8ba7f21ecbc35afede71a163f</w:t>
      </w:r>
    </w:p>
    <w:p>
      <w:r>
        <w:t>4f2c0625e3c848d98564b60f49407a25</w:t>
      </w:r>
    </w:p>
    <w:p>
      <w:r>
        <w:t>791bab7c7d3ffee6dabe3cf662985f34</w:t>
      </w:r>
    </w:p>
    <w:p>
      <w:r>
        <w:t>1b1c3386da0288f2d02f5df5405fde62</w:t>
      </w:r>
    </w:p>
    <w:p>
      <w:r>
        <w:t>c222e1df32d9791e2c47641adcec23ea</w:t>
      </w:r>
    </w:p>
    <w:p>
      <w:r>
        <w:t>2942b8bdcfd95cf0f1bb0a32636d68d6</w:t>
      </w:r>
    </w:p>
    <w:p>
      <w:r>
        <w:t>5d1c040e35278bfd3a23ad8e7f6f226e</w:t>
      </w:r>
    </w:p>
    <w:p>
      <w:r>
        <w:t>65c7b949c7497f2711aeeaaf0d3277df</w:t>
      </w:r>
    </w:p>
    <w:p>
      <w:r>
        <w:t>372c0719d8beb6ea0666d262f628660a</w:t>
      </w:r>
    </w:p>
    <w:p>
      <w:r>
        <w:t>9506fc5171907f6ff728f1b765436d4e</w:t>
      </w:r>
    </w:p>
    <w:p>
      <w:r>
        <w:t>5adaaed56f59c7e4357f9747363b5d4c</w:t>
      </w:r>
    </w:p>
    <w:p>
      <w:r>
        <w:t>b2547feb7fbfa200deddc47292882d55</w:t>
      </w:r>
    </w:p>
    <w:p>
      <w:r>
        <w:t>d670f529570c4080c2eb6959351de3fd</w:t>
      </w:r>
    </w:p>
    <w:p>
      <w:r>
        <w:t>c55868fe7e28fc63b0deca08d7502ee7</w:t>
      </w:r>
    </w:p>
    <w:p>
      <w:r>
        <w:t>ccb9bf1dfe5cb2fe784a27b505b8c0fb</w:t>
      </w:r>
    </w:p>
    <w:p>
      <w:r>
        <w:t>d767568b8c8314356c119f142fa32917</w:t>
      </w:r>
    </w:p>
    <w:p>
      <w:r>
        <w:t>fcb6baee29ac2a2960a6566c8b54bd64</w:t>
      </w:r>
    </w:p>
    <w:p>
      <w:r>
        <w:t>b1d499ec259f9122c1929ee5ba3f1b86</w:t>
      </w:r>
    </w:p>
    <w:p>
      <w:r>
        <w:t>28e03db1ce6d856051e26c09bdb9bf37</w:t>
      </w:r>
    </w:p>
    <w:p>
      <w:r>
        <w:t>45f6c8c4a5f204120051f462e652bbdc</w:t>
      </w:r>
    </w:p>
    <w:p>
      <w:r>
        <w:t>105a86b127f1f0a4d1e010eae3ce5ed6</w:t>
      </w:r>
    </w:p>
    <w:p>
      <w:r>
        <w:t>94f41551812b37dc94b514a94b167b55</w:t>
      </w:r>
    </w:p>
    <w:p>
      <w:r>
        <w:t>d646f7de45032c2eed2e34d6d1dbf159</w:t>
      </w:r>
    </w:p>
    <w:p>
      <w:r>
        <w:t>dbc8eb6f351f41e2d3902aa118e4f960</w:t>
      </w:r>
    </w:p>
    <w:p>
      <w:r>
        <w:t>748a48ed00c242ee5c24738d189ca127</w:t>
      </w:r>
    </w:p>
    <w:p>
      <w:r>
        <w:t>2c0b15c01c3298cf4b1a1a34a59f7835</w:t>
      </w:r>
    </w:p>
    <w:p>
      <w:r>
        <w:t>590a26b479d05b0ee0e4bd2de5f8a760</w:t>
      </w:r>
    </w:p>
    <w:p>
      <w:r>
        <w:t>7cd6013f09e4a1bf337cfde3b6da6a27</w:t>
      </w:r>
    </w:p>
    <w:p>
      <w:r>
        <w:t>fd5773383413587eef84c90f149a133e</w:t>
      </w:r>
    </w:p>
    <w:p>
      <w:r>
        <w:t>029b1a2299586c8e011ba7341f5ef135</w:t>
      </w:r>
    </w:p>
    <w:p>
      <w:r>
        <w:t>2abf65eb5987479842f0c3f4f8e74520</w:t>
      </w:r>
    </w:p>
    <w:p>
      <w:r>
        <w:t>2acc49e187a535e837babaed3a9942bd</w:t>
      </w:r>
    </w:p>
    <w:p>
      <w:r>
        <w:t>c55d633508ffe71c155e7ffcc47985d3</w:t>
      </w:r>
    </w:p>
    <w:p>
      <w:r>
        <w:t>b00a7c6d0e0f32ba0ac68b17c4e71465</w:t>
      </w:r>
    </w:p>
    <w:p>
      <w:r>
        <w:t>db0c865ff6f8cc4456c5bf9743a7281d</w:t>
      </w:r>
    </w:p>
    <w:p>
      <w:r>
        <w:t>7ed6aea649dd2406e2da8757da2c3dc9</w:t>
      </w:r>
    </w:p>
    <w:p>
      <w:r>
        <w:t>fe44af5089748a109592d5d256e133d1</w:t>
      </w:r>
    </w:p>
    <w:p>
      <w:r>
        <w:t>5d56ef73231b1fd39dd40fecf65316e6</w:t>
      </w:r>
    </w:p>
    <w:p>
      <w:r>
        <w:t>a139eb21543e5e4a18127db4d2b2a00b</w:t>
      </w:r>
    </w:p>
    <w:p>
      <w:r>
        <w:t>8f579b4b121488b48959409e18cb438d</w:t>
      </w:r>
    </w:p>
    <w:p>
      <w:r>
        <w:t>b09b8d7dff544d70a913348344b2d21a</w:t>
      </w:r>
    </w:p>
    <w:p>
      <w:r>
        <w:t>2b69101009f486eaf0f7a25fc7e91507</w:t>
      </w:r>
    </w:p>
    <w:p>
      <w:r>
        <w:t>2dbd21e6910faad132730995bc84ae5a</w:t>
      </w:r>
    </w:p>
    <w:p>
      <w:r>
        <w:t>c067f102f2eb504f49902db7e52a8a08</w:t>
      </w:r>
    </w:p>
    <w:p>
      <w:r>
        <w:t>3a7f166d095faa1cce46e5fd0c7f9271</w:t>
      </w:r>
    </w:p>
    <w:p>
      <w:r>
        <w:t>57415f3c61fe7f5a5a146b3ae9db634d</w:t>
      </w:r>
    </w:p>
    <w:p>
      <w:r>
        <w:t>1f206da607c0ff65f31b2cf52b33c92e</w:t>
      </w:r>
    </w:p>
    <w:p>
      <w:r>
        <w:t>ca4d092223a352b1cdaf5a589dacb206</w:t>
      </w:r>
    </w:p>
    <w:p>
      <w:r>
        <w:t>ffb8a71fe6fe279963558b0e6e5ef463</w:t>
      </w:r>
    </w:p>
    <w:p>
      <w:r>
        <w:t>41e39fa776ecd3b30a3fc4cdda261bfb</w:t>
      </w:r>
    </w:p>
    <w:p>
      <w:r>
        <w:t>fe087e6316a5e6e2a4bff3f31f9c2fe9</w:t>
      </w:r>
    </w:p>
    <w:p>
      <w:r>
        <w:t>21ef9994c5917e11c0362d615fe3d2bc</w:t>
      </w:r>
    </w:p>
    <w:p>
      <w:r>
        <w:t>ed822b2086356470c5784af577284384</w:t>
      </w:r>
    </w:p>
    <w:p>
      <w:r>
        <w:t>d249ab22fd10b4b54a519f4c67ee93b2</w:t>
      </w:r>
    </w:p>
    <w:p>
      <w:r>
        <w:t>6b73728e67cc9f90fa56186393bb693f</w:t>
      </w:r>
    </w:p>
    <w:p>
      <w:r>
        <w:t>aa8ff1001b31efc2eb59242286a38ff5</w:t>
      </w:r>
    </w:p>
    <w:p>
      <w:r>
        <w:t>229940a77ef1f35368b7aa3b22ca4588</w:t>
      </w:r>
    </w:p>
    <w:p>
      <w:r>
        <w:t>2f133f1a29d34f4355b4df34a82842d2</w:t>
      </w:r>
    </w:p>
    <w:p>
      <w:r>
        <w:t>3dbdc25d1e5934d364cb16f3c6617c75</w:t>
      </w:r>
    </w:p>
    <w:p>
      <w:r>
        <w:t>7db313d5e15bceac119d661f06893d97</w:t>
      </w:r>
    </w:p>
    <w:p>
      <w:r>
        <w:t>f451ebcc79416deb795a2a614b6ac900</w:t>
      </w:r>
    </w:p>
    <w:p>
      <w:r>
        <w:t>d758c161b840d002caaefd4a5383bd6c</w:t>
      </w:r>
    </w:p>
    <w:p>
      <w:r>
        <w:t>8daa2d109a67f159e36538ff1fdf100e</w:t>
      </w:r>
    </w:p>
    <w:p>
      <w:r>
        <w:t>75497612e723271835ae437388f4a058</w:t>
      </w:r>
    </w:p>
    <w:p>
      <w:r>
        <w:t>b7cff578801f4931cf7fd33beef28305</w:t>
      </w:r>
    </w:p>
    <w:p>
      <w:r>
        <w:t>daae4d820bf0fce3e7d7397fbc1a15a3</w:t>
      </w:r>
    </w:p>
    <w:p>
      <w:r>
        <w:t>b29f7d6f9bf14fca83fa7de6c66c9891</w:t>
      </w:r>
    </w:p>
    <w:p>
      <w:r>
        <w:t>2d7cc6547e8e8dddb225247a4a4d01a1</w:t>
      </w:r>
    </w:p>
    <w:p>
      <w:r>
        <w:t>65cb70b06cd51ce00012417a77f3e119</w:t>
      </w:r>
    </w:p>
    <w:p>
      <w:r>
        <w:t>0827f76b3933b00e1bd8dfcab7b1d980</w:t>
      </w:r>
    </w:p>
    <w:p>
      <w:r>
        <w:t>235182a68ab33062fbeedfee958f3d34</w:t>
      </w:r>
    </w:p>
    <w:p>
      <w:r>
        <w:t>b6c18082464d00512e27d22d536b691a</w:t>
      </w:r>
    </w:p>
    <w:p>
      <w:r>
        <w:t>0d42690e1a63cf3aa50d9e17b6d98157</w:t>
      </w:r>
    </w:p>
    <w:p>
      <w:r>
        <w:t>88323ab82c9845076d5189a6edb527d2</w:t>
      </w:r>
    </w:p>
    <w:p>
      <w:r>
        <w:t>d52e8252c377ff2b9c1e221a0773b376</w:t>
      </w:r>
    </w:p>
    <w:p>
      <w:r>
        <w:t>9b348d618478afdaf45d1ca4971d9fd7</w:t>
      </w:r>
    </w:p>
    <w:p>
      <w:r>
        <w:t>a3bd9658f66c5b329a469c73e66746b2</w:t>
      </w:r>
    </w:p>
    <w:p>
      <w:r>
        <w:t>cadcc9c98e75e20d698154083fa57c4f</w:t>
      </w:r>
    </w:p>
    <w:p>
      <w:r>
        <w:t>c45dd0493ff95e5c11215c3ba0b48d65</w:t>
      </w:r>
    </w:p>
    <w:p>
      <w:r>
        <w:t>dc74ae6228e59a3d1ca38f0d55e23e6e</w:t>
      </w:r>
    </w:p>
    <w:p>
      <w:r>
        <w:t>f7a54923b3db55850befc4d43ee726cf</w:t>
      </w:r>
    </w:p>
    <w:p>
      <w:r>
        <w:t>cf25eb392b721c8f17a791327a650915</w:t>
      </w:r>
    </w:p>
    <w:p>
      <w:r>
        <w:t>b3739217c4ce2d3af83fdb88a873b29f</w:t>
      </w:r>
    </w:p>
    <w:p>
      <w:r>
        <w:t>8134300395e7d717d1a8a7eb84f52e04</w:t>
      </w:r>
    </w:p>
    <w:p>
      <w:r>
        <w:t>1d877574338c61c5978efc98c7802ef3</w:t>
      </w:r>
    </w:p>
    <w:p>
      <w:r>
        <w:t>703707c8d59fabc36291008720456820</w:t>
      </w:r>
    </w:p>
    <w:p>
      <w:r>
        <w:t>8c1c2e952a3b8c5a4b5444e094fa765e</w:t>
      </w:r>
    </w:p>
    <w:p>
      <w:r>
        <w:t>8179ee60dca4e18b46232f88b84389af</w:t>
      </w:r>
    </w:p>
    <w:p>
      <w:r>
        <w:t>360ad269d41f4c92be0354c98bae3231</w:t>
      </w:r>
    </w:p>
    <w:p>
      <w:r>
        <w:t>3bfcffe5183eb2fd186b9bdbb7fc8a0d</w:t>
      </w:r>
    </w:p>
    <w:p>
      <w:r>
        <w:t>9b7a1bd68d467a732c928ac0759b556c</w:t>
      </w:r>
    </w:p>
    <w:p>
      <w:r>
        <w:t>347c1ca353830a927377b1a565d83059</w:t>
      </w:r>
    </w:p>
    <w:p>
      <w:r>
        <w:t>269ff58d9022934a22984f6d9e26f2d0</w:t>
      </w:r>
    </w:p>
    <w:p>
      <w:r>
        <w:t>0e403da4583f6e6000e08aab51ef643b</w:t>
      </w:r>
    </w:p>
    <w:p>
      <w:r>
        <w:t>ed974a2469a6d17a6b16110a0c36c0fd</w:t>
      </w:r>
    </w:p>
    <w:p>
      <w:r>
        <w:t>32102cf7278c9be8950c4bbb2cc6da5a</w:t>
      </w:r>
    </w:p>
    <w:p>
      <w:r>
        <w:t>9ae26f8c454449aa1508e93c8204af14</w:t>
      </w:r>
    </w:p>
    <w:p>
      <w:r>
        <w:t>783b8cc146f26c673847be2c04c566d6</w:t>
      </w:r>
    </w:p>
    <w:p>
      <w:r>
        <w:t>7d2388d5b3e900721f0956326eb95ac1</w:t>
      </w:r>
    </w:p>
    <w:p>
      <w:r>
        <w:t>752a7fe257c8c0e84ba8404bd2372a0c</w:t>
      </w:r>
    </w:p>
    <w:p>
      <w:r>
        <w:t>abeda36a1c7bb55dfeda40c3e0a31d96</w:t>
      </w:r>
    </w:p>
    <w:p>
      <w:r>
        <w:t>8c62b10ae2e0171e43018ce931f145dc</w:t>
      </w:r>
    </w:p>
    <w:p>
      <w:r>
        <w:t>a47fb05afdb018a35e6982e22136d896</w:t>
      </w:r>
    </w:p>
    <w:p>
      <w:r>
        <w:t>f63fb967e6dadb2ea52a5be9e2bce95b</w:t>
      </w:r>
    </w:p>
    <w:p>
      <w:r>
        <w:t>c2914db35b7c71d53a7860c5f61b53a2</w:t>
      </w:r>
    </w:p>
    <w:p>
      <w:r>
        <w:t>b5946fbe351cb0a1f35a946f95870aef</w:t>
      </w:r>
    </w:p>
    <w:p>
      <w:r>
        <w:t>f995a8fabf8bea04338a37b7db3d3cfb</w:t>
      </w:r>
    </w:p>
    <w:p>
      <w:r>
        <w:t>8b0939a72a9888e3f9213482d78c12be</w:t>
      </w:r>
    </w:p>
    <w:p>
      <w:r>
        <w:t>426a0a0ef502254b9c4e16ba52035ffd</w:t>
      </w:r>
    </w:p>
    <w:p>
      <w:r>
        <w:t>77a957761279644d8750d2819e57c0a4</w:t>
      </w:r>
    </w:p>
    <w:p>
      <w:r>
        <w:t>2ddf2c53e1b8d25ec125c225619797fb</w:t>
      </w:r>
    </w:p>
    <w:p>
      <w:r>
        <w:t>91d1abaabdd2f34660403f7148e476c0</w:t>
      </w:r>
    </w:p>
    <w:p>
      <w:r>
        <w:t>bf59f376192761af5628a9dfff8d2328</w:t>
      </w:r>
    </w:p>
    <w:p>
      <w:r>
        <w:t>f993ca3bd61161f5cc88b87d6c8e94d1</w:t>
      </w:r>
    </w:p>
    <w:p>
      <w:r>
        <w:t>9d4c02694c7481d6edad549db8d1ef3b</w:t>
      </w:r>
    </w:p>
    <w:p>
      <w:r>
        <w:t>6b1fa8cd722a937f38e0c073f9c044f0</w:t>
      </w:r>
    </w:p>
    <w:p>
      <w:r>
        <w:t>430b8b2123606e49bac87c901618775d</w:t>
      </w:r>
    </w:p>
    <w:p>
      <w:r>
        <w:t>8e1f0ca89fd90df64f1a85ff26057239</w:t>
      </w:r>
    </w:p>
    <w:p>
      <w:r>
        <w:t>bd16c100096fc070848b259702ab4a3f</w:t>
      </w:r>
    </w:p>
    <w:p>
      <w:r>
        <w:t>4edc357d4d13b04bae27d4003be2e2bd</w:t>
      </w:r>
    </w:p>
    <w:p>
      <w:r>
        <w:t>0c464f12432da6bb35be0061bfb325a9</w:t>
      </w:r>
    </w:p>
    <w:p>
      <w:r>
        <w:t>ad4c5eba162a0314be4e4a8bf1b6fcf2</w:t>
      </w:r>
    </w:p>
    <w:p>
      <w:r>
        <w:t>6ad4ba5303741a5409c0ea7b26988e2c</w:t>
      </w:r>
    </w:p>
    <w:p>
      <w:r>
        <w:t>356e2e7d1c84866c062be6cd9d05065b</w:t>
      </w:r>
    </w:p>
    <w:p>
      <w:r>
        <w:t>ebb67e4cb39141b0f8c7e5750cca459e</w:t>
      </w:r>
    </w:p>
    <w:p>
      <w:r>
        <w:t>9c8353c31ba283f5f25ae954e0dbebe7</w:t>
      </w:r>
    </w:p>
    <w:p>
      <w:r>
        <w:t>0123b5770ef4ff46342d29e8fbb0e0b0</w:t>
      </w:r>
    </w:p>
    <w:p>
      <w:r>
        <w:t>731a9d37befa22ef0f572a4fcaeec31e</w:t>
      </w:r>
    </w:p>
    <w:p>
      <w:r>
        <w:t>4f4ac8c97b7997a79894d7aa91540b18</w:t>
      </w:r>
    </w:p>
    <w:p>
      <w:r>
        <w:t>8266e549436023502e81c17149bf6ec0</w:t>
      </w:r>
    </w:p>
    <w:p>
      <w:r>
        <w:t>dbe28bbb2da1098946ab6ac6dc9a4729</w:t>
      </w:r>
    </w:p>
    <w:p>
      <w:r>
        <w:t>f0e991e7fb476de0e6261d87f5866a6e</w:t>
      </w:r>
    </w:p>
    <w:p>
      <w:r>
        <w:t>5d76f58224869163e5d258549263f1ea</w:t>
      </w:r>
    </w:p>
    <w:p>
      <w:r>
        <w:t>6740a651c59d3be82e8b3c5ea48afd26</w:t>
      </w:r>
    </w:p>
    <w:p>
      <w:r>
        <w:t>75587f5b314c53269f93834737170516</w:t>
      </w:r>
    </w:p>
    <w:p>
      <w:r>
        <w:t>9c51a68c4d6236176444679628930a13</w:t>
      </w:r>
    </w:p>
    <w:p>
      <w:r>
        <w:t>5829e6e458810d6de337e40b788165db</w:t>
      </w:r>
    </w:p>
    <w:p>
      <w:r>
        <w:t>eb233ae8bbee9ecd4dbad4996d1cd17c</w:t>
      </w:r>
    </w:p>
    <w:p>
      <w:r>
        <w:t>bd9c5937da4a12bb3164cf7ac1f77a5d</w:t>
      </w:r>
    </w:p>
    <w:p>
      <w:r>
        <w:t>611e223ed9a25baa88949b50b8cc3cc0</w:t>
      </w:r>
    </w:p>
    <w:p>
      <w:r>
        <w:t>3b09e7b52fc3ab5bf1c44c74cb410f20</w:t>
      </w:r>
    </w:p>
    <w:p>
      <w:r>
        <w:t>6be19a18ae93f7be8c97ba9b558bc2c2</w:t>
      </w:r>
    </w:p>
    <w:p>
      <w:r>
        <w:t>63f54f2c9129e3d8bd045abc64f9d9e3</w:t>
      </w:r>
    </w:p>
    <w:p>
      <w:r>
        <w:t>39f49b73b4ff2311020fed3ab2c61f01</w:t>
      </w:r>
    </w:p>
    <w:p>
      <w:r>
        <w:t>15b9d33d03fc0de280380b632df6c134</w:t>
      </w:r>
    </w:p>
    <w:p>
      <w:r>
        <w:t>cb7228f91382b582e7db0a4aed27fddd</w:t>
      </w:r>
    </w:p>
    <w:p>
      <w:r>
        <w:t>9ed504ee217df27e41cfb2e7c22f40f7</w:t>
      </w:r>
    </w:p>
    <w:p>
      <w:r>
        <w:t>f182c814f992d88dd2c8078e5c080dd2</w:t>
      </w:r>
    </w:p>
    <w:p>
      <w:r>
        <w:t>ea7f93ad3c033ad318f4e82aa870b82a</w:t>
      </w:r>
    </w:p>
    <w:p>
      <w:r>
        <w:t>e81f73b16d8ca97300d967bdccb08a03</w:t>
      </w:r>
    </w:p>
    <w:p>
      <w:r>
        <w:t>055cbf2463e5f31bf8c938780d74fa16</w:t>
      </w:r>
    </w:p>
    <w:p>
      <w:r>
        <w:t>9e2ffb04890e9eb001c238bcb9ae1db4</w:t>
      </w:r>
    </w:p>
    <w:p>
      <w:r>
        <w:t>4c6c27766c6158c83d67000d7e90f841</w:t>
      </w:r>
    </w:p>
    <w:p>
      <w:r>
        <w:t>38382fbdba195c1444246ecfd693c161</w:t>
      </w:r>
    </w:p>
    <w:p>
      <w:r>
        <w:t>e264ed220f4d27aeae03577734a991f0</w:t>
      </w:r>
    </w:p>
    <w:p>
      <w:r>
        <w:t>71f42a0bfa5e145ae342ac0f36eb8021</w:t>
      </w:r>
    </w:p>
    <w:p>
      <w:r>
        <w:t>698965c8fc51f916e47d82e82c706e2a</w:t>
      </w:r>
    </w:p>
    <w:p>
      <w:r>
        <w:t>c3bd20d09024ae7809f977408d3d8528</w:t>
      </w:r>
    </w:p>
    <w:p>
      <w:r>
        <w:t>fa7f62426520acf06a15d942f6bcfbfd</w:t>
      </w:r>
    </w:p>
    <w:p>
      <w:r>
        <w:t>2b22e9bbd11d9d7ee25c3aaf0ccb4046</w:t>
      </w:r>
    </w:p>
    <w:p>
      <w:r>
        <w:t>09b67b006064707c2a2e440a067815a0</w:t>
      </w:r>
    </w:p>
    <w:p>
      <w:r>
        <w:t>ff2a604fd37a899aad6883f665665bd1</w:t>
      </w:r>
    </w:p>
    <w:p>
      <w:r>
        <w:t>b6ada5692306a804a7c821f97e866428</w:t>
      </w:r>
    </w:p>
    <w:p>
      <w:r>
        <w:t>c4422100a1b0e844a1831647a1ac288c</w:t>
      </w:r>
    </w:p>
    <w:p>
      <w:r>
        <w:t>35f0c37635aac021e8e898b8a0093c55</w:t>
      </w:r>
    </w:p>
    <w:p>
      <w:r>
        <w:t>20f0334c704033762707ad57f046a66c</w:t>
      </w:r>
    </w:p>
    <w:p>
      <w:r>
        <w:t>1b45947682d8a96994d44efff678f4dc</w:t>
      </w:r>
    </w:p>
    <w:p>
      <w:r>
        <w:t>0d851b8d9de3d4d4ee107f9b38c76d7d</w:t>
      </w:r>
    </w:p>
    <w:p>
      <w:r>
        <w:t>6f410b3b6b5c5421d9b90d898f40c007</w:t>
      </w:r>
    </w:p>
    <w:p>
      <w:r>
        <w:t>b8a368f1101884872b3a76d374da3065</w:t>
      </w:r>
    </w:p>
    <w:p>
      <w:r>
        <w:t>a1a70e0252e11219b18d8ac19503b4bc</w:t>
      </w:r>
    </w:p>
    <w:p>
      <w:r>
        <w:t>9167821e28b59512d3dccb555a102f31</w:t>
      </w:r>
    </w:p>
    <w:p>
      <w:r>
        <w:t>d076e7b186073689894f78305ef9ade9</w:t>
      </w:r>
    </w:p>
    <w:p>
      <w:r>
        <w:t>392a82901636efb65703aa7970e16d86</w:t>
      </w:r>
    </w:p>
    <w:p>
      <w:r>
        <w:t>b038078688390f78bba9a0fd38634668</w:t>
      </w:r>
    </w:p>
    <w:p>
      <w:r>
        <w:t>c25ae9f17aadd1fe0fea6cec6c651fee</w:t>
      </w:r>
    </w:p>
    <w:p>
      <w:r>
        <w:t>ecdd6717afcc8025f9b98b72160c064d</w:t>
      </w:r>
    </w:p>
    <w:p>
      <w:r>
        <w:t>64cd0b4acb427deef3d8f31ff45e073c</w:t>
      </w:r>
    </w:p>
    <w:p>
      <w:r>
        <w:t>669b184a9e1a46fb234c08d197cfc408</w:t>
      </w:r>
    </w:p>
    <w:p>
      <w:r>
        <w:t>55493c568c07123d0e6f4f9e99b36235</w:t>
      </w:r>
    </w:p>
    <w:p>
      <w:r>
        <w:t>f1ede1867a78d817406059802539ce7f</w:t>
      </w:r>
    </w:p>
    <w:p>
      <w:r>
        <w:t>51b2f904c9c6459641c2b28c448402e6</w:t>
      </w:r>
    </w:p>
    <w:p>
      <w:r>
        <w:t>a0050bd8b4495813f4be53d89478508a</w:t>
      </w:r>
    </w:p>
    <w:p>
      <w:r>
        <w:t>de6f6335f8f66835a378c7a4a4017294</w:t>
      </w:r>
    </w:p>
    <w:p>
      <w:r>
        <w:t>02a31987b7d76aced485c4bffc9d6342</w:t>
      </w:r>
    </w:p>
    <w:p>
      <w:r>
        <w:t>df6ee3af6cc3c2ad533d4f72d5c80a3a</w:t>
      </w:r>
    </w:p>
    <w:p>
      <w:r>
        <w:t>62792612ce1ff864ae1fc8b304b7797e</w:t>
      </w:r>
    </w:p>
    <w:p>
      <w:r>
        <w:t>0579082291f66b394fdaa3ca2d0aed15</w:t>
      </w:r>
    </w:p>
    <w:p>
      <w:r>
        <w:t>2ef8c4b09ded42cefd86dee9a83668c4</w:t>
      </w:r>
    </w:p>
    <w:p>
      <w:r>
        <w:t>f03495f4fe240094cff32a11920b2790</w:t>
      </w:r>
    </w:p>
    <w:p>
      <w:r>
        <w:t>ed77cf17b1a8439ee7084ca6b590ad7b</w:t>
      </w:r>
    </w:p>
    <w:p>
      <w:r>
        <w:t>029823453536916cd065f2d4f667fe7f</w:t>
      </w:r>
    </w:p>
    <w:p>
      <w:r>
        <w:t>1535bfbdc6d336155bd0e4ed03b411ce</w:t>
      </w:r>
    </w:p>
    <w:p>
      <w:r>
        <w:t>8fed9e788837adec69e4c287eae8399f</w:t>
      </w:r>
    </w:p>
    <w:p>
      <w:r>
        <w:t>504940116cdd9169a5d08dbd665dd623</w:t>
      </w:r>
    </w:p>
    <w:p>
      <w:r>
        <w:t>5ee240d293f507c3c19d4acac4851d4d</w:t>
      </w:r>
    </w:p>
    <w:p>
      <w:r>
        <w:t>acb88686b2fa32533b13bf3b021b9b8b</w:t>
      </w:r>
    </w:p>
    <w:p>
      <w:r>
        <w:t>2e56425385a9cda723a9306537a27011</w:t>
      </w:r>
    </w:p>
    <w:p>
      <w:r>
        <w:t>9dea25d39e4ca3228378b94af6025a0f</w:t>
      </w:r>
    </w:p>
    <w:p>
      <w:r>
        <w:t>50c1ac02ad7a4ba0c9971c07143f6649</w:t>
      </w:r>
    </w:p>
    <w:p>
      <w:r>
        <w:t>3621704b3c49752bf0fd4dbc0aa430b5</w:t>
      </w:r>
    </w:p>
    <w:p>
      <w:r>
        <w:t>b58b7bbe972d081f664d256f09200b77</w:t>
      </w:r>
    </w:p>
    <w:p>
      <w:r>
        <w:t>2bf0b761b445146e581d9deaab50f2a8</w:t>
      </w:r>
    </w:p>
    <w:p>
      <w:r>
        <w:t>ad108c07fe3695614d2faccbb1abdd4f</w:t>
      </w:r>
    </w:p>
    <w:p>
      <w:r>
        <w:t>57f9bbd739912d94479599feec3b02b3</w:t>
      </w:r>
    </w:p>
    <w:p>
      <w:r>
        <w:t>03f3211244296cdb2cd7ca2708c0469e</w:t>
      </w:r>
    </w:p>
    <w:p>
      <w:r>
        <w:t>706742d6b319a1abb5ced019a3a160aa</w:t>
      </w:r>
    </w:p>
    <w:p>
      <w:r>
        <w:t>b92d90c1f9c9a6e20620e2892691fca1</w:t>
      </w:r>
    </w:p>
    <w:p>
      <w:r>
        <w:t>4f8f6ef31dc87171dbb400952c34ed69</w:t>
      </w:r>
    </w:p>
    <w:p>
      <w:r>
        <w:t>2201546107150b2b67f1ed127a9ebcca</w:t>
      </w:r>
    </w:p>
    <w:p>
      <w:r>
        <w:t>89a3bc973554df5b104d991f1eb0477b</w:t>
      </w:r>
    </w:p>
    <w:p>
      <w:r>
        <w:t>d1084f7f98f8d81677d6e1ccb51a8554</w:t>
      </w:r>
    </w:p>
    <w:p>
      <w:r>
        <w:t>275eba4dd20164a33db34ae9cc6331cb</w:t>
      </w:r>
    </w:p>
    <w:p>
      <w:r>
        <w:t>9356054eb7ae41a768202bb17848d2ed</w:t>
      </w:r>
    </w:p>
    <w:p>
      <w:r>
        <w:t>a78f3c90590bbf2d6622cae3d53d5142</w:t>
      </w:r>
    </w:p>
    <w:p>
      <w:r>
        <w:t>87bd569922dd6a0b2a4a989bd2e7ea81</w:t>
      </w:r>
    </w:p>
    <w:p>
      <w:r>
        <w:t>0322b061b1877447c8e9d53a16d646c6</w:t>
      </w:r>
    </w:p>
    <w:p>
      <w:r>
        <w:t>e750ca94cca56f30a863abd0a7b6027c</w:t>
      </w:r>
    </w:p>
    <w:p>
      <w:r>
        <w:t>6c5ed7a000c138eb3838e4e98ee39d51</w:t>
      </w:r>
    </w:p>
    <w:p>
      <w:r>
        <w:t>79f85668575b5742bbc39b855e41133c</w:t>
      </w:r>
    </w:p>
    <w:p>
      <w:r>
        <w:t>7a0fef05cca59727291965d7cd1f6a88</w:t>
      </w:r>
    </w:p>
    <w:p>
      <w:r>
        <w:t>24994aadeba4032e61171d8417684d1d</w:t>
      </w:r>
    </w:p>
    <w:p>
      <w:r>
        <w:t>578d202a9d91da9e66c3f7398356b3d4</w:t>
      </w:r>
    </w:p>
    <w:p>
      <w:r>
        <w:t>c6aa9e954a6fc761cedcf280969d95e0</w:t>
      </w:r>
    </w:p>
    <w:p>
      <w:r>
        <w:t>93d532a317dc1fbc6f1dd1e614e1e98a</w:t>
      </w:r>
    </w:p>
    <w:p>
      <w:r>
        <w:t>fb421084c6beb33cdda14a7dcd35dd62</w:t>
      </w:r>
    </w:p>
    <w:p>
      <w:r>
        <w:t>f01de3f888137e4ea3098f61fce284c2</w:t>
      </w:r>
    </w:p>
    <w:p>
      <w:r>
        <w:t>cb8bd22b0403bbb752c5449fa154acb6</w:t>
      </w:r>
    </w:p>
    <w:p>
      <w:r>
        <w:t>28fc1c76777ebe456d6079ad9cbd4d40</w:t>
      </w:r>
    </w:p>
    <w:p>
      <w:r>
        <w:t>0bf73db6d76ca1d2111853b4a9133773</w:t>
      </w:r>
    </w:p>
    <w:p>
      <w:r>
        <w:t>82a66f71db3cb64dde1cc95043372121</w:t>
      </w:r>
    </w:p>
    <w:p>
      <w:r>
        <w:t>941a84f57ea3481fa1e1203db2955ef8</w:t>
      </w:r>
    </w:p>
    <w:p>
      <w:r>
        <w:t>78f42beb9452c3768d1fa1d761e62c5a</w:t>
      </w:r>
    </w:p>
    <w:p>
      <w:r>
        <w:t>cb5856126ead0e14491633cf623382ba</w:t>
      </w:r>
    </w:p>
    <w:p>
      <w:r>
        <w:t>a873711c262dccde80721a6d1995c1cd</w:t>
      </w:r>
    </w:p>
    <w:p>
      <w:r>
        <w:t>96aa6cca9e6f6220cfab2f772d3010a5</w:t>
      </w:r>
    </w:p>
    <w:p>
      <w:r>
        <w:t>3a9df24c0e5964bcf41cf48d03f4a6f0</w:t>
      </w:r>
    </w:p>
    <w:p>
      <w:r>
        <w:t>faad1fe6f08d7dd9fe28f2f9557d2d28</w:t>
      </w:r>
    </w:p>
    <w:p>
      <w:r>
        <w:t>5a056c899d7d9204f93f4f47e7a0ff3a</w:t>
      </w:r>
    </w:p>
    <w:p>
      <w:r>
        <w:t>c6cdd68fd8db330d50fe2ecdc7a47dfc</w:t>
      </w:r>
    </w:p>
    <w:p>
      <w:r>
        <w:t>bfbf9cfb9d58608069288e3d34dc9dd9</w:t>
      </w:r>
    </w:p>
    <w:p>
      <w:r>
        <w:t>989afc4fb00cb7f2679a9d5cf62da945</w:t>
      </w:r>
    </w:p>
    <w:p>
      <w:r>
        <w:t>1618873c7f4c1ce9ac869a0724c9a521</w:t>
      </w:r>
    </w:p>
    <w:p>
      <w:r>
        <w:t>8e92912173e1af38504f4ac3662ebcc1</w:t>
      </w:r>
    </w:p>
    <w:p>
      <w:r>
        <w:t>79e54179edf451bc4657d57e207a0842</w:t>
      </w:r>
    </w:p>
    <w:p>
      <w:r>
        <w:t>380f053b0236e6ae059f365846ac4121</w:t>
      </w:r>
    </w:p>
    <w:p>
      <w:r>
        <w:t>b45531d476022af0abc39b342a10ce08</w:t>
      </w:r>
    </w:p>
    <w:p>
      <w:r>
        <w:t>aa5ddde67829a61a89a8cab1978a9248</w:t>
      </w:r>
    </w:p>
    <w:p>
      <w:r>
        <w:t>291c685f938312fccf71928668759f2c</w:t>
      </w:r>
    </w:p>
    <w:p>
      <w:r>
        <w:t>b87cdc717ceb9f5838fabf1768e03b80</w:t>
      </w:r>
    </w:p>
    <w:p>
      <w:r>
        <w:t>467e87205c62b4524a48321116f06ef9</w:t>
      </w:r>
    </w:p>
    <w:p>
      <w:r>
        <w:t>3994ff8269b1e2dfd3773b53d3c682e5</w:t>
      </w:r>
    </w:p>
    <w:p>
      <w:r>
        <w:t>47fcc3414bffd833541def88470de280</w:t>
      </w:r>
    </w:p>
    <w:p>
      <w:r>
        <w:t>ee1133f764ceccd990cd8c6ce61b327b</w:t>
      </w:r>
    </w:p>
    <w:p>
      <w:r>
        <w:t>77628009b231b088fd3b3be6dd01a0da</w:t>
      </w:r>
    </w:p>
    <w:p>
      <w:r>
        <w:t>3adddda15220e0da96328213b46be0c3</w:t>
      </w:r>
    </w:p>
    <w:p>
      <w:r>
        <w:t>e7009eba83cbe4b3492b62b6e00e60e2</w:t>
      </w:r>
    </w:p>
    <w:p>
      <w:r>
        <w:t>3fb63d97f5fa8a03ceb2d071c0c99c11</w:t>
      </w:r>
    </w:p>
    <w:p>
      <w:r>
        <w:t>aad5a5aae3067b35fb9725efa9fa98ce</w:t>
      </w:r>
    </w:p>
    <w:p>
      <w:r>
        <w:t>363019a2b8eefeb077f09a8a351a70e1</w:t>
      </w:r>
    </w:p>
    <w:p>
      <w:r>
        <w:t>d5838266b3be9922fdf25e866eed3048</w:t>
      </w:r>
    </w:p>
    <w:p>
      <w:r>
        <w:t>d8fe148f794313e1aa1bef1bfe2c2872</w:t>
      </w:r>
    </w:p>
    <w:p>
      <w:r>
        <w:t>92b8f6c0d7e3e36a2561f09a0f0d9401</w:t>
      </w:r>
    </w:p>
    <w:p>
      <w:r>
        <w:t>27d8a3c7d4048295c5d54b1dc3ceda2d</w:t>
      </w:r>
    </w:p>
    <w:p>
      <w:r>
        <w:t>823350c7a8b3ec67c29da4995fefd41f</w:t>
      </w:r>
    </w:p>
    <w:p>
      <w:r>
        <w:t>dcba0e42129a1716815e78c9317cb1af</w:t>
      </w:r>
    </w:p>
    <w:p>
      <w:r>
        <w:t>cfbd70d57abb2dafa946f77665a4aa4b</w:t>
      </w:r>
    </w:p>
    <w:p>
      <w:r>
        <w:t>c64f413ab88d028868464d3e6dcc9088</w:t>
      </w:r>
    </w:p>
    <w:p>
      <w:r>
        <w:t>b68f3a3f20326d2cbaebbffb6fe16510</w:t>
      </w:r>
    </w:p>
    <w:p>
      <w:r>
        <w:t>3ea586683a17f517619420d74bfd5c0f</w:t>
      </w:r>
    </w:p>
    <w:p>
      <w:r>
        <w:t>1c8a219798c1b5ec01c2edb3321bb1d4</w:t>
      </w:r>
    </w:p>
    <w:p>
      <w:r>
        <w:t>794ff35e4bbc678bf1804eb56d311dd4</w:t>
      </w:r>
    </w:p>
    <w:p>
      <w:r>
        <w:t>203baadac02ede18f637e578e2ec5150</w:t>
      </w:r>
    </w:p>
    <w:p>
      <w:r>
        <w:t>011d4f01f51b32d7db4a106773722f81</w:t>
      </w:r>
    </w:p>
    <w:p>
      <w:r>
        <w:t>2d5db9637160d6430b4b034229ae1ce2</w:t>
      </w:r>
    </w:p>
    <w:p>
      <w:r>
        <w:t>d14c2efbf39671fcc9234f1f130819d1</w:t>
      </w:r>
    </w:p>
    <w:p>
      <w:r>
        <w:t>aee69018fb5bae4671674eeb2636db89</w:t>
      </w:r>
    </w:p>
    <w:p>
      <w:r>
        <w:t>a8d561872e0723abcb9559c93fbfe7be</w:t>
      </w:r>
    </w:p>
    <w:p>
      <w:r>
        <w:t>97450ee94cefc411ef753a22fa0d2f98</w:t>
      </w:r>
    </w:p>
    <w:p>
      <w:r>
        <w:t>41d66d5dd39f6b77307f198a8e9d2fd3</w:t>
      </w:r>
    </w:p>
    <w:p>
      <w:r>
        <w:t>e1d5c53862634fe9c254ee9b27f83de6</w:t>
      </w:r>
    </w:p>
    <w:p>
      <w:r>
        <w:t>2d664ee9b77928c66598fd64da69ed61</w:t>
      </w:r>
    </w:p>
    <w:p>
      <w:r>
        <w:t>c7bf5a2eafe1a043363b957c1161dbdc</w:t>
      </w:r>
    </w:p>
    <w:p>
      <w:r>
        <w:t>1ddf2a4aed283d11ebb4265daae97a03</w:t>
      </w:r>
    </w:p>
    <w:p>
      <w:r>
        <w:t>edbf55be0407be84a73d89a30bbb10f9</w:t>
      </w:r>
    </w:p>
    <w:p>
      <w:r>
        <w:t>4ac6df91ba4a90ab1562ec1e401c48a4</w:t>
      </w:r>
    </w:p>
    <w:p>
      <w:r>
        <w:t>62a662f00bfb06a69acfd64998a8c787</w:t>
      </w:r>
    </w:p>
    <w:p>
      <w:r>
        <w:t>cd15a6e94e7ec507d5321eb3c2597a72</w:t>
      </w:r>
    </w:p>
    <w:p>
      <w:r>
        <w:t>29b031103c1f73a15618e1d27aeaefd7</w:t>
      </w:r>
    </w:p>
    <w:p>
      <w:r>
        <w:t>27768589d489b6864fcb1e2d4e8ddb06</w:t>
      </w:r>
    </w:p>
    <w:p>
      <w:r>
        <w:t>193950068008c070545c8d0d6a763727</w:t>
      </w:r>
    </w:p>
    <w:p>
      <w:r>
        <w:t>abe27eec6cd95da72e2a7efedab677b6</w:t>
      </w:r>
    </w:p>
    <w:p>
      <w:r>
        <w:t>e9b08af2a5d1541a1bc98d9d7430bdaf</w:t>
      </w:r>
    </w:p>
    <w:p>
      <w:r>
        <w:t>f62e78c6a74cc60bb5eb7767599990cd</w:t>
      </w:r>
    </w:p>
    <w:p>
      <w:r>
        <w:t>7bc21f1e9096a389e111d991b4170dfa</w:t>
      </w:r>
    </w:p>
    <w:p>
      <w:r>
        <w:t>c823ab1cd419af3b5cd0469458543d00</w:t>
      </w:r>
    </w:p>
    <w:p>
      <w:r>
        <w:t>dff0f1a71b8bd146ef828e34c0e0ddba</w:t>
      </w:r>
    </w:p>
    <w:p>
      <w:r>
        <w:t>2c2efc8681b5c23957e1eaca5c7d46a2</w:t>
      </w:r>
    </w:p>
    <w:p>
      <w:r>
        <w:t>3d06954caf84b90d9fad9f3f514652f3</w:t>
      </w:r>
    </w:p>
    <w:p>
      <w:r>
        <w:t>3c0288e5650db5a49b1a7d2a5a2bd7a7</w:t>
      </w:r>
    </w:p>
    <w:p>
      <w:r>
        <w:t>8295582ee177f833fe46964056e1db44</w:t>
      </w:r>
    </w:p>
    <w:p>
      <w:r>
        <w:t>f70140ee3e51e8c83d5c08fefc9aef77</w:t>
      </w:r>
    </w:p>
    <w:p>
      <w:r>
        <w:t>a9e657a1b401c586239ca09ffca6b10f</w:t>
      </w:r>
    </w:p>
    <w:p>
      <w:r>
        <w:t>34d36e31e895bcfbfa019d16f3f5756d</w:t>
      </w:r>
    </w:p>
    <w:p>
      <w:r>
        <w:t>644db73426d0701e24b58e5d394d4537</w:t>
      </w:r>
    </w:p>
    <w:p>
      <w:r>
        <w:t>187b0ac7353559d62bbebd958c17a541</w:t>
      </w:r>
    </w:p>
    <w:p>
      <w:r>
        <w:t>a39550d8a4bb775c9f647d432522442e</w:t>
      </w:r>
    </w:p>
    <w:p>
      <w:r>
        <w:t>d7622797fd77f677797ea30bc62269df</w:t>
      </w:r>
    </w:p>
    <w:p>
      <w:r>
        <w:t>92366fd15d067abe738199c7614b9143</w:t>
      </w:r>
    </w:p>
    <w:p>
      <w:r>
        <w:t>0ea8abe9c38e1283a3873b7b249dcba9</w:t>
      </w:r>
    </w:p>
    <w:p>
      <w:r>
        <w:t>4572c31f91ffb3154adb8d83493c88cb</w:t>
      </w:r>
    </w:p>
    <w:p>
      <w:r>
        <w:t>eaf6f38391bc0863f57f10eb0627fe39</w:t>
      </w:r>
    </w:p>
    <w:p>
      <w:r>
        <w:t>91f9a3a175b611490d158f3919371e7e</w:t>
      </w:r>
    </w:p>
    <w:p>
      <w:r>
        <w:t>1fb76c1d8f5697d8952c0b9ebf168a7b</w:t>
      </w:r>
    </w:p>
    <w:p>
      <w:r>
        <w:t>30fd869d72b3797146c775946a5434d9</w:t>
      </w:r>
    </w:p>
    <w:p>
      <w:r>
        <w:t>e5dd6ce55091d7f5713724a49100c584</w:t>
      </w:r>
    </w:p>
    <w:p>
      <w:r>
        <w:t>0590f53401bfcc372c6eb2baf918e394</w:t>
      </w:r>
    </w:p>
    <w:p>
      <w:r>
        <w:t>8a7b98e7c95b8b903c55173dbf2c8b8f</w:t>
      </w:r>
    </w:p>
    <w:p>
      <w:r>
        <w:t>03bb96df1c0876bf60fa9ed5dcdac590</w:t>
      </w:r>
    </w:p>
    <w:p>
      <w:r>
        <w:t>e1988ca66f9b71cf41c8dbe1b10553bb</w:t>
      </w:r>
    </w:p>
    <w:p>
      <w:r>
        <w:t>93577afd76d2d8a157b6761b73b7da7b</w:t>
      </w:r>
    </w:p>
    <w:p>
      <w:r>
        <w:t>144912c3610920775f8148c3cf632cb1</w:t>
      </w:r>
    </w:p>
    <w:p>
      <w:r>
        <w:t>3f46c1749d00938aa1a1d1f3946a9e2e</w:t>
      </w:r>
    </w:p>
    <w:p>
      <w:r>
        <w:t>53bd6d19b7353ab2b76c60c1d79f2db5</w:t>
      </w:r>
    </w:p>
    <w:p>
      <w:r>
        <w:t>ad41d15352c83e49e02010b26eb551fe</w:t>
      </w:r>
    </w:p>
    <w:p>
      <w:r>
        <w:t>e2f5a03dbcb56460464673acc3e2e062</w:t>
      </w:r>
    </w:p>
    <w:p>
      <w:r>
        <w:t>7513f757933758e82d582a94c776b801</w:t>
      </w:r>
    </w:p>
    <w:p>
      <w:r>
        <w:t>a999f5cf6b083738d8e01de69540acbc</w:t>
      </w:r>
    </w:p>
    <w:p>
      <w:r>
        <w:t>19b530eb93c04a9d6bd4ab25c494835c</w:t>
      </w:r>
    </w:p>
    <w:p>
      <w:r>
        <w:t>f73d9c0ff001a3c21226ae012b8c394f</w:t>
      </w:r>
    </w:p>
    <w:p>
      <w:r>
        <w:t>3e4af2fefdf48343c3a2e6fbabc26510</w:t>
      </w:r>
    </w:p>
    <w:p>
      <w:r>
        <w:t>c71bffb95c8bf68a0c784909d3b56d34</w:t>
      </w:r>
    </w:p>
    <w:p>
      <w:r>
        <w:t>d0415cf73cdb98cc56fee9cd750c2446</w:t>
      </w:r>
    </w:p>
    <w:p>
      <w:r>
        <w:t>6fd356e59287da4c2bcfef04cfa216a5</w:t>
      </w:r>
    </w:p>
    <w:p>
      <w:r>
        <w:t>93484a812cd5fad76f1f1e8b8e9c432e</w:t>
      </w:r>
    </w:p>
    <w:p>
      <w:r>
        <w:t>fa49f31a09aa7a601bb9636dda45fde2</w:t>
      </w:r>
    </w:p>
    <w:p>
      <w:r>
        <w:t>a7293ae8478b4855d452f0874ede3024</w:t>
      </w:r>
    </w:p>
    <w:p>
      <w:r>
        <w:t>eb98ac741b3489e6ec06bb296625b8d1</w:t>
      </w:r>
    </w:p>
    <w:p>
      <w:r>
        <w:t>4eda40a1199f8222820cd1929e33841c</w:t>
      </w:r>
    </w:p>
    <w:p>
      <w:r>
        <w:t>7d3e36e2faeda8ab50a52ad41f9ddc43</w:t>
      </w:r>
    </w:p>
    <w:p>
      <w:r>
        <w:t>0f7f3a63a3bb1ff7931ec89a22b97888</w:t>
      </w:r>
    </w:p>
    <w:p>
      <w:r>
        <w:t>190e05c541542d0873572154cc389cab</w:t>
      </w:r>
    </w:p>
    <w:p>
      <w:r>
        <w:t>a7c5effb28a7721247efce72927c015e</w:t>
      </w:r>
    </w:p>
    <w:p>
      <w:r>
        <w:t>367392d13b24a0c8fe1e418e4f121221</w:t>
      </w:r>
    </w:p>
    <w:p>
      <w:r>
        <w:t>252fbed77012e154ea4ee8dce32c2f97</w:t>
      </w:r>
    </w:p>
    <w:p>
      <w:r>
        <w:t>905c6ebb0660e1e9224865320e57d3d9</w:t>
      </w:r>
    </w:p>
    <w:p>
      <w:r>
        <w:t>f16f20534cb2ec08b8c8c1d988292db4</w:t>
      </w:r>
    </w:p>
    <w:p>
      <w:r>
        <w:t>960d07a0de766b276a2489832c7d419b</w:t>
      </w:r>
    </w:p>
    <w:p>
      <w:r>
        <w:t>e819027ec99d0c2f297bd152f63e2b99</w:t>
      </w:r>
    </w:p>
    <w:p>
      <w:r>
        <w:t>d85d5ba1fb662294f59b7192ee645955</w:t>
      </w:r>
    </w:p>
    <w:p>
      <w:r>
        <w:t>8717a7a04d1fc22f7cd2a2204e2cc897</w:t>
      </w:r>
    </w:p>
    <w:p>
      <w:r>
        <w:t>bcba84c8d580990ec57446a261161c15</w:t>
      </w:r>
    </w:p>
    <w:p>
      <w:r>
        <w:t>8aab55541c273c279c851b61b68a97d3</w:t>
      </w:r>
    </w:p>
    <w:p>
      <w:r>
        <w:t>f4f85783918acf6888ff6ee85f69b251</w:t>
      </w:r>
    </w:p>
    <w:p>
      <w:r>
        <w:t>8691f1919adbf0be06d9578ebf383500</w:t>
      </w:r>
    </w:p>
    <w:p>
      <w:r>
        <w:t>ad214f6ceb70b41e44aa916cc05d4796</w:t>
      </w:r>
    </w:p>
    <w:p>
      <w:r>
        <w:t>2a078e3b10b32d2d296afd59c1134f05</w:t>
      </w:r>
    </w:p>
    <w:p>
      <w:r>
        <w:t>f0425cef52bc2208623919ae34eb5d26</w:t>
      </w:r>
    </w:p>
    <w:p>
      <w:r>
        <w:t>2ede28b7b101a9f0f683deb20f8dc7ba</w:t>
      </w:r>
    </w:p>
    <w:p>
      <w:r>
        <w:t>e2da7303ef46544a32ef2cdbc5755db3</w:t>
      </w:r>
    </w:p>
    <w:p>
      <w:r>
        <w:t>ffa172f75213d94a54140b4132faad26</w:t>
      </w:r>
    </w:p>
    <w:p>
      <w:r>
        <w:t>42da42f8001de440ac38e60b563db2dd</w:t>
      </w:r>
    </w:p>
    <w:p>
      <w:r>
        <w:t>8d24f7beff571aa4e16489efdfc580ff</w:t>
      </w:r>
    </w:p>
    <w:p>
      <w:r>
        <w:t>3250d00259c7f3acd36c3ca7739c9005</w:t>
      </w:r>
    </w:p>
    <w:p>
      <w:r>
        <w:t>f411e2865b8cbed47471e23c6e155dd0</w:t>
      </w:r>
    </w:p>
    <w:p>
      <w:r>
        <w:t>b6ca7845b67f035b3f3a941e28464863</w:t>
      </w:r>
    </w:p>
    <w:p>
      <w:r>
        <w:t>d8a4ee50401787b8f8cc00fd603045ec</w:t>
      </w:r>
    </w:p>
    <w:p>
      <w:r>
        <w:t>0039fb73663f68fda269cab09c1431bf</w:t>
      </w:r>
    </w:p>
    <w:p>
      <w:r>
        <w:t>2bb2cd8e0d999fd5d2e697bb62aa0b2f</w:t>
      </w:r>
    </w:p>
    <w:p>
      <w:r>
        <w:t>f80f93889e9d2df6485eb3f33d28466c</w:t>
      </w:r>
    </w:p>
    <w:p>
      <w:r>
        <w:t>0ef235bb2a5668cde95c5c0267a6b146</w:t>
      </w:r>
    </w:p>
    <w:p>
      <w:r>
        <w:t>e05e1d4646abae6f362e2b0755763b26</w:t>
      </w:r>
    </w:p>
    <w:p>
      <w:r>
        <w:t>82fc29a8f7e23fc01deee5a5ece8eccd</w:t>
      </w:r>
    </w:p>
    <w:p>
      <w:r>
        <w:t>24c26997967cd6d0ed8a4b5d395fd7e9</w:t>
      </w:r>
    </w:p>
    <w:p>
      <w:r>
        <w:t>ff27697db9b449d4b400b33e9aa747af</w:t>
      </w:r>
    </w:p>
    <w:p>
      <w:r>
        <w:t>fd37aede8fb01311a529494f572b840d</w:t>
      </w:r>
    </w:p>
    <w:p>
      <w:r>
        <w:t>075a99ea964c1c617a9726e618374c87</w:t>
      </w:r>
    </w:p>
    <w:p>
      <w:r>
        <w:t>ffc26c394a4f7373df00d655a90a9cac</w:t>
      </w:r>
    </w:p>
    <w:p>
      <w:r>
        <w:t>62f60634a72bb9223959a0319116dc0b</w:t>
      </w:r>
    </w:p>
    <w:p>
      <w:r>
        <w:t>8abc6bec3029728e3331e0bc6817357d</w:t>
      </w:r>
    </w:p>
    <w:p>
      <w:r>
        <w:t>ec402e01ed543b2ffd12a0faabe2b774</w:t>
      </w:r>
    </w:p>
    <w:p>
      <w:r>
        <w:t>1e8a63dd95113b11a77ee4eb2b432540</w:t>
      </w:r>
    </w:p>
    <w:p>
      <w:r>
        <w:t>a685dcb94296eb741f77527e94769589</w:t>
      </w:r>
    </w:p>
    <w:p>
      <w:r>
        <w:t>6ff61d189e9bfd15731893d728ebe0bf</w:t>
      </w:r>
    </w:p>
    <w:p>
      <w:r>
        <w:t>06c0749e7ec2963748ab7d1163076212</w:t>
      </w:r>
    </w:p>
    <w:p>
      <w:r>
        <w:t>b279ab40024f160b6f86742bf950acf0</w:t>
      </w:r>
    </w:p>
    <w:p>
      <w:r>
        <w:t>010520920367b3ace8ff33fcd829fa9a</w:t>
      </w:r>
    </w:p>
    <w:p>
      <w:r>
        <w:t>907d30fbfee7022b6b547b61f5f161f6</w:t>
      </w:r>
    </w:p>
    <w:p>
      <w:r>
        <w:t>92d512c0647426c91140af45f8ad3e35</w:t>
      </w:r>
    </w:p>
    <w:p>
      <w:r>
        <w:t>c05a518a274c9e160d1b040ae1235f37</w:t>
      </w:r>
    </w:p>
    <w:p>
      <w:r>
        <w:t>601e73822544f43a5f398f8a4902856a</w:t>
      </w:r>
    </w:p>
    <w:p>
      <w:r>
        <w:t>036f164f915adbd1551994c0d15606d2</w:t>
      </w:r>
    </w:p>
    <w:p>
      <w:r>
        <w:t>57530777da9f4de0d0977e6fd9babe7b</w:t>
      </w:r>
    </w:p>
    <w:p>
      <w:r>
        <w:t>d78a43f00f9072c0801b10e94998b247</w:t>
      </w:r>
    </w:p>
    <w:p>
      <w:r>
        <w:t>7f1cecaa77d8f899d9aabe85e8106c26</w:t>
      </w:r>
    </w:p>
    <w:p>
      <w:r>
        <w:t>7ad65a515e3a5542d9975eca456cd9a0</w:t>
      </w:r>
    </w:p>
    <w:p>
      <w:r>
        <w:t>356fae9339f728d5f6921f42cdb48283</w:t>
      </w:r>
    </w:p>
    <w:p>
      <w:r>
        <w:t>d68561a580981e1ff2b116b92a43d0a4</w:t>
      </w:r>
    </w:p>
    <w:p>
      <w:r>
        <w:t>1bbaa98ffb6ecca2711e1133d69e1b6b</w:t>
      </w:r>
    </w:p>
    <w:p>
      <w:r>
        <w:t>59806c660aa4145e76c078e757995ebb</w:t>
      </w:r>
    </w:p>
    <w:p>
      <w:r>
        <w:t>73f4dbd9afc8686b52459ca2745baa82</w:t>
      </w:r>
    </w:p>
    <w:p>
      <w:r>
        <w:t>f94c781e30750804da9dfbf525b0c3be</w:t>
      </w:r>
    </w:p>
    <w:p>
      <w:r>
        <w:t>cd0e2c04f8bce84380646b03a5fc4f43</w:t>
      </w:r>
    </w:p>
    <w:p>
      <w:r>
        <w:t>477fe2c4151c5d209db7f24d7a86fe53</w:t>
      </w:r>
    </w:p>
    <w:p>
      <w:r>
        <w:t>75931e5b7f549bf3ef2e06a170c79781</w:t>
      </w:r>
    </w:p>
    <w:p>
      <w:r>
        <w:t>c04406813235f00ae30033bc7914c2c9</w:t>
      </w:r>
    </w:p>
    <w:p>
      <w:r>
        <w:t>5038c6608bd1a2b8b3094d920a79b0ab</w:t>
      </w:r>
    </w:p>
    <w:p>
      <w:r>
        <w:t>a0596aa61fd2aff65b8e87376c03cab1</w:t>
      </w:r>
    </w:p>
    <w:p>
      <w:r>
        <w:t>f8d5c37ee457072c6d2f530e99f08cd1</w:t>
      </w:r>
    </w:p>
    <w:p>
      <w:r>
        <w:t>15d0e0b716b5ad5447b51b8dce3e4fa3</w:t>
      </w:r>
    </w:p>
    <w:p>
      <w:r>
        <w:t>ea2fddb4f185ef484d4c8608cec9e8e3</w:t>
      </w:r>
    </w:p>
    <w:p>
      <w:r>
        <w:t>38c15aa2f426f1a78b69e9fe34b9a121</w:t>
      </w:r>
    </w:p>
    <w:p>
      <w:r>
        <w:t>190cc1d327e4740f663713cf4717b66f</w:t>
      </w:r>
    </w:p>
    <w:p>
      <w:r>
        <w:t>22904e5465c0c4d001791a0ef9777397</w:t>
      </w:r>
    </w:p>
    <w:p>
      <w:r>
        <w:t>d321d83ca2901096e7781a6418b8a67a</w:t>
      </w:r>
    </w:p>
    <w:p>
      <w:r>
        <w:t>6add9f10a239e855b5483e47c5863a95</w:t>
      </w:r>
    </w:p>
    <w:p>
      <w:r>
        <w:t>f72a22d129db02e214022c5fc66abafe</w:t>
      </w:r>
    </w:p>
    <w:p>
      <w:r>
        <w:t>a08aefbe777fb4f151d2ef0f9a3f15d6</w:t>
      </w:r>
    </w:p>
    <w:p>
      <w:r>
        <w:t>cb5b77dc444910a36f48b291f354c3e2</w:t>
      </w:r>
    </w:p>
    <w:p>
      <w:r>
        <w:t>73e09448cd38e5826ba7cd7d03cb611b</w:t>
      </w:r>
    </w:p>
    <w:p>
      <w:r>
        <w:t>4458221eef9d004ddbf9d0b9fb2e75da</w:t>
      </w:r>
    </w:p>
    <w:p>
      <w:r>
        <w:t>2ebe58b914d078d67424d70ab0b5f650</w:t>
      </w:r>
    </w:p>
    <w:p>
      <w:r>
        <w:t>ba7f29851fe78125cc916981863bec7b</w:t>
      </w:r>
    </w:p>
    <w:p>
      <w:r>
        <w:t>31ea600981161bc6c2d5d498cbc79ace</w:t>
      </w:r>
    </w:p>
    <w:p>
      <w:r>
        <w:t>87202d5fc70c711605b91201eb49d855</w:t>
      </w:r>
    </w:p>
    <w:p>
      <w:r>
        <w:t>95820c8bcec03d0c3c3aedfd2ec09d97</w:t>
      </w:r>
    </w:p>
    <w:p>
      <w:r>
        <w:t>fd674eb161b312487bfa5b3095273ae7</w:t>
      </w:r>
    </w:p>
    <w:p>
      <w:r>
        <w:t>feea300e8bec024ec76eb5206303ab55</w:t>
      </w:r>
    </w:p>
    <w:p>
      <w:r>
        <w:t>d4bde1ab211b0c7f2793c49a9fc69607</w:t>
      </w:r>
    </w:p>
    <w:p>
      <w:r>
        <w:t>36b9fce3ee90da1a3d86c43ddb193d88</w:t>
      </w:r>
    </w:p>
    <w:p>
      <w:r>
        <w:t>32bf51a3876da3bfe29bf163bc12502f</w:t>
      </w:r>
    </w:p>
    <w:p>
      <w:r>
        <w:t>c537ecfd5bf08fa384da2ad39406afd3</w:t>
      </w:r>
    </w:p>
    <w:p>
      <w:r>
        <w:t>bf336a0df67ee1d1b861ecddaba73e2e</w:t>
      </w:r>
    </w:p>
    <w:p>
      <w:r>
        <w:t>8d036e32d7fdffeaf71b061d7ad81b65</w:t>
      </w:r>
    </w:p>
    <w:p>
      <w:r>
        <w:t>2c3867996051146cf6b9fecafceacc3d</w:t>
      </w:r>
    </w:p>
    <w:p>
      <w:r>
        <w:t>9b46fca46735e98efeb579250a4ee8aa</w:t>
      </w:r>
    </w:p>
    <w:p>
      <w:r>
        <w:t>8bd58eb49fe47e84d1e4e103c04ee647</w:t>
      </w:r>
    </w:p>
    <w:p>
      <w:r>
        <w:t>a0f3dd966f909a455d4d956e3aaafb2f</w:t>
      </w:r>
    </w:p>
    <w:p>
      <w:r>
        <w:t>b4da262f17b787971e0ea7ef656002d0</w:t>
      </w:r>
    </w:p>
    <w:p>
      <w:r>
        <w:t>4177c7a5cf5ba5f33b73b98b15305fce</w:t>
      </w:r>
    </w:p>
    <w:p>
      <w:r>
        <w:t>01249621479591fda00a7b0afbaa5e62</w:t>
      </w:r>
    </w:p>
    <w:p>
      <w:r>
        <w:t>25cd9432adee55f4a2ac2dd18af0a6d3</w:t>
      </w:r>
    </w:p>
    <w:p>
      <w:r>
        <w:t>1f6753a45e90bd9b3521fb63abb67560</w:t>
      </w:r>
    </w:p>
    <w:p>
      <w:r>
        <w:t>94f5bcb81a9a39386db68838827ab0af</w:t>
      </w:r>
    </w:p>
    <w:p>
      <w:r>
        <w:t>2c20838119c6f75aa93da6b349c4e21e</w:t>
      </w:r>
    </w:p>
    <w:p>
      <w:r>
        <w:t>2b18974a07d9e0b161bdc0cdc9e873f0</w:t>
      </w:r>
    </w:p>
    <w:p>
      <w:r>
        <w:t>c7422495008033ff52a2bb6514e12a5b</w:t>
      </w:r>
    </w:p>
    <w:p>
      <w:r>
        <w:t>a5035d21753746549025dab0e4e46eae</w:t>
      </w:r>
    </w:p>
    <w:p>
      <w:r>
        <w:t>78852397aa7f68799b348afdb437111c</w:t>
      </w:r>
    </w:p>
    <w:p>
      <w:r>
        <w:t>9c0fdba07563c578b9018d4909a5b207</w:t>
      </w:r>
    </w:p>
    <w:p>
      <w:r>
        <w:t>30dbf92965bf87ed5f2a8acf8fd6e88e</w:t>
      </w:r>
    </w:p>
    <w:p>
      <w:r>
        <w:t>7ea8b80bd6f7c562cdd91a500f650e47</w:t>
      </w:r>
    </w:p>
    <w:p>
      <w:r>
        <w:t>41af413f15466e7f69f94c4c75309699</w:t>
      </w:r>
    </w:p>
    <w:p>
      <w:r>
        <w:t>48c0bc96a389d68e34da80b21aac4cdb</w:t>
      </w:r>
    </w:p>
    <w:p>
      <w:r>
        <w:t>5bf791b8fe980a4b4fcfa32dd6b3c8ba</w:t>
      </w:r>
    </w:p>
    <w:p>
      <w:r>
        <w:t>d91569144cc3c08d47dd7a0ef88a7410</w:t>
      </w:r>
    </w:p>
    <w:p>
      <w:r>
        <w:t>8334a23bfb0484ffb961c964b0671fda</w:t>
      </w:r>
    </w:p>
    <w:p>
      <w:r>
        <w:t>b7c13036ecd82d6899e6c1bb8dbe5b6d</w:t>
      </w:r>
    </w:p>
    <w:p>
      <w:r>
        <w:t>f43da53b316e2681e22152b8b803de2e</w:t>
      </w:r>
    </w:p>
    <w:p>
      <w:r>
        <w:t>182832c320f96417e4919168c4fb6f83</w:t>
      </w:r>
    </w:p>
    <w:p>
      <w:r>
        <w:t>21f4620ecc722d44fa5dfab42464e488</w:t>
      </w:r>
    </w:p>
    <w:p>
      <w:r>
        <w:t>34824f1935e97f07fb65d46a3491e9ac</w:t>
      </w:r>
    </w:p>
    <w:p>
      <w:r>
        <w:t>4a75968f269fd21ab3149eb13dd2e591</w:t>
      </w:r>
    </w:p>
    <w:p>
      <w:r>
        <w:t>26e394a7eacd5729c6b26d444bb6cfed</w:t>
      </w:r>
    </w:p>
    <w:p>
      <w:r>
        <w:t>d4737bc38fb35a0d33deb0c1915c203e</w:t>
      </w:r>
    </w:p>
    <w:p>
      <w:r>
        <w:t>08cd2b63e61e8eacb696b92eebece5bb</w:t>
      </w:r>
    </w:p>
    <w:p>
      <w:r>
        <w:t>da8a3641d68fbc33af4321155c41a581</w:t>
      </w:r>
    </w:p>
    <w:p>
      <w:r>
        <w:t>3b9f8fedf9854c41733c9ff179fb6433</w:t>
      </w:r>
    </w:p>
    <w:p>
      <w:r>
        <w:t>0a43feb971cac4d1be21b2383d3b8e19</w:t>
      </w:r>
    </w:p>
    <w:p>
      <w:r>
        <w:t>34d9d3f34488f9b6da332ecb755aafcf</w:t>
      </w:r>
    </w:p>
    <w:p>
      <w:r>
        <w:t>e2621ada32bb0f4c39f5bc0c0b2d1d27</w:t>
      </w:r>
    </w:p>
    <w:p>
      <w:r>
        <w:t>9cad82ae3096249eb113d63689b992a0</w:t>
      </w:r>
    </w:p>
    <w:p>
      <w:r>
        <w:t>7b5b4afcfd3ecced50ab751e52a4fe6b</w:t>
      </w:r>
    </w:p>
    <w:p>
      <w:r>
        <w:t>f1f5282f9e8a36426440ec261e974a64</w:t>
      </w:r>
    </w:p>
    <w:p>
      <w:r>
        <w:t>d7577d1bde4fa627b417bfb8630b5cbe</w:t>
      </w:r>
    </w:p>
    <w:p>
      <w:r>
        <w:t>b887a4fe6c40eb7bf5f7f6adcb97a69f</w:t>
      </w:r>
    </w:p>
    <w:p>
      <w:r>
        <w:t>c3c2ad9e9415518ffa91d569b5b08f96</w:t>
      </w:r>
    </w:p>
    <w:p>
      <w:r>
        <w:t>bc586abe17e2871d2f0adc019f24d04b</w:t>
      </w:r>
    </w:p>
    <w:p>
      <w:r>
        <w:t>c7800dc3ddf24ac73818e342ddaa0be5</w:t>
      </w:r>
    </w:p>
    <w:p>
      <w:r>
        <w:t>f019698dc823241b1f79da446914351f</w:t>
      </w:r>
    </w:p>
    <w:p>
      <w:r>
        <w:t>b97b3db2a67598cfb20d85fdfea7ffe0</w:t>
      </w:r>
    </w:p>
    <w:p>
      <w:r>
        <w:t>e6d84c580d84f7925b8fd13245224604</w:t>
      </w:r>
    </w:p>
    <w:p>
      <w:r>
        <w:t>29e2faf65f428c910b7d68bf7711428e</w:t>
      </w:r>
    </w:p>
    <w:p>
      <w:r>
        <w:t>3ad26a2657f25fb96a6a435373315122</w:t>
      </w:r>
    </w:p>
    <w:p>
      <w:r>
        <w:t>16fe232d78a4e7b577e6d1edf251feb1</w:t>
      </w:r>
    </w:p>
    <w:p>
      <w:r>
        <w:t>611303fbe4738c997a8d009f508aace3</w:t>
      </w:r>
    </w:p>
    <w:p>
      <w:r>
        <w:t>d391ed04d89ca4d29798dbf09ec1a324</w:t>
      </w:r>
    </w:p>
    <w:p>
      <w:r>
        <w:t>c2ac98538bf12e99c3831167376b1698</w:t>
      </w:r>
    </w:p>
    <w:p>
      <w:r>
        <w:t>55088253b094797ff32c5ba4bf48745a</w:t>
      </w:r>
    </w:p>
    <w:p>
      <w:r>
        <w:t>03cc93cf7a35cbc1f6efc350316595d9</w:t>
      </w:r>
    </w:p>
    <w:p>
      <w:r>
        <w:t>3d00f967dc7bdfbb8102bcab9e283352</w:t>
      </w:r>
    </w:p>
    <w:p>
      <w:r>
        <w:t>4c0fc7e502f418a10940f1508d4c2ab0</w:t>
      </w:r>
    </w:p>
    <w:p>
      <w:r>
        <w:t>f6d76a894b962a1f3b3c21794183462e</w:t>
      </w:r>
    </w:p>
    <w:p>
      <w:r>
        <w:t>29cd1e0d7a00410f92dffa77f9b17755</w:t>
      </w:r>
    </w:p>
    <w:p>
      <w:r>
        <w:t>7fed82b54d75beba103d59df739d0621</w:t>
      </w:r>
    </w:p>
    <w:p>
      <w:r>
        <w:t>3a2939e649a280ca273af24ccc5caa68</w:t>
      </w:r>
    </w:p>
    <w:p>
      <w:r>
        <w:t>9a67d9b76a2074df6a848002319d2b04</w:t>
      </w:r>
    </w:p>
    <w:p>
      <w:r>
        <w:t>5da772c4159e9c6c7bc6c407b1f68798</w:t>
      </w:r>
    </w:p>
    <w:p>
      <w:r>
        <w:t>4c96ad04f01803d69bc5f5293e2a0fb4</w:t>
      </w:r>
    </w:p>
    <w:p>
      <w:r>
        <w:t>3288501729969b3a5f796f41d6b11dd1</w:t>
      </w:r>
    </w:p>
    <w:p>
      <w:r>
        <w:t>56706eefb3f0385bc1473dfa547a84b3</w:t>
      </w:r>
    </w:p>
    <w:p>
      <w:r>
        <w:t>b1222cbbaf40c89f0f6a77672585a377</w:t>
      </w:r>
    </w:p>
    <w:p>
      <w:r>
        <w:t>b92e017ec97f75fa8195e0533aacc023</w:t>
      </w:r>
    </w:p>
    <w:p>
      <w:r>
        <w:t>8ae4934cdf6e5984ec630c20711d50a5</w:t>
      </w:r>
    </w:p>
    <w:p>
      <w:r>
        <w:t>eff1003b48d5c935bf9cf7341e6011fe</w:t>
      </w:r>
    </w:p>
    <w:p>
      <w:r>
        <w:t>f960321c5ea9b154bd1fd6cfe48d08e7</w:t>
      </w:r>
    </w:p>
    <w:p>
      <w:r>
        <w:t>c1306d1c25d57fd2fc1b66cdc672b021</w:t>
      </w:r>
    </w:p>
    <w:p>
      <w:r>
        <w:t>a48ee0209ba5d745d88fc11286454cfa</w:t>
      </w:r>
    </w:p>
    <w:p>
      <w:r>
        <w:t>48d5819457c4907efce5deee6ef05709</w:t>
      </w:r>
    </w:p>
    <w:p>
      <w:r>
        <w:t>02784b460d39491d65028c6d31fab705</w:t>
      </w:r>
    </w:p>
    <w:p>
      <w:r>
        <w:t>1e34c41e2fc3d4041c704d4edd4f83f6</w:t>
      </w:r>
    </w:p>
    <w:p>
      <w:r>
        <w:t>3ec5b203a38a7cff15246760bfc79741</w:t>
      </w:r>
    </w:p>
    <w:p>
      <w:r>
        <w:t>c1ddb2a748254f1bcaffbf2d7ca092f5</w:t>
      </w:r>
    </w:p>
    <w:p>
      <w:r>
        <w:t>49a2b8f226c43c6d94aeae5083335db4</w:t>
      </w:r>
    </w:p>
    <w:p>
      <w:r>
        <w:t>b79f66072998e06c10feebef40b474d2</w:t>
      </w:r>
    </w:p>
    <w:p>
      <w:r>
        <w:t>3799bb270fa2ad3c80396647cbe6aab8</w:t>
      </w:r>
    </w:p>
    <w:p>
      <w:r>
        <w:t>369ae9ce3799c37532278510e5115ff1</w:t>
      </w:r>
    </w:p>
    <w:p>
      <w:r>
        <w:t>268f7ffc461cac740de16b315e2ac2d8</w:t>
      </w:r>
    </w:p>
    <w:p>
      <w:r>
        <w:t>16286cc1033f4bd3d56db0e88f1e6b42</w:t>
      </w:r>
    </w:p>
    <w:p>
      <w:r>
        <w:t>d202d4a2629ac2466526df23f888e509</w:t>
      </w:r>
    </w:p>
    <w:p>
      <w:r>
        <w:t>7a3d04f74b5d170823b584fdadc4b42d</w:t>
      </w:r>
    </w:p>
    <w:p>
      <w:r>
        <w:t>e970d930aad3c6b9f00b4802b8328d2f</w:t>
      </w:r>
    </w:p>
    <w:p>
      <w:r>
        <w:t>a1874e4c57fb741428061eeb0b7a8fc3</w:t>
      </w:r>
    </w:p>
    <w:p>
      <w:r>
        <w:t>2a352a06ebec937c3acea6638ca23552</w:t>
      </w:r>
    </w:p>
    <w:p>
      <w:r>
        <w:t>331d1508cb572e8a7f8a675513cfddef</w:t>
      </w:r>
    </w:p>
    <w:p>
      <w:r>
        <w:t>f310353b177123d6f6683cd04493dfb5</w:t>
      </w:r>
    </w:p>
    <w:p>
      <w:r>
        <w:t>fede1550b4ffc1e8c86ddc9a85248ec1</w:t>
      </w:r>
    </w:p>
    <w:p>
      <w:r>
        <w:t>79d13de47819ccb1158aa72394c83939</w:t>
      </w:r>
    </w:p>
    <w:p>
      <w:r>
        <w:t>c7b143588bdba07d4a9119132f4435de</w:t>
      </w:r>
    </w:p>
    <w:p>
      <w:r>
        <w:t>f4f3ca643c324849e0057b1c328066c5</w:t>
      </w:r>
    </w:p>
    <w:p>
      <w:r>
        <w:t>6bcf8b3ca1b83eefec659fc2f93772dd</w:t>
      </w:r>
    </w:p>
    <w:p>
      <w:r>
        <w:t>7d2361294550c13cd01307962b10200d</w:t>
      </w:r>
    </w:p>
    <w:p>
      <w:r>
        <w:t>de0f4f799fbe70729240af2a9478e900</w:t>
      </w:r>
    </w:p>
    <w:p>
      <w:r>
        <w:t>12cc3400cf038ce138a561290b2dbb98</w:t>
      </w:r>
    </w:p>
    <w:p>
      <w:r>
        <w:t>ef545f3c52dd5c821653b673d4029e97</w:t>
      </w:r>
    </w:p>
    <w:p>
      <w:r>
        <w:t>6fa8ee0debd865d434e81a3acff1ceff</w:t>
      </w:r>
    </w:p>
    <w:p>
      <w:r>
        <w:t>12c7227c36365993602923fdea5df927</w:t>
      </w:r>
    </w:p>
    <w:p>
      <w:r>
        <w:t>ce05e4ee86b99995a3fa9c58b98d978e</w:t>
      </w:r>
    </w:p>
    <w:p>
      <w:r>
        <w:t>d2baab21805ebf5f4eff302afed4dbdc</w:t>
      </w:r>
    </w:p>
    <w:p>
      <w:r>
        <w:t>2faf274d570b2677bfdd8282b44118ca</w:t>
      </w:r>
    </w:p>
    <w:p>
      <w:r>
        <w:t>e05f51c1d520493d5b47f9261ce7e891</w:t>
      </w:r>
    </w:p>
    <w:p>
      <w:r>
        <w:t>705c6e611047b663ded888160f970b4d</w:t>
      </w:r>
    </w:p>
    <w:p>
      <w:r>
        <w:t>7ce3e3dda70129444d779ce634335871</w:t>
      </w:r>
    </w:p>
    <w:p>
      <w:r>
        <w:t>7e57d12c7ffd4cffbde807cfe2e2f786</w:t>
      </w:r>
    </w:p>
    <w:p>
      <w:r>
        <w:t>000c87339750ae95688de67672472c53</w:t>
      </w:r>
    </w:p>
    <w:p>
      <w:r>
        <w:t>449d1817511350fe4d2fa2511cfed012</w:t>
      </w:r>
    </w:p>
    <w:p>
      <w:r>
        <w:t>0035df419b7711bb984fa53f7db8e6de</w:t>
      </w:r>
    </w:p>
    <w:p>
      <w:r>
        <w:t>5a93e2704a69f1d441437ab894059f98</w:t>
      </w:r>
    </w:p>
    <w:p>
      <w:r>
        <w:t>d0c405e61a5acc12c77b50556fe15971</w:t>
      </w:r>
    </w:p>
    <w:p>
      <w:r>
        <w:t>be749f5b54405a00a65d672ef600d67e</w:t>
      </w:r>
    </w:p>
    <w:p>
      <w:r>
        <w:t>d11122281aec89c399c42f02e139cd7a</w:t>
      </w:r>
    </w:p>
    <w:p>
      <w:r>
        <w:t>af4bd9567fb6ee95c3da76cfb2c72e17</w:t>
      </w:r>
    </w:p>
    <w:p>
      <w:r>
        <w:t>ff3f4bcd23ef2126ae2fe2cd1074d5da</w:t>
      </w:r>
    </w:p>
    <w:p>
      <w:r>
        <w:t>d3fec54f785ee000a37b549776df23a1</w:t>
      </w:r>
    </w:p>
    <w:p>
      <w:r>
        <w:t>15a2bb671fc2b794e09e58660ae57d1f</w:t>
      </w:r>
    </w:p>
    <w:p>
      <w:r>
        <w:t>2b566bd85a7a7c2e1799fe6319dd916f</w:t>
      </w:r>
    </w:p>
    <w:p>
      <w:r>
        <w:t>09cd81555741bb161b87326a7826d727</w:t>
      </w:r>
    </w:p>
    <w:p>
      <w:r>
        <w:t>04bde68a82d6a616077329894cae8757</w:t>
      </w:r>
    </w:p>
    <w:p>
      <w:r>
        <w:t>173e1dc3bcb2ecc5256e2a180d60117d</w:t>
      </w:r>
    </w:p>
    <w:p>
      <w:r>
        <w:t>4966df37b10f9ab7f0f735381a71ffbc</w:t>
      </w:r>
    </w:p>
    <w:p>
      <w:r>
        <w:t>09bbb7093bc307c9432271907485a2b9</w:t>
      </w:r>
    </w:p>
    <w:p>
      <w:r>
        <w:t>3711889f0caa16e68c23915b5ef0ef33</w:t>
      </w:r>
    </w:p>
    <w:p>
      <w:r>
        <w:t>92c485ebdef5e520a53713f69ead8a93</w:t>
      </w:r>
    </w:p>
    <w:p>
      <w:r>
        <w:t>578eaebe992a55a91d441f60bdad3765</w:t>
      </w:r>
    </w:p>
    <w:p>
      <w:r>
        <w:t>e90f12c14cf5736589da5ce824353f95</w:t>
      </w:r>
    </w:p>
    <w:p>
      <w:r>
        <w:t>723e7067f03f5416c17f8a5d47e0c5b4</w:t>
      </w:r>
    </w:p>
    <w:p>
      <w:r>
        <w:t>5247ee6fe0437f22de9647b75d360a6a</w:t>
      </w:r>
    </w:p>
    <w:p>
      <w:r>
        <w:t>5fdc35ed4464ffd9988d53ec2508e8b5</w:t>
      </w:r>
    </w:p>
    <w:p>
      <w:r>
        <w:t>808fdc229b5b1a8d3288f7bed49c34e8</w:t>
      </w:r>
    </w:p>
    <w:p>
      <w:r>
        <w:t>d52309ff79634288df9ab58bf63758e0</w:t>
      </w:r>
    </w:p>
    <w:p>
      <w:r>
        <w:t>028f7b6fc01a1b1c49eb37a67b0b9a97</w:t>
      </w:r>
    </w:p>
    <w:p>
      <w:r>
        <w:t>3d7f9a8ed12b2b945b6a162c7a9ad6a7</w:t>
      </w:r>
    </w:p>
    <w:p>
      <w:r>
        <w:t>83bd967dc06982e10ad7af53ee8ffd11</w:t>
      </w:r>
    </w:p>
    <w:p>
      <w:r>
        <w:t>c5f2a2b218949e6a0d61f592312052c2</w:t>
      </w:r>
    </w:p>
    <w:p>
      <w:r>
        <w:t>dfac83a7cdcf22bffb2fdc1fe46deae5</w:t>
      </w:r>
    </w:p>
    <w:p>
      <w:r>
        <w:t>e12f827bb1a8f50b0cb843443b738aef</w:t>
      </w:r>
    </w:p>
    <w:p>
      <w:r>
        <w:t>8ed77b78273a37d9164b22f4ebe29c52</w:t>
      </w:r>
    </w:p>
    <w:p>
      <w:r>
        <w:t>ae7889411dd13df591c3735888f46fc8</w:t>
      </w:r>
    </w:p>
    <w:p>
      <w:r>
        <w:t>a5bdd10f33a6017344d727bc86c0681e</w:t>
      </w:r>
    </w:p>
    <w:p>
      <w:r>
        <w:t>fd0d9d930c4e13e7b3414bb202ca3769</w:t>
      </w:r>
    </w:p>
    <w:p>
      <w:r>
        <w:t>e6b3483d5ca7d934f44c7c4eb4a2590e</w:t>
      </w:r>
    </w:p>
    <w:p>
      <w:r>
        <w:t>bb3c8222835228e21bf844e80299b9c6</w:t>
      </w:r>
    </w:p>
    <w:p>
      <w:r>
        <w:t>8e8e82017c2b8a7cbc8a978f7fa227a5</w:t>
      </w:r>
    </w:p>
    <w:p>
      <w:r>
        <w:t>5ec7a0c18cbecbe8b36a76750959283b</w:t>
      </w:r>
    </w:p>
    <w:p>
      <w:r>
        <w:t>d51b5a7412d68a916dfd2f28f6ca1140</w:t>
      </w:r>
    </w:p>
    <w:p>
      <w:r>
        <w:t>d80a72f54d35d9cd5c1629c158762901</w:t>
      </w:r>
    </w:p>
    <w:p>
      <w:r>
        <w:t>e210793a5e972473cae0405077c653bf</w:t>
      </w:r>
    </w:p>
    <w:p>
      <w:r>
        <w:t>12dcd849eaa79e6d235fc4806318caf1</w:t>
      </w:r>
    </w:p>
    <w:p>
      <w:r>
        <w:t>87b4e86d32e71a38c8170e9e11cb81bc</w:t>
      </w:r>
    </w:p>
    <w:p>
      <w:r>
        <w:t>2a492e46b82a7e45532f72534083f0fc</w:t>
      </w:r>
    </w:p>
    <w:p>
      <w:r>
        <w:t>6813f825b707844e2e82a47f92efcb97</w:t>
      </w:r>
    </w:p>
    <w:p>
      <w:r>
        <w:t>4dd7f7c94e3ac273dfee9d940a420c33</w:t>
      </w:r>
    </w:p>
    <w:p>
      <w:r>
        <w:t>82bac9a8c756076259639714d9e730c9</w:t>
      </w:r>
    </w:p>
    <w:p>
      <w:r>
        <w:t>2a49e52be4beaf591bf1ce8efc0f6d32</w:t>
      </w:r>
    </w:p>
    <w:p>
      <w:r>
        <w:t>25ba02abb8508d72aa99afccb673b03e</w:t>
      </w:r>
    </w:p>
    <w:p>
      <w:r>
        <w:t>fc245be78734a1cf9b5c1488088fb060</w:t>
      </w:r>
    </w:p>
    <w:p>
      <w:r>
        <w:t>d6741e6a28c6635e3ded78c21b36e40c</w:t>
      </w:r>
    </w:p>
    <w:p>
      <w:r>
        <w:t>b87fd51c651129c8aad6d3972dc9a4fb</w:t>
      </w:r>
    </w:p>
    <w:p>
      <w:r>
        <w:t>415e94f16d4997358a38c9a1ce3f9d72</w:t>
      </w:r>
    </w:p>
    <w:p>
      <w:r>
        <w:t>d88d511da961f23270e73ba02845be0e</w:t>
      </w:r>
    </w:p>
    <w:p>
      <w:r>
        <w:t>57198a9646bd1746cbe3e384ca018b7b</w:t>
      </w:r>
    </w:p>
    <w:p>
      <w:r>
        <w:t>69773f9cb8cd016174cc1dd9cdcd7515</w:t>
      </w:r>
    </w:p>
    <w:p>
      <w:r>
        <w:t>780261ff311bff0d37e62c1928cc174b</w:t>
      </w:r>
    </w:p>
    <w:p>
      <w:r>
        <w:t>fed7f2d0fc363d16ad44272eaf9b7d3b</w:t>
      </w:r>
    </w:p>
    <w:p>
      <w:r>
        <w:t>7d590a78de878aa074881c2b65f30d9f</w:t>
      </w:r>
    </w:p>
    <w:p>
      <w:r>
        <w:t>ae30b15a5429c6fe17a531d7b60acada</w:t>
      </w:r>
    </w:p>
    <w:p>
      <w:r>
        <w:t>e2a88397eba6b7f88da463aea1f03d67</w:t>
      </w:r>
    </w:p>
    <w:p>
      <w:r>
        <w:t>14100b160b5e46c37303b33d5b8614b7</w:t>
      </w:r>
    </w:p>
    <w:p>
      <w:r>
        <w:t>da25d4516b2a0f8d49419634baaf6d0b</w:t>
      </w:r>
    </w:p>
    <w:p>
      <w:r>
        <w:t>82486a26a02a7835356310a584a8bfbc</w:t>
      </w:r>
    </w:p>
    <w:p>
      <w:r>
        <w:t>8681ffe76633ad7fc24d786c9913b119</w:t>
      </w:r>
    </w:p>
    <w:p>
      <w:r>
        <w:t>00c695d3bb6013569af3e8f83597458c</w:t>
      </w:r>
    </w:p>
    <w:p>
      <w:r>
        <w:t>720f17e6e0c84a765aabd8c6c9c1e1a2</w:t>
      </w:r>
    </w:p>
    <w:p>
      <w:r>
        <w:t>666bdcb2fad911980a414ef3d7ba52c7</w:t>
      </w:r>
    </w:p>
    <w:p>
      <w:r>
        <w:t>5ce24fdbe8777cbaf5f95b057adba08d</w:t>
      </w:r>
    </w:p>
    <w:p>
      <w:r>
        <w:t>f47a9e3a4058de13a27c2f0402d1338b</w:t>
      </w:r>
    </w:p>
    <w:p>
      <w:r>
        <w:t>22ac35f32da66b8fa163552f639ea2ff</w:t>
      </w:r>
    </w:p>
    <w:p>
      <w:r>
        <w:t>bb3e9473651fa75dce7b085e4787ba93</w:t>
      </w:r>
    </w:p>
    <w:p>
      <w:r>
        <w:t>a2589e18c0fbc8277119f3e95c861872</w:t>
      </w:r>
    </w:p>
    <w:p>
      <w:r>
        <w:t>10273775ab8048d14cde38990f921b6d</w:t>
      </w:r>
    </w:p>
    <w:p>
      <w:r>
        <w:t>0f9766180f7256f47bfcddcc6e99e951</w:t>
      </w:r>
    </w:p>
    <w:p>
      <w:r>
        <w:t>9fb68826a45f11064c4e043d9ceb46a9</w:t>
      </w:r>
    </w:p>
    <w:p>
      <w:r>
        <w:t>cbf13fcb311088d377f4ee23b2ab91a0</w:t>
      </w:r>
    </w:p>
    <w:p>
      <w:r>
        <w:t>d17ca26abec92e825697ef16c2c387d3</w:t>
      </w:r>
    </w:p>
    <w:p>
      <w:r>
        <w:t>86195fdcf000a806b7a0c47e67edcd4e</w:t>
      </w:r>
    </w:p>
    <w:p>
      <w:r>
        <w:t>adf991d3858099f3a9d53af826f9bb75</w:t>
      </w:r>
    </w:p>
    <w:p>
      <w:r>
        <w:t>6af7395b698d92174e95a68af8aac00a</w:t>
      </w:r>
    </w:p>
    <w:p>
      <w:r>
        <w:t>c55db91c14843f11b874ecd7b6633844</w:t>
      </w:r>
    </w:p>
    <w:p>
      <w:r>
        <w:t>afcc2c427f137b372dd70434a7f3984e</w:t>
      </w:r>
    </w:p>
    <w:p>
      <w:r>
        <w:t>f590ed942c7b1e0f7575eb461bcd932f</w:t>
      </w:r>
    </w:p>
    <w:p>
      <w:r>
        <w:t>4ceca2400d897e5a4e5735eb834066c6</w:t>
      </w:r>
    </w:p>
    <w:p>
      <w:r>
        <w:t>99548370f01ca234f612dffb50850f68</w:t>
      </w:r>
    </w:p>
    <w:p>
      <w:r>
        <w:t>98157f7b5c1c459099646ddd5dba8fc1</w:t>
      </w:r>
    </w:p>
    <w:p>
      <w:r>
        <w:t>4cf609ecea70f953bd892c3414253b58</w:t>
      </w:r>
    </w:p>
    <w:p>
      <w:r>
        <w:t>710246739f6d68f71472134bd391d04e</w:t>
      </w:r>
    </w:p>
    <w:p>
      <w:r>
        <w:t>13f223c46314d5efec771aefd90a4996</w:t>
      </w:r>
    </w:p>
    <w:p>
      <w:r>
        <w:t>831d23dcd4f8a063269b79412c58502e</w:t>
      </w:r>
    </w:p>
    <w:p>
      <w:r>
        <w:t>c0ab385d161f0b79dedab1d64f23abe3</w:t>
      </w:r>
    </w:p>
    <w:p>
      <w:r>
        <w:t>b13057713a59393ee49c6ab6debd39b6</w:t>
      </w:r>
    </w:p>
    <w:p>
      <w:r>
        <w:t>9af2f80318ce713003c035ec1f0eb7a5</w:t>
      </w:r>
    </w:p>
    <w:p>
      <w:r>
        <w:t>85e6138bdcd4dbb091838ef8fbf1d1c5</w:t>
      </w:r>
    </w:p>
    <w:p>
      <w:r>
        <w:t>becd4775a562693b28778752e82fbe20</w:t>
      </w:r>
    </w:p>
    <w:p>
      <w:r>
        <w:t>55d66c9a662fcd2973338e78c1803461</w:t>
      </w:r>
    </w:p>
    <w:p>
      <w:r>
        <w:t>fa3e99f1bcf1ce7634a337ffeeedf3fa</w:t>
      </w:r>
    </w:p>
    <w:p>
      <w:r>
        <w:t>460150d6595edaaec5b33b73772d586b</w:t>
      </w:r>
    </w:p>
    <w:p>
      <w:r>
        <w:t>954540ef1acdb25a5ec5f84db502af11</w:t>
      </w:r>
    </w:p>
    <w:p>
      <w:r>
        <w:t>6c181d815c889eace944f29af705f57f</w:t>
      </w:r>
    </w:p>
    <w:p>
      <w:r>
        <w:t>3d95a12586ddab2022a1dcdfb0b1e387</w:t>
      </w:r>
    </w:p>
    <w:p>
      <w:r>
        <w:t>f6d1dc0629add59294a4d09488c2c2e5</w:t>
      </w:r>
    </w:p>
    <w:p>
      <w:r>
        <w:t>d2700424d7b3c831c5f31f8d129cf52b</w:t>
      </w:r>
    </w:p>
    <w:p>
      <w:r>
        <w:t>10d1270e2a50e1813786de77413aff7a</w:t>
      </w:r>
    </w:p>
    <w:p>
      <w:r>
        <w:t>eee0d54388f3991985b091fba5084ca1</w:t>
      </w:r>
    </w:p>
    <w:p>
      <w:r>
        <w:t>ac06a576b03f5750b055925bf8baad5a</w:t>
      </w:r>
    </w:p>
    <w:p>
      <w:r>
        <w:t>dbd8b92431100d75890e9d583a6d7439</w:t>
      </w:r>
    </w:p>
    <w:p>
      <w:r>
        <w:t>f568b8452ddd7f9549938e50faa87e2d</w:t>
      </w:r>
    </w:p>
    <w:p>
      <w:r>
        <w:t>cabddefd5262e88fae3b40ca06b46b67</w:t>
      </w:r>
    </w:p>
    <w:p>
      <w:r>
        <w:t>7703518d1e66c1b4b761f0739d3d4625</w:t>
      </w:r>
    </w:p>
    <w:p>
      <w:r>
        <w:t>9d56b2288550470d84e8492da6122ea9</w:t>
      </w:r>
    </w:p>
    <w:p>
      <w:r>
        <w:t>82060bcbedf2b33d24686df76b77c4e6</w:t>
      </w:r>
    </w:p>
    <w:p>
      <w:r>
        <w:t>54fa0fb555d6a46510aa9d0a297d3454</w:t>
      </w:r>
    </w:p>
    <w:p>
      <w:r>
        <w:t>ee2e46b7bd87b446c4bf30bbb295a5a6</w:t>
      </w:r>
    </w:p>
    <w:p>
      <w:r>
        <w:t>06452ed0ad0b4cf1cb2dc55f8686b461</w:t>
      </w:r>
    </w:p>
    <w:p>
      <w:r>
        <w:t>fbc9b98e01a265553558a21906d9c055</w:t>
      </w:r>
    </w:p>
    <w:p>
      <w:r>
        <w:t>97042eadb56903580924a51e7a6df083</w:t>
      </w:r>
    </w:p>
    <w:p>
      <w:r>
        <w:t>badd1d80cfe3de8bbb72d1bc61208d91</w:t>
      </w:r>
    </w:p>
    <w:p>
      <w:r>
        <w:t>a297bbf1c3e08654a3e5483d695453da</w:t>
      </w:r>
    </w:p>
    <w:p>
      <w:r>
        <w:t>95a59506a3c692c471a3999a47633bf2</w:t>
      </w:r>
    </w:p>
    <w:p>
      <w:r>
        <w:t>3419c04ec818756ed5beba98d441f01a</w:t>
      </w:r>
    </w:p>
    <w:p>
      <w:r>
        <w:t>ac402189284b35bedd1241f4f35f7002</w:t>
      </w:r>
    </w:p>
    <w:p>
      <w:r>
        <w:t>3b2600f5162bf35d9f813d0bcaa4cef8</w:t>
      </w:r>
    </w:p>
    <w:p>
      <w:r>
        <w:t>dcd968485f4937e18a14d9a05ad2b2b4</w:t>
      </w:r>
    </w:p>
    <w:p>
      <w:r>
        <w:t>1ef0310f54b60e8e42e8e83c7fc913b6</w:t>
      </w:r>
    </w:p>
    <w:p>
      <w:r>
        <w:t>653d4366e2cd3cac6baed8de2f174788</w:t>
      </w:r>
    </w:p>
    <w:p>
      <w:r>
        <w:t>be561b3c3758104b3c9ae73659fc2b67</w:t>
      </w:r>
    </w:p>
    <w:p>
      <w:r>
        <w:t>9f1e15ce9e7e997d9b09494edc574e6e</w:t>
      </w:r>
    </w:p>
    <w:p>
      <w:r>
        <w:t>7ac45f82ffe04cb20226b758187c1eb1</w:t>
      </w:r>
    </w:p>
    <w:p>
      <w:r>
        <w:t>a68c6a5168809aa7cc398b53d233aded</w:t>
      </w:r>
    </w:p>
    <w:p>
      <w:r>
        <w:t>9ec9a3cf55c3dde205dfcfb3bab8fd80</w:t>
      </w:r>
    </w:p>
    <w:p>
      <w:r>
        <w:t>bfef1aeec84898a8413a1c3bc3c8c54c</w:t>
      </w:r>
    </w:p>
    <w:p>
      <w:r>
        <w:t>cc44c854eb67e819e5e32ebe263c270b</w:t>
      </w:r>
    </w:p>
    <w:p>
      <w:r>
        <w:t>c2ea8dcdbe49d20196a863113dc4afcd</w:t>
      </w:r>
    </w:p>
    <w:p>
      <w:r>
        <w:t>e16d654dec3f63f09ad123d3b75cf2f9</w:t>
      </w:r>
    </w:p>
    <w:p>
      <w:r>
        <w:t>26ffc31e43d6feec121e51449db42114</w:t>
      </w:r>
    </w:p>
    <w:p>
      <w:r>
        <w:t>7fa526e4d1668b6361f93339ec80c65a</w:t>
      </w:r>
    </w:p>
    <w:p>
      <w:r>
        <w:t>8a274171509f7f184f116d55c171dcbb</w:t>
      </w:r>
    </w:p>
    <w:p>
      <w:r>
        <w:t>259ff688374de274f7b843a69f766a80</w:t>
      </w:r>
    </w:p>
    <w:p>
      <w:r>
        <w:t>9577c0c7621733d2a7ae82faa4d1f145</w:t>
      </w:r>
    </w:p>
    <w:p>
      <w:r>
        <w:t>2b9df2288977991e9d4058b72b6d51dc</w:t>
      </w:r>
    </w:p>
    <w:p>
      <w:r>
        <w:t>39dab939c348a858c7b1315e86a58769</w:t>
      </w:r>
    </w:p>
    <w:p>
      <w:r>
        <w:t>eb82c136f72fb98a9d3b9f19288f7d82</w:t>
      </w:r>
    </w:p>
    <w:p>
      <w:r>
        <w:t>2622c69aa419381de9ccdfad897ac1b5</w:t>
      </w:r>
    </w:p>
    <w:p>
      <w:r>
        <w:t>85c066be4fda5aa7a9822e632d0d425b</w:t>
      </w:r>
    </w:p>
    <w:p>
      <w:r>
        <w:t>815dbae88c4dbdf9169b93935936ee43</w:t>
      </w:r>
    </w:p>
    <w:p>
      <w:r>
        <w:t>cf115ddd19467fd6e8562ac96dde174a</w:t>
      </w:r>
    </w:p>
    <w:p>
      <w:r>
        <w:t>f9c42c58c379a3deffe9191c17f38ea6</w:t>
      </w:r>
    </w:p>
    <w:p>
      <w:r>
        <w:t>536a288e132f0ed1ee3155ff282bf36e</w:t>
      </w:r>
    </w:p>
    <w:p>
      <w:r>
        <w:t>5a51ff072b1a071408941be73b8c5605</w:t>
      </w:r>
    </w:p>
    <w:p>
      <w:r>
        <w:t>deea8f9b010f308bffefdb233d85e702</w:t>
      </w:r>
    </w:p>
    <w:p>
      <w:r>
        <w:t>fdc9bd1ba1b97dc678ee91811bf2085d</w:t>
      </w:r>
    </w:p>
    <w:p>
      <w:r>
        <w:t>912970d51364f1a3cb399c8fd470c00d</w:t>
      </w:r>
    </w:p>
    <w:p>
      <w:r>
        <w:t>ea1541e65d75ba2fe5745a5a281f6c1d</w:t>
      </w:r>
    </w:p>
    <w:p>
      <w:r>
        <w:t>7f010e88c80c777ee69fcf558f996b4b</w:t>
      </w:r>
    </w:p>
    <w:p>
      <w:r>
        <w:t>717aebae27dad264e27c94764507cc74</w:t>
      </w:r>
    </w:p>
    <w:p>
      <w:r>
        <w:t>7b6bce119b6c49a9f5802b4af05ab3d3</w:t>
      </w:r>
    </w:p>
    <w:p>
      <w:r>
        <w:t>287952df8df5e418a9d77916938a2de7</w:t>
      </w:r>
    </w:p>
    <w:p>
      <w:r>
        <w:t>369bbe89cd356d210f1aed5c0b951ddc</w:t>
      </w:r>
    </w:p>
    <w:p>
      <w:r>
        <w:t>c16a72ece0f6458c0a7e88e0736e5cd2</w:t>
      </w:r>
    </w:p>
    <w:p>
      <w:r>
        <w:t>df5b0a0507413f8b0336f1517c9965ff</w:t>
      </w:r>
    </w:p>
    <w:p>
      <w:r>
        <w:t>895f7fefb02c99bfacf2b001ca95a839</w:t>
      </w:r>
    </w:p>
    <w:p>
      <w:r>
        <w:t>d320d8d85dd285266a61933d822db094</w:t>
      </w:r>
    </w:p>
    <w:p>
      <w:r>
        <w:t>f23129ad95456ebb80a4f9bd78e49900</w:t>
      </w:r>
    </w:p>
    <w:p>
      <w:r>
        <w:t>9e78dfdeb010c1abae38e159edf9186e</w:t>
      </w:r>
    </w:p>
    <w:p>
      <w:r>
        <w:t>6ccbe7ed15e762871cd0babb7d8e4016</w:t>
      </w:r>
    </w:p>
    <w:p>
      <w:r>
        <w:t>77615d709a295522a1f8ca3ea88653b1</w:t>
      </w:r>
    </w:p>
    <w:p>
      <w:r>
        <w:t>e9aa4e118b0efaf74e3a67998892b006</w:t>
      </w:r>
    </w:p>
    <w:p>
      <w:r>
        <w:t>6da786530b5afdc845694ba7197a9fc8</w:t>
      </w:r>
    </w:p>
    <w:p>
      <w:r>
        <w:t>3519deca5b87e21faed6b99e3ad6bb27</w:t>
      </w:r>
    </w:p>
    <w:p>
      <w:r>
        <w:t>d9acfc69491f5377bc499e63f29c319c</w:t>
      </w:r>
    </w:p>
    <w:p>
      <w:r>
        <w:t>77665fa8f6ed35b6dfac0f7dcc86bba7</w:t>
      </w:r>
    </w:p>
    <w:p>
      <w:r>
        <w:t>4917e05dbc902894727fa878ce78e5db</w:t>
      </w:r>
    </w:p>
    <w:p>
      <w:r>
        <w:t>d6cfaa12d7d28c4dd40713ad05a0e166</w:t>
      </w:r>
    </w:p>
    <w:p>
      <w:r>
        <w:t>ac3bc6c6b65fbed65199cddda1658d72</w:t>
      </w:r>
    </w:p>
    <w:p>
      <w:r>
        <w:t>c61d24e49b4c281bed8b602e2340315e</w:t>
      </w:r>
    </w:p>
    <w:p>
      <w:r>
        <w:t>b5b04aa1ab4f1d8e6812ebe6005ef788</w:t>
      </w:r>
    </w:p>
    <w:p>
      <w:r>
        <w:t>4b4692798ffdebbc1dd87ece2cb5c3f8</w:t>
      </w:r>
    </w:p>
    <w:p>
      <w:r>
        <w:t>df1fdaa0bb4ecb53a2b5936de3b92fd2</w:t>
      </w:r>
    </w:p>
    <w:p>
      <w:r>
        <w:t>bd1146feb1365c12b141c18e2b8b8bd1</w:t>
      </w:r>
    </w:p>
    <w:p>
      <w:r>
        <w:t>dbb8aa6e4541b19d1af29fe2410bf7d9</w:t>
      </w:r>
    </w:p>
    <w:p>
      <w:r>
        <w:t>9eebe3b49d6853eb46f0176d443ec818</w:t>
      </w:r>
    </w:p>
    <w:p>
      <w:r>
        <w:t>bb6ed8ea74aca8c63584026dc46175fb</w:t>
      </w:r>
    </w:p>
    <w:p>
      <w:r>
        <w:t>e7a4f684bda05571290a689ab6a509e2</w:t>
      </w:r>
    </w:p>
    <w:p>
      <w:r>
        <w:t>a563cb27f394e48417b933ee2606ff72</w:t>
      </w:r>
    </w:p>
    <w:p>
      <w:r>
        <w:t>648ab56c4012e1d7230d6550f9324fb7</w:t>
      </w:r>
    </w:p>
    <w:p>
      <w:r>
        <w:t>69c7c80738090342b39e19f372411638</w:t>
      </w:r>
    </w:p>
    <w:p>
      <w:r>
        <w:t>03123c7ca9b573134e753152d0b1ccbe</w:t>
      </w:r>
    </w:p>
    <w:p>
      <w:r>
        <w:t>92d5aef38170f6d4143c8e28f52be3d0</w:t>
      </w:r>
    </w:p>
    <w:p>
      <w:r>
        <w:t>f8457049fa03d514fa16c1651a8d2fc5</w:t>
      </w:r>
    </w:p>
    <w:p>
      <w:r>
        <w:t>a1d0e73de4449a6143bd6b3784141c35</w:t>
      </w:r>
    </w:p>
    <w:p>
      <w:r>
        <w:t>d3adbfd19ff8a807ec2a886e3799f558</w:t>
      </w:r>
    </w:p>
    <w:p>
      <w:r>
        <w:t>eadac4af85ccfbb1c834757fbf270a40</w:t>
      </w:r>
    </w:p>
    <w:p>
      <w:r>
        <w:t>6bc33bde396c7db53f1172cebbe6d387</w:t>
      </w:r>
    </w:p>
    <w:p>
      <w:r>
        <w:t>aca900a6578dbb15141dcb210bb486df</w:t>
      </w:r>
    </w:p>
    <w:p>
      <w:r>
        <w:t>d2728c90123480b96b0198f8d8f28001</w:t>
      </w:r>
    </w:p>
    <w:p>
      <w:r>
        <w:t>4a57a40ed02a048cfdb1dde108d01ba9</w:t>
      </w:r>
    </w:p>
    <w:p>
      <w:r>
        <w:t>d3122e403f601c6eee9706b1eaa4ae74</w:t>
      </w:r>
    </w:p>
    <w:p>
      <w:r>
        <w:t>c8f51ef46440e0337d16b0af6df11480</w:t>
      </w:r>
    </w:p>
    <w:p>
      <w:r>
        <w:t>deaacf6ae86c55e95d84eed8064abaa4</w:t>
      </w:r>
    </w:p>
    <w:p>
      <w:r>
        <w:t>7d8881393d0fb28618d8bbab834ada10</w:t>
      </w:r>
    </w:p>
    <w:p>
      <w:r>
        <w:t>f588292c100140bc79ec389c7e4b5124</w:t>
      </w:r>
    </w:p>
    <w:p>
      <w:r>
        <w:t>921366a501caa066413f46a13db53c46</w:t>
      </w:r>
    </w:p>
    <w:p>
      <w:r>
        <w:t>be8352bf17dce7dcd80478366d97a019</w:t>
      </w:r>
    </w:p>
    <w:p>
      <w:r>
        <w:t>8c14798ecc8d34a94977efd69e56d5c0</w:t>
      </w:r>
    </w:p>
    <w:p>
      <w:r>
        <w:t>fea984fe9e62575070e2b984606ab178</w:t>
      </w:r>
    </w:p>
    <w:p>
      <w:r>
        <w:t>bed46a3dbfc567b288b71eeddc270a77</w:t>
      </w:r>
    </w:p>
    <w:p>
      <w:r>
        <w:t>6deb5ce0aea901d3eca4ea9d06ff8b18</w:t>
      </w:r>
    </w:p>
    <w:p>
      <w:r>
        <w:t>c8522260fb3e43945fbfbff2d18ac364</w:t>
      </w:r>
    </w:p>
    <w:p>
      <w:r>
        <w:t>90cf356b636c4f0d8f60011164500361</w:t>
      </w:r>
    </w:p>
    <w:p>
      <w:r>
        <w:t>3ead592e43581155407e2c74c771d935</w:t>
      </w:r>
    </w:p>
    <w:p>
      <w:r>
        <w:t>e5763f079b64ae1aa2d28df356d8ffd0</w:t>
      </w:r>
    </w:p>
    <w:p>
      <w:r>
        <w:t>5d6a52646be2a56c25b52b9d4b059fb6</w:t>
      </w:r>
    </w:p>
    <w:p>
      <w:r>
        <w:t>bb7a6de5cea8c3b302a975b25e3a3c23</w:t>
      </w:r>
    </w:p>
    <w:p>
      <w:r>
        <w:t>bcaeee3621c5ef048f23f218a4808a0d</w:t>
      </w:r>
    </w:p>
    <w:p>
      <w:r>
        <w:t>f2e0899a0c9ee089a43efdd692fb274b</w:t>
      </w:r>
    </w:p>
    <w:p>
      <w:r>
        <w:t>7653b52370b248e833236eb53e58d394</w:t>
      </w:r>
    </w:p>
    <w:p>
      <w:r>
        <w:t>7b2eb1fd60bd0c904cd0df98c50c739f</w:t>
      </w:r>
    </w:p>
    <w:p>
      <w:r>
        <w:t>892bb268825a93d8db8ddf16520f0bd8</w:t>
      </w:r>
    </w:p>
    <w:p>
      <w:r>
        <w:t>914a4df09e0e9c6d1aadad26b19ce6d6</w:t>
      </w:r>
    </w:p>
    <w:p>
      <w:r>
        <w:t>154914275a91f8b668311f79b5bc3393</w:t>
      </w:r>
    </w:p>
    <w:p>
      <w:r>
        <w:t>bd6c7111f6dffca28b8a1a0f1fadef01</w:t>
      </w:r>
    </w:p>
    <w:p>
      <w:r>
        <w:t>05e4f3280d49e13f5f5e226449a7c5bf</w:t>
      </w:r>
    </w:p>
    <w:p>
      <w:r>
        <w:t>b22026f2073072bdb596b1e8a0f3b1a1</w:t>
      </w:r>
    </w:p>
    <w:p>
      <w:r>
        <w:t>89c1f60209e6a40a074e9e40afabdcac</w:t>
      </w:r>
    </w:p>
    <w:p>
      <w:r>
        <w:t>a30b7c45c497a423f69c3e824370cd79</w:t>
      </w:r>
    </w:p>
    <w:p>
      <w:r>
        <w:t>21469ba8d3333626cb2b2e91aceca22a</w:t>
      </w:r>
    </w:p>
    <w:p>
      <w:r>
        <w:t>e689f77a8b52687c712b7b0e8e55fa94</w:t>
      </w:r>
    </w:p>
    <w:p>
      <w:r>
        <w:t>7aff375389c60baf19f68c27f7acb307</w:t>
      </w:r>
    </w:p>
    <w:p>
      <w:r>
        <w:t>21659713e60a45e775b3578aaaa5ce9e</w:t>
      </w:r>
    </w:p>
    <w:p>
      <w:r>
        <w:t>d86ce3ef49d3903a277ccf8850ae20ba</w:t>
      </w:r>
    </w:p>
    <w:p>
      <w:r>
        <w:t>62dabc2bea00f1bcf98681c8ab68fc7d</w:t>
      </w:r>
    </w:p>
    <w:p>
      <w:r>
        <w:t>53a9b2689daedcee8f5a4d2b861932f9</w:t>
      </w:r>
    </w:p>
    <w:p>
      <w:r>
        <w:t>ba65a514912573c2145db275b2226933</w:t>
      </w:r>
    </w:p>
    <w:p>
      <w:r>
        <w:t>c0337a3ece05923b543af6e2fecc5254</w:t>
      </w:r>
    </w:p>
    <w:p>
      <w:r>
        <w:t>29b75dad4995077616113fe8d26a4723</w:t>
      </w:r>
    </w:p>
    <w:p>
      <w:r>
        <w:t>4463bf3363d54fd0a43c72f0ebd3dff4</w:t>
      </w:r>
    </w:p>
    <w:p>
      <w:r>
        <w:t>330b6f9611ecd00a11fd42b6a2253b26</w:t>
      </w:r>
    </w:p>
    <w:p>
      <w:r>
        <w:t>5134e3ad8c9bca4b16d708ec3d0c2be2</w:t>
      </w:r>
    </w:p>
    <w:p>
      <w:r>
        <w:t>27f3cbe0093c64b3ca1e9b36c88c3c61</w:t>
      </w:r>
    </w:p>
    <w:p>
      <w:r>
        <w:t>f677840079f31e2bc0072d1c67c0ac83</w:t>
      </w:r>
    </w:p>
    <w:p>
      <w:r>
        <w:t>acf831babf2a28426c1d28eda9609b10</w:t>
      </w:r>
    </w:p>
    <w:p>
      <w:r>
        <w:t>39010db0c858aa51ba2dc1eec4bbd526</w:t>
      </w:r>
    </w:p>
    <w:p>
      <w:r>
        <w:t>e336019ff440aecbccf32f4e60ea28b8</w:t>
      </w:r>
    </w:p>
    <w:p>
      <w:r>
        <w:t>1aacd62c7d2d88bff7e157ce661c6d83</w:t>
      </w:r>
    </w:p>
    <w:p>
      <w:r>
        <w:t>09eeffe7f60cab7d9ebc5fd7dddd71a5</w:t>
      </w:r>
    </w:p>
    <w:p>
      <w:r>
        <w:t>6355637bc02a94415f30a57346c65ee1</w:t>
      </w:r>
    </w:p>
    <w:p>
      <w:r>
        <w:t>b84de8f9f0923c459f200ecb68fa31ee</w:t>
      </w:r>
    </w:p>
    <w:p>
      <w:r>
        <w:t>44f124bb7cec8eb88d05977b6a303636</w:t>
      </w:r>
    </w:p>
    <w:p>
      <w:r>
        <w:t>526d8d58b1682d48b54e743392129422</w:t>
      </w:r>
    </w:p>
    <w:p>
      <w:r>
        <w:t>fc9a7e6c3f18ec4fd3371f3478c8d508</w:t>
      </w:r>
    </w:p>
    <w:p>
      <w:r>
        <w:t>39750439bebbe5d27877660f70b561af</w:t>
      </w:r>
    </w:p>
    <w:p>
      <w:r>
        <w:t>28fa8a4e049b218bdcd7888822875271</w:t>
      </w:r>
    </w:p>
    <w:p>
      <w:r>
        <w:t>9db0f8baa730b68917ef2cf6b3425c0a</w:t>
      </w:r>
    </w:p>
    <w:p>
      <w:r>
        <w:t>109d57e411e236b5356e0c46db6ea666</w:t>
      </w:r>
    </w:p>
    <w:p>
      <w:r>
        <w:t>9a0ab6871912febb4f4d6612f6363eea</w:t>
      </w:r>
    </w:p>
    <w:p>
      <w:r>
        <w:t>d1c0b43a2d222ef314215bf28b5251e5</w:t>
      </w:r>
    </w:p>
    <w:p>
      <w:r>
        <w:t>586b4fcb8a28d0a274efc39641cb0e0d</w:t>
      </w:r>
    </w:p>
    <w:p>
      <w:r>
        <w:t>f62366b16e2133cbe4dcfd81bebf4f56</w:t>
      </w:r>
    </w:p>
    <w:p>
      <w:r>
        <w:t>9bf282363aa02fc99a26787bbe4eebb5</w:t>
      </w:r>
    </w:p>
    <w:p>
      <w:r>
        <w:t>cdffadf6d20a63dbbf993d138745ea22</w:t>
      </w:r>
    </w:p>
    <w:p>
      <w:r>
        <w:t>ea21e192481750961b85787b2bb45ce5</w:t>
      </w:r>
    </w:p>
    <w:p>
      <w:r>
        <w:t>2bfba83f818f226586a443567666509b</w:t>
      </w:r>
    </w:p>
    <w:p>
      <w:r>
        <w:t>adcacf428661b9b7a333b67483b7077f</w:t>
      </w:r>
    </w:p>
    <w:p>
      <w:r>
        <w:t>872ea54e34b08159d722034997847f41</w:t>
      </w:r>
    </w:p>
    <w:p>
      <w:r>
        <w:t>1a802fd4c1338d347ca34844108e2818</w:t>
      </w:r>
    </w:p>
    <w:p>
      <w:r>
        <w:t>101ce1fc74a633176001c5307c6501fc</w:t>
      </w:r>
    </w:p>
    <w:p>
      <w:r>
        <w:t>4d2b16c04091f7ab1b064c04434e65f0</w:t>
      </w:r>
    </w:p>
    <w:p>
      <w:r>
        <w:t>2a7416a6f5720c08fc60a1004d3afa37</w:t>
      </w:r>
    </w:p>
    <w:p>
      <w:r>
        <w:t>dc62c01730bb63770152f0f770d4475f</w:t>
      </w:r>
    </w:p>
    <w:p>
      <w:r>
        <w:t>f4eea98a4156b3ec3642225d7b1a4697</w:t>
      </w:r>
    </w:p>
    <w:p>
      <w:r>
        <w:t>a73c531297732692706cd6dc94876869</w:t>
      </w:r>
    </w:p>
    <w:p>
      <w:r>
        <w:t>2216c18bed4b412977a42b0d8f7d7d18</w:t>
      </w:r>
    </w:p>
    <w:p>
      <w:r>
        <w:t>c6563523e96637fd62bea7c4a81dcb98</w:t>
      </w:r>
    </w:p>
    <w:p>
      <w:r>
        <w:t>41e708aeea57ca683d9bdb6fd3c3e70d</w:t>
      </w:r>
    </w:p>
    <w:p>
      <w:r>
        <w:t>85df392e54f56f8b977faaea996b941a</w:t>
      </w:r>
    </w:p>
    <w:p>
      <w:r>
        <w:t>0bf5d2133d7add4ad1eb1ccea6c8eabd</w:t>
      </w:r>
    </w:p>
    <w:p>
      <w:r>
        <w:t>db1dc113a7b7e0d7dad44dd9113f0fae</w:t>
      </w:r>
    </w:p>
    <w:p>
      <w:r>
        <w:t>e8dc29e75e23c84e30adde35dc57d2bd</w:t>
      </w:r>
    </w:p>
    <w:p>
      <w:r>
        <w:t>1d09ebb6a01c5399c2382fd68b076153</w:t>
      </w:r>
    </w:p>
    <w:p>
      <w:r>
        <w:t>3ca2743e00c1a01711aaa393a75ac988</w:t>
      </w:r>
    </w:p>
    <w:p>
      <w:r>
        <w:t>f8edb7cbec105dc20c479b6fbdb59e3e</w:t>
      </w:r>
    </w:p>
    <w:p>
      <w:r>
        <w:t>3e5ba435ea7f9f303d7c5efdd33dbca5</w:t>
      </w:r>
    </w:p>
    <w:p>
      <w:r>
        <w:t>aaf65524f56819cec6036ab452ece6e3</w:t>
      </w:r>
    </w:p>
    <w:p>
      <w:r>
        <w:t>8356ac8f13e034227114fe89786010ad</w:t>
      </w:r>
    </w:p>
    <w:p>
      <w:r>
        <w:t>bf29b4de58e69b1017a1fb101c9c8713</w:t>
      </w:r>
    </w:p>
    <w:p>
      <w:r>
        <w:t>348a1c695c69fd0a556d40e1f7fa39d0</w:t>
      </w:r>
    </w:p>
    <w:p>
      <w:r>
        <w:t>d92cbf2067b8d310754220ad20da59bc</w:t>
      </w:r>
    </w:p>
    <w:p>
      <w:r>
        <w:t>32262efe9a087892aa568614cc48a820</w:t>
      </w:r>
    </w:p>
    <w:p>
      <w:r>
        <w:t>1fefaab2c75aef346a75e28485eaf386</w:t>
      </w:r>
    </w:p>
    <w:p>
      <w:r>
        <w:t>b57c5cde3cb7f1a729e94b01543d5a95</w:t>
      </w:r>
    </w:p>
    <w:p>
      <w:r>
        <w:t>05dde069402f26775fcc9908afc53136</w:t>
      </w:r>
    </w:p>
    <w:p>
      <w:r>
        <w:t>cd5edb4993ad04e2d8bc3402ee2378d9</w:t>
      </w:r>
    </w:p>
    <w:p>
      <w:r>
        <w:t>3d629fdefa01db58b7637b585aabb95b</w:t>
      </w:r>
    </w:p>
    <w:p>
      <w:r>
        <w:t>a1cffffb1bbe92eeed2cb7cf9368bda2</w:t>
      </w:r>
    </w:p>
    <w:p>
      <w:r>
        <w:t>ff3989f475b95a859fb574c3f01617b3</w:t>
      </w:r>
    </w:p>
    <w:p>
      <w:r>
        <w:t>3fadbdcd4febaedbc62e40cc9268b67c</w:t>
      </w:r>
    </w:p>
    <w:p>
      <w:r>
        <w:t>680bddc08f8d25e463ebde3084ac2957</w:t>
      </w:r>
    </w:p>
    <w:p>
      <w:r>
        <w:t>6e95398a2f3ce2d448d4ad22a7dc30a8</w:t>
      </w:r>
    </w:p>
    <w:p>
      <w:r>
        <w:t>6f7d6c16bf4007c6738e415c62e2907f</w:t>
      </w:r>
    </w:p>
    <w:p>
      <w:r>
        <w:t>7c59048522bada4147b769a6392967b2</w:t>
      </w:r>
    </w:p>
    <w:p>
      <w:r>
        <w:t>f56d026742a1f6bfa49e74fda93afd79</w:t>
      </w:r>
    </w:p>
    <w:p>
      <w:r>
        <w:t>b3dd34195956d150eb529e0559ce2c13</w:t>
      </w:r>
    </w:p>
    <w:p>
      <w:r>
        <w:t>5839429d000f6675a7720366b47f13bc</w:t>
      </w:r>
    </w:p>
    <w:p>
      <w:r>
        <w:t>c6ffe5d851d7961adc2601b9ca8ce904</w:t>
      </w:r>
    </w:p>
    <w:p>
      <w:r>
        <w:t>20a4909ae79e180cc04e3290fc91326f</w:t>
      </w:r>
    </w:p>
    <w:p>
      <w:r>
        <w:t>e8c36faaa659aa6a31bcf773c49985e9</w:t>
      </w:r>
    </w:p>
    <w:p>
      <w:r>
        <w:t>3adc6ad0e03bb29983e822d0696c9f33</w:t>
      </w:r>
    </w:p>
    <w:p>
      <w:r>
        <w:t>cce86198ac817b1372009441ec3cc667</w:t>
      </w:r>
    </w:p>
    <w:p>
      <w:r>
        <w:t>f724cc862f168408590d983d1e1abfe4</w:t>
      </w:r>
    </w:p>
    <w:p>
      <w:r>
        <w:t>2dd177d325b05b5349ce9b023216dd82</w:t>
      </w:r>
    </w:p>
    <w:p>
      <w:r>
        <w:t>b445ee1bd62bf8794be90a2b647c93b9</w:t>
      </w:r>
    </w:p>
    <w:p>
      <w:r>
        <w:t>f72dc61c75c52224e8ecdb5621c94a97</w:t>
      </w:r>
    </w:p>
    <w:p>
      <w:r>
        <w:t>4f5bdbc1de6db419e72655e9c322fd89</w:t>
      </w:r>
    </w:p>
    <w:p>
      <w:r>
        <w:t>e37076b191f9096de6b9ad52d2e3658e</w:t>
      </w:r>
    </w:p>
    <w:p>
      <w:r>
        <w:t>8b0d311019e9ff0b4436fe0e2720eda5</w:t>
      </w:r>
    </w:p>
    <w:p>
      <w:r>
        <w:t>73d882444a883427332442b3ab467709</w:t>
      </w:r>
    </w:p>
    <w:p>
      <w:r>
        <w:t>f967a65dbd2aa5d6487d4e760f36f06b</w:t>
      </w:r>
    </w:p>
    <w:p>
      <w:r>
        <w:t>c3634432eed78887b117893e1bbb58da</w:t>
      </w:r>
    </w:p>
    <w:p>
      <w:r>
        <w:t>20f9180b26f6ed8b3e9f4526a1eb7088</w:t>
      </w:r>
    </w:p>
    <w:p>
      <w:r>
        <w:t>2869975b461d220e037fb7c459e58312</w:t>
      </w:r>
    </w:p>
    <w:p>
      <w:r>
        <w:t>b5413ab4af0027c8856c71da2bf4795b</w:t>
      </w:r>
    </w:p>
    <w:p>
      <w:r>
        <w:t>a45ce49d8ad95053d895d56b1758059b</w:t>
      </w:r>
    </w:p>
    <w:p>
      <w:r>
        <w:t>9e6ed2a6205d8498e9966e8f8e7e1e93</w:t>
      </w:r>
    </w:p>
    <w:p>
      <w:r>
        <w:t>febfea6ee438a1cafd68dd301628eae6</w:t>
      </w:r>
    </w:p>
    <w:p>
      <w:r>
        <w:t>6cb5e2cb95c97564517918052f337137</w:t>
      </w:r>
    </w:p>
    <w:p>
      <w:r>
        <w:t>af0b4b01fb6e62244e0ea6711fc715e0</w:t>
      </w:r>
    </w:p>
    <w:p>
      <w:r>
        <w:t>0e0bd730136779304c15e999a7fa4b42</w:t>
      </w:r>
    </w:p>
    <w:p>
      <w:r>
        <w:t>4748dfdbb5df7bcc94536c81bb25b45c</w:t>
      </w:r>
    </w:p>
    <w:p>
      <w:r>
        <w:t>c552121654da4a66c81a4c9f73ab0471</w:t>
      </w:r>
    </w:p>
    <w:p>
      <w:r>
        <w:t>2f2c5f680589757c1289fcfd755fe4e2</w:t>
      </w:r>
    </w:p>
    <w:p>
      <w:r>
        <w:t>925a4f40345c80ec901e3cbec8945060</w:t>
      </w:r>
    </w:p>
    <w:p>
      <w:r>
        <w:t>808494a01a47ad31f198770ce9484059</w:t>
      </w:r>
    </w:p>
    <w:p>
      <w:r>
        <w:t>9715faea1eec491b4706a0c0240884fd</w:t>
      </w:r>
    </w:p>
    <w:p>
      <w:r>
        <w:t>35ab118939edcc941318992c3308fb05</w:t>
      </w:r>
    </w:p>
    <w:p>
      <w:r>
        <w:t>44348583edbbdf7f8bbf84d9adc95e43</w:t>
      </w:r>
    </w:p>
    <w:p>
      <w:r>
        <w:t>0e790e847f52e2f5339ea3e8bdc499bb</w:t>
      </w:r>
    </w:p>
    <w:p>
      <w:r>
        <w:t>f2aa0527e0446a745ed438cd63e4f49e</w:t>
      </w:r>
    </w:p>
    <w:p>
      <w:r>
        <w:t>a7c546155d5cfd922b3d361ebb2b2930</w:t>
      </w:r>
    </w:p>
    <w:p>
      <w:r>
        <w:t>c46f4427539888dd097b7a386905ccbf</w:t>
      </w:r>
    </w:p>
    <w:p>
      <w:r>
        <w:t>1f016efd051c820ebd9e1f32e4c9e853</w:t>
      </w:r>
    </w:p>
    <w:p>
      <w:r>
        <w:t>a947acc62519a808209a53afb4435cab</w:t>
      </w:r>
    </w:p>
    <w:p>
      <w:r>
        <w:t>8c4e40ed07e5e6bf2bb6eb6073e197ce</w:t>
      </w:r>
    </w:p>
    <w:p>
      <w:r>
        <w:t>13f7184ea2c46a9cec1345e7317499bb</w:t>
      </w:r>
    </w:p>
    <w:p>
      <w:r>
        <w:t>230b45c0fcd44fd7eee05cfb09297728</w:t>
      </w:r>
    </w:p>
    <w:p>
      <w:r>
        <w:t>e86db4d8703370f8083245062a2e7531</w:t>
      </w:r>
    </w:p>
    <w:p>
      <w:r>
        <w:t>51a5c8b39ece1ea9878f5f7d773524bd</w:t>
      </w:r>
    </w:p>
    <w:p>
      <w:r>
        <w:t>dfdfe981604271c413d1ecfef9a5da1f</w:t>
      </w:r>
    </w:p>
    <w:p>
      <w:r>
        <w:t>bf1d764c5959c8862be48018ebf6a024</w:t>
      </w:r>
    </w:p>
    <w:p>
      <w:r>
        <w:t>f1d6c9d49cc5c4cf0b4e7850d2584aa3</w:t>
      </w:r>
    </w:p>
    <w:p>
      <w:r>
        <w:t>de5dc1aa200e551bcfb8ea6a0a28c81a</w:t>
      </w:r>
    </w:p>
    <w:p>
      <w:r>
        <w:t>9e1a9f5d3cc9c1478e910dc910cc8bd5</w:t>
      </w:r>
    </w:p>
    <w:p>
      <w:r>
        <w:t>ba791a5c07f0bfff4fff0dedcb4d90e0</w:t>
      </w:r>
    </w:p>
    <w:p>
      <w:r>
        <w:t>4b00c1d47909ab252d7f4c954e60bb6b</w:t>
      </w:r>
    </w:p>
    <w:p>
      <w:r>
        <w:t>bfa2cc6b61444460a16f10d9e7a113a1</w:t>
      </w:r>
    </w:p>
    <w:p>
      <w:r>
        <w:t>7174fb22050a6613260ee49120807971</w:t>
      </w:r>
    </w:p>
    <w:p>
      <w:r>
        <w:t>bf2351e7d082c14c15f42c0d96d03ffb</w:t>
      </w:r>
    </w:p>
    <w:p>
      <w:r>
        <w:t>4a162da3f1a1f52e8e94035c3371f8f8</w:t>
      </w:r>
    </w:p>
    <w:p>
      <w:r>
        <w:t>1ac57c2617fe0d75312edec307f6859b</w:t>
      </w:r>
    </w:p>
    <w:p>
      <w:r>
        <w:t>c4d6fac220ef660d744484520ae08297</w:t>
      </w:r>
    </w:p>
    <w:p>
      <w:r>
        <w:t>eea63009c335a3135ef4713791ca05c1</w:t>
      </w:r>
    </w:p>
    <w:p>
      <w:r>
        <w:t>4e425024c072ac066d98622f05efd5ad</w:t>
      </w:r>
    </w:p>
    <w:p>
      <w:r>
        <w:t>a71262e56276203c7bc21fccc357393a</w:t>
      </w:r>
    </w:p>
    <w:p>
      <w:r>
        <w:t>11ab8ffa0f0c30f1aa12949b2ef3f99e</w:t>
      </w:r>
    </w:p>
    <w:p>
      <w:r>
        <w:t>d3c0a87878ab85b913d157514d6d6a94</w:t>
      </w:r>
    </w:p>
    <w:p>
      <w:r>
        <w:t>a9d2160ad76f9ed52be2825f913f04b8</w:t>
      </w:r>
    </w:p>
    <w:p>
      <w:r>
        <w:t>eb2d7b74bb8e9a5f64cb5077f5957136</w:t>
      </w:r>
    </w:p>
    <w:p>
      <w:r>
        <w:t>5a838c43a2a620ce8af39bbce5b72b13</w:t>
      </w:r>
    </w:p>
    <w:p>
      <w:r>
        <w:t>8c82916c926b43d7f4ab8caa0e6aa419</w:t>
      </w:r>
    </w:p>
    <w:p>
      <w:r>
        <w:t>c29a9c5bf5ab4c9bef2f85d63e7b7a92</w:t>
      </w:r>
    </w:p>
    <w:p>
      <w:r>
        <w:t>5af5bc418708a3d152d6c944cfc5d2d4</w:t>
      </w:r>
    </w:p>
    <w:p>
      <w:r>
        <w:t>4e78975ac570a87f2e56caeb1a40a4d8</w:t>
      </w:r>
    </w:p>
    <w:p>
      <w:r>
        <w:t>aebc8992dea3834321eb67024e31fba5</w:t>
      </w:r>
    </w:p>
    <w:p>
      <w:r>
        <w:t>03d1866ba473104650d79351c1c47fe3</w:t>
      </w:r>
    </w:p>
    <w:p>
      <w:r>
        <w:t>cb47e1ed5ff20b1249ad0a87b4cf97c9</w:t>
      </w:r>
    </w:p>
    <w:p>
      <w:r>
        <w:t>33a0401fde2381a7379447ace439c09c</w:t>
      </w:r>
    </w:p>
    <w:p>
      <w:r>
        <w:t>53bd10ef1e27178e811449f711e19c22</w:t>
      </w:r>
    </w:p>
    <w:p>
      <w:r>
        <w:t>79b926e943d9096470c234220f298b18</w:t>
      </w:r>
    </w:p>
    <w:p>
      <w:r>
        <w:t>60710144433a7d324c5eb970dab00aca</w:t>
      </w:r>
    </w:p>
    <w:p>
      <w:r>
        <w:t>438c261f24e65248aec22ea1f1af5993</w:t>
      </w:r>
    </w:p>
    <w:p>
      <w:r>
        <w:t>66d23fa81f5b121d60ae8d53e7a2a915</w:t>
      </w:r>
    </w:p>
    <w:p>
      <w:r>
        <w:t>cfd6283dda6e27fb1cba285178dd15bf</w:t>
      </w:r>
    </w:p>
    <w:p>
      <w:r>
        <w:t>4d16c25e9282ebc77cc9c8d24255845d</w:t>
      </w:r>
    </w:p>
    <w:p>
      <w:r>
        <w:t>47842f6d47fdd48cb906bfd2a0ca3dcd</w:t>
      </w:r>
    </w:p>
    <w:p>
      <w:r>
        <w:t>1fef55051cb8db43c4af0b07039b7d58</w:t>
      </w:r>
    </w:p>
    <w:p>
      <w:r>
        <w:t>0602923f47dd51cedad699c8d6ddafa7</w:t>
      </w:r>
    </w:p>
    <w:p>
      <w:r>
        <w:t>4adc4bca95b534da0508ee2cdb440ece</w:t>
      </w:r>
    </w:p>
    <w:p>
      <w:r>
        <w:t>59f0d40c3219607a05474d2ebcbde856</w:t>
      </w:r>
    </w:p>
    <w:p>
      <w:r>
        <w:t>8d078fa035416fb8be6d30d540a25790</w:t>
      </w:r>
    </w:p>
    <w:p>
      <w:r>
        <w:t>7b1ba82edf439ea0d2c3e56cbbe134fc</w:t>
      </w:r>
    </w:p>
    <w:p>
      <w:r>
        <w:t>49acf3c7de4875b3ac451405a23bf54e</w:t>
      </w:r>
    </w:p>
    <w:p>
      <w:r>
        <w:t>907a9cc303f875f8515bd99aff9f2ae2</w:t>
      </w:r>
    </w:p>
    <w:p>
      <w:r>
        <w:t>a11a50d033c27385775aad3f99cb8713</w:t>
      </w:r>
    </w:p>
    <w:p>
      <w:r>
        <w:t>eed3363218116266532c92ec9eaa1297</w:t>
      </w:r>
    </w:p>
    <w:p>
      <w:r>
        <w:t>7188c59d61c859a12445eb6ad8fb304e</w:t>
      </w:r>
    </w:p>
    <w:p>
      <w:r>
        <w:t>014ab6304ba52dead4ed98d3665803fc</w:t>
      </w:r>
    </w:p>
    <w:p>
      <w:r>
        <w:t>9f69a58878857f57e319ec36a6211e3d</w:t>
      </w:r>
    </w:p>
    <w:p>
      <w:r>
        <w:t>b06345a950b3423b2960a94d10069690</w:t>
      </w:r>
    </w:p>
    <w:p>
      <w:r>
        <w:t>99efb2ca2f9c565d23dc57888d08bb5b</w:t>
      </w:r>
    </w:p>
    <w:p>
      <w:r>
        <w:t>f33ef34bb3894d7b94bc17296d0ac17d</w:t>
      </w:r>
    </w:p>
    <w:p>
      <w:r>
        <w:t>054962463d78925ca96a3fc86aa632ba</w:t>
      </w:r>
    </w:p>
    <w:p>
      <w:r>
        <w:t>fa985cdb2c2346e8e479853e9b3da1b1</w:t>
      </w:r>
    </w:p>
    <w:p>
      <w:r>
        <w:t>1c43d88764d43b392b03ddb7727fe0dc</w:t>
      </w:r>
    </w:p>
    <w:p>
      <w:r>
        <w:t>fe1b8519afb3dd0f3efbc0ad6dac6471</w:t>
      </w:r>
    </w:p>
    <w:p>
      <w:r>
        <w:t>a6879b242d23ed0798c91218dc574b38</w:t>
      </w:r>
    </w:p>
    <w:p>
      <w:r>
        <w:t>ea072979a925b2adda3dc1d007e10982</w:t>
      </w:r>
    </w:p>
    <w:p>
      <w:r>
        <w:t>fa062c8753f321cf4e429a8c5d88e6e0</w:t>
      </w:r>
    </w:p>
    <w:p>
      <w:r>
        <w:t>2f4a40d15ccfc004d4ff81fa243b188b</w:t>
      </w:r>
    </w:p>
    <w:p>
      <w:r>
        <w:t>e5967fd53047494dc609249ff3c3307d</w:t>
      </w:r>
    </w:p>
    <w:p>
      <w:r>
        <w:t>8c6b6ebd4d328a539e87249e87def0ca</w:t>
      </w:r>
    </w:p>
    <w:p>
      <w:r>
        <w:t>0e625f538a9957651ef3697779b1defe</w:t>
      </w:r>
    </w:p>
    <w:p>
      <w:r>
        <w:t>b5d52607d67fd6bf2057a5e9a985353e</w:t>
      </w:r>
    </w:p>
    <w:p>
      <w:r>
        <w:t>60f527c12e0463854215565026c2e423</w:t>
      </w:r>
    </w:p>
    <w:p>
      <w:r>
        <w:t>19f7400e85b649559b813e4db054b4c7</w:t>
      </w:r>
    </w:p>
    <w:p>
      <w:r>
        <w:t>e7c03183db9e0d4d8a5dbd2bea7aa03e</w:t>
      </w:r>
    </w:p>
    <w:p>
      <w:r>
        <w:t>7f16ec1544eae323cde4501fc048b0b8</w:t>
      </w:r>
    </w:p>
    <w:p>
      <w:r>
        <w:t>25b8a805ddf76c0dedb4885dec133c6a</w:t>
      </w:r>
    </w:p>
    <w:p>
      <w:r>
        <w:t>7576cdd8695b15a785a14aba1be32926</w:t>
      </w:r>
    </w:p>
    <w:p>
      <w:r>
        <w:t>31ad6358749411fcfc9ffe0654ba579d</w:t>
      </w:r>
    </w:p>
    <w:p>
      <w:r>
        <w:t>59ae68ec23b564a3fb3632e49fb6bea3</w:t>
      </w:r>
    </w:p>
    <w:p>
      <w:r>
        <w:t>2cdbc241c6a389b2254a7654351229d9</w:t>
      </w:r>
    </w:p>
    <w:p>
      <w:r>
        <w:t>eaf197941c6920c52cb113f8eac5c72d</w:t>
      </w:r>
    </w:p>
    <w:p>
      <w:r>
        <w:t>c7c6022a1ff48318fb4fac4e9c0d4c8a</w:t>
      </w:r>
    </w:p>
    <w:p>
      <w:r>
        <w:t>2026ec2452b9c1a1ff5e69781a1887c3</w:t>
      </w:r>
    </w:p>
    <w:p>
      <w:r>
        <w:t>4b4dd1bd879689a9de3fb05513086028</w:t>
      </w:r>
    </w:p>
    <w:p>
      <w:r>
        <w:t>0536d5963f4ca1cb90f0550f8e657c4b</w:t>
      </w:r>
    </w:p>
    <w:p>
      <w:r>
        <w:t>e6c634a06099b02ffb35ed5707ac3e44</w:t>
      </w:r>
    </w:p>
    <w:p>
      <w:r>
        <w:t>6c919c2e749fbe1a4a8b811dce3bb9ec</w:t>
      </w:r>
    </w:p>
    <w:p>
      <w:r>
        <w:t>22f0bfaefcc6da5a7a03909c335bab8a</w:t>
      </w:r>
    </w:p>
    <w:p>
      <w:r>
        <w:t>e0b88d894c1b89234d11dcc50b2657de</w:t>
      </w:r>
    </w:p>
    <w:p>
      <w:r>
        <w:t>c57b9a8fec9bd5b87b52f74102c68c95</w:t>
      </w:r>
    </w:p>
    <w:p>
      <w:r>
        <w:t>0bb8c9e9c7afebc68d2272ca751e8a10</w:t>
      </w:r>
    </w:p>
    <w:p>
      <w:r>
        <w:t>e7bfcfba061fe2e5a3604ca3bfc63aa6</w:t>
      </w:r>
    </w:p>
    <w:p>
      <w:r>
        <w:t>f8f13ca02500e7550a7bae63d7422586</w:t>
      </w:r>
    </w:p>
    <w:p>
      <w:r>
        <w:t>ad469551616c585bd8bcc15f19270eb1</w:t>
      </w:r>
    </w:p>
    <w:p>
      <w:r>
        <w:t>ca01b4414b8a39afea7429a03e0f2992</w:t>
      </w:r>
    </w:p>
    <w:p>
      <w:r>
        <w:t>fcfa7bda6d51a8f357408ceee9eef2ee</w:t>
      </w:r>
    </w:p>
    <w:p>
      <w:r>
        <w:t>d387cd7dd659f04180d6d65fefc5a7c1</w:t>
      </w:r>
    </w:p>
    <w:p>
      <w:r>
        <w:t>9eb7baf11951aa9b9222c676607db201</w:t>
      </w:r>
    </w:p>
    <w:p>
      <w:r>
        <w:t>f25865fdbdcd3fdbbddfa5107868deb6</w:t>
      </w:r>
    </w:p>
    <w:p>
      <w:r>
        <w:t>51fba3ac21aae7b9e85a70b43ad269a3</w:t>
      </w:r>
    </w:p>
    <w:p>
      <w:r>
        <w:t>7a1fce8a13b7ccacd73f7110ac8adcf9</w:t>
      </w:r>
    </w:p>
    <w:p>
      <w:r>
        <w:t>f77fea9fead5138341f8d6836aac79c8</w:t>
      </w:r>
    </w:p>
    <w:p>
      <w:r>
        <w:t>5b309fc3233cb053a503022c4a3f4484</w:t>
      </w:r>
    </w:p>
    <w:p>
      <w:r>
        <w:t>7c182808da07b1454b6bbe6c4da94536</w:t>
      </w:r>
    </w:p>
    <w:p>
      <w:r>
        <w:t>6600d9883a80c7242599b1e7d91065ee</w:t>
      </w:r>
    </w:p>
    <w:p>
      <w:r>
        <w:t>b8f05bd39a0c85588f773274888ea960</w:t>
      </w:r>
    </w:p>
    <w:p>
      <w:r>
        <w:t>0ada346ef93b3a4f655c9d3a7ec91a33</w:t>
      </w:r>
    </w:p>
    <w:p>
      <w:r>
        <w:t>76073432013677003f76f4aefef94b77</w:t>
      </w:r>
    </w:p>
    <w:p>
      <w:r>
        <w:t>9aa8336cebc0d4da0208b0a2ef710619</w:t>
      </w:r>
    </w:p>
    <w:p>
      <w:r>
        <w:t>585dee07653e24dcf06bc52fb85f1bc3</w:t>
      </w:r>
    </w:p>
    <w:p>
      <w:r>
        <w:t>f41aa59b788093cbef35a91c69438168</w:t>
      </w:r>
    </w:p>
    <w:p>
      <w:r>
        <w:t>fd6be3dc7f7061dda0f5171c64100b38</w:t>
      </w:r>
    </w:p>
    <w:p>
      <w:r>
        <w:t>4787a2de915e1f94452be558b1b0fb1f</w:t>
      </w:r>
    </w:p>
    <w:p>
      <w:r>
        <w:t>df63a9396cf31de5761c91cf4fcde5ca</w:t>
      </w:r>
    </w:p>
    <w:p>
      <w:r>
        <w:t>482e45f017411e83b6504dad0e88c42f</w:t>
      </w:r>
    </w:p>
    <w:p>
      <w:r>
        <w:t>a594440befbb1e50798ba7473a13fbbb</w:t>
      </w:r>
    </w:p>
    <w:p>
      <w:r>
        <w:t>2afd37caf69d4bc0fea2ba1793dc6a10</w:t>
      </w:r>
    </w:p>
    <w:p>
      <w:r>
        <w:t>234509eb4aba18da43a6b6ca2d73259c</w:t>
      </w:r>
    </w:p>
    <w:p>
      <w:r>
        <w:t>26cc4e546878a1851fa70e76f33eb4cd</w:t>
      </w:r>
    </w:p>
    <w:p>
      <w:r>
        <w:t>27f3567ac414e99055b16a7b06d7b684</w:t>
      </w:r>
    </w:p>
    <w:p>
      <w:r>
        <w:t>0e746d9c02e54a68b5002d2dde78b630</w:t>
      </w:r>
    </w:p>
    <w:p>
      <w:r>
        <w:t>b3e5c1ccc9ef3d814e06b4cbdeff6ada</w:t>
      </w:r>
    </w:p>
    <w:p>
      <w:r>
        <w:t>9ba80efb6c73dc449d1d92fe1a59f168</w:t>
      </w:r>
    </w:p>
    <w:p>
      <w:r>
        <w:t>4513b5aecc0002b835ff56f51b0467c7</w:t>
      </w:r>
    </w:p>
    <w:p>
      <w:r>
        <w:t>8565ff4f68ca45b82d102139463714ce</w:t>
      </w:r>
    </w:p>
    <w:p>
      <w:r>
        <w:t>d6c6e3083cf389ddedb57d293b945fd1</w:t>
      </w:r>
    </w:p>
    <w:p>
      <w:r>
        <w:t>075e336c20d4da91c621503345ebcc17</w:t>
      </w:r>
    </w:p>
    <w:p>
      <w:r>
        <w:t>08442b25f52e5ee280e159b84619f1f1</w:t>
      </w:r>
    </w:p>
    <w:p>
      <w:r>
        <w:t>c4630b10340c63d9ce36e52423bb6b6a</w:t>
      </w:r>
    </w:p>
    <w:p>
      <w:r>
        <w:t>480c1063294bb02b616dccf8d0cd919f</w:t>
      </w:r>
    </w:p>
    <w:p>
      <w:r>
        <w:t>65c987ad54a4d4c2c57eb80497e89516</w:t>
      </w:r>
    </w:p>
    <w:p>
      <w:r>
        <w:t>2ceafc382727392336b4326fc9fd07c6</w:t>
      </w:r>
    </w:p>
    <w:p>
      <w:r>
        <w:t>5c37603b2a61ec24ee33c96f440db152</w:t>
      </w:r>
    </w:p>
    <w:p>
      <w:r>
        <w:t>48ea8fd388f3b21a000c884ff59b8844</w:t>
      </w:r>
    </w:p>
    <w:p>
      <w:r>
        <w:t>f755ff2bd2f1174deb4e4203135f2016</w:t>
      </w:r>
    </w:p>
    <w:p>
      <w:r>
        <w:t>7622f177a22eceee765228f351b98a55</w:t>
      </w:r>
    </w:p>
    <w:p>
      <w:r>
        <w:t>cd84d5e9901f783bfb0ea58f0b1fc108</w:t>
      </w:r>
    </w:p>
    <w:p>
      <w:r>
        <w:t>96dcdfc0df20f17cc9b60a47133fa0e8</w:t>
      </w:r>
    </w:p>
    <w:p>
      <w:r>
        <w:t>92a86ba4bb4888490c99fabb1b668be9</w:t>
      </w:r>
    </w:p>
    <w:p>
      <w:r>
        <w:t>ff4be6c94790ad535490b0b5c6501c0e</w:t>
      </w:r>
    </w:p>
    <w:p>
      <w:r>
        <w:t>ff2cd6660116fece578913a7105c3825</w:t>
      </w:r>
    </w:p>
    <w:p>
      <w:r>
        <w:t>ff67606707ee2053c2e0730c82dff0da</w:t>
      </w:r>
    </w:p>
    <w:p>
      <w:r>
        <w:t>0b53361552d76958c0763e2e517fa57a</w:t>
      </w:r>
    </w:p>
    <w:p>
      <w:r>
        <w:t>1cec242dc9c4f28faf258979fc66b485</w:t>
      </w:r>
    </w:p>
    <w:p>
      <w:r>
        <w:t>17d643e83ee149a8d2363076ce7b277f</w:t>
      </w:r>
    </w:p>
    <w:p>
      <w:r>
        <w:t>972b08e3ba4b50f5064cd7f07f4455ed</w:t>
      </w:r>
    </w:p>
    <w:p>
      <w:r>
        <w:t>147d5be1262f2c7e352bbda2586e4efe</w:t>
      </w:r>
    </w:p>
    <w:p>
      <w:r>
        <w:t>0fa66244b7f800e47517531c93f423e8</w:t>
      </w:r>
    </w:p>
    <w:p>
      <w:r>
        <w:t>6b076a1c9535566ab173308fe1c56c7d</w:t>
      </w:r>
    </w:p>
    <w:p>
      <w:r>
        <w:t>ee03db4f1434193b08e402fbbb0edc3d</w:t>
      </w:r>
    </w:p>
    <w:p>
      <w:r>
        <w:t>8934d898b2267888fe6f4cd03561abb0</w:t>
      </w:r>
    </w:p>
    <w:p>
      <w:r>
        <w:t>1e1e5b668b1f2f61b418435cf9caf41b</w:t>
      </w:r>
    </w:p>
    <w:p>
      <w:r>
        <w:t>5da7f6a477703f9192e0d4729a25d0ea</w:t>
      </w:r>
    </w:p>
    <w:p>
      <w:r>
        <w:t>59c639bc61590aa0b117fc2641c98fff</w:t>
      </w:r>
    </w:p>
    <w:p>
      <w:r>
        <w:t>1e9de925670152960d3d4a9c08aebe0d</w:t>
      </w:r>
    </w:p>
    <w:p>
      <w:r>
        <w:t>50106ccbf5be3bee1472a95db410370b</w:t>
      </w:r>
    </w:p>
    <w:p>
      <w:r>
        <w:t>79a02660193109c5708741981b1e47b7</w:t>
      </w:r>
    </w:p>
    <w:p>
      <w:r>
        <w:t>561174758ab9df3ffa59891ba32cdc9c</w:t>
      </w:r>
    </w:p>
    <w:p>
      <w:r>
        <w:t>e97fce57f93077ecf5c455d18262d016</w:t>
      </w:r>
    </w:p>
    <w:p>
      <w:r>
        <w:t>9476cf2a5b22008ce4d5fbdc8797beb7</w:t>
      </w:r>
    </w:p>
    <w:p>
      <w:r>
        <w:t>9346d5ff6fe69a0798669db2a0f3d9b0</w:t>
      </w:r>
    </w:p>
    <w:p>
      <w:r>
        <w:t>244ef64ad217dcab3a85734a2a20aa1d</w:t>
      </w:r>
    </w:p>
    <w:p>
      <w:r>
        <w:t>91dff75472bc1c4f0eda1434d80f9b7c</w:t>
      </w:r>
    </w:p>
    <w:p>
      <w:r>
        <w:t>bab7db65b3b67ff9fea3c4e083a6382a</w:t>
      </w:r>
    </w:p>
    <w:p>
      <w:r>
        <w:t>44912990023576857ff54fcfe116a175</w:t>
      </w:r>
    </w:p>
    <w:p>
      <w:r>
        <w:t>ad691408e3f830219495f645e98d1a0b</w:t>
      </w:r>
    </w:p>
    <w:p>
      <w:r>
        <w:t>1db5dfbc8efcc512d0882c1c8906df80</w:t>
      </w:r>
    </w:p>
    <w:p>
      <w:r>
        <w:t>c5d09646ab5579275fde7a75b72f9db8</w:t>
      </w:r>
    </w:p>
    <w:p>
      <w:r>
        <w:t>eb300ea0877ea7492e9b45b30b28df2b</w:t>
      </w:r>
    </w:p>
    <w:p>
      <w:r>
        <w:t>94c38e9953ac42c0fcd03e82807f4998</w:t>
      </w:r>
    </w:p>
    <w:p>
      <w:r>
        <w:t>bdb6be5ce2147f28b54e520d9822d826</w:t>
      </w:r>
    </w:p>
    <w:p>
      <w:r>
        <w:t>adb3b86e7aaa22cbb1f42de8d8e35e71</w:t>
      </w:r>
    </w:p>
    <w:p>
      <w:r>
        <w:t>5238575d7e6c3255faa41a0bde8bc3be</w:t>
      </w:r>
    </w:p>
    <w:p>
      <w:r>
        <w:t>67e7ac346029485ac27df5648f0eed09</w:t>
      </w:r>
    </w:p>
    <w:p>
      <w:r>
        <w:t>d283734bc9272a7248e555f62deb3d8b</w:t>
      </w:r>
    </w:p>
    <w:p>
      <w:r>
        <w:t>03144e29890a9c82e2a61c9d81048e63</w:t>
      </w:r>
    </w:p>
    <w:p>
      <w:r>
        <w:t>cbe1a79eada592af2398197a1f92fd98</w:t>
      </w:r>
    </w:p>
    <w:p>
      <w:r>
        <w:t>fcbd0adab5ab2fd34a446111a4451af6</w:t>
      </w:r>
    </w:p>
    <w:p>
      <w:r>
        <w:t>f43cd906c29f9b6eea8c5b0d685f16a0</w:t>
      </w:r>
    </w:p>
    <w:p>
      <w:r>
        <w:t>02d123fe00f849a714402979522787f8</w:t>
      </w:r>
    </w:p>
    <w:p>
      <w:r>
        <w:t>1c9f2aa84a4c22d4e83e3621927cc6aa</w:t>
      </w:r>
    </w:p>
    <w:p>
      <w:r>
        <w:t>80dc23f0ab8a2890aa0ea6480daf2490</w:t>
      </w:r>
    </w:p>
    <w:p>
      <w:r>
        <w:t>749d11cd808fc36bb56b985f147c86bc</w:t>
      </w:r>
    </w:p>
    <w:p>
      <w:r>
        <w:t>b9df429e55f94b125a49293858d133ab</w:t>
      </w:r>
    </w:p>
    <w:p>
      <w:r>
        <w:t>0dfb43c172a28b8833be405899874ceb</w:t>
      </w:r>
    </w:p>
    <w:p>
      <w:r>
        <w:t>f168c4e802aca368afaadcf57b530cfe</w:t>
      </w:r>
    </w:p>
    <w:p>
      <w:r>
        <w:t>b9b959536c7ca971545a4e8697d9f5bc</w:t>
      </w:r>
    </w:p>
    <w:p>
      <w:r>
        <w:t>6f34069ef195c9b7eee897de71386ffa</w:t>
      </w:r>
    </w:p>
    <w:p>
      <w:r>
        <w:t>806804d7094edf2155727645b6d384cf</w:t>
      </w:r>
    </w:p>
    <w:p>
      <w:r>
        <w:t>ce55eac75caddc609bd27fef75be20a3</w:t>
      </w:r>
    </w:p>
    <w:p>
      <w:r>
        <w:t>44b782b03b7da46b385c99f0c18311b8</w:t>
      </w:r>
    </w:p>
    <w:p>
      <w:r>
        <w:t>aa1b360925cb8aba46d29af02912c811</w:t>
      </w:r>
    </w:p>
    <w:p>
      <w:r>
        <w:t>67a372536023bfd1b5f3b7596d3b2c4f</w:t>
      </w:r>
    </w:p>
    <w:p>
      <w:r>
        <w:t>050712b7a9d0b28e57b668f2c03528b6</w:t>
      </w:r>
    </w:p>
    <w:p>
      <w:r>
        <w:t>cc50c396c760edead5d73adf3565e87e</w:t>
      </w:r>
    </w:p>
    <w:p>
      <w:r>
        <w:t>daec18d39cc341f7fa7000dfc75f7c1a</w:t>
      </w:r>
    </w:p>
    <w:p>
      <w:r>
        <w:t>c22434483d8ba51fbc643e97d49d33df</w:t>
      </w:r>
    </w:p>
    <w:p>
      <w:r>
        <w:t>8c7808326469759a69ea2fde118592bc</w:t>
      </w:r>
    </w:p>
    <w:p>
      <w:r>
        <w:t>926a7e301528c56e44fb8325aae78bab</w:t>
      </w:r>
    </w:p>
    <w:p>
      <w:r>
        <w:t>516c7d95ea3e041025d3ed58a0d3e33a</w:t>
      </w:r>
    </w:p>
    <w:p>
      <w:r>
        <w:t>17a23d4404efa5c44a49c0bfc2896484</w:t>
      </w:r>
    </w:p>
    <w:p>
      <w:r>
        <w:t>16c9a0e5d2c21b317231515d0a093bce</w:t>
      </w:r>
    </w:p>
    <w:p>
      <w:r>
        <w:t>fd434f8f46658d1c38813563ae705e2a</w:t>
      </w:r>
    </w:p>
    <w:p>
      <w:r>
        <w:t>553a1c1aa7a83cb3f284ed1da88c2d04</w:t>
      </w:r>
    </w:p>
    <w:p>
      <w:r>
        <w:t>4b5c689b5a32ece221bc4ad135188a96</w:t>
      </w:r>
    </w:p>
    <w:p>
      <w:r>
        <w:t>06b1db3fb0fe93c83c675423c16f9613</w:t>
      </w:r>
    </w:p>
    <w:p>
      <w:r>
        <w:t>445faaa6d795e9d272e7ee2dcaee9e72</w:t>
      </w:r>
    </w:p>
    <w:p>
      <w:r>
        <w:t>337edabcba814e8ebf6e71d1f8a50e02</w:t>
      </w:r>
    </w:p>
    <w:p>
      <w:r>
        <w:t>4a3f4db1b83e538535d7cf686c630699</w:t>
      </w:r>
    </w:p>
    <w:p>
      <w:r>
        <w:t>0f6ca425206e388a7021d90c7831dbb9</w:t>
      </w:r>
    </w:p>
    <w:p>
      <w:r>
        <w:t>f6af850f588d46193f5321bb5c72a39f</w:t>
      </w:r>
    </w:p>
    <w:p>
      <w:r>
        <w:t>3af102be0ef9629fb8240cfdfd965ae1</w:t>
      </w:r>
    </w:p>
    <w:p>
      <w:r>
        <w:t>bc56b919d0eb90c1faa8fff8e4abdccb</w:t>
      </w:r>
    </w:p>
    <w:p>
      <w:r>
        <w:t>1cc8b6d39feb7b4dccb469e0ec6868bd</w:t>
      </w:r>
    </w:p>
    <w:p>
      <w:r>
        <w:t>51001a47df5e79eb6d7965350c3922f6</w:t>
      </w:r>
    </w:p>
    <w:p>
      <w:r>
        <w:t>c7c481b42f18a7b61baca2a2ed3e3174</w:t>
      </w:r>
    </w:p>
    <w:p>
      <w:r>
        <w:t>5c738f7e07ca5e9475e664e2960389db</w:t>
      </w:r>
    </w:p>
    <w:p>
      <w:r>
        <w:t>4bffbbea4b34dde39bb02cdaceda5fa5</w:t>
      </w:r>
    </w:p>
    <w:p>
      <w:r>
        <w:t>bf5bcb08023b3f38f23ab0335cc13c0c</w:t>
      </w:r>
    </w:p>
    <w:p>
      <w:r>
        <w:t>4cceccf6145c2198091d80ba456f669b</w:t>
      </w:r>
    </w:p>
    <w:p>
      <w:r>
        <w:t>345e6d78698f37dd5031768bea9eb702</w:t>
      </w:r>
    </w:p>
    <w:p>
      <w:r>
        <w:t>4c946d74a92c1ca526784f58c401148f</w:t>
      </w:r>
    </w:p>
    <w:p>
      <w:r>
        <w:t>1cc0fba7adbca2f36c518b7f838d3c84</w:t>
      </w:r>
    </w:p>
    <w:p>
      <w:r>
        <w:t>7f45f263ebeeb58269bbfc7280948c87</w:t>
      </w:r>
    </w:p>
    <w:p>
      <w:r>
        <w:t>66238794822fb44ce48e0a146fca42b8</w:t>
      </w:r>
    </w:p>
    <w:p>
      <w:r>
        <w:t>c714a9bb7090ff77ec14ec4149fcc26a</w:t>
      </w:r>
    </w:p>
    <w:p>
      <w:r>
        <w:t>fbda38c78f17c9e0b8534a2783fc2d2b</w:t>
      </w:r>
    </w:p>
    <w:p>
      <w:r>
        <w:t>ee270604d10ed57f78913dacc31ae1ff</w:t>
      </w:r>
    </w:p>
    <w:p>
      <w:r>
        <w:t>28c9bb2c76fbc39eb6540b90765dde82</w:t>
      </w:r>
    </w:p>
    <w:p>
      <w:r>
        <w:t>da78c6286bb8c726fc1b9dbd9eee4942</w:t>
      </w:r>
    </w:p>
    <w:p>
      <w:r>
        <w:t>e0550e63d99ca8b778a5576ce6b2f107</w:t>
      </w:r>
    </w:p>
    <w:p>
      <w:r>
        <w:t>2abd9004be01f7e099bea051d1384cfb</w:t>
      </w:r>
    </w:p>
    <w:p>
      <w:r>
        <w:t>e74f593709978e3117c47e6fb83789ce</w:t>
      </w:r>
    </w:p>
    <w:p>
      <w:r>
        <w:t>64f8ccb14a2861d4ddda5abe23a2514a</w:t>
      </w:r>
    </w:p>
    <w:p>
      <w:r>
        <w:t>eb61e1d3467c66d762cbe222ec6f24be</w:t>
      </w:r>
    </w:p>
    <w:p>
      <w:r>
        <w:t>b8c79b72de25a05932a7e2cddb161455</w:t>
      </w:r>
    </w:p>
    <w:p>
      <w:r>
        <w:t>7bf01b3abe3608ab39dc96887f16ae11</w:t>
      </w:r>
    </w:p>
    <w:p>
      <w:r>
        <w:t>e0634c7057039460a8157793e049e1f8</w:t>
      </w:r>
    </w:p>
    <w:p>
      <w:r>
        <w:t>22bef92bbe4f986a7c8f33efff9cd432</w:t>
      </w:r>
    </w:p>
    <w:p>
      <w:r>
        <w:t>a0b54fbb7d5ce2b0fd2f1ec4608dba02</w:t>
      </w:r>
    </w:p>
    <w:p>
      <w:r>
        <w:t>34fcd8f31e6816effb97747733454180</w:t>
      </w:r>
    </w:p>
    <w:p>
      <w:r>
        <w:t>22b28303906b6730e149ec991f22857d</w:t>
      </w:r>
    </w:p>
    <w:p>
      <w:r>
        <w:t>23f1770bf7c2a21397a60f8df8045461</w:t>
      </w:r>
    </w:p>
    <w:p>
      <w:r>
        <w:t>0a02002b8c3245586ec11df8c78e7c65</w:t>
      </w:r>
    </w:p>
    <w:p>
      <w:r>
        <w:t>c94f52013a23672dce797de0e7476aca</w:t>
      </w:r>
    </w:p>
    <w:p>
      <w:r>
        <w:t>6ea4bd6afe6563509b2237dbb0cd0ff9</w:t>
      </w:r>
    </w:p>
    <w:p>
      <w:r>
        <w:t>d938e03d0487aa0863362d7d4badd9cf</w:t>
      </w:r>
    </w:p>
    <w:p>
      <w:r>
        <w:t>5dfcd2df1ae38a63dfcc6aacad6e209f</w:t>
      </w:r>
    </w:p>
    <w:p>
      <w:r>
        <w:t>75ea63da2acd72abc9ea4a76c530b895</w:t>
      </w:r>
    </w:p>
    <w:p>
      <w:r>
        <w:t>0ac24cbe887b90e7dc406d788912d2c3</w:t>
      </w:r>
    </w:p>
    <w:p>
      <w:r>
        <w:t>0e35e384ba735900f6ffc360ab660d97</w:t>
      </w:r>
    </w:p>
    <w:p>
      <w:r>
        <w:t>856ffd3cb681f462fe638d8e6987691f</w:t>
      </w:r>
    </w:p>
    <w:p>
      <w:r>
        <w:t>a056b0d03642082920ab6c92026b008b</w:t>
      </w:r>
    </w:p>
    <w:p>
      <w:r>
        <w:t>be3e654d6759a1e5a7ae676d722db02c</w:t>
      </w:r>
    </w:p>
    <w:p>
      <w:r>
        <w:t>790cc29c741a04196a4d13082960a57e</w:t>
      </w:r>
    </w:p>
    <w:p>
      <w:r>
        <w:t>aad7ceae9080d82b44e9eed9ff657358</w:t>
      </w:r>
    </w:p>
    <w:p>
      <w:r>
        <w:t>bc9d393f193a599606e90fbd5c8ea6e6</w:t>
      </w:r>
    </w:p>
    <w:p>
      <w:r>
        <w:t>7d1fd844460e309d68ef329804efe501</w:t>
      </w:r>
    </w:p>
    <w:p>
      <w:r>
        <w:t>e500281ffc75a2005a3a98f0c8bbcaf6</w:t>
      </w:r>
    </w:p>
    <w:p>
      <w:r>
        <w:t>47e2f70b78d7c183dc6c9a5e51b69ebb</w:t>
      </w:r>
    </w:p>
    <w:p>
      <w:r>
        <w:t>c34afdc2a33a23b2c0cde2d26bcb83f6</w:t>
      </w:r>
    </w:p>
    <w:p>
      <w:r>
        <w:t>137a79628eda5973ec826da4b1bbde95</w:t>
      </w:r>
    </w:p>
    <w:p>
      <w:r>
        <w:t>e14ec3d467cf2c3a73bfa8296edb41ad</w:t>
      </w:r>
    </w:p>
    <w:p>
      <w:r>
        <w:t>198090abc78fd8e5c001f05e75193445</w:t>
      </w:r>
    </w:p>
    <w:p>
      <w:r>
        <w:t>8f4dc4ac92757da26bc7799956c2d517</w:t>
      </w:r>
    </w:p>
    <w:p>
      <w:r>
        <w:t>87b659bdfd6963f247dc5902fbf4f935</w:t>
      </w:r>
    </w:p>
    <w:p>
      <w:r>
        <w:t>b2f1b2217de747861a3d9a01ddc74688</w:t>
      </w:r>
    </w:p>
    <w:p>
      <w:r>
        <w:t>8c1cea7700efa387ed66a3141316a32b</w:t>
      </w:r>
    </w:p>
    <w:p>
      <w:r>
        <w:t>e0694a18247974acba27f455572a8c1f</w:t>
      </w:r>
    </w:p>
    <w:p>
      <w:r>
        <w:t>bb99441c906feca9331d4a9b82882531</w:t>
      </w:r>
    </w:p>
    <w:p>
      <w:r>
        <w:t>bb949feb5c14c875c965db655533183b</w:t>
      </w:r>
    </w:p>
    <w:p>
      <w:r>
        <w:t>72fe47da37d43e48dc5da91af57c85e1</w:t>
      </w:r>
    </w:p>
    <w:p>
      <w:r>
        <w:t>656bffbf1a14b9cd7a4743616324500d</w:t>
      </w:r>
    </w:p>
    <w:p>
      <w:r>
        <w:t>9059759399ca4db8538e8e1d34713427</w:t>
      </w:r>
    </w:p>
    <w:p>
      <w:r>
        <w:t>9b368385554f9f118a0739da7534ed3a</w:t>
      </w:r>
    </w:p>
    <w:p>
      <w:r>
        <w:t>117472743937da81be3c1bee960bb793</w:t>
      </w:r>
    </w:p>
    <w:p>
      <w:r>
        <w:t>54f344cf5657e563fbc57168e5c43d73</w:t>
      </w:r>
    </w:p>
    <w:p>
      <w:r>
        <w:t>c0dfdf47755524d3442673a041ccd4af</w:t>
      </w:r>
    </w:p>
    <w:p>
      <w:r>
        <w:t>cba04c3ecfbce76d389fc8e0e9b7c70c</w:t>
      </w:r>
    </w:p>
    <w:p>
      <w:r>
        <w:t>24c82b8c28e1cae07df0347cd3c3bf83</w:t>
      </w:r>
    </w:p>
    <w:p>
      <w:r>
        <w:t>3aed56b44b2fa0e4c059f4ff14f2341d</w:t>
      </w:r>
    </w:p>
    <w:p>
      <w:r>
        <w:t>1b8e859f0c940f51a4b06344ad88633e</w:t>
      </w:r>
    </w:p>
    <w:p>
      <w:r>
        <w:t>5ef66f75a67010a7c1fde47f1ee56cea</w:t>
      </w:r>
    </w:p>
    <w:p>
      <w:r>
        <w:t>61ef0b58c39fd0fcf43b6ab8bc6e6dc8</w:t>
      </w:r>
    </w:p>
    <w:p>
      <w:r>
        <w:t>941d02df519e1adffe6877913d294fca</w:t>
      </w:r>
    </w:p>
    <w:p>
      <w:r>
        <w:t>fbe927d808110b4216f3239c0ee082de</w:t>
      </w:r>
    </w:p>
    <w:p>
      <w:r>
        <w:t>83842c678399de2f87f7cf2bdcf3f2a0</w:t>
      </w:r>
    </w:p>
    <w:p>
      <w:r>
        <w:t>2c60807ef5f95a842b64777786637bc5</w:t>
      </w:r>
    </w:p>
    <w:p>
      <w:r>
        <w:t>5ee86092fb17545d4922b84a9a6347db</w:t>
      </w:r>
    </w:p>
    <w:p>
      <w:r>
        <w:t>8d8f1b293046dee10ac862181b05b97f</w:t>
      </w:r>
    </w:p>
    <w:p>
      <w:r>
        <w:t>db8d89f10499d34b540f649da06569e5</w:t>
      </w:r>
    </w:p>
    <w:p>
      <w:r>
        <w:t>a2009df0667bf6155e6c1c308f22a310</w:t>
      </w:r>
    </w:p>
    <w:p>
      <w:r>
        <w:t>1a5726ed67d53978ce4ae884c5aedcfa</w:t>
      </w:r>
    </w:p>
    <w:p>
      <w:r>
        <w:t>a7ac4b0f66d28d867cc6402ce3d301d6</w:t>
      </w:r>
    </w:p>
    <w:p>
      <w:r>
        <w:t>37bf1328b8265cebb5751bdc8edc23e2</w:t>
      </w:r>
    </w:p>
    <w:p>
      <w:r>
        <w:t>fa518dab281197c2550bd14dd28f9b6c</w:t>
      </w:r>
    </w:p>
    <w:p>
      <w:r>
        <w:t>77595c68e8c5aa23a84dc90485e15592</w:t>
      </w:r>
    </w:p>
    <w:p>
      <w:r>
        <w:t>a8da712ee447474bae173688ace44efd</w:t>
      </w:r>
    </w:p>
    <w:p>
      <w:r>
        <w:t>cd7c6c5316413b806906dca3822fb6fd</w:t>
      </w:r>
    </w:p>
    <w:p>
      <w:r>
        <w:t>be93588c92666cf5541049659645c8e3</w:t>
      </w:r>
    </w:p>
    <w:p>
      <w:r>
        <w:t>5bb8545d32f0e33d8fad1f7a9163761c</w:t>
      </w:r>
    </w:p>
    <w:p>
      <w:r>
        <w:t>5a1c1ccd589c404aedda4e6878525f00</w:t>
      </w:r>
    </w:p>
    <w:p>
      <w:r>
        <w:t>e4789f3cb824b292f020c7da490ceac5</w:t>
      </w:r>
    </w:p>
    <w:p>
      <w:r>
        <w:t>2891d065bebe95522ef421fdca246948</w:t>
      </w:r>
    </w:p>
    <w:p>
      <w:r>
        <w:t>2ead55ca0ecf94689f223e9c1e5eca4c</w:t>
      </w:r>
    </w:p>
    <w:p>
      <w:r>
        <w:t>d4e4e9fde70ccd7ecae2cbc0696aee6e</w:t>
      </w:r>
    </w:p>
    <w:p>
      <w:r>
        <w:t>bb27486f98f42915df766b66e9906d6a</w:t>
      </w:r>
    </w:p>
    <w:p>
      <w:r>
        <w:t>a29e4edb6e7fbd4aabda3627945a8dd4</w:t>
      </w:r>
    </w:p>
    <w:p>
      <w:r>
        <w:t>37bd916d1b66d52274a0b6a8e504a79d</w:t>
      </w:r>
    </w:p>
    <w:p>
      <w:r>
        <w:t>6984639890fc50b90b0abb943c7af72e</w:t>
      </w:r>
    </w:p>
    <w:p>
      <w:r>
        <w:t>8c790c3110458bfd28a072a11acabb83</w:t>
      </w:r>
    </w:p>
    <w:p>
      <w:r>
        <w:t>caa7cecbdc514b38187a6159125cec6a</w:t>
      </w:r>
    </w:p>
    <w:p>
      <w:r>
        <w:t>62a006d5b845d03e851c2ce6dfad6f8a</w:t>
      </w:r>
    </w:p>
    <w:p>
      <w:r>
        <w:t>064bd4a2e5707e58ac7db911b1ca89ed</w:t>
      </w:r>
    </w:p>
    <w:p>
      <w:r>
        <w:t>9bb0e95e193d4022f62736e999107ea3</w:t>
      </w:r>
    </w:p>
    <w:p>
      <w:r>
        <w:t>755a2737e711cb4a622c06e0b11ea23d</w:t>
      </w:r>
    </w:p>
    <w:p>
      <w:r>
        <w:t>aa6393d77af389f016f6bb804a15f401</w:t>
      </w:r>
    </w:p>
    <w:p>
      <w:r>
        <w:t>2321416ef394919b7c34345ae3d9f3e3</w:t>
      </w:r>
    </w:p>
    <w:p>
      <w:r>
        <w:t>4a5a67a017a490e32c47db4c763bf2c5</w:t>
      </w:r>
    </w:p>
    <w:p>
      <w:r>
        <w:t>b11deccd7eca10a39a83693bb8060f74</w:t>
      </w:r>
    </w:p>
    <w:p>
      <w:r>
        <w:t>83a0a3c5ba61098cd6e5f69fa328909a</w:t>
      </w:r>
    </w:p>
    <w:p>
      <w:r>
        <w:t>b979c5768e545a01452ecc8d5fb55a2c</w:t>
      </w:r>
    </w:p>
    <w:p>
      <w:r>
        <w:t>350b02a0943b8f8a7112db841784ea6b</w:t>
      </w:r>
    </w:p>
    <w:p>
      <w:r>
        <w:t>f24aeb16715294cf15039bd10df2f308</w:t>
      </w:r>
    </w:p>
    <w:p>
      <w:r>
        <w:t>76d2cf87b6276e87e7984cf75c26203e</w:t>
      </w:r>
    </w:p>
    <w:p>
      <w:r>
        <w:t>6fce34fc770fd714c720818ce17f1170</w:t>
      </w:r>
    </w:p>
    <w:p>
      <w:r>
        <w:t>c88f8ff85e3e0271c7191f72dac25caf</w:t>
      </w:r>
    </w:p>
    <w:p>
      <w:r>
        <w:t>0ff2092d231d53d9bdbfcbad951ab00b</w:t>
      </w:r>
    </w:p>
    <w:p>
      <w:r>
        <w:t>17280c105760cafbc72f7a946f141745</w:t>
      </w:r>
    </w:p>
    <w:p>
      <w:r>
        <w:t>14dcef1a6323f8e18f5f79d78ecd0b6d</w:t>
      </w:r>
    </w:p>
    <w:p>
      <w:r>
        <w:t>c7db24600a9cb236d59a3288def2c916</w:t>
      </w:r>
    </w:p>
    <w:p>
      <w:r>
        <w:t>3178de75cc34327957466e63cce39b82</w:t>
      </w:r>
    </w:p>
    <w:p>
      <w:r>
        <w:t>25ddb82b63187fe11d42b7d6c797e6dc</w:t>
      </w:r>
    </w:p>
    <w:p>
      <w:r>
        <w:t>c645c1f3d4d90cff4e8aed6440a18afe</w:t>
      </w:r>
    </w:p>
    <w:p>
      <w:r>
        <w:t>26549b02edd6ddcef397af675397abda</w:t>
      </w:r>
    </w:p>
    <w:p>
      <w:r>
        <w:t>44c2137bd59492df0b42bf5c9ff1c6c9</w:t>
      </w:r>
    </w:p>
    <w:p>
      <w:r>
        <w:t>421b4215d532713b0e4fee93a2626750</w:t>
      </w:r>
    </w:p>
    <w:p>
      <w:r>
        <w:t>54ac9072f08a6ecb4dbfccfe1f9cb556</w:t>
      </w:r>
    </w:p>
    <w:p>
      <w:r>
        <w:t>0c6c458b6a8142b1821348a78e801ad8</w:t>
      </w:r>
    </w:p>
    <w:p>
      <w:r>
        <w:t>328a22d57a746e79f6668681d0edeb5a</w:t>
      </w:r>
    </w:p>
    <w:p>
      <w:r>
        <w:t>cf4e26c58b5a987814c6764f6f4d1db2</w:t>
      </w:r>
    </w:p>
    <w:p>
      <w:r>
        <w:t>2d8c396bb6089adac9241d9549d11623</w:t>
      </w:r>
    </w:p>
    <w:p>
      <w:r>
        <w:t>4bdbceecc21176eff1056231f328ff72</w:t>
      </w:r>
    </w:p>
    <w:p>
      <w:r>
        <w:t>0616857205e678f0d7335b553f94ff6e</w:t>
      </w:r>
    </w:p>
    <w:p>
      <w:r>
        <w:t>6fc8fc22f786bc0a795b249cac520a13</w:t>
      </w:r>
    </w:p>
    <w:p>
      <w:r>
        <w:t>51f969c2adbac600ef97f56570a89741</w:t>
      </w:r>
    </w:p>
    <w:p>
      <w:r>
        <w:t>817dc04e35d49636c7fac6e4211c0ee6</w:t>
      </w:r>
    </w:p>
    <w:p>
      <w:r>
        <w:t>5db2a3b1e2077a1d4cd0105d116a4525</w:t>
      </w:r>
    </w:p>
    <w:p>
      <w:r>
        <w:t>89152007fc4816afaac035cfe09cfe6f</w:t>
      </w:r>
    </w:p>
    <w:p>
      <w:r>
        <w:t>c281dbdd592f9a697a7b30c235558694</w:t>
      </w:r>
    </w:p>
    <w:p>
      <w:r>
        <w:t>4370bfb66f0352fde60dd68890314d07</w:t>
      </w:r>
    </w:p>
    <w:p>
      <w:r>
        <w:t>43a719d0905ea76fb42ef5a21bab7a7b</w:t>
      </w:r>
    </w:p>
    <w:p>
      <w:r>
        <w:t>8fc644fb9fd2b33d62dd8f73199323f3</w:t>
      </w:r>
    </w:p>
    <w:p>
      <w:r>
        <w:t>ddc32451f8876e2c04fb310f0ab482ad</w:t>
      </w:r>
    </w:p>
    <w:p>
      <w:r>
        <w:t>172226fcdbdcd9b1c833100ea65da565</w:t>
      </w:r>
    </w:p>
    <w:p>
      <w:r>
        <w:t>a0ab21c83c0065eb4ff5d3b58d115149</w:t>
      </w:r>
    </w:p>
    <w:p>
      <w:r>
        <w:t>a707e68d125feeb3e7ec19ebf1622f09</w:t>
      </w:r>
    </w:p>
    <w:p>
      <w:r>
        <w:t>23ebec1c7699ab8c2b9462ba0b69d81a</w:t>
      </w:r>
    </w:p>
    <w:p>
      <w:r>
        <w:t>e637ecfb0594d9e3edb6448efc34d809</w:t>
      </w:r>
    </w:p>
    <w:p>
      <w:r>
        <w:t>75ca7cfe83ef705526c496aa81a0d7b1</w:t>
      </w:r>
    </w:p>
    <w:p>
      <w:r>
        <w:t>ecfa7031a4c06ba0180739a450830564</w:t>
      </w:r>
    </w:p>
    <w:p>
      <w:r>
        <w:t>f9d96709f486c8f22cff9607aacb13cd</w:t>
      </w:r>
    </w:p>
    <w:p>
      <w:r>
        <w:t>d26b7b65261224ef6fce35c73a6ba11b</w:t>
      </w:r>
    </w:p>
    <w:p>
      <w:r>
        <w:t>fb32ff051a952ebaf96426a104afde72</w:t>
      </w:r>
    </w:p>
    <w:p>
      <w:r>
        <w:t>f2da514cb817f26d833fc2129a3ae5e2</w:t>
      </w:r>
    </w:p>
    <w:p>
      <w:r>
        <w:t>23cad51273dbcd768c82f45a43f324e4</w:t>
      </w:r>
    </w:p>
    <w:p>
      <w:r>
        <w:t>1e9d4efa502e0bda154db0fdef618f22</w:t>
      </w:r>
    </w:p>
    <w:p>
      <w:r>
        <w:t>d429f795b18998018c651f15f71d6284</w:t>
      </w:r>
    </w:p>
    <w:p>
      <w:r>
        <w:t>c96515bda54d7ba2f79ba9c2838fffb8</w:t>
      </w:r>
    </w:p>
    <w:p>
      <w:r>
        <w:t>e98a16177c8fe47c34fb3a71ce0ca233</w:t>
      </w:r>
    </w:p>
    <w:p>
      <w:r>
        <w:t>b2f0b8cb98c8d3fc04678e47b626b5f7</w:t>
      </w:r>
    </w:p>
    <w:p>
      <w:r>
        <w:t>ee44a32617655f4066569e4838cc6cff</w:t>
      </w:r>
    </w:p>
    <w:p>
      <w:r>
        <w:t>1a01b95a2416a7b3f45b3dc87f02a1b8</w:t>
      </w:r>
    </w:p>
    <w:p>
      <w:r>
        <w:t>f1f341adc98b44ab32708536eff99ba4</w:t>
      </w:r>
    </w:p>
    <w:p>
      <w:r>
        <w:t>0f0b382b46422c97ca69a549d15b61af</w:t>
      </w:r>
    </w:p>
    <w:p>
      <w:r>
        <w:t>40a46d82579f5a0edf1e5006e600680f</w:t>
      </w:r>
    </w:p>
    <w:p>
      <w:r>
        <w:t>4361ab7609e71255cb4780c7d33e17ce</w:t>
      </w:r>
    </w:p>
    <w:p>
      <w:r>
        <w:t>d22a77be6d689142c51c853bc6f5e1c2</w:t>
      </w:r>
    </w:p>
    <w:p>
      <w:r>
        <w:t>39bf95df195298859e4978a8e8d6fd53</w:t>
      </w:r>
    </w:p>
    <w:p>
      <w:r>
        <w:t>4f8159d18d7eefc2903b913e253cd75d</w:t>
      </w:r>
    </w:p>
    <w:p>
      <w:r>
        <w:t>83189f2cd4d184d842a1998601e36ad7</w:t>
      </w:r>
    </w:p>
    <w:p>
      <w:r>
        <w:t>1a6388776e5eb64315658284670af746</w:t>
      </w:r>
    </w:p>
    <w:p>
      <w:r>
        <w:t>235288ad9469134f51bb76067a160aa2</w:t>
      </w:r>
    </w:p>
    <w:p>
      <w:r>
        <w:t>cb58375765581cf6be86d736583a48b7</w:t>
      </w:r>
    </w:p>
    <w:p>
      <w:r>
        <w:t>22d4e82ee1e7674f594c7fb8ef2fd7d6</w:t>
      </w:r>
    </w:p>
    <w:p>
      <w:r>
        <w:t>9b7b793227e3847f975bc908d4cfcfc8</w:t>
      </w:r>
    </w:p>
    <w:p>
      <w:r>
        <w:t>972f25cd0a244c55ca577ee54c4b229c</w:t>
      </w:r>
    </w:p>
    <w:p>
      <w:r>
        <w:t>712939fa7890ea6655fcb8bde268a5e9</w:t>
      </w:r>
    </w:p>
    <w:p>
      <w:r>
        <w:t>5f8368535f2411b463d1b127c35b940e</w:t>
      </w:r>
    </w:p>
    <w:p>
      <w:r>
        <w:t>15f3bff0ec367608ee1bdfa1c54dc10d</w:t>
      </w:r>
    </w:p>
    <w:p>
      <w:r>
        <w:t>568afd423c9fd7b22ae6ba0592fb30fb</w:t>
      </w:r>
    </w:p>
    <w:p>
      <w:r>
        <w:t>e064a7cce57d60a921f90ceaff57ad36</w:t>
      </w:r>
    </w:p>
    <w:p>
      <w:r>
        <w:t>ecbeb1d6161f75c0ee67652bcfd08167</w:t>
      </w:r>
    </w:p>
    <w:p>
      <w:r>
        <w:t>db2d1c604e6c94052962fb89029c9ade</w:t>
      </w:r>
    </w:p>
    <w:p>
      <w:r>
        <w:t>5a7d0fda04b938e5fe7989052410f6da</w:t>
      </w:r>
    </w:p>
    <w:p>
      <w:r>
        <w:t>e74647278a65bae6b35c6175c3d5a012</w:t>
      </w:r>
    </w:p>
    <w:p>
      <w:r>
        <w:t>0585be83c576d8ce394eea85bad092ed</w:t>
      </w:r>
    </w:p>
    <w:p>
      <w:r>
        <w:t>2f71bb27f9f46468c6b8a7c43040a1da</w:t>
      </w:r>
    </w:p>
    <w:p>
      <w:r>
        <w:t>010c95edd75cd3095e1eb87ae29ec404</w:t>
      </w:r>
    </w:p>
    <w:p>
      <w:r>
        <w:t>e0f5b8ea0c269c4731e5eb53c3b170ce</w:t>
      </w:r>
    </w:p>
    <w:p>
      <w:r>
        <w:t>e020fb2ccd70df9b416c3a7d97edf0ea</w:t>
      </w:r>
    </w:p>
    <w:p>
      <w:r>
        <w:t>3e86ea17bf73f2f877da6bc60662b0fb</w:t>
      </w:r>
    </w:p>
    <w:p>
      <w:r>
        <w:t>8ee5b14eca3fd0fa335f1eeef09f5e38</w:t>
      </w:r>
    </w:p>
    <w:p>
      <w:r>
        <w:t>79fa1a2092fa59e435f1972cccca081e</w:t>
      </w:r>
    </w:p>
    <w:p>
      <w:r>
        <w:t>ea60375cb038a1e8baa4d92f784bd93a</w:t>
      </w:r>
    </w:p>
    <w:p>
      <w:r>
        <w:t>b053574334f681c01b7b56f1eab9652e</w:t>
      </w:r>
    </w:p>
    <w:p>
      <w:r>
        <w:t>f727d5eabd1d5ee55269cbc2ad449172</w:t>
      </w:r>
    </w:p>
    <w:p>
      <w:r>
        <w:t>0a3e0565138fc8fdab2c24f7b0c76a10</w:t>
      </w:r>
    </w:p>
    <w:p>
      <w:r>
        <w:t>1fcd325819582f8a86f05398d1493759</w:t>
      </w:r>
    </w:p>
    <w:p>
      <w:r>
        <w:t>fcfb9306f0b1dab6c5eeec01cec56d10</w:t>
      </w:r>
    </w:p>
    <w:p>
      <w:r>
        <w:t>e89459db9e30693009c9575151015856</w:t>
      </w:r>
    </w:p>
    <w:p>
      <w:r>
        <w:t>67f527d63b6a8aff9d461d22f0ec9ce3</w:t>
      </w:r>
    </w:p>
    <w:p>
      <w:r>
        <w:t>51699fba3deecd93abcef606df1efca2</w:t>
      </w:r>
    </w:p>
    <w:p>
      <w:r>
        <w:t>aee88175d3c52d9d2e0ace4af93bc104</w:t>
      </w:r>
    </w:p>
    <w:p>
      <w:r>
        <w:t>ead8bea806d04b5713900d247f8917e0</w:t>
      </w:r>
    </w:p>
    <w:p>
      <w:r>
        <w:t>e8250f0f0d23fc403855ecaf03d31cce</w:t>
      </w:r>
    </w:p>
    <w:p>
      <w:r>
        <w:t>b0133fdbd8299b7663c87afb10082459</w:t>
      </w:r>
    </w:p>
    <w:p>
      <w:r>
        <w:t>4e37512708857e901818d0d0a5653282</w:t>
      </w:r>
    </w:p>
    <w:p>
      <w:r>
        <w:t>fd89e80af5bb2c8d8d625815f7d187a8</w:t>
      </w:r>
    </w:p>
    <w:p>
      <w:r>
        <w:t>48287dbf1f07f2aafc534fe20a156b57</w:t>
      </w:r>
    </w:p>
    <w:p>
      <w:r>
        <w:t>c0fb9c45afe388f5b6d2c77275a0ee9b</w:t>
      </w:r>
    </w:p>
    <w:p>
      <w:r>
        <w:t>299b1e7de84ef7fdf305ab6359ecb723</w:t>
      </w:r>
    </w:p>
    <w:p>
      <w:r>
        <w:t>1ed2110619cfee5d83a160edcf7d06e4</w:t>
      </w:r>
    </w:p>
    <w:p>
      <w:r>
        <w:t>7f0af43211ed561cb53723b5519aa04c</w:t>
      </w:r>
    </w:p>
    <w:p>
      <w:r>
        <w:t>9ee6902421a6bced633fd19f37d741fc</w:t>
      </w:r>
    </w:p>
    <w:p>
      <w:r>
        <w:t>c21e8764f0443382b9c823ee6dc1e76b</w:t>
      </w:r>
    </w:p>
    <w:p>
      <w:r>
        <w:t>6eab0bbc9b2caca5c4b14d4f0b5c1330</w:t>
      </w:r>
    </w:p>
    <w:p>
      <w:r>
        <w:t>72d19a1abcdc9a810f4793bcd2dd0afa</w:t>
      </w:r>
    </w:p>
    <w:p>
      <w:r>
        <w:t>6bca7fd783744e20888d685d8e4b8de9</w:t>
      </w:r>
    </w:p>
    <w:p>
      <w:r>
        <w:t>456468a482dcd26bb4d40c8cce7432b8</w:t>
      </w:r>
    </w:p>
    <w:p>
      <w:r>
        <w:t>73e3e49265618cac9144be90cb8bb99c</w:t>
      </w:r>
    </w:p>
    <w:p>
      <w:r>
        <w:t>a7738a55649d033ad35203fb619e11d1</w:t>
      </w:r>
    </w:p>
    <w:p>
      <w:r>
        <w:t>3255d38960fc23cef41b7f80fed9c15a</w:t>
      </w:r>
    </w:p>
    <w:p>
      <w:r>
        <w:t>0716d3d1299d859fe810223f001eacfe</w:t>
      </w:r>
    </w:p>
    <w:p>
      <w:r>
        <w:t>44d44d95a6879303bd903faf9abf0adb</w:t>
      </w:r>
    </w:p>
    <w:p>
      <w:r>
        <w:t>2ab8d8d64dac3892a17b17ac0dae6b20</w:t>
      </w:r>
    </w:p>
    <w:p>
      <w:r>
        <w:t>4232caf28a920a1a46cc4dee848ec579</w:t>
      </w:r>
    </w:p>
    <w:p>
      <w:r>
        <w:t>dbebf12e874a4bfef8cece236a013201</w:t>
      </w:r>
    </w:p>
    <w:p>
      <w:r>
        <w:t>a5a99640991e918a1c8532eb7e1ee150</w:t>
      </w:r>
    </w:p>
    <w:p>
      <w:r>
        <w:t>ab087b3058abc85be8fbde3fa62817f5</w:t>
      </w:r>
    </w:p>
    <w:p>
      <w:r>
        <w:t>17c72d99dcc337495bcfa5dbc16dcd6b</w:t>
      </w:r>
    </w:p>
    <w:p>
      <w:r>
        <w:t>5f940417bcf543f78d686d8996b5b983</w:t>
      </w:r>
    </w:p>
    <w:p>
      <w:r>
        <w:t>ea9b73e05cda2f43c1216b7d954117cd</w:t>
      </w:r>
    </w:p>
    <w:p>
      <w:r>
        <w:t>d953bf6963bdcd266601652d35ff0e0b</w:t>
      </w:r>
    </w:p>
    <w:p>
      <w:r>
        <w:t>cca4f2c5bc28189b7220107a2d010b14</w:t>
      </w:r>
    </w:p>
    <w:p>
      <w:r>
        <w:t>88b3a9300b31df83a8f7de84a5d45c9d</w:t>
      </w:r>
    </w:p>
    <w:p>
      <w:r>
        <w:t>dda57a8e6b45c77e398fa6ea5815b7d1</w:t>
      </w:r>
    </w:p>
    <w:p>
      <w:r>
        <w:t>d66dc5e66413f26fc8b66ae6832cca4b</w:t>
      </w:r>
    </w:p>
    <w:p>
      <w:r>
        <w:t>b230a45fb8b290cc4be260321846d21c</w:t>
      </w:r>
    </w:p>
    <w:p>
      <w:r>
        <w:t>559b50b7422b226844aae0103abaf0ee</w:t>
      </w:r>
    </w:p>
    <w:p>
      <w:r>
        <w:t>89aa682b0bb22579a1425bf4a563b507</w:t>
      </w:r>
    </w:p>
    <w:p>
      <w:r>
        <w:t>26b12ed5664be222f11ebdedd564c687</w:t>
      </w:r>
    </w:p>
    <w:p>
      <w:r>
        <w:t>89166a0e9ebae157b14d43d58787a4e8</w:t>
      </w:r>
    </w:p>
    <w:p>
      <w:r>
        <w:t>290f3ddaccebb2cea5eb05a1abbec358</w:t>
      </w:r>
    </w:p>
    <w:p>
      <w:r>
        <w:t>ab43a64cb6d30cab0a37c2584e07e44e</w:t>
      </w:r>
    </w:p>
    <w:p>
      <w:r>
        <w:t>16bd7a979b7b1e168b65652e45c6cc85</w:t>
      </w:r>
    </w:p>
    <w:p>
      <w:r>
        <w:t>3c09bc95343d3bb070734c6363ff3312</w:t>
      </w:r>
    </w:p>
    <w:p>
      <w:r>
        <w:t>2b6eada640c2c688e32c62f03c461f53</w:t>
      </w:r>
    </w:p>
    <w:p>
      <w:r>
        <w:t>0b0ae1b25cfd5e3ab5b2d536b95b5cb0</w:t>
      </w:r>
    </w:p>
    <w:p>
      <w:r>
        <w:t>3e77928c375dddb2c8e745a0243a6507</w:t>
      </w:r>
    </w:p>
    <w:p>
      <w:r>
        <w:t>cfc252e73d39f1878b66eca1b3bc3ee3</w:t>
      </w:r>
    </w:p>
    <w:p>
      <w:r>
        <w:t>d64a22299b009ba653fcca2101f617f8</w:t>
      </w:r>
    </w:p>
    <w:p>
      <w:r>
        <w:t>35cc76c38c01895e79a9547b67a2c92f</w:t>
      </w:r>
    </w:p>
    <w:p>
      <w:r>
        <w:t>75e38a1d240b1bcb1075fcbf5df75e8a</w:t>
      </w:r>
    </w:p>
    <w:p>
      <w:r>
        <w:t>464c7d4fed2be1ffa3561dcd76c4fefb</w:t>
      </w:r>
    </w:p>
    <w:p>
      <w:r>
        <w:t>a88ad56fd4c9b9bd11a123ee587e582c</w:t>
      </w:r>
    </w:p>
    <w:p>
      <w:r>
        <w:t>72e5276c8934e9fc2e845e3cc764af19</w:t>
      </w:r>
    </w:p>
    <w:p>
      <w:r>
        <w:t>e2dd7078e46faa479b1d685a5d5b03eb</w:t>
      </w:r>
    </w:p>
    <w:p>
      <w:r>
        <w:t>aa728f7e37549a6729a783803c1860f3</w:t>
      </w:r>
    </w:p>
    <w:p>
      <w:r>
        <w:t>9c2827709da50086a1b591517cfe31a8</w:t>
      </w:r>
    </w:p>
    <w:p>
      <w:r>
        <w:t>645dd12691c4ea234a0e66a07e48994a</w:t>
      </w:r>
    </w:p>
    <w:p>
      <w:r>
        <w:t>c41dcabfe18f03098bee402924693eb1</w:t>
      </w:r>
    </w:p>
    <w:p>
      <w:r>
        <w:t>d51f7478745e7d01085b0f32fbb1c2cf</w:t>
      </w:r>
    </w:p>
    <w:p>
      <w:r>
        <w:t>f9cc8adcaadc860350ae4f79eef01f79</w:t>
      </w:r>
    </w:p>
    <w:p>
      <w:r>
        <w:t>ffade20d9b44a57e7937c0b74d659946</w:t>
      </w:r>
    </w:p>
    <w:p>
      <w:r>
        <w:t>2ae21210ad6388631cce44d4b7b02f61</w:t>
      </w:r>
    </w:p>
    <w:p>
      <w:r>
        <w:t>46443bd651d131ae770b0cfcd70f551a</w:t>
      </w:r>
    </w:p>
    <w:p>
      <w:r>
        <w:t>0345dfce8b48f379ce54d5b59d6d68ed</w:t>
      </w:r>
    </w:p>
    <w:p>
      <w:r>
        <w:t>08e50fb0998f3cf9131eb6e041eb5de0</w:t>
      </w:r>
    </w:p>
    <w:p>
      <w:r>
        <w:t>f1a17e11ab2d9b5cabfc8cadfedfb23f</w:t>
      </w:r>
    </w:p>
    <w:p>
      <w:r>
        <w:t>c5ac26406489160ea9ff1485dbd730d6</w:t>
      </w:r>
    </w:p>
    <w:p>
      <w:r>
        <w:t>e87193420305bb9e7083d5078551794c</w:t>
      </w:r>
    </w:p>
    <w:p>
      <w:r>
        <w:t>9f2ad3eb1103ac428b0db6ee6db437fb</w:t>
      </w:r>
    </w:p>
    <w:p>
      <w:r>
        <w:t>264f3977b8807ddb568ffab2486e963a</w:t>
      </w:r>
    </w:p>
    <w:p>
      <w:r>
        <w:t>131e894958b58f6a3c6a433cd4860c8c</w:t>
      </w:r>
    </w:p>
    <w:p>
      <w:r>
        <w:t>a999b4057ebe4597c9515c1016dfc89f</w:t>
      </w:r>
    </w:p>
    <w:p>
      <w:r>
        <w:t>ccfaa9fbfdef3acbd935b6b18261ce18</w:t>
      </w:r>
    </w:p>
    <w:p>
      <w:r>
        <w:t>a9dfce556d850c335840ff7d57ef2eba</w:t>
      </w:r>
    </w:p>
    <w:p>
      <w:r>
        <w:t>22fb76c2a2e2a01a54b027d044550dbd</w:t>
      </w:r>
    </w:p>
    <w:p>
      <w:r>
        <w:t>bb0523679235cfafd2007763f3bddb13</w:t>
      </w:r>
    </w:p>
    <w:p>
      <w:r>
        <w:t>85bbfd2a5f041035f8e7839921e71d50</w:t>
      </w:r>
    </w:p>
    <w:p>
      <w:r>
        <w:t>7f45923f86e93ec77032871689d623cb</w:t>
      </w:r>
    </w:p>
    <w:p>
      <w:r>
        <w:t>d0dab80a812b4fe3a0119b0d38bf9d24</w:t>
      </w:r>
    </w:p>
    <w:p>
      <w:r>
        <w:t>04fd63f4ac6d23c75e2b193caa720d84</w:t>
      </w:r>
    </w:p>
    <w:p>
      <w:r>
        <w:t>a8df472290328f0dae1e632b57c6f16f</w:t>
      </w:r>
    </w:p>
    <w:p>
      <w:r>
        <w:t>004de47083815b932004d7205e44f4bf</w:t>
      </w:r>
    </w:p>
    <w:p>
      <w:r>
        <w:t>b8cdb68719b977c1b5322156659e484e</w:t>
      </w:r>
    </w:p>
    <w:p>
      <w:r>
        <w:t>a32eb0fbbd9ee8e9864a6c3959621788</w:t>
      </w:r>
    </w:p>
    <w:p>
      <w:r>
        <w:t>4f827a580be49c65a2643978411ba3f8</w:t>
      </w:r>
    </w:p>
    <w:p>
      <w:r>
        <w:t>e270cdc277bf8a7d63249e98fa7fef3f</w:t>
      </w:r>
    </w:p>
    <w:p>
      <w:r>
        <w:t>46b35228ac36b12304afc6cd8615580d</w:t>
      </w:r>
    </w:p>
    <w:p>
      <w:r>
        <w:t>574fbc9c8adc0846e150480bdc085a5a</w:t>
      </w:r>
    </w:p>
    <w:p>
      <w:r>
        <w:t>58f61ab42d32c72fa567688f5077fd51</w:t>
      </w:r>
    </w:p>
    <w:p>
      <w:r>
        <w:t>200474aba741eea9c812aea23291f083</w:t>
      </w:r>
    </w:p>
    <w:p>
      <w:r>
        <w:t>50199ba619793e5f9b7512ba5c8954a6</w:t>
      </w:r>
    </w:p>
    <w:p>
      <w:r>
        <w:t>32d1155de16b6edadec3dd1714d9adb0</w:t>
      </w:r>
    </w:p>
    <w:p>
      <w:r>
        <w:t>f4356fc57cd949c9dc48ac87c2ccb2dd</w:t>
      </w:r>
    </w:p>
    <w:p>
      <w:r>
        <w:t>6ddd7997f8ffcf2de08e368f8e8bf070</w:t>
      </w:r>
    </w:p>
    <w:p>
      <w:r>
        <w:t>201cf770f47c365be611c07ca028abef</w:t>
      </w:r>
    </w:p>
    <w:p>
      <w:r>
        <w:t>15fd4fc8635d1fa5ea7d8f2f009cb12d</w:t>
      </w:r>
    </w:p>
    <w:p>
      <w:r>
        <w:t>ef551f230559c6ee7a6cb34b2bfcd4a4</w:t>
      </w:r>
    </w:p>
    <w:p>
      <w:r>
        <w:t>93680b75fc4d92a1289e101a432aed28</w:t>
      </w:r>
    </w:p>
    <w:p>
      <w:r>
        <w:t>64b5de27203d1596248f37d5b3e32f79</w:t>
      </w:r>
    </w:p>
    <w:p>
      <w:r>
        <w:t>bfc2a416ce85e20c8235d9cec415f41a</w:t>
      </w:r>
    </w:p>
    <w:p>
      <w:r>
        <w:t>aae446192fe7a325576d4a831bc4f60d</w:t>
      </w:r>
    </w:p>
    <w:p>
      <w:r>
        <w:t>a52bb398d57990ccb12a30e4f50065b4</w:t>
      </w:r>
    </w:p>
    <w:p>
      <w:r>
        <w:t>d93272f97eb3b8aa412fa67816160757</w:t>
      </w:r>
    </w:p>
    <w:p>
      <w:r>
        <w:t>5fb5cb400af8fb6e830c5f1bcdf7f21c</w:t>
      </w:r>
    </w:p>
    <w:p>
      <w:r>
        <w:t>b86a1f062eb70641503dc6352c483ec1</w:t>
      </w:r>
    </w:p>
    <w:p>
      <w:r>
        <w:t>5eac17329ec34962399e5c234cdc4e01</w:t>
      </w:r>
    </w:p>
    <w:p>
      <w:r>
        <w:t>6891c76db1451e17c3b6af57eb6fe03f</w:t>
      </w:r>
    </w:p>
    <w:p>
      <w:r>
        <w:t>2656f3ebc77435375b42707b76ce5c06</w:t>
      </w:r>
    </w:p>
    <w:p>
      <w:r>
        <w:t>a9dd7d80e5a11f59a4f9eae09e89b37f</w:t>
      </w:r>
    </w:p>
    <w:p>
      <w:r>
        <w:t>59e78bf66c8ca5cfe22c47185249ed38</w:t>
      </w:r>
    </w:p>
    <w:p>
      <w:r>
        <w:t>cf7d82527277a1710755048fe538ec18</w:t>
      </w:r>
    </w:p>
    <w:p>
      <w:r>
        <w:t>4c22fc4b080d7093f4b5f9be60066497</w:t>
      </w:r>
    </w:p>
    <w:p>
      <w:r>
        <w:t>b691d1a1c05e7335ee831a1a4b724d3e</w:t>
      </w:r>
    </w:p>
    <w:p>
      <w:r>
        <w:t>ea6ca796db914abee977200a4ee6d911</w:t>
      </w:r>
    </w:p>
    <w:p>
      <w:r>
        <w:t>15e77d83b7500f15f2d6ea9edfa27f8b</w:t>
      </w:r>
    </w:p>
    <w:p>
      <w:r>
        <w:t>f0f364bbbd34ca096aa0b4f742cfc22c</w:t>
      </w:r>
    </w:p>
    <w:p>
      <w:r>
        <w:t>18c60731a42d85b44b3c31dcbdc392b7</w:t>
      </w:r>
    </w:p>
    <w:p>
      <w:r>
        <w:t>5f30700a6f650c2ac3ec2b2717269cc7</w:t>
      </w:r>
    </w:p>
    <w:p>
      <w:r>
        <w:t>e8f15f2b5a4229954673c4443e4ce5d0</w:t>
      </w:r>
    </w:p>
    <w:p>
      <w:r>
        <w:t>16bfcf906a0efeb1c6601d7ceb41b76a</w:t>
      </w:r>
    </w:p>
    <w:p>
      <w:r>
        <w:t>69f913d6aa241fe09d59151c980ffea1</w:t>
      </w:r>
    </w:p>
    <w:p>
      <w:r>
        <w:t>bf65ddf7b286b27d0a7828e973b906f6</w:t>
      </w:r>
    </w:p>
    <w:p>
      <w:r>
        <w:t>2dbf8887386426073089c386915d314f</w:t>
      </w:r>
    </w:p>
    <w:p>
      <w:r>
        <w:t>9a026280e28bd4ffb47457f53074d54c</w:t>
      </w:r>
    </w:p>
    <w:p>
      <w:r>
        <w:t>abcd549e8fad94db199da298c3211249</w:t>
      </w:r>
    </w:p>
    <w:p>
      <w:r>
        <w:t>d39b052bb196d1bf3e2748319e261276</w:t>
      </w:r>
    </w:p>
    <w:p>
      <w:r>
        <w:t>ad764077350e7a49785ace48cf719554</w:t>
      </w:r>
    </w:p>
    <w:p>
      <w:r>
        <w:t>ed8c0fd2ff5040fc942602aebdad763d</w:t>
      </w:r>
    </w:p>
    <w:p>
      <w:r>
        <w:t>8b067ec40773875d5fe2c84df379908a</w:t>
      </w:r>
    </w:p>
    <w:p>
      <w:r>
        <w:t>d7792b926252150063656c570edb4feb</w:t>
      </w:r>
    </w:p>
    <w:p>
      <w:r>
        <w:t>9a7f62b66e30afef829476b3228c3ed2</w:t>
      </w:r>
    </w:p>
    <w:p>
      <w:r>
        <w:t>f55ca262c8122ab5a8aafd519c885f51</w:t>
      </w:r>
    </w:p>
    <w:p>
      <w:r>
        <w:t>626ccb3973dc4854172adcd3f20b45c1</w:t>
      </w:r>
    </w:p>
    <w:p>
      <w:r>
        <w:t>2df59dc917700b1efa3a9666279a6799</w:t>
      </w:r>
    </w:p>
    <w:p>
      <w:r>
        <w:t>a023bbda2f557bcbd7847b0373712cfe</w:t>
      </w:r>
    </w:p>
    <w:p>
      <w:r>
        <w:t>6ee1226a7cf60192314faa0c3d92e67c</w:t>
      </w:r>
    </w:p>
    <w:p>
      <w:r>
        <w:t>c1bfb537584e60f67deaffc3b5196e16</w:t>
      </w:r>
    </w:p>
    <w:p>
      <w:r>
        <w:t>5287d0e4607c680ac1cc5b45d6bff124</w:t>
      </w:r>
    </w:p>
    <w:p>
      <w:r>
        <w:t>e70898a2a12f2067bf7494c9998cf4f8</w:t>
      </w:r>
    </w:p>
    <w:p>
      <w:r>
        <w:t>c96c79f97fe58eeeaaf1d94df76d064a</w:t>
      </w:r>
    </w:p>
    <w:p>
      <w:r>
        <w:t>f04b2639f6da98e9a320463bb39a5819</w:t>
      </w:r>
    </w:p>
    <w:p>
      <w:r>
        <w:t>e7d93125841d22623ee292846fbff84c</w:t>
      </w:r>
    </w:p>
    <w:p>
      <w:r>
        <w:t>97c8b457ec7f4d12b603d11f6104bf56</w:t>
      </w:r>
    </w:p>
    <w:p>
      <w:r>
        <w:t>0501a2e6b0ed33c418befbcf70cab1de</w:t>
      </w:r>
    </w:p>
    <w:p>
      <w:r>
        <w:t>fce4ae7b458c7496be195b2c70131f79</w:t>
      </w:r>
    </w:p>
    <w:p>
      <w:r>
        <w:t>8658fb25b19f7ba8c0292aa4c63fc2d0</w:t>
      </w:r>
    </w:p>
    <w:p>
      <w:r>
        <w:t>36dc2f143e3bb56cf86cde0a85c2c7fc</w:t>
      </w:r>
    </w:p>
    <w:p>
      <w:r>
        <w:t>a05f325b3f24044e8d0ee7f7be704580</w:t>
      </w:r>
    </w:p>
    <w:p>
      <w:r>
        <w:t>335731d9803bfba9112335dc28033b18</w:t>
      </w:r>
    </w:p>
    <w:p>
      <w:r>
        <w:t>63ad30112be432deecfcffa207c5c8d5</w:t>
      </w:r>
    </w:p>
    <w:p>
      <w:r>
        <w:t>054fcb12319189a8b63b9f79316e9487</w:t>
      </w:r>
    </w:p>
    <w:p>
      <w:r>
        <w:t>8b1c55e97023dccdcd7da511295e6f82</w:t>
      </w:r>
    </w:p>
    <w:p>
      <w:r>
        <w:t>d64c35830ca58efb5c391e21168a669e</w:t>
      </w:r>
    </w:p>
    <w:p>
      <w:r>
        <w:t>ce6818dea399c1ebd1bb4eb1fc9bcfff</w:t>
      </w:r>
    </w:p>
    <w:p>
      <w:r>
        <w:t>5146ebe725258d9e228d8b6d09f13f10</w:t>
      </w:r>
    </w:p>
    <w:p>
      <w:r>
        <w:t>0e0451d758595c35dd803e46568ff987</w:t>
      </w:r>
    </w:p>
    <w:p>
      <w:r>
        <w:t>819443b5ad43d78bb3430f4588e59397</w:t>
      </w:r>
    </w:p>
    <w:p>
      <w:r>
        <w:t>bf765e635ac780e48793ab1d4a62f1cb</w:t>
      </w:r>
    </w:p>
    <w:p>
      <w:r>
        <w:t>07697df743b4a6a5172a33e3ed841861</w:t>
      </w:r>
    </w:p>
    <w:p>
      <w:r>
        <w:t>93522e565b128c148ebbd52f6de63167</w:t>
      </w:r>
    </w:p>
    <w:p>
      <w:r>
        <w:t>cd79dfd258e50b8ec05b084aee14b84f</w:t>
      </w:r>
    </w:p>
    <w:p>
      <w:r>
        <w:t>a0db0fd7a9aeda07a94e66595e34ff27</w:t>
      </w:r>
    </w:p>
    <w:p>
      <w:r>
        <w:t>5d2a265e13ddebb2e0c462c39dc4b774</w:t>
      </w:r>
    </w:p>
    <w:p>
      <w:r>
        <w:t>c45910f8c944f43290304d6e234229b9</w:t>
      </w:r>
    </w:p>
    <w:p>
      <w:r>
        <w:t>32582e081ae6ed298fece907dba7bea7</w:t>
      </w:r>
    </w:p>
    <w:p>
      <w:r>
        <w:t>6335266928a4d308c8b56886e9664717</w:t>
      </w:r>
    </w:p>
    <w:p>
      <w:r>
        <w:t>879a82f9b05c194019d09388a8a89dc8</w:t>
      </w:r>
    </w:p>
    <w:p>
      <w:r>
        <w:t>4ddf60362d03f9a45ceaddf124baa232</w:t>
      </w:r>
    </w:p>
    <w:p>
      <w:r>
        <w:t>a970b78a1647b1ef70b5e7c828dd79ff</w:t>
      </w:r>
    </w:p>
    <w:p>
      <w:r>
        <w:t>273d837cebe311da8740255668d0c58f</w:t>
      </w:r>
    </w:p>
    <w:p>
      <w:r>
        <w:t>0ce7384e784280bc21469f93b1699472</w:t>
      </w:r>
    </w:p>
    <w:p>
      <w:r>
        <w:t>ebb2eda04cfb08109ec66295a726f598</w:t>
      </w:r>
    </w:p>
    <w:p>
      <w:r>
        <w:t>d9159bbbe6a7b906b4ac58edb15f8209</w:t>
      </w:r>
    </w:p>
    <w:p>
      <w:r>
        <w:t>77a5daf638b11e4ddbe0aa17486a49d6</w:t>
      </w:r>
    </w:p>
    <w:p>
      <w:r>
        <w:t>be980c9149c4e4b3f142013bbabf0130</w:t>
      </w:r>
    </w:p>
    <w:p>
      <w:r>
        <w:t>7871eb5b736351f26b905f9b6efe45db</w:t>
      </w:r>
    </w:p>
    <w:p>
      <w:r>
        <w:t>9e7a831447ea0283473be67662eaeda3</w:t>
      </w:r>
    </w:p>
    <w:p>
      <w:r>
        <w:t>4d024a6fd8c18b2eb9668da2205e0cdb</w:t>
      </w:r>
    </w:p>
    <w:p>
      <w:r>
        <w:t>c3aff50144239a1a0f42e8e025aad7de</w:t>
      </w:r>
    </w:p>
    <w:p>
      <w:r>
        <w:t>d828a96a8e7e645910b54cc924dccaf8</w:t>
      </w:r>
    </w:p>
    <w:p>
      <w:r>
        <w:t>d6e2c688e7a639074f133adf76020141</w:t>
      </w:r>
    </w:p>
    <w:p>
      <w:r>
        <w:t>7a06eebc5df5072e560404d17a0dbeeb</w:t>
      </w:r>
    </w:p>
    <w:p>
      <w:r>
        <w:t>bf05deebb24174e6b9aaf8eebafcd325</w:t>
      </w:r>
    </w:p>
    <w:p>
      <w:r>
        <w:t>eb8b2ba42f8833bcd5bffde4d51886bb</w:t>
      </w:r>
    </w:p>
    <w:p>
      <w:r>
        <w:t>227bd978d57380d5df05ea97d18a9e88</w:t>
      </w:r>
    </w:p>
    <w:p>
      <w:r>
        <w:t>5325a5032f61fc025ced22b8e73c82db</w:t>
      </w:r>
    </w:p>
    <w:p>
      <w:r>
        <w:t>856a4a94e00b2ab489d6d6bb8f97a768</w:t>
      </w:r>
    </w:p>
    <w:p>
      <w:r>
        <w:t>71dd6e727a7bd74d578089dd841b95aa</w:t>
      </w:r>
    </w:p>
    <w:p>
      <w:r>
        <w:t>30a7fffb93c109f8f257ba3be6b7af8a</w:t>
      </w:r>
    </w:p>
    <w:p>
      <w:r>
        <w:t>5c13878c79b4cc79d95695f91ceb4ba2</w:t>
      </w:r>
    </w:p>
    <w:p>
      <w:r>
        <w:t>26df61f88d6a82f05eba9968045f73a2</w:t>
      </w:r>
    </w:p>
    <w:p>
      <w:r>
        <w:t>afd20eb40d20a458b7183c0ba673dc46</w:t>
      </w:r>
    </w:p>
    <w:p>
      <w:r>
        <w:t>bae0a3f509bf3bd508146e44896093ea</w:t>
      </w:r>
    </w:p>
    <w:p>
      <w:r>
        <w:t>16cfb829f174b94a168f581a96315467</w:t>
      </w:r>
    </w:p>
    <w:p>
      <w:r>
        <w:t>c4d3d936047f03e2289894d010ce30e5</w:t>
      </w:r>
    </w:p>
    <w:p>
      <w:r>
        <w:t>2102d3321788de9c57323ebb5aec7d50</w:t>
      </w:r>
    </w:p>
    <w:p>
      <w:r>
        <w:t>23ba8a84097bfc97a2a5903cbaec4a4e</w:t>
      </w:r>
    </w:p>
    <w:p>
      <w:r>
        <w:t>6d6f5eb23bea1b11c26bad0ed79cccfa</w:t>
      </w:r>
    </w:p>
    <w:p>
      <w:r>
        <w:t>c7ff80c80ef09c61854eb5ab9b0543cb</w:t>
      </w:r>
    </w:p>
    <w:p>
      <w:r>
        <w:t>1c719b41841adc12d6a8112c76eba9be</w:t>
      </w:r>
    </w:p>
    <w:p>
      <w:r>
        <w:t>292f1d76fe0626764a7e9292de2dd89d</w:t>
      </w:r>
    </w:p>
    <w:p>
      <w:r>
        <w:t>923648c7adac7a38015990c5b5ad34c9</w:t>
      </w:r>
    </w:p>
    <w:p>
      <w:r>
        <w:t>8cdd4f27f4f0ddf39f1162fac97e819b</w:t>
      </w:r>
    </w:p>
    <w:p>
      <w:r>
        <w:t>89b7355701bef52c5828650546ad0c81</w:t>
      </w:r>
    </w:p>
    <w:p>
      <w:r>
        <w:t>f54bf3d082d0122412cd38b27a424080</w:t>
      </w:r>
    </w:p>
    <w:p>
      <w:r>
        <w:t>b6bbda6b31db5ab003995436fe6a3085</w:t>
      </w:r>
    </w:p>
    <w:p>
      <w:r>
        <w:t>542abbdcc59d6c287ab85f6c108cdd0b</w:t>
      </w:r>
    </w:p>
    <w:p>
      <w:r>
        <w:t>b4b7b56778ec1aa9229dd4cb485dcbfa</w:t>
      </w:r>
    </w:p>
    <w:p>
      <w:r>
        <w:t>03f6d1f66b75f737662a262c912b6292</w:t>
      </w:r>
    </w:p>
    <w:p>
      <w:r>
        <w:t>b2b098c01eda3b67a305ece15a5d9af3</w:t>
      </w:r>
    </w:p>
    <w:p>
      <w:r>
        <w:t>052c0951649d38124124dbbcccc53479</w:t>
      </w:r>
    </w:p>
    <w:p>
      <w:r>
        <w:t>98ad244f19d396e74d8e6c56f65ab451</w:t>
      </w:r>
    </w:p>
    <w:p>
      <w:r>
        <w:t>fe7a05abdbb65e6c632ac23a768806ff</w:t>
      </w:r>
    </w:p>
    <w:p>
      <w:r>
        <w:t>693aa669308f04d83c584c5f8a6009cf</w:t>
      </w:r>
    </w:p>
    <w:p>
      <w:r>
        <w:t>178d14896c644d9a1b9fa884c544633e</w:t>
      </w:r>
    </w:p>
    <w:p>
      <w:r>
        <w:t>4ed4c219d8710b38a6729953a26c8c47</w:t>
      </w:r>
    </w:p>
    <w:p>
      <w:r>
        <w:t>7fa2a0b72e126a8f85a30ba387436918</w:t>
      </w:r>
    </w:p>
    <w:p>
      <w:r>
        <w:t>f6d08fcca7ad968e2c68d303c0c6ab7d</w:t>
      </w:r>
    </w:p>
    <w:p>
      <w:r>
        <w:t>e33a0199659b0c5c0825a324082532fd</w:t>
      </w:r>
    </w:p>
    <w:p>
      <w:r>
        <w:t>39e7e83699e7d0f2568f433a3aa29f8b</w:t>
      </w:r>
    </w:p>
    <w:p>
      <w:r>
        <w:t>1e219baf0a317f27061755a3b4887268</w:t>
      </w:r>
    </w:p>
    <w:p>
      <w:r>
        <w:t>29b2664c33799428a45cdfe0d6fcd5d2</w:t>
      </w:r>
    </w:p>
    <w:p>
      <w:r>
        <w:t>c1c97b31c1fe42e8edccb6492a3eee7f</w:t>
      </w:r>
    </w:p>
    <w:p>
      <w:r>
        <w:t>d34c4177339c1af0027d7997f0ba18b1</w:t>
      </w:r>
    </w:p>
    <w:p>
      <w:r>
        <w:t>bb0f16507c8c818da3d92d1925629a0c</w:t>
      </w:r>
    </w:p>
    <w:p>
      <w:r>
        <w:t>122c6003353bce07aac042cdaa7baab1</w:t>
      </w:r>
    </w:p>
    <w:p>
      <w:r>
        <w:t>aefe99023db73c6434d9ac51943f71ec</w:t>
      </w:r>
    </w:p>
    <w:p>
      <w:r>
        <w:t>1995dcad59a80a475700b5fa30961e06</w:t>
      </w:r>
    </w:p>
    <w:p>
      <w:r>
        <w:t>1f4574b0b79b5ccc3990d8b404ac02e4</w:t>
      </w:r>
    </w:p>
    <w:p>
      <w:r>
        <w:t>59de6341a72381898824bf3dd50aa1a4</w:t>
      </w:r>
    </w:p>
    <w:p>
      <w:r>
        <w:t>74a8182de04a7dc6441e089d3da579f7</w:t>
      </w:r>
    </w:p>
    <w:p>
      <w:r>
        <w:t>d5d1d3cd165b6f7a902dd64a254edcd6</w:t>
      </w:r>
    </w:p>
    <w:p>
      <w:r>
        <w:t>22ea9337fa62e18582d2210fdf052b52</w:t>
      </w:r>
    </w:p>
    <w:p>
      <w:r>
        <w:t>c19441ad0b7881f6d48db3c771a152e0</w:t>
      </w:r>
    </w:p>
    <w:p>
      <w:r>
        <w:t>a535b4597353aef262be96be959d86b0</w:t>
      </w:r>
    </w:p>
    <w:p>
      <w:r>
        <w:t>4e956add1c6eb57f6c38e9cee1aa8bc0</w:t>
      </w:r>
    </w:p>
    <w:p>
      <w:r>
        <w:t>b589e0ce18cc7df09acf90f394c8eb3c</w:t>
      </w:r>
    </w:p>
    <w:p>
      <w:r>
        <w:t>8583e51f278d48a6a7ccf08b3be0bfd9</w:t>
      </w:r>
    </w:p>
    <w:p>
      <w:r>
        <w:t>b9ae2cef71abe4b692cbc795e2501c68</w:t>
      </w:r>
    </w:p>
    <w:p>
      <w:r>
        <w:t>d3376c572db9255242402af196cf3008</w:t>
      </w:r>
    </w:p>
    <w:p>
      <w:r>
        <w:t>03ddf91aca3a79c3fdb02b299e76c95a</w:t>
      </w:r>
    </w:p>
    <w:p>
      <w:r>
        <w:t>ac659251760b143f8be8ac48818aa384</w:t>
      </w:r>
    </w:p>
    <w:p>
      <w:r>
        <w:t>5bef38750985569029111573445fe3c2</w:t>
      </w:r>
    </w:p>
    <w:p>
      <w:r>
        <w:t>d96bc83a4adfddf4ab3601ee9c7424e7</w:t>
      </w:r>
    </w:p>
    <w:p>
      <w:r>
        <w:t>c2ab304a69dd069ad5f23a47626b7dee</w:t>
      </w:r>
    </w:p>
    <w:p>
      <w:r>
        <w:t>a9713a28aac6a13555cd819d0caff3de</w:t>
      </w:r>
    </w:p>
    <w:p>
      <w:r>
        <w:t>d124bcc991882970751305ded923843a</w:t>
      </w:r>
    </w:p>
    <w:p>
      <w:r>
        <w:t>cccae56c1293d4479c25452a933e5946</w:t>
      </w:r>
    </w:p>
    <w:p>
      <w:r>
        <w:t>6366d50476d5e25d89304228cc44a31b</w:t>
      </w:r>
    </w:p>
    <w:p>
      <w:r>
        <w:t>51024434757ea2a70e53aed77f904ce3</w:t>
      </w:r>
    </w:p>
    <w:p>
      <w:r>
        <w:t>dba72ac10314528fd823a391a8434e34</w:t>
      </w:r>
    </w:p>
    <w:p>
      <w:r>
        <w:t>4ce6717cf8d7b58e2e520beb46e83d2a</w:t>
      </w:r>
    </w:p>
    <w:p>
      <w:r>
        <w:t>771bf927329244c313b98c79c34bf0ff</w:t>
      </w:r>
    </w:p>
    <w:p>
      <w:r>
        <w:t>c05b13e299fa69cfdbd436891b9c2e25</w:t>
      </w:r>
    </w:p>
    <w:p>
      <w:r>
        <w:t>05cf8d1e3045257213f3204bc13f9010</w:t>
      </w:r>
    </w:p>
    <w:p>
      <w:r>
        <w:t>868ea9dd1954b1a0beda0449defb2ce6</w:t>
      </w:r>
    </w:p>
    <w:p>
      <w:r>
        <w:t>a0165554ae2736b0d70d980894bc8e01</w:t>
      </w:r>
    </w:p>
    <w:p>
      <w:r>
        <w:t>73e345193061b232b7e12c4cba841b4d</w:t>
      </w:r>
    </w:p>
    <w:p>
      <w:r>
        <w:t>30a832353e0afb4fd538bd784e9d0d78</w:t>
      </w:r>
    </w:p>
    <w:p>
      <w:r>
        <w:t>4c79f9c8b35812ebf7b5095ba57979b4</w:t>
      </w:r>
    </w:p>
    <w:p>
      <w:r>
        <w:t>a23ba78d5c4f35f02b4cc23a047a34ef</w:t>
      </w:r>
    </w:p>
    <w:p>
      <w:r>
        <w:t>88b93aae91d9f296c61d9a47b22bebff</w:t>
      </w:r>
    </w:p>
    <w:p>
      <w:r>
        <w:t>d63040bc6378fbe16200cf3c55627cae</w:t>
      </w:r>
    </w:p>
    <w:p>
      <w:r>
        <w:t>9e04b9a40d3fb28e25c799938d5f2693</w:t>
      </w:r>
    </w:p>
    <w:p>
      <w:r>
        <w:t>e64a53b5a63b0064c9e484f0aed61763</w:t>
      </w:r>
    </w:p>
    <w:p>
      <w:r>
        <w:t>23238fb0c3c08cd1521dc6fca229b302</w:t>
      </w:r>
    </w:p>
    <w:p>
      <w:r>
        <w:t>3f650fbaff4ab242664ea0987d599435</w:t>
      </w:r>
    </w:p>
    <w:p>
      <w:r>
        <w:t>12c28b56d7c1f4bd3880a58b1177034d</w:t>
      </w:r>
    </w:p>
    <w:p>
      <w:r>
        <w:t>4e53e466e3cd23cfaa5464c8238cd532</w:t>
      </w:r>
    </w:p>
    <w:p>
      <w:r>
        <w:t>a4b8804458d54145c1ded299e66ad213</w:t>
      </w:r>
    </w:p>
    <w:p>
      <w:r>
        <w:t>7c4d3b1ef1e78b16617b92bc5544f432</w:t>
      </w:r>
    </w:p>
    <w:p>
      <w:r>
        <w:t>19912d1e1c6317727eb28541e15e3ab0</w:t>
      </w:r>
    </w:p>
    <w:p>
      <w:r>
        <w:t>eab0ed4aaf099877f0e9101f5b5c218f</w:t>
      </w:r>
    </w:p>
    <w:p>
      <w:r>
        <w:t>b302efedf7223f4e00e12f0fc958500e</w:t>
      </w:r>
    </w:p>
    <w:p>
      <w:r>
        <w:t>e545702b533653cc4824af588e390dca</w:t>
      </w:r>
    </w:p>
    <w:p>
      <w:r>
        <w:t>e31fcdf7c2ce27979e5a2d307fd19794</w:t>
      </w:r>
    </w:p>
    <w:p>
      <w:r>
        <w:t>cb9142beddfe42e4756d60f19d524e66</w:t>
      </w:r>
    </w:p>
    <w:p>
      <w:r>
        <w:t>0f138785df6def8e7e0e18edacfbff7d</w:t>
      </w:r>
    </w:p>
    <w:p>
      <w:r>
        <w:t>9b429536b97f445e2803eb4913599b73</w:t>
      </w:r>
    </w:p>
    <w:p>
      <w:r>
        <w:t>0329234a86e39c6b54ddaab28978325c</w:t>
      </w:r>
    </w:p>
    <w:p>
      <w:r>
        <w:t>259beaaa7bce4eb9e9a5148980abd240</w:t>
      </w:r>
    </w:p>
    <w:p>
      <w:r>
        <w:t>45b0e0014aba4f29c64ae31f33a0ff39</w:t>
      </w:r>
    </w:p>
    <w:p>
      <w:r>
        <w:t>37deab018ed867550c98e14c97fc01bf</w:t>
      </w:r>
    </w:p>
    <w:p>
      <w:r>
        <w:t>c867e8b55ef23faf53c8888bd4d782bb</w:t>
      </w:r>
    </w:p>
    <w:p>
      <w:r>
        <w:t>0df80486ea7adef6dcba99d29cecd480</w:t>
      </w:r>
    </w:p>
    <w:p>
      <w:r>
        <w:t>5e6bc915e748137924510f2d8a0911cb</w:t>
      </w:r>
    </w:p>
    <w:p>
      <w:r>
        <w:t>bba2184916b9f043b5560fd791a48387</w:t>
      </w:r>
    </w:p>
    <w:p>
      <w:r>
        <w:t>494244d1f899b763d692c5866c9362a0</w:t>
      </w:r>
    </w:p>
    <w:p>
      <w:r>
        <w:t>f7709fac9d63d10f2b2c8f32a1ed21b9</w:t>
      </w:r>
    </w:p>
    <w:p>
      <w:r>
        <w:t>f9e497fb4e96e9cbcf6c5baa10d451f3</w:t>
      </w:r>
    </w:p>
    <w:p>
      <w:r>
        <w:t>4d1bfab4baae0dd9e54dc45446c6320d</w:t>
      </w:r>
    </w:p>
    <w:p>
      <w:r>
        <w:t>d974aa7d4c5b5f910b3a20f004079a49</w:t>
      </w:r>
    </w:p>
    <w:p>
      <w:r>
        <w:t>e9624b665d2ff2234a9bab8bbb9d4064</w:t>
      </w:r>
    </w:p>
    <w:p>
      <w:r>
        <w:t>67b54b58b33c6ffba7751bed703cf280</w:t>
      </w:r>
    </w:p>
    <w:p>
      <w:r>
        <w:t>ee6fe30faf2e61a83b445b3c4f8a9243</w:t>
      </w:r>
    </w:p>
    <w:p>
      <w:r>
        <w:t>2367c380e9b349d2d0c829fc5f91eda7</w:t>
      </w:r>
    </w:p>
    <w:p>
      <w:r>
        <w:t>2b02b80ce572fbe0b6d7358a9219ae7b</w:t>
      </w:r>
    </w:p>
    <w:p>
      <w:r>
        <w:t>d1b55139d914d5787baf4275cb2a95f1</w:t>
      </w:r>
    </w:p>
    <w:p>
      <w:r>
        <w:t>6ef3540df086d502c40b64ba00738735</w:t>
      </w:r>
    </w:p>
    <w:p>
      <w:r>
        <w:t>b04e40a9997232165e3c36de90b46804</w:t>
      </w:r>
    </w:p>
    <w:p>
      <w:r>
        <w:t>c4668d05a3fb3a9d89fd17bef83c312a</w:t>
      </w:r>
    </w:p>
    <w:p>
      <w:r>
        <w:t>5af6aa8881fced3379f1c545bec8c29b</w:t>
      </w:r>
    </w:p>
    <w:p>
      <w:r>
        <w:t>4fc455899d2ec4245f0ad14d3f6be1f4</w:t>
      </w:r>
    </w:p>
    <w:p>
      <w:r>
        <w:t>7e313aaa61f982d333ff0eb00baf1914</w:t>
      </w:r>
    </w:p>
    <w:p>
      <w:r>
        <w:t>e7049048962757b3cc9c7a652d93def2</w:t>
      </w:r>
    </w:p>
    <w:p>
      <w:r>
        <w:t>f3bc3f6e6d228de6fba9187a85af757f</w:t>
      </w:r>
    </w:p>
    <w:p>
      <w:r>
        <w:t>7cb2e19374a96ec6b6423ba73d9e8658</w:t>
      </w:r>
    </w:p>
    <w:p>
      <w:r>
        <w:t>a2838155d2d6a4d3c4ca795f4a4ce1a6</w:t>
      </w:r>
    </w:p>
    <w:p>
      <w:r>
        <w:t>56e1dbdb9f80775c4ede513fea889cfa</w:t>
      </w:r>
    </w:p>
    <w:p>
      <w:r>
        <w:t>1d3cdb4a985c38d406f637cfe05b555e</w:t>
      </w:r>
    </w:p>
    <w:p>
      <w:r>
        <w:t>f13895094efaac69f276541abd7a80b2</w:t>
      </w:r>
    </w:p>
    <w:p>
      <w:r>
        <w:t>09d9661faa16c89f70a51b391366391e</w:t>
      </w:r>
    </w:p>
    <w:p>
      <w:r>
        <w:t>2c14a71e9ab72dd7c0d8f5b6540e6b0b</w:t>
      </w:r>
    </w:p>
    <w:p>
      <w:r>
        <w:t>9b1099fc8bf9941f4b3151df84dd1f86</w:t>
      </w:r>
    </w:p>
    <w:p>
      <w:r>
        <w:t>40a2bb7e867b58e9cdb8ca2d32deb847</w:t>
      </w:r>
    </w:p>
    <w:p>
      <w:r>
        <w:t>5a4c065e505a9673b6a14a7137d7b1fb</w:t>
      </w:r>
    </w:p>
    <w:p>
      <w:r>
        <w:t>dfcdcd95d23cdf41affb8af9ddad50aa</w:t>
      </w:r>
    </w:p>
    <w:p>
      <w:r>
        <w:t>8bc93941dc3f23c9d081a391c5e20791</w:t>
      </w:r>
    </w:p>
    <w:p>
      <w:r>
        <w:t>7418c0e077c6543a3a9413ca8f1240b5</w:t>
      </w:r>
    </w:p>
    <w:p>
      <w:r>
        <w:t>e630b4fdea700ac2e3785c14848594a6</w:t>
      </w:r>
    </w:p>
    <w:p>
      <w:r>
        <w:t>305c0d3c906d8f9d253dc4e8187f86d0</w:t>
      </w:r>
    </w:p>
    <w:p>
      <w:r>
        <w:t>9fc0111cf09c0c4055f74b77baddc31f</w:t>
      </w:r>
    </w:p>
    <w:p>
      <w:r>
        <w:t>3e169db945fe97a257cacbcd531d07eb</w:t>
      </w:r>
    </w:p>
    <w:p>
      <w:r>
        <w:t>8b26e8c01e7f33c4f074351f33714534</w:t>
      </w:r>
    </w:p>
    <w:p>
      <w:r>
        <w:t>1eee44451cb09e2417e357a9d136f823</w:t>
      </w:r>
    </w:p>
    <w:p>
      <w:r>
        <w:t>91c1e66690528cd9f249fe3d16b06b02</w:t>
      </w:r>
    </w:p>
    <w:p>
      <w:r>
        <w:t>02eb75eab751e027c38b37f16c774a55</w:t>
      </w:r>
    </w:p>
    <w:p>
      <w:r>
        <w:t>e91625ca7c0a826e6882abf7df456e8b</w:t>
      </w:r>
    </w:p>
    <w:p>
      <w:r>
        <w:t>c2cb2cab942ba9344c23f5a29fc4cd3d</w:t>
      </w:r>
    </w:p>
    <w:p>
      <w:r>
        <w:t>23bc3e52812ef62a41c92247eadfadd3</w:t>
      </w:r>
    </w:p>
    <w:p>
      <w:r>
        <w:t>d4d0a21cd4eb78f2b12f229fb45fd6e3</w:t>
      </w:r>
    </w:p>
    <w:p>
      <w:r>
        <w:t>a10cde9bfacbedebedfc2949669899aa</w:t>
      </w:r>
    </w:p>
    <w:p>
      <w:r>
        <w:t>a57de6c2e2147119d52eb6f475dac36a</w:t>
      </w:r>
    </w:p>
    <w:p>
      <w:r>
        <w:t>25878a9c7761ca4c75eaecf932f20cdd</w:t>
      </w:r>
    </w:p>
    <w:p>
      <w:r>
        <w:t>bffbd6bf6475da8560d7af185ef58f41</w:t>
      </w:r>
    </w:p>
    <w:p>
      <w:r>
        <w:t>26e06267cd4120ccb3a69a28bf27fa2b</w:t>
      </w:r>
    </w:p>
    <w:p>
      <w:r>
        <w:t>d29deb1e40b063799f2a6fef4419d931</w:t>
      </w:r>
    </w:p>
    <w:p>
      <w:r>
        <w:t>d7425c0dc42f747167b4e7cb5423640c</w:t>
      </w:r>
    </w:p>
    <w:p>
      <w:r>
        <w:t>a6a43a24e308d8212654aae1d8b09cc6</w:t>
      </w:r>
    </w:p>
    <w:p>
      <w:r>
        <w:t>f0ee5ec90ef5647bd0df0b8861709693</w:t>
      </w:r>
    </w:p>
    <w:p>
      <w:r>
        <w:t>171eaee3d6ada6bd1a21b7e2a6d3befb</w:t>
      </w:r>
    </w:p>
    <w:p>
      <w:r>
        <w:t>26419c06fce7067160e23040d7735159</w:t>
      </w:r>
    </w:p>
    <w:p>
      <w:r>
        <w:t>40c20ce046fad9727ae8a19a6837aedc</w:t>
      </w:r>
    </w:p>
    <w:p>
      <w:r>
        <w:t>90d4630b576d5b99e1c0aeda0ea29ef6</w:t>
      </w:r>
    </w:p>
    <w:p>
      <w:r>
        <w:t>6e2cff4d213516260182d1daae9973ba</w:t>
      </w:r>
    </w:p>
    <w:p>
      <w:r>
        <w:t>3e62ac52ab628aee56c48b47818324b9</w:t>
      </w:r>
    </w:p>
    <w:p>
      <w:r>
        <w:t>60b87d40b973ec825d127fbc6e28f6b4</w:t>
      </w:r>
    </w:p>
    <w:p>
      <w:r>
        <w:t>4381ee82d844b8879a3e0c842cd65f86</w:t>
      </w:r>
    </w:p>
    <w:p>
      <w:r>
        <w:t>f04bb970d66767dd26ff25f4b895a42a</w:t>
      </w:r>
    </w:p>
    <w:p>
      <w:r>
        <w:t>a3dfa5b42b8b247051e8a0dafaa88369</w:t>
      </w:r>
    </w:p>
    <w:p>
      <w:r>
        <w:t>4912e069a35bb5e49c5511e2dc87efaa</w:t>
      </w:r>
    </w:p>
    <w:p>
      <w:r>
        <w:t>580d3af9b8d2f4c77f62f1f41183370f</w:t>
      </w:r>
    </w:p>
    <w:p>
      <w:r>
        <w:t>0eba60802808ea31882767f39cc2c901</w:t>
      </w:r>
    </w:p>
    <w:p>
      <w:r>
        <w:t>3e2c973bb5b029b7e379738a3d56fd86</w:t>
      </w:r>
    </w:p>
    <w:p>
      <w:r>
        <w:t>c50298cc6b1a31bdc685ef9bb1b1d589</w:t>
      </w:r>
    </w:p>
    <w:p>
      <w:r>
        <w:t>e971be8004ad5bef87bf5fc1170c84f3</w:t>
      </w:r>
    </w:p>
    <w:p>
      <w:r>
        <w:t>2eaf13c8fbfcb64ade73d7098b413fc7</w:t>
      </w:r>
    </w:p>
    <w:p>
      <w:r>
        <w:t>e300ebfebab3fa2b21ae2e58dfa06858</w:t>
      </w:r>
    </w:p>
    <w:p>
      <w:r>
        <w:t>1689b0140e32ed157454616ff332a81e</w:t>
      </w:r>
    </w:p>
    <w:p>
      <w:r>
        <w:t>4897c7d05f8c32ee8b5e8e8d0c5f2826</w:t>
      </w:r>
    </w:p>
    <w:p>
      <w:r>
        <w:t>1b71dd678fb8922ed3fb64e6aba22a26</w:t>
      </w:r>
    </w:p>
    <w:p>
      <w:r>
        <w:t>8ea44685610a97f65896512c1ae4fda5</w:t>
      </w:r>
    </w:p>
    <w:p>
      <w:r>
        <w:t>ce593f8c954774c69ef49eac58010a48</w:t>
      </w:r>
    </w:p>
    <w:p>
      <w:r>
        <w:t>3edd6ec4dd3087cad213f6fc5df7d8f4</w:t>
      </w:r>
    </w:p>
    <w:p>
      <w:r>
        <w:t>a5eb88c7d0262978a37bb5ab6f78c1d6</w:t>
      </w:r>
    </w:p>
    <w:p>
      <w:r>
        <w:t>22fe77b748b2467ef427c5a85d420d74</w:t>
      </w:r>
    </w:p>
    <w:p>
      <w:r>
        <w:t>b454cf85be350ba84f591e50f7550766</w:t>
      </w:r>
    </w:p>
    <w:p>
      <w:r>
        <w:t>2d307c06f6647ff1d741e6cb6005d616</w:t>
      </w:r>
    </w:p>
    <w:p>
      <w:r>
        <w:t>744cde3d08f1af798c21f154f51928a9</w:t>
      </w:r>
    </w:p>
    <w:p>
      <w:r>
        <w:t>bb519def6c5e105ee3b6147cdd6595ca</w:t>
      </w:r>
    </w:p>
    <w:p>
      <w:r>
        <w:t>579d6e577e618b2ef75d306e10da05c8</w:t>
      </w:r>
    </w:p>
    <w:p>
      <w:r>
        <w:t>7b64ef964cdbf35ef64c37627f08d20c</w:t>
      </w:r>
    </w:p>
    <w:p>
      <w:r>
        <w:t>ece92abce9f066d42dfec0be7c6f1de7</w:t>
      </w:r>
    </w:p>
    <w:p>
      <w:r>
        <w:t>8296c187dcb7a23f2d736cff77ae16a7</w:t>
      </w:r>
    </w:p>
    <w:p>
      <w:r>
        <w:t>4c5dab82501b68c2315aee38e3ca576e</w:t>
      </w:r>
    </w:p>
    <w:p>
      <w:r>
        <w:t>fb5dd770817c8c286ed771bf0435db24</w:t>
      </w:r>
    </w:p>
    <w:p>
      <w:r>
        <w:t>85197fb41284fcf70a910fd40deea874</w:t>
      </w:r>
    </w:p>
    <w:p>
      <w:r>
        <w:t>c851b19b78ead0b7862ca0b5f3e04c75</w:t>
      </w:r>
    </w:p>
    <w:p>
      <w:r>
        <w:t>36340335fbfa8ef11f54425c879823eb</w:t>
      </w:r>
    </w:p>
    <w:p>
      <w:r>
        <w:t>a31d364beb4c4a272090eae64c958820</w:t>
      </w:r>
    </w:p>
    <w:p>
      <w:r>
        <w:t>3d852cc631ef3987f5fc88e6f7676493</w:t>
      </w:r>
    </w:p>
    <w:p>
      <w:r>
        <w:t>973e658283bc16903ce5c213a26a34f0</w:t>
      </w:r>
    </w:p>
    <w:p>
      <w:r>
        <w:t>16a716531b82928e8d05e7f31b87e884</w:t>
      </w:r>
    </w:p>
    <w:p>
      <w:r>
        <w:t>7733be07a30b2616f41beab19080a59b</w:t>
      </w:r>
    </w:p>
    <w:p>
      <w:r>
        <w:t>bfdb5e9ce75698e08e4943860df8113a</w:t>
      </w:r>
    </w:p>
    <w:p>
      <w:r>
        <w:t>7460ab8bb481e9f589aa3c6cd63c5637</w:t>
      </w:r>
    </w:p>
    <w:p>
      <w:r>
        <w:t>1e61c867ab4735fbcbb60829b3b50fca</w:t>
      </w:r>
    </w:p>
    <w:p>
      <w:r>
        <w:t>6a41355946ecb463cf244d167432fdc7</w:t>
      </w:r>
    </w:p>
    <w:p>
      <w:r>
        <w:t>fb9ad54e4cc028f989620a99378dc762</w:t>
      </w:r>
    </w:p>
    <w:p>
      <w:r>
        <w:t>8613226e18cba5aa43e4d77338f70965</w:t>
      </w:r>
    </w:p>
    <w:p>
      <w:r>
        <w:t>fe517603afa24e089bba3dd87514c1cd</w:t>
      </w:r>
    </w:p>
    <w:p>
      <w:r>
        <w:t>4425f9226b59a88db07446e3a1926239</w:t>
      </w:r>
    </w:p>
    <w:p>
      <w:r>
        <w:t>16f540ba2eb65af5747c805f6fdb4c6b</w:t>
      </w:r>
    </w:p>
    <w:p>
      <w:r>
        <w:t>3bec9a55cc94a2be66aec3cc6861e7aa</w:t>
      </w:r>
    </w:p>
    <w:p>
      <w:r>
        <w:t>b7bc4b6fb6a419ba946e2cca2846861e</w:t>
      </w:r>
    </w:p>
    <w:p>
      <w:r>
        <w:t>6848e10265b44b77319651f735341d40</w:t>
      </w:r>
    </w:p>
    <w:p>
      <w:r>
        <w:t>d363123d820b5a95f1c29b113a989890</w:t>
      </w:r>
    </w:p>
    <w:p>
      <w:r>
        <w:t>37f7ff6ee87814785f3d723e12343730</w:t>
      </w:r>
    </w:p>
    <w:p>
      <w:r>
        <w:t>db4c82f881692b4ae4ebe4bf66d92111</w:t>
      </w:r>
    </w:p>
    <w:p>
      <w:r>
        <w:t>da47a57c68fabd45b1bf9d095cf16f93</w:t>
      </w:r>
    </w:p>
    <w:p>
      <w:r>
        <w:t>bd769c6aeaddc9949f660921bc3b08aa</w:t>
      </w:r>
    </w:p>
    <w:p>
      <w:r>
        <w:t>c67491c0806f60fc5720d4b97f6fa18c</w:t>
      </w:r>
    </w:p>
    <w:p>
      <w:r>
        <w:t>63dc47d994783133a596015ae8c8ce09</w:t>
      </w:r>
    </w:p>
    <w:p>
      <w:r>
        <w:t>b997c4334d17466fea77b1cc057aa65d</w:t>
      </w:r>
    </w:p>
    <w:p>
      <w:r>
        <w:t>335c6b7ef246f7e2c4ff31fdf7eb59fb</w:t>
      </w:r>
    </w:p>
    <w:p>
      <w:r>
        <w:t>374779e05473ae7f9a2dc4c85f572d22</w:t>
      </w:r>
    </w:p>
    <w:p>
      <w:r>
        <w:t>8dde3605f6ff195570326d7cc1f00b19</w:t>
      </w:r>
    </w:p>
    <w:p>
      <w:r>
        <w:t>3bed6c95b60a56b1f47f43c3b9a184f5</w:t>
      </w:r>
    </w:p>
    <w:p>
      <w:r>
        <w:t>5b63d18a6e24b5d0750f0a2ab625a9af</w:t>
      </w:r>
    </w:p>
    <w:p>
      <w:r>
        <w:t>71dc289526f66db2d971f4ef5508585e</w:t>
      </w:r>
    </w:p>
    <w:p>
      <w:r>
        <w:t>d8da2919663d161b1063cc8d4df2d009</w:t>
      </w:r>
    </w:p>
    <w:p>
      <w:r>
        <w:t>1dcd0a283d6ed5f217f79fbc76b4c85c</w:t>
      </w:r>
    </w:p>
    <w:p>
      <w:r>
        <w:t>57036fb47c989e14dfadc6605326573b</w:t>
      </w:r>
    </w:p>
    <w:p>
      <w:r>
        <w:t>802a768b7cc09857bac2904b41c55c03</w:t>
      </w:r>
    </w:p>
    <w:p>
      <w:r>
        <w:t>21bda02ec5f87a95c18df11d9acb233e</w:t>
      </w:r>
    </w:p>
    <w:p>
      <w:r>
        <w:t>a8961ff065277044cdd0b912ca839a76</w:t>
      </w:r>
    </w:p>
    <w:p>
      <w:r>
        <w:t>aa749da1b4ed87dc7bc2918b7e3e24aa</w:t>
      </w:r>
    </w:p>
    <w:p>
      <w:r>
        <w:t>13b39cc9eb42b546b5413c5b0893e7e5</w:t>
      </w:r>
    </w:p>
    <w:p>
      <w:r>
        <w:t>f3b741edbc352177a98debdfbeca1474</w:t>
      </w:r>
    </w:p>
    <w:p>
      <w:r>
        <w:t>8044c06b63ce10faeaf4761b030cb3ea</w:t>
      </w:r>
    </w:p>
    <w:p>
      <w:r>
        <w:t>021da29f5074f88a1d02d8c9125f7b09</w:t>
      </w:r>
    </w:p>
    <w:p>
      <w:r>
        <w:t>6755561cf5f67bfbd1f391173ab809e1</w:t>
      </w:r>
    </w:p>
    <w:p>
      <w:r>
        <w:t>bafafe26daa75defc0cbee7dc4c8962a</w:t>
      </w:r>
    </w:p>
    <w:p>
      <w:r>
        <w:t>2ac03d3526798bdc84bab1c97ffd85de</w:t>
      </w:r>
    </w:p>
    <w:p>
      <w:r>
        <w:t>656c5a2755d90ffb4dcdf0d4d14b48f0</w:t>
      </w:r>
    </w:p>
    <w:p>
      <w:r>
        <w:t>f43e0521619f079b64a965b163cc8a46</w:t>
      </w:r>
    </w:p>
    <w:p>
      <w:r>
        <w:t>d0cc32f063c4ee6123d0f142b80e4a81</w:t>
      </w:r>
    </w:p>
    <w:p>
      <w:r>
        <w:t>e9bdf2b993733eae36ee47c49d7d7134</w:t>
      </w:r>
    </w:p>
    <w:p>
      <w:r>
        <w:t>71dcb7186bf2b2ec2f279b8ee6d47742</w:t>
      </w:r>
    </w:p>
    <w:p>
      <w:r>
        <w:t>006cb1adf4f0ef3a47c085d099cf5f17</w:t>
      </w:r>
    </w:p>
    <w:p>
      <w:r>
        <w:t>92925c9c7e59989d1dae957ce784f2ff</w:t>
      </w:r>
    </w:p>
    <w:p>
      <w:r>
        <w:t>9480aff20e8f2b8dcf867d524bc42d32</w:t>
      </w:r>
    </w:p>
    <w:p>
      <w:r>
        <w:t>211df5795b33d63ca2960a7b7830741b</w:t>
      </w:r>
    </w:p>
    <w:p>
      <w:r>
        <w:t>221cc067adf48545fb1f9a43b016ac3d</w:t>
      </w:r>
    </w:p>
    <w:p>
      <w:r>
        <w:t>84afb85818b0731a4c623b8136a33a0a</w:t>
      </w:r>
    </w:p>
    <w:p>
      <w:r>
        <w:t>f58f01658991d8b7109fef06e8a46963</w:t>
      </w:r>
    </w:p>
    <w:p>
      <w:r>
        <w:t>e5d2abced7fcb3c232a0ceda9814826b</w:t>
      </w:r>
    </w:p>
    <w:p>
      <w:r>
        <w:t>e1969ecc714808f3d6c51c92ae20a3aa</w:t>
      </w:r>
    </w:p>
    <w:p>
      <w:r>
        <w:t>d749ceb8eb9c63db5dd6b49ba4f85d0a</w:t>
      </w:r>
    </w:p>
    <w:p>
      <w:r>
        <w:t>3618009c1205f0f72b6583727548f3dd</w:t>
      </w:r>
    </w:p>
    <w:p>
      <w:r>
        <w:t>5b1155cc027852a703d05d7f378b34bf</w:t>
      </w:r>
    </w:p>
    <w:p>
      <w:r>
        <w:t>7a693738f96268952afe41a6fede9bc5</w:t>
      </w:r>
    </w:p>
    <w:p>
      <w:r>
        <w:t>77d913524bf8b99891c9a3a1a0ac9f74</w:t>
      </w:r>
    </w:p>
    <w:p>
      <w:r>
        <w:t>2a6eeaee9e8ddc1c12c519c0288359f5</w:t>
      </w:r>
    </w:p>
    <w:p>
      <w:r>
        <w:t>a083dc678a3c0920be7c720d4a7b9476</w:t>
      </w:r>
    </w:p>
    <w:p>
      <w:r>
        <w:t>3076714d02e3fb455afbebef140c143c</w:t>
      </w:r>
    </w:p>
    <w:p>
      <w:r>
        <w:t>78fcf8d365fe5c5ebfd45ddfd584f118</w:t>
      </w:r>
    </w:p>
    <w:p>
      <w:r>
        <w:t>0a8f2bbf1e2864a4165583f93d8cd9db</w:t>
      </w:r>
    </w:p>
    <w:p>
      <w:r>
        <w:t>c9d0fd9e6e13d848563fc9b5f8171bfd</w:t>
      </w:r>
    </w:p>
    <w:p>
      <w:r>
        <w:t>ee52ea6a628282fc5c2fa8a99027e773</w:t>
      </w:r>
    </w:p>
    <w:p>
      <w:r>
        <w:t>c87f053f02b83ce498a0acfe7d3ef989</w:t>
      </w:r>
    </w:p>
    <w:p>
      <w:r>
        <w:t>7cd1ade3f7c2a179af2645729d2f033c</w:t>
      </w:r>
    </w:p>
    <w:p>
      <w:r>
        <w:t>1cc160621345bc793224371f158bde43</w:t>
      </w:r>
    </w:p>
    <w:p>
      <w:r>
        <w:t>c2b4de3a77924dbbfcf2f147812b608c</w:t>
      </w:r>
    </w:p>
    <w:p>
      <w:r>
        <w:t>812fe3ed4260cc9279ccc89b0b0e0ae3</w:t>
      </w:r>
    </w:p>
    <w:p>
      <w:r>
        <w:t>18035a30e473a360e5413ee513dc4681</w:t>
      </w:r>
    </w:p>
    <w:p>
      <w:r>
        <w:t>f0b776cdf311c75cf47b6f2fd03b10c5</w:t>
      </w:r>
    </w:p>
    <w:p>
      <w:r>
        <w:t>1b0ec6f53f3fa8f14ba5b81af6fe5b43</w:t>
      </w:r>
    </w:p>
    <w:p>
      <w:r>
        <w:t>127c059d28b4393a5a66cb65cf011d06</w:t>
      </w:r>
    </w:p>
    <w:p>
      <w:r>
        <w:t>7e26525874e6a9bce98219fa3d816298</w:t>
      </w:r>
    </w:p>
    <w:p>
      <w:r>
        <w:t>d38c0394c9ff389becc63e1ec2c0c169</w:t>
      </w:r>
    </w:p>
    <w:p>
      <w:r>
        <w:t>34c034192d31fd53499057f2a1863192</w:t>
      </w:r>
    </w:p>
    <w:p>
      <w:r>
        <w:t>83803d3cfba2c319efd0166b3f30cc24</w:t>
      </w:r>
    </w:p>
    <w:p>
      <w:r>
        <w:t>f77f95875b2c070531a7b2766b26ddf7</w:t>
      </w:r>
    </w:p>
    <w:p>
      <w:r>
        <w:t>70c5473215fc0c46bb4d7b4c658b5026</w:t>
      </w:r>
    </w:p>
    <w:p>
      <w:r>
        <w:t>8ca7771099600b9cd9b75f2eb8a9ebf8</w:t>
      </w:r>
    </w:p>
    <w:p>
      <w:r>
        <w:t>3dd63c0a7808151bac65b8df02571196</w:t>
      </w:r>
    </w:p>
    <w:p>
      <w:r>
        <w:t>b3208629c9add08bfec9d9f9b9ac953e</w:t>
      </w:r>
    </w:p>
    <w:p>
      <w:r>
        <w:t>39d0065c378c52b044fb312f8cd9318e</w:t>
      </w:r>
    </w:p>
    <w:p>
      <w:r>
        <w:t>de5768308adc46f93f988650dc04ee4e</w:t>
      </w:r>
    </w:p>
    <w:p>
      <w:r>
        <w:t>433d5e43c62354f50a88fad0b47b7708</w:t>
      </w:r>
    </w:p>
    <w:p>
      <w:r>
        <w:t>6d34ad9ecb2c101464c784924bee9831</w:t>
      </w:r>
    </w:p>
    <w:p>
      <w:r>
        <w:t>5baf89d3f4727b28cbff1b8b48e85fb6</w:t>
      </w:r>
    </w:p>
    <w:p>
      <w:r>
        <w:t>67791fb931e88ad0539ecd40bf404446</w:t>
      </w:r>
    </w:p>
    <w:p>
      <w:r>
        <w:t>6987c145d4290e04addc9eace1a9810d</w:t>
      </w:r>
    </w:p>
    <w:p>
      <w:r>
        <w:t>c8d6eaff54f619ffdbdb5098a58d7178</w:t>
      </w:r>
    </w:p>
    <w:p>
      <w:r>
        <w:t>eb4169c6587902a1adedd135999e0e32</w:t>
      </w:r>
    </w:p>
    <w:p>
      <w:r>
        <w:t>bfd16dadec68db97484fd96733111f9e</w:t>
      </w:r>
    </w:p>
    <w:p>
      <w:r>
        <w:t>d7641ed46c369af7ecde6624e6f353b1</w:t>
      </w:r>
    </w:p>
    <w:p>
      <w:r>
        <w:t>13f88632b27e37bde3f1178600721746</w:t>
      </w:r>
    </w:p>
    <w:p>
      <w:r>
        <w:t>4a817040f475b0eb49c6d086bd4906fc</w:t>
      </w:r>
    </w:p>
    <w:p>
      <w:r>
        <w:t>85cb46c029e091a11f9f5faaa3d27147</w:t>
      </w:r>
    </w:p>
    <w:p>
      <w:r>
        <w:t>7206e56eb2beec64799c69295d86a5c5</w:t>
      </w:r>
    </w:p>
    <w:p>
      <w:r>
        <w:t>07a0a8a54ac4e5d61bcbb6fe8a5cb5ab</w:t>
      </w:r>
    </w:p>
    <w:p>
      <w:r>
        <w:t>7cd53163ab59fdb1cc2f3685616b03cf</w:t>
      </w:r>
    </w:p>
    <w:p>
      <w:r>
        <w:t>2fe0ef10d4a5b8d98f0db17ef80199bd</w:t>
      </w:r>
    </w:p>
    <w:p>
      <w:r>
        <w:t>eb97ec31e738dbea881bad70b2eb5fdd</w:t>
      </w:r>
    </w:p>
    <w:p>
      <w:r>
        <w:t>8b83b7cb259aa0ccafb4e2190eeca2cb</w:t>
      </w:r>
    </w:p>
    <w:p>
      <w:r>
        <w:t>5d7906af755b3a3119185514141c8d3a</w:t>
      </w:r>
    </w:p>
    <w:p>
      <w:r>
        <w:t>c660b8705c08b9b83609aaa2335d2586</w:t>
      </w:r>
    </w:p>
    <w:p>
      <w:r>
        <w:t>f0495273ac81a9b0c551d7ae5b8424e2</w:t>
      </w:r>
    </w:p>
    <w:p>
      <w:r>
        <w:t>a4262913095687c4a5671e452e36d5ac</w:t>
      </w:r>
    </w:p>
    <w:p>
      <w:r>
        <w:t>fec59cc26400e199467db157d5168d1a</w:t>
      </w:r>
    </w:p>
    <w:p>
      <w:r>
        <w:t>eccaaeb0a030336ba4241baca9023762</w:t>
      </w:r>
    </w:p>
    <w:p>
      <w:r>
        <w:t>5321f91ddcb859fe7bd785e9f57b3879</w:t>
      </w:r>
    </w:p>
    <w:p>
      <w:r>
        <w:t>443fc64bfdc6a27536befd2f7bdfe7e4</w:t>
      </w:r>
    </w:p>
    <w:p>
      <w:r>
        <w:t>acd6ae696599c15c0a511dc75187906e</w:t>
      </w:r>
    </w:p>
    <w:p>
      <w:r>
        <w:t>7dcf94b02ba0872b6f488f2ebf0d8450</w:t>
      </w:r>
    </w:p>
    <w:p>
      <w:r>
        <w:t>84c4c60cad36bcb857604d2fcccdf099</w:t>
      </w:r>
    </w:p>
    <w:p>
      <w:r>
        <w:t>bad059e38688f95ab6361eaa9350ceaa</w:t>
      </w:r>
    </w:p>
    <w:p>
      <w:r>
        <w:t>7f42a4b4dbd7bc3c2a24372314f2f58a</w:t>
      </w:r>
    </w:p>
    <w:p>
      <w:r>
        <w:t>048ac211d4e3588f1edac4ec9e0fc7f2</w:t>
      </w:r>
    </w:p>
    <w:p>
      <w:r>
        <w:t>6852f36f0e942f6114e27d787ad56a73</w:t>
      </w:r>
    </w:p>
    <w:p>
      <w:r>
        <w:t>82e0d9d940e3ace648b56ae5bcce787b</w:t>
      </w:r>
    </w:p>
    <w:p>
      <w:r>
        <w:t>ef74880ad3b299d0b33f65ecf26ba2c8</w:t>
      </w:r>
    </w:p>
    <w:p>
      <w:r>
        <w:t>d47f32b3a16442fb0d22825ab4425abc</w:t>
      </w:r>
    </w:p>
    <w:p>
      <w:r>
        <w:t>a0f9dd108dd0232ca28e607bdd96d881</w:t>
      </w:r>
    </w:p>
    <w:p>
      <w:r>
        <w:t>b977e1686e6888b848bcb7840277dfc8</w:t>
      </w:r>
    </w:p>
    <w:p>
      <w:r>
        <w:t>e275de149dc603c63397f856f5fce9fe</w:t>
      </w:r>
    </w:p>
    <w:p>
      <w:r>
        <w:t>02b736584dffbb65fd2a08e67044b252</w:t>
      </w:r>
    </w:p>
    <w:p>
      <w:r>
        <w:t>6be825fb651517c501489519b1c6c471</w:t>
      </w:r>
    </w:p>
    <w:p>
      <w:r>
        <w:t>cd693b8fb02e6af047a9d7959856c056</w:t>
      </w:r>
    </w:p>
    <w:p>
      <w:r>
        <w:t>99381b7ae3219f461fab98fa3d00944f</w:t>
      </w:r>
    </w:p>
    <w:p>
      <w:r>
        <w:t>e23c4325415674b11bb4099620a376ed</w:t>
      </w:r>
    </w:p>
    <w:p>
      <w:r>
        <w:t>870482fc328dfc45c1a58cb8a0168fee</w:t>
      </w:r>
    </w:p>
    <w:p>
      <w:r>
        <w:t>c920dd1d6c1ad5958048fec9019e29a3</w:t>
      </w:r>
    </w:p>
    <w:p>
      <w:r>
        <w:t>e397a15f15964eafdf9a21012cb53b3f</w:t>
      </w:r>
    </w:p>
    <w:p>
      <w:r>
        <w:t>7ead7f46970081c28692b082b95957c9</w:t>
      </w:r>
    </w:p>
    <w:p>
      <w:r>
        <w:t>923be655251ca4f4d38012d11a528e5c</w:t>
      </w:r>
    </w:p>
    <w:p>
      <w:r>
        <w:t>e155bd39e3149c05a165942ae64c70dc</w:t>
      </w:r>
    </w:p>
    <w:p>
      <w:r>
        <w:t>035c2abd303b206860a909aa9fb04f1a</w:t>
      </w:r>
    </w:p>
    <w:p>
      <w:r>
        <w:t>e0366dfec0e88bf4af6a11d9938fde7d</w:t>
      </w:r>
    </w:p>
    <w:p>
      <w:r>
        <w:t>870a23be0bc3471fd417bb83fe9f54c2</w:t>
      </w:r>
    </w:p>
    <w:p>
      <w:r>
        <w:t>493a726c3e16a67ecc627979933e00f0</w:t>
      </w:r>
    </w:p>
    <w:p>
      <w:r>
        <w:t>e6384f1ff1d4d2b4bf43e1af7fcd18de</w:t>
      </w:r>
    </w:p>
    <w:p>
      <w:r>
        <w:t>0934520d5eb968c691c42802a9a3ea30</w:t>
      </w:r>
    </w:p>
    <w:p>
      <w:r>
        <w:t>bbc864ac08afd5ad8fe21b1a57e1e277</w:t>
      </w:r>
    </w:p>
    <w:p>
      <w:r>
        <w:t>0db006158cbf36f292cb48bffffd5d7b</w:t>
      </w:r>
    </w:p>
    <w:p>
      <w:r>
        <w:t>352526997ee860cc0c718b3d5e17495f</w:t>
      </w:r>
    </w:p>
    <w:p>
      <w:r>
        <w:t>d912531c4f01e412f461f039a058bf89</w:t>
      </w:r>
    </w:p>
    <w:p>
      <w:r>
        <w:t>2c3b593508576b24837e1d9db8d8efdc</w:t>
      </w:r>
    </w:p>
    <w:p>
      <w:r>
        <w:t>4b75c978a2460f296679b14e69c8f326</w:t>
      </w:r>
    </w:p>
    <w:p>
      <w:r>
        <w:t>a6e7c6561708a95cc06fe3e34d844e86</w:t>
      </w:r>
    </w:p>
    <w:p>
      <w:r>
        <w:t>80f488d2bdc4d97ffd03fbfbb176dc2b</w:t>
      </w:r>
    </w:p>
    <w:p>
      <w:r>
        <w:t>ad75812954d7649e0937ec54677da595</w:t>
      </w:r>
    </w:p>
    <w:p>
      <w:r>
        <w:t>5109715e92aa3c9f33cf0f5c3889537a</w:t>
      </w:r>
    </w:p>
    <w:p>
      <w:r>
        <w:t>241950bb59a790a47b5b8681094068fb</w:t>
      </w:r>
    </w:p>
    <w:p>
      <w:r>
        <w:t>4b8c9e1d65262d1e06354d2c966a507c</w:t>
      </w:r>
    </w:p>
    <w:p>
      <w:r>
        <w:t>d19391378d2ad20230cf3ec51e42bb7f</w:t>
      </w:r>
    </w:p>
    <w:p>
      <w:r>
        <w:t>b5d8a9ba86af4fe191569ab168676950</w:t>
      </w:r>
    </w:p>
    <w:p>
      <w:r>
        <w:t>5826e80d7053bbb9cbe16afb4b59154b</w:t>
      </w:r>
    </w:p>
    <w:p>
      <w:r>
        <w:t>b829b940124de292ea46179126f57aae</w:t>
      </w:r>
    </w:p>
    <w:p>
      <w:r>
        <w:t>d7fb181681daae86beeb54fd142675b3</w:t>
      </w:r>
    </w:p>
    <w:p>
      <w:r>
        <w:t>2c96ab9f689dd04ba5a60e7005faf0c9</w:t>
      </w:r>
    </w:p>
    <w:p>
      <w:r>
        <w:t>8479d759229104a78694e3b14a507536</w:t>
      </w:r>
    </w:p>
    <w:p>
      <w:r>
        <w:t>c87ab9c20dea362629ff2a9cdb626dbe</w:t>
      </w:r>
    </w:p>
    <w:p>
      <w:r>
        <w:t>39542eb01070ae285e32924a8e06a13e</w:t>
      </w:r>
    </w:p>
    <w:p>
      <w:r>
        <w:t>5c7af7818ee7fb3c56da8cef2d0ff4ed</w:t>
      </w:r>
    </w:p>
    <w:p>
      <w:r>
        <w:t>a5de76a84bb77fa37ab1b27b7ebc15e3</w:t>
      </w:r>
    </w:p>
    <w:p>
      <w:r>
        <w:t>068c284937c807f986b675280567826a</w:t>
      </w:r>
    </w:p>
    <w:p>
      <w:r>
        <w:t>74180da3b6f50b8734d39dcdfb4e80d2</w:t>
      </w:r>
    </w:p>
    <w:p>
      <w:r>
        <w:t>2eff5659faf19576978597afedd1572e</w:t>
      </w:r>
    </w:p>
    <w:p>
      <w:r>
        <w:t>3a42ebbd3dd865fd0b1e832bc6962706</w:t>
      </w:r>
    </w:p>
    <w:p>
      <w:r>
        <w:t>975e57b72e253a59251a013f34b22fb6</w:t>
      </w:r>
    </w:p>
    <w:p>
      <w:r>
        <w:t>937f7d78a1a9f1bcee6bdf72457e5730</w:t>
      </w:r>
    </w:p>
    <w:p>
      <w:r>
        <w:t>a4d4bcc9772e08a146438e1d0ac035a6</w:t>
      </w:r>
    </w:p>
    <w:p>
      <w:r>
        <w:t>d081373f5787b1b7a52b7abb9a6c47d7</w:t>
      </w:r>
    </w:p>
    <w:p>
      <w:r>
        <w:t>51bcfb5a1b43f2d30095ea5ad6a182f8</w:t>
      </w:r>
    </w:p>
    <w:p>
      <w:r>
        <w:t>e137b7054ce8f1f69a00c427f9fc7cc0</w:t>
      </w:r>
    </w:p>
    <w:p>
      <w:r>
        <w:t>751d6c1aa29fb54009b5fc54a43d0ece</w:t>
      </w:r>
    </w:p>
    <w:p>
      <w:r>
        <w:t>c5758c164a9a9869774f87d9dd1d039a</w:t>
      </w:r>
    </w:p>
    <w:p>
      <w:r>
        <w:t>f0f5693aff48715cc76685917306598f</w:t>
      </w:r>
    </w:p>
    <w:p>
      <w:r>
        <w:t>54ce86eda6f3e638cc3c12b3a12df5ad</w:t>
      </w:r>
    </w:p>
    <w:p>
      <w:r>
        <w:t>42aa618f3dfb5a352652f4072d890ba9</w:t>
      </w:r>
    </w:p>
    <w:p>
      <w:r>
        <w:t>adbf60a127e0d2ab0b168d372bfac438</w:t>
      </w:r>
    </w:p>
    <w:p>
      <w:r>
        <w:t>0c3a9696d13f4ba74d3b8ebf48aae0af</w:t>
      </w:r>
    </w:p>
    <w:p>
      <w:r>
        <w:t>5b8036e3678200e1261f67ba62f4162a</w:t>
      </w:r>
    </w:p>
    <w:p>
      <w:r>
        <w:t>61485549c591a1e6a1e4ecb67b060fbf</w:t>
      </w:r>
    </w:p>
    <w:p>
      <w:r>
        <w:t>d66d1fd2b3cff6d876faba0422202d82</w:t>
      </w:r>
    </w:p>
    <w:p>
      <w:r>
        <w:t>2afa5afafb2b7cbcdf1d1d7e0136c78e</w:t>
      </w:r>
    </w:p>
    <w:p>
      <w:r>
        <w:t>3f660095e83293a0faf9481c839660f0</w:t>
      </w:r>
    </w:p>
    <w:p>
      <w:r>
        <w:t>835c454ba03af9dd62f7d13456bf7457</w:t>
      </w:r>
    </w:p>
    <w:p>
      <w:r>
        <w:t>ec277df7fdaae46820506f856830ce75</w:t>
      </w:r>
    </w:p>
    <w:p>
      <w:r>
        <w:t>4c9c948ffdb57af91364990ae3c3c027</w:t>
      </w:r>
    </w:p>
    <w:p>
      <w:r>
        <w:t>77191b6e3a4c5a6fcf907cf6d9981d7d</w:t>
      </w:r>
    </w:p>
    <w:p>
      <w:r>
        <w:t>74fe532c41f1ac3a0aaa2e3b0794ff65</w:t>
      </w:r>
    </w:p>
    <w:p>
      <w:r>
        <w:t>d315ec6acd4e40ec9bc9258c24704f8c</w:t>
      </w:r>
    </w:p>
    <w:p>
      <w:r>
        <w:t>17e537fb7af6b1792549ab827884f224</w:t>
      </w:r>
    </w:p>
    <w:p>
      <w:r>
        <w:t>5b11ef7ef6c2119b54f819cc50d2e074</w:t>
      </w:r>
    </w:p>
    <w:p>
      <w:r>
        <w:t>96e73e354b862472dd11cc6bd83b2fff</w:t>
      </w:r>
    </w:p>
    <w:p>
      <w:r>
        <w:t>e7482f5353db5a60f8c0e5f04dc7dc2c</w:t>
      </w:r>
    </w:p>
    <w:p>
      <w:r>
        <w:t>ce8300cf8ef708caa02da6a34259cba7</w:t>
      </w:r>
    </w:p>
    <w:p>
      <w:r>
        <w:t>56c851e37e205efde627ce03e1f35f52</w:t>
      </w:r>
    </w:p>
    <w:p>
      <w:r>
        <w:t>57758fb6f30641c5a09dbd5c516573fe</w:t>
      </w:r>
    </w:p>
    <w:p>
      <w:r>
        <w:t>e576b222dfdcd907ad3c9c57aa76b600</w:t>
      </w:r>
    </w:p>
    <w:p>
      <w:r>
        <w:t>0a67393d084cc5a9cc26a89023c8953d</w:t>
      </w:r>
    </w:p>
    <w:p>
      <w:r>
        <w:t>8e0d905ce66892fa46054248b0dcf42a</w:t>
      </w:r>
    </w:p>
    <w:p>
      <w:r>
        <w:t>d0f77cef46055405dca3a94d8682ecd7</w:t>
      </w:r>
    </w:p>
    <w:p>
      <w:r>
        <w:t>e5b832f944429a4bff6041eb19047447</w:t>
      </w:r>
    </w:p>
    <w:p>
      <w:r>
        <w:t>1e92f0356ba9961c9bed4405c51ea885</w:t>
      </w:r>
    </w:p>
    <w:p>
      <w:r>
        <w:t>63db682d8c144a99a1865ccecdcc1620</w:t>
      </w:r>
    </w:p>
    <w:p>
      <w:r>
        <w:t>87970c8d6599db562f4c42ba7b9736af</w:t>
      </w:r>
    </w:p>
    <w:p>
      <w:r>
        <w:t>fdc3bf47e5da2d948c25405f9d210e19</w:t>
      </w:r>
    </w:p>
    <w:p>
      <w:r>
        <w:t>03b7e5e91d4e73a0fdc0feebfce957ac</w:t>
      </w:r>
    </w:p>
    <w:p>
      <w:r>
        <w:t>f6b7b880276c152244a96138826c9f1e</w:t>
      </w:r>
    </w:p>
    <w:p>
      <w:r>
        <w:t>4b887a48d29a562658493de384b29dfa</w:t>
      </w:r>
    </w:p>
    <w:p>
      <w:r>
        <w:t>5d098e917b80cdd64154919bcf1f0a47</w:t>
      </w:r>
    </w:p>
    <w:p>
      <w:r>
        <w:t>7be2a2d707fb2ad1ea28de867c94ce31</w:t>
      </w:r>
    </w:p>
    <w:p>
      <w:r>
        <w:t>10268356da0ff481537f0aaa0b358e16</w:t>
      </w:r>
    </w:p>
    <w:p>
      <w:r>
        <w:t>d509ac098bb125e0687381073eb49754</w:t>
      </w:r>
    </w:p>
    <w:p>
      <w:r>
        <w:t>76b64fd158344de10d1e0da3cafb0b64</w:t>
      </w:r>
    </w:p>
    <w:p>
      <w:r>
        <w:t>7ebf5cced54a36d7195e9cd6b1f08562</w:t>
      </w:r>
    </w:p>
    <w:p>
      <w:r>
        <w:t>857c44ae0e3083b405f3e1429f59de33</w:t>
      </w:r>
    </w:p>
    <w:p>
      <w:r>
        <w:t>415a358aad3cc1d7abef608643cf9ddd</w:t>
      </w:r>
    </w:p>
    <w:p>
      <w:r>
        <w:t>988567b4c12c2c9f0c4448696db5aaac</w:t>
      </w:r>
    </w:p>
    <w:p>
      <w:r>
        <w:t>501f0783ecbd4b6a87f48ad45dc392a0</w:t>
      </w:r>
    </w:p>
    <w:p>
      <w:r>
        <w:t>d09d26cbc38d5e9a8784981877dc0c5f</w:t>
      </w:r>
    </w:p>
    <w:p>
      <w:r>
        <w:t>5a2f556d8a3e9db464dc9f8e27d8caeb</w:t>
      </w:r>
    </w:p>
    <w:p>
      <w:r>
        <w:t>db4515b8ff9450f29daa9da3aba5c72e</w:t>
      </w:r>
    </w:p>
    <w:p>
      <w:r>
        <w:t>87143e99e2ff56da3fe673c6b4b98554</w:t>
      </w:r>
    </w:p>
    <w:p>
      <w:r>
        <w:t>0ac2ecc05359003534bca300e854232a</w:t>
      </w:r>
    </w:p>
    <w:p>
      <w:r>
        <w:t>761b47ce20ba44b6d96ec526972802b0</w:t>
      </w:r>
    </w:p>
    <w:p>
      <w:r>
        <w:t>16146d73bcd467f8f8f444b32a11f442</w:t>
      </w:r>
    </w:p>
    <w:p>
      <w:r>
        <w:t>ebb53e4e0b46dd2030d7ac53c98e493b</w:t>
      </w:r>
    </w:p>
    <w:p>
      <w:r>
        <w:t>1ac88743022a20f53c34b145b1f8ff7c</w:t>
      </w:r>
    </w:p>
    <w:p>
      <w:r>
        <w:t>f73ffa0f2d9d93e294b7d2ee511bba2c</w:t>
      </w:r>
    </w:p>
    <w:p>
      <w:r>
        <w:t>ade937507b8745050d7cf42c23a68427</w:t>
      </w:r>
    </w:p>
    <w:p>
      <w:r>
        <w:t>80941a6d827f4cf88e824f2ae19e0ce4</w:t>
      </w:r>
    </w:p>
    <w:p>
      <w:r>
        <w:t>d6ca9a3aa30c046f2c51de8f4795c368</w:t>
      </w:r>
    </w:p>
    <w:p>
      <w:r>
        <w:t>46c5aa59f0ce76952cba9f965dc5088c</w:t>
      </w:r>
    </w:p>
    <w:p>
      <w:r>
        <w:t>ae3076a08b1eadbc4d91cec384b518d0</w:t>
      </w:r>
    </w:p>
    <w:p>
      <w:r>
        <w:t>5d22b041dc05aa0151cc3e13c2f5b7dc</w:t>
      </w:r>
    </w:p>
    <w:p>
      <w:r>
        <w:t>9759ada25090642b26618b383672f5b7</w:t>
      </w:r>
    </w:p>
    <w:p>
      <w:r>
        <w:t>7890db9f5310b98ebbccda3220601980</w:t>
      </w:r>
    </w:p>
    <w:p>
      <w:r>
        <w:t>11ef4b2de6d987532709db98b87a8bab</w:t>
      </w:r>
    </w:p>
    <w:p>
      <w:r>
        <w:t>91415a5ffbbb680f52f1f99aab2421fd</w:t>
      </w:r>
    </w:p>
    <w:p>
      <w:r>
        <w:t>519786dd753f5f5939a28385640324f7</w:t>
      </w:r>
    </w:p>
    <w:p>
      <w:r>
        <w:t>25f8e842e526f0a4d9a9dbe4ee922a4c</w:t>
      </w:r>
    </w:p>
    <w:p>
      <w:r>
        <w:t>17149d871f95815ab3eea3a1f510fee4</w:t>
      </w:r>
    </w:p>
    <w:p>
      <w:r>
        <w:t>ed1d2e6fba45019c9fb0df8861b35ac0</w:t>
      </w:r>
    </w:p>
    <w:p>
      <w:r>
        <w:t>26fdb0eba01f918312c685584e19f23b</w:t>
      </w:r>
    </w:p>
    <w:p>
      <w:r>
        <w:t>07f5dbc36bd27f701c3c451325a32f1c</w:t>
      </w:r>
    </w:p>
    <w:p>
      <w:r>
        <w:t>6af028476f9d6fa3799faa75e5921bc5</w:t>
      </w:r>
    </w:p>
    <w:p>
      <w:r>
        <w:t>855db30f21e94cd9c4c3c1725b50e61c</w:t>
      </w:r>
    </w:p>
    <w:p>
      <w:r>
        <w:t>6e2de4daf10f5744bdac5f34dc418ebe</w:t>
      </w:r>
    </w:p>
    <w:p>
      <w:r>
        <w:t>e94198c0c877665ce37e88b61122be2e</w:t>
      </w:r>
    </w:p>
    <w:p>
      <w:r>
        <w:t>5c94edd3bc75c589c7e4ab83077aabb4</w:t>
      </w:r>
    </w:p>
    <w:p>
      <w:r>
        <w:t>eeb5a5a0686e8b5f13f8fac3013f7f64</w:t>
      </w:r>
    </w:p>
    <w:p>
      <w:r>
        <w:t>10d14ff1e7e208ad9ce63316f4b80464</w:t>
      </w:r>
    </w:p>
    <w:p>
      <w:r>
        <w:t>57579e02f1de6ed50918fecc6358d2e2</w:t>
      </w:r>
    </w:p>
    <w:p>
      <w:r>
        <w:t>91f40c45f14439f5bf666d59872a45bf</w:t>
      </w:r>
    </w:p>
    <w:p>
      <w:r>
        <w:t>e27dad3fb6017ae8cc788be5b3bfeea4</w:t>
      </w:r>
    </w:p>
    <w:p>
      <w:r>
        <w:t>17e370fd1cb040d1c503f97d664c6c20</w:t>
      </w:r>
    </w:p>
    <w:p>
      <w:r>
        <w:t>dcbc575a00bdd9ad015962cbedfa54e0</w:t>
      </w:r>
    </w:p>
    <w:p>
      <w:r>
        <w:t>c139c4ea6a94873dc31fb7be5fe47e38</w:t>
      </w:r>
    </w:p>
    <w:p>
      <w:r>
        <w:t>c2563190f8b0e077292b96dc2e62c8e2</w:t>
      </w:r>
    </w:p>
    <w:p>
      <w:r>
        <w:t>587c261cb54698c1764c0cfe6af2c12a</w:t>
      </w:r>
    </w:p>
    <w:p>
      <w:r>
        <w:t>1b8839613d96e81ad211ff96e766a988</w:t>
      </w:r>
    </w:p>
    <w:p>
      <w:r>
        <w:t>d26317dac5190c2543505f84bdca53b5</w:t>
      </w:r>
    </w:p>
    <w:p>
      <w:r>
        <w:t>cb6b0c5de1f58f13ba88222893bc0f37</w:t>
      </w:r>
    </w:p>
    <w:p>
      <w:r>
        <w:t>95cfe86bd5d0d0c931daf3a8863f1c60</w:t>
      </w:r>
    </w:p>
    <w:p>
      <w:r>
        <w:t>485009d69a32f930ddfa1f8d4cf63ca4</w:t>
      </w:r>
    </w:p>
    <w:p>
      <w:r>
        <w:t>99eda706e166644ae872bc8970d5cf31</w:t>
      </w:r>
    </w:p>
    <w:p>
      <w:r>
        <w:t>6bd61a7faab92c11003ee57a373f7bab</w:t>
      </w:r>
    </w:p>
    <w:p>
      <w:r>
        <w:t>9288e935444658323885d28d43468072</w:t>
      </w:r>
    </w:p>
    <w:p>
      <w:r>
        <w:t>46cb683e418b64790519a1b97fe268ab</w:t>
      </w:r>
    </w:p>
    <w:p>
      <w:r>
        <w:t>fbc57df52742f9bdeba552fae4f0a9c1</w:t>
      </w:r>
    </w:p>
    <w:p>
      <w:r>
        <w:t>a337989dd1aed5e4cedd65dc72432134</w:t>
      </w:r>
    </w:p>
    <w:p>
      <w:r>
        <w:t>de214c6e2a70de2b6bed04073c772abe</w:t>
      </w:r>
    </w:p>
    <w:p>
      <w:r>
        <w:t>30f7b19c9b3917a635212730a071e62c</w:t>
      </w:r>
    </w:p>
    <w:p>
      <w:r>
        <w:t>d4e20d8ab0bbafe9375d11f6de01c697</w:t>
      </w:r>
    </w:p>
    <w:p>
      <w:r>
        <w:t>bac5e3cc85f87f89a029cb3ea8485578</w:t>
      </w:r>
    </w:p>
    <w:p>
      <w:r>
        <w:t>c1d109378502b1ef150861cf1d4d3dde</w:t>
      </w:r>
    </w:p>
    <w:p>
      <w:r>
        <w:t>d183b523212491544cdd988a8c418b6d</w:t>
      </w:r>
    </w:p>
    <w:p>
      <w:r>
        <w:t>0b1f7214bd7f7c71a244a0b78403b9b5</w:t>
      </w:r>
    </w:p>
    <w:p>
      <w:r>
        <w:t>4e848179b044fc1f9312dc20241c9f4e</w:t>
      </w:r>
    </w:p>
    <w:p>
      <w:r>
        <w:t>61140fa7da04bbe0bcdeb52a3488d0af</w:t>
      </w:r>
    </w:p>
    <w:p>
      <w:r>
        <w:t>19dd3bd5286421f51fa2c79ba34e0521</w:t>
      </w:r>
    </w:p>
    <w:p>
      <w:r>
        <w:t>f204e95bbc822c544791d79b994d8331</w:t>
      </w:r>
    </w:p>
    <w:p>
      <w:r>
        <w:t>bc35d3a39b1c3ed0eb1e6f9f7a947cca</w:t>
      </w:r>
    </w:p>
    <w:p>
      <w:r>
        <w:t>42711ba84b358855a1ca4057e61ea842</w:t>
      </w:r>
    </w:p>
    <w:p>
      <w:r>
        <w:t>072909357b714aa14aeb0e35a52927a1</w:t>
      </w:r>
    </w:p>
    <w:p>
      <w:r>
        <w:t>4fc06b0ad38fc2ec0084e3edea0f0c56</w:t>
      </w:r>
    </w:p>
    <w:p>
      <w:r>
        <w:t>35fa4bd06b868401aa1789e7041870c6</w:t>
      </w:r>
    </w:p>
    <w:p>
      <w:r>
        <w:t>fa2cba201ea5c68e9e0e6a22b6fdf35a</w:t>
      </w:r>
    </w:p>
    <w:p>
      <w:r>
        <w:t>87b36ba1faa9561eb0aba5baffd65aea</w:t>
      </w:r>
    </w:p>
    <w:p>
      <w:r>
        <w:t>879d121a1c8b2b309fc596f5d86ddc52</w:t>
      </w:r>
    </w:p>
    <w:p>
      <w:r>
        <w:t>be0c9b9ccbd28694d853b12430548cd0</w:t>
      </w:r>
    </w:p>
    <w:p>
      <w:r>
        <w:t>e96e86dc7a1ca54c8e572a0fed15a736</w:t>
      </w:r>
    </w:p>
    <w:p>
      <w:r>
        <w:t>0136166f4e9dc33b3784619f6f3c9477</w:t>
      </w:r>
    </w:p>
    <w:p>
      <w:r>
        <w:t>1170b66082ce16293b11a92a432f74e6</w:t>
      </w:r>
    </w:p>
    <w:p>
      <w:r>
        <w:t>ff2cc35b520c65283d19ff296a303baa</w:t>
      </w:r>
    </w:p>
    <w:p>
      <w:r>
        <w:t>751356dbb2336faada82b05871ae30e0</w:t>
      </w:r>
    </w:p>
    <w:p>
      <w:r>
        <w:t>6d8ebdae4bbbe53f70932e382540c215</w:t>
      </w:r>
    </w:p>
    <w:p>
      <w:r>
        <w:t>26e806ad14d8709e68f21f0e7c5a29d1</w:t>
      </w:r>
    </w:p>
    <w:p>
      <w:r>
        <w:t>566c2bb23667c73e4b2c19f32ef016e0</w:t>
      </w:r>
    </w:p>
    <w:p>
      <w:r>
        <w:t>79a465df9a23a02a7266d910602529ca</w:t>
      </w:r>
    </w:p>
    <w:p>
      <w:r>
        <w:t>38dcfaf407350fe3147bfe7e839645e1</w:t>
      </w:r>
    </w:p>
    <w:p>
      <w:r>
        <w:t>3658ba39a483ce4fce22b8c96d3da783</w:t>
      </w:r>
    </w:p>
    <w:p>
      <w:r>
        <w:t>0258c815d978f6c7930eb51e1da23ba1</w:t>
      </w:r>
    </w:p>
    <w:p>
      <w:r>
        <w:t>3761724552cedfca141852a4ce12ffce</w:t>
      </w:r>
    </w:p>
    <w:p>
      <w:r>
        <w:t>992f9f66496763aa59898161c30cf463</w:t>
      </w:r>
    </w:p>
    <w:p>
      <w:r>
        <w:t>d4f3c7dfaedc6af92fb577963435235f</w:t>
      </w:r>
    </w:p>
    <w:p>
      <w:r>
        <w:t>e78d0c50eb7e135426d7f58aa294e49d</w:t>
      </w:r>
    </w:p>
    <w:p>
      <w:r>
        <w:t>fe8cfc0e27e51109c099d714c1fe7499</w:t>
      </w:r>
    </w:p>
    <w:p>
      <w:r>
        <w:t>5ef6b7359381bb1674fb734d24a982f5</w:t>
      </w:r>
    </w:p>
    <w:p>
      <w:r>
        <w:t>178c84761de1e685aa0214e02880baf1</w:t>
      </w:r>
    </w:p>
    <w:p>
      <w:r>
        <w:t>b482b5626c4cfaee6f436576abb93ffd</w:t>
      </w:r>
    </w:p>
    <w:p>
      <w:r>
        <w:t>7820016e5a6a894673ee94c96d727459</w:t>
      </w:r>
    </w:p>
    <w:p>
      <w:r>
        <w:t>5c5c7e0c67bf61a734ff5d9640cf7547</w:t>
      </w:r>
    </w:p>
    <w:p>
      <w:r>
        <w:t>c4b6edfdc555a25cbd0955983654b684</w:t>
      </w:r>
    </w:p>
    <w:p>
      <w:r>
        <w:t>6b0d0c2331c42c230e1a299307850b52</w:t>
      </w:r>
    </w:p>
    <w:p>
      <w:r>
        <w:t>e10cdf58b57a6b174cb92fce81b95742</w:t>
      </w:r>
    </w:p>
    <w:p>
      <w:r>
        <w:t>44df47322c9fd7fac4df40ceed824c88</w:t>
      </w:r>
    </w:p>
    <w:p>
      <w:r>
        <w:t>1ffc0fb63065d0ac948a40fe4fd53fb9</w:t>
      </w:r>
    </w:p>
    <w:p>
      <w:r>
        <w:t>c97331c014c96a13293a0e69376ad100</w:t>
      </w:r>
    </w:p>
    <w:p>
      <w:r>
        <w:t>b3a997777707d1d0d6dbefa35513dee3</w:t>
      </w:r>
    </w:p>
    <w:p>
      <w:r>
        <w:t>04f7e1815f8f8225eb84cd8c6554f794</w:t>
      </w:r>
    </w:p>
    <w:p>
      <w:r>
        <w:t>798ac9a0b2fc36ee6ccf587c460a8b78</w:t>
      </w:r>
    </w:p>
    <w:p>
      <w:r>
        <w:t>10b710d52dcca202314bdebc6397d7ee</w:t>
      </w:r>
    </w:p>
    <w:p>
      <w:r>
        <w:t>33307c2b0c9f0871663303a4402fd1f4</w:t>
      </w:r>
    </w:p>
    <w:p>
      <w:r>
        <w:t>20fc8d4c3eae28ca8e6ed8d4d903df9e</w:t>
      </w:r>
    </w:p>
    <w:p>
      <w:r>
        <w:t>9cd58e97444d375130e56c17dd60f960</w:t>
      </w:r>
    </w:p>
    <w:p>
      <w:r>
        <w:t>1f03992c73761cb64a330773b78c2db1</w:t>
      </w:r>
    </w:p>
    <w:p>
      <w:r>
        <w:t>44c20393089d0e3e683e19985a19e92a</w:t>
      </w:r>
    </w:p>
    <w:p>
      <w:r>
        <w:t>83fdbd82bf292e21bf845dc3a205923c</w:t>
      </w:r>
    </w:p>
    <w:p>
      <w:r>
        <w:t>071bfc28c184fc6de0739444b353b5a2</w:t>
      </w:r>
    </w:p>
    <w:p>
      <w:r>
        <w:t>82069a399259406eae31b17e1f1ccd97</w:t>
      </w:r>
    </w:p>
    <w:p>
      <w:r>
        <w:t>87617b926bc070e904e078062e44844b</w:t>
      </w:r>
    </w:p>
    <w:p>
      <w:r>
        <w:t>9056901a5fc4df8372d36c7b99b7e78e</w:t>
      </w:r>
    </w:p>
    <w:p>
      <w:r>
        <w:t>8757770cf94c343d409abf370d320518</w:t>
      </w:r>
    </w:p>
    <w:p>
      <w:r>
        <w:t>6501bfc79fbaa40bc378a02c993ba16f</w:t>
      </w:r>
    </w:p>
    <w:p>
      <w:r>
        <w:t>aa7217a13ea036a9afef0806c68aa69d</w:t>
      </w:r>
    </w:p>
    <w:p>
      <w:r>
        <w:t>49c25b93300d75fe2449a6a66a7b1c51</w:t>
      </w:r>
    </w:p>
    <w:p>
      <w:r>
        <w:t>c4fc89d0d938c047588feb2f65ff9457</w:t>
      </w:r>
    </w:p>
    <w:p>
      <w:r>
        <w:t>f0fd986f32650c2600d608210658469d</w:t>
      </w:r>
    </w:p>
    <w:p>
      <w:r>
        <w:t>babb662335572b174a40cdee52ce17fc</w:t>
      </w:r>
    </w:p>
    <w:p>
      <w:r>
        <w:t>ad71c7522c50600b703e9a1f50ed169d</w:t>
      </w:r>
    </w:p>
    <w:p>
      <w:r>
        <w:t>7b34e1b5864ceff771f5795424c94ea8</w:t>
      </w:r>
    </w:p>
    <w:p>
      <w:r>
        <w:t>6c6ed3047f0465b6140657b261ca1cf5</w:t>
      </w:r>
    </w:p>
    <w:p>
      <w:r>
        <w:t>dd65497d4a2e4b40f96ba7bf8ad127ad</w:t>
      </w:r>
    </w:p>
    <w:p>
      <w:r>
        <w:t>2f2f9656b1cf1b42b854092c41f6342e</w:t>
      </w:r>
    </w:p>
    <w:p>
      <w:r>
        <w:t>3bb7f55682d26eaa9ccfe217706e011e</w:t>
      </w:r>
    </w:p>
    <w:p>
      <w:r>
        <w:t>2f05763f22dc8bb3fc98db29b4752a7c</w:t>
      </w:r>
    </w:p>
    <w:p>
      <w:r>
        <w:t>f7123cd293ec113ec670b560dd5830cd</w:t>
      </w:r>
    </w:p>
    <w:p>
      <w:r>
        <w:t>c4285dc82f463240a461cc08ad3ebd2f</w:t>
      </w:r>
    </w:p>
    <w:p>
      <w:r>
        <w:t>dadcc7e3dc67246a7c105b4551bc5235</w:t>
      </w:r>
    </w:p>
    <w:p>
      <w:r>
        <w:t>530b190eed38eec9cd0c40bfe6fea89f</w:t>
      </w:r>
    </w:p>
    <w:p>
      <w:r>
        <w:t>456ceb47b910f54a3afa56601d9af8b7</w:t>
      </w:r>
    </w:p>
    <w:p>
      <w:r>
        <w:t>36bb641b8d37ad9a66a812a7c78dc609</w:t>
      </w:r>
    </w:p>
    <w:p>
      <w:r>
        <w:t>df3db6438d72d2d3f2d6697cf681b07f</w:t>
      </w:r>
    </w:p>
    <w:p>
      <w:r>
        <w:t>ca8c62968237c6c766709d2963d43bb9</w:t>
      </w:r>
    </w:p>
    <w:p>
      <w:r>
        <w:t>24c1f5bb48b455b13da0c4f65d06bdfd</w:t>
      </w:r>
    </w:p>
    <w:p>
      <w:r>
        <w:t>43c43f8d41a141fd5821a4b2cf97a0c8</w:t>
      </w:r>
    </w:p>
    <w:p>
      <w:r>
        <w:t>0e90449824bb20b428f5b3691e51caa6</w:t>
      </w:r>
    </w:p>
    <w:p>
      <w:r>
        <w:t>73a7c76a32ad3295f13ca6711fb853c7</w:t>
      </w:r>
    </w:p>
    <w:p>
      <w:r>
        <w:t>d84e6391fefcc34e6e06904cf17f6c10</w:t>
      </w:r>
    </w:p>
    <w:p>
      <w:r>
        <w:t>ae6d621378fc0d68735ad2f29d740ea8</w:t>
      </w:r>
    </w:p>
    <w:p>
      <w:r>
        <w:t>ef262f49a61ca7aa9e067671c1ea553c</w:t>
      </w:r>
    </w:p>
    <w:p>
      <w:r>
        <w:t>31b3b7ff9de6ca8cf9ac3675efc78bad</w:t>
      </w:r>
    </w:p>
    <w:p>
      <w:r>
        <w:t>3408adbf0ea045cc16c0ca8525f8505e</w:t>
      </w:r>
    </w:p>
    <w:p>
      <w:r>
        <w:t>233cf5f82ced753aceffd57c45125f59</w:t>
      </w:r>
    </w:p>
    <w:p>
      <w:r>
        <w:t>854072f4aab870c96a81f32cf80e346c</w:t>
      </w:r>
    </w:p>
    <w:p>
      <w:r>
        <w:t>3f6eec38faf3b0c00603c6897dfdf38c</w:t>
      </w:r>
    </w:p>
    <w:p>
      <w:r>
        <w:t>691085d1386b90947102995b0bc44846</w:t>
      </w:r>
    </w:p>
    <w:p>
      <w:r>
        <w:t>721785d6c925d2c1adbc51ac51c09c53</w:t>
      </w:r>
    </w:p>
    <w:p>
      <w:r>
        <w:t>f422f0d01aca31e1a1799946d12adae1</w:t>
      </w:r>
    </w:p>
    <w:p>
      <w:r>
        <w:t>5ec4a26034511275ec51ad2bb5210676</w:t>
      </w:r>
    </w:p>
    <w:p>
      <w:r>
        <w:t>35cff005d897ed1547c52137d3b692e4</w:t>
      </w:r>
    </w:p>
    <w:p>
      <w:r>
        <w:t>17ed094acd2071cf77bfa87cfc13ec63</w:t>
      </w:r>
    </w:p>
    <w:p>
      <w:r>
        <w:t>43cd3963748e8c0fcb713c94671a76ef</w:t>
      </w:r>
    </w:p>
    <w:p>
      <w:r>
        <w:t>2c375faa5d0cc4f5d49fdbe9d70d7bb6</w:t>
      </w:r>
    </w:p>
    <w:p>
      <w:r>
        <w:t>6ac323b671fb573de49ea987e8a1c0b4</w:t>
      </w:r>
    </w:p>
    <w:p>
      <w:r>
        <w:t>3677319dedbfed2c9ad822aa98e72041</w:t>
      </w:r>
    </w:p>
    <w:p>
      <w:r>
        <w:t>5b47fd1f0227d55fc27c479093e1b8ee</w:t>
      </w:r>
    </w:p>
    <w:p>
      <w:r>
        <w:t>081b6a9a023ab1c09e062ac8df7aa2b6</w:t>
      </w:r>
    </w:p>
    <w:p>
      <w:r>
        <w:t>53a4c28d9dbac6e421d07f26c707a680</w:t>
      </w:r>
    </w:p>
    <w:p>
      <w:r>
        <w:t>c20151d8d32b0b164a4d1924dc1b9ecf</w:t>
      </w:r>
    </w:p>
    <w:p>
      <w:r>
        <w:t>281d82e479485e87efc11b8d8c64512a</w:t>
      </w:r>
    </w:p>
    <w:p>
      <w:r>
        <w:t>15ad3cffdf4c33d646147747e326aff8</w:t>
      </w:r>
    </w:p>
    <w:p>
      <w:r>
        <w:t>546f0d88fc682946d8855b5b74c6b013</w:t>
      </w:r>
    </w:p>
    <w:p>
      <w:r>
        <w:t>0f077e007b13ff41d0a8910a4a04d934</w:t>
      </w:r>
    </w:p>
    <w:p>
      <w:r>
        <w:t>4baa759c83bfad673fc843b337d2722f</w:t>
      </w:r>
    </w:p>
    <w:p>
      <w:r>
        <w:t>c0f504e4e01af86af7a7f87bd0a208e7</w:t>
      </w:r>
    </w:p>
    <w:p>
      <w:r>
        <w:t>2f058e191071e884ba8281f22420b77b</w:t>
      </w:r>
    </w:p>
    <w:p>
      <w:r>
        <w:t>6f2690dd3c73bd9f998326240ec86df2</w:t>
      </w:r>
    </w:p>
    <w:p>
      <w:r>
        <w:t>3a92447b03d5eba4421dabba376c1876</w:t>
      </w:r>
    </w:p>
    <w:p>
      <w:r>
        <w:t>47903709520b8802abba2d5d771aa73d</w:t>
      </w:r>
    </w:p>
    <w:p>
      <w:r>
        <w:t>140516656b17df51b854c2b3b5b584a6</w:t>
      </w:r>
    </w:p>
    <w:p>
      <w:r>
        <w:t>664e98ac1b7487ea6cb663618ad7d710</w:t>
      </w:r>
    </w:p>
    <w:p>
      <w:r>
        <w:t>6ba5e0cb2bb7e11497a12df97c04ab58</w:t>
      </w:r>
    </w:p>
    <w:p>
      <w:r>
        <w:t>208cf5cc6adccc60f85a244863d54c2b</w:t>
      </w:r>
    </w:p>
    <w:p>
      <w:r>
        <w:t>1e6de03390a193ac9e98945e9126e4a1</w:t>
      </w:r>
    </w:p>
    <w:p>
      <w:r>
        <w:t>a6a9032d53eab72e1ad0306203ac9cf5</w:t>
      </w:r>
    </w:p>
    <w:p>
      <w:r>
        <w:t>a3943b53c436724f02e333864919b04b</w:t>
      </w:r>
    </w:p>
    <w:p>
      <w:r>
        <w:t>965f0044e877889af0fdc1a7b43f278d</w:t>
      </w:r>
    </w:p>
    <w:p>
      <w:r>
        <w:t>eba83e754b5ee3589d21f5226991f1bb</w:t>
      </w:r>
    </w:p>
    <w:p>
      <w:r>
        <w:t>de9df85829962a6552aadc18b211c41b</w:t>
      </w:r>
    </w:p>
    <w:p>
      <w:r>
        <w:t>913c17ec38ee0fe1d4670015e520c5e6</w:t>
      </w:r>
    </w:p>
    <w:p>
      <w:r>
        <w:t>28b1069c86ca9e3f110cc7b31d9e0e89</w:t>
      </w:r>
    </w:p>
    <w:p>
      <w:r>
        <w:t>7113e99313d7c29ed083965733bc22da</w:t>
      </w:r>
    </w:p>
    <w:p>
      <w:r>
        <w:t>f9966dc48274e2e345ecbb041e5ac68a</w:t>
      </w:r>
    </w:p>
    <w:p>
      <w:r>
        <w:t>7166c7717c747075f2057b8fa642c606</w:t>
      </w:r>
    </w:p>
    <w:p>
      <w:r>
        <w:t>865946facf02be10c0858daf48b20cda</w:t>
      </w:r>
    </w:p>
    <w:p>
      <w:r>
        <w:t>186404e06c87b23708aa4c939a4cbf80</w:t>
      </w:r>
    </w:p>
    <w:p>
      <w:r>
        <w:t>08be9fe287ba34f93a554d59c63184d6</w:t>
      </w:r>
    </w:p>
    <w:p>
      <w:r>
        <w:t>77ed3a3413f011cfcb02ac2326449985</w:t>
      </w:r>
    </w:p>
    <w:p>
      <w:r>
        <w:t>7bd8f500dd9a838d6b3038ca8ae07641</w:t>
      </w:r>
    </w:p>
    <w:p>
      <w:r>
        <w:t>dfc67737099d27003faa8d8e99e046bc</w:t>
      </w:r>
    </w:p>
    <w:p>
      <w:r>
        <w:t>fef863c1574623acd1ea7a91d4389c78</w:t>
      </w:r>
    </w:p>
    <w:p>
      <w:r>
        <w:t>1aa22511d5af06beb930f22fac26ee50</w:t>
      </w:r>
    </w:p>
    <w:p>
      <w:r>
        <w:t>3d6b16b578636b2bc67a39d5136e145f</w:t>
      </w:r>
    </w:p>
    <w:p>
      <w:r>
        <w:t>a2fc662797953353b70f5ee9ec4b119d</w:t>
      </w:r>
    </w:p>
    <w:p>
      <w:r>
        <w:t>28544e9963986d23f7cc49105ed268b1</w:t>
      </w:r>
    </w:p>
    <w:p>
      <w:r>
        <w:t>ec90059a733a4904363d53a7833ec1d4</w:t>
      </w:r>
    </w:p>
    <w:p>
      <w:r>
        <w:t>a543ee26e3940acc50f8339a09d925cd</w:t>
      </w:r>
    </w:p>
    <w:p>
      <w:r>
        <w:t>707b63733dacf13a39c7e96875ab600f</w:t>
      </w:r>
    </w:p>
    <w:p>
      <w:r>
        <w:t>f839fee54e91f57664635d58a21f426e</w:t>
      </w:r>
    </w:p>
    <w:p>
      <w:r>
        <w:t>814a471176ef2b96c17c6e106e072fcb</w:t>
      </w:r>
    </w:p>
    <w:p>
      <w:r>
        <w:t>cd0d9ea287c412b1c09a2fc88e83afba</w:t>
      </w:r>
    </w:p>
    <w:p>
      <w:r>
        <w:t>ea2a154b8d0a639101c3345aa003537e</w:t>
      </w:r>
    </w:p>
    <w:p>
      <w:r>
        <w:t>9a7c7f51a281b9f9b90f358f3f2e47c3</w:t>
      </w:r>
    </w:p>
    <w:p>
      <w:r>
        <w:t>a5323f6d52d961cf692d395a57e75f92</w:t>
      </w:r>
    </w:p>
    <w:p>
      <w:r>
        <w:t>bbc179f6ba7494ef7871a45cbca906f2</w:t>
      </w:r>
    </w:p>
    <w:p>
      <w:r>
        <w:t>28779b7d228a8794eab4090186f084df</w:t>
      </w:r>
    </w:p>
    <w:p>
      <w:r>
        <w:t>cbbc3246c1c548ce5db1d01d531d6721</w:t>
      </w:r>
    </w:p>
    <w:p>
      <w:r>
        <w:t>7d454b09f83145879f70d1ff09fed852</w:t>
      </w:r>
    </w:p>
    <w:p>
      <w:r>
        <w:t>b8a72b2ed2dcb3c45a4d1c6753ef2596</w:t>
      </w:r>
    </w:p>
    <w:p>
      <w:r>
        <w:t>f3289350af6f43f93b982b20c3aee498</w:t>
      </w:r>
    </w:p>
    <w:p>
      <w:r>
        <w:t>3c9be9280ce11a5ec11c55393eae35ec</w:t>
      </w:r>
    </w:p>
    <w:p>
      <w:r>
        <w:t>a1218b942c8d324084204a59fc636bac</w:t>
      </w:r>
    </w:p>
    <w:p>
      <w:r>
        <w:t>cac4c63034d0be610092cdbfe20302c7</w:t>
      </w:r>
    </w:p>
    <w:p>
      <w:r>
        <w:t>dd279a14988e07dcb4f493219aa5fc60</w:t>
      </w:r>
    </w:p>
    <w:p>
      <w:r>
        <w:t>a90e9acee66f1ee456d30ee297d50add</w:t>
      </w:r>
    </w:p>
    <w:p>
      <w:r>
        <w:t>f4025ad9c436cf56413ec8f9472c991e</w:t>
      </w:r>
    </w:p>
    <w:p>
      <w:r>
        <w:t>cdb5ce733c38eee1444b5bf2579e18fd</w:t>
      </w:r>
    </w:p>
    <w:p>
      <w:r>
        <w:t>fda749aa9ac0de88ddd795837d5df045</w:t>
      </w:r>
    </w:p>
    <w:p>
      <w:r>
        <w:t>abfd53aac26399ee6681589c80423c00</w:t>
      </w:r>
    </w:p>
    <w:p>
      <w:r>
        <w:t>ffa7258cb5392d9a24cedc35a5fd2218</w:t>
      </w:r>
    </w:p>
    <w:p>
      <w:r>
        <w:t>b9ade156ee0be15899c225aacd5aac6c</w:t>
      </w:r>
    </w:p>
    <w:p>
      <w:r>
        <w:t>5026eeb7c6cb80f3d3d31439e8fde04e</w:t>
      </w:r>
    </w:p>
    <w:p>
      <w:r>
        <w:t>ac1f80346b4b5b30666a5b62eca096a7</w:t>
      </w:r>
    </w:p>
    <w:p>
      <w:r>
        <w:t>e5aecacb5788c88c057cb7755c41c65c</w:t>
      </w:r>
    </w:p>
    <w:p>
      <w:r>
        <w:t>ee1308eec160f392a250f470441f0ac5</w:t>
      </w:r>
    </w:p>
    <w:p>
      <w:r>
        <w:t>0282e3558f3c3340c83a202f2fd7ecce</w:t>
      </w:r>
    </w:p>
    <w:p>
      <w:r>
        <w:t>da3866761abdc2431459122e90106173</w:t>
      </w:r>
    </w:p>
    <w:p>
      <w:r>
        <w:t>86e27dde2ebee6ec2f586a7317fad6d7</w:t>
      </w:r>
    </w:p>
    <w:p>
      <w:r>
        <w:t>07ea95709b6491c34e3a4db04a49ea46</w:t>
      </w:r>
    </w:p>
    <w:p>
      <w:r>
        <w:t>10ee9f610131ae4296ead3173747bc20</w:t>
      </w:r>
    </w:p>
    <w:p>
      <w:r>
        <w:t>20b154b21d293ecdabd2a3c32b91f2f0</w:t>
      </w:r>
    </w:p>
    <w:p>
      <w:r>
        <w:t>b48d473a44d79d2ca3197fb266235cc9</w:t>
      </w:r>
    </w:p>
    <w:p>
      <w:r>
        <w:t>1d27600fb3b00e9a526167f5bfdc9c48</w:t>
      </w:r>
    </w:p>
    <w:p>
      <w:r>
        <w:t>e8273e8e4f303a70f654939d55a46e4f</w:t>
      </w:r>
    </w:p>
    <w:p>
      <w:r>
        <w:t>d2874765fdf9e15a797e50b7f6a1b35b</w:t>
      </w:r>
    </w:p>
    <w:p>
      <w:r>
        <w:t>77ab4a4e113407dc44d93d07d441db33</w:t>
      </w:r>
    </w:p>
    <w:p>
      <w:r>
        <w:t>dcedc5540ece276891c5b1d1a840d802</w:t>
      </w:r>
    </w:p>
    <w:p>
      <w:r>
        <w:t>fcb397a62619b71cb4fd1855a5ca6e56</w:t>
      </w:r>
    </w:p>
    <w:p>
      <w:r>
        <w:t>1f28e513f78a4e925068327395caa25d</w:t>
      </w:r>
    </w:p>
    <w:p>
      <w:r>
        <w:t>851d816618c0676b13e949102c6f9f72</w:t>
      </w:r>
    </w:p>
    <w:p>
      <w:r>
        <w:t>36980f91535701d68b22e2894a826549</w:t>
      </w:r>
    </w:p>
    <w:p>
      <w:r>
        <w:t>2544bd6e131f51d1365775d99ce44d4f</w:t>
      </w:r>
    </w:p>
    <w:p>
      <w:r>
        <w:t>9d3d2484a8855b34d7bd593dbe1b9ed8</w:t>
      </w:r>
    </w:p>
    <w:p>
      <w:r>
        <w:t>e7c34e657cbaa3e4e587ef55f8dec64c</w:t>
      </w:r>
    </w:p>
    <w:p>
      <w:r>
        <w:t>12a75ada315b79138ae28fc67c654367</w:t>
      </w:r>
    </w:p>
    <w:p>
      <w:r>
        <w:t>5b80a6e45c07cdd302292fccf17c7bb9</w:t>
      </w:r>
    </w:p>
    <w:p>
      <w:r>
        <w:t>de03d6e69f36380d486952917544a857</w:t>
      </w:r>
    </w:p>
    <w:p>
      <w:r>
        <w:t>d6fea8744835d6e11ab5ce5d7db5417a</w:t>
      </w:r>
    </w:p>
    <w:p>
      <w:r>
        <w:t>b031caa7ba7aa0cd3bb69decbdd8cd0f</w:t>
      </w:r>
    </w:p>
    <w:p>
      <w:r>
        <w:t>c611cbf03954fa24d180a2a056e1ae47</w:t>
      </w:r>
    </w:p>
    <w:p>
      <w:r>
        <w:t>32ec55ea1f59213e5fc379ed16fe3dd8</w:t>
      </w:r>
    </w:p>
    <w:p>
      <w:r>
        <w:t>74caf1f9f0d479278e257dc5ce227e25</w:t>
      </w:r>
    </w:p>
    <w:p>
      <w:r>
        <w:t>8f0325e739ff74a127247e250f0bd0c8</w:t>
      </w:r>
    </w:p>
    <w:p>
      <w:r>
        <w:t>83998f4bacaf10a45f6c851314dd6981</w:t>
      </w:r>
    </w:p>
    <w:p>
      <w:r>
        <w:t>c4a4af856019352395b6b9469b2ef2eb</w:t>
      </w:r>
    </w:p>
    <w:p>
      <w:r>
        <w:t>2d3bb8c8ac142083ebc98c8bef33f097</w:t>
      </w:r>
    </w:p>
    <w:p>
      <w:r>
        <w:t>9eabc0d908379941626baaeae261d0e0</w:t>
      </w:r>
    </w:p>
    <w:p>
      <w:r>
        <w:t>8e94d7d419ff385a4637d89ab0caaabe</w:t>
      </w:r>
    </w:p>
    <w:p>
      <w:r>
        <w:t>9277dd88c6fc5950fffb96ef831790a6</w:t>
      </w:r>
    </w:p>
    <w:p>
      <w:r>
        <w:t>3c0d8d82a2211e180a6268e0e15f287f</w:t>
      </w:r>
    </w:p>
    <w:p>
      <w:r>
        <w:t>9a8ba0cf1c7927f1bbe635484ba6f867</w:t>
      </w:r>
    </w:p>
    <w:p>
      <w:r>
        <w:t>f681a87150ed21dfee174430f38c75f0</w:t>
      </w:r>
    </w:p>
    <w:p>
      <w:r>
        <w:t>bcc7bbd32dc85b2d79655485b6b43589</w:t>
      </w:r>
    </w:p>
    <w:p>
      <w:r>
        <w:t>123a2a6cc4392bdb7e7a1d99e89a705e</w:t>
      </w:r>
    </w:p>
    <w:p>
      <w:r>
        <w:t>71b93cd44367755b5ecc39bf2913034d</w:t>
      </w:r>
    </w:p>
    <w:p>
      <w:r>
        <w:t>fbb5e5a75d90d9b3a73d3cc958a788ee</w:t>
      </w:r>
    </w:p>
    <w:p>
      <w:r>
        <w:t>411d4b966158a58681da7a362ce1a6bd</w:t>
      </w:r>
    </w:p>
    <w:p>
      <w:r>
        <w:t>6f6be2143365c8ad7dae3957c7825ba2</w:t>
      </w:r>
    </w:p>
    <w:p>
      <w:r>
        <w:t>4b0e3251585d9f146774f61a31493a50</w:t>
      </w:r>
    </w:p>
    <w:p>
      <w:r>
        <w:t>8df9da6128084615f6bf50f477014bd5</w:t>
      </w:r>
    </w:p>
    <w:p>
      <w:r>
        <w:t>2e1299e68fd22513df60bb19886ef89a</w:t>
      </w:r>
    </w:p>
    <w:p>
      <w:r>
        <w:t>eaaa3595619a2f5850fc5ff0a11d7706</w:t>
      </w:r>
    </w:p>
    <w:p>
      <w:r>
        <w:t>c5c388cd0c38d77f09974d069d61ef80</w:t>
      </w:r>
    </w:p>
    <w:p>
      <w:r>
        <w:t>660d49993c75e29eac4ea8b735efc364</w:t>
      </w:r>
    </w:p>
    <w:p>
      <w:r>
        <w:t>ce0119ce021c752dec827aeaa78bcce2</w:t>
      </w:r>
    </w:p>
    <w:p>
      <w:r>
        <w:t>1f4cc3b35544805a5836477213ccc85a</w:t>
      </w:r>
    </w:p>
    <w:p>
      <w:r>
        <w:t>3609ef6d2319c3c90d50afb91c0fb121</w:t>
      </w:r>
    </w:p>
    <w:p>
      <w:r>
        <w:t>94753361049230250c14502a320a2953</w:t>
      </w:r>
    </w:p>
    <w:p>
      <w:r>
        <w:t>c083f42144b36dcc39e809e8d860adb5</w:t>
      </w:r>
    </w:p>
    <w:p>
      <w:r>
        <w:t>b7d09d4f36fa3e386fcd263d9823a31e</w:t>
      </w:r>
    </w:p>
    <w:p>
      <w:r>
        <w:t>2fa324379b1a231985ce55eed4d2e214</w:t>
      </w:r>
    </w:p>
    <w:p>
      <w:r>
        <w:t>e588cf720319fa4e0526dc48d9b865cf</w:t>
      </w:r>
    </w:p>
    <w:p>
      <w:r>
        <w:t>9cda375159cd2f8148e2f9fb0c7b7e24</w:t>
      </w:r>
    </w:p>
    <w:p>
      <w:r>
        <w:t>422ae47d5491d5d4c6b20797d915e682</w:t>
      </w:r>
    </w:p>
    <w:p>
      <w:r>
        <w:t>370ab414566f0e435c15c96a6065390b</w:t>
      </w:r>
    </w:p>
    <w:p>
      <w:r>
        <w:t>e60710a9cf1c0db9fde714f89ec2c434</w:t>
      </w:r>
    </w:p>
    <w:p>
      <w:r>
        <w:t>a734576a73cd00fda544bb23bd7a5026</w:t>
      </w:r>
    </w:p>
    <w:p>
      <w:r>
        <w:t>afb8512b0e58e19a2e8b45b3f2523839</w:t>
      </w:r>
    </w:p>
    <w:p>
      <w:r>
        <w:t>e99b3f7a8094e7b6811af36f7515ed82</w:t>
      </w:r>
    </w:p>
    <w:p>
      <w:r>
        <w:t>d9533c096ffac40f7d2e47ef91380fa2</w:t>
      </w:r>
    </w:p>
    <w:p>
      <w:r>
        <w:t>2f24d884ba5dd79a60e018e30c63652e</w:t>
      </w:r>
    </w:p>
    <w:p>
      <w:r>
        <w:t>27feb3b7c05a3d0bb79adcc6b79ec0a9</w:t>
      </w:r>
    </w:p>
    <w:p>
      <w:r>
        <w:t>17097c5ea735db10387548ec92d29e7c</w:t>
      </w:r>
    </w:p>
    <w:p>
      <w:r>
        <w:t>658e43fff399a36eaad71f027bba7809</w:t>
      </w:r>
    </w:p>
    <w:p>
      <w:r>
        <w:t>22a095dd3c948373ae69c4dbd4db531d</w:t>
      </w:r>
    </w:p>
    <w:p>
      <w:r>
        <w:t>61bce093a1c396f89e31ceab26f9a187</w:t>
      </w:r>
    </w:p>
    <w:p>
      <w:r>
        <w:t>ff42e899be4ea33c5d009a221e9dd6dc</w:t>
      </w:r>
    </w:p>
    <w:p>
      <w:r>
        <w:t>cf10573365ca2c05c861e954b47aa2cd</w:t>
      </w:r>
    </w:p>
    <w:p>
      <w:r>
        <w:t>40c9b9342059669ae2c73a6fc6a40864</w:t>
      </w:r>
    </w:p>
    <w:p>
      <w:r>
        <w:t>f8bdfaa1233c6086c5d199cee9adbcf5</w:t>
      </w:r>
    </w:p>
    <w:p>
      <w:r>
        <w:t>caa282ef00e258d019e2b4d41b0193b6</w:t>
      </w:r>
    </w:p>
    <w:p>
      <w:r>
        <w:t>46a4d42a424466764928a510fc2d2dfa</w:t>
      </w:r>
    </w:p>
    <w:p>
      <w:r>
        <w:t>041d65a7c8ecaa51c07b34c9542fe785</w:t>
      </w:r>
    </w:p>
    <w:p>
      <w:r>
        <w:t>bb9c3f21388e8b56743e53bcdc8cb00a</w:t>
      </w:r>
    </w:p>
    <w:p>
      <w:r>
        <w:t>5f7740ebf51f8fa5daeb49cbd27ff4d1</w:t>
      </w:r>
    </w:p>
    <w:p>
      <w:r>
        <w:t>17a1c5ced74ae6a4da72094d084d543e</w:t>
      </w:r>
    </w:p>
    <w:p>
      <w:r>
        <w:t>b6a77de3e68aedc6719cba6a10f51715</w:t>
      </w:r>
    </w:p>
    <w:p>
      <w:r>
        <w:t>7067a9f2f35e5a854a2db2e9c58a07ce</w:t>
      </w:r>
    </w:p>
    <w:p>
      <w:r>
        <w:t>3f2667f935fa1d6c896814704609fce2</w:t>
      </w:r>
    </w:p>
    <w:p>
      <w:r>
        <w:t>142b33e98fb5dfc3f92f6bf80e0108a2</w:t>
      </w:r>
    </w:p>
    <w:p>
      <w:r>
        <w:t>ff0d3e0ef18af279b4b99c05580bf4fe</w:t>
      </w:r>
    </w:p>
    <w:p>
      <w:r>
        <w:t>ee59cb1f2494c20b3734573c9c8583a7</w:t>
      </w:r>
    </w:p>
    <w:p>
      <w:r>
        <w:t>a82767fe4e47fafbe1b16700584597a0</w:t>
      </w:r>
    </w:p>
    <w:p>
      <w:r>
        <w:t>ef93ee879e369449fd4e42f59e04e21e</w:t>
      </w:r>
    </w:p>
    <w:p>
      <w:r>
        <w:t>204ece21e6098e930761e485ac6641dc</w:t>
      </w:r>
    </w:p>
    <w:p>
      <w:r>
        <w:t>f6b89d98978f087bdd635ef5d384590c</w:t>
      </w:r>
    </w:p>
    <w:p>
      <w:r>
        <w:t>9ecf23717b7186edc6fbbbceb8ff47dc</w:t>
      </w:r>
    </w:p>
    <w:p>
      <w:r>
        <w:t>cf358645f2069ed5879e5b5586e9c04b</w:t>
      </w:r>
    </w:p>
    <w:p>
      <w:r>
        <w:t>45b7c683c28e6a2e3bc7b466c59f20a6</w:t>
      </w:r>
    </w:p>
    <w:p>
      <w:r>
        <w:t>d9f398a10351af37325d355f00a49154</w:t>
      </w:r>
    </w:p>
    <w:p>
      <w:r>
        <w:t>59fad4a80c4496db7eb4701982ad2773</w:t>
      </w:r>
    </w:p>
    <w:p>
      <w:r>
        <w:t>66506a193d291d17b6c84a7028440203</w:t>
      </w:r>
    </w:p>
    <w:p>
      <w:r>
        <w:t>43e251c6633ae70c56ea44a75758ee09</w:t>
      </w:r>
    </w:p>
    <w:p>
      <w:r>
        <w:t>b8081dcf00c4709589160c616b0544b2</w:t>
      </w:r>
    </w:p>
    <w:p>
      <w:r>
        <w:t>ceec285badaba9fed93338c157b4388c</w:t>
      </w:r>
    </w:p>
    <w:p>
      <w:r>
        <w:t>a4661d6486b908b0dae25d15748c1f0a</w:t>
      </w:r>
    </w:p>
    <w:p>
      <w:r>
        <w:t>412ebcba85484dd093ef9edbebc55b03</w:t>
      </w:r>
    </w:p>
    <w:p>
      <w:r>
        <w:t>65abb3b67138abf2f8267161720ea65a</w:t>
      </w:r>
    </w:p>
    <w:p>
      <w:r>
        <w:t>501cb31344caf7d4fc3c272e737df971</w:t>
      </w:r>
    </w:p>
    <w:p>
      <w:r>
        <w:t>37363daedb00fa44bb4806a68695001e</w:t>
      </w:r>
    </w:p>
    <w:p>
      <w:r>
        <w:t>c95710ac831db35ebcb0629a9e3ef9b4</w:t>
      </w:r>
    </w:p>
    <w:p>
      <w:r>
        <w:t>a67ca6c40a6d8831d33a36e1260446db</w:t>
      </w:r>
    </w:p>
    <w:p>
      <w:r>
        <w:t>0a4e79a7e9946a9ca10c1e09b79c5e02</w:t>
      </w:r>
    </w:p>
    <w:p>
      <w:r>
        <w:t>6f4cb6df5e8d3e755816bd697ee6e7bc</w:t>
      </w:r>
    </w:p>
    <w:p>
      <w:r>
        <w:t>b44576929d22eed1f90d6cacf0cc56ac</w:t>
      </w:r>
    </w:p>
    <w:p>
      <w:r>
        <w:t>2fc4b206aae5d5f213b8243413e78ada</w:t>
      </w:r>
    </w:p>
    <w:p>
      <w:r>
        <w:t>dc6c2071e6144e3362f22a84eeeed324</w:t>
      </w:r>
    </w:p>
    <w:p>
      <w:r>
        <w:t>39823b7d71ca8a26058ba5b983fd775a</w:t>
      </w:r>
    </w:p>
    <w:p>
      <w:r>
        <w:t>a478bb444b2ff4c4d0260d23346a04f1</w:t>
      </w:r>
    </w:p>
    <w:p>
      <w:r>
        <w:t>2f8feea270e56f2225a8b84459e3469f</w:t>
      </w:r>
    </w:p>
    <w:p>
      <w:r>
        <w:t>cc07538c638640af5206628258d4d27e</w:t>
      </w:r>
    </w:p>
    <w:p>
      <w:r>
        <w:t>9007b7a3265c1d89cb2dd3726bd1ab6a</w:t>
      </w:r>
    </w:p>
    <w:p>
      <w:r>
        <w:t>25a11379477b218bbd6b5bff3e6b6efb</w:t>
      </w:r>
    </w:p>
    <w:p>
      <w:r>
        <w:t>3e6e5517e176f7be495d6ad977778b61</w:t>
      </w:r>
    </w:p>
    <w:p>
      <w:r>
        <w:t>9ff4358221c505f1bd89cf11209baef3</w:t>
      </w:r>
    </w:p>
    <w:p>
      <w:r>
        <w:t>80c0eeff97290497e4f2175c3bd995dc</w:t>
      </w:r>
    </w:p>
    <w:p>
      <w:r>
        <w:t>39aad579ead769920bfc91dd8a7f30d6</w:t>
      </w:r>
    </w:p>
    <w:p>
      <w:r>
        <w:t>e0d86dd8ed9abc668b2a6c7df41c4551</w:t>
      </w:r>
    </w:p>
    <w:p>
      <w:r>
        <w:t>55014454eb47a6a65c97c3a7a975c9d2</w:t>
      </w:r>
    </w:p>
    <w:p>
      <w:r>
        <w:t>a67271c4be60af383ead9e4f9aa5aa5a</w:t>
      </w:r>
    </w:p>
    <w:p>
      <w:r>
        <w:t>2fe7ff7db14e3a55a29d0eb13e6c56f3</w:t>
      </w:r>
    </w:p>
    <w:p>
      <w:r>
        <w:t>a1e058029ced78a110d7a718a0dab59e</w:t>
      </w:r>
    </w:p>
    <w:p>
      <w:r>
        <w:t>63c5b90195ab3dd26bc720f9f00ef251</w:t>
      </w:r>
    </w:p>
    <w:p>
      <w:r>
        <w:t>90f7ec2737c072682579f0b2f218cfd9</w:t>
      </w:r>
    </w:p>
    <w:p>
      <w:r>
        <w:t>65c7d9e9e3353ebefd2b67ad1722e26b</w:t>
      </w:r>
    </w:p>
    <w:p>
      <w:r>
        <w:t>6ff4693e24fe98008c68140b1652c5ef</w:t>
      </w:r>
    </w:p>
    <w:p>
      <w:r>
        <w:t>83337d7e6d239307bd654131921cce14</w:t>
      </w:r>
    </w:p>
    <w:p>
      <w:r>
        <w:t>f750e2b05cc9a180f2f63f735cfa4691</w:t>
      </w:r>
    </w:p>
    <w:p>
      <w:r>
        <w:t>2d5d550cea5a8db5872d197e21f979e9</w:t>
      </w:r>
    </w:p>
    <w:p>
      <w:r>
        <w:t>ba1a70cf12f9e79cf3c1e38715ad14b3</w:t>
      </w:r>
    </w:p>
    <w:p>
      <w:r>
        <w:t>0e18b6db0468d37a41cc0c04f4fa4207</w:t>
      </w:r>
    </w:p>
    <w:p>
      <w:r>
        <w:t>de3a6dbbb2746de9635dcee99d96eddb</w:t>
      </w:r>
    </w:p>
    <w:p>
      <w:r>
        <w:t>64abbba34fc6101891af6225477e5e65</w:t>
      </w:r>
    </w:p>
    <w:p>
      <w:r>
        <w:t>09e7f3d11478cadf9a1fe5892c9d924b</w:t>
      </w:r>
    </w:p>
    <w:p>
      <w:r>
        <w:t>ec515ae64e3826eea815b197fab4d079</w:t>
      </w:r>
    </w:p>
    <w:p>
      <w:r>
        <w:t>7b40b42ad60e8d235ce07277ac9c1c6b</w:t>
      </w:r>
    </w:p>
    <w:p>
      <w:r>
        <w:t>d5faf9075468de37e1bcef10ad73e8e3</w:t>
      </w:r>
    </w:p>
    <w:p>
      <w:r>
        <w:t>567a06f10a47b136892186fd96595be9</w:t>
      </w:r>
    </w:p>
    <w:p>
      <w:r>
        <w:t>deb14be367dd13a6791f409f1276fed3</w:t>
      </w:r>
    </w:p>
    <w:p>
      <w:r>
        <w:t>4604474663d84985e8795ba4019aa70a</w:t>
      </w:r>
    </w:p>
    <w:p>
      <w:r>
        <w:t>a488b0f458dbf5862b39e5ed5530b096</w:t>
      </w:r>
    </w:p>
    <w:p>
      <w:r>
        <w:t>e4a9859711f0a8083fe5a8a12f7620e5</w:t>
      </w:r>
    </w:p>
    <w:p>
      <w:r>
        <w:t>f5ae52aa21a30b51efa9279f4cffbfd7</w:t>
      </w:r>
    </w:p>
    <w:p>
      <w:r>
        <w:t>83c2b48297965a06bc1d800f1080fa31</w:t>
      </w:r>
    </w:p>
    <w:p>
      <w:r>
        <w:t>42f6398e977cf0ffff5690ce23e23877</w:t>
      </w:r>
    </w:p>
    <w:p>
      <w:r>
        <w:t>ef3e65c5606b951ed58db6d2d10cf23c</w:t>
      </w:r>
    </w:p>
    <w:p>
      <w:r>
        <w:t>e357fca31899bd53f25b1e7ec70d3758</w:t>
      </w:r>
    </w:p>
    <w:p>
      <w:r>
        <w:t>ad3ef83507c3f5ce44e07213ac792803</w:t>
      </w:r>
    </w:p>
    <w:p>
      <w:r>
        <w:t>1b39484b29baa357ba4ebe5d09617d4e</w:t>
      </w:r>
    </w:p>
    <w:p>
      <w:r>
        <w:t>f2a0e07dbabb108bfbce2377dfd94caf</w:t>
      </w:r>
    </w:p>
    <w:p>
      <w:r>
        <w:t>60ae9521daf6577530f023de56b7da1f</w:t>
      </w:r>
    </w:p>
    <w:p>
      <w:r>
        <w:t>9d1beead4c61ff2fbc2b646cbd541a73</w:t>
      </w:r>
    </w:p>
    <w:p>
      <w:r>
        <w:t>c68a4941852e511726a50f3db238e998</w:t>
      </w:r>
    </w:p>
    <w:p>
      <w:r>
        <w:t>9686eda6781361739d0a9feae335c79e</w:t>
      </w:r>
    </w:p>
    <w:p>
      <w:r>
        <w:t>18d424603a26404b64032fc3a1760b7c</w:t>
      </w:r>
    </w:p>
    <w:p>
      <w:r>
        <w:t>08fe8cbed60d9d033446382190e4e49c</w:t>
      </w:r>
    </w:p>
    <w:p>
      <w:r>
        <w:t>42f7b6184fe987c4867ffeb2957a4bb5</w:t>
      </w:r>
    </w:p>
    <w:p>
      <w:r>
        <w:t>f1e2dafa5007af54d013a848dbb6fb53</w:t>
      </w:r>
    </w:p>
    <w:p>
      <w:r>
        <w:t>00f5142d6fdbf3de2b74c0b2022fe66b</w:t>
      </w:r>
    </w:p>
    <w:p>
      <w:r>
        <w:t>0d6c243b4449675dffb545b9c02a062d</w:t>
      </w:r>
    </w:p>
    <w:p>
      <w:r>
        <w:t>f361dd68cb300c1ed52d23cad8e9de3d</w:t>
      </w:r>
    </w:p>
    <w:p>
      <w:r>
        <w:t>6961334b3a4b9fcde28352c89217c8b9</w:t>
      </w:r>
    </w:p>
    <w:p>
      <w:r>
        <w:t>162c312604a4fe34920063c5020402d7</w:t>
      </w:r>
    </w:p>
    <w:p>
      <w:r>
        <w:t>91b9ea9c3a150fd5bb9160ef9333bbfc</w:t>
      </w:r>
    </w:p>
    <w:p>
      <w:r>
        <w:t>4dd28d5c6c2e7bffe125a496c488cb43</w:t>
      </w:r>
    </w:p>
    <w:p>
      <w:r>
        <w:t>5093091d0f3e87e9b8ccf6d6771af38c</w:t>
      </w:r>
    </w:p>
    <w:p>
      <w:r>
        <w:t>a6e8b11af28efc250b49195fc73872d9</w:t>
      </w:r>
    </w:p>
    <w:p>
      <w:r>
        <w:t>18237deaa72980350925e00fbbf1c48c</w:t>
      </w:r>
    </w:p>
    <w:p>
      <w:r>
        <w:t>afd91ab2c8a767ec5ef1a87fa84b0304</w:t>
      </w:r>
    </w:p>
    <w:p>
      <w:r>
        <w:t>470b44909594a1808a2952b505424a99</w:t>
      </w:r>
    </w:p>
    <w:p>
      <w:r>
        <w:t>ef8a5e720e9fd6620521627644230458</w:t>
      </w:r>
    </w:p>
    <w:p>
      <w:r>
        <w:t>75d783003fe49ce3621b809987385941</w:t>
      </w:r>
    </w:p>
    <w:p>
      <w:r>
        <w:t>406a7805739e93f5ad36ecaf6363006f</w:t>
      </w:r>
    </w:p>
    <w:p>
      <w:r>
        <w:t>c2dd9ea7e1b2c94ff76482d56ea51658</w:t>
      </w:r>
    </w:p>
    <w:p>
      <w:r>
        <w:t>cd9b90eb2ebc2b1ea66cbcec296db6b4</w:t>
      </w:r>
    </w:p>
    <w:p>
      <w:r>
        <w:t>8d766773eb821fd50949e616aba3cd27</w:t>
      </w:r>
    </w:p>
    <w:p>
      <w:r>
        <w:t>72d14a904bc88821add9e07246fa3b42</w:t>
      </w:r>
    </w:p>
    <w:p>
      <w:r>
        <w:t>818c9d7b7ed9bfbc1d88bcaeca78a05d</w:t>
      </w:r>
    </w:p>
    <w:p>
      <w:r>
        <w:t>011bd9e39f55417feb25c8c68b8a8bf6</w:t>
      </w:r>
    </w:p>
    <w:p>
      <w:r>
        <w:t>18dd284d1fc8cde6ed7e806eb2c2d86a</w:t>
      </w:r>
    </w:p>
    <w:p>
      <w:r>
        <w:t>666cadaa838fe8fe46623291fcfb0c8e</w:t>
      </w:r>
    </w:p>
    <w:p>
      <w:r>
        <w:t>0138df367e678b7ce309f0c2b288e9b7</w:t>
      </w:r>
    </w:p>
    <w:p>
      <w:r>
        <w:t>79c8a6af95d454f2b54b02cf57ff95d7</w:t>
      </w:r>
    </w:p>
    <w:p>
      <w:r>
        <w:t>f392183c7a8ef0e8abc20c4863300002</w:t>
      </w:r>
    </w:p>
    <w:p>
      <w:r>
        <w:t>11bdad9b00d697a54b5191d2fffcd3bb</w:t>
      </w:r>
    </w:p>
    <w:p>
      <w:r>
        <w:t>421543530d24f2f97dcc76a3fde290ca</w:t>
      </w:r>
    </w:p>
    <w:p>
      <w:r>
        <w:t>855d33007bb36d69aa7227e6bc5d7551</w:t>
      </w:r>
    </w:p>
    <w:p>
      <w:r>
        <w:t>2d17ab0493bcc4568229d311cffcf5ff</w:t>
      </w:r>
    </w:p>
    <w:p>
      <w:r>
        <w:t>cca9e78f749c031b10ecfc791b94c249</w:t>
      </w:r>
    </w:p>
    <w:p>
      <w:r>
        <w:t>6f519aef5dc054d2ed765f7e078c6935</w:t>
      </w:r>
    </w:p>
    <w:p>
      <w:r>
        <w:t>2962b97729538dd79800dfb09869e8c8</w:t>
      </w:r>
    </w:p>
    <w:p>
      <w:r>
        <w:t>63601a5d9bd1563217a47eb6d5f15979</w:t>
      </w:r>
    </w:p>
    <w:p>
      <w:r>
        <w:t>6cc1f8a916548756737269a1c0864286</w:t>
      </w:r>
    </w:p>
    <w:p>
      <w:r>
        <w:t>c078e26968d7a51d4c0ec26e14046d8b</w:t>
      </w:r>
    </w:p>
    <w:p>
      <w:r>
        <w:t>c0ed22db34c0cea98c8551cf53d3ea82</w:t>
      </w:r>
    </w:p>
    <w:p>
      <w:r>
        <w:t>c99375a5c83a4626cb46800f813676f5</w:t>
      </w:r>
    </w:p>
    <w:p>
      <w:r>
        <w:t>9b6bc737e286f663ca43e5db6165fe4e</w:t>
      </w:r>
    </w:p>
    <w:p>
      <w:r>
        <w:t>aeda746128fcefcee1f7c99bbea2d11f</w:t>
      </w:r>
    </w:p>
    <w:p>
      <w:r>
        <w:t>400aa8541725226475050afa850e6e1a</w:t>
      </w:r>
    </w:p>
    <w:p>
      <w:r>
        <w:t>2c9f906fb0de7289cca207ea808aca5e</w:t>
      </w:r>
    </w:p>
    <w:p>
      <w:r>
        <w:t>1059617079bc53ae9bfbeb72cf5f16ff</w:t>
      </w:r>
    </w:p>
    <w:p>
      <w:r>
        <w:t>21715a0eb3f658b5987e03874f1d4872</w:t>
      </w:r>
    </w:p>
    <w:p>
      <w:r>
        <w:t>c73eac822803851ac4794f8b35f3b782</w:t>
      </w:r>
    </w:p>
    <w:p>
      <w:r>
        <w:t>0513dd519cfa6421e398e3b3f94d8c3e</w:t>
      </w:r>
    </w:p>
    <w:p>
      <w:r>
        <w:t>4b0831157f4e7b8f032ec0663c76b046</w:t>
      </w:r>
    </w:p>
    <w:p>
      <w:r>
        <w:t>7dbc511ee186bfd8f9aeb62039860ea3</w:t>
      </w:r>
    </w:p>
    <w:p>
      <w:r>
        <w:t>8ac62d5e2e9f6ba71f2c2a420e434585</w:t>
      </w:r>
    </w:p>
    <w:p>
      <w:r>
        <w:t>6f0b50119951129374d30011865dd48b</w:t>
      </w:r>
    </w:p>
    <w:p>
      <w:r>
        <w:t>e20fb5e771f11ffa357fe1ce45c16d6f</w:t>
      </w:r>
    </w:p>
    <w:p>
      <w:r>
        <w:t>3f30acbbe938a431157d22b87dc4ae73</w:t>
      </w:r>
    </w:p>
    <w:p>
      <w:r>
        <w:t>c1e143217aa3024f876c2c9698c4b5f2</w:t>
      </w:r>
    </w:p>
    <w:p>
      <w:r>
        <w:t>6963ad62163a4fa9205015f44adf3f48</w:t>
      </w:r>
    </w:p>
    <w:p>
      <w:r>
        <w:t>ee86a6873167f3c3eb13826e1ce25f8d</w:t>
      </w:r>
    </w:p>
    <w:p>
      <w:r>
        <w:t>9928a33f51e0b2d2639d7fadf75d6101</w:t>
      </w:r>
    </w:p>
    <w:p>
      <w:r>
        <w:t>93a7700b54cd714b60767beab1215f2f</w:t>
      </w:r>
    </w:p>
    <w:p>
      <w:r>
        <w:t>a609bf788c099322b31f924095106178</w:t>
      </w:r>
    </w:p>
    <w:p>
      <w:r>
        <w:t>25e302f30bcab11c769d5240b660c71a</w:t>
      </w:r>
    </w:p>
    <w:p>
      <w:r>
        <w:t>e8eebd0e359fddd255c9482d62f1426b</w:t>
      </w:r>
    </w:p>
    <w:p>
      <w:r>
        <w:t>e4e9fe0bb210d73c4dda718dc7b7e524</w:t>
      </w:r>
    </w:p>
    <w:p>
      <w:r>
        <w:t>ade84391ea70e0de7f3619a61c25c5e1</w:t>
      </w:r>
    </w:p>
    <w:p>
      <w:r>
        <w:t>40bc6c9bc989f4116efa047ab4f8cae6</w:t>
      </w:r>
    </w:p>
    <w:p>
      <w:r>
        <w:t>a881ef5d3e8577c6921192ade36f902b</w:t>
      </w:r>
    </w:p>
    <w:p>
      <w:r>
        <w:t>e3f1e6af2259faa866ed864fe3fbcd44</w:t>
      </w:r>
    </w:p>
    <w:p>
      <w:r>
        <w:t>9a1bd59e2a0956b7571a4670ae50abf5</w:t>
      </w:r>
    </w:p>
    <w:p>
      <w:r>
        <w:t>e278e3bd722f18059e0adb1909624e27</w:t>
      </w:r>
    </w:p>
    <w:p>
      <w:r>
        <w:t>8b04fca4d23499f91028fdab5434b6f8</w:t>
      </w:r>
    </w:p>
    <w:p>
      <w:r>
        <w:t>752ad3cb6ad277142eaafe7bc9f29e5a</w:t>
      </w:r>
    </w:p>
    <w:p>
      <w:r>
        <w:t>4629045ea3444104c0a83324fbb91faf</w:t>
      </w:r>
    </w:p>
    <w:p>
      <w:r>
        <w:t>3201cf624bb60cd62bbef777d5278868</w:t>
      </w:r>
    </w:p>
    <w:p>
      <w:r>
        <w:t>2a9f4d3c036bd2ab75340a3d0e955fac</w:t>
      </w:r>
    </w:p>
    <w:p>
      <w:r>
        <w:t>b4d83675ef405d69030ddb267d439c3b</w:t>
      </w:r>
    </w:p>
    <w:p>
      <w:r>
        <w:t>bed14611ec943eed478453129d18e99e</w:t>
      </w:r>
    </w:p>
    <w:p>
      <w:r>
        <w:t>293eceb81ca69ddba940d15711e29fea</w:t>
      </w:r>
    </w:p>
    <w:p>
      <w:r>
        <w:t>0e2ce7702ad23b9b5cb700becc1e3464</w:t>
      </w:r>
    </w:p>
    <w:p>
      <w:r>
        <w:t>a07306d24a9557f8fbd9966257b11528</w:t>
      </w:r>
    </w:p>
    <w:p>
      <w:r>
        <w:t>2cc046eb2b642b613db22eb7a050ae99</w:t>
      </w:r>
    </w:p>
    <w:p>
      <w:r>
        <w:t>662189a3e155f0f3f382e816b0953854</w:t>
      </w:r>
    </w:p>
    <w:p>
      <w:r>
        <w:t>02c07654808db5154fe8047caa1e2e8b</w:t>
      </w:r>
    </w:p>
    <w:p>
      <w:r>
        <w:t>f75c77e882f12f6fb7af806be331a5a2</w:t>
      </w:r>
    </w:p>
    <w:p>
      <w:r>
        <w:t>f74c7c781da3496c72e6764606d6a9cc</w:t>
      </w:r>
    </w:p>
    <w:p>
      <w:r>
        <w:t>8dec4c31453ef5553b87f60eb2bc87bf</w:t>
      </w:r>
    </w:p>
    <w:p>
      <w:r>
        <w:t>8c79131be4e8e406e32a44d00989a9d3</w:t>
      </w:r>
    </w:p>
    <w:p>
      <w:r>
        <w:t>a6d8ed80115bddf25c328828043daeaf</w:t>
      </w:r>
    </w:p>
    <w:p>
      <w:r>
        <w:t>12cd39a63421efcf0e3f8fda33dc1800</w:t>
      </w:r>
    </w:p>
    <w:p>
      <w:r>
        <w:t>a686f16c7bd6918ce37e0368e892474b</w:t>
      </w:r>
    </w:p>
    <w:p>
      <w:r>
        <w:t>1d5664aba86eba1825a554c7adc9944e</w:t>
      </w:r>
    </w:p>
    <w:p>
      <w:r>
        <w:t>35e463fe63b37ab76060643927e3ccd5</w:t>
      </w:r>
    </w:p>
    <w:p>
      <w:r>
        <w:t>0e2edacf0e85c5a126bc3be35395174f</w:t>
      </w:r>
    </w:p>
    <w:p>
      <w:r>
        <w:t>932603c94ff6b0b3da5ba96d6644750d</w:t>
      </w:r>
    </w:p>
    <w:p>
      <w:r>
        <w:t>b3151879aa943aded8fcbce5c4c8e372</w:t>
      </w:r>
    </w:p>
    <w:p>
      <w:r>
        <w:t>c83deb6efcf2f1f2088f5daad81a772a</w:t>
      </w:r>
    </w:p>
    <w:p>
      <w:r>
        <w:t>0d40e968f4ff53de19e368f0f0debccd</w:t>
      </w:r>
    </w:p>
    <w:p>
      <w:r>
        <w:t>8c2f284cd65260da36b1d2c83a237489</w:t>
      </w:r>
    </w:p>
    <w:p>
      <w:r>
        <w:t>d5716a3c5b3fe6994ef3f4bc172b07bc</w:t>
      </w:r>
    </w:p>
    <w:p>
      <w:r>
        <w:t>59794d7031e40afc75a4a69a1548ef81</w:t>
      </w:r>
    </w:p>
    <w:p>
      <w:r>
        <w:t>9c62339d1361d9053d5ca124ffa2e2ba</w:t>
      </w:r>
    </w:p>
    <w:p>
      <w:r>
        <w:t>12184e7619ff88962d737efbcf5ea46b</w:t>
      </w:r>
    </w:p>
    <w:p>
      <w:r>
        <w:t>5e0faf5be3ce8080bebed95524dba206</w:t>
      </w:r>
    </w:p>
    <w:p>
      <w:r>
        <w:t>2bcef73265fd5f56abe7afb869a829b3</w:t>
      </w:r>
    </w:p>
    <w:p>
      <w:r>
        <w:t>893bc53ecfc26bbccd19e250887d232c</w:t>
      </w:r>
    </w:p>
    <w:p>
      <w:r>
        <w:t>0eacfc580df08685a4bac7e0ca4a7b9c</w:t>
      </w:r>
    </w:p>
    <w:p>
      <w:r>
        <w:t>98e70da4e9db2178c83d2fed697eb9c2</w:t>
      </w:r>
    </w:p>
    <w:p>
      <w:r>
        <w:t>234db4cff6fb0f4a39730dde543f0f15</w:t>
      </w:r>
    </w:p>
    <w:p>
      <w:r>
        <w:t>75b01517403dcadabfcc153a083fc1cc</w:t>
      </w:r>
    </w:p>
    <w:p>
      <w:r>
        <w:t>31cd355d84a4cf3cf82f01d83dde3d13</w:t>
      </w:r>
    </w:p>
    <w:p>
      <w:r>
        <w:t>c39e702f6573a49a53eb951b62bc4168</w:t>
      </w:r>
    </w:p>
    <w:p>
      <w:r>
        <w:t>7a12305bbcbb01932c68dbd81fae0852</w:t>
      </w:r>
    </w:p>
    <w:p>
      <w:r>
        <w:t>c194f0d8844eba99513aa146b415a57e</w:t>
      </w:r>
    </w:p>
    <w:p>
      <w:r>
        <w:t>58498fb3d1586443e8aa35439638a4ea</w:t>
      </w:r>
    </w:p>
    <w:p>
      <w:r>
        <w:t>9caca43a5bf0b893880065ce83f987a8</w:t>
      </w:r>
    </w:p>
    <w:p>
      <w:r>
        <w:t>e22710da45c0b12437a16c1d750fe8a1</w:t>
      </w:r>
    </w:p>
    <w:p>
      <w:r>
        <w:t>6645f83d6732407d9afb7189332369db</w:t>
      </w:r>
    </w:p>
    <w:p>
      <w:r>
        <w:t>1c335c72cdeb3b7aab71658c7193ab60</w:t>
      </w:r>
    </w:p>
    <w:p>
      <w:r>
        <w:t>001536508c859dafe4b6be2b3db33877</w:t>
      </w:r>
    </w:p>
    <w:p>
      <w:r>
        <w:t>4436ec7097975deef7630cb9c52c270a</w:t>
      </w:r>
    </w:p>
    <w:p>
      <w:r>
        <w:t>a79ae502d1fb1f36784313ef40bf80ef</w:t>
      </w:r>
    </w:p>
    <w:p>
      <w:r>
        <w:t>b12032d04212004b7d3159c5616e742e</w:t>
      </w:r>
    </w:p>
    <w:p>
      <w:r>
        <w:t>b8c58f167e7209b0dcc560bba87c5647</w:t>
      </w:r>
    </w:p>
    <w:p>
      <w:r>
        <w:t>cb0e55680a2bf9774ab4672745b5f556</w:t>
      </w:r>
    </w:p>
    <w:p>
      <w:r>
        <w:t>802877a3fdcc0d9afd1edb712436c32e</w:t>
      </w:r>
    </w:p>
    <w:p>
      <w:r>
        <w:t>9aee1ebed70a0b377cce1c8691c57315</w:t>
      </w:r>
    </w:p>
    <w:p>
      <w:r>
        <w:t>4a533eb58e10173fb57102f204c6c46b</w:t>
      </w:r>
    </w:p>
    <w:p>
      <w:r>
        <w:t>1e9588b33811039caf38b903d9fdcbc4</w:t>
      </w:r>
    </w:p>
    <w:p>
      <w:r>
        <w:t>2312cd3db00296f55669bd455c78ec4e</w:t>
      </w:r>
    </w:p>
    <w:p>
      <w:r>
        <w:t>7b48296dda308d7e20965083f9d0b501</w:t>
      </w:r>
    </w:p>
    <w:p>
      <w:r>
        <w:t>0fcd9a7522f062506b9cb7bad32ee469</w:t>
      </w:r>
    </w:p>
    <w:p>
      <w:r>
        <w:t>3c1415b9bc6be046f642055408c28253</w:t>
      </w:r>
    </w:p>
    <w:p>
      <w:r>
        <w:t>7285adeacfc66a167c9012ea765d0dc0</w:t>
      </w:r>
    </w:p>
    <w:p>
      <w:r>
        <w:t>b59d54a4bc7b9a0140fdc8100e0c689f</w:t>
      </w:r>
    </w:p>
    <w:p>
      <w:r>
        <w:t>1470f37cf181b149f8457155663fdd80</w:t>
      </w:r>
    </w:p>
    <w:p>
      <w:r>
        <w:t>9025d10bb79d099a6f9d1c23d20f5fee</w:t>
      </w:r>
    </w:p>
    <w:p>
      <w:r>
        <w:t>20af9b1811583fc4abef47dbff3a875d</w:t>
      </w:r>
    </w:p>
    <w:p>
      <w:r>
        <w:t>9941e858e13a7ebb52fd2d7c84271846</w:t>
      </w:r>
    </w:p>
    <w:p>
      <w:r>
        <w:t>f3c1305fac510974519624d79b37a25e</w:t>
      </w:r>
    </w:p>
    <w:p>
      <w:r>
        <w:t>09e88b027015f52d6a2948c277bc1570</w:t>
      </w:r>
    </w:p>
    <w:p>
      <w:r>
        <w:t>0ba0b1beb8710c97950356672d6d1d20</w:t>
      </w:r>
    </w:p>
    <w:p>
      <w:r>
        <w:t>532bbb269b6867115ee7d8e5c03bb920</w:t>
      </w:r>
    </w:p>
    <w:p>
      <w:r>
        <w:t>1e6c32f552b61c5648ecd75a73b827ef</w:t>
      </w:r>
    </w:p>
    <w:p>
      <w:r>
        <w:t>873ecbbf8eea876ced5a4a0f873f8c5e</w:t>
      </w:r>
    </w:p>
    <w:p>
      <w:r>
        <w:t>fcb0437e0705bbdd1e1abc609b93955a</w:t>
      </w:r>
    </w:p>
    <w:p>
      <w:r>
        <w:t>a7305c00bd1d2018ec16ad4274abfe5c</w:t>
      </w:r>
    </w:p>
    <w:p>
      <w:r>
        <w:t>cbe42ed45d13a3d4bfc7d6a7f51459b0</w:t>
      </w:r>
    </w:p>
    <w:p>
      <w:r>
        <w:t>396daf69d4cb72065a8cb3a826b028a0</w:t>
      </w:r>
    </w:p>
    <w:p>
      <w:r>
        <w:t>8e22f925908fbdc9f517820d4dca73ed</w:t>
      </w:r>
    </w:p>
    <w:p>
      <w:r>
        <w:t>54913aaa16dfe0a7b404925b8011bcd0</w:t>
      </w:r>
    </w:p>
    <w:p>
      <w:r>
        <w:t>92b068360aa34f267e5e8ccf8b54660b</w:t>
      </w:r>
    </w:p>
    <w:p>
      <w:r>
        <w:t>beafaab9bf126f05ec7ce5f56146edc9</w:t>
      </w:r>
    </w:p>
    <w:p>
      <w:r>
        <w:t>732dc0691f065c5d2556dda63094816b</w:t>
      </w:r>
    </w:p>
    <w:p>
      <w:r>
        <w:t>fd2467ee437c8345dac5a74f5d76e11f</w:t>
      </w:r>
    </w:p>
    <w:p>
      <w:r>
        <w:t>8831289199e0f98a29ebc860fd344a8d</w:t>
      </w:r>
    </w:p>
    <w:p>
      <w:r>
        <w:t>c5a56c1ab7eee4ea2e30f9b73f6c8bb0</w:t>
      </w:r>
    </w:p>
    <w:p>
      <w:r>
        <w:t>d530bf1fc7249d6f96ebfdb4baf17f41</w:t>
      </w:r>
    </w:p>
    <w:p>
      <w:r>
        <w:t>954a15d5de344105a68ef8dd726bd34f</w:t>
      </w:r>
    </w:p>
    <w:p>
      <w:r>
        <w:t>e27a1d52779ed625112263814f8f1dcf</w:t>
      </w:r>
    </w:p>
    <w:p>
      <w:r>
        <w:t>7a7af51d14523aba3431e1a68cb3a89e</w:t>
      </w:r>
    </w:p>
    <w:p>
      <w:r>
        <w:t>8e89b5ea7bfb296a22284750f157bcda</w:t>
      </w:r>
    </w:p>
    <w:p>
      <w:r>
        <w:t>2de092933cb0a9f66776c83a20f8a23f</w:t>
      </w:r>
    </w:p>
    <w:p>
      <w:r>
        <w:t>545119af662f70683a8b2a7c3f3422ff</w:t>
      </w:r>
    </w:p>
    <w:p>
      <w:r>
        <w:t>6bd91e4454bc2d2011df0382fbf23115</w:t>
      </w:r>
    </w:p>
    <w:p>
      <w:r>
        <w:t>4fe8725d131580e5a6629b3659327ce8</w:t>
      </w:r>
    </w:p>
    <w:p>
      <w:r>
        <w:t>7d190e458730d9b4398393ace9f82139</w:t>
      </w:r>
    </w:p>
    <w:p>
      <w:r>
        <w:t>be8aaced97e50c1e696cf80d8e7f5445</w:t>
      </w:r>
    </w:p>
    <w:p>
      <w:r>
        <w:t>acf63cb0ea78330c1c22abd9ba34fa98</w:t>
      </w:r>
    </w:p>
    <w:p>
      <w:r>
        <w:t>a28d508c32aed662ed817ff01577801c</w:t>
      </w:r>
    </w:p>
    <w:p>
      <w:r>
        <w:t>afa86598484cae2ea84a75cfc0e6c1b3</w:t>
      </w:r>
    </w:p>
    <w:p>
      <w:r>
        <w:t>81acde1e3aaced315f97267b5e771a5a</w:t>
      </w:r>
    </w:p>
    <w:p>
      <w:r>
        <w:t>9c6e02f31af3306f53b68a5fcf2a035e</w:t>
      </w:r>
    </w:p>
    <w:p>
      <w:r>
        <w:t>4bd4cb283b75723919884fc1f5dc6d02</w:t>
      </w:r>
    </w:p>
    <w:p>
      <w:r>
        <w:t>70643b55f6f1581b40c1683e1e83c6ca</w:t>
      </w:r>
    </w:p>
    <w:p>
      <w:r>
        <w:t>8814f30081c86a6c090d8c47c600ffcb</w:t>
      </w:r>
    </w:p>
    <w:p>
      <w:r>
        <w:t>e7a94e143e9f7447dcfcc53903135186</w:t>
      </w:r>
    </w:p>
    <w:p>
      <w:r>
        <w:t>b6bf1d477529f767fb49250b9a435531</w:t>
      </w:r>
    </w:p>
    <w:p>
      <w:r>
        <w:t>624d172a9d991700fd5b44263f2ddcd5</w:t>
      </w:r>
    </w:p>
    <w:p>
      <w:r>
        <w:t>0f2ae6266cee20c290b8adf765e2d9a8</w:t>
      </w:r>
    </w:p>
    <w:p>
      <w:r>
        <w:t>1217b7d304e21e9eb62f91bdd62110aa</w:t>
      </w:r>
    </w:p>
    <w:p>
      <w:r>
        <w:t>94613812e7012095486f122f99e57622</w:t>
      </w:r>
    </w:p>
    <w:p>
      <w:r>
        <w:t>2951fe22aa94ac37325266b85cd63ea7</w:t>
      </w:r>
    </w:p>
    <w:p>
      <w:r>
        <w:t>47bc7f51c33fefa8e8b257f99a985f34</w:t>
      </w:r>
    </w:p>
    <w:p>
      <w:r>
        <w:t>efb8a69738b09fcd7815ac3b4f2dc8dd</w:t>
      </w:r>
    </w:p>
    <w:p>
      <w:r>
        <w:t>ff25cf546cc0e06fbaa144334e947c9c</w:t>
      </w:r>
    </w:p>
    <w:p>
      <w:r>
        <w:t>de634b42446ee9747c1d566d9aadeb00</w:t>
      </w:r>
    </w:p>
    <w:p>
      <w:r>
        <w:t>0568d2955dc2f11376b7da49418e3c6e</w:t>
      </w:r>
    </w:p>
    <w:p>
      <w:r>
        <w:t>7a30254fcba7529c7011883ac9ad1a9d</w:t>
      </w:r>
    </w:p>
    <w:p>
      <w:r>
        <w:t>68ec2aea1b6dfdb8e098c13112fd60dd</w:t>
      </w:r>
    </w:p>
    <w:p>
      <w:r>
        <w:t>bb4a37d66734267aed33019bb522d324</w:t>
      </w:r>
    </w:p>
    <w:p>
      <w:r>
        <w:t>13a4bcf459faf67fac76f99c41daacb3</w:t>
      </w:r>
    </w:p>
    <w:p>
      <w:r>
        <w:t>978f75d63a01d334e646828cc611ef15</w:t>
      </w:r>
    </w:p>
    <w:p>
      <w:r>
        <w:t>62ca35a7a854a44963b51b9ac9128fe8</w:t>
      </w:r>
    </w:p>
    <w:p>
      <w:r>
        <w:t>65db137af7433d39c0e1850fefef9846</w:t>
      </w:r>
    </w:p>
    <w:p>
      <w:r>
        <w:t>a1a018583f22a1410b1bb0cb2c68d1e6</w:t>
      </w:r>
    </w:p>
    <w:p>
      <w:r>
        <w:t>b1a948297cb56cbcc22f8df789a2286d</w:t>
      </w:r>
    </w:p>
    <w:p>
      <w:r>
        <w:t>34fc6bebe109ee0cfd0eafca9967fdcf</w:t>
      </w:r>
    </w:p>
    <w:p>
      <w:r>
        <w:t>3ef5167d64198f8ce259230a26c1e8a1</w:t>
      </w:r>
    </w:p>
    <w:p>
      <w:r>
        <w:t>a5fa9e49a748ce06fcaadf4a7702a0b5</w:t>
      </w:r>
    </w:p>
    <w:p>
      <w:r>
        <w:t>1b5a45be6ad95148a3137448570a70d1</w:t>
      </w:r>
    </w:p>
    <w:p>
      <w:r>
        <w:t>46f1c532ae042eee7839ddb0f6fcb04a</w:t>
      </w:r>
    </w:p>
    <w:p>
      <w:r>
        <w:t>4d00816452667b89138dcec92b969ba3</w:t>
      </w:r>
    </w:p>
    <w:p>
      <w:r>
        <w:t>391814d57d142de5b9f75c4704601047</w:t>
      </w:r>
    </w:p>
    <w:p>
      <w:r>
        <w:t>f63b0205d84a7a6413e13164f0164e6f</w:t>
      </w:r>
    </w:p>
    <w:p>
      <w:r>
        <w:t>4542471800468d557aa306765c63d29b</w:t>
      </w:r>
    </w:p>
    <w:p>
      <w:r>
        <w:t>f5229d909b9603c6ba5ac08318171310</w:t>
      </w:r>
    </w:p>
    <w:p>
      <w:r>
        <w:t>06f87abeeb2e4b0f1179dbb27cc13dfb</w:t>
      </w:r>
    </w:p>
    <w:p>
      <w:r>
        <w:t>4fcf34a2430f510ab54d8f8a045bb3c4</w:t>
      </w:r>
    </w:p>
    <w:p>
      <w:r>
        <w:t>85cc92fade131fc7a780f9609a1ae250</w:t>
      </w:r>
    </w:p>
    <w:p>
      <w:r>
        <w:t>706a82b5cf2b47d8aef0e1f380fa4896</w:t>
      </w:r>
    </w:p>
    <w:p>
      <w:r>
        <w:t>d918943ba0fc58e4c9fbf67a28bfb2f6</w:t>
      </w:r>
    </w:p>
    <w:p>
      <w:r>
        <w:t>9416c2610c79f2f449239a192e8e7387</w:t>
      </w:r>
    </w:p>
    <w:p>
      <w:r>
        <w:t>958873eaba6c479d1c521f36cdc46436</w:t>
      </w:r>
    </w:p>
    <w:p>
      <w:r>
        <w:t>33059f3619c0974ae72757737e7bc597</w:t>
      </w:r>
    </w:p>
    <w:p>
      <w:r>
        <w:t>52fafa62a220069368ab6e5b4b8b1dfa</w:t>
      </w:r>
    </w:p>
    <w:p>
      <w:r>
        <w:t>3ecd331ba6d2032e98af125c49223535</w:t>
      </w:r>
    </w:p>
    <w:p>
      <w:r>
        <w:t>b4635f31f6284fc84e1e9f023b3927b8</w:t>
      </w:r>
    </w:p>
    <w:p>
      <w:r>
        <w:t>01818fce7e5f4ae5dc3b7e15e7f0eb8e</w:t>
      </w:r>
    </w:p>
    <w:p>
      <w:r>
        <w:t>621173754153434a7a15097c8e726cf7</w:t>
      </w:r>
    </w:p>
    <w:p>
      <w:r>
        <w:t>18e526ac0c77f956e7cf0a0693f14d65</w:t>
      </w:r>
    </w:p>
    <w:p>
      <w:r>
        <w:t>333a9793859d3fe9cc2187892a114d7a</w:t>
      </w:r>
    </w:p>
    <w:p>
      <w:r>
        <w:t>1dff78ede4f9ebdc2e1307c82dbbc78c</w:t>
      </w:r>
    </w:p>
    <w:p>
      <w:r>
        <w:t>9c6a54b25e0cafaa33f42d98b0e85b86</w:t>
      </w:r>
    </w:p>
    <w:p>
      <w:r>
        <w:t>733b86383d58157f57398aafa69ea579</w:t>
      </w:r>
    </w:p>
    <w:p>
      <w:r>
        <w:t>e6ebbbe34bc9fb871623213e7cccda2d</w:t>
      </w:r>
    </w:p>
    <w:p>
      <w:r>
        <w:t>dd1828a0a2161ae09db3697d1c5998cf</w:t>
      </w:r>
    </w:p>
    <w:p>
      <w:r>
        <w:t>156362d8eeb0c8bdbe10324ee2a0dff6</w:t>
      </w:r>
    </w:p>
    <w:p>
      <w:r>
        <w:t>271099e424459928b2643ae1d9b7c315</w:t>
      </w:r>
    </w:p>
    <w:p>
      <w:r>
        <w:t>b71f3de1d88c06ffb8a2862a77f4f511</w:t>
      </w:r>
    </w:p>
    <w:p>
      <w:r>
        <w:t>b5068725e00bdd29fe78d78461e49429</w:t>
      </w:r>
    </w:p>
    <w:p>
      <w:r>
        <w:t>ce548fc42deed25c40213e34e92fd069</w:t>
      </w:r>
    </w:p>
    <w:p>
      <w:r>
        <w:t>2b21934e16d1e0936ccd7039951a2920</w:t>
      </w:r>
    </w:p>
    <w:p>
      <w:r>
        <w:t>c9230a3eda71a7a37acb463b06c645c7</w:t>
      </w:r>
    </w:p>
    <w:p>
      <w:r>
        <w:t>3343539643abaae6767db5805f320455</w:t>
      </w:r>
    </w:p>
    <w:p>
      <w:r>
        <w:t>bee988a48b092230d7f3bd19f41b82ae</w:t>
      </w:r>
    </w:p>
    <w:p>
      <w:r>
        <w:t>ec9f312c2d3b8fa7029cbb1d988755d5</w:t>
      </w:r>
    </w:p>
    <w:p>
      <w:r>
        <w:t>811e5c81e5810b5a19212afe1242b78e</w:t>
      </w:r>
    </w:p>
    <w:p>
      <w:r>
        <w:t>f7bc97e62798912ef589aeacb6f2a6c2</w:t>
      </w:r>
    </w:p>
    <w:p>
      <w:r>
        <w:t>e13c273c419534c3d27aef9061322225</w:t>
      </w:r>
    </w:p>
    <w:p>
      <w:r>
        <w:t>b3bc9c5939494be5841d0cfbbaf9415d</w:t>
      </w:r>
    </w:p>
    <w:p>
      <w:r>
        <w:t>66daec0080b5753a24bb30a95e763b1e</w:t>
      </w:r>
    </w:p>
    <w:p>
      <w:r>
        <w:t>ace705da567475772eccfeeb464caf5e</w:t>
      </w:r>
    </w:p>
    <w:p>
      <w:r>
        <w:t>99af557a75e9cb586a3144d68cab35dc</w:t>
      </w:r>
    </w:p>
    <w:p>
      <w:r>
        <w:t>4afdef1e6c99327a0fcc3450617b6cad</w:t>
      </w:r>
    </w:p>
    <w:p>
      <w:r>
        <w:t>c614e022df2b63ebbd12eeb178929aee</w:t>
      </w:r>
    </w:p>
    <w:p>
      <w:r>
        <w:t>c18b2f4c3b48a62938f083539bf7133b</w:t>
      </w:r>
    </w:p>
    <w:p>
      <w:r>
        <w:t>9b4a86f3f91e07d85d98a7457a4ff86f</w:t>
      </w:r>
    </w:p>
    <w:p>
      <w:r>
        <w:t>332105a4b758e0eedeae5fd9128732ed</w:t>
      </w:r>
    </w:p>
    <w:p>
      <w:r>
        <w:t>6c53b20180c524da1fd3a4fd31779ded</w:t>
      </w:r>
    </w:p>
    <w:p>
      <w:r>
        <w:t>8f06e05d65cac97422cc6b3d02d86bfb</w:t>
      </w:r>
    </w:p>
    <w:p>
      <w:r>
        <w:t>3149c7cc657c52f5195d5e5c20f05f2b</w:t>
      </w:r>
    </w:p>
    <w:p>
      <w:r>
        <w:t>8d0f620902194cf9d8edc801dc77dd3a</w:t>
      </w:r>
    </w:p>
    <w:p>
      <w:r>
        <w:t>89227e5aab0de3d4bdb13006db53ae55</w:t>
      </w:r>
    </w:p>
    <w:p>
      <w:r>
        <w:t>40517d035a014aa5a105eea1d65c6e10</w:t>
      </w:r>
    </w:p>
    <w:p>
      <w:r>
        <w:t>e4108b58c4f2a4433d0482b3b3e9b9e7</w:t>
      </w:r>
    </w:p>
    <w:p>
      <w:r>
        <w:t>92b7b3555d846575688239df404f689c</w:t>
      </w:r>
    </w:p>
    <w:p>
      <w:r>
        <w:t>1b7ee82467b400fc9c98b3b434bde46f</w:t>
      </w:r>
    </w:p>
    <w:p>
      <w:r>
        <w:t>e8745c1a8126c71235d9e23c8e8282c8</w:t>
      </w:r>
    </w:p>
    <w:p>
      <w:r>
        <w:t>a1316b17bbe8c0f0397df26f9da1a33b</w:t>
      </w:r>
    </w:p>
    <w:p>
      <w:r>
        <w:t>6de2bf73368aba215ef5436e53cb251d</w:t>
      </w:r>
    </w:p>
    <w:p>
      <w:r>
        <w:t>c84231eee240f97939d700e64823664e</w:t>
      </w:r>
    </w:p>
    <w:p>
      <w:r>
        <w:t>15de1957976ecd98a08a620b5bd67c14</w:t>
      </w:r>
    </w:p>
    <w:p>
      <w:r>
        <w:t>03203ce8fe81230d2a0ae75d57978df6</w:t>
      </w:r>
    </w:p>
    <w:p>
      <w:r>
        <w:t>eed93e6c97af2f9ed58e1aa94eece8cf</w:t>
      </w:r>
    </w:p>
    <w:p>
      <w:r>
        <w:t>99998b5e3a9e8ebb1ba51e24fe9f35e7</w:t>
      </w:r>
    </w:p>
    <w:p>
      <w:r>
        <w:t>5b8cf6f7a378968707af18c8df998cf9</w:t>
      </w:r>
    </w:p>
    <w:p>
      <w:r>
        <w:t>124bbce3a8fb81c54c9f3ddb4fbe3549</w:t>
      </w:r>
    </w:p>
    <w:p>
      <w:r>
        <w:t>5044473db8e8bd3b5a308ad7e26fb8cd</w:t>
      </w:r>
    </w:p>
    <w:p>
      <w:r>
        <w:t>de58796f21671da0911d218bd45cc9a2</w:t>
      </w:r>
    </w:p>
    <w:p>
      <w:r>
        <w:t>c57f655dae4936d37b6e9f7f47724fb1</w:t>
      </w:r>
    </w:p>
    <w:p>
      <w:r>
        <w:t>8830efff0944daa53141d049382467b3</w:t>
      </w:r>
    </w:p>
    <w:p>
      <w:r>
        <w:t>673fb70f85afd1ecaf79e96d48271f86</w:t>
      </w:r>
    </w:p>
    <w:p>
      <w:r>
        <w:t>870facae5cd119212e3f154abcfc805d</w:t>
      </w:r>
    </w:p>
    <w:p>
      <w:r>
        <w:t>f17d2e3eb3ef035afc029c055886362a</w:t>
      </w:r>
    </w:p>
    <w:p>
      <w:r>
        <w:t>101127c71f9467c622673d190ccef69c</w:t>
      </w:r>
    </w:p>
    <w:p>
      <w:r>
        <w:t>c90ef1cbb879381582c861a29ccad0cf</w:t>
      </w:r>
    </w:p>
    <w:p>
      <w:r>
        <w:t>15083103ce69064b0933df88774e459b</w:t>
      </w:r>
    </w:p>
    <w:p>
      <w:r>
        <w:t>253c7c551331630c882b112623e752d5</w:t>
      </w:r>
    </w:p>
    <w:p>
      <w:r>
        <w:t>b8aa406e4f1838c73ebbaa5823e8d3f0</w:t>
      </w:r>
    </w:p>
    <w:p>
      <w:r>
        <w:t>95d6dccbf4af26f10e61b826cff6763a</w:t>
      </w:r>
    </w:p>
    <w:p>
      <w:r>
        <w:t>ffa35353769e1f5ace51aa0129ef198a</w:t>
      </w:r>
    </w:p>
    <w:p>
      <w:r>
        <w:t>28048947395fab10451fd48c002836e5</w:t>
      </w:r>
    </w:p>
    <w:p>
      <w:r>
        <w:t>e91cb8f73632ee9f58657e9359839fda</w:t>
      </w:r>
    </w:p>
    <w:p>
      <w:r>
        <w:t>37d515b6a323c636786f81bb4c972bc1</w:t>
      </w:r>
    </w:p>
    <w:p>
      <w:r>
        <w:t>1bffb7afdda221449a64b54355fb36a4</w:t>
      </w:r>
    </w:p>
    <w:p>
      <w:r>
        <w:t>4dc4f027cdf893da3bb89b00801017ca</w:t>
      </w:r>
    </w:p>
    <w:p>
      <w:r>
        <w:t>da53b20380ebc116e843a73d1494d857</w:t>
      </w:r>
    </w:p>
    <w:p>
      <w:r>
        <w:t>9208b5d649b4f160ffbf48bea3816d86</w:t>
      </w:r>
    </w:p>
    <w:p>
      <w:r>
        <w:t>dc377789242f1540360113e768c981b7</w:t>
      </w:r>
    </w:p>
    <w:p>
      <w:r>
        <w:t>4cb7427943d87b027f5369a7d3dad648</w:t>
      </w:r>
    </w:p>
    <w:p>
      <w:r>
        <w:t>983c0aba39ba7e7ad7079291367a328c</w:t>
      </w:r>
    </w:p>
    <w:p>
      <w:r>
        <w:t>3a72a0cf8cfe739c837740d3a51e294b</w:t>
      </w:r>
    </w:p>
    <w:p>
      <w:r>
        <w:t>7165265be2d38fb26a7c5ae98b5ededd</w:t>
      </w:r>
    </w:p>
    <w:p>
      <w:r>
        <w:t>e37ef96c91146649faa67ff49d64fd60</w:t>
      </w:r>
    </w:p>
    <w:p>
      <w:r>
        <w:t>a8dde9ccc1b9f020edee9ca213ea7267</w:t>
      </w:r>
    </w:p>
    <w:p>
      <w:r>
        <w:t>270416de9675c115e9f0f4fd78d5bb1e</w:t>
      </w:r>
    </w:p>
    <w:p>
      <w:r>
        <w:t>71c8155ee140962a48278cbd26900bda</w:t>
      </w:r>
    </w:p>
    <w:p>
      <w:r>
        <w:t>a6bd241f7384c8fc8844108e4d243746</w:t>
      </w:r>
    </w:p>
    <w:p>
      <w:r>
        <w:t>380fe382118cd3de9ee2feaf1791a83d</w:t>
      </w:r>
    </w:p>
    <w:p>
      <w:r>
        <w:t>c9c818b56f4fbb33a7e466e298c0d1a9</w:t>
      </w:r>
    </w:p>
    <w:p>
      <w:r>
        <w:t>6b4bc0a2bc515f1530b1c12bd5320e67</w:t>
      </w:r>
    </w:p>
    <w:p>
      <w:r>
        <w:t>cc0282b14062ad89116ada8a7f08c205</w:t>
      </w:r>
    </w:p>
    <w:p>
      <w:r>
        <w:t>e48f31505013d2c9ede6a23af6ecd3ff</w:t>
      </w:r>
    </w:p>
    <w:p>
      <w:r>
        <w:t>02237684e9f8fdf44b5404e7b66250cb</w:t>
      </w:r>
    </w:p>
    <w:p>
      <w:r>
        <w:t>72e52548638b230274854082e53a35bd</w:t>
      </w:r>
    </w:p>
    <w:p>
      <w:r>
        <w:t>e4cfc65fa715effb400d701e57952aa5</w:t>
      </w:r>
    </w:p>
    <w:p>
      <w:r>
        <w:t>96dcf688cb451a48f7f20fce9dcb2976</w:t>
      </w:r>
    </w:p>
    <w:p>
      <w:r>
        <w:t>dea0b718eb2f35e75a5b7ac1b0164281</w:t>
      </w:r>
    </w:p>
    <w:p>
      <w:r>
        <w:t>56c108bd09655cca1789bc25c1fdaa51</w:t>
      </w:r>
    </w:p>
    <w:p>
      <w:r>
        <w:t>e7a91e3501e951e19f67c82e81915f15</w:t>
      </w:r>
    </w:p>
    <w:p>
      <w:r>
        <w:t>b694c7d68ec0fd2e854ee82d02a310dd</w:t>
      </w:r>
    </w:p>
    <w:p>
      <w:r>
        <w:t>359459f348c928449d59c9a473356294</w:t>
      </w:r>
    </w:p>
    <w:p>
      <w:r>
        <w:t>0b7a57fe92633492b978565b9bed28c5</w:t>
      </w:r>
    </w:p>
    <w:p>
      <w:r>
        <w:t>6cc5236c13aa576fea4a5d646fa3f68e</w:t>
      </w:r>
    </w:p>
    <w:p>
      <w:r>
        <w:t>3e226ccca0cf323179f35e808e87f634</w:t>
      </w:r>
    </w:p>
    <w:p>
      <w:r>
        <w:t>1097bd4c153310cf08e52e25a6ea15b9</w:t>
      </w:r>
    </w:p>
    <w:p>
      <w:r>
        <w:t>c50f72d9b2375a1b04474078f97220c8</w:t>
      </w:r>
    </w:p>
    <w:p>
      <w:r>
        <w:t>62bcb63cb279c1f8e099740a65be5bf2</w:t>
      </w:r>
    </w:p>
    <w:p>
      <w:r>
        <w:t>43a3c74dc827e6d55b4b22e48c7aca54</w:t>
      </w:r>
    </w:p>
    <w:p>
      <w:r>
        <w:t>1614c4fe3900247a83346e860542ac13</w:t>
      </w:r>
    </w:p>
    <w:p>
      <w:r>
        <w:t>d9c7eaec6e32532e6804f9cb26f13ec8</w:t>
      </w:r>
    </w:p>
    <w:p>
      <w:r>
        <w:t>19e9cf26153f4921e58e205a71def324</w:t>
      </w:r>
    </w:p>
    <w:p>
      <w:r>
        <w:t>71d407d9a3dece880be4ef6b389d10b2</w:t>
      </w:r>
    </w:p>
    <w:p>
      <w:r>
        <w:t>1ab84a7853b172e28b80f079d0d897cc</w:t>
      </w:r>
    </w:p>
    <w:p>
      <w:r>
        <w:t>59cc984979389d2b308934a4f72d25eb</w:t>
      </w:r>
    </w:p>
    <w:p>
      <w:r>
        <w:t>9eba6301a098e7ec014767e76a5ecf26</w:t>
      </w:r>
    </w:p>
    <w:p>
      <w:r>
        <w:t>915e43095a96a2db7083940e3f4c1caf</w:t>
      </w:r>
    </w:p>
    <w:p>
      <w:r>
        <w:t>b662bd7cefb778495544152251bd3758</w:t>
      </w:r>
    </w:p>
    <w:p>
      <w:r>
        <w:t>0f4dac31a48d9f7885ed3842c3eafd78</w:t>
      </w:r>
    </w:p>
    <w:p>
      <w:r>
        <w:t>737a965d0c6e576c7584ac6512680c00</w:t>
      </w:r>
    </w:p>
    <w:p>
      <w:r>
        <w:t>c7fa13f56c545fe553c0ef4d4fbb4b2e</w:t>
      </w:r>
    </w:p>
    <w:p>
      <w:r>
        <w:t>00786f4146812b51a45bfc9a3c833cbd</w:t>
      </w:r>
    </w:p>
    <w:p>
      <w:r>
        <w:t>5802b12414c8deaecb5166bac6b2f5ae</w:t>
      </w:r>
    </w:p>
    <w:p>
      <w:r>
        <w:t>e4b967b3feb1d2021d0ff6f02b031b12</w:t>
      </w:r>
    </w:p>
    <w:p>
      <w:r>
        <w:t>13f087dcdb30f6f074ecf2db64d2f580</w:t>
      </w:r>
    </w:p>
    <w:p>
      <w:r>
        <w:t>957fdb5a99be2202e9bd897e3252b8c1</w:t>
      </w:r>
    </w:p>
    <w:p>
      <w:r>
        <w:t>aa4c0c04b0a3d683f2567dce06940d49</w:t>
      </w:r>
    </w:p>
    <w:p>
      <w:r>
        <w:t>cf15428ef87349e3060d7b3af193eca2</w:t>
      </w:r>
    </w:p>
    <w:p>
      <w:r>
        <w:t>c2be4fc1d419ac357665158c71e7ddd1</w:t>
      </w:r>
    </w:p>
    <w:p>
      <w:r>
        <w:t>65d961130b1b20a237394c97f795fc7d</w:t>
      </w:r>
    </w:p>
    <w:p>
      <w:r>
        <w:t>655cc9686e55de9f3f7fe7e17df64026</w:t>
      </w:r>
    </w:p>
    <w:p>
      <w:r>
        <w:t>4272184504a311a2fbea4dcaab9b885f</w:t>
      </w:r>
    </w:p>
    <w:p>
      <w:r>
        <w:t>02bee7f92470823702ad2f013c71e68e</w:t>
      </w:r>
    </w:p>
    <w:p>
      <w:r>
        <w:t>b6a7cdfd31ccd63631b1069d2104c9ed</w:t>
      </w:r>
    </w:p>
    <w:p>
      <w:r>
        <w:t>0dd7cd89499e6ca6c676617dd48bc598</w:t>
      </w:r>
    </w:p>
    <w:p>
      <w:r>
        <w:t>0b904703c96c67f88d8b07c5bdce01e0</w:t>
      </w:r>
    </w:p>
    <w:p>
      <w:r>
        <w:t>3292aeb62cbaeb6c8fdc7d98b3af957d</w:t>
      </w:r>
    </w:p>
    <w:p>
      <w:r>
        <w:t>c5ab8aeba70b16904e5bf1464a04dc78</w:t>
      </w:r>
    </w:p>
    <w:p>
      <w:r>
        <w:t>c09a17fc5e2ea74807351bbcd5253fd1</w:t>
      </w:r>
    </w:p>
    <w:p>
      <w:r>
        <w:t>7d867d7f61d688827317223e59606574</w:t>
      </w:r>
    </w:p>
    <w:p>
      <w:r>
        <w:t>c79fd4ec2d0d7cba9e70178559b7ef52</w:t>
      </w:r>
    </w:p>
    <w:p>
      <w:r>
        <w:t>9db562c014ab2c90a81a81844d99ce7f</w:t>
      </w:r>
    </w:p>
    <w:p>
      <w:r>
        <w:t>9a25d8abdde776e329238b8f2397afa0</w:t>
      </w:r>
    </w:p>
    <w:p>
      <w:r>
        <w:t>f5b0b0218fe2b70240c1692c0115c1df</w:t>
      </w:r>
    </w:p>
    <w:p>
      <w:r>
        <w:t>5cfb02d3b28335ec3a141d186449bb89</w:t>
      </w:r>
    </w:p>
    <w:p>
      <w:r>
        <w:t>4ac84bb0f3df53decc89b249cbe0822c</w:t>
      </w:r>
    </w:p>
    <w:p>
      <w:r>
        <w:t>da88034ad58a4aade14205eabd09d240</w:t>
      </w:r>
    </w:p>
    <w:p>
      <w:r>
        <w:t>11a8eb418440e604acbffb1865a46657</w:t>
      </w:r>
    </w:p>
    <w:p>
      <w:r>
        <w:t>ba79bc42cdca3938af8e97c5e0a1e486</w:t>
      </w:r>
    </w:p>
    <w:p>
      <w:r>
        <w:t>1487a89fab5904f7aa9bb0964fc69c5c</w:t>
      </w:r>
    </w:p>
    <w:p>
      <w:r>
        <w:t>444bc63f66420dd7a7f4a96745271faa</w:t>
      </w:r>
    </w:p>
    <w:p>
      <w:r>
        <w:t>9b1c98195e21cd63756435632b67dd01</w:t>
      </w:r>
    </w:p>
    <w:p>
      <w:r>
        <w:t>61d55591f31cf2c239413a606b87f4cd</w:t>
      </w:r>
    </w:p>
    <w:p>
      <w:r>
        <w:t>818c4bbde9811d58d5def816a0d302bf</w:t>
      </w:r>
    </w:p>
    <w:p>
      <w:r>
        <w:t>dfaec048b3d76ec8ca0a3219b5a371fc</w:t>
      </w:r>
    </w:p>
    <w:p>
      <w:r>
        <w:t>32c2a7efe85728c8b6eba90844db2a18</w:t>
      </w:r>
    </w:p>
    <w:p>
      <w:r>
        <w:t>8988c8927fbd70e1bd1887d75eadebd8</w:t>
      </w:r>
    </w:p>
    <w:p>
      <w:r>
        <w:t>aaaf1cc6f8c50769bbd23de77971d5d5</w:t>
      </w:r>
    </w:p>
    <w:p>
      <w:r>
        <w:t>4710e9bff57180762ee910ce1fadbe64</w:t>
      </w:r>
    </w:p>
    <w:p>
      <w:r>
        <w:t>50cc753d7ad0a33ac069a8be342a3e8a</w:t>
      </w:r>
    </w:p>
    <w:p>
      <w:r>
        <w:t>4cb9e18d81e5f5d97735ff5a626bb2a7</w:t>
      </w:r>
    </w:p>
    <w:p>
      <w:r>
        <w:t>cb5a6bec9c81718f634f903671889472</w:t>
      </w:r>
    </w:p>
    <w:p>
      <w:r>
        <w:t>a1aa2ac75a38b4b30e39df2da3affa3e</w:t>
      </w:r>
    </w:p>
    <w:p>
      <w:r>
        <w:t>144a3533fd81d27421791cc26e162a66</w:t>
      </w:r>
    </w:p>
    <w:p>
      <w:r>
        <w:t>3aff1e743ec1cc1b4966d3f586671d37</w:t>
      </w:r>
    </w:p>
    <w:p>
      <w:r>
        <w:t>5a418bff83bc1b63c78ac45d1b43c05a</w:t>
      </w:r>
    </w:p>
    <w:p>
      <w:r>
        <w:t>5eb99b139c8496b31585dfec58b7226b</w:t>
      </w:r>
    </w:p>
    <w:p>
      <w:r>
        <w:t>7b02072fb2ddd7930f4f26d7ce223811</w:t>
      </w:r>
    </w:p>
    <w:p>
      <w:r>
        <w:t>718c095326cf562acca410dbb105f2df</w:t>
      </w:r>
    </w:p>
    <w:p>
      <w:r>
        <w:t>3f47c138ab8ad64126703c4cdf03a8e9</w:t>
      </w:r>
    </w:p>
    <w:p>
      <w:r>
        <w:t>4fcef998f68baccabec67955115c583d</w:t>
      </w:r>
    </w:p>
    <w:p>
      <w:r>
        <w:t>403cc47d56caf2ba4c319ae52fd0ae95</w:t>
      </w:r>
    </w:p>
    <w:p>
      <w:r>
        <w:t>6049ee66fccf88125176248896fceba0</w:t>
      </w:r>
    </w:p>
    <w:p>
      <w:r>
        <w:t>1ab607a0c2dd1065dc560abe91f0f2ba</w:t>
      </w:r>
    </w:p>
    <w:p>
      <w:r>
        <w:t>2467dbf24e9c481f5db5a4546b69b073</w:t>
      </w:r>
    </w:p>
    <w:p>
      <w:r>
        <w:t>eaadf3570d45a6502987aef65ec5aea0</w:t>
      </w:r>
    </w:p>
    <w:p>
      <w:r>
        <w:t>423a48dcf453d951cebc0e57843a7822</w:t>
      </w:r>
    </w:p>
    <w:p>
      <w:r>
        <w:t>a16b8f1883e1ae1dc4b1a06656ed91bd</w:t>
      </w:r>
    </w:p>
    <w:p>
      <w:r>
        <w:t>93ba6da171983a076d999c40771561a1</w:t>
      </w:r>
    </w:p>
    <w:p>
      <w:r>
        <w:t>e9fb83058961c80015b98467bd9984da</w:t>
      </w:r>
    </w:p>
    <w:p>
      <w:r>
        <w:t>ca2bd3a588ce9b4efbfd6ba3c1d07db4</w:t>
      </w:r>
    </w:p>
    <w:p>
      <w:r>
        <w:t>54263b3dc8d239d2f7244f17da26baa7</w:t>
      </w:r>
    </w:p>
    <w:p>
      <w:r>
        <w:t>9156b18c01889c1efdb1d07757fff15b</w:t>
      </w:r>
    </w:p>
    <w:p>
      <w:r>
        <w:t>396eae77d31c9566fa5528c835bba985</w:t>
      </w:r>
    </w:p>
    <w:p>
      <w:r>
        <w:t>ceabc4efe5e92a50c64b8a0ec1354ba8</w:t>
      </w:r>
    </w:p>
    <w:p>
      <w:r>
        <w:t>16ae8b08c07c60d49c151b327236be88</w:t>
      </w:r>
    </w:p>
    <w:p>
      <w:r>
        <w:t>0fd72244d809a7fb5d18fd0f24727b0c</w:t>
      </w:r>
    </w:p>
    <w:p>
      <w:r>
        <w:t>bbf9e65b2424989b92d6da8b11d84606</w:t>
      </w:r>
    </w:p>
    <w:p>
      <w:r>
        <w:t>99b9897ec05304b9ff3c79ec3c448db5</w:t>
      </w:r>
    </w:p>
    <w:p>
      <w:r>
        <w:t>e93c591ea8dd2c8cee025b4fe88ea262</w:t>
      </w:r>
    </w:p>
    <w:p>
      <w:r>
        <w:t>6fe5006314f8025e7b96c9a49fe5cb2c</w:t>
      </w:r>
    </w:p>
    <w:p>
      <w:r>
        <w:t>15d1c1cdbbec6080a84cd2a4ac5a39e2</w:t>
      </w:r>
    </w:p>
    <w:p>
      <w:r>
        <w:t>a287935a464d2bb0d009afc084051766</w:t>
      </w:r>
    </w:p>
    <w:p>
      <w:r>
        <w:t>0eedda8b023e892562b30bd70d6fb005</w:t>
      </w:r>
    </w:p>
    <w:p>
      <w:r>
        <w:t>f25d61685f1b447529bf898c6cbf6822</w:t>
      </w:r>
    </w:p>
    <w:p>
      <w:r>
        <w:t>6ec9d8e7b079dd9a35decc0ddb99f9ae</w:t>
      </w:r>
    </w:p>
    <w:p>
      <w:r>
        <w:t>46d243686f3b500e6711fa94bd8a7db4</w:t>
      </w:r>
    </w:p>
    <w:p>
      <w:r>
        <w:t>1f33abbb5fcb4f72833ba5dc4797b2e4</w:t>
      </w:r>
    </w:p>
    <w:p>
      <w:r>
        <w:t>b0044f56c33fe11791e19a1b5f4d61f2</w:t>
      </w:r>
    </w:p>
    <w:p>
      <w:r>
        <w:t>dc50ccef6f036f0024cc0cc659cc0e1a</w:t>
      </w:r>
    </w:p>
    <w:p>
      <w:r>
        <w:t>b73a3abbddd1b20521a5cbe3b016db29</w:t>
      </w:r>
    </w:p>
    <w:p>
      <w:r>
        <w:t>9b05427891ce68098e50f73e17d8cab0</w:t>
      </w:r>
    </w:p>
    <w:p>
      <w:r>
        <w:t>d207d8935f35d8c82c64305e9938030c</w:t>
      </w:r>
    </w:p>
    <w:p>
      <w:r>
        <w:t>3142fd8787d5e71babd20152f95adff3</w:t>
      </w:r>
    </w:p>
    <w:p>
      <w:r>
        <w:t>c18b64003a9f08976f55281141460448</w:t>
      </w:r>
    </w:p>
    <w:p>
      <w:r>
        <w:t>5cdd9ab7c891a1093d649a0fdbc3afb1</w:t>
      </w:r>
    </w:p>
    <w:p>
      <w:r>
        <w:t>1a792244c159aff562d1b93f0e6774fe</w:t>
      </w:r>
    </w:p>
    <w:p>
      <w:r>
        <w:t>5a588c54ebe085b7ae0f89256138bd27</w:t>
      </w:r>
    </w:p>
    <w:p>
      <w:r>
        <w:t>131deea4720ae112abd6b8b8d72d9a96</w:t>
      </w:r>
    </w:p>
    <w:p>
      <w:r>
        <w:t>cb5f21fa36c8dbdb23d9c82935ca491c</w:t>
      </w:r>
    </w:p>
    <w:p>
      <w:r>
        <w:t>086b285f7df6fc904f960c0fc778ee9b</w:t>
      </w:r>
    </w:p>
    <w:p>
      <w:r>
        <w:t>f2cd38f3a5dc404293dd7b8bc5eb6c97</w:t>
      </w:r>
    </w:p>
    <w:p>
      <w:r>
        <w:t>c4500aafffc41bd79f4f0478fd5a63f2</w:t>
      </w:r>
    </w:p>
    <w:p>
      <w:r>
        <w:t>f47556ca599972c8777b3e106da634a4</w:t>
      </w:r>
    </w:p>
    <w:p>
      <w:r>
        <w:t>84b2e4af8c4c28db9c296d73f0b9b208</w:t>
      </w:r>
    </w:p>
    <w:p>
      <w:r>
        <w:t>21af797e2c518f7728093b36f2bcef00</w:t>
      </w:r>
    </w:p>
    <w:p>
      <w:r>
        <w:t>bed59643254a1d062018157848539f11</w:t>
      </w:r>
    </w:p>
    <w:p>
      <w:r>
        <w:t>aaed0a14150dac05dfcfcbea6d65b907</w:t>
      </w:r>
    </w:p>
    <w:p>
      <w:r>
        <w:t>027f21ed9835df409a609c49eee699e8</w:t>
      </w:r>
    </w:p>
    <w:p>
      <w:r>
        <w:t>2068446e7f45d3d690bd40269a086a99</w:t>
      </w:r>
    </w:p>
    <w:p>
      <w:r>
        <w:t>414f983bac6b298c249943b4e8806390</w:t>
      </w:r>
    </w:p>
    <w:p>
      <w:r>
        <w:t>aae9b86693995bd8c7f5d220f83fd88e</w:t>
      </w:r>
    </w:p>
    <w:p>
      <w:r>
        <w:t>7bf3de4239e75d3ff85db551b0fb0821</w:t>
      </w:r>
    </w:p>
    <w:p>
      <w:r>
        <w:t>80a012afd8ff4babe31189b771e97b10</w:t>
      </w:r>
    </w:p>
    <w:p>
      <w:r>
        <w:t>d41ce5aa77dbf1b699a9eb3d2909db75</w:t>
      </w:r>
    </w:p>
    <w:p>
      <w:r>
        <w:t>3c366fba0ff4704b9c4150adcfe79baf</w:t>
      </w:r>
    </w:p>
    <w:p>
      <w:r>
        <w:t>1edc9cabaef6d5d5c5c9a2b0a4bdb2a1</w:t>
      </w:r>
    </w:p>
    <w:p>
      <w:r>
        <w:t>ceefc962b8de6d8c128f95a88d81c173</w:t>
      </w:r>
    </w:p>
    <w:p>
      <w:r>
        <w:t>49f441e020dab65c61cb12fb70508ec5</w:t>
      </w:r>
    </w:p>
    <w:p>
      <w:r>
        <w:t>370103a7699477dfa9bc290a069fc0f0</w:t>
      </w:r>
    </w:p>
    <w:p>
      <w:r>
        <w:t>fee708e5c077d679fa01ed1cbf2d20d3</w:t>
      </w:r>
    </w:p>
    <w:p>
      <w:r>
        <w:t>ae435d2b6b95bc9f01e67a171f6fc682</w:t>
      </w:r>
    </w:p>
    <w:p>
      <w:r>
        <w:t>186930ed88e20469e5aa0a745fe9b069</w:t>
      </w:r>
    </w:p>
    <w:p>
      <w:r>
        <w:t>0068b7ceac6740ab69b7689296366a56</w:t>
      </w:r>
    </w:p>
    <w:p>
      <w:r>
        <w:t>8345b8497dfcd1c4e66874929068aa0b</w:t>
      </w:r>
    </w:p>
    <w:p>
      <w:r>
        <w:t>8c8c4ffc554c2e88275e0f6f40871aa2</w:t>
      </w:r>
    </w:p>
    <w:p>
      <w:r>
        <w:t>b09611197c3d9e4eba8ddc54491cfdfc</w:t>
      </w:r>
    </w:p>
    <w:p>
      <w:r>
        <w:t>70755999fadd64e20f4044432b8faabf</w:t>
      </w:r>
    </w:p>
    <w:p>
      <w:r>
        <w:t>06ae6fea3c77ccf162f091c66af02574</w:t>
      </w:r>
    </w:p>
    <w:p>
      <w:r>
        <w:t>2414ece1bc8cd295dfb30d22f5a79224</w:t>
      </w:r>
    </w:p>
    <w:p>
      <w:r>
        <w:t>cd0a5b84493c51f2124b1f78d693a0c5</w:t>
      </w:r>
    </w:p>
    <w:p>
      <w:r>
        <w:t>05e69d7d5fc56919d8db18339abed544</w:t>
      </w:r>
    </w:p>
    <w:p>
      <w:r>
        <w:t>20f3f54eaa569ec99c8d8fdc07fbd505</w:t>
      </w:r>
    </w:p>
    <w:p>
      <w:r>
        <w:t>6a3d292f9fed84d7466d0f0e3170d2f4</w:t>
      </w:r>
    </w:p>
    <w:p>
      <w:r>
        <w:t>165177c17921f39fbc903bb9cee3ab01</w:t>
      </w:r>
    </w:p>
    <w:p>
      <w:r>
        <w:t>ddf42cf5e296acd1a357506d0cedf09d</w:t>
      </w:r>
    </w:p>
    <w:p>
      <w:r>
        <w:t>6ad5e48a56b3b3833d6e10a972a5c934</w:t>
      </w:r>
    </w:p>
    <w:p>
      <w:r>
        <w:t>69df04bb23fbe82cc6613793bdd33fef</w:t>
      </w:r>
    </w:p>
    <w:p>
      <w:r>
        <w:t>5906849b5e905d379b994a6c3d78eca8</w:t>
      </w:r>
    </w:p>
    <w:p>
      <w:r>
        <w:t>30afe88718b87e37870b6597d0f4a67e</w:t>
      </w:r>
    </w:p>
    <w:p>
      <w:r>
        <w:t>400a4563311fa797fa543eec89cf9697</w:t>
      </w:r>
    </w:p>
    <w:p>
      <w:r>
        <w:t>23b9fb0b35292c5490b2928259740ea4</w:t>
      </w:r>
    </w:p>
    <w:p>
      <w:r>
        <w:t>6bebc377da3402cb145917492b580ce4</w:t>
      </w:r>
    </w:p>
    <w:p>
      <w:r>
        <w:t>c3e82506c81f44a17742c156838dfc3d</w:t>
      </w:r>
    </w:p>
    <w:p>
      <w:r>
        <w:t>1f1e7070e1c120217fda5c89248968f8</w:t>
      </w:r>
    </w:p>
    <w:p>
      <w:r>
        <w:t>34187d29803228dfa17f13c23edecc63</w:t>
      </w:r>
    </w:p>
    <w:p>
      <w:r>
        <w:t>01cbd20e785c7fea5dd2b48d478c7204</w:t>
      </w:r>
    </w:p>
    <w:p>
      <w:r>
        <w:t>4c90b28df798c0c631d7b26447294488</w:t>
      </w:r>
    </w:p>
    <w:p>
      <w:r>
        <w:t>e3746bf9240d697dd507c7f2d3426fc0</w:t>
      </w:r>
    </w:p>
    <w:p>
      <w:r>
        <w:t>7731779e4ca60c93e99e596dfbd7c8bc</w:t>
      </w:r>
    </w:p>
    <w:p>
      <w:r>
        <w:t>b3418ddd6b51cafebc37a79b4ffe5c3f</w:t>
      </w:r>
    </w:p>
    <w:p>
      <w:r>
        <w:t>f7748fb24bc5b294e337414a6118ee04</w:t>
      </w:r>
    </w:p>
    <w:p>
      <w:r>
        <w:t>7787331308c3bb28aa58abb94bf7d017</w:t>
      </w:r>
    </w:p>
    <w:p>
      <w:r>
        <w:t>7c4bc6dcc448be28fc402423455b697e</w:t>
      </w:r>
    </w:p>
    <w:p>
      <w:r>
        <w:t>9e9b4f42f73690896ba40bb1bbe8a260</w:t>
      </w:r>
    </w:p>
    <w:p>
      <w:r>
        <w:t>01b886db2a5445731e5513650f98fa9b</w:t>
      </w:r>
    </w:p>
    <w:p>
      <w:r>
        <w:t>8fa82d397501510ac9d818c905678377</w:t>
      </w:r>
    </w:p>
    <w:p>
      <w:r>
        <w:t>fc3377d480fa7520256fd3303b4d121b</w:t>
      </w:r>
    </w:p>
    <w:p>
      <w:r>
        <w:t>26e43d263ea9b9a08cafea08252a1337</w:t>
      </w:r>
    </w:p>
    <w:p>
      <w:r>
        <w:t>934b3a0bb38889f0a2153d41eae0dbd9</w:t>
      </w:r>
    </w:p>
    <w:p>
      <w:r>
        <w:t>f9c509d676a3ecbbb20ecbb4d2eb7314</w:t>
      </w:r>
    </w:p>
    <w:p>
      <w:r>
        <w:t>7258e311c2a15b13dae9213671e2fff6</w:t>
      </w:r>
    </w:p>
    <w:p>
      <w:r>
        <w:t>c4845ffb6474bfbd833b02f56ad5d2d8</w:t>
      </w:r>
    </w:p>
    <w:p>
      <w:r>
        <w:t>b461452f434270a65f477dd3d0c1dc6c</w:t>
      </w:r>
    </w:p>
    <w:p>
      <w:r>
        <w:t>9f613552eb1a47fb500ccba26039ec9d</w:t>
      </w:r>
    </w:p>
    <w:p>
      <w:r>
        <w:t>c9317c08ff1ca8bffd087c477a5251ac</w:t>
      </w:r>
    </w:p>
    <w:p>
      <w:r>
        <w:t>e62bf439825514b4931a6d6a60897feb</w:t>
      </w:r>
    </w:p>
    <w:p>
      <w:r>
        <w:t>6cc6427eb96b880075d6a4e72fc2c2e5</w:t>
      </w:r>
    </w:p>
    <w:p>
      <w:r>
        <w:t>f86a56ea8d67f59544698466259306e6</w:t>
      </w:r>
    </w:p>
    <w:p>
      <w:r>
        <w:t>829f367fdec3f8b8427b0be6bf38c14c</w:t>
      </w:r>
    </w:p>
    <w:p>
      <w:r>
        <w:t>5bddfa4dd6928d5dd1c27671d9abdb6c</w:t>
      </w:r>
    </w:p>
    <w:p>
      <w:r>
        <w:t>bbb4e5598ef746ea685915d8a40c38b6</w:t>
      </w:r>
    </w:p>
    <w:p>
      <w:r>
        <w:t>01d19b24885b85cf489a195fac11c463</w:t>
      </w:r>
    </w:p>
    <w:p>
      <w:r>
        <w:t>582643f3c1f3ff736a28ae9a82a11776</w:t>
      </w:r>
    </w:p>
    <w:p>
      <w:r>
        <w:t>4539bba6d3c23b0e003c3c3780a14aaa</w:t>
      </w:r>
    </w:p>
    <w:p>
      <w:r>
        <w:t>0f8681ec2a533af9346da20a7ac4e07c</w:t>
      </w:r>
    </w:p>
    <w:p>
      <w:r>
        <w:t>1180ec4ae80ebc5a2e82e28c6f77ff56</w:t>
      </w:r>
    </w:p>
    <w:p>
      <w:r>
        <w:t>45363eacd9a0fde701637f8cb33d1fa6</w:t>
      </w:r>
    </w:p>
    <w:p>
      <w:r>
        <w:t>b703e3b47745466e148ca921039700b7</w:t>
      </w:r>
    </w:p>
    <w:p>
      <w:r>
        <w:t>1a8d126fcb858ca4bb208f512dea652c</w:t>
      </w:r>
    </w:p>
    <w:p>
      <w:r>
        <w:t>24c6048f7a3f3fa4d2bc3307d93596dc</w:t>
      </w:r>
    </w:p>
    <w:p>
      <w:r>
        <w:t>2bb21dc0a70098d7116cba1eae70f3bc</w:t>
      </w:r>
    </w:p>
    <w:p>
      <w:r>
        <w:t>8e2eca969dbad9a37a37d46f4f6e49ad</w:t>
      </w:r>
    </w:p>
    <w:p>
      <w:r>
        <w:t>b8d70cc20a739110430570531ed722ef</w:t>
      </w:r>
    </w:p>
    <w:p>
      <w:r>
        <w:t>5cb5fd5e46fa63137285151e83b70eb1</w:t>
      </w:r>
    </w:p>
    <w:p>
      <w:r>
        <w:t>45ba700a224b431e972c3d2c1ab0e7f3</w:t>
      </w:r>
    </w:p>
    <w:p>
      <w:r>
        <w:t>f79b0e0e3feae612d86545e03549770c</w:t>
      </w:r>
    </w:p>
    <w:p>
      <w:r>
        <w:t>28061fef96d84d741dc1538baabffb71</w:t>
      </w:r>
    </w:p>
    <w:p>
      <w:r>
        <w:t>2d4a88428e450adec53f57a81075bb19</w:t>
      </w:r>
    </w:p>
    <w:p>
      <w:r>
        <w:t>eac2038d001e70ffa6062c1ed4195c0d</w:t>
      </w:r>
    </w:p>
    <w:p>
      <w:r>
        <w:t>0199e9969b1ef8c924dba9d9404bb209</w:t>
      </w:r>
    </w:p>
    <w:p>
      <w:r>
        <w:t>2735e7aa5b3427a4519ef70eafcff91d</w:t>
      </w:r>
    </w:p>
    <w:p>
      <w:r>
        <w:t>137b24dbf6f823619911a11c9b535328</w:t>
      </w:r>
    </w:p>
    <w:p>
      <w:r>
        <w:t>ad9845de037ec159cc6259a90183462c</w:t>
      </w:r>
    </w:p>
    <w:p>
      <w:r>
        <w:t>479572698175b0f3afe494978fad7b40</w:t>
      </w:r>
    </w:p>
    <w:p>
      <w:r>
        <w:t>297273588d18c0b35b36b94ab964aee3</w:t>
      </w:r>
    </w:p>
    <w:p>
      <w:r>
        <w:t>34bd54b7649ffb2d9a7d54706751ed0c</w:t>
      </w:r>
    </w:p>
    <w:p>
      <w:r>
        <w:t>9d31b51786e0c069a8a51e866889a3d8</w:t>
      </w:r>
    </w:p>
    <w:p>
      <w:r>
        <w:t>60fdc83e372fc9cb5d131c7af64a1f0d</w:t>
      </w:r>
    </w:p>
    <w:p>
      <w:r>
        <w:t>4008e13534c8adc931707142973c007b</w:t>
      </w:r>
    </w:p>
    <w:p>
      <w:r>
        <w:t>38eca892f8ec696f7407564e5521dfad</w:t>
      </w:r>
    </w:p>
    <w:p>
      <w:r>
        <w:t>abd26f4f7db2a8fb5550361eea94a0e4</w:t>
      </w:r>
    </w:p>
    <w:p>
      <w:r>
        <w:t>cad5bca747286ac9f2d190cec3ff0f64</w:t>
      </w:r>
    </w:p>
    <w:p>
      <w:r>
        <w:t>1f4acc36520063ecc484e5c27cb95317</w:t>
      </w:r>
    </w:p>
    <w:p>
      <w:r>
        <w:t>e052d5639f2bac45af89003128db5302</w:t>
      </w:r>
    </w:p>
    <w:p>
      <w:r>
        <w:t>f2e8832bd54d8f890038210225539f83</w:t>
      </w:r>
    </w:p>
    <w:p>
      <w:r>
        <w:t>9cd9baba779ef5e75a11c7850477b370</w:t>
      </w:r>
    </w:p>
    <w:p>
      <w:r>
        <w:t>6dbfca144e88c41ed5701c742057bfb1</w:t>
      </w:r>
    </w:p>
    <w:p>
      <w:r>
        <w:t>d3d0cab9e526aa9c276c2847ba36a9a2</w:t>
      </w:r>
    </w:p>
    <w:p>
      <w:r>
        <w:t>4079385eb9aa7f3b110b055c6d2709fa</w:t>
      </w:r>
    </w:p>
    <w:p>
      <w:r>
        <w:t>1bda3512e67766159affd60b903d8078</w:t>
      </w:r>
    </w:p>
    <w:p>
      <w:r>
        <w:t>1e0dad0e04e0887b31dbc77a6117a9a3</w:t>
      </w:r>
    </w:p>
    <w:p>
      <w:r>
        <w:t>8035895a8876dae71e0ef62c2435e13b</w:t>
      </w:r>
    </w:p>
    <w:p>
      <w:r>
        <w:t>32b5934b6523e5eaeba81211ebc4bf9d</w:t>
      </w:r>
    </w:p>
    <w:p>
      <w:r>
        <w:t>dabb7191e7484b10d8ba59fdcec7deba</w:t>
      </w:r>
    </w:p>
    <w:p>
      <w:r>
        <w:t>daec97eb731fbfcfcfee62b418e2d895</w:t>
      </w:r>
    </w:p>
    <w:p>
      <w:r>
        <w:t>d670206e8bca8d9dddc48e9571a58be9</w:t>
      </w:r>
    </w:p>
    <w:p>
      <w:r>
        <w:t>7401099ca447873a8e6a565015e667bc</w:t>
      </w:r>
    </w:p>
    <w:p>
      <w:r>
        <w:t>9f86d196937b92f1f5fb9ddd6f8e2a88</w:t>
      </w:r>
    </w:p>
    <w:p>
      <w:r>
        <w:t>17547e5113931eb55064fb8f06b8d106</w:t>
      </w:r>
    </w:p>
    <w:p>
      <w:r>
        <w:t>b383a7a7229ad64cd6234f46649a6783</w:t>
      </w:r>
    </w:p>
    <w:p>
      <w:r>
        <w:t>9c549b3fd3ed02596c352944da00eba0</w:t>
      </w:r>
    </w:p>
    <w:p>
      <w:r>
        <w:t>75889b859f0e982e34385bafa291cabf</w:t>
      </w:r>
    </w:p>
    <w:p>
      <w:r>
        <w:t>7bdb6b7735d609b9821d12d0b1c6de9c</w:t>
      </w:r>
    </w:p>
    <w:p>
      <w:r>
        <w:t>fdfe5b211c05da30aceb88e4bef89b32</w:t>
      </w:r>
    </w:p>
    <w:p>
      <w:r>
        <w:t>469d8ba0b9b7f1fe46cbb9db5c2b9984</w:t>
      </w:r>
    </w:p>
    <w:p>
      <w:r>
        <w:t>771435e9a5b2a72e0fa5ebf95c065810</w:t>
      </w:r>
    </w:p>
    <w:p>
      <w:r>
        <w:t>efcfa65dc32094df4c8db0d6d802988e</w:t>
      </w:r>
    </w:p>
    <w:p>
      <w:r>
        <w:t>8deca836fe43820a8070a7075706503f</w:t>
      </w:r>
    </w:p>
    <w:p>
      <w:r>
        <w:t>227329aaa14fb56b1a2ebfdc52b63260</w:t>
      </w:r>
    </w:p>
    <w:p>
      <w:r>
        <w:t>dcaf39519dbcac2bff6fbe67fdb3ec64</w:t>
      </w:r>
    </w:p>
    <w:p>
      <w:r>
        <w:t>6c4f974fe29946791551828a713d9e23</w:t>
      </w:r>
    </w:p>
    <w:p>
      <w:r>
        <w:t>f0e1cfdb71e55d5d68a03eed3c7a0b40</w:t>
      </w:r>
    </w:p>
    <w:p>
      <w:r>
        <w:t>3c3c8ae6772fc9b04cfb7c1246a173a5</w:t>
      </w:r>
    </w:p>
    <w:p>
      <w:r>
        <w:t>6e9501f79b5d09b609f7413dbe41c846</w:t>
      </w:r>
    </w:p>
    <w:p>
      <w:r>
        <w:t>c9dba6f65536a1c8f61b54bd08089faa</w:t>
      </w:r>
    </w:p>
    <w:p>
      <w:r>
        <w:t>3d81bfd62bff776d57c450b17059f6b3</w:t>
      </w:r>
    </w:p>
    <w:p>
      <w:r>
        <w:t>e84d04dd098f6dd56c31140bea587fc2</w:t>
      </w:r>
    </w:p>
    <w:p>
      <w:r>
        <w:t>4e3236e25823e904d33177e7be8a797b</w:t>
      </w:r>
    </w:p>
    <w:p>
      <w:r>
        <w:t>009f8e5ef7545a9b1f04fef5a1ffd0f8</w:t>
      </w:r>
    </w:p>
    <w:p>
      <w:r>
        <w:t>7564136696743b6904c6346016ff5a52</w:t>
      </w:r>
    </w:p>
    <w:p>
      <w:r>
        <w:t>6fe4d3f1d14214c0c612687140eeec5c</w:t>
      </w:r>
    </w:p>
    <w:p>
      <w:r>
        <w:t>9b6df40f6af559f36f6f6a1462af3044</w:t>
      </w:r>
    </w:p>
    <w:p>
      <w:r>
        <w:t>ed73047a2083a28b3a7ad3ac8427aa0d</w:t>
      </w:r>
    </w:p>
    <w:p>
      <w:r>
        <w:t>c35d986cf6cfc11b90b3c24a02ebeec6</w:t>
      </w:r>
    </w:p>
    <w:p>
      <w:r>
        <w:t>12b6e3c648d7f1be445666d44980d887</w:t>
      </w:r>
    </w:p>
    <w:p>
      <w:r>
        <w:t>85eb7a6953f61ef01c9b9333ddc37bf8</w:t>
      </w:r>
    </w:p>
    <w:p>
      <w:r>
        <w:t>2b3cdd56784b1b870aa46af2fc77683a</w:t>
      </w:r>
    </w:p>
    <w:p>
      <w:r>
        <w:t>e37eb8b90f3b9229f6ce71d873e39e01</w:t>
      </w:r>
    </w:p>
    <w:p>
      <w:r>
        <w:t>2f328ebcba7f72dfbccd4de65d7e0efc</w:t>
      </w:r>
    </w:p>
    <w:p>
      <w:r>
        <w:t>5662894e36f48819c55126064c1335d0</w:t>
      </w:r>
    </w:p>
    <w:p>
      <w:r>
        <w:t>a23b8aa4cc6f0979671850426689fd28</w:t>
      </w:r>
    </w:p>
    <w:p>
      <w:r>
        <w:t>c5c2c2b5e6b4a14be3a09df3ade0239e</w:t>
      </w:r>
    </w:p>
    <w:p>
      <w:r>
        <w:t>ed388dce6e5e97c63e115abf842bcd7e</w:t>
      </w:r>
    </w:p>
    <w:p>
      <w:r>
        <w:t>3d6c8bf3962bb2ba39ae9b34b521d08f</w:t>
      </w:r>
    </w:p>
    <w:p>
      <w:r>
        <w:t>0d442951ab0b252b737acf90e4822d91</w:t>
      </w:r>
    </w:p>
    <w:p>
      <w:r>
        <w:t>7080a476af27259eef2ce68e792d3feb</w:t>
      </w:r>
    </w:p>
    <w:p>
      <w:r>
        <w:t>cab4b6f0cc6ecce692aead5ffbb16335</w:t>
      </w:r>
    </w:p>
    <w:p>
      <w:r>
        <w:t>df7e1a2654934c3e8ac7b4c8060b686a</w:t>
      </w:r>
    </w:p>
    <w:p>
      <w:r>
        <w:t>00ac141a10fff7cb31781efe9d182379</w:t>
      </w:r>
    </w:p>
    <w:p>
      <w:r>
        <w:t>f345ed0fa5c05acbbbf6719b471f6033</w:t>
      </w:r>
    </w:p>
    <w:p>
      <w:r>
        <w:t>b52be806e66878133e538a57e27e99c6</w:t>
      </w:r>
    </w:p>
    <w:p>
      <w:r>
        <w:t>cafcdcdbcf972445d6f46f6b5bcb61dd</w:t>
      </w:r>
    </w:p>
    <w:p>
      <w:r>
        <w:t>d4a55682393a01705ac0d8cc7b4a9a83</w:t>
      </w:r>
    </w:p>
    <w:p>
      <w:r>
        <w:t>0cd91743ce7984215c336f6f78a4c4a1</w:t>
      </w:r>
    </w:p>
    <w:p>
      <w:r>
        <w:t>3971161ff9741103bebf070902dc6fdd</w:t>
      </w:r>
    </w:p>
    <w:p>
      <w:r>
        <w:t>e555309012b72ad411e4df1507c49537</w:t>
      </w:r>
    </w:p>
    <w:p>
      <w:r>
        <w:t>415335321e3a2a7fe9b975a31e5b1d16</w:t>
      </w:r>
    </w:p>
    <w:p>
      <w:r>
        <w:t>f4349fec5469f8c7ab88df9b2f1d1251</w:t>
      </w:r>
    </w:p>
    <w:p>
      <w:r>
        <w:t>2f3570aad0862512c729a7b884781cbb</w:t>
      </w:r>
    </w:p>
    <w:p>
      <w:r>
        <w:t>fbb9584c02448e648a8660d62d913e7e</w:t>
      </w:r>
    </w:p>
    <w:p>
      <w:r>
        <w:t>9102da03e596dc67fada47f6d8904fbc</w:t>
      </w:r>
    </w:p>
    <w:p>
      <w:r>
        <w:t>fc968187af52f5126bffb6f575ac4868</w:t>
      </w:r>
    </w:p>
    <w:p>
      <w:r>
        <w:t>b38ac857816b03e19e510e2c7643a037</w:t>
      </w:r>
    </w:p>
    <w:p>
      <w:r>
        <w:t>7653a8f72524b3a91274160a38917df4</w:t>
      </w:r>
    </w:p>
    <w:p>
      <w:r>
        <w:t>eb21eefebb3e59a97ee8a6fed69e8aac</w:t>
      </w:r>
    </w:p>
    <w:p>
      <w:r>
        <w:t>27e068be0657d4f90f545e09d52aca70</w:t>
      </w:r>
    </w:p>
    <w:p>
      <w:r>
        <w:t>486f6a074e22bd69558c60d0a6b9f701</w:t>
      </w:r>
    </w:p>
    <w:p>
      <w:r>
        <w:t>085fd836c38f0f950a100cb54387ff70</w:t>
      </w:r>
    </w:p>
    <w:p>
      <w:r>
        <w:t>f3dc26ff55964a0fe258682dcfe78bae</w:t>
      </w:r>
    </w:p>
    <w:p>
      <w:r>
        <w:t>4b11f0cedf379fd08875a6c34fc72002</w:t>
      </w:r>
    </w:p>
    <w:p>
      <w:r>
        <w:t>d698b796f9ef085ff339ec6c77e20fd3</w:t>
      </w:r>
    </w:p>
    <w:p>
      <w:r>
        <w:t>2d5a9183de66275a4cff17fba086d40b</w:t>
      </w:r>
    </w:p>
    <w:p>
      <w:r>
        <w:t>bb0c102c50d508f588e8c4c8e4cbd4bc</w:t>
      </w:r>
    </w:p>
    <w:p>
      <w:r>
        <w:t>a75fb32cedcc16901235f95af61289aa</w:t>
      </w:r>
    </w:p>
    <w:p>
      <w:r>
        <w:t>83c0dbfe755302d2f2452251bdce15e1</w:t>
      </w:r>
    </w:p>
    <w:p>
      <w:r>
        <w:t>73c56eb9fceda15733fd2f73758e4a73</w:t>
      </w:r>
    </w:p>
    <w:p>
      <w:r>
        <w:t>b60a1e6b4402ca9b567e215502c11bf3</w:t>
      </w:r>
    </w:p>
    <w:p>
      <w:r>
        <w:t>c5d575f2b6e3bf331db4baa0f233a697</w:t>
      </w:r>
    </w:p>
    <w:p>
      <w:r>
        <w:t>55437062417a76c2e35f45b998df2972</w:t>
      </w:r>
    </w:p>
    <w:p>
      <w:r>
        <w:t>05cbaf57bac9c561a560d156d143bd94</w:t>
      </w:r>
    </w:p>
    <w:p>
      <w:r>
        <w:t>8fa9f8308b72a24765eb3971fcb1d801</w:t>
      </w:r>
    </w:p>
    <w:p>
      <w:r>
        <w:t>3e380d04b07f239b12ef6b024a61158f</w:t>
      </w:r>
    </w:p>
    <w:p>
      <w:r>
        <w:t>f2699766522dee80fba41ed82d9e1764</w:t>
      </w:r>
    </w:p>
    <w:p>
      <w:r>
        <w:t>8193c1693c0d7a8b4e5b4d6b42cadb8a</w:t>
      </w:r>
    </w:p>
    <w:p>
      <w:r>
        <w:t>1c973eb4db3f22e10c16b29719d30213</w:t>
      </w:r>
    </w:p>
    <w:p>
      <w:r>
        <w:t>067a56730aa7eec709b2722bb3f5b473</w:t>
      </w:r>
    </w:p>
    <w:p>
      <w:r>
        <w:t>9d7b90e7a29a35712341f69ac1b9b591</w:t>
      </w:r>
    </w:p>
    <w:p>
      <w:r>
        <w:t>3429dfee18e922c50270a3072de3378e</w:t>
      </w:r>
    </w:p>
    <w:p>
      <w:r>
        <w:t>23d649dd20655d559bcaf00cdfc3d928</w:t>
      </w:r>
    </w:p>
    <w:p>
      <w:r>
        <w:t>9331d6f721b489e6df04e65a3d5b2a76</w:t>
      </w:r>
    </w:p>
    <w:p>
      <w:r>
        <w:t>3a9e9d7e8a3ea8290a0159e645307eff</w:t>
      </w:r>
    </w:p>
    <w:p>
      <w:r>
        <w:t>650d795aa5bd2c1ede08a235b394e9e8</w:t>
      </w:r>
    </w:p>
    <w:p>
      <w:r>
        <w:t>117ea84233fb05906353d2940c7db701</w:t>
      </w:r>
    </w:p>
    <w:p>
      <w:r>
        <w:t>8db74c92a8588ef2a1614b6ab88890b8</w:t>
      </w:r>
    </w:p>
    <w:p>
      <w:r>
        <w:t>4bcb2d121d3b1ed98e5efcf212241ff6</w:t>
      </w:r>
    </w:p>
    <w:p>
      <w:r>
        <w:t>3950f58fa19ec0ae750a364e3b6bcfb9</w:t>
      </w:r>
    </w:p>
    <w:p>
      <w:r>
        <w:t>7f2c0ab56f21a6d341aef361854fc2b7</w:t>
      </w:r>
    </w:p>
    <w:p>
      <w:r>
        <w:t>03743cd1b9c6e63383d32e871c4d6e77</w:t>
      </w:r>
    </w:p>
    <w:p>
      <w:r>
        <w:t>5b4a181e7a77f42ebdd78cdb8ebd74e3</w:t>
      </w:r>
    </w:p>
    <w:p>
      <w:r>
        <w:t>67fcd32fc7725f1b6999ad7fc8f38e23</w:t>
      </w:r>
    </w:p>
    <w:p>
      <w:r>
        <w:t>e1a409b8337b91c5b3e3a12812104234</w:t>
      </w:r>
    </w:p>
    <w:p>
      <w:r>
        <w:t>92599e53c1d4dec951be60f6908ac41a</w:t>
      </w:r>
    </w:p>
    <w:p>
      <w:r>
        <w:t>bdce05a9f4e5d6b9ea54275698250856</w:t>
      </w:r>
    </w:p>
    <w:p>
      <w:r>
        <w:t>9818066f8e4a9057d87854420bccaabc</w:t>
      </w:r>
    </w:p>
    <w:p>
      <w:r>
        <w:t>0768faffb3882a710a73f6306b37adc6</w:t>
      </w:r>
    </w:p>
    <w:p>
      <w:r>
        <w:t>158f4a9d4882f1713a95dc3ad218296b</w:t>
      </w:r>
    </w:p>
    <w:p>
      <w:r>
        <w:t>9d4c8f039117d041fceb6ede23b3a063</w:t>
      </w:r>
    </w:p>
    <w:p>
      <w:r>
        <w:t>3097fcfb216ac8a7a945b2c9499fca2a</w:t>
      </w:r>
    </w:p>
    <w:p>
      <w:r>
        <w:t>8184c0439602e1d3a63ff0e75ac99fb9</w:t>
      </w:r>
    </w:p>
    <w:p>
      <w:r>
        <w:t>6fa4d013c988fd3997326bf4ca4671a0</w:t>
      </w:r>
    </w:p>
    <w:p>
      <w:r>
        <w:t>10e7cd97e0c733fb72b3925cdb683262</w:t>
      </w:r>
    </w:p>
    <w:p>
      <w:r>
        <w:t>137044e64c6b3991150e02ee8b6b63ab</w:t>
      </w:r>
    </w:p>
    <w:p>
      <w:r>
        <w:t>86712f7de34d001a5df8f02cf53e8291</w:t>
      </w:r>
    </w:p>
    <w:p>
      <w:r>
        <w:t>dc5abf789c4e365a1a8987597d91ae61</w:t>
      </w:r>
    </w:p>
    <w:p>
      <w:r>
        <w:t>2f24afb794c9317eed1029a33ab49e9d</w:t>
      </w:r>
    </w:p>
    <w:p>
      <w:r>
        <w:t>68f3ba1028493741c5197652911fb707</w:t>
      </w:r>
    </w:p>
    <w:p>
      <w:r>
        <w:t>8c8f1260a77a7ed5924d98b5f826797c</w:t>
      </w:r>
    </w:p>
    <w:p>
      <w:r>
        <w:t>25c01680b7c4b6cfb547ae4a194d666a</w:t>
      </w:r>
    </w:p>
    <w:p>
      <w:r>
        <w:t>6bc7a72034bb604a46a4622dc0a1df93</w:t>
      </w:r>
    </w:p>
    <w:p>
      <w:r>
        <w:t>b21804002785eca1e470f49b550b0080</w:t>
      </w:r>
    </w:p>
    <w:p>
      <w:r>
        <w:t>c6c96ee68d80fb9d93af5f6033b22231</w:t>
      </w:r>
    </w:p>
    <w:p>
      <w:r>
        <w:t>20ed78341cfc79b960ff1bc54ebc5ffe</w:t>
      </w:r>
    </w:p>
    <w:p>
      <w:r>
        <w:t>a43f59722ad03e987c33aaf7861dc71d</w:t>
      </w:r>
    </w:p>
    <w:p>
      <w:r>
        <w:t>a040d6ad8d7e38e70a0e82e1a26a255e</w:t>
      </w:r>
    </w:p>
    <w:p>
      <w:r>
        <w:t>613fc9c3b8a3a756146ebeb8cf1912b1</w:t>
      </w:r>
    </w:p>
    <w:p>
      <w:r>
        <w:t>88da81faba352ad8ef3d51d5a983adde</w:t>
      </w:r>
    </w:p>
    <w:p>
      <w:r>
        <w:t>d4c76ec89c1b7bbe40f6bb13c0ecc36a</w:t>
      </w:r>
    </w:p>
    <w:p>
      <w:r>
        <w:t>19ab5942ce435fc23357c684a0822cf8</w:t>
      </w:r>
    </w:p>
    <w:p>
      <w:r>
        <w:t>5ac85d50d73a55e963d7fbbcdbccbc52</w:t>
      </w:r>
    </w:p>
    <w:p>
      <w:r>
        <w:t>edc1782b1046a4ac7dd59d06cf37676b</w:t>
      </w:r>
    </w:p>
    <w:p>
      <w:r>
        <w:t>886cf1e8827297b28b0457fafe0ec958</w:t>
      </w:r>
    </w:p>
    <w:p>
      <w:r>
        <w:t>8133aec40085c33f1823920d6b110f55</w:t>
      </w:r>
    </w:p>
    <w:p>
      <w:r>
        <w:t>af72b7972fd38594f6a03be63925a429</w:t>
      </w:r>
    </w:p>
    <w:p>
      <w:r>
        <w:t>e70b09b76cbb2f113d8198fdb7bf6d4a</w:t>
      </w:r>
    </w:p>
    <w:p>
      <w:r>
        <w:t>8dab1473c38ce22d8faf6e706e206c06</w:t>
      </w:r>
    </w:p>
    <w:p>
      <w:r>
        <w:t>70a11a7a20b315f7bacb41a5976ddf5f</w:t>
      </w:r>
    </w:p>
    <w:p>
      <w:r>
        <w:t>f8704080bb6a89c81b7cc2f1b419f09f</w:t>
      </w:r>
    </w:p>
    <w:p>
      <w:r>
        <w:t>87d0a0bab49afe7b07c92f4fbc61c907</w:t>
      </w:r>
    </w:p>
    <w:p>
      <w:r>
        <w:t>13057c12417d1e4c5ea8660fa3f11a1a</w:t>
      </w:r>
    </w:p>
    <w:p>
      <w:r>
        <w:t>07c3fa585fb434bb20cde0194f81d078</w:t>
      </w:r>
    </w:p>
    <w:p>
      <w:r>
        <w:t>890493201feef5ade7e0bde502acb9a9</w:t>
      </w:r>
    </w:p>
    <w:p>
      <w:r>
        <w:t>658c7ff9baff95f73d52af186d99e495</w:t>
      </w:r>
    </w:p>
    <w:p>
      <w:r>
        <w:t>1ddb3e38b261fc57c7b1b5efa7b4e842</w:t>
      </w:r>
    </w:p>
    <w:p>
      <w:r>
        <w:t>a388fb02a1e98fbbd437cd697d4d869c</w:t>
      </w:r>
    </w:p>
    <w:p>
      <w:r>
        <w:t>d543cb4bc7483c64d736e093f0b5cdc6</w:t>
      </w:r>
    </w:p>
    <w:p>
      <w:r>
        <w:t>4cf38c34bff70eb03939feb4a217c9b2</w:t>
      </w:r>
    </w:p>
    <w:p>
      <w:r>
        <w:t>73f9eda338b31f8767242074e48c4407</w:t>
      </w:r>
    </w:p>
    <w:p>
      <w:r>
        <w:t>30f7d03164f47989d94b66b25945555a</w:t>
      </w:r>
    </w:p>
    <w:p>
      <w:r>
        <w:t>d07750de12736c21c1c14ae9abe98c14</w:t>
      </w:r>
    </w:p>
    <w:p>
      <w:r>
        <w:t>9ee389c1691d59316857742cf9257923</w:t>
      </w:r>
    </w:p>
    <w:p>
      <w:r>
        <w:t>34b56f61b256a718e575c036786779a2</w:t>
      </w:r>
    </w:p>
    <w:p>
      <w:r>
        <w:t>0262191f498bfa0a8bc314fbce54f06d</w:t>
      </w:r>
    </w:p>
    <w:p>
      <w:r>
        <w:t>68a8c52c9712091802aab34cc7bd4d8e</w:t>
      </w:r>
    </w:p>
    <w:p>
      <w:r>
        <w:t>69e35768e94d4d5395747be1fdbc7bc5</w:t>
      </w:r>
    </w:p>
    <w:p>
      <w:r>
        <w:t>3df69f694cc4f78501d5d8c3ec0fd1cb</w:t>
      </w:r>
    </w:p>
    <w:p>
      <w:r>
        <w:t>44d2819348c79928035aefd60a70c09d</w:t>
      </w:r>
    </w:p>
    <w:p>
      <w:r>
        <w:t>f104c126d7551df84fe1f341231b3507</w:t>
      </w:r>
    </w:p>
    <w:p>
      <w:r>
        <w:t>2ef948a0833254c0f4fbf235e8079835</w:t>
      </w:r>
    </w:p>
    <w:p>
      <w:r>
        <w:t>6a9f1e56c4b7ccd02e1cd79c1aa9882b</w:t>
      </w:r>
    </w:p>
    <w:p>
      <w:r>
        <w:t>c28c728e47af5a53dcf3d4d161ae8cab</w:t>
      </w:r>
    </w:p>
    <w:p>
      <w:r>
        <w:t>3b81f4fee950f1b77deae7c6cb544724</w:t>
      </w:r>
    </w:p>
    <w:p>
      <w:r>
        <w:t>dce9c0f759d9cda6222083924283cbd4</w:t>
      </w:r>
    </w:p>
    <w:p>
      <w:r>
        <w:t>c913130f27d3d0d0fdc7e942a16ff5ea</w:t>
      </w:r>
    </w:p>
    <w:p>
      <w:r>
        <w:t>2c050ecff5b267e5dfdc7b906e3f8e8a</w:t>
      </w:r>
    </w:p>
    <w:p>
      <w:r>
        <w:t>5c3044c8d468e6909bbf64077dbed527</w:t>
      </w:r>
    </w:p>
    <w:p>
      <w:r>
        <w:t>4a565f7ce1dfec195a646e33f8a4f956</w:t>
      </w:r>
    </w:p>
    <w:p>
      <w:r>
        <w:t>e410963eefe8374eaf66a9ae0a66a79c</w:t>
      </w:r>
    </w:p>
    <w:p>
      <w:r>
        <w:t>c05ff9f9662bf11fbdbf9ec79ff73da8</w:t>
      </w:r>
    </w:p>
    <w:p>
      <w:r>
        <w:t>7b7338fd249d13107abead0df2ee066a</w:t>
      </w:r>
    </w:p>
    <w:p>
      <w:r>
        <w:t>ef15bfc9146619ea58d6df975da5edf3</w:t>
      </w:r>
    </w:p>
    <w:p>
      <w:r>
        <w:t>7d113f115db27dfb3ff57bf1e68bd65b</w:t>
      </w:r>
    </w:p>
    <w:p>
      <w:r>
        <w:t>23619f40685e1ddc75533f925349905f</w:t>
      </w:r>
    </w:p>
    <w:p>
      <w:r>
        <w:t>f64da142b72041fda7e12001d2165948</w:t>
      </w:r>
    </w:p>
    <w:p>
      <w:r>
        <w:t>d660336bfd7f930786208d9f75ad0190</w:t>
      </w:r>
    </w:p>
    <w:p>
      <w:r>
        <w:t>1578af1385071e38da795df6599afd0c</w:t>
      </w:r>
    </w:p>
    <w:p>
      <w:r>
        <w:t>82f27b21aa12e38143007c26d681f49f</w:t>
      </w:r>
    </w:p>
    <w:p>
      <w:r>
        <w:t>05007cab0e2a24b05409f30433639688</w:t>
      </w:r>
    </w:p>
    <w:p>
      <w:r>
        <w:t>88ee8da99d4f2fc259a822280b12e00a</w:t>
      </w:r>
    </w:p>
    <w:p>
      <w:r>
        <w:t>b0df0f4c4b65c291ad3cd1eb20bbd95d</w:t>
      </w:r>
    </w:p>
    <w:p>
      <w:r>
        <w:t>2ad4e443d3f3f5a8ba0fcf22c634d8b6</w:t>
      </w:r>
    </w:p>
    <w:p>
      <w:r>
        <w:t>ca966212ff9768e85734bfddc94cda8b</w:t>
      </w:r>
    </w:p>
    <w:p>
      <w:r>
        <w:t>945898ccb4ade69153fba6dd161066e0</w:t>
      </w:r>
    </w:p>
    <w:p>
      <w:r>
        <w:t>f472daec4c4c134502e1c3543745e176</w:t>
      </w:r>
    </w:p>
    <w:p>
      <w:r>
        <w:t>42507cb9c2f5077e508de73bea0f023b</w:t>
      </w:r>
    </w:p>
    <w:p>
      <w:r>
        <w:t>a9c9a6101ae49c764916b7734980945e</w:t>
      </w:r>
    </w:p>
    <w:p>
      <w:r>
        <w:t>6cd221e88c704a02c3f9756349dce630</w:t>
      </w:r>
    </w:p>
    <w:p>
      <w:r>
        <w:t>4b169368606d0256353332805738155b</w:t>
      </w:r>
    </w:p>
    <w:p>
      <w:r>
        <w:t>60952466b213cda22c744bfa00a1d157</w:t>
      </w:r>
    </w:p>
    <w:p>
      <w:r>
        <w:t>90efe96488899f4f636a737ab2ef1acc</w:t>
      </w:r>
    </w:p>
    <w:p>
      <w:r>
        <w:t>b1e8845107071af5bb32b692645d2cf1</w:t>
      </w:r>
    </w:p>
    <w:p>
      <w:r>
        <w:t>78f51f8d9aebb53f88af4cf4a7cc50e6</w:t>
      </w:r>
    </w:p>
    <w:p>
      <w:r>
        <w:t>b0c469f38671a77bfc0d839b9b72a361</w:t>
      </w:r>
    </w:p>
    <w:p>
      <w:r>
        <w:t>68f0f4d0bca06a215363f2483862e637</w:t>
      </w:r>
    </w:p>
    <w:p>
      <w:r>
        <w:t>1e9456b3e19e5c9a351e71da109eaab3</w:t>
      </w:r>
    </w:p>
    <w:p>
      <w:r>
        <w:t>1aa84370a37ab6d91eccb7d5b7259fec</w:t>
      </w:r>
    </w:p>
    <w:p>
      <w:r>
        <w:t>5db8ad935b1ee51d7dde973d2065cc9a</w:t>
      </w:r>
    </w:p>
    <w:p>
      <w:r>
        <w:t>ecbcb96a9b43d2ca595ba91baf89bc1a</w:t>
      </w:r>
    </w:p>
    <w:p>
      <w:r>
        <w:t>311359b39f4551d6ab56266d750cfb6a</w:t>
      </w:r>
    </w:p>
    <w:p>
      <w:r>
        <w:t>1166fc210710cc04334a1b8811af72e7</w:t>
      </w:r>
    </w:p>
    <w:p>
      <w:r>
        <w:t>b149dbcdef62e7e99c401c3788829278</w:t>
      </w:r>
    </w:p>
    <w:p>
      <w:r>
        <w:t>12e2a889cede2cd8eb0611e6b3f75a5a</w:t>
      </w:r>
    </w:p>
    <w:p>
      <w:r>
        <w:t>7e93b4d93cba03a69341318987866848</w:t>
      </w:r>
    </w:p>
    <w:p>
      <w:r>
        <w:t>3394481fead59cd5263e1a9e06e0a112</w:t>
      </w:r>
    </w:p>
    <w:p>
      <w:r>
        <w:t>4d9f8b4cfd8252738acc192c6d967789</w:t>
      </w:r>
    </w:p>
    <w:p>
      <w:r>
        <w:t>fd7f12498079ccfa0f61e3fca7f47941</w:t>
      </w:r>
    </w:p>
    <w:p>
      <w:r>
        <w:t>c26e3a8a927d072b8d4f1929095f67bc</w:t>
      </w:r>
    </w:p>
    <w:p>
      <w:r>
        <w:t>409536db09c354af73b4120f7fa70216</w:t>
      </w:r>
    </w:p>
    <w:p>
      <w:r>
        <w:t>b1f205df17cea951e8aba1592a626005</w:t>
      </w:r>
    </w:p>
    <w:p>
      <w:r>
        <w:t>041a7d9630532a724c5153da809f2cf8</w:t>
      </w:r>
    </w:p>
    <w:p>
      <w:r>
        <w:t>ec436abe55e47f1852bbf27f9eb78e56</w:t>
      </w:r>
    </w:p>
    <w:p>
      <w:r>
        <w:t>974d8054c819c8e0b6104ebbf51b11c3</w:t>
      </w:r>
    </w:p>
    <w:p>
      <w:r>
        <w:t>b56ed3be5e0349afe7102f5dbf5f9239</w:t>
      </w:r>
    </w:p>
    <w:p>
      <w:r>
        <w:t>2e2748ef0353246545e9b74dbd1215fb</w:t>
      </w:r>
    </w:p>
    <w:p>
      <w:r>
        <w:t>a293beaefd905aed16621e2bda95a1b3</w:t>
      </w:r>
    </w:p>
    <w:p>
      <w:r>
        <w:t>1776c37d80944f2a96e00d794cdf1ddf</w:t>
      </w:r>
    </w:p>
    <w:p>
      <w:r>
        <w:t>279dab278379aee5ea8c21a8efba98e7</w:t>
      </w:r>
    </w:p>
    <w:p>
      <w:r>
        <w:t>6af8024596429d54eb89cce83b6a86ad</w:t>
      </w:r>
    </w:p>
    <w:p>
      <w:r>
        <w:t>5cc4e13446c2fd1daefab82e17f6e160</w:t>
      </w:r>
    </w:p>
    <w:p>
      <w:r>
        <w:t>b429bfb0f6cc383de47e0d78534066d7</w:t>
      </w:r>
    </w:p>
    <w:p>
      <w:r>
        <w:t>07c2a36e72e7861869196b31ad68eecb</w:t>
      </w:r>
    </w:p>
    <w:p>
      <w:r>
        <w:t>c977fb3509a4db7c820399a6f52261da</w:t>
      </w:r>
    </w:p>
    <w:p>
      <w:r>
        <w:t>cdae3e8d3fc2cfe9f558fe792035f505</w:t>
      </w:r>
    </w:p>
    <w:p>
      <w:r>
        <w:t>7f4eda952771ef81ac97ac93314f78d2</w:t>
      </w:r>
    </w:p>
    <w:p>
      <w:r>
        <w:t>e2eee6429c0401b3aaac2b2de1aefbae</w:t>
      </w:r>
    </w:p>
    <w:p>
      <w:r>
        <w:t>2a1f9ceb8dd3abe383ff8e47e19f7e9a</w:t>
      </w:r>
    </w:p>
    <w:p>
      <w:r>
        <w:t>63517f9f58e67567d668ac1f01d9677e</w:t>
      </w:r>
    </w:p>
    <w:p>
      <w:r>
        <w:t>00b2d1eb596ef213e03e236ac8b89b98</w:t>
      </w:r>
    </w:p>
    <w:p>
      <w:r>
        <w:t>2217265076a841c5fdcc0c306d2b039e</w:t>
      </w:r>
    </w:p>
    <w:p>
      <w:r>
        <w:t>40e450097feac38984f83af5ffd4f602</w:t>
      </w:r>
    </w:p>
    <w:p>
      <w:r>
        <w:t>e118a7ad1edd4547c78e50aa4f727d5a</w:t>
      </w:r>
    </w:p>
    <w:p>
      <w:r>
        <w:t>3e7cb6f81fd74e0b2333ac000812e311</w:t>
      </w:r>
    </w:p>
    <w:p>
      <w:r>
        <w:t>d4060a0df948b9ee974635b88747ee2c</w:t>
      </w:r>
    </w:p>
    <w:p>
      <w:r>
        <w:t>49cad6c5d951ff61ae1d864725d8ee3a</w:t>
      </w:r>
    </w:p>
    <w:p>
      <w:r>
        <w:t>0ed1cfb9c8f18a0313e3baf48dcad2d3</w:t>
      </w:r>
    </w:p>
    <w:p>
      <w:r>
        <w:t>1bc03d364223c18c4a70ea90f9824aea</w:t>
      </w:r>
    </w:p>
    <w:p>
      <w:r>
        <w:t>97f287d523f0312a4b0b72d431c8e891</w:t>
      </w:r>
    </w:p>
    <w:p>
      <w:r>
        <w:t>a1ee8c4e95875094ee6b8c28242a198a</w:t>
      </w:r>
    </w:p>
    <w:p>
      <w:r>
        <w:t>f448e5a4d1c0d1406db90b58232f02cb</w:t>
      </w:r>
    </w:p>
    <w:p>
      <w:r>
        <w:t>f256d9f783b8cd06577d17c4be1cea43</w:t>
      </w:r>
    </w:p>
    <w:p>
      <w:r>
        <w:t>956c03879a95d74b5370c2f75f1ae81a</w:t>
      </w:r>
    </w:p>
    <w:p>
      <w:r>
        <w:t>05f91eb635680229e5a28bd5de79ac9b</w:t>
      </w:r>
    </w:p>
    <w:p>
      <w:r>
        <w:t>8fe84e33c31409d76b2d0ad655918b28</w:t>
      </w:r>
    </w:p>
    <w:p>
      <w:r>
        <w:t>5bb4d875807d9efc47bbb113bd6026ad</w:t>
      </w:r>
    </w:p>
    <w:p>
      <w:r>
        <w:t>4352695e4b7248c735399614625b1b93</w:t>
      </w:r>
    </w:p>
    <w:p>
      <w:r>
        <w:t>8bd6352a606d56cb3b17c1c32cb98d55</w:t>
      </w:r>
    </w:p>
    <w:p>
      <w:r>
        <w:t>6b443272f01ccb094656ba73450960b3</w:t>
      </w:r>
    </w:p>
    <w:p>
      <w:r>
        <w:t>1d995bbcedd8c0d0079fea33557b1894</w:t>
      </w:r>
    </w:p>
    <w:p>
      <w:r>
        <w:t>e647534b5cb72457ed635b5676b11264</w:t>
      </w:r>
    </w:p>
    <w:p>
      <w:r>
        <w:t>d78a4d763001a4eb0707fbf9be5ad77b</w:t>
      </w:r>
    </w:p>
    <w:p>
      <w:r>
        <w:t>ed0ad0c11d0ec2d1b848ab542f6676bb</w:t>
      </w:r>
    </w:p>
    <w:p>
      <w:r>
        <w:t>8707a6e936fce059cba6fac48d692d89</w:t>
      </w:r>
    </w:p>
    <w:p>
      <w:r>
        <w:t>1c9d5a9f8393f451f46615939e3c908c</w:t>
      </w:r>
    </w:p>
    <w:p>
      <w:r>
        <w:t>2bfeb563ef31814b2dd4b81e327c729b</w:t>
      </w:r>
    </w:p>
    <w:p>
      <w:r>
        <w:t>19a9b9924980ab7a93176c243aff65ad</w:t>
      </w:r>
    </w:p>
    <w:p>
      <w:r>
        <w:t>10c040ebb96410d6152cff8e9387b18f</w:t>
      </w:r>
    </w:p>
    <w:p>
      <w:r>
        <w:t>812122e6eb15dcabcfaa664068743db6</w:t>
      </w:r>
    </w:p>
    <w:p>
      <w:r>
        <w:t>69e5b974b901a2eb08266985b9e5e336</w:t>
      </w:r>
    </w:p>
    <w:p>
      <w:r>
        <w:t>86e4c19693aeab9bceb7b4bc0d52d222</w:t>
      </w:r>
    </w:p>
    <w:p>
      <w:r>
        <w:t>6f4cb5445254bf7c95caffc619111db5</w:t>
      </w:r>
    </w:p>
    <w:p>
      <w:r>
        <w:t>38514e356b7727f0b6dba84f6c45a2d0</w:t>
      </w:r>
    </w:p>
    <w:p>
      <w:r>
        <w:t>4de994328c6af60d2d0eee3b36f2b665</w:t>
      </w:r>
    </w:p>
    <w:p>
      <w:r>
        <w:t>c897643d5f17e5771594fe49c6bde21b</w:t>
      </w:r>
    </w:p>
    <w:p>
      <w:r>
        <w:t>4bb30a3e3a6230e0e681e89022ea49ed</w:t>
      </w:r>
    </w:p>
    <w:p>
      <w:r>
        <w:t>a3a26cf9e3366dea72eb90d87f7aa900</w:t>
      </w:r>
    </w:p>
    <w:p>
      <w:r>
        <w:t>8bfe40039181d72a241c1509ec66f1d8</w:t>
      </w:r>
    </w:p>
    <w:p>
      <w:r>
        <w:t>b829c65b99195fdbeb6e5b4ace88c6f3</w:t>
      </w:r>
    </w:p>
    <w:p>
      <w:r>
        <w:t>f1442a220cd604be3e3d70b6b0094665</w:t>
      </w:r>
    </w:p>
    <w:p>
      <w:r>
        <w:t>b3ca396629eb4bb87115746b848c9bd5</w:t>
      </w:r>
    </w:p>
    <w:p>
      <w:r>
        <w:t>581dfadc54f5f702fbe08ade9ac7d18d</w:t>
      </w:r>
    </w:p>
    <w:p>
      <w:r>
        <w:t>7051be85cfebf5f7f09bc4d4cb4c0220</w:t>
      </w:r>
    </w:p>
    <w:p>
      <w:r>
        <w:t>c68bffa2ef8ef8e9e770c7158967aeef</w:t>
      </w:r>
    </w:p>
    <w:p>
      <w:r>
        <w:t>1ad17f44aa42183d13852f011fbad798</w:t>
      </w:r>
    </w:p>
    <w:p>
      <w:r>
        <w:t>235cd4f82b620b1b650bab1c6c0a9dec</w:t>
      </w:r>
    </w:p>
    <w:p>
      <w:r>
        <w:t>8c057b102e7fa797a8b3446b8efeb536</w:t>
      </w:r>
    </w:p>
    <w:p>
      <w:r>
        <w:t>5020bd7825908edae1d1b91fb409f483</w:t>
      </w:r>
    </w:p>
    <w:p>
      <w:r>
        <w:t>296b4af5ea9836fc6ef4d043a362935d</w:t>
      </w:r>
    </w:p>
    <w:p>
      <w:r>
        <w:t>a615596ee198fa1961493467bd501de3</w:t>
      </w:r>
    </w:p>
    <w:p>
      <w:r>
        <w:t>24850867328df225b29089dc8ef9115a</w:t>
      </w:r>
    </w:p>
    <w:p>
      <w:r>
        <w:t>99dfdc980d0fec1598c1552a4768f8ac</w:t>
      </w:r>
    </w:p>
    <w:p>
      <w:r>
        <w:t>a69e073cb5d9b3c1cee2e28dba424edf</w:t>
      </w:r>
    </w:p>
    <w:p>
      <w:r>
        <w:t>0a10ae5d1521b8eb97b3b97a364374af</w:t>
      </w:r>
    </w:p>
    <w:p>
      <w:r>
        <w:t>2af790c8531bc8c9bd5e92f80e61bc77</w:t>
      </w:r>
    </w:p>
    <w:p>
      <w:r>
        <w:t>d17622d6bebab2c5aea374d74ea5208b</w:t>
      </w:r>
    </w:p>
    <w:p>
      <w:r>
        <w:t>e51be6792da50c99ad8182b01b2c20cf</w:t>
      </w:r>
    </w:p>
    <w:p>
      <w:r>
        <w:t>3d574021d67b255e50627988e912fded</w:t>
      </w:r>
    </w:p>
    <w:p>
      <w:r>
        <w:t>c701b22e8f73f6592ab7d978a829a39e</w:t>
      </w:r>
    </w:p>
    <w:p>
      <w:r>
        <w:t>4f8e352469990ebb7a391b9f0d5ff451</w:t>
      </w:r>
    </w:p>
    <w:p>
      <w:r>
        <w:t>60fc5a0148137ab1d4888c8288b28f03</w:t>
      </w:r>
    </w:p>
    <w:p>
      <w:r>
        <w:t>ab1aa8830605238316d1c80125476da9</w:t>
      </w:r>
    </w:p>
    <w:p>
      <w:r>
        <w:t>c4f122362482949298d82fc67faa61a3</w:t>
      </w:r>
    </w:p>
    <w:p>
      <w:r>
        <w:t>572f2a5dfcddc29a197ae72f5e71e527</w:t>
      </w:r>
    </w:p>
    <w:p>
      <w:r>
        <w:t>e58f7becceddc125f485af2050df51ca</w:t>
      </w:r>
    </w:p>
    <w:p>
      <w:r>
        <w:t>3dd53f77a84ff616aefc7ef037815caf</w:t>
      </w:r>
    </w:p>
    <w:p>
      <w:r>
        <w:t>3116f5e5d134ba22c2a1d2e3efcdc500</w:t>
      </w:r>
    </w:p>
    <w:p>
      <w:r>
        <w:t>5ecdfc4fdc89980e9d9c9dc778297888</w:t>
      </w:r>
    </w:p>
    <w:p>
      <w:r>
        <w:t>5a02e0e595c2e7fdaf697c23b642704a</w:t>
      </w:r>
    </w:p>
    <w:p>
      <w:r>
        <w:t>3e6d90a2f47a0957cf19f37e531bb628</w:t>
      </w:r>
    </w:p>
    <w:p>
      <w:r>
        <w:t>bdcc42f03b75445732c6e30876c06910</w:t>
      </w:r>
    </w:p>
    <w:p>
      <w:r>
        <w:t>5ef55ed9a0260b4a52315e2ac46465e1</w:t>
      </w:r>
    </w:p>
    <w:p>
      <w:r>
        <w:t>1423e5a633108434f66befd945f04a0a</w:t>
      </w:r>
    </w:p>
    <w:p>
      <w:r>
        <w:t>5b0b6985e5c79dbd804c47404022c55a</w:t>
      </w:r>
    </w:p>
    <w:p>
      <w:r>
        <w:t>bd1e3bf2bcd58a3bae0e1259882f318f</w:t>
      </w:r>
    </w:p>
    <w:p>
      <w:r>
        <w:t>546d0745109aec8716351b8f00d90bbc</w:t>
      </w:r>
    </w:p>
    <w:p>
      <w:r>
        <w:t>4dd1e499492eac13664b7bd1ff87582b</w:t>
      </w:r>
    </w:p>
    <w:p>
      <w:r>
        <w:t>2b4904a5bbafa7d54c20180287f8080d</w:t>
      </w:r>
    </w:p>
    <w:p>
      <w:r>
        <w:t>07797b8b060f26c929127b684a108c7f</w:t>
      </w:r>
    </w:p>
    <w:p>
      <w:r>
        <w:t>1b55a50758e634c89eeb8a83efd7090f</w:t>
      </w:r>
    </w:p>
    <w:p>
      <w:r>
        <w:t>01c800f31af1876417bf1ed182b9361b</w:t>
      </w:r>
    </w:p>
    <w:p>
      <w:r>
        <w:t>52ce29ec55497723bd66943bb840b403</w:t>
      </w:r>
    </w:p>
    <w:p>
      <w:r>
        <w:t>c0235deb3b38c39a22f9a18aa120c4f6</w:t>
      </w:r>
    </w:p>
    <w:p>
      <w:r>
        <w:t>733d778964acb7aa4de174f5dee8b754</w:t>
      </w:r>
    </w:p>
    <w:p>
      <w:r>
        <w:t>1f0a19dc78bed9e0c5946bab2c45472c</w:t>
      </w:r>
    </w:p>
    <w:p>
      <w:r>
        <w:t>ad32c08bfd2550cefc252fd66974d038</w:t>
      </w:r>
    </w:p>
    <w:p>
      <w:r>
        <w:t>88e1ddce537285b17acf1bad74a5b3f7</w:t>
      </w:r>
    </w:p>
    <w:p>
      <w:r>
        <w:t>4f8f231ced9c99f134d2fa69260ae9a6</w:t>
      </w:r>
    </w:p>
    <w:p>
      <w:r>
        <w:t>901b8882d05a9637c4cf52f6c533b467</w:t>
      </w:r>
    </w:p>
    <w:p>
      <w:r>
        <w:t>a2dc9ebf350cd5b10f7a66e2c341e422</w:t>
      </w:r>
    </w:p>
    <w:p>
      <w:r>
        <w:t>ee616fe59f17fa86dfece7fc994d05db</w:t>
      </w:r>
    </w:p>
    <w:p>
      <w:r>
        <w:t>c15e6ce66c44652f72df433bd81466f5</w:t>
      </w:r>
    </w:p>
    <w:p>
      <w:r>
        <w:t>591190a00795268b7a52d9b2c9503fa1</w:t>
      </w:r>
    </w:p>
    <w:p>
      <w:r>
        <w:t>43c3cfd11977bc5b2550d5f6c76a4e66</w:t>
      </w:r>
    </w:p>
    <w:p>
      <w:r>
        <w:t>32d11cfd1c9d9d101c53ce1564fb9a1f</w:t>
      </w:r>
    </w:p>
    <w:p>
      <w:r>
        <w:t>77bee6d33b71bcc1c0474f67aae03440</w:t>
      </w:r>
    </w:p>
    <w:p>
      <w:r>
        <w:t>6409abc27824965e4e3dafe5033f21ea</w:t>
      </w:r>
    </w:p>
    <w:p>
      <w:r>
        <w:t>1a2888c33f368b4fbba90fab2f7faf68</w:t>
      </w:r>
    </w:p>
    <w:p>
      <w:r>
        <w:t>dc5ef9b0b2671d08c1363f57d9a8e2bf</w:t>
      </w:r>
    </w:p>
    <w:p>
      <w:r>
        <w:t>b5927d4b0955a3a65d7552ea9e1e39e7</w:t>
      </w:r>
    </w:p>
    <w:p>
      <w:r>
        <w:t>0ff7754637c2708400dd01296ac1715c</w:t>
      </w:r>
    </w:p>
    <w:p>
      <w:r>
        <w:t>48595da4ec871e20465cd48f512dcbaa</w:t>
      </w:r>
    </w:p>
    <w:p>
      <w:r>
        <w:t>d532e5fbe01ccff64a974655c758bcc0</w:t>
      </w:r>
    </w:p>
    <w:p>
      <w:r>
        <w:t>d16d84a4343d2c749661c736049fa228</w:t>
      </w:r>
    </w:p>
    <w:p>
      <w:r>
        <w:t>a176ba73f562a14aefba8c50cce1b8a2</w:t>
      </w:r>
    </w:p>
    <w:p>
      <w:r>
        <w:t>de7eac41876464320677e84976b2de93</w:t>
      </w:r>
    </w:p>
    <w:p>
      <w:r>
        <w:t>b6931256ee3b0fa8d9313d43c394a397</w:t>
      </w:r>
    </w:p>
    <w:p>
      <w:r>
        <w:t>c712a798ebaa212b4943d4b7de9b6874</w:t>
      </w:r>
    </w:p>
    <w:p>
      <w:r>
        <w:t>bcd2a99d21c2f904f78405c7f63ecebc</w:t>
      </w:r>
    </w:p>
    <w:p>
      <w:r>
        <w:t>078719407c635c00be63d25bacc1ca96</w:t>
      </w:r>
    </w:p>
    <w:p>
      <w:r>
        <w:t>16e2111660648c68a479daed96481204</w:t>
      </w:r>
    </w:p>
    <w:p>
      <w:r>
        <w:t>1ff2013ea81d468f23379b8f8a1f8b5e</w:t>
      </w:r>
    </w:p>
    <w:p>
      <w:r>
        <w:t>e58fca276958a0836f794d3311a8f87d</w:t>
      </w:r>
    </w:p>
    <w:p>
      <w:r>
        <w:t>8e09568ec8970c144933d96e134d6a4a</w:t>
      </w:r>
    </w:p>
    <w:p>
      <w:r>
        <w:t>f35ae7b5ed2b0c2d07aee9a80d95b39b</w:t>
      </w:r>
    </w:p>
    <w:p>
      <w:r>
        <w:t>cfabdad050d4dffce3015ad3c32423dc</w:t>
      </w:r>
    </w:p>
    <w:p>
      <w:r>
        <w:t>9b139bf4a6562b112914767beac65055</w:t>
      </w:r>
    </w:p>
    <w:p>
      <w:r>
        <w:t>8951372de201b40fdf5aa98b485357df</w:t>
      </w:r>
    </w:p>
    <w:p>
      <w:r>
        <w:t>a721fc9043b43ff13d9aea936f4da1de</w:t>
      </w:r>
    </w:p>
    <w:p>
      <w:r>
        <w:t>65d507f36e12095a4e6d1592e9d01fd1</w:t>
      </w:r>
    </w:p>
    <w:p>
      <w:r>
        <w:t>52bf56acdc67b138306c60a035f964b7</w:t>
      </w:r>
    </w:p>
    <w:p>
      <w:r>
        <w:t>8347e030efe9fa4174cd3a204de4e9d5</w:t>
      </w:r>
    </w:p>
    <w:p>
      <w:r>
        <w:t>8ae7e1060d5ef6a17c7399d5829ec9f6</w:t>
      </w:r>
    </w:p>
    <w:p>
      <w:r>
        <w:t>6917dd945fd10d100b72db94ec36c749</w:t>
      </w:r>
    </w:p>
    <w:p>
      <w:r>
        <w:t>743d338473e0e609d3fd003b162840e4</w:t>
      </w:r>
    </w:p>
    <w:p>
      <w:r>
        <w:t>9216c613d96c498fcfc36ebbe078c0de</w:t>
      </w:r>
    </w:p>
    <w:p>
      <w:r>
        <w:t>867dde6bfcd2763698ead5821b837a34</w:t>
      </w:r>
    </w:p>
    <w:p>
      <w:r>
        <w:t>4af9279957f13516fc0e85627e99d6d7</w:t>
      </w:r>
    </w:p>
    <w:p>
      <w:r>
        <w:t>a5a83b991545f939dbb514c841ce85da</w:t>
      </w:r>
    </w:p>
    <w:p>
      <w:r>
        <w:t>ad955c6244af9262e00684eecbd08841</w:t>
      </w:r>
    </w:p>
    <w:p>
      <w:r>
        <w:t>f0173a079f2e7ec49536dff12e0dc83f</w:t>
      </w:r>
    </w:p>
    <w:p>
      <w:r>
        <w:t>fbd07269b2eecb318717a3000ae8d19a</w:t>
      </w:r>
    </w:p>
    <w:p>
      <w:r>
        <w:t>ff7b5ffb18ae0fb31a42b986cce72691</w:t>
      </w:r>
    </w:p>
    <w:p>
      <w:r>
        <w:t>0b604ede3777c7feb6d20c4571cf66be</w:t>
      </w:r>
    </w:p>
    <w:p>
      <w:r>
        <w:t>a52acd6fc4ef8c6612d850e657e85472</w:t>
      </w:r>
    </w:p>
    <w:p>
      <w:r>
        <w:t>406cdc55204da1c92f04941778a5a7d4</w:t>
      </w:r>
    </w:p>
    <w:p>
      <w:r>
        <w:t>74a5daad07082cb848b512f2ecd566a5</w:t>
      </w:r>
    </w:p>
    <w:p>
      <w:r>
        <w:t>c23cf40407157477afa492f5aad870aa</w:t>
      </w:r>
    </w:p>
    <w:p>
      <w:r>
        <w:t>176ae4ce65dbdaadade804dab251c828</w:t>
      </w:r>
    </w:p>
    <w:p>
      <w:r>
        <w:t>558df50385d9ae6c13d14b658b2f2e51</w:t>
      </w:r>
    </w:p>
    <w:p>
      <w:r>
        <w:t>6c991c44dc48268d4985658d5ab180bc</w:t>
      </w:r>
    </w:p>
    <w:p>
      <w:r>
        <w:t>9893a580883334e0909e4746aae179b8</w:t>
      </w:r>
    </w:p>
    <w:p>
      <w:r>
        <w:t>52ec03eb272e07d5555f43ea700b2147</w:t>
      </w:r>
    </w:p>
    <w:p>
      <w:r>
        <w:t>6e8751a25836c79389a6b571083c02bb</w:t>
      </w:r>
    </w:p>
    <w:p>
      <w:r>
        <w:t>0a2edf701c4b17b46167a5e3dc00e1df</w:t>
      </w:r>
    </w:p>
    <w:p>
      <w:r>
        <w:t>52e69f8c09306864ff290ca342776ebf</w:t>
      </w:r>
    </w:p>
    <w:p>
      <w:r>
        <w:t>f05527310d377ff24d8c4bb4adb23cb2</w:t>
      </w:r>
    </w:p>
    <w:p>
      <w:r>
        <w:t>8753f4fac73df6a2b016317018c9fa1b</w:t>
      </w:r>
    </w:p>
    <w:p>
      <w:r>
        <w:t>48a7aae4e79a7021bd1d4cd90d009465</w:t>
      </w:r>
    </w:p>
    <w:p>
      <w:r>
        <w:t>71291a0db667afa215266dc9edd6d0e9</w:t>
      </w:r>
    </w:p>
    <w:p>
      <w:r>
        <w:t>fbf5a02f8597cf400a7d1da157a8f259</w:t>
      </w:r>
    </w:p>
    <w:p>
      <w:r>
        <w:t>ad3e08dcf157ec933d01371ff83e1989</w:t>
      </w:r>
    </w:p>
    <w:p>
      <w:r>
        <w:t>06d8194147d26dc1431186e20ba0164b</w:t>
      </w:r>
    </w:p>
    <w:p>
      <w:r>
        <w:t>1b77e0d7812e3f461e818d7d3da3d8c8</w:t>
      </w:r>
    </w:p>
    <w:p>
      <w:r>
        <w:t>96bf30f80a4e84c8a091ba1c778b764a</w:t>
      </w:r>
    </w:p>
    <w:p>
      <w:r>
        <w:t>26f776aebd0502fe30b5e54ddca8725e</w:t>
      </w:r>
    </w:p>
    <w:p>
      <w:r>
        <w:t>843bb5a5e381c961183fa32a6ea67fee</w:t>
      </w:r>
    </w:p>
    <w:p>
      <w:r>
        <w:t>1af7ed960f11631fd14f7608cf8c16f2</w:t>
      </w:r>
    </w:p>
    <w:p>
      <w:r>
        <w:t>96dc1f2de086f5a0d13855fbf843d352</w:t>
      </w:r>
    </w:p>
    <w:p>
      <w:r>
        <w:t>9eb18950dff37b45047f4d55a0933629</w:t>
      </w:r>
    </w:p>
    <w:p>
      <w:r>
        <w:t>dba82e21327078916f0327a7f7e7dd24</w:t>
      </w:r>
    </w:p>
    <w:p>
      <w:r>
        <w:t>e6c6d9bb8ad8abb679db0b59499804b4</w:t>
      </w:r>
    </w:p>
    <w:p>
      <w:r>
        <w:t>3fa6af997997bc92fd52653b7d5e2346</w:t>
      </w:r>
    </w:p>
    <w:p>
      <w:r>
        <w:t>47d672d686b9a16bcd1f6b4c1371f54f</w:t>
      </w:r>
    </w:p>
    <w:p>
      <w:r>
        <w:t>a6fb144d69b810ddbfba61829cbe86a7</w:t>
      </w:r>
    </w:p>
    <w:p>
      <w:r>
        <w:t>d43720c3edd5f4962fdbc02efa0c159b</w:t>
      </w:r>
    </w:p>
    <w:p>
      <w:r>
        <w:t>e8cc778f5a4d008e3b5ac093eb094c4b</w:t>
      </w:r>
    </w:p>
    <w:p>
      <w:r>
        <w:t>46ba816714b9dbf6fafe5ede4bd55bb7</w:t>
      </w:r>
    </w:p>
    <w:p>
      <w:r>
        <w:t>d6164b0eb1c295cb323b6944a98b67d6</w:t>
      </w:r>
    </w:p>
    <w:p>
      <w:r>
        <w:t>5e572b15b3d63cd009b32f67ee1425a6</w:t>
      </w:r>
    </w:p>
    <w:p>
      <w:r>
        <w:t>9de16cd77321997538b14e739cd045b2</w:t>
      </w:r>
    </w:p>
    <w:p>
      <w:r>
        <w:t>132c2c6b90633fb75bf909b9f0539b32</w:t>
      </w:r>
    </w:p>
    <w:p>
      <w:r>
        <w:t>a568f2750b61ee99244862a14716af80</w:t>
      </w:r>
    </w:p>
    <w:p>
      <w:r>
        <w:t>7dc113e6dd4c3dc3de3becd16ef5c064</w:t>
      </w:r>
    </w:p>
    <w:p>
      <w:r>
        <w:t>0666b148bb26bd4492215235dd8b9c27</w:t>
      </w:r>
    </w:p>
    <w:p>
      <w:r>
        <w:t>cfbb0282dda7aded1dd686ff2c7940bc</w:t>
      </w:r>
    </w:p>
    <w:p>
      <w:r>
        <w:t>7a09639dbbdbe40c09f8cd4997c10712</w:t>
      </w:r>
    </w:p>
    <w:p>
      <w:r>
        <w:t>4f7ef50eb12d02682c7e0ac4292dd621</w:t>
      </w:r>
    </w:p>
    <w:p>
      <w:r>
        <w:t>4370393de821241e596800fc77341f47</w:t>
      </w:r>
    </w:p>
    <w:p>
      <w:r>
        <w:t>80432d74b15a0fa1a9e024372ec4ef65</w:t>
      </w:r>
    </w:p>
    <w:p>
      <w:r>
        <w:t>c869032910ff560f4a197775e7425b3a</w:t>
      </w:r>
    </w:p>
    <w:p>
      <w:r>
        <w:t>835e823878e051fb82ea936d43dde054</w:t>
      </w:r>
    </w:p>
    <w:p>
      <w:r>
        <w:t>76ead1d619d56c25ac485a50a92b8869</w:t>
      </w:r>
    </w:p>
    <w:p>
      <w:r>
        <w:t>d7b5734b75a59a7c9b090d9dc18aeaef</w:t>
      </w:r>
    </w:p>
    <w:p>
      <w:r>
        <w:t>b2e84836198fd3a6eb149437408f2f64</w:t>
      </w:r>
    </w:p>
    <w:p>
      <w:r>
        <w:t>bdbf85e7d814bed57d434451d1d423d2</w:t>
      </w:r>
    </w:p>
    <w:p>
      <w:r>
        <w:t>cdc0a0453439db12e0468a9bd514d974</w:t>
      </w:r>
    </w:p>
    <w:p>
      <w:r>
        <w:t>a93284a6b61a0e5eca5eae2d33a63d28</w:t>
      </w:r>
    </w:p>
    <w:p>
      <w:r>
        <w:t>e95372844cfcce22426fdc42141e7b9d</w:t>
      </w:r>
    </w:p>
    <w:p>
      <w:r>
        <w:t>00ee002a3a1497afa84b19f125a0f4a5</w:t>
      </w:r>
    </w:p>
    <w:p>
      <w:r>
        <w:t>6d657abbe762c71e6bd82b71403ed97f</w:t>
      </w:r>
    </w:p>
    <w:p>
      <w:r>
        <w:t>1a03337db97cbc0cea24a1bb7de141e8</w:t>
      </w:r>
    </w:p>
    <w:p>
      <w:r>
        <w:t>23c52db90b21add9ad605ba00c403e7c</w:t>
      </w:r>
    </w:p>
    <w:p>
      <w:r>
        <w:t>6c3170c2f316a310bf1c41c238079df4</w:t>
      </w:r>
    </w:p>
    <w:p>
      <w:r>
        <w:t>1be20ba5f0589f8dc934a889e6389357</w:t>
      </w:r>
    </w:p>
    <w:p>
      <w:r>
        <w:t>3b915d6486f3dadd91d63883a025cfa9</w:t>
      </w:r>
    </w:p>
    <w:p>
      <w:r>
        <w:t>cd9602407523dbc7cab6c32ab762f3fd</w:t>
      </w:r>
    </w:p>
    <w:p>
      <w:r>
        <w:t>10cb6521a7b56667b6288305d53a579f</w:t>
      </w:r>
    </w:p>
    <w:p>
      <w:r>
        <w:t>0b55d39541d0a6e6c6282018d004d418</w:t>
      </w:r>
    </w:p>
    <w:p>
      <w:r>
        <w:t>a79f3c0d1df669dedbef535825002751</w:t>
      </w:r>
    </w:p>
    <w:p>
      <w:r>
        <w:t>b53960faa68c9dbc86de3cc9e700c9e5</w:t>
      </w:r>
    </w:p>
    <w:p>
      <w:r>
        <w:t>027020572de8496f67355bbe245215cc</w:t>
      </w:r>
    </w:p>
    <w:p>
      <w:r>
        <w:t>0034f7edbddf2c710acdfb09ad63c559</w:t>
      </w:r>
    </w:p>
    <w:p>
      <w:r>
        <w:t>85403ea31c67e732acb2d080e26f34fa</w:t>
      </w:r>
    </w:p>
    <w:p>
      <w:r>
        <w:t>c1e3ada1f9b45058f5e3ecc02ddefa21</w:t>
      </w:r>
    </w:p>
    <w:p>
      <w:r>
        <w:t>e414dd46cd6aec6152e498f45ea2af70</w:t>
      </w:r>
    </w:p>
    <w:p>
      <w:r>
        <w:t>22c270cf5a61ce3da1ac0e8f93c90edd</w:t>
      </w:r>
    </w:p>
    <w:p>
      <w:r>
        <w:t>616ddb371738fbc7e0f5a058b5be5ca8</w:t>
      </w:r>
    </w:p>
    <w:p>
      <w:r>
        <w:t>3a81f04c316b9ea530874f42f0732ea9</w:t>
      </w:r>
    </w:p>
    <w:p>
      <w:r>
        <w:t>39dd2d4d6c6e4dcbc39a5dfef8c3a529</w:t>
      </w:r>
    </w:p>
    <w:p>
      <w:r>
        <w:t>43e78d6e53cfc690df1603c6f904fa52</w:t>
      </w:r>
    </w:p>
    <w:p>
      <w:r>
        <w:t>9897d58691ff5a84f6516c1e36fc102d</w:t>
      </w:r>
    </w:p>
    <w:p>
      <w:r>
        <w:t>c7f1955048141fa4d6f915c5cc263b65</w:t>
      </w:r>
    </w:p>
    <w:p>
      <w:r>
        <w:t>37501440460fd13398218e1cb3ac2a06</w:t>
      </w:r>
    </w:p>
    <w:p>
      <w:r>
        <w:t>85ea4564cd4f2ee0e74a3cfa6b195e25</w:t>
      </w:r>
    </w:p>
    <w:p>
      <w:r>
        <w:t>23528a5fce745f5f8c2b1d835231b859</w:t>
      </w:r>
    </w:p>
    <w:p>
      <w:r>
        <w:t>d843de69eeb7c45e8294050b27b0ba19</w:t>
      </w:r>
    </w:p>
    <w:p>
      <w:r>
        <w:t>8964d97f27204030510e3b3010d0095d</w:t>
      </w:r>
    </w:p>
    <w:p>
      <w:r>
        <w:t>81442b98badedf71266f25df986891de</w:t>
      </w:r>
    </w:p>
    <w:p>
      <w:r>
        <w:t>1ce3f91839094c61aedb5b0d54e469f6</w:t>
      </w:r>
    </w:p>
    <w:p>
      <w:r>
        <w:t>30fcdc925f5f7e27812a301ac1287b7a</w:t>
      </w:r>
    </w:p>
    <w:p>
      <w:r>
        <w:t>7583b23fff03f0a132f24a7b97cf4601</w:t>
      </w:r>
    </w:p>
    <w:p>
      <w:r>
        <w:t>f4b448eac6c817950bd7ac31283a8eaa</w:t>
      </w:r>
    </w:p>
    <w:p>
      <w:r>
        <w:t>daba20f1598242fe722b8255841629fb</w:t>
      </w:r>
    </w:p>
    <w:p>
      <w:r>
        <w:t>03796e8b53911ebc4ae60d09bda0e111</w:t>
      </w:r>
    </w:p>
    <w:p>
      <w:r>
        <w:t>a5e4eab7f081939878fa607e134a2fb5</w:t>
      </w:r>
    </w:p>
    <w:p>
      <w:r>
        <w:t>7af5ef5b66794c6460e3ba69a4fe2dad</w:t>
      </w:r>
    </w:p>
    <w:p>
      <w:r>
        <w:t>1aa03251f143f80c7ac272f8a2929d89</w:t>
      </w:r>
    </w:p>
    <w:p>
      <w:r>
        <w:t>ee495637c57975604adc099a50bdde10</w:t>
      </w:r>
    </w:p>
    <w:p>
      <w:r>
        <w:t>f2809589988fa99e2b1d59486eec57ab</w:t>
      </w:r>
    </w:p>
    <w:p>
      <w:r>
        <w:t>042a23ccab26fe0c1b44553e2d8ac79f</w:t>
      </w:r>
    </w:p>
    <w:p>
      <w:r>
        <w:t>e647231bf9d0be39d0080d57adde7572</w:t>
      </w:r>
    </w:p>
    <w:p>
      <w:r>
        <w:t>51529612f85e282b7ed2d4fcba47b0bc</w:t>
      </w:r>
    </w:p>
    <w:p>
      <w:r>
        <w:t>d4ee85c6e91654023c301ad21fde2762</w:t>
      </w:r>
    </w:p>
    <w:p>
      <w:r>
        <w:t>c097261f5c5c935c916f2c1c5e5ef7a9</w:t>
      </w:r>
    </w:p>
    <w:p>
      <w:r>
        <w:t>fc826ca23b0985f79115f2d890384dd4</w:t>
      </w:r>
    </w:p>
    <w:p>
      <w:r>
        <w:t>131748cb871d433ba49dc5f59b2ebbbf</w:t>
      </w:r>
    </w:p>
    <w:p>
      <w:r>
        <w:t>6f2314b36c53fb8a7f0e12eafa0f34b9</w:t>
      </w:r>
    </w:p>
    <w:p>
      <w:r>
        <w:t>50787002df42785657e2d52d08008ff5</w:t>
      </w:r>
    </w:p>
    <w:p>
      <w:r>
        <w:t>63ff438277856fed2b143f8501b240bb</w:t>
      </w:r>
    </w:p>
    <w:p>
      <w:r>
        <w:t>b40e10b83c5c25176a5eed6a24cf1770</w:t>
      </w:r>
    </w:p>
    <w:p>
      <w:r>
        <w:t>75ac2268b1181aa75276658d96f59025</w:t>
      </w:r>
    </w:p>
    <w:p>
      <w:r>
        <w:t>e2933fa7adcba2740bbaebb2398bea2f</w:t>
      </w:r>
    </w:p>
    <w:p>
      <w:r>
        <w:t>c1aef47c0778ce3e3efafd24e075cba9</w:t>
      </w:r>
    </w:p>
    <w:p>
      <w:r>
        <w:t>d5caef000bf8b55ea5ccef7aea080747</w:t>
      </w:r>
    </w:p>
    <w:p>
      <w:r>
        <w:t>d27c7a6fe4714360e0529efa8b60264f</w:t>
      </w:r>
    </w:p>
    <w:p>
      <w:r>
        <w:t>844bd9578b14757817aa27e0d466d207</w:t>
      </w:r>
    </w:p>
    <w:p>
      <w:r>
        <w:t>dee2df3cdc2281ebaf001d08eab04e4b</w:t>
      </w:r>
    </w:p>
    <w:p>
      <w:r>
        <w:t>a255a33cc5f8aecb706be464a340729f</w:t>
      </w:r>
    </w:p>
    <w:p>
      <w:r>
        <w:t>13330ee0bf3da4b75b512d771d9f7ee2</w:t>
      </w:r>
    </w:p>
    <w:p>
      <w:r>
        <w:t>3072d7141406015b849db84eae8aaebc</w:t>
      </w:r>
    </w:p>
    <w:p>
      <w:r>
        <w:t>a96bbeae665d83fd0304080528d75960</w:t>
      </w:r>
    </w:p>
    <w:p>
      <w:r>
        <w:t>02fb9ecb6a7df3487475a12c63f65c21</w:t>
      </w:r>
    </w:p>
    <w:p>
      <w:r>
        <w:t>88878b6d7dae33c74cf2da5803db01de</w:t>
      </w:r>
    </w:p>
    <w:p>
      <w:r>
        <w:t>139d66c46ee1f76a78209fa12d81a778</w:t>
      </w:r>
    </w:p>
    <w:p>
      <w:r>
        <w:t>590818467673e29eaf934000c4bfcc24</w:t>
      </w:r>
    </w:p>
    <w:p>
      <w:r>
        <w:t>ef33b62ce9d5b4d73a100291273c2502</w:t>
      </w:r>
    </w:p>
    <w:p>
      <w:r>
        <w:t>210cbf8811bb794053ba8d093c8d86e1</w:t>
      </w:r>
    </w:p>
    <w:p>
      <w:r>
        <w:t>83edfd24a86feb84a1b43581951dace2</w:t>
      </w:r>
    </w:p>
    <w:p>
      <w:r>
        <w:t>957e9df7be566709bf954f644ea5e615</w:t>
      </w:r>
    </w:p>
    <w:p>
      <w:r>
        <w:t>c9eaa9677cb1a1ee960eaf88d2ef3484</w:t>
      </w:r>
    </w:p>
    <w:p>
      <w:r>
        <w:t>d35b96f035f6d514165e7b79246adfaa</w:t>
      </w:r>
    </w:p>
    <w:p>
      <w:r>
        <w:t>adfd4fd1a717a7387988dca5f69bad2c</w:t>
      </w:r>
    </w:p>
    <w:p>
      <w:r>
        <w:t>a04e449d32975f1b16f3d54c56d52e75</w:t>
      </w:r>
    </w:p>
    <w:p>
      <w:r>
        <w:t>9e632502a5e907641e7fa4e89c3ad933</w:t>
      </w:r>
    </w:p>
    <w:p>
      <w:r>
        <w:t>557228b1cd4c6d13e9bfe22e307d3dde</w:t>
      </w:r>
    </w:p>
    <w:p>
      <w:r>
        <w:t>733807d0693f87b06443f85c04c858eb</w:t>
      </w:r>
    </w:p>
    <w:p>
      <w:r>
        <w:t>2dfdf719e87a0d7324d5f103c051409e</w:t>
      </w:r>
    </w:p>
    <w:p>
      <w:r>
        <w:t>731a3067523999df8386b7a8d2fc4434</w:t>
      </w:r>
    </w:p>
    <w:p>
      <w:r>
        <w:t>4ad2276feecd95ceced7ff9790ba60ea</w:t>
      </w:r>
    </w:p>
    <w:p>
      <w:r>
        <w:t>a5853305a4e28cf3e4c2a75cab0fd441</w:t>
      </w:r>
    </w:p>
    <w:p>
      <w:r>
        <w:t>01a327b7c2cb270241ef294483740395</w:t>
      </w:r>
    </w:p>
    <w:p>
      <w:r>
        <w:t>a49266cc9dc3e77af6893705c0c53292</w:t>
      </w:r>
    </w:p>
    <w:p>
      <w:r>
        <w:t>107e2066691c85cfd03425b9822551bb</w:t>
      </w:r>
    </w:p>
    <w:p>
      <w:r>
        <w:t>6501cc922a266e6bfadbd9b47414fd28</w:t>
      </w:r>
    </w:p>
    <w:p>
      <w:r>
        <w:t>55c5e4f8450ddabe56c35b23defef206</w:t>
      </w:r>
    </w:p>
    <w:p>
      <w:r>
        <w:t>e9fd29b6d3616b5352db2768da1bf3bf</w:t>
      </w:r>
    </w:p>
    <w:p>
      <w:r>
        <w:t>5f2a9107ea15beb47cdc53f2ae40e87d</w:t>
      </w:r>
    </w:p>
    <w:p>
      <w:r>
        <w:t>c856c089c8015f47c572967b9bb79864</w:t>
      </w:r>
    </w:p>
    <w:p>
      <w:r>
        <w:t>aa8bd552778fc21068db393e361ae10d</w:t>
      </w:r>
    </w:p>
    <w:p>
      <w:r>
        <w:t>94ce6671b3e5f1761232cc3e8a0098ad</w:t>
      </w:r>
    </w:p>
    <w:p>
      <w:r>
        <w:t>3d22a46a2491a73f55108d2e470e058e</w:t>
      </w:r>
    </w:p>
    <w:p>
      <w:r>
        <w:t>d94b6dba1e14df9d88bbeeabff9a4d8d</w:t>
      </w:r>
    </w:p>
    <w:p>
      <w:r>
        <w:t>70a3ac539f5106bb51c7eb13df11fe07</w:t>
      </w:r>
    </w:p>
    <w:p>
      <w:r>
        <w:t>1f806e4ea79ce4da9efc8fd2720f4187</w:t>
      </w:r>
    </w:p>
    <w:p>
      <w:r>
        <w:t>34819768395550df7db82fd14056075c</w:t>
      </w:r>
    </w:p>
    <w:p>
      <w:r>
        <w:t>435f10f44c6ae713ddd38f509b429c0a</w:t>
      </w:r>
    </w:p>
    <w:p>
      <w:r>
        <w:t>d51787d17b9642118f02e64f451aa506</w:t>
      </w:r>
    </w:p>
    <w:p>
      <w:r>
        <w:t>65e86f3dc3f91843a1ca8d40e5abe241</w:t>
      </w:r>
    </w:p>
    <w:p>
      <w:r>
        <w:t>52a2167ec33d740b405d8a22454b98e1</w:t>
      </w:r>
    </w:p>
    <w:p>
      <w:r>
        <w:t>ca53e6bddc05e55dc764daa91d6663b4</w:t>
      </w:r>
    </w:p>
    <w:p>
      <w:r>
        <w:t>aa35be52b46e66bb727d92ce29639095</w:t>
      </w:r>
    </w:p>
    <w:p>
      <w:r>
        <w:t>e5b755b609224040d3faa063b68a9ddd</w:t>
      </w:r>
    </w:p>
    <w:p>
      <w:r>
        <w:t>2055777619918f820763f0d4a5a65887</w:t>
      </w:r>
    </w:p>
    <w:p>
      <w:r>
        <w:t>635a902b20e2d8f454bdf04425a833e6</w:t>
      </w:r>
    </w:p>
    <w:p>
      <w:r>
        <w:t>b5af4a680bfd8b032b3fc61424299d44</w:t>
      </w:r>
    </w:p>
    <w:p>
      <w:r>
        <w:t>b0f775719e1fb0c7d6765e42256f8e71</w:t>
      </w:r>
    </w:p>
    <w:p>
      <w:r>
        <w:t>d8a987b647d5c7954a71e17c23bbd6e3</w:t>
      </w:r>
    </w:p>
    <w:p>
      <w:r>
        <w:t>d36fc8e698345be678bb06a6c069f3d1</w:t>
      </w:r>
    </w:p>
    <w:p>
      <w:r>
        <w:t>1a2dc900685f9ac75b4928eaceba3b8e</w:t>
      </w:r>
    </w:p>
    <w:p>
      <w:r>
        <w:t>8142c18e096e0c6109aaa13136bd22ed</w:t>
      </w:r>
    </w:p>
    <w:p>
      <w:r>
        <w:t>b8b041312272ec4409514c7bfb02bf40</w:t>
      </w:r>
    </w:p>
    <w:p>
      <w:r>
        <w:t>9caa1f194947265f5f62368a02a2e769</w:t>
      </w:r>
    </w:p>
    <w:p>
      <w:r>
        <w:t>07c604edfc33505110535ad0be6814d7</w:t>
      </w:r>
    </w:p>
    <w:p>
      <w:r>
        <w:t>442739629c140b01e8c9528a29969586</w:t>
      </w:r>
    </w:p>
    <w:p>
      <w:r>
        <w:t>ecfb52b1eb820490b64bfddb72d7a3dc</w:t>
      </w:r>
    </w:p>
    <w:p>
      <w:r>
        <w:t>c280232ac311eb11e6cfaba53e13d268</w:t>
      </w:r>
    </w:p>
    <w:p>
      <w:r>
        <w:t>3aca4994573aca31024daca370c56edf</w:t>
      </w:r>
    </w:p>
    <w:p>
      <w:r>
        <w:t>b1ebd36994630a8444daeb363e5514ff</w:t>
      </w:r>
    </w:p>
    <w:p>
      <w:r>
        <w:t>2560018dd13b6f379490fc96a23540c2</w:t>
      </w:r>
    </w:p>
    <w:p>
      <w:r>
        <w:t>700191e7ee2c177ebb6a69060f123e0e</w:t>
      </w:r>
    </w:p>
    <w:p>
      <w:r>
        <w:t>b0fc6ba23e644c63ae234a490009e545</w:t>
      </w:r>
    </w:p>
    <w:p>
      <w:r>
        <w:t>49a0aee95ff958c6c47f93cf4f28d50e</w:t>
      </w:r>
    </w:p>
    <w:p>
      <w:r>
        <w:t>ae418598ffd8da037c65ed7fdb656066</w:t>
      </w:r>
    </w:p>
    <w:p>
      <w:r>
        <w:t>12fa52735a0b5aa3fd7e8f0af5568c70</w:t>
      </w:r>
    </w:p>
    <w:p>
      <w:r>
        <w:t>2b6deb5211556b7d081a8652e2249475</w:t>
      </w:r>
    </w:p>
    <w:p>
      <w:r>
        <w:t>0cc661dfeaa99b47c7c3a2dd74776922</w:t>
      </w:r>
    </w:p>
    <w:p>
      <w:r>
        <w:t>af70593ea5ff3d20ca9b5550ac44d21c</w:t>
      </w:r>
    </w:p>
    <w:p>
      <w:r>
        <w:t>696b5b77bc204cc50afdeb3ee1d14ee8</w:t>
      </w:r>
    </w:p>
    <w:p>
      <w:r>
        <w:t>cc351f788ec06a232d3565ef0769942b</w:t>
      </w:r>
    </w:p>
    <w:p>
      <w:r>
        <w:t>edef4694f5dc32058e5e997dff32152d</w:t>
      </w:r>
    </w:p>
    <w:p>
      <w:r>
        <w:t>bdeebe2eb3ae37955b418b56534efa06</w:t>
      </w:r>
    </w:p>
    <w:p>
      <w:r>
        <w:t>47c6aa863c440c150fd5e5e97bb3ce71</w:t>
      </w:r>
    </w:p>
    <w:p>
      <w:r>
        <w:t>a354c6c8635b4b5b6218a15fb29b81bf</w:t>
      </w:r>
    </w:p>
    <w:p>
      <w:r>
        <w:t>2c9c1acae58c58f7f62af085effc24f2</w:t>
      </w:r>
    </w:p>
    <w:p>
      <w:r>
        <w:t>b4277aa77e1854152e30edcdfe286689</w:t>
      </w:r>
    </w:p>
    <w:p>
      <w:r>
        <w:t>1f463f7de0ea57521802fe066668ca98</w:t>
      </w:r>
    </w:p>
    <w:p>
      <w:r>
        <w:t>881f11fc9f0aff17026ddea6496853ba</w:t>
      </w:r>
    </w:p>
    <w:p>
      <w:r>
        <w:t>9692f14f815df9a169d2e5c7c4526f07</w:t>
      </w:r>
    </w:p>
    <w:p>
      <w:r>
        <w:t>d737d232110e69c3a996d242fa1b7623</w:t>
      </w:r>
    </w:p>
    <w:p>
      <w:r>
        <w:t>9d38935cd95e41c0fafcb459869f862e</w:t>
      </w:r>
    </w:p>
    <w:p>
      <w:r>
        <w:t>72df86165452b32c118002c1aedcf501</w:t>
      </w:r>
    </w:p>
    <w:p>
      <w:r>
        <w:t>ec767f75783c114672abfec406367520</w:t>
      </w:r>
    </w:p>
    <w:p>
      <w:r>
        <w:t>bc7bf9956cb3e94b559ea72fbec4d501</w:t>
      </w:r>
    </w:p>
    <w:p>
      <w:r>
        <w:t>aa847fcd7d02102ddee809505b2e211c</w:t>
      </w:r>
    </w:p>
    <w:p>
      <w:r>
        <w:t>8cd9719db6c7a186a5a46e7108652064</w:t>
      </w:r>
    </w:p>
    <w:p>
      <w:r>
        <w:t>2e5e07693c59d567caf269370edfab96</w:t>
      </w:r>
    </w:p>
    <w:p>
      <w:r>
        <w:t>7dd0a9834114a2acd54a2a2bd061cef4</w:t>
      </w:r>
    </w:p>
    <w:p>
      <w:r>
        <w:t>e4af457245fe8074a97f00ffc35b7ae5</w:t>
      </w:r>
    </w:p>
    <w:p>
      <w:r>
        <w:t>f86ddc6b046174cd2e0fa8a3f307a433</w:t>
      </w:r>
    </w:p>
    <w:p>
      <w:r>
        <w:t>aea4d6a78aa8100f22208a0c01790f86</w:t>
      </w:r>
    </w:p>
    <w:p>
      <w:r>
        <w:t>b0916244bf0e981e3e145c956a76255d</w:t>
      </w:r>
    </w:p>
    <w:p>
      <w:r>
        <w:t>d18d23ad1132f7af8b43a7a6a86e9c52</w:t>
      </w:r>
    </w:p>
    <w:p>
      <w:r>
        <w:t>81f33000f6311b22249b9fb23899338e</w:t>
      </w:r>
    </w:p>
    <w:p>
      <w:r>
        <w:t>ec8ac0d02c1d244bc7f3a6c90ec3d7da</w:t>
      </w:r>
    </w:p>
    <w:p>
      <w:r>
        <w:t>bf497bef24c8e600530895a2a5abc07a</w:t>
      </w:r>
    </w:p>
    <w:p>
      <w:r>
        <w:t>5e002775cef3594daebda0159fc484e4</w:t>
      </w:r>
    </w:p>
    <w:p>
      <w:r>
        <w:t>f14a3552d4bd795f9ac69df377eb42a8</w:t>
      </w:r>
    </w:p>
    <w:p>
      <w:r>
        <w:t>1120d07dffdfc67809033ddd2c0621a1</w:t>
      </w:r>
    </w:p>
    <w:p>
      <w:r>
        <w:t>5ca8154a4c2000a672a3c5ba67ad0001</w:t>
      </w:r>
    </w:p>
    <w:p>
      <w:r>
        <w:t>e847556f3be8d6ea7033b850056651f1</w:t>
      </w:r>
    </w:p>
    <w:p>
      <w:r>
        <w:t>920eacf3f1dfdaf1035ded524fcab81d</w:t>
      </w:r>
    </w:p>
    <w:p>
      <w:r>
        <w:t>00e54a61b1d9004c25eb766dcb081425</w:t>
      </w:r>
    </w:p>
    <w:p>
      <w:r>
        <w:t>ad04166d7abd2bdc7ffeaf2f22f9af4c</w:t>
      </w:r>
    </w:p>
    <w:p>
      <w:r>
        <w:t>98fc55bfb476842f1a558f1b5218778b</w:t>
      </w:r>
    </w:p>
    <w:p>
      <w:r>
        <w:t>7b4e17dfbb1727eb7803f7a027f4c855</w:t>
      </w:r>
    </w:p>
    <w:p>
      <w:r>
        <w:t>261b6737e40d4f7dbb66e716062561d9</w:t>
      </w:r>
    </w:p>
    <w:p>
      <w:r>
        <w:t>31de4107a2c63bd75863781ba122e668</w:t>
      </w:r>
    </w:p>
    <w:p>
      <w:r>
        <w:t>3204eb211a41e782bdc152620a207a7e</w:t>
      </w:r>
    </w:p>
    <w:p>
      <w:r>
        <w:t>7dbb695cc6d1f3580235815684f1d328</w:t>
      </w:r>
    </w:p>
    <w:p>
      <w:r>
        <w:t>a3e360738f7c14eeea324ac7dcd831af</w:t>
      </w:r>
    </w:p>
    <w:p>
      <w:r>
        <w:t>0b54f63902ded4cc9afeed6ac8b89295</w:t>
      </w:r>
    </w:p>
    <w:p>
      <w:r>
        <w:t>5781d5a39b75c16c93de1743b5f0ad1e</w:t>
      </w:r>
    </w:p>
    <w:p>
      <w:r>
        <w:t>25ed20cc7aad79c12c1184ea44fae0a0</w:t>
      </w:r>
    </w:p>
    <w:p>
      <w:r>
        <w:t>1460b1a6d5496ab1e561524303955a4b</w:t>
      </w:r>
    </w:p>
    <w:p>
      <w:r>
        <w:t>95fd6e6b1e4173ba7d33c85b348de919</w:t>
      </w:r>
    </w:p>
    <w:p>
      <w:r>
        <w:t>be011ab6503444ea46825cfda6807e7a</w:t>
      </w:r>
    </w:p>
    <w:p>
      <w:r>
        <w:t>a7b07b7d7f31727eb98afb59d3b85d6a</w:t>
      </w:r>
    </w:p>
    <w:p>
      <w:r>
        <w:t>44443c206ff15132362d0d7ec19ee034</w:t>
      </w:r>
    </w:p>
    <w:p>
      <w:r>
        <w:t>74af1c8b7d8141b330dbadbff0781e3b</w:t>
      </w:r>
    </w:p>
    <w:p>
      <w:r>
        <w:t>5aaa5cdfa8a18054d09d3bbed7e472b6</w:t>
      </w:r>
    </w:p>
    <w:p>
      <w:r>
        <w:t>7f6223456761cce52ecc71a97430956f</w:t>
      </w:r>
    </w:p>
    <w:p>
      <w:r>
        <w:t>500dbd23f0c3cf886ce0dde34346398e</w:t>
      </w:r>
    </w:p>
    <w:p>
      <w:r>
        <w:t>be8e1aaf19db25c66149a98c13a76fc9</w:t>
      </w:r>
    </w:p>
    <w:p>
      <w:r>
        <w:t>4b28cc15e3e0e4e79f61c11c6a3bd435</w:t>
      </w:r>
    </w:p>
    <w:p>
      <w:r>
        <w:t>76fd72001cd4c96cf0a34987c0918914</w:t>
      </w:r>
    </w:p>
    <w:p>
      <w:r>
        <w:t>af5eafb3443513ab9d8b07a4d1d3a0a9</w:t>
      </w:r>
    </w:p>
    <w:p>
      <w:r>
        <w:t>20c0a41868c7f92ebcfc2974da27c7e0</w:t>
      </w:r>
    </w:p>
    <w:p>
      <w:r>
        <w:t>b368dfaf71b84871d988937ef068b585</w:t>
      </w:r>
    </w:p>
    <w:p>
      <w:r>
        <w:t>76bcbb89f9f81bde47597aac7747b221</w:t>
      </w:r>
    </w:p>
    <w:p>
      <w:r>
        <w:t>9482c43a127369700bdeba68aeb648b6</w:t>
      </w:r>
    </w:p>
    <w:p>
      <w:r>
        <w:t>ce931da34d696a5ad1e968f91813e47c</w:t>
      </w:r>
    </w:p>
    <w:p>
      <w:r>
        <w:t>04349bc5d6f7a8ceffcb00740d5bdfc8</w:t>
      </w:r>
    </w:p>
    <w:p>
      <w:r>
        <w:t>0061495691afc01740f777ed0610e4d7</w:t>
      </w:r>
    </w:p>
    <w:p>
      <w:r>
        <w:t>6686c270d5b53576ac4ecee26ba9d45a</w:t>
      </w:r>
    </w:p>
    <w:p>
      <w:r>
        <w:t>082250dd9cb3bd9a89af795e6ca9f150</w:t>
      </w:r>
    </w:p>
    <w:p>
      <w:r>
        <w:t>ae98fc3794ba903a7389c95f7f2c0dd6</w:t>
      </w:r>
    </w:p>
    <w:p>
      <w:r>
        <w:t>f3ad8db08c7ca4a596676f81b0dee3d7</w:t>
      </w:r>
    </w:p>
    <w:p>
      <w:r>
        <w:t>1eeb20cad8ff8da7170b980d70cad139</w:t>
      </w:r>
    </w:p>
    <w:p>
      <w:r>
        <w:t>6f0c749138913f3c9fa7171299091712</w:t>
      </w:r>
    </w:p>
    <w:p>
      <w:r>
        <w:t>830ce99f1fc22bef978533a736df2120</w:t>
      </w:r>
    </w:p>
    <w:p>
      <w:r>
        <w:t>be169962bda107e429c783d7cc4e8dfa</w:t>
      </w:r>
    </w:p>
    <w:p>
      <w:r>
        <w:t>feb7a92ae0892d13ae71ff3418976719</w:t>
      </w:r>
    </w:p>
    <w:p>
      <w:r>
        <w:t>29515ae83fcc91e1e29fcfcf3600f320</w:t>
      </w:r>
    </w:p>
    <w:p>
      <w:r>
        <w:t>3410cfbba14d303f22ad57b33bb79447</w:t>
      </w:r>
    </w:p>
    <w:p>
      <w:r>
        <w:t>6e5ee10b8be69293d870af9abb7afacd</w:t>
      </w:r>
    </w:p>
    <w:p>
      <w:r>
        <w:t>6e4d58f7b41923841157a116366e3aa5</w:t>
      </w:r>
    </w:p>
    <w:p>
      <w:r>
        <w:t>1c802e67a1beda12b7d268be21e7f584</w:t>
      </w:r>
    </w:p>
    <w:p>
      <w:r>
        <w:t>34211fc422ba4101fa8079135e1a9cab</w:t>
      </w:r>
    </w:p>
    <w:p>
      <w:r>
        <w:t>770e6a4d78d4329d215ae269d0717794</w:t>
      </w:r>
    </w:p>
    <w:p>
      <w:r>
        <w:t>e7a2bbe04577ca3db47bee22a4e9186a</w:t>
      </w:r>
    </w:p>
    <w:p>
      <w:r>
        <w:t>63186bda6e5a49c55433e0872d6f6073</w:t>
      </w:r>
    </w:p>
    <w:p>
      <w:r>
        <w:t>445b55d2dbd896dc9b71e04c673314ac</w:t>
      </w:r>
    </w:p>
    <w:p>
      <w:r>
        <w:t>8c631d26edde67aa58aa19a892fa91aa</w:t>
      </w:r>
    </w:p>
    <w:p>
      <w:r>
        <w:t>b2f7248e387e90edb33467b783afecbc</w:t>
      </w:r>
    </w:p>
    <w:p>
      <w:r>
        <w:t>3c1f6692b200aa90dfbd045bbe393b5f</w:t>
      </w:r>
    </w:p>
    <w:p>
      <w:r>
        <w:t>84580760e9a024e549192f1de0b8efbe</w:t>
      </w:r>
    </w:p>
    <w:p>
      <w:r>
        <w:t>c56ac502f6a0b398c9882b4f4383b587</w:t>
      </w:r>
    </w:p>
    <w:p>
      <w:r>
        <w:t>8b481101b20523236d0cd300034eb165</w:t>
      </w:r>
    </w:p>
    <w:p>
      <w:r>
        <w:t>62ae9cc26afbe9bee9c9429bcca5ea7d</w:t>
      </w:r>
    </w:p>
    <w:p>
      <w:r>
        <w:t>90468e7b446e2640cda21c42df0d1a4b</w:t>
      </w:r>
    </w:p>
    <w:p>
      <w:r>
        <w:t>3ba6ee52f753c221c9463cd611ef41e1</w:t>
      </w:r>
    </w:p>
    <w:p>
      <w:r>
        <w:t>d41bec45c1b69d3accd5a08a9be56035</w:t>
      </w:r>
    </w:p>
    <w:p>
      <w:r>
        <w:t>1a4b577c1cfb7e2c5090c685acbae0f1</w:t>
      </w:r>
    </w:p>
    <w:p>
      <w:r>
        <w:t>9fedbfb1d61efe3f31bacdf3862525a5</w:t>
      </w:r>
    </w:p>
    <w:p>
      <w:r>
        <w:t>8a70901a2b4d80045923049808cf6362</w:t>
      </w:r>
    </w:p>
    <w:p>
      <w:r>
        <w:t>0ceff664c4651c825d5e4e80cc54505f</w:t>
      </w:r>
    </w:p>
    <w:p>
      <w:r>
        <w:t>e49c3e9f7ac52ec83b61fa5e6d17de2c</w:t>
      </w:r>
    </w:p>
    <w:p>
      <w:r>
        <w:t>8ba0ed3f6e504977c6d2d76064386d9d</w:t>
      </w:r>
    </w:p>
    <w:p>
      <w:r>
        <w:t>7a5e6d1d3682c36608d30af583f82298</w:t>
      </w:r>
    </w:p>
    <w:p>
      <w:r>
        <w:t>bad3f022dbe0a09d3cf4429208fc11ad</w:t>
      </w:r>
    </w:p>
    <w:p>
      <w:r>
        <w:t>d0c4148bbaf3c591fd35e063425e1945</w:t>
      </w:r>
    </w:p>
    <w:p>
      <w:r>
        <w:t>60ac46e38913489cbb178e518e033228</w:t>
      </w:r>
    </w:p>
    <w:p>
      <w:r>
        <w:t>83020acd7668b94ff1bae7805d112ccc</w:t>
      </w:r>
    </w:p>
    <w:p>
      <w:r>
        <w:t>f14974e9d2cb534c609b64daa8c29827</w:t>
      </w:r>
    </w:p>
    <w:p>
      <w:r>
        <w:t>6e81544ff68a753c4aea7c59a0957ddb</w:t>
      </w:r>
    </w:p>
    <w:p>
      <w:r>
        <w:t>2a001eb34d0d59260b25f35c11c2592d</w:t>
      </w:r>
    </w:p>
    <w:p>
      <w:r>
        <w:t>c9dd69bd4b013b5b6cea2686504ac615</w:t>
      </w:r>
    </w:p>
    <w:p>
      <w:r>
        <w:t>d6f63d13f16f3852eeab4636a892a633</w:t>
      </w:r>
    </w:p>
    <w:p>
      <w:r>
        <w:t>97155d8ecabff4185b46e2d592fcdd4d</w:t>
      </w:r>
    </w:p>
    <w:p>
      <w:r>
        <w:t>875e978a268f9fcaff9d1535b64bbc31</w:t>
      </w:r>
    </w:p>
    <w:p>
      <w:r>
        <w:t>6866a49cf9aa49d67c30438b4e8e93a3</w:t>
      </w:r>
    </w:p>
    <w:p>
      <w:r>
        <w:t>7450e7b4ae21d1bab961539c9de8efe5</w:t>
      </w:r>
    </w:p>
    <w:p>
      <w:r>
        <w:t>f2c2318ae38ca2057b8a555dd168fe46</w:t>
      </w:r>
    </w:p>
    <w:p>
      <w:r>
        <w:t>cbb7dfedf0f8b02ad58b815e1cf8a775</w:t>
      </w:r>
    </w:p>
    <w:p>
      <w:r>
        <w:t>27f113e685abca4a302111d8f95beaca</w:t>
      </w:r>
    </w:p>
    <w:p>
      <w:r>
        <w:t>65d055693d2dd7913daba600c577f2f2</w:t>
      </w:r>
    </w:p>
    <w:p>
      <w:r>
        <w:t>be71e1c7b258081af49f3e74ae3f708c</w:t>
      </w:r>
    </w:p>
    <w:p>
      <w:r>
        <w:t>b54f079a1a225a62b947b687cd4d0b83</w:t>
      </w:r>
    </w:p>
    <w:p>
      <w:r>
        <w:t>d5e7df4d7f52c714812de31fe16d5743</w:t>
      </w:r>
    </w:p>
    <w:p>
      <w:r>
        <w:t>0010dd3fde56c902c6cdcd5288417c67</w:t>
      </w:r>
    </w:p>
    <w:p>
      <w:r>
        <w:t>3d4477b6bca185d35dfb6eac85056e75</w:t>
      </w:r>
    </w:p>
    <w:p>
      <w:r>
        <w:t>080923a56955d768ba7025645c461fd4</w:t>
      </w:r>
    </w:p>
    <w:p>
      <w:r>
        <w:t>639d5dad37dd1ae4fdb230437f06c39b</w:t>
      </w:r>
    </w:p>
    <w:p>
      <w:r>
        <w:t>cb41aa7afebad025803b13cadd0b5096</w:t>
      </w:r>
    </w:p>
    <w:p>
      <w:r>
        <w:t>d1c144b71e5eed50c8749d1dd3089c15</w:t>
      </w:r>
    </w:p>
    <w:p>
      <w:r>
        <w:t>ab6c69084db24e2693aa27ea367cbf24</w:t>
      </w:r>
    </w:p>
    <w:p>
      <w:r>
        <w:t>8e06de1e284e54575feb1a5789ce551d</w:t>
      </w:r>
    </w:p>
    <w:p>
      <w:r>
        <w:t>e0b260780e11f0847d12f4ab467d955f</w:t>
      </w:r>
    </w:p>
    <w:p>
      <w:r>
        <w:t>85cfd83bde2d8aa5b0c3d968860d10ae</w:t>
      </w:r>
    </w:p>
    <w:p>
      <w:r>
        <w:t>3cfdb8c8e200e769751672c114b318ac</w:t>
      </w:r>
    </w:p>
    <w:p>
      <w:r>
        <w:t>75cd1d493e1f6d2727005240a55b5d8f</w:t>
      </w:r>
    </w:p>
    <w:p>
      <w:r>
        <w:t>184fa3ec82487c41cbb2782d7611f571</w:t>
      </w:r>
    </w:p>
    <w:p>
      <w:r>
        <w:t>dc1d7e4045169012bd788b4308e3883c</w:t>
      </w:r>
    </w:p>
    <w:p>
      <w:r>
        <w:t>0ebb680b25af8d50ba5b63db002a5fc8</w:t>
      </w:r>
    </w:p>
    <w:p>
      <w:r>
        <w:t>6ab550c52946280d9d703767f9785bc1</w:t>
      </w:r>
    </w:p>
    <w:p>
      <w:r>
        <w:t>b4625aa1cd4e7c15c30cede153205c45</w:t>
      </w:r>
    </w:p>
    <w:p>
      <w:r>
        <w:t>3074e04d7f23424f3ab7aa9bd6b6c895</w:t>
      </w:r>
    </w:p>
    <w:p>
      <w:r>
        <w:t>4946c53e6f2e6ef952d6b7e4fc85dc64</w:t>
      </w:r>
    </w:p>
    <w:p>
      <w:r>
        <w:t>f843b5826453d4d2d95e97e3c4a2484a</w:t>
      </w:r>
    </w:p>
    <w:p>
      <w:r>
        <w:t>d879343c58d56dcff870c339898bd81c</w:t>
      </w:r>
    </w:p>
    <w:p>
      <w:r>
        <w:t>b7e3e52cbdaae92be717b72df83f33bb</w:t>
      </w:r>
    </w:p>
    <w:p>
      <w:r>
        <w:t>7de9a24646edec1ba95f159969572414</w:t>
      </w:r>
    </w:p>
    <w:p>
      <w:r>
        <w:t>037196ba688f30f0693e9a77dfea995f</w:t>
      </w:r>
    </w:p>
    <w:p>
      <w:r>
        <w:t>b8acb6eb3fdd21d1a3d70fd2301950b7</w:t>
      </w:r>
    </w:p>
    <w:p>
      <w:r>
        <w:t>64652cd6b125a9c09994e05d9a380450</w:t>
      </w:r>
    </w:p>
    <w:p>
      <w:r>
        <w:t>8db1f958b0b289182c926db660051c28</w:t>
      </w:r>
    </w:p>
    <w:p>
      <w:r>
        <w:t>c717f4c8e553c66eb39d36aedd023226</w:t>
      </w:r>
    </w:p>
    <w:p>
      <w:r>
        <w:t>731057c566b6acf2cf960d2e8e9592c9</w:t>
      </w:r>
    </w:p>
    <w:p>
      <w:r>
        <w:t>24188fe78eb81e7b6976f4740aa95d64</w:t>
      </w:r>
    </w:p>
    <w:p>
      <w:r>
        <w:t>8abcfc8dff384f01471dd3ef36e8bce4</w:t>
      </w:r>
    </w:p>
    <w:p>
      <w:r>
        <w:t>eb7691e7a4c7d22956ec673900273a9b</w:t>
      </w:r>
    </w:p>
    <w:p>
      <w:r>
        <w:t>31652ada1f93f8e7cb746fdb781f771f</w:t>
      </w:r>
    </w:p>
    <w:p>
      <w:r>
        <w:t>95b547acf2e40a6e52d2aa9d68581aae</w:t>
      </w:r>
    </w:p>
    <w:p>
      <w:r>
        <w:t>ee0ccabfd83cd200a55cf639306f1ce4</w:t>
      </w:r>
    </w:p>
    <w:p>
      <w:r>
        <w:t>8d93e757ef8f6a7542f33e01e0d95a58</w:t>
      </w:r>
    </w:p>
    <w:p>
      <w:r>
        <w:t>90073f477ad0344eb49af182cb8bffc6</w:t>
      </w:r>
    </w:p>
    <w:p>
      <w:r>
        <w:t>f6b9c8e3b6b33d3897a704c9e3b984e4</w:t>
      </w:r>
    </w:p>
    <w:p>
      <w:r>
        <w:t>5e4fde0e0e1dc4179a806f9a129d0be9</w:t>
      </w:r>
    </w:p>
    <w:p>
      <w:r>
        <w:t>2b231f3d001789a5cf4ee7957ef0f209</w:t>
      </w:r>
    </w:p>
    <w:p>
      <w:r>
        <w:t>d627a297f350cecb08f8c266e68ca9e1</w:t>
      </w:r>
    </w:p>
    <w:p>
      <w:r>
        <w:t>57ea62a020ad471da9480c677966437e</w:t>
      </w:r>
    </w:p>
    <w:p>
      <w:r>
        <w:t>51709f5f924090b085e6ba33113b0519</w:t>
      </w:r>
    </w:p>
    <w:p>
      <w:r>
        <w:t>8d89f60501c763a1ada47e9e5cdd9a3e</w:t>
      </w:r>
    </w:p>
    <w:p>
      <w:r>
        <w:t>1ba3adf0353ac09d73dd51a3e23a9abc</w:t>
      </w:r>
    </w:p>
    <w:p>
      <w:r>
        <w:t>c75631a7d8baf30d7156437e63ed6f10</w:t>
      </w:r>
    </w:p>
    <w:p>
      <w:r>
        <w:t>df4dce9be8d8a20c5ae7ae2f9d9a8360</w:t>
      </w:r>
    </w:p>
    <w:p>
      <w:r>
        <w:t>552f45adbcb5c4cfb49e112cf40585b1</w:t>
      </w:r>
    </w:p>
    <w:p>
      <w:r>
        <w:t>48184eae5e6261150cae9ccc16818171</w:t>
      </w:r>
    </w:p>
    <w:p>
      <w:r>
        <w:t>ce881f0d14355a0ffbe5a1b13f1ee24a</w:t>
      </w:r>
    </w:p>
    <w:p>
      <w:r>
        <w:t>c26450d3262b3dba0ee06d98bc8972f9</w:t>
      </w:r>
    </w:p>
    <w:p>
      <w:r>
        <w:t>6a9f3c7984cef59a4a74399cae0d4bd3</w:t>
      </w:r>
    </w:p>
    <w:p>
      <w:r>
        <w:t>5af4eb9ad4205481ee64ee2569a86517</w:t>
      </w:r>
    </w:p>
    <w:p>
      <w:r>
        <w:t>3ad7cfddedf37c6e4cd16d1607c6d099</w:t>
      </w:r>
    </w:p>
    <w:p>
      <w:r>
        <w:t>583fd2f7978741c8f51beb2568ba4fc5</w:t>
      </w:r>
    </w:p>
    <w:p>
      <w:r>
        <w:t>480f8e8b136552cdcf087d8893b0124a</w:t>
      </w:r>
    </w:p>
    <w:p>
      <w:r>
        <w:t>0a5aaf33d1c51b98a50a28fcd6ae27e6</w:t>
      </w:r>
    </w:p>
    <w:p>
      <w:r>
        <w:t>98f0d44a08db92d39ba57ade4ad31952</w:t>
      </w:r>
    </w:p>
    <w:p>
      <w:r>
        <w:t>3cd75a8ef56c81d37c5832d251834f19</w:t>
      </w:r>
    </w:p>
    <w:p>
      <w:r>
        <w:t>a0289aeda1af6b678ab091188aa6fd80</w:t>
      </w:r>
    </w:p>
    <w:p>
      <w:r>
        <w:t>f3a59994d59d72834e5383bd89767249</w:t>
      </w:r>
    </w:p>
    <w:p>
      <w:r>
        <w:t>af96d6e67fa2a28aede761ca88cd3278</w:t>
      </w:r>
    </w:p>
    <w:p>
      <w:r>
        <w:t>8f3ba473025064950f7280d2a868a055</w:t>
      </w:r>
    </w:p>
    <w:p>
      <w:r>
        <w:t>1c9ecb8e1369c047a58787df411ce51e</w:t>
      </w:r>
    </w:p>
    <w:p>
      <w:r>
        <w:t>5ff18af983e17f6b4ea726e8e7485a29</w:t>
      </w:r>
    </w:p>
    <w:p>
      <w:r>
        <w:t>8fe61f2b067ecf22d1868c816e389758</w:t>
      </w:r>
    </w:p>
    <w:p>
      <w:r>
        <w:t>ff6ade7bb526bd7774499390808052b5</w:t>
      </w:r>
    </w:p>
    <w:p>
      <w:r>
        <w:t>4207e40b2307bd761b940762c687c132</w:t>
      </w:r>
    </w:p>
    <w:p>
      <w:r>
        <w:t>6a69fc7b757110b5e01a247121a28dea</w:t>
      </w:r>
    </w:p>
    <w:p>
      <w:r>
        <w:t>1532e7e8a4e540a35ec9d4c4d2e37f0b</w:t>
      </w:r>
    </w:p>
    <w:p>
      <w:r>
        <w:t>99c65f0819d61e74cebab17d285ee037</w:t>
      </w:r>
    </w:p>
    <w:p>
      <w:r>
        <w:t>c5d747b48ec41f9ed9020b36bc58844b</w:t>
      </w:r>
    </w:p>
    <w:p>
      <w:r>
        <w:t>93522ca28a4264520ee2bfa25e5d0ac2</w:t>
      </w:r>
    </w:p>
    <w:p>
      <w:r>
        <w:t>0316ed075867d68d05beecb4623aba54</w:t>
      </w:r>
    </w:p>
    <w:p>
      <w:r>
        <w:t>e016b123ad41ad51045dff71bb81bff3</w:t>
      </w:r>
    </w:p>
    <w:p>
      <w:r>
        <w:t>0c734099dfc50fe7fd5cc3dc1366cd38</w:t>
      </w:r>
    </w:p>
    <w:p>
      <w:r>
        <w:t>cc5434e27600cf6fd0e07442ec188e29</w:t>
      </w:r>
    </w:p>
    <w:p>
      <w:r>
        <w:t>7b16c4f77b5bdf8e1d7a45dacaf98d4a</w:t>
      </w:r>
    </w:p>
    <w:p>
      <w:r>
        <w:t>9e20458b2debc38a2d91e157d1e61646</w:t>
      </w:r>
    </w:p>
    <w:p>
      <w:r>
        <w:t>07f5faa5c172144ecb13e16b9ec5bdf1</w:t>
      </w:r>
    </w:p>
    <w:p>
      <w:r>
        <w:t>4cdc56f6d701ac3b19c09ebc0fe31eeb</w:t>
      </w:r>
    </w:p>
    <w:p>
      <w:r>
        <w:t>69be90cf317486adeb169d8c38302879</w:t>
      </w:r>
    </w:p>
    <w:p>
      <w:r>
        <w:t>4ab94d792013cee1d3fe6aec1aa1436b</w:t>
      </w:r>
    </w:p>
    <w:p>
      <w:r>
        <w:t>8cfc05fdfeabe236861cdffa8949ec31</w:t>
      </w:r>
    </w:p>
    <w:p>
      <w:r>
        <w:t>cd91825c77317c12e4527c3d7a1749b9</w:t>
      </w:r>
    </w:p>
    <w:p>
      <w:r>
        <w:t>72b1919e9ad887f381ccdd44a27be3b6</w:t>
      </w:r>
    </w:p>
    <w:p>
      <w:r>
        <w:t>04436513f14d96736243339798d84bbc</w:t>
      </w:r>
    </w:p>
    <w:p>
      <w:r>
        <w:t>ff1e56f846899cebf8d5e5ec83385cc9</w:t>
      </w:r>
    </w:p>
    <w:p>
      <w:r>
        <w:t>76f3870e1b7cb31ed8a778c0d4f58e21</w:t>
      </w:r>
    </w:p>
    <w:p>
      <w:r>
        <w:t>3d41480b44abc1d31f4b1fc39830d02a</w:t>
      </w:r>
    </w:p>
    <w:p>
      <w:r>
        <w:t>ee30f525078c40684b679969a49a39ed</w:t>
      </w:r>
    </w:p>
    <w:p>
      <w:r>
        <w:t>00c579caeeeb0471774029c570a894c3</w:t>
      </w:r>
    </w:p>
    <w:p>
      <w:r>
        <w:t>dea7a126891f723ddfeb9ad79b58348c</w:t>
      </w:r>
    </w:p>
    <w:p>
      <w:r>
        <w:t>3ac127273a971ebaad160b6f8a62d75a</w:t>
      </w:r>
    </w:p>
    <w:p>
      <w:r>
        <w:t>3c604d5eb8780dada55a9f16044547db</w:t>
      </w:r>
    </w:p>
    <w:p>
      <w:r>
        <w:t>66f77d5e4d9b6374e4a823058a63dc77</w:t>
      </w:r>
    </w:p>
    <w:p>
      <w:r>
        <w:t>b623d6ad13daaf9bc5300e4d832d6173</w:t>
      </w:r>
    </w:p>
    <w:p>
      <w:r>
        <w:t>92f5f1912d451f16bc5d877842881390</w:t>
      </w:r>
    </w:p>
    <w:p>
      <w:r>
        <w:t>9eb4e96b98746fd485a86a09c4f8e003</w:t>
      </w:r>
    </w:p>
    <w:p>
      <w:r>
        <w:t>55a25bc8305b59cd44ceeeccd416ee12</w:t>
      </w:r>
    </w:p>
    <w:p>
      <w:r>
        <w:t>7d9a16c24218c389d13a04280c970602</w:t>
      </w:r>
    </w:p>
    <w:p>
      <w:r>
        <w:t>e8e674a7d08bd8cb2a6b26542228021b</w:t>
      </w:r>
    </w:p>
    <w:p>
      <w:r>
        <w:t>0168c9dfa6e07fc42a1c39c22d1e66a2</w:t>
      </w:r>
    </w:p>
    <w:p>
      <w:r>
        <w:t>0124c22c127abaac35cd05279ade8914</w:t>
      </w:r>
    </w:p>
    <w:p>
      <w:r>
        <w:t>2daa7740c0a4abc5caeac35d9558c98e</w:t>
      </w:r>
    </w:p>
    <w:p>
      <w:r>
        <w:t>abd2b70aaa8e05c1b381a529800516d6</w:t>
      </w:r>
    </w:p>
    <w:p>
      <w:r>
        <w:t>bb547cbe5978802841baaf5d64aceda6</w:t>
      </w:r>
    </w:p>
    <w:p>
      <w:r>
        <w:t>88916d379b2fecd9f2a1337b9e7c22b3</w:t>
      </w:r>
    </w:p>
    <w:p>
      <w:r>
        <w:t>a97252ce2abe677ad136b3a2c671fce1</w:t>
      </w:r>
    </w:p>
    <w:p>
      <w:r>
        <w:t>8906da348c93c545ab37514b573dd9ec</w:t>
      </w:r>
    </w:p>
    <w:p>
      <w:r>
        <w:t>60295e60f920866fc7e21e3d15041bd4</w:t>
      </w:r>
    </w:p>
    <w:p>
      <w:r>
        <w:t>abf0000c91188197d4da870050ade3b5</w:t>
      </w:r>
    </w:p>
    <w:p>
      <w:r>
        <w:t>633bcd7585a7a1a61ad50a02c7d756de</w:t>
      </w:r>
    </w:p>
    <w:p>
      <w:r>
        <w:t>c3233872be5ced5570d4e23acfc072ad</w:t>
      </w:r>
    </w:p>
    <w:p>
      <w:r>
        <w:t>338ba1d8b08fbe461679dd132ed878b9</w:t>
      </w:r>
    </w:p>
    <w:p>
      <w:r>
        <w:t>b4d6ea640669dc0d887f97a1acd0ee01</w:t>
      </w:r>
    </w:p>
    <w:p>
      <w:r>
        <w:t>0406d0c65b86653fa3626d5eae38679b</w:t>
      </w:r>
    </w:p>
    <w:p>
      <w:r>
        <w:t>8c6879eb16061a9a55adfc2f9814a068</w:t>
      </w:r>
    </w:p>
    <w:p>
      <w:r>
        <w:t>4d3f40cb08999b77cd420c961bcfaebc</w:t>
      </w:r>
    </w:p>
    <w:p>
      <w:r>
        <w:t>b72b5819db7865316b124ff77a34de12</w:t>
      </w:r>
    </w:p>
    <w:p>
      <w:r>
        <w:t>d0e5714ffc1d9415838370c9e87ddb48</w:t>
      </w:r>
    </w:p>
    <w:p>
      <w:r>
        <w:t>8e59cced68c2c4ccdd67e55f2da952da</w:t>
      </w:r>
    </w:p>
    <w:p>
      <w:r>
        <w:t>feedbe7682a8bb6395f1a3fb77de4a42</w:t>
      </w:r>
    </w:p>
    <w:p>
      <w:r>
        <w:t>1f8615aebd8e0d0cd6ee37146d2acdf5</w:t>
      </w:r>
    </w:p>
    <w:p>
      <w:r>
        <w:t>737e1473658c821470c89ae59ba836c9</w:t>
      </w:r>
    </w:p>
    <w:p>
      <w:r>
        <w:t>7232a0277c507f920b400220d422302c</w:t>
      </w:r>
    </w:p>
    <w:p>
      <w:r>
        <w:t>87ca2c078ad7d5b293877cdbf6f10dff</w:t>
      </w:r>
    </w:p>
    <w:p>
      <w:r>
        <w:t>db8b1082a31ce414273d0ad20aebfd81</w:t>
      </w:r>
    </w:p>
    <w:p>
      <w:r>
        <w:t>33fc92b0c6af7c236ac622d07ccede82</w:t>
      </w:r>
    </w:p>
    <w:p>
      <w:r>
        <w:t>cd7407d25b89da21a8aa41d0c709903b</w:t>
      </w:r>
    </w:p>
    <w:p>
      <w:r>
        <w:t>314d7160cce617179dc496e1af8f4551</w:t>
      </w:r>
    </w:p>
    <w:p>
      <w:r>
        <w:t>22ac9a8caacc9841d81b9d4f3b52a290</w:t>
      </w:r>
    </w:p>
    <w:p>
      <w:r>
        <w:t>f80bfb8d84d19bd13be2e2627a5f97e4</w:t>
      </w:r>
    </w:p>
    <w:p>
      <w:r>
        <w:t>33a2986bd5e7ff0969d2eb5464497484</w:t>
      </w:r>
    </w:p>
    <w:p>
      <w:r>
        <w:t>95462b6be1bf7646a63ad1f174064bc9</w:t>
      </w:r>
    </w:p>
    <w:p>
      <w:r>
        <w:t>1b60ce7868f89007aa6818258fbe309b</w:t>
      </w:r>
    </w:p>
    <w:p>
      <w:r>
        <w:t>81e47e960d58948da97e69dde9cda9f0</w:t>
      </w:r>
    </w:p>
    <w:p>
      <w:r>
        <w:t>c0d5f8e786049b0957e573348e5b3625</w:t>
      </w:r>
    </w:p>
    <w:p>
      <w:r>
        <w:t>a57d24bf2329c79d5ad338740e357ac5</w:t>
      </w:r>
    </w:p>
    <w:p>
      <w:r>
        <w:t>8810aca631079dae0e4f47ac0ca00c18</w:t>
      </w:r>
    </w:p>
    <w:p>
      <w:r>
        <w:t>18086c1d1e505f788ac8596cfe1b1f00</w:t>
      </w:r>
    </w:p>
    <w:p>
      <w:r>
        <w:t>15a8842c0456cae84e092061203de767</w:t>
      </w:r>
    </w:p>
    <w:p>
      <w:r>
        <w:t>9fa2a4a589e470c9be6de9c5f1a17b0b</w:t>
      </w:r>
    </w:p>
    <w:p>
      <w:r>
        <w:t>785d82be703bf1f859c68b262b290b8a</w:t>
      </w:r>
    </w:p>
    <w:p>
      <w:r>
        <w:t>1a08273c0e6dbd8c724ef5fcfed9a62c</w:t>
      </w:r>
    </w:p>
    <w:p>
      <w:r>
        <w:t>50fbd4844caa77d7d1074330c030cf4d</w:t>
      </w:r>
    </w:p>
    <w:p>
      <w:r>
        <w:t>7ff7b864f012d53bbf36cc0cc777514f</w:t>
      </w:r>
    </w:p>
    <w:p>
      <w:r>
        <w:t>5727c41154918acfde8f9b524a23393d</w:t>
      </w:r>
    </w:p>
    <w:p>
      <w:r>
        <w:t>618f1fccae2a70d7ebe496bae1ba32ee</w:t>
      </w:r>
    </w:p>
    <w:p>
      <w:r>
        <w:t>2087a88e3a61ffd497c2a6ba272b12f8</w:t>
      </w:r>
    </w:p>
    <w:p>
      <w:r>
        <w:t>17fc05c13df0375cbc20de9c6e8e3d30</w:t>
      </w:r>
    </w:p>
    <w:p>
      <w:r>
        <w:t>729b95d9414b8d06d8b6a6b7238cba33</w:t>
      </w:r>
    </w:p>
    <w:p>
      <w:r>
        <w:t>cff7f745cd713533e2cf170211aa6b2c</w:t>
      </w:r>
    </w:p>
    <w:p>
      <w:r>
        <w:t>770341a90d53d1a5f6e2b2803e89cf1c</w:t>
      </w:r>
    </w:p>
    <w:p>
      <w:r>
        <w:t>6cde0e3f8e7a6de3554ea2b16463d1a6</w:t>
      </w:r>
    </w:p>
    <w:p>
      <w:r>
        <w:t>18100c636d1b79365b8e031fb4a48d0c</w:t>
      </w:r>
    </w:p>
    <w:p>
      <w:r>
        <w:t>bf1779a7da78134effe3c280bd13318c</w:t>
      </w:r>
    </w:p>
    <w:p>
      <w:r>
        <w:t>4d6e958b77deaa49066a9fa32315993d</w:t>
      </w:r>
    </w:p>
    <w:p>
      <w:r>
        <w:t>3a1ee3042c136c4af01e06ff506f97a7</w:t>
      </w:r>
    </w:p>
    <w:p>
      <w:r>
        <w:t>1f90060efd354187cf3f62751220783f</w:t>
      </w:r>
    </w:p>
    <w:p>
      <w:r>
        <w:t>913c4f7f5a3fe3213076958141ba90a6</w:t>
      </w:r>
    </w:p>
    <w:p>
      <w:r>
        <w:t>7a874362aa7609251fdd70955ef853ff</w:t>
      </w:r>
    </w:p>
    <w:p>
      <w:r>
        <w:t>24421846098d8abe5b0287ef8a7220e5</w:t>
      </w:r>
    </w:p>
    <w:p>
      <w:r>
        <w:t>ee5520a461fb2b78dc10ed3fde7047bc</w:t>
      </w:r>
    </w:p>
    <w:p>
      <w:r>
        <w:t>598072ce5dfa244252c4ee5e8244c954</w:t>
      </w:r>
    </w:p>
    <w:p>
      <w:r>
        <w:t>4d2d2e19ea93585d05ceff57701ad45f</w:t>
      </w:r>
    </w:p>
    <w:p>
      <w:r>
        <w:t>37bda576c68805cc60577fcd7a2e7677</w:t>
      </w:r>
    </w:p>
    <w:p>
      <w:r>
        <w:t>7a8e51e917915d7b1073480f2fbc3baa</w:t>
      </w:r>
    </w:p>
    <w:p>
      <w:r>
        <w:t>e073e51e0580125c4f62df11338e0395</w:t>
      </w:r>
    </w:p>
    <w:p>
      <w:r>
        <w:t>a42e30e8a95122f83f3f4e37623e1a12</w:t>
      </w:r>
    </w:p>
    <w:p>
      <w:r>
        <w:t>d3e0ccf2ca310550fd58e162a5e7ad13</w:t>
      </w:r>
    </w:p>
    <w:p>
      <w:r>
        <w:t>0b1db03bec66d9e459faa2d406a0b7a9</w:t>
      </w:r>
    </w:p>
    <w:p>
      <w:r>
        <w:t>d103284dcd9c9552bc489070a31b776e</w:t>
      </w:r>
    </w:p>
    <w:p>
      <w:r>
        <w:t>305e997a11e2dc08ff6dcff9411b637b</w:t>
      </w:r>
    </w:p>
    <w:p>
      <w:r>
        <w:t>96822a7ea39806cd7f95a64ff3556bf5</w:t>
      </w:r>
    </w:p>
    <w:p>
      <w:r>
        <w:t>e305616ecb8d9124a71dabe4f826f558</w:t>
      </w:r>
    </w:p>
    <w:p>
      <w:r>
        <w:t>8a5b28d4da1c691064c115e20bada8a1</w:t>
      </w:r>
    </w:p>
    <w:p>
      <w:r>
        <w:t>f63517d083b2d2da28b8ae7dcb765c51</w:t>
      </w:r>
    </w:p>
    <w:p>
      <w:r>
        <w:t>da5656ae88ecedd84fc8ce90d36df92c</w:t>
      </w:r>
    </w:p>
    <w:p>
      <w:r>
        <w:t>2c83d7e47b59cd587cb947d378f96687</w:t>
      </w:r>
    </w:p>
    <w:p>
      <w:r>
        <w:t>ab9a845d8ff0697ccd529bf78a4a8cb3</w:t>
      </w:r>
    </w:p>
    <w:p>
      <w:r>
        <w:t>7e16caa4529b1e5db9a82929dae2a831</w:t>
      </w:r>
    </w:p>
    <w:p>
      <w:r>
        <w:t>9279214bff118021dc2cee03458678c9</w:t>
      </w:r>
    </w:p>
    <w:p>
      <w:r>
        <w:t>3dd5f50343abfb7e7bad1a62d673df2f</w:t>
      </w:r>
    </w:p>
    <w:p>
      <w:r>
        <w:t>ac15bc2a642a88fdd782c581ac1b778c</w:t>
      </w:r>
    </w:p>
    <w:p>
      <w:r>
        <w:t>0101ef3dc02d21400a84cb98cfe5c529</w:t>
      </w:r>
    </w:p>
    <w:p>
      <w:r>
        <w:t>a7cad54c53fb9f2cf16030ec4925938c</w:t>
      </w:r>
    </w:p>
    <w:p>
      <w:r>
        <w:t>6eee785a63f00e80c4a021650a61d351</w:t>
      </w:r>
    </w:p>
    <w:p>
      <w:r>
        <w:t>722e54564cb0ce87cdc108ba9cf0fff1</w:t>
      </w:r>
    </w:p>
    <w:p>
      <w:r>
        <w:t>5fccd10ec551f1fdf97ecb151ef42666</w:t>
      </w:r>
    </w:p>
    <w:p>
      <w:r>
        <w:t>f1f556e29994168f5aef1febe43f70a3</w:t>
      </w:r>
    </w:p>
    <w:p>
      <w:r>
        <w:t>4ee867f0aafecf59e5d2670d8f7a2ddc</w:t>
      </w:r>
    </w:p>
    <w:p>
      <w:r>
        <w:t>d3980902a1d21ca27b2a73202a6f2ff3</w:t>
      </w:r>
    </w:p>
    <w:p>
      <w:r>
        <w:t>b1259a9f28371c381e91ce65ee5dd3ea</w:t>
      </w:r>
    </w:p>
    <w:p>
      <w:r>
        <w:t>d58ea39fe1b43829023d801b015726ff</w:t>
      </w:r>
    </w:p>
    <w:p>
      <w:r>
        <w:t>a2acba115e3733538512d75094d9e93e</w:t>
      </w:r>
    </w:p>
    <w:p>
      <w:r>
        <w:t>2a25c401435628ee085008106f39b833</w:t>
      </w:r>
    </w:p>
    <w:p>
      <w:r>
        <w:t>6ebf32e6d48131f1ea10326d552a4188</w:t>
      </w:r>
    </w:p>
    <w:p>
      <w:r>
        <w:t>888759df31ccc8a5830c674c8f43fa1d</w:t>
      </w:r>
    </w:p>
    <w:p>
      <w:r>
        <w:t>40c496befd20c391725dd8b2e2af24c1</w:t>
      </w:r>
    </w:p>
    <w:p>
      <w:r>
        <w:t>a47aed0854b4fc6826ef2c28e90b2fd4</w:t>
      </w:r>
    </w:p>
    <w:p>
      <w:r>
        <w:t>e8c1e389189dbc802df95853621fffd6</w:t>
      </w:r>
    </w:p>
    <w:p>
      <w:r>
        <w:t>416298ed1502f265f140248b2c60d9b3</w:t>
      </w:r>
    </w:p>
    <w:p>
      <w:r>
        <w:t>313bae362038999779dd422292368802</w:t>
      </w:r>
    </w:p>
    <w:p>
      <w:r>
        <w:t>be80112c584173ddd672880895c6a63d</w:t>
      </w:r>
    </w:p>
    <w:p>
      <w:r>
        <w:t>1ea836b678f0c8d07cb9ff1c15a571d4</w:t>
      </w:r>
    </w:p>
    <w:p>
      <w:r>
        <w:t>ef5ecc658c4781965f70f595458c9e17</w:t>
      </w:r>
    </w:p>
    <w:p>
      <w:r>
        <w:t>ad100ce3910e25fa4fb0a3940c383e7f</w:t>
      </w:r>
    </w:p>
    <w:p>
      <w:r>
        <w:t>4d8478da742e14f6b2781f6fa033febf</w:t>
      </w:r>
    </w:p>
    <w:p>
      <w:r>
        <w:t>662bb5b1de147fa045cd8d7f6ab87680</w:t>
      </w:r>
    </w:p>
    <w:p>
      <w:r>
        <w:t>ccc7198a4ddcdb71704502e16904d7fb</w:t>
      </w:r>
    </w:p>
    <w:p>
      <w:r>
        <w:t>bcee75a5290179a5820a1ef1a3cac799</w:t>
      </w:r>
    </w:p>
    <w:p>
      <w:r>
        <w:t>89f166c344972501637bbab40c744d85</w:t>
      </w:r>
    </w:p>
    <w:p>
      <w:r>
        <w:t>200cb5e994c6f0a8ce3b95c83a75f13a</w:t>
      </w:r>
    </w:p>
    <w:p>
      <w:r>
        <w:t>b320b6a981c2320a17db0da4e5ecaea3</w:t>
      </w:r>
    </w:p>
    <w:p>
      <w:r>
        <w:t>ee73a6a84ea249e097538727e12628d5</w:t>
      </w:r>
    </w:p>
    <w:p>
      <w:r>
        <w:t>17898e00c3e9ebd221054992f05428ab</w:t>
      </w:r>
    </w:p>
    <w:p>
      <w:r>
        <w:t>4efbc81f8162fdbb50792ef814dd05b8</w:t>
      </w:r>
    </w:p>
    <w:p>
      <w:r>
        <w:t>4ecd274d6bc876a0a021500ac9bf8cb9</w:t>
      </w:r>
    </w:p>
    <w:p>
      <w:r>
        <w:t>a3f47c2aae0d28521b95a71ad4309f8b</w:t>
      </w:r>
    </w:p>
    <w:p>
      <w:r>
        <w:t>70b232b9b431ebc83b182f69debb9b1f</w:t>
      </w:r>
    </w:p>
    <w:p>
      <w:r>
        <w:t>fc769046f3d9e1105dafbb96316e5e24</w:t>
      </w:r>
    </w:p>
    <w:p>
      <w:r>
        <w:t>5bf605add02801a6acd10a833eed2a26</w:t>
      </w:r>
    </w:p>
    <w:p>
      <w:r>
        <w:t>e7252151c7f00f1462e15850fa928b54</w:t>
      </w:r>
    </w:p>
    <w:p>
      <w:r>
        <w:t>4cad5976dbea3e7563d0f0951349d582</w:t>
      </w:r>
    </w:p>
    <w:p>
      <w:r>
        <w:t>e5297e2d0e7a741e46891f31374600c3</w:t>
      </w:r>
    </w:p>
    <w:p>
      <w:r>
        <w:t>46d42d51bfd166c29d5b6415a349ee0b</w:t>
      </w:r>
    </w:p>
    <w:p>
      <w:r>
        <w:t>972999b3a6709368ec126281caa9b5c6</w:t>
      </w:r>
    </w:p>
    <w:p>
      <w:r>
        <w:t>1fdb845e2214a999398b43e4daf5943b</w:t>
      </w:r>
    </w:p>
    <w:p>
      <w:r>
        <w:t>4fb4666a5b487a7714c39f00856d3195</w:t>
      </w:r>
    </w:p>
    <w:p>
      <w:r>
        <w:t>7ab6c747fcdecce7339dff900ca95f53</w:t>
      </w:r>
    </w:p>
    <w:p>
      <w:r>
        <w:t>e656ab39dc9edb3cfe8b583363567b99</w:t>
      </w:r>
    </w:p>
    <w:p>
      <w:r>
        <w:t>cb7c44ae3789f8f1833198211830a207</w:t>
      </w:r>
    </w:p>
    <w:p>
      <w:r>
        <w:t>3cc37c46260fc54a0e53fde5b040099a</w:t>
      </w:r>
    </w:p>
    <w:p>
      <w:r>
        <w:t>f1540b6423dc4a616dbe5e2b9071ba20</w:t>
      </w:r>
    </w:p>
    <w:p>
      <w:r>
        <w:t>f9b745b2423c5ba6e00dfa08f0dc7caf</w:t>
      </w:r>
    </w:p>
    <w:p>
      <w:r>
        <w:t>59a334275f0c6e13d22cac397f431e3f</w:t>
      </w:r>
    </w:p>
    <w:p>
      <w:r>
        <w:t>12e9077da066322d1589c8478d940764</w:t>
      </w:r>
    </w:p>
    <w:p>
      <w:r>
        <w:t>f2e66151f4847716b6d363865b9fdc3a</w:t>
      </w:r>
    </w:p>
    <w:p>
      <w:r>
        <w:t>22d358e88d9e5e97e877d6c3d452c19a</w:t>
      </w:r>
    </w:p>
    <w:p>
      <w:r>
        <w:t>e0a874b3bde03c9120bd606f4b87f39e</w:t>
      </w:r>
    </w:p>
    <w:p>
      <w:r>
        <w:t>5565d786e8fc9c23ebe1ecad61a67968</w:t>
      </w:r>
    </w:p>
    <w:p>
      <w:r>
        <w:t>3829ebacbe314643faa87e83292fb45c</w:t>
      </w:r>
    </w:p>
    <w:p>
      <w:r>
        <w:t>4da5a55389ec46a9aa72624b40d5782b</w:t>
      </w:r>
    </w:p>
    <w:p>
      <w:r>
        <w:t>1217d00f936c8f373cf058c8918a81de</w:t>
      </w:r>
    </w:p>
    <w:p>
      <w:r>
        <w:t>f5138957fa031f518dc854d97274db10</w:t>
      </w:r>
    </w:p>
    <w:p>
      <w:r>
        <w:t>cd26f758f158fa563226f778db042931</w:t>
      </w:r>
    </w:p>
    <w:p>
      <w:r>
        <w:t>7b2892a7aa650a6b90fc624db48ccf2a</w:t>
      </w:r>
    </w:p>
    <w:p>
      <w:r>
        <w:t>1944ca3dd50a7801da1327ee93c89e3e</w:t>
      </w:r>
    </w:p>
    <w:p>
      <w:r>
        <w:t>116fd3d587c872d134ee33e2ea3a01ae</w:t>
      </w:r>
    </w:p>
    <w:p>
      <w:r>
        <w:t>4d35bf6b78307428e6588c9ebb716b25</w:t>
      </w:r>
    </w:p>
    <w:p>
      <w:r>
        <w:t>3e930369772f66d34c1efceed7c82ad8</w:t>
      </w:r>
    </w:p>
    <w:p>
      <w:r>
        <w:t>41ad608aec5e141df027b12489c94db8</w:t>
      </w:r>
    </w:p>
    <w:p>
      <w:r>
        <w:t>f99e76f21d572d4d5ace0f14f2de7982</w:t>
      </w:r>
    </w:p>
    <w:p>
      <w:r>
        <w:t>b719db02a49b9aca20812336815df85d</w:t>
      </w:r>
    </w:p>
    <w:p>
      <w:r>
        <w:t>b839a47a94401bae6ebc2f90df44528d</w:t>
      </w:r>
    </w:p>
    <w:p>
      <w:r>
        <w:t>f845aba7efd854dd02bceb2ae8d4fcff</w:t>
      </w:r>
    </w:p>
    <w:p>
      <w:r>
        <w:t>8bef90ca9a09cdfdc0ac918234a931ad</w:t>
      </w:r>
    </w:p>
    <w:p>
      <w:r>
        <w:t>c57f884251920f8b4089cf5bc015b7cd</w:t>
      </w:r>
    </w:p>
    <w:p>
      <w:r>
        <w:t>ac75ae6803248c433044798f2b872118</w:t>
      </w:r>
    </w:p>
    <w:p>
      <w:r>
        <w:t>14682125e3a02f577418426d7ddb8969</w:t>
      </w:r>
    </w:p>
    <w:p>
      <w:r>
        <w:t>6a1e533c99fa901334b66c76985cb937</w:t>
      </w:r>
    </w:p>
    <w:p>
      <w:r>
        <w:t>00e2da21aa34699d313c843a589f8324</w:t>
      </w:r>
    </w:p>
    <w:p>
      <w:r>
        <w:t>3f92409bb85d82d5b0856c0d956b477b</w:t>
      </w:r>
    </w:p>
    <w:p>
      <w:r>
        <w:t>09716b264825f802dfbd3a459a8b8338</w:t>
      </w:r>
    </w:p>
    <w:p>
      <w:r>
        <w:t>b449263e246fc8670222fac68ad34bb0</w:t>
      </w:r>
    </w:p>
    <w:p>
      <w:r>
        <w:t>cbde83afb6b6e098d4aa328a23960eb6</w:t>
      </w:r>
    </w:p>
    <w:p>
      <w:r>
        <w:t>bc6e72c80f3220d0782720d34bc87fda</w:t>
      </w:r>
    </w:p>
    <w:p>
      <w:r>
        <w:t>2c08422b1d057cd05315812285f4d99a</w:t>
      </w:r>
    </w:p>
    <w:p>
      <w:r>
        <w:t>ea37917a47606ba8deb839c2699b374f</w:t>
      </w:r>
    </w:p>
    <w:p>
      <w:r>
        <w:t>930fc5876c54290369ec867d46ce14d5</w:t>
      </w:r>
    </w:p>
    <w:p>
      <w:r>
        <w:t>4b9fd347dc5e7511f64c7352d8336c57</w:t>
      </w:r>
    </w:p>
    <w:p>
      <w:r>
        <w:t>3dd041f69c4a9cc6c926eb297c00ca32</w:t>
      </w:r>
    </w:p>
    <w:p>
      <w:r>
        <w:t>f6767834402f523e19f808fb36dd3008</w:t>
      </w:r>
    </w:p>
    <w:p>
      <w:r>
        <w:t>ad6d89667c1c49797ce602a37e0d925b</w:t>
      </w:r>
    </w:p>
    <w:p>
      <w:r>
        <w:t>73f90879bd2be58a8567255a7a51cf64</w:t>
      </w:r>
    </w:p>
    <w:p>
      <w:r>
        <w:t>ead413315f9c7a2205a07d4d8d2b7dc2</w:t>
      </w:r>
    </w:p>
    <w:p>
      <w:r>
        <w:t>838d0ad45d4cf0f96c2b6d26159dbde3</w:t>
      </w:r>
    </w:p>
    <w:p>
      <w:r>
        <w:t>192346c7d46cfd879d693a6c21ac991e</w:t>
      </w:r>
    </w:p>
    <w:p>
      <w:r>
        <w:t>04a326d850de3234580e5c049f5d30fd</w:t>
      </w:r>
    </w:p>
    <w:p>
      <w:r>
        <w:t>33d79361575b1948eee3e19909f21bf0</w:t>
      </w:r>
    </w:p>
    <w:p>
      <w:r>
        <w:t>ce0b8e2a87a79790c02d7cc749da88cd</w:t>
      </w:r>
    </w:p>
    <w:p>
      <w:r>
        <w:t>35d9fee1f3f35f24a6b8dfb97bc754b4</w:t>
      </w:r>
    </w:p>
    <w:p>
      <w:r>
        <w:t>13df8c556d856d305997c75d6f3893aa</w:t>
      </w:r>
    </w:p>
    <w:p>
      <w:r>
        <w:t>ddf07f9ebab262f30ed477a7349c8924</w:t>
      </w:r>
    </w:p>
    <w:p>
      <w:r>
        <w:t>c75b7cbaa274683178ed264cde77a40b</w:t>
      </w:r>
    </w:p>
    <w:p>
      <w:r>
        <w:t>128f20fb79a023d8f98dbd105c321f7d</w:t>
      </w:r>
    </w:p>
    <w:p>
      <w:r>
        <w:t>66d092cc930f62b8a38fa7475cab64a2</w:t>
      </w:r>
    </w:p>
    <w:p>
      <w:r>
        <w:t>3ef8c7a66415a119e89bcb031a05ae04</w:t>
      </w:r>
    </w:p>
    <w:p>
      <w:r>
        <w:t>09928733edcd7f900abe099f1fcda5f6</w:t>
      </w:r>
    </w:p>
    <w:p>
      <w:r>
        <w:t>bdd43866392d7f37400eb5c5025ec327</w:t>
      </w:r>
    </w:p>
    <w:p>
      <w:r>
        <w:t>84f20b49637cd5b30ed89c66ce1c95d9</w:t>
      </w:r>
    </w:p>
    <w:p>
      <w:r>
        <w:t>6cc40023367ea340186047e9783fa016</w:t>
      </w:r>
    </w:p>
    <w:p>
      <w:r>
        <w:t>9044ffa9836f311d0b885580c4703869</w:t>
      </w:r>
    </w:p>
    <w:p>
      <w:r>
        <w:t>b80b6290cee6a68942e0e0ad2eacb107</w:t>
      </w:r>
    </w:p>
    <w:p>
      <w:r>
        <w:t>02cb3edfba20b0f3347ba225514ca79b</w:t>
      </w:r>
    </w:p>
    <w:p>
      <w:r>
        <w:t>f0e4501e6a4a55b88162cdbdbb6a9d6b</w:t>
      </w:r>
    </w:p>
    <w:p>
      <w:r>
        <w:t>177fe8e6bd653c6e46c50d10cd4b2c92</w:t>
      </w:r>
    </w:p>
    <w:p>
      <w:r>
        <w:t>c234aeff177f9d195dd9132ab04b504e</w:t>
      </w:r>
    </w:p>
    <w:p>
      <w:r>
        <w:t>152edc76aa1bae63f3a61cacb9e5b481</w:t>
      </w:r>
    </w:p>
    <w:p>
      <w:r>
        <w:t>0f727ce7fbc8ee893f583a21d5fbb43a</w:t>
      </w:r>
    </w:p>
    <w:p>
      <w:r>
        <w:t>1ff13998962146e4e879216d0af27c20</w:t>
      </w:r>
    </w:p>
    <w:p>
      <w:r>
        <w:t>dbca53ef388658a6b6aa7a6abc7a2a8f</w:t>
      </w:r>
    </w:p>
    <w:p>
      <w:r>
        <w:t>744184886f5aa7d8d1810e806fda4961</w:t>
      </w:r>
    </w:p>
    <w:p>
      <w:r>
        <w:t>27117a8d098dde20d17592240e150a33</w:t>
      </w:r>
    </w:p>
    <w:p>
      <w:r>
        <w:t>246f6df3028bef094f2b274cc740f3bf</w:t>
      </w:r>
    </w:p>
    <w:p>
      <w:r>
        <w:t>11795c59464ec9f3e7fd132c2b116e76</w:t>
      </w:r>
    </w:p>
    <w:p>
      <w:r>
        <w:t>edfc32df245fe1e9f3a4e0b681cabbf6</w:t>
      </w:r>
    </w:p>
    <w:p>
      <w:r>
        <w:t>7d1af86b3f5bdea26dbe77ccad83494a</w:t>
      </w:r>
    </w:p>
    <w:p>
      <w:r>
        <w:t>ccc0d8eb8d0c0370ffce12e574010e7b</w:t>
      </w:r>
    </w:p>
    <w:p>
      <w:r>
        <w:t>a334081327c70c2976c238c91089cc88</w:t>
      </w:r>
    </w:p>
    <w:p>
      <w:r>
        <w:t>1832c1d125ec5f41d03aa6511222834c</w:t>
      </w:r>
    </w:p>
    <w:p>
      <w:r>
        <w:t>51fc3d69d912e9dd4d2177cb63f3a93b</w:t>
      </w:r>
    </w:p>
    <w:p>
      <w:r>
        <w:t>1e73fcdf5b8b1c9f97f3c0a5d0fd78d3</w:t>
      </w:r>
    </w:p>
    <w:p>
      <w:r>
        <w:t>2832a53b79b294d10f436ad245f8834c</w:t>
      </w:r>
    </w:p>
    <w:p>
      <w:r>
        <w:t>c520278078a610786124bb1ef5d8bcff</w:t>
      </w:r>
    </w:p>
    <w:p>
      <w:r>
        <w:t>4ceb5b40ea16d4e95d68c72fe982aa62</w:t>
      </w:r>
    </w:p>
    <w:p>
      <w:r>
        <w:t>dde1249fe2f3dce0b3c9c9aff74bc32b</w:t>
      </w:r>
    </w:p>
    <w:p>
      <w:r>
        <w:t>a5a534372c4aca000e091c2dd5a55658</w:t>
      </w:r>
    </w:p>
    <w:p>
      <w:r>
        <w:t>96f8cc20a596b564463741092a7fa7f3</w:t>
      </w:r>
    </w:p>
    <w:p>
      <w:r>
        <w:t>cdcd72e47a3b575d2bf1f8cea503ac9f</w:t>
      </w:r>
    </w:p>
    <w:p>
      <w:r>
        <w:t>c271407ada10202d41b571c40916931e</w:t>
      </w:r>
    </w:p>
    <w:p>
      <w:r>
        <w:t>6b769912bad370e7fb0a26b3378f57c4</w:t>
      </w:r>
    </w:p>
    <w:p>
      <w:r>
        <w:t>432f85c2f1527920b527673fcfd76ba8</w:t>
      </w:r>
    </w:p>
    <w:p>
      <w:r>
        <w:t>3e8703095271f0d58941d8a4a73555f5</w:t>
      </w:r>
    </w:p>
    <w:p>
      <w:r>
        <w:t>ab61c107f11ce1092d4b91ae6ec415f7</w:t>
      </w:r>
    </w:p>
    <w:p>
      <w:r>
        <w:t>cb7391f1d3b02d0f21f5fe0e50d78e64</w:t>
      </w:r>
    </w:p>
    <w:p>
      <w:r>
        <w:t>fd459118b7253c38ebec14d0d4041e51</w:t>
      </w:r>
    </w:p>
    <w:p>
      <w:r>
        <w:t>43d3d4f22700fb42fcbd0cb0d25562a6</w:t>
      </w:r>
    </w:p>
    <w:p>
      <w:r>
        <w:t>d602a3963b9821e95a4677673ffd40e9</w:t>
      </w:r>
    </w:p>
    <w:p>
      <w:r>
        <w:t>4e125e41eeb25605025dd829d8cabd13</w:t>
      </w:r>
    </w:p>
    <w:p>
      <w:r>
        <w:t>36faa59319c0d1dabdf63945ab845dc4</w:t>
      </w:r>
    </w:p>
    <w:p>
      <w:r>
        <w:t>9759941291f7e84c7380eadf71246952</w:t>
      </w:r>
    </w:p>
    <w:p>
      <w:r>
        <w:t>cbc46ab300e451763fc19b2d1c2435b2</w:t>
      </w:r>
    </w:p>
    <w:p>
      <w:r>
        <w:t>1975f956ae13c0b495ea83dcd962804e</w:t>
      </w:r>
    </w:p>
    <w:p>
      <w:r>
        <w:t>2d64bfac394377d037ed09ce0da22301</w:t>
      </w:r>
    </w:p>
    <w:p>
      <w:r>
        <w:t>e72713b8a30b019a7b9e2ba8a8d9b50e</w:t>
      </w:r>
    </w:p>
    <w:p>
      <w:r>
        <w:t>236dc1085a34f69ba51f4d792defddcc</w:t>
      </w:r>
    </w:p>
    <w:p>
      <w:r>
        <w:t>d73af3f534304ca852ac709cb0910e41</w:t>
      </w:r>
    </w:p>
    <w:p>
      <w:r>
        <w:t>526b9978a17820905640cf89c5a8ce45</w:t>
      </w:r>
    </w:p>
    <w:p>
      <w:r>
        <w:t>7dda4f9ec55116d357cbbced1553daf0</w:t>
      </w:r>
    </w:p>
    <w:p>
      <w:r>
        <w:t>020ab972352614fcbe750419ccbb1268</w:t>
      </w:r>
    </w:p>
    <w:p>
      <w:r>
        <w:t>04ae418278ce1399f0cb981ec0a1216a</w:t>
      </w:r>
    </w:p>
    <w:p>
      <w:r>
        <w:t>fe6d921c196d24996b353147fe4946a1</w:t>
      </w:r>
    </w:p>
    <w:p>
      <w:r>
        <w:t>d2294574ba515e22bbb2676d05f3d9ea</w:t>
      </w:r>
    </w:p>
    <w:p>
      <w:r>
        <w:t>1737b035d12490645e27964aa71bf7d3</w:t>
      </w:r>
    </w:p>
    <w:p>
      <w:r>
        <w:t>9f4e08e2c8cee342fbae8bde4eb72657</w:t>
      </w:r>
    </w:p>
    <w:p>
      <w:r>
        <w:t>2e442af12a0cd65d11fa2c0a7ff6eff4</w:t>
      </w:r>
    </w:p>
    <w:p>
      <w:r>
        <w:t>7e38b4e76ab3de8ed821eab3f97122b2</w:t>
      </w:r>
    </w:p>
    <w:p>
      <w:r>
        <w:t>27556d55f33be1f022af34edda3617bf</w:t>
      </w:r>
    </w:p>
    <w:p>
      <w:r>
        <w:t>ca6be998ccf6490ec844be416b083cab</w:t>
      </w:r>
    </w:p>
    <w:p>
      <w:r>
        <w:t>9ad04642b50638fa5774c55c9675fcb6</w:t>
      </w:r>
    </w:p>
    <w:p>
      <w:r>
        <w:t>b5158dd08e3999ad775aea8868a24a4c</w:t>
      </w:r>
    </w:p>
    <w:p>
      <w:r>
        <w:t>703f43e314ed4c5649ef5ea7e909e1e5</w:t>
      </w:r>
    </w:p>
    <w:p>
      <w:r>
        <w:t>b3d4d0355139589b484c9af5acf4f63e</w:t>
      </w:r>
    </w:p>
    <w:p>
      <w:r>
        <w:t>2916b0ff67d328ad49da37d59dc14e49</w:t>
      </w:r>
    </w:p>
    <w:p>
      <w:r>
        <w:t>da05777ac42d6b4d100179cd55fcb138</w:t>
      </w:r>
    </w:p>
    <w:p>
      <w:r>
        <w:t>22d70c7b2f4968fbf994c69532b90357</w:t>
      </w:r>
    </w:p>
    <w:p>
      <w:r>
        <w:t>8b62092468cd927b1ee169d1996a395c</w:t>
      </w:r>
    </w:p>
    <w:p>
      <w:r>
        <w:t>a5ba6f08bc042c16095738c75d2a608b</w:t>
      </w:r>
    </w:p>
    <w:p>
      <w:r>
        <w:t>0ae7670cced556e44f66e0524f87ce29</w:t>
      </w:r>
    </w:p>
    <w:p>
      <w:r>
        <w:t>c0023392fd9a658c8c6aebbd3c3db972</w:t>
      </w:r>
    </w:p>
    <w:p>
      <w:r>
        <w:t>1806d865acd253a6a1a38a415107ebae</w:t>
      </w:r>
    </w:p>
    <w:p>
      <w:r>
        <w:t>68899465b84ca5469003d88007aca3d3</w:t>
      </w:r>
    </w:p>
    <w:p>
      <w:r>
        <w:t>9ac73ed703684b2f7ed5c1dfb9c4d0b4</w:t>
      </w:r>
    </w:p>
    <w:p>
      <w:r>
        <w:t>2afeb1c43a4193339159f931b457d902</w:t>
      </w:r>
    </w:p>
    <w:p>
      <w:r>
        <w:t>22dff6862c059391124c8f7c8f33caae</w:t>
      </w:r>
    </w:p>
    <w:p>
      <w:r>
        <w:t>5fe4415850f0de1d3ca09caca92bd246</w:t>
      </w:r>
    </w:p>
    <w:p>
      <w:r>
        <w:t>4a471529f87cffd1f68b6e9df003a717</w:t>
      </w:r>
    </w:p>
    <w:p>
      <w:r>
        <w:t>afc7c09d18cc4fe8eae940757b561f34</w:t>
      </w:r>
    </w:p>
    <w:p>
      <w:r>
        <w:t>c5d26b52320442e9862f23e2e5254fdd</w:t>
      </w:r>
    </w:p>
    <w:p>
      <w:r>
        <w:t>0b97f220a776c31d764f7b523abeca23</w:t>
      </w:r>
    </w:p>
    <w:p>
      <w:r>
        <w:t>774489d2666d26cdadaf452b7be913ce</w:t>
      </w:r>
    </w:p>
    <w:p>
      <w:r>
        <w:t>eb2b3fb40863608f84a4a8219a66f6a4</w:t>
      </w:r>
    </w:p>
    <w:p>
      <w:r>
        <w:t>eb8990575487ec527cde7bb2ad8f1883</w:t>
      </w:r>
    </w:p>
    <w:p>
      <w:r>
        <w:t>296eaaef1eb1a8f9a0ccfea9bb35df5d</w:t>
      </w:r>
    </w:p>
    <w:p>
      <w:r>
        <w:t>72acd5999498ebf1afda109761e25535</w:t>
      </w:r>
    </w:p>
    <w:p>
      <w:r>
        <w:t>3f024808c664923258f1a0291d7d86c4</w:t>
      </w:r>
    </w:p>
    <w:p>
      <w:r>
        <w:t>73ab8bb04f93444cbb4b3d27abe203a0</w:t>
      </w:r>
    </w:p>
    <w:p>
      <w:r>
        <w:t>500bf96f41506273a14295aed26a729a</w:t>
      </w:r>
    </w:p>
    <w:p>
      <w:r>
        <w:t>96810f3359c2c6b032acc7ad9bdba47a</w:t>
      </w:r>
    </w:p>
    <w:p>
      <w:r>
        <w:t>365d12b3825a8668dbfb53a5c19cc159</w:t>
      </w:r>
    </w:p>
    <w:p>
      <w:r>
        <w:t>a748fe8a7f4a50e9f33b867e52d961fe</w:t>
      </w:r>
    </w:p>
    <w:p>
      <w:r>
        <w:t>f4e484532364ceba64c3e1a19ce53225</w:t>
      </w:r>
    </w:p>
    <w:p>
      <w:r>
        <w:t>6b76c48bfae1c7fcfe18ab5119bbbcb0</w:t>
      </w:r>
    </w:p>
    <w:p>
      <w:r>
        <w:t>ee4485746db0891b4afdf0b572c2b189</w:t>
      </w:r>
    </w:p>
    <w:p>
      <w:r>
        <w:t>a2fcf28fb1410ffaa0a8d7af5db33aa6</w:t>
      </w:r>
    </w:p>
    <w:p>
      <w:r>
        <w:t>9bf484f908c48d3fe2e336740d29ea07</w:t>
      </w:r>
    </w:p>
    <w:p>
      <w:r>
        <w:t>8fe9875bda796d86a41ca075fa05bfd5</w:t>
      </w:r>
    </w:p>
    <w:p>
      <w:r>
        <w:t>d01592dfda965a70948503240a8243a5</w:t>
      </w:r>
    </w:p>
    <w:p>
      <w:r>
        <w:t>7cbacd2c7a84a93994601f14ad65473e</w:t>
      </w:r>
    </w:p>
    <w:p>
      <w:r>
        <w:t>4ad3bae03df1fa123b99074666b37628</w:t>
      </w:r>
    </w:p>
    <w:p>
      <w:r>
        <w:t>788f680ee9dd369b5aa6681643a385ce</w:t>
      </w:r>
    </w:p>
    <w:p>
      <w:r>
        <w:t>b7842ee015dafe895e7a991a12900ff9</w:t>
      </w:r>
    </w:p>
    <w:p>
      <w:r>
        <w:t>38e84bb1fd47813aa8a8316e6a471554</w:t>
      </w:r>
    </w:p>
    <w:p>
      <w:r>
        <w:t>d98ce5709fd55c2b76504aef38114a9a</w:t>
      </w:r>
    </w:p>
    <w:p>
      <w:r>
        <w:t>5c2bb27d314e285b6ebd657af71cfcf1</w:t>
      </w:r>
    </w:p>
    <w:p>
      <w:r>
        <w:t>5eb174495e6da87720455113dd393824</w:t>
      </w:r>
    </w:p>
    <w:p>
      <w:r>
        <w:t>a27a040ce3d6bf773387c15736b502b7</w:t>
      </w:r>
    </w:p>
    <w:p>
      <w:r>
        <w:t>5c29beac59645ab9d76e5d7c835da827</w:t>
      </w:r>
    </w:p>
    <w:p>
      <w:r>
        <w:t>80611c314bf4327b16420b6671507cfc</w:t>
      </w:r>
    </w:p>
    <w:p>
      <w:r>
        <w:t>97f61c20d76fed5e7a40bb8cf9be98b2</w:t>
      </w:r>
    </w:p>
    <w:p>
      <w:r>
        <w:t>a262e17a9db8505bc4212a7ecbe95bdf</w:t>
      </w:r>
    </w:p>
    <w:p>
      <w:r>
        <w:t>322d99186a9f15de13531babbc060463</w:t>
      </w:r>
    </w:p>
    <w:p>
      <w:r>
        <w:t>be6e4996e17fecdff0225b495e380be5</w:t>
      </w:r>
    </w:p>
    <w:p>
      <w:r>
        <w:t>7ff62d698da0f3b8f3e7f09e006edd95</w:t>
      </w:r>
    </w:p>
    <w:p>
      <w:r>
        <w:t>707040610518f491ff7a48ae02e3a440</w:t>
      </w:r>
    </w:p>
    <w:p>
      <w:r>
        <w:t>1310e8164c5837554f95e3e1e8df1fa7</w:t>
      </w:r>
    </w:p>
    <w:p>
      <w:r>
        <w:t>2c96d9077622b797b910d1c8d974c567</w:t>
      </w:r>
    </w:p>
    <w:p>
      <w:r>
        <w:t>3c8a94d29f285017d83809d8f62c6a4a</w:t>
      </w:r>
    </w:p>
    <w:p>
      <w:r>
        <w:t>bf577bbb11b043350121168a7a1e377f</w:t>
      </w:r>
    </w:p>
    <w:p>
      <w:r>
        <w:t>2992f9675c500d824c7a5f9bc1e07298</w:t>
      </w:r>
    </w:p>
    <w:p>
      <w:r>
        <w:t>5ecfee7203be88f653f404382067d5a1</w:t>
      </w:r>
    </w:p>
    <w:p>
      <w:r>
        <w:t>7c0526d86424126d479845dda05d1aa7</w:t>
      </w:r>
    </w:p>
    <w:p>
      <w:r>
        <w:t>5720cc52256da5d07fc8fe858c977f22</w:t>
      </w:r>
    </w:p>
    <w:p>
      <w:r>
        <w:t>fc0e5a3be4705b1f40bd7262ab4a3ff0</w:t>
      </w:r>
    </w:p>
    <w:p>
      <w:r>
        <w:t>44a34dfcd297222abff59a0cb11281a8</w:t>
      </w:r>
    </w:p>
    <w:p>
      <w:r>
        <w:t>f71c693bf30f89466573708fe1153230</w:t>
      </w:r>
    </w:p>
    <w:p>
      <w:r>
        <w:t>daf1075c35dd4ee0eed78f7e6a3ee693</w:t>
      </w:r>
    </w:p>
    <w:p>
      <w:r>
        <w:t>96316b0ccec1c0e63c4d5fd93378466a</w:t>
      </w:r>
    </w:p>
    <w:p>
      <w:r>
        <w:t>52f6a6b59e3ea4eec4d8dba2fc5e863a</w:t>
      </w:r>
    </w:p>
    <w:p>
      <w:r>
        <w:t>ccd0ff76ad30f321eea752bf3b8d0eb8</w:t>
      </w:r>
    </w:p>
    <w:p>
      <w:r>
        <w:t>ff596349b1c8f15dfe729258fe4ff82f</w:t>
      </w:r>
    </w:p>
    <w:p>
      <w:r>
        <w:t>f10fce51fbc231bc6569c58839bde45e</w:t>
      </w:r>
    </w:p>
    <w:p>
      <w:r>
        <w:t>661a9f58ea50acfbd81de6a77a93fa11</w:t>
      </w:r>
    </w:p>
    <w:p>
      <w:r>
        <w:t>6d7395c6331761493b188a1606c26c92</w:t>
      </w:r>
    </w:p>
    <w:p>
      <w:r>
        <w:t>80e05a9713f45a744e1ceee8c2a71f3f</w:t>
      </w:r>
    </w:p>
    <w:p>
      <w:r>
        <w:t>aae59315cbbd1b2e388f47398319e5df</w:t>
      </w:r>
    </w:p>
    <w:p>
      <w:r>
        <w:t>339be4c7146202d15d193050eb2b30a3</w:t>
      </w:r>
    </w:p>
    <w:p>
      <w:r>
        <w:t>dfcf8333db926417af17f742b835b2fb</w:t>
      </w:r>
    </w:p>
    <w:p>
      <w:r>
        <w:t>024ce70d35b077255f50a74ea841c9c2</w:t>
      </w:r>
    </w:p>
    <w:p>
      <w:r>
        <w:t>67d74f3f701fdbd0261adc9c1ee325ef</w:t>
      </w:r>
    </w:p>
    <w:p>
      <w:r>
        <w:t>9531ab9f236d6b7d1a5051062fd79d94</w:t>
      </w:r>
    </w:p>
    <w:p>
      <w:r>
        <w:t>48af576f2d8c51ab90ade04dbc7cf41c</w:t>
      </w:r>
    </w:p>
    <w:p>
      <w:r>
        <w:t>05a9c8351a38f1d9121d19a52bc3d499</w:t>
      </w:r>
    </w:p>
    <w:p>
      <w:r>
        <w:t>25b0501bf52460b8cedfc0b7350fd45f</w:t>
      </w:r>
    </w:p>
    <w:p>
      <w:r>
        <w:t>a6096a5134599faa52632d7a96b9cca3</w:t>
      </w:r>
    </w:p>
    <w:p>
      <w:r>
        <w:t>a497b4f7a236353b6c14316ccb821195</w:t>
      </w:r>
    </w:p>
    <w:p>
      <w:r>
        <w:t>c92b2df55b80f4f2983da9eba864f670</w:t>
      </w:r>
    </w:p>
    <w:p>
      <w:r>
        <w:t>07eeaed59899f0dd331b8da243edb212</w:t>
      </w:r>
    </w:p>
    <w:p>
      <w:r>
        <w:t>9f01623bd3a923d1ced177ae1b53f535</w:t>
      </w:r>
    </w:p>
    <w:p>
      <w:r>
        <w:t>0b62d2ceae59632cd32bc16b2e896679</w:t>
      </w:r>
    </w:p>
    <w:p>
      <w:r>
        <w:t>06cf9834fdb6502b1d46d44a4b5c3bba</w:t>
      </w:r>
    </w:p>
    <w:p>
      <w:r>
        <w:t>063211281122f9e6f8afc32fc935df59</w:t>
      </w:r>
    </w:p>
    <w:p>
      <w:r>
        <w:t>16c779a2cd4dc6b292ef598071be38d9</w:t>
      </w:r>
    </w:p>
    <w:p>
      <w:r>
        <w:t>f2351abfddccc35cab99cc726f018c42</w:t>
      </w:r>
    </w:p>
    <w:p>
      <w:r>
        <w:t>6a63214b60b027c71e17bf50016331c9</w:t>
      </w:r>
    </w:p>
    <w:p>
      <w:r>
        <w:t>5eb981c520279eff459c0d2bb3b71550</w:t>
      </w:r>
    </w:p>
    <w:p>
      <w:r>
        <w:t>efc5324a8bd43db64e0ea7f2e3145c30</w:t>
      </w:r>
    </w:p>
    <w:p>
      <w:r>
        <w:t>15e4e461720de28b8fdceb0098541ae1</w:t>
      </w:r>
    </w:p>
    <w:p>
      <w:r>
        <w:t>44522fe01396d72e5354f31bc7e54885</w:t>
      </w:r>
    </w:p>
    <w:p>
      <w:r>
        <w:t>f61079142765fdcbc799e8035955589b</w:t>
      </w:r>
    </w:p>
    <w:p>
      <w:r>
        <w:t>f1620b9d715bc99afcd2b5420060eccf</w:t>
      </w:r>
    </w:p>
    <w:p>
      <w:r>
        <w:t>e4fe5d85f302452132855cfd6676e8ca</w:t>
      </w:r>
    </w:p>
    <w:p>
      <w:r>
        <w:t>c57c4496452f0a9453c5c02012cfebfd</w:t>
      </w:r>
    </w:p>
    <w:p>
      <w:r>
        <w:t>56179addb6d933d426415fe688fc8337</w:t>
      </w:r>
    </w:p>
    <w:p>
      <w:r>
        <w:t>722fcb3dae0482bed86f3c1acc0d2996</w:t>
      </w:r>
    </w:p>
    <w:p>
      <w:r>
        <w:t>4e6526e25cd85d1b2ec7ed463c29a2e7</w:t>
      </w:r>
    </w:p>
    <w:p>
      <w:r>
        <w:t>4346fb6eccc4a7e16c82c333a6b1bbae</w:t>
      </w:r>
    </w:p>
    <w:p>
      <w:r>
        <w:t>373a2dcd34ae675bb1ab1db1f145e5da</w:t>
      </w:r>
    </w:p>
    <w:p>
      <w:r>
        <w:t>2d6144775f3b632c9741d927e5eaea23</w:t>
      </w:r>
    </w:p>
    <w:p>
      <w:r>
        <w:t>fbae7cfcbcbcdd42ed91145fd228ed4d</w:t>
      </w:r>
    </w:p>
    <w:p>
      <w:r>
        <w:t>b021705cb773b32c61a9c3de54455d2d</w:t>
      </w:r>
    </w:p>
    <w:p>
      <w:r>
        <w:t>f97758d18c207e4da2b6f05dc9901927</w:t>
      </w:r>
    </w:p>
    <w:p>
      <w:r>
        <w:t>e1d3e2bf1bc3d82f4306eef8598620f6</w:t>
      </w:r>
    </w:p>
    <w:p>
      <w:r>
        <w:t>64b552dae038471a82413cab31210e80</w:t>
      </w:r>
    </w:p>
    <w:p>
      <w:r>
        <w:t>6e6619d27156069477b1bb26b0755e03</w:t>
      </w:r>
    </w:p>
    <w:p>
      <w:r>
        <w:t>d54553204caac9e189dfe49780c91c60</w:t>
      </w:r>
    </w:p>
    <w:p>
      <w:r>
        <w:t>3871a6e98d6ad8342e61b310f6c90a5d</w:t>
      </w:r>
    </w:p>
    <w:p>
      <w:r>
        <w:t>b0fa55e42534b4dc67197f35851105e3</w:t>
      </w:r>
    </w:p>
    <w:p>
      <w:r>
        <w:t>b63aaa1f24c8ef2b755846705368e6fd</w:t>
      </w:r>
    </w:p>
    <w:p>
      <w:r>
        <w:t>02e7d70ff798af14c2c5812218ab0fa3</w:t>
      </w:r>
    </w:p>
    <w:p>
      <w:r>
        <w:t>def5dd1a300dec1fe3c4673ec84f18f8</w:t>
      </w:r>
    </w:p>
    <w:p>
      <w:r>
        <w:t>a94ceffe14fa22b8d8b352bfeee2284b</w:t>
      </w:r>
    </w:p>
    <w:p>
      <w:r>
        <w:t>d66897efdea906dd691b331352bc7c4e</w:t>
      </w:r>
    </w:p>
    <w:p>
      <w:r>
        <w:t>d26cfcb9efc4487a375d45a4c8c2bed2</w:t>
      </w:r>
    </w:p>
    <w:p>
      <w:r>
        <w:t>492e799f3df888cdfe85cbacfbdcc73c</w:t>
      </w:r>
    </w:p>
    <w:p>
      <w:r>
        <w:t>c4518df53fa20b7204d1baa047c66b43</w:t>
      </w:r>
    </w:p>
    <w:p>
      <w:r>
        <w:t>bc054b57b07b5cf98f184cd2c6590933</w:t>
      </w:r>
    </w:p>
    <w:p>
      <w:r>
        <w:t>730f5d135166677e0911040f877cc3b3</w:t>
      </w:r>
    </w:p>
    <w:p>
      <w:r>
        <w:t>94d4b9878a591d0450848b754f93decb</w:t>
      </w:r>
    </w:p>
    <w:p>
      <w:r>
        <w:t>ac3f909703fdd0b98dfdc1f9a5cec5b5</w:t>
      </w:r>
    </w:p>
    <w:p>
      <w:r>
        <w:t>790d0b60608b3b7777e60a98f9c3fcd3</w:t>
      </w:r>
    </w:p>
    <w:p>
      <w:r>
        <w:t>55af04b43b4c2c624189ddba952122df</w:t>
      </w:r>
    </w:p>
    <w:p>
      <w:r>
        <w:t>3d02da7601b521996231a3c8b2246a90</w:t>
      </w:r>
    </w:p>
    <w:p>
      <w:r>
        <w:t>fb1c3963730079737051542105f96e17</w:t>
      </w:r>
    </w:p>
    <w:p>
      <w:r>
        <w:t>2434a111c34603cbe2406dcb12aa00b1</w:t>
      </w:r>
    </w:p>
    <w:p>
      <w:r>
        <w:t>367e859052d4a26199c98f291a01b0cd</w:t>
      </w:r>
    </w:p>
    <w:p>
      <w:r>
        <w:t>36e197275ef72666689aa26ebc4c5573</w:t>
      </w:r>
    </w:p>
    <w:p>
      <w:r>
        <w:t>9e0a520c86788c27502fa9ecccd55dc5</w:t>
      </w:r>
    </w:p>
    <w:p>
      <w:r>
        <w:t>4d715a8530940fdb4298b26c01d71654</w:t>
      </w:r>
    </w:p>
    <w:p>
      <w:r>
        <w:t>cf2672a946d366745289874de7b75571</w:t>
      </w:r>
    </w:p>
    <w:p>
      <w:r>
        <w:t>0df581fd616dd56ba21cc76fa5a571aa</w:t>
      </w:r>
    </w:p>
    <w:p>
      <w:r>
        <w:t>082e80486712caa2f102826e6c54c3bd</w:t>
      </w:r>
    </w:p>
    <w:p>
      <w:r>
        <w:t>a3527e1f724c18c18aad3349c4547989</w:t>
      </w:r>
    </w:p>
    <w:p>
      <w:r>
        <w:t>3511736cdebe919500a7cd6ce019a3e6</w:t>
      </w:r>
    </w:p>
    <w:p>
      <w:r>
        <w:t>3812eb159af6966ae3fa676e2da58a53</w:t>
      </w:r>
    </w:p>
    <w:p>
      <w:r>
        <w:t>c791afe4b070840c548defa5c24dc635</w:t>
      </w:r>
    </w:p>
    <w:p>
      <w:r>
        <w:t>07c05335f06993525eec197a12ee4215</w:t>
      </w:r>
    </w:p>
    <w:p>
      <w:r>
        <w:t>b9468c39fdb5edf818c2b6f1761542b7</w:t>
      </w:r>
    </w:p>
    <w:p>
      <w:r>
        <w:t>31b3f839f7c452cb83890da8998128fa</w:t>
      </w:r>
    </w:p>
    <w:p>
      <w:r>
        <w:t>e0972dff05d4894a91e2a48a80ba82fb</w:t>
      </w:r>
    </w:p>
    <w:p>
      <w:r>
        <w:t>9548d5693b84c6698fb472f3a0046a4f</w:t>
      </w:r>
    </w:p>
    <w:p>
      <w:r>
        <w:t>b81da545a0f55094fa0dd80a6ac28b8f</w:t>
      </w:r>
    </w:p>
    <w:p>
      <w:r>
        <w:t>81449ccdb3727594da5913659c585925</w:t>
      </w:r>
    </w:p>
    <w:p>
      <w:r>
        <w:t>8b9012562d530f435853109c1c427d13</w:t>
      </w:r>
    </w:p>
    <w:p>
      <w:r>
        <w:t>2751e2fbe672e5e938ee763b04359682</w:t>
      </w:r>
    </w:p>
    <w:p>
      <w:r>
        <w:t>32cd95c71c2a725d6ad494583c015530</w:t>
      </w:r>
    </w:p>
    <w:p>
      <w:r>
        <w:t>538c4e51bf82de9ab2574ba11b78a8a1</w:t>
      </w:r>
    </w:p>
    <w:p>
      <w:r>
        <w:t>b8529b3fe46039cdb753cd279885f991</w:t>
      </w:r>
    </w:p>
    <w:p>
      <w:r>
        <w:t>a87ea042c57b7e5a548db724755d3e6a</w:t>
      </w:r>
    </w:p>
    <w:p>
      <w:r>
        <w:t>9bdec242b4413cae5fb8bdfd37fb567e</w:t>
      </w:r>
    </w:p>
    <w:p>
      <w:r>
        <w:t>5c9bba9ffec8b4f38d56ed46c91321ee</w:t>
      </w:r>
    </w:p>
    <w:p>
      <w:r>
        <w:t>898d33c3bd238b5b761cd680c19fa916</w:t>
      </w:r>
    </w:p>
    <w:p>
      <w:r>
        <w:t>1ce3b0691a6ceb08ddcaaf63a2f674f3</w:t>
      </w:r>
    </w:p>
    <w:p>
      <w:r>
        <w:t>63161f35034f3af55428a7fefe84040b</w:t>
      </w:r>
    </w:p>
    <w:p>
      <w:r>
        <w:t>f81eedacc2ddc98d30c1d8422c68e86f</w:t>
      </w:r>
    </w:p>
    <w:p>
      <w:r>
        <w:t>cb6995375eae375b52a7c1dd44165ba9</w:t>
      </w:r>
    </w:p>
    <w:p>
      <w:r>
        <w:t>14f1c7f6f7747d6d0f214ae3971a41e6</w:t>
      </w:r>
    </w:p>
    <w:p>
      <w:r>
        <w:t>7e3513f0aaa1ca94c36af86fab899941</w:t>
      </w:r>
    </w:p>
    <w:p>
      <w:r>
        <w:t>1687a2392d73964915bda6a74279fd77</w:t>
      </w:r>
    </w:p>
    <w:p>
      <w:r>
        <w:t>2994683d716a093b8a3b7e172119d774</w:t>
      </w:r>
    </w:p>
    <w:p>
      <w:r>
        <w:t>fdf31ae720c002a9a3c08a9418ae744f</w:t>
      </w:r>
    </w:p>
    <w:p>
      <w:r>
        <w:t>c612edec9bbe2be8aae0258c9dfe976c</w:t>
      </w:r>
    </w:p>
    <w:p>
      <w:r>
        <w:t>68c27d3652221ea9859403383963bcb7</w:t>
      </w:r>
    </w:p>
    <w:p>
      <w:r>
        <w:t>58668c16aff77de9cccad3048d17feb3</w:t>
      </w:r>
    </w:p>
    <w:p>
      <w:r>
        <w:t>229f2a0c92d0f7fe01516762ae0f7add</w:t>
      </w:r>
    </w:p>
    <w:p>
      <w:r>
        <w:t>3f7a881a088fc066105a2fdff1109b5a</w:t>
      </w:r>
    </w:p>
    <w:p>
      <w:r>
        <w:t>77a133bfa30efc7379b80dc36ad9640d</w:t>
      </w:r>
    </w:p>
    <w:p>
      <w:r>
        <w:t>4f1de300824e7ed08c1059a5c567cb3f</w:t>
      </w:r>
    </w:p>
    <w:p>
      <w:r>
        <w:t>b532b8a77ad0a3648b2b2bad4afc5f02</w:t>
      </w:r>
    </w:p>
    <w:p>
      <w:r>
        <w:t>b923a90b82e6cba89f61675c5d43c7e8</w:t>
      </w:r>
    </w:p>
    <w:p>
      <w:r>
        <w:t>33b3d7cc0fb4c8b1b31500d225fde0ba</w:t>
      </w:r>
    </w:p>
    <w:p>
      <w:r>
        <w:t>cd1415c957aedff7ed338be0c4fa09c4</w:t>
      </w:r>
    </w:p>
    <w:p>
      <w:r>
        <w:t>33d5955237b2ac10a3591283ef50ec18</w:t>
      </w:r>
    </w:p>
    <w:p>
      <w:r>
        <w:t>4e7c8b063d69e9c794365f5bad90df03</w:t>
      </w:r>
    </w:p>
    <w:p>
      <w:r>
        <w:t>60d3c5ff10a5b8f1ae8584a87d51716f</w:t>
      </w:r>
    </w:p>
    <w:p>
      <w:r>
        <w:t>aba276290ff63508cb64c47a7d265264</w:t>
      </w:r>
    </w:p>
    <w:p>
      <w:r>
        <w:t>b0b6cca342a6a55049a3b74e8530874d</w:t>
      </w:r>
    </w:p>
    <w:p>
      <w:r>
        <w:t>da58c9681a0299bff3b9ddbc6bba17a6</w:t>
      </w:r>
    </w:p>
    <w:p>
      <w:r>
        <w:t>9449ae28f9aff07e5e316ae152e14adc</w:t>
      </w:r>
    </w:p>
    <w:p>
      <w:r>
        <w:t>5cd2b70907ca86ea65b9a62d10180411</w:t>
      </w:r>
    </w:p>
    <w:p>
      <w:r>
        <w:t>ee5b05e6894d64f1e54b95342b67b8a1</w:t>
      </w:r>
    </w:p>
    <w:p>
      <w:r>
        <w:t>5e77c8443210c305f12e1139b00d114d</w:t>
      </w:r>
    </w:p>
    <w:p>
      <w:r>
        <w:t>27b7e9c0e01fa3f438144df50ae791b0</w:t>
      </w:r>
    </w:p>
    <w:p>
      <w:r>
        <w:t>d8d620c5d7d7215e1b65decaae6a1afa</w:t>
      </w:r>
    </w:p>
    <w:p>
      <w:r>
        <w:t>0826919921f5152b2ea3a80c2a4fe0ea</w:t>
      </w:r>
    </w:p>
    <w:p>
      <w:r>
        <w:t>85f33835f4808e526fa5e38145b80f9b</w:t>
      </w:r>
    </w:p>
    <w:p>
      <w:r>
        <w:t>0e60bc45411ae878901269092505657c</w:t>
      </w:r>
    </w:p>
    <w:p>
      <w:r>
        <w:t>aeb6a669b4a68e1d44b760bf076c43ca</w:t>
      </w:r>
    </w:p>
    <w:p>
      <w:r>
        <w:t>d20f0d992eafb2d2b37524a7c019c898</w:t>
      </w:r>
    </w:p>
    <w:p>
      <w:r>
        <w:t>167778bb2710732f0d674255f31d05cd</w:t>
      </w:r>
    </w:p>
    <w:p>
      <w:r>
        <w:t>4c6d871ecd643a3a6006658fd19426ae</w:t>
      </w:r>
    </w:p>
    <w:p>
      <w:r>
        <w:t>a9352238dea8c0f7d65d4d9c85ebb381</w:t>
      </w:r>
    </w:p>
    <w:p>
      <w:r>
        <w:t>b1e22bbd07431e071a90061bd48dd3c7</w:t>
      </w:r>
    </w:p>
    <w:p>
      <w:r>
        <w:t>25d9da7c77e898000b324af9f3334314</w:t>
      </w:r>
    </w:p>
    <w:p>
      <w:r>
        <w:t>34ac03d6b8a39fa0d19a7317d179e2bb</w:t>
      </w:r>
    </w:p>
    <w:p>
      <w:r>
        <w:t>dee110838dcb69f0d8ec17e7a229ca11</w:t>
      </w:r>
    </w:p>
    <w:p>
      <w:r>
        <w:t>729070ca1de8cb0642afb75e4e73620b</w:t>
      </w:r>
    </w:p>
    <w:p>
      <w:r>
        <w:t>4fa8e951b1255fab3a5deb79eaa8a580</w:t>
      </w:r>
    </w:p>
    <w:p>
      <w:r>
        <w:t>49016d4ea9dc3991f279a075bee13f4d</w:t>
      </w:r>
    </w:p>
    <w:p>
      <w:r>
        <w:t>19a72936fb9227c12f47d429120beb4a</w:t>
      </w:r>
    </w:p>
    <w:p>
      <w:r>
        <w:t>aa8d615e8f3eedcf0eeb5633ca1aacb4</w:t>
      </w:r>
    </w:p>
    <w:p>
      <w:r>
        <w:t>647ee6a2ee4b4bdfe34faec433684b4d</w:t>
      </w:r>
    </w:p>
    <w:p>
      <w:r>
        <w:t>cdfeca5cd28b7a8e04a1f550d244a451</w:t>
      </w:r>
    </w:p>
    <w:p>
      <w:r>
        <w:t>534a5a87259744c68fbbf71ae52c3698</w:t>
      </w:r>
    </w:p>
    <w:p>
      <w:r>
        <w:t>c09096c0116418d7e94c4e87b9878dff</w:t>
      </w:r>
    </w:p>
    <w:p>
      <w:r>
        <w:t>5ff8217b21c308b46a76bf15c4680ac5</w:t>
      </w:r>
    </w:p>
    <w:p>
      <w:r>
        <w:t>a47f82be8b83002c622aa8d12ba81977</w:t>
      </w:r>
    </w:p>
    <w:p>
      <w:r>
        <w:t>8bb92047b534d433e01758c20eb851de</w:t>
      </w:r>
    </w:p>
    <w:p>
      <w:r>
        <w:t>7d85cf13477e37548b61b6284d87be08</w:t>
      </w:r>
    </w:p>
    <w:p>
      <w:r>
        <w:t>06990aa04cb46e7469a1cb22ed1237c8</w:t>
      </w:r>
    </w:p>
    <w:p>
      <w:r>
        <w:t>6018d0d591a7158068409aaeb806a2e3</w:t>
      </w:r>
    </w:p>
    <w:p>
      <w:r>
        <w:t>b0013949f3ba5db6637dbed8b252243d</w:t>
      </w:r>
    </w:p>
    <w:p>
      <w:r>
        <w:t>7a336bfd0ed79b234965e786496a3215</w:t>
      </w:r>
    </w:p>
    <w:p>
      <w:r>
        <w:t>9637b15abef357ab18a92b3874189f7f</w:t>
      </w:r>
    </w:p>
    <w:p>
      <w:r>
        <w:t>a30feca6a1c17519841dbd1599d11a2d</w:t>
      </w:r>
    </w:p>
    <w:p>
      <w:r>
        <w:t>c6d83a8bee1e2b89adb648ab03317445</w:t>
      </w:r>
    </w:p>
    <w:p>
      <w:r>
        <w:t>178e655ea5acef4ff634e22b5553bb52</w:t>
      </w:r>
    </w:p>
    <w:p>
      <w:r>
        <w:t>a6927a18be88ce6d17bf59a5a5b193f1</w:t>
      </w:r>
    </w:p>
    <w:p>
      <w:r>
        <w:t>536f23c4ddb5201620c999153ed45e67</w:t>
      </w:r>
    </w:p>
    <w:p>
      <w:r>
        <w:t>f31604291f983bdbac9085132b7af93c</w:t>
      </w:r>
    </w:p>
    <w:p>
      <w:r>
        <w:t>1e5c4cb12fab9a9457693d05fd4507bb</w:t>
      </w:r>
    </w:p>
    <w:p>
      <w:r>
        <w:t>85da9206922273f7ce4dea1dee7c9d11</w:t>
      </w:r>
    </w:p>
    <w:p>
      <w:r>
        <w:t>99d04dac2b0f523ff9c128e07dae86f9</w:t>
      </w:r>
    </w:p>
    <w:p>
      <w:r>
        <w:t>19365451126a6c1e9ad24ce6ac6cd70f</w:t>
      </w:r>
    </w:p>
    <w:p>
      <w:r>
        <w:t>faa10a4ed168a9a05b0200172a7ba331</w:t>
      </w:r>
    </w:p>
    <w:p>
      <w:r>
        <w:t>44bfe5b0102c82f75708912a85d0e549</w:t>
      </w:r>
    </w:p>
    <w:p>
      <w:r>
        <w:t>cf7819871e0559a3c16b7b435cdfbac7</w:t>
      </w:r>
    </w:p>
    <w:p>
      <w:r>
        <w:t>756f52dac004cd0a0ed867d39fabf598</w:t>
      </w:r>
    </w:p>
    <w:p>
      <w:r>
        <w:t>ba18a6c22b3c7a3c575947a7d743a2d9</w:t>
      </w:r>
    </w:p>
    <w:p>
      <w:r>
        <w:t>c4e26a7b89786f18cb56bd3dce3698a9</w:t>
      </w:r>
    </w:p>
    <w:p>
      <w:r>
        <w:t>30adeea9917dd1168b34ca1dca2ec46c</w:t>
      </w:r>
    </w:p>
    <w:p>
      <w:r>
        <w:t>87cf443fcacc154718ec442dedc39326</w:t>
      </w:r>
    </w:p>
    <w:p>
      <w:r>
        <w:t>f3322f7d5d966bb84323ffcffa92fceb</w:t>
      </w:r>
    </w:p>
    <w:p>
      <w:r>
        <w:t>8a50b3156b591f120589c310c3034ee2</w:t>
      </w:r>
    </w:p>
    <w:p>
      <w:r>
        <w:t>b8f4ca706e0460f01d0793ae3c2dfd7a</w:t>
      </w:r>
    </w:p>
    <w:p>
      <w:r>
        <w:t>5b4099dead26ac9cecdb3a3ee2105a53</w:t>
      </w:r>
    </w:p>
    <w:p>
      <w:r>
        <w:t>a85f71f2171aac03d391d5156d76a167</w:t>
      </w:r>
    </w:p>
    <w:p>
      <w:r>
        <w:t>0d6303dcbe1a7d6b4e513f5213e94a56</w:t>
      </w:r>
    </w:p>
    <w:p>
      <w:r>
        <w:t>bfcb5dbdf1ad12110a79be31560d3256</w:t>
      </w:r>
    </w:p>
    <w:p>
      <w:r>
        <w:t>63482390095f5a97fb91ef4846c67e77</w:t>
      </w:r>
    </w:p>
    <w:p>
      <w:r>
        <w:t>b613d39e954ceb6be873656785264783</w:t>
      </w:r>
    </w:p>
    <w:p>
      <w:r>
        <w:t>f0a1e8503dce41d42dc9831b43909dd1</w:t>
      </w:r>
    </w:p>
    <w:p>
      <w:r>
        <w:t>6b5698c96de5d568c16f48948959a273</w:t>
      </w:r>
    </w:p>
    <w:p>
      <w:r>
        <w:t>a4e8f268bdd4b241725dcad1d8b0d809</w:t>
      </w:r>
    </w:p>
    <w:p>
      <w:r>
        <w:t>7365cceb241d22ac8e78b506f0c7811f</w:t>
      </w:r>
    </w:p>
    <w:p>
      <w:r>
        <w:t>1242eff5ba9d99081db887d020fc9c81</w:t>
      </w:r>
    </w:p>
    <w:p>
      <w:r>
        <w:t>5170d1b76cde78a6ddfc2648d37c7fb1</w:t>
      </w:r>
    </w:p>
    <w:p>
      <w:r>
        <w:t>c6a5ff121e3acfc7d07b5a80c23192d4</w:t>
      </w:r>
    </w:p>
    <w:p>
      <w:r>
        <w:t>ce284a2c2cc1ad30bb1798b87b6715e8</w:t>
      </w:r>
    </w:p>
    <w:p>
      <w:r>
        <w:t>e70e2cd5ddf7a8cc9fdd18a823fad9b3</w:t>
      </w:r>
    </w:p>
    <w:p>
      <w:r>
        <w:t>d71182654872e182682c9693fa9470e8</w:t>
      </w:r>
    </w:p>
    <w:p>
      <w:r>
        <w:t>4c31efac9e6839a1a5a15a965995ac72</w:t>
      </w:r>
    </w:p>
    <w:p>
      <w:r>
        <w:t>5312e68038658af9d07ab5714ab1197a</w:t>
      </w:r>
    </w:p>
    <w:p>
      <w:r>
        <w:t>f8613c76d34b65e0f60ea6335c649f4d</w:t>
      </w:r>
    </w:p>
    <w:p>
      <w:r>
        <w:t>3277c7b563a78b902045621e527f5be5</w:t>
      </w:r>
    </w:p>
    <w:p>
      <w:r>
        <w:t>9f3844db33374a39a01b7f241372b8ac</w:t>
      </w:r>
    </w:p>
    <w:p>
      <w:r>
        <w:t>1e7cd7c25f059e41a6b6ed49e3135d2e</w:t>
      </w:r>
    </w:p>
    <w:p>
      <w:r>
        <w:t>760ac31d7029a4f5fd7d04a98a02d8cc</w:t>
      </w:r>
    </w:p>
    <w:p>
      <w:r>
        <w:t>2105a39db5ce6d5c6a3e18ffd29084eb</w:t>
      </w:r>
    </w:p>
    <w:p>
      <w:r>
        <w:t>e71d5f7eb60c51619af68c2e4d52e001</w:t>
      </w:r>
    </w:p>
    <w:p>
      <w:r>
        <w:t>8d536311d59003370626fff49aeea827</w:t>
      </w:r>
    </w:p>
    <w:p>
      <w:r>
        <w:t>e073d15411ef2ff9b02024bcb5c1b1fb</w:t>
      </w:r>
    </w:p>
    <w:p>
      <w:r>
        <w:t>efd24fb1859e178f0f439da059c0b54c</w:t>
      </w:r>
    </w:p>
    <w:p>
      <w:r>
        <w:t>5e3ae447720e45d2744475e9f9c6561b</w:t>
      </w:r>
    </w:p>
    <w:p>
      <w:r>
        <w:t>52354872cb7eadaaf216c814f9a467c4</w:t>
      </w:r>
    </w:p>
    <w:p>
      <w:r>
        <w:t>6357f7510cc0362c799db1ba262839af</w:t>
      </w:r>
    </w:p>
    <w:p>
      <w:r>
        <w:t>68ad8bdb307a1269e3298dbc8cb213e6</w:t>
      </w:r>
    </w:p>
    <w:p>
      <w:r>
        <w:t>8a313bc7bed5bda81ce4d5def83eff2c</w:t>
      </w:r>
    </w:p>
    <w:p>
      <w:r>
        <w:t>3757cfb01e09e9911d3cc477b781925b</w:t>
      </w:r>
    </w:p>
    <w:p>
      <w:r>
        <w:t>5fc502883fa18761c439f5a4ffc0a0f4</w:t>
      </w:r>
    </w:p>
    <w:p>
      <w:r>
        <w:t>70b6de310df23df868a80759b1be600e</w:t>
      </w:r>
    </w:p>
    <w:p>
      <w:r>
        <w:t>18df923dc925e1ef956481a1fd7dde87</w:t>
      </w:r>
    </w:p>
    <w:p>
      <w:r>
        <w:t>f11a19b9c146919963187d763d401162</w:t>
      </w:r>
    </w:p>
    <w:p>
      <w:r>
        <w:t>392965c88160821bbcf3a816f054fac3</w:t>
      </w:r>
    </w:p>
    <w:p>
      <w:r>
        <w:t>020f5d3cf983b89d8114ab62723c65d9</w:t>
      </w:r>
    </w:p>
    <w:p>
      <w:r>
        <w:t>e3b9558c575dd878121169cb759acfdb</w:t>
      </w:r>
    </w:p>
    <w:p>
      <w:r>
        <w:t>42d64bf917e04043f8c751f2fa9e08df</w:t>
      </w:r>
    </w:p>
    <w:p>
      <w:r>
        <w:t>0d1d259136c5a52ca883f2677d9e8a18</w:t>
      </w:r>
    </w:p>
    <w:p>
      <w:r>
        <w:t>db7f137e881fcacec58457365b0111c5</w:t>
      </w:r>
    </w:p>
    <w:p>
      <w:r>
        <w:t>c8717094b5a8a4e0dd9ab069e1b9f3ba</w:t>
      </w:r>
    </w:p>
    <w:p>
      <w:r>
        <w:t>f563c26990f76b84a8015602fbd0ccda</w:t>
      </w:r>
    </w:p>
    <w:p>
      <w:r>
        <w:t>4dd44d51b9efb8ce3c2deb1ad5f6bebc</w:t>
      </w:r>
    </w:p>
    <w:p>
      <w:r>
        <w:t>a5cc342e60288b92136c2a2a2672c1bb</w:t>
      </w:r>
    </w:p>
    <w:p>
      <w:r>
        <w:t>7f3a780373f8ad3f69fe22608166bd74</w:t>
      </w:r>
    </w:p>
    <w:p>
      <w:r>
        <w:t>7c29da350722942ffa56e71666934f46</w:t>
      </w:r>
    </w:p>
    <w:p>
      <w:r>
        <w:t>1c4f01ccc44829e50b60793f383a6de4</w:t>
      </w:r>
    </w:p>
    <w:p>
      <w:r>
        <w:t>9ecb6e5f7328718bd339a32ecc1625fd</w:t>
      </w:r>
    </w:p>
    <w:p>
      <w:r>
        <w:t>ac1295f76cec493c6f672011975faf40</w:t>
      </w:r>
    </w:p>
    <w:p>
      <w:r>
        <w:t>733bbabc78c42dec3ddf24145bda435c</w:t>
      </w:r>
    </w:p>
    <w:p>
      <w:r>
        <w:t>da4529ff9a78794f1c8ccd4f04a393c5</w:t>
      </w:r>
    </w:p>
    <w:p>
      <w:r>
        <w:t>6bf6ccdc43723a9a721a4b1b1b0c47fb</w:t>
      </w:r>
    </w:p>
    <w:p>
      <w:r>
        <w:t>c3e2e3750151a521758eb69203001c91</w:t>
      </w:r>
    </w:p>
    <w:p>
      <w:r>
        <w:t>bac9d8c406feecd20720b4e9e49e46cf</w:t>
      </w:r>
    </w:p>
    <w:p>
      <w:r>
        <w:t>bde445055ff36be8861374f236923532</w:t>
      </w:r>
    </w:p>
    <w:p>
      <w:r>
        <w:t>f62e2982e02d9900d74d79fb7b697a04</w:t>
      </w:r>
    </w:p>
    <w:p>
      <w:r>
        <w:t>fa0e1dc6cdb230894e2145de5edcf4ab</w:t>
      </w:r>
    </w:p>
    <w:p>
      <w:r>
        <w:t>a7bb741f98bb68d604fb58a0c71efe97</w:t>
      </w:r>
    </w:p>
    <w:p>
      <w:r>
        <w:t>43989669e1a9e0a1f8f9337040dc7c70</w:t>
      </w:r>
    </w:p>
    <w:p>
      <w:r>
        <w:t>019d34c7b9dac56944dd70d389a747d3</w:t>
      </w:r>
    </w:p>
    <w:p>
      <w:r>
        <w:t>0348f121086dcf43df70e2e09093c08f</w:t>
      </w:r>
    </w:p>
    <w:p>
      <w:r>
        <w:t>1ea7a32b266a7dc62aa2a93eb0f973ae</w:t>
      </w:r>
    </w:p>
    <w:p>
      <w:r>
        <w:t>1825d4ad40766a1179c8f6b2f752493e</w:t>
      </w:r>
    </w:p>
    <w:p>
      <w:r>
        <w:t>3bacfc817ba5a8529dbe89b64ad4bca1</w:t>
      </w:r>
    </w:p>
    <w:p>
      <w:r>
        <w:t>11e89f6d60610dd7e0a61a8106548995</w:t>
      </w:r>
    </w:p>
    <w:p>
      <w:r>
        <w:t>1c867fd18b824416516a49d99b51526f</w:t>
      </w:r>
    </w:p>
    <w:p>
      <w:r>
        <w:t>02fd305c3e532407fef3534a71f2ab3d</w:t>
      </w:r>
    </w:p>
    <w:p>
      <w:r>
        <w:t>a3a04d2ddc0674854b8b3500d3f38299</w:t>
      </w:r>
    </w:p>
    <w:p>
      <w:r>
        <w:t>74fe51894ef42a9e09ca9b7b4e099f05</w:t>
      </w:r>
    </w:p>
    <w:p>
      <w:r>
        <w:t>c526634b84d5652d625aa82c301411c6</w:t>
      </w:r>
    </w:p>
    <w:p>
      <w:r>
        <w:t>94c7cdda36aa9d2e6e9630c0dfe6b1e8</w:t>
      </w:r>
    </w:p>
    <w:p>
      <w:r>
        <w:t>4905e0177da22a41b042ccc9ea04504d</w:t>
      </w:r>
    </w:p>
    <w:p>
      <w:r>
        <w:t>a1ec0bee550e8217bed594a653be01dc</w:t>
      </w:r>
    </w:p>
    <w:p>
      <w:r>
        <w:t>f531f55911c7521dad1985b29d0659c1</w:t>
      </w:r>
    </w:p>
    <w:p>
      <w:r>
        <w:t>8cc00542a8e5dd1e68b72476f86e867e</w:t>
      </w:r>
    </w:p>
    <w:p>
      <w:r>
        <w:t>488451017342a2c43b2a7edbfb24375e</w:t>
      </w:r>
    </w:p>
    <w:p>
      <w:r>
        <w:t>571c46baf0486c3e66e7e80dc9b3695b</w:t>
      </w:r>
    </w:p>
    <w:p>
      <w:r>
        <w:t>89ed353441e62c5485e44410ceb4b0fc</w:t>
      </w:r>
    </w:p>
    <w:p>
      <w:r>
        <w:t>450a86e7366a6cc94c91030493a32794</w:t>
      </w:r>
    </w:p>
    <w:p>
      <w:r>
        <w:t>f0336b15a05bcc12c1b9e5e8be35cfce</w:t>
      </w:r>
    </w:p>
    <w:p>
      <w:r>
        <w:t>6f22f2d1d8db4b0b12495526557ab403</w:t>
      </w:r>
    </w:p>
    <w:p>
      <w:r>
        <w:t>72ac4617ef1f68326b1bc87d27aec432</w:t>
      </w:r>
    </w:p>
    <w:p>
      <w:r>
        <w:t>51af0219d89bc6e93e39e4ec23c1e0a2</w:t>
      </w:r>
    </w:p>
    <w:p>
      <w:r>
        <w:t>235bddc9a3123a4ceee850849cf40931</w:t>
      </w:r>
    </w:p>
    <w:p>
      <w:r>
        <w:t>06dbe65bc416befe3ef423f955b39342</w:t>
      </w:r>
    </w:p>
    <w:p>
      <w:r>
        <w:t>a06bcd0ec363ff34004071cc31d7c253</w:t>
      </w:r>
    </w:p>
    <w:p>
      <w:r>
        <w:t>a776536aaa63859261031dc199a9dd86</w:t>
      </w:r>
    </w:p>
    <w:p>
      <w:r>
        <w:t>96091968da0517504fab22de4ab684ee</w:t>
      </w:r>
    </w:p>
    <w:p>
      <w:r>
        <w:t>4f296193eaedb81cb81c82e977103510</w:t>
      </w:r>
    </w:p>
    <w:p>
      <w:r>
        <w:t>3d6d57e81d3ed54573ee1a0acb66384e</w:t>
      </w:r>
    </w:p>
    <w:p>
      <w:r>
        <w:t>6905f576dc2c6795cc2790dc964e714c</w:t>
      </w:r>
    </w:p>
    <w:p>
      <w:r>
        <w:t>10ec376fb7e4c8f697452476824fa0d3</w:t>
      </w:r>
    </w:p>
    <w:p>
      <w:r>
        <w:t>0b809a953f46f05a649b20b0c2fc7b03</w:t>
      </w:r>
    </w:p>
    <w:p>
      <w:r>
        <w:t>37e278ecc0a5ad465a1e66f31ff915c5</w:t>
      </w:r>
    </w:p>
    <w:p>
      <w:r>
        <w:t>3eca8faa35373e4e2eb786e58259a33e</w:t>
      </w:r>
    </w:p>
    <w:p>
      <w:r>
        <w:t>d092fbe6351a4699f5e149b2377b1371</w:t>
      </w:r>
    </w:p>
    <w:p>
      <w:r>
        <w:t>2eabbb2e014af5b0a968a047a4d0bd87</w:t>
      </w:r>
    </w:p>
    <w:p>
      <w:r>
        <w:t>f57aba607df09135dd80c7c00bbe55da</w:t>
      </w:r>
    </w:p>
    <w:p>
      <w:r>
        <w:t>a1afccc6300d51badfc61212bb53c93c</w:t>
      </w:r>
    </w:p>
    <w:p>
      <w:r>
        <w:t>a7bf2f4c9ed9b60c60537f3a41235854</w:t>
      </w:r>
    </w:p>
    <w:p>
      <w:r>
        <w:t>1278600d7c14640663daecec6aebedbb</w:t>
      </w:r>
    </w:p>
    <w:p>
      <w:r>
        <w:t>0913668b78f0989d58fa0143505f9408</w:t>
      </w:r>
    </w:p>
    <w:p>
      <w:r>
        <w:t>6a40d8932e5e75a47a91e5abd55d0814</w:t>
      </w:r>
    </w:p>
    <w:p>
      <w:r>
        <w:t>a24c29fb61e29ca5f0baca5644805a82</w:t>
      </w:r>
    </w:p>
    <w:p>
      <w:r>
        <w:t>2312f5f7b6dc820842ec09afb31333f7</w:t>
      </w:r>
    </w:p>
    <w:p>
      <w:r>
        <w:t>db5c51e27a5662316f57475f70791aed</w:t>
      </w:r>
    </w:p>
    <w:p>
      <w:r>
        <w:t>451636b11b858d83fe51fc6e087d4601</w:t>
      </w:r>
    </w:p>
    <w:p>
      <w:r>
        <w:t>23c8c284f3ed5d26d5cdf2143c98be14</w:t>
      </w:r>
    </w:p>
    <w:p>
      <w:r>
        <w:t>45b45c59a1b174f13c98497d6987dc58</w:t>
      </w:r>
    </w:p>
    <w:p>
      <w:r>
        <w:t>088893ddf7bb25467549960bcce75c06</w:t>
      </w:r>
    </w:p>
    <w:p>
      <w:r>
        <w:t>8b7e85909568ffa0f4b0fdbbc7f013a8</w:t>
      </w:r>
    </w:p>
    <w:p>
      <w:r>
        <w:t>1d034a16f96ec311bd226a0e01f6452b</w:t>
      </w:r>
    </w:p>
    <w:p>
      <w:r>
        <w:t>95d7231e896a892aa8f74ab0a4256d56</w:t>
      </w:r>
    </w:p>
    <w:p>
      <w:r>
        <w:t>2586a8f74c6f5e7b450f0b6595a81aba</w:t>
      </w:r>
    </w:p>
    <w:p>
      <w:r>
        <w:t>b940cc050aefb7355c1651693c8d6e23</w:t>
      </w:r>
    </w:p>
    <w:p>
      <w:r>
        <w:t>f7454a158dc65d819bf43bb762a8fe42</w:t>
      </w:r>
    </w:p>
    <w:p>
      <w:r>
        <w:t>0df03a7151a252aa1542ac9f11005bcb</w:t>
      </w:r>
    </w:p>
    <w:p>
      <w:r>
        <w:t>aa923bc5db36807569cdf0a49a87be83</w:t>
      </w:r>
    </w:p>
    <w:p>
      <w:r>
        <w:t>3b43d3a8a981291ae4daf9478c37a3ed</w:t>
      </w:r>
    </w:p>
    <w:p>
      <w:r>
        <w:t>ef98eebde5a94b4a8585a45cfcc2e763</w:t>
      </w:r>
    </w:p>
    <w:p>
      <w:r>
        <w:t>04bef8fdb5f8930ecedc915abb92f9d1</w:t>
      </w:r>
    </w:p>
    <w:p>
      <w:r>
        <w:t>1cde181ee1d0831fcb3fc9fc48ed0d45</w:t>
      </w:r>
    </w:p>
    <w:p>
      <w:r>
        <w:t>0e9128ad3392ec67e95c2566a5ee370d</w:t>
      </w:r>
    </w:p>
    <w:p>
      <w:r>
        <w:t>0ee4852026fe4ca43cf367a324e21639</w:t>
      </w:r>
    </w:p>
    <w:p>
      <w:r>
        <w:t>ead20dbfb362da9d70a9c77dd6b4e929</w:t>
      </w:r>
    </w:p>
    <w:p>
      <w:r>
        <w:t>5bb0620d4adffadfed239219c5139ecc</w:t>
      </w:r>
    </w:p>
    <w:p>
      <w:r>
        <w:t>a4736eea3f02594ae2228140fc46417d</w:t>
      </w:r>
    </w:p>
    <w:p>
      <w:r>
        <w:t>11f06d09c78b49ba1f3a1e2499c2c020</w:t>
      </w:r>
    </w:p>
    <w:p>
      <w:r>
        <w:t>4aa63ec99fab850d66602dd84b70b313</w:t>
      </w:r>
    </w:p>
    <w:p>
      <w:r>
        <w:t>e14394efd13a4d0ea296235fd59e8dbf</w:t>
      </w:r>
    </w:p>
    <w:p>
      <w:r>
        <w:t>c8f7bb7e6f398bc28e1eaae33f60a85a</w:t>
      </w:r>
    </w:p>
    <w:p>
      <w:r>
        <w:t>d703c5ac902e7ca983bdbba3887810b8</w:t>
      </w:r>
    </w:p>
    <w:p>
      <w:r>
        <w:t>169e497c2f751443a933db8bd4478430</w:t>
      </w:r>
    </w:p>
    <w:p>
      <w:r>
        <w:t>47991de7998981e9f2506c4254957cb6</w:t>
      </w:r>
    </w:p>
    <w:p>
      <w:r>
        <w:t>cf7306c9f946cbf79cde124600c3132d</w:t>
      </w:r>
    </w:p>
    <w:p>
      <w:r>
        <w:t>4f5b35814f662dd3b8fc61a5ea776013</w:t>
      </w:r>
    </w:p>
    <w:p>
      <w:r>
        <w:t>59eb60d10d71a1d6df60068d004b4bd4</w:t>
      </w:r>
    </w:p>
    <w:p>
      <w:r>
        <w:t>f53324d06153e24563e57fb84834c5f8</w:t>
      </w:r>
    </w:p>
    <w:p>
      <w:r>
        <w:t>a18e886507e63186c8eca7e65e3c77e3</w:t>
      </w:r>
    </w:p>
    <w:p>
      <w:r>
        <w:t>e8095a08ee078fb875f943a3f6127f5a</w:t>
      </w:r>
    </w:p>
    <w:p>
      <w:r>
        <w:t>dff34e46e1387622b2129f72d110400f</w:t>
      </w:r>
    </w:p>
    <w:p>
      <w:r>
        <w:t>1e2838781c4c894ee1386bf06571677c</w:t>
      </w:r>
    </w:p>
    <w:p>
      <w:r>
        <w:t>0c0cbf702a5368c5535eca067792129a</w:t>
      </w:r>
    </w:p>
    <w:p>
      <w:r>
        <w:t>6ec21fcd9a95207265406a18f37d1be4</w:t>
      </w:r>
    </w:p>
    <w:p>
      <w:r>
        <w:t>06f7b654142c192826714f70fbf7b8e9</w:t>
      </w:r>
    </w:p>
    <w:p>
      <w:r>
        <w:t>e77e9d43c858c1c53749fc989d8a5a8b</w:t>
      </w:r>
    </w:p>
    <w:p>
      <w:r>
        <w:t>0b5a6f6661cf5d5d8f56915746f36596</w:t>
      </w:r>
    </w:p>
    <w:p>
      <w:r>
        <w:t>072cacc31df031ffb250c2feb79fe45c</w:t>
      </w:r>
    </w:p>
    <w:p>
      <w:r>
        <w:t>5c8d56c41ac28d4f9486eff58ab0ac2b</w:t>
      </w:r>
    </w:p>
    <w:p>
      <w:r>
        <w:t>20e149a1d4fcc199f295b6a405450c52</w:t>
      </w:r>
    </w:p>
    <w:p>
      <w:r>
        <w:t>0768e8d4cf1633b5787a6b6cce249c8e</w:t>
      </w:r>
    </w:p>
    <w:p>
      <w:r>
        <w:t>89fa06ae593f1b91cd88523f953899f2</w:t>
      </w:r>
    </w:p>
    <w:p>
      <w:r>
        <w:t>f2c7ea8962682e0b7aedfce2d8c087ec</w:t>
      </w:r>
    </w:p>
    <w:p>
      <w:r>
        <w:t>57adb647266fa7d6bf992d3fcb99a18d</w:t>
      </w:r>
    </w:p>
    <w:p>
      <w:r>
        <w:t>6a8047dbe45e846554ac59652e75a65a</w:t>
      </w:r>
    </w:p>
    <w:p>
      <w:r>
        <w:t>75cea69b718340e50c242dce68341d06</w:t>
      </w:r>
    </w:p>
    <w:p>
      <w:r>
        <w:t>90652721d26832bc89c37573177ce3ef</w:t>
      </w:r>
    </w:p>
    <w:p>
      <w:r>
        <w:t>afc4702d0c372fdc224b3dc087b4d7aa</w:t>
      </w:r>
    </w:p>
    <w:p>
      <w:r>
        <w:t>eb392ad6249494b2196bd0594d0a3ee9</w:t>
      </w:r>
    </w:p>
    <w:p>
      <w:r>
        <w:t>9fda327af4ba51cb45b3f4e5d0df068d</w:t>
      </w:r>
    </w:p>
    <w:p>
      <w:r>
        <w:t>9f0ab26d5d13a92c76dd014b37ee5bae</w:t>
      </w:r>
    </w:p>
    <w:p>
      <w:r>
        <w:t>3ddbb206f379165fa3109be9f298b950</w:t>
      </w:r>
    </w:p>
    <w:p>
      <w:r>
        <w:t>5739b26737ac6a417ee0564cdc4d6275</w:t>
      </w:r>
    </w:p>
    <w:p>
      <w:r>
        <w:t>d21d6ff513c9de801e62717840a6ec0e</w:t>
      </w:r>
    </w:p>
    <w:p>
      <w:r>
        <w:t>beb0f5e2fc84c29266048e5ce773896c</w:t>
      </w:r>
    </w:p>
    <w:p>
      <w:r>
        <w:t>f8ba14876628487e961a08e7023ae5bb</w:t>
      </w:r>
    </w:p>
    <w:p>
      <w:r>
        <w:t>dcf492db752e0d71e6482537b0b0020d</w:t>
      </w:r>
    </w:p>
    <w:p>
      <w:r>
        <w:t>814667c924e56335a17355176bf3e2b1</w:t>
      </w:r>
    </w:p>
    <w:p>
      <w:r>
        <w:t>de4026c6e0974015ac29d3d73d13c7ff</w:t>
      </w:r>
    </w:p>
    <w:p>
      <w:r>
        <w:t>490f205581b1fc6c05e5ba656e70a0aa</w:t>
      </w:r>
    </w:p>
    <w:p>
      <w:r>
        <w:t>73dfb754480d6863ce6929cd06f0d6b2</w:t>
      </w:r>
    </w:p>
    <w:p>
      <w:r>
        <w:t>d03ba2a433a5e82f95cb814a8b75e3f0</w:t>
      </w:r>
    </w:p>
    <w:p>
      <w:r>
        <w:t>e11d4f8eacbf19d1cee7c3673ac2960f</w:t>
      </w:r>
    </w:p>
    <w:p>
      <w:r>
        <w:t>0b6d55a8163eeb9e0bd9a563c25dcaa4</w:t>
      </w:r>
    </w:p>
    <w:p>
      <w:r>
        <w:t>8aa2bcacf71ee663a64cccaafd0b45b2</w:t>
      </w:r>
    </w:p>
    <w:p>
      <w:r>
        <w:t>5628b8b7a5a3f247502a712174c7c493</w:t>
      </w:r>
    </w:p>
    <w:p>
      <w:r>
        <w:t>7c931b3aa9dfb3a82b5cb2ff61c7f341</w:t>
      </w:r>
    </w:p>
    <w:p>
      <w:r>
        <w:t>386f45f2ca706b8acb2cfe2c98253ae6</w:t>
      </w:r>
    </w:p>
    <w:p>
      <w:r>
        <w:t>01efc23201034ae68523ed89b96009b8</w:t>
      </w:r>
    </w:p>
    <w:p>
      <w:r>
        <w:t>feb66019589ff59cc0dcc1c14366fa26</w:t>
      </w:r>
    </w:p>
    <w:p>
      <w:r>
        <w:t>9df43092cdefc3bc11ab591930c7e0bb</w:t>
      </w:r>
    </w:p>
    <w:p>
      <w:r>
        <w:t>2b3eba007fe0162ac23114594ce19a7a</w:t>
      </w:r>
    </w:p>
    <w:p>
      <w:r>
        <w:t>963d0b3dddd54a0c34ed85bd3b8a5987</w:t>
      </w:r>
    </w:p>
    <w:p>
      <w:r>
        <w:t>379a78e0dab451378a7aac11b1d44a8e</w:t>
      </w:r>
    </w:p>
    <w:p>
      <w:r>
        <w:t>5128037a8f97276f9c47625492d0d05b</w:t>
      </w:r>
    </w:p>
    <w:p>
      <w:r>
        <w:t>634893f228bf41413dc94f268564cb7c</w:t>
      </w:r>
    </w:p>
    <w:p>
      <w:r>
        <w:t>4aca2fd7b93106419c29fe1d3cfb2fe6</w:t>
      </w:r>
    </w:p>
    <w:p>
      <w:r>
        <w:t>1277c6bee8fc81e28aee433ca6615554</w:t>
      </w:r>
    </w:p>
    <w:p>
      <w:r>
        <w:t>073c1596e563e094309c444969c7c83d</w:t>
      </w:r>
    </w:p>
    <w:p>
      <w:r>
        <w:t>cda9f5dad72f46bfd501ed7d217a2f16</w:t>
      </w:r>
    </w:p>
    <w:p>
      <w:r>
        <w:t>11853e3b0f3016785ff29e39b239af8f</w:t>
      </w:r>
    </w:p>
    <w:p>
      <w:r>
        <w:t>43e1e9785bca4c617c659db1b668fb56</w:t>
      </w:r>
    </w:p>
    <w:p>
      <w:r>
        <w:t>838419583b6d15e5bb946609ac6fbb78</w:t>
      </w:r>
    </w:p>
    <w:p>
      <w:r>
        <w:t>f61bf6d19d335f92a85593f7ee543364</w:t>
      </w:r>
    </w:p>
    <w:p>
      <w:r>
        <w:t>c0b9c7ffbe80775fd35b6db7214e53d9</w:t>
      </w:r>
    </w:p>
    <w:p>
      <w:r>
        <w:t>937fc995a366349693db208a57651ead</w:t>
      </w:r>
    </w:p>
    <w:p>
      <w:r>
        <w:t>8342cb3634e72459b44644fcdc5549c3</w:t>
      </w:r>
    </w:p>
    <w:p>
      <w:r>
        <w:t>011b91f304613eeb915445cc72588a02</w:t>
      </w:r>
    </w:p>
    <w:p>
      <w:r>
        <w:t>0078507473328d315681b72875dfd7a4</w:t>
      </w:r>
    </w:p>
    <w:p>
      <w:r>
        <w:t>8c0315accfe3f675484077f46bdced66</w:t>
      </w:r>
    </w:p>
    <w:p>
      <w:r>
        <w:t>7b04f336b5bdef376bc941aa63147174</w:t>
      </w:r>
    </w:p>
    <w:p>
      <w:r>
        <w:t>9b56a7bd64295abee49706492f6a5f5c</w:t>
      </w:r>
    </w:p>
    <w:p>
      <w:r>
        <w:t>1d0909fcedbd27d3be24cd1939a5b812</w:t>
      </w:r>
    </w:p>
    <w:p>
      <w:r>
        <w:t>3fa3922da61e3e4ef48afa79d077ea43</w:t>
      </w:r>
    </w:p>
    <w:p>
      <w:r>
        <w:t>e3b63706655c9e5fcbe00f6730d8cebf</w:t>
      </w:r>
    </w:p>
    <w:p>
      <w:r>
        <w:t>0d9c153b9f29b7330c52e76f6b45737a</w:t>
      </w:r>
    </w:p>
    <w:p>
      <w:r>
        <w:t>b846c0e71443033d3b418d1196f479ed</w:t>
      </w:r>
    </w:p>
    <w:p>
      <w:r>
        <w:t>ed740caa05aee0fceef5e0cf1ea4a426</w:t>
      </w:r>
    </w:p>
    <w:p>
      <w:r>
        <w:t>2e0df049776abed5446360f87bbbd023</w:t>
      </w:r>
    </w:p>
    <w:p>
      <w:r>
        <w:t>4f37a7bfa819035ae577b00f1be184db</w:t>
      </w:r>
    </w:p>
    <w:p>
      <w:r>
        <w:t>5d6afbfbde1a33dc625779aab38272a2</w:t>
      </w:r>
    </w:p>
    <w:p>
      <w:r>
        <w:t>2b32fc6afd4b69e797fd1c8778e8e980</w:t>
      </w:r>
    </w:p>
    <w:p>
      <w:r>
        <w:t>49eafbbe3a4297dc1b4becba7e90fa45</w:t>
      </w:r>
    </w:p>
    <w:p>
      <w:r>
        <w:t>f4f2f7b823711c0cc59961a51b2bec8e</w:t>
      </w:r>
    </w:p>
    <w:p>
      <w:r>
        <w:t>d82f15630196c0a5bf54627b298a5091</w:t>
      </w:r>
    </w:p>
    <w:p>
      <w:r>
        <w:t>f88f6c15348ec9b6d1a602917987b075</w:t>
      </w:r>
    </w:p>
    <w:p>
      <w:r>
        <w:t>760a372da103cea233ecd789fc2a3845</w:t>
      </w:r>
    </w:p>
    <w:p>
      <w:r>
        <w:t>6967f446af149fdbc141df89fb01f946</w:t>
      </w:r>
    </w:p>
    <w:p>
      <w:r>
        <w:t>378d22499547b849ddde1b4abe0056d2</w:t>
      </w:r>
    </w:p>
    <w:p>
      <w:r>
        <w:t>fe8e725276f6658bc3878ea86825e395</w:t>
      </w:r>
    </w:p>
    <w:p>
      <w:r>
        <w:t>6c0151e48b053400a62d95284fc3b807</w:t>
      </w:r>
    </w:p>
    <w:p>
      <w:r>
        <w:t>ffe40b617c0e6903754344e99013a18d</w:t>
      </w:r>
    </w:p>
    <w:p>
      <w:r>
        <w:t>6d21126d77f4217bc6ea45397c15b1f2</w:t>
      </w:r>
    </w:p>
    <w:p>
      <w:r>
        <w:t>b2b4c14345f3df55b15b2a088096a7dc</w:t>
      </w:r>
    </w:p>
    <w:p>
      <w:r>
        <w:t>86ce1c56b88e11b3603fc19bcd18ed4c</w:t>
      </w:r>
    </w:p>
    <w:p>
      <w:r>
        <w:t>65c766e3304b5bca660ac6fccf73e450</w:t>
      </w:r>
    </w:p>
    <w:p>
      <w:r>
        <w:t>2e49269962d22f33593e5892738e93ab</w:t>
      </w:r>
    </w:p>
    <w:p>
      <w:r>
        <w:t>2cbed1c313863ccac73b0a8a6ed7770b</w:t>
      </w:r>
    </w:p>
    <w:p>
      <w:r>
        <w:t>b8ca4916a99eda1ae80f8ec049ef1dd6</w:t>
      </w:r>
    </w:p>
    <w:p>
      <w:r>
        <w:t>6564dea2c80a5bffc51cc42bd168fc9c</w:t>
      </w:r>
    </w:p>
    <w:p>
      <w:r>
        <w:t>b94ad4ea77300e82428342732d4ead9b</w:t>
      </w:r>
    </w:p>
    <w:p>
      <w:r>
        <w:t>6faf7b3d42bb4b0196b14144410d5c22</w:t>
      </w:r>
    </w:p>
    <w:p>
      <w:r>
        <w:t>e4792d14e3fabbdda3878aa03e6c685a</w:t>
      </w:r>
    </w:p>
    <w:p>
      <w:r>
        <w:t>3a8e4a8847bcad571601ff85161c032f</w:t>
      </w:r>
    </w:p>
    <w:p>
      <w:r>
        <w:t>8ccaacfb61b5efdb552cb11eb56dac33</w:t>
      </w:r>
    </w:p>
    <w:p>
      <w:r>
        <w:t>87f6d4d87cf847d5247cf498423e63b5</w:t>
      </w:r>
    </w:p>
    <w:p>
      <w:r>
        <w:t>d46f8c21873aa4e093089db9d8c56bfc</w:t>
      </w:r>
    </w:p>
    <w:p>
      <w:r>
        <w:t>997ce92cffde8b1a18cfd5aff2eda026</w:t>
      </w:r>
    </w:p>
    <w:p>
      <w:r>
        <w:t>c28d61c7ad239d6293bb428b062993aa</w:t>
      </w:r>
    </w:p>
    <w:p>
      <w:r>
        <w:t>f73bffc37d2fb596929145a73d32e507</w:t>
      </w:r>
    </w:p>
    <w:p>
      <w:r>
        <w:t>ee5a3d3c9919411bc479d234d3d985b8</w:t>
      </w:r>
    </w:p>
    <w:p>
      <w:r>
        <w:t>51bea836372c66988d984eb2bc247aae</w:t>
      </w:r>
    </w:p>
    <w:p>
      <w:r>
        <w:t>4ad2561ffaf285ae487bd3b3afe32096</w:t>
      </w:r>
    </w:p>
    <w:p>
      <w:r>
        <w:t>88382a639a29c181d99394bf6f88d01b</w:t>
      </w:r>
    </w:p>
    <w:p>
      <w:r>
        <w:t>5e271209002940f27736b2a19c13a13f</w:t>
      </w:r>
    </w:p>
    <w:p>
      <w:r>
        <w:t>d6723c24aaebfe4841deee8fd0a04813</w:t>
      </w:r>
    </w:p>
    <w:p>
      <w:r>
        <w:t>cf628ab6338db18e4b16092cf7a832ad</w:t>
      </w:r>
    </w:p>
    <w:p>
      <w:r>
        <w:t>3c13621f8b81249b30697f3c522c9860</w:t>
      </w:r>
    </w:p>
    <w:p>
      <w:r>
        <w:t>0ce76116c6e6dff0d62a1a0c93221a2d</w:t>
      </w:r>
    </w:p>
    <w:p>
      <w:r>
        <w:t>e43d27f93bd5a255fda06de1bf638b14</w:t>
      </w:r>
    </w:p>
    <w:p>
      <w:r>
        <w:t>360b2723697bafee82b702dfbce5ab4f</w:t>
      </w:r>
    </w:p>
    <w:p>
      <w:r>
        <w:t>38873886401517b35f6d4e23721b7c2e</w:t>
      </w:r>
    </w:p>
    <w:p>
      <w:r>
        <w:t>c5d5b206a59ff906a9c75dceae172f40</w:t>
      </w:r>
    </w:p>
    <w:p>
      <w:r>
        <w:t>0151c74a16074071573e9db1f0d5ee14</w:t>
      </w:r>
    </w:p>
    <w:p>
      <w:r>
        <w:t>4349075c977c49c92006769d77f33eb4</w:t>
      </w:r>
    </w:p>
    <w:p>
      <w:r>
        <w:t>8bbf02551937da87607f92d4c8c0737d</w:t>
      </w:r>
    </w:p>
    <w:p>
      <w:r>
        <w:t>05199e9150f479fa7b254e7da85aa4f9</w:t>
      </w:r>
    </w:p>
    <w:p>
      <w:r>
        <w:t>b6290723544d55efeea673bf96814932</w:t>
      </w:r>
    </w:p>
    <w:p>
      <w:r>
        <w:t>1188e0353221ac758b69f16db38bc2a1</w:t>
      </w:r>
    </w:p>
    <w:p>
      <w:r>
        <w:t>fdc389cfd37465d47d138c734c0a7f75</w:t>
      </w:r>
    </w:p>
    <w:p>
      <w:r>
        <w:t>911611cec72a8749180715c47e78818c</w:t>
      </w:r>
    </w:p>
    <w:p>
      <w:r>
        <w:t>511092f5626d44745239c4ff79be73c9</w:t>
      </w:r>
    </w:p>
    <w:p>
      <w:r>
        <w:t>f83c027be9aa41619fa698bdf2753ca9</w:t>
      </w:r>
    </w:p>
    <w:p>
      <w:r>
        <w:t>cf1227df94bef1fc1e9021d243c9ce92</w:t>
      </w:r>
    </w:p>
    <w:p>
      <w:r>
        <w:t>ea1205b5ffeaa8774058e5ff1de26ceb</w:t>
      </w:r>
    </w:p>
    <w:p>
      <w:r>
        <w:t>533aa1e4d52e2081e5e8eb7ddbc562ee</w:t>
      </w:r>
    </w:p>
    <w:p>
      <w:r>
        <w:t>2e6d31f19795f4523471fc169d84b778</w:t>
      </w:r>
    </w:p>
    <w:p>
      <w:r>
        <w:t>14d086722923723311d1b77e0a8ddcc9</w:t>
      </w:r>
    </w:p>
    <w:p>
      <w:r>
        <w:t>a6f88858e04e0123de892e394a1bebbc</w:t>
      </w:r>
    </w:p>
    <w:p>
      <w:r>
        <w:t>ad32aca42b88c38b91ef8fddaf07d863</w:t>
      </w:r>
    </w:p>
    <w:p>
      <w:r>
        <w:t>270dc1c2cfb9d2015c164deaf22b15bd</w:t>
      </w:r>
    </w:p>
    <w:p>
      <w:r>
        <w:t>0992a9baa3950411bafaa6e743bce6f7</w:t>
      </w:r>
    </w:p>
    <w:p>
      <w:r>
        <w:t>680a5009aff06694d0aa25a44d47f791</w:t>
      </w:r>
    </w:p>
    <w:p>
      <w:r>
        <w:t>b01a200aef10e0dbb8a80255e72c36ce</w:t>
      </w:r>
    </w:p>
    <w:p>
      <w:r>
        <w:t>910e4c51a4ec00e4a63f3d1d363a68e3</w:t>
      </w:r>
    </w:p>
    <w:p>
      <w:r>
        <w:t>5a41e233621c849172f25c9ead8cba75</w:t>
      </w:r>
    </w:p>
    <w:p>
      <w:r>
        <w:t>0e58f5b5b6a28e151fbab4675e42f6da</w:t>
      </w:r>
    </w:p>
    <w:p>
      <w:r>
        <w:t>3972a07e3e22f6cde7df2a94bc59110e</w:t>
      </w:r>
    </w:p>
    <w:p>
      <w:r>
        <w:t>c83b49d5a4577b4d89e5cc4c3b10d41b</w:t>
      </w:r>
    </w:p>
    <w:p>
      <w:r>
        <w:t>c80990385bed982b3f508ef4c9c4802b</w:t>
      </w:r>
    </w:p>
    <w:p>
      <w:r>
        <w:t>9f525ac5764c7000fe32107181c190fb</w:t>
      </w:r>
    </w:p>
    <w:p>
      <w:r>
        <w:t>c5f6d98fd2fbeb6e18855e1db78945e4</w:t>
      </w:r>
    </w:p>
    <w:p>
      <w:r>
        <w:t>363c08943a065452c8de1fd4bd224fc2</w:t>
      </w:r>
    </w:p>
    <w:p>
      <w:r>
        <w:t>09da6442e53f0280d3271881c3955eae</w:t>
      </w:r>
    </w:p>
    <w:p>
      <w:r>
        <w:t>838a60c68cc5cc15ee3cfed9a02253b0</w:t>
      </w:r>
    </w:p>
    <w:p>
      <w:r>
        <w:t>14138489417c5ddb002c2f25e265c82b</w:t>
      </w:r>
    </w:p>
    <w:p>
      <w:r>
        <w:t>74f2732a5a3c22004439bbc670e75b99</w:t>
      </w:r>
    </w:p>
    <w:p>
      <w:r>
        <w:t>806a934110c1f3d881c882b7c586dd91</w:t>
      </w:r>
    </w:p>
    <w:p>
      <w:r>
        <w:t>636f87a79b73026b986b295f7408d54c</w:t>
      </w:r>
    </w:p>
    <w:p>
      <w:r>
        <w:t>7941e09c4fba560af5ef3c530d80a907</w:t>
      </w:r>
    </w:p>
    <w:p>
      <w:r>
        <w:t>8f5811485f494abcf3d348cdbff12f36</w:t>
      </w:r>
    </w:p>
    <w:p>
      <w:r>
        <w:t>60e24fc6a21e4951680be94b4c2c3997</w:t>
      </w:r>
    </w:p>
    <w:p>
      <w:r>
        <w:t>31f5ee0d9cdc4887ff7f12cab7c9b34e</w:t>
      </w:r>
    </w:p>
    <w:p>
      <w:r>
        <w:t>5d22b51004de1686f44781511382009d</w:t>
      </w:r>
    </w:p>
    <w:p>
      <w:r>
        <w:t>73f187bd251ead58374bf117ae596ab3</w:t>
      </w:r>
    </w:p>
    <w:p>
      <w:r>
        <w:t>169754fb33aa0181a1c779b2a106d2d1</w:t>
      </w:r>
    </w:p>
    <w:p>
      <w:r>
        <w:t>0fdca4c50418f9d26cf9ce8d45e69ca1</w:t>
      </w:r>
    </w:p>
    <w:p>
      <w:r>
        <w:t>43f07c6e3286f7bcb4c6d0736386cb24</w:t>
      </w:r>
    </w:p>
    <w:p>
      <w:r>
        <w:t>8cc64fc81dedf7828c074635a199334b</w:t>
      </w:r>
    </w:p>
    <w:p>
      <w:r>
        <w:t>026ac585bb803fa34a828af52553c59d</w:t>
      </w:r>
    </w:p>
    <w:p>
      <w:r>
        <w:t>878a53d684f777e2abff22827be58060</w:t>
      </w:r>
    </w:p>
    <w:p>
      <w:r>
        <w:t>70ce5d37d3b041de9d7000ec56f025c9</w:t>
      </w:r>
    </w:p>
    <w:p>
      <w:r>
        <w:t>6e6e0a232c15fa792685244d5f4b1c01</w:t>
      </w:r>
    </w:p>
    <w:p>
      <w:r>
        <w:t>4361f4e4c384473a1b6ab76c1a1fcc29</w:t>
      </w:r>
    </w:p>
    <w:p>
      <w:r>
        <w:t>ab2e0f2059c830f2cde8e022a8e8df45</w:t>
      </w:r>
    </w:p>
    <w:p>
      <w:r>
        <w:t>61789e9f76a0483654c3ee702094dbd5</w:t>
      </w:r>
    </w:p>
    <w:p>
      <w:r>
        <w:t>17790b85cea640b0740bbed2b144e4a2</w:t>
      </w:r>
    </w:p>
    <w:p>
      <w:r>
        <w:t>977b951a53e2639aaacf497751c6a1f0</w:t>
      </w:r>
    </w:p>
    <w:p>
      <w:r>
        <w:t>9671f5578597c1f935577c041dc3f9de</w:t>
      </w:r>
    </w:p>
    <w:p>
      <w:r>
        <w:t>1380d18b214d46a5afc0eb7e52fddb45</w:t>
      </w:r>
    </w:p>
    <w:p>
      <w:r>
        <w:t>558506b8a9fa8802c31de8e2c4573d2f</w:t>
      </w:r>
    </w:p>
    <w:p>
      <w:r>
        <w:t>97a2547f4f45c5a6485aafd01e5c52fe</w:t>
      </w:r>
    </w:p>
    <w:p>
      <w:r>
        <w:t>5ccc5aa38fad7a20c7ad3fc834670143</w:t>
      </w:r>
    </w:p>
    <w:p>
      <w:r>
        <w:t>b614ce0538ce11ef45e191bb3ab79d62</w:t>
      </w:r>
    </w:p>
    <w:p>
      <w:r>
        <w:t>abae921529c0886502f0369893e3b49a</w:t>
      </w:r>
    </w:p>
    <w:p>
      <w:r>
        <w:t>ce2a2b6c854e3b48df699fe79e474fa4</w:t>
      </w:r>
    </w:p>
    <w:p>
      <w:r>
        <w:t>99152fe6c42b4caa0c8f524d320c5838</w:t>
      </w:r>
    </w:p>
    <w:p>
      <w:r>
        <w:t>5a7233c22f2c8415056fce4c91476b65</w:t>
      </w:r>
    </w:p>
    <w:p>
      <w:r>
        <w:t>d9011a59f9c067129dd95cebd3bd01f1</w:t>
      </w:r>
    </w:p>
    <w:p>
      <w:r>
        <w:t>79c4a5fef1bc5d174e9769f39563a4cc</w:t>
      </w:r>
    </w:p>
    <w:p>
      <w:r>
        <w:t>7d1c8073ab1bcbf8515220f472fe0039</w:t>
      </w:r>
    </w:p>
    <w:p>
      <w:r>
        <w:t>2bb3d3bc1fdf84ac15416baa3a169969</w:t>
      </w:r>
    </w:p>
    <w:p>
      <w:r>
        <w:t>992509789b72b2488c576499345b0d3c</w:t>
      </w:r>
    </w:p>
    <w:p>
      <w:r>
        <w:t>1ca2ebfc5a9cedd8c3bf4030d8dcd421</w:t>
      </w:r>
    </w:p>
    <w:p>
      <w:r>
        <w:t>db8c381b5c3bd4f2bee9c9bdc98161a3</w:t>
      </w:r>
    </w:p>
    <w:p>
      <w:r>
        <w:t>dfd826c5ba6f5df22a31c69957d925e3</w:t>
      </w:r>
    </w:p>
    <w:p>
      <w:r>
        <w:t>c98c419e9dd74f305d2d2ae6dc6c271e</w:t>
      </w:r>
    </w:p>
    <w:p>
      <w:r>
        <w:t>b19ef64120e1f0f459330730bcc5c4ea</w:t>
      </w:r>
    </w:p>
    <w:p>
      <w:r>
        <w:t>e58683ac016b2f5c2f6232fa208ef48a</w:t>
      </w:r>
    </w:p>
    <w:p>
      <w:r>
        <w:t>7400dc653d54fe3fbd6be3a89561c328</w:t>
      </w:r>
    </w:p>
    <w:p>
      <w:r>
        <w:t>bdca42782074c56c9c3b553ad183642c</w:t>
      </w:r>
    </w:p>
    <w:p>
      <w:r>
        <w:t>15be28f47c84ac61d2456ef61bc3f3bb</w:t>
      </w:r>
    </w:p>
    <w:p>
      <w:r>
        <w:t>6b801f9a94a48281b2692d0a18c9711f</w:t>
      </w:r>
    </w:p>
    <w:p>
      <w:r>
        <w:t>1bbd7e165d32614d85d2bdc420256ec8</w:t>
      </w:r>
    </w:p>
    <w:p>
      <w:r>
        <w:t>4ac476d6f63fdb379f451f19b092636b</w:t>
      </w:r>
    </w:p>
    <w:p>
      <w:r>
        <w:t>276d8b983099e77008f924ce442ab3bf</w:t>
      </w:r>
    </w:p>
    <w:p>
      <w:r>
        <w:t>1672d34fd540f65ce225a1c3dc007e13</w:t>
      </w:r>
    </w:p>
    <w:p>
      <w:r>
        <w:t>ea1f8b3117bbaeedf1707d8bb94e3b45</w:t>
      </w:r>
    </w:p>
    <w:p>
      <w:r>
        <w:t>ea16ce5176b0b658edac09341f34f97a</w:t>
      </w:r>
    </w:p>
    <w:p>
      <w:r>
        <w:t>cce3cc865edcf7187c13f5398eacf9cd</w:t>
      </w:r>
    </w:p>
    <w:p>
      <w:r>
        <w:t>cbc32f1374ce182d76ec170b54e08362</w:t>
      </w:r>
    </w:p>
    <w:p>
      <w:r>
        <w:t>65a801b82ab36298428d526ea6bbf02e</w:t>
      </w:r>
    </w:p>
    <w:p>
      <w:r>
        <w:t>a6f43a6482a9f4501f3d6ea0091113a8</w:t>
      </w:r>
    </w:p>
    <w:p>
      <w:r>
        <w:t>c1c5c753ef4d333f41754ed662777d06</w:t>
      </w:r>
    </w:p>
    <w:p>
      <w:r>
        <w:t>5ff92c9a9eb4d56227f680389810b2de</w:t>
      </w:r>
    </w:p>
    <w:p>
      <w:r>
        <w:t>a5420d86b9059285d284cff736d135e6</w:t>
      </w:r>
    </w:p>
    <w:p>
      <w:r>
        <w:t>4bb7b4048125ec8de987547abfa656b4</w:t>
      </w:r>
    </w:p>
    <w:p>
      <w:r>
        <w:t>da87bb68eb5ed4f000f06def4f9dfabe</w:t>
      </w:r>
    </w:p>
    <w:p>
      <w:r>
        <w:t>94ab66c3f5b7dfa390679452dcf54b07</w:t>
      </w:r>
    </w:p>
    <w:p>
      <w:r>
        <w:t>2cd2ae87d979430132d013290fb2bf1b</w:t>
      </w:r>
    </w:p>
    <w:p>
      <w:r>
        <w:t>8f9c4bb0e9e7a430090ceb846ae6612b</w:t>
      </w:r>
    </w:p>
    <w:p>
      <w:r>
        <w:t>2b41dd844709e2a330a1638d11477734</w:t>
      </w:r>
    </w:p>
    <w:p>
      <w:r>
        <w:t>20d7e250aca880665307b1c8023a2691</w:t>
      </w:r>
    </w:p>
    <w:p>
      <w:r>
        <w:t>767f55077439cb27877798038ef3cf7c</w:t>
      </w:r>
    </w:p>
    <w:p>
      <w:r>
        <w:t>167c170def50cf1a8e2203d6cae7f4e9</w:t>
      </w:r>
    </w:p>
    <w:p>
      <w:r>
        <w:t>1c28aca88e724eeb2b280613c3c6941b</w:t>
      </w:r>
    </w:p>
    <w:p>
      <w:r>
        <w:t>ffad53c71cc587e7d7f33f18c202a83a</w:t>
      </w:r>
    </w:p>
    <w:p>
      <w:r>
        <w:t>df1478f66b539f30c3ca1825a4299288</w:t>
      </w:r>
    </w:p>
    <w:p>
      <w:r>
        <w:t>4aeb7eac5f987508ea8f93a8e7ed4f5e</w:t>
      </w:r>
    </w:p>
    <w:p>
      <w:r>
        <w:t>a355ec9def554d4bd3d37b93485cc795</w:t>
      </w:r>
    </w:p>
    <w:p>
      <w:r>
        <w:t>3edb3437513e2d7a96eaeeb4f2c49586</w:t>
      </w:r>
    </w:p>
    <w:p>
      <w:r>
        <w:t>a86fb55df41d42af08cc3808d4fcfe1f</w:t>
      </w:r>
    </w:p>
    <w:p>
      <w:r>
        <w:t>e0241c4e1da778e1fedbf6c2c1f14267</w:t>
      </w:r>
    </w:p>
    <w:p>
      <w:r>
        <w:t>211fde68ff245d3531f4056f0b2e2dc3</w:t>
      </w:r>
    </w:p>
    <w:p>
      <w:r>
        <w:t>d1f314ca41ddcf7e60b635a2c301b5d3</w:t>
      </w:r>
    </w:p>
    <w:p>
      <w:r>
        <w:t>b70b2c8a6c0a7d3d458ade9d5ce848c9</w:t>
      </w:r>
    </w:p>
    <w:p>
      <w:r>
        <w:t>e58032242fd849b1d8d428c6c7c4d968</w:t>
      </w:r>
    </w:p>
    <w:p>
      <w:r>
        <w:t>3942aff47737e349088a13e03a27b587</w:t>
      </w:r>
    </w:p>
    <w:p>
      <w:r>
        <w:t>d39b99149a216fdc054e509acf066941</w:t>
      </w:r>
    </w:p>
    <w:p>
      <w:r>
        <w:t>edba04d9bed53bdc49a86b973d106907</w:t>
      </w:r>
    </w:p>
    <w:p>
      <w:r>
        <w:t>0a7512f5c55d0c4158cda86bf2dd784f</w:t>
      </w:r>
    </w:p>
    <w:p>
      <w:r>
        <w:t>5ed9c8ab92ae8a69d06e96d0986a6126</w:t>
      </w:r>
    </w:p>
    <w:p>
      <w:r>
        <w:t>a5a6917e89fbeebcb6e17011abec4cdc</w:t>
      </w:r>
    </w:p>
    <w:p>
      <w:r>
        <w:t>53a13e4e80efaddba1e32dbf4189526d</w:t>
      </w:r>
    </w:p>
    <w:p>
      <w:r>
        <w:t>715c75a17d4b687a4059e568e88c3447</w:t>
      </w:r>
    </w:p>
    <w:p>
      <w:r>
        <w:t>c22d0619a31b4c82d55fbed2142dc86a</w:t>
      </w:r>
    </w:p>
    <w:p>
      <w:r>
        <w:t>2fb97838fc5214e44bc80c180e2920b8</w:t>
      </w:r>
    </w:p>
    <w:p>
      <w:r>
        <w:t>82581bce899717be758639ff77a3c99b</w:t>
      </w:r>
    </w:p>
    <w:p>
      <w:r>
        <w:t>b14ab1c36b16a84f16b25da30d105b29</w:t>
      </w:r>
    </w:p>
    <w:p>
      <w:r>
        <w:t>43ac374ab8bdef1bd09b6a0c7932afe0</w:t>
      </w:r>
    </w:p>
    <w:p>
      <w:r>
        <w:t>ba258f56539825918b247c62e8cb16b0</w:t>
      </w:r>
    </w:p>
    <w:p>
      <w:r>
        <w:t>fe629e71408fa178f63d9a243015e20e</w:t>
      </w:r>
    </w:p>
    <w:p>
      <w:r>
        <w:t>d8922296bf9146542877bddf5c3543dc</w:t>
      </w:r>
    </w:p>
    <w:p>
      <w:r>
        <w:t>d6ac61dd6a5994a40ab922d101c6a7e3</w:t>
      </w:r>
    </w:p>
    <w:p>
      <w:r>
        <w:t>69bdf2dd0d3868f60f0c0cb3c628014a</w:t>
      </w:r>
    </w:p>
    <w:p>
      <w:r>
        <w:t>0f98a70b3e0fa5caf4c947b6d49b8624</w:t>
      </w:r>
    </w:p>
    <w:p>
      <w:r>
        <w:t>a3fdf7ee02c8412fa124af6b737d94ad</w:t>
      </w:r>
    </w:p>
    <w:p>
      <w:r>
        <w:t>9cb8a306803abf025a1a955d7451692c</w:t>
      </w:r>
    </w:p>
    <w:p>
      <w:r>
        <w:t>92d146f5e540f30ef1309c48ab63d955</w:t>
      </w:r>
    </w:p>
    <w:p>
      <w:r>
        <w:t>27b058ad47b2f589f2d873402efe0dcf</w:t>
      </w:r>
    </w:p>
    <w:p>
      <w:r>
        <w:t>ede26c747ab861c8eae3e8e61b27a4fe</w:t>
      </w:r>
    </w:p>
    <w:p>
      <w:r>
        <w:t>3f46a796d734ab137f7e4cb4c64f26f9</w:t>
      </w:r>
    </w:p>
    <w:p>
      <w:r>
        <w:t>7fa737e70c8b05973966c41b9701628b</w:t>
      </w:r>
    </w:p>
    <w:p>
      <w:r>
        <w:t>bbdd2c14225c8aad2bd81dd5879807e0</w:t>
      </w:r>
    </w:p>
    <w:p>
      <w:r>
        <w:t>c1c0c6ad1879b95caab6d47818831779</w:t>
      </w:r>
    </w:p>
    <w:p>
      <w:r>
        <w:t>bf5e0143a84a689a6b9a06e5ac696c55</w:t>
      </w:r>
    </w:p>
    <w:p>
      <w:r>
        <w:t>4783e78aa7ac865337bc9c7bf4a636f6</w:t>
      </w:r>
    </w:p>
    <w:p>
      <w:r>
        <w:t>50ccd26a7cf90caf1fb45230201d61c7</w:t>
      </w:r>
    </w:p>
    <w:p>
      <w:r>
        <w:t>2c6672e7ac7007ec605eba29e3a77869</w:t>
      </w:r>
    </w:p>
    <w:p>
      <w:r>
        <w:t>50256e656db0e46a4d029147039d0dc7</w:t>
      </w:r>
    </w:p>
    <w:p>
      <w:r>
        <w:t>f236d102af3d403d88039bd8cd2c2e24</w:t>
      </w:r>
    </w:p>
    <w:p>
      <w:r>
        <w:t>4b05f4b52bf31891cbc37a04ffe1a719</w:t>
      </w:r>
    </w:p>
    <w:p>
      <w:r>
        <w:t>ebeb38bf0eb465aa6da6c63df9e032ad</w:t>
      </w:r>
    </w:p>
    <w:p>
      <w:r>
        <w:t>18f8f809021a5064f1c6cb61a0fb51fb</w:t>
      </w:r>
    </w:p>
    <w:p>
      <w:r>
        <w:t>e09d534de1823fef30953598cddbc58a</w:t>
      </w:r>
    </w:p>
    <w:p>
      <w:r>
        <w:t>49e059fc4bcfad11f864932ac665fada</w:t>
      </w:r>
    </w:p>
    <w:p>
      <w:r>
        <w:t>d867bb1c08c21db1020e18e88539ada7</w:t>
      </w:r>
    </w:p>
    <w:p>
      <w:r>
        <w:t>3709a77cc4791b9fb7fbbf44d47b91ce</w:t>
      </w:r>
    </w:p>
    <w:p>
      <w:r>
        <w:t>79261a50d058cca8fb601d7fcf7066b7</w:t>
      </w:r>
    </w:p>
    <w:p>
      <w:r>
        <w:t>e33db95954209c59aed74b3820397fc8</w:t>
      </w:r>
    </w:p>
    <w:p>
      <w:r>
        <w:t>5acc1dd4348c87d6be62919e8829181c</w:t>
      </w:r>
    </w:p>
    <w:p>
      <w:r>
        <w:t>68ebc6720b80f4c935b2e905a7c90ade</w:t>
      </w:r>
    </w:p>
    <w:p>
      <w:r>
        <w:t>612153ce66f29e065c3c7dbe8a7b060c</w:t>
      </w:r>
    </w:p>
    <w:p>
      <w:r>
        <w:t>64f8fd3bc47213ee248692775f1445ff</w:t>
      </w:r>
    </w:p>
    <w:p>
      <w:r>
        <w:t>6ce9e4205f4949ba765c383bdb137171</w:t>
      </w:r>
    </w:p>
    <w:p>
      <w:r>
        <w:t>aa99d16e42d5e4036db5f271221614a6</w:t>
      </w:r>
    </w:p>
    <w:p>
      <w:r>
        <w:t>467a301013274abb8782e3d3ada6defb</w:t>
      </w:r>
    </w:p>
    <w:p>
      <w:r>
        <w:t>682bc63e35877787e163739d18a4923f</w:t>
      </w:r>
    </w:p>
    <w:p>
      <w:r>
        <w:t>3f2f0dc7da7a1aaac6303c54b74c2424</w:t>
      </w:r>
    </w:p>
    <w:p>
      <w:r>
        <w:t>6985d278dedb65ea15e14655e1c248a7</w:t>
      </w:r>
    </w:p>
    <w:p>
      <w:r>
        <w:t>d2d587d6eb73dcfdc955afdaf39f1e07</w:t>
      </w:r>
    </w:p>
    <w:p>
      <w:r>
        <w:t>abaccdf3f0d921856da07b821d074879</w:t>
      </w:r>
    </w:p>
    <w:p>
      <w:r>
        <w:t>c6f175064f953e22a588fbcb34f3fb57</w:t>
      </w:r>
    </w:p>
    <w:p>
      <w:r>
        <w:t>e8a2ec44449d4d256722ba8cc9bdc036</w:t>
      </w:r>
    </w:p>
    <w:p>
      <w:r>
        <w:t>7c9c328c4a17acfe204a3770bbef67fa</w:t>
      </w:r>
    </w:p>
    <w:p>
      <w:r>
        <w:t>517221984462f0d18b67945de2f77889</w:t>
      </w:r>
    </w:p>
    <w:p>
      <w:r>
        <w:t>078539767d8c60af3ccf102f8efb62c6</w:t>
      </w:r>
    </w:p>
    <w:p>
      <w:r>
        <w:t>7a070716345e3d528a5a5d1e21db5ca5</w:t>
      </w:r>
    </w:p>
    <w:p>
      <w:r>
        <w:t>15740750a6b572ccdd9bee4c628a2d3b</w:t>
      </w:r>
    </w:p>
    <w:p>
      <w:r>
        <w:t>3d54a78775b27451c58f5bedcccaf46d</w:t>
      </w:r>
    </w:p>
    <w:p>
      <w:r>
        <w:t>73812466132b472d3fa66be139798004</w:t>
      </w:r>
    </w:p>
    <w:p>
      <w:r>
        <w:t>a95b94360f1f4e5364c355558e164202</w:t>
      </w:r>
    </w:p>
    <w:p>
      <w:r>
        <w:t>8030e2d9b13a38aa334b314b1f5acb90</w:t>
      </w:r>
    </w:p>
    <w:p>
      <w:r>
        <w:t>18a563b4a0eb474c8a5a0a8ccdd96d25</w:t>
      </w:r>
    </w:p>
    <w:p>
      <w:r>
        <w:t>e63739f1f668ec4c37a9c94420ed4f7d</w:t>
      </w:r>
    </w:p>
    <w:p>
      <w:r>
        <w:t>c318618641cc4afe6a3376b34b5ca381</w:t>
      </w:r>
    </w:p>
    <w:p>
      <w:r>
        <w:t>35cbca30b0df05a986c09432d1388f0c</w:t>
      </w:r>
    </w:p>
    <w:p>
      <w:r>
        <w:t>2a79f147111c499a6f04a7a164a7921b</w:t>
      </w:r>
    </w:p>
    <w:p>
      <w:r>
        <w:t>739adf8275558692312c4f2ec90f9101</w:t>
      </w:r>
    </w:p>
    <w:p>
      <w:r>
        <w:t>126db4420e87f49fed7bf2027bae9c36</w:t>
      </w:r>
    </w:p>
    <w:p>
      <w:r>
        <w:t>6e6ea42c8a294c78a4f1580ff6a03e2d</w:t>
      </w:r>
    </w:p>
    <w:p>
      <w:r>
        <w:t>52f8bb0f421c92937c3fa327ae3eb719</w:t>
      </w:r>
    </w:p>
    <w:p>
      <w:r>
        <w:t>0ad2bdad660fa55fcb9c612c79f32625</w:t>
      </w:r>
    </w:p>
    <w:p>
      <w:r>
        <w:t>acb5ad1669d270fa1c4be1efc56fa4f9</w:t>
      </w:r>
    </w:p>
    <w:p>
      <w:r>
        <w:t>896bf84b9ba31460c21bb8ec4a61f77f</w:t>
      </w:r>
    </w:p>
    <w:p>
      <w:r>
        <w:t>f04e7683523fdfa33fbd0f4a2c4cd4c1</w:t>
      </w:r>
    </w:p>
    <w:p>
      <w:r>
        <w:t>33c7556b23799c61c47cd6ed8c35270d</w:t>
      </w:r>
    </w:p>
    <w:p>
      <w:r>
        <w:t>60078b0af62360f7e54a7729151ecfde</w:t>
      </w:r>
    </w:p>
    <w:p>
      <w:r>
        <w:t>ac703fefc9120eac721cc63f3429f638</w:t>
      </w:r>
    </w:p>
    <w:p>
      <w:r>
        <w:t>ce4b7fb307c270ee724321d51f352eb9</w:t>
      </w:r>
    </w:p>
    <w:p>
      <w:r>
        <w:t>a49caf231f8422bac4a3ad25d6da0c32</w:t>
      </w:r>
    </w:p>
    <w:p>
      <w:r>
        <w:t>9d8d4fbb8eb8d88bbda670806ea57d10</w:t>
      </w:r>
    </w:p>
    <w:p>
      <w:r>
        <w:t>e3aad27b2637a16fd84ce3c6e8263e6e</w:t>
      </w:r>
    </w:p>
    <w:p>
      <w:r>
        <w:t>cbc9aa0904df82a4d0587794ed80aa64</w:t>
      </w:r>
    </w:p>
    <w:p>
      <w:r>
        <w:t>7b7b52439e4462a438434b788fa037c9</w:t>
      </w:r>
    </w:p>
    <w:p>
      <w:r>
        <w:t>e34964d24af291c2e31c16642b1ba7c4</w:t>
      </w:r>
    </w:p>
    <w:p>
      <w:r>
        <w:t>9ecf79fdfc3b84aa9aa5b2e7a7eb0654</w:t>
      </w:r>
    </w:p>
    <w:p>
      <w:r>
        <w:t>fd11d04ea1111f04501842285254a83b</w:t>
      </w:r>
    </w:p>
    <w:p>
      <w:r>
        <w:t>93170fd7a785617765d67a2f56e23cbc</w:t>
      </w:r>
    </w:p>
    <w:p>
      <w:r>
        <w:t>6012c5ba05ae17b2fac2d926e5700cf3</w:t>
      </w:r>
    </w:p>
    <w:p>
      <w:r>
        <w:t>3deaef286953e9f08860fa21a7449cee</w:t>
      </w:r>
    </w:p>
    <w:p>
      <w:r>
        <w:t>454216d317f1612cb4b3c9f5b6986c77</w:t>
      </w:r>
    </w:p>
    <w:p>
      <w:r>
        <w:t>70e502b51028fb0a5d21e3c5f2a9c2bd</w:t>
      </w:r>
    </w:p>
    <w:p>
      <w:r>
        <w:t>39d002d7108dc17686755cf7f3a94d80</w:t>
      </w:r>
    </w:p>
    <w:p>
      <w:r>
        <w:t>d48b8c145a9a121f65a31e615ec2a23b</w:t>
      </w:r>
    </w:p>
    <w:p>
      <w:r>
        <w:t>5350ad9391131567369d3b4cbc0b8a09</w:t>
      </w:r>
    </w:p>
    <w:p>
      <w:r>
        <w:t>16ef81618a61c7c6a7b1c216b63bacaa</w:t>
      </w:r>
    </w:p>
    <w:p>
      <w:r>
        <w:t>25051a444cc5e6201733b86db8d4a107</w:t>
      </w:r>
    </w:p>
    <w:p>
      <w:r>
        <w:t>16dd3fbf5f035d1c9182fa43cb4c027a</w:t>
      </w:r>
    </w:p>
    <w:p>
      <w:r>
        <w:t>e4c16a8f4f967c9d3a5cd693685d334d</w:t>
      </w:r>
    </w:p>
    <w:p>
      <w:r>
        <w:t>7b0f5db9b72b18d6d369c0a9bd96b43a</w:t>
      </w:r>
    </w:p>
    <w:p>
      <w:r>
        <w:t>c69484cac6cfa766aecf16dd08170ef3</w:t>
      </w:r>
    </w:p>
    <w:p>
      <w:r>
        <w:t>e1d5b1082a1f7124e835c77d228c3fa4</w:t>
      </w:r>
    </w:p>
    <w:p>
      <w:r>
        <w:t>5bdeb28fed8c340b7f8bd58f97901369</w:t>
      </w:r>
    </w:p>
    <w:p>
      <w:r>
        <w:t>b8d8d8c1896bc6552010e01fceb28348</w:t>
      </w:r>
    </w:p>
    <w:p>
      <w:r>
        <w:t>491a820e9ae56b528b15c46745a24630</w:t>
      </w:r>
    </w:p>
    <w:p>
      <w:r>
        <w:t>c33276a89ed7e68a23c0cf609e7408e6</w:t>
      </w:r>
    </w:p>
    <w:p>
      <w:r>
        <w:t>0cb6c38824643d1c4485dd32ddf9c6ff</w:t>
      </w:r>
    </w:p>
    <w:p>
      <w:r>
        <w:t>a754fc9d7eb19d66636a19ca5c757f5f</w:t>
      </w:r>
    </w:p>
    <w:p>
      <w:r>
        <w:t>50d7d5faedfc4464cdbe9ad08519cf97</w:t>
      </w:r>
    </w:p>
    <w:p>
      <w:r>
        <w:t>f230a8ed7816f49326873565c56614e1</w:t>
      </w:r>
    </w:p>
    <w:p>
      <w:r>
        <w:t>91110b2ce1285c099b59f93475181ecc</w:t>
      </w:r>
    </w:p>
    <w:p>
      <w:r>
        <w:t>14fe79471fcf9fbb4fed5e5780d2af44</w:t>
      </w:r>
    </w:p>
    <w:p>
      <w:r>
        <w:t>7c9e2b779b478d3c0e0e838c0b35a6c7</w:t>
      </w:r>
    </w:p>
    <w:p>
      <w:r>
        <w:t>dcc35ecef1ce2b7890a19dd1a6bf93ff</w:t>
      </w:r>
    </w:p>
    <w:p>
      <w:r>
        <w:t>35b565a73979e9fbe541024dbf33c3cb</w:t>
      </w:r>
    </w:p>
    <w:p>
      <w:r>
        <w:t>d1f43116201eec1d94cec13d22cd40dc</w:t>
      </w:r>
    </w:p>
    <w:p>
      <w:r>
        <w:t>6d2a27ea035e191a7ae9e0fed9544605</w:t>
      </w:r>
    </w:p>
    <w:p>
      <w:r>
        <w:t>3d2fde96ec59c6a445a94feb83bdb10a</w:t>
      </w:r>
    </w:p>
    <w:p>
      <w:r>
        <w:t>3e87eeb1583c5b273720b14f5e7842ce</w:t>
      </w:r>
    </w:p>
    <w:p>
      <w:r>
        <w:t>d18a7f26ecece6e88a12111e5ede10fc</w:t>
      </w:r>
    </w:p>
    <w:p>
      <w:r>
        <w:t>7ee32b18821ab1c5f2977075254ac200</w:t>
      </w:r>
    </w:p>
    <w:p>
      <w:r>
        <w:t>9598e80e6056c986fea8c2842d40cc45</w:t>
      </w:r>
    </w:p>
    <w:p>
      <w:r>
        <w:t>7d10706f1599b9016861d372a6a15e99</w:t>
      </w:r>
    </w:p>
    <w:p>
      <w:r>
        <w:t>d6e9a1a1762834c0622f45c76eab548a</w:t>
      </w:r>
    </w:p>
    <w:p>
      <w:r>
        <w:t>9c747abcab39bdd610e83c000df5747a</w:t>
      </w:r>
    </w:p>
    <w:p>
      <w:r>
        <w:t>3fa42ac2e04ca8b9c990a55252bbbf68</w:t>
      </w:r>
    </w:p>
    <w:p>
      <w:r>
        <w:t>5414b95b8277fb4009d7bf5223b52556</w:t>
      </w:r>
    </w:p>
    <w:p>
      <w:r>
        <w:t>614f7a4211591636bc9d8b503c3ffe3a</w:t>
      </w:r>
    </w:p>
    <w:p>
      <w:r>
        <w:t>4a0fd5283720920f14bb8a83041fb667</w:t>
      </w:r>
    </w:p>
    <w:p>
      <w:r>
        <w:t>a7f4e9ae09dfeb0478a06cd53ed0efd8</w:t>
      </w:r>
    </w:p>
    <w:p>
      <w:r>
        <w:t>ad7738626546a724a8e6602ec7a6591c</w:t>
      </w:r>
    </w:p>
    <w:p>
      <w:r>
        <w:t>e1b72d4cc72ea66b095252ffe4541c81</w:t>
      </w:r>
    </w:p>
    <w:p>
      <w:r>
        <w:t>3013c7cb87fe9a8e99b3d6ba535f6fac</w:t>
      </w:r>
    </w:p>
    <w:p>
      <w:r>
        <w:t>d104f96cb5b8386ca859cf948c009fae</w:t>
      </w:r>
    </w:p>
    <w:p>
      <w:r>
        <w:t>75f28a126378130e67d305096f0f1da7</w:t>
      </w:r>
    </w:p>
    <w:p>
      <w:r>
        <w:t>3c70dd26e6bda3194bcd83bf2c9e0b66</w:t>
      </w:r>
    </w:p>
    <w:p>
      <w:r>
        <w:t>d8f858d2a6457e57cde2cb5722b30c2c</w:t>
      </w:r>
    </w:p>
    <w:p>
      <w:r>
        <w:t>30a61f0d6398a34da08e7ce0a0c5d2ea</w:t>
      </w:r>
    </w:p>
    <w:p>
      <w:r>
        <w:t>7547252810156f1950f0569d348b0fb0</w:t>
      </w:r>
    </w:p>
    <w:p>
      <w:r>
        <w:t>c3626e9dce70b310d639411fe4a6575c</w:t>
      </w:r>
    </w:p>
    <w:p>
      <w:r>
        <w:t>1b4df1ead935a0ef22227d7e05f9b677</w:t>
      </w:r>
    </w:p>
    <w:p>
      <w:r>
        <w:t>2dd75cf9c24e92f0b3ef5465ba70c759</w:t>
      </w:r>
    </w:p>
    <w:p>
      <w:r>
        <w:t>9ecc6dfc71a02902c1d65812b445450c</w:t>
      </w:r>
    </w:p>
    <w:p>
      <w:r>
        <w:t>77e595b663b7524fbdae07bb3b4b6f8e</w:t>
      </w:r>
    </w:p>
    <w:p>
      <w:r>
        <w:t>ed29a83ec6858c78bdcae2dd1f49185f</w:t>
      </w:r>
    </w:p>
    <w:p>
      <w:r>
        <w:t>7d816b84cd7b64b55b51a01b0725b1f9</w:t>
      </w:r>
    </w:p>
    <w:p>
      <w:r>
        <w:t>8c0ed4be745918d10e11ec698be96f16</w:t>
      </w:r>
    </w:p>
    <w:p>
      <w:r>
        <w:t>2e46fa441f7920e322b31e5191fa43df</w:t>
      </w:r>
    </w:p>
    <w:p>
      <w:r>
        <w:t>1e3a00fc980e01d56af5af7b6843887f</w:t>
      </w:r>
    </w:p>
    <w:p>
      <w:r>
        <w:t>9bf20e7bb247a46192854ff70d2e078e</w:t>
      </w:r>
    </w:p>
    <w:p>
      <w:r>
        <w:t>f298ccf8fc149951a408e41d5b93d462</w:t>
      </w:r>
    </w:p>
    <w:p>
      <w:r>
        <w:t>9265e8b30062fbc68fa3a043b43d3182</w:t>
      </w:r>
    </w:p>
    <w:p>
      <w:r>
        <w:t>69c39f3877dddc660720d2e6d284d2de</w:t>
      </w:r>
    </w:p>
    <w:p>
      <w:r>
        <w:t>27c3335e76a19e8f7a8b55ebc2b590a5</w:t>
      </w:r>
    </w:p>
    <w:p>
      <w:r>
        <w:t>39db21c0b56ebf070f1db9631adc2905</w:t>
      </w:r>
    </w:p>
    <w:p>
      <w:r>
        <w:t>d316346379cc11bb19226c024b03b3d5</w:t>
      </w:r>
    </w:p>
    <w:p>
      <w:r>
        <w:t>627ad6c09329be1f47e53fcef77291a7</w:t>
      </w:r>
    </w:p>
    <w:p>
      <w:r>
        <w:t>4366331ec62c056f9cc8f215b82b3a25</w:t>
      </w:r>
    </w:p>
    <w:p>
      <w:r>
        <w:t>efb907ce3210012176e0ecdf1f1b5128</w:t>
      </w:r>
    </w:p>
    <w:p>
      <w:r>
        <w:t>2c5bc6d6b2e6da19ff520d7659b4780d</w:t>
      </w:r>
    </w:p>
    <w:p>
      <w:r>
        <w:t>bf9c48650d478c8c0a7687848108641a</w:t>
      </w:r>
    </w:p>
    <w:p>
      <w:r>
        <w:t>179214b2161f49b65f30dc94313609cb</w:t>
      </w:r>
    </w:p>
    <w:p>
      <w:r>
        <w:t>be526138815f3cb649276d44592e58b8</w:t>
      </w:r>
    </w:p>
    <w:p>
      <w:r>
        <w:t>4e8003caa153ebb99ca47c58ff2689ca</w:t>
      </w:r>
    </w:p>
    <w:p>
      <w:r>
        <w:t>41b3fb168069e5ebeb27f772fc04f26a</w:t>
      </w:r>
    </w:p>
    <w:p>
      <w:r>
        <w:t>b758d5ac4afac75b18c0ec0690b1c351</w:t>
      </w:r>
    </w:p>
    <w:p>
      <w:r>
        <w:t>1f778220cba54489c31e5db16099dc92</w:t>
      </w:r>
    </w:p>
    <w:p>
      <w:r>
        <w:t>ed0ad85599b367cda82ef85c9ceccdaa</w:t>
      </w:r>
    </w:p>
    <w:p>
      <w:r>
        <w:t>d3ee8427972e3e3dc5dea75595801492</w:t>
      </w:r>
    </w:p>
    <w:p>
      <w:r>
        <w:t>58ae82401b620c653c130e950384fa9b</w:t>
      </w:r>
    </w:p>
    <w:p>
      <w:r>
        <w:t>7f2319f087b283887dee0f22d18acbf8</w:t>
      </w:r>
    </w:p>
    <w:p>
      <w:r>
        <w:t>bc840f57adec4169ff9b96331175c433</w:t>
      </w:r>
    </w:p>
    <w:p>
      <w:r>
        <w:t>10809198b2d32fea10af5c5b5d5fa218</w:t>
      </w:r>
    </w:p>
    <w:p>
      <w:r>
        <w:t>b04844e9ee58e666b25cab7996f0ccd8</w:t>
      </w:r>
    </w:p>
    <w:p>
      <w:r>
        <w:t>c6074eba8b2b4f0e254ce83e2852a662</w:t>
      </w:r>
    </w:p>
    <w:p>
      <w:r>
        <w:t>f40acee0c61e65d090d310ea8da50bd1</w:t>
      </w:r>
    </w:p>
    <w:p>
      <w:r>
        <w:t>b9ee408e4dad8b71122b13f0062e69f3</w:t>
      </w:r>
    </w:p>
    <w:p>
      <w:r>
        <w:t>65083305036996efcecadfa55378f3c2</w:t>
      </w:r>
    </w:p>
    <w:p>
      <w:r>
        <w:t>ddee5d2162a4e16dc1b4f9d8519bfcd6</w:t>
      </w:r>
    </w:p>
    <w:p>
      <w:r>
        <w:t>fd96afce839d17640b58fdecfbc9c770</w:t>
      </w:r>
    </w:p>
    <w:p>
      <w:r>
        <w:t>9c88ee68bfaeee9309156b1a890ebef8</w:t>
      </w:r>
    </w:p>
    <w:p>
      <w:r>
        <w:t>b61252e2f3c2cb637d2bea087fd755c2</w:t>
      </w:r>
    </w:p>
    <w:p>
      <w:r>
        <w:t>900800060f7238b872c3be6f82a79d2f</w:t>
      </w:r>
    </w:p>
    <w:p>
      <w:r>
        <w:t>2c95adcadae3f2b2718848a62c858c51</w:t>
      </w:r>
    </w:p>
    <w:p>
      <w:r>
        <w:t>e1e88c60fa5dffa1347f5ea91314602f</w:t>
      </w:r>
    </w:p>
    <w:p>
      <w:r>
        <w:t>7e2ccedfed5145272182c0224f23efe5</w:t>
      </w:r>
    </w:p>
    <w:p>
      <w:r>
        <w:t>21a1767b14a3d822333fa1d20a1a7c07</w:t>
      </w:r>
    </w:p>
    <w:p>
      <w:r>
        <w:t>f93c3727ccea2ce98efe3e525f1ebac2</w:t>
      </w:r>
    </w:p>
    <w:p>
      <w:r>
        <w:t>0d1d3868d32737b27cfc9724dad0a75f</w:t>
      </w:r>
    </w:p>
    <w:p>
      <w:r>
        <w:t>fc8b6f1ceef94d8e4fb79644d26a2462</w:t>
      </w:r>
    </w:p>
    <w:p>
      <w:r>
        <w:t>97587c951dea0b05a780c12a3577644d</w:t>
      </w:r>
    </w:p>
    <w:p>
      <w:r>
        <w:t>a8b195fa0e03eb92c8995089d26d2b29</w:t>
      </w:r>
    </w:p>
    <w:p>
      <w:r>
        <w:t>5b8d082c77a5c1a77c3b8fa7a58973a0</w:t>
      </w:r>
    </w:p>
    <w:p>
      <w:r>
        <w:t>ee90a2f10d9f36b330829355f1d34b62</w:t>
      </w:r>
    </w:p>
    <w:p>
      <w:r>
        <w:t>56e747ed74abb20ccfde9b6b2342c3a3</w:t>
      </w:r>
    </w:p>
    <w:p>
      <w:r>
        <w:t>01f22001651ee6419018ebe24286014f</w:t>
      </w:r>
    </w:p>
    <w:p>
      <w:r>
        <w:t>a6fe99dbd5da8a7e06d679978f7e6c66</w:t>
      </w:r>
    </w:p>
    <w:p>
      <w:r>
        <w:t>92df9b9a8e070bf0d3c64724020ac5f9</w:t>
      </w:r>
    </w:p>
    <w:p>
      <w:r>
        <w:t>1c7d785b052b9bfee20a6a0b3529c8a4</w:t>
      </w:r>
    </w:p>
    <w:p>
      <w:r>
        <w:t>9d91a53f13870ff92d4e9e22292e7dd5</w:t>
      </w:r>
    </w:p>
    <w:p>
      <w:r>
        <w:t>9e47ee306bf727e1e6e32edd101523f8</w:t>
      </w:r>
    </w:p>
    <w:p>
      <w:r>
        <w:t>a2da0b7879451ba87bf51f2ed471f5cd</w:t>
      </w:r>
    </w:p>
    <w:p>
      <w:r>
        <w:t>cabe225cd4420d2af8b5297796311857</w:t>
      </w:r>
    </w:p>
    <w:p>
      <w:r>
        <w:t>a90b969c615ab00c40b7404765b9c4ad</w:t>
      </w:r>
    </w:p>
    <w:p>
      <w:r>
        <w:t>7e26fb6ce1dd360e901c1c052597cca1</w:t>
      </w:r>
    </w:p>
    <w:p>
      <w:r>
        <w:t>ac3c722ff126673b6cbf9884c496eaaa</w:t>
      </w:r>
    </w:p>
    <w:p>
      <w:r>
        <w:t>09cdd0ea31fa7effab2b1e5456a33332</w:t>
      </w:r>
    </w:p>
    <w:p>
      <w:r>
        <w:t>a69613cbed048520e55ffb859d3ca0fa</w:t>
      </w:r>
    </w:p>
    <w:p>
      <w:r>
        <w:t>3c6e7eeafe1882cf23e459d782acaeea</w:t>
      </w:r>
    </w:p>
    <w:p>
      <w:r>
        <w:t>bda175651101b6369468e95f0291c09d</w:t>
      </w:r>
    </w:p>
    <w:p>
      <w:r>
        <w:t>0d8cf822ef3f49b7eb14092db44fd058</w:t>
      </w:r>
    </w:p>
    <w:p>
      <w:r>
        <w:t>64ef8b4aeb0e1088e2e72cbb45d8ac7a</w:t>
      </w:r>
    </w:p>
    <w:p>
      <w:r>
        <w:t>517772ab5a70bd30c6198bb9121b0e60</w:t>
      </w:r>
    </w:p>
    <w:p>
      <w:r>
        <w:t>7a84a4ce9d818bccc91da2cde7465459</w:t>
      </w:r>
    </w:p>
    <w:p>
      <w:r>
        <w:t>51aba090d4a0b6a4f06bf8f81318ae38</w:t>
      </w:r>
    </w:p>
    <w:p>
      <w:r>
        <w:t>335cace91a54496c7f9f6a97ee6d544c</w:t>
      </w:r>
    </w:p>
    <w:p>
      <w:r>
        <w:t>f86817a77e3c031f01945e148d20e2f8</w:t>
      </w:r>
    </w:p>
    <w:p>
      <w:r>
        <w:t>036048078d2e89a29381e03e450d6732</w:t>
      </w:r>
    </w:p>
    <w:p>
      <w:r>
        <w:t>c772e67099139de479d28d4af97549bc</w:t>
      </w:r>
    </w:p>
    <w:p>
      <w:r>
        <w:t>484865d52effb8ca0ad4a66112a5969f</w:t>
      </w:r>
    </w:p>
    <w:p>
      <w:r>
        <w:t>42e6061174c4a316b7e84d7cf56f5076</w:t>
      </w:r>
    </w:p>
    <w:p>
      <w:r>
        <w:t>7efa9a881b8308307ec3d12b43065922</w:t>
      </w:r>
    </w:p>
    <w:p>
      <w:r>
        <w:t>765aac9f9402d564f38b2977a83825a5</w:t>
      </w:r>
    </w:p>
    <w:p>
      <w:r>
        <w:t>af35b15344e76a74a54c940a54a0ee22</w:t>
      </w:r>
    </w:p>
    <w:p>
      <w:r>
        <w:t>07d342f97c97dc64ea08aab16c614557</w:t>
      </w:r>
    </w:p>
    <w:p>
      <w:r>
        <w:t>5aaedb947a9cf2f9c594528acf48856d</w:t>
      </w:r>
    </w:p>
    <w:p>
      <w:r>
        <w:t>a0976933e44a0c4b6de84c658f28a0b9</w:t>
      </w:r>
    </w:p>
    <w:p>
      <w:r>
        <w:t>fa044b6c18dc1d0ad131c87205005715</w:t>
      </w:r>
    </w:p>
    <w:p>
      <w:r>
        <w:t>57376928bf5c47a9f7629135ec5a5eb0</w:t>
      </w:r>
    </w:p>
    <w:p>
      <w:r>
        <w:t>beac7fe49e6d2c0c453c9d7361df7ac0</w:t>
      </w:r>
    </w:p>
    <w:p>
      <w:r>
        <w:t>95d0295e35171cf02d90786eb66f21c2</w:t>
      </w:r>
    </w:p>
    <w:p>
      <w:r>
        <w:t>1807ee46ad5fb7a6938d5ba580f9d6ab</w:t>
      </w:r>
    </w:p>
    <w:p>
      <w:r>
        <w:t>e2b4e34425ca0956fb1e29937c222c65</w:t>
      </w:r>
    </w:p>
    <w:p>
      <w:r>
        <w:t>c9e7ba9061522a87634b43fcaaf29005</w:t>
      </w:r>
    </w:p>
    <w:p>
      <w:r>
        <w:t>a5f55227bde9e5ae12c2d7419de30f16</w:t>
      </w:r>
    </w:p>
    <w:p>
      <w:r>
        <w:t>d09151bf500fba0909d121d2acb8379b</w:t>
      </w:r>
    </w:p>
    <w:p>
      <w:r>
        <w:t>570d5343fa893ada0fe8cbb10bce4a1a</w:t>
      </w:r>
    </w:p>
    <w:p>
      <w:r>
        <w:t>5f12e0dcee7c3731899ee2e9d150aa9d</w:t>
      </w:r>
    </w:p>
    <w:p>
      <w:r>
        <w:t>9d757a497948f6ff049ab8783ea8f372</w:t>
      </w:r>
    </w:p>
    <w:p>
      <w:r>
        <w:t>1159a643183e1c16c0cf27e922c13af1</w:t>
      </w:r>
    </w:p>
    <w:p>
      <w:r>
        <w:t>74022261fef79b6c6239ad2285fcdbd3</w:t>
      </w:r>
    </w:p>
    <w:p>
      <w:r>
        <w:t>1ef1aee0e078ad9edbfad05756883d95</w:t>
      </w:r>
    </w:p>
    <w:p>
      <w:r>
        <w:t>b5c9e56a6687ba5aefe1440a75aedd47</w:t>
      </w:r>
    </w:p>
    <w:p>
      <w:r>
        <w:t>2cbca2b923fc6bc22f8ae9d53aa005a5</w:t>
      </w:r>
    </w:p>
    <w:p>
      <w:r>
        <w:t>2cf1031e7b0e79fa39a9c9b6099588fc</w:t>
      </w:r>
    </w:p>
    <w:p>
      <w:r>
        <w:t>d1cfda7c282ac4debf87c0241a7ddd9b</w:t>
      </w:r>
    </w:p>
    <w:p>
      <w:r>
        <w:t>f0e2d5d7ef0cb17be3d27c112b2c825e</w:t>
      </w:r>
    </w:p>
    <w:p>
      <w:r>
        <w:t>8664a2c3a868be61cdfe1e3744014307</w:t>
      </w:r>
    </w:p>
    <w:p>
      <w:r>
        <w:t>212e71754b374b3f632e33d0c7afdaef</w:t>
      </w:r>
    </w:p>
    <w:p>
      <w:r>
        <w:t>92e05e3be51c2f1827f6b97a771fca0e</w:t>
      </w:r>
    </w:p>
    <w:p>
      <w:r>
        <w:t>67a463d0212913b3177e50229e164c4f</w:t>
      </w:r>
    </w:p>
    <w:p>
      <w:r>
        <w:t>dae5c77b5f954f3e5a8fb663bf9477e2</w:t>
      </w:r>
    </w:p>
    <w:p>
      <w:r>
        <w:t>a38a783714167afc7f9c5f8da9123be3</w:t>
      </w:r>
    </w:p>
    <w:p>
      <w:r>
        <w:t>79734c2bf01a84b8bbd564ef3fba97aa</w:t>
      </w:r>
    </w:p>
    <w:p>
      <w:r>
        <w:t>0272e153292564731ac06e1531eb375c</w:t>
      </w:r>
    </w:p>
    <w:p>
      <w:r>
        <w:t>b1d452308eb42825817bce67c7611d93</w:t>
      </w:r>
    </w:p>
    <w:p>
      <w:r>
        <w:t>5e0da10a546d8c78593170e35d60c298</w:t>
      </w:r>
    </w:p>
    <w:p>
      <w:r>
        <w:t>f26a442bdbc255b2569703515ae8ee9f</w:t>
      </w:r>
    </w:p>
    <w:p>
      <w:r>
        <w:t>31f9855a234b24430475d3e7cd124051</w:t>
      </w:r>
    </w:p>
    <w:p>
      <w:r>
        <w:t>f735eb0a26a5bbfc489c27ff041e3f5b</w:t>
      </w:r>
    </w:p>
    <w:p>
      <w:r>
        <w:t>6ae9c6ec946792864a2530c71f14ddfc</w:t>
      </w:r>
    </w:p>
    <w:p>
      <w:r>
        <w:t>3835963c3ef0e6536b26364b8ad1fb2c</w:t>
      </w:r>
    </w:p>
    <w:p>
      <w:r>
        <w:t>524002703e4f8d8df062b7f08d151e61</w:t>
      </w:r>
    </w:p>
    <w:p>
      <w:r>
        <w:t>08e40f3128d0548ac756879e12505295</w:t>
      </w:r>
    </w:p>
    <w:p>
      <w:r>
        <w:t>645d14dc62cab857a6e0978918e6d17d</w:t>
      </w:r>
    </w:p>
    <w:p>
      <w:r>
        <w:t>d5f8995b1cb2c63760d092ddb9833f07</w:t>
      </w:r>
    </w:p>
    <w:p>
      <w:r>
        <w:t>51d19b0fd5d7f96134ea0db7ac0473be</w:t>
      </w:r>
    </w:p>
    <w:p>
      <w:r>
        <w:t>5f229502808342a79cefeaf3726d05bc</w:t>
      </w:r>
    </w:p>
    <w:p>
      <w:r>
        <w:t>6d9aa682b4ddd53f6aea5f5779042847</w:t>
      </w:r>
    </w:p>
    <w:p>
      <w:r>
        <w:t>b87adde38c309ad43a890746e57e2ec5</w:t>
      </w:r>
    </w:p>
    <w:p>
      <w:r>
        <w:t>612c2195e4ba1b721a40b967a6f9eee3</w:t>
      </w:r>
    </w:p>
    <w:p>
      <w:r>
        <w:t>68d4bb4b408a7badc3dd3b0830fcecca</w:t>
      </w:r>
    </w:p>
    <w:p>
      <w:r>
        <w:t>e8fe91f4a6e8154b05e790bf231436cb</w:t>
      </w:r>
    </w:p>
    <w:p>
      <w:r>
        <w:t>0c9f1b4eb3316cdbe99079317b0fc81f</w:t>
      </w:r>
    </w:p>
    <w:p>
      <w:r>
        <w:t>74d2de046f9e7133a91d03951d783ec2</w:t>
      </w:r>
    </w:p>
    <w:p>
      <w:r>
        <w:t>532609e6d44519de12bbf91108b71b4d</w:t>
      </w:r>
    </w:p>
    <w:p>
      <w:r>
        <w:t>8e6aac764bc040f4b159c94f7583f972</w:t>
      </w:r>
    </w:p>
    <w:p>
      <w:r>
        <w:t>528386dbef70fa1ce7b4ec6f63597620</w:t>
      </w:r>
    </w:p>
    <w:p>
      <w:r>
        <w:t>50659dfecba2885f09ceea76aa6f45e2</w:t>
      </w:r>
    </w:p>
    <w:p>
      <w:r>
        <w:t>e2333ef3a03a4153258b5884271bc773</w:t>
      </w:r>
    </w:p>
    <w:p>
      <w:r>
        <w:t>c44c7f33a3ea62397719764dc2fa9c57</w:t>
      </w:r>
    </w:p>
    <w:p>
      <w:r>
        <w:t>792b21eaa2799371c7cf8534a9fdc008</w:t>
      </w:r>
    </w:p>
    <w:p>
      <w:r>
        <w:t>223362bb63fd3181a520c0542e1bf43b</w:t>
      </w:r>
    </w:p>
    <w:p>
      <w:r>
        <w:t>b20310537f2762876dc8d91f11d9ec78</w:t>
      </w:r>
    </w:p>
    <w:p>
      <w:r>
        <w:t>21019fd247f3487e3179115a2ade4989</w:t>
      </w:r>
    </w:p>
    <w:p>
      <w:r>
        <w:t>50094f4d4723a70b43033d4cd052ee84</w:t>
      </w:r>
    </w:p>
    <w:p>
      <w:r>
        <w:t>d031a49ee2f33bd842538e8da7382001</w:t>
      </w:r>
    </w:p>
    <w:p>
      <w:r>
        <w:t>2091eaf5a3d32fc012740ffe665142cf</w:t>
      </w:r>
    </w:p>
    <w:p>
      <w:r>
        <w:t>18248d5da55240c74b910bc96359fff9</w:t>
      </w:r>
    </w:p>
    <w:p>
      <w:r>
        <w:t>999f6de19d4ba0ea38645a0768ff3d12</w:t>
      </w:r>
    </w:p>
    <w:p>
      <w:r>
        <w:t>341a7cb29a27a220b5d5e593942b0ce3</w:t>
      </w:r>
    </w:p>
    <w:p>
      <w:r>
        <w:t>0c9a5eb70b93b0acd33d2791ccf6153e</w:t>
      </w:r>
    </w:p>
    <w:p>
      <w:r>
        <w:t>fe9ec41ec4b0b0272c75d21792ebacae</w:t>
      </w:r>
    </w:p>
    <w:p>
      <w:r>
        <w:t>dd9950cb9d4beea0f41ccbcbae158ee3</w:t>
      </w:r>
    </w:p>
    <w:p>
      <w:r>
        <w:t>76a1557aacb1a1d0ecb837a22697d8fc</w:t>
      </w:r>
    </w:p>
    <w:p>
      <w:r>
        <w:t>ba38c174f626c26d9182a84d576189b8</w:t>
      </w:r>
    </w:p>
    <w:p>
      <w:r>
        <w:t>9432e6891222afa7dd93111a06452208</w:t>
      </w:r>
    </w:p>
    <w:p>
      <w:r>
        <w:t>e1e5f51e1eccce59e049cd640a028534</w:t>
      </w:r>
    </w:p>
    <w:p>
      <w:r>
        <w:t>cb80fd4a9cbb319724ec61ed0c20f221</w:t>
      </w:r>
    </w:p>
    <w:p>
      <w:r>
        <w:t>e3b2330283a2d093c147d3a1f9eaf818</w:t>
      </w:r>
    </w:p>
    <w:p>
      <w:r>
        <w:t>78708a224fec459dfa2bff26324e820e</w:t>
      </w:r>
    </w:p>
    <w:p>
      <w:r>
        <w:t>a0095e6311f5c76f597344706e7d4967</w:t>
      </w:r>
    </w:p>
    <w:p>
      <w:r>
        <w:t>7f9f2eebe2c89672406f9a0a77e5a468</w:t>
      </w:r>
    </w:p>
    <w:p>
      <w:r>
        <w:t>0a8e31a8ef789cd7b852744bf5a7edc7</w:t>
      </w:r>
    </w:p>
    <w:p>
      <w:r>
        <w:t>6f7cd8e4a9134fce760e69ebc4ae61c2</w:t>
      </w:r>
    </w:p>
    <w:p>
      <w:r>
        <w:t>f17970dc22eefe46174656d5c73f9e8a</w:t>
      </w:r>
    </w:p>
    <w:p>
      <w:r>
        <w:t>a840887f5073157c20c25f63faba4715</w:t>
      </w:r>
    </w:p>
    <w:p>
      <w:r>
        <w:t>b48feec54e9ed3ebbdf1ec5207020b67</w:t>
      </w:r>
    </w:p>
    <w:p>
      <w:r>
        <w:t>b1cc8b59e85b729fe3773d0ca5f4e0bf</w:t>
      </w:r>
    </w:p>
    <w:p>
      <w:r>
        <w:t>21453a5ef59c6e7a4de91591746817f9</w:t>
      </w:r>
    </w:p>
    <w:p>
      <w:r>
        <w:t>28ee3f887bc4b9e8298624651b3274a0</w:t>
      </w:r>
    </w:p>
    <w:p>
      <w:r>
        <w:t>374a4d40d620670d9bae7c0b7a491aa8</w:t>
      </w:r>
    </w:p>
    <w:p>
      <w:r>
        <w:t>febefc89dec6ef5c156fe424e3bff70e</w:t>
      </w:r>
    </w:p>
    <w:p>
      <w:r>
        <w:t>c4eb0804541d72aa6450fe82adf6d20c</w:t>
      </w:r>
    </w:p>
    <w:p>
      <w:r>
        <w:t>71811ee3ca004c05dc2ea902e35111b5</w:t>
      </w:r>
    </w:p>
    <w:p>
      <w:r>
        <w:t>ad0e94d0fc0989a6629d2e8ad996c6d9</w:t>
      </w:r>
    </w:p>
    <w:p>
      <w:r>
        <w:t>7921066170ef4ce8c4f5216ccc00e23a</w:t>
      </w:r>
    </w:p>
    <w:p>
      <w:r>
        <w:t>664f4fa7491fdb389d8b0b8fdf056538</w:t>
      </w:r>
    </w:p>
    <w:p>
      <w:r>
        <w:t>08ebbacd4fbe0f7951f8d0109ae5703c</w:t>
      </w:r>
    </w:p>
    <w:p>
      <w:r>
        <w:t>16213edc0490d5d9dd86df7c557be3c1</w:t>
      </w:r>
    </w:p>
    <w:p>
      <w:r>
        <w:t>b12a280b274f39a5d8e010d2ba59dfd8</w:t>
      </w:r>
    </w:p>
    <w:p>
      <w:r>
        <w:t>e95c5ef2baf3e1058113f8ca81a1651f</w:t>
      </w:r>
    </w:p>
    <w:p>
      <w:r>
        <w:t>dfd9276b7fb35b3a130d2371cfcbeb55</w:t>
      </w:r>
    </w:p>
    <w:p>
      <w:r>
        <w:t>e12dd0a939bbb3cf94d67c34d41e737e</w:t>
      </w:r>
    </w:p>
    <w:p>
      <w:r>
        <w:t>b8482b8a3f31a55596845d42b40a3f97</w:t>
      </w:r>
    </w:p>
    <w:p>
      <w:r>
        <w:t>715998c3f4a0a63422727597df9d3b00</w:t>
      </w:r>
    </w:p>
    <w:p>
      <w:r>
        <w:t>27614bd5e5075e3c2804801a4d52b3ec</w:t>
      </w:r>
    </w:p>
    <w:p>
      <w:r>
        <w:t>57396d9c09d7439b0a7c46daff8a1b1e</w:t>
      </w:r>
    </w:p>
    <w:p>
      <w:r>
        <w:t>8ba3610455dfa5e296275a3c8587f16a</w:t>
      </w:r>
    </w:p>
    <w:p>
      <w:r>
        <w:t>ce9e06afeeab07e483ccac2977c0f723</w:t>
      </w:r>
    </w:p>
    <w:p>
      <w:r>
        <w:t>137a2d94c3c20f06ec012852e1cb0744</w:t>
      </w:r>
    </w:p>
    <w:p>
      <w:r>
        <w:t>d703d5b121ae26f2411f5be07a18895f</w:t>
      </w:r>
    </w:p>
    <w:p>
      <w:r>
        <w:t>14db7d6339ec8ccf35fa3421a6773802</w:t>
      </w:r>
    </w:p>
    <w:p>
      <w:r>
        <w:t>f3fca73c572d25151a0b386dc33b9388</w:t>
      </w:r>
    </w:p>
    <w:p>
      <w:r>
        <w:t>4e783c41105cb45962807ff350640249</w:t>
      </w:r>
    </w:p>
    <w:p>
      <w:r>
        <w:t>064fb2c53d2c3df2e4ab3d1f196adc2f</w:t>
      </w:r>
    </w:p>
    <w:p>
      <w:r>
        <w:t>a63205b21a5b1c4c17ed5b851f1b8226</w:t>
      </w:r>
    </w:p>
    <w:p>
      <w:r>
        <w:t>eaa967cd1d5193a1b744eb599157486a</w:t>
      </w:r>
    </w:p>
    <w:p>
      <w:r>
        <w:t>c01747e3f6697e3b93a47bdca0dee824</w:t>
      </w:r>
    </w:p>
    <w:p>
      <w:r>
        <w:t>67f69ece80ae76bf508dbf0776707a01</w:t>
      </w:r>
    </w:p>
    <w:p>
      <w:r>
        <w:t>02f9e890564117927a1d82ec57b3c98a</w:t>
      </w:r>
    </w:p>
    <w:p>
      <w:r>
        <w:t>24ad6f6dbbf8416aa6c060ff8dd5e162</w:t>
      </w:r>
    </w:p>
    <w:p>
      <w:r>
        <w:t>1ddf353dbd8538d8ccd7563c78c4df7a</w:t>
      </w:r>
    </w:p>
    <w:p>
      <w:r>
        <w:t>eef8c88d6f23550e1bf96244096407b7</w:t>
      </w:r>
    </w:p>
    <w:p>
      <w:r>
        <w:t>c60e09a4ddef8b88ab7dbf2d4ac6bc32</w:t>
      </w:r>
    </w:p>
    <w:p>
      <w:r>
        <w:t>dbaa901b0ff74fd6b31f18d9a539d7e4</w:t>
      </w:r>
    </w:p>
    <w:p>
      <w:r>
        <w:t>d196b53deaf7c86c54e5fe28652f86ee</w:t>
      </w:r>
    </w:p>
    <w:p>
      <w:r>
        <w:t>14dfdd20829b3b2901838b431512e5b0</w:t>
      </w:r>
    </w:p>
    <w:p>
      <w:r>
        <w:t>c00fcf3a6d7417873446039dfc64c008</w:t>
      </w:r>
    </w:p>
    <w:p>
      <w:r>
        <w:t>0a0ba276266b950d5607b50ae5f40c09</w:t>
      </w:r>
    </w:p>
    <w:p>
      <w:r>
        <w:t>e303ab41c3eb631e13d56474de57b1b4</w:t>
      </w:r>
    </w:p>
    <w:p>
      <w:r>
        <w:t>e0e0d245baf7314dd9fefe59e42f8ac2</w:t>
      </w:r>
    </w:p>
    <w:p>
      <w:r>
        <w:t>d527d4b6c6b4d1e95d7d9e8b471371d1</w:t>
      </w:r>
    </w:p>
    <w:p>
      <w:r>
        <w:t>02d7e9e1ca80fda9606391af3fe10dcc</w:t>
      </w:r>
    </w:p>
    <w:p>
      <w:r>
        <w:t>0134f5de542c5c6af034cd97d5d3d695</w:t>
      </w:r>
    </w:p>
    <w:p>
      <w:r>
        <w:t>287f6aadfb9ba9539f9e096aba663fcf</w:t>
      </w:r>
    </w:p>
    <w:p>
      <w:r>
        <w:t>aca0976e629dff4882539ffbebf28c5b</w:t>
      </w:r>
    </w:p>
    <w:p>
      <w:r>
        <w:t>b91f1353a289b6648090bdb77cfaf0d6</w:t>
      </w:r>
    </w:p>
    <w:p>
      <w:r>
        <w:t>96cc4437327a24c667d13eb648380170</w:t>
      </w:r>
    </w:p>
    <w:p>
      <w:r>
        <w:t>0636770c935c763e3274c3bd010c9782</w:t>
      </w:r>
    </w:p>
    <w:p>
      <w:r>
        <w:t>57b720158406f1ab8d23cf490b0c1d58</w:t>
      </w:r>
    </w:p>
    <w:p>
      <w:r>
        <w:t>cf54186fa0a0fef9cb45fca8c897a999</w:t>
      </w:r>
    </w:p>
    <w:p>
      <w:r>
        <w:t>f684ef4dba5b33833b1927d4af285c18</w:t>
      </w:r>
    </w:p>
    <w:p>
      <w:r>
        <w:t>987180d7c97db5128a1c8c003fa64c75</w:t>
      </w:r>
    </w:p>
    <w:p>
      <w:r>
        <w:t>650e3b83d63c89cbbe54a00a0ad9bbea</w:t>
      </w:r>
    </w:p>
    <w:p>
      <w:r>
        <w:t>a0ab3731d6a6cb4e58ec61493e1023d4</w:t>
      </w:r>
    </w:p>
    <w:p>
      <w:r>
        <w:t>17ce842d7fbe01119a0826b932e88048</w:t>
      </w:r>
    </w:p>
    <w:p>
      <w:r>
        <w:t>3b9f01b20763ac7ae6966304371a0b27</w:t>
      </w:r>
    </w:p>
    <w:p>
      <w:r>
        <w:t>83753c007ef981de72573a7cab73d1bb</w:t>
      </w:r>
    </w:p>
    <w:p>
      <w:r>
        <w:t>4cef2e60ad4fda9ffdef052d76b74475</w:t>
      </w:r>
    </w:p>
    <w:p>
      <w:r>
        <w:t>b6378a0f5c5cc8861c386d1e7036281b</w:t>
      </w:r>
    </w:p>
    <w:p>
      <w:r>
        <w:t>cef5556522b31db36108b441739a0dcb</w:t>
      </w:r>
    </w:p>
    <w:p>
      <w:r>
        <w:t>381953809b0a01cffa85a07adbf57b63</w:t>
      </w:r>
    </w:p>
    <w:p>
      <w:r>
        <w:t>562daad5321a97340e2907d22993e375</w:t>
      </w:r>
    </w:p>
    <w:p>
      <w:r>
        <w:t>b2d680ee02b8b8222775e6c058d81157</w:t>
      </w:r>
    </w:p>
    <w:p>
      <w:r>
        <w:t>3b91a2f6267b1b6cd246e5f14f593da7</w:t>
      </w:r>
    </w:p>
    <w:p>
      <w:r>
        <w:t>97256283fd26fa45527e570f603d3bd0</w:t>
      </w:r>
    </w:p>
    <w:p>
      <w:r>
        <w:t>7a2f63315c28722251ea3cdfecdd0e31</w:t>
      </w:r>
    </w:p>
    <w:p>
      <w:r>
        <w:t>f90eed42965585df20b62ea5fc86d817</w:t>
      </w:r>
    </w:p>
    <w:p>
      <w:r>
        <w:t>af3edd22b52e45826b66718620165270</w:t>
      </w:r>
    </w:p>
    <w:p>
      <w:r>
        <w:t>1eb0a6f88209b6a89c1336958f961309</w:t>
      </w:r>
    </w:p>
    <w:p>
      <w:r>
        <w:t>ca5de3188e6d4a1bb546d202d7486c90</w:t>
      </w:r>
    </w:p>
    <w:p>
      <w:r>
        <w:t>d1b7ed1ac5d0ef6db567ce8e9a9b54a2</w:t>
      </w:r>
    </w:p>
    <w:p>
      <w:r>
        <w:t>bb32bd3cbc4f40551ae2bd6658996df3</w:t>
      </w:r>
    </w:p>
    <w:p>
      <w:r>
        <w:t>e7fc4dabbb32d7b49291f9af2936b374</w:t>
      </w:r>
    </w:p>
    <w:p>
      <w:r>
        <w:t>9c4a454acf3c82b37d3b89e3b95e1eba</w:t>
      </w:r>
    </w:p>
    <w:p>
      <w:r>
        <w:t>879452ed99dc7212d2637a0737cc9adb</w:t>
      </w:r>
    </w:p>
    <w:p>
      <w:r>
        <w:t>18a698a030cf2417947b8dbced837334</w:t>
      </w:r>
    </w:p>
    <w:p>
      <w:r>
        <w:t>8fdab13c4ba0009f473ea8d48dc51fa6</w:t>
      </w:r>
    </w:p>
    <w:p>
      <w:r>
        <w:t>c2a5812bed15d03d5234a14ba06dfb89</w:t>
      </w:r>
    </w:p>
    <w:p>
      <w:r>
        <w:t>9a5c8750223ddcae9d0177f0c1fbf954</w:t>
      </w:r>
    </w:p>
    <w:p>
      <w:r>
        <w:t>09ddf2c0cd4bb874f6e97334f646390c</w:t>
      </w:r>
    </w:p>
    <w:p>
      <w:r>
        <w:t>445ab7a28658a465e9af31807ac309dc</w:t>
      </w:r>
    </w:p>
    <w:p>
      <w:r>
        <w:t>e5026cfd0d74eef6ecb258b22b377a49</w:t>
      </w:r>
    </w:p>
    <w:p>
      <w:r>
        <w:t>82cdbdd84bcf697247aaa52d21a77748</w:t>
      </w:r>
    </w:p>
    <w:p>
      <w:r>
        <w:t>f75d15917dc13981404f5fc77d1e0b2b</w:t>
      </w:r>
    </w:p>
    <w:p>
      <w:r>
        <w:t>1f4976a451e8e7d43ad0adde9b4870ac</w:t>
      </w:r>
    </w:p>
    <w:p>
      <w:r>
        <w:t>ac70d442a68a62760863e1a546a61042</w:t>
      </w:r>
    </w:p>
    <w:p>
      <w:r>
        <w:t>7b59c56a3fec2d67d2713dbb9fe2e9c7</w:t>
      </w:r>
    </w:p>
    <w:p>
      <w:r>
        <w:t>bf12de4711df3349a7b772e3456d7315</w:t>
      </w:r>
    </w:p>
    <w:p>
      <w:r>
        <w:t>e2b0476ea327f662e553cc28cab88440</w:t>
      </w:r>
    </w:p>
    <w:p>
      <w:r>
        <w:t>6b6a10b6240944092c1d13e934cccf06</w:t>
      </w:r>
    </w:p>
    <w:p>
      <w:r>
        <w:t>f614c03abf0359b8d284c3922b6f3ff8</w:t>
      </w:r>
    </w:p>
    <w:p>
      <w:r>
        <w:t>d0e05f866e0ecc728ba8ded1e14fa47f</w:t>
      </w:r>
    </w:p>
    <w:p>
      <w:r>
        <w:t>5592895920ca18938b97aeab7a824397</w:t>
      </w:r>
    </w:p>
    <w:p>
      <w:r>
        <w:t>8ffbcf4b5b6e248a6f164205422dc04a</w:t>
      </w:r>
    </w:p>
    <w:p>
      <w:r>
        <w:t>c643f4ebfa37dd2f4a0b58c5a02079cf</w:t>
      </w:r>
    </w:p>
    <w:p>
      <w:r>
        <w:t>8972b877170f4783ffca0f59d4e60670</w:t>
      </w:r>
    </w:p>
    <w:p>
      <w:r>
        <w:t>593470aac30f9d1ffeebd1a77e0b8d53</w:t>
      </w:r>
    </w:p>
    <w:p>
      <w:r>
        <w:t>798560118195768ba0b635d003ce7793</w:t>
      </w:r>
    </w:p>
    <w:p>
      <w:r>
        <w:t>5e6fe49513476414dcffb0c275676c40</w:t>
      </w:r>
    </w:p>
    <w:p>
      <w:r>
        <w:t>154901dfe6c4a0f99d585ff499bc4f85</w:t>
      </w:r>
    </w:p>
    <w:p>
      <w:r>
        <w:t>f0b4532e5461e00e0a1f7bea97d5f83d</w:t>
      </w:r>
    </w:p>
    <w:p>
      <w:r>
        <w:t>7df3d195f75ec549f8778b88138a6ddc</w:t>
      </w:r>
    </w:p>
    <w:p>
      <w:r>
        <w:t>9d03783e9cbda66290c9af2f8eee0211</w:t>
      </w:r>
    </w:p>
    <w:p>
      <w:r>
        <w:t>b9a091c9de4c918fa3a015e410ebedf3</w:t>
      </w:r>
    </w:p>
    <w:p>
      <w:r>
        <w:t>2c25d4a5ac01fffb579069a7b89486de</w:t>
      </w:r>
    </w:p>
    <w:p>
      <w:r>
        <w:t>6bfcce24075d4bb4932fcd5e20e0454f</w:t>
      </w:r>
    </w:p>
    <w:p>
      <w:r>
        <w:t>0d60f3bab4dbee46a00d18d60837c2eb</w:t>
      </w:r>
    </w:p>
    <w:p>
      <w:r>
        <w:t>6202f2837abf374dd136c7fd8b74c807</w:t>
      </w:r>
    </w:p>
    <w:p>
      <w:r>
        <w:t>4a35edc494f6b4b4cbe0c9709f1703f7</w:t>
      </w:r>
    </w:p>
    <w:p>
      <w:r>
        <w:t>ffbf84687efd766c730981bd2dad7289</w:t>
      </w:r>
    </w:p>
    <w:p>
      <w:r>
        <w:t>37a31b5c6cdf4613dc92cf1c2d138944</w:t>
      </w:r>
    </w:p>
    <w:p>
      <w:r>
        <w:t>8826b6192027102d4b92c5ff572fb794</w:t>
      </w:r>
    </w:p>
    <w:p>
      <w:r>
        <w:t>885b9490a603fff6388f9158646870bb</w:t>
      </w:r>
    </w:p>
    <w:p>
      <w:r>
        <w:t>17ee8bd05ecc03cd4e03c91261d3d558</w:t>
      </w:r>
    </w:p>
    <w:p>
      <w:r>
        <w:t>1f0c09d5942768c6013d257223abe0f9</w:t>
      </w:r>
    </w:p>
    <w:p>
      <w:r>
        <w:t>9a0d5521df6a5cd66a2ef861150e1701</w:t>
      </w:r>
    </w:p>
    <w:p>
      <w:r>
        <w:t>c8fff0e0d32f8d7c0adf35e89d0106f6</w:t>
      </w:r>
    </w:p>
    <w:p>
      <w:r>
        <w:t>232b568c10d58792d19477d1624661d7</w:t>
      </w:r>
    </w:p>
    <w:p>
      <w:r>
        <w:t>5fab1cd11535ebbfd430a3be74998ad9</w:t>
      </w:r>
    </w:p>
    <w:p>
      <w:r>
        <w:t>724da6f65653d11fa903ff7327ccfa74</w:t>
      </w:r>
    </w:p>
    <w:p>
      <w:r>
        <w:t>dce3724e458efe34697caf563c826beb</w:t>
      </w:r>
    </w:p>
    <w:p>
      <w:r>
        <w:t>0a28bad79c014d7fb4feb54eb4386f9f</w:t>
      </w:r>
    </w:p>
    <w:p>
      <w:r>
        <w:t>f5f40139b54137b6ee6bf0279eb18051</w:t>
      </w:r>
    </w:p>
    <w:p>
      <w:r>
        <w:t>d5830c621af91001f8ed0993e0d13089</w:t>
      </w:r>
    </w:p>
    <w:p>
      <w:r>
        <w:t>f60db04538138c5ed2f1a38a90746b39</w:t>
      </w:r>
    </w:p>
    <w:p>
      <w:r>
        <w:t>20a6a5fc6a4f51dd52c53e46c35e3456</w:t>
      </w:r>
    </w:p>
    <w:p>
      <w:r>
        <w:t>261b0d7274d4558abc81ec4959a48405</w:t>
      </w:r>
    </w:p>
    <w:p>
      <w:r>
        <w:t>fb6dd8a42c31ebd3bf24a864c0306ed5</w:t>
      </w:r>
    </w:p>
    <w:p>
      <w:r>
        <w:t>571eab7df36dcf1c4f67f72a02dac107</w:t>
      </w:r>
    </w:p>
    <w:p>
      <w:r>
        <w:t>b31b600b4b27af01413fce9f42c67cb6</w:t>
      </w:r>
    </w:p>
    <w:p>
      <w:r>
        <w:t>4743203526f4da9a64733a5e5c73e060</w:t>
      </w:r>
    </w:p>
    <w:p>
      <w:r>
        <w:t>5663f7a2f9045ee08d6af9ee7ba41a46</w:t>
      </w:r>
    </w:p>
    <w:p>
      <w:r>
        <w:t>9d799afd09985aee566c529d5bf2f29d</w:t>
      </w:r>
    </w:p>
    <w:p>
      <w:r>
        <w:t>47f83e1d9730d066cfa3d2f8552e55d4</w:t>
      </w:r>
    </w:p>
    <w:p>
      <w:r>
        <w:t>7c9727475fb9c6d43b3605a2ef7200f9</w:t>
      </w:r>
    </w:p>
    <w:p>
      <w:r>
        <w:t>6d122ff192a0bee5a778c28c250bc1f0</w:t>
      </w:r>
    </w:p>
    <w:p>
      <w:r>
        <w:t>fbaa913efeec55031ddba8b886159270</w:t>
      </w:r>
    </w:p>
    <w:p>
      <w:r>
        <w:t>9a07cc390fd1a9e2c7b741f6a4376cdb</w:t>
      </w:r>
    </w:p>
    <w:p>
      <w:r>
        <w:t>35042af967c721e72cae7831607c8573</w:t>
      </w:r>
    </w:p>
    <w:p>
      <w:r>
        <w:t>790c7e117531a27bcc2ce95ebe7e45ae</w:t>
      </w:r>
    </w:p>
    <w:p>
      <w:r>
        <w:t>671113d4b663f6b0fce847a37f9eb59d</w:t>
      </w:r>
    </w:p>
    <w:p>
      <w:r>
        <w:t>40d5ee814f90c8992811017b809d621c</w:t>
      </w:r>
    </w:p>
    <w:p>
      <w:r>
        <w:t>31ce50bb500c3a23d5c8c7cba386b8ff</w:t>
      </w:r>
    </w:p>
    <w:p>
      <w:r>
        <w:t>17d6ef2424676b1a1f8b5442e858073a</w:t>
      </w:r>
    </w:p>
    <w:p>
      <w:r>
        <w:t>fb3975fff1b18108a33a3cc7c3b5facc</w:t>
      </w:r>
    </w:p>
    <w:p>
      <w:r>
        <w:t>de253656496ac0fbac0d6e28847b4d0e</w:t>
      </w:r>
    </w:p>
    <w:p>
      <w:r>
        <w:t>b1123ccb035e5baca527ecf0807cdd12</w:t>
      </w:r>
    </w:p>
    <w:p>
      <w:r>
        <w:t>f57d2a3367c2253ba16e0a58a060c8ae</w:t>
      </w:r>
    </w:p>
    <w:p>
      <w:r>
        <w:t>d2890d798c0d19473e4e8820830f9bf0</w:t>
      </w:r>
    </w:p>
    <w:p>
      <w:r>
        <w:t>b566203baad9ec19572fa90a0f4da1b5</w:t>
      </w:r>
    </w:p>
    <w:p>
      <w:r>
        <w:t>7397970276f109bb41541a7565ecc705</w:t>
      </w:r>
    </w:p>
    <w:p>
      <w:r>
        <w:t>3b8073c850aee8e8d2aee48cdad94e87</w:t>
      </w:r>
    </w:p>
    <w:p>
      <w:r>
        <w:t>7910541cd41a8c897f5e5615e06204da</w:t>
      </w:r>
    </w:p>
    <w:p>
      <w:r>
        <w:t>b9ad6c928a3107388525cf2661285f0e</w:t>
      </w:r>
    </w:p>
    <w:p>
      <w:r>
        <w:t>158796c108a65006c5c697f47802cad5</w:t>
      </w:r>
    </w:p>
    <w:p>
      <w:r>
        <w:t>c8f0e2877d53ee1fc20c199f15141fb6</w:t>
      </w:r>
    </w:p>
    <w:p>
      <w:r>
        <w:t>8f3d18f9722e691f12124a35dba0668c</w:t>
      </w:r>
    </w:p>
    <w:p>
      <w:r>
        <w:t>04711ec8ebfb0ddc08c71458c18df37a</w:t>
      </w:r>
    </w:p>
    <w:p>
      <w:r>
        <w:t>793886e05e686c457918110c618535df</w:t>
      </w:r>
    </w:p>
    <w:p>
      <w:r>
        <w:t>394ee3f2585828b5b130d6a1b24aae44</w:t>
      </w:r>
    </w:p>
    <w:p>
      <w:r>
        <w:t>d557b831e5691f715fb13f3217e1f841</w:t>
      </w:r>
    </w:p>
    <w:p>
      <w:r>
        <w:t>88875b4d4cb9ef90d5f3899f1f394f38</w:t>
      </w:r>
    </w:p>
    <w:p>
      <w:r>
        <w:t>ed4423800c243d5c1adf3e5eec5de3f0</w:t>
      </w:r>
    </w:p>
    <w:p>
      <w:r>
        <w:t>7b90cf1f53594a5274bcf127f6b43769</w:t>
      </w:r>
    </w:p>
    <w:p>
      <w:r>
        <w:t>9f0b575502803a94c190b3080b5079bf</w:t>
      </w:r>
    </w:p>
    <w:p>
      <w:r>
        <w:t>e235a5f5b3a4574086b50846012e3954</w:t>
      </w:r>
    </w:p>
    <w:p>
      <w:r>
        <w:t>fc5c1397a776e5af0663ec7a6be0fa25</w:t>
      </w:r>
    </w:p>
    <w:p>
      <w:r>
        <w:t>990ac7fbe7730865412f33d69bef98d3</w:t>
      </w:r>
    </w:p>
    <w:p>
      <w:r>
        <w:t>d9e2d725823592368ff2483a38f1c68a</w:t>
      </w:r>
    </w:p>
    <w:p>
      <w:r>
        <w:t>c50185d4ab5a0d2e76fe613ca6f2eba3</w:t>
      </w:r>
    </w:p>
    <w:p>
      <w:r>
        <w:t>ae388f71a75f70283893eaf8f2d99ca4</w:t>
      </w:r>
    </w:p>
    <w:p>
      <w:r>
        <w:t>83eb25be6bf16185300077dac0268dcd</w:t>
      </w:r>
    </w:p>
    <w:p>
      <w:r>
        <w:t>0a63ded6dee768e806859fe090e22ce9</w:t>
      </w:r>
    </w:p>
    <w:p>
      <w:r>
        <w:t>75dd9c0c0ada30edded8ffc921149a2c</w:t>
      </w:r>
    </w:p>
    <w:p>
      <w:r>
        <w:t>938fb2444172aa0c1e6a8f4cbf4b27b1</w:t>
      </w:r>
    </w:p>
    <w:p>
      <w:r>
        <w:t>0cf75ee8474e09a847bcd221be65d79d</w:t>
      </w:r>
    </w:p>
    <w:p>
      <w:r>
        <w:t>691d9982bc103fde07d2dfc327b9b5c7</w:t>
      </w:r>
    </w:p>
    <w:p>
      <w:r>
        <w:t>8479066de9cec44f53de2fac909215b6</w:t>
      </w:r>
    </w:p>
    <w:p>
      <w:r>
        <w:t>5ee72203587a1356e1776851f8385958</w:t>
      </w:r>
    </w:p>
    <w:p>
      <w:r>
        <w:t>aad3920ce53d47b13accc9978d39697c</w:t>
      </w:r>
    </w:p>
    <w:p>
      <w:r>
        <w:t>3ae1da8d59945c2ded478f516c40c5c8</w:t>
      </w:r>
    </w:p>
    <w:p>
      <w:r>
        <w:t>541e8c3617126de2acb3fe4717af8662</w:t>
      </w:r>
    </w:p>
    <w:p>
      <w:r>
        <w:t>cc43dee3daee46a28a76e30d1e5602a0</w:t>
      </w:r>
    </w:p>
    <w:p>
      <w:r>
        <w:t>0e75b7c0ce440c7c1991bc0276837b43</w:t>
      </w:r>
    </w:p>
    <w:p>
      <w:r>
        <w:t>88d29e1fb93d13d747582431b52ef5e5</w:t>
      </w:r>
    </w:p>
    <w:p>
      <w:r>
        <w:t>37550ed5625f6a2c492be147820f5e63</w:t>
      </w:r>
    </w:p>
    <w:p>
      <w:r>
        <w:t>6ad4409df5df403b177486e97943f1f0</w:t>
      </w:r>
    </w:p>
    <w:p>
      <w:r>
        <w:t>7a94dbb1418eddafc131b8ecc3373dd6</w:t>
      </w:r>
    </w:p>
    <w:p>
      <w:r>
        <w:t>6aeb64bf2e6b12370c6146376489148d</w:t>
      </w:r>
    </w:p>
    <w:p>
      <w:r>
        <w:t>ee24cb052925cecc30f4c4ca43315281</w:t>
      </w:r>
    </w:p>
    <w:p>
      <w:r>
        <w:t>f6305e780d06b12f8556bab5e4466395</w:t>
      </w:r>
    </w:p>
    <w:p>
      <w:r>
        <w:t>5536b48c98d45313de7f9b7816db1418</w:t>
      </w:r>
    </w:p>
    <w:p>
      <w:r>
        <w:t>abbed72456c4ecfa9621a1f3ebd45379</w:t>
      </w:r>
    </w:p>
    <w:p>
      <w:r>
        <w:t>a93b8ff9625131420511ac01ec150a66</w:t>
      </w:r>
    </w:p>
    <w:p>
      <w:r>
        <w:t>fb1e9aaf59a6bb8a35f5a92348ba8055</w:t>
      </w:r>
    </w:p>
    <w:p>
      <w:r>
        <w:t>747f1d41e9849d767e0510fe6be731b9</w:t>
      </w:r>
    </w:p>
    <w:p>
      <w:r>
        <w:t>d93adee19204df4c24b4dfb660a87d97</w:t>
      </w:r>
    </w:p>
    <w:p>
      <w:r>
        <w:t>54cd9de29c4a15950fec96735400085c</w:t>
      </w:r>
    </w:p>
    <w:p>
      <w:r>
        <w:t>35844e09fda97cdc7c187c9792bfd459</w:t>
      </w:r>
    </w:p>
    <w:p>
      <w:r>
        <w:t>daeb081816c15d26256c7c839379819e</w:t>
      </w:r>
    </w:p>
    <w:p>
      <w:r>
        <w:t>73b4b5e3e3ff965b8044802e9d6371ea</w:t>
      </w:r>
    </w:p>
    <w:p>
      <w:r>
        <w:t>616fa4f3741e6fd456d64c194473c910</w:t>
      </w:r>
    </w:p>
    <w:p>
      <w:r>
        <w:t>7ab682047ab369fb2fe284d83f155cfb</w:t>
      </w:r>
    </w:p>
    <w:p>
      <w:r>
        <w:t>a338aa4d2e94c7e4f4e23f85d42e3c19</w:t>
      </w:r>
    </w:p>
    <w:p>
      <w:r>
        <w:t>3c85254b7f816e1f56ee5bef59482d1c</w:t>
      </w:r>
    </w:p>
    <w:p>
      <w:r>
        <w:t>1e3ba57d10e0312c304ba8eb28ea908a</w:t>
      </w:r>
    </w:p>
    <w:p>
      <w:r>
        <w:t>51888faf6850514be796b29eb144e79a</w:t>
      </w:r>
    </w:p>
    <w:p>
      <w:r>
        <w:t>1e9603b1ed3513ee688df716c58104e1</w:t>
      </w:r>
    </w:p>
    <w:p>
      <w:r>
        <w:t>8a9b596f8496e7fd4c73d21e36782e76</w:t>
      </w:r>
    </w:p>
    <w:p>
      <w:r>
        <w:t>dad0301cba95efe8ca23b9ba59870e44</w:t>
      </w:r>
    </w:p>
    <w:p>
      <w:r>
        <w:t>fbb8d4ef0a375d60893439521e1326e9</w:t>
      </w:r>
    </w:p>
    <w:p>
      <w:r>
        <w:t>ea33a774729a6cf1c04044617eb4245d</w:t>
      </w:r>
    </w:p>
    <w:p>
      <w:r>
        <w:t>3563e8a1f504bb3f5611f583adb7cb4e</w:t>
      </w:r>
    </w:p>
    <w:p>
      <w:r>
        <w:t>aebc219caa4ab9f191cd2e028d8fac5b</w:t>
      </w:r>
    </w:p>
    <w:p>
      <w:r>
        <w:t>88141a8df748b04c16447e8ce48a4791</w:t>
      </w:r>
    </w:p>
    <w:p>
      <w:r>
        <w:t>f1b40ade5d3a361c98a76581fc2a65a4</w:t>
      </w:r>
    </w:p>
    <w:p>
      <w:r>
        <w:t>bac5c354ac0292e2ec95a76016ab5608</w:t>
      </w:r>
    </w:p>
    <w:p>
      <w:r>
        <w:t>47d82c118d3bc27d85d1b773e56572cd</w:t>
      </w:r>
    </w:p>
    <w:p>
      <w:r>
        <w:t>de3ba0fe785faeee502169f7c33cfddc</w:t>
      </w:r>
    </w:p>
    <w:p>
      <w:r>
        <w:t>f1c87be32dae409d23f083aa0473bead</w:t>
      </w:r>
    </w:p>
    <w:p>
      <w:r>
        <w:t>08648dd3adf4065ad870b32b7519e93a</w:t>
      </w:r>
    </w:p>
    <w:p>
      <w:r>
        <w:t>d68aa64b7f50cba6c76660fe7a2163a5</w:t>
      </w:r>
    </w:p>
    <w:p>
      <w:r>
        <w:t>50e57a5e938e08ed5464deae26b4a6d8</w:t>
      </w:r>
    </w:p>
    <w:p>
      <w:r>
        <w:t>d936da754ae72f5a1ea4ff8c4a1a1e83</w:t>
      </w:r>
    </w:p>
    <w:p>
      <w:r>
        <w:t>740e630f96c736db056c7aadc3fad533</w:t>
      </w:r>
    </w:p>
    <w:p>
      <w:r>
        <w:t>1b823cadc176f4e7d41e4392e2613f72</w:t>
      </w:r>
    </w:p>
    <w:p>
      <w:r>
        <w:t>02d30923ea47357027849ec268cd8418</w:t>
      </w:r>
    </w:p>
    <w:p>
      <w:r>
        <w:t>fa7ee4ab0d941fca48c659d22b4ad118</w:t>
      </w:r>
    </w:p>
    <w:p>
      <w:r>
        <w:t>64e8d045c806c13c0391fd014f6f7922</w:t>
      </w:r>
    </w:p>
    <w:p>
      <w:r>
        <w:t>b839d08e81eb6be5679e017b569e4fe7</w:t>
      </w:r>
    </w:p>
    <w:p>
      <w:r>
        <w:t>8a8fbc1cee6c96f540fac0d2af438c7b</w:t>
      </w:r>
    </w:p>
    <w:p>
      <w:r>
        <w:t>86a63273fe1412b9e445078064b94111</w:t>
      </w:r>
    </w:p>
    <w:p>
      <w:r>
        <w:t>49f728153768d23db20a3978d971fec7</w:t>
      </w:r>
    </w:p>
    <w:p>
      <w:r>
        <w:t>ce28b23c766acf347ee2ed32687a8d4c</w:t>
      </w:r>
    </w:p>
    <w:p>
      <w:r>
        <w:t>bec0e0f387c11126af658322e178b025</w:t>
      </w:r>
    </w:p>
    <w:p>
      <w:r>
        <w:t>60f234d01dbb2918d18474be801b424a</w:t>
      </w:r>
    </w:p>
    <w:p>
      <w:r>
        <w:t>32912f4f68c42ac713e1d59f53844e8b</w:t>
      </w:r>
    </w:p>
    <w:p>
      <w:r>
        <w:t>5b1750a06c731776cb442827b5c5ed49</w:t>
      </w:r>
    </w:p>
    <w:p>
      <w:r>
        <w:t>90ebea80154079445509bc9345aef7a3</w:t>
      </w:r>
    </w:p>
    <w:p>
      <w:r>
        <w:t>53d264b38ba85aa8d2b6d9a15176ba64</w:t>
      </w:r>
    </w:p>
    <w:p>
      <w:r>
        <w:t>946ef057b34e4534af484f128f4eb386</w:t>
      </w:r>
    </w:p>
    <w:p>
      <w:r>
        <w:t>4faa014d1de05ebd2a42353c9bf360e7</w:t>
      </w:r>
    </w:p>
    <w:p>
      <w:r>
        <w:t>29cdb7161d189bd9236f0eba73304a23</w:t>
      </w:r>
    </w:p>
    <w:p>
      <w:r>
        <w:t>0d7b827a485b2965664aeba2ee149c89</w:t>
      </w:r>
    </w:p>
    <w:p>
      <w:r>
        <w:t>bd0b1e1a903bb762f5046d29949463df</w:t>
      </w:r>
    </w:p>
    <w:p>
      <w:r>
        <w:t>f95a926fbabff036d4fa16ed622b214d</w:t>
      </w:r>
    </w:p>
    <w:p>
      <w:r>
        <w:t>d44917e29ceba8c8e54165120aefff6b</w:t>
      </w:r>
    </w:p>
    <w:p>
      <w:r>
        <w:t>ce0e4fe52578f86e1a12a2ee9a008087</w:t>
      </w:r>
    </w:p>
    <w:p>
      <w:r>
        <w:t>95ea9bd06f398f8655521520616d6aa4</w:t>
      </w:r>
    </w:p>
    <w:p>
      <w:r>
        <w:t>858f156227b369ce18f8fa87d5ec2dce</w:t>
      </w:r>
    </w:p>
    <w:p>
      <w:r>
        <w:t>263663189e46d200812618628729e9ff</w:t>
      </w:r>
    </w:p>
    <w:p>
      <w:r>
        <w:t>e96f84b590211c99f9ce75c6d3b5eea7</w:t>
      </w:r>
    </w:p>
    <w:p>
      <w:r>
        <w:t>75ae6b78aa2198366383b2427e02f9a2</w:t>
      </w:r>
    </w:p>
    <w:p>
      <w:r>
        <w:t>57ea11e357bbd490c00f8b18a5d155ec</w:t>
      </w:r>
    </w:p>
    <w:p>
      <w:r>
        <w:t>dbb638c2336b404083ebb7558ca6b0b3</w:t>
      </w:r>
    </w:p>
    <w:p>
      <w:r>
        <w:t>47e96742e06825cb62a03222619eeace</w:t>
      </w:r>
    </w:p>
    <w:p>
      <w:r>
        <w:t>ec2bfdbf75b444dc4339d0b9446948ef</w:t>
      </w:r>
    </w:p>
    <w:p>
      <w:r>
        <w:t>38fa9a7b0d0d3ba8d7db1297a8f00c65</w:t>
      </w:r>
    </w:p>
    <w:p>
      <w:r>
        <w:t>84c16bd3c4c114caa349d431eaae6dec</w:t>
      </w:r>
    </w:p>
    <w:p>
      <w:r>
        <w:t>58bd52b45aaf956e428d3c0bcf43e2ac</w:t>
      </w:r>
    </w:p>
    <w:p>
      <w:r>
        <w:t>1c265cadca8bfff70e2d71c6e6aa45bd</w:t>
      </w:r>
    </w:p>
    <w:p>
      <w:r>
        <w:t>e61007592e86925fb1fd21e3370d2c38</w:t>
      </w:r>
    </w:p>
    <w:p>
      <w:r>
        <w:t>b9604bdf186ef960dbd4c96f8c76f292</w:t>
      </w:r>
    </w:p>
    <w:p>
      <w:r>
        <w:t>01d60c1de1541705cba2089e1f3c8527</w:t>
      </w:r>
    </w:p>
    <w:p>
      <w:r>
        <w:t>a3724bb63f61c4030e4374a938a3c32e</w:t>
      </w:r>
    </w:p>
    <w:p>
      <w:r>
        <w:t>7a616a52f319c769cf86af9106f28490</w:t>
      </w:r>
    </w:p>
    <w:p>
      <w:r>
        <w:t>5603f95a9061aa4d2b2dc9897c943d47</w:t>
      </w:r>
    </w:p>
    <w:p>
      <w:r>
        <w:t>a1236e16561cee75faa99261c3c8fb71</w:t>
      </w:r>
    </w:p>
    <w:p>
      <w:r>
        <w:t>1918eb48c1d1ca33bfdf493d219eea56</w:t>
      </w:r>
    </w:p>
    <w:p>
      <w:r>
        <w:t>d9ec2882fafdd2747be327e49e7e3ea4</w:t>
      </w:r>
    </w:p>
    <w:p>
      <w:r>
        <w:t>01e796247af3d8e3ff93fca3156da389</w:t>
      </w:r>
    </w:p>
    <w:p>
      <w:r>
        <w:t>4f2d106ae1c73e4d78fc0b2b5958e962</w:t>
      </w:r>
    </w:p>
    <w:p>
      <w:r>
        <w:t>6b8b4301610e8729302c51e736079a62</w:t>
      </w:r>
    </w:p>
    <w:p>
      <w:r>
        <w:t>132d3a47100407006629737c0ceaca0f</w:t>
      </w:r>
    </w:p>
    <w:p>
      <w:r>
        <w:t>4c4368aa5016ad0c274ca7249fd074d8</w:t>
      </w:r>
    </w:p>
    <w:p>
      <w:r>
        <w:t>b274317f39fea977ff8d0ecbc43da60b</w:t>
      </w:r>
    </w:p>
    <w:p>
      <w:r>
        <w:t>1b913b612f0fd9791a69eb769e87d53c</w:t>
      </w:r>
    </w:p>
    <w:p>
      <w:r>
        <w:t>cac2c4e2a3021452da91086460191b7c</w:t>
      </w:r>
    </w:p>
    <w:p>
      <w:r>
        <w:t>e2d7b31b09740b7898cd884cbb49cf5f</w:t>
      </w:r>
    </w:p>
    <w:p>
      <w:r>
        <w:t>517116571ef0308683a69d0c455c3a6a</w:t>
      </w:r>
    </w:p>
    <w:p>
      <w:r>
        <w:t>d0174835264bb34a8a0be8ad81205ae9</w:t>
      </w:r>
    </w:p>
    <w:p>
      <w:r>
        <w:t>a076c5eb55cea07d4ff530bb9225bda2</w:t>
      </w:r>
    </w:p>
    <w:p>
      <w:r>
        <w:t>cf574a0dc624da9e32384f779592a981</w:t>
      </w:r>
    </w:p>
    <w:p>
      <w:r>
        <w:t>8c3e3e4d44fd5a51de7e7bd2654aba8e</w:t>
      </w:r>
    </w:p>
    <w:p>
      <w:r>
        <w:t>a89c530af8a842eac42167c6ab22a7e4</w:t>
      </w:r>
    </w:p>
    <w:p>
      <w:r>
        <w:t>aa62af52c1fb42a9ca169453c380609a</w:t>
      </w:r>
    </w:p>
    <w:p>
      <w:r>
        <w:t>9c77bf0e0757a953ae9f71ceae81d96a</w:t>
      </w:r>
    </w:p>
    <w:p>
      <w:r>
        <w:t>0f1c69c7bffe55cfec0b5b712b586c8a</w:t>
      </w:r>
    </w:p>
    <w:p>
      <w:r>
        <w:t>122d3f49dad60e0f0c4dd03045113413</w:t>
      </w:r>
    </w:p>
    <w:p>
      <w:r>
        <w:t>47c29812e7b4edcf1b47e129a87c1739</w:t>
      </w:r>
    </w:p>
    <w:p>
      <w:r>
        <w:t>6ab7ddafc0c9f622197eb425321e2765</w:t>
      </w:r>
    </w:p>
    <w:p>
      <w:r>
        <w:t>1887d008fd839c19d07f7962690818e2</w:t>
      </w:r>
    </w:p>
    <w:p>
      <w:r>
        <w:t>91ba0feee487af066170db13f9991345</w:t>
      </w:r>
    </w:p>
    <w:p>
      <w:r>
        <w:t>9a6ac38a245bdff2d489ac552dfc4369</w:t>
      </w:r>
    </w:p>
    <w:p>
      <w:r>
        <w:t>0161bc64610fa4b1b47a91d8e52d7f68</w:t>
      </w:r>
    </w:p>
    <w:p>
      <w:r>
        <w:t>b8f7e14ce78739241dc19fabc831d531</w:t>
      </w:r>
    </w:p>
    <w:p>
      <w:r>
        <w:t>0fb1e7abee61b79837a24485003e9972</w:t>
      </w:r>
    </w:p>
    <w:p>
      <w:r>
        <w:t>0e94f969e8100f982dc6c4d9230644b2</w:t>
      </w:r>
    </w:p>
    <w:p>
      <w:r>
        <w:t>aaa4ef47eaea1e20ebc9779d77db7319</w:t>
      </w:r>
    </w:p>
    <w:p>
      <w:r>
        <w:t>cefb8371a16009e410be65b6a808ff1a</w:t>
      </w:r>
    </w:p>
    <w:p>
      <w:r>
        <w:t>1f2e3de64791ad069aa74fa85b4814e2</w:t>
      </w:r>
    </w:p>
    <w:p>
      <w:r>
        <w:t>d76b8e4a47e60dd04021ca08463424e8</w:t>
      </w:r>
    </w:p>
    <w:p>
      <w:r>
        <w:t>2588b7e850d3f7fdacfc2eae3513c7a0</w:t>
      </w:r>
    </w:p>
    <w:p>
      <w:r>
        <w:t>578a103f5bf64ef56a4579dbb36e98dc</w:t>
      </w:r>
    </w:p>
    <w:p>
      <w:r>
        <w:t>a63785231ab8a740dfe360e4d7123a3c</w:t>
      </w:r>
    </w:p>
    <w:p>
      <w:r>
        <w:t>e013a92f194ad1c7279c0d2c45bf3a60</w:t>
      </w:r>
    </w:p>
    <w:p>
      <w:r>
        <w:t>f5e98306d028c2796e285b599b85ce0e</w:t>
      </w:r>
    </w:p>
    <w:p>
      <w:r>
        <w:t>b770a09356b51c2db4d7c98352eb4825</w:t>
      </w:r>
    </w:p>
    <w:p>
      <w:r>
        <w:t>ff1ed3ff7f5cacc754830a41d95972f4</w:t>
      </w:r>
    </w:p>
    <w:p>
      <w:r>
        <w:t>706a60a156242b6dee8b91d792fb68d4</w:t>
      </w:r>
    </w:p>
    <w:p>
      <w:r>
        <w:t>1f0937eb14fcf3c77ccc30d29e37fc61</w:t>
      </w:r>
    </w:p>
    <w:p>
      <w:r>
        <w:t>48e69c666460773f911680db740a3235</w:t>
      </w:r>
    </w:p>
    <w:p>
      <w:r>
        <w:t>44a66cb4a52c43842d967ad0581fe145</w:t>
      </w:r>
    </w:p>
    <w:p>
      <w:r>
        <w:t>a451008f7d883f5ce63290d8cf451d46</w:t>
      </w:r>
    </w:p>
    <w:p>
      <w:r>
        <w:t>f7e354228ed4f79ee86533e331888db5</w:t>
      </w:r>
    </w:p>
    <w:p>
      <w:r>
        <w:t>a34820a0ee16100df8646f083f1711e6</w:t>
      </w:r>
    </w:p>
    <w:p>
      <w:r>
        <w:t>3fca0fa1097287a1a0e1e24883d49572</w:t>
      </w:r>
    </w:p>
    <w:p>
      <w:r>
        <w:t>e16e574c34451d916dd96d81acae3be5</w:t>
      </w:r>
    </w:p>
    <w:p>
      <w:r>
        <w:t>a085e07b41b7d2fe1543d4e36923e639</w:t>
      </w:r>
    </w:p>
    <w:p>
      <w:r>
        <w:t>1ebb83941a2d4e5a9e15e732cbfe96b9</w:t>
      </w:r>
    </w:p>
    <w:p>
      <w:r>
        <w:t>24eebe46ec12971baf9507807106361f</w:t>
      </w:r>
    </w:p>
    <w:p>
      <w:r>
        <w:t>e7de3dcf0958ef607b3104bb3c362ae2</w:t>
      </w:r>
    </w:p>
    <w:p>
      <w:r>
        <w:t>df3d4da9d44652cb821df8b0448c2337</w:t>
      </w:r>
    </w:p>
    <w:p>
      <w:r>
        <w:t>ef729f1323dd311a900f646aedcbd2e8</w:t>
      </w:r>
    </w:p>
    <w:p>
      <w:r>
        <w:t>5370765b29da4fc935bfb54e77827279</w:t>
      </w:r>
    </w:p>
    <w:p>
      <w:r>
        <w:t>c65e26ab97a0bcc36f32c01517b4a114</w:t>
      </w:r>
    </w:p>
    <w:p>
      <w:r>
        <w:t>dd51da9de1c34021cdf0114eeda0cdf6</w:t>
      </w:r>
    </w:p>
    <w:p>
      <w:r>
        <w:t>16df618828a611e0e553ce1202dda858</w:t>
      </w:r>
    </w:p>
    <w:p>
      <w:r>
        <w:t>02d816da2b3464d4b8b0b7d455ebe969</w:t>
      </w:r>
    </w:p>
    <w:p>
      <w:r>
        <w:t>6c08ecfc8d6fb4602cb0302b36ebdca8</w:t>
      </w:r>
    </w:p>
    <w:p>
      <w:r>
        <w:t>40c909ef09c05fc6b3077a50162141df</w:t>
      </w:r>
    </w:p>
    <w:p>
      <w:r>
        <w:t>bca135e93312d4525ca1f771654b4d10</w:t>
      </w:r>
    </w:p>
    <w:p>
      <w:r>
        <w:t>8b60ea3b915f4cd2bb7399c9fd571fcd</w:t>
      </w:r>
    </w:p>
    <w:p>
      <w:r>
        <w:t>0fa361ab103e77ce75121362e1643007</w:t>
      </w:r>
    </w:p>
    <w:p>
      <w:r>
        <w:t>c829d13144224cd5e91c0d9171542588</w:t>
      </w:r>
    </w:p>
    <w:p>
      <w:r>
        <w:t>2f8582dafbee8a16da5628b3ee713dc2</w:t>
      </w:r>
    </w:p>
    <w:p>
      <w:r>
        <w:t>88d8d741dd7350f6e5d217872324a4ac</w:t>
      </w:r>
    </w:p>
    <w:p>
      <w:r>
        <w:t>2531b861131bddd3c20731bf43a11aa8</w:t>
      </w:r>
    </w:p>
    <w:p>
      <w:r>
        <w:t>a0c8d785203fce5a610d7fd40daaedf9</w:t>
      </w:r>
    </w:p>
    <w:p>
      <w:r>
        <w:t>5ff97015e33c9c7eb58fd6cb893d591e</w:t>
      </w:r>
    </w:p>
    <w:p>
      <w:r>
        <w:t>b49c6c7c3ad98cafc67f3aeff638cd57</w:t>
      </w:r>
    </w:p>
    <w:p>
      <w:r>
        <w:t>80a04f04e2faa50351c8b571fea52461</w:t>
      </w:r>
    </w:p>
    <w:p>
      <w:r>
        <w:t>812881db3cf2f1cb689898585017852d</w:t>
      </w:r>
    </w:p>
    <w:p>
      <w:r>
        <w:t>52a084cc7a12ef6cb781aa5390fb9dd7</w:t>
      </w:r>
    </w:p>
    <w:p>
      <w:r>
        <w:t>7715ba80f01575a2b9774cf5abe04711</w:t>
      </w:r>
    </w:p>
    <w:p>
      <w:r>
        <w:t>d53d988f38120482451b0c43e44c545d</w:t>
      </w:r>
    </w:p>
    <w:p>
      <w:r>
        <w:t>28d38f99f6d27968e1473f11b4602add</w:t>
      </w:r>
    </w:p>
    <w:p>
      <w:r>
        <w:t>252e09b25564201be961d64d9a192712</w:t>
      </w:r>
    </w:p>
    <w:p>
      <w:r>
        <w:t>5ddad3b19d36613a5ce8084c7dc3c6bc</w:t>
      </w:r>
    </w:p>
    <w:p>
      <w:r>
        <w:t>016fa0966398faa56e7ec9717d803c01</w:t>
      </w:r>
    </w:p>
    <w:p>
      <w:r>
        <w:t>d2cadbf541acb579a376bf48455e1074</w:t>
      </w:r>
    </w:p>
    <w:p>
      <w:r>
        <w:t>f85ec1a542d1a95408f4e2fe068da55f</w:t>
      </w:r>
    </w:p>
    <w:p>
      <w:r>
        <w:t>b4147a75f69ec701b20bd8b2c3511436</w:t>
      </w:r>
    </w:p>
    <w:p>
      <w:r>
        <w:t>6ff408c9e74ab77391fd73f66aac07c9</w:t>
      </w:r>
    </w:p>
    <w:p>
      <w:r>
        <w:t>2f96e59330381ec1611cce6128702477</w:t>
      </w:r>
    </w:p>
    <w:p>
      <w:r>
        <w:t>2e9cbf113b4a9af063e399fae40c52f9</w:t>
      </w:r>
    </w:p>
    <w:p>
      <w:r>
        <w:t>c2a9d341050739028b397f9b9651fc0b</w:t>
      </w:r>
    </w:p>
    <w:p>
      <w:r>
        <w:t>8c368f4387d69469364907842fdfcf54</w:t>
      </w:r>
    </w:p>
    <w:p>
      <w:r>
        <w:t>448906bed5f589a488c5c41b4bedf6d2</w:t>
      </w:r>
    </w:p>
    <w:p>
      <w:r>
        <w:t>a9cecfbef861db3279d4d72cbef1cbc3</w:t>
      </w:r>
    </w:p>
    <w:p>
      <w:r>
        <w:t>c1c00b0103f772e776f4a82a2e746799</w:t>
      </w:r>
    </w:p>
    <w:p>
      <w:r>
        <w:t>01d32e0c379b0e70e6194b6380d64001</w:t>
      </w:r>
    </w:p>
    <w:p>
      <w:r>
        <w:t>03caf8a86b4b3d59cdf31fb7c2d309e0</w:t>
      </w:r>
    </w:p>
    <w:p>
      <w:r>
        <w:t>f34a2b53a40485e2237e3491d271954a</w:t>
      </w:r>
    </w:p>
    <w:p>
      <w:r>
        <w:t>9557cecdd39683744ff7aa7916da0570</w:t>
      </w:r>
    </w:p>
    <w:p>
      <w:r>
        <w:t>8daeffca6935a560d9780d88be15e355</w:t>
      </w:r>
    </w:p>
    <w:p>
      <w:r>
        <w:t>97343638db7fff3933751dee02b70a0b</w:t>
      </w:r>
    </w:p>
    <w:p>
      <w:r>
        <w:t>08e40a73f2fbddbc4e72f46120d61ac4</w:t>
      </w:r>
    </w:p>
    <w:p>
      <w:r>
        <w:t>34ba6d61af29e0cb26dd8a44182c1ee4</w:t>
      </w:r>
    </w:p>
    <w:p>
      <w:r>
        <w:t>ca52087ec94a29e29ee20ae4fd81df20</w:t>
      </w:r>
    </w:p>
    <w:p>
      <w:r>
        <w:t>aec1e3e52a168ea04a1e4fa9858d1b85</w:t>
      </w:r>
    </w:p>
    <w:p>
      <w:r>
        <w:t>749a9de982bee13e8b7dfb4553823299</w:t>
      </w:r>
    </w:p>
    <w:p>
      <w:r>
        <w:t>ad7d8fa152adccaba4fea518abb0cbf9</w:t>
      </w:r>
    </w:p>
    <w:p>
      <w:r>
        <w:t>cf88c09ac3bfa00729d25be042430cdb</w:t>
      </w:r>
    </w:p>
    <w:p>
      <w:r>
        <w:t>65b25ba606a0cb35144663e71e6f7005</w:t>
      </w:r>
    </w:p>
    <w:p>
      <w:r>
        <w:t>163355f10d136c37cf171c94e0bca526</w:t>
      </w:r>
    </w:p>
    <w:p>
      <w:r>
        <w:t>28e720dfc440de28fe21805e3c3acebc</w:t>
      </w:r>
    </w:p>
    <w:p>
      <w:r>
        <w:t>a7be461d5747255c8819923082a352d5</w:t>
      </w:r>
    </w:p>
    <w:p>
      <w:r>
        <w:t>a421388a4d794378a71e1f73aa53354f</w:t>
      </w:r>
    </w:p>
    <w:p>
      <w:r>
        <w:t>1483a738462d1dcc5b9b0756ce656116</w:t>
      </w:r>
    </w:p>
    <w:p>
      <w:r>
        <w:t>5617c5a7fdd27ffae59d964da064f55f</w:t>
      </w:r>
    </w:p>
    <w:p>
      <w:r>
        <w:t>71d13f8f2201e0072ed2923ce9fb0c7a</w:t>
      </w:r>
    </w:p>
    <w:p>
      <w:r>
        <w:t>41d103a6dc5388b3acd72095eecaea06</w:t>
      </w:r>
    </w:p>
    <w:p>
      <w:r>
        <w:t>90f1bfa66cba3b28985a96045a6d5c73</w:t>
      </w:r>
    </w:p>
    <w:p>
      <w:r>
        <w:t>71084abeb8313720e7421b3c581ec5ab</w:t>
      </w:r>
    </w:p>
    <w:p>
      <w:r>
        <w:t>824922aeb55bad29152823ac7d0900fe</w:t>
      </w:r>
    </w:p>
    <w:p>
      <w:r>
        <w:t>25f7716dcfc262f252deb5f0fe840396</w:t>
      </w:r>
    </w:p>
    <w:p>
      <w:r>
        <w:t>d49d1d7ba59be9fa4d285fb672cc0829</w:t>
      </w:r>
    </w:p>
    <w:p>
      <w:r>
        <w:t>36de05a5f68462e4e8c2b2bd181441b6</w:t>
      </w:r>
    </w:p>
    <w:p>
      <w:r>
        <w:t>e615bbda4d8b539472cf6602fdf9b965</w:t>
      </w:r>
    </w:p>
    <w:p>
      <w:r>
        <w:t>3258448c02833ed6f9805e0f028c14dd</w:t>
      </w:r>
    </w:p>
    <w:p>
      <w:r>
        <w:t>be5edeec46ef033e1fdeaf4ba99e84a0</w:t>
      </w:r>
    </w:p>
    <w:p>
      <w:r>
        <w:t>2822004f5aa3cd36245c23a5d25f2d4f</w:t>
      </w:r>
    </w:p>
    <w:p>
      <w:r>
        <w:t>52850239ca40a98f8bd43a01f5984c98</w:t>
      </w:r>
    </w:p>
    <w:p>
      <w:r>
        <w:t>783221557f6b65a7791ca5ffdbe2ffa8</w:t>
      </w:r>
    </w:p>
    <w:p>
      <w:r>
        <w:t>0af007a898e2a0895f9b80665982deb3</w:t>
      </w:r>
    </w:p>
    <w:p>
      <w:r>
        <w:t>85f4264cdda3103ba428fd74548b6093</w:t>
      </w:r>
    </w:p>
    <w:p>
      <w:r>
        <w:t>f5e738aff610c481bb85278fa4c9585a</w:t>
      </w:r>
    </w:p>
    <w:p>
      <w:r>
        <w:t>5da8df57d641e5e1482330f70dc4548f</w:t>
      </w:r>
    </w:p>
    <w:p>
      <w:r>
        <w:t>a52568821a44f6e111d6687f6646743c</w:t>
      </w:r>
    </w:p>
    <w:p>
      <w:r>
        <w:t>0dacf0d3c8f6fdb3dd13a3f7d5bce700</w:t>
      </w:r>
    </w:p>
    <w:p>
      <w:r>
        <w:t>0659a77c79972b1d73be50b16f278e28</w:t>
      </w:r>
    </w:p>
    <w:p>
      <w:r>
        <w:t>82c7cd65fc7a37ef2027451ad477adcf</w:t>
      </w:r>
    </w:p>
    <w:p>
      <w:r>
        <w:t>10818c0869162f0cab3fc49cad5f3ea2</w:t>
      </w:r>
    </w:p>
    <w:p>
      <w:r>
        <w:t>2b72c2257d6106e57adff9dc6ec51cd1</w:t>
      </w:r>
    </w:p>
    <w:p>
      <w:r>
        <w:t>07eca5259903c48cc3002b2ff835eb39</w:t>
      </w:r>
    </w:p>
    <w:p>
      <w:r>
        <w:t>c3e392a755279f4720629f17c13be472</w:t>
      </w:r>
    </w:p>
    <w:p>
      <w:r>
        <w:t>40e9ed79c0e6e5bbf07e19a0060c0e59</w:t>
      </w:r>
    </w:p>
    <w:p>
      <w:r>
        <w:t>a2ee4568c2c588becee14a3e051d6d29</w:t>
      </w:r>
    </w:p>
    <w:p>
      <w:r>
        <w:t>0dd9a0e963d890050643d6fe5f32891b</w:t>
      </w:r>
    </w:p>
    <w:p>
      <w:r>
        <w:t>b1f8f397c72b4b4c002de07dc950156b</w:t>
      </w:r>
    </w:p>
    <w:p>
      <w:r>
        <w:t>168e62e7c42a4158c980ee76b3a000df</w:t>
      </w:r>
    </w:p>
    <w:p>
      <w:r>
        <w:t>f7c19f9d8692da27f34fb3dd312fad1e</w:t>
      </w:r>
    </w:p>
    <w:p>
      <w:r>
        <w:t>ac2809e894f6bf567011c26e07017f3b</w:t>
      </w:r>
    </w:p>
    <w:p>
      <w:r>
        <w:t>5837c9454d87222724ed5792e2a1cbe1</w:t>
      </w:r>
    </w:p>
    <w:p>
      <w:r>
        <w:t>6eb154364967d9b0561d5dadd3113417</w:t>
      </w:r>
    </w:p>
    <w:p>
      <w:r>
        <w:t>d1a0bc1e48f53788314d88b5af74b5a4</w:t>
      </w:r>
    </w:p>
    <w:p>
      <w:r>
        <w:t>09dad60d1abf8217f68f37d06dc76eb8</w:t>
      </w:r>
    </w:p>
    <w:p>
      <w:r>
        <w:t>6828cdf4d6ef18aa187824ae3992ebe8</w:t>
      </w:r>
    </w:p>
    <w:p>
      <w:r>
        <w:t>372036663b17d2aeac5226cfc0f6fd54</w:t>
      </w:r>
    </w:p>
    <w:p>
      <w:r>
        <w:t>01e44927cd5952da1f615a0bea75e477</w:t>
      </w:r>
    </w:p>
    <w:p>
      <w:r>
        <w:t>dd2e7fe059e3ce4cfe6013c9111f0497</w:t>
      </w:r>
    </w:p>
    <w:p>
      <w:r>
        <w:t>c05d9a1d92d19841ac6a7c20aca73e88</w:t>
      </w:r>
    </w:p>
    <w:p>
      <w:r>
        <w:t>b2c39d26ee3c9332935594958c9855ad</w:t>
      </w:r>
    </w:p>
    <w:p>
      <w:r>
        <w:t>155b0ad8db93b19e242276da3337b5ec</w:t>
      </w:r>
    </w:p>
    <w:p>
      <w:r>
        <w:t>ec0aae3ea048aa191056825fbc99d57c</w:t>
      </w:r>
    </w:p>
    <w:p>
      <w:r>
        <w:t>f536fa6795675aaf6d6b86ec380b94fc</w:t>
      </w:r>
    </w:p>
    <w:p>
      <w:r>
        <w:t>4be0526400dce8c18cdad2e3d5d751cc</w:t>
      </w:r>
    </w:p>
    <w:p>
      <w:r>
        <w:t>f93298889fa35dbd21ab6888abacf79b</w:t>
      </w:r>
    </w:p>
    <w:p>
      <w:r>
        <w:t>85a3ce6f6e76c2819658dad3827a3086</w:t>
      </w:r>
    </w:p>
    <w:p>
      <w:r>
        <w:t>1936fd4284be40975ce85585f1f0b0d9</w:t>
      </w:r>
    </w:p>
    <w:p>
      <w:r>
        <w:t>eb70cb67cb141675e4a3987a46e53ee2</w:t>
      </w:r>
    </w:p>
    <w:p>
      <w:r>
        <w:t>bba15c3caedf2ccf0550a5f6d2e2e207</w:t>
      </w:r>
    </w:p>
    <w:p>
      <w:r>
        <w:t>75c41fd0fddc739b8ead41bb2d1f8a1f</w:t>
      </w:r>
    </w:p>
    <w:p>
      <w:r>
        <w:t>268f12c8a0956532c6d2c96130a08656</w:t>
      </w:r>
    </w:p>
    <w:p>
      <w:r>
        <w:t>fa9b439ddd011b49858ec9cb70ec38af</w:t>
      </w:r>
    </w:p>
    <w:p>
      <w:r>
        <w:t>84c7b2817396b405224f7e266d0b85f4</w:t>
      </w:r>
    </w:p>
    <w:p>
      <w:r>
        <w:t>d9c374bd39545cacb13675ce73735fd7</w:t>
      </w:r>
    </w:p>
    <w:p>
      <w:r>
        <w:t>aba6c29b4ffed663c9890fcc5e1bba05</w:t>
      </w:r>
    </w:p>
    <w:p>
      <w:r>
        <w:t>f5647559817fedc4c2c94c170daf66f0</w:t>
      </w:r>
    </w:p>
    <w:p>
      <w:r>
        <w:t>b899d7b07548e53b4ae971da3f41eb65</w:t>
      </w:r>
    </w:p>
    <w:p>
      <w:r>
        <w:t>5ec4b2ac97bcdf1da50263fcb3ced6d6</w:t>
      </w:r>
    </w:p>
    <w:p>
      <w:r>
        <w:t>68fd620077d6e139cb14ebcb7b0c12f7</w:t>
      </w:r>
    </w:p>
    <w:p>
      <w:r>
        <w:t>88be98d1c30cd43068606567afa7469d</w:t>
      </w:r>
    </w:p>
    <w:p>
      <w:r>
        <w:t>9c7ef391bd372c6e2f01ef08421d2da0</w:t>
      </w:r>
    </w:p>
    <w:p>
      <w:r>
        <w:t>fcf0bd6cea7a05e30a08b6cd277e04ef</w:t>
      </w:r>
    </w:p>
    <w:p>
      <w:r>
        <w:t>56a2f6116a514a0106883183755f5843</w:t>
      </w:r>
    </w:p>
    <w:p>
      <w:r>
        <w:t>54ea90db0d17783024a9d0e32d47b652</w:t>
      </w:r>
    </w:p>
    <w:p>
      <w:r>
        <w:t>ed0bb1371d7265c11433027d8f8c370b</w:t>
      </w:r>
    </w:p>
    <w:p>
      <w:r>
        <w:t>938d3d89143e16d8b8435398f9efef0f</w:t>
      </w:r>
    </w:p>
    <w:p>
      <w:r>
        <w:t>6d1666a9b9c0f8d8cebe4d8c651d87b3</w:t>
      </w:r>
    </w:p>
    <w:p>
      <w:r>
        <w:t>b230b59809dd579ee0378dd21c240d22</w:t>
      </w:r>
    </w:p>
    <w:p>
      <w:r>
        <w:t>60b166a3de4ad6ab1e5f974fd6f8d109</w:t>
      </w:r>
    </w:p>
    <w:p>
      <w:r>
        <w:t>a214e9da914b0beb749d4f4db7beab83</w:t>
      </w:r>
    </w:p>
    <w:p>
      <w:r>
        <w:t>c044852371dc4aaed17f75537799b807</w:t>
      </w:r>
    </w:p>
    <w:p>
      <w:r>
        <w:t>94ada100131201cd5911e74253d1c093</w:t>
      </w:r>
    </w:p>
    <w:p>
      <w:r>
        <w:t>615f2d4fe6b704f4e70b0526ab5eb9c4</w:t>
      </w:r>
    </w:p>
    <w:p>
      <w:r>
        <w:t>cc890b7f667b3929ed989ac8c808e949</w:t>
      </w:r>
    </w:p>
    <w:p>
      <w:r>
        <w:t>c4af4d92f4b4a28f5e947cd68153b56e</w:t>
      </w:r>
    </w:p>
    <w:p>
      <w:r>
        <w:t>4c669ac412c02773b379a5e3ad6e557a</w:t>
      </w:r>
    </w:p>
    <w:p>
      <w:r>
        <w:t>b0fe7cacf1164ad3ae46dcf0ddbf2e1b</w:t>
      </w:r>
    </w:p>
    <w:p>
      <w:r>
        <w:t>66991d9780e8b1bcdd4a5b5193a56707</w:t>
      </w:r>
    </w:p>
    <w:p>
      <w:r>
        <w:t>ed1e581fee1a25c02e643b15aeaf8158</w:t>
      </w:r>
    </w:p>
    <w:p>
      <w:r>
        <w:t>e8d74551371743d0b0050ee8ee853678</w:t>
      </w:r>
    </w:p>
    <w:p>
      <w:r>
        <w:t>cfeb20739aa22b9c8bab9fdda2eadb48</w:t>
      </w:r>
    </w:p>
    <w:p>
      <w:r>
        <w:t>26bd400c3fac8f9c870c71dfa7ebab9e</w:t>
      </w:r>
    </w:p>
    <w:p>
      <w:r>
        <w:t>5f02bbab4af6f62833e14638dd9ca071</w:t>
      </w:r>
    </w:p>
    <w:p>
      <w:r>
        <w:t>372a15195083d8e7efd872e6c6baed2b</w:t>
      </w:r>
    </w:p>
    <w:p>
      <w:r>
        <w:t>811de76275b29fecc0047eaa92edeb26</w:t>
      </w:r>
    </w:p>
    <w:p>
      <w:r>
        <w:t>457ec8bfc2385aff134ab5918eb1853c</w:t>
      </w:r>
    </w:p>
    <w:p>
      <w:r>
        <w:t>121a1783e453bba71b2534070d7e5cbb</w:t>
      </w:r>
    </w:p>
    <w:p>
      <w:r>
        <w:t>5a70b9fcecc2d4373972cd090816ca5f</w:t>
      </w:r>
    </w:p>
    <w:p>
      <w:r>
        <w:t>3a1ccd6e8d3313c75b067ef2f722f576</w:t>
      </w:r>
    </w:p>
    <w:p>
      <w:r>
        <w:t>c9533e50ea34bce3050b047767526a8a</w:t>
      </w:r>
    </w:p>
    <w:p>
      <w:r>
        <w:t>968dd51c75e4bc7389c1a8b51e9ab04a</w:t>
      </w:r>
    </w:p>
    <w:p>
      <w:r>
        <w:t>4f60c9d1e94526ddcab88509f6e921d9</w:t>
      </w:r>
    </w:p>
    <w:p>
      <w:r>
        <w:t>7cf91da9311d44a0aa0d1a347a2571cf</w:t>
      </w:r>
    </w:p>
    <w:p>
      <w:r>
        <w:t>d7843b52bf44c728de4ab92dc5ab51e3</w:t>
      </w:r>
    </w:p>
    <w:p>
      <w:r>
        <w:t>b9012aeb79e9260552004eb50b7ed068</w:t>
      </w:r>
    </w:p>
    <w:p>
      <w:r>
        <w:t>a8247e736514e3be1cb945354bf15e02</w:t>
      </w:r>
    </w:p>
    <w:p>
      <w:r>
        <w:t>744006eb5516593a2d1c388ab6da9132</w:t>
      </w:r>
    </w:p>
    <w:p>
      <w:r>
        <w:t>3e705985582b97aad66c1b03a0c2062e</w:t>
      </w:r>
    </w:p>
    <w:p>
      <w:r>
        <w:t>bd81d0d439b1eff145f950d11bd37fc6</w:t>
      </w:r>
    </w:p>
    <w:p>
      <w:r>
        <w:t>8bdae0f92e4215945525e53ee563add6</w:t>
      </w:r>
    </w:p>
    <w:p>
      <w:r>
        <w:t>f44fca509ea63611eb7be64d1afe7183</w:t>
      </w:r>
    </w:p>
    <w:p>
      <w:r>
        <w:t>6ec24215bfe4791cbeea994a772789ca</w:t>
      </w:r>
    </w:p>
    <w:p>
      <w:r>
        <w:t>a9fb784761cb3c257a99ae2396946e2d</w:t>
      </w:r>
    </w:p>
    <w:p>
      <w:r>
        <w:t>dc2d96d9254974516468c480c18f2a4e</w:t>
      </w:r>
    </w:p>
    <w:p>
      <w:r>
        <w:t>b9f74288ccb2f82161dc5dded8dd44e1</w:t>
      </w:r>
    </w:p>
    <w:p>
      <w:r>
        <w:t>9bb850a897c6e6c3cb9e55131916b47d</w:t>
      </w:r>
    </w:p>
    <w:p>
      <w:r>
        <w:t>76740f419d8c0d0fd5aad2b22cbcb459</w:t>
      </w:r>
    </w:p>
    <w:p>
      <w:r>
        <w:t>76a20235fed665b87f85b15bb53eca2f</w:t>
      </w:r>
    </w:p>
    <w:p>
      <w:r>
        <w:t>b6e2a69ca5349563e3c8aaec10600337</w:t>
      </w:r>
    </w:p>
    <w:p>
      <w:r>
        <w:t>68d38449711f15ba2ed8062e92b23538</w:t>
      </w:r>
    </w:p>
    <w:p>
      <w:r>
        <w:t>aad1acf75f77f0db66677ab11bab2319</w:t>
      </w:r>
    </w:p>
    <w:p>
      <w:r>
        <w:t>df3d446813a244207ebe990160526bcd</w:t>
      </w:r>
    </w:p>
    <w:p>
      <w:r>
        <w:t>229a6bf7f71cc3e60c29f75ea1ccbc57</w:t>
      </w:r>
    </w:p>
    <w:p>
      <w:r>
        <w:t>d50fd2174d241c936d86fd3dc6b309ae</w:t>
      </w:r>
    </w:p>
    <w:p>
      <w:r>
        <w:t>37076b5e1d3135e43dc373d618906852</w:t>
      </w:r>
    </w:p>
    <w:p>
      <w:r>
        <w:t>d89aeff0a3fdc2f334c2fc085423c98e</w:t>
      </w:r>
    </w:p>
    <w:p>
      <w:r>
        <w:t>e099b4c780d1af4623cfced5fbbb26da</w:t>
      </w:r>
    </w:p>
    <w:p>
      <w:r>
        <w:t>0d512a6cb64c4b82c822efc5566c6183</w:t>
      </w:r>
    </w:p>
    <w:p>
      <w:r>
        <w:t>d02253844f3c50c439aa8dff5f8b4bea</w:t>
      </w:r>
    </w:p>
    <w:p>
      <w:r>
        <w:t>3fe17da647b70f557ea5b7ec4f758b77</w:t>
      </w:r>
    </w:p>
    <w:p>
      <w:r>
        <w:t>915eb736dc2d6df173796be32253803e</w:t>
      </w:r>
    </w:p>
    <w:p>
      <w:r>
        <w:t>1623cb79cb49d4b03f1da3afe9321c86</w:t>
      </w:r>
    </w:p>
    <w:p>
      <w:r>
        <w:t>b4509a122d1d064a8a1a143a6c7ef87b</w:t>
      </w:r>
    </w:p>
    <w:p>
      <w:r>
        <w:t>0df9bd1b30b2872de972beb628a5ae91</w:t>
      </w:r>
    </w:p>
    <w:p>
      <w:r>
        <w:t>44561c666abdc2084ad446cdeda261fb</w:t>
      </w:r>
    </w:p>
    <w:p>
      <w:r>
        <w:t>fe0387cafede937eff27a4fa437dedd7</w:t>
      </w:r>
    </w:p>
    <w:p>
      <w:r>
        <w:t>4c2058c5a33dd6ba407320e097c613b2</w:t>
      </w:r>
    </w:p>
    <w:p>
      <w:r>
        <w:t>1d43363e904151cbd07518c54a126acf</w:t>
      </w:r>
    </w:p>
    <w:p>
      <w:r>
        <w:t>c4f0849b4d76d9ac3044af2b18bf3fa1</w:t>
      </w:r>
    </w:p>
    <w:p>
      <w:r>
        <w:t>635b0c105e4a5252f2f78aa3bd45d2c8</w:t>
      </w:r>
    </w:p>
    <w:p>
      <w:r>
        <w:t>e3d3aac3087ee6ba616c234a064ee07e</w:t>
      </w:r>
    </w:p>
    <w:p>
      <w:r>
        <w:t>7939afbdbe209a9262206c73a95cf382</w:t>
      </w:r>
    </w:p>
    <w:p>
      <w:r>
        <w:t>985b107dde58678ae4fedba7946116b6</w:t>
      </w:r>
    </w:p>
    <w:p>
      <w:r>
        <w:t>d814178fa6b9651cef2a2e017b47042f</w:t>
      </w:r>
    </w:p>
    <w:p>
      <w:r>
        <w:t>ea348b316918d0f107097fe9166493f6</w:t>
      </w:r>
    </w:p>
    <w:p>
      <w:r>
        <w:t>770d4f2da26c0a63e56dc81c870ba6f4</w:t>
      </w:r>
    </w:p>
    <w:p>
      <w:r>
        <w:t>a05623e9a13cded7fdd0c51a8c69f4f6</w:t>
      </w:r>
    </w:p>
    <w:p>
      <w:r>
        <w:t>8bb834afb341e7d3b394b6e9b0cc9175</w:t>
      </w:r>
    </w:p>
    <w:p>
      <w:r>
        <w:t>6aec9dce4cf9a0275821543445a53a6b</w:t>
      </w:r>
    </w:p>
    <w:p>
      <w:r>
        <w:t>0915a614bc26a276513cc0695f20abd9</w:t>
      </w:r>
    </w:p>
    <w:p>
      <w:r>
        <w:t>54fa0c3eaf749cc77d92de13e817775e</w:t>
      </w:r>
    </w:p>
    <w:p>
      <w:r>
        <w:t>ca04dbe8bcedf0df0be778bf2e32031f</w:t>
      </w:r>
    </w:p>
    <w:p>
      <w:r>
        <w:t>ac256839f909daabcc6efdd9bdfa70e4</w:t>
      </w:r>
    </w:p>
    <w:p>
      <w:r>
        <w:t>55f0639a283718149503c8f1b7908d54</w:t>
      </w:r>
    </w:p>
    <w:p>
      <w:r>
        <w:t>245368cbb32cb1db7085965eef792d35</w:t>
      </w:r>
    </w:p>
    <w:p>
      <w:r>
        <w:t>a25f2f46b10ca39fb7b540db71e638b8</w:t>
      </w:r>
    </w:p>
    <w:p>
      <w:r>
        <w:t>dc88f96b5a47d789a0e5777949104339</w:t>
      </w:r>
    </w:p>
    <w:p>
      <w:r>
        <w:t>cc4b95d189119745241ae9cdae81a212</w:t>
      </w:r>
    </w:p>
    <w:p>
      <w:r>
        <w:t>b84996cb5dad03ec4499bc9b8a3f903e</w:t>
      </w:r>
    </w:p>
    <w:p>
      <w:r>
        <w:t>482ab80af1e4711d56a6204a04b2501b</w:t>
      </w:r>
    </w:p>
    <w:p>
      <w:r>
        <w:t>63f1f9547d80efbb53f3d21fc4ed5092</w:t>
      </w:r>
    </w:p>
    <w:p>
      <w:r>
        <w:t>7b5d8f69c666a748511570eccd5701ae</w:t>
      </w:r>
    </w:p>
    <w:p>
      <w:r>
        <w:t>352eabf54141cddb59e548f632baee5b</w:t>
      </w:r>
    </w:p>
    <w:p>
      <w:r>
        <w:t>11234349b9ee5fd594a5548437098db1</w:t>
      </w:r>
    </w:p>
    <w:p>
      <w:r>
        <w:t>50750bd70ee2029808259faa963746d8</w:t>
      </w:r>
    </w:p>
    <w:p>
      <w:r>
        <w:t>4374d5f2ebeb95d7f0b3e7f8d9e8d300</w:t>
      </w:r>
    </w:p>
    <w:p>
      <w:r>
        <w:t>8dec8dfc7645d99fc98179e40e03f205</w:t>
      </w:r>
    </w:p>
    <w:p>
      <w:r>
        <w:t>20a9cfde67e034eb371f24b6943ea506</w:t>
      </w:r>
    </w:p>
    <w:p>
      <w:r>
        <w:t>513dc08d21433293a8d65561fb11b8c8</w:t>
      </w:r>
    </w:p>
    <w:p>
      <w:r>
        <w:t>a47ef5a07a91afa9f21e4b42ac7d0fdf</w:t>
      </w:r>
    </w:p>
    <w:p>
      <w:r>
        <w:t>4333bfa446e214bbaacbaf343ec3acfd</w:t>
      </w:r>
    </w:p>
    <w:p>
      <w:r>
        <w:t>8f7f4bb6ffb12bbb04ae6d78dcc42aa5</w:t>
      </w:r>
    </w:p>
    <w:p>
      <w:r>
        <w:t>2af159da14839ada4b56be13e4ab66f4</w:t>
      </w:r>
    </w:p>
    <w:p>
      <w:r>
        <w:t>59d553ebced0208e5c0093d1ddb1a763</w:t>
      </w:r>
    </w:p>
    <w:p>
      <w:r>
        <w:t>2cf43fbc4894eea8f8bd226f9cf30873</w:t>
      </w:r>
    </w:p>
    <w:p>
      <w:r>
        <w:t>d3015cac4697eea364411ac843f0b8b5</w:t>
      </w:r>
    </w:p>
    <w:p>
      <w:r>
        <w:t>1a434b3855a39dc815ac89cc04fc509e</w:t>
      </w:r>
    </w:p>
    <w:p>
      <w:r>
        <w:t>42faf6fe9f004262d38513734520a848</w:t>
      </w:r>
    </w:p>
    <w:p>
      <w:r>
        <w:t>88b072d05c34ea31fd2ede7afd81fce7</w:t>
      </w:r>
    </w:p>
    <w:p>
      <w:r>
        <w:t>e4d7ff93f6e3094eeee04ba12e4b2da0</w:t>
      </w:r>
    </w:p>
    <w:p>
      <w:r>
        <w:t>4e397ede95aa4daf2ed94a7c07f2af34</w:t>
      </w:r>
    </w:p>
    <w:p>
      <w:r>
        <w:t>2973e668291d01f57e73f2e9054ff6ac</w:t>
      </w:r>
    </w:p>
    <w:p>
      <w:r>
        <w:t>1b00a93c1717d72ad69012a725c7a739</w:t>
      </w:r>
    </w:p>
    <w:p>
      <w:r>
        <w:t>8d977146a11eda9f34397301beb3c090</w:t>
      </w:r>
    </w:p>
    <w:p>
      <w:r>
        <w:t>38ec7460d8656953523d787eca8bbf0b</w:t>
      </w:r>
    </w:p>
    <w:p>
      <w:r>
        <w:t>86480928fbf8457f62230d21925a04e3</w:t>
      </w:r>
    </w:p>
    <w:p>
      <w:r>
        <w:t>55f5a7d8a3e2329b28a995300420dbdd</w:t>
      </w:r>
    </w:p>
    <w:p>
      <w:r>
        <w:t>716171b21e8eb823c7cfcf040e6f8ac7</w:t>
      </w:r>
    </w:p>
    <w:p>
      <w:r>
        <w:t>fdd62bf00683a9901972995fc20818cd</w:t>
      </w:r>
    </w:p>
    <w:p>
      <w:r>
        <w:t>b611e8eddc439eeaf5316936f472393c</w:t>
      </w:r>
    </w:p>
    <w:p>
      <w:r>
        <w:t>218c62c2dc20292232547cdbc45d36bb</w:t>
      </w:r>
    </w:p>
    <w:p>
      <w:r>
        <w:t>aac3d124aed9a74660e11e79650f21d9</w:t>
      </w:r>
    </w:p>
    <w:p>
      <w:r>
        <w:t>0128c6593122fc1b1dfe26472cf5b07f</w:t>
      </w:r>
    </w:p>
    <w:p>
      <w:r>
        <w:t>291a1216ecc3facd8d070e8f7c99f426</w:t>
      </w:r>
    </w:p>
    <w:p>
      <w:r>
        <w:t>54583fea850184f8365ef4007dfd02c6</w:t>
      </w:r>
    </w:p>
    <w:p>
      <w:r>
        <w:t>d7dd1aa0a24b4aebd8ba435ce0415654</w:t>
      </w:r>
    </w:p>
    <w:p>
      <w:r>
        <w:t>32b8ad3a76a666f15dd193eaef1e4273</w:t>
      </w:r>
    </w:p>
    <w:p>
      <w:r>
        <w:t>eb1e44da2ca0d72afafd8a939f62f6eb</w:t>
      </w:r>
    </w:p>
    <w:p>
      <w:r>
        <w:t>536fb9cdd7fecb7b3e78b632e8131ea6</w:t>
      </w:r>
    </w:p>
    <w:p>
      <w:r>
        <w:t>f56ad74e824155c04f61f6b82e0dcfb2</w:t>
      </w:r>
    </w:p>
    <w:p>
      <w:r>
        <w:t>250ae315367376434b19fc906066bf84</w:t>
      </w:r>
    </w:p>
    <w:p>
      <w:r>
        <w:t>a13baeb52fedf49a00a9afad532de4e2</w:t>
      </w:r>
    </w:p>
    <w:p>
      <w:r>
        <w:t>d954c5b4295e7e6a6a07852dc2b76227</w:t>
      </w:r>
    </w:p>
    <w:p>
      <w:r>
        <w:t>322a773f21392f9de849a64cd0e4c703</w:t>
      </w:r>
    </w:p>
    <w:p>
      <w:r>
        <w:t>20513a297ac6706ef17d50803104a645</w:t>
      </w:r>
    </w:p>
    <w:p>
      <w:r>
        <w:t>10add4cf6da8945aa5bcf7196b1e6c8b</w:t>
      </w:r>
    </w:p>
    <w:p>
      <w:r>
        <w:t>2115f2b4257c73eece77d2edde8d2545</w:t>
      </w:r>
    </w:p>
    <w:p>
      <w:r>
        <w:t>27ff1644fcc0ad34a7390f9939e10aba</w:t>
      </w:r>
    </w:p>
    <w:p>
      <w:r>
        <w:t>6491b5a39a618afb5ed9a058c39c906d</w:t>
      </w:r>
    </w:p>
    <w:p>
      <w:r>
        <w:t>af710c9bbeb2c44b5d2e1b2e3e73740c</w:t>
      </w:r>
    </w:p>
    <w:p>
      <w:r>
        <w:t>af069710cb2ca6bededee5cc5ceb9448</w:t>
      </w:r>
    </w:p>
    <w:p>
      <w:r>
        <w:t>78697ac8ecd6d9c40c56f55ffbb46fa1</w:t>
      </w:r>
    </w:p>
    <w:p>
      <w:r>
        <w:t>d8e29c4d62defa2887210e3a36e49736</w:t>
      </w:r>
    </w:p>
    <w:p>
      <w:r>
        <w:t>07f04f088f6210e31ed29609ef160f04</w:t>
      </w:r>
    </w:p>
    <w:p>
      <w:r>
        <w:t>0b452c3c7d6f4919c415ac16843aff51</w:t>
      </w:r>
    </w:p>
    <w:p>
      <w:r>
        <w:t>3567f47bbddf012ec2c30d2e2fde76de</w:t>
      </w:r>
    </w:p>
    <w:p>
      <w:r>
        <w:t>fea79180ec0e032e7cd355a5b54a347c</w:t>
      </w:r>
    </w:p>
    <w:p>
      <w:r>
        <w:t>6301d458d654dc03f9c296fe0a6d3b08</w:t>
      </w:r>
    </w:p>
    <w:p>
      <w:r>
        <w:t>25cafbc9067ede54676f899097892049</w:t>
      </w:r>
    </w:p>
    <w:p>
      <w:r>
        <w:t>d55be874dc2cca00cd5a5b972ef512a8</w:t>
      </w:r>
    </w:p>
    <w:p>
      <w:r>
        <w:t>0a146b4c8d10caa816769411feb84330</w:t>
      </w:r>
    </w:p>
    <w:p>
      <w:r>
        <w:t>f18f3356e29c9c03e94a71df716c79f6</w:t>
      </w:r>
    </w:p>
    <w:p>
      <w:r>
        <w:t>ca4afc55d7476660c5dee853d74f8dea</w:t>
      </w:r>
    </w:p>
    <w:p>
      <w:r>
        <w:t>38b814ed1ab0de2b0e0e5643b9033b3d</w:t>
      </w:r>
    </w:p>
    <w:p>
      <w:r>
        <w:t>e0ea8cfcf9e473ee4b20b226e7a067a5</w:t>
      </w:r>
    </w:p>
    <w:p>
      <w:r>
        <w:t>c0fa2ed52db601550a44e9429cde15ae</w:t>
      </w:r>
    </w:p>
    <w:p>
      <w:r>
        <w:t>6b63fff707646632deba0206736fb887</w:t>
      </w:r>
    </w:p>
    <w:p>
      <w:r>
        <w:t>7c5e7b67ba1d9292194191a6922af956</w:t>
      </w:r>
    </w:p>
    <w:p>
      <w:r>
        <w:t>129e69a895c9bf03f310f42eba5ec8fc</w:t>
      </w:r>
    </w:p>
    <w:p>
      <w:r>
        <w:t>3a6aee9e118d80519d6014ce5d1a62f1</w:t>
      </w:r>
    </w:p>
    <w:p>
      <w:r>
        <w:t>a89c6f968564a48b31568048f32c0188</w:t>
      </w:r>
    </w:p>
    <w:p>
      <w:r>
        <w:t>779058b1c71808aaf9f07103bbd94984</w:t>
      </w:r>
    </w:p>
    <w:p>
      <w:r>
        <w:t>5648c945956d554d3201d1d5b90e40f9</w:t>
      </w:r>
    </w:p>
    <w:p>
      <w:r>
        <w:t>6a20f7eea40317f357e1895c492c4a51</w:t>
      </w:r>
    </w:p>
    <w:p>
      <w:r>
        <w:t>a7c620071b0b78b91959431c1554829f</w:t>
      </w:r>
    </w:p>
    <w:p>
      <w:r>
        <w:t>d9425cce8c2f4f4097f11d97575db4f6</w:t>
      </w:r>
    </w:p>
    <w:p>
      <w:r>
        <w:t>8191ad174f4b3c8f9dde810c682ab3c2</w:t>
      </w:r>
    </w:p>
    <w:p>
      <w:r>
        <w:t>3a50027838012bc02d3b960ab99db6ea</w:t>
      </w:r>
    </w:p>
    <w:p>
      <w:r>
        <w:t>bad750fb876e2ab2bc041d7203d26bae</w:t>
      </w:r>
    </w:p>
    <w:p>
      <w:r>
        <w:t>cb165934f557c30500fd7fb18b2d95f4</w:t>
      </w:r>
    </w:p>
    <w:p>
      <w:r>
        <w:t>b2d33519efcaa7ad15331d4616f96b3b</w:t>
      </w:r>
    </w:p>
    <w:p>
      <w:r>
        <w:t>921ebc8052013aa7854c5b072caa6be6</w:t>
      </w:r>
    </w:p>
    <w:p>
      <w:r>
        <w:t>2f362b8ee11802aa62ca4b6758352c93</w:t>
      </w:r>
    </w:p>
    <w:p>
      <w:r>
        <w:t>22efa7a38a2fd2586539f0b67180a716</w:t>
      </w:r>
    </w:p>
    <w:p>
      <w:r>
        <w:t>13d4458d39ad450be289da87b9115bba</w:t>
      </w:r>
    </w:p>
    <w:p>
      <w:r>
        <w:t>7b3ce38ae80e5da4322d5b8b33c25878</w:t>
      </w:r>
    </w:p>
    <w:p>
      <w:r>
        <w:t>3d4ca1194d179ab2d2fa2b681f64f04c</w:t>
      </w:r>
    </w:p>
    <w:p>
      <w:r>
        <w:t>9db346a4e929a110cd94c07f130c9bb2</w:t>
      </w:r>
    </w:p>
    <w:p>
      <w:r>
        <w:t>9a87eaac5b2d3a825dab6026740e15f9</w:t>
      </w:r>
    </w:p>
    <w:p>
      <w:r>
        <w:t>a4e0955ed9ca1f86fb5d5e904448999c</w:t>
      </w:r>
    </w:p>
    <w:p>
      <w:r>
        <w:t>d82dc1987f06815fd6bfa98f94a907ea</w:t>
      </w:r>
    </w:p>
    <w:p>
      <w:r>
        <w:t>5c35fdd737fc6d45bbacd1f7f1044748</w:t>
      </w:r>
    </w:p>
    <w:p>
      <w:r>
        <w:t>5476f9215706026315b8ccb041e7547c</w:t>
      </w:r>
    </w:p>
    <w:p>
      <w:r>
        <w:t>5395d2629199f85c593b64445c728c01</w:t>
      </w:r>
    </w:p>
    <w:p>
      <w:r>
        <w:t>daa12aaa1775f57f7f026a61cade688e</w:t>
      </w:r>
    </w:p>
    <w:p>
      <w:r>
        <w:t>1fb3b7465a39a1287eb52363a453550b</w:t>
      </w:r>
    </w:p>
    <w:p>
      <w:r>
        <w:t>d9a400e379971af19fcef07e060cb9ba</w:t>
      </w:r>
    </w:p>
    <w:p>
      <w:r>
        <w:t>a34cd321f52d6086ed48963e108b46d4</w:t>
      </w:r>
    </w:p>
    <w:p>
      <w:r>
        <w:t>9f1d0272e1be5b26d8f5d3e0d5b3c345</w:t>
      </w:r>
    </w:p>
    <w:p>
      <w:r>
        <w:t>9b2ea30f571b0160e79581182a1b958b</w:t>
      </w:r>
    </w:p>
    <w:p>
      <w:r>
        <w:t>7596fa40288e9008817a6b946d8eade0</w:t>
      </w:r>
    </w:p>
    <w:p>
      <w:r>
        <w:t>7095119fc40eecb547de38793379e0e7</w:t>
      </w:r>
    </w:p>
    <w:p>
      <w:r>
        <w:t>2f3df12fe71d3b88adfc42fdd56eb9bd</w:t>
      </w:r>
    </w:p>
    <w:p>
      <w:r>
        <w:t>eafff81111cef3c696ae58e6abb44615</w:t>
      </w:r>
    </w:p>
    <w:p>
      <w:r>
        <w:t>31a7b7cc8374dbbdbf3cd1bd22bd6625</w:t>
      </w:r>
    </w:p>
    <w:p>
      <w:r>
        <w:t>0ce692f01047e00388d0320ec38ad72b</w:t>
      </w:r>
    </w:p>
    <w:p>
      <w:r>
        <w:t>d16154a4e8bb720ab1116cfb6c2b0f4c</w:t>
      </w:r>
    </w:p>
    <w:p>
      <w:r>
        <w:t>f8ac7822dc924d9641b58b62b4d505aa</w:t>
      </w:r>
    </w:p>
    <w:p>
      <w:r>
        <w:t>b426115af2e63c39ddbefc5efd8417da</w:t>
      </w:r>
    </w:p>
    <w:p>
      <w:r>
        <w:t>8be0258decbd0d791042f90ba45d6a36</w:t>
      </w:r>
    </w:p>
    <w:p>
      <w:r>
        <w:t>3074f92d362202fe7ba9ae11e77bc365</w:t>
      </w:r>
    </w:p>
    <w:p>
      <w:r>
        <w:t>a8c0226032a30721b218c32ce43396f0</w:t>
      </w:r>
    </w:p>
    <w:p>
      <w:r>
        <w:t>25388971705dd62d812524e96769cfda</w:t>
      </w:r>
    </w:p>
    <w:p>
      <w:r>
        <w:t>a49b2953310afd842e5ad4668ebde13a</w:t>
      </w:r>
    </w:p>
    <w:p>
      <w:r>
        <w:t>49d9b3527ef2599c6059c7c1c51984c5</w:t>
      </w:r>
    </w:p>
    <w:p>
      <w:r>
        <w:t>b8ac97634c03b0e75b331b1b9a1b2c59</w:t>
      </w:r>
    </w:p>
    <w:p>
      <w:r>
        <w:t>014141ba714da06903286644e3adf9e6</w:t>
      </w:r>
    </w:p>
    <w:p>
      <w:r>
        <w:t>7176bf298e77d31eae4bdcd60e7c74c3</w:t>
      </w:r>
    </w:p>
    <w:p>
      <w:r>
        <w:t>b4683555ac213b514e12e2d6976d4a66</w:t>
      </w:r>
    </w:p>
    <w:p>
      <w:r>
        <w:t>37580d7dd785410b411db6cef1caed20</w:t>
      </w:r>
    </w:p>
    <w:p>
      <w:r>
        <w:t>e6ca276156af96293e3450382186eefe</w:t>
      </w:r>
    </w:p>
    <w:p>
      <w:r>
        <w:t>d5b2e59d9ccf13c72ddfba5dc0c87add</w:t>
      </w:r>
    </w:p>
    <w:p>
      <w:r>
        <w:t>d387975b38be6964bd49f3fa1cc4628f</w:t>
      </w:r>
    </w:p>
    <w:p>
      <w:r>
        <w:t>782ccf22faf53a13925a2dd1e075b032</w:t>
      </w:r>
    </w:p>
    <w:p>
      <w:r>
        <w:t>1a1858b991f662870b8e70e36f3c8d0f</w:t>
      </w:r>
    </w:p>
    <w:p>
      <w:r>
        <w:t>11f8a4d4d02423f5d795b376ef658c05</w:t>
      </w:r>
    </w:p>
    <w:p>
      <w:r>
        <w:t>6c9c9ec92f848d7a333d8ab27b3eb338</w:t>
      </w:r>
    </w:p>
    <w:p>
      <w:r>
        <w:t>b8a2c10c967a2bbaea72f1beb9b72db5</w:t>
      </w:r>
    </w:p>
    <w:p>
      <w:r>
        <w:t>ebdbd00c0caa759ed95c16cec332dd83</w:t>
      </w:r>
    </w:p>
    <w:p>
      <w:r>
        <w:t>fbd414fba1b71600058f098898d97b79</w:t>
      </w:r>
    </w:p>
    <w:p>
      <w:r>
        <w:t>6d32c768cbf933c448a2778338002673</w:t>
      </w:r>
    </w:p>
    <w:p>
      <w:r>
        <w:t>f0085f77585a624aaa2d9b3beb858051</w:t>
      </w:r>
    </w:p>
    <w:p>
      <w:r>
        <w:t>c1681970ae2886f826a0a6caa8d1e75c</w:t>
      </w:r>
    </w:p>
    <w:p>
      <w:r>
        <w:t>35e2c5c01a74b2efaa6243abf15acdd0</w:t>
      </w:r>
    </w:p>
    <w:p>
      <w:r>
        <w:t>096f972d20e5f288e1522eed10d27742</w:t>
      </w:r>
    </w:p>
    <w:p>
      <w:r>
        <w:t>980cf87d77c34f800812adc875f4a0e2</w:t>
      </w:r>
    </w:p>
    <w:p>
      <w:r>
        <w:t>5839334125bb84b9032424a2b33c41ea</w:t>
      </w:r>
    </w:p>
    <w:p>
      <w:r>
        <w:t>4ca1c76e2e3e8df05f998522747823c9</w:t>
      </w:r>
    </w:p>
    <w:p>
      <w:r>
        <w:t>b259956aea32812a4112adfb80faade7</w:t>
      </w:r>
    </w:p>
    <w:p>
      <w:r>
        <w:t>52f16ddcea8fce5f6e3893403bb1b276</w:t>
      </w:r>
    </w:p>
    <w:p>
      <w:r>
        <w:t>ea07306f4e21c5a6e73eaaa12475be7b</w:t>
      </w:r>
    </w:p>
    <w:p>
      <w:r>
        <w:t>615d31dad30349fe4b801e9fb6ce95a0</w:t>
      </w:r>
    </w:p>
    <w:p>
      <w:r>
        <w:t>281e09288d523ccb06d8c582181c5c3b</w:t>
      </w:r>
    </w:p>
    <w:p>
      <w:r>
        <w:t>feb902b86f4da205e672924c683fae0d</w:t>
      </w:r>
    </w:p>
    <w:p>
      <w:r>
        <w:t>5db3c7bafc0eafd7bba0167543194bdb</w:t>
      </w:r>
    </w:p>
    <w:p>
      <w:r>
        <w:t>a3b2e44b68a4f54c3915090751389522</w:t>
      </w:r>
    </w:p>
    <w:p>
      <w:r>
        <w:t>8badb97ea8eb9b07d3597dd21b4629bc</w:t>
      </w:r>
    </w:p>
    <w:p>
      <w:r>
        <w:t>90ec4f91576fceec2f2c7a8940ceedc3</w:t>
      </w:r>
    </w:p>
    <w:p>
      <w:r>
        <w:t>87ed4e2053ebdf79ff6bdab2571dec89</w:t>
      </w:r>
    </w:p>
    <w:p>
      <w:r>
        <w:t>8889e131f1459d210494ef9eed81e877</w:t>
      </w:r>
    </w:p>
    <w:p>
      <w:r>
        <w:t>31cebe9dc0a42670b252e33731790247</w:t>
      </w:r>
    </w:p>
    <w:p>
      <w:r>
        <w:t>23d91e6cc858e8cf0b7881020d24e0ff</w:t>
      </w:r>
    </w:p>
    <w:p>
      <w:r>
        <w:t>d9bae6f6a4cb45770401a889cba36d64</w:t>
      </w:r>
    </w:p>
    <w:p>
      <w:r>
        <w:t>d4054c9765702fbd921606ac3ebfab1c</w:t>
      </w:r>
    </w:p>
    <w:p>
      <w:r>
        <w:t>4aa92629a96c1d085935b4cd227217f6</w:t>
      </w:r>
    </w:p>
    <w:p>
      <w:r>
        <w:t>1b2135e2acdda00ef29b3d4e884e213e</w:t>
      </w:r>
    </w:p>
    <w:p>
      <w:r>
        <w:t>5f78fd9638e648d1f9aab243c386bdd4</w:t>
      </w:r>
    </w:p>
    <w:p>
      <w:r>
        <w:t>932833c816299f1bdb7e0b213591c7cd</w:t>
      </w:r>
    </w:p>
    <w:p>
      <w:r>
        <w:t>4bc372f2ad655de9aab0d3cd299ff7a1</w:t>
      </w:r>
    </w:p>
    <w:p>
      <w:r>
        <w:t>d2b10d9e96b79c7b264fee92d38d33bd</w:t>
      </w:r>
    </w:p>
    <w:p>
      <w:r>
        <w:t>0cee54cd53d3eb0dbb0f4058a23c8d11</w:t>
      </w:r>
    </w:p>
    <w:p>
      <w:r>
        <w:t>4bf9261adc3648566b72444eb09015c4</w:t>
      </w:r>
    </w:p>
    <w:p>
      <w:r>
        <w:t>cc51f1f7c8247092d0484919bec77bd1</w:t>
      </w:r>
    </w:p>
    <w:p>
      <w:r>
        <w:t>c5be8e8fa029ba6c9257a6cc18e3b4d8</w:t>
      </w:r>
    </w:p>
    <w:p>
      <w:r>
        <w:t>8b4892ab430070968556ec3d56eb9601</w:t>
      </w:r>
    </w:p>
    <w:p>
      <w:r>
        <w:t>8501661155ad27bd33daeba3dcf157b6</w:t>
      </w:r>
    </w:p>
    <w:p>
      <w:r>
        <w:t>ee6992b8e0130b392f81b1921d8a7656</w:t>
      </w:r>
    </w:p>
    <w:p>
      <w:r>
        <w:t>8848fb1e2d952bf600d309cd513ac6e8</w:t>
      </w:r>
    </w:p>
    <w:p>
      <w:r>
        <w:t>9dff0e47df7cab7de2bc23ac423fecee</w:t>
      </w:r>
    </w:p>
    <w:p>
      <w:r>
        <w:t>194d78154652b815a08537a38be19ded</w:t>
      </w:r>
    </w:p>
    <w:p>
      <w:r>
        <w:t>f7a7522544ab1ad64bd8dd6a437e336d</w:t>
      </w:r>
    </w:p>
    <w:p>
      <w:r>
        <w:t>80ce9a42bc0e5fd63e39c0efe9e7ae3e</w:t>
      </w:r>
    </w:p>
    <w:p>
      <w:r>
        <w:t>2d9aec9bea4188eee58ad292e0ac260e</w:t>
      </w:r>
    </w:p>
    <w:p>
      <w:r>
        <w:t>1b8e03e71d1ff789cd78839b07527a67</w:t>
      </w:r>
    </w:p>
    <w:p>
      <w:r>
        <w:t>7f31715d725dd28a6834e5ea7a569ea6</w:t>
      </w:r>
    </w:p>
    <w:p>
      <w:r>
        <w:t>cde456c25661c3369892bcaa66425479</w:t>
      </w:r>
    </w:p>
    <w:p>
      <w:r>
        <w:t>9782b28841d491db20045f1d67ddd890</w:t>
      </w:r>
    </w:p>
    <w:p>
      <w:r>
        <w:t>8e6fc6b6c9120517f9c3b9ca496a2a7a</w:t>
      </w:r>
    </w:p>
    <w:p>
      <w:r>
        <w:t>71bc6b7c91dc34a5ad0c633e218ea534</w:t>
      </w:r>
    </w:p>
    <w:p>
      <w:r>
        <w:t>f471d75d81c90a35ba9a91ba5f5d4a62</w:t>
      </w:r>
    </w:p>
    <w:p>
      <w:r>
        <w:t>73163437047e0e67b7f12672ada88855</w:t>
      </w:r>
    </w:p>
    <w:p>
      <w:r>
        <w:t>45849e6e7ab6a60fec98db7ef97ebb9e</w:t>
      </w:r>
    </w:p>
    <w:p>
      <w:r>
        <w:t>1b9ad5244e4dd75db4f7e915f818160b</w:t>
      </w:r>
    </w:p>
    <w:p>
      <w:r>
        <w:t>610304b9ac2b9cff315885f0dc4fa93f</w:t>
      </w:r>
    </w:p>
    <w:p>
      <w:r>
        <w:t>5838aef7ba78dfdaa118b69869234332</w:t>
      </w:r>
    </w:p>
    <w:p>
      <w:r>
        <w:t>0e327cc183ea9bd93ff643031249131b</w:t>
      </w:r>
    </w:p>
    <w:p>
      <w:r>
        <w:t>b41fe92d46b79d0306361d2ec428aa62</w:t>
      </w:r>
    </w:p>
    <w:p>
      <w:r>
        <w:t>74ee0098ada20de05b7d50c54def0b25</w:t>
      </w:r>
    </w:p>
    <w:p>
      <w:r>
        <w:t>b1c0729089dbec101e97e0b2a9f34403</w:t>
      </w:r>
    </w:p>
    <w:p>
      <w:r>
        <w:t>18eb0aa40a5baeb85d5d071f1845b154</w:t>
      </w:r>
    </w:p>
    <w:p>
      <w:r>
        <w:t>2f3375ac44d21e4666c1c791c4c1cbc0</w:t>
      </w:r>
    </w:p>
    <w:p>
      <w:r>
        <w:t>363bd0891b2d43d1ffd13bbfb0b80b00</w:t>
      </w:r>
    </w:p>
    <w:p>
      <w:r>
        <w:t>aec8e10c36af163cee8eb7d4545469ea</w:t>
      </w:r>
    </w:p>
    <w:p>
      <w:r>
        <w:t>2d2419a66b48533fa778e2b0aa483177</w:t>
      </w:r>
    </w:p>
    <w:p>
      <w:r>
        <w:t>3cd174ba7d52914e67346e6e6935b8dd</w:t>
      </w:r>
    </w:p>
    <w:p>
      <w:r>
        <w:t>c798d4751f4179c3ddb2ba9dd4a8975e</w:t>
      </w:r>
    </w:p>
    <w:p>
      <w:r>
        <w:t>24dc8f9517f220ffb7c3bb199e315359</w:t>
      </w:r>
    </w:p>
    <w:p>
      <w:r>
        <w:t>21145c8b342bd186cb44f9607c753e5f</w:t>
      </w:r>
    </w:p>
    <w:p>
      <w:r>
        <w:t>37e80e17441faf4741f2c6fd7baee664</w:t>
      </w:r>
    </w:p>
    <w:p>
      <w:r>
        <w:t>8c9bcf9a922aa44f7db82b421231e97e</w:t>
      </w:r>
    </w:p>
    <w:p>
      <w:r>
        <w:t>6bb21977bf7649da9906f943adb5a3dd</w:t>
      </w:r>
    </w:p>
    <w:p>
      <w:r>
        <w:t>4a52ce3d8be94572e6f4e3d4e1803070</w:t>
      </w:r>
    </w:p>
    <w:p>
      <w:r>
        <w:t>eed80861997709811e05afb996efe1dc</w:t>
      </w:r>
    </w:p>
    <w:p>
      <w:r>
        <w:t>9d0148cdb71374689e854585bac923b4</w:t>
      </w:r>
    </w:p>
    <w:p>
      <w:r>
        <w:t>11e38210dbe276ce2c33968b1e74ff6c</w:t>
      </w:r>
    </w:p>
    <w:p>
      <w:r>
        <w:t>04c8620f6534efaa6798198aa12680ff</w:t>
      </w:r>
    </w:p>
    <w:p>
      <w:r>
        <w:t>fbb9f03bb4a85dec894bf7008b216938</w:t>
      </w:r>
    </w:p>
    <w:p>
      <w:r>
        <w:t>28640ddf72f603b82529e1e02892cf63</w:t>
      </w:r>
    </w:p>
    <w:p>
      <w:r>
        <w:t>1e9a8fc1f52f3226f1d5512fc722cf7c</w:t>
      </w:r>
    </w:p>
    <w:p>
      <w:r>
        <w:t>51b7706aeb60a220bb3329a5ebaa453d</w:t>
      </w:r>
    </w:p>
    <w:p>
      <w:r>
        <w:t>e857314abd2b91d12e5e70a3f9118bfe</w:t>
      </w:r>
    </w:p>
    <w:p>
      <w:r>
        <w:t>3ff7781f874af553c45d29e64971093e</w:t>
      </w:r>
    </w:p>
    <w:p>
      <w:r>
        <w:t>3d6f97256bf696338f0ba6bc2348da22</w:t>
      </w:r>
    </w:p>
    <w:p>
      <w:r>
        <w:t>4b5562f55f30c532e0d5b05397d71733</w:t>
      </w:r>
    </w:p>
    <w:p>
      <w:r>
        <w:t>6e45dc849a3fb36a551681587334b487</w:t>
      </w:r>
    </w:p>
    <w:p>
      <w:r>
        <w:t>eabbac69b04da93d7a3cc0aadf196ee6</w:t>
      </w:r>
    </w:p>
    <w:p>
      <w:r>
        <w:t>d9b05ef6d9442cf9d756b2d9c773030b</w:t>
      </w:r>
    </w:p>
    <w:p>
      <w:r>
        <w:t>dab22436a89913a62c7ec676b170e2c4</w:t>
      </w:r>
    </w:p>
    <w:p>
      <w:r>
        <w:t>cdf69864ac2d3331e9c6fd085314729d</w:t>
      </w:r>
    </w:p>
    <w:p>
      <w:r>
        <w:t>344247dc74f33bad8fdb657b064e2232</w:t>
      </w:r>
    </w:p>
    <w:p>
      <w:r>
        <w:t>2506c5ac731d95ff4db15c9771f6eb84</w:t>
      </w:r>
    </w:p>
    <w:p>
      <w:r>
        <w:t>209a6e84cbb063bfcf9935a0a88e2726</w:t>
      </w:r>
    </w:p>
    <w:p>
      <w:r>
        <w:t>a1bd5cfc0dae1783aa692469755197a9</w:t>
      </w:r>
    </w:p>
    <w:p>
      <w:r>
        <w:t>535c3a8d3ce1b5c1b902ab56baea910c</w:t>
      </w:r>
    </w:p>
    <w:p>
      <w:r>
        <w:t>ee6bdb8f06dd14752fe266d8a48ea3cf</w:t>
      </w:r>
    </w:p>
    <w:p>
      <w:r>
        <w:t>969ca1185e47fe984fd64c0006a4891e</w:t>
      </w:r>
    </w:p>
    <w:p>
      <w:r>
        <w:t>be281c8c54cdad3360c870b017af575f</w:t>
      </w:r>
    </w:p>
    <w:p>
      <w:r>
        <w:t>b2b5313c946ab07508b59afd457de058</w:t>
      </w:r>
    </w:p>
    <w:p>
      <w:r>
        <w:t>6aec74f09ffc6779db51d45ded0dba92</w:t>
      </w:r>
    </w:p>
    <w:p>
      <w:r>
        <w:t>23c8e5e18868f22650bbc8c5197e52e2</w:t>
      </w:r>
    </w:p>
    <w:p>
      <w:r>
        <w:t>d42d65396c0ff71142b8dc53745b9be0</w:t>
      </w:r>
    </w:p>
    <w:p>
      <w:r>
        <w:t>5f5cff9adf7b360b4391ec155cd0c063</w:t>
      </w:r>
    </w:p>
    <w:p>
      <w:r>
        <w:t>3851fb26216bca2d772a557bbc791332</w:t>
      </w:r>
    </w:p>
    <w:p>
      <w:r>
        <w:t>74b3dc3b2563bb69a224d7fb6be8546c</w:t>
      </w:r>
    </w:p>
    <w:p>
      <w:r>
        <w:t>2e9ec8373865bf484f925d17de3ad8fd</w:t>
      </w:r>
    </w:p>
    <w:p>
      <w:r>
        <w:t>0e406cf31d630c432e28bf5df233eba3</w:t>
      </w:r>
    </w:p>
    <w:p>
      <w:r>
        <w:t>9376df43a7046e710578ab0eb61dd562</w:t>
      </w:r>
    </w:p>
    <w:p>
      <w:r>
        <w:t>1b46999149b01e15973f437570d3097d</w:t>
      </w:r>
    </w:p>
    <w:p>
      <w:r>
        <w:t>f5e1dd8d805518c42c62328eecb7e81b</w:t>
      </w:r>
    </w:p>
    <w:p>
      <w:r>
        <w:t>0a40f42b1a60dabf272d798ada69db99</w:t>
      </w:r>
    </w:p>
    <w:p>
      <w:r>
        <w:t>0e7c58c00522c4fefa123ff78af673ef</w:t>
      </w:r>
    </w:p>
    <w:p>
      <w:r>
        <w:t>0aab5110267911a146f91649d13100f8</w:t>
      </w:r>
    </w:p>
    <w:p>
      <w:r>
        <w:t>d7b310e0e209af6f59eadb36211c5f02</w:t>
      </w:r>
    </w:p>
    <w:p>
      <w:r>
        <w:t>b0c3812c0b7515255a2634bef582dcfe</w:t>
      </w:r>
    </w:p>
    <w:p>
      <w:r>
        <w:t>62b07509f1827f9f353b998c4eeab3bf</w:t>
      </w:r>
    </w:p>
    <w:p>
      <w:r>
        <w:t>0b75e02d150d2feebf2f0641a035e051</w:t>
      </w:r>
    </w:p>
    <w:p>
      <w:r>
        <w:t>d78abeb1f25289b9ad0d3b0b156e3d50</w:t>
      </w:r>
    </w:p>
    <w:p>
      <w:r>
        <w:t>ab2502d2685889ba8fbbddb8ff7f65d7</w:t>
      </w:r>
    </w:p>
    <w:p>
      <w:r>
        <w:t>f4ee313d03819a15db707abe23f2503c</w:t>
      </w:r>
    </w:p>
    <w:p>
      <w:r>
        <w:t>401fc3ee28683422af9d79ffdd460361</w:t>
      </w:r>
    </w:p>
    <w:p>
      <w:r>
        <w:t>0bc83d453a4d42723b8d1a30b53b7567</w:t>
      </w:r>
    </w:p>
    <w:p>
      <w:r>
        <w:t>c93e88002a610ea72cc1b30043be7494</w:t>
      </w:r>
    </w:p>
    <w:p>
      <w:r>
        <w:t>455249e0b533aba5947ce71352b26482</w:t>
      </w:r>
    </w:p>
    <w:p>
      <w:r>
        <w:t>c1ee1aea7fe4486eb848104021bb8d03</w:t>
      </w:r>
    </w:p>
    <w:p>
      <w:r>
        <w:t>59f3c1679ea73fc57408fc30180c9cd3</w:t>
      </w:r>
    </w:p>
    <w:p>
      <w:r>
        <w:t>28077a559a36db064dc3621f13b4fd0f</w:t>
      </w:r>
    </w:p>
    <w:p>
      <w:r>
        <w:t>645566aabd1d941cacb4f1523ee0ee2a</w:t>
      </w:r>
    </w:p>
    <w:p>
      <w:r>
        <w:t>4d05fb9a06e2abf18415fe2caf02271c</w:t>
      </w:r>
    </w:p>
    <w:p>
      <w:r>
        <w:t>69fed0bc7cf10f04fb9b928a463e7670</w:t>
      </w:r>
    </w:p>
    <w:p>
      <w:r>
        <w:t>5ce20d7ba313c5e88fe56c93290d56ae</w:t>
      </w:r>
    </w:p>
    <w:p>
      <w:r>
        <w:t>03f66c118f107bfdc2e1567f89f1c889</w:t>
      </w:r>
    </w:p>
    <w:p>
      <w:r>
        <w:t>3dbb0342d7df944931d76187555a5355</w:t>
      </w:r>
    </w:p>
    <w:p>
      <w:r>
        <w:t>5a6dd55e5b28d51d8bff2d8e24c8712e</w:t>
      </w:r>
    </w:p>
    <w:p>
      <w:r>
        <w:t>e14efd8497cd451df567351471c7f8d7</w:t>
      </w:r>
    </w:p>
    <w:p>
      <w:r>
        <w:t>f1ccee39ab929c96f9107fa5e4951430</w:t>
      </w:r>
    </w:p>
    <w:p>
      <w:r>
        <w:t>e00fde4ca5d3b57092d4bf80d11b6dea</w:t>
      </w:r>
    </w:p>
    <w:p>
      <w:r>
        <w:t>a95a49d0f9843d0a3f5322745a3e70ce</w:t>
      </w:r>
    </w:p>
    <w:p>
      <w:r>
        <w:t>83106b1eab202d4d857c7d42ccfb7582</w:t>
      </w:r>
    </w:p>
    <w:p>
      <w:r>
        <w:t>752b1035af6a6ccb688d723ab7975de4</w:t>
      </w:r>
    </w:p>
    <w:p>
      <w:r>
        <w:t>b1ca31e7d04b8b4addc427557f36ea71</w:t>
      </w:r>
    </w:p>
    <w:p>
      <w:r>
        <w:t>2af84c352284348faf60a962afdd31d3</w:t>
      </w:r>
    </w:p>
    <w:p>
      <w:r>
        <w:t>33733eec1759ae29bcbf9ad6225502e5</w:t>
      </w:r>
    </w:p>
    <w:p>
      <w:r>
        <w:t>e297e5fc24828c8949e05012d793ca32</w:t>
      </w:r>
    </w:p>
    <w:p>
      <w:r>
        <w:t>77f9fa47dddbacd8f2dcaa7bdc108e4d</w:t>
      </w:r>
    </w:p>
    <w:p>
      <w:r>
        <w:t>f6653621ce3fa9d56f155bc0f4cedbb0</w:t>
      </w:r>
    </w:p>
    <w:p>
      <w:r>
        <w:t>73162485269295181e96bb7ee103adea</w:t>
      </w:r>
    </w:p>
    <w:p>
      <w:r>
        <w:t>15c5628b7dd486bb4675ddd4665d20e2</w:t>
      </w:r>
    </w:p>
    <w:p>
      <w:r>
        <w:t>ac1eade18d674c3047a998648b433068</w:t>
      </w:r>
    </w:p>
    <w:p>
      <w:r>
        <w:t>2804621f6e0f87e7b8ee82267c11eeb8</w:t>
      </w:r>
    </w:p>
    <w:p>
      <w:r>
        <w:t>dfa67e072cea351a3d0ccfcd7fd565be</w:t>
      </w:r>
    </w:p>
    <w:p>
      <w:r>
        <w:t>c3e2948da6afa12db15cd3e168640557</w:t>
      </w:r>
    </w:p>
    <w:p>
      <w:r>
        <w:t>f0e4debe5302e3b1b4f0daa36886843c</w:t>
      </w:r>
    </w:p>
    <w:p>
      <w:r>
        <w:t>ced4c1d6d2ff839b0b96c1a6d67c50f0</w:t>
      </w:r>
    </w:p>
    <w:p>
      <w:r>
        <w:t>1c538f9933900c1c76f0b7e74eb0bed5</w:t>
      </w:r>
    </w:p>
    <w:p>
      <w:r>
        <w:t>b6bfb688477a4ad7ac97f3132144b6f6</w:t>
      </w:r>
    </w:p>
    <w:p>
      <w:r>
        <w:t>e9aa5d744a532f7406a610631bdf2f05</w:t>
      </w:r>
    </w:p>
    <w:p>
      <w:r>
        <w:t>8ee62487452394f26a0b0eb34da86c48</w:t>
      </w:r>
    </w:p>
    <w:p>
      <w:r>
        <w:t>8663b28802cd451b52a7323498b4e2ab</w:t>
      </w:r>
    </w:p>
    <w:p>
      <w:r>
        <w:t>ca18b23067cdf540810fe49d376f132e</w:t>
      </w:r>
    </w:p>
    <w:p>
      <w:r>
        <w:t>97fb3b6b0b5674169c8765499b1d8e01</w:t>
      </w:r>
    </w:p>
    <w:p>
      <w:r>
        <w:t>f8bb733ce173e356f4c399279f3b3c45</w:t>
      </w:r>
    </w:p>
    <w:p>
      <w:r>
        <w:t>4a4f4f30e35f83cbfa726ec9b08cba99</w:t>
      </w:r>
    </w:p>
    <w:p>
      <w:r>
        <w:t>e744d87ba4a670081af81831d83905cb</w:t>
      </w:r>
    </w:p>
    <w:p>
      <w:r>
        <w:t>12a813768b037f3e83beedae4bc7facc</w:t>
      </w:r>
    </w:p>
    <w:p>
      <w:r>
        <w:t>58fb743eaa60ea36058ab9f397af81e8</w:t>
      </w:r>
    </w:p>
    <w:p>
      <w:r>
        <w:t>a5022bf6724e1bd5d0292497a58d0f56</w:t>
      </w:r>
    </w:p>
    <w:p>
      <w:r>
        <w:t>ca55cf9fb64ae09eafddb7d9e6d26ea9</w:t>
      </w:r>
    </w:p>
    <w:p>
      <w:r>
        <w:t>bb78bdf4c6668db54023909ae741c3f3</w:t>
      </w:r>
    </w:p>
    <w:p>
      <w:r>
        <w:t>667e8aeec73e83f4bdbe0a372da9bfea</w:t>
      </w:r>
    </w:p>
    <w:p>
      <w:r>
        <w:t>208fbc5319ccadd36aeabeea70713d44</w:t>
      </w:r>
    </w:p>
    <w:p>
      <w:r>
        <w:t>07172bce08a9fc578cff7abc835e5fd7</w:t>
      </w:r>
    </w:p>
    <w:p>
      <w:r>
        <w:t>08b1b00cc84b4285f940cacea5cdd64c</w:t>
      </w:r>
    </w:p>
    <w:p>
      <w:r>
        <w:t>8b9ebd371ea57523b42d28143267e7c4</w:t>
      </w:r>
    </w:p>
    <w:p>
      <w:r>
        <w:t>4ba53a4bf37627bb3e389c92d9f49b84</w:t>
      </w:r>
    </w:p>
    <w:p>
      <w:r>
        <w:t>500f560051f91bc7ec10370662842069</w:t>
      </w:r>
    </w:p>
    <w:p>
      <w:r>
        <w:t>d0c4f3a6212ff17cc5b11351c2af0229</w:t>
      </w:r>
    </w:p>
    <w:p>
      <w:r>
        <w:t>a2df657e2ceb8a5148e78ddcc86c1a20</w:t>
      </w:r>
    </w:p>
    <w:p>
      <w:r>
        <w:t>28ac40b1a869a91bd77f05dcc334f677</w:t>
      </w:r>
    </w:p>
    <w:p>
      <w:r>
        <w:t>a856376e37c6fc9f107b7d50986f15dd</w:t>
      </w:r>
    </w:p>
    <w:p>
      <w:r>
        <w:t>ad6ae68f2cb6dcf4ad28f407abb96604</w:t>
      </w:r>
    </w:p>
    <w:p>
      <w:r>
        <w:t>075caf4206a7ce8678756b5fc9d63c68</w:t>
      </w:r>
    </w:p>
    <w:p>
      <w:r>
        <w:t>eca97198f2767431299dfe3ca9ea1540</w:t>
      </w:r>
    </w:p>
    <w:p>
      <w:r>
        <w:t>d75436e96ab8afa62f6b6ffc989373e6</w:t>
      </w:r>
    </w:p>
    <w:p>
      <w:r>
        <w:t>3b777374271ceece5b3f30c73970931b</w:t>
      </w:r>
    </w:p>
    <w:p>
      <w:r>
        <w:t>6e96282f7f663cb53706e0013f4471c4</w:t>
      </w:r>
    </w:p>
    <w:p>
      <w:r>
        <w:t>97c98c269505689422ee59bb9ff2ecbc</w:t>
      </w:r>
    </w:p>
    <w:p>
      <w:r>
        <w:t>e6c07ff360797229af53e1c776ab31a0</w:t>
      </w:r>
    </w:p>
    <w:p>
      <w:r>
        <w:t>21aadbac83fa8732437cb35abb66d684</w:t>
      </w:r>
    </w:p>
    <w:p>
      <w:r>
        <w:t>9f7231251c0a7831942cc3e19762f7b2</w:t>
      </w:r>
    </w:p>
    <w:p>
      <w:r>
        <w:t>d4ec6df89127582612d03e2de4461056</w:t>
      </w:r>
    </w:p>
    <w:p>
      <w:r>
        <w:t>357bd9068869627c01711db40484550f</w:t>
      </w:r>
    </w:p>
    <w:p>
      <w:r>
        <w:t>702f41cdbcfedcd20c47010273df34e1</w:t>
      </w:r>
    </w:p>
    <w:p>
      <w:r>
        <w:t>9e8e78816b6fe66615873dcfae2db90d</w:t>
      </w:r>
    </w:p>
    <w:p>
      <w:r>
        <w:t>d455e580c55dd03df8b0ceaee5e6ba56</w:t>
      </w:r>
    </w:p>
    <w:p>
      <w:r>
        <w:t>fcac3ba55090c2876de6feace4fd3ae5</w:t>
      </w:r>
    </w:p>
    <w:p>
      <w:r>
        <w:t>91bdf08f966e7e4c61cf8991067de5f8</w:t>
      </w:r>
    </w:p>
    <w:p>
      <w:r>
        <w:t>ec2d9202ba7da23f3b337265e254f4c1</w:t>
      </w:r>
    </w:p>
    <w:p>
      <w:r>
        <w:t>5763fac36e298c0f27b2f9c82913a7b3</w:t>
      </w:r>
    </w:p>
    <w:p>
      <w:r>
        <w:t>35c53d0ccff308be76e44c5ef2339d2a</w:t>
      </w:r>
    </w:p>
    <w:p>
      <w:r>
        <w:t>8806d7f0e4b1e4cfc8481f49f361fa78</w:t>
      </w:r>
    </w:p>
    <w:p>
      <w:r>
        <w:t>717951abcced67c168709cb640078339</w:t>
      </w:r>
    </w:p>
    <w:p>
      <w:r>
        <w:t>b1357f03a9ec34f53c8f88b9cae56d3b</w:t>
      </w:r>
    </w:p>
    <w:p>
      <w:r>
        <w:t>3c71b7664d890146b9b82f293372d827</w:t>
      </w:r>
    </w:p>
    <w:p>
      <w:r>
        <w:t>0113fdddb77dfb00f10e7cff6037c0c7</w:t>
      </w:r>
    </w:p>
    <w:p>
      <w:r>
        <w:t>ff74442bdc5ce452aeb5d1297a6988ce</w:t>
      </w:r>
    </w:p>
    <w:p>
      <w:r>
        <w:t>abf566b55f9dcc6675ba1e1d2f83cfc7</w:t>
      </w:r>
    </w:p>
    <w:p>
      <w:r>
        <w:t>f8cbf885c641de843fea2f4400e5181e</w:t>
      </w:r>
    </w:p>
    <w:p>
      <w:r>
        <w:t>60ddcdd04bd9a9aa5a274fc2bcc119e1</w:t>
      </w:r>
    </w:p>
    <w:p>
      <w:r>
        <w:t>e659ff7186271264c924055b46dfee23</w:t>
      </w:r>
    </w:p>
    <w:p>
      <w:r>
        <w:t>cbad4a40e47f79486f7efc1a33384cae</w:t>
      </w:r>
    </w:p>
    <w:p>
      <w:r>
        <w:t>8067ec946a7abb2c3b644f3e9671a633</w:t>
      </w:r>
    </w:p>
    <w:p>
      <w:r>
        <w:t>8f6fe1375cebe27a2671c8888d08c301</w:t>
      </w:r>
    </w:p>
    <w:p>
      <w:r>
        <w:t>3e14daff84af9e7a8abf9809cad34aac</w:t>
      </w:r>
    </w:p>
    <w:p>
      <w:r>
        <w:t>5c5e469e72021a22cbeb0dd3bad79e0a</w:t>
      </w:r>
    </w:p>
    <w:p>
      <w:r>
        <w:t>900568994c3224ddde147d0baa122f37</w:t>
      </w:r>
    </w:p>
    <w:p>
      <w:r>
        <w:t>663af6e81c15381cd235660d9aa98e21</w:t>
      </w:r>
    </w:p>
    <w:p>
      <w:r>
        <w:t>aa3c0bdf1743a16756015e513d22b39d</w:t>
      </w:r>
    </w:p>
    <w:p>
      <w:r>
        <w:t>fa4effd06c89e9b6f2ad29c83394e41c</w:t>
      </w:r>
    </w:p>
    <w:p>
      <w:r>
        <w:t>b8cbe63f67296a27e8575e8d799c0d04</w:t>
      </w:r>
    </w:p>
    <w:p>
      <w:r>
        <w:t>32d2ac72982c61b2920565844d795e2c</w:t>
      </w:r>
    </w:p>
    <w:p>
      <w:r>
        <w:t>2dfe66f65971ca04788e3dcbaea695c1</w:t>
      </w:r>
    </w:p>
    <w:p>
      <w:r>
        <w:t>18f1c3c7f0275e39a2382841019c3175</w:t>
      </w:r>
    </w:p>
    <w:p>
      <w:r>
        <w:t>21e1c41f9644d3c00f6b1e4b8d3daf83</w:t>
      </w:r>
    </w:p>
    <w:p>
      <w:r>
        <w:t>43e386b4b507787cbcfb1225d507885d</w:t>
      </w:r>
    </w:p>
    <w:p>
      <w:r>
        <w:t>c28a33119e3c5e7283d65af9dbdcc86e</w:t>
      </w:r>
    </w:p>
    <w:p>
      <w:r>
        <w:t>a87b21efdab294c65b84d55f3c760bc8</w:t>
      </w:r>
    </w:p>
    <w:p>
      <w:r>
        <w:t>f64789a91329e4f64e3e0949c59dd873</w:t>
      </w:r>
    </w:p>
    <w:p>
      <w:r>
        <w:t>610fa5a8385b8fa91f08a3e1b9215086</w:t>
      </w:r>
    </w:p>
    <w:p>
      <w:r>
        <w:t>5f39e20c8f48cc7a9fe761c1cee7ea94</w:t>
      </w:r>
    </w:p>
    <w:p>
      <w:r>
        <w:t>050bf83b31d7698eafcc6c8099d625f8</w:t>
      </w:r>
    </w:p>
    <w:p>
      <w:r>
        <w:t>0bad9718625fc05be417f8fc9c467128</w:t>
      </w:r>
    </w:p>
    <w:p>
      <w:r>
        <w:t>cc1cd06efd5e0f718309ba34428d5ce8</w:t>
      </w:r>
    </w:p>
    <w:p>
      <w:r>
        <w:t>b8b5288d845940fd6882b7f6a8ad6c64</w:t>
      </w:r>
    </w:p>
    <w:p>
      <w:r>
        <w:t>cccd94c2ce6c79be4f2d68c366e8b143</w:t>
      </w:r>
    </w:p>
    <w:p>
      <w:r>
        <w:t>73f06f5b16b2bdbd337420cb8cf4e35e</w:t>
      </w:r>
    </w:p>
    <w:p>
      <w:r>
        <w:t>ddcf2d653563a7e0bac56299b20d518c</w:t>
      </w:r>
    </w:p>
    <w:p>
      <w:r>
        <w:t>8b12577137436db7710b88044161a6fb</w:t>
      </w:r>
    </w:p>
    <w:p>
      <w:r>
        <w:t>e94441a4229dcabe524bba73d87ff3ca</w:t>
      </w:r>
    </w:p>
    <w:p>
      <w:r>
        <w:t>4d66ecb9bfa513cdece20f98bf8ee8ee</w:t>
      </w:r>
    </w:p>
    <w:p>
      <w:r>
        <w:t>c7b364f2c5de7050eb4d35b76abb128d</w:t>
      </w:r>
    </w:p>
    <w:p>
      <w:r>
        <w:t>9e281e636fb6fb9cd0726378be04092a</w:t>
      </w:r>
    </w:p>
    <w:p>
      <w:r>
        <w:t>fce4d21119f4e60e284674a393f9a042</w:t>
      </w:r>
    </w:p>
    <w:p>
      <w:r>
        <w:t>08426b4af2500064ce472b3c8278150d</w:t>
      </w:r>
    </w:p>
    <w:p>
      <w:r>
        <w:t>2068cbbcb2536bc5599e42b968bf3bc8</w:t>
      </w:r>
    </w:p>
    <w:p>
      <w:r>
        <w:t>55673c1175c91f2a62e8ef0fff480409</w:t>
      </w:r>
    </w:p>
    <w:p>
      <w:r>
        <w:t>7bd80498de6ea5059f0cbaba365fac09</w:t>
      </w:r>
    </w:p>
    <w:p>
      <w:r>
        <w:t>8169b8c520aae4f38eca528b7b2ed068</w:t>
      </w:r>
    </w:p>
    <w:p>
      <w:r>
        <w:t>d4a4c33a71445aca248fd4e0d7c2f595</w:t>
      </w:r>
    </w:p>
    <w:p>
      <w:r>
        <w:t>b3b15ebaf8571a52ba9f7d055ea84040</w:t>
      </w:r>
    </w:p>
    <w:p>
      <w:r>
        <w:t>c359838895214c439f1be78ab151c9d9</w:t>
      </w:r>
    </w:p>
    <w:p>
      <w:r>
        <w:t>4ba43a18eaecbe74b19f8959b1b5833e</w:t>
      </w:r>
    </w:p>
    <w:p>
      <w:r>
        <w:t>a335019c52c6a7013a6f8ab77ba72009</w:t>
      </w:r>
    </w:p>
    <w:p>
      <w:r>
        <w:t>1a60a63999fba0d2e258911569cabb9d</w:t>
      </w:r>
    </w:p>
    <w:p>
      <w:r>
        <w:t>04c91b43329e3bcb658df8fcb585ad92</w:t>
      </w:r>
    </w:p>
    <w:p>
      <w:r>
        <w:t>f60914f6798893956acdd59aed3efc60</w:t>
      </w:r>
    </w:p>
    <w:p>
      <w:r>
        <w:t>e463994e434060cbd86fefe60b9959df</w:t>
      </w:r>
    </w:p>
    <w:p>
      <w:r>
        <w:t>a36a8fc41c07bbfa6f980201c050129f</w:t>
      </w:r>
    </w:p>
    <w:p>
      <w:r>
        <w:t>67a605f8945b5e61213cecfe6398402c</w:t>
      </w:r>
    </w:p>
    <w:p>
      <w:r>
        <w:t>da4ced99f4719ee246a92a1052ebb1c3</w:t>
      </w:r>
    </w:p>
    <w:p>
      <w:r>
        <w:t>f618eafa56f87d93e1ff3eefcddb4327</w:t>
      </w:r>
    </w:p>
    <w:p>
      <w:r>
        <w:t>a06ed29b677a4ec01c8ab7001480ca8b</w:t>
      </w:r>
    </w:p>
    <w:p>
      <w:r>
        <w:t>8d30a45cde09f8171bbaf60805849520</w:t>
      </w:r>
    </w:p>
    <w:p>
      <w:r>
        <w:t>0c99d717eea7c2a65221de6961985e7d</w:t>
      </w:r>
    </w:p>
    <w:p>
      <w:r>
        <w:t>7cfdb31bf0426a9e8fbd220257519082</w:t>
      </w:r>
    </w:p>
    <w:p>
      <w:r>
        <w:t>0e0fd02b46c9230c53559cfa73596aac</w:t>
      </w:r>
    </w:p>
    <w:p>
      <w:r>
        <w:t>158c3e57cb23a9bdade27bbb0fb21685</w:t>
      </w:r>
    </w:p>
    <w:p>
      <w:r>
        <w:t>310a53ce87f1b83e6832918610c7464e</w:t>
      </w:r>
    </w:p>
    <w:p>
      <w:r>
        <w:t>a1cd4e45c8e8751275c69b5a048dafa2</w:t>
      </w:r>
    </w:p>
    <w:p>
      <w:r>
        <w:t>38c55e021cc31f178c9ada4b9b4ce3ab</w:t>
      </w:r>
    </w:p>
    <w:p>
      <w:r>
        <w:t>fd73e2e4c802f770d8a6c7473e9417a7</w:t>
      </w:r>
    </w:p>
    <w:p>
      <w:r>
        <w:t>fa4f6cf12846ac8a4a4ff3b3cd4281f5</w:t>
      </w:r>
    </w:p>
    <w:p>
      <w:r>
        <w:t>0cc85dc75b14caf8d2620dee0752d47a</w:t>
      </w:r>
    </w:p>
    <w:p>
      <w:r>
        <w:t>19b0f7e9d712ebb1a2e60add67edad6c</w:t>
      </w:r>
    </w:p>
    <w:p>
      <w:r>
        <w:t>20902d371aba781d7f1dfa436d86b268</w:t>
      </w:r>
    </w:p>
    <w:p>
      <w:r>
        <w:t>b61184b74bb00ddc5e5a904084ee168c</w:t>
      </w:r>
    </w:p>
    <w:p>
      <w:r>
        <w:t>b2bf31d79e843d3262e36e469a267e45</w:t>
      </w:r>
    </w:p>
    <w:p>
      <w:r>
        <w:t>a19a299519a15433596fd3fccb47ad6d</w:t>
      </w:r>
    </w:p>
    <w:p>
      <w:r>
        <w:t>c5daed0094bd4c8ccf2cc2b8b4c8aa62</w:t>
      </w:r>
    </w:p>
    <w:p>
      <w:r>
        <w:t>da39d3790a6b2f48f67855b0fc42f22f</w:t>
      </w:r>
    </w:p>
    <w:p>
      <w:r>
        <w:t>b9bdfaa2e7582881b02236a4270ca8de</w:t>
      </w:r>
    </w:p>
    <w:p>
      <w:r>
        <w:t>694b784ad42a64d2380607f307fecd6a</w:t>
      </w:r>
    </w:p>
    <w:p>
      <w:r>
        <w:t>3f2d8e6f15a380943757935099a1d0d2</w:t>
      </w:r>
    </w:p>
    <w:p>
      <w:r>
        <w:t>2f89a8349801be64c237c82f0e1aaa84</w:t>
      </w:r>
    </w:p>
    <w:p>
      <w:r>
        <w:t>fe7fd208730a0e5848ad7d250fd50926</w:t>
      </w:r>
    </w:p>
    <w:p>
      <w:r>
        <w:t>a187ca7dcb6f33db5de61b5f9a4ec1b2</w:t>
      </w:r>
    </w:p>
    <w:p>
      <w:r>
        <w:t>0115fd63efa9c74b855d27b8049b083c</w:t>
      </w:r>
    </w:p>
    <w:p>
      <w:r>
        <w:t>7684905fafacd0c8c4de6b3c43479f23</w:t>
      </w:r>
    </w:p>
    <w:p>
      <w:r>
        <w:t>3bf6c93d9f4c72aee35afd0cecf5ed82</w:t>
      </w:r>
    </w:p>
    <w:p>
      <w:r>
        <w:t>17ddb5de0b3ea092047ec7c4eb3ee106</w:t>
      </w:r>
    </w:p>
    <w:p>
      <w:r>
        <w:t>2d81f04ba3af5a34737ed35c82fb6836</w:t>
      </w:r>
    </w:p>
    <w:p>
      <w:r>
        <w:t>64e63e49fefe264bb6129b3cc34cadf6</w:t>
      </w:r>
    </w:p>
    <w:p>
      <w:r>
        <w:t>d721f10c831046628ceea3b267c5e83a</w:t>
      </w:r>
    </w:p>
    <w:p>
      <w:r>
        <w:t>ebb2e6577bb8642a151332deeefe928c</w:t>
      </w:r>
    </w:p>
    <w:p>
      <w:r>
        <w:t>2a967d664c3377a9b9e6525e5c520196</w:t>
      </w:r>
    </w:p>
    <w:p>
      <w:r>
        <w:t>1d0150e18e812b34ecc2953e40499d07</w:t>
      </w:r>
    </w:p>
    <w:p>
      <w:r>
        <w:t>d95e818acae54d3dbd1254e5d950444c</w:t>
      </w:r>
    </w:p>
    <w:p>
      <w:r>
        <w:t>e80fc448a0ba48b8e6472328f3fb17e7</w:t>
      </w:r>
    </w:p>
    <w:p>
      <w:r>
        <w:t>c24e423f53b74670ef5c0b798cf459fd</w:t>
      </w:r>
    </w:p>
    <w:p>
      <w:r>
        <w:t>08d3a5c076c3396a20dc3ec7ee73b3bd</w:t>
      </w:r>
    </w:p>
    <w:p>
      <w:r>
        <w:t>daa3d4f9ca5ae24eae315b290ba4f690</w:t>
      </w:r>
    </w:p>
    <w:p>
      <w:r>
        <w:t>5babc98259db992d85f1ad61dcf34bf7</w:t>
      </w:r>
    </w:p>
    <w:p>
      <w:r>
        <w:t>79db5fe111f43b66ad418b3d41b12d22</w:t>
      </w:r>
    </w:p>
    <w:p>
      <w:r>
        <w:t>1842c88c356f1ca4a9fa128d049f2e39</w:t>
      </w:r>
    </w:p>
    <w:p>
      <w:r>
        <w:t>32e0d5e1b702d6d8f5a8502b427097a1</w:t>
      </w:r>
    </w:p>
    <w:p>
      <w:r>
        <w:t>c3fe1d3971b28577448185837cf7a048</w:t>
      </w:r>
    </w:p>
    <w:p>
      <w:r>
        <w:t>47b1d26330d497dc70fa2b68e7a39cce</w:t>
      </w:r>
    </w:p>
    <w:p>
      <w:r>
        <w:t>01f63e4ca56681fea55a6fcca7adfd37</w:t>
      </w:r>
    </w:p>
    <w:p>
      <w:r>
        <w:t>7db888839f170fac683d3c36273782b4</w:t>
      </w:r>
    </w:p>
    <w:p>
      <w:r>
        <w:t>c6f6143cf86316495f9438d22eed15e0</w:t>
      </w:r>
    </w:p>
    <w:p>
      <w:r>
        <w:t>640929c578b8fbc89bac5df7e48fc5bc</w:t>
      </w:r>
    </w:p>
    <w:p>
      <w:r>
        <w:t>4160f50c375d617c101d4804d6c73487</w:t>
      </w:r>
    </w:p>
    <w:p>
      <w:r>
        <w:t>ddb66b6a64deb6a0b5cab75014379f98</w:t>
      </w:r>
    </w:p>
    <w:p>
      <w:r>
        <w:t>2acb0d78030096c024e7c85cc89eb770</w:t>
      </w:r>
    </w:p>
    <w:p>
      <w:r>
        <w:t>2a86768bb684a4526d0d82868f7cddbc</w:t>
      </w:r>
    </w:p>
    <w:p>
      <w:r>
        <w:t>eb5a246632d6b02a099470330d837548</w:t>
      </w:r>
    </w:p>
    <w:p>
      <w:r>
        <w:t>3b2e89195fbf3643755a45dd18b06c4b</w:t>
      </w:r>
    </w:p>
    <w:p>
      <w:r>
        <w:t>bfbadc733453995a14b1f12c840ea915</w:t>
      </w:r>
    </w:p>
    <w:p>
      <w:r>
        <w:t>c1e681fe2253fb205e547c4688449c26</w:t>
      </w:r>
    </w:p>
    <w:p>
      <w:r>
        <w:t>2de9ba357186085bd02380fe96c73401</w:t>
      </w:r>
    </w:p>
    <w:p>
      <w:r>
        <w:t>aa709497fe7f2beedb55e6377f2d0e0c</w:t>
      </w:r>
    </w:p>
    <w:p>
      <w:r>
        <w:t>e95ab0faac9d23ffcf4db998dafe4fe8</w:t>
      </w:r>
    </w:p>
    <w:p>
      <w:r>
        <w:t>3a7d548ddc75343647350166fbd3950a</w:t>
      </w:r>
    </w:p>
    <w:p>
      <w:r>
        <w:t>39d97e2665f5f914144bcd6604634dc0</w:t>
      </w:r>
    </w:p>
    <w:p>
      <w:r>
        <w:t>200b86ffd6981ae7f8063914abd963d2</w:t>
      </w:r>
    </w:p>
    <w:p>
      <w:r>
        <w:t>1998997fc428716a4400127cc95efa6d</w:t>
      </w:r>
    </w:p>
    <w:p>
      <w:r>
        <w:t>9455e17586b815964ee8029846042c54</w:t>
      </w:r>
    </w:p>
    <w:p>
      <w:r>
        <w:t>071551eb046e612884b32a3b25f86906</w:t>
      </w:r>
    </w:p>
    <w:p>
      <w:r>
        <w:t>b744447fed1f7f32d3c251c33a70a086</w:t>
      </w:r>
    </w:p>
    <w:p>
      <w:r>
        <w:t>4a3d89dcd20d4b48708064d58955362a</w:t>
      </w:r>
    </w:p>
    <w:p>
      <w:r>
        <w:t>13bfb7b33c0faabf22f4c3652d4b940b</w:t>
      </w:r>
    </w:p>
    <w:p>
      <w:r>
        <w:t>5040c08b016ac645c7c4cf9a2a1855e9</w:t>
      </w:r>
    </w:p>
    <w:p>
      <w:r>
        <w:t>b3e206f35dfdc354baa1f8cfe43ca2a4</w:t>
      </w:r>
    </w:p>
    <w:p>
      <w:r>
        <w:t>28d7cb261bcc9af728b1ab5ce6b1e2de</w:t>
      </w:r>
    </w:p>
    <w:p>
      <w:r>
        <w:t>96720a9780664173ef85d04dfe84a803</w:t>
      </w:r>
    </w:p>
    <w:p>
      <w:r>
        <w:t>7b809de57d7e617b1413156f9506e2ce</w:t>
      </w:r>
    </w:p>
    <w:p>
      <w:r>
        <w:t>7886a340f665a0d40467c2bfa20910c0</w:t>
      </w:r>
    </w:p>
    <w:p>
      <w:r>
        <w:t>54eef009512556dd78d55a4f661a74f8</w:t>
      </w:r>
    </w:p>
    <w:p>
      <w:r>
        <w:t>a08b7ea06bcf21ffb63b3bd40c3aab7e</w:t>
      </w:r>
    </w:p>
    <w:p>
      <w:r>
        <w:t>2667377d0f6258f71842b5db4287a015</w:t>
      </w:r>
    </w:p>
    <w:p>
      <w:r>
        <w:t>95cceacd2fcb70536696d6c866b1d74c</w:t>
      </w:r>
    </w:p>
    <w:p>
      <w:r>
        <w:t>a59557b36370309518f4608bd44e75b5</w:t>
      </w:r>
    </w:p>
    <w:p>
      <w:r>
        <w:t>b5eff98107b6d6323b62c931f64ee2ca</w:t>
      </w:r>
    </w:p>
    <w:p>
      <w:r>
        <w:t>7b6081246bc3700c279010e094dc4a8a</w:t>
      </w:r>
    </w:p>
    <w:p>
      <w:r>
        <w:t>227b5f58b089527900628ff62c936d8c</w:t>
      </w:r>
    </w:p>
    <w:p>
      <w:r>
        <w:t>8ae61aca381bbe6ad6a8f13c00de99a8</w:t>
      </w:r>
    </w:p>
    <w:p>
      <w:r>
        <w:t>72826ed4b4ef1047d9465ca9525e8438</w:t>
      </w:r>
    </w:p>
    <w:p>
      <w:r>
        <w:t>0c5dc7e445def241753935917d57db01</w:t>
      </w:r>
    </w:p>
    <w:p>
      <w:r>
        <w:t>6291fc3bb96e1a14c33d2ec75d596880</w:t>
      </w:r>
    </w:p>
    <w:p>
      <w:r>
        <w:t>86b2d3e2b6452632c80665f026dfb13c</w:t>
      </w:r>
    </w:p>
    <w:p>
      <w:r>
        <w:t>ece4ffa431a2db3f14d56a365c753da2</w:t>
      </w:r>
    </w:p>
    <w:p>
      <w:r>
        <w:t>137c07ffa56b2437a1d44c90947de9d8</w:t>
      </w:r>
    </w:p>
    <w:p>
      <w:r>
        <w:t>9f97349ca261a20a82779c660954e5cf</w:t>
      </w:r>
    </w:p>
    <w:p>
      <w:r>
        <w:t>360c8f48c514a1e03acdb7746c38bc60</w:t>
      </w:r>
    </w:p>
    <w:p>
      <w:r>
        <w:t>4ca01677d5d1cf4ea1c370ba4f1f007e</w:t>
      </w:r>
    </w:p>
    <w:p>
      <w:r>
        <w:t>4bf12c9ed5ff7b76417f1f00d1e5996d</w:t>
      </w:r>
    </w:p>
    <w:p>
      <w:r>
        <w:t>0c13a6f09cf6412b1098d3473f40b107</w:t>
      </w:r>
    </w:p>
    <w:p>
      <w:r>
        <w:t>befdcc7f8f0cf85f6f54255d906b969d</w:t>
      </w:r>
    </w:p>
    <w:p>
      <w:r>
        <w:t>06734ee7c4ebf5a585a37ee20051aa13</w:t>
      </w:r>
    </w:p>
    <w:p>
      <w:r>
        <w:t>1083ca0d99529d4b82b3352a6514e45e</w:t>
      </w:r>
    </w:p>
    <w:p>
      <w:r>
        <w:t>2d958ce24de841eafe08aa82787ff28a</w:t>
      </w:r>
    </w:p>
    <w:p>
      <w:r>
        <w:t>613dd4463ca1e5cf27baad50905ade54</w:t>
      </w:r>
    </w:p>
    <w:p>
      <w:r>
        <w:t>26ba961072c63bbe76f7aead9bd3fc87</w:t>
      </w:r>
    </w:p>
    <w:p>
      <w:r>
        <w:t>3503072a8d1d4985d8f2cd3316b2a8ac</w:t>
      </w:r>
    </w:p>
    <w:p>
      <w:r>
        <w:t>1454c4a11dfeb3d3641b28c2bef17963</w:t>
      </w:r>
    </w:p>
    <w:p>
      <w:r>
        <w:t>93e168812ed0128727c9930f33f07372</w:t>
      </w:r>
    </w:p>
    <w:p>
      <w:r>
        <w:t>5705d7c78a3490e576d1822be2ba94c1</w:t>
      </w:r>
    </w:p>
    <w:p>
      <w:r>
        <w:t>84929dc506388d31745b317b0a07e303</w:t>
      </w:r>
    </w:p>
    <w:p>
      <w:r>
        <w:t>2c4fd5c9e0689468eebf8d9afa1252a2</w:t>
      </w:r>
    </w:p>
    <w:p>
      <w:r>
        <w:t>1d3e331092acca85a6826da9f3a5a8d7</w:t>
      </w:r>
    </w:p>
    <w:p>
      <w:r>
        <w:t>7aead41bb5926694a9ffcc8eaf6f4dbb</w:t>
      </w:r>
    </w:p>
    <w:p>
      <w:r>
        <w:t>ef80effe2c911fee90c5cb796ea2a439</w:t>
      </w:r>
    </w:p>
    <w:p>
      <w:r>
        <w:t>a785924f9d41827bd53fd6ad02bfde46</w:t>
      </w:r>
    </w:p>
    <w:p>
      <w:r>
        <w:t>c95f426d1da77569296439024c41964b</w:t>
      </w:r>
    </w:p>
    <w:p>
      <w:r>
        <w:t>b1ba3bf122d4d7294e51743d0287202e</w:t>
      </w:r>
    </w:p>
    <w:p>
      <w:r>
        <w:t>990036aae98862991fe0bfd932bc81fe</w:t>
      </w:r>
    </w:p>
    <w:p>
      <w:r>
        <w:t>77576eca4c6793aa7d55d1044831b696</w:t>
      </w:r>
    </w:p>
    <w:p>
      <w:r>
        <w:t>8a9e9ef066dde364798423fc7636535b</w:t>
      </w:r>
    </w:p>
    <w:p>
      <w:r>
        <w:t>0cd35d24eee42d784e345f4cda091718</w:t>
      </w:r>
    </w:p>
    <w:p>
      <w:r>
        <w:t>728428751a750d5edee0c8622a9364d5</w:t>
      </w:r>
    </w:p>
    <w:p>
      <w:r>
        <w:t>d5a81a0be369bdeb0d45e2e564777f25</w:t>
      </w:r>
    </w:p>
    <w:p>
      <w:r>
        <w:t>ef5da7c0b4d6acbd2eb6c76ccd7baa10</w:t>
      </w:r>
    </w:p>
    <w:p>
      <w:r>
        <w:t>d0bba9dcd01f74b16f643473673a4e15</w:t>
      </w:r>
    </w:p>
    <w:p>
      <w:r>
        <w:t>ee9faae84bae5c8ad1bfad46a6f51240</w:t>
      </w:r>
    </w:p>
    <w:p>
      <w:r>
        <w:t>7a3c23477bfbf9de8cdff31cfdb91cb5</w:t>
      </w:r>
    </w:p>
    <w:p>
      <w:r>
        <w:t>84d45b285a6524a871765483f044722a</w:t>
      </w:r>
    </w:p>
    <w:p>
      <w:r>
        <w:t>f85711081e6412da0cd3e6fb41b90d53</w:t>
      </w:r>
    </w:p>
    <w:p>
      <w:r>
        <w:t>3de5bf8da6798989d1f5c6e3cc1e1e83</w:t>
      </w:r>
    </w:p>
    <w:p>
      <w:r>
        <w:t>fa655a3ea0c7583cbdcb3de8f150ef9b</w:t>
      </w:r>
    </w:p>
    <w:p>
      <w:r>
        <w:t>6597f505344234ea51397c9d852bcf54</w:t>
      </w:r>
    </w:p>
    <w:p>
      <w:r>
        <w:t>7df6c70886c8961ce8f6c539751871b5</w:t>
      </w:r>
    </w:p>
    <w:p>
      <w:r>
        <w:t>3ab0595614d2f228c6bb6d5723aed13b</w:t>
      </w:r>
    </w:p>
    <w:p>
      <w:r>
        <w:t>3e596a4c843af03ce20c6c04d75a217c</w:t>
      </w:r>
    </w:p>
    <w:p>
      <w:r>
        <w:t>637030ecb7a7451a40f6220f082d7bc5</w:t>
      </w:r>
    </w:p>
    <w:p>
      <w:r>
        <w:t>d2d8e5fd90984d271694603653b53c43</w:t>
      </w:r>
    </w:p>
    <w:p>
      <w:r>
        <w:t>ce37d47ac86c53becd2d53e578831ae9</w:t>
      </w:r>
    </w:p>
    <w:p>
      <w:r>
        <w:t>cc6d48f9355a976c689d0ca2823dd5bc</w:t>
      </w:r>
    </w:p>
    <w:p>
      <w:r>
        <w:t>f1f54220dd2fed275ce42d507187c29d</w:t>
      </w:r>
    </w:p>
    <w:p>
      <w:r>
        <w:t>f6cc10c9f5716c919946d72b5e4e10af</w:t>
      </w:r>
    </w:p>
    <w:p>
      <w:r>
        <w:t>0fbe86f4f056a3ae83d7142fe2297ed8</w:t>
      </w:r>
    </w:p>
    <w:p>
      <w:r>
        <w:t>4d765dab38ae0dc78c858136b2d53d6c</w:t>
      </w:r>
    </w:p>
    <w:p>
      <w:r>
        <w:t>3359cb9105797f3a470c7d5304e48b00</w:t>
      </w:r>
    </w:p>
    <w:p>
      <w:r>
        <w:t>108967802714cc49c746e8be0d7eb0d6</w:t>
      </w:r>
    </w:p>
    <w:p>
      <w:r>
        <w:t>bb5e825de60a0f84dd022632cb0f4a3b</w:t>
      </w:r>
    </w:p>
    <w:p>
      <w:r>
        <w:t>66dcc015cf4f92acf3c002145bfbc8b4</w:t>
      </w:r>
    </w:p>
    <w:p>
      <w:r>
        <w:t>b037e9b05405f9bef7813cfc94b08b51</w:t>
      </w:r>
    </w:p>
    <w:p>
      <w:r>
        <w:t>76ecdb93136a33fc6daaf62870b4d2f4</w:t>
      </w:r>
    </w:p>
    <w:p>
      <w:r>
        <w:t>3c2347b3aa10556b6a91cea6f960e33a</w:t>
      </w:r>
    </w:p>
    <w:p>
      <w:r>
        <w:t>3fffed3067a9e8f18c1f56a362266e57</w:t>
      </w:r>
    </w:p>
    <w:p>
      <w:r>
        <w:t>9e3ea929a317796abdd066006bbc87c0</w:t>
      </w:r>
    </w:p>
    <w:p>
      <w:r>
        <w:t>43011101f81166bdd6d58959989103ba</w:t>
      </w:r>
    </w:p>
    <w:p>
      <w:r>
        <w:t>3a2d8c7b71fee7d0b0c4eccc053f1c0f</w:t>
      </w:r>
    </w:p>
    <w:p>
      <w:r>
        <w:t>56735be2ac0e83eab0a6c23130d4525e</w:t>
      </w:r>
    </w:p>
    <w:p>
      <w:r>
        <w:t>29122a00690d2a45074384eb4066167f</w:t>
      </w:r>
    </w:p>
    <w:p>
      <w:r>
        <w:t>e80d933c81a91491dc65d37f5b7de36f</w:t>
      </w:r>
    </w:p>
    <w:p>
      <w:r>
        <w:t>8e2a2d6c193c643ff73760a39423653b</w:t>
      </w:r>
    </w:p>
    <w:p>
      <w:r>
        <w:t>59dc6609193bb30f3381e11d25e868d0</w:t>
      </w:r>
    </w:p>
    <w:p>
      <w:r>
        <w:t>af17300e86f983ef805fb76ef302d93f</w:t>
      </w:r>
    </w:p>
    <w:p>
      <w:r>
        <w:t>f3bda9c349cde116e488e2bca5f64d2f</w:t>
      </w:r>
    </w:p>
    <w:p>
      <w:r>
        <w:t>e98138e9c64dae80a3ec840fa85af0c0</w:t>
      </w:r>
    </w:p>
    <w:p>
      <w:r>
        <w:t>ed755bda36e34c0dcc00ed4ff1e510a7</w:t>
      </w:r>
    </w:p>
    <w:p>
      <w:r>
        <w:t>b3d741d1f176a8aa98e9f11bb24436a5</w:t>
      </w:r>
    </w:p>
    <w:p>
      <w:r>
        <w:t>9bb71a460fae2afea8aa461f4ae00fc9</w:t>
      </w:r>
    </w:p>
    <w:p>
      <w:r>
        <w:t>3f797e720a14c0db4c31b796e653653d</w:t>
      </w:r>
    </w:p>
    <w:p>
      <w:r>
        <w:t>74b3e3e0645116276a391ac54d9ed4c1</w:t>
      </w:r>
    </w:p>
    <w:p>
      <w:r>
        <w:t>7c71bb55ef2aa98e04135f89734ed4fb</w:t>
      </w:r>
    </w:p>
    <w:p>
      <w:r>
        <w:t>ae9f89337d031c5e4a5870015891a27a</w:t>
      </w:r>
    </w:p>
    <w:p>
      <w:r>
        <w:t>1ef730df26b543b7bdc6a54133760080</w:t>
      </w:r>
    </w:p>
    <w:p>
      <w:r>
        <w:t>d76524f2751612a40889e10d2959c06a</w:t>
      </w:r>
    </w:p>
    <w:p>
      <w:r>
        <w:t>71c3de5c5e753988d833fab82e07e230</w:t>
      </w:r>
    </w:p>
    <w:p>
      <w:r>
        <w:t>b3a026166aa07f112e8a48ef06b1a365</w:t>
      </w:r>
    </w:p>
    <w:p>
      <w:r>
        <w:t>c498c6a4da58557b66e9fb0087bb3fb8</w:t>
      </w:r>
    </w:p>
    <w:p>
      <w:r>
        <w:t>bb2b4f5e0e3e8b1db7874eafcf72a985</w:t>
      </w:r>
    </w:p>
    <w:p>
      <w:r>
        <w:t>a3c29d45f0c8cbacc81af462eefb217c</w:t>
      </w:r>
    </w:p>
    <w:p>
      <w:r>
        <w:t>03589536a6211f339900ff47170bfaed</w:t>
      </w:r>
    </w:p>
    <w:p>
      <w:r>
        <w:t>ac7e68045ef1c79430e0b62cf1c61409</w:t>
      </w:r>
    </w:p>
    <w:p>
      <w:r>
        <w:t>378bb122c703e42217b08645dbd37312</w:t>
      </w:r>
    </w:p>
    <w:p>
      <w:r>
        <w:t>4eecaff6c20b6c6c846c4fc85455a7be</w:t>
      </w:r>
    </w:p>
    <w:p>
      <w:r>
        <w:t>2c2091363f0b35366b91078c3fac42cc</w:t>
      </w:r>
    </w:p>
    <w:p>
      <w:r>
        <w:t>25edc09ad91daf2c169e6ac0d05969b3</w:t>
      </w:r>
    </w:p>
    <w:p>
      <w:r>
        <w:t>a1337bfaa72a5b708844df0fba713632</w:t>
      </w:r>
    </w:p>
    <w:p>
      <w:r>
        <w:t>52261b78eb3ef6ed45377404492264e2</w:t>
      </w:r>
    </w:p>
    <w:p>
      <w:r>
        <w:t>d5329183fb791b915b89cb9ddaf14b94</w:t>
      </w:r>
    </w:p>
    <w:p>
      <w:r>
        <w:t>ad43b58024af24f3d0679f65a689b0f4</w:t>
      </w:r>
    </w:p>
    <w:p>
      <w:r>
        <w:t>b767683dd3b190225ea034db481baaea</w:t>
      </w:r>
    </w:p>
    <w:p>
      <w:r>
        <w:t>8db9fdbe93760c9a1f33fb23a52fa9ed</w:t>
      </w:r>
    </w:p>
    <w:p>
      <w:r>
        <w:t>ee32629ab667e7e9b7912a7a0abb4cf7</w:t>
      </w:r>
    </w:p>
    <w:p>
      <w:r>
        <w:t>ea271e24a8bd2d2fbc0489d0249e1d1b</w:t>
      </w:r>
    </w:p>
    <w:p>
      <w:r>
        <w:t>bfdb7d24a345122e12fd73f2fe162c86</w:t>
      </w:r>
    </w:p>
    <w:p>
      <w:r>
        <w:t>14fdb024b5caa08b8a510d6d068c15a5</w:t>
      </w:r>
    </w:p>
    <w:p>
      <w:r>
        <w:t>61c383cfff5f542df1f6981f33463de4</w:t>
      </w:r>
    </w:p>
    <w:p>
      <w:r>
        <w:t>dd3f14322f0b9f6167dffab7ed41d7f7</w:t>
      </w:r>
    </w:p>
    <w:p>
      <w:r>
        <w:t>1dd6dbd54499542f98fbea5a64a1fa95</w:t>
      </w:r>
    </w:p>
    <w:p>
      <w:r>
        <w:t>08529fcd3dde2e0a3e29d7d3df429cd4</w:t>
      </w:r>
    </w:p>
    <w:p>
      <w:r>
        <w:t>03d8799bcfc8f9074edc45336e922010</w:t>
      </w:r>
    </w:p>
    <w:p>
      <w:r>
        <w:t>d26d543914529e6ce7411e90fa9ac331</w:t>
      </w:r>
    </w:p>
    <w:p>
      <w:r>
        <w:t>1c5bea75eb8acd281995662d9f7269c9</w:t>
      </w:r>
    </w:p>
    <w:p>
      <w:r>
        <w:t>e6466e54d07cd166cf66d7dfc0e2774f</w:t>
      </w:r>
    </w:p>
    <w:p>
      <w:r>
        <w:t>f731b69b9cacd2ae5aef13a072641ca7</w:t>
      </w:r>
    </w:p>
    <w:p>
      <w:r>
        <w:t>56a829b534a6f8b56af04fab11f262ce</w:t>
      </w:r>
    </w:p>
    <w:p>
      <w:r>
        <w:t>ed4c0abe7ab82a5e892617fc0b329960</w:t>
      </w:r>
    </w:p>
    <w:p>
      <w:r>
        <w:t>0ed7be3ee9ca6961c1b154b6a5f1d8a4</w:t>
      </w:r>
    </w:p>
    <w:p>
      <w:r>
        <w:t>008dd09d26fabe5fabf3d462607f3c67</w:t>
      </w:r>
    </w:p>
    <w:p>
      <w:r>
        <w:t>7026f3488d661597a0987a9f72c551e1</w:t>
      </w:r>
    </w:p>
    <w:p>
      <w:r>
        <w:t>1e0f45caf13068677ed4a15aefe1eb9a</w:t>
      </w:r>
    </w:p>
    <w:p>
      <w:r>
        <w:t>efb1e04d52fd2475960305be6321853e</w:t>
      </w:r>
    </w:p>
    <w:p>
      <w:r>
        <w:t>703d57f72113ef82dff487cf024b0430</w:t>
      </w:r>
    </w:p>
    <w:p>
      <w:r>
        <w:t>83baf59aceeb3c93ec859dc357bc29c1</w:t>
      </w:r>
    </w:p>
    <w:p>
      <w:r>
        <w:t>340e34cf29c71073d43bf397bbe814de</w:t>
      </w:r>
    </w:p>
    <w:p>
      <w:r>
        <w:t>5c9047c64f36d8f3ea6e088e7e03ed8b</w:t>
      </w:r>
    </w:p>
    <w:p>
      <w:r>
        <w:t>1055dfc90f5b0c2dc8217ceca1ac3a09</w:t>
      </w:r>
    </w:p>
    <w:p>
      <w:r>
        <w:t>ed7a3608ab912ebe420bb455635d7495</w:t>
      </w:r>
    </w:p>
    <w:p>
      <w:r>
        <w:t>ea8b890c70b784088746e6d08f41d7e8</w:t>
      </w:r>
    </w:p>
    <w:p>
      <w:r>
        <w:t>02c6257153903331ff16a27655c182a7</w:t>
      </w:r>
    </w:p>
    <w:p>
      <w:r>
        <w:t>ce7cc83d9890cb64daece34a59f44198</w:t>
      </w:r>
    </w:p>
    <w:p>
      <w:r>
        <w:t>43b0e8e2c5b997ac27ca2c6a512f5d25</w:t>
      </w:r>
    </w:p>
    <w:p>
      <w:r>
        <w:t>015b6c6f60a4a5245813e92d9c84bc25</w:t>
      </w:r>
    </w:p>
    <w:p>
      <w:r>
        <w:t>8fdc62d29a04466ec81730b88f611ff3</w:t>
      </w:r>
    </w:p>
    <w:p>
      <w:r>
        <w:t>5d36ba74b8768a6d5563856b7491fd9c</w:t>
      </w:r>
    </w:p>
    <w:p>
      <w:r>
        <w:t>def7f3e51753450d6267801bdfc1d0a3</w:t>
      </w:r>
    </w:p>
    <w:p>
      <w:r>
        <w:t>c6b2ce532fa3c8e3a0b03d21ce4bdf29</w:t>
      </w:r>
    </w:p>
    <w:p>
      <w:r>
        <w:t>d3e1d44722be6fe2c1f558f71056d7a9</w:t>
      </w:r>
    </w:p>
    <w:p>
      <w:r>
        <w:t>d0e20c114b6db76f38b6ebbb858bcd8b</w:t>
      </w:r>
    </w:p>
    <w:p>
      <w:r>
        <w:t>b7176ccda69f4a6cb0b71d029c479815</w:t>
      </w:r>
    </w:p>
    <w:p>
      <w:r>
        <w:t>9eea6c549fc9a36697295f650e232e36</w:t>
      </w:r>
    </w:p>
    <w:p>
      <w:r>
        <w:t>5cb4830e35b6a4f85e58c3bd051f2708</w:t>
      </w:r>
    </w:p>
    <w:p>
      <w:r>
        <w:t>43e6a63e3bdb24e185691e7b5b6608d5</w:t>
      </w:r>
    </w:p>
    <w:p>
      <w:r>
        <w:t>f1f82c85b2a56592d302e19235795608</w:t>
      </w:r>
    </w:p>
    <w:p>
      <w:r>
        <w:t>a60910c8895200aeb251b1cbd26bcffd</w:t>
      </w:r>
    </w:p>
    <w:p>
      <w:r>
        <w:t>6f2d312d59471f6f6729a3c8a4ad72f0</w:t>
      </w:r>
    </w:p>
    <w:p>
      <w:r>
        <w:t>57b024783f6b8298e63a2daea710278c</w:t>
      </w:r>
    </w:p>
    <w:p>
      <w:r>
        <w:t>cc2b5c204ff22a13b0ec287f5fe973bd</w:t>
      </w:r>
    </w:p>
    <w:p>
      <w:r>
        <w:t>e501ae2bfa4b1eccaf460b9d87dbf5f3</w:t>
      </w:r>
    </w:p>
    <w:p>
      <w:r>
        <w:t>009e9f073a8ae12d29b6e493f19ff7b7</w:t>
      </w:r>
    </w:p>
    <w:p>
      <w:r>
        <w:t>d81aeae96e7c8596c468a2774269bb24</w:t>
      </w:r>
    </w:p>
    <w:p>
      <w:r>
        <w:t>6a6782557adb82cd62bc3c4971b5f701</w:t>
      </w:r>
    </w:p>
    <w:p>
      <w:r>
        <w:t>68847deabc311adde3c01f6a78c0fdb0</w:t>
      </w:r>
    </w:p>
    <w:p>
      <w:r>
        <w:t>4c23f95e425a573a4bd1270895d49f2b</w:t>
      </w:r>
    </w:p>
    <w:p>
      <w:r>
        <w:t>e385ba659848b23f7f86cbcdf2726625</w:t>
      </w:r>
    </w:p>
    <w:p>
      <w:r>
        <w:t>c6ae672b1e659d822fdd3ae4c75c4692</w:t>
      </w:r>
    </w:p>
    <w:p>
      <w:r>
        <w:t>67db48b1b3491263989061befe57218c</w:t>
      </w:r>
    </w:p>
    <w:p>
      <w:r>
        <w:t>b21f1c9421178a7442c866818a80de38</w:t>
      </w:r>
    </w:p>
    <w:p>
      <w:r>
        <w:t>5950a9edde4625b9dacc6f2d50d5efdc</w:t>
      </w:r>
    </w:p>
    <w:p>
      <w:r>
        <w:t>4bd82f77b9b3da49e60e9e010afcf383</w:t>
      </w:r>
    </w:p>
    <w:p>
      <w:r>
        <w:t>532bde327076291ad3ace4bcd9610b4e</w:t>
      </w:r>
    </w:p>
    <w:p>
      <w:r>
        <w:t>744086fb5c0cce9add92362cc422c227</w:t>
      </w:r>
    </w:p>
    <w:p>
      <w:r>
        <w:t>6b6c7fcda39bfba82840572d4864eb0c</w:t>
      </w:r>
    </w:p>
    <w:p>
      <w:r>
        <w:t>d0b66b7da2cd837ec281d6531a831bbb</w:t>
      </w:r>
    </w:p>
    <w:p>
      <w:r>
        <w:t>98970f9ea68dc036b91a0dec23c05847</w:t>
      </w:r>
    </w:p>
    <w:p>
      <w:r>
        <w:t>b9d3eebe5f413f26907615fa37f649b3</w:t>
      </w:r>
    </w:p>
    <w:p>
      <w:r>
        <w:t>5ee4c416a89095dffed8d3ead57183e1</w:t>
      </w:r>
    </w:p>
    <w:p>
      <w:r>
        <w:t>44db80552b33dce977d280ff795cf08e</w:t>
      </w:r>
    </w:p>
    <w:p>
      <w:r>
        <w:t>6779aba0a7f6e247e53e3973aa52cc7f</w:t>
      </w:r>
    </w:p>
    <w:p>
      <w:r>
        <w:t>b1430f87950a93a6a20a0e5e9a9a2357</w:t>
      </w:r>
    </w:p>
    <w:p>
      <w:r>
        <w:t>a94cae6a7004cd17fed00c1637c264da</w:t>
      </w:r>
    </w:p>
    <w:p>
      <w:r>
        <w:t>f3b981a0c38ce4e95229b142d8f5bdb5</w:t>
      </w:r>
    </w:p>
    <w:p>
      <w:r>
        <w:t>bebff3cc272df15d164b32d5a9a018b9</w:t>
      </w:r>
    </w:p>
    <w:p>
      <w:r>
        <w:t>d6d53df553644d22a2ac87517b3bb0d6</w:t>
      </w:r>
    </w:p>
    <w:p>
      <w:r>
        <w:t>1303e4087ffdfd63fcd2cf6cc4f63ef8</w:t>
      </w:r>
    </w:p>
    <w:p>
      <w:r>
        <w:t>b42b52c343dd5b32518af72330f0da27</w:t>
      </w:r>
    </w:p>
    <w:p>
      <w:r>
        <w:t>19cadecbc6fe55fe20189ac6493f913e</w:t>
      </w:r>
    </w:p>
    <w:p>
      <w:r>
        <w:t>9a6fb930cd48681dca21fe2bd3d8599f</w:t>
      </w:r>
    </w:p>
    <w:p>
      <w:r>
        <w:t>6a0c0e51a9d5b7f6ee9a10905b8322f6</w:t>
      </w:r>
    </w:p>
    <w:p>
      <w:r>
        <w:t>b41736438b524e01f335ccacb7296ad1</w:t>
      </w:r>
    </w:p>
    <w:p>
      <w:r>
        <w:t>d7ececea309f2cebe430532664b593f5</w:t>
      </w:r>
    </w:p>
    <w:p>
      <w:r>
        <w:t>a8a5270659a9547bf4cfa7ee6b2c00a9</w:t>
      </w:r>
    </w:p>
    <w:p>
      <w:r>
        <w:t>02f30326dfb11964c38c408192b457f7</w:t>
      </w:r>
    </w:p>
    <w:p>
      <w:r>
        <w:t>8c63b5ea41e797b654a23b7f56ab0a63</w:t>
      </w:r>
    </w:p>
    <w:p>
      <w:r>
        <w:t>ceb6984c9d6195b53a747ea352a51005</w:t>
      </w:r>
    </w:p>
    <w:p>
      <w:r>
        <w:t>f5cff60808c741afa7843a73a2d927d0</w:t>
      </w:r>
    </w:p>
    <w:p>
      <w:r>
        <w:t>a99549ea999b61f14e92d9b509d65f57</w:t>
      </w:r>
    </w:p>
    <w:p>
      <w:r>
        <w:t>7d42ea08487b00913155492f682a3d11</w:t>
      </w:r>
    </w:p>
    <w:p>
      <w:r>
        <w:t>4640ae8683ba739ec09ab57670551cac</w:t>
      </w:r>
    </w:p>
    <w:p>
      <w:r>
        <w:t>46e3105141059ffbddf01b4de85cec3a</w:t>
      </w:r>
    </w:p>
    <w:p>
      <w:r>
        <w:t>9bd48fc995601f021e3f9ae14c1fa310</w:t>
      </w:r>
    </w:p>
    <w:p>
      <w:r>
        <w:t>c350a995199a0d01bc4e1bbe0ee4d9e2</w:t>
      </w:r>
    </w:p>
    <w:p>
      <w:r>
        <w:t>99b3e1cdbdafe6d250e70563f3657274</w:t>
      </w:r>
    </w:p>
    <w:p>
      <w:r>
        <w:t>5634be544b0bf16204d987659cbd756a</w:t>
      </w:r>
    </w:p>
    <w:p>
      <w:r>
        <w:t>29660aba0465e543528ce060f3b470cb</w:t>
      </w:r>
    </w:p>
    <w:p>
      <w:r>
        <w:t>c8efd4cc8fffe0fe1c17c6d5eb31f43d</w:t>
      </w:r>
    </w:p>
    <w:p>
      <w:r>
        <w:t>0fbfdbe8f8e9f0a8da1b306647416252</w:t>
      </w:r>
    </w:p>
    <w:p>
      <w:r>
        <w:t>e7a49c9019e2565ac7e03fbe2dc09bfa</w:t>
      </w:r>
    </w:p>
    <w:p>
      <w:r>
        <w:t>fa49e8b0c30de39a00c42dd8e55a6fe8</w:t>
      </w:r>
    </w:p>
    <w:p>
      <w:r>
        <w:t>7cfe38926d749a5ec6e205338834f433</w:t>
      </w:r>
    </w:p>
    <w:p>
      <w:r>
        <w:t>aa3e18561c88808f8164018e585c4a3b</w:t>
      </w:r>
    </w:p>
    <w:p>
      <w:r>
        <w:t>057344a349a5098b5a805e4252b21df8</w:t>
      </w:r>
    </w:p>
    <w:p>
      <w:r>
        <w:t>8e7c73eaaed76443d0958595e0c2cc81</w:t>
      </w:r>
    </w:p>
    <w:p>
      <w:r>
        <w:t>049549daa0658ac76bf341b4083d977f</w:t>
      </w:r>
    </w:p>
    <w:p>
      <w:r>
        <w:t>b29370a3d41b266b1782e7187482c51d</w:t>
      </w:r>
    </w:p>
    <w:p>
      <w:r>
        <w:t>60210a1b30122434bfa625e686954ff5</w:t>
      </w:r>
    </w:p>
    <w:p>
      <w:r>
        <w:t>52e4a1a66b132c9614b9a78cb5245c58</w:t>
      </w:r>
    </w:p>
    <w:p>
      <w:r>
        <w:t>4e0a1a31ce4a499f2e5f0635f74607ae</w:t>
      </w:r>
    </w:p>
    <w:p>
      <w:r>
        <w:t>8e7b0f949d7f4c825fc5dd619ff238af</w:t>
      </w:r>
    </w:p>
    <w:p>
      <w:r>
        <w:t>1c42c0f50313007ffacf54fb72545fc6</w:t>
      </w:r>
    </w:p>
    <w:p>
      <w:r>
        <w:t>6f202553c9039f4d0e96ec33b2158066</w:t>
      </w:r>
    </w:p>
    <w:p>
      <w:r>
        <w:t>c1347604f1b16381a470b309e987a91e</w:t>
      </w:r>
    </w:p>
    <w:p>
      <w:r>
        <w:t>145fe8f8019aaa207aaa5ebaa33abcef</w:t>
      </w:r>
    </w:p>
    <w:p>
      <w:r>
        <w:t>b72a8f903871b08c894070788636f037</w:t>
      </w:r>
    </w:p>
    <w:p>
      <w:r>
        <w:t>ee533efa1f631d61d4713a77e32e4fda</w:t>
      </w:r>
    </w:p>
    <w:p>
      <w:r>
        <w:t>9517f49a9cad8c15a8d4a6fd3423fe73</w:t>
      </w:r>
    </w:p>
    <w:p>
      <w:r>
        <w:t>855911ef8115d5bf19f37952d2ef6666</w:t>
      </w:r>
    </w:p>
    <w:p>
      <w:r>
        <w:t>96aa6f545b6288514099967860c75aa6</w:t>
      </w:r>
    </w:p>
    <w:p>
      <w:r>
        <w:t>a7983466e96fd7c68e26df694d27eb2f</w:t>
      </w:r>
    </w:p>
    <w:p>
      <w:r>
        <w:t>1276993d6eef61c1771159688870af2d</w:t>
      </w:r>
    </w:p>
    <w:p>
      <w:r>
        <w:t>279ceb351ac87d203c3bed95da730a7e</w:t>
      </w:r>
    </w:p>
    <w:p>
      <w:r>
        <w:t>f948a1457842665e9424419cdd0382d9</w:t>
      </w:r>
    </w:p>
    <w:p>
      <w:r>
        <w:t>f24f20cd5eb4f924f70d28f3a45bdbf8</w:t>
      </w:r>
    </w:p>
    <w:p>
      <w:r>
        <w:t>6d423d4f0e3dcad4e5fd0adb707ce528</w:t>
      </w:r>
    </w:p>
    <w:p>
      <w:r>
        <w:t>d9121ba163a519878565ae21e2f59d34</w:t>
      </w:r>
    </w:p>
    <w:p>
      <w:r>
        <w:t>56d2b40bc834700a20d24ac83deae230</w:t>
      </w:r>
    </w:p>
    <w:p>
      <w:r>
        <w:t>8ddd37b2e1c1f46082f3070eeb205619</w:t>
      </w:r>
    </w:p>
    <w:p>
      <w:r>
        <w:t>a85d8b8ca07ebb5aaec8b964eda98941</w:t>
      </w:r>
    </w:p>
    <w:p>
      <w:r>
        <w:t>780c2acc086a0a7f60d18f05756d77ea</w:t>
      </w:r>
    </w:p>
    <w:p>
      <w:r>
        <w:t>9f90a7a85eff764e59ca5f22ccf7b213</w:t>
      </w:r>
    </w:p>
    <w:p>
      <w:r>
        <w:t>ff41d8f09380a4871e88c52f47b98411</w:t>
      </w:r>
    </w:p>
    <w:p>
      <w:r>
        <w:t>77ab029370bead16fe941ef4e1de738a</w:t>
      </w:r>
    </w:p>
    <w:p>
      <w:r>
        <w:t>903f1bf2df4ca835cb64076353588cd4</w:t>
      </w:r>
    </w:p>
    <w:p>
      <w:r>
        <w:t>f830e0dc0fe39492978d0d10ee466669</w:t>
      </w:r>
    </w:p>
    <w:p>
      <w:r>
        <w:t>e117edfdab6ea6ab91c25edc12fddca9</w:t>
      </w:r>
    </w:p>
    <w:p>
      <w:r>
        <w:t>94a6d1ffa7101ea6f74e0f3ec3ceb430</w:t>
      </w:r>
    </w:p>
    <w:p>
      <w:r>
        <w:t>9344edfc268c8ddd1eabd264564c7b86</w:t>
      </w:r>
    </w:p>
    <w:p>
      <w:r>
        <w:t>32de6b29d1d8c801006a51b5f0ed4816</w:t>
      </w:r>
    </w:p>
    <w:p>
      <w:r>
        <w:t>7eb58741c813dbc626f5b8edb536cf5a</w:t>
      </w:r>
    </w:p>
    <w:p>
      <w:r>
        <w:t>a45dabe4df4b08f6205273e169edaf5f</w:t>
      </w:r>
    </w:p>
    <w:p>
      <w:r>
        <w:t>d558a108f0514a985b34dcc9e5b4ad4a</w:t>
      </w:r>
    </w:p>
    <w:p>
      <w:r>
        <w:t>f9ec326d56f8cdbc67b3b6decbedc410</w:t>
      </w:r>
    </w:p>
    <w:p>
      <w:r>
        <w:t>46169cafb9300077e98b9f43177e9782</w:t>
      </w:r>
    </w:p>
    <w:p>
      <w:r>
        <w:t>aaae535ce24713fe29813282cce76f82</w:t>
      </w:r>
    </w:p>
    <w:p>
      <w:r>
        <w:t>3d7b62760acdbd48f83212749d235414</w:t>
      </w:r>
    </w:p>
    <w:p>
      <w:r>
        <w:t>2f4074b689fb2e8fa23dcfd5501c49ca</w:t>
      </w:r>
    </w:p>
    <w:p>
      <w:r>
        <w:t>0a7b09f014c350e4e0cc43c996244e2c</w:t>
      </w:r>
    </w:p>
    <w:p>
      <w:r>
        <w:t>5285dca6851b9d875583642ac46db2c9</w:t>
      </w:r>
    </w:p>
    <w:p>
      <w:r>
        <w:t>119fb8148b898fb03b62724da0f7c9b8</w:t>
      </w:r>
    </w:p>
    <w:p>
      <w:r>
        <w:t>25226f99c21a78e8b5f9bcb55bb72d6c</w:t>
      </w:r>
    </w:p>
    <w:p>
      <w:r>
        <w:t>5def4a5631587d3b746e197d53cd7e0b</w:t>
      </w:r>
    </w:p>
    <w:p>
      <w:r>
        <w:t>645d5f79c132bbd6a63904a56d75643d</w:t>
      </w:r>
    </w:p>
    <w:p>
      <w:r>
        <w:t>c6c214be7ce010b42aab536399577402</w:t>
      </w:r>
    </w:p>
    <w:p>
      <w:r>
        <w:t>63284b354178d0b124b20fffc6ee73e4</w:t>
      </w:r>
    </w:p>
    <w:p>
      <w:r>
        <w:t>0b8adc9ea7718aa64fb22bdee5d70319</w:t>
      </w:r>
    </w:p>
    <w:p>
      <w:r>
        <w:t>0c4f19d77f03a1f99aa134160b5ad5d4</w:t>
      </w:r>
    </w:p>
    <w:p>
      <w:r>
        <w:t>7970b714562529e6e522518811597032</w:t>
      </w:r>
    </w:p>
    <w:p>
      <w:r>
        <w:t>e1d9c09fddd7e5ae60e4e383b0037733</w:t>
      </w:r>
    </w:p>
    <w:p>
      <w:r>
        <w:t>b48b6f6e20ee3d42b720a09ed21ebf50</w:t>
      </w:r>
    </w:p>
    <w:p>
      <w:r>
        <w:t>b5092ddf33bad2d681ccd970650a8534</w:t>
      </w:r>
    </w:p>
    <w:p>
      <w:r>
        <w:t>b9b8387250453ddd07b70ec4bace22d9</w:t>
      </w:r>
    </w:p>
    <w:p>
      <w:r>
        <w:t>599dfd5aee4d5883241b5b4b1c4cbbe4</w:t>
      </w:r>
    </w:p>
    <w:p>
      <w:r>
        <w:t>18fee53ca4a20bea462ccf1a922862f0</w:t>
      </w:r>
    </w:p>
    <w:p>
      <w:r>
        <w:t>964cfb25d6d002da05cc4a872a399f65</w:t>
      </w:r>
    </w:p>
    <w:p>
      <w:r>
        <w:t>f2fd75f186b988e69fbff0a312db7ffc</w:t>
      </w:r>
    </w:p>
    <w:p>
      <w:r>
        <w:t>8fdf0c60d615b970173396b03f159700</w:t>
      </w:r>
    </w:p>
    <w:p>
      <w:r>
        <w:t>81be66210f34d4718ef8acbf10a8ded0</w:t>
      </w:r>
    </w:p>
    <w:p>
      <w:r>
        <w:t>d40e1220347af287b20ed10518b31fab</w:t>
      </w:r>
    </w:p>
    <w:p>
      <w:r>
        <w:t>45e1d5529f198ef4cd39a2725f03b0eb</w:t>
      </w:r>
    </w:p>
    <w:p>
      <w:r>
        <w:t>840cb032b9f826ab0185266284cc64bc</w:t>
      </w:r>
    </w:p>
    <w:p>
      <w:r>
        <w:t>fb6644661b267f89bd79e6f5dc896efb</w:t>
      </w:r>
    </w:p>
    <w:p>
      <w:r>
        <w:t>a143a130515f791e52a35cb7f2c68edd</w:t>
      </w:r>
    </w:p>
    <w:p>
      <w:r>
        <w:t>e711762634828bf17e90b927306f7861</w:t>
      </w:r>
    </w:p>
    <w:p>
      <w:r>
        <w:t>b6e45e731e4e782cbe80d7d5f1111b11</w:t>
      </w:r>
    </w:p>
    <w:p>
      <w:r>
        <w:t>1a21301ed61e43503ac2276345678b16</w:t>
      </w:r>
    </w:p>
    <w:p>
      <w:r>
        <w:t>8b4e94518c9dd2849ffdc6349a46d012</w:t>
      </w:r>
    </w:p>
    <w:p>
      <w:r>
        <w:t>658af1d79b3b72168187978758902444</w:t>
      </w:r>
    </w:p>
    <w:p>
      <w:r>
        <w:t>51db615c89a29debb54702db11133249</w:t>
      </w:r>
    </w:p>
    <w:p>
      <w:r>
        <w:t>4b4c7674a84b40254031ac4801980bcb</w:t>
      </w:r>
    </w:p>
    <w:p>
      <w:r>
        <w:t>a95ee3631e32ce44f6f2ec394de26796</w:t>
      </w:r>
    </w:p>
    <w:p>
      <w:r>
        <w:t>3852ec391e267203bb4f32e544909207</w:t>
      </w:r>
    </w:p>
    <w:p>
      <w:r>
        <w:t>60170d3a52229488eb2d88260081e652</w:t>
      </w:r>
    </w:p>
    <w:p>
      <w:r>
        <w:t>8899ed2f473bdb7aaf9b9a210b4566b1</w:t>
      </w:r>
    </w:p>
    <w:p>
      <w:r>
        <w:t>6eed56cbe4b1f4f94b67a5c849c5677c</w:t>
      </w:r>
    </w:p>
    <w:p>
      <w:r>
        <w:t>99f30b077af5eab1eb13fac411194b37</w:t>
      </w:r>
    </w:p>
    <w:p>
      <w:r>
        <w:t>04ed00280f2f5d15519b52c4516c74c3</w:t>
      </w:r>
    </w:p>
    <w:p>
      <w:r>
        <w:t>d9bc6ef14136c89f44ebad5cbafdb723</w:t>
      </w:r>
    </w:p>
    <w:p>
      <w:r>
        <w:t>9c7a4b467e241d302f0b0bcedb4a106c</w:t>
      </w:r>
    </w:p>
    <w:p>
      <w:r>
        <w:t>e00dca13da58edf9da86f8c078de45ee</w:t>
      </w:r>
    </w:p>
    <w:p>
      <w:r>
        <w:t>4806512fe38ea96b4985cd7e49f17f88</w:t>
      </w:r>
    </w:p>
    <w:p>
      <w:r>
        <w:t>51e38fe503d57d3b1fb5da02d0dec35a</w:t>
      </w:r>
    </w:p>
    <w:p>
      <w:r>
        <w:t>7f0c7d66525af7866e20bbf429a40542</w:t>
      </w:r>
    </w:p>
    <w:p>
      <w:r>
        <w:t>1ffa4644a6da0f8638a46f70a32e281d</w:t>
      </w:r>
    </w:p>
    <w:p>
      <w:r>
        <w:t>1d05ae24c45ac8d4151553f1cd014a97</w:t>
      </w:r>
    </w:p>
    <w:p>
      <w:r>
        <w:t>d83e8eca7dd72dd9b803745b0cb0c6a4</w:t>
      </w:r>
    </w:p>
    <w:p>
      <w:r>
        <w:t>cb584363bd88440c239b822719f0b66f</w:t>
      </w:r>
    </w:p>
    <w:p>
      <w:r>
        <w:t>5cf0bc0624543ba3f2e57cb829238242</w:t>
      </w:r>
    </w:p>
    <w:p>
      <w:r>
        <w:t>31bc47653faa99c15e7fe395e2986f04</w:t>
      </w:r>
    </w:p>
    <w:p>
      <w:r>
        <w:t>3d84577767fe1c3308d8459b4a668290</w:t>
      </w:r>
    </w:p>
    <w:p>
      <w:r>
        <w:t>f0288f8566274f920da2367247f8a33d</w:t>
      </w:r>
    </w:p>
    <w:p>
      <w:r>
        <w:t>ea9e575f287297cd38652a32f1ee7c22</w:t>
      </w:r>
    </w:p>
    <w:p>
      <w:r>
        <w:t>625dc3c971df1c3b76abf132da04826a</w:t>
      </w:r>
    </w:p>
    <w:p>
      <w:r>
        <w:t>fde5d5375994c70634b95542eb0c1e99</w:t>
      </w:r>
    </w:p>
    <w:p>
      <w:r>
        <w:t>c25433114fd2209824ffe922a8eafeaf</w:t>
      </w:r>
    </w:p>
    <w:p>
      <w:r>
        <w:t>7e6b6da72f26c2a38951c5da77874dc2</w:t>
      </w:r>
    </w:p>
    <w:p>
      <w:r>
        <w:t>e92df712efe87489f0c29bc2bf465453</w:t>
      </w:r>
    </w:p>
    <w:p>
      <w:r>
        <w:t>0864d3a5563c8c6bbf2bbc54d789d607</w:t>
      </w:r>
    </w:p>
    <w:p>
      <w:r>
        <w:t>4e8b06e3fa37b6ae5540a4769d45324b</w:t>
      </w:r>
    </w:p>
    <w:p>
      <w:r>
        <w:t>634857e427d49003e63879bfb36f6cb4</w:t>
      </w:r>
    </w:p>
    <w:p>
      <w:r>
        <w:t>8095e7def0423e72432500a08373a8cd</w:t>
      </w:r>
    </w:p>
    <w:p>
      <w:r>
        <w:t>c27ee0fba9acf68a2f780332555c500d</w:t>
      </w:r>
    </w:p>
    <w:p>
      <w:r>
        <w:t>dc35160dee85bb002f37d1bc1c551459</w:t>
      </w:r>
    </w:p>
    <w:p>
      <w:r>
        <w:t>e84bc7417f4c03c0fbce40e480a54cdd</w:t>
      </w:r>
    </w:p>
    <w:p>
      <w:r>
        <w:t>a104c408ae598efbe48cfd1bcc585ffc</w:t>
      </w:r>
    </w:p>
    <w:p>
      <w:r>
        <w:t>4c1f830369705990f5ad269312fc6c66</w:t>
      </w:r>
    </w:p>
    <w:p>
      <w:r>
        <w:t>4cc6ecaa3b679e6ccc8e60aa85dd5b1c</w:t>
      </w:r>
    </w:p>
    <w:p>
      <w:r>
        <w:t>dc9539e1685c264c19580f7880c0ccf0</w:t>
      </w:r>
    </w:p>
    <w:p>
      <w:r>
        <w:t>2280b24544e632152763b3f50a0bcba4</w:t>
      </w:r>
    </w:p>
    <w:p>
      <w:r>
        <w:t>4148d66b26047e0b862ece87f0362243</w:t>
      </w:r>
    </w:p>
    <w:p>
      <w:r>
        <w:t>f2fa7b7c47834b484fece7f528063697</w:t>
      </w:r>
    </w:p>
    <w:p>
      <w:r>
        <w:t>5ce212e9c04bce703ae3fb9b3144c0eb</w:t>
      </w:r>
    </w:p>
    <w:p>
      <w:r>
        <w:t>18c0c0368e6ca44d394789a357851143</w:t>
      </w:r>
    </w:p>
    <w:p>
      <w:r>
        <w:t>997c0fb7de750e9196556680c5c29802</w:t>
      </w:r>
    </w:p>
    <w:p>
      <w:r>
        <w:t>138967f5f33a40fa535072f181e446c2</w:t>
      </w:r>
    </w:p>
    <w:p>
      <w:r>
        <w:t>eb6dddc8edb782ae123fe4ef40bbaa57</w:t>
      </w:r>
    </w:p>
    <w:p>
      <w:r>
        <w:t>2e251502a1e06813ade8b44362df95df</w:t>
      </w:r>
    </w:p>
    <w:p>
      <w:r>
        <w:t>bf35159a3b98d712c516d97974a3e927</w:t>
      </w:r>
    </w:p>
    <w:p>
      <w:r>
        <w:t>6eef5672dc734900ce0c8bb2b59f2728</w:t>
      </w:r>
    </w:p>
    <w:p>
      <w:r>
        <w:t>ac12bf139090e3537bedf762bb44f37e</w:t>
      </w:r>
    </w:p>
    <w:p>
      <w:r>
        <w:t>1ffa5e2fcb40df31222f37c05d463da8</w:t>
      </w:r>
    </w:p>
    <w:p>
      <w:r>
        <w:t>af5e91d28622adabbbe8c4279a431761</w:t>
      </w:r>
    </w:p>
    <w:p>
      <w:r>
        <w:t>06869a86603da63e22ff85b8feb2d672</w:t>
      </w:r>
    </w:p>
    <w:p>
      <w:r>
        <w:t>63b605f5b145fac1e3c7ad2f1f6c52c8</w:t>
      </w:r>
    </w:p>
    <w:p>
      <w:r>
        <w:t>3b0f893d1a3e9e33fc9e60be213198de</w:t>
      </w:r>
    </w:p>
    <w:p>
      <w:r>
        <w:t>f8b6fb3f5efe99bca86fc33de78ea004</w:t>
      </w:r>
    </w:p>
    <w:p>
      <w:r>
        <w:t>edc1c8725a381b4d9a32163805d5941c</w:t>
      </w:r>
    </w:p>
    <w:p>
      <w:r>
        <w:t>a22d7742aff6b3cfa273d300e053ae90</w:t>
      </w:r>
    </w:p>
    <w:p>
      <w:r>
        <w:t>3d0d05f73abcdc6a7bda6423d829ee73</w:t>
      </w:r>
    </w:p>
    <w:p>
      <w:r>
        <w:t>99d201b209cb2b72909a88aeff76b9dd</w:t>
      </w:r>
    </w:p>
    <w:p>
      <w:r>
        <w:t>babbb60b00a2c8a22f1e2397497b364b</w:t>
      </w:r>
    </w:p>
    <w:p>
      <w:r>
        <w:t>43c8606d4c93593e2bc5ba97163b6272</w:t>
      </w:r>
    </w:p>
    <w:p>
      <w:r>
        <w:t>4a8b47d87232c65cb5988bf93f35aa5f</w:t>
      </w:r>
    </w:p>
    <w:p>
      <w:r>
        <w:t>edd85cc6617257ddba8e58b0d3335d35</w:t>
      </w:r>
    </w:p>
    <w:p>
      <w:r>
        <w:t>ed5f385a9f6a82ae4175e4e593c95b2e</w:t>
      </w:r>
    </w:p>
    <w:p>
      <w:r>
        <w:t>f415a2455fc2c6e98a9a6aeb4388ea6c</w:t>
      </w:r>
    </w:p>
    <w:p>
      <w:r>
        <w:t>04daef7c4a6dbd6d110cf25eaa981815</w:t>
      </w:r>
    </w:p>
    <w:p>
      <w:r>
        <w:t>55578e63e59c143f73176fcc7b1bd0a8</w:t>
      </w:r>
    </w:p>
    <w:p>
      <w:r>
        <w:t>005d4d52fb74a200319a7a75158197f0</w:t>
      </w:r>
    </w:p>
    <w:p>
      <w:r>
        <w:t>1681037a05ce893e7dd64b65197e0637</w:t>
      </w:r>
    </w:p>
    <w:p>
      <w:r>
        <w:t>81b73cd204a773496099af9d2023c846</w:t>
      </w:r>
    </w:p>
    <w:p>
      <w:r>
        <w:t>1591f82ae2cc4d88acdeed875dd5ddd0</w:t>
      </w:r>
    </w:p>
    <w:p>
      <w:r>
        <w:t>dbd5e0f2654a9ca2894e5dc2bbd83ab5</w:t>
      </w:r>
    </w:p>
    <w:p>
      <w:r>
        <w:t>93316bffb956886998b10980cdf51a77</w:t>
      </w:r>
    </w:p>
    <w:p>
      <w:r>
        <w:t>3148b2eca7749d005692aa71192d18fc</w:t>
      </w:r>
    </w:p>
    <w:p>
      <w:r>
        <w:t>7095f81872254bd3c6356ae29a35ca54</w:t>
      </w:r>
    </w:p>
    <w:p>
      <w:r>
        <w:t>cd2183c3d813c2878698f8dd3859cd2c</w:t>
      </w:r>
    </w:p>
    <w:p>
      <w:r>
        <w:t>33f3d8705229ea3d44f9c4633fb9b556</w:t>
      </w:r>
    </w:p>
    <w:p>
      <w:r>
        <w:t>89c08a0631c1c081cc952bcf8ccef00f</w:t>
      </w:r>
    </w:p>
    <w:p>
      <w:r>
        <w:t>0f07955f9d96d110618b4d7c2bc976c7</w:t>
      </w:r>
    </w:p>
    <w:p>
      <w:r>
        <w:t>3f426e3a9d855e4fa346eb4ab5fb6fa9</w:t>
      </w:r>
    </w:p>
    <w:p>
      <w:r>
        <w:t>2d11bf33c4ba8e2ca7106226e2737a3e</w:t>
      </w:r>
    </w:p>
    <w:p>
      <w:r>
        <w:t>58c90a58764d50346e5f9901cc8710c3</w:t>
      </w:r>
    </w:p>
    <w:p>
      <w:r>
        <w:t>7ad9b9d9db4680cfc0740ca0d0fef0bf</w:t>
      </w:r>
    </w:p>
    <w:p>
      <w:r>
        <w:t>e90cf9314b3ab404588a39407b97f913</w:t>
      </w:r>
    </w:p>
    <w:p>
      <w:r>
        <w:t>779d4981fd9a529216ecc40b6a09a463</w:t>
      </w:r>
    </w:p>
    <w:p>
      <w:r>
        <w:t>8302b213cbc8334117bd41dcae35b9ed</w:t>
      </w:r>
    </w:p>
    <w:p>
      <w:r>
        <w:t>24348f960773c7652b591bbd854b16e5</w:t>
      </w:r>
    </w:p>
    <w:p>
      <w:r>
        <w:t>bb34bc49ab3fd26817a0f09b43247532</w:t>
      </w:r>
    </w:p>
    <w:p>
      <w:r>
        <w:t>e5eb8c95bc551db3d2f5679bd821a62f</w:t>
      </w:r>
    </w:p>
    <w:p>
      <w:r>
        <w:t>0ec4afec882ab67b5ad51dc24c083a80</w:t>
      </w:r>
    </w:p>
    <w:p>
      <w:r>
        <w:t>7dc3eae9addd662fcefb8063845bfd36</w:t>
      </w:r>
    </w:p>
    <w:p>
      <w:r>
        <w:t>af4f78133df8ac6f84916cb708537847</w:t>
      </w:r>
    </w:p>
    <w:p>
      <w:r>
        <w:t>85141222826f667da02e890234347d20</w:t>
      </w:r>
    </w:p>
    <w:p>
      <w:r>
        <w:t>cd66a726c9ae49ad540264330fd8a74b</w:t>
      </w:r>
    </w:p>
    <w:p>
      <w:r>
        <w:t>3058c7ba30adc4625bbdf2461173ad46</w:t>
      </w:r>
    </w:p>
    <w:p>
      <w:r>
        <w:t>61bae1b31a48ae01e136bab8ba795d2d</w:t>
      </w:r>
    </w:p>
    <w:p>
      <w:r>
        <w:t>5a57a464c31f69c329ffc86c8b83d1bd</w:t>
      </w:r>
    </w:p>
    <w:p>
      <w:r>
        <w:t>2476bd49a91540bf0a52d64508662f01</w:t>
      </w:r>
    </w:p>
    <w:p>
      <w:r>
        <w:t>4c1881f79324c50d5ba934b80048025d</w:t>
      </w:r>
    </w:p>
    <w:p>
      <w:r>
        <w:t>741a4cb316c28d4f854b95a573ece041</w:t>
      </w:r>
    </w:p>
    <w:p>
      <w:r>
        <w:t>2dc4aaa1f70dcb544f764fc6e25748f7</w:t>
      </w:r>
    </w:p>
    <w:p>
      <w:r>
        <w:t>6e44c416cbd5632a0be2b591f2570c18</w:t>
      </w:r>
    </w:p>
    <w:p>
      <w:r>
        <w:t>ef82bce7dc6f48b00f41ce981009008f</w:t>
      </w:r>
    </w:p>
    <w:p>
      <w:r>
        <w:t>99b3d3fa269a0e86311283017ef4eefb</w:t>
      </w:r>
    </w:p>
    <w:p>
      <w:r>
        <w:t>485fa8a585e24378145a4f8f85d4a140</w:t>
      </w:r>
    </w:p>
    <w:p>
      <w:r>
        <w:t>5ae3323d8b447810d0af22dacb37716b</w:t>
      </w:r>
    </w:p>
    <w:p>
      <w:r>
        <w:t>18ed33cf3f12dfb9370f058db8e05f2d</w:t>
      </w:r>
    </w:p>
    <w:p>
      <w:r>
        <w:t>e5f30bf38737bb7db52444f570b08fd2</w:t>
      </w:r>
    </w:p>
    <w:p>
      <w:r>
        <w:t>ddebbecd34af2e6c2ba37d527b371637</w:t>
      </w:r>
    </w:p>
    <w:p>
      <w:r>
        <w:t>93ffedb947cb5d2146d0fbb266ac75f4</w:t>
      </w:r>
    </w:p>
    <w:p>
      <w:r>
        <w:t>cdb2fca019851e75dda5ef99dcd13467</w:t>
      </w:r>
    </w:p>
    <w:p>
      <w:r>
        <w:t>bfe7398c4f9be910410b9c9b0ddb2114</w:t>
      </w:r>
    </w:p>
    <w:p>
      <w:r>
        <w:t>47d52bc1f2f5be74e1a850ebc89d03b3</w:t>
      </w:r>
    </w:p>
    <w:p>
      <w:r>
        <w:t>8a5ab90b4ad1c7027461b3d8856b619c</w:t>
      </w:r>
    </w:p>
    <w:p>
      <w:r>
        <w:t>559b509a83ee8448c7e4280cad24d8a1</w:t>
      </w:r>
    </w:p>
    <w:p>
      <w:r>
        <w:t>7b48cbd22da55d76faad19db9ca88cd8</w:t>
      </w:r>
    </w:p>
    <w:p>
      <w:r>
        <w:t>401eaaea5cd0df76877aaa5fbe2508eb</w:t>
      </w:r>
    </w:p>
    <w:p>
      <w:r>
        <w:t>aaa3f36147200713f2aa16bf859fe31b</w:t>
      </w:r>
    </w:p>
    <w:p>
      <w:r>
        <w:t>76d13b7abbbcfc9cf35f9f28842a2925</w:t>
      </w:r>
    </w:p>
    <w:p>
      <w:r>
        <w:t>c7aed094d52d39eb660020a13bd1991b</w:t>
      </w:r>
    </w:p>
    <w:p>
      <w:r>
        <w:t>49a452b6ae506ff60196f03980cd8a6d</w:t>
      </w:r>
    </w:p>
    <w:p>
      <w:r>
        <w:t>749bb67da2371398839c076b6bbc9117</w:t>
      </w:r>
    </w:p>
    <w:p>
      <w:r>
        <w:t>22c395c721e041cbcab88c1863b66078</w:t>
      </w:r>
    </w:p>
    <w:p>
      <w:r>
        <w:t>617b40e2addc8c29d8f2ce28ff8b8202</w:t>
      </w:r>
    </w:p>
    <w:p>
      <w:r>
        <w:t>1399f163c683988dc4d8f6927fce0cd3</w:t>
      </w:r>
    </w:p>
    <w:p>
      <w:r>
        <w:t>1cbcd961f7d63d91549ba57e896e5a93</w:t>
      </w:r>
    </w:p>
    <w:p>
      <w:r>
        <w:t>e84812d5ca29f5f4cd080f46b6f85d8c</w:t>
      </w:r>
    </w:p>
    <w:p>
      <w:r>
        <w:t>7be1c8fcd6185841c4daa6ebe3692fd7</w:t>
      </w:r>
    </w:p>
    <w:p>
      <w:r>
        <w:t>4cff19f93025fa1945e475be09a30fe8</w:t>
      </w:r>
    </w:p>
    <w:p>
      <w:r>
        <w:t>bf5a54db03affe461049c658ba066651</w:t>
      </w:r>
    </w:p>
    <w:p>
      <w:r>
        <w:t>ba021f838ec3a5aa8efb72988fe71b23</w:t>
      </w:r>
    </w:p>
    <w:p>
      <w:r>
        <w:t>e207eb557a1bb662c635559852e6c23f</w:t>
      </w:r>
    </w:p>
    <w:p>
      <w:r>
        <w:t>f3ec1fd9c90d99b75b71758ad4b31fa5</w:t>
      </w:r>
    </w:p>
    <w:p>
      <w:r>
        <w:t>ff417cbab408ad4e7fc20d2fe848621c</w:t>
      </w:r>
    </w:p>
    <w:p>
      <w:r>
        <w:t>a42c443e8fa294e31639d463dc03f743</w:t>
      </w:r>
    </w:p>
    <w:p>
      <w:r>
        <w:t>6a80c5938ff7129abec0954949aba9ee</w:t>
      </w:r>
    </w:p>
    <w:p>
      <w:r>
        <w:t>b07f5e63d87962e33e38ebe88e5edcec</w:t>
      </w:r>
    </w:p>
    <w:p>
      <w:r>
        <w:t>aaaf5f5cc3ca2da23f3f25f4e8742011</w:t>
      </w:r>
    </w:p>
    <w:p>
      <w:r>
        <w:t>f05262b862a34df51ce2426d293e67a6</w:t>
      </w:r>
    </w:p>
    <w:p>
      <w:r>
        <w:t>0816045441546cf93798761fffffd359</w:t>
      </w:r>
    </w:p>
    <w:p>
      <w:r>
        <w:t>45ce5384e6a7b4e2dab642a3b789cec5</w:t>
      </w:r>
    </w:p>
    <w:p>
      <w:r>
        <w:t>66a5feab7de85af19489224edb83b92d</w:t>
      </w:r>
    </w:p>
    <w:p>
      <w:r>
        <w:t>870050c12edbca86dad5caa13b126ee1</w:t>
      </w:r>
    </w:p>
    <w:p>
      <w:r>
        <w:t>733c71da06e1a333b9650b2f52f0b330</w:t>
      </w:r>
    </w:p>
    <w:p>
      <w:r>
        <w:t>a2bae3ce5cc58671cc19d289ac2dff8d</w:t>
      </w:r>
    </w:p>
    <w:p>
      <w:r>
        <w:t>1d309ec1ee1e880f004284710acce710</w:t>
      </w:r>
    </w:p>
    <w:p>
      <w:r>
        <w:t>42ade4fe85bd6e0fd4c4d3a02e17351f</w:t>
      </w:r>
    </w:p>
    <w:p>
      <w:r>
        <w:t>db4a31fa6105e13fc53a9064bc3a91a8</w:t>
      </w:r>
    </w:p>
    <w:p>
      <w:r>
        <w:t>259e284067e36eaee930e00b645c7b01</w:t>
      </w:r>
    </w:p>
    <w:p>
      <w:r>
        <w:t>6b5849d150acfd377761f37956bca93f</w:t>
      </w:r>
    </w:p>
    <w:p>
      <w:r>
        <w:t>733b389068c0f55d4d10ea794bcba503</w:t>
      </w:r>
    </w:p>
    <w:p>
      <w:r>
        <w:t>c319013f71a3386f84fb8e305462da85</w:t>
      </w:r>
    </w:p>
    <w:p>
      <w:r>
        <w:t>234beb26d1e88f00de64b637b11686da</w:t>
      </w:r>
    </w:p>
    <w:p>
      <w:r>
        <w:t>47dfb7a79539323ceadd5ca517d887c7</w:t>
      </w:r>
    </w:p>
    <w:p>
      <w:r>
        <w:t>c6ccabfcf365aebf882e37a49239972d</w:t>
      </w:r>
    </w:p>
    <w:p>
      <w:r>
        <w:t>f1c41425c878cdcd951f0e6b8b3a2a11</w:t>
      </w:r>
    </w:p>
    <w:p>
      <w:r>
        <w:t>7df30f8ec85fb591a03b388e36393893</w:t>
      </w:r>
    </w:p>
    <w:p>
      <w:r>
        <w:t>991d91088c252504ac05d044c71c239d</w:t>
      </w:r>
    </w:p>
    <w:p>
      <w:r>
        <w:t>78c0d283c25f0672ee820a1b907da46b</w:t>
      </w:r>
    </w:p>
    <w:p>
      <w:r>
        <w:t>c01dc846947c1c7b8fba5d916ad1f655</w:t>
      </w:r>
    </w:p>
    <w:p>
      <w:r>
        <w:t>7fa979e9a337c2b0b646934fcab45edf</w:t>
      </w:r>
    </w:p>
    <w:p>
      <w:r>
        <w:t>89c65566ecd96a43a0f2fd3e1aff8112</w:t>
      </w:r>
    </w:p>
    <w:p>
      <w:r>
        <w:t>da084e77b1248988b8ee1ff48cc89779</w:t>
      </w:r>
    </w:p>
    <w:p>
      <w:r>
        <w:t>1fff0efc320d6930dcb47596b323e3f4</w:t>
      </w:r>
    </w:p>
    <w:p>
      <w:r>
        <w:t>992ebf334ae480dfd7be02d6a6411c6c</w:t>
      </w:r>
    </w:p>
    <w:p>
      <w:r>
        <w:t>c8fa833736a6ff4a93265a81b168d663</w:t>
      </w:r>
    </w:p>
    <w:p>
      <w:r>
        <w:t>1796deb286bc3811148d886f0afd6b73</w:t>
      </w:r>
    </w:p>
    <w:p>
      <w:r>
        <w:t>3e22fd3a90ea5a819b8cf8e09a658279</w:t>
      </w:r>
    </w:p>
    <w:p>
      <w:r>
        <w:t>0560bd937cddbcf596a238911fab99ee</w:t>
      </w:r>
    </w:p>
    <w:p>
      <w:r>
        <w:t>144afc9f0ac48536984eb30adc040a5e</w:t>
      </w:r>
    </w:p>
    <w:p>
      <w:r>
        <w:t>9ad94dc0b8a53335de5c288bbc8473f5</w:t>
      </w:r>
    </w:p>
    <w:p>
      <w:r>
        <w:t>ee7486d664d6b43f02eebec6fe6ec9e4</w:t>
      </w:r>
    </w:p>
    <w:p>
      <w:r>
        <w:t>a20c02b415cab2d3577b64b6027a8945</w:t>
      </w:r>
    </w:p>
    <w:p>
      <w:r>
        <w:t>8eb8861d568881922be7258f1d76f373</w:t>
      </w:r>
    </w:p>
    <w:p>
      <w:r>
        <w:t>a8a9bb282a185a08feb612f5f6976f5f</w:t>
      </w:r>
    </w:p>
    <w:p>
      <w:r>
        <w:t>ced6ba117a9f8263ec05eeb3fe72c2ec</w:t>
      </w:r>
    </w:p>
    <w:p>
      <w:r>
        <w:t>4236702dee027605dd463013cfdf4838</w:t>
      </w:r>
    </w:p>
    <w:p>
      <w:r>
        <w:t>db2ab205c0e6cb59a3369e124a66c86c</w:t>
      </w:r>
    </w:p>
    <w:p>
      <w:r>
        <w:t>ce5789077d6b15de30d035c8aea2a8e7</w:t>
      </w:r>
    </w:p>
    <w:p>
      <w:r>
        <w:t>b187d12fdff4b5690d26fb340034acb0</w:t>
      </w:r>
    </w:p>
    <w:p>
      <w:r>
        <w:t>84453ced709cca00b01cf1dbb43a6384</w:t>
      </w:r>
    </w:p>
    <w:p>
      <w:r>
        <w:t>adb8476f47c35ee8f4f21b702b0d17da</w:t>
      </w:r>
    </w:p>
    <w:p>
      <w:r>
        <w:t>6ac3ff684f9bc4fc8f633dfa9be7a73a</w:t>
      </w:r>
    </w:p>
    <w:p>
      <w:r>
        <w:t>0d0879bc1fbeee189e751f893c572a40</w:t>
      </w:r>
    </w:p>
    <w:p>
      <w:r>
        <w:t>c3f28dc380600bcab63edf548fc9fc27</w:t>
      </w:r>
    </w:p>
    <w:p>
      <w:r>
        <w:t>72ad3542fc6793bde0accae530530a6d</w:t>
      </w:r>
    </w:p>
    <w:p>
      <w:r>
        <w:t>6fa17ca8a02337a3a0f7316bdbba205d</w:t>
      </w:r>
    </w:p>
    <w:p>
      <w:r>
        <w:t>de9ec40f30a92903106ffbb05795e43f</w:t>
      </w:r>
    </w:p>
    <w:p>
      <w:r>
        <w:t>2c8742557a62a37261fdd722ebd83a1a</w:t>
      </w:r>
    </w:p>
    <w:p>
      <w:r>
        <w:t>02cac08907e7dd793ef5fbb447cfc100</w:t>
      </w:r>
    </w:p>
    <w:p>
      <w:r>
        <w:t>9c1dd0f3e0dbc3759befbfd2e444ad01</w:t>
      </w:r>
    </w:p>
    <w:p>
      <w:r>
        <w:t>561e925ed1a48400adc98d07e3291bf9</w:t>
      </w:r>
    </w:p>
    <w:p>
      <w:r>
        <w:t>227aa1119bdf8bd941dbbf87c4354c69</w:t>
      </w:r>
    </w:p>
    <w:p>
      <w:r>
        <w:t>5fa10bab6708ca66c7d20bb3d247aefe</w:t>
      </w:r>
    </w:p>
    <w:p>
      <w:r>
        <w:t>8d2b49579f9c6f7ec07b003b999dc918</w:t>
      </w:r>
    </w:p>
    <w:p>
      <w:r>
        <w:t>d9eccbefce3c95da2dd0ea9336d0b5ef</w:t>
      </w:r>
    </w:p>
    <w:p>
      <w:r>
        <w:t>a67766773c6f9bd581e3464d705e2e3e</w:t>
      </w:r>
    </w:p>
    <w:p>
      <w:r>
        <w:t>8b3b8eeab3e3667beee2264f2b3df171</w:t>
      </w:r>
    </w:p>
    <w:p>
      <w:r>
        <w:t>8bd2fee683dc24d30319436ef624494f</w:t>
      </w:r>
    </w:p>
    <w:p>
      <w:r>
        <w:t>cc0d3690ea27bda4ed48ecd135ca304f</w:t>
      </w:r>
    </w:p>
    <w:p>
      <w:r>
        <w:t>2772c8d525601cadf0361f53c95a26a0</w:t>
      </w:r>
    </w:p>
    <w:p>
      <w:r>
        <w:t>1c1ed9687d970e01dd72bfc7b24d6e77</w:t>
      </w:r>
    </w:p>
    <w:p>
      <w:r>
        <w:t>8ef90b21b01698d4b67947c6cb80e249</w:t>
      </w:r>
    </w:p>
    <w:p>
      <w:r>
        <w:t>39e9cd563ae07fe42902c628628a8a31</w:t>
      </w:r>
    </w:p>
    <w:p>
      <w:r>
        <w:t>70400563c368c95d78aabbbf288aeb80</w:t>
      </w:r>
    </w:p>
    <w:p>
      <w:r>
        <w:t>ebf9f6f0a72c3d3b394e440143fbba0a</w:t>
      </w:r>
    </w:p>
    <w:p>
      <w:r>
        <w:t>4a00437133e873c59b48979b307b80a2</w:t>
      </w:r>
    </w:p>
    <w:p>
      <w:r>
        <w:t>e4ca795344189e4517bdba6f9f2e005b</w:t>
      </w:r>
    </w:p>
    <w:p>
      <w:r>
        <w:t>0d2c37f6424ca9a546c01c0af7b935d0</w:t>
      </w:r>
    </w:p>
    <w:p>
      <w:r>
        <w:t>02239b6e26e21df37c58b2b3a6853257</w:t>
      </w:r>
    </w:p>
    <w:p>
      <w:r>
        <w:t>e0c01444cf546761b3f513a8ad830c06</w:t>
      </w:r>
    </w:p>
    <w:p>
      <w:r>
        <w:t>8a7bbbf24cedbb027875bc3fefde05f9</w:t>
      </w:r>
    </w:p>
    <w:p>
      <w:r>
        <w:t>aa2eb45153225f16fab63d4fb870a21f</w:t>
      </w:r>
    </w:p>
    <w:p>
      <w:r>
        <w:t>6cf6b952e0ef0bbd66fe9f75926aafef</w:t>
      </w:r>
    </w:p>
    <w:p>
      <w:r>
        <w:t>bd195fcea9286dc2050a08d179fe139e</w:t>
      </w:r>
    </w:p>
    <w:p>
      <w:r>
        <w:t>33d662f4e26ffd93bdb96082b778f124</w:t>
      </w:r>
    </w:p>
    <w:p>
      <w:r>
        <w:t>735b5c3c2cfbb352ee57f2b943108da5</w:t>
      </w:r>
    </w:p>
    <w:p>
      <w:r>
        <w:t>511a90cadaa80241134e69d5ecf1ac46</w:t>
      </w:r>
    </w:p>
    <w:p>
      <w:r>
        <w:t>210d9e51eb0fe2e2aa6863af97a1b6bd</w:t>
      </w:r>
    </w:p>
    <w:p>
      <w:r>
        <w:t>a5f95a851b7f1716215c68b7da5d6f43</w:t>
      </w:r>
    </w:p>
    <w:p>
      <w:r>
        <w:t>78aa22cc78056c07207bbdb5898f2226</w:t>
      </w:r>
    </w:p>
    <w:p>
      <w:r>
        <w:t>61ba66a863088c4348fb355ccf930681</w:t>
      </w:r>
    </w:p>
    <w:p>
      <w:r>
        <w:t>251fc53ba708648a538df9d10f71bdc1</w:t>
      </w:r>
    </w:p>
    <w:p>
      <w:r>
        <w:t>4b16c9aeb90c837b3d47ec2f71ee52bf</w:t>
      </w:r>
    </w:p>
    <w:p>
      <w:r>
        <w:t>3a86238ded1d55ea21d4a9aec1e3baf3</w:t>
      </w:r>
    </w:p>
    <w:p>
      <w:r>
        <w:t>8c51cd7bda604727e9cbaf56eab1c4e9</w:t>
      </w:r>
    </w:p>
    <w:p>
      <w:r>
        <w:t>d12c52e481de666beb719b419caf5df7</w:t>
      </w:r>
    </w:p>
    <w:p>
      <w:r>
        <w:t>d1b29e1094ec3ec9f861c3933dce7dbf</w:t>
      </w:r>
    </w:p>
    <w:p>
      <w:r>
        <w:t>80f93fa5dc5f24c49b590e3d14eec483</w:t>
      </w:r>
    </w:p>
    <w:p>
      <w:r>
        <w:t>8f7bd88288bcc0fa001c12dad359614e</w:t>
      </w:r>
    </w:p>
    <w:p>
      <w:r>
        <w:t>f080f02a7e344b725a1d2a65ec677a0a</w:t>
      </w:r>
    </w:p>
    <w:p>
      <w:r>
        <w:t>d2b461c6db5655cab4b5371738b3eb72</w:t>
      </w:r>
    </w:p>
    <w:p>
      <w:r>
        <w:t>197ac62f857d0967f30e01faa1112ba7</w:t>
      </w:r>
    </w:p>
    <w:p>
      <w:r>
        <w:t>35d6b21e1d392656ac2796aa90291235</w:t>
      </w:r>
    </w:p>
    <w:p>
      <w:r>
        <w:t>a2142568336a4b1e19ff1252ff1b7d70</w:t>
      </w:r>
    </w:p>
    <w:p>
      <w:r>
        <w:t>8f4d5615fa02dffe819a7fa65a722a00</w:t>
      </w:r>
    </w:p>
    <w:p>
      <w:r>
        <w:t>dd8b8fb30d08b80106d108633eca8b6f</w:t>
      </w:r>
    </w:p>
    <w:p>
      <w:r>
        <w:t>d22823210c9fbb25e59aa253367ca688</w:t>
      </w:r>
    </w:p>
    <w:p>
      <w:r>
        <w:t>e48f9f6c604834d2333befed36f8eb35</w:t>
      </w:r>
    </w:p>
    <w:p>
      <w:r>
        <w:t>ffec2c3e2475bb8efab439207ec33571</w:t>
      </w:r>
    </w:p>
    <w:p>
      <w:r>
        <w:t>ea81b6eb303a162837015d87e269b723</w:t>
      </w:r>
    </w:p>
    <w:p>
      <w:r>
        <w:t>e58ce1b0100140ddab7d1eb6db646b5d</w:t>
      </w:r>
    </w:p>
    <w:p>
      <w:r>
        <w:t>09cb1063d491af608be3f562c0d0bfee</w:t>
      </w:r>
    </w:p>
    <w:p>
      <w:r>
        <w:t>810efaf1306653139ca9d3cf1d011040</w:t>
      </w:r>
    </w:p>
    <w:p>
      <w:r>
        <w:t>964bc76443e6fc31c582aeb60f9d3bc5</w:t>
      </w:r>
    </w:p>
    <w:p>
      <w:r>
        <w:t>bdea4c569cb4e9fab0328cea757a8d34</w:t>
      </w:r>
    </w:p>
    <w:p>
      <w:r>
        <w:t>3c2785fa6a023e3150b7529b990b57cf</w:t>
      </w:r>
    </w:p>
    <w:p>
      <w:r>
        <w:t>b7e14f7d23ea0d06f520ba0c800ae726</w:t>
      </w:r>
    </w:p>
    <w:p>
      <w:r>
        <w:t>73f64cd0ae1739a509b969e50a07b67f</w:t>
      </w:r>
    </w:p>
    <w:p>
      <w:r>
        <w:t>0133fffea329f5fc01942ad127fa0204</w:t>
      </w:r>
    </w:p>
    <w:p>
      <w:r>
        <w:t>09e4af15bcb4d4e47d6165f10af0925b</w:t>
      </w:r>
    </w:p>
    <w:p>
      <w:r>
        <w:t>f344366b595eb53d889af17cf288ebc1</w:t>
      </w:r>
    </w:p>
    <w:p>
      <w:r>
        <w:t>ae62fe274b79501c0aa628581b1f543c</w:t>
      </w:r>
    </w:p>
    <w:p>
      <w:r>
        <w:t>70acf15c0eda713cab96a66f44717cdb</w:t>
      </w:r>
    </w:p>
    <w:p>
      <w:r>
        <w:t>9f4e8a0e6f0ed172bd6609c3cdb345c1</w:t>
      </w:r>
    </w:p>
    <w:p>
      <w:r>
        <w:t>d8ad48413abb557188eea5526d470429</w:t>
      </w:r>
    </w:p>
    <w:p>
      <w:r>
        <w:t>af5d50f4ad7b8a3f704a7d3865391a2a</w:t>
      </w:r>
    </w:p>
    <w:p>
      <w:r>
        <w:t>10007c667b58e979f1e23628bd4aa597</w:t>
      </w:r>
    </w:p>
    <w:p>
      <w:r>
        <w:t>c6a3c86d280a87c9af56c9b567e0a0ed</w:t>
      </w:r>
    </w:p>
    <w:p>
      <w:r>
        <w:t>4e6f3c173e9a7b1a9342450a320a236b</w:t>
      </w:r>
    </w:p>
    <w:p>
      <w:r>
        <w:t>e6217c9dafe8885b0adab8cad32d8232</w:t>
      </w:r>
    </w:p>
    <w:p>
      <w:r>
        <w:t>7eeceed75624048243bcd8155900bc02</w:t>
      </w:r>
    </w:p>
    <w:p>
      <w:r>
        <w:t>86774afe9e38c39173abf76e25399f43</w:t>
      </w:r>
    </w:p>
    <w:p>
      <w:r>
        <w:t>a35c6c0fbe57341fb50a084c29907634</w:t>
      </w:r>
    </w:p>
    <w:p>
      <w:r>
        <w:t>39bcc077209d204ca14d1197026c1a46</w:t>
      </w:r>
    </w:p>
    <w:p>
      <w:r>
        <w:t>ecb7a97567cd2560164076c48de5ccf6</w:t>
      </w:r>
    </w:p>
    <w:p>
      <w:r>
        <w:t>2fb488dce1830487bd13c13d9f93265a</w:t>
      </w:r>
    </w:p>
    <w:p>
      <w:r>
        <w:t>d94f1efb3e91cb13d0c96a88c9e22efb</w:t>
      </w:r>
    </w:p>
    <w:p>
      <w:r>
        <w:t>28b138f33a40adb8e66f202cff1dc855</w:t>
      </w:r>
    </w:p>
    <w:p>
      <w:r>
        <w:t>c04bd1812c9e3914d968004b306a1dc2</w:t>
      </w:r>
    </w:p>
    <w:p>
      <w:r>
        <w:t>89d720211eacb47270ad266e669635b5</w:t>
      </w:r>
    </w:p>
    <w:p>
      <w:r>
        <w:t>5407c5c23f927b3cdc153ac3242e4532</w:t>
      </w:r>
    </w:p>
    <w:p>
      <w:r>
        <w:t>885a47d8a6e2ba383f2d467031c9f639</w:t>
      </w:r>
    </w:p>
    <w:p>
      <w:r>
        <w:t>333d858af6979e1c1f2efe7c431a0d87</w:t>
      </w:r>
    </w:p>
    <w:p>
      <w:r>
        <w:t>3fa893b0f1a79708e00e68ca854f15e8</w:t>
      </w:r>
    </w:p>
    <w:p>
      <w:r>
        <w:t>3c4f9817110e09d05eb7a45b2c450896</w:t>
      </w:r>
    </w:p>
    <w:p>
      <w:r>
        <w:t>503a426178fc95518d486544c1486078</w:t>
      </w:r>
    </w:p>
    <w:p>
      <w:r>
        <w:t>f9bad9d410e9a50b20e25dfe41cd7932</w:t>
      </w:r>
    </w:p>
    <w:p>
      <w:r>
        <w:t>789b6b17609cad92d93d24001356719d</w:t>
      </w:r>
    </w:p>
    <w:p>
      <w:r>
        <w:t>f0c306615e708ebde23efddc79435394</w:t>
      </w:r>
    </w:p>
    <w:p>
      <w:r>
        <w:t>8289655e046e4f771ef294ce7f9f8dc2</w:t>
      </w:r>
    </w:p>
    <w:p>
      <w:r>
        <w:t>9b330219ab342fd8abab80a453558ef0</w:t>
      </w:r>
    </w:p>
    <w:p>
      <w:r>
        <w:t>23bd79d8bd48aadd524685deca26549b</w:t>
      </w:r>
    </w:p>
    <w:p>
      <w:r>
        <w:t>bc292c5f36c3d943f62523a1c79fff57</w:t>
      </w:r>
    </w:p>
    <w:p>
      <w:r>
        <w:t>2ea1e2122688603c005257639ba682eb</w:t>
      </w:r>
    </w:p>
    <w:p>
      <w:r>
        <w:t>6307dadfdd6f05f1fa4a8b37c54cf7f6</w:t>
      </w:r>
    </w:p>
    <w:p>
      <w:r>
        <w:t>31940684aae65b82c7714ade5a78dbf0</w:t>
      </w:r>
    </w:p>
    <w:p>
      <w:r>
        <w:t>c98854b12ce6bcc4b1d65159e0ca31f9</w:t>
      </w:r>
    </w:p>
    <w:p>
      <w:r>
        <w:t>c7505f9c145f0598364d86bc57876b43</w:t>
      </w:r>
    </w:p>
    <w:p>
      <w:r>
        <w:t>b1b8c47d15e795018bfe70cbae7884e7</w:t>
      </w:r>
    </w:p>
    <w:p>
      <w:r>
        <w:t>0514779c82d074fed05bb90e82636493</w:t>
      </w:r>
    </w:p>
    <w:p>
      <w:r>
        <w:t>4d352337087cb720c4d27b5d5b76a90d</w:t>
      </w:r>
    </w:p>
    <w:p>
      <w:r>
        <w:t>0bcfeef9e59621d1684241fecb50746b</w:t>
      </w:r>
    </w:p>
    <w:p>
      <w:r>
        <w:t>103adf58f026642a1455d4a7b7195b99</w:t>
      </w:r>
    </w:p>
    <w:p>
      <w:r>
        <w:t>7689d29d402e54913c08d75843fff149</w:t>
      </w:r>
    </w:p>
    <w:p>
      <w:r>
        <w:t>2d3a041f9ab5d1b48bde1add9ff94cca</w:t>
      </w:r>
    </w:p>
    <w:p>
      <w:r>
        <w:t>f6b743ff410e03010d73e14552687510</w:t>
      </w:r>
    </w:p>
    <w:p>
      <w:r>
        <w:t>890982ba7ebe7bf6744e08ad96ec872e</w:t>
      </w:r>
    </w:p>
    <w:p>
      <w:r>
        <w:t>2004bca140b1cecf402450725596c697</w:t>
      </w:r>
    </w:p>
    <w:p>
      <w:r>
        <w:t>333256990de01765f560d9352b1f8fbb</w:t>
      </w:r>
    </w:p>
    <w:p>
      <w:r>
        <w:t>fcfd66e01699e558ba71da8498e6cf95</w:t>
      </w:r>
    </w:p>
    <w:p>
      <w:r>
        <w:t>c5bff86165fc39ea2774a969576048ed</w:t>
      </w:r>
    </w:p>
    <w:p>
      <w:r>
        <w:t>d08ee9bc9d36d63676d079fdcda62cc3</w:t>
      </w:r>
    </w:p>
    <w:p>
      <w:r>
        <w:t>47bf9fc3b9d2c091a1849f6bb25a8b33</w:t>
      </w:r>
    </w:p>
    <w:p>
      <w:r>
        <w:t>6b08f154f7fce59d08442f2fb65afec5</w:t>
      </w:r>
    </w:p>
    <w:p>
      <w:r>
        <w:t>e1fab6c09f9262a16ba1afd0d4f1f5ed</w:t>
      </w:r>
    </w:p>
    <w:p>
      <w:r>
        <w:t>48e1e99ef28bfa5ed42fc87b8b205eca</w:t>
      </w:r>
    </w:p>
    <w:p>
      <w:r>
        <w:t>654c2080840cf23ac12afa6009c803e6</w:t>
      </w:r>
    </w:p>
    <w:p>
      <w:r>
        <w:t>f70129b58c649b12596dcb50b3f28d4a</w:t>
      </w:r>
    </w:p>
    <w:p>
      <w:r>
        <w:t>f0098fc0231367e6053b745218b2031f</w:t>
      </w:r>
    </w:p>
    <w:p>
      <w:r>
        <w:t>2e168445a62c98bd932382ececc1a070</w:t>
      </w:r>
    </w:p>
    <w:p>
      <w:r>
        <w:t>01f91ea1f81c4f2b53523ec6524b0cdb</w:t>
      </w:r>
    </w:p>
    <w:p>
      <w:r>
        <w:t>3f029acf64af6184b6fee0f93ca1e7e3</w:t>
      </w:r>
    </w:p>
    <w:p>
      <w:r>
        <w:t>c269a3dba8c7ac7d93c82f7b370c4cb2</w:t>
      </w:r>
    </w:p>
    <w:p>
      <w:r>
        <w:t>1cf8a617cb7f31615b95c465e15a9e6f</w:t>
      </w:r>
    </w:p>
    <w:p>
      <w:r>
        <w:t>fcb6136cb9c2285dcc4f8287a470e734</w:t>
      </w:r>
    </w:p>
    <w:p>
      <w:r>
        <w:t>926aebec401dacd544f1c0836935e6b2</w:t>
      </w:r>
    </w:p>
    <w:p>
      <w:r>
        <w:t>ce36731734248d89b73850a254908d0e</w:t>
      </w:r>
    </w:p>
    <w:p>
      <w:r>
        <w:t>2ad287b1627085b13169f073f95c927a</w:t>
      </w:r>
    </w:p>
    <w:p>
      <w:r>
        <w:t>bd86141d01627c0f543979762021a9c9</w:t>
      </w:r>
    </w:p>
    <w:p>
      <w:r>
        <w:t>e2702a9b273e7557decbaefe206aa7d1</w:t>
      </w:r>
    </w:p>
    <w:p>
      <w:r>
        <w:t>fb1d656dbed7b4727c83da19b47675da</w:t>
      </w:r>
    </w:p>
    <w:p>
      <w:r>
        <w:t>3ecb38deddf689dbeb5bbe208ba76d7a</w:t>
      </w:r>
    </w:p>
    <w:p>
      <w:r>
        <w:t>37aab00af7ffeff2bc8696186243af4c</w:t>
      </w:r>
    </w:p>
    <w:p>
      <w:r>
        <w:t>0db5c793e15a4ebe6bff1f0fffd11501</w:t>
      </w:r>
    </w:p>
    <w:p>
      <w:r>
        <w:t>6a8d635422b66f9bf0000ea385930a47</w:t>
      </w:r>
    </w:p>
    <w:p>
      <w:r>
        <w:t>e620f5245e2143200e6daa721e77ef63</w:t>
      </w:r>
    </w:p>
    <w:p>
      <w:r>
        <w:t>1e4d1aeaef5f9e608f18e40beaad69b6</w:t>
      </w:r>
    </w:p>
    <w:p>
      <w:r>
        <w:t>48585aadfc068f08de1f8436801bf866</w:t>
      </w:r>
    </w:p>
    <w:p>
      <w:r>
        <w:t>8f202b06afdb377d638bb323335ffa1f</w:t>
      </w:r>
    </w:p>
    <w:p>
      <w:r>
        <w:t>ac958bb03ed6998c97feb4b2e1e3c024</w:t>
      </w:r>
    </w:p>
    <w:p>
      <w:r>
        <w:t>27fcfbe68b09673175514686711b64c2</w:t>
      </w:r>
    </w:p>
    <w:p>
      <w:r>
        <w:t>8987c2161d06996f7de1a6595bf34d3a</w:t>
      </w:r>
    </w:p>
    <w:p>
      <w:r>
        <w:t>1fb26161056c3f9c5d875b41ed978b31</w:t>
      </w:r>
    </w:p>
    <w:p>
      <w:r>
        <w:t>2f2a43cd3422868e7ebf8cec577bacc2</w:t>
      </w:r>
    </w:p>
    <w:p>
      <w:r>
        <w:t>37333fdde7a4ee9697183ea8fd50a6da</w:t>
      </w:r>
    </w:p>
    <w:p>
      <w:r>
        <w:t>4593f4db6c41394ca2adbb5d17464575</w:t>
      </w:r>
    </w:p>
    <w:p>
      <w:r>
        <w:t>4b8813d9408f725150d7c4f5fd5224a2</w:t>
      </w:r>
    </w:p>
    <w:p>
      <w:r>
        <w:t>4d20e038e725e8dfc336a6a9ee68a5a9</w:t>
      </w:r>
    </w:p>
    <w:p>
      <w:r>
        <w:t>83c200a3f0e84f5e5810711c9de18f8f</w:t>
      </w:r>
    </w:p>
    <w:p>
      <w:r>
        <w:t>b24910ac7a98cf16be82544b9c38e6e5</w:t>
      </w:r>
    </w:p>
    <w:p>
      <w:r>
        <w:t>7323211ed7b55262480928088d69b38a</w:t>
      </w:r>
    </w:p>
    <w:p>
      <w:r>
        <w:t>e99e1cbd31a0d1bfed462bc95f24d892</w:t>
      </w:r>
    </w:p>
    <w:p>
      <w:r>
        <w:t>9dd62159f57c9d183ee47f93c37a4f2d</w:t>
      </w:r>
    </w:p>
    <w:p>
      <w:r>
        <w:t>ac65c02be4d233a05ab4cadd1c91ee09</w:t>
      </w:r>
    </w:p>
    <w:p>
      <w:r>
        <w:t>4dd9fca5ea01b0f984397bb90c733ea3</w:t>
      </w:r>
    </w:p>
    <w:p>
      <w:r>
        <w:t>e901dbf8abe2410757b7fd2c9eca0967</w:t>
      </w:r>
    </w:p>
    <w:p>
      <w:r>
        <w:t>361b28236b8a34e664c849d9826193d5</w:t>
      </w:r>
    </w:p>
    <w:p>
      <w:r>
        <w:t>89bdcf8b24a3f9cf7469911a828fb713</w:t>
      </w:r>
    </w:p>
    <w:p>
      <w:r>
        <w:t>d9fac35f2a8a1f7da28e20ece84452a4</w:t>
      </w:r>
    </w:p>
    <w:p>
      <w:r>
        <w:t>b6d9ce892dcbd101228f02a49a741098</w:t>
      </w:r>
    </w:p>
    <w:p>
      <w:r>
        <w:t>5504008c57b643dc30ff7260390f3189</w:t>
      </w:r>
    </w:p>
    <w:p>
      <w:r>
        <w:t>5cc2926e91661965b2f1b87e97787c5d</w:t>
      </w:r>
    </w:p>
    <w:p>
      <w:r>
        <w:t>e568a8a4cc22528bbce2437c2ed83bad</w:t>
      </w:r>
    </w:p>
    <w:p>
      <w:r>
        <w:t>43d0662c472aa982095a27c04c58d621</w:t>
      </w:r>
    </w:p>
    <w:p>
      <w:r>
        <w:t>113992a87cc5ef95dab87319930e75d0</w:t>
      </w:r>
    </w:p>
    <w:p>
      <w:r>
        <w:t>f6d5af9554d229bfa134d513bbe6edbf</w:t>
      </w:r>
    </w:p>
    <w:p>
      <w:r>
        <w:t>b6dc63605dd8f129846be8d5c9b539f7</w:t>
      </w:r>
    </w:p>
    <w:p>
      <w:r>
        <w:t>c2bb78fc503c67f02228702e7483b055</w:t>
      </w:r>
    </w:p>
    <w:p>
      <w:r>
        <w:t>c8658a94e5df902cc61198b6b0741d8b</w:t>
      </w:r>
    </w:p>
    <w:p>
      <w:r>
        <w:t>a9dec433e2944aa2c86fb604acc73730</w:t>
      </w:r>
    </w:p>
    <w:p>
      <w:r>
        <w:t>313c163ec2c76c8e7bb8de12745b16f6</w:t>
      </w:r>
    </w:p>
    <w:p>
      <w:r>
        <w:t>6531cf7ffe3e5238c2491237f327d7ce</w:t>
      </w:r>
    </w:p>
    <w:p>
      <w:r>
        <w:t>02e9c2a9d18d6d45da0ddf0b8d1628bd</w:t>
      </w:r>
    </w:p>
    <w:p>
      <w:r>
        <w:t>59f147b45b3c320c764e19c20773e483</w:t>
      </w:r>
    </w:p>
    <w:p>
      <w:r>
        <w:t>81895e26be02430bbbee3c010059af16</w:t>
      </w:r>
    </w:p>
    <w:p>
      <w:r>
        <w:t>f5e455bba76b2909e60e414a8884bba2</w:t>
      </w:r>
    </w:p>
    <w:p>
      <w:r>
        <w:t>d33ab8f2901e2360594670445155d7a4</w:t>
      </w:r>
    </w:p>
    <w:p>
      <w:r>
        <w:t>68cc5dd10dfa054e68df2c83217dfc2e</w:t>
      </w:r>
    </w:p>
    <w:p>
      <w:r>
        <w:t>3570e8d44cf8cb08d87df47c286719a7</w:t>
      </w:r>
    </w:p>
    <w:p>
      <w:r>
        <w:t>2e2f968ce882ae6cd08b5e912f73a0fd</w:t>
      </w:r>
    </w:p>
    <w:p>
      <w:r>
        <w:t>a05598a82fc75acedac3ea29796a89c8</w:t>
      </w:r>
    </w:p>
    <w:p>
      <w:r>
        <w:t>ef00fd6e54f48a5e603c74b2cc9f8899</w:t>
      </w:r>
    </w:p>
    <w:p>
      <w:r>
        <w:t>e0fbae7f9694d9d65728a3689aa6ff04</w:t>
      </w:r>
    </w:p>
    <w:p>
      <w:r>
        <w:t>6727a16f055d0ebbc6030a5b5b47bb0f</w:t>
      </w:r>
    </w:p>
    <w:p>
      <w:r>
        <w:t>a55065f682ee34c76f46c2a5747d06c4</w:t>
      </w:r>
    </w:p>
    <w:p>
      <w:r>
        <w:t>19fad0a06bdd8c55e9ce93aec0e5f746</w:t>
      </w:r>
    </w:p>
    <w:p>
      <w:r>
        <w:t>af7a1182243866af6818993fe083dbb5</w:t>
      </w:r>
    </w:p>
    <w:p>
      <w:r>
        <w:t>3fb757444d09f1ddddca6169ea28c5b7</w:t>
      </w:r>
    </w:p>
    <w:p>
      <w:r>
        <w:t>f8a90c36a985eb9a6a47a1a4a16b5067</w:t>
      </w:r>
    </w:p>
    <w:p>
      <w:r>
        <w:t>6ed9e406453a331407a0f931b47d2d11</w:t>
      </w:r>
    </w:p>
    <w:p>
      <w:r>
        <w:t>a54b81ac70563f738eb59d67f8f45e17</w:t>
      </w:r>
    </w:p>
    <w:p>
      <w:r>
        <w:t>4d998cddb16f6dbb301de31ddcb65d6c</w:t>
      </w:r>
    </w:p>
    <w:p>
      <w:r>
        <w:t>50757e22546a42cfc149f854853ca50f</w:t>
      </w:r>
    </w:p>
    <w:p>
      <w:r>
        <w:t>6e7b3e5216c98332b96e8d051b9996a8</w:t>
      </w:r>
    </w:p>
    <w:p>
      <w:r>
        <w:t>3c95615810d53f91efd14442b60d3312</w:t>
      </w:r>
    </w:p>
    <w:p>
      <w:r>
        <w:t>ed6f369737fd6fe83d6b4882fc44c921</w:t>
      </w:r>
    </w:p>
    <w:p>
      <w:r>
        <w:t>ccb195ac1f90a629c315e13556418b22</w:t>
      </w:r>
    </w:p>
    <w:p>
      <w:r>
        <w:t>17e6cea7155b66763b5db67935cf860a</w:t>
      </w:r>
    </w:p>
    <w:p>
      <w:r>
        <w:t>56cdc6f2d72447385f2dcdaaa65447af</w:t>
      </w:r>
    </w:p>
    <w:p>
      <w:r>
        <w:t>9eebc217f2133c3dc8e08d6c4b5e17a4</w:t>
      </w:r>
    </w:p>
    <w:p>
      <w:r>
        <w:t>a654ed81dde126e8174ec54cd11bed34</w:t>
      </w:r>
    </w:p>
    <w:p>
      <w:r>
        <w:t>a42cf67e036c5135ea4a1dddfcb3221b</w:t>
      </w:r>
    </w:p>
    <w:p>
      <w:r>
        <w:t>b9d76bacbe105dca9a66d68d828c0938</w:t>
      </w:r>
    </w:p>
    <w:p>
      <w:r>
        <w:t>0feb8501601e21dcdc8063cf915a31c4</w:t>
      </w:r>
    </w:p>
    <w:p>
      <w:r>
        <w:t>6bbc69fb71b0d97d79c04de7b945eb6e</w:t>
      </w:r>
    </w:p>
    <w:p>
      <w:r>
        <w:t>3f9e3a1e06a772207f62e194c63cff86</w:t>
      </w:r>
    </w:p>
    <w:p>
      <w:r>
        <w:t>ba9d3c213148cf951014f72605e30b9b</w:t>
      </w:r>
    </w:p>
    <w:p>
      <w:r>
        <w:t>e5264b87240cdd13dd05a96a7e08290f</w:t>
      </w:r>
    </w:p>
    <w:p>
      <w:r>
        <w:t>b51ed2797038649465dddcd2e73db936</w:t>
      </w:r>
    </w:p>
    <w:p>
      <w:r>
        <w:t>d1721effd03cfabbf99c41af8b37741b</w:t>
      </w:r>
    </w:p>
    <w:p>
      <w:r>
        <w:t>c7050e535cfb7c73854f6d12cdf32f49</w:t>
      </w:r>
    </w:p>
    <w:p>
      <w:r>
        <w:t>972ab3ea4bab6c6109d5e36be2ecda6f</w:t>
      </w:r>
    </w:p>
    <w:p>
      <w:r>
        <w:t>d40e0021c12555e1272533ba9b50e591</w:t>
      </w:r>
    </w:p>
    <w:p>
      <w:r>
        <w:t>a29ac09c3a311445a121da3c42e025b3</w:t>
      </w:r>
    </w:p>
    <w:p>
      <w:r>
        <w:t>995b11e8b0ef676692cc53ef17fd4465</w:t>
      </w:r>
    </w:p>
    <w:p>
      <w:r>
        <w:t>3467b9eaa521145a46d0bcf5ba7d4c1b</w:t>
      </w:r>
    </w:p>
    <w:p>
      <w:r>
        <w:t>1c24251b0b015657bf5dd838bd59648f</w:t>
      </w:r>
    </w:p>
    <w:p>
      <w:r>
        <w:t>cb8b5d7c40a8f0ac5d0bb89f9522348b</w:t>
      </w:r>
    </w:p>
    <w:p>
      <w:r>
        <w:t>964d7f7102462d4cd0dbd1d9a690717d</w:t>
      </w:r>
    </w:p>
    <w:p>
      <w:r>
        <w:t>39a87ef5a57fc4b0c54d64270815cb11</w:t>
      </w:r>
    </w:p>
    <w:p>
      <w:r>
        <w:t>a7e6af55e8edd5b25363d931cb273e7c</w:t>
      </w:r>
    </w:p>
    <w:p>
      <w:r>
        <w:t>11f9de178c79724d72e86d7d14ab575a</w:t>
      </w:r>
    </w:p>
    <w:p>
      <w:r>
        <w:t>9ccbafa6ab13a7b4c94fffb4fce4ca49</w:t>
      </w:r>
    </w:p>
    <w:p>
      <w:r>
        <w:t>39f9eca6d14ac9edd8dafff5bc6d76cb</w:t>
      </w:r>
    </w:p>
    <w:p>
      <w:r>
        <w:t>543e39ad26096ebd7ac14607b2ce04a4</w:t>
      </w:r>
    </w:p>
    <w:p>
      <w:r>
        <w:t>fec5101de4b14e351309b619c40b4de5</w:t>
      </w:r>
    </w:p>
    <w:p>
      <w:r>
        <w:t>2de169c382d305fb59c92826cf21b03d</w:t>
      </w:r>
    </w:p>
    <w:p>
      <w:r>
        <w:t>af211da3794d1f55d9fe9707b376119c</w:t>
      </w:r>
    </w:p>
    <w:p>
      <w:r>
        <w:t>7733ef0aa3297665288fcd0d4200529b</w:t>
      </w:r>
    </w:p>
    <w:p>
      <w:r>
        <w:t>74ea8cd6354fd18d1826f5ff48856c94</w:t>
      </w:r>
    </w:p>
    <w:p>
      <w:r>
        <w:t>fef53abc30cb4f80cfa96ad27ed77598</w:t>
      </w:r>
    </w:p>
    <w:p>
      <w:r>
        <w:t>a446606fc4427235c55d5e2a49e30b58</w:t>
      </w:r>
    </w:p>
    <w:p>
      <w:r>
        <w:t>cd7026c2bb6d0808f3b6b72bd9202ba1</w:t>
      </w:r>
    </w:p>
    <w:p>
      <w:r>
        <w:t>9ac16876b6ccd65b786924db9d3b428a</w:t>
      </w:r>
    </w:p>
    <w:p>
      <w:r>
        <w:t>21bdc59355cc0a7c8b95b05d6e924d33</w:t>
      </w:r>
    </w:p>
    <w:p>
      <w:r>
        <w:t>2d06f1554b69a4a56141ec0d66e68e97</w:t>
      </w:r>
    </w:p>
    <w:p>
      <w:r>
        <w:t>20eb614bf6f0ff2f46137cf52939f37e</w:t>
      </w:r>
    </w:p>
    <w:p>
      <w:r>
        <w:t>69aa4da84a73a49ad92716362115bd23</w:t>
      </w:r>
    </w:p>
    <w:p>
      <w:r>
        <w:t>678df497a2c4126315f62e1fbaefd655</w:t>
      </w:r>
    </w:p>
    <w:p>
      <w:r>
        <w:t>1e4ec99db53df68cb8f8e482e38e3ea5</w:t>
      </w:r>
    </w:p>
    <w:p>
      <w:r>
        <w:t>240bb40f2eaceb34620a2ee72163f9bd</w:t>
      </w:r>
    </w:p>
    <w:p>
      <w:r>
        <w:t>575ffc1e113d57e5f165a2fb40d469c3</w:t>
      </w:r>
    </w:p>
    <w:p>
      <w:r>
        <w:t>bd0ec1aa34845d738238a8b36caf2e4d</w:t>
      </w:r>
    </w:p>
    <w:p>
      <w:r>
        <w:t>f2618c73e156ea6eff2a56e91160b2b4</w:t>
      </w:r>
    </w:p>
    <w:p>
      <w:r>
        <w:t>c8a3a099393eb2c2af585d5ab2d08156</w:t>
      </w:r>
    </w:p>
    <w:p>
      <w:r>
        <w:t>196424435ceaf58c2a6c41e50cb6c8fb</w:t>
      </w:r>
    </w:p>
    <w:p>
      <w:r>
        <w:t>52c50f1899914647579661dec44a0302</w:t>
      </w:r>
    </w:p>
    <w:p>
      <w:r>
        <w:t>6c623157c1a720fde85be637a44022e0</w:t>
      </w:r>
    </w:p>
    <w:p>
      <w:r>
        <w:t>e63201310b4f6cfda88e0977ee7ee229</w:t>
      </w:r>
    </w:p>
    <w:p>
      <w:r>
        <w:t>4b2e31e90d9d325b5c73fdf96d34bb3e</w:t>
      </w:r>
    </w:p>
    <w:p>
      <w:r>
        <w:t>620c27756337e856497942f0ec005cea</w:t>
      </w:r>
    </w:p>
    <w:p>
      <w:r>
        <w:t>b609a9685eb81526cae362432c40dd85</w:t>
      </w:r>
    </w:p>
    <w:p>
      <w:r>
        <w:t>ed1d60c1655243601e0531c3aedcff00</w:t>
      </w:r>
    </w:p>
    <w:p>
      <w:r>
        <w:t>eb65208e9f869e71693c72b4141b65f1</w:t>
      </w:r>
    </w:p>
    <w:p>
      <w:r>
        <w:t>b59d14a5c3d0ff61cbd636195ba17909</w:t>
      </w:r>
    </w:p>
    <w:p>
      <w:r>
        <w:t>37c6a79ee327e02d4f52b56684965608</w:t>
      </w:r>
    </w:p>
    <w:p>
      <w:r>
        <w:t>dd1fd74bcd2e584cb11a5300e8f9bf9a</w:t>
      </w:r>
    </w:p>
    <w:p>
      <w:r>
        <w:t>75ecbcb598a30d95940385f9f570c873</w:t>
      </w:r>
    </w:p>
    <w:p>
      <w:r>
        <w:t>593a55990012a1f1bb91bc162986e064</w:t>
      </w:r>
    </w:p>
    <w:p>
      <w:r>
        <w:t>0dc1950c56c1fe101e4867237dbde2db</w:t>
      </w:r>
    </w:p>
    <w:p>
      <w:r>
        <w:t>9ffb64646111f3ac420602a72d1cb08e</w:t>
      </w:r>
    </w:p>
    <w:p>
      <w:r>
        <w:t>735c630d1e943bce92a0f77656c81cd8</w:t>
      </w:r>
    </w:p>
    <w:p>
      <w:r>
        <w:t>ab6cc47ee4ef11e53148b4083e196307</w:t>
      </w:r>
    </w:p>
    <w:p>
      <w:r>
        <w:t>3edda886590f0abe250ee0bb24898d44</w:t>
      </w:r>
    </w:p>
    <w:p>
      <w:r>
        <w:t>dd7f905c478ac8418e92146bea772b2c</w:t>
      </w:r>
    </w:p>
    <w:p>
      <w:r>
        <w:t>be558f4589c7bcc5cfb2b3dac252e66c</w:t>
      </w:r>
    </w:p>
    <w:p>
      <w:r>
        <w:t>99b1ba4c6e8ce357788ee4ca76b56e1f</w:t>
      </w:r>
    </w:p>
    <w:p>
      <w:r>
        <w:t>3b9ebf9a7dd596cad09c0e7b1a62a9f5</w:t>
      </w:r>
    </w:p>
    <w:p>
      <w:r>
        <w:t>7f0443fb0cb61139dcd5c77c6c99414d</w:t>
      </w:r>
    </w:p>
    <w:p>
      <w:r>
        <w:t>44cb557652ff764d30d4aba847fa1c4b</w:t>
      </w:r>
    </w:p>
    <w:p>
      <w:r>
        <w:t>1c335c6649a2565b2402fa17a795d357</w:t>
      </w:r>
    </w:p>
    <w:p>
      <w:r>
        <w:t>099b11dc6695b3811de81a1534297e7d</w:t>
      </w:r>
    </w:p>
    <w:p>
      <w:r>
        <w:t>0996bc25d76499f7daba33569c676ef4</w:t>
      </w:r>
    </w:p>
    <w:p>
      <w:r>
        <w:t>9d22a379b21444f18de8d4f43ed0d23d</w:t>
      </w:r>
    </w:p>
    <w:p>
      <w:r>
        <w:t>0d74b687cf314edc9faf51b7a80a2863</w:t>
      </w:r>
    </w:p>
    <w:p>
      <w:r>
        <w:t>39a9a962f14d6224756116664dcf93c0</w:t>
      </w:r>
    </w:p>
    <w:p>
      <w:r>
        <w:t>c6c85504c66356c5b2f9f354b8a5fec0</w:t>
      </w:r>
    </w:p>
    <w:p>
      <w:r>
        <w:t>0977b07da935ae494eaca5dc7d7986d5</w:t>
      </w:r>
    </w:p>
    <w:p>
      <w:r>
        <w:t>f4a24bcf9ec242f9836ca645d3aec3cb</w:t>
      </w:r>
    </w:p>
    <w:p>
      <w:r>
        <w:t>1b592ea878657d0af8cfc97a029947aa</w:t>
      </w:r>
    </w:p>
    <w:p>
      <w:r>
        <w:t>da68f5a46470d984ec241c445dd467ba</w:t>
      </w:r>
    </w:p>
    <w:p>
      <w:r>
        <w:t>8716882fa5be0470b0de8bbe66ed0ccc</w:t>
      </w:r>
    </w:p>
    <w:p>
      <w:r>
        <w:t>3ecad47c6b7308e2d84da9651454192e</w:t>
      </w:r>
    </w:p>
    <w:p>
      <w:r>
        <w:t>acc478ec02581f8e0371ff28999231dc</w:t>
      </w:r>
    </w:p>
    <w:p>
      <w:r>
        <w:t>e82d2c78a1c89dd8fdbc1a1dd7aba567</w:t>
      </w:r>
    </w:p>
    <w:p>
      <w:r>
        <w:t>01123f0d2d6fa93129b299de622d7fb8</w:t>
      </w:r>
    </w:p>
    <w:p>
      <w:r>
        <w:t>1df2eae00f437a670b4936f68d79aa83</w:t>
      </w:r>
    </w:p>
    <w:p>
      <w:r>
        <w:t>57a82451d666388d36a682cbbb7658c3</w:t>
      </w:r>
    </w:p>
    <w:p>
      <w:r>
        <w:t>6e3926dbe412795433975dba37b7ccea</w:t>
      </w:r>
    </w:p>
    <w:p>
      <w:r>
        <w:t>23b74df9c9bac0bccc8ba868ee53c4ba</w:t>
      </w:r>
    </w:p>
    <w:p>
      <w:r>
        <w:t>2e4b9f042b459bd72d14b2719edc47ff</w:t>
      </w:r>
    </w:p>
    <w:p>
      <w:r>
        <w:t>bd802d838b19007425d2bada3e21b52f</w:t>
      </w:r>
    </w:p>
    <w:p>
      <w:r>
        <w:t>6575ecce02c66f1900cb4c69cd818670</w:t>
      </w:r>
    </w:p>
    <w:p>
      <w:r>
        <w:t>a9f3963e431be60d3e91f6cfad73c881</w:t>
      </w:r>
    </w:p>
    <w:p>
      <w:r>
        <w:t>3080d71d5cdb24fbd6215655cb906fa0</w:t>
      </w:r>
    </w:p>
    <w:p>
      <w:r>
        <w:t>08e941b3f12dca8725e943bf619ebffc</w:t>
      </w:r>
    </w:p>
    <w:p>
      <w:r>
        <w:t>aed140100e341f1f9e6221e734fb95e5</w:t>
      </w:r>
    </w:p>
    <w:p>
      <w:r>
        <w:t>6505e7bae26f4137157a8c68c215b7f5</w:t>
      </w:r>
    </w:p>
    <w:p>
      <w:r>
        <w:t>3ca6fbb404de012dfa86dbea3417a392</w:t>
      </w:r>
    </w:p>
    <w:p>
      <w:r>
        <w:t>ecbe20a381464819dbe347cee07c8120</w:t>
      </w:r>
    </w:p>
    <w:p>
      <w:r>
        <w:t>e05da3e0fdd6189ae156eb00d121a44f</w:t>
      </w:r>
    </w:p>
    <w:p>
      <w:r>
        <w:t>6675fed4a9d36a42aceda349b8fc306d</w:t>
      </w:r>
    </w:p>
    <w:p>
      <w:r>
        <w:t>0ff2b0eb6cf4de2dcc392fbbd1eccf1c</w:t>
      </w:r>
    </w:p>
    <w:p>
      <w:r>
        <w:t>291be7c14f35abc606323dfb908a326e</w:t>
      </w:r>
    </w:p>
    <w:p>
      <w:r>
        <w:t>9fac9479892447f0f39e0f5876f3bd37</w:t>
      </w:r>
    </w:p>
    <w:p>
      <w:r>
        <w:t>f9d8fb229679bb178f6d8912921e37dd</w:t>
      </w:r>
    </w:p>
    <w:p>
      <w:r>
        <w:t>a7909327767bbcf093ef6ab6ffb4f5ba</w:t>
      </w:r>
    </w:p>
    <w:p>
      <w:r>
        <w:t>17162b08220eeab29fa4590ba9822d89</w:t>
      </w:r>
    </w:p>
    <w:p>
      <w:r>
        <w:t>66ddb96db05490eb5a1494d87a2d6739</w:t>
      </w:r>
    </w:p>
    <w:p>
      <w:r>
        <w:t>1d89d03f8764466c8c5a1aaf43a11cc4</w:t>
      </w:r>
    </w:p>
    <w:p>
      <w:r>
        <w:t>eb332c39b4e871941ad0810b6580d12c</w:t>
      </w:r>
    </w:p>
    <w:p>
      <w:r>
        <w:t>5cad6aa35460e077d66497ccdab4ffda</w:t>
      </w:r>
    </w:p>
    <w:p>
      <w:r>
        <w:t>067126268f601ca0be15392efa0226c3</w:t>
      </w:r>
    </w:p>
    <w:p>
      <w:r>
        <w:t>f05c240d57884f3a6831a64f12d34c28</w:t>
      </w:r>
    </w:p>
    <w:p>
      <w:r>
        <w:t>d2c914627b2f54c8dac8a722d7ad52e4</w:t>
      </w:r>
    </w:p>
    <w:p>
      <w:r>
        <w:t>7704b709c8a68fc109fd281219e7ecf8</w:t>
      </w:r>
    </w:p>
    <w:p>
      <w:r>
        <w:t>ca815e547d69feae72a5e398e52b9062</w:t>
      </w:r>
    </w:p>
    <w:p>
      <w:r>
        <w:t>a15380bda8929449e6990cfc7fdaab9c</w:t>
      </w:r>
    </w:p>
    <w:p>
      <w:r>
        <w:t>409b7cd5fe9f4a7043e2c6603ab6fd80</w:t>
      </w:r>
    </w:p>
    <w:p>
      <w:r>
        <w:t>b9c0d56bdfd1188fd6bb4fd80f73fd04</w:t>
      </w:r>
    </w:p>
    <w:p>
      <w:r>
        <w:t>dd1b74f7e18739012f07e5a5fdfdbf22</w:t>
      </w:r>
    </w:p>
    <w:p>
      <w:r>
        <w:t>b49104cec2ea47e2757ca6ae2c0d6fca</w:t>
      </w:r>
    </w:p>
    <w:p>
      <w:r>
        <w:t>faf21bfd6c308f9a4821d9e08da1f9a7</w:t>
      </w:r>
    </w:p>
    <w:p>
      <w:r>
        <w:t>08c95e3beca1984b58b695b8c9136299</w:t>
      </w:r>
    </w:p>
    <w:p>
      <w:r>
        <w:t>c02780581c609ca88bb7a12220fba84b</w:t>
      </w:r>
    </w:p>
    <w:p>
      <w:r>
        <w:t>145631f78681e6c15db84d8fcf1c6388</w:t>
      </w:r>
    </w:p>
    <w:p>
      <w:r>
        <w:t>dca460cdc879b64be4674a55c54db8d2</w:t>
      </w:r>
    </w:p>
    <w:p>
      <w:r>
        <w:t>41aa428d1e0170941e41fcaa00fa422f</w:t>
      </w:r>
    </w:p>
    <w:p>
      <w:r>
        <w:t>1d0413d3361e4de32be9fc727cd66a68</w:t>
      </w:r>
    </w:p>
    <w:p>
      <w:r>
        <w:t>d5cea67ad7883e2d6e9012f3000b5365</w:t>
      </w:r>
    </w:p>
    <w:p>
      <w:r>
        <w:t>5da818de4cc48fc231232c3bd41fc4d7</w:t>
      </w:r>
    </w:p>
    <w:p>
      <w:r>
        <w:t>f4dd2772fa81e7d566823681d7c39f8d</w:t>
      </w:r>
    </w:p>
    <w:p>
      <w:r>
        <w:t>4e0142d87044bf2f2062089f63bafb0d</w:t>
      </w:r>
    </w:p>
    <w:p>
      <w:r>
        <w:t>626780371791e86599a5f25ed2f3beed</w:t>
      </w:r>
    </w:p>
    <w:p>
      <w:r>
        <w:t>f4f3a779b3494fecbd5a70652dbd80f0</w:t>
      </w:r>
    </w:p>
    <w:p>
      <w:r>
        <w:t>e3bdf7fcfcdc2ce0ca1bd1f9ab843b2c</w:t>
      </w:r>
    </w:p>
    <w:p>
      <w:r>
        <w:t>71156661b567b6ea1564053669dbfb46</w:t>
      </w:r>
    </w:p>
    <w:p>
      <w:r>
        <w:t>5c270ba567153b07b442926991ffb6f9</w:t>
      </w:r>
    </w:p>
    <w:p>
      <w:r>
        <w:t>b26601005f77af79d51b03d0512af75e</w:t>
      </w:r>
    </w:p>
    <w:p>
      <w:r>
        <w:t>2eceadd79c55adf0e39d6ccc31d2bed2</w:t>
      </w:r>
    </w:p>
    <w:p>
      <w:r>
        <w:t>b02194e4cef74f92b2b5ff029360cc2b</w:t>
      </w:r>
    </w:p>
    <w:p>
      <w:r>
        <w:t>95b8e48883767929be183234ae906f30</w:t>
      </w:r>
    </w:p>
    <w:p>
      <w:r>
        <w:t>a4e1dd3b909fed4dfb9fbbef1f0c2914</w:t>
      </w:r>
    </w:p>
    <w:p>
      <w:r>
        <w:t>a05e5a7b4453472cf93cbf0e3c246136</w:t>
      </w:r>
    </w:p>
    <w:p>
      <w:r>
        <w:t>89abfa08cc66497d98974ca403a7d7ef</w:t>
      </w:r>
    </w:p>
    <w:p>
      <w:r>
        <w:t>fa8fd2ad8aa1e4ccae981dcb341ddfe6</w:t>
      </w:r>
    </w:p>
    <w:p>
      <w:r>
        <w:t>06b576d8cd1cb9b01d1d749a06b21496</w:t>
      </w:r>
    </w:p>
    <w:p>
      <w:r>
        <w:t>54d18bcd4deb4dcf2f5c2648a5ce482d</w:t>
      </w:r>
    </w:p>
    <w:p>
      <w:r>
        <w:t>bd99d2534642e28a4ec2fb6aee4329f5</w:t>
      </w:r>
    </w:p>
    <w:p>
      <w:r>
        <w:t>c489958675c3f1390ef46007652e0227</w:t>
      </w:r>
    </w:p>
    <w:p>
      <w:r>
        <w:t>a5eb8e2fdcc7cf6450d8e01402727cdd</w:t>
      </w:r>
    </w:p>
    <w:p>
      <w:r>
        <w:t>8392aa35245f7195585eb97353c0b5dd</w:t>
      </w:r>
    </w:p>
    <w:p>
      <w:r>
        <w:t>65020b69fe41f6750516e80809d93785</w:t>
      </w:r>
    </w:p>
    <w:p>
      <w:r>
        <w:t>3446a4f7bb6ad0da738e7d478b23e177</w:t>
      </w:r>
    </w:p>
    <w:p>
      <w:r>
        <w:t>b5b1aa662a488dc3adce606f4237473f</w:t>
      </w:r>
    </w:p>
    <w:p>
      <w:r>
        <w:t>bfa8b399019d3a019ca47980ad8ccd5c</w:t>
      </w:r>
    </w:p>
    <w:p>
      <w:r>
        <w:t>b7fcb6dbfe0efabb4738cc4d9571c851</w:t>
      </w:r>
    </w:p>
    <w:p>
      <w:r>
        <w:t>f3b7d1e6ff4e6875a682f6649ecae579</w:t>
      </w:r>
    </w:p>
    <w:p>
      <w:r>
        <w:t>c8d31479adaf1f8d37f429272cf325d8</w:t>
      </w:r>
    </w:p>
    <w:p>
      <w:r>
        <w:t>39ce3dd299ac4057732a32c97439f833</w:t>
      </w:r>
    </w:p>
    <w:p>
      <w:r>
        <w:t>99becf492890bb76ba6171b5d0958acd</w:t>
      </w:r>
    </w:p>
    <w:p>
      <w:r>
        <w:t>ac0e837381d75d60921361afafb76520</w:t>
      </w:r>
    </w:p>
    <w:p>
      <w:r>
        <w:t>f5795b9e31fbfb421bd305b634d29589</w:t>
      </w:r>
    </w:p>
    <w:p>
      <w:r>
        <w:t>904ac1e55d42eb88909ac3722bf6f9be</w:t>
      </w:r>
    </w:p>
    <w:p>
      <w:r>
        <w:t>e5009dfa56f993ec0145478bd88c3e4f</w:t>
      </w:r>
    </w:p>
    <w:p>
      <w:r>
        <w:t>afc262dceedb405bf6e194c77d8efac6</w:t>
      </w:r>
    </w:p>
    <w:p>
      <w:r>
        <w:t>008a5e4a6d36ef3af067753eebcfcc75</w:t>
      </w:r>
    </w:p>
    <w:p>
      <w:r>
        <w:t>cb81f8c496265842c0cc317a6f534ac1</w:t>
      </w:r>
    </w:p>
    <w:p>
      <w:r>
        <w:t>8b2c7df859fa8aa0078bee4acb44795a</w:t>
      </w:r>
    </w:p>
    <w:p>
      <w:r>
        <w:t>ed2f132fab0914729651fb0e4f4ea02c</w:t>
      </w:r>
    </w:p>
    <w:p>
      <w:r>
        <w:t>d6d29dfa1c2005529df7a517e2bd5366</w:t>
      </w:r>
    </w:p>
    <w:p>
      <w:r>
        <w:t>34909da88a2b6cd96c116e44e4bedecc</w:t>
      </w:r>
    </w:p>
    <w:p>
      <w:r>
        <w:t>094e7cf8b185113a6f82bb612dc3dda9</w:t>
      </w:r>
    </w:p>
    <w:p>
      <w:r>
        <w:t>76420ebaa00a119a8601f32d14ea4105</w:t>
      </w:r>
    </w:p>
    <w:p>
      <w:r>
        <w:t>db3ee2e3b69fbe53b3aa652bdb9fea03</w:t>
      </w:r>
    </w:p>
    <w:p>
      <w:r>
        <w:t>8e15041c3bfb55012cdb125dae97ea15</w:t>
      </w:r>
    </w:p>
    <w:p>
      <w:r>
        <w:t>609d44e4aaf1077a329734fd958ef748</w:t>
      </w:r>
    </w:p>
    <w:p>
      <w:r>
        <w:t>8cb169f678327d1482f127b94c525974</w:t>
      </w:r>
    </w:p>
    <w:p>
      <w:r>
        <w:t>4e6a762414997f99b1032d6f3f40ee6b</w:t>
      </w:r>
    </w:p>
    <w:p>
      <w:r>
        <w:t>4fd931f09b2437694ceb3e8afdd4fd55</w:t>
      </w:r>
    </w:p>
    <w:p>
      <w:r>
        <w:t>54144b8d05199a34adfd48de1aefd7be</w:t>
      </w:r>
    </w:p>
    <w:p>
      <w:r>
        <w:t>75efdec9cdce5a3de6422954ba91bf41</w:t>
      </w:r>
    </w:p>
    <w:p>
      <w:r>
        <w:t>4b75fbe17eab6c2dcb01a37a96b119d0</w:t>
      </w:r>
    </w:p>
    <w:p>
      <w:r>
        <w:t>ec237f0dda7c6ec2683f2e65160cdcb9</w:t>
      </w:r>
    </w:p>
    <w:p>
      <w:r>
        <w:t>9698240d439fea0eefab014a67bbb1e2</w:t>
      </w:r>
    </w:p>
    <w:p>
      <w:r>
        <w:t>cfdc724955eed318839c2a33f077bf51</w:t>
      </w:r>
    </w:p>
    <w:p>
      <w:r>
        <w:t>c38e13ff1a1ca06b1aa35dd4320859b6</w:t>
      </w:r>
    </w:p>
    <w:p>
      <w:r>
        <w:t>1cda69195798a8d6b9d4ce241cc6c1c0</w:t>
      </w:r>
    </w:p>
    <w:p>
      <w:r>
        <w:t>36092b0e84de2ddaef5fb76027138251</w:t>
      </w:r>
    </w:p>
    <w:p>
      <w:r>
        <w:t>4326a7a252973c09ffb2013b00b2b2d2</w:t>
      </w:r>
    </w:p>
    <w:p>
      <w:r>
        <w:t>33d92f8c3f715c1e137df48558957949</w:t>
      </w:r>
    </w:p>
    <w:p>
      <w:r>
        <w:t>a60562e1c6653191eb663f23c1710674</w:t>
      </w:r>
    </w:p>
    <w:p>
      <w:r>
        <w:t>d8bd688e90310c8f245e7ff35c164776</w:t>
      </w:r>
    </w:p>
    <w:p>
      <w:r>
        <w:t>ae8127cb844b6ae44b64f78f6a4743a1</w:t>
      </w:r>
    </w:p>
    <w:p>
      <w:r>
        <w:t>97bbc810ff81b2fc24d8d7e791506a1a</w:t>
      </w:r>
    </w:p>
    <w:p>
      <w:r>
        <w:t>7d7f044c915dbf34415a575aee4422b8</w:t>
      </w:r>
    </w:p>
    <w:p>
      <w:r>
        <w:t>1d7938968afe6bf57bb5ae53129250e6</w:t>
      </w:r>
    </w:p>
    <w:p>
      <w:r>
        <w:t>005811b0670958bc3d8d7104053b22f5</w:t>
      </w:r>
    </w:p>
    <w:p>
      <w:r>
        <w:t>84fdfbe48451c57dde6029615eed991c</w:t>
      </w:r>
    </w:p>
    <w:p>
      <w:r>
        <w:t>4093f12269b0ef5627401ac825313f63</w:t>
      </w:r>
    </w:p>
    <w:p>
      <w:r>
        <w:t>25f08dba92db2293277a0f81ad0ba885</w:t>
      </w:r>
    </w:p>
    <w:p>
      <w:r>
        <w:t>da6002a0c16f40302321c06a6edf77b5</w:t>
      </w:r>
    </w:p>
    <w:p>
      <w:r>
        <w:t>60b4c1648bb0238e853934f098ad2351</w:t>
      </w:r>
    </w:p>
    <w:p>
      <w:r>
        <w:t>d3a2c063e5eb68d93d8702c80c569f89</w:t>
      </w:r>
    </w:p>
    <w:p>
      <w:r>
        <w:t>eec66ae34cc9ad120c3b3edb66bc6041</w:t>
      </w:r>
    </w:p>
    <w:p>
      <w:r>
        <w:t>d9382d287074ae1ce75345d5959ac5a4</w:t>
      </w:r>
    </w:p>
    <w:p>
      <w:r>
        <w:t>809b9bad464f7b345441e6e9d7bbfd77</w:t>
      </w:r>
    </w:p>
    <w:p>
      <w:r>
        <w:t>4a5f815acce7c2f912741ecc2f904dc0</w:t>
      </w:r>
    </w:p>
    <w:p>
      <w:r>
        <w:t>795b3653ad8970ac146386ebd6831108</w:t>
      </w:r>
    </w:p>
    <w:p>
      <w:r>
        <w:t>332cdba948c222a7d25a54b9c851d263</w:t>
      </w:r>
    </w:p>
    <w:p>
      <w:r>
        <w:t>76bd114c1ccc4aeae2a1f30e8eb3117d</w:t>
      </w:r>
    </w:p>
    <w:p>
      <w:r>
        <w:t>8d7d8e3fd754d9241a5f1ceb3fb0a325</w:t>
      </w:r>
    </w:p>
    <w:p>
      <w:r>
        <w:t>bd7bf183025120d4e88d1f4130ff8317</w:t>
      </w:r>
    </w:p>
    <w:p>
      <w:r>
        <w:t>033701b42e328233cb644ad45db002ce</w:t>
      </w:r>
    </w:p>
    <w:p>
      <w:r>
        <w:t>df88ebab2388c4647b1e565b79fea8c1</w:t>
      </w:r>
    </w:p>
    <w:p>
      <w:r>
        <w:t>764dfc50a8188dd1bb70c5f1ddfa1c57</w:t>
      </w:r>
    </w:p>
    <w:p>
      <w:r>
        <w:t>babc919c28c4c6095f3188a8ad508875</w:t>
      </w:r>
    </w:p>
    <w:p>
      <w:r>
        <w:t>f4f1a71fcd5eca91dab89e2505651241</w:t>
      </w:r>
    </w:p>
    <w:p>
      <w:r>
        <w:t>ceb24773155ccf5c0c0d06d92d50710b</w:t>
      </w:r>
    </w:p>
    <w:p>
      <w:r>
        <w:t>9fd120670be1980f8a2e13eada88913c</w:t>
      </w:r>
    </w:p>
    <w:p>
      <w:r>
        <w:t>d1a291b4097b1d8fa237e95abc39a42a</w:t>
      </w:r>
    </w:p>
    <w:p>
      <w:r>
        <w:t>796c391cd07e47c99ca02ad9f8d089ee</w:t>
      </w:r>
    </w:p>
    <w:p>
      <w:r>
        <w:t>11c929b3ed50495785fcf635f08e4603</w:t>
      </w:r>
    </w:p>
    <w:p>
      <w:r>
        <w:t>a1a9b2337e6ded94857844e72f5042be</w:t>
      </w:r>
    </w:p>
    <w:p>
      <w:r>
        <w:t>cd132f861f96e7922aba01592c40feb3</w:t>
      </w:r>
    </w:p>
    <w:p>
      <w:r>
        <w:t>1791f23131c0daceb96f437fd7f9870d</w:t>
      </w:r>
    </w:p>
    <w:p>
      <w:r>
        <w:t>4b58ecc960647cffe7e581acdbea36f1</w:t>
      </w:r>
    </w:p>
    <w:p>
      <w:r>
        <w:t>b840b8b7acc56879bdaa0aaf6d4aec0a</w:t>
      </w:r>
    </w:p>
    <w:p>
      <w:r>
        <w:t>9aa12abce908fa711c5c0af7f50f7d9f</w:t>
      </w:r>
    </w:p>
    <w:p>
      <w:r>
        <w:t>b8471c4d9dbc1ada735eee257108146a</w:t>
      </w:r>
    </w:p>
    <w:p>
      <w:r>
        <w:t>4619724e7c877c7df779293bc65a50a2</w:t>
      </w:r>
    </w:p>
    <w:p>
      <w:r>
        <w:t>575d10b7f7961a5453fa4c9c832fb780</w:t>
      </w:r>
    </w:p>
    <w:p>
      <w:r>
        <w:t>0c3f158fec46ec368e15ce5c446e78cf</w:t>
      </w:r>
    </w:p>
    <w:p>
      <w:r>
        <w:t>42e53a5f6b1a2c90e599014b04e13d75</w:t>
      </w:r>
    </w:p>
    <w:p>
      <w:r>
        <w:t>ee5a90d7f58179508f31ba5696d13483</w:t>
      </w:r>
    </w:p>
    <w:p>
      <w:r>
        <w:t>d86cfd6964a22dcbf651c6553cc55082</w:t>
      </w:r>
    </w:p>
    <w:p>
      <w:r>
        <w:t>1b287279227b34106e6447d17c56363f</w:t>
      </w:r>
    </w:p>
    <w:p>
      <w:r>
        <w:t>cec13e2423f0e1eb8b7f7dc1f228c378</w:t>
      </w:r>
    </w:p>
    <w:p>
      <w:r>
        <w:t>2fb2a5a2a5b9797549b076320b9df692</w:t>
      </w:r>
    </w:p>
    <w:p>
      <w:r>
        <w:t>fd293a53d6be9f9aca765bca4dc34e4b</w:t>
      </w:r>
    </w:p>
    <w:p>
      <w:r>
        <w:t>2ae994231eaa4a0eae1c75478f1b0fba</w:t>
      </w:r>
    </w:p>
    <w:p>
      <w:r>
        <w:t>61c5522be37e157ebe989f37999ca78a</w:t>
      </w:r>
    </w:p>
    <w:p>
      <w:r>
        <w:t>13df4c0c24eec35ad78f8d5fe256a16f</w:t>
      </w:r>
    </w:p>
    <w:p>
      <w:r>
        <w:t>d49fa02392536e779e49478068df892c</w:t>
      </w:r>
    </w:p>
    <w:p>
      <w:r>
        <w:t>dcaec7c598601e89f4f0a178466173b2</w:t>
      </w:r>
    </w:p>
    <w:p>
      <w:r>
        <w:t>91daa13057d1096b9114870940cc28c2</w:t>
      </w:r>
    </w:p>
    <w:p>
      <w:r>
        <w:t>12e672ad9aa18ecd98bfa971e3e84756</w:t>
      </w:r>
    </w:p>
    <w:p>
      <w:r>
        <w:t>d0e3e5b7e574b376457e2d3e9a48e28d</w:t>
      </w:r>
    </w:p>
    <w:p>
      <w:r>
        <w:t>441433f6e501b1fb128f9f47a647ffd8</w:t>
      </w:r>
    </w:p>
    <w:p>
      <w:r>
        <w:t>6c2c715b26c702041ba85522c1c2008f</w:t>
      </w:r>
    </w:p>
    <w:p>
      <w:r>
        <w:t>06b298e3ec97788947514db8cb759e1b</w:t>
      </w:r>
    </w:p>
    <w:p>
      <w:r>
        <w:t>32e18b4a7121a01f188e93fe3b7a9825</w:t>
      </w:r>
    </w:p>
    <w:p>
      <w:r>
        <w:t>e25ef9585baf5a8cf1ec6ed606f09a1c</w:t>
      </w:r>
    </w:p>
    <w:p>
      <w:r>
        <w:t>5667f24775dfdf571a209f41f8ac3b7c</w:t>
      </w:r>
    </w:p>
    <w:p>
      <w:r>
        <w:t>405a3593e33ec7f3574e3ea290c03526</w:t>
      </w:r>
    </w:p>
    <w:p>
      <w:r>
        <w:t>72329a54bd737981903311748b52a2e3</w:t>
      </w:r>
    </w:p>
    <w:p>
      <w:r>
        <w:t>46028f48ffa29467b6b1e5e990cc9f67</w:t>
      </w:r>
    </w:p>
    <w:p>
      <w:r>
        <w:t>2642c5e8217f6995f7d051b858048c8d</w:t>
      </w:r>
    </w:p>
    <w:p>
      <w:r>
        <w:t>c041fa685d38fb2ed871429d4cc0b48f</w:t>
      </w:r>
    </w:p>
    <w:p>
      <w:r>
        <w:t>28e928599b3302f689b718cd89b7a2d7</w:t>
      </w:r>
    </w:p>
    <w:p>
      <w:r>
        <w:t>d4bd4781a877ca5a7ae0ddfbaae0dd71</w:t>
      </w:r>
    </w:p>
    <w:p>
      <w:r>
        <w:t>43bf6504baa78a6cacfab3d85c24d720</w:t>
      </w:r>
    </w:p>
    <w:p>
      <w:r>
        <w:t>f956ac749284781ffb0593ae3a990056</w:t>
      </w:r>
    </w:p>
    <w:p>
      <w:r>
        <w:t>844f275b71d9986c08db186056fd4635</w:t>
      </w:r>
    </w:p>
    <w:p>
      <w:r>
        <w:t>c693b91f4cbd3aeed2d1469e19b66be5</w:t>
      </w:r>
    </w:p>
    <w:p>
      <w:r>
        <w:t>d22d5c1873c347c3b31960873c4dd357</w:t>
      </w:r>
    </w:p>
    <w:p>
      <w:r>
        <w:t>73d8b703a540f3da3c16384df63e0d7e</w:t>
      </w:r>
    </w:p>
    <w:p>
      <w:r>
        <w:t>ecf957b828df19ff539274b8bbba92e8</w:t>
      </w:r>
    </w:p>
    <w:p>
      <w:r>
        <w:t>2f8896ffe382ae1cbdbf603bbbe12a61</w:t>
      </w:r>
    </w:p>
    <w:p>
      <w:r>
        <w:t>2cdab6f89aa1e9347026187ac7b123d3</w:t>
      </w:r>
    </w:p>
    <w:p>
      <w:r>
        <w:t>2bc5498ea29d516decdcd02dc8cc0afe</w:t>
      </w:r>
    </w:p>
    <w:p>
      <w:r>
        <w:t>72083ac0dad67bc6863f92b9d58f4cff</w:t>
      </w:r>
    </w:p>
    <w:p>
      <w:r>
        <w:t>4fd46c210ad4e718666cecd443aa8f1e</w:t>
      </w:r>
    </w:p>
    <w:p>
      <w:r>
        <w:t>8b4e4b0422efa5bad626233398910d18</w:t>
      </w:r>
    </w:p>
    <w:p>
      <w:r>
        <w:t>a08edbf7cf5cdc194d98cd9683f737c8</w:t>
      </w:r>
    </w:p>
    <w:p>
      <w:r>
        <w:t>e4462267494ebd1e7b117502a73a920b</w:t>
      </w:r>
    </w:p>
    <w:p>
      <w:r>
        <w:t>19b5be3c83381da07fe2e0d0d1655f96</w:t>
      </w:r>
    </w:p>
    <w:p>
      <w:r>
        <w:t>1870a3daf7301d60b6d63006d963e39f</w:t>
      </w:r>
    </w:p>
    <w:p>
      <w:r>
        <w:t>8c6ce18808c8cf78cd7adc0f62dfaa1b</w:t>
      </w:r>
    </w:p>
    <w:p>
      <w:r>
        <w:t>00a349e3d84191371a6433000c2686ff</w:t>
      </w:r>
    </w:p>
    <w:p>
      <w:r>
        <w:t>edd09b618dc1b18d8bded0cd93f1cbee</w:t>
      </w:r>
    </w:p>
    <w:p>
      <w:r>
        <w:t>451948775277a55ef5180df1faec75e0</w:t>
      </w:r>
    </w:p>
    <w:p>
      <w:r>
        <w:t>ea08f55dfbd291a1369372f1f3b2d5ed</w:t>
      </w:r>
    </w:p>
    <w:p>
      <w:r>
        <w:t>34756b73e042eeedb43dac843f96b1be</w:t>
      </w:r>
    </w:p>
    <w:p>
      <w:r>
        <w:t>04aa9644cdd11e0cc95f59fdc2ccc32a</w:t>
      </w:r>
    </w:p>
    <w:p>
      <w:r>
        <w:t>0f150c676a161da9a67cc6454fd6e7ec</w:t>
      </w:r>
    </w:p>
    <w:p>
      <w:r>
        <w:t>5f4dc3579eccdd2cc22b5938443d69cc</w:t>
      </w:r>
    </w:p>
    <w:p>
      <w:r>
        <w:t>ba06c93b50fd391aff215e4af5b73985</w:t>
      </w:r>
    </w:p>
    <w:p>
      <w:r>
        <w:t>456ca17886cee90a51405cd694426d0a</w:t>
      </w:r>
    </w:p>
    <w:p>
      <w:r>
        <w:t>f0079efa6b6add136fd985001b21dbf3</w:t>
      </w:r>
    </w:p>
    <w:p>
      <w:r>
        <w:t>ca56a8df886b41519f636add55ac0375</w:t>
      </w:r>
    </w:p>
    <w:p>
      <w:r>
        <w:t>563cb4ce9f8ab2165d1e738f399572d7</w:t>
      </w:r>
    </w:p>
    <w:p>
      <w:r>
        <w:t>028dc56bc59909ac1d2dd5fe387da65d</w:t>
      </w:r>
    </w:p>
    <w:p>
      <w:r>
        <w:t>df21d08d77dabd8cfc05334e0ce875b7</w:t>
      </w:r>
    </w:p>
    <w:p>
      <w:r>
        <w:t>f02b34820404f7db93f4d407f8444930</w:t>
      </w:r>
    </w:p>
    <w:p>
      <w:r>
        <w:t>d04a873f27583e53a497b6737b308f7d</w:t>
      </w:r>
    </w:p>
    <w:p>
      <w:r>
        <w:t>dad0941c4e34d31e770b099947101516</w:t>
      </w:r>
    </w:p>
    <w:p>
      <w:r>
        <w:t>6ed5d389ea1afe8b8d3c77e9300996b2</w:t>
      </w:r>
    </w:p>
    <w:p>
      <w:r>
        <w:t>148898df3f6a836ba66b755dab295c1c</w:t>
      </w:r>
    </w:p>
    <w:p>
      <w:r>
        <w:t>1d3a0a4819acb705f3ad9dd1e756251a</w:t>
      </w:r>
    </w:p>
    <w:p>
      <w:r>
        <w:t>0f5e9fbdda45ac9622f6b8a232889f98</w:t>
      </w:r>
    </w:p>
    <w:p>
      <w:r>
        <w:t>8eee274b985e1cfaf65bf605b248e632</w:t>
      </w:r>
    </w:p>
    <w:p>
      <w:r>
        <w:t>be4ec1221d9978cb0a5f686cc606d10f</w:t>
      </w:r>
    </w:p>
    <w:p>
      <w:r>
        <w:t>b1e43bed341e79059bba1b97acd2e4aa</w:t>
      </w:r>
    </w:p>
    <w:p>
      <w:r>
        <w:t>3075de47d9bf4a7dbd71dc8b3abb4682</w:t>
      </w:r>
    </w:p>
    <w:p>
      <w:r>
        <w:t>a63420678bff8d9027cf401cf89b5c61</w:t>
      </w:r>
    </w:p>
    <w:p>
      <w:r>
        <w:t>17dfeb7595e7ca55035280fbf1900811</w:t>
      </w:r>
    </w:p>
    <w:p>
      <w:r>
        <w:t>a7668995c2488e64a28d1f9bafb8e239</w:t>
      </w:r>
    </w:p>
    <w:p>
      <w:r>
        <w:t>773b5bca929e869baf4a02c2897c1624</w:t>
      </w:r>
    </w:p>
    <w:p>
      <w:r>
        <w:t>ddd740a0947917a65efb59d6fcfd89ab</w:t>
      </w:r>
    </w:p>
    <w:p>
      <w:r>
        <w:t>49fb11e074dd1ac41b96a2ab762c217d</w:t>
      </w:r>
    </w:p>
    <w:p>
      <w:r>
        <w:t>70290689d1e3c2edbf86aec1bec7264e</w:t>
      </w:r>
    </w:p>
    <w:p>
      <w:r>
        <w:t>971ea8e1bd1fb29180caff873a464b5b</w:t>
      </w:r>
    </w:p>
    <w:p>
      <w:r>
        <w:t>c41f3543d74f9256fa61efd40c0f527d</w:t>
      </w:r>
    </w:p>
    <w:p>
      <w:r>
        <w:t>6b6990042e17129e0dfb363288c26342</w:t>
      </w:r>
    </w:p>
    <w:p>
      <w:r>
        <w:t>b9297a417bf1dad96f031b8ebccb327d</w:t>
      </w:r>
    </w:p>
    <w:p>
      <w:r>
        <w:t>c6f2052198d2d8de6a7c355fbc1d8253</w:t>
      </w:r>
    </w:p>
    <w:p>
      <w:r>
        <w:t>8ea841a028cf743c6b851af464e755db</w:t>
      </w:r>
    </w:p>
    <w:p>
      <w:r>
        <w:t>3f7c4a3bcae0d353158d9c552c5d998a</w:t>
      </w:r>
    </w:p>
    <w:p>
      <w:r>
        <w:t>2dc14ce42fc52cb28ff16c3e6a7cee27</w:t>
      </w:r>
    </w:p>
    <w:p>
      <w:r>
        <w:t>3a9e3bc50c7a41baec94e5298758c35f</w:t>
      </w:r>
    </w:p>
    <w:p>
      <w:r>
        <w:t>2f779f37a060c51e444d1a353ddbd2eb</w:t>
      </w:r>
    </w:p>
    <w:p>
      <w:r>
        <w:t>17533ba8dfe672849c0b6f237ce9251e</w:t>
      </w:r>
    </w:p>
    <w:p>
      <w:r>
        <w:t>4eeb21297551c088d6a01375cc0eeaa0</w:t>
      </w:r>
    </w:p>
    <w:p>
      <w:r>
        <w:t>b16149e6cdcecbd2ffa46e0eec2cf955</w:t>
      </w:r>
    </w:p>
    <w:p>
      <w:r>
        <w:t>49f9ac494e6bf1b9bda8f807dcc09527</w:t>
      </w:r>
    </w:p>
    <w:p>
      <w:r>
        <w:t>eeec122db55b6f7a3d9aa854c13315e0</w:t>
      </w:r>
    </w:p>
    <w:p>
      <w:r>
        <w:t>00fa19b0f9f8f3e384083b185e171631</w:t>
      </w:r>
    </w:p>
    <w:p>
      <w:r>
        <w:t>f58670a2d0274a86fc365b85d90950d7</w:t>
      </w:r>
    </w:p>
    <w:p>
      <w:r>
        <w:t>32f0285e676b04cdc0f29ced58ff6cc1</w:t>
      </w:r>
    </w:p>
    <w:p>
      <w:r>
        <w:t>9edaabadd249e0dc9b6b6f8364591a12</w:t>
      </w:r>
    </w:p>
    <w:p>
      <w:r>
        <w:t>d7aa46789a2792c4c209a97432595b9e</w:t>
      </w:r>
    </w:p>
    <w:p>
      <w:r>
        <w:t>2f9a48456eb366253edda6a5c12e5a97</w:t>
      </w:r>
    </w:p>
    <w:p>
      <w:r>
        <w:t>60921faac62143d40a8ff12672046bdc</w:t>
      </w:r>
    </w:p>
    <w:p>
      <w:r>
        <w:t>075858d118fa40320700351215e05e73</w:t>
      </w:r>
    </w:p>
    <w:p>
      <w:r>
        <w:t>ce00996ed6c40f0a7af9d2e72c283cfd</w:t>
      </w:r>
    </w:p>
    <w:p>
      <w:r>
        <w:t>2c0c754c743bc1e8434f7d1f9b6f5987</w:t>
      </w:r>
    </w:p>
    <w:p>
      <w:r>
        <w:t>86c11a324f74fa096eedb250fc65d439</w:t>
      </w:r>
    </w:p>
    <w:p>
      <w:r>
        <w:t>e810fe0142277729fc05618d76c390f6</w:t>
      </w:r>
    </w:p>
    <w:p>
      <w:r>
        <w:t>ee2a4684f32aaaeba7f7808fd683e871</w:t>
      </w:r>
    </w:p>
    <w:p>
      <w:r>
        <w:t>42a02f7a7cee1fe66213ad489c151edb</w:t>
      </w:r>
    </w:p>
    <w:p>
      <w:r>
        <w:t>caa671480425f50140211e7a6dd155da</w:t>
      </w:r>
    </w:p>
    <w:p>
      <w:r>
        <w:t>b4cad14124afe3a54e06b4d3774ce2c5</w:t>
      </w:r>
    </w:p>
    <w:p>
      <w:r>
        <w:t>3a21d52f11dbdd19f9bfbe60a014a54f</w:t>
      </w:r>
    </w:p>
    <w:p>
      <w:r>
        <w:t>559368fee41b4192d02367a1591d87f1</w:t>
      </w:r>
    </w:p>
    <w:p>
      <w:r>
        <w:t>9b10e48406b344c105508c96f1ec2c39</w:t>
      </w:r>
    </w:p>
    <w:p>
      <w:r>
        <w:t>d7b39b49cf2ae3678946d4d36dc105a8</w:t>
      </w:r>
    </w:p>
    <w:p>
      <w:r>
        <w:t>199f5b61b3f0896481fa2b1f19e6d5a9</w:t>
      </w:r>
    </w:p>
    <w:p>
      <w:r>
        <w:t>929a48d3a46947b9970e8e7178f8abbf</w:t>
      </w:r>
    </w:p>
    <w:p>
      <w:r>
        <w:t>a68cc5d29a02bf4d6ee1822f01e0cf61</w:t>
      </w:r>
    </w:p>
    <w:p>
      <w:r>
        <w:t>950fb701dc71a919c73960e991b19af1</w:t>
      </w:r>
    </w:p>
    <w:p>
      <w:r>
        <w:t>3f1f9734f5e219086379eae0b00c8bb0</w:t>
      </w:r>
    </w:p>
    <w:p>
      <w:r>
        <w:t>5c0798626952afa2e673d94f01015183</w:t>
      </w:r>
    </w:p>
    <w:p>
      <w:r>
        <w:t>58606b15753be910a3701935a952eda6</w:t>
      </w:r>
    </w:p>
    <w:p>
      <w:r>
        <w:t>d4ef2919e104079154d93c659903a613</w:t>
      </w:r>
    </w:p>
    <w:p>
      <w:r>
        <w:t>5fec1f8ed31c37c11507d8da07a438c7</w:t>
      </w:r>
    </w:p>
    <w:p>
      <w:r>
        <w:t>c090264db91a5c27581d06c3f396bca4</w:t>
      </w:r>
    </w:p>
    <w:p>
      <w:r>
        <w:t>59b9dbacdf694819e31b1d95785f8ac2</w:t>
      </w:r>
    </w:p>
    <w:p>
      <w:r>
        <w:t>7e56ba2fd8a7202c9326b90a3d1f2eda</w:t>
      </w:r>
    </w:p>
    <w:p>
      <w:r>
        <w:t>969dff03300a982c6512cf5e12897c90</w:t>
      </w:r>
    </w:p>
    <w:p>
      <w:r>
        <w:t>d8d056680217fd38e4c9de6006dcbbd5</w:t>
      </w:r>
    </w:p>
    <w:p>
      <w:r>
        <w:t>f7df56157a9fd0503a16000246d78a0c</w:t>
      </w:r>
    </w:p>
    <w:p>
      <w:r>
        <w:t>1644faf1962c66f09d70301855ec8d13</w:t>
      </w:r>
    </w:p>
    <w:p>
      <w:r>
        <w:t>85494a6e384ebe39a228e8952b0f5ad0</w:t>
      </w:r>
    </w:p>
    <w:p>
      <w:r>
        <w:t>e75320ed5158109c4e7d6c0770e9b2ab</w:t>
      </w:r>
    </w:p>
    <w:p>
      <w:r>
        <w:t>b064eaeff4cd3f0cb3c54fe99bddafdf</w:t>
      </w:r>
    </w:p>
    <w:p>
      <w:r>
        <w:t>d8c4d8fe1410c1079bdde37d8721f43a</w:t>
      </w:r>
    </w:p>
    <w:p>
      <w:r>
        <w:t>191b3c83686063ab04215fec9c44ce27</w:t>
      </w:r>
    </w:p>
    <w:p>
      <w:r>
        <w:t>a454f68f3c7bd9dc0f067d6e3a1ea91f</w:t>
      </w:r>
    </w:p>
    <w:p>
      <w:r>
        <w:t>6fe2f365350c6cf954bb07405f69776a</w:t>
      </w:r>
    </w:p>
    <w:p>
      <w:r>
        <w:t>4e810bfaab3b98b9ebdc540b21a04e47</w:t>
      </w:r>
    </w:p>
    <w:p>
      <w:r>
        <w:t>649c8a5f4bc2ab0c711acc7bc55f8d90</w:t>
      </w:r>
    </w:p>
    <w:p>
      <w:r>
        <w:t>bdbdcaabea59de1b09275bbeb4b09eab</w:t>
      </w:r>
    </w:p>
    <w:p>
      <w:r>
        <w:t>e03cdb8ed530350196fb10aa1df3a7ab</w:t>
      </w:r>
    </w:p>
    <w:p>
      <w:r>
        <w:t>a0744d8c38abdf8924406eeab0e27fa4</w:t>
      </w:r>
    </w:p>
    <w:p>
      <w:r>
        <w:t>b62e66b1197e88dc4d0947eb88c5f0c8</w:t>
      </w:r>
    </w:p>
    <w:p>
      <w:r>
        <w:t>44f5a3437ca58777f84449fe8e29bee1</w:t>
      </w:r>
    </w:p>
    <w:p>
      <w:r>
        <w:t>2408d28727c9a899dcce2f02f50e8f4a</w:t>
      </w:r>
    </w:p>
    <w:p>
      <w:r>
        <w:t>d6cca2c1b5ea80998c586bb775f25094</w:t>
      </w:r>
    </w:p>
    <w:p>
      <w:r>
        <w:t>8a0a56bad5979117ee38043fdfe93749</w:t>
      </w:r>
    </w:p>
    <w:p>
      <w:r>
        <w:t>6e37f893d3f150a5f849dae633e35f98</w:t>
      </w:r>
    </w:p>
    <w:p>
      <w:r>
        <w:t>16566631a70e1691bb876041378a1ab5</w:t>
      </w:r>
    </w:p>
    <w:p>
      <w:r>
        <w:t>945288917d20f85032b0a352a72e4888</w:t>
      </w:r>
    </w:p>
    <w:p>
      <w:r>
        <w:t>1bb7f78af4f3798af8b2ca4154ae033d</w:t>
      </w:r>
    </w:p>
    <w:p>
      <w:r>
        <w:t>679c95b46246490f1b84c73039016e2e</w:t>
      </w:r>
    </w:p>
    <w:p>
      <w:r>
        <w:t>510c4240c7ed66eb80913553d91499a5</w:t>
      </w:r>
    </w:p>
    <w:p>
      <w:r>
        <w:t>d0b65bf7565b209b8918ca9031e21982</w:t>
      </w:r>
    </w:p>
    <w:p>
      <w:r>
        <w:t>0b7f7330c89e1276c70230eecf95fa30</w:t>
      </w:r>
    </w:p>
    <w:p>
      <w:r>
        <w:t>b123bbee77e8eca5d004b680f58fe5a5</w:t>
      </w:r>
    </w:p>
    <w:p>
      <w:r>
        <w:t>a0eff70ea2009b7e0375c05819bdded9</w:t>
      </w:r>
    </w:p>
    <w:p>
      <w:r>
        <w:t>67554e1ed4c194fe94bfe94465fba721</w:t>
      </w:r>
    </w:p>
    <w:p>
      <w:r>
        <w:t>b787b7d0a57395728e6e273eff84011a</w:t>
      </w:r>
    </w:p>
    <w:p>
      <w:r>
        <w:t>d366cf85fe7b3d31214043b4ba76ef61</w:t>
      </w:r>
    </w:p>
    <w:p>
      <w:r>
        <w:t>ce72277a73e3e43180e71d57e504fa12</w:t>
      </w:r>
    </w:p>
    <w:p>
      <w:r>
        <w:t>ccb73cb12ba6ea4bcfb8c67753b29814</w:t>
      </w:r>
    </w:p>
    <w:p>
      <w:r>
        <w:t>e20bf1156eabb52e5994042e414f7900</w:t>
      </w:r>
    </w:p>
    <w:p>
      <w:r>
        <w:t>84b7e73c004edb3ef4ef1e7aeca40f6d</w:t>
      </w:r>
    </w:p>
    <w:p>
      <w:r>
        <w:t>0653b7d3fab9a65007ee55f1135015a1</w:t>
      </w:r>
    </w:p>
    <w:p>
      <w:r>
        <w:t>09271698f331732169e63a9734ad9084</w:t>
      </w:r>
    </w:p>
    <w:p>
      <w:r>
        <w:t>422e21c5f53cd55453f5d7983a0916c1</w:t>
      </w:r>
    </w:p>
    <w:p>
      <w:r>
        <w:t>245364cbf548f5d464d01cd4afaea739</w:t>
      </w:r>
    </w:p>
    <w:p>
      <w:r>
        <w:t>1912f6c5246251c6e5b6c9ab4c8f5375</w:t>
      </w:r>
    </w:p>
    <w:p>
      <w:r>
        <w:t>a118b57dfd7369a72a87304b41d2a6b5</w:t>
      </w:r>
    </w:p>
    <w:p>
      <w:r>
        <w:t>fdaf0dae63fdd9769eb267080fc11e71</w:t>
      </w:r>
    </w:p>
    <w:p>
      <w:r>
        <w:t>ad142c7294763a42d68dc02ec7252f1e</w:t>
      </w:r>
    </w:p>
    <w:p>
      <w:r>
        <w:t>14a4c9cb44be4d5f867d5f5a83ae3ec3</w:t>
      </w:r>
    </w:p>
    <w:p>
      <w:r>
        <w:t>04f4902718de19426de273ba932fb922</w:t>
      </w:r>
    </w:p>
    <w:p>
      <w:r>
        <w:t>49447f6bf57c4c9337d9576f091301b8</w:t>
      </w:r>
    </w:p>
    <w:p>
      <w:r>
        <w:t>e34a2da9f9e1b343999612ec2f058e6e</w:t>
      </w:r>
    </w:p>
    <w:p>
      <w:r>
        <w:t>1a8daed7425e7667b1af818363766c6f</w:t>
      </w:r>
    </w:p>
    <w:p>
      <w:r>
        <w:t>afc5d74f1d6d8424468243b3ce71d76b</w:t>
      </w:r>
    </w:p>
    <w:p>
      <w:r>
        <w:t>cc2232c2962bcf2da69d7fa2ae993d66</w:t>
      </w:r>
    </w:p>
    <w:p>
      <w:r>
        <w:t>7d6b0a8dad2ff978ab6e75794ad01cb4</w:t>
      </w:r>
    </w:p>
    <w:p>
      <w:r>
        <w:t>bdfa1a9f14202b1cd94d474a36e92d24</w:t>
      </w:r>
    </w:p>
    <w:p>
      <w:r>
        <w:t>c15cb7315b719b7ba2fa5b0d6a005354</w:t>
      </w:r>
    </w:p>
    <w:p>
      <w:r>
        <w:t>364146c89e8cc3fd66255c76c28f1e4a</w:t>
      </w:r>
    </w:p>
    <w:p>
      <w:r>
        <w:t>db4923d50ac464dbc93e1ebf049bbaf2</w:t>
      </w:r>
    </w:p>
    <w:p>
      <w:r>
        <w:t>5de65285de09bf654cdbff580e13e760</w:t>
      </w:r>
    </w:p>
    <w:p>
      <w:r>
        <w:t>f45aecbed45688931cc25eb9d7a4c0b2</w:t>
      </w:r>
    </w:p>
    <w:p>
      <w:r>
        <w:t>f8c195b20176145ca494a716ffdd5d20</w:t>
      </w:r>
    </w:p>
    <w:p>
      <w:r>
        <w:t>550f07e2ea46f38ff6dc07c413c73079</w:t>
      </w:r>
    </w:p>
    <w:p>
      <w:r>
        <w:t>92e1798e0dc05b4e2114cecdd823b456</w:t>
      </w:r>
    </w:p>
    <w:p>
      <w:r>
        <w:t>d0272b4835ac8fb7eca065315c9c73b2</w:t>
      </w:r>
    </w:p>
    <w:p>
      <w:r>
        <w:t>0401dfa3aee6f89e27e8f69b1388b4ea</w:t>
      </w:r>
    </w:p>
    <w:p>
      <w:r>
        <w:t>8dda6d7e928571975261e35385981f67</w:t>
      </w:r>
    </w:p>
    <w:p>
      <w:r>
        <w:t>2264377f79d3b496793fdb478d7da7b0</w:t>
      </w:r>
    </w:p>
    <w:p>
      <w:r>
        <w:t>7eb5d2ce60473e0328975eea551d0641</w:t>
      </w:r>
    </w:p>
    <w:p>
      <w:r>
        <w:t>06d001b38cb8c7ce38a8f1afc707945c</w:t>
      </w:r>
    </w:p>
    <w:p>
      <w:r>
        <w:t>7fc85ee2965efe4ab7f541fcebf6448d</w:t>
      </w:r>
    </w:p>
    <w:p>
      <w:r>
        <w:t>5b480f0a77a300eb83bbfda31fe816a5</w:t>
      </w:r>
    </w:p>
    <w:p>
      <w:r>
        <w:t>49302bf63c4c48b250648575aeaf68af</w:t>
      </w:r>
    </w:p>
    <w:p>
      <w:r>
        <w:t>cdbc4fd4550a454bee7666439e5fed93</w:t>
      </w:r>
    </w:p>
    <w:p>
      <w:r>
        <w:t>09b209d041ea94ec1a35eca210e23090</w:t>
      </w:r>
    </w:p>
    <w:p>
      <w:r>
        <w:t>f501288a1ac78805e43c1ab8d313fd5e</w:t>
      </w:r>
    </w:p>
    <w:p>
      <w:r>
        <w:t>2e6b9c2ae870037e4390d69dabcca48f</w:t>
      </w:r>
    </w:p>
    <w:p>
      <w:r>
        <w:t>82d3d02d557c09387707c443dbba1b7a</w:t>
      </w:r>
    </w:p>
    <w:p>
      <w:r>
        <w:t>ea0d8e902ab2ca65d40a8d0bcd2ba4cf</w:t>
      </w:r>
    </w:p>
    <w:p>
      <w:r>
        <w:t>69760f0d34cd06c7484ad012c6f38aa9</w:t>
      </w:r>
    </w:p>
    <w:p>
      <w:r>
        <w:t>3e1bc072c6f49de8eb75460800f2e1d0</w:t>
      </w:r>
    </w:p>
    <w:p>
      <w:r>
        <w:t>ef4542610305e40e51f483562622572d</w:t>
      </w:r>
    </w:p>
    <w:p>
      <w:r>
        <w:t>4e12963707ef8c098e6cd46c31605769</w:t>
      </w:r>
    </w:p>
    <w:p>
      <w:r>
        <w:t>9e883cdd8e17f1386339d391211e3d1f</w:t>
      </w:r>
    </w:p>
    <w:p>
      <w:r>
        <w:t>ac2404020767603177b543fce5e8cf7b</w:t>
      </w:r>
    </w:p>
    <w:p>
      <w:r>
        <w:t>d10adc16facc805efbe8210e972fd20d</w:t>
      </w:r>
    </w:p>
    <w:p>
      <w:r>
        <w:t>27e24bf3d123f50af2e91ce5dfa94a77</w:t>
      </w:r>
    </w:p>
    <w:p>
      <w:r>
        <w:t>59646330d3414c9257da45388f060250</w:t>
      </w:r>
    </w:p>
    <w:p>
      <w:r>
        <w:t>61b6c430aed4bd18cce6d32d94851fa4</w:t>
      </w:r>
    </w:p>
    <w:p>
      <w:r>
        <w:t>9a224a8ed6e39c74e73df68092c71e68</w:t>
      </w:r>
    </w:p>
    <w:p>
      <w:r>
        <w:t>767a5ef02c8b0b6ec8be0791cce1bf1e</w:t>
      </w:r>
    </w:p>
    <w:p>
      <w:r>
        <w:t>0fcdf7f368af06ceeae4173e457ac29f</w:t>
      </w:r>
    </w:p>
    <w:p>
      <w:r>
        <w:t>93474caa80c740dd7ee00557a4392a62</w:t>
      </w:r>
    </w:p>
    <w:p>
      <w:r>
        <w:t>25ebe4ebac0f11566b3e4601cd4ac046</w:t>
      </w:r>
    </w:p>
    <w:p>
      <w:r>
        <w:t>1619e22f6e8da7689417a37437f456fb</w:t>
      </w:r>
    </w:p>
    <w:p>
      <w:r>
        <w:t>f57950b885f63ccdf2ed2cb0bf151683</w:t>
      </w:r>
    </w:p>
    <w:p>
      <w:r>
        <w:t>2d4a15ac1456b78439a93fd21e4a144d</w:t>
      </w:r>
    </w:p>
    <w:p>
      <w:r>
        <w:t>3140469b0d4f11b2868faa6e0ad1a297</w:t>
      </w:r>
    </w:p>
    <w:p>
      <w:r>
        <w:t>db5823746002f8bd6b06cf97e5ab125b</w:t>
      </w:r>
    </w:p>
    <w:p>
      <w:r>
        <w:t>4893b2898c1032349fe40316a4174534</w:t>
      </w:r>
    </w:p>
    <w:p>
      <w:r>
        <w:t>85d412d74e12d94c1e897fd7d3df39b1</w:t>
      </w:r>
    </w:p>
    <w:p>
      <w:r>
        <w:t>f17691727b4b553dcc915057987edf27</w:t>
      </w:r>
    </w:p>
    <w:p>
      <w:r>
        <w:t>560f46626ffd6b0c0be01ba510173a1f</w:t>
      </w:r>
    </w:p>
    <w:p>
      <w:r>
        <w:t>73a9ab9d8ae312b2974ed37b087482d7</w:t>
      </w:r>
    </w:p>
    <w:p>
      <w:r>
        <w:t>136b6e738e9ab7f37aafb55acbf27ae5</w:t>
      </w:r>
    </w:p>
    <w:p>
      <w:r>
        <w:t>a5581d7182f25412d26e9877fcc6a8cc</w:t>
      </w:r>
    </w:p>
    <w:p>
      <w:r>
        <w:t>98610c263a3a3e6b11066a10f39d284b</w:t>
      </w:r>
    </w:p>
    <w:p>
      <w:r>
        <w:t>bd219a66f4f989497b07959c9890df05</w:t>
      </w:r>
    </w:p>
    <w:p>
      <w:r>
        <w:t>e7dbc3bba03a77f262b57e55fb56991e</w:t>
      </w:r>
    </w:p>
    <w:p>
      <w:r>
        <w:t>e641c03cccd36281b0c920ade84d47dd</w:t>
      </w:r>
    </w:p>
    <w:p>
      <w:r>
        <w:t>ea46dd002296f7b9a58921a255576a37</w:t>
      </w:r>
    </w:p>
    <w:p>
      <w:r>
        <w:t>3a128be4bcce225f755c8499d49a5e0a</w:t>
      </w:r>
    </w:p>
    <w:p>
      <w:r>
        <w:t>4f423e0b476ad6c7f070594e6f4fac72</w:t>
      </w:r>
    </w:p>
    <w:p>
      <w:r>
        <w:t>552cba1369dd2791b0927ea2ee596689</w:t>
      </w:r>
    </w:p>
    <w:p>
      <w:r>
        <w:t>a3ae75e93d93fc3d1530e4620591a0e2</w:t>
      </w:r>
    </w:p>
    <w:p>
      <w:r>
        <w:t>c655e9749e867dc2f023bcd7ec01198d</w:t>
      </w:r>
    </w:p>
    <w:p>
      <w:r>
        <w:t>48c7dada63f58605e75fc05ddfaafaa3</w:t>
      </w:r>
    </w:p>
    <w:p>
      <w:r>
        <w:t>15a5c09577ca0e240c7de33a2bfa0d32</w:t>
      </w:r>
    </w:p>
    <w:p>
      <w:r>
        <w:t>338a5003304184d5c13b62328bd22867</w:t>
      </w:r>
    </w:p>
    <w:p>
      <w:r>
        <w:t>8fb264dfe3b2cc59118cbe57caba0836</w:t>
      </w:r>
    </w:p>
    <w:p>
      <w:r>
        <w:t>81b58b217e103227d62260d2c93a435f</w:t>
      </w:r>
    </w:p>
    <w:p>
      <w:r>
        <w:t>1192a5ce2bbe0533d6690d0df22bde83</w:t>
      </w:r>
    </w:p>
    <w:p>
      <w:r>
        <w:t>3e3cabce2bf839f3a5f80426c1528dba</w:t>
      </w:r>
    </w:p>
    <w:p>
      <w:r>
        <w:t>04b0ae8b5bf5315b1dda84dfd079a2bf</w:t>
      </w:r>
    </w:p>
    <w:p>
      <w:r>
        <w:t>699c496a682cf63d67a816d9a3bbef60</w:t>
      </w:r>
    </w:p>
    <w:p>
      <w:r>
        <w:t>f74b9e0410216edbbd3e662717add371</w:t>
      </w:r>
    </w:p>
    <w:p>
      <w:r>
        <w:t>47af4acc279978dd1d4d36ae59ae3034</w:t>
      </w:r>
    </w:p>
    <w:p>
      <w:r>
        <w:t>799a1b68dba5f468df931831b4072cc4</w:t>
      </w:r>
    </w:p>
    <w:p>
      <w:r>
        <w:t>ec2d90ad14f5ea3474e96f85000fbc8b</w:t>
      </w:r>
    </w:p>
    <w:p>
      <w:r>
        <w:t>9896559f371bfa2ab6643a51eab201ee</w:t>
      </w:r>
    </w:p>
    <w:p>
      <w:r>
        <w:t>03cb046a78d801a5b76f5ea4d71a1880</w:t>
      </w:r>
    </w:p>
    <w:p>
      <w:r>
        <w:t>0b428e2fb0db33070878b0ac96434549</w:t>
      </w:r>
    </w:p>
    <w:p>
      <w:r>
        <w:t>5c3140bec171854450debc973382f0f3</w:t>
      </w:r>
    </w:p>
    <w:p>
      <w:r>
        <w:t>f6a59f895d1e0f3e3145fa0bf75dc843</w:t>
      </w:r>
    </w:p>
    <w:p>
      <w:r>
        <w:t>4c65cc95928495f4d71066ff55e3192f</w:t>
      </w:r>
    </w:p>
    <w:p>
      <w:r>
        <w:t>a9f4d11167ace352f34e3ccf01331895</w:t>
      </w:r>
    </w:p>
    <w:p>
      <w:r>
        <w:t>d877277b8cc372decc206cbda5b8e6c7</w:t>
      </w:r>
    </w:p>
    <w:p>
      <w:r>
        <w:t>6ad9216c063a2e6fcb9e5ef1db2f2e59</w:t>
      </w:r>
    </w:p>
    <w:p>
      <w:r>
        <w:t>897cc6a4386bb1a7e03e1d8f0a558ae0</w:t>
      </w:r>
    </w:p>
    <w:p>
      <w:r>
        <w:t>02475295a9bd91b18ca67be48bbc7292</w:t>
      </w:r>
    </w:p>
    <w:p>
      <w:r>
        <w:t>7515a2474b270e71db07c88b538f71f0</w:t>
      </w:r>
    </w:p>
    <w:p>
      <w:r>
        <w:t>2f921400996b78720399b9b82aaaec4f</w:t>
      </w:r>
    </w:p>
    <w:p>
      <w:r>
        <w:t>5fe6c7c1ee7ea8343925dd519c96b01c</w:t>
      </w:r>
    </w:p>
    <w:p>
      <w:r>
        <w:t>3ac384fbc26d17464a56e11fbc238482</w:t>
      </w:r>
    </w:p>
    <w:p>
      <w:r>
        <w:t>51173a48b466190f5b3823fda081a541</w:t>
      </w:r>
    </w:p>
    <w:p>
      <w:r>
        <w:t>5ff74ec85b05004adc3e45a0cf051464</w:t>
      </w:r>
    </w:p>
    <w:p>
      <w:r>
        <w:t>e21197b8ad0c9d7e9afa5122b4553ab2</w:t>
      </w:r>
    </w:p>
    <w:p>
      <w:r>
        <w:t>2c487a1a97818b9bb6b900e0566dce8a</w:t>
      </w:r>
    </w:p>
    <w:p>
      <w:r>
        <w:t>4bad8c1ab08d679bf6f1741164ec5350</w:t>
      </w:r>
    </w:p>
    <w:p>
      <w:r>
        <w:t>dd2f6e8c44110ae61d3eee5e73914fb6</w:t>
      </w:r>
    </w:p>
    <w:p>
      <w:r>
        <w:t>a9fd6aecf74b446157c18513c98dfde4</w:t>
      </w:r>
    </w:p>
    <w:p>
      <w:r>
        <w:t>3db381643b3b03fe7ac3c4b9bedeacc6</w:t>
      </w:r>
    </w:p>
    <w:p>
      <w:r>
        <w:t>c4279a97d32a8ca3dc4da9fb762c6548</w:t>
      </w:r>
    </w:p>
    <w:p>
      <w:r>
        <w:t>922cc5f25c89ad33e37a1f486a97a82b</w:t>
      </w:r>
    </w:p>
    <w:p>
      <w:r>
        <w:t>b720f8ed58c1ef04e0982aa2d8789b49</w:t>
      </w:r>
    </w:p>
    <w:p>
      <w:r>
        <w:t>2dce82f04b11c1c3e7474b3b0b3b0737</w:t>
      </w:r>
    </w:p>
    <w:p>
      <w:r>
        <w:t>d85f8f13062841b0c2d7769db415120b</w:t>
      </w:r>
    </w:p>
    <w:p>
      <w:r>
        <w:t>ea57990ca58ce636aeb335a8fe1ace31</w:t>
      </w:r>
    </w:p>
    <w:p>
      <w:r>
        <w:t>6f3401d4c35c89a9dcebfb836cc73d6f</w:t>
      </w:r>
    </w:p>
    <w:p>
      <w:r>
        <w:t>75e42fce275208e11b891709a531c167</w:t>
      </w:r>
    </w:p>
    <w:p>
      <w:r>
        <w:t>835d54344a6d6ed9f0e96de70e19973e</w:t>
      </w:r>
    </w:p>
    <w:p>
      <w:r>
        <w:t>dac7c2215cbbc1e4db78e5c289e8a7fc</w:t>
      </w:r>
    </w:p>
    <w:p>
      <w:r>
        <w:t>81f854e768cff1b266b5e4ca4f4583eb</w:t>
      </w:r>
    </w:p>
    <w:p>
      <w:r>
        <w:t>a5cd8440717586a4d12fbda98a752680</w:t>
      </w:r>
    </w:p>
    <w:p>
      <w:r>
        <w:t>868a970bf7d3aa0d5737929b09b6c935</w:t>
      </w:r>
    </w:p>
    <w:p>
      <w:r>
        <w:t>7250e4d239a44c0bfaa5ab115e4982a8</w:t>
      </w:r>
    </w:p>
    <w:p>
      <w:r>
        <w:t>58bd619b3b0d6e3693c6f7768b2b88fc</w:t>
      </w:r>
    </w:p>
    <w:p>
      <w:r>
        <w:t>cc7227363112bc981fcb8805660a9426</w:t>
      </w:r>
    </w:p>
    <w:p>
      <w:r>
        <w:t>61d048d7b228a5ff777c9c3624076131</w:t>
      </w:r>
    </w:p>
    <w:p>
      <w:r>
        <w:t>27de9efddc20cde9105e35cebbe4dee7</w:t>
      </w:r>
    </w:p>
    <w:p>
      <w:r>
        <w:t>16dd269857abf017fb7f293aafaf25f7</w:t>
      </w:r>
    </w:p>
    <w:p>
      <w:r>
        <w:t>34c5d3ef15878096e38a48e900666173</w:t>
      </w:r>
    </w:p>
    <w:p>
      <w:r>
        <w:t>b3df597530c14f40e83fdc2364117568</w:t>
      </w:r>
    </w:p>
    <w:p>
      <w:r>
        <w:t>9cb24fdf1f74025ca55c80cf57842f44</w:t>
      </w:r>
    </w:p>
    <w:p>
      <w:r>
        <w:t>de5b55129500db383e0417e3a55c98d3</w:t>
      </w:r>
    </w:p>
    <w:p>
      <w:r>
        <w:t>32dfb1f8f73a3bdab8a391c18d3ce48a</w:t>
      </w:r>
    </w:p>
    <w:p>
      <w:r>
        <w:t>016431152168953f9f5b2c8233e7b7b7</w:t>
      </w:r>
    </w:p>
    <w:p>
      <w:r>
        <w:t>8239e013cd9c49d64d010ada2357e4ad</w:t>
      </w:r>
    </w:p>
    <w:p>
      <w:r>
        <w:t>4fafa35a029ae4ed0727a3ec063466c7</w:t>
      </w:r>
    </w:p>
    <w:p>
      <w:r>
        <w:t>0f51a4cf1a61ce96ec87a4ac0c414d46</w:t>
      </w:r>
    </w:p>
    <w:p>
      <w:r>
        <w:t>6150d87d6dedb06481bf76f0a59b82b1</w:t>
      </w:r>
    </w:p>
    <w:p>
      <w:r>
        <w:t>0c48cfc9f0814f9dce93c836144d61ab</w:t>
      </w:r>
    </w:p>
    <w:p>
      <w:r>
        <w:t>4e56a5780f77e20c68d3182dd5b7404f</w:t>
      </w:r>
    </w:p>
    <w:p>
      <w:r>
        <w:t>0a8f3b5db2f00ec58c7d9dd4fd55ec50</w:t>
      </w:r>
    </w:p>
    <w:p>
      <w:r>
        <w:t>a1152db623b8f521ca0abf1c5f2bcf90</w:t>
      </w:r>
    </w:p>
    <w:p>
      <w:r>
        <w:t>9e371fced8bbafd25a7c7ea6bcffd05a</w:t>
      </w:r>
    </w:p>
    <w:p>
      <w:r>
        <w:t>c9f92635dbce505fbecef2224eba03f6</w:t>
      </w:r>
    </w:p>
    <w:p>
      <w:r>
        <w:t>376e4f580a1167dcab6fb8ee39c11933</w:t>
      </w:r>
    </w:p>
    <w:p>
      <w:r>
        <w:t>366cc89809ed664e182e2c55d6c70258</w:t>
      </w:r>
    </w:p>
    <w:p>
      <w:r>
        <w:t>73a5af6a83f51b99eec21d51201fdcc2</w:t>
      </w:r>
    </w:p>
    <w:p>
      <w:r>
        <w:t>e545470064b0202b93d6f3ea2ca8590e</w:t>
      </w:r>
    </w:p>
    <w:p>
      <w:r>
        <w:t>50014f6d61ccc3246fac955a8a2db016</w:t>
      </w:r>
    </w:p>
    <w:p>
      <w:r>
        <w:t>e08f20067f778dbf8bcba34023ac573a</w:t>
      </w:r>
    </w:p>
    <w:p>
      <w:r>
        <w:t>156b95ee4269a3bcb7d934c231f39adb</w:t>
      </w:r>
    </w:p>
    <w:p>
      <w:r>
        <w:t>dac41cf9c4367a55bf98ed59bb827a52</w:t>
      </w:r>
    </w:p>
    <w:p>
      <w:r>
        <w:t>b3debc630a1a4aace976417f47643197</w:t>
      </w:r>
    </w:p>
    <w:p>
      <w:r>
        <w:t>ee46594d050c3bb3a6b536f6f5c15441</w:t>
      </w:r>
    </w:p>
    <w:p>
      <w:r>
        <w:t>daf3061c8884d77a4f290aeea8e9477c</w:t>
      </w:r>
    </w:p>
    <w:p>
      <w:r>
        <w:t>8326fb651a6a3e7663ebb489547c3756</w:t>
      </w:r>
    </w:p>
    <w:p>
      <w:r>
        <w:t>ac82660c9153648564589f0a3e2baa36</w:t>
      </w:r>
    </w:p>
    <w:p>
      <w:r>
        <w:t>5f18d8cdb10e0a8b5ccd91dd46080d34</w:t>
      </w:r>
    </w:p>
    <w:p>
      <w:r>
        <w:t>dcb5fa90b8a2b07b5ff771cd2335f2e7</w:t>
      </w:r>
    </w:p>
    <w:p>
      <w:r>
        <w:t>a2732b1a1f2842867d11fb540243828a</w:t>
      </w:r>
    </w:p>
    <w:p>
      <w:r>
        <w:t>2a761669ec801adfd6f3a7897027ae83</w:t>
      </w:r>
    </w:p>
    <w:p>
      <w:r>
        <w:t>a31c34e667cd3ec895ec66c591c77ec5</w:t>
      </w:r>
    </w:p>
    <w:p>
      <w:r>
        <w:t>a6c3a3a1a74fe8f58545fbdc49fe6d36</w:t>
      </w:r>
    </w:p>
    <w:p>
      <w:r>
        <w:t>e8f93ffb68f335ef3b6c1b650b7a3495</w:t>
      </w:r>
    </w:p>
    <w:p>
      <w:r>
        <w:t>64c98e951a99d3c3308df496b7ec0a8d</w:t>
      </w:r>
    </w:p>
    <w:p>
      <w:r>
        <w:t>dfc4024dcf9fc025183549f6a228fbf2</w:t>
      </w:r>
    </w:p>
    <w:p>
      <w:r>
        <w:t>3414f7cc6c576166ce55d07efa0203f3</w:t>
      </w:r>
    </w:p>
    <w:p>
      <w:r>
        <w:t>e4d17286ceda7659121ff8efebf3dac6</w:t>
      </w:r>
    </w:p>
    <w:p>
      <w:r>
        <w:t>a20a627d35c54142ada4131f971f357e</w:t>
      </w:r>
    </w:p>
    <w:p>
      <w:r>
        <w:t>1ccb96488ba82d4f1a95991b30d074f7</w:t>
      </w:r>
    </w:p>
    <w:p>
      <w:r>
        <w:t>aad98039f4adcbe64cee3176e98a9709</w:t>
      </w:r>
    </w:p>
    <w:p>
      <w:r>
        <w:t>5c61d6588bfe57d2c9801a37c600449b</w:t>
      </w:r>
    </w:p>
    <w:p>
      <w:r>
        <w:t>a3b43969c92fed06b7472bf47899db48</w:t>
      </w:r>
    </w:p>
    <w:p>
      <w:r>
        <w:t>d86bbf5280d7423722cdd2a74835aa16</w:t>
      </w:r>
    </w:p>
    <w:p>
      <w:r>
        <w:t>3cbb54dc75a967c1674b42fd5678e908</w:t>
      </w:r>
    </w:p>
    <w:p>
      <w:r>
        <w:t>9d26de58354d8fb5a9c0cf012af3d6f4</w:t>
      </w:r>
    </w:p>
    <w:p>
      <w:r>
        <w:t>b8e41ce45dd94a38492922a06938eb37</w:t>
      </w:r>
    </w:p>
    <w:p>
      <w:r>
        <w:t>fe9f1b4c5890f5b6f38bd296b9757abd</w:t>
      </w:r>
    </w:p>
    <w:p>
      <w:r>
        <w:t>f0f9eade1fc161f0fd7001b3ca34f606</w:t>
      </w:r>
    </w:p>
    <w:p>
      <w:r>
        <w:t>b396ed2e67355084394e6aad559a9199</w:t>
      </w:r>
    </w:p>
    <w:p>
      <w:r>
        <w:t>278b30056ffb5eba0914b031de10a18e</w:t>
      </w:r>
    </w:p>
    <w:p>
      <w:r>
        <w:t>c82338daa75a53fdff4d77577c2cfabb</w:t>
      </w:r>
    </w:p>
    <w:p>
      <w:r>
        <w:t>1f2d295cf76ebb0682ca414a1439ca14</w:t>
      </w:r>
    </w:p>
    <w:p>
      <w:r>
        <w:t>7d366b714f171ab9428253c1f99459cf</w:t>
      </w:r>
    </w:p>
    <w:p>
      <w:r>
        <w:t>915716c80daadc869d3eead0712ab92f</w:t>
      </w:r>
    </w:p>
    <w:p>
      <w:r>
        <w:t>76207f51f030b197a896ecbd083e8c77</w:t>
      </w:r>
    </w:p>
    <w:p>
      <w:r>
        <w:t>f47c2179857d34158e76821a80f0c948</w:t>
      </w:r>
    </w:p>
    <w:p>
      <w:r>
        <w:t>8f3a030c5afc4eed61936761513f7114</w:t>
      </w:r>
    </w:p>
    <w:p>
      <w:r>
        <w:t>fb2793608d13dcc6703a7c6ae6ac9b6e</w:t>
      </w:r>
    </w:p>
    <w:p>
      <w:r>
        <w:t>532f620db4081fc151f6460043491bd3</w:t>
      </w:r>
    </w:p>
    <w:p>
      <w:r>
        <w:t>e3fe592c04e3db2cf7315c129b70df65</w:t>
      </w:r>
    </w:p>
    <w:p>
      <w:r>
        <w:t>af58e76108400c790b8a3c5f3b5de3d5</w:t>
      </w:r>
    </w:p>
    <w:p>
      <w:r>
        <w:t>ec9c693ce20db1f95d6cc417ea39ef81</w:t>
      </w:r>
    </w:p>
    <w:p>
      <w:r>
        <w:t>41c5cd5cf6785d184872f1694b0eae17</w:t>
      </w:r>
    </w:p>
    <w:p>
      <w:r>
        <w:t>c1bb7a42370c4b96c474c1fa67c12d04</w:t>
      </w:r>
    </w:p>
    <w:p>
      <w:r>
        <w:t>f07bed069f50d95a108f5f906e19bfa7</w:t>
      </w:r>
    </w:p>
    <w:p>
      <w:r>
        <w:t>b81012e4622236b05d61a9f1f97da5ac</w:t>
      </w:r>
    </w:p>
    <w:p>
      <w:r>
        <w:t>a9c9b11f79d2ee93d19ba8f55412caf4</w:t>
      </w:r>
    </w:p>
    <w:p>
      <w:r>
        <w:t>2018abd4cc3ef5a965300bd951f31b6c</w:t>
      </w:r>
    </w:p>
    <w:p>
      <w:r>
        <w:t>853bd581264f599a19203a564505208f</w:t>
      </w:r>
    </w:p>
    <w:p>
      <w:r>
        <w:t>310d2f3328b7bbce93a0b84c24bed211</w:t>
      </w:r>
    </w:p>
    <w:p>
      <w:r>
        <w:t>2f10c8a9044914c4eb5a7cfe284b5b28</w:t>
      </w:r>
    </w:p>
    <w:p>
      <w:r>
        <w:t>e4d50954bbc6a5c1e3dce33cecb0923c</w:t>
      </w:r>
    </w:p>
    <w:p>
      <w:r>
        <w:t>167e64ccc41e66adf468aeaafaac523f</w:t>
      </w:r>
    </w:p>
    <w:p>
      <w:r>
        <w:t>85cd26e5b33bd045c06d614786972073</w:t>
      </w:r>
    </w:p>
    <w:p>
      <w:r>
        <w:t>9bdadcb35bad70d13a005de8dab3c9dd</w:t>
      </w:r>
    </w:p>
    <w:p>
      <w:r>
        <w:t>818d948632727415db24410fddfd11c2</w:t>
      </w:r>
    </w:p>
    <w:p>
      <w:r>
        <w:t>f9fe1bb3b9ae0c706b98620371db1084</w:t>
      </w:r>
    </w:p>
    <w:p>
      <w:r>
        <w:t>20cc86033f70bbc19805fc2dd4a76494</w:t>
      </w:r>
    </w:p>
    <w:p>
      <w:r>
        <w:t>c7b08202c268fa11292105137fb26a61</w:t>
      </w:r>
    </w:p>
    <w:p>
      <w:r>
        <w:t>b4a6592b7c41bf63d16f07d8b4ed15a5</w:t>
      </w:r>
    </w:p>
    <w:p>
      <w:r>
        <w:t>3f0d47c96ddf5904609089373b632587</w:t>
      </w:r>
    </w:p>
    <w:p>
      <w:r>
        <w:t>1e561d0f63b7179f42e188e16171fc67</w:t>
      </w:r>
    </w:p>
    <w:p>
      <w:r>
        <w:t>9b7f31b5286326ffa65c385e3f035890</w:t>
      </w:r>
    </w:p>
    <w:p>
      <w:r>
        <w:t>54105c273d3284117beb4c303f73c489</w:t>
      </w:r>
    </w:p>
    <w:p>
      <w:r>
        <w:t>d85293578bd1203d947666e9fdae52ed</w:t>
      </w:r>
    </w:p>
    <w:p>
      <w:r>
        <w:t>ad691573cc89ae40ee390a17f97da012</w:t>
      </w:r>
    </w:p>
    <w:p>
      <w:r>
        <w:t>85500afc3a4b491c5bed608fb8ae00be</w:t>
      </w:r>
    </w:p>
    <w:p>
      <w:r>
        <w:t>d65a65dc19168e6fc46e268b22a391af</w:t>
      </w:r>
    </w:p>
    <w:p>
      <w:r>
        <w:t>320b525b84aa24c574f42efacdfae427</w:t>
      </w:r>
    </w:p>
    <w:p>
      <w:r>
        <w:t>073c7c0b3f87b39e27d86b6b02bdfa11</w:t>
      </w:r>
    </w:p>
    <w:p>
      <w:r>
        <w:t>c09d8f6643c2c7c110b3200f207ef2c0</w:t>
      </w:r>
    </w:p>
    <w:p>
      <w:r>
        <w:t>f9162e2f76f4f2ca96bbfd381219086c</w:t>
      </w:r>
    </w:p>
    <w:p>
      <w:r>
        <w:t>7a62ae134a48324068ff757907847767</w:t>
      </w:r>
    </w:p>
    <w:p>
      <w:r>
        <w:t>6c42108f7a56f00e7950d4ebd1238f3d</w:t>
      </w:r>
    </w:p>
    <w:p>
      <w:r>
        <w:t>c1e05a676ba87346f0c0b63d4741a21d</w:t>
      </w:r>
    </w:p>
    <w:p>
      <w:r>
        <w:t>ca2d8f39391c5627ac8bf47df5cf5c1b</w:t>
      </w:r>
    </w:p>
    <w:p>
      <w:r>
        <w:t>ddfa39d0346d737ff54f91dacb17eb6e</w:t>
      </w:r>
    </w:p>
    <w:p>
      <w:r>
        <w:t>3b8e872f29729a5faa849d5c1903068e</w:t>
      </w:r>
    </w:p>
    <w:p>
      <w:r>
        <w:t>882e6cbf8c5e25743ee086b70ee71a19</w:t>
      </w:r>
    </w:p>
    <w:p>
      <w:r>
        <w:t>4821c80b54e4a9c4502d73f55d7cdf61</w:t>
      </w:r>
    </w:p>
    <w:p>
      <w:r>
        <w:t>86dc7a301c5c320fd5c9e3c6e55391af</w:t>
      </w:r>
    </w:p>
    <w:p>
      <w:r>
        <w:t>94f3f88f7bf466228d415ae0d4d25b83</w:t>
      </w:r>
    </w:p>
    <w:p>
      <w:r>
        <w:t>419f57b592358b349cd2000086f997b0</w:t>
      </w:r>
    </w:p>
    <w:p>
      <w:r>
        <w:t>8f8080d425b35d0d0797bf8ccef79718</w:t>
      </w:r>
    </w:p>
    <w:p>
      <w:r>
        <w:t>f1ceab6e07d6c462db6c9942d65cd269</w:t>
      </w:r>
    </w:p>
    <w:p>
      <w:r>
        <w:t>22bb7729a31464f79e66634cda12b377</w:t>
      </w:r>
    </w:p>
    <w:p>
      <w:r>
        <w:t>5e02db51876c158b7da35a6cce56297d</w:t>
      </w:r>
    </w:p>
    <w:p>
      <w:r>
        <w:t>567fe0ab99621c6895bebfc2d22ece1c</w:t>
      </w:r>
    </w:p>
    <w:p>
      <w:r>
        <w:t>e69108228762777dc62984b472d176fa</w:t>
      </w:r>
    </w:p>
    <w:p>
      <w:r>
        <w:t>6982150956b5f32766bee15f6e3fbf5f</w:t>
      </w:r>
    </w:p>
    <w:p>
      <w:r>
        <w:t>08519a50b59f8ba260b5dcdaba1b2a4f</w:t>
      </w:r>
    </w:p>
    <w:p>
      <w:r>
        <w:t>85ae919c565c42c765e9a90230ac9c84</w:t>
      </w:r>
    </w:p>
    <w:p>
      <w:r>
        <w:t>9a980efb464a8d8f8f0d3b93a3f7a115</w:t>
      </w:r>
    </w:p>
    <w:p>
      <w:r>
        <w:t>350e4854e54280241c99cbea27c23659</w:t>
      </w:r>
    </w:p>
    <w:p>
      <w:r>
        <w:t>c08461fb738cde221c4730cfb7196190</w:t>
      </w:r>
    </w:p>
    <w:p>
      <w:r>
        <w:t>c3442f550c05ba363087eea0d4ffb78c</w:t>
      </w:r>
    </w:p>
    <w:p>
      <w:r>
        <w:t>2256d563da909e3237dc6675f3a88025</w:t>
      </w:r>
    </w:p>
    <w:p>
      <w:r>
        <w:t>7eb23b2d35ef0924642ac18a22175adb</w:t>
      </w:r>
    </w:p>
    <w:p>
      <w:r>
        <w:t>775c1a07cd97992cb1d96c6f0a644df5</w:t>
      </w:r>
    </w:p>
    <w:p>
      <w:r>
        <w:t>e9fa627fe7a45c77a9430315e64b4781</w:t>
      </w:r>
    </w:p>
    <w:p>
      <w:r>
        <w:t>ffdf56753c82428c6a3cab0d47ee42c5</w:t>
      </w:r>
    </w:p>
    <w:p>
      <w:r>
        <w:t>9d252f5fb168f8fffcc5df677188b0f4</w:t>
      </w:r>
    </w:p>
    <w:p>
      <w:r>
        <w:t>69a3abf4da41e056d1814a42e89e9e75</w:t>
      </w:r>
    </w:p>
    <w:p>
      <w:r>
        <w:t>14fd95cf3ac8699fc5aa198cd4466270</w:t>
      </w:r>
    </w:p>
    <w:p>
      <w:r>
        <w:t>2e1b40084ee28f34b07283e351ef28ca</w:t>
      </w:r>
    </w:p>
    <w:p>
      <w:r>
        <w:t>541580846d0e8d7b7c60ca6990c9c1fd</w:t>
      </w:r>
    </w:p>
    <w:p>
      <w:r>
        <w:t>c04bed3e3610c168f1e04881fbe0f088</w:t>
      </w:r>
    </w:p>
    <w:p>
      <w:r>
        <w:t>92227a36a7d254cae38e52815aa5071f</w:t>
      </w:r>
    </w:p>
    <w:p>
      <w:r>
        <w:t>10b2de12e5e061e15cceec428a757546</w:t>
      </w:r>
    </w:p>
    <w:p>
      <w:r>
        <w:t>b0311ad7cecb1906aeddd03b183e9b68</w:t>
      </w:r>
    </w:p>
    <w:p>
      <w:r>
        <w:t>73abb11a8d2d6b63c233183cdef1575d</w:t>
      </w:r>
    </w:p>
    <w:p>
      <w:r>
        <w:t>331fb94a891d54f3a0a1775e954bc89c</w:t>
      </w:r>
    </w:p>
    <w:p>
      <w:r>
        <w:t>fd3cb375b3713eeb5663136fc25a3eaa</w:t>
      </w:r>
    </w:p>
    <w:p>
      <w:r>
        <w:t>1ec308140aed3a3cb56eb35b1298fe75</w:t>
      </w:r>
    </w:p>
    <w:p>
      <w:r>
        <w:t>2e6f25464a0de63ab0d9a1c38a507b34</w:t>
      </w:r>
    </w:p>
    <w:p>
      <w:r>
        <w:t>09cc0ab76441fe9678d6d1d2d4840e7d</w:t>
      </w:r>
    </w:p>
    <w:p>
      <w:r>
        <w:t>93f73fcbcea14639e0b28543ced4b8da</w:t>
      </w:r>
    </w:p>
    <w:p>
      <w:r>
        <w:t>eb198ba154914f4a8993a0cab5f82b38</w:t>
      </w:r>
    </w:p>
    <w:p>
      <w:r>
        <w:t>a5895141fc078cb821977db48f0f2f4b</w:t>
      </w:r>
    </w:p>
    <w:p>
      <w:r>
        <w:t>42e93cebfe0cb93d156cd11aa822b66f</w:t>
      </w:r>
    </w:p>
    <w:p>
      <w:r>
        <w:t>48142b72f25547fc778d59e508abeb33</w:t>
      </w:r>
    </w:p>
    <w:p>
      <w:r>
        <w:t>bd28c4fed72689c9a150203e2115e985</w:t>
      </w:r>
    </w:p>
    <w:p>
      <w:r>
        <w:t>04f87841920a313e75c742eb10b3744e</w:t>
      </w:r>
    </w:p>
    <w:p>
      <w:r>
        <w:t>342a12f0e40d5b411d08310c2da7e9e1</w:t>
      </w:r>
    </w:p>
    <w:p>
      <w:r>
        <w:t>a4463321fab4c7b96145438fcc415b53</w:t>
      </w:r>
    </w:p>
    <w:p>
      <w:r>
        <w:t>864fd0d5e80d9ac2a0baa8fbe15245af</w:t>
      </w:r>
    </w:p>
    <w:p>
      <w:r>
        <w:t>0e36e3cc56af3e2ba3251f155e23cf9c</w:t>
      </w:r>
    </w:p>
    <w:p>
      <w:r>
        <w:t>432507073f503a1b7fdc39deb54a2cef</w:t>
      </w:r>
    </w:p>
    <w:p>
      <w:r>
        <w:t>fa56a30fc483df9c29d1fda7e22eb1d5</w:t>
      </w:r>
    </w:p>
    <w:p>
      <w:r>
        <w:t>b0dc492e2c87b6d8dd7af19fc06e756a</w:t>
      </w:r>
    </w:p>
    <w:p>
      <w:r>
        <w:t>e6f8ecfe73e61fe96265ad60092799c6</w:t>
      </w:r>
    </w:p>
    <w:p>
      <w:r>
        <w:t>3b20431ad3d270c6780e9a19ac11120e</w:t>
      </w:r>
    </w:p>
    <w:p>
      <w:r>
        <w:t>e12fa467a6a0b6397513b401ab40575e</w:t>
      </w:r>
    </w:p>
    <w:p>
      <w:r>
        <w:t>dd72e211c28a0d29d03206e634106152</w:t>
      </w:r>
    </w:p>
    <w:p>
      <w:r>
        <w:t>7b353989180fd5b0db204d542199eae1</w:t>
      </w:r>
    </w:p>
    <w:p>
      <w:r>
        <w:t>cb9b6714e66307d2fc9ee92bc6ec7443</w:t>
      </w:r>
    </w:p>
    <w:p>
      <w:r>
        <w:t>3860cfa64058c25c45cd234b6b76e8b0</w:t>
      </w:r>
    </w:p>
    <w:p>
      <w:r>
        <w:t>75b495ee08579a287b314176d070e2ee</w:t>
      </w:r>
    </w:p>
    <w:p>
      <w:r>
        <w:t>a943d8f579184a6c5feac7a400f9569e</w:t>
      </w:r>
    </w:p>
    <w:p>
      <w:r>
        <w:t>bb926eccc5cecf6b458c0428eab92448</w:t>
      </w:r>
    </w:p>
    <w:p>
      <w:r>
        <w:t>3f5e1814ecc799dbf56a89c52ef4f65b</w:t>
      </w:r>
    </w:p>
    <w:p>
      <w:r>
        <w:t>5b41dc279dea01721b78878e149465c3</w:t>
      </w:r>
    </w:p>
    <w:p>
      <w:r>
        <w:t>b90e2247cc90b4c08583b29470924f13</w:t>
      </w:r>
    </w:p>
    <w:p>
      <w:r>
        <w:t>c0073744aa320bb04f749d00550187e3</w:t>
      </w:r>
    </w:p>
    <w:p>
      <w:r>
        <w:t>3c976d79b2ccfe5e9f8200827366a684</w:t>
      </w:r>
    </w:p>
    <w:p>
      <w:r>
        <w:t>a79c00ed9e198725bd355b1ad8aa050f</w:t>
      </w:r>
    </w:p>
    <w:p>
      <w:r>
        <w:t>7b869b4441970cf5c7b5e582651c13e8</w:t>
      </w:r>
    </w:p>
    <w:p>
      <w:r>
        <w:t>17e46d6702b084042c61385b206b497e</w:t>
      </w:r>
    </w:p>
    <w:p>
      <w:r>
        <w:t>7e95b1fc965205de6a6de124cc5d88b8</w:t>
      </w:r>
    </w:p>
    <w:p>
      <w:r>
        <w:t>2d205b3fd684df125fc538fb2572b022</w:t>
      </w:r>
    </w:p>
    <w:p>
      <w:r>
        <w:t>34da80a62b790d16659b6a5655ad8d05</w:t>
      </w:r>
    </w:p>
    <w:p>
      <w:r>
        <w:t>9863c334d18b7feb07f0723b96d799a0</w:t>
      </w:r>
    </w:p>
    <w:p>
      <w:r>
        <w:t>886872c96556e33e7b84fa7362cc0323</w:t>
      </w:r>
    </w:p>
    <w:p>
      <w:r>
        <w:t>45f6f2c6729c0cfc9ed092a42f179770</w:t>
      </w:r>
    </w:p>
    <w:p>
      <w:r>
        <w:t>537885c0e655882d6e6b430c74df3f0c</w:t>
      </w:r>
    </w:p>
    <w:p>
      <w:r>
        <w:t>86313206263d3ef0483869566752c773</w:t>
      </w:r>
    </w:p>
    <w:p>
      <w:r>
        <w:t>d663a9f005fdc058b570d564d9c402dc</w:t>
      </w:r>
    </w:p>
    <w:p>
      <w:r>
        <w:t>8e84e07ad35778984ab8620c31085d79</w:t>
      </w:r>
    </w:p>
    <w:p>
      <w:r>
        <w:t>8c360580cbe3ce5a5f28522ba7dc3895</w:t>
      </w:r>
    </w:p>
    <w:p>
      <w:r>
        <w:t>c22bb1d46d5e60e7b1e11abd0bd5e7a3</w:t>
      </w:r>
    </w:p>
    <w:p>
      <w:r>
        <w:t>8cad99750c80b75b76d905aec598e1cb</w:t>
      </w:r>
    </w:p>
    <w:p>
      <w:r>
        <w:t>8c14a33befeea5bf964e8b94db43a5ed</w:t>
      </w:r>
    </w:p>
    <w:p>
      <w:r>
        <w:t>4dd071c4690deda3cdb29897705741b4</w:t>
      </w:r>
    </w:p>
    <w:p>
      <w:r>
        <w:t>7a1efa86ef1b895733a118f224274012</w:t>
      </w:r>
    </w:p>
    <w:p>
      <w:r>
        <w:t>48c2a19abd12809d579501a5ab8369bd</w:t>
      </w:r>
    </w:p>
    <w:p>
      <w:r>
        <w:t>4d0b6d862e04f004b0d89db4c2406891</w:t>
      </w:r>
    </w:p>
    <w:p>
      <w:r>
        <w:t>df0d655f123820ed98bb94e5a71bf687</w:t>
      </w:r>
    </w:p>
    <w:p>
      <w:r>
        <w:t>f71cba283f8ec4eeec2b6f384d3b3015</w:t>
      </w:r>
    </w:p>
    <w:p>
      <w:r>
        <w:t>96c034e690f952a2e8a8e6aa9d93e207</w:t>
      </w:r>
    </w:p>
    <w:p>
      <w:r>
        <w:t>e18937028b11d361f6d96fafbd3d633b</w:t>
      </w:r>
    </w:p>
    <w:p>
      <w:r>
        <w:t>22ac7546995d363d4d2cf3904b644a53</w:t>
      </w:r>
    </w:p>
    <w:p>
      <w:r>
        <w:t>046751fa7410f431178ba5c1bca70ddf</w:t>
      </w:r>
    </w:p>
    <w:p>
      <w:r>
        <w:t>94a36ea5fe3003c6e4f386ab078c94e6</w:t>
      </w:r>
    </w:p>
    <w:p>
      <w:r>
        <w:t>1b28812e1e218aa0cc6d046ca5008b3d</w:t>
      </w:r>
    </w:p>
    <w:p>
      <w:r>
        <w:t>53422a2b0119ff56a58e37cf4ea86722</w:t>
      </w:r>
    </w:p>
    <w:p>
      <w:r>
        <w:t>75e5e304903a42237a2cec5cae9f08fd</w:t>
      </w:r>
    </w:p>
    <w:p>
      <w:r>
        <w:t>929165ba78e1f6676007d83ea53ce7ee</w:t>
      </w:r>
    </w:p>
    <w:p>
      <w:r>
        <w:t>04df59ecb183924b2fece637a88e8804</w:t>
      </w:r>
    </w:p>
    <w:p>
      <w:r>
        <w:t>110fea7577efb0ea392eb5ce863ecf62</w:t>
      </w:r>
    </w:p>
    <w:p>
      <w:r>
        <w:t>bd7bd3f7e3d78512bf3c7a07105f606a</w:t>
      </w:r>
    </w:p>
    <w:p>
      <w:r>
        <w:t>2570b9847694cfb9d6cfcb54e88445d4</w:t>
      </w:r>
    </w:p>
    <w:p>
      <w:r>
        <w:t>455d568dcebccab776cb115d5b500e53</w:t>
      </w:r>
    </w:p>
    <w:p>
      <w:r>
        <w:t>f0b75ad93f39b50c47a3a77e3efb21ac</w:t>
      </w:r>
    </w:p>
    <w:p>
      <w:r>
        <w:t>e924f241a411440712b00b765c278f70</w:t>
      </w:r>
    </w:p>
    <w:p>
      <w:r>
        <w:t>4dfe5c63c3d796065e6f942090e1aae3</w:t>
      </w:r>
    </w:p>
    <w:p>
      <w:r>
        <w:t>0eeb8179f719c7fbcc880b88b44368d5</w:t>
      </w:r>
    </w:p>
    <w:p>
      <w:r>
        <w:t>19c6736bdd76661ce42cf365b6687112</w:t>
      </w:r>
    </w:p>
    <w:p>
      <w:r>
        <w:t>236ce91623b4567467a188bec37020d3</w:t>
      </w:r>
    </w:p>
    <w:p>
      <w:r>
        <w:t>c16fbf365e3f865dd2f22093baaecbb5</w:t>
      </w:r>
    </w:p>
    <w:p>
      <w:r>
        <w:t>e6babcfd977d9f8f7189d3678260dcdb</w:t>
      </w:r>
    </w:p>
    <w:p>
      <w:r>
        <w:t>e15dbc4ee8fa503e99a75c3404f25fc0</w:t>
      </w:r>
    </w:p>
    <w:p>
      <w:r>
        <w:t>9192c6c018c541af89b4a36109349ab4</w:t>
      </w:r>
    </w:p>
    <w:p>
      <w:r>
        <w:t>ebea2798091d07d4dfefefd53f08f110</w:t>
      </w:r>
    </w:p>
    <w:p>
      <w:r>
        <w:t>aa808938b13db6583b087d5cefa79846</w:t>
      </w:r>
    </w:p>
    <w:p>
      <w:r>
        <w:t>2952a29710394ba15dfa34f22c4a5539</w:t>
      </w:r>
    </w:p>
    <w:p>
      <w:r>
        <w:t>68c1ca7b49b2c8127541cc3762f5af15</w:t>
      </w:r>
    </w:p>
    <w:p>
      <w:r>
        <w:t>0d4fcb774b5bf011f23f1dabc6f7f1b9</w:t>
      </w:r>
    </w:p>
    <w:p>
      <w:r>
        <w:t>6dc4e712ab356ed38dfc1c9eb195b37e</w:t>
      </w:r>
    </w:p>
    <w:p>
      <w:r>
        <w:t>63d2291e2c58cbf4792f8450981a793d</w:t>
      </w:r>
    </w:p>
    <w:p>
      <w:r>
        <w:t>6ed0e28016ccb12581a2de30fd50671e</w:t>
      </w:r>
    </w:p>
    <w:p>
      <w:r>
        <w:t>3ce787d2a1070260aaf46d5f8b9fed4c</w:t>
      </w:r>
    </w:p>
    <w:p>
      <w:r>
        <w:t>dac7c37c61b9eb97b09734165217c797</w:t>
      </w:r>
    </w:p>
    <w:p>
      <w:r>
        <w:t>917165f7821a0bafa1151afd7ff8d6fb</w:t>
      </w:r>
    </w:p>
    <w:p>
      <w:r>
        <w:t>5db41846b15872d32210a242e32fe944</w:t>
      </w:r>
    </w:p>
    <w:p>
      <w:r>
        <w:t>64a5053978ee225361997769bbce1da4</w:t>
      </w:r>
    </w:p>
    <w:p>
      <w:r>
        <w:t>3016d0efb43772cd2cfeb3e6d2bf3252</w:t>
      </w:r>
    </w:p>
    <w:p>
      <w:r>
        <w:t>6359c0f43544d355a21390cba5b8bd59</w:t>
      </w:r>
    </w:p>
    <w:p>
      <w:r>
        <w:t>8e50118061d8b6cc44bf4b066cabd2fb</w:t>
      </w:r>
    </w:p>
    <w:p>
      <w:r>
        <w:t>f37855ecf1b2dd116162f4727811dcf3</w:t>
      </w:r>
    </w:p>
    <w:p>
      <w:r>
        <w:t>4e65108e38229b7143501e5c25f6c408</w:t>
      </w:r>
    </w:p>
    <w:p>
      <w:r>
        <w:t>27dd2c1de7121c1e8c3c620038f01185</w:t>
      </w:r>
    </w:p>
    <w:p>
      <w:r>
        <w:t>0ab13ce17d91c07b940f3af828551655</w:t>
      </w:r>
    </w:p>
    <w:p>
      <w:r>
        <w:t>cf21c74a15834932eda7de6c7b68c59e</w:t>
      </w:r>
    </w:p>
    <w:p>
      <w:r>
        <w:t>1f80e3b83affbab186c5ce4e80199fc4</w:t>
      </w:r>
    </w:p>
    <w:p>
      <w:r>
        <w:t>d5225c5001cfee952db0c2ad1d4c0c77</w:t>
      </w:r>
    </w:p>
    <w:p>
      <w:r>
        <w:t>23dc56a7c20904b11d9aa065a91a14b9</w:t>
      </w:r>
    </w:p>
    <w:p>
      <w:r>
        <w:t>466b1c540281e7109bdf387fb8076891</w:t>
      </w:r>
    </w:p>
    <w:p>
      <w:r>
        <w:t>08c71ba98f6a0222e1b145a6a29d3edd</w:t>
      </w:r>
    </w:p>
    <w:p>
      <w:r>
        <w:t>8550f392c5c63b26a621f0f552918a8a</w:t>
      </w:r>
    </w:p>
    <w:p>
      <w:r>
        <w:t>719aea30a3b6cd11337ffc09e90275ed</w:t>
      </w:r>
    </w:p>
    <w:p>
      <w:r>
        <w:t>6b4cf0d317bbf9735d1b391f395917a4</w:t>
      </w:r>
    </w:p>
    <w:p>
      <w:r>
        <w:t>72b64ae1b8cc5dc4126ac8c830877a93</w:t>
      </w:r>
    </w:p>
    <w:p>
      <w:r>
        <w:t>2127e3b2709e41524ba8f471269ed71c</w:t>
      </w:r>
    </w:p>
    <w:p>
      <w:r>
        <w:t>2b423f681cfba78f1ae7cb9e7194e210</w:t>
      </w:r>
    </w:p>
    <w:p>
      <w:r>
        <w:t>ad07d6dd4dcd725ed6f09df2aedc6565</w:t>
      </w:r>
    </w:p>
    <w:p>
      <w:r>
        <w:t>3f76470113ac1a10fa3bb1cc4c96dd4a</w:t>
      </w:r>
    </w:p>
    <w:p>
      <w:r>
        <w:t>6223994fc84ad0fc9044baa9ab6c0238</w:t>
      </w:r>
    </w:p>
    <w:p>
      <w:r>
        <w:t>f1d3af76fc51111ff156a8072fd595ec</w:t>
      </w:r>
    </w:p>
    <w:p>
      <w:r>
        <w:t>929a4567a02b75f965e33a36268b75fc</w:t>
      </w:r>
    </w:p>
    <w:p>
      <w:r>
        <w:t>d95b0e1a31344b1d01dafc68b316373b</w:t>
      </w:r>
    </w:p>
    <w:p>
      <w:r>
        <w:t>e495bd397cf0abd5647412d8e2e7cafe</w:t>
      </w:r>
    </w:p>
    <w:p>
      <w:r>
        <w:t>ca93bcb1c6114f392e825de43a7f6b01</w:t>
      </w:r>
    </w:p>
    <w:p>
      <w:r>
        <w:t>5cd9e0e7d937b39bb9a1f5f4efb9ba22</w:t>
      </w:r>
    </w:p>
    <w:p>
      <w:r>
        <w:t>a3392c4eadb2ca6a9f9f0a35064cf35c</w:t>
      </w:r>
    </w:p>
    <w:p>
      <w:r>
        <w:t>799332436b799ed355ec06bc5f519b04</w:t>
      </w:r>
    </w:p>
    <w:p>
      <w:r>
        <w:t>71ba8fa211ab7287e58101554044f064</w:t>
      </w:r>
    </w:p>
    <w:p>
      <w:r>
        <w:t>337db756987335000b3a28d41a2238c9</w:t>
      </w:r>
    </w:p>
    <w:p>
      <w:r>
        <w:t>2ebdb191f8da7bfb5f95459b07f2fee2</w:t>
      </w:r>
    </w:p>
    <w:p>
      <w:r>
        <w:t>31c8077662ab77c108e936dc5c5c464f</w:t>
      </w:r>
    </w:p>
    <w:p>
      <w:r>
        <w:t>363cf98b0e0abb1eb1884965ed03aac6</w:t>
      </w:r>
    </w:p>
    <w:p>
      <w:r>
        <w:t>6585a3d072ffc90f6e03a77dbd9d376d</w:t>
      </w:r>
    </w:p>
    <w:p>
      <w:r>
        <w:t>7ee954227695d304bd11b9a709e7a6b0</w:t>
      </w:r>
    </w:p>
    <w:p>
      <w:r>
        <w:t>e19c0ca8b75c6f4699333c140a820e9d</w:t>
      </w:r>
    </w:p>
    <w:p>
      <w:r>
        <w:t>95e5b676c63a0f910d22e956fcd9c3fd</w:t>
      </w:r>
    </w:p>
    <w:p>
      <w:r>
        <w:t>354bbe666e0c4b3c6b423f282dd46d99</w:t>
      </w:r>
    </w:p>
    <w:p>
      <w:r>
        <w:t>3e9f2a0bfabb117deac35288132d12d5</w:t>
      </w:r>
    </w:p>
    <w:p>
      <w:r>
        <w:t>12fe04588175a18a1b4168a8db2a8640</w:t>
      </w:r>
    </w:p>
    <w:p>
      <w:r>
        <w:t>88941562143454508bc3049145fac4ff</w:t>
      </w:r>
    </w:p>
    <w:p>
      <w:r>
        <w:t>5916879a81ed2a7ee98ca94923fadc8a</w:t>
      </w:r>
    </w:p>
    <w:p>
      <w:r>
        <w:t>b4fcce8635f03ac6b1b7ab61646b56a0</w:t>
      </w:r>
    </w:p>
    <w:p>
      <w:r>
        <w:t>f0886c29e0190d28c17879f0a8a91e28</w:t>
      </w:r>
    </w:p>
    <w:p>
      <w:r>
        <w:t>108000196ba9f6e12acb24d95c6f7f3e</w:t>
      </w:r>
    </w:p>
    <w:p>
      <w:r>
        <w:t>96cd6ce1e0de811b7d2850daa9a72bdc</w:t>
      </w:r>
    </w:p>
    <w:p>
      <w:r>
        <w:t>b38eb547073d40c13a1bc2c42b7ca5d9</w:t>
      </w:r>
    </w:p>
    <w:p>
      <w:r>
        <w:t>591be530d32518943cd6b1c6da9dac3e</w:t>
      </w:r>
    </w:p>
    <w:p>
      <w:r>
        <w:t>9b7210bb499dcc59fe1acb65aa746608</w:t>
      </w:r>
    </w:p>
    <w:p>
      <w:r>
        <w:t>a3d949c93edff3564771a744666fadd5</w:t>
      </w:r>
    </w:p>
    <w:p>
      <w:r>
        <w:t>688ae584d3d8e592007a56f47bf223b0</w:t>
      </w:r>
    </w:p>
    <w:p>
      <w:r>
        <w:t>d1993c51e76de841015048a04f893bb2</w:t>
      </w:r>
    </w:p>
    <w:p>
      <w:r>
        <w:t>d1294472b47196dd7fdc70a30982343a</w:t>
      </w:r>
    </w:p>
    <w:p>
      <w:r>
        <w:t>297d276d9bf6cb47cf99556751cc118d</w:t>
      </w:r>
    </w:p>
    <w:p>
      <w:r>
        <w:t>ae3955d53bdc4832262150c08a00fd6c</w:t>
      </w:r>
    </w:p>
    <w:p>
      <w:r>
        <w:t>e2be410470b09e4c595a2e53ceb4d139</w:t>
      </w:r>
    </w:p>
    <w:p>
      <w:r>
        <w:t>397cbaa9db4da6f1600f6d64795a89cb</w:t>
      </w:r>
    </w:p>
    <w:p>
      <w:r>
        <w:t>a9a5f8cdca4406822af899ac046846a3</w:t>
      </w:r>
    </w:p>
    <w:p>
      <w:r>
        <w:t>c6538c158119cd73f09071fa54f6be6a</w:t>
      </w:r>
    </w:p>
    <w:p>
      <w:r>
        <w:t>8739d7bf6b745a04f0b7ce51daae1f0c</w:t>
      </w:r>
    </w:p>
    <w:p>
      <w:r>
        <w:t>3dfd383c4a5a805259174dea3976d060</w:t>
      </w:r>
    </w:p>
    <w:p>
      <w:r>
        <w:t>ee6c5370838343def90f8895da76ecd6</w:t>
      </w:r>
    </w:p>
    <w:p>
      <w:r>
        <w:t>6581fea882b3c21ecbc13a51b16130e1</w:t>
      </w:r>
    </w:p>
    <w:p>
      <w:r>
        <w:t>7f5471bbe059f9f48f8962dbabadb855</w:t>
      </w:r>
    </w:p>
    <w:p>
      <w:r>
        <w:t>2ed0685caa85c01f57f57561eca110ba</w:t>
      </w:r>
    </w:p>
    <w:p>
      <w:r>
        <w:t>de9304dcac58a33b95bc1b4440a8d3cb</w:t>
      </w:r>
    </w:p>
    <w:p>
      <w:r>
        <w:t>4949c3f55cfcb416d83e5a7905199961</w:t>
      </w:r>
    </w:p>
    <w:p>
      <w:r>
        <w:t>eb262591c33aa1e570f72273e150cb0c</w:t>
      </w:r>
    </w:p>
    <w:p>
      <w:r>
        <w:t>7a3d9726148bf624ebcca748b5f8bc73</w:t>
      </w:r>
    </w:p>
    <w:p>
      <w:r>
        <w:t>8d370034973fc1763294197f1c687fec</w:t>
      </w:r>
    </w:p>
    <w:p>
      <w:r>
        <w:t>90f3732c0e1270ab71ef31f8c3bff49b</w:t>
      </w:r>
    </w:p>
    <w:p>
      <w:r>
        <w:t>346da1fd3f23ec675090d61f3d10d365</w:t>
      </w:r>
    </w:p>
    <w:p>
      <w:r>
        <w:t>161a0543969e052b6f2ac5d54f7343e8</w:t>
      </w:r>
    </w:p>
    <w:p>
      <w:r>
        <w:t>5acb5ea638e6ce35dc771469ce182d61</w:t>
      </w:r>
    </w:p>
    <w:p>
      <w:r>
        <w:t>644de58007bd276419c3e7e2676520aa</w:t>
      </w:r>
    </w:p>
    <w:p>
      <w:r>
        <w:t>e1631d956c48e8d933a486c9d43e0bfa</w:t>
      </w:r>
    </w:p>
    <w:p>
      <w:r>
        <w:t>d61d8f7636c75c1eff28f2dbb893d4d8</w:t>
      </w:r>
    </w:p>
    <w:p>
      <w:r>
        <w:t>0f0b27d1cfe7b40c872ead6f4ad30fc0</w:t>
      </w:r>
    </w:p>
    <w:p>
      <w:r>
        <w:t>958770490a757d9798cac34363c7cbe8</w:t>
      </w:r>
    </w:p>
    <w:p>
      <w:r>
        <w:t>b942048bac71d5c533d49469100d3e44</w:t>
      </w:r>
    </w:p>
    <w:p>
      <w:r>
        <w:t>80ef719e81b3e9056f89747f4238f581</w:t>
      </w:r>
    </w:p>
    <w:p>
      <w:r>
        <w:t>19ca9a668ef9396ffd0d8418bed0d43e</w:t>
      </w:r>
    </w:p>
    <w:p>
      <w:r>
        <w:t>885f222da7ff26cfc21ee4e38c4b59b2</w:t>
      </w:r>
    </w:p>
    <w:p>
      <w:r>
        <w:t>4c3723904afdaa950706c677f3648a4d</w:t>
      </w:r>
    </w:p>
    <w:p>
      <w:r>
        <w:t>f286aaec375f5e9ce47dd352fd5b6dc3</w:t>
      </w:r>
    </w:p>
    <w:p>
      <w:r>
        <w:t>23eb20be69c08d6cf6d3ffe78dbf3ff7</w:t>
      </w:r>
    </w:p>
    <w:p>
      <w:r>
        <w:t>82be0fe5b473973a6b6891e4fa768c70</w:t>
      </w:r>
    </w:p>
    <w:p>
      <w:r>
        <w:t>55246f3463f3fa343ddebe8a5b4755e5</w:t>
      </w:r>
    </w:p>
    <w:p>
      <w:r>
        <w:t>03efa76455cb150b01693a58e1d87e81</w:t>
      </w:r>
    </w:p>
    <w:p>
      <w:r>
        <w:t>ffa6340c38364682ca3a4f710381d814</w:t>
      </w:r>
    </w:p>
    <w:p>
      <w:r>
        <w:t>dbd38d581aef78a28fd768deea16219d</w:t>
      </w:r>
    </w:p>
    <w:p>
      <w:r>
        <w:t>ad266538b914d2b477c257a27f86257d</w:t>
      </w:r>
    </w:p>
    <w:p>
      <w:r>
        <w:t>1037a78a48cf8e0a940749b23b868476</w:t>
      </w:r>
    </w:p>
    <w:p>
      <w:r>
        <w:t>38a65ad8cdb433ae1eb03b374e894a3f</w:t>
      </w:r>
    </w:p>
    <w:p>
      <w:r>
        <w:t>8ccbebb044ddefa21a3c5b07e113d7a4</w:t>
      </w:r>
    </w:p>
    <w:p>
      <w:r>
        <w:t>071880df05f9c5e5bf03d56fc46c65c4</w:t>
      </w:r>
    </w:p>
    <w:p>
      <w:r>
        <w:t>b4765a7115dd9e0beb5b0978446527ee</w:t>
      </w:r>
    </w:p>
    <w:p>
      <w:r>
        <w:t>94507126c625e6efa3ee00327a40c55b</w:t>
      </w:r>
    </w:p>
    <w:p>
      <w:r>
        <w:t>81c797c02be65ca115c82d75bdf7e45d</w:t>
      </w:r>
    </w:p>
    <w:p>
      <w:r>
        <w:t>fac4b8f305ce2fe7e9022851e25305aa</w:t>
      </w:r>
    </w:p>
    <w:p>
      <w:r>
        <w:t>a40c6716c790100dd6d6b9e02a845994</w:t>
      </w:r>
    </w:p>
    <w:p>
      <w:r>
        <w:t>b3fcca9459319250138fb3912e780a2b</w:t>
      </w:r>
    </w:p>
    <w:p>
      <w:r>
        <w:t>fade522680b4c7ce572258a7dc391fa5</w:t>
      </w:r>
    </w:p>
    <w:p>
      <w:r>
        <w:t>dd381b402aed2bfd13980431a7f5da3a</w:t>
      </w:r>
    </w:p>
    <w:p>
      <w:r>
        <w:t>b835f8a9cc8317c8ffb504e6eee2dc2c</w:t>
      </w:r>
    </w:p>
    <w:p>
      <w:r>
        <w:t>e224a9fd09d0b4de4802cd56562e1681</w:t>
      </w:r>
    </w:p>
    <w:p>
      <w:r>
        <w:t>8594bc5735370db6a88a85e7de289583</w:t>
      </w:r>
    </w:p>
    <w:p>
      <w:r>
        <w:t>c57b14b9a7d842ac3d82e13531946bbb</w:t>
      </w:r>
    </w:p>
    <w:p>
      <w:r>
        <w:t>b2c69382054e8f0056954496d7906694</w:t>
      </w:r>
    </w:p>
    <w:p>
      <w:r>
        <w:t>7a6a46ff99b3f88fd529752beb58d086</w:t>
      </w:r>
    </w:p>
    <w:p>
      <w:r>
        <w:t>630104aaabdf125e42795423e25803c2</w:t>
      </w:r>
    </w:p>
    <w:p>
      <w:r>
        <w:t>d622cd6b40f1ee39d04d2d7dffa63047</w:t>
      </w:r>
    </w:p>
    <w:p>
      <w:r>
        <w:t>b1fcc978a7536d03021c09d6287a4a0f</w:t>
      </w:r>
    </w:p>
    <w:p>
      <w:r>
        <w:t>8aa3d60af3701ec09abe4563f3a8728a</w:t>
      </w:r>
    </w:p>
    <w:p>
      <w:r>
        <w:t>ac45059da2c4e8e7e1145409412e8840</w:t>
      </w:r>
    </w:p>
    <w:p>
      <w:r>
        <w:t>b997a60105fc5a7495ad93ebc1f80e1e</w:t>
      </w:r>
    </w:p>
    <w:p>
      <w:r>
        <w:t>bc3ced01c5ab0baba74b570ed198d3ef</w:t>
      </w:r>
    </w:p>
    <w:p>
      <w:r>
        <w:t>1c8e26dd84a9de175873f990b26de53a</w:t>
      </w:r>
    </w:p>
    <w:p>
      <w:r>
        <w:t>8c03add1d4786175609188e87d056c88</w:t>
      </w:r>
    </w:p>
    <w:p>
      <w:r>
        <w:t>5db9879ff416ae769a2c7ce5a799ffb8</w:t>
      </w:r>
    </w:p>
    <w:p>
      <w:r>
        <w:t>adcf11220f7bff3785283c703fc38e5e</w:t>
      </w:r>
    </w:p>
    <w:p>
      <w:r>
        <w:t>23402fc445aaa6bda5adaa0ef7e759fc</w:t>
      </w:r>
    </w:p>
    <w:p>
      <w:r>
        <w:t>a37430ba1495fd8bbec27fcbf088de75</w:t>
      </w:r>
    </w:p>
    <w:p>
      <w:r>
        <w:t>437d03605fc5ad043836b9b7525f0f9d</w:t>
      </w:r>
    </w:p>
    <w:p>
      <w:r>
        <w:t>c1c2d3a44c285950daa166b1eac8ee2b</w:t>
      </w:r>
    </w:p>
    <w:p>
      <w:r>
        <w:t>2d9e458704fe19d218e35f5381ffbfb5</w:t>
      </w:r>
    </w:p>
    <w:p>
      <w:r>
        <w:t>fb40346e010c75fc92c71beb76d3619f</w:t>
      </w:r>
    </w:p>
    <w:p>
      <w:r>
        <w:t>d2f238b7903fd268f06bfe2ae3976db3</w:t>
      </w:r>
    </w:p>
    <w:p>
      <w:r>
        <w:t>c2cfb68e83592afa9f91af7c90a6a89d</w:t>
      </w:r>
    </w:p>
    <w:p>
      <w:r>
        <w:t>c55488bacdd0e56b0c436439e9295175</w:t>
      </w:r>
    </w:p>
    <w:p>
      <w:r>
        <w:t>a586eaf3cb4141f3fe1cbfa310e01061</w:t>
      </w:r>
    </w:p>
    <w:p>
      <w:r>
        <w:t>e093dc91af229c4d5fced89d41e841e8</w:t>
      </w:r>
    </w:p>
    <w:p>
      <w:r>
        <w:t>fec6acccc9c2354e67f4880040d03058</w:t>
      </w:r>
    </w:p>
    <w:p>
      <w:r>
        <w:t>b433412fbd74e5f2b1c7842cd86ea8a8</w:t>
      </w:r>
    </w:p>
    <w:p>
      <w:r>
        <w:t>824ad9b299d1fe798351ce9056eeb7e3</w:t>
      </w:r>
    </w:p>
    <w:p>
      <w:r>
        <w:t>d4478c159ddbb8d3f5d2d07906b5cf76</w:t>
      </w:r>
    </w:p>
    <w:p>
      <w:r>
        <w:t>f50f71b5330001b8e457a7b93e2e0964</w:t>
      </w:r>
    </w:p>
    <w:p>
      <w:r>
        <w:t>4948aa38f206520b9df85b8eb2cf437c</w:t>
      </w:r>
    </w:p>
    <w:p>
      <w:r>
        <w:t>1d98b11335e78d64dac9aef713e07e00</w:t>
      </w:r>
    </w:p>
    <w:p>
      <w:r>
        <w:t>63d3f634a7e33a80e6d0a0d74ab2ad23</w:t>
      </w:r>
    </w:p>
    <w:p>
      <w:r>
        <w:t>dc0068c9d96687f2519adfa186eff5bd</w:t>
      </w:r>
    </w:p>
    <w:p>
      <w:r>
        <w:t>f1b4fc6e56f6c294160a15a451029b19</w:t>
      </w:r>
    </w:p>
    <w:p>
      <w:r>
        <w:t>1f534b3af825a25f0ddd63863b04d771</w:t>
      </w:r>
    </w:p>
    <w:p>
      <w:r>
        <w:t>63d60261875255d724be5756fe1172fa</w:t>
      </w:r>
    </w:p>
    <w:p>
      <w:r>
        <w:t>206237a4eb24a1f5d16dca607623ea87</w:t>
      </w:r>
    </w:p>
    <w:p>
      <w:r>
        <w:t>cc8082cf7a1d6325a32418a071ce97f9</w:t>
      </w:r>
    </w:p>
    <w:p>
      <w:r>
        <w:t>52819bc4e2d9e46b9c8eaa44982df79d</w:t>
      </w:r>
    </w:p>
    <w:p>
      <w:r>
        <w:t>60c9434554f3e176d3390542d0d47a14</w:t>
      </w:r>
    </w:p>
    <w:p>
      <w:r>
        <w:t>85a90cb157a12b4e46ac55139d75560b</w:t>
      </w:r>
    </w:p>
    <w:p>
      <w:r>
        <w:t>a8b235ea5ad5a0ffdd067194e86cc7f3</w:t>
      </w:r>
    </w:p>
    <w:p>
      <w:r>
        <w:t>37b4670f757a4f0c4c9723fc7d69649d</w:t>
      </w:r>
    </w:p>
    <w:p>
      <w:r>
        <w:t>682bcd26bf4b8cafb743e6516675a422</w:t>
      </w:r>
    </w:p>
    <w:p>
      <w:r>
        <w:t>298d26f2e4df80bd8fd38f0110204511</w:t>
      </w:r>
    </w:p>
    <w:p>
      <w:r>
        <w:t>68ec07f50d1033a4d02825aeb6f684fc</w:t>
      </w:r>
    </w:p>
    <w:p>
      <w:r>
        <w:t>75b1ce2cc4f4e408e55d7c22ac991b63</w:t>
      </w:r>
    </w:p>
    <w:p>
      <w:r>
        <w:t>88b51b455ac2fd787f2fd023752429ff</w:t>
      </w:r>
    </w:p>
    <w:p>
      <w:r>
        <w:t>645b43dc321976fccee1bca86c1d8ebf</w:t>
      </w:r>
    </w:p>
    <w:p>
      <w:r>
        <w:t>26774b230e6beaa5672af3ba5a4f354d</w:t>
      </w:r>
    </w:p>
    <w:p>
      <w:r>
        <w:t>d2f08bfb30c16ab500a0d41d0de7dec3</w:t>
      </w:r>
    </w:p>
    <w:p>
      <w:r>
        <w:t>8a2fa57e9b9622e9cfde31ca4c28142b</w:t>
      </w:r>
    </w:p>
    <w:p>
      <w:r>
        <w:t>44610a263e75d9242c2332f65dc19069</w:t>
      </w:r>
    </w:p>
    <w:p>
      <w:r>
        <w:t>b437e2f6216bb91d2f862cddbc774c8a</w:t>
      </w:r>
    </w:p>
    <w:p>
      <w:r>
        <w:t>6ef44537b86c315ed7572b20e980d07c</w:t>
      </w:r>
    </w:p>
    <w:p>
      <w:r>
        <w:t>d9b141f59614d25a8b003f4a45c47609</w:t>
      </w:r>
    </w:p>
    <w:p>
      <w:r>
        <w:t>27ffc8fdf31450acce56965ff9efe7f6</w:t>
      </w:r>
    </w:p>
    <w:p>
      <w:r>
        <w:t>a74c217bf393a9d3e202d5b6dc4979da</w:t>
      </w:r>
    </w:p>
    <w:p>
      <w:r>
        <w:t>7196af1c7d6bca1b7e5b9aa2de4b30e1</w:t>
      </w:r>
    </w:p>
    <w:p>
      <w:r>
        <w:t>8e5233a2e0315c213f2a1a482c8cdf69</w:t>
      </w:r>
    </w:p>
    <w:p>
      <w:r>
        <w:t>38df89b7819a405508a186b78f8644d7</w:t>
      </w:r>
    </w:p>
    <w:p>
      <w:r>
        <w:t>37e319b5ccd31e8ffe193949ed6155d3</w:t>
      </w:r>
    </w:p>
    <w:p>
      <w:r>
        <w:t>7ef42f60a538f1c608e36ec89bcd1f7c</w:t>
      </w:r>
    </w:p>
    <w:p>
      <w:r>
        <w:t>40d6e851efbffae71710828c7197bcc2</w:t>
      </w:r>
    </w:p>
    <w:p>
      <w:r>
        <w:t>5c5b6e82063f3359c006daf9c1dbb91a</w:t>
      </w:r>
    </w:p>
    <w:p>
      <w:r>
        <w:t>dc5759c7658dd1008b1759c66e009d0b</w:t>
      </w:r>
    </w:p>
    <w:p>
      <w:r>
        <w:t>bc3fcaefcafea12b6d4e6c1b6c7b255d</w:t>
      </w:r>
    </w:p>
    <w:p>
      <w:r>
        <w:t>4f3324bccddc30a41daf9e915d9e8aeb</w:t>
      </w:r>
    </w:p>
    <w:p>
      <w:r>
        <w:t>0cb2663b81010e0ec0a56e9c4ad35623</w:t>
      </w:r>
    </w:p>
    <w:p>
      <w:r>
        <w:t>ecea5abbb420bbeea0b56d6d38b35054</w:t>
      </w:r>
    </w:p>
    <w:p>
      <w:r>
        <w:t>2d8749867355f1f0d058cb43b9187abf</w:t>
      </w:r>
    </w:p>
    <w:p>
      <w:r>
        <w:t>6ec43049471d247066d187dd9a48b813</w:t>
      </w:r>
    </w:p>
    <w:p>
      <w:r>
        <w:t>4334881301377dc2b0b474aaf7a19c82</w:t>
      </w:r>
    </w:p>
    <w:p>
      <w:r>
        <w:t>7dd21c98c8a654c483c87d164c26c013</w:t>
      </w:r>
    </w:p>
    <w:p>
      <w:r>
        <w:t>107b178581b426bc80b7ac50f8f019e1</w:t>
      </w:r>
    </w:p>
    <w:p>
      <w:r>
        <w:t>75c00dc8a15217b137ab0002377af856</w:t>
      </w:r>
    </w:p>
    <w:p>
      <w:r>
        <w:t>84d7d38eb0b2cc1253559a0b3eb66f7d</w:t>
      </w:r>
    </w:p>
    <w:p>
      <w:r>
        <w:t>9fd00c01e9dab526b0a4b623590660ba</w:t>
      </w:r>
    </w:p>
    <w:p>
      <w:r>
        <w:t>c1e4f3037caaff9666a2c309e755f115</w:t>
      </w:r>
    </w:p>
    <w:p>
      <w:r>
        <w:t>1c33a4ab27470b4bf60ba23026b962c7</w:t>
      </w:r>
    </w:p>
    <w:p>
      <w:r>
        <w:t>7960699962017930a7444708599f3aa5</w:t>
      </w:r>
    </w:p>
    <w:p>
      <w:r>
        <w:t>bbb2304314cdae4809bbdec7edce006d</w:t>
      </w:r>
    </w:p>
    <w:p>
      <w:r>
        <w:t>f5bd158cce14f15dd6b8872b23a7b0fc</w:t>
      </w:r>
    </w:p>
    <w:p>
      <w:r>
        <w:t>9e9d7e201b4a39a29217d112eb6cdf9c</w:t>
      </w:r>
    </w:p>
    <w:p>
      <w:r>
        <w:t>ead9b2894c7924065b97c31864ee4193</w:t>
      </w:r>
    </w:p>
    <w:p>
      <w:r>
        <w:t>8d7f93b8ac8fa81cbd5898410924fbe9</w:t>
      </w:r>
    </w:p>
    <w:p>
      <w:r>
        <w:t>c827df9231cc2cbbbb20db8f72a9263d</w:t>
      </w:r>
    </w:p>
    <w:p>
      <w:r>
        <w:t>f94fea7b28db23b1cc89640d91873990</w:t>
      </w:r>
    </w:p>
    <w:p>
      <w:r>
        <w:t>2e897225302e501d824cd71fe14c71e4</w:t>
      </w:r>
    </w:p>
    <w:p>
      <w:r>
        <w:t>83c1205770b57d943f2ddbc0b694d6f7</w:t>
      </w:r>
    </w:p>
    <w:p>
      <w:r>
        <w:t>8066510237f33a80ad3f3b0bfb976e3f</w:t>
      </w:r>
    </w:p>
    <w:p>
      <w:r>
        <w:t>608f46084198b27ff0a96b0be0e09cbd</w:t>
      </w:r>
    </w:p>
    <w:p>
      <w:r>
        <w:t>ccb1da7eab78dbe42c0c27dc2abdfbe3</w:t>
      </w:r>
    </w:p>
    <w:p>
      <w:r>
        <w:t>0d3d930923945542751556ef73a7e382</w:t>
      </w:r>
    </w:p>
    <w:p>
      <w:r>
        <w:t>a6e20fe01e3b486e258d1699082cd98f</w:t>
      </w:r>
    </w:p>
    <w:p>
      <w:r>
        <w:t>3b45668c840aa95ef44f3c7e010e1477</w:t>
      </w:r>
    </w:p>
    <w:p>
      <w:r>
        <w:t>0e57a617bd4d11ae09a67eb1030f03d6</w:t>
      </w:r>
    </w:p>
    <w:p>
      <w:r>
        <w:t>cd11332d77a82707ca20cc5a914a0e2c</w:t>
      </w:r>
    </w:p>
    <w:p>
      <w:r>
        <w:t>e3916f00dc4896775ce7cf78a9997013</w:t>
      </w:r>
    </w:p>
    <w:p>
      <w:r>
        <w:t>ced15f2d787dc3e0c4b6489f2e621136</w:t>
      </w:r>
    </w:p>
    <w:p>
      <w:r>
        <w:t>3928c42fc489d81d1bddfa2eacc559ae</w:t>
      </w:r>
    </w:p>
    <w:p>
      <w:r>
        <w:t>bee8deb323955cb2be13a1b623a8496b</w:t>
      </w:r>
    </w:p>
    <w:p>
      <w:r>
        <w:t>72f7136e5dd6d900a69e0bd865cf602a</w:t>
      </w:r>
    </w:p>
    <w:p>
      <w:r>
        <w:t>64ac7ea1165fec239527656aae3b841a</w:t>
      </w:r>
    </w:p>
    <w:p>
      <w:r>
        <w:t>0cf8161be7b8a9b78ca443026db972e3</w:t>
      </w:r>
    </w:p>
    <w:p>
      <w:r>
        <w:t>fdb6580a238b161416aab6ac65cb48c0</w:t>
      </w:r>
    </w:p>
    <w:p>
      <w:r>
        <w:t>a2a3d6801d1ca3155f32311ce9f59707</w:t>
      </w:r>
    </w:p>
    <w:p>
      <w:r>
        <w:t>71b1e3b4f175ea12226a15ee35fdb8f7</w:t>
      </w:r>
    </w:p>
    <w:p>
      <w:r>
        <w:t>3410afe7e56849972d84e0eacae424d9</w:t>
      </w:r>
    </w:p>
    <w:p>
      <w:r>
        <w:t>e1a8443262aae94b7e28238398e0e257</w:t>
      </w:r>
    </w:p>
    <w:p>
      <w:r>
        <w:t>fa7978d03fe24312245b8dc98d3017e7</w:t>
      </w:r>
    </w:p>
    <w:p>
      <w:r>
        <w:t>6106d968021fc42dc8d04b75f73ce74e</w:t>
      </w:r>
    </w:p>
    <w:p>
      <w:r>
        <w:t>97180a43dfe0d1e09f58be02a4da1a35</w:t>
      </w:r>
    </w:p>
    <w:p>
      <w:r>
        <w:t>9961ef9ef2bc114d4a801c14512728ec</w:t>
      </w:r>
    </w:p>
    <w:p>
      <w:r>
        <w:t>64e2e7ad6687d8e8f530465ae3053e6f</w:t>
      </w:r>
    </w:p>
    <w:p>
      <w:r>
        <w:t>875f10fe1486f366c5a8ebc72f351e68</w:t>
      </w:r>
    </w:p>
    <w:p>
      <w:r>
        <w:t>d6c313f6ec567c7752cf311326decbe8</w:t>
      </w:r>
    </w:p>
    <w:p>
      <w:r>
        <w:t>d31f8fd7b1652f0bc1cc63bdec11838a</w:t>
      </w:r>
    </w:p>
    <w:p>
      <w:r>
        <w:t>3a3c69572601bded921f66f6eb20ff41</w:t>
      </w:r>
    </w:p>
    <w:p>
      <w:r>
        <w:t>fb2da9bc22ca15ea458beaecaa8a8ea7</w:t>
      </w:r>
    </w:p>
    <w:p>
      <w:r>
        <w:t>2e65be4a63b08ba1314d97629012758e</w:t>
      </w:r>
    </w:p>
    <w:p>
      <w:r>
        <w:t>633579823de51149d78d19cb39f9a8f5</w:t>
      </w:r>
    </w:p>
    <w:p>
      <w:r>
        <w:t>e385dc394902713458bb0bcea250197d</w:t>
      </w:r>
    </w:p>
    <w:p>
      <w:r>
        <w:t>04d386053d641163a54fd66499e59f3d</w:t>
      </w:r>
    </w:p>
    <w:p>
      <w:r>
        <w:t>00595b4a87a988367a0cf0aebf02c581</w:t>
      </w:r>
    </w:p>
    <w:p>
      <w:r>
        <w:t>7996b88f3ce7b41ed6faba9fbb9b2c56</w:t>
      </w:r>
    </w:p>
    <w:p>
      <w:r>
        <w:t>00fb278e0ac6c25e78b87a7c5cb7c77a</w:t>
      </w:r>
    </w:p>
    <w:p>
      <w:r>
        <w:t>a889f4b0ecbabf9967b15941162d5f1b</w:t>
      </w:r>
    </w:p>
    <w:p>
      <w:r>
        <w:t>a223a194aa1785a374169298f12c26b1</w:t>
      </w:r>
    </w:p>
    <w:p>
      <w:r>
        <w:t>aa397a1fd018a74ade280879701f608c</w:t>
      </w:r>
    </w:p>
    <w:p>
      <w:r>
        <w:t>ce17a92bb7abaf82a62936e5fca1785e</w:t>
      </w:r>
    </w:p>
    <w:p>
      <w:r>
        <w:t>cf6a8f1b5f5b81b383080e9ca9764d46</w:t>
      </w:r>
    </w:p>
    <w:p>
      <w:r>
        <w:t>12966b64b32f0ec9df83d0fa1fc8f7b9</w:t>
      </w:r>
    </w:p>
    <w:p>
      <w:r>
        <w:t>be27f9d5d8f19817051eec584bc0d95f</w:t>
      </w:r>
    </w:p>
    <w:p>
      <w:r>
        <w:t>9ee48f1a5c95bd9a56023b29baa8102a</w:t>
      </w:r>
    </w:p>
    <w:p>
      <w:r>
        <w:t>feff629b5af879abae719bf2b839340b</w:t>
      </w:r>
    </w:p>
    <w:p>
      <w:r>
        <w:t>5755705095b9a1efd5b64e45c9d0ae2d</w:t>
      </w:r>
    </w:p>
    <w:p>
      <w:r>
        <w:t>471d97662eb4b2f865d6715bd96dc832</w:t>
      </w:r>
    </w:p>
    <w:p>
      <w:r>
        <w:t>f346c16f95c7bce562d3919582f3e3ca</w:t>
      </w:r>
    </w:p>
    <w:p>
      <w:r>
        <w:t>95c92ab798f209e48889a30493d086c3</w:t>
      </w:r>
    </w:p>
    <w:p>
      <w:r>
        <w:t>2b6cda4e3643f0e69df38cac736560e4</w:t>
      </w:r>
    </w:p>
    <w:p>
      <w:r>
        <w:t>f6999fe949f6209cf07ab055aa1f5abd</w:t>
      </w:r>
    </w:p>
    <w:p>
      <w:r>
        <w:t>b8a49fe3aed26882517fd181ebb0eeeb</w:t>
      </w:r>
    </w:p>
    <w:p>
      <w:r>
        <w:t>a922f85936eeacb9961e0425d1272436</w:t>
      </w:r>
    </w:p>
    <w:p>
      <w:r>
        <w:t>206e09a27cca0308ac4ef07078eea0df</w:t>
      </w:r>
    </w:p>
    <w:p>
      <w:r>
        <w:t>c6fcae94adff78016fbbef2a5ac2b3b5</w:t>
      </w:r>
    </w:p>
    <w:p>
      <w:r>
        <w:t>6837462de865230582d5afbcfa076ab0</w:t>
      </w:r>
    </w:p>
    <w:p>
      <w:r>
        <w:t>472805032eb62104b959b85049918036</w:t>
      </w:r>
    </w:p>
    <w:p>
      <w:r>
        <w:t>6c642cc143c6defc813a5aa98481ec75</w:t>
      </w:r>
    </w:p>
    <w:p>
      <w:r>
        <w:t>1f4b15b2d2c86d50e81ffe1c091c561d</w:t>
      </w:r>
    </w:p>
    <w:p>
      <w:r>
        <w:t>d405b843ac327adc1ac36f5039559e3e</w:t>
      </w:r>
    </w:p>
    <w:p>
      <w:r>
        <w:t>53ff465fc1cd85962f9c23487dca7617</w:t>
      </w:r>
    </w:p>
    <w:p>
      <w:r>
        <w:t>67acb3390b70097e8b03f7f095161286</w:t>
      </w:r>
    </w:p>
    <w:p>
      <w:r>
        <w:t>aef9f8ad952959ffbf49cf93939a1ce8</w:t>
      </w:r>
    </w:p>
    <w:p>
      <w:r>
        <w:t>9fd2c0db501b0e1593c5cf864f55958b</w:t>
      </w:r>
    </w:p>
    <w:p>
      <w:r>
        <w:t>0da5489296b40d4ef2771141a6e63f62</w:t>
      </w:r>
    </w:p>
    <w:p>
      <w:r>
        <w:t>a2557d9af28f0543327b91f8c77fa489</w:t>
      </w:r>
    </w:p>
    <w:p>
      <w:r>
        <w:t>0976cdcedaef05ae9df7b323a866933c</w:t>
      </w:r>
    </w:p>
    <w:p>
      <w:r>
        <w:t>c9ed6b060019bab1599cb4be579b0a21</w:t>
      </w:r>
    </w:p>
    <w:p>
      <w:r>
        <w:t>e1c5f9947c2a9dedcf86b29a8e44779b</w:t>
      </w:r>
    </w:p>
    <w:p>
      <w:r>
        <w:t>14ca22979f24e14c9e3501cfad20d14a</w:t>
      </w:r>
    </w:p>
    <w:p>
      <w:r>
        <w:t>d5428e41583f36cb8ff8199b30af67c8</w:t>
      </w:r>
    </w:p>
    <w:p>
      <w:r>
        <w:t>b7997884e5c26e6d0f8abc7e9e84d053</w:t>
      </w:r>
    </w:p>
    <w:p>
      <w:r>
        <w:t>95f6328b33a30b6219721b8f7f4dfc71</w:t>
      </w:r>
    </w:p>
    <w:p>
      <w:r>
        <w:t>f2d699b1b154728a4910815cb18bd327</w:t>
      </w:r>
    </w:p>
    <w:p>
      <w:r>
        <w:t>1899a203c4dbbdc83b06be50ddaf25e6</w:t>
      </w:r>
    </w:p>
    <w:p>
      <w:r>
        <w:t>82f159bbf7605566a4f04e6f966857be</w:t>
      </w:r>
    </w:p>
    <w:p>
      <w:r>
        <w:t>359351a900686834e1b573bc5a667568</w:t>
      </w:r>
    </w:p>
    <w:p>
      <w:r>
        <w:t>22378e4d7e029de2ee489cbcb33874c4</w:t>
      </w:r>
    </w:p>
    <w:p>
      <w:r>
        <w:t>93168bcf03cf24faf791fa0297af6215</w:t>
      </w:r>
    </w:p>
    <w:p>
      <w:r>
        <w:t>32b639159080edd4212d9479a2923039</w:t>
      </w:r>
    </w:p>
    <w:p>
      <w:r>
        <w:t>adc09ea809983fb26a96d7503e0340bf</w:t>
      </w:r>
    </w:p>
    <w:p>
      <w:r>
        <w:t>163b352fe3ed905e8a4824f7fcae7179</w:t>
      </w:r>
    </w:p>
    <w:p>
      <w:r>
        <w:t>b69d7457449a5cc611b1c3e0a616040a</w:t>
      </w:r>
    </w:p>
    <w:p>
      <w:r>
        <w:t>e298539b9a806e8c135c605ab101d8e8</w:t>
      </w:r>
    </w:p>
    <w:p>
      <w:r>
        <w:t>272bd3b36e9b73e3ab27f3231ac3ab19</w:t>
      </w:r>
    </w:p>
    <w:p>
      <w:r>
        <w:t>a0fa1e67eedf47b2a74b8c5b66a3ebbb</w:t>
      </w:r>
    </w:p>
    <w:p>
      <w:r>
        <w:t>d061aab785d3a00ebec256bffa418bc4</w:t>
      </w:r>
    </w:p>
    <w:p>
      <w:r>
        <w:t>68b4dc606915f2a6a62c368b1c9d63cc</w:t>
      </w:r>
    </w:p>
    <w:p>
      <w:r>
        <w:t>9ffd37c96cb6377c52f831da6e56662f</w:t>
      </w:r>
    </w:p>
    <w:p>
      <w:r>
        <w:t>ee8982b3b08098f90360add601173793</w:t>
      </w:r>
    </w:p>
    <w:p>
      <w:r>
        <w:t>e84fc7228f5aca74900fc68f91990d9a</w:t>
      </w:r>
    </w:p>
    <w:p>
      <w:r>
        <w:t>93672d4fe7e73833940f8c247bffd4cb</w:t>
      </w:r>
    </w:p>
    <w:p>
      <w:r>
        <w:t>4bd84ca3249a73f81d08f6a6b8f610c7</w:t>
      </w:r>
    </w:p>
    <w:p>
      <w:r>
        <w:t>df5ff771bd49e53f33df30bebd69b0e7</w:t>
      </w:r>
    </w:p>
    <w:p>
      <w:r>
        <w:t>8c1d510725b41748eb48c6d0b9deb4f0</w:t>
      </w:r>
    </w:p>
    <w:p>
      <w:r>
        <w:t>34383b804349619b5e2442120c164a20</w:t>
      </w:r>
    </w:p>
    <w:p>
      <w:r>
        <w:t>c4364dbc9ad46389d2060a798aeeaea0</w:t>
      </w:r>
    </w:p>
    <w:p>
      <w:r>
        <w:t>a3ed9771fa4be3e87bb1aa72f70e57e0</w:t>
      </w:r>
    </w:p>
    <w:p>
      <w:r>
        <w:t>b96f6aa130342dced8535adca51fc030</w:t>
      </w:r>
    </w:p>
    <w:p>
      <w:r>
        <w:t>c328d7fdb5df499684d3da7898d4fc27</w:t>
      </w:r>
    </w:p>
    <w:p>
      <w:r>
        <w:t>bda6fa17d12efd11c3fe88b90349eb05</w:t>
      </w:r>
    </w:p>
    <w:p>
      <w:r>
        <w:t>939e0a1c2f63561bcc4ef4194dcbb1d0</w:t>
      </w:r>
    </w:p>
    <w:p>
      <w:r>
        <w:t>378fe5ef0d8c5e2ffe00e6f739a601e3</w:t>
      </w:r>
    </w:p>
    <w:p>
      <w:r>
        <w:t>75d560140d375103112461913f023fb4</w:t>
      </w:r>
    </w:p>
    <w:p>
      <w:r>
        <w:t>81a15cda182f03c2a194de3594139ede</w:t>
      </w:r>
    </w:p>
    <w:p>
      <w:r>
        <w:t>87299cc655007bda8a6c491ba2c1b7df</w:t>
      </w:r>
    </w:p>
    <w:p>
      <w:r>
        <w:t>35440fae0cfdd12af75d0f3e89adbd10</w:t>
      </w:r>
    </w:p>
    <w:p>
      <w:r>
        <w:t>ceea6b1ec1538711e3bc5589b7a0be68</w:t>
      </w:r>
    </w:p>
    <w:p>
      <w:r>
        <w:t>b98f46a1c1aeccb805a193a32b4db1c2</w:t>
      </w:r>
    </w:p>
    <w:p>
      <w:r>
        <w:t>164c2e8618d84abd52027ab38f4f8524</w:t>
      </w:r>
    </w:p>
    <w:p>
      <w:r>
        <w:t>c7198d5a7faf8350336348d30520fb1a</w:t>
      </w:r>
    </w:p>
    <w:p>
      <w:r>
        <w:t>dbd4ff3f012beac1981d429981c75692</w:t>
      </w:r>
    </w:p>
    <w:p>
      <w:r>
        <w:t>cc38b60091f1549dee602706a36eb6ec</w:t>
      </w:r>
    </w:p>
    <w:p>
      <w:r>
        <w:t>bb77ccfa597caa3813b3b8cd0f83fc27</w:t>
      </w:r>
    </w:p>
    <w:p>
      <w:r>
        <w:t>329126940ab921be5de8918bddf9a6f4</w:t>
      </w:r>
    </w:p>
    <w:p>
      <w:r>
        <w:t>ac65620bd684762874425b39f523a4f3</w:t>
      </w:r>
    </w:p>
    <w:p>
      <w:r>
        <w:t>920d2c3b3855c6b4db1d1231ecc0b833</w:t>
      </w:r>
    </w:p>
    <w:p>
      <w:r>
        <w:t>6d37a22989f2395f6a9eb5e3bc703d74</w:t>
      </w:r>
    </w:p>
    <w:p>
      <w:r>
        <w:t>263c1a4c8f35b4f7c7fbdf49b01bd451</w:t>
      </w:r>
    </w:p>
    <w:p>
      <w:r>
        <w:t>d3f549304fa7550b3850524fc0d1d398</w:t>
      </w:r>
    </w:p>
    <w:p>
      <w:r>
        <w:t>ec20868daaaf12ebbfdfef79958546bf</w:t>
      </w:r>
    </w:p>
    <w:p>
      <w:r>
        <w:t>0fc0983d95f98ba50952a8862e2cc05a</w:t>
      </w:r>
    </w:p>
    <w:p>
      <w:r>
        <w:t>d35e63c6105b98c6cf271a2208d4f2ce</w:t>
      </w:r>
    </w:p>
    <w:p>
      <w:r>
        <w:t>f73bbfeb3e262cc901f99e3cd1677bf3</w:t>
      </w:r>
    </w:p>
    <w:p>
      <w:r>
        <w:t>fc8ac2d8e6cb89620fece4cabc372a7a</w:t>
      </w:r>
    </w:p>
    <w:p>
      <w:r>
        <w:t>1b9dcccb5709c51128d01aec202ae4bb</w:t>
      </w:r>
    </w:p>
    <w:p>
      <w:r>
        <w:t>1867eae6a44375f849f406c260edfbe7</w:t>
      </w:r>
    </w:p>
    <w:p>
      <w:r>
        <w:t>a62ffe2123b9f4c93a7c9af23e21cfac</w:t>
      </w:r>
    </w:p>
    <w:p>
      <w:r>
        <w:t>ade6c4d578cae3d26c2e85b58e8ff3d0</w:t>
      </w:r>
    </w:p>
    <w:p>
      <w:r>
        <w:t>138a7c32b2559a6c87acba9e31a21eb8</w:t>
      </w:r>
    </w:p>
    <w:p>
      <w:r>
        <w:t>d92514a94075a42dd7bc04aea6b8df73</w:t>
      </w:r>
    </w:p>
    <w:p>
      <w:r>
        <w:t>4401530e7fb56bf512d40bd38bf984fa</w:t>
      </w:r>
    </w:p>
    <w:p>
      <w:r>
        <w:t>9f1ccdde3c444af72defa4cab27b9d15</w:t>
      </w:r>
    </w:p>
    <w:p>
      <w:r>
        <w:t>4da0b092c200089ef0a2063440097790</w:t>
      </w:r>
    </w:p>
    <w:p>
      <w:r>
        <w:t>f5f0e4ac96e1ea5aede36778a412cb14</w:t>
      </w:r>
    </w:p>
    <w:p>
      <w:r>
        <w:t>61e77f96e0e508c4116297eca47f458c</w:t>
      </w:r>
    </w:p>
    <w:p>
      <w:r>
        <w:t>b2f346879750a7516502335da1943a44</w:t>
      </w:r>
    </w:p>
    <w:p>
      <w:r>
        <w:t>eb6ec015ee482ce68e6fb3a3c36f7210</w:t>
      </w:r>
    </w:p>
    <w:p>
      <w:r>
        <w:t>e896166945fe3dea8863e4b81b2e6811</w:t>
      </w:r>
    </w:p>
    <w:p>
      <w:r>
        <w:t>58b1541c4f4f38d8f4b401b5a42390d9</w:t>
      </w:r>
    </w:p>
    <w:p>
      <w:r>
        <w:t>a2f136ed610fae766e2ae3a8af9364ed</w:t>
      </w:r>
    </w:p>
    <w:p>
      <w:r>
        <w:t>d9f2d5732cf1f89ae2cbf0ff6aa07597</w:t>
      </w:r>
    </w:p>
    <w:p>
      <w:r>
        <w:t>3ea1a9ea171b6df255f9504a27450b0c</w:t>
      </w:r>
    </w:p>
    <w:p>
      <w:r>
        <w:t>3caddd2346cdb20ae96a179da45a7b95</w:t>
      </w:r>
    </w:p>
    <w:p>
      <w:r>
        <w:t>7cd8adc71e0b4cfc14d6ba886b915dec</w:t>
      </w:r>
    </w:p>
    <w:p>
      <w:r>
        <w:t>969e6e4dda4abbca35617f919bb8b05e</w:t>
      </w:r>
    </w:p>
    <w:p>
      <w:r>
        <w:t>baca7067faef00495b661d0fd6cdbe50</w:t>
      </w:r>
    </w:p>
    <w:p>
      <w:r>
        <w:t>ebce29478a61677685eb04f595cb8967</w:t>
      </w:r>
    </w:p>
    <w:p>
      <w:r>
        <w:t>eeaf0d33f1c5a1cc23d14b761e62f1e7</w:t>
      </w:r>
    </w:p>
    <w:p>
      <w:r>
        <w:t>7d06049b7bc42a817e1b17ddfba12dd2</w:t>
      </w:r>
    </w:p>
    <w:p>
      <w:r>
        <w:t>e56029be6ab03424c0ed77a3dfccfbf4</w:t>
      </w:r>
    </w:p>
    <w:p>
      <w:r>
        <w:t>0fb80c01166568cf7e9b7ee86d1bdb6f</w:t>
      </w:r>
    </w:p>
    <w:p>
      <w:r>
        <w:t>817e69e85496e8fde87b4fbcbe8784f3</w:t>
      </w:r>
    </w:p>
    <w:p>
      <w:r>
        <w:t>edc9d321f82171a5aeb360236b43bc7c</w:t>
      </w:r>
    </w:p>
    <w:p>
      <w:r>
        <w:t>66d2ff799f0e75c1554d665367d8cb30</w:t>
      </w:r>
    </w:p>
    <w:p>
      <w:r>
        <w:t>82b800e2eff875402e2ace07eb328eba</w:t>
      </w:r>
    </w:p>
    <w:p>
      <w:r>
        <w:t>4fec1fe6bd1246aa5f180d692d79da8f</w:t>
      </w:r>
    </w:p>
    <w:p>
      <w:r>
        <w:t>d774c1e0e09d48d8a675acc2bf807fce</w:t>
      </w:r>
    </w:p>
    <w:p>
      <w:r>
        <w:t>b7f729e8864cb2444584a68a15ef3278</w:t>
      </w:r>
    </w:p>
    <w:p>
      <w:r>
        <w:t>6db8fd8c86e55b4d958cc30b5461df20</w:t>
      </w:r>
    </w:p>
    <w:p>
      <w:r>
        <w:t>cda59ab5c54e3c8c5cec483512bfcfd8</w:t>
      </w:r>
    </w:p>
    <w:p>
      <w:r>
        <w:t>8ec1ccd0a6ea95f983ff7f0fad1ae826</w:t>
      </w:r>
    </w:p>
    <w:p>
      <w:r>
        <w:t>243005ad851190718ff305c5128e1887</w:t>
      </w:r>
    </w:p>
    <w:p>
      <w:r>
        <w:t>f370ab089a37d78912d66ccdfe5cf67a</w:t>
      </w:r>
    </w:p>
    <w:p>
      <w:r>
        <w:t>977762bc4a174f88c44a419b030f68f4</w:t>
      </w:r>
    </w:p>
    <w:p>
      <w:r>
        <w:t>e2a49863d6184ad8252fcb9a92fa79c2</w:t>
      </w:r>
    </w:p>
    <w:p>
      <w:r>
        <w:t>a8774b127dc133cac74aea3ec976d245</w:t>
      </w:r>
    </w:p>
    <w:p>
      <w:r>
        <w:t>db27f9ac03cce8f1764024648096fd7a</w:t>
      </w:r>
    </w:p>
    <w:p>
      <w:r>
        <w:t>65ad2592339d1d04a9474c856fa93e43</w:t>
      </w:r>
    </w:p>
    <w:p>
      <w:r>
        <w:t>fc819be0ae359f9d30453b9f3541ded2</w:t>
      </w:r>
    </w:p>
    <w:p>
      <w:r>
        <w:t>41974ea0b6cf1342b5c1d91f7cc15f64</w:t>
      </w:r>
    </w:p>
    <w:p>
      <w:r>
        <w:t>228b14cdb70969e35253d21b81780df9</w:t>
      </w:r>
    </w:p>
    <w:p>
      <w:r>
        <w:t>4c709328072d181fccc5fce1b5f0f62b</w:t>
      </w:r>
    </w:p>
    <w:p>
      <w:r>
        <w:t>07b685fe4d7c216d7c8b3e7459c89c69</w:t>
      </w:r>
    </w:p>
    <w:p>
      <w:r>
        <w:t>31d9f2be73971f1b72fea84878695bf1</w:t>
      </w:r>
    </w:p>
    <w:p>
      <w:r>
        <w:t>3d3fd3aa102a04c470f1748faffa70a9</w:t>
      </w:r>
    </w:p>
    <w:p>
      <w:r>
        <w:t>d41cccc27db5aa9ffc205193b31e8335</w:t>
      </w:r>
    </w:p>
    <w:p>
      <w:r>
        <w:t>d0608715723f5715841c4fcaab44a2cb</w:t>
      </w:r>
    </w:p>
    <w:p>
      <w:r>
        <w:t>597cd55e2c40e366332a7919e60d89bb</w:t>
      </w:r>
    </w:p>
    <w:p>
      <w:r>
        <w:t>32b78e893dc0643e3be2a883c66f1382</w:t>
      </w:r>
    </w:p>
    <w:p>
      <w:r>
        <w:t>3cb16c0204e12f2506e0cc9c301a7a82</w:t>
      </w:r>
    </w:p>
    <w:p>
      <w:r>
        <w:t>195d2371621d47d5b8199a20328b29d6</w:t>
      </w:r>
    </w:p>
    <w:p>
      <w:r>
        <w:t>b5250c980dfe0f269b35a6d553b68b52</w:t>
      </w:r>
    </w:p>
    <w:p>
      <w:r>
        <w:t>0e940d06c8726e9a07eeb9e900093fe3</w:t>
      </w:r>
    </w:p>
    <w:p>
      <w:r>
        <w:t>c54c62836f056abc7a42d774b108a387</w:t>
      </w:r>
    </w:p>
    <w:p>
      <w:r>
        <w:t>753ccac30b538dd5057440605de122e4</w:t>
      </w:r>
    </w:p>
    <w:p>
      <w:r>
        <w:t>f77197fbc9132edd77344523be13cdf0</w:t>
      </w:r>
    </w:p>
    <w:p>
      <w:r>
        <w:t>72731322902566a0b29cf4d3bdcabf6c</w:t>
      </w:r>
    </w:p>
    <w:p>
      <w:r>
        <w:t>52b600fe4d07b8818cf045e18655931c</w:t>
      </w:r>
    </w:p>
    <w:p>
      <w:r>
        <w:t>5073c4e3e96b3e9f94a38dbf77e74097</w:t>
      </w:r>
    </w:p>
    <w:p>
      <w:r>
        <w:t>4c0e020a07f65c586b13ee1344b8ddf2</w:t>
      </w:r>
    </w:p>
    <w:p>
      <w:r>
        <w:t>5cc512fae4d0d70ca15382d8d4eb16ba</w:t>
      </w:r>
    </w:p>
    <w:p>
      <w:r>
        <w:t>a7b78589c17c085219ceeffa63b7cbc9</w:t>
      </w:r>
    </w:p>
    <w:p>
      <w:r>
        <w:t>1a799aeab09a848ae8db7a1b00c7782a</w:t>
      </w:r>
    </w:p>
    <w:p>
      <w:r>
        <w:t>563a9bbf9724892d87ac1ed88a9d6e8f</w:t>
      </w:r>
    </w:p>
    <w:p>
      <w:r>
        <w:t>5c0691bf7c8a655506e0a9da3ea4909e</w:t>
      </w:r>
    </w:p>
    <w:p>
      <w:r>
        <w:t>c7bef8629e2dc6cb421e4bb075550c45</w:t>
      </w:r>
    </w:p>
    <w:p>
      <w:r>
        <w:t>9c1384a1f1909089068409bcaed7196b</w:t>
      </w:r>
    </w:p>
    <w:p>
      <w:r>
        <w:t>f4127a6164cdcc922c29a8c1b38877d7</w:t>
      </w:r>
    </w:p>
    <w:p>
      <w:r>
        <w:t>2577ea6131d682c10cef33780d9ea2cb</w:t>
      </w:r>
    </w:p>
    <w:p>
      <w:r>
        <w:t>009fbe47cf9e52e5dfb2804e562f68af</w:t>
      </w:r>
    </w:p>
    <w:p>
      <w:r>
        <w:t>8b24114b83e8bdcdcd5b794d27c09582</w:t>
      </w:r>
    </w:p>
    <w:p>
      <w:r>
        <w:t>43d829e8d7d82c5990d6c28089a6c1e3</w:t>
      </w:r>
    </w:p>
    <w:p>
      <w:r>
        <w:t>a15e80cfb780ec21456a7f7b009f3d30</w:t>
      </w:r>
    </w:p>
    <w:p>
      <w:r>
        <w:t>298b9260e177b3b793587f2145cae76e</w:t>
      </w:r>
    </w:p>
    <w:p>
      <w:r>
        <w:t>59f900c34f78051e4a73c14c6a09dd17</w:t>
      </w:r>
    </w:p>
    <w:p>
      <w:r>
        <w:t>26f3841e58e8ca1ce5526c956415841b</w:t>
      </w:r>
    </w:p>
    <w:p>
      <w:r>
        <w:t>32a620f06c23d7e94c5d3135b0e58dd9</w:t>
      </w:r>
    </w:p>
    <w:p>
      <w:r>
        <w:t>e9d221ac3c0f6331986a71d7c6496ff2</w:t>
      </w:r>
    </w:p>
    <w:p>
      <w:r>
        <w:t>9357433ed967f1ed73ed0f0df5456da7</w:t>
      </w:r>
    </w:p>
    <w:p>
      <w:r>
        <w:t>e7545e82323d405e5bd7a74ed9fae8ab</w:t>
      </w:r>
    </w:p>
    <w:p>
      <w:r>
        <w:t>0a74a7ad1a98930595b9a6b128e57660</w:t>
      </w:r>
    </w:p>
    <w:p>
      <w:r>
        <w:t>ce60157dfd4234eb97aa4e59b8acbbdb</w:t>
      </w:r>
    </w:p>
    <w:p>
      <w:r>
        <w:t>22878925c5ae8c802e36cc113bfa6de5</w:t>
      </w:r>
    </w:p>
    <w:p>
      <w:r>
        <w:t>d91709c3ac3de5a3a8fa20cd07943d5b</w:t>
      </w:r>
    </w:p>
    <w:p>
      <w:r>
        <w:t>77899088a7b65aed81612935b45efd51</w:t>
      </w:r>
    </w:p>
    <w:p>
      <w:r>
        <w:t>4cb4f089b2fcbfb86c194dbd5cd17bcf</w:t>
      </w:r>
    </w:p>
    <w:p>
      <w:r>
        <w:t>004d88ea8396582d17a1b36994cee7e7</w:t>
      </w:r>
    </w:p>
    <w:p>
      <w:r>
        <w:t>6bf0dd513dd38ca22a9eb66fb4624689</w:t>
      </w:r>
    </w:p>
    <w:p>
      <w:r>
        <w:t>02b74d21dafdc6d2de62ff79b6c0f8cf</w:t>
      </w:r>
    </w:p>
    <w:p>
      <w:r>
        <w:t>4111b80cfb9a41991978417425e5f5a4</w:t>
      </w:r>
    </w:p>
    <w:p>
      <w:r>
        <w:t>5e4ae182b4a83c1c5ec1f32785e8ea23</w:t>
      </w:r>
    </w:p>
    <w:p>
      <w:r>
        <w:t>2a9d94c82052e4ec9071602ac892f88e</w:t>
      </w:r>
    </w:p>
    <w:p>
      <w:r>
        <w:t>7945ab09607fb206c1cff2be725daffb</w:t>
      </w:r>
    </w:p>
    <w:p>
      <w:r>
        <w:t>e15ee48246f8c8a2b1e0beb44eebd9df</w:t>
      </w:r>
    </w:p>
    <w:p>
      <w:r>
        <w:t>f7f4fbf69a2e2e412ed1163691c40ba0</w:t>
      </w:r>
    </w:p>
    <w:p>
      <w:r>
        <w:t>d0bc1589fb09e94e87ad0bcca3c37121</w:t>
      </w:r>
    </w:p>
    <w:p>
      <w:r>
        <w:t>aded72f977a62f0447d544e3a1426fb7</w:t>
      </w:r>
    </w:p>
    <w:p>
      <w:r>
        <w:t>2cf0b9b8c4de296b34e50a213cb2f159</w:t>
      </w:r>
    </w:p>
    <w:p>
      <w:r>
        <w:t>4f815b8e317edc5ce30d8b7a4562021a</w:t>
      </w:r>
    </w:p>
    <w:p>
      <w:r>
        <w:t>781bf8dbd79686da147dc5894b59a22d</w:t>
      </w:r>
    </w:p>
    <w:p>
      <w:r>
        <w:t>cf5c5e53e615bf6c1c098aae4f1b69dd</w:t>
      </w:r>
    </w:p>
    <w:p>
      <w:r>
        <w:t>bed68ef19c350637ae1812162273093c</w:t>
      </w:r>
    </w:p>
    <w:p>
      <w:r>
        <w:t>2167b667773aa41005c1127044cc5ae0</w:t>
      </w:r>
    </w:p>
    <w:p>
      <w:r>
        <w:t>f458ba22ec9cdeb0e7ffb552999b1c00</w:t>
      </w:r>
    </w:p>
    <w:p>
      <w:r>
        <w:t>9a6b4612812a63e40db5ca22327195eb</w:t>
      </w:r>
    </w:p>
    <w:p>
      <w:r>
        <w:t>5b3d8c24addbd5078a74c5fa48d91c2a</w:t>
      </w:r>
    </w:p>
    <w:p>
      <w:r>
        <w:t>c61d1a0f6d5058e2c85a64ab4d942336</w:t>
      </w:r>
    </w:p>
    <w:p>
      <w:r>
        <w:t>0ed870878be1c7aa99bb2d0a9928d152</w:t>
      </w:r>
    </w:p>
    <w:p>
      <w:r>
        <w:t>e1c6cc0ca6358754701498fcbfe00b8f</w:t>
      </w:r>
    </w:p>
    <w:p>
      <w:r>
        <w:t>40b4f9c6d48b71155895a3103cd89d02</w:t>
      </w:r>
    </w:p>
    <w:p>
      <w:r>
        <w:t>46263b898287dfe04b9a8f94f70685bf</w:t>
      </w:r>
    </w:p>
    <w:p>
      <w:r>
        <w:t>5a72c1313e2581abb92ca079f86488ef</w:t>
      </w:r>
    </w:p>
    <w:p>
      <w:r>
        <w:t>18aeefbb241e66ec3e6136fb3c71a9fd</w:t>
      </w:r>
    </w:p>
    <w:p>
      <w:r>
        <w:t>e81943a50f8c158b5ae7b7e9736428b9</w:t>
      </w:r>
    </w:p>
    <w:p>
      <w:r>
        <w:t>2af0dfd7d5f9ad4eac354f9493ac8aac</w:t>
      </w:r>
    </w:p>
    <w:p>
      <w:r>
        <w:t>c722e47f1c8134d7666016517f3aa344</w:t>
      </w:r>
    </w:p>
    <w:p>
      <w:r>
        <w:t>bc6b37bb779b634cd2f595d4622c67b1</w:t>
      </w:r>
    </w:p>
    <w:p>
      <w:r>
        <w:t>a8ddf576c94afc60db5b8dfc3fe786bf</w:t>
      </w:r>
    </w:p>
    <w:p>
      <w:r>
        <w:t>faa4a4b199b2a9f7ab306797ed7274ff</w:t>
      </w:r>
    </w:p>
    <w:p>
      <w:r>
        <w:t>139ad4fdbee0e39f8c4cdc70a3f43dbb</w:t>
      </w:r>
    </w:p>
    <w:p>
      <w:r>
        <w:t>bc8e0a5e3effdab15c4cffa93c79a4ca</w:t>
      </w:r>
    </w:p>
    <w:p>
      <w:r>
        <w:t>531a300c65981e19ccc606eceba199ae</w:t>
      </w:r>
    </w:p>
    <w:p>
      <w:r>
        <w:t>ae32ca4e2846335f7430518e20ec0e5e</w:t>
      </w:r>
    </w:p>
    <w:p>
      <w:r>
        <w:t>84243d3ddc745dfee2235e7da0a6f415</w:t>
      </w:r>
    </w:p>
    <w:p>
      <w:r>
        <w:t>75e89dd70b1d7d0e4980b325f5a2d8a8</w:t>
      </w:r>
    </w:p>
    <w:p>
      <w:r>
        <w:t>f9cb769d11ea1d9d55bae12a685a86b5</w:t>
      </w:r>
    </w:p>
    <w:p>
      <w:r>
        <w:t>518dd8d1ddaa870bc311e286bb671393</w:t>
      </w:r>
    </w:p>
    <w:p>
      <w:r>
        <w:t>fd5554a8bc8bfbcf7c0f22b8dc5e32f7</w:t>
      </w:r>
    </w:p>
    <w:p>
      <w:r>
        <w:t>7ce7fe4e4b60e3944b6c891d0e6e99ea</w:t>
      </w:r>
    </w:p>
    <w:p>
      <w:r>
        <w:t>9c63f24ea1ba275b6280fc3ae7b840ee</w:t>
      </w:r>
    </w:p>
    <w:p>
      <w:r>
        <w:t>301f0922e94469c3caf538a42b8acdbe</w:t>
      </w:r>
    </w:p>
    <w:p>
      <w:r>
        <w:t>8d323e6c4eeaa8d941240ae83a33e246</w:t>
      </w:r>
    </w:p>
    <w:p>
      <w:r>
        <w:t>f4b071c3ad10bb5bb4479d8a0f26e323</w:t>
      </w:r>
    </w:p>
    <w:p>
      <w:r>
        <w:t>aebfdbb8c2f67143ecb467afdd8280ab</w:t>
      </w:r>
    </w:p>
    <w:p>
      <w:r>
        <w:t>844c1992b5230f13be302c32e7be6f5c</w:t>
      </w:r>
    </w:p>
    <w:p>
      <w:r>
        <w:t>18e03cecda294d11977ad938321d5b73</w:t>
      </w:r>
    </w:p>
    <w:p>
      <w:r>
        <w:t>9922b66e90d77e3fa6045208019452eb</w:t>
      </w:r>
    </w:p>
    <w:p>
      <w:r>
        <w:t>5793653abb2f8024c8596d9defd619e8</w:t>
      </w:r>
    </w:p>
    <w:p>
      <w:r>
        <w:t>61bb3c13c7ee9182a47124b8508439a5</w:t>
      </w:r>
    </w:p>
    <w:p>
      <w:r>
        <w:t>b531ec35837ae652383970e4b6b8c9e1</w:t>
      </w:r>
    </w:p>
    <w:p>
      <w:r>
        <w:t>4540c1e5fcc098cf8ce00cb2738f9055</w:t>
      </w:r>
    </w:p>
    <w:p>
      <w:r>
        <w:t>14b49288756e973049032dab14c84cdc</w:t>
      </w:r>
    </w:p>
    <w:p>
      <w:r>
        <w:t>6dc27b59cf00ba0506d7a2ee84ecd99c</w:t>
      </w:r>
    </w:p>
    <w:p>
      <w:r>
        <w:t>aa8d0b811685ffb654ddb30955c4c3d3</w:t>
      </w:r>
    </w:p>
    <w:p>
      <w:r>
        <w:t>fc8a55d1fb92e58677d4c82f220054fa</w:t>
      </w:r>
    </w:p>
    <w:p>
      <w:r>
        <w:t>5f92b467b71eaabece447eab3c494a61</w:t>
      </w:r>
    </w:p>
    <w:p>
      <w:r>
        <w:t>44b2092087602772218fc4ee5ac41d44</w:t>
      </w:r>
    </w:p>
    <w:p>
      <w:r>
        <w:t>b64c4142950d7282392ae6dfe37d1849</w:t>
      </w:r>
    </w:p>
    <w:p>
      <w:r>
        <w:t>0a1f73a0c3db6aa5ac5e65947f9e39a9</w:t>
      </w:r>
    </w:p>
    <w:p>
      <w:r>
        <w:t>da47776e8f3449144f80d1184d73de9f</w:t>
      </w:r>
    </w:p>
    <w:p>
      <w:r>
        <w:t>52b604b606027097bb8b76b358dfd0ea</w:t>
      </w:r>
    </w:p>
    <w:p>
      <w:r>
        <w:t>e465250582b1c9edc6216cab5a20200c</w:t>
      </w:r>
    </w:p>
    <w:p>
      <w:r>
        <w:t>65028dba606859205a0e169f71bbaed9</w:t>
      </w:r>
    </w:p>
    <w:p>
      <w:r>
        <w:t>7e95afa17825657ab9a2e0473ed7f33f</w:t>
      </w:r>
    </w:p>
    <w:p>
      <w:r>
        <w:t>93144991f84d5241de7ce2f6c3ef442d</w:t>
      </w:r>
    </w:p>
    <w:p>
      <w:r>
        <w:t>6417f86a66763f2f8ad0fa35bb6c97f0</w:t>
      </w:r>
    </w:p>
    <w:p>
      <w:r>
        <w:t>35316fbe0ce3d7f22e720048f9462e87</w:t>
      </w:r>
    </w:p>
    <w:p>
      <w:r>
        <w:t>119f2f9418947e87361e214c6d52901c</w:t>
      </w:r>
    </w:p>
    <w:p>
      <w:r>
        <w:t>ccfedb9d4c3f94bb7f06286520d411e8</w:t>
      </w:r>
    </w:p>
    <w:p>
      <w:r>
        <w:t>c55773097c871a72f8daa7cb4269c945</w:t>
      </w:r>
    </w:p>
    <w:p>
      <w:r>
        <w:t>c897bfd14602fa8d280214806fb239bc</w:t>
      </w:r>
    </w:p>
    <w:p>
      <w:r>
        <w:t>02e768a8db020ab06f540ce38574b43e</w:t>
      </w:r>
    </w:p>
    <w:p>
      <w:r>
        <w:t>7baf112e6e1679b7e18511900cbc7c32</w:t>
      </w:r>
    </w:p>
    <w:p>
      <w:r>
        <w:t>704a62f7383bb43997d11009e9cc3c74</w:t>
      </w:r>
    </w:p>
    <w:p>
      <w:r>
        <w:t>3b5ce6fc1e502d45e61230ad38e843e0</w:t>
      </w:r>
    </w:p>
    <w:p>
      <w:r>
        <w:t>c648e071ca85a59d164dc69acca234c6</w:t>
      </w:r>
    </w:p>
    <w:p>
      <w:r>
        <w:t>a034ceaa93c161e5829eff022366f845</w:t>
      </w:r>
    </w:p>
    <w:p>
      <w:r>
        <w:t>bbeef1c0687b1868cba7da864765a701</w:t>
      </w:r>
    </w:p>
    <w:p>
      <w:r>
        <w:t>5edb2f1b4ad5961ed0bdce0dc6d9a3f2</w:t>
      </w:r>
    </w:p>
    <w:p>
      <w:r>
        <w:t>bfb3b08dcc37ae646d2e7cab4ab18902</w:t>
      </w:r>
    </w:p>
    <w:p>
      <w:r>
        <w:t>1e174fbcefc4a0e666203d74f6562c5f</w:t>
      </w:r>
    </w:p>
    <w:p>
      <w:r>
        <w:t>56e1fc0e704e133725698c01edfb56f4</w:t>
      </w:r>
    </w:p>
    <w:p>
      <w:r>
        <w:t>4db81ec264405acb5e790177657acbf1</w:t>
      </w:r>
    </w:p>
    <w:p>
      <w:r>
        <w:t>e89c1319776c77b2f29476f3d473d889</w:t>
      </w:r>
    </w:p>
    <w:p>
      <w:r>
        <w:t>ff0180696ee365dc13a8ea0f4df6b7ac</w:t>
      </w:r>
    </w:p>
    <w:p>
      <w:r>
        <w:t>db67e6e13040126f7f9c408c4046bef5</w:t>
      </w:r>
    </w:p>
    <w:p>
      <w:r>
        <w:t>cb23c3b81aec1b4eee05affd2372ec00</w:t>
      </w:r>
    </w:p>
    <w:p>
      <w:r>
        <w:t>610443101a5c81a3dd2eb02842946f81</w:t>
      </w:r>
    </w:p>
    <w:p>
      <w:r>
        <w:t>b302e5fde6806f5fbffc34b661945d23</w:t>
      </w:r>
    </w:p>
    <w:p>
      <w:r>
        <w:t>04a0c587b4d1db6f528bae8d0f91a6df</w:t>
      </w:r>
    </w:p>
    <w:p>
      <w:r>
        <w:t>71fe12b65636a2f8732a22d3bc98fd38</w:t>
      </w:r>
    </w:p>
    <w:p>
      <w:r>
        <w:t>b0fd84fe141dd1709681b3d68fba4a26</w:t>
      </w:r>
    </w:p>
    <w:p>
      <w:r>
        <w:t>a7995a3ee65336d3e62dc000c3e70e85</w:t>
      </w:r>
    </w:p>
    <w:p>
      <w:r>
        <w:t>348017b4769b260f7d78f24f72668c61</w:t>
      </w:r>
    </w:p>
    <w:p>
      <w:r>
        <w:t>f48f855e07cb6abc68a16df637d62c6d</w:t>
      </w:r>
    </w:p>
    <w:p>
      <w:r>
        <w:t>377fc54ba3e377754c767b42336d7752</w:t>
      </w:r>
    </w:p>
    <w:p>
      <w:r>
        <w:t>5a3965f32b3f48c713d5ce3772c1de99</w:t>
      </w:r>
    </w:p>
    <w:p>
      <w:r>
        <w:t>9e4cc2b9986449a299e358fcdd4244c5</w:t>
      </w:r>
    </w:p>
    <w:p>
      <w:r>
        <w:t>d38314be42ebdc935b3b15c764342ca4</w:t>
      </w:r>
    </w:p>
    <w:p>
      <w:r>
        <w:t>c2e457dec33583a784ec807b1cbde486</w:t>
      </w:r>
    </w:p>
    <w:p>
      <w:r>
        <w:t>dc5f8ed0267d486f4c7ac77ff99e7d68</w:t>
      </w:r>
    </w:p>
    <w:p>
      <w:r>
        <w:t>72b2a1873fd0e8f8454aad72c7c378c5</w:t>
      </w:r>
    </w:p>
    <w:p>
      <w:r>
        <w:t>67f712a05c6ac7de2929255307435b11</w:t>
      </w:r>
    </w:p>
    <w:p>
      <w:r>
        <w:t>2615ba78e5ec37288e6d39d473806376</w:t>
      </w:r>
    </w:p>
    <w:p>
      <w:r>
        <w:t>463f028b41b72541eb25fc13dc0629ba</w:t>
      </w:r>
    </w:p>
    <w:p>
      <w:r>
        <w:t>0270cf5295e0a6ac91056697458b5bd1</w:t>
      </w:r>
    </w:p>
    <w:p>
      <w:r>
        <w:t>3baedb9cb57a0cfbeaad8eb0cbf417e5</w:t>
      </w:r>
    </w:p>
    <w:p>
      <w:r>
        <w:t>bfe6172c68971cd96c66d3de056a4947</w:t>
      </w:r>
    </w:p>
    <w:p>
      <w:r>
        <w:t>1b46f3a94c5a86b6ec72c8eb94741d03</w:t>
      </w:r>
    </w:p>
    <w:p>
      <w:r>
        <w:t>9df4e66d25067f7357f3b20fc03c8f0c</w:t>
      </w:r>
    </w:p>
    <w:p>
      <w:r>
        <w:t>b39a8b4e25cb4fdeddd7e394993c5a3d</w:t>
      </w:r>
    </w:p>
    <w:p>
      <w:r>
        <w:t>82e57f86d938e8681cc58df899711a56</w:t>
      </w:r>
    </w:p>
    <w:p>
      <w:r>
        <w:t>fd30b09b986ab71eed8d210780c247c7</w:t>
      </w:r>
    </w:p>
    <w:p>
      <w:r>
        <w:t>0b43f3a29f3f2a59a44fa4aae8a8a6fe</w:t>
      </w:r>
    </w:p>
    <w:p>
      <w:r>
        <w:t>16ec52ee531a507b301c1b9fc8f5676b</w:t>
      </w:r>
    </w:p>
    <w:p>
      <w:r>
        <w:t>6a3c0e7c4516127823062fe5b3cd3be4</w:t>
      </w:r>
    </w:p>
    <w:p>
      <w:r>
        <w:t>b6a0aad7e4cf15a38a8f343f16d29d2f</w:t>
      </w:r>
    </w:p>
    <w:p>
      <w:r>
        <w:t>618309f4420d863742773fae7b69b994</w:t>
      </w:r>
    </w:p>
    <w:p>
      <w:r>
        <w:t>e2b5b9371ebc81b555e208eecbd18c59</w:t>
      </w:r>
    </w:p>
    <w:p>
      <w:r>
        <w:t>24593b47047585a3234c60b359dbabf6</w:t>
      </w:r>
    </w:p>
    <w:p>
      <w:r>
        <w:t>e6484cdec657bf5952c9c5c579b4a43b</w:t>
      </w:r>
    </w:p>
    <w:p>
      <w:r>
        <w:t>ad5ad075380be97a1406ecd0d878c8aa</w:t>
      </w:r>
    </w:p>
    <w:p>
      <w:r>
        <w:t>f61d52e61cb54a8ee53d7492537f4f4b</w:t>
      </w:r>
    </w:p>
    <w:p>
      <w:r>
        <w:t>43e9443b29df33e93f469260c11ce587</w:t>
      </w:r>
    </w:p>
    <w:p>
      <w:r>
        <w:t>c1528c80397edaf33b500cb424c099c6</w:t>
      </w:r>
    </w:p>
    <w:p>
      <w:r>
        <w:t>3ca4766b8313aa0ffa0c81032e2bfcad</w:t>
      </w:r>
    </w:p>
    <w:p>
      <w:r>
        <w:t>8ed57a908450e57e776971288e471a78</w:t>
      </w:r>
    </w:p>
    <w:p>
      <w:r>
        <w:t>6d9bd8641584f5766404842f6fb56691</w:t>
      </w:r>
    </w:p>
    <w:p>
      <w:r>
        <w:t>c895b7f1355c56b0f1c8e9609713967e</w:t>
      </w:r>
    </w:p>
    <w:p>
      <w:r>
        <w:t>f2b5381f326478ee63fc60fc84b9914d</w:t>
      </w:r>
    </w:p>
    <w:p>
      <w:r>
        <w:t>b9514b6c2f1987955f68404a95b746eb</w:t>
      </w:r>
    </w:p>
    <w:p>
      <w:r>
        <w:t>c032644e07306cd4719a47c15746945d</w:t>
      </w:r>
    </w:p>
    <w:p>
      <w:r>
        <w:t>56f2026c7ad05e8f406cd55c2216e44a</w:t>
      </w:r>
    </w:p>
    <w:p>
      <w:r>
        <w:t>4653bbb1752774ab047472be2f481366</w:t>
      </w:r>
    </w:p>
    <w:p>
      <w:r>
        <w:t>714351511f3683f471d134ac900c9d7a</w:t>
      </w:r>
    </w:p>
    <w:p>
      <w:r>
        <w:t>3d5c4b2d9b5586f9655ea43e52dffbd3</w:t>
      </w:r>
    </w:p>
    <w:p>
      <w:r>
        <w:t>4cb17176ef39cec8b27ce36930694bb3</w:t>
      </w:r>
    </w:p>
    <w:p>
      <w:r>
        <w:t>06543a861b141c77f81aaa3596296ed0</w:t>
      </w:r>
    </w:p>
    <w:p>
      <w:r>
        <w:t>0918a5f13f31bcca3cb0e886f549570d</w:t>
      </w:r>
    </w:p>
    <w:p>
      <w:r>
        <w:t>74daff0cd8a872dce58b6b189c418564</w:t>
      </w:r>
    </w:p>
    <w:p>
      <w:r>
        <w:t>3241dd7dcd40ae1a95890a64dfcb9005</w:t>
      </w:r>
    </w:p>
    <w:p>
      <w:r>
        <w:t>6cfe522fe8098594c5e54013b77b7827</w:t>
      </w:r>
    </w:p>
    <w:p>
      <w:r>
        <w:t>a87d298a692b2f50146157c9e7584219</w:t>
      </w:r>
    </w:p>
    <w:p>
      <w:r>
        <w:t>df7c8c7999fe47775e3f44b4d6d0af58</w:t>
      </w:r>
    </w:p>
    <w:p>
      <w:r>
        <w:t>d912c08a26f378a252d98dafa3f6a3b4</w:t>
      </w:r>
    </w:p>
    <w:p>
      <w:r>
        <w:t>c400178a6a6581cd3acfdf022d4c4863</w:t>
      </w:r>
    </w:p>
    <w:p>
      <w:r>
        <w:t>a5e470c66c735d4be425f2ac382d491d</w:t>
      </w:r>
    </w:p>
    <w:p>
      <w:r>
        <w:t>d62f4ce452657a1155958440076d26b6</w:t>
      </w:r>
    </w:p>
    <w:p>
      <w:r>
        <w:t>dce8b450ca1b60b1d78b7020c42965ce</w:t>
      </w:r>
    </w:p>
    <w:p>
      <w:r>
        <w:t>915c7457f9d556b138ebd07f93d2193e</w:t>
      </w:r>
    </w:p>
    <w:p>
      <w:r>
        <w:t>b65beecbbb86a143f101b927b0f33b43</w:t>
      </w:r>
    </w:p>
    <w:p>
      <w:r>
        <w:t>76c9cf43a23732b0a51c6ad5559f46f6</w:t>
      </w:r>
    </w:p>
    <w:p>
      <w:r>
        <w:t>7be3c871dfb0c71acefb4f704b88c2da</w:t>
      </w:r>
    </w:p>
    <w:p>
      <w:r>
        <w:t>a52b87ae5b3ea466ffc4d35f6080d4f2</w:t>
      </w:r>
    </w:p>
    <w:p>
      <w:r>
        <w:t>b66b12f8132abf27f9ad0af941017841</w:t>
      </w:r>
    </w:p>
    <w:p>
      <w:r>
        <w:t>d3f72c8314e4030d427852dab2c5debb</w:t>
      </w:r>
    </w:p>
    <w:p>
      <w:r>
        <w:t>eb95c8de9fc3c5d575a6d0d67d59726f</w:t>
      </w:r>
    </w:p>
    <w:p>
      <w:r>
        <w:t>cc37b444c2804b7d41e23d068cd16a5f</w:t>
      </w:r>
    </w:p>
    <w:p>
      <w:r>
        <w:t>d17e4b887373c621cff6e5d6e98bc517</w:t>
      </w:r>
    </w:p>
    <w:p>
      <w:r>
        <w:t>c3367ee2a55c9c43ae4b97185082ab7f</w:t>
      </w:r>
    </w:p>
    <w:p>
      <w:r>
        <w:t>25f7a9600b68be60c326f16b35dc953f</w:t>
      </w:r>
    </w:p>
    <w:p>
      <w:r>
        <w:t>920e8a240fdb333a1190571e8294b412</w:t>
      </w:r>
    </w:p>
    <w:p>
      <w:r>
        <w:t>3480ebd2e2d058cdbd1fc5b46fcb71d9</w:t>
      </w:r>
    </w:p>
    <w:p>
      <w:r>
        <w:t>7648fff97febc4f8528c2b4e8372aab1</w:t>
      </w:r>
    </w:p>
    <w:p>
      <w:r>
        <w:t>9312883aff4a9e2ce17094086fa1d8bc</w:t>
      </w:r>
    </w:p>
    <w:p>
      <w:r>
        <w:t>abd85b12329fbe0646b247e40789d309</w:t>
      </w:r>
    </w:p>
    <w:p>
      <w:r>
        <w:t>5051500ae2657c4d63ade0b9030924de</w:t>
      </w:r>
    </w:p>
    <w:p>
      <w:r>
        <w:t>33ae8bd6bd900f4ad363a3a06192e866</w:t>
      </w:r>
    </w:p>
    <w:p>
      <w:r>
        <w:t>c2a888f19e4e26627948f97798e3f14a</w:t>
      </w:r>
    </w:p>
    <w:p>
      <w:r>
        <w:t>8f71f0cd6f72d29541e99202d1682914</w:t>
      </w:r>
    </w:p>
    <w:p>
      <w:r>
        <w:t>a4770d53606ceae60be9bb79f2ca2728</w:t>
      </w:r>
    </w:p>
    <w:p>
      <w:r>
        <w:t>bf24d998bac505bb9276d6023efb86f0</w:t>
      </w:r>
    </w:p>
    <w:p>
      <w:r>
        <w:t>28e1efe23d34b75253c9a193351676f5</w:t>
      </w:r>
    </w:p>
    <w:p>
      <w:r>
        <w:t>a58c6a489a0b29b855a91a4cadd542e1</w:t>
      </w:r>
    </w:p>
    <w:p>
      <w:r>
        <w:t>ec6e567e5f6ed0b1293930734ab83a22</w:t>
      </w:r>
    </w:p>
    <w:p>
      <w:r>
        <w:t>8146f86deee8122bb8352a5888f3e3f9</w:t>
      </w:r>
    </w:p>
    <w:p>
      <w:r>
        <w:t>19c73dd56e59ecd3ca31c9a36295a9a6</w:t>
      </w:r>
    </w:p>
    <w:p>
      <w:r>
        <w:t>7e90fdc3afd1127cbaba54edebec6587</w:t>
      </w:r>
    </w:p>
    <w:p>
      <w:r>
        <w:t>22efb8a398ae30cffba8a17ae8d300ed</w:t>
      </w:r>
    </w:p>
    <w:p>
      <w:r>
        <w:t>e23dfe67af02f5e7d891384b1768353f</w:t>
      </w:r>
    </w:p>
    <w:p>
      <w:r>
        <w:t>00cd9c1e67af88268731f6b86670db07</w:t>
      </w:r>
    </w:p>
    <w:p>
      <w:r>
        <w:t>669bf6ef8731052d3ea765704bde3437</w:t>
      </w:r>
    </w:p>
    <w:p>
      <w:r>
        <w:t>84cfd939cb484ad43fbbfa1e07ac0dba</w:t>
      </w:r>
    </w:p>
    <w:p>
      <w:r>
        <w:t>8c7a09fa3fd2b0cb7479f1a79900b7a4</w:t>
      </w:r>
    </w:p>
    <w:p>
      <w:r>
        <w:t>6abfd10bf4a28f4f7481b8430df0e2d4</w:t>
      </w:r>
    </w:p>
    <w:p>
      <w:r>
        <w:t>f3d98517e71bd25eff178ffb8eedb13d</w:t>
      </w:r>
    </w:p>
    <w:p>
      <w:r>
        <w:t>ae220b37b0da243556d053db9ed85cbe</w:t>
      </w:r>
    </w:p>
    <w:p>
      <w:r>
        <w:t>98be688102c0c070a880ad751caf5ab6</w:t>
      </w:r>
    </w:p>
    <w:p>
      <w:r>
        <w:t>3a5e7405b14f833a84156980e5f9285d</w:t>
      </w:r>
    </w:p>
    <w:p>
      <w:r>
        <w:t>89f8dab1a9cac4a78ed0c019865fefcd</w:t>
      </w:r>
    </w:p>
    <w:p>
      <w:r>
        <w:t>9a97226a44e80a2a32215ff0666a8c67</w:t>
      </w:r>
    </w:p>
    <w:p>
      <w:r>
        <w:t>2d96d31196ab1a1c38c3cea1bfb0e9f7</w:t>
      </w:r>
    </w:p>
    <w:p>
      <w:r>
        <w:t>d8170c654253fc53dd60a1f549a6d5f8</w:t>
      </w:r>
    </w:p>
    <w:p>
      <w:r>
        <w:t>1c00abdb477ec0b541ab1f1f09c73af7</w:t>
      </w:r>
    </w:p>
    <w:p>
      <w:r>
        <w:t>1d35299bd6b6847816aa9e1938b5678f</w:t>
      </w:r>
    </w:p>
    <w:p>
      <w:r>
        <w:t>9f33fb2393c54aa07cb68623e1f47cbc</w:t>
      </w:r>
    </w:p>
    <w:p>
      <w:r>
        <w:t>1d5de91a9e7ad1046d2fde88b701721c</w:t>
      </w:r>
    </w:p>
    <w:p>
      <w:r>
        <w:t>e59deb65014ebff4492ec754fd732a82</w:t>
      </w:r>
    </w:p>
    <w:p>
      <w:r>
        <w:t>a5dfb3b1078f4b3a5bdd435a83031d59</w:t>
      </w:r>
    </w:p>
    <w:p>
      <w:r>
        <w:t>771252fb4e1b6bade7b0caa19ea8df43</w:t>
      </w:r>
    </w:p>
    <w:p>
      <w:r>
        <w:t>03c66e916fccec00af29fc06062dd778</w:t>
      </w:r>
    </w:p>
    <w:p>
      <w:r>
        <w:t>3a73f023b2bcd8b64fcd995bc6614cd1</w:t>
      </w:r>
    </w:p>
    <w:p>
      <w:r>
        <w:t>057d39e581335e27ff40a5ba09391aa2</w:t>
      </w:r>
    </w:p>
    <w:p>
      <w:r>
        <w:t>86d53c2b0e725b74a5ea61551d38c7a4</w:t>
      </w:r>
    </w:p>
    <w:p>
      <w:r>
        <w:t>acfbc2c35c639c0c9678966ff16671d0</w:t>
      </w:r>
    </w:p>
    <w:p>
      <w:r>
        <w:t>ef97992cef63d8047b08db2ddcf72f5a</w:t>
      </w:r>
    </w:p>
    <w:p>
      <w:r>
        <w:t>ea8dbf38d328dcc223c4261c4683c32d</w:t>
      </w:r>
    </w:p>
    <w:p>
      <w:r>
        <w:t>41e3d133bd48e003e84c1d7ba76d381d</w:t>
      </w:r>
    </w:p>
    <w:p>
      <w:r>
        <w:t>ae84ee0cc82fd14d81066c1bf9e6ad2f</w:t>
      </w:r>
    </w:p>
    <w:p>
      <w:r>
        <w:t>ef65182f012a30d17be35d8276b6b3ff</w:t>
      </w:r>
    </w:p>
    <w:p>
      <w:r>
        <w:t>0c3f8db0000148b5cd466fb253dd0900</w:t>
      </w:r>
    </w:p>
    <w:p>
      <w:r>
        <w:t>488d29e0687d5c08f82e77c5deb72cf4</w:t>
      </w:r>
    </w:p>
    <w:p>
      <w:r>
        <w:t>b2b8d22004532ee07a64c23f02f55aae</w:t>
      </w:r>
    </w:p>
    <w:p>
      <w:r>
        <w:t>cf6b2bd9a648e20b6a74c4c06495eadb</w:t>
      </w:r>
    </w:p>
    <w:p>
      <w:r>
        <w:t>7017552e84079f1eeb02616f173e1a14</w:t>
      </w:r>
    </w:p>
    <w:p>
      <w:r>
        <w:t>67599d79b8a2fdf057e11f23a9c12bf1</w:t>
      </w:r>
    </w:p>
    <w:p>
      <w:r>
        <w:t>20f7bcb531251c9210e5518d286e463b</w:t>
      </w:r>
    </w:p>
    <w:p>
      <w:r>
        <w:t>95a518f85e1e67a3e386f5751ad1213f</w:t>
      </w:r>
    </w:p>
    <w:p>
      <w:r>
        <w:t>fdb20f761d58d2fcfe88b4c5e6c7b0c5</w:t>
      </w:r>
    </w:p>
    <w:p>
      <w:r>
        <w:t>7b7ead53ae8e358aa71523930616648d</w:t>
      </w:r>
    </w:p>
    <w:p>
      <w:r>
        <w:t>13975b05d84805ec3903041870fd8601</w:t>
      </w:r>
    </w:p>
    <w:p>
      <w:r>
        <w:t>0dad238e960cbe5ee15b80e6cac4caf9</w:t>
      </w:r>
    </w:p>
    <w:p>
      <w:r>
        <w:t>2bbe9ae8038d8d4f0572c24afae35cba</w:t>
      </w:r>
    </w:p>
    <w:p>
      <w:r>
        <w:t>950d96bed3d759531a525c4e30c38702</w:t>
      </w:r>
    </w:p>
    <w:p>
      <w:r>
        <w:t>817cb6f3cdee0e84b6c59430cc266139</w:t>
      </w:r>
    </w:p>
    <w:p>
      <w:r>
        <w:t>b23147aace645129d415ab0b5c0facaa</w:t>
      </w:r>
    </w:p>
    <w:p>
      <w:r>
        <w:t>b07a3b7e8fc58eeb0999b867acc63e2b</w:t>
      </w:r>
    </w:p>
    <w:p>
      <w:r>
        <w:t>1fb7a818d8cb6f355501c9a1afc0a384</w:t>
      </w:r>
    </w:p>
    <w:p>
      <w:r>
        <w:t>af8267d30deda6f90482f9ab4f2ff094</w:t>
      </w:r>
    </w:p>
    <w:p>
      <w:r>
        <w:t>a4bbc9b01017b567161735b8e5dab505</w:t>
      </w:r>
    </w:p>
    <w:p>
      <w:r>
        <w:t>ecd1c80c467a55fafad69c46538166e4</w:t>
      </w:r>
    </w:p>
    <w:p>
      <w:r>
        <w:t>eef74e25d5787ada169c6b1fc49f6891</w:t>
      </w:r>
    </w:p>
    <w:p>
      <w:r>
        <w:t>a46bcc8fc9fb63e9a17e1a582786c730</w:t>
      </w:r>
    </w:p>
    <w:p>
      <w:r>
        <w:t>60d313cbc14e23589c83123d88a49e5d</w:t>
      </w:r>
    </w:p>
    <w:p>
      <w:r>
        <w:t>576098108d9ffd439356fc877d6a83f8</w:t>
      </w:r>
    </w:p>
    <w:p>
      <w:r>
        <w:t>08a1f9c98023e6f78db59bb614fab28e</w:t>
      </w:r>
    </w:p>
    <w:p>
      <w:r>
        <w:t>23a3b6aeed83ce5044e817ab4a917d91</w:t>
      </w:r>
    </w:p>
    <w:p>
      <w:r>
        <w:t>a575232e4d564ec40bc123b8018bb7d6</w:t>
      </w:r>
    </w:p>
    <w:p>
      <w:r>
        <w:t>392b98f3dbaf011a0b346505a92868e2</w:t>
      </w:r>
    </w:p>
    <w:p>
      <w:r>
        <w:t>aafd998aa293eae510ca52624aef1ed0</w:t>
      </w:r>
    </w:p>
    <w:p>
      <w:r>
        <w:t>b1456e4bf6b010668970d2306b350485</w:t>
      </w:r>
    </w:p>
    <w:p>
      <w:r>
        <w:t>74811a0bec566c35101f0b9db418dc8a</w:t>
      </w:r>
    </w:p>
    <w:p>
      <w:r>
        <w:t>822d971f5ad80f91a566bb6999d07a50</w:t>
      </w:r>
    </w:p>
    <w:p>
      <w:r>
        <w:t>30cde7742bc3e66b46efa5becb3a89cf</w:t>
      </w:r>
    </w:p>
    <w:p>
      <w:r>
        <w:t>909810cf6dd23b0a57e45a4c3ddb53f6</w:t>
      </w:r>
    </w:p>
    <w:p>
      <w:r>
        <w:t>eb39f88faf6e37db8bf68f9fff453df0</w:t>
      </w:r>
    </w:p>
    <w:p>
      <w:r>
        <w:t>494c59e0cdbe10873b787b47b0e50fc2</w:t>
      </w:r>
    </w:p>
    <w:p>
      <w:r>
        <w:t>8f79e1592ba6ef57e3838ef350620fcb</w:t>
      </w:r>
    </w:p>
    <w:p>
      <w:r>
        <w:t>eb715dfe255d1d4566962f22daa8d1b3</w:t>
      </w:r>
    </w:p>
    <w:p>
      <w:r>
        <w:t>5ea74e4de66c6ef57c47b6d2ce53ff8b</w:t>
      </w:r>
    </w:p>
    <w:p>
      <w:r>
        <w:t>c91a4c4b6ed2fdc6dedb70157d05c141</w:t>
      </w:r>
    </w:p>
    <w:p>
      <w:r>
        <w:t>1cf4f0a0a4f701238ed47d20d7f51c78</w:t>
      </w:r>
    </w:p>
    <w:p>
      <w:r>
        <w:t>36d6c8f00eb95691a1bbd94ff858e53b</w:t>
      </w:r>
    </w:p>
    <w:p>
      <w:r>
        <w:t>7aa8adc50706950f5836fe6abd5a12c7</w:t>
      </w:r>
    </w:p>
    <w:p>
      <w:r>
        <w:t>66405b88858175ed7f3a1c1483086018</w:t>
      </w:r>
    </w:p>
    <w:p>
      <w:r>
        <w:t>355c4bb33ee3387601b185ac04df02f1</w:t>
      </w:r>
    </w:p>
    <w:p>
      <w:r>
        <w:t>e89635a01139990d577d4ce628078b13</w:t>
      </w:r>
    </w:p>
    <w:p>
      <w:r>
        <w:t>8a7cfd921bf6fe6cfcc70c13aab3a535</w:t>
      </w:r>
    </w:p>
    <w:p>
      <w:r>
        <w:t>9b0b109cf8b73f4c860cc58604151796</w:t>
      </w:r>
    </w:p>
    <w:p>
      <w:r>
        <w:t>719b59704cf716565f82851ec542fd74</w:t>
      </w:r>
    </w:p>
    <w:p>
      <w:r>
        <w:t>255c4ecefd7f21478867516538201480</w:t>
      </w:r>
    </w:p>
    <w:p>
      <w:r>
        <w:t>8457319e06bbac4180042ca900661d6b</w:t>
      </w:r>
    </w:p>
    <w:p>
      <w:r>
        <w:t>076afd17d751e74ae89588d001b0425b</w:t>
      </w:r>
    </w:p>
    <w:p>
      <w:r>
        <w:t>611e23f483fbd21d60d4aad1fddb86ed</w:t>
      </w:r>
    </w:p>
    <w:p>
      <w:r>
        <w:t>09026a1ab91651add1d2084555f0d3f7</w:t>
      </w:r>
    </w:p>
    <w:p>
      <w:r>
        <w:t>8ca61ea52cd3287cddfb142f093b5d3a</w:t>
      </w:r>
    </w:p>
    <w:p>
      <w:r>
        <w:t>aaefbd84b2efb2dc36c099b0641b9c50</w:t>
      </w:r>
    </w:p>
    <w:p>
      <w:r>
        <w:t>c47313a9083dcebe27adfb1cc2b599d2</w:t>
      </w:r>
    </w:p>
    <w:p>
      <w:r>
        <w:t>9b338023de16ff795d1be2c1346e31bd</w:t>
      </w:r>
    </w:p>
    <w:p>
      <w:r>
        <w:t>9e7f86084a5f82e476b9f27e34d830db</w:t>
      </w:r>
    </w:p>
    <w:p>
      <w:r>
        <w:t>a1610b63650c6457c888596b4d51bd00</w:t>
      </w:r>
    </w:p>
    <w:p>
      <w:r>
        <w:t>a485ec527b45fb338642fb371a902b47</w:t>
      </w:r>
    </w:p>
    <w:p>
      <w:r>
        <w:t>053e3be09debbe3014da0ad52102215d</w:t>
      </w:r>
    </w:p>
    <w:p>
      <w:r>
        <w:t>8218523b43240d61b039ed2a38cd4107</w:t>
      </w:r>
    </w:p>
    <w:p>
      <w:r>
        <w:t>87e12d3de82bb38df55f037a8d9fdf6e</w:t>
      </w:r>
    </w:p>
    <w:p>
      <w:r>
        <w:t>9eb760a4f489f5da15a5460db5618400</w:t>
      </w:r>
    </w:p>
    <w:p>
      <w:r>
        <w:t>8b8c788ea90578dfa5b7f812e1e3be30</w:t>
      </w:r>
    </w:p>
    <w:p>
      <w:r>
        <w:t>1e85ff6f7ae954f19d3499046dc56e4e</w:t>
      </w:r>
    </w:p>
    <w:p>
      <w:r>
        <w:t>84020a8adb6516650dbd4df180911b1b</w:t>
      </w:r>
    </w:p>
    <w:p>
      <w:r>
        <w:t>03b4ca7329666501c935c72fc37c7f9b</w:t>
      </w:r>
    </w:p>
    <w:p>
      <w:r>
        <w:t>38483b79e350258f29c2541a9ea40f68</w:t>
      </w:r>
    </w:p>
    <w:p>
      <w:r>
        <w:t>ff91a2ec5ee545c19351496cededc35e</w:t>
      </w:r>
    </w:p>
    <w:p>
      <w:r>
        <w:t>489841b18173bd144b72a28d52eb2754</w:t>
      </w:r>
    </w:p>
    <w:p>
      <w:r>
        <w:t>dea7392fcab5393926b797f339f799ac</w:t>
      </w:r>
    </w:p>
    <w:p>
      <w:r>
        <w:t>45fbe513dbeb746ee61261f17c3f2ade</w:t>
      </w:r>
    </w:p>
    <w:p>
      <w:r>
        <w:t>713555367fda03d4ac6e830de18c01d8</w:t>
      </w:r>
    </w:p>
    <w:p>
      <w:r>
        <w:t>62d858ee78ab3b8ae4656e5b98966537</w:t>
      </w:r>
    </w:p>
    <w:p>
      <w:r>
        <w:t>28496d0886201d74bdf17a422f9a77b5</w:t>
      </w:r>
    </w:p>
    <w:p>
      <w:r>
        <w:t>d36e5e01c2936f73e726dcb440477fb3</w:t>
      </w:r>
    </w:p>
    <w:p>
      <w:r>
        <w:t>38dfd1525218987bd82c8e0613457a19</w:t>
      </w:r>
    </w:p>
    <w:p>
      <w:r>
        <w:t>8e9dcbd7d2e163d80c6f893e05faaa33</w:t>
      </w:r>
    </w:p>
    <w:p>
      <w:r>
        <w:t>fb9bff06c298efb20adeb1c4ca12b4b4</w:t>
      </w:r>
    </w:p>
    <w:p>
      <w:r>
        <w:t>b7f8832ffb9f0fbdedc5f55371edbc57</w:t>
      </w:r>
    </w:p>
    <w:p>
      <w:r>
        <w:t>acba5a40f07281504d2e6db9d2694433</w:t>
      </w:r>
    </w:p>
    <w:p>
      <w:r>
        <w:t>77206a3efa3b8aeb16dcdd40f7cbad35</w:t>
      </w:r>
    </w:p>
    <w:p>
      <w:r>
        <w:t>a32d1d8314f5f12742425f0b295cc34c</w:t>
      </w:r>
    </w:p>
    <w:p>
      <w:r>
        <w:t>bb9db5df17b160b1bcb98bac74026155</w:t>
      </w:r>
    </w:p>
    <w:p>
      <w:r>
        <w:t>47139bc39ce73569f0b3bbcfb7aae16c</w:t>
      </w:r>
    </w:p>
    <w:p>
      <w:r>
        <w:t>1b997d0012b52a340d896a13cbdf38d7</w:t>
      </w:r>
    </w:p>
    <w:p>
      <w:r>
        <w:t>b09b2c3121ec9d1e1e947a94e0637a8f</w:t>
      </w:r>
    </w:p>
    <w:p>
      <w:r>
        <w:t>8d74d572d5ad4cfda0154258bc2a2aa9</w:t>
      </w:r>
    </w:p>
    <w:p>
      <w:r>
        <w:t>c735bd7f2a90cbe408573d5c0ec51bcc</w:t>
      </w:r>
    </w:p>
    <w:p>
      <w:r>
        <w:t>ed7553358e4a16d1fa603cc074eaf7c4</w:t>
      </w:r>
    </w:p>
    <w:p>
      <w:r>
        <w:t>40376e120ca64e2b27f0fe2dbe604f8b</w:t>
      </w:r>
    </w:p>
    <w:p>
      <w:r>
        <w:t>f4158aad4cfd026d72d06120ffb3531f</w:t>
      </w:r>
    </w:p>
    <w:p>
      <w:r>
        <w:t>04686d808c2eb4bd9d8e1862610ab657</w:t>
      </w:r>
    </w:p>
    <w:p>
      <w:r>
        <w:t>9aefcc0203e5d533c6258e70f9eb0c15</w:t>
      </w:r>
    </w:p>
    <w:p>
      <w:r>
        <w:t>baca51d1e2363b51046f2388635a2b50</w:t>
      </w:r>
    </w:p>
    <w:p>
      <w:r>
        <w:t>10559c3a6790987d5e2ea785ca4434a2</w:t>
      </w:r>
    </w:p>
    <w:p>
      <w:r>
        <w:t>e1bd27d786d29aa0f3e25fbc625a366e</w:t>
      </w:r>
    </w:p>
    <w:p>
      <w:r>
        <w:t>2cd398e0e87bef0b6942217c10cac64c</w:t>
      </w:r>
    </w:p>
    <w:p>
      <w:r>
        <w:t>df0afd4ae2e754fd1af2a3187dfa4851</w:t>
      </w:r>
    </w:p>
    <w:p>
      <w:r>
        <w:t>e6679ae394db250c29e17349c2845912</w:t>
      </w:r>
    </w:p>
    <w:p>
      <w:r>
        <w:t>467eca648c7f08300c8b55e3f2ea46fd</w:t>
      </w:r>
    </w:p>
    <w:p>
      <w:r>
        <w:t>faaaacfe17a0225b09977237d08024bb</w:t>
      </w:r>
    </w:p>
    <w:p>
      <w:r>
        <w:t>67b7299c016e733831a462c4547c6bef</w:t>
      </w:r>
    </w:p>
    <w:p>
      <w:r>
        <w:t>101198b3857a7d3c2bcbf7303516ecf2</w:t>
      </w:r>
    </w:p>
    <w:p>
      <w:r>
        <w:t>0f69e94528accb3b00d8a20742aff4db</w:t>
      </w:r>
    </w:p>
    <w:p>
      <w:r>
        <w:t>6629f388980f48b71ef393ce626192bf</w:t>
      </w:r>
    </w:p>
    <w:p>
      <w:r>
        <w:t>e0a490e08b1d2ad621a6a7bbe1d71cb9</w:t>
      </w:r>
    </w:p>
    <w:p>
      <w:r>
        <w:t>472bcae9a9806530ad904d7797f49b6b</w:t>
      </w:r>
    </w:p>
    <w:p>
      <w:r>
        <w:t>72ba4edf72ae24016d5e49576c4031f7</w:t>
      </w:r>
    </w:p>
    <w:p>
      <w:r>
        <w:t>579a9099a540636820811356c989c9d7</w:t>
      </w:r>
    </w:p>
    <w:p>
      <w:r>
        <w:t>0a3bcafd9a75fb5b5eba4a7ba0479be2</w:t>
      </w:r>
    </w:p>
    <w:p>
      <w:r>
        <w:t>f539346953bbda2cecf6a334dbb422a7</w:t>
      </w:r>
    </w:p>
    <w:p>
      <w:r>
        <w:t>63e4b1569eaf0ae17a2f642907c37273</w:t>
      </w:r>
    </w:p>
    <w:p>
      <w:r>
        <w:t>bd150d04d97fd46c24f4ac3995fc863b</w:t>
      </w:r>
    </w:p>
    <w:p>
      <w:r>
        <w:t>b7db159a3348816536ddfa3525f944f7</w:t>
      </w:r>
    </w:p>
    <w:p>
      <w:r>
        <w:t>68ac1cf83aa2ec3e3c0df0bacd6dbf8a</w:t>
      </w:r>
    </w:p>
    <w:p>
      <w:r>
        <w:t>cd1b3a9820956b39730c1092011c3b20</w:t>
      </w:r>
    </w:p>
    <w:p>
      <w:r>
        <w:t>aabb2281ed4271d8d4d4cd289c4f149a</w:t>
      </w:r>
    </w:p>
    <w:p>
      <w:r>
        <w:t>3c62b5514b85999de120061ef286b494</w:t>
      </w:r>
    </w:p>
    <w:p>
      <w:r>
        <w:t>ad39ea86c6949db6fa4d8e427fd83af0</w:t>
      </w:r>
    </w:p>
    <w:p>
      <w:r>
        <w:t>287184267b3c5d414bac6548914be08a</w:t>
      </w:r>
    </w:p>
    <w:p>
      <w:r>
        <w:t>be5b97fe25149c38b06880cdcd29a3eb</w:t>
      </w:r>
    </w:p>
    <w:p>
      <w:r>
        <w:t>13082554ad4be52cf5fc8d286078262b</w:t>
      </w:r>
    </w:p>
    <w:p>
      <w:r>
        <w:t>c06061bde4a8ea30b895ca220b98eef6</w:t>
      </w:r>
    </w:p>
    <w:p>
      <w:r>
        <w:t>7796a50773fbd00cd60ddaf1255dec05</w:t>
      </w:r>
    </w:p>
    <w:p>
      <w:r>
        <w:t>78301889cec1f7c9b7d81a9c2ad160d5</w:t>
      </w:r>
    </w:p>
    <w:p>
      <w:r>
        <w:t>960c69099ce93b1fcbda22417ba121ad</w:t>
      </w:r>
    </w:p>
    <w:p>
      <w:r>
        <w:t>321084a2cc02bf5df4e81776e5c9d156</w:t>
      </w:r>
    </w:p>
    <w:p>
      <w:r>
        <w:t>33dddbde0c9e8a533ad0862959ca3c3c</w:t>
      </w:r>
    </w:p>
    <w:p>
      <w:r>
        <w:t>d65e4b532ee917a6d69775ea0acad207</w:t>
      </w:r>
    </w:p>
    <w:p>
      <w:r>
        <w:t>8cf9d03e2f0462dfe4dff9f15d185730</w:t>
      </w:r>
    </w:p>
    <w:p>
      <w:r>
        <w:t>cb44cd941b935150c7905a8bfac2d9fe</w:t>
      </w:r>
    </w:p>
    <w:p>
      <w:r>
        <w:t>0c1f5c211080c967f3f570750e489d76</w:t>
      </w:r>
    </w:p>
    <w:p>
      <w:r>
        <w:t>8f736326280b48938bc65a4e532d9c0c</w:t>
      </w:r>
    </w:p>
    <w:p>
      <w:r>
        <w:t>3b2101ad79938635a11157ebf2a228bc</w:t>
      </w:r>
    </w:p>
    <w:p>
      <w:r>
        <w:t>39ccdf4b2c60e884bca0b7eedcdadc00</w:t>
      </w:r>
    </w:p>
    <w:p>
      <w:r>
        <w:t>6031f48d1c96a24fe3031a1164b3f74e</w:t>
      </w:r>
    </w:p>
    <w:p>
      <w:r>
        <w:t>dc8386a4a487d063079cab8d1e17dcac</w:t>
      </w:r>
    </w:p>
    <w:p>
      <w:r>
        <w:t>f1254a61691812510908838da8d0f565</w:t>
      </w:r>
    </w:p>
    <w:p>
      <w:r>
        <w:t>726e285ab0e1556ead45ee66678e210c</w:t>
      </w:r>
    </w:p>
    <w:p>
      <w:r>
        <w:t>8d70ec9c4f169b19c4ff0a771a7c1e09</w:t>
      </w:r>
    </w:p>
    <w:p>
      <w:r>
        <w:t>0d4c8bec455efe7f5c45b16f7158cba8</w:t>
      </w:r>
    </w:p>
    <w:p>
      <w:r>
        <w:t>6014c1fa43c8568b3f34a5165455a4dc</w:t>
      </w:r>
    </w:p>
    <w:p>
      <w:r>
        <w:t>b4e86e73067fea224f894c15e655a3cc</w:t>
      </w:r>
    </w:p>
    <w:p>
      <w:r>
        <w:t>20f33327b4010f7160a5e165f46aa50b</w:t>
      </w:r>
    </w:p>
    <w:p>
      <w:r>
        <w:t>41b031f73afb07747120a35324b92960</w:t>
      </w:r>
    </w:p>
    <w:p>
      <w:r>
        <w:t>b6e4a6aaaf5ee32afec80f02e4ab7c17</w:t>
      </w:r>
    </w:p>
    <w:p>
      <w:r>
        <w:t>2d771122e8a3dfae0ccfd87e3b33366c</w:t>
      </w:r>
    </w:p>
    <w:p>
      <w:r>
        <w:t>69f9c4dde2f61cf82513d91f7748e10e</w:t>
      </w:r>
    </w:p>
    <w:p>
      <w:r>
        <w:t>37269b12273dc1d5b44db9bca17b1516</w:t>
      </w:r>
    </w:p>
    <w:p>
      <w:r>
        <w:t>2f5fb439f0066586c775bd7c6491c6bd</w:t>
      </w:r>
    </w:p>
    <w:p>
      <w:r>
        <w:t>36c90b3a6880b669bc7e0868590ba94e</w:t>
      </w:r>
    </w:p>
    <w:p>
      <w:r>
        <w:t>6314fa8cd696237c437c8ba91ee36943</w:t>
      </w:r>
    </w:p>
    <w:p>
      <w:r>
        <w:t>51e6fe9989a5ef69c75525e24477cb11</w:t>
      </w:r>
    </w:p>
    <w:p>
      <w:r>
        <w:t>5df4ab1fc91ddea746a674b975d532eb</w:t>
      </w:r>
    </w:p>
    <w:p>
      <w:r>
        <w:t>93e9e68af6fc7697dc270b5013c1479e</w:t>
      </w:r>
    </w:p>
    <w:p>
      <w:r>
        <w:t>1a9af3f5cde3d53fe11a16fbba628440</w:t>
      </w:r>
    </w:p>
    <w:p>
      <w:r>
        <w:t>5181649d0d64c322e9fb37168dfbbf68</w:t>
      </w:r>
    </w:p>
    <w:p>
      <w:r>
        <w:t>ee732b94f117165ad94daba62a679aec</w:t>
      </w:r>
    </w:p>
    <w:p>
      <w:r>
        <w:t>a78203d7531dd6b1675e16674c046b7f</w:t>
      </w:r>
    </w:p>
    <w:p>
      <w:r>
        <w:t>b3bcfb30146483d3072c87481034bafe</w:t>
      </w:r>
    </w:p>
    <w:p>
      <w:r>
        <w:t>de996be6b227533ac53d43860c84afaa</w:t>
      </w:r>
    </w:p>
    <w:p>
      <w:r>
        <w:t>507e22f6369ec574c5cd24daa2be37bc</w:t>
      </w:r>
    </w:p>
    <w:p>
      <w:r>
        <w:t>5fa764e648eb82496b46f6bc7642e151</w:t>
      </w:r>
    </w:p>
    <w:p>
      <w:r>
        <w:t>128c5d4d66ab7513adaf87e9c16afa62</w:t>
      </w:r>
    </w:p>
    <w:p>
      <w:r>
        <w:t>89a886b40856e65ade6ad7e717e4ddb6</w:t>
      </w:r>
    </w:p>
    <w:p>
      <w:r>
        <w:t>85adfb1a1ea37d7169961477c700b681</w:t>
      </w:r>
    </w:p>
    <w:p>
      <w:r>
        <w:t>8402a92810e642c21c50f4efda368844</w:t>
      </w:r>
    </w:p>
    <w:p>
      <w:r>
        <w:t>7d52fc0267a852c5baffa3b3b2d45a78</w:t>
      </w:r>
    </w:p>
    <w:p>
      <w:r>
        <w:t>e4b7b9bca6d30d0e1d7d13abf4398fa9</w:t>
      </w:r>
    </w:p>
    <w:p>
      <w:r>
        <w:t>956e4b32943a5c10884c4aef0f25d9ef</w:t>
      </w:r>
    </w:p>
    <w:p>
      <w:r>
        <w:t>e00aecc660a1cdd9f61415174ec81af8</w:t>
      </w:r>
    </w:p>
    <w:p>
      <w:r>
        <w:t>c5232c0c837124b63a239540defdc5f4</w:t>
      </w:r>
    </w:p>
    <w:p>
      <w:r>
        <w:t>cbdfe579bab80050f033908356e41c5e</w:t>
      </w:r>
    </w:p>
    <w:p>
      <w:r>
        <w:t>06ede2582c2ee3ab834017afec4df4c6</w:t>
      </w:r>
    </w:p>
    <w:p>
      <w:r>
        <w:t>6bbb00a626c390e4e93b9296d5c4771e</w:t>
      </w:r>
    </w:p>
    <w:p>
      <w:r>
        <w:t>9f7e3df34fcb70f1f283c1c9c943d5df</w:t>
      </w:r>
    </w:p>
    <w:p>
      <w:r>
        <w:t>05c7d710b20a84f437ce9ceed3756bc0</w:t>
      </w:r>
    </w:p>
    <w:p>
      <w:r>
        <w:t>ac5a1b11aae841b4b14f9437980d7385</w:t>
      </w:r>
    </w:p>
    <w:p>
      <w:r>
        <w:t>281c3319437c235aee6993b068043a33</w:t>
      </w:r>
    </w:p>
    <w:p>
      <w:r>
        <w:t>809c68f9ae85ac45d327e7fe2cc6cb75</w:t>
      </w:r>
    </w:p>
    <w:p>
      <w:r>
        <w:t>7bcef03cc941223442f5eb3800bc449b</w:t>
      </w:r>
    </w:p>
    <w:p>
      <w:r>
        <w:t>23313ed4b99bbf55df10316defbe07eb</w:t>
      </w:r>
    </w:p>
    <w:p>
      <w:r>
        <w:t>fe524f03291e1bd60cd11fbf05cd09bf</w:t>
      </w:r>
    </w:p>
    <w:p>
      <w:r>
        <w:t>3c5ad73d197f7d46b966c4f8294370b4</w:t>
      </w:r>
    </w:p>
    <w:p>
      <w:r>
        <w:t>65c9f93232acb56386e5c0768ae046fc</w:t>
      </w:r>
    </w:p>
    <w:p>
      <w:r>
        <w:t>e9c79b0039ddf78a81381a039562e3ff</w:t>
      </w:r>
    </w:p>
    <w:p>
      <w:r>
        <w:t>6d17fdfd728ea7b29886045f6ae64139</w:t>
      </w:r>
    </w:p>
    <w:p>
      <w:r>
        <w:t>bf25dd64615bf2c9be01556f147ae4e9</w:t>
      </w:r>
    </w:p>
    <w:p>
      <w:r>
        <w:t>3e3877eb4e69e4d5026af9b7c1926555</w:t>
      </w:r>
    </w:p>
    <w:p>
      <w:r>
        <w:t>e169e85480f6b1589354c511b73e867d</w:t>
      </w:r>
    </w:p>
    <w:p>
      <w:r>
        <w:t>10662e61a60451a302f653817d1ac79a</w:t>
      </w:r>
    </w:p>
    <w:p>
      <w:r>
        <w:t>93f667090236a2150b78054d12565fcf</w:t>
      </w:r>
    </w:p>
    <w:p>
      <w:r>
        <w:t>e11431f8aba16ac3f51271a2c9f39ac2</w:t>
      </w:r>
    </w:p>
    <w:p>
      <w:r>
        <w:t>179ca31d254ddbcdab2ba0fbbca542d2</w:t>
      </w:r>
    </w:p>
    <w:p>
      <w:r>
        <w:t>ba39d6f6c7b5c86d693c63bebdafb7bf</w:t>
      </w:r>
    </w:p>
    <w:p>
      <w:r>
        <w:t>40015d756983fd4b726f0d7b87a6f655</w:t>
      </w:r>
    </w:p>
    <w:p>
      <w:r>
        <w:t>38827a154b6b38f9bce92313c49b2f9f</w:t>
      </w:r>
    </w:p>
    <w:p>
      <w:r>
        <w:t>3dd073554b0c4fdb09c5a64b35986b53</w:t>
      </w:r>
    </w:p>
    <w:p>
      <w:r>
        <w:t>fa2b24e37f12ef789300514b7000e3bb</w:t>
      </w:r>
    </w:p>
    <w:p>
      <w:r>
        <w:t>bd64e31f6e0e7e92e0cd2a21d44b3c43</w:t>
      </w:r>
    </w:p>
    <w:p>
      <w:r>
        <w:t>39efc02aaeb4f64e37be007ed3bee0f5</w:t>
      </w:r>
    </w:p>
    <w:p>
      <w:r>
        <w:t>87c192b73678d01138aad3c6927000f1</w:t>
      </w:r>
    </w:p>
    <w:p>
      <w:r>
        <w:t>d155ab58a3480ba5da97def8d4d0ec4e</w:t>
      </w:r>
    </w:p>
    <w:p>
      <w:r>
        <w:t>703248668668a89debc8e42aba9b7c5a</w:t>
      </w:r>
    </w:p>
    <w:p>
      <w:r>
        <w:t>6084fb5d28e96a09c9caa25bb33045fb</w:t>
      </w:r>
    </w:p>
    <w:p>
      <w:r>
        <w:t>b0f05eede24c923633b379d3e83c27af</w:t>
      </w:r>
    </w:p>
    <w:p>
      <w:r>
        <w:t>d12b9e664729f1f566057c5b92a41dd8</w:t>
      </w:r>
    </w:p>
    <w:p>
      <w:r>
        <w:t>5821b8cab657c842e4be71255ab81912</w:t>
      </w:r>
    </w:p>
    <w:p>
      <w:r>
        <w:t>326347f7cf356b82c4c90907c76ca733</w:t>
      </w:r>
    </w:p>
    <w:p>
      <w:r>
        <w:t>a4c3b93704322856381889d46a5cbb21</w:t>
      </w:r>
    </w:p>
    <w:p>
      <w:r>
        <w:t>abacf1160684c658b3ed08368f0b33e3</w:t>
      </w:r>
    </w:p>
    <w:p>
      <w:r>
        <w:t>0741b34349e5e96c92ed6e4a3ba8e7b4</w:t>
      </w:r>
    </w:p>
    <w:p>
      <w:r>
        <w:t>2056cd65aea2bdbc3f8383df31127a40</w:t>
      </w:r>
    </w:p>
    <w:p>
      <w:r>
        <w:t>adfd209e2af86c5532640b88c6724162</w:t>
      </w:r>
    </w:p>
    <w:p>
      <w:r>
        <w:t>6e0372ee5b9ebc98cb4060b2438a948e</w:t>
      </w:r>
    </w:p>
    <w:p>
      <w:r>
        <w:t>c16e871797f12ae0d56ce47af4381640</w:t>
      </w:r>
    </w:p>
    <w:p>
      <w:r>
        <w:t>5a1f0cb191d889a4851bd63d13ae54ff</w:t>
      </w:r>
    </w:p>
    <w:p>
      <w:r>
        <w:t>e61c5d0e87efdab8743d912af9d7c87d</w:t>
      </w:r>
    </w:p>
    <w:p>
      <w:r>
        <w:t>aea18bfe62b70756b0c5d59e72160c83</w:t>
      </w:r>
    </w:p>
    <w:p>
      <w:r>
        <w:t>db8e4d43b4f47da124deea414e4973ce</w:t>
      </w:r>
    </w:p>
    <w:p>
      <w:r>
        <w:t>636764a9d45d1db11ab148b7839ad471</w:t>
      </w:r>
    </w:p>
    <w:p>
      <w:r>
        <w:t>70bf45e59a8c7b20ad371a0a3fa7fdf1</w:t>
      </w:r>
    </w:p>
    <w:p>
      <w:r>
        <w:t>370e646479cd33b5906da5c3cfbf4139</w:t>
      </w:r>
    </w:p>
    <w:p>
      <w:r>
        <w:t>a7887b123404818d94a24b81be58f4ea</w:t>
      </w:r>
    </w:p>
    <w:p>
      <w:r>
        <w:t>391b335b912fb1e4f69a2fe4714118a5</w:t>
      </w:r>
    </w:p>
    <w:p>
      <w:r>
        <w:t>317f1aa06c979fe610065c4c6cebe6c9</w:t>
      </w:r>
    </w:p>
    <w:p>
      <w:r>
        <w:t>5554cde3590419c6d62431ad40754da8</w:t>
      </w:r>
    </w:p>
    <w:p>
      <w:r>
        <w:t>62b9bda2d421d92b8031d3d3aea879c1</w:t>
      </w:r>
    </w:p>
    <w:p>
      <w:r>
        <w:t>4db73ce0a2c9373b75e8532ffb72f287</w:t>
      </w:r>
    </w:p>
    <w:p>
      <w:r>
        <w:t>b68e6425b292a8384546736126982b48</w:t>
      </w:r>
    </w:p>
    <w:p>
      <w:r>
        <w:t>13cbe0cf0b726887d52a93925ae5850c</w:t>
      </w:r>
    </w:p>
    <w:p>
      <w:r>
        <w:t>204012e5c6ceb8e3585b96f7d170d56f</w:t>
      </w:r>
    </w:p>
    <w:p>
      <w:r>
        <w:t>fdeae8e3b7b36f0f4d3ca770313ee05b</w:t>
      </w:r>
    </w:p>
    <w:p>
      <w:r>
        <w:t>61c782af5c682a696a0c487d64842bf1</w:t>
      </w:r>
    </w:p>
    <w:p>
      <w:r>
        <w:t>138cf0bc07b1c725964a5b42f4e1750c</w:t>
      </w:r>
    </w:p>
    <w:p>
      <w:r>
        <w:t>d133df55ae443968ba3b1120125663c7</w:t>
      </w:r>
    </w:p>
    <w:p>
      <w:r>
        <w:t>5d1bc1c911d75e0648a3c6419f99e49a</w:t>
      </w:r>
    </w:p>
    <w:p>
      <w:r>
        <w:t>0768bb856d67806d84e94aeb80ed4527</w:t>
      </w:r>
    </w:p>
    <w:p>
      <w:r>
        <w:t>a66ff20b194a3ff1718a0fd755964fcc</w:t>
      </w:r>
    </w:p>
    <w:p>
      <w:r>
        <w:t>cada55097d5a92601ea82b81f568f78b</w:t>
      </w:r>
    </w:p>
    <w:p>
      <w:r>
        <w:t>705b63d3b057f9bb34a4821ac7b4beb2</w:t>
      </w:r>
    </w:p>
    <w:p>
      <w:r>
        <w:t>3f9112f976f3abc0b3e81621037ccaeb</w:t>
      </w:r>
    </w:p>
    <w:p>
      <w:r>
        <w:t>eb75512529958e0b0502953601dd5061</w:t>
      </w:r>
    </w:p>
    <w:p>
      <w:r>
        <w:t>f43066cbb06374836203b936854495ae</w:t>
      </w:r>
    </w:p>
    <w:p>
      <w:r>
        <w:t>eaabfbb7af0b5edfc948d0131946e5e3</w:t>
      </w:r>
    </w:p>
    <w:p>
      <w:r>
        <w:t>f4205842872cf79e3fbc52bcbca2b0a6</w:t>
      </w:r>
    </w:p>
    <w:p>
      <w:r>
        <w:t>c5431c46639e0d3d3de4175f90b55ff5</w:t>
      </w:r>
    </w:p>
    <w:p>
      <w:r>
        <w:t>c2be68b31abe8a71a2fa684d86acf922</w:t>
      </w:r>
    </w:p>
    <w:p>
      <w:r>
        <w:t>f6deda76eb63f3d46ddb985b90ba38ea</w:t>
      </w:r>
    </w:p>
    <w:p>
      <w:r>
        <w:t>e96af56f6b336dc4211457aea60d3d8d</w:t>
      </w:r>
    </w:p>
    <w:p>
      <w:r>
        <w:t>79997d20779b96cf2cf56094b565a707</w:t>
      </w:r>
    </w:p>
    <w:p>
      <w:r>
        <w:t>f8e14900315651cb4da6419ddd353635</w:t>
      </w:r>
    </w:p>
    <w:p>
      <w:r>
        <w:t>d90503bd84e64ff70c06a605c28e825d</w:t>
      </w:r>
    </w:p>
    <w:p>
      <w:r>
        <w:t>fab160858edab4529d7d5a2798a3167b</w:t>
      </w:r>
    </w:p>
    <w:p>
      <w:r>
        <w:t>7782f5026dad2d9712f2032e4a2e1d3a</w:t>
      </w:r>
    </w:p>
    <w:p>
      <w:r>
        <w:t>ea3c1e38a230f523f13ce46658d62f5f</w:t>
      </w:r>
    </w:p>
    <w:p>
      <w:r>
        <w:t>bc8de87c8c9991d8a2710338475a559e</w:t>
      </w:r>
    </w:p>
    <w:p>
      <w:r>
        <w:t>0515bfdd920b41df2b3d2283aecc800d</w:t>
      </w:r>
    </w:p>
    <w:p>
      <w:r>
        <w:t>c343e80214a03444e03a33212228f69b</w:t>
      </w:r>
    </w:p>
    <w:p>
      <w:r>
        <w:t>a76e2278b12648070d0c06c99a34b807</w:t>
      </w:r>
    </w:p>
    <w:p>
      <w:r>
        <w:t>c2583e7aca9719987ca792697035479f</w:t>
      </w:r>
    </w:p>
    <w:p>
      <w:r>
        <w:t>bcea0cdef9d5dd511e015ed1faabd7ac</w:t>
      </w:r>
    </w:p>
    <w:p>
      <w:r>
        <w:t>be4774f9d1fe1dd741a2800fcac613db</w:t>
      </w:r>
    </w:p>
    <w:p>
      <w:r>
        <w:t>a97752a9dfea60f63a2d5396dff24999</w:t>
      </w:r>
    </w:p>
    <w:p>
      <w:r>
        <w:t>d3d01a7e44c649633cb2823456df007c</w:t>
      </w:r>
    </w:p>
    <w:p>
      <w:r>
        <w:t>e38c56557c69fa38fddbc246684cf37f</w:t>
      </w:r>
    </w:p>
    <w:p>
      <w:r>
        <w:t>4eabe5a4e28749835c408c04adea13f9</w:t>
      </w:r>
    </w:p>
    <w:p>
      <w:r>
        <w:t>4ef27de73f56750f533fdae658e1af36</w:t>
      </w:r>
    </w:p>
    <w:p>
      <w:r>
        <w:t>65db0a499ec5e19be45734b5827be853</w:t>
      </w:r>
    </w:p>
    <w:p>
      <w:r>
        <w:t>472735eaac663265226c9a3e256404ec</w:t>
      </w:r>
    </w:p>
    <w:p>
      <w:r>
        <w:t>ab6f2e7e8ec5882aa619f312bc092424</w:t>
      </w:r>
    </w:p>
    <w:p>
      <w:r>
        <w:t>79aff2c16265e5134390cd3b2626156e</w:t>
      </w:r>
    </w:p>
    <w:p>
      <w:r>
        <w:t>b9c7588ac922d1f8fb2519f06eceb504</w:t>
      </w:r>
    </w:p>
    <w:p>
      <w:r>
        <w:t>87e9381c2c373f4ce85b278b7cd562b0</w:t>
      </w:r>
    </w:p>
    <w:p>
      <w:r>
        <w:t>b2b31852a6c4ec181b451d7b38bdf300</w:t>
      </w:r>
    </w:p>
    <w:p>
      <w:r>
        <w:t>af2f7af42f941f76f7a118b50ad8f17e</w:t>
      </w:r>
    </w:p>
    <w:p>
      <w:r>
        <w:t>95d911014b90bd425db8885d27357c48</w:t>
      </w:r>
    </w:p>
    <w:p>
      <w:r>
        <w:t>b6f85fc445ca3ea523250b7cf9086a07</w:t>
      </w:r>
    </w:p>
    <w:p>
      <w:r>
        <w:t>9f73e663c94eac8a9e374851204d5153</w:t>
      </w:r>
    </w:p>
    <w:p>
      <w:r>
        <w:t>65d25c302967be1bd6bb0cc94fdad11e</w:t>
      </w:r>
    </w:p>
    <w:p>
      <w:r>
        <w:t>889df3229dd5c2d9ce226a38223ba64c</w:t>
      </w:r>
    </w:p>
    <w:p>
      <w:r>
        <w:t>b27ae2686b7b2f0a6c0d86f8b7e657d1</w:t>
      </w:r>
    </w:p>
    <w:p>
      <w:r>
        <w:t>cb1d602e88fdf20968cc654ba2841941</w:t>
      </w:r>
    </w:p>
    <w:p>
      <w:r>
        <w:t>d370e218cdc5da69b0af09b48daf0cc5</w:t>
      </w:r>
    </w:p>
    <w:p>
      <w:r>
        <w:t>382e0ef7ec0f67f0ac284d7006a61d23</w:t>
      </w:r>
    </w:p>
    <w:p>
      <w:r>
        <w:t>54ab48048268bce73f77ee793859a1f3</w:t>
      </w:r>
    </w:p>
    <w:p>
      <w:r>
        <w:t>aba5b3b537d302b3aeab2f3fd96d247a</w:t>
      </w:r>
    </w:p>
    <w:p>
      <w:r>
        <w:t>a3876793b3fb2245e7c9da9d685e97a5</w:t>
      </w:r>
    </w:p>
    <w:p>
      <w:r>
        <w:t>b52ed731f761ee99e079bfa2d0923476</w:t>
      </w:r>
    </w:p>
    <w:p>
      <w:r>
        <w:t>a200c9aa3076bd948b6abb8bb18c5506</w:t>
      </w:r>
    </w:p>
    <w:p>
      <w:r>
        <w:t>1af0d3010c07f8c78594d8bb9f8d0253</w:t>
      </w:r>
    </w:p>
    <w:p>
      <w:r>
        <w:t>67f06144c8fae0f99ee7a7d858143eef</w:t>
      </w:r>
    </w:p>
    <w:p>
      <w:r>
        <w:t>24d734ee880bbc582f7365323bf1b41f</w:t>
      </w:r>
    </w:p>
    <w:p>
      <w:r>
        <w:t>51d97c70062effcebb7fe57aa4a4dffe</w:t>
      </w:r>
    </w:p>
    <w:p>
      <w:r>
        <w:t>8abb54a476ecc6b07b3f21c6dc644165</w:t>
      </w:r>
    </w:p>
    <w:p>
      <w:r>
        <w:t>b193bce81243651790224b695419968e</w:t>
      </w:r>
    </w:p>
    <w:p>
      <w:r>
        <w:t>ae68769f5cdbaa9011b34f71b95bcfbd</w:t>
      </w:r>
    </w:p>
    <w:p>
      <w:r>
        <w:t>f407b17eeafa9245aa0d4cf5f74df70c</w:t>
      </w:r>
    </w:p>
    <w:p>
      <w:r>
        <w:t>8e5da2aa88177cace2313666bc0d1f48</w:t>
      </w:r>
    </w:p>
    <w:p>
      <w:r>
        <w:t>c5bd1fc35cd36ae9a31ce26646acd28e</w:t>
      </w:r>
    </w:p>
    <w:p>
      <w:r>
        <w:t>64fb024e43e8ccee3617f9790ead979d</w:t>
      </w:r>
    </w:p>
    <w:p>
      <w:r>
        <w:t>aa7e0d959b790616f6a164ebfb9a584d</w:t>
      </w:r>
    </w:p>
    <w:p>
      <w:r>
        <w:t>e09ad75cea1f6a174d92d5d715bb0482</w:t>
      </w:r>
    </w:p>
    <w:p>
      <w:r>
        <w:t>ed7393f6b9874fe685dc508764049c70</w:t>
      </w:r>
    </w:p>
    <w:p>
      <w:r>
        <w:t>c9a5f454e722e96a0e9fe033fae66f3e</w:t>
      </w:r>
    </w:p>
    <w:p>
      <w:r>
        <w:t>a3c7b6790f11c039effb5abe95854f18</w:t>
      </w:r>
    </w:p>
    <w:p>
      <w:r>
        <w:t>8e5b94c4287638c2ff82584fe808c16b</w:t>
      </w:r>
    </w:p>
    <w:p>
      <w:r>
        <w:t>27dc196cddf470a0f79d6325d41c4930</w:t>
      </w:r>
    </w:p>
    <w:p>
      <w:r>
        <w:t>4921bfcc63de7b9170bc01fb7c9ec7b2</w:t>
      </w:r>
    </w:p>
    <w:p>
      <w:r>
        <w:t>0d2c771a1d4b964afe0adc0b9af72bd3</w:t>
      </w:r>
    </w:p>
    <w:p>
      <w:r>
        <w:t>4dbdcab7d256219359616766da07db86</w:t>
      </w:r>
    </w:p>
    <w:p>
      <w:r>
        <w:t>ddc28d83636987bc5a0f4f76d783d1b8</w:t>
      </w:r>
    </w:p>
    <w:p>
      <w:r>
        <w:t>ac85fb557e39ab02613d75772dd8ab31</w:t>
      </w:r>
    </w:p>
    <w:p>
      <w:r>
        <w:t>2006ec504e9dbb6ff94bc1056366472f</w:t>
      </w:r>
    </w:p>
    <w:p>
      <w:r>
        <w:t>1fac457001e24a53c0d828335b39e247</w:t>
      </w:r>
    </w:p>
    <w:p>
      <w:r>
        <w:t>41944dab429c151dedc6b70b4100c623</w:t>
      </w:r>
    </w:p>
    <w:p>
      <w:r>
        <w:t>e0445ed379f29106636b8b9471002763</w:t>
      </w:r>
    </w:p>
    <w:p>
      <w:r>
        <w:t>77476ae86ff710e7be224a071682d2c8</w:t>
      </w:r>
    </w:p>
    <w:p>
      <w:r>
        <w:t>a0ca9e869bbcd4bdba7234a901874a14</w:t>
      </w:r>
    </w:p>
    <w:p>
      <w:r>
        <w:t>b4930ea56e8b7aec6d670c38885478f2</w:t>
      </w:r>
    </w:p>
    <w:p>
      <w:r>
        <w:t>4ffaf78312c33d94b246eb6e9964ec5a</w:t>
      </w:r>
    </w:p>
    <w:p>
      <w:r>
        <w:t>cdd1527167ba14b66594a42bfb676e49</w:t>
      </w:r>
    </w:p>
    <w:p>
      <w:r>
        <w:t>93f6e3c06ab96f840b213c9f36de87ac</w:t>
      </w:r>
    </w:p>
    <w:p>
      <w:r>
        <w:t>176bd4df522074ba5e80afc11b2a43fd</w:t>
      </w:r>
    </w:p>
    <w:p>
      <w:r>
        <w:t>dca165449c8f2fd9e9f9db88af80d695</w:t>
      </w:r>
    </w:p>
    <w:p>
      <w:r>
        <w:t>c70b8d53304d4ebdf1748050a031eaae</w:t>
      </w:r>
    </w:p>
    <w:p>
      <w:r>
        <w:t>5a4db2015ad503dc554db21fe7da14e5</w:t>
      </w:r>
    </w:p>
    <w:p>
      <w:r>
        <w:t>ac71723e311fed7d9d9c2b11c3dd75b1</w:t>
      </w:r>
    </w:p>
    <w:p>
      <w:r>
        <w:t>185d4d658929328730ec232a4fac3b6f</w:t>
      </w:r>
    </w:p>
    <w:p>
      <w:r>
        <w:t>7792cd361b975315d18cc1709de9179d</w:t>
      </w:r>
    </w:p>
    <w:p>
      <w:r>
        <w:t>0f324dfedd3c93eefae15b5e0b52c425</w:t>
      </w:r>
    </w:p>
    <w:p>
      <w:r>
        <w:t>4da7cd3462acd84ed15f44383bf5b85f</w:t>
      </w:r>
    </w:p>
    <w:p>
      <w:r>
        <w:t>4b92005dc0e94d52fd739ad5cb9c3fe8</w:t>
      </w:r>
    </w:p>
    <w:p>
      <w:r>
        <w:t>63a4834259b9025b73451ee8300f0cd5</w:t>
      </w:r>
    </w:p>
    <w:p>
      <w:r>
        <w:t>4e0e3670dd5e8fa57a2db536c11a4803</w:t>
      </w:r>
    </w:p>
    <w:p>
      <w:r>
        <w:t>a4d50d76dc79764b90d2d459027a8015</w:t>
      </w:r>
    </w:p>
    <w:p>
      <w:r>
        <w:t>253b7ac73f3899ccea4e37997f1b51db</w:t>
      </w:r>
    </w:p>
    <w:p>
      <w:r>
        <w:t>c0b9487370835b23099b3f9a074e72d6</w:t>
      </w:r>
    </w:p>
    <w:p>
      <w:r>
        <w:t>543bc777adc132f9bf92e3a0d76d3875</w:t>
      </w:r>
    </w:p>
    <w:p>
      <w:r>
        <w:t>583aee9c015ca0cf917c19da9fefa47a</w:t>
      </w:r>
    </w:p>
    <w:p>
      <w:r>
        <w:t>0d1da9a6f50c1a5ad9df6860df1c791b</w:t>
      </w:r>
    </w:p>
    <w:p>
      <w:r>
        <w:t>492323e8e69f12a6ca207d17f876dfa3</w:t>
      </w:r>
    </w:p>
    <w:p>
      <w:r>
        <w:t>d1ff9f0e2cbf5db9acf8e5965ba01541</w:t>
      </w:r>
    </w:p>
    <w:p>
      <w:r>
        <w:t>aa7e70bdbfb5592f61c703486b9ef286</w:t>
      </w:r>
    </w:p>
    <w:p>
      <w:r>
        <w:t>15b07a4ba5dbbae86ae488ac7632a96b</w:t>
      </w:r>
    </w:p>
    <w:p>
      <w:r>
        <w:t>f4981ffe28e127e6d015c5fed99d3f43</w:t>
      </w:r>
    </w:p>
    <w:p>
      <w:r>
        <w:t>9cea86475ad22a3985551a08a808204d</w:t>
      </w:r>
    </w:p>
    <w:p>
      <w:r>
        <w:t>99e659432877797bb34282e461a09995</w:t>
      </w:r>
    </w:p>
    <w:p>
      <w:r>
        <w:t>25e408ba4b58f0ebbd0b62eb6194370f</w:t>
      </w:r>
    </w:p>
    <w:p>
      <w:r>
        <w:t>8f8c420eafb3f466bd27acfc4c90d3fe</w:t>
      </w:r>
    </w:p>
    <w:p>
      <w:r>
        <w:t>692c3287b7b379de544fb9453833dfcb</w:t>
      </w:r>
    </w:p>
    <w:p>
      <w:r>
        <w:t>6e3563d1a28fd45dddd94fc93e913e79</w:t>
      </w:r>
    </w:p>
    <w:p>
      <w:r>
        <w:t>b6b2c3ae5a51d377e8972106f1ea9b0b</w:t>
      </w:r>
    </w:p>
    <w:p>
      <w:r>
        <w:t>32096e0b15e13fa64091f888ff431303</w:t>
      </w:r>
    </w:p>
    <w:p>
      <w:r>
        <w:t>7415013b4fc8d6997bf19e2987b5002e</w:t>
      </w:r>
    </w:p>
    <w:p>
      <w:r>
        <w:t>50bd1d78c94bc2075f8a112e290ee234</w:t>
      </w:r>
    </w:p>
    <w:p>
      <w:r>
        <w:t>dba1ed68ff03de96bf82c565fd94648f</w:t>
      </w:r>
    </w:p>
    <w:p>
      <w:r>
        <w:t>701da8937e6d16e32666cc701a16b7d1</w:t>
      </w:r>
    </w:p>
    <w:p>
      <w:r>
        <w:t>b3fe0a785f2cf6acb3170a0a9e965506</w:t>
      </w:r>
    </w:p>
    <w:p>
      <w:r>
        <w:t>a57e7ae6ed6e4cba6ab09a496f306bd8</w:t>
      </w:r>
    </w:p>
    <w:p>
      <w:r>
        <w:t>0fa43fe495af729ffa077e9023e38b66</w:t>
      </w:r>
    </w:p>
    <w:p>
      <w:r>
        <w:t>c690028b9be19242403dad8f011b0641</w:t>
      </w:r>
    </w:p>
    <w:p>
      <w:r>
        <w:t>d8a0f3f28f8a333cf49acf9f1249d82f</w:t>
      </w:r>
    </w:p>
    <w:p>
      <w:r>
        <w:t>2ea3bb326ac7106f9a8cdb39898a47fe</w:t>
      </w:r>
    </w:p>
    <w:p>
      <w:r>
        <w:t>84c89411a0f679394c40361879b9dd42</w:t>
      </w:r>
    </w:p>
    <w:p>
      <w:r>
        <w:t>3e011381dca790383ae0cd61d24282f3</w:t>
      </w:r>
    </w:p>
    <w:p>
      <w:r>
        <w:t>3a00bbabc163c5765a6d4fc333841aa8</w:t>
      </w:r>
    </w:p>
    <w:p>
      <w:r>
        <w:t>bd57eed2440bd35b5dbd8d106bfea28e</w:t>
      </w:r>
    </w:p>
    <w:p>
      <w:r>
        <w:t>423ecb4f259772b9363a7bdbbff03111</w:t>
      </w:r>
    </w:p>
    <w:p>
      <w:r>
        <w:t>1e9ab522b1bbe6efefdef2feff0f48fa</w:t>
      </w:r>
    </w:p>
    <w:p>
      <w:r>
        <w:t>d5cd87e7c354f1bdf345b3ef70ad12de</w:t>
      </w:r>
    </w:p>
    <w:p>
      <w:r>
        <w:t>35af36a0da8ba6389019c8351469ca17</w:t>
      </w:r>
    </w:p>
    <w:p>
      <w:r>
        <w:t>0688b80dfeec0437286cc05db2d5271e</w:t>
      </w:r>
    </w:p>
    <w:p>
      <w:r>
        <w:t>6e67026d74ad73f4569d24119db49e73</w:t>
      </w:r>
    </w:p>
    <w:p>
      <w:r>
        <w:t>efd33de373aaf3623c6f720f4741c934</w:t>
      </w:r>
    </w:p>
    <w:p>
      <w:r>
        <w:t>76853686a2ca46698f91e1b72e075055</w:t>
      </w:r>
    </w:p>
    <w:p>
      <w:r>
        <w:t>8e0bfa9bbb4be1dd43bc6d1c96edf25a</w:t>
      </w:r>
    </w:p>
    <w:p>
      <w:r>
        <w:t>8e87c38e52cf481949725559cff148e4</w:t>
      </w:r>
    </w:p>
    <w:p>
      <w:r>
        <w:t>e010e927e9adad835091f6a5146af915</w:t>
      </w:r>
    </w:p>
    <w:p>
      <w:r>
        <w:t>a984eacf1dc962f238636c554ecaa384</w:t>
      </w:r>
    </w:p>
    <w:p>
      <w:r>
        <w:t>3e9d40a3e5267f742df8c2e4b9b3f6ac</w:t>
      </w:r>
    </w:p>
    <w:p>
      <w:r>
        <w:t>873188d77e72b5fb4b5db4bd31a8abf1</w:t>
      </w:r>
    </w:p>
    <w:p>
      <w:r>
        <w:t>5f50da7215aa09643389fdb19b01e5ed</w:t>
      </w:r>
    </w:p>
    <w:p>
      <w:r>
        <w:t>b5add61017a231471c88d54b21ac22d9</w:t>
      </w:r>
    </w:p>
    <w:p>
      <w:r>
        <w:t>886283a2889fadbf6c27259efeb3bdcc</w:t>
      </w:r>
    </w:p>
    <w:p>
      <w:r>
        <w:t>1db46df37e99f33588bd28e9901bcbfb</w:t>
      </w:r>
    </w:p>
    <w:p>
      <w:r>
        <w:t>958a5e8e21dabee7b27bcad6b4c0b79b</w:t>
      </w:r>
    </w:p>
    <w:p>
      <w:r>
        <w:t>b7fa5a4c4cd6c3fa234e2ea4a92fd24d</w:t>
      </w:r>
    </w:p>
    <w:p>
      <w:r>
        <w:t>06e7d007f3326f107ddc66f7d2292672</w:t>
      </w:r>
    </w:p>
    <w:p>
      <w:r>
        <w:t>e7415f1dcf9eba32e40e87c9d1e76994</w:t>
      </w:r>
    </w:p>
    <w:p>
      <w:r>
        <w:t>06e2e38e0e02ee67151b70ea1b63d462</w:t>
      </w:r>
    </w:p>
    <w:p>
      <w:r>
        <w:t>ca55ac5be2a6c645cbf3ddbf345d91ee</w:t>
      </w:r>
    </w:p>
    <w:p>
      <w:r>
        <w:t>1b47d7e00054093bb6c435a2538e3a2c</w:t>
      </w:r>
    </w:p>
    <w:p>
      <w:r>
        <w:t>0345d489ea7e303c9b686e7d986d995e</w:t>
      </w:r>
    </w:p>
    <w:p>
      <w:r>
        <w:t>e10101bf9378c4777dd976ac303a0748</w:t>
      </w:r>
    </w:p>
    <w:p>
      <w:r>
        <w:t>3d2d436c9d7d682f4f0f175133a81b8e</w:t>
      </w:r>
    </w:p>
    <w:p>
      <w:r>
        <w:t>47d5f3b5ce3da41f014b4228ac56f0a0</w:t>
      </w:r>
    </w:p>
    <w:p>
      <w:r>
        <w:t>1a6062f0770407c1edb0abae6a78f8b7</w:t>
      </w:r>
    </w:p>
    <w:p>
      <w:r>
        <w:t>23fe7d0e039d38afd2ce2f35ba9f2422</w:t>
      </w:r>
    </w:p>
    <w:p>
      <w:r>
        <w:t>33085b0d198a2327a9e90dfe1a14c89a</w:t>
      </w:r>
    </w:p>
    <w:p>
      <w:r>
        <w:t>7bb0fed2066c13711871bf2d69e142f4</w:t>
      </w:r>
    </w:p>
    <w:p>
      <w:r>
        <w:t>490716ca8e3e5972209d190e1dce965a</w:t>
      </w:r>
    </w:p>
    <w:p>
      <w:r>
        <w:t>646daafe01e86450550e88a288a92eba</w:t>
      </w:r>
    </w:p>
    <w:p>
      <w:r>
        <w:t>76c8b8028254417f1fc5c792abfffb69</w:t>
      </w:r>
    </w:p>
    <w:p>
      <w:r>
        <w:t>e7cc09fc4359f6b223872a707b1d1fad</w:t>
      </w:r>
    </w:p>
    <w:p>
      <w:r>
        <w:t>34a745f7c60f3f472c29c7fadecc3987</w:t>
      </w:r>
    </w:p>
    <w:p>
      <w:r>
        <w:t>2e3e5fd61f29da21dff40375556815da</w:t>
      </w:r>
    </w:p>
    <w:p>
      <w:r>
        <w:t>1327652f896cfe165feba1c37dbc7c26</w:t>
      </w:r>
    </w:p>
    <w:p>
      <w:r>
        <w:t>0a6ac96c1f605b22ec6477f1347b5708</w:t>
      </w:r>
    </w:p>
    <w:p>
      <w:r>
        <w:t>fc9f010a7197384090b36155d59c22b8</w:t>
      </w:r>
    </w:p>
    <w:p>
      <w:r>
        <w:t>86387c3f4be543334139986e5d99b101</w:t>
      </w:r>
    </w:p>
    <w:p>
      <w:r>
        <w:t>a9cac8acc795d2c0dc1cb4444b7371bb</w:t>
      </w:r>
    </w:p>
    <w:p>
      <w:r>
        <w:t>049f2238254e1d0ee53f079b874e719a</w:t>
      </w:r>
    </w:p>
    <w:p>
      <w:r>
        <w:t>70fe395799a5a7fd1786441d5c284ba8</w:t>
      </w:r>
    </w:p>
    <w:p>
      <w:r>
        <w:t>c1c62c91e3987c8fdca54a843c8ebabd</w:t>
      </w:r>
    </w:p>
    <w:p>
      <w:r>
        <w:t>07790e5648ed8312e6b6b3295bd4df54</w:t>
      </w:r>
    </w:p>
    <w:p>
      <w:r>
        <w:t>66856c7058a03231eb69cb0936d5b4fc</w:t>
      </w:r>
    </w:p>
    <w:p>
      <w:r>
        <w:t>74cb7c8e18ab0e9ac450359c2b502f5b</w:t>
      </w:r>
    </w:p>
    <w:p>
      <w:r>
        <w:t>3ad2d8779235fe15266fad6089fad133</w:t>
      </w:r>
    </w:p>
    <w:p>
      <w:r>
        <w:t>dc95882a2cd5da8dd3dab6ca400c4b23</w:t>
      </w:r>
    </w:p>
    <w:p>
      <w:r>
        <w:t>c9a714f6e8f3db45df2c05b9eba2a3f9</w:t>
      </w:r>
    </w:p>
    <w:p>
      <w:r>
        <w:t>672d081bc3ca5ff79b46a1df62d93655</w:t>
      </w:r>
    </w:p>
    <w:p>
      <w:r>
        <w:t>cfff3b1ad04d3fce760b26d35786fc1d</w:t>
      </w:r>
    </w:p>
    <w:p>
      <w:r>
        <w:t>2c1a7296601527c4f5a97988ea3ecab6</w:t>
      </w:r>
    </w:p>
    <w:p>
      <w:r>
        <w:t>5d39641e2e0225d69054862365787d82</w:t>
      </w:r>
    </w:p>
    <w:p>
      <w:r>
        <w:t>665d83d708cb7aa07d528cf350ea315a</w:t>
      </w:r>
    </w:p>
    <w:p>
      <w:r>
        <w:t>65469b16c730c492976b531c9c9cb638</w:t>
      </w:r>
    </w:p>
    <w:p>
      <w:r>
        <w:t>f56ffa6feb58863f5db904cd6e5da739</w:t>
      </w:r>
    </w:p>
    <w:p>
      <w:r>
        <w:t>df302730a87baee1bd9c953f7709f4de</w:t>
      </w:r>
    </w:p>
    <w:p>
      <w:r>
        <w:t>932c14dc84913ee908abc059a61d3d20</w:t>
      </w:r>
    </w:p>
    <w:p>
      <w:r>
        <w:t>61239068ffa2a0426e5ba3753fed7fc7</w:t>
      </w:r>
    </w:p>
    <w:p>
      <w:r>
        <w:t>bfedfc6eb9c84b0261af336ce70aa332</w:t>
      </w:r>
    </w:p>
    <w:p>
      <w:r>
        <w:t>fe0fad5c699d0ee13691d22d2fff224e</w:t>
      </w:r>
    </w:p>
    <w:p>
      <w:r>
        <w:t>4744163eb12cc870223ecebcd14eb4f2</w:t>
      </w:r>
    </w:p>
    <w:p>
      <w:r>
        <w:t>131631b782277863d5b57103408214a0</w:t>
      </w:r>
    </w:p>
    <w:p>
      <w:r>
        <w:t>ab03834443a86c1485e5831be77e43ea</w:t>
      </w:r>
    </w:p>
    <w:p>
      <w:r>
        <w:t>9cb1d1d55b721d63fd60893d70362acf</w:t>
      </w:r>
    </w:p>
    <w:p>
      <w:r>
        <w:t>3d8a58f6f1acc6251bcf18e66ebf15be</w:t>
      </w:r>
    </w:p>
    <w:p>
      <w:r>
        <w:t>6641c59143fdcbd55e39505a5a815ff7</w:t>
      </w:r>
    </w:p>
    <w:p>
      <w:r>
        <w:t>dcad812bbeb90e03e2de11208418a891</w:t>
      </w:r>
    </w:p>
    <w:p>
      <w:r>
        <w:t>37a5bf8e6e0611ffc50e639df1b58ecc</w:t>
      </w:r>
    </w:p>
    <w:p>
      <w:r>
        <w:t>db3b1c268ae8fa2a8d9cfd040f5897b5</w:t>
      </w:r>
    </w:p>
    <w:p>
      <w:r>
        <w:t>86b7c40e2b4567dd2a0c3ef49c964241</w:t>
      </w:r>
    </w:p>
    <w:p>
      <w:r>
        <w:t>5d18c5d756cf5337cf1436164a901346</w:t>
      </w:r>
    </w:p>
    <w:p>
      <w:r>
        <w:t>7dbf4e2689ad06f5b2c085884c52cd83</w:t>
      </w:r>
    </w:p>
    <w:p>
      <w:r>
        <w:t>f8774c96592ccc29edab7abd475d2240</w:t>
      </w:r>
    </w:p>
    <w:p>
      <w:r>
        <w:t>beb1a1e64b6f6ed1c164f8f1d4c20a51</w:t>
      </w:r>
    </w:p>
    <w:p>
      <w:r>
        <w:t>a9936e4a7d31787529dc37a4c7b5ea5c</w:t>
      </w:r>
    </w:p>
    <w:p>
      <w:r>
        <w:t>2dc3880372ccb725e4f3d9164fecb11b</w:t>
      </w:r>
    </w:p>
    <w:p>
      <w:r>
        <w:t>f7ce3786f9a99240cb21258f20d7d101</w:t>
      </w:r>
    </w:p>
    <w:p>
      <w:r>
        <w:t>0a210341d97dc2e457c43ec89a34202d</w:t>
      </w:r>
    </w:p>
    <w:p>
      <w:r>
        <w:t>de55edc073fb3382933cf30a824577a6</w:t>
      </w:r>
    </w:p>
    <w:p>
      <w:r>
        <w:t>541d3f350d2aa1f1528a69e1bf8ca293</w:t>
      </w:r>
    </w:p>
    <w:p>
      <w:r>
        <w:t>6de90c6c9b718842aa5c9939fcecf0c0</w:t>
      </w:r>
    </w:p>
    <w:p>
      <w:r>
        <w:t>0213d23c6d86750338885c45e8b26c79</w:t>
      </w:r>
    </w:p>
    <w:p>
      <w:r>
        <w:t>f0b82cfadbad66908c1523e7fbe3ebe3</w:t>
      </w:r>
    </w:p>
    <w:p>
      <w:r>
        <w:t>df893409befd58de7db7b4b94c21c9f8</w:t>
      </w:r>
    </w:p>
    <w:p>
      <w:r>
        <w:t>bdfb3715d92ee5ade03ae553ba1edffb</w:t>
      </w:r>
    </w:p>
    <w:p>
      <w:r>
        <w:t>698cbeffa3dedbf166e6d82a83c82ded</w:t>
      </w:r>
    </w:p>
    <w:p>
      <w:r>
        <w:t>91f0f6dcbc2a69a8993c5e7960686a11</w:t>
      </w:r>
    </w:p>
    <w:p>
      <w:r>
        <w:t>3dfe09d8105a10def44e967bf840325c</w:t>
      </w:r>
    </w:p>
    <w:p>
      <w:r>
        <w:t>e02d86bf5c221fba4045502069a64d49</w:t>
      </w:r>
    </w:p>
    <w:p>
      <w:r>
        <w:t>84c4af31b385d015f22778f879209085</w:t>
      </w:r>
    </w:p>
    <w:p>
      <w:r>
        <w:t>591e24ca1ba15bda2a883a1e8c654714</w:t>
      </w:r>
    </w:p>
    <w:p>
      <w:r>
        <w:t>cc6035a171a2027e6769eee84d0f42cb</w:t>
      </w:r>
    </w:p>
    <w:p>
      <w:r>
        <w:t>eed7cf9f19cd8ee124a3587e99455353</w:t>
      </w:r>
    </w:p>
    <w:p>
      <w:r>
        <w:t>e9835dc5c3394a1e58bbfc8eb08050c1</w:t>
      </w:r>
    </w:p>
    <w:p>
      <w:r>
        <w:t>5dac935675fb6c2331ce9718460c4b9d</w:t>
      </w:r>
    </w:p>
    <w:p>
      <w:r>
        <w:t>459581a470d76bf0b47087370dda632d</w:t>
      </w:r>
    </w:p>
    <w:p>
      <w:r>
        <w:t>9cb0ac132088412ce8923597e585bc3b</w:t>
      </w:r>
    </w:p>
    <w:p>
      <w:r>
        <w:t>1d2e93a492fa2f2cb3589e2f12dfb3fe</w:t>
      </w:r>
    </w:p>
    <w:p>
      <w:r>
        <w:t>7b26bce049f5879e5978e05d4f292f3e</w:t>
      </w:r>
    </w:p>
    <w:p>
      <w:r>
        <w:t>de3048f217d28c9ba13617cc38a8d339</w:t>
      </w:r>
    </w:p>
    <w:p>
      <w:r>
        <w:t>a0746ed0d8dc4dd4d20af107bf29ed99</w:t>
      </w:r>
    </w:p>
    <w:p>
      <w:r>
        <w:t>df915b895b8a0561c91f7324b3023397</w:t>
      </w:r>
    </w:p>
    <w:p>
      <w:r>
        <w:t>54c0ca69fb642cb7505f9b1721a12539</w:t>
      </w:r>
    </w:p>
    <w:p>
      <w:r>
        <w:t>6dadf033fde9e98f85f929253fd01472</w:t>
      </w:r>
    </w:p>
    <w:p>
      <w:r>
        <w:t>c922ff8d8f06eb4f7c5cf91aea1dead5</w:t>
      </w:r>
    </w:p>
    <w:p>
      <w:r>
        <w:t>75ed9d14f3ddb6befc0a1d132330bb17</w:t>
      </w:r>
    </w:p>
    <w:p>
      <w:r>
        <w:t>40e5351c559a4d3c4fa4182b30289742</w:t>
      </w:r>
    </w:p>
    <w:p>
      <w:r>
        <w:t>1d13354c64cc81dcbe8c1d946455dac1</w:t>
      </w:r>
    </w:p>
    <w:p>
      <w:r>
        <w:t>cc48ffb8a271c592134c12e7c48490fa</w:t>
      </w:r>
    </w:p>
    <w:p>
      <w:r>
        <w:t>244f6bcafb5ddc18f4e37e6e7ff085c6</w:t>
      </w:r>
    </w:p>
    <w:p>
      <w:r>
        <w:t>fd415446182a3bf07bf4d54c3d9e823d</w:t>
      </w:r>
    </w:p>
    <w:p>
      <w:r>
        <w:t>765b3a61bf6a88e5ca89fdfba69f74fe</w:t>
      </w:r>
    </w:p>
    <w:p>
      <w:r>
        <w:t>d883a365fb2ecbecd8ea1da8737baa5d</w:t>
      </w:r>
    </w:p>
    <w:p>
      <w:r>
        <w:t>37bce052979da87d349dd74677c550bc</w:t>
      </w:r>
    </w:p>
    <w:p>
      <w:r>
        <w:t>d6d4d4b1bc91865dda97e8738a2d2e0b</w:t>
      </w:r>
    </w:p>
    <w:p>
      <w:r>
        <w:t>d304dbbfe672f4ba9b2e1f5d061895b8</w:t>
      </w:r>
    </w:p>
    <w:p>
      <w:r>
        <w:t>a9ab65d44782b314352375652db98ea7</w:t>
      </w:r>
    </w:p>
    <w:p>
      <w:r>
        <w:t>8128804d9ac23688a448c5eaf9df6d4e</w:t>
      </w:r>
    </w:p>
    <w:p>
      <w:r>
        <w:t>9995a57909c2b6a7e1f1a537e801fb57</w:t>
      </w:r>
    </w:p>
    <w:p>
      <w:r>
        <w:t>5cd66141dfa895971647e467fbea9428</w:t>
      </w:r>
    </w:p>
    <w:p>
      <w:r>
        <w:t>7b6b54afda2d23577aa8211c867ed1c7</w:t>
      </w:r>
    </w:p>
    <w:p>
      <w:r>
        <w:t>d5eb43df05003816e4e611c8e28d13c4</w:t>
      </w:r>
    </w:p>
    <w:p>
      <w:r>
        <w:t>0ffb471fe0186aff1d69542307458050</w:t>
      </w:r>
    </w:p>
    <w:p>
      <w:r>
        <w:t>70c8238d3dcee310e9e583dd01ed5c53</w:t>
      </w:r>
    </w:p>
    <w:p>
      <w:r>
        <w:t>b10eb15457b57d85e5e7efb70ec6b8dc</w:t>
      </w:r>
    </w:p>
    <w:p>
      <w:r>
        <w:t>5876eadd66763513d269ce4f44495d76</w:t>
      </w:r>
    </w:p>
    <w:p>
      <w:r>
        <w:t>6ed28fa7752429159dd9c4c8ebf91dc3</w:t>
      </w:r>
    </w:p>
    <w:p>
      <w:r>
        <w:t>5cc6c223ccc000d9a3513081c640b9d9</w:t>
      </w:r>
    </w:p>
    <w:p>
      <w:r>
        <w:t>9a2fe0fdd8d25af8aa40bf2d11a2ee7f</w:t>
      </w:r>
    </w:p>
    <w:p>
      <w:r>
        <w:t>e547f248808cbf14c285eb33f77fe633</w:t>
      </w:r>
    </w:p>
    <w:p>
      <w:r>
        <w:t>1923ae530c3dc2d059e53efd536ca12d</w:t>
      </w:r>
    </w:p>
    <w:p>
      <w:r>
        <w:t>b4f2cbd87efc26f33fc27672d4fbf132</w:t>
      </w:r>
    </w:p>
    <w:p>
      <w:r>
        <w:t>11d8c068d1eab9dd95a11e13517cab70</w:t>
      </w:r>
    </w:p>
    <w:p>
      <w:r>
        <w:t>0dc9993fea341f2a51450b9eacbd2dbe</w:t>
      </w:r>
    </w:p>
    <w:p>
      <w:r>
        <w:t>986c22f7c95dc57a3fecd82f857a0200</w:t>
      </w:r>
    </w:p>
    <w:p>
      <w:r>
        <w:t>4a6b85c2065ecab6ffb4a4f41da5b1a7</w:t>
      </w:r>
    </w:p>
    <w:p>
      <w:r>
        <w:t>88ec1f08fd10206f38a1d6ef2a7dd689</w:t>
      </w:r>
    </w:p>
    <w:p>
      <w:r>
        <w:t>b284b3440b2be5f47ef28fe8913f9469</w:t>
      </w:r>
    </w:p>
    <w:p>
      <w:r>
        <w:t>81a0b3e47224bb3d99789a6ef0ae0202</w:t>
      </w:r>
    </w:p>
    <w:p>
      <w:r>
        <w:t>166ac77564ac960500ccff0931fd8dc1</w:t>
      </w:r>
    </w:p>
    <w:p>
      <w:r>
        <w:t>bae8a5fafabc3422f28ef6df57384cd3</w:t>
      </w:r>
    </w:p>
    <w:p>
      <w:r>
        <w:t>0eda53c8ce301f0f01c72a7a0c7a10f5</w:t>
      </w:r>
    </w:p>
    <w:p>
      <w:r>
        <w:t>68ad02e96d7f98e692057c071aae3359</w:t>
      </w:r>
    </w:p>
    <w:p>
      <w:r>
        <w:t>b9a267a7b7ed24e69ceece8eae0c1b2a</w:t>
      </w:r>
    </w:p>
    <w:p>
      <w:r>
        <w:t>161498057885929f34900bbe938b07da</w:t>
      </w:r>
    </w:p>
    <w:p>
      <w:r>
        <w:t>22584675b27ad5d7b087fc27ceec3536</w:t>
      </w:r>
    </w:p>
    <w:p>
      <w:r>
        <w:t>7501fb90a4f1b698dd6cc57b21e5322a</w:t>
      </w:r>
    </w:p>
    <w:p>
      <w:r>
        <w:t>6293cbd521d54ce6e101c531a66ab725</w:t>
      </w:r>
    </w:p>
    <w:p>
      <w:r>
        <w:t>28bcf920739e4910324d3502f92dce1a</w:t>
      </w:r>
    </w:p>
    <w:p>
      <w:r>
        <w:t>96394d7ac6a5629c0ebd27e588831a80</w:t>
      </w:r>
    </w:p>
    <w:p>
      <w:r>
        <w:t>138deca38648a44505fc5e7e058a9434</w:t>
      </w:r>
    </w:p>
    <w:p>
      <w:r>
        <w:t>c37cf8789308df39e35915befc4453ca</w:t>
      </w:r>
    </w:p>
    <w:p>
      <w:r>
        <w:t>92a35d95a2a01247767b69a42bfb7cf3</w:t>
      </w:r>
    </w:p>
    <w:p>
      <w:r>
        <w:t>cab8f13a236ab70181aa65f92c0e7071</w:t>
      </w:r>
    </w:p>
    <w:p>
      <w:r>
        <w:t>fc2c18033c92b5303bc22e69169c9300</w:t>
      </w:r>
    </w:p>
    <w:p>
      <w:r>
        <w:t>a62861a31a95987e6c1b0c72b93c2985</w:t>
      </w:r>
    </w:p>
    <w:p>
      <w:r>
        <w:t>f8a26cbde0e4cbddaa92ae005754cb29</w:t>
      </w:r>
    </w:p>
    <w:p>
      <w:r>
        <w:t>b72ab79c2385bea24d8d85d5ec6201f4</w:t>
      </w:r>
    </w:p>
    <w:p>
      <w:r>
        <w:t>864409b1f78c728eb51f91c23492e3bb</w:t>
      </w:r>
    </w:p>
    <w:p>
      <w:r>
        <w:t>42fc75f57e373aec8492d17591067cba</w:t>
      </w:r>
    </w:p>
    <w:p>
      <w:r>
        <w:t>565209eb9b55c21bf9584b1293b5e13a</w:t>
      </w:r>
    </w:p>
    <w:p>
      <w:r>
        <w:t>29846deae8c1a43e264794ef6013686f</w:t>
      </w:r>
    </w:p>
    <w:p>
      <w:r>
        <w:t>f135ab0d7dbc8f82dab0148b7246b2bf</w:t>
      </w:r>
    </w:p>
    <w:p>
      <w:r>
        <w:t>46c0321875bf2946446380f8eec8f314</w:t>
      </w:r>
    </w:p>
    <w:p>
      <w:r>
        <w:t>b029f156ff89d76eb316d9b419a21faa</w:t>
      </w:r>
    </w:p>
    <w:p>
      <w:r>
        <w:t>a37e0296384a7683c26adc3904094a53</w:t>
      </w:r>
    </w:p>
    <w:p>
      <w:r>
        <w:t>80ef3e24070cce01470781425d0dfd14</w:t>
      </w:r>
    </w:p>
    <w:p>
      <w:r>
        <w:t>3d5d4f979354e7d72efbb37daa75c9ce</w:t>
      </w:r>
    </w:p>
    <w:p>
      <w:r>
        <w:t>d5648a6493085fc12c02bde4e87f7381</w:t>
      </w:r>
    </w:p>
    <w:p>
      <w:r>
        <w:t>9b635a543c58857476c21532b18a0c01</w:t>
      </w:r>
    </w:p>
    <w:p>
      <w:r>
        <w:t>9b98e79d53be3add6ff2b50894aa468d</w:t>
      </w:r>
    </w:p>
    <w:p>
      <w:r>
        <w:t>4bd094f86fac61d3eb821889ab0ec88c</w:t>
      </w:r>
    </w:p>
    <w:p>
      <w:r>
        <w:t>2dad8d3b440aab087e81077622230b3c</w:t>
      </w:r>
    </w:p>
    <w:p>
      <w:r>
        <w:t>7e382bdf57f9a8c858a9d3b6b85da955</w:t>
      </w:r>
    </w:p>
    <w:p>
      <w:r>
        <w:t>986778a009adc5391afae5341b4272dc</w:t>
      </w:r>
    </w:p>
    <w:p>
      <w:r>
        <w:t>6b94b8170b733644928e8c3b3c4a42ae</w:t>
      </w:r>
    </w:p>
    <w:p>
      <w:r>
        <w:t>e6814632cfabfd32a695af7d3058afdf</w:t>
      </w:r>
    </w:p>
    <w:p>
      <w:r>
        <w:t>7390961ce6596b8981612397dc1a97df</w:t>
      </w:r>
    </w:p>
    <w:p>
      <w:r>
        <w:t>5d4e2a6a59b9319b588684ab0041b929</w:t>
      </w:r>
    </w:p>
    <w:p>
      <w:r>
        <w:t>f63f5a7ab9df5ec5ade965f253ff1564</w:t>
      </w:r>
    </w:p>
    <w:p>
      <w:r>
        <w:t>88bb80f333a47a6312dbebf4027ac22c</w:t>
      </w:r>
    </w:p>
    <w:p>
      <w:r>
        <w:t>9aae985695a577e044f2ce02e7779f11</w:t>
      </w:r>
    </w:p>
    <w:p>
      <w:r>
        <w:t>752b0517b91053a5a23db8bef1ad8c89</w:t>
      </w:r>
    </w:p>
    <w:p>
      <w:r>
        <w:t>c5b841d1f2800fe0ad664c80fcbc4934</w:t>
      </w:r>
    </w:p>
    <w:p>
      <w:r>
        <w:t>e68f4843c3a63be259344601a9517b4c</w:t>
      </w:r>
    </w:p>
    <w:p>
      <w:r>
        <w:t>eada2fea81f5d1e0aa8f4d5dc84bc940</w:t>
      </w:r>
    </w:p>
    <w:p>
      <w:r>
        <w:t>f4578751bcd0cb2ff3559998de4d097f</w:t>
      </w:r>
    </w:p>
    <w:p>
      <w:r>
        <w:t>fbca52e32868681dafbe44c9c5452ed1</w:t>
      </w:r>
    </w:p>
    <w:p>
      <w:r>
        <w:t>5841af36b70550304e6daa2680e57a45</w:t>
      </w:r>
    </w:p>
    <w:p>
      <w:r>
        <w:t>b90bf18b22ba7314346886792dad6f0c</w:t>
      </w:r>
    </w:p>
    <w:p>
      <w:r>
        <w:t>9eda8302a71ccd3a2f1bdf2949bdcf34</w:t>
      </w:r>
    </w:p>
    <w:p>
      <w:r>
        <w:t>bbf979aae1a3a6f1ac62aa3860da2cc5</w:t>
      </w:r>
    </w:p>
    <w:p>
      <w:r>
        <w:t>d08f422b4e472e2bcb35c6acacdcd207</w:t>
      </w:r>
    </w:p>
    <w:p>
      <w:r>
        <w:t>2bb337611cca379fa6e73c5664ea5b60</w:t>
      </w:r>
    </w:p>
    <w:p>
      <w:r>
        <w:t>10471039e450b76427565ac0415262f4</w:t>
      </w:r>
    </w:p>
    <w:p>
      <w:r>
        <w:t>30ebbf9d0d3e2de33c483d7cce21def4</w:t>
      </w:r>
    </w:p>
    <w:p>
      <w:r>
        <w:t>f235fc7fd230b00dc21128a120249e9b</w:t>
      </w:r>
    </w:p>
    <w:p>
      <w:r>
        <w:t>6573e1da3490ba1d95c08714a66c4f15</w:t>
      </w:r>
    </w:p>
    <w:p>
      <w:r>
        <w:t>7fa5ad1fa9a31831afe06aa0667e7f40</w:t>
      </w:r>
    </w:p>
    <w:p>
      <w:r>
        <w:t>2475c590c1643f1e4fa9256232470278</w:t>
      </w:r>
    </w:p>
    <w:p>
      <w:r>
        <w:t>cfe719afe20e3a0ed4d1162bf69c5923</w:t>
      </w:r>
    </w:p>
    <w:p>
      <w:r>
        <w:t>fc779bc7ae08545cf00f1f52751771f2</w:t>
      </w:r>
    </w:p>
    <w:p>
      <w:r>
        <w:t>9ea7e36544c9951e4499b630344b355a</w:t>
      </w:r>
    </w:p>
    <w:p>
      <w:r>
        <w:t>ebac376266da8b607e2481122153c335</w:t>
      </w:r>
    </w:p>
    <w:p>
      <w:r>
        <w:t>4359063b93e5f7f32749e2872d97bf2f</w:t>
      </w:r>
    </w:p>
    <w:p>
      <w:r>
        <w:t>edb01967a165d2161c498032f688d432</w:t>
      </w:r>
    </w:p>
    <w:p>
      <w:r>
        <w:t>e698d3bf4a68023802f52e05a0c69aed</w:t>
      </w:r>
    </w:p>
    <w:p>
      <w:r>
        <w:t>9d9063a24e7db4eca9d7de7ebceb2c19</w:t>
      </w:r>
    </w:p>
    <w:p>
      <w:r>
        <w:t>35d225546a24c38b24856db18999c8ac</w:t>
      </w:r>
    </w:p>
    <w:p>
      <w:r>
        <w:t>7477130c4f0241638023ca9587b13411</w:t>
      </w:r>
    </w:p>
    <w:p>
      <w:r>
        <w:t>586e1b5c5d98dc811ea765d9cad0d1dd</w:t>
      </w:r>
    </w:p>
    <w:p>
      <w:r>
        <w:t>f454f4b540b4e355341e114d601ec6e5</w:t>
      </w:r>
    </w:p>
    <w:p>
      <w:r>
        <w:t>fde362416eb089087e763d57bd88dad1</w:t>
      </w:r>
    </w:p>
    <w:p>
      <w:r>
        <w:t>eea5266da2088204315472129af4354d</w:t>
      </w:r>
    </w:p>
    <w:p>
      <w:r>
        <w:t>e217debf17d73d0500d665e4dbaf79f2</w:t>
      </w:r>
    </w:p>
    <w:p>
      <w:r>
        <w:t>ffb26ee4bdfb25b13d892ce30d3c8b1f</w:t>
      </w:r>
    </w:p>
    <w:p>
      <w:r>
        <w:t>6c04ab29545d1789e6ee46c2515c9baa</w:t>
      </w:r>
    </w:p>
    <w:p>
      <w:r>
        <w:t>12cf0211f81f051dc0ecd665a460c934</w:t>
      </w:r>
    </w:p>
    <w:p>
      <w:r>
        <w:t>d9391f3884e7ee7516629a1a2722839d</w:t>
      </w:r>
    </w:p>
    <w:p>
      <w:r>
        <w:t>078c0d43b6f28bc36bf02583286de365</w:t>
      </w:r>
    </w:p>
    <w:p>
      <w:r>
        <w:t>9457d3b4a8edc2a9f8a667c8c0acf40c</w:t>
      </w:r>
    </w:p>
    <w:p>
      <w:r>
        <w:t>b0900f6cb18464363093eb083cbda96e</w:t>
      </w:r>
    </w:p>
    <w:p>
      <w:r>
        <w:t>ba1d2818e8ea62ebf51ec4546be8ed79</w:t>
      </w:r>
    </w:p>
    <w:p>
      <w:r>
        <w:t>bd1a88089e95e9751f7fb34b80dfc89e</w:t>
      </w:r>
    </w:p>
    <w:p>
      <w:r>
        <w:t>d0a7a5058068a478ccfa1706ddf2ee2f</w:t>
      </w:r>
    </w:p>
    <w:p>
      <w:r>
        <w:t>23b3613c68979b9cb4eab069eb9d3b1c</w:t>
      </w:r>
    </w:p>
    <w:p>
      <w:r>
        <w:t>9b42ca5e7458dff8d18e79c364152116</w:t>
      </w:r>
    </w:p>
    <w:p>
      <w:r>
        <w:t>09fc7482f0a86eefe38ce1a19f1aeb8b</w:t>
      </w:r>
    </w:p>
    <w:p>
      <w:r>
        <w:t>23fe5aebcafb9afda7b3f99725ef7c1d</w:t>
      </w:r>
    </w:p>
    <w:p>
      <w:r>
        <w:t>e28e9588fa9cf6b851164666498fcef4</w:t>
      </w:r>
    </w:p>
    <w:p>
      <w:r>
        <w:t>78d7ef657d9be30ca3d6f79b73fd9e1e</w:t>
      </w:r>
    </w:p>
    <w:p>
      <w:r>
        <w:t>0e6cf3b793f691e38da412205adadc78</w:t>
      </w:r>
    </w:p>
    <w:p>
      <w:r>
        <w:t>d3c4b6e979c14130f0bb3cc28b8fd263</w:t>
      </w:r>
    </w:p>
    <w:p>
      <w:r>
        <w:t>e56d20e836c1d997308a4aec2577b65b</w:t>
      </w:r>
    </w:p>
    <w:p>
      <w:r>
        <w:t>9696336f0a56fdb1587b95ea693020d7</w:t>
      </w:r>
    </w:p>
    <w:p>
      <w:r>
        <w:t>b75e46f74838a6f079993a857fe63255</w:t>
      </w:r>
    </w:p>
    <w:p>
      <w:r>
        <w:t>cf3ed001678e375a4d01396559670f47</w:t>
      </w:r>
    </w:p>
    <w:p>
      <w:r>
        <w:t>57cfb78835f94d5a4ef6cc0c6ccf4a79</w:t>
      </w:r>
    </w:p>
    <w:p>
      <w:r>
        <w:t>4463ab13d819dde785c137d5dc157453</w:t>
      </w:r>
    </w:p>
    <w:p>
      <w:r>
        <w:t>70bbd20cbeccc7f77a6910a61d672e8d</w:t>
      </w:r>
    </w:p>
    <w:p>
      <w:r>
        <w:t>fce821f3d35af691c5e5dd047b609835</w:t>
      </w:r>
    </w:p>
    <w:p>
      <w:r>
        <w:t>e66934051b4b33bab99f403b300dd7ea</w:t>
      </w:r>
    </w:p>
    <w:p>
      <w:r>
        <w:t>4696d67909e33d512219a49d616288f7</w:t>
      </w:r>
    </w:p>
    <w:p>
      <w:r>
        <w:t>62022ae13b47f36480eecd0055472c78</w:t>
      </w:r>
    </w:p>
    <w:p>
      <w:r>
        <w:t>3886b46534be7f390eda50162875cd58</w:t>
      </w:r>
    </w:p>
    <w:p>
      <w:r>
        <w:t>33aa55e539a16f56279a9cda566afb88</w:t>
      </w:r>
    </w:p>
    <w:p>
      <w:r>
        <w:t>b82d66499f2512d14e6002f4b19ef750</w:t>
      </w:r>
    </w:p>
    <w:p>
      <w:r>
        <w:t>f7c4e5136cfa3053dd337ea40ff44af7</w:t>
      </w:r>
    </w:p>
    <w:p>
      <w:r>
        <w:t>111cb9b43eaa21dffbb9512a334e6645</w:t>
      </w:r>
    </w:p>
    <w:p>
      <w:r>
        <w:t>5e9a193a91443e965c85d745422e3f7c</w:t>
      </w:r>
    </w:p>
    <w:p>
      <w:r>
        <w:t>bb2fa9d6794154c8590d3e67794ed95a</w:t>
      </w:r>
    </w:p>
    <w:p>
      <w:r>
        <w:t>315d11524705424af212c9f5d944f415</w:t>
      </w:r>
    </w:p>
    <w:p>
      <w:r>
        <w:t>ad680b0823ecf552fb33c1e356bc574f</w:t>
      </w:r>
    </w:p>
    <w:p>
      <w:r>
        <w:t>2f429a664999382bedd83c5f9cbc9b53</w:t>
      </w:r>
    </w:p>
    <w:p>
      <w:r>
        <w:t>cf2f8f8fe83333242db59dae34602215</w:t>
      </w:r>
    </w:p>
    <w:p>
      <w:r>
        <w:t>249960bf59757f4e591bd3e61f100546</w:t>
      </w:r>
    </w:p>
    <w:p>
      <w:r>
        <w:t>9d9bfac9218a99301f263951d4bbf9e0</w:t>
      </w:r>
    </w:p>
    <w:p>
      <w:r>
        <w:t>41476027dbcdec9829032e7a25fa2eaf</w:t>
      </w:r>
    </w:p>
    <w:p>
      <w:r>
        <w:t>704ac25ce92813eda24e974afde0a803</w:t>
      </w:r>
    </w:p>
    <w:p>
      <w:r>
        <w:t>a30020a8e6a0245a99977601a0dbc152</w:t>
      </w:r>
    </w:p>
    <w:p>
      <w:r>
        <w:t>0a7634ccfbd43a8b8172fa25ebdf4679</w:t>
      </w:r>
    </w:p>
    <w:p>
      <w:r>
        <w:t>72d871692e3a389bca16b4abf26aabf3</w:t>
      </w:r>
    </w:p>
    <w:p>
      <w:r>
        <w:t>9d26b9396dd823d3269d620e97561add</w:t>
      </w:r>
    </w:p>
    <w:p>
      <w:r>
        <w:t>7f0273126c666626ef44e1be68068258</w:t>
      </w:r>
    </w:p>
    <w:p>
      <w:r>
        <w:t>5169818f7e347bcca0663e018e5e7ffa</w:t>
      </w:r>
    </w:p>
    <w:p>
      <w:r>
        <w:t>99bd101958d8c48947d38f4c460ced6d</w:t>
      </w:r>
    </w:p>
    <w:p>
      <w:r>
        <w:t>cb7cb25423541f88820cab76dc1129ec</w:t>
      </w:r>
    </w:p>
    <w:p>
      <w:r>
        <w:t>67dec2f25337d31864ca4cf0a28327cc</w:t>
      </w:r>
    </w:p>
    <w:p>
      <w:r>
        <w:t>d333c81f45fb6a816ccd9ce1b1c33f63</w:t>
      </w:r>
    </w:p>
    <w:p>
      <w:r>
        <w:t>7b84829650c206c9305e57bae10dd9f4</w:t>
      </w:r>
    </w:p>
    <w:p>
      <w:r>
        <w:t>863a5feb92b45b8d8038558597b25eae</w:t>
      </w:r>
    </w:p>
    <w:p>
      <w:r>
        <w:t>be12eccb563b674ab9d5f8ec5db7a9f8</w:t>
      </w:r>
    </w:p>
    <w:p>
      <w:r>
        <w:t>e301b4053e75f85ba4c792f9e31ae94b</w:t>
      </w:r>
    </w:p>
    <w:p>
      <w:r>
        <w:t>29cf4c8216ee2de706056062d2ff042a</w:t>
      </w:r>
    </w:p>
    <w:p>
      <w:r>
        <w:t>b38be07aee9aab23d9d731862e7c738a</w:t>
      </w:r>
    </w:p>
    <w:p>
      <w:r>
        <w:t>e93c7f048e8c9c3697a164bb0c6a6263</w:t>
      </w:r>
    </w:p>
    <w:p>
      <w:r>
        <w:t>cef3a53a5a633e95a305a9503bd37c7a</w:t>
      </w:r>
    </w:p>
    <w:p>
      <w:r>
        <w:t>6c5d980caf3a2ea656a8d4721bd92f27</w:t>
      </w:r>
    </w:p>
    <w:p>
      <w:r>
        <w:t>7e8aba91f21f09e2c6d513f913a8131f</w:t>
      </w:r>
    </w:p>
    <w:p>
      <w:r>
        <w:t>17d6c8c74b621e040bc7f0da283253b6</w:t>
      </w:r>
    </w:p>
    <w:p>
      <w:r>
        <w:t>445b08896af27bf085f737e35dfe2944</w:t>
      </w:r>
    </w:p>
    <w:p>
      <w:r>
        <w:t>fe8d4dfe35ca7a5ee4c21f8165283734</w:t>
      </w:r>
    </w:p>
    <w:p>
      <w:r>
        <w:t>44e646b0b4f166b0b113a46e6b13c259</w:t>
      </w:r>
    </w:p>
    <w:p>
      <w:r>
        <w:t>2a4ccf744101725d8f1e54f717ae4b59</w:t>
      </w:r>
    </w:p>
    <w:p>
      <w:r>
        <w:t>b44651fbfefe2a1569c717b8b25e54ac</w:t>
      </w:r>
    </w:p>
    <w:p>
      <w:r>
        <w:t>f3da7a5de182ea827c4624cc8e0e288a</w:t>
      </w:r>
    </w:p>
    <w:p>
      <w:r>
        <w:t>dbad8e738fa54d445245ce9366ce7d89</w:t>
      </w:r>
    </w:p>
    <w:p>
      <w:r>
        <w:t>c6b8bf80ce1bdb87c9156ae0fe09a1d1</w:t>
      </w:r>
    </w:p>
    <w:p>
      <w:r>
        <w:t>481c7d6c8d3a02c603fc2fe47ea128bd</w:t>
      </w:r>
    </w:p>
    <w:p>
      <w:r>
        <w:t>18baf9fbc9a3357d4c7f3f6d68fc976b</w:t>
      </w:r>
    </w:p>
    <w:p>
      <w:r>
        <w:t>8f0a708958a36e72060a2a81ce0ab737</w:t>
      </w:r>
    </w:p>
    <w:p>
      <w:r>
        <w:t>3413d0727cb9c87cdcfd530d3532b92c</w:t>
      </w:r>
    </w:p>
    <w:p>
      <w:r>
        <w:t>652f6dec45e9653c4ac5a6a1acbb22fe</w:t>
      </w:r>
    </w:p>
    <w:p>
      <w:r>
        <w:t>daa121e5246fc807b81b021a03a06e11</w:t>
      </w:r>
    </w:p>
    <w:p>
      <w:r>
        <w:t>8e5177bc71af169381f6cdc6d8911f5c</w:t>
      </w:r>
    </w:p>
    <w:p>
      <w:r>
        <w:t>f24a5be6b570aa84e370453e59f2114a</w:t>
      </w:r>
    </w:p>
    <w:p>
      <w:r>
        <w:t>ef184c7f5a7905992cb8e2e2a591742a</w:t>
      </w:r>
    </w:p>
    <w:p>
      <w:r>
        <w:t>3c07427b8056b556cffa1ef3b13a9d44</w:t>
      </w:r>
    </w:p>
    <w:p>
      <w:r>
        <w:t>1593355502dd244bc1a9290317fb5542</w:t>
      </w:r>
    </w:p>
    <w:p>
      <w:r>
        <w:t>3720fb348d6e995b3cf17404e1e92462</w:t>
      </w:r>
    </w:p>
    <w:p>
      <w:r>
        <w:t>ee7840ffd2b8ffc8455074b32982b632</w:t>
      </w:r>
    </w:p>
    <w:p>
      <w:r>
        <w:t>25225bdd1deb33151ac6a09c0bbd520b</w:t>
      </w:r>
    </w:p>
    <w:p>
      <w:r>
        <w:t>10c7c00da2c454dc241a4593d2fd4d95</w:t>
      </w:r>
    </w:p>
    <w:p>
      <w:r>
        <w:t>e5edb84f2f73812da27a0e0caa366056</w:t>
      </w:r>
    </w:p>
    <w:p>
      <w:r>
        <w:t>7f79992431aa93f8d2c983fb421f6366</w:t>
      </w:r>
    </w:p>
    <w:p>
      <w:r>
        <w:t>8398a457cb6779f7ae56814e46157e4d</w:t>
      </w:r>
    </w:p>
    <w:p>
      <w:r>
        <w:t>30df20f3bbb47640f96eb5943cf3d5a0</w:t>
      </w:r>
    </w:p>
    <w:p>
      <w:r>
        <w:t>075ea645aa412366e6c49ac3ac217c71</w:t>
      </w:r>
    </w:p>
    <w:p>
      <w:r>
        <w:t>169702b2a1c6245bbeb1381c53cfef63</w:t>
      </w:r>
    </w:p>
    <w:p>
      <w:r>
        <w:t>a2f7b92d922f65fbb53ab06681e477aa</w:t>
      </w:r>
    </w:p>
    <w:p>
      <w:r>
        <w:t>e0250aac7121dc025d2dbe54224e88e6</w:t>
      </w:r>
    </w:p>
    <w:p>
      <w:r>
        <w:t>b81c32daa6ab8af59bc75d08ab9e0df3</w:t>
      </w:r>
    </w:p>
    <w:p>
      <w:r>
        <w:t>48eb14402ef9f15f24fe5d9b66c79ab7</w:t>
      </w:r>
    </w:p>
    <w:p>
      <w:r>
        <w:t>e20d2e8f6456b3576f6a60d10fa1c31f</w:t>
      </w:r>
    </w:p>
    <w:p>
      <w:r>
        <w:t>3139bd9f38b3591b9e6d8c22ffcc282f</w:t>
      </w:r>
    </w:p>
    <w:p>
      <w:r>
        <w:t>154dbf0be8aa66824ff76ef253611c64</w:t>
      </w:r>
    </w:p>
    <w:p>
      <w:r>
        <w:t>f3e92a1dff02e392db9a7b350252885d</w:t>
      </w:r>
    </w:p>
    <w:p>
      <w:r>
        <w:t>529b00feec7fa6b536fc465e046df21d</w:t>
      </w:r>
    </w:p>
    <w:p>
      <w:r>
        <w:t>02406ee04f673189dd7a2764eb179823</w:t>
      </w:r>
    </w:p>
    <w:p>
      <w:r>
        <w:t>8c39130b840f5e994788a846891790a9</w:t>
      </w:r>
    </w:p>
    <w:p>
      <w:r>
        <w:t>2b962be520823f75053df3dd884b2b0d</w:t>
      </w:r>
    </w:p>
    <w:p>
      <w:r>
        <w:t>72e046ee4a884bf3053c68bdc7c0a583</w:t>
      </w:r>
    </w:p>
    <w:p>
      <w:r>
        <w:t>3d873847c4e76498a198d8dbe1d14a1f</w:t>
      </w:r>
    </w:p>
    <w:p>
      <w:r>
        <w:t>aa8a600137f8f8a6f727d3bf312801da</w:t>
      </w:r>
    </w:p>
    <w:p>
      <w:r>
        <w:t>579fa295557284e879ec73000440314c</w:t>
      </w:r>
    </w:p>
    <w:p>
      <w:r>
        <w:t>102207ed924736d444195760a79446b5</w:t>
      </w:r>
    </w:p>
    <w:p>
      <w:r>
        <w:t>768ffd537a8b43423237a699a358b9ff</w:t>
      </w:r>
    </w:p>
    <w:p>
      <w:r>
        <w:t>d88b078871ce9709b1126cd223468bf5</w:t>
      </w:r>
    </w:p>
    <w:p>
      <w:r>
        <w:t>7b463e09bbade7b5cb721b61fb5ae596</w:t>
      </w:r>
    </w:p>
    <w:p>
      <w:r>
        <w:t>5abf908eacb69978d8a1aab0ba3b355b</w:t>
      </w:r>
    </w:p>
    <w:p>
      <w:r>
        <w:t>26b9392997d4869b6dd454ddee28ea5b</w:t>
      </w:r>
    </w:p>
    <w:p>
      <w:r>
        <w:t>9ce082c4fc3805a8d880ffa07c3a9ab9</w:t>
      </w:r>
    </w:p>
    <w:p>
      <w:r>
        <w:t>04b9e66f75f0e19cb55ef639f9d0b9b4</w:t>
      </w:r>
    </w:p>
    <w:p>
      <w:r>
        <w:t>57669a06242c5f5de12c4d60d7412bca</w:t>
      </w:r>
    </w:p>
    <w:p>
      <w:r>
        <w:t>cdfb1218e1886bf99ccee0f067b58f0d</w:t>
      </w:r>
    </w:p>
    <w:p>
      <w:r>
        <w:t>86aa0ca388fb28a0335b4b177ec884c8</w:t>
      </w:r>
    </w:p>
    <w:p>
      <w:r>
        <w:t>74c2eff8b5a90370f84abfcdd778d2a7</w:t>
      </w:r>
    </w:p>
    <w:p>
      <w:r>
        <w:t>cd83b1439467d366246a8ba8aff949b5</w:t>
      </w:r>
    </w:p>
    <w:p>
      <w:r>
        <w:t>50da062595c84b948fb3004f3633d3b4</w:t>
      </w:r>
    </w:p>
    <w:p>
      <w:r>
        <w:t>cb9babab3fd1d043c3fe285eef8dfd52</w:t>
      </w:r>
    </w:p>
    <w:p>
      <w:r>
        <w:t>c8b51571938747a2666344e06bd52849</w:t>
      </w:r>
    </w:p>
    <w:p>
      <w:r>
        <w:t>d9aea4224e43295fa67d41f3cca9efbf</w:t>
      </w:r>
    </w:p>
    <w:p>
      <w:r>
        <w:t>49eeab92c65cca6c36e5f7c1ec8f1070</w:t>
      </w:r>
    </w:p>
    <w:p>
      <w:r>
        <w:t>6feb4f9754edf1e607d7f7131075c11e</w:t>
      </w:r>
    </w:p>
    <w:p>
      <w:r>
        <w:t>154343fa20b3bde9d900c78f58ec441e</w:t>
      </w:r>
    </w:p>
    <w:p>
      <w:r>
        <w:t>f23d437633afb0ccf5007826923ddaad</w:t>
      </w:r>
    </w:p>
    <w:p>
      <w:r>
        <w:t>3a2a23caedc4d8b0eab35a94748910ea</w:t>
      </w:r>
    </w:p>
    <w:p>
      <w:r>
        <w:t>35c95b03513ff2265d7e028abb2a5110</w:t>
      </w:r>
    </w:p>
    <w:p>
      <w:r>
        <w:t>e8e3b3a805f319bda624ba8bbf9c64d4</w:t>
      </w:r>
    </w:p>
    <w:p>
      <w:r>
        <w:t>6d36bc6a97a991310ea88cfd2d9aa32f</w:t>
      </w:r>
    </w:p>
    <w:p>
      <w:r>
        <w:t>be97f386d2876564f7e29629090e6d56</w:t>
      </w:r>
    </w:p>
    <w:p>
      <w:r>
        <w:t>16ac2ec84a8c0fa54b44f8276043c8cf</w:t>
      </w:r>
    </w:p>
    <w:p>
      <w:r>
        <w:t>4b433f075d2964e6cd880f85559d5037</w:t>
      </w:r>
    </w:p>
    <w:p>
      <w:r>
        <w:t>db4b6a8d8bc39e9eb9187a0e39f47e52</w:t>
      </w:r>
    </w:p>
    <w:p>
      <w:r>
        <w:t>be5b9c626c38bee6bae134f479a06409</w:t>
      </w:r>
    </w:p>
    <w:p>
      <w:r>
        <w:t>25df2523819c34e3d8212524d6f5f9a6</w:t>
      </w:r>
    </w:p>
    <w:p>
      <w:r>
        <w:t>59185bc0e15e8e6935202f0f11b66cb8</w:t>
      </w:r>
    </w:p>
    <w:p>
      <w:r>
        <w:t>b73aa81fbc76eab93934692cedd25d6a</w:t>
      </w:r>
    </w:p>
    <w:p>
      <w:r>
        <w:t>1dbeec37c2e7a81471434a4aee9e1f84</w:t>
      </w:r>
    </w:p>
    <w:p>
      <w:r>
        <w:t>090e3dafb0522711caba7816d0f4d937</w:t>
      </w:r>
    </w:p>
    <w:p>
      <w:r>
        <w:t>ad2472f90bc44a8fc837f17506f1ebf9</w:t>
      </w:r>
    </w:p>
    <w:p>
      <w:r>
        <w:t>b62c871cca188ff542f735960488cd25</w:t>
      </w:r>
    </w:p>
    <w:p>
      <w:r>
        <w:t>93dc8317480bd50a2c7d710bd3f177c2</w:t>
      </w:r>
    </w:p>
    <w:p>
      <w:r>
        <w:t>bc2d0753d223bbe8e32ce1b14ebee528</w:t>
      </w:r>
    </w:p>
    <w:p>
      <w:r>
        <w:t>8a9477198a02076ec5b5ac9142c2c3de</w:t>
      </w:r>
    </w:p>
    <w:p>
      <w:r>
        <w:t>9788910b51d712c81a5c688faa0d44a6</w:t>
      </w:r>
    </w:p>
    <w:p>
      <w:r>
        <w:t>fbe1d749f11a3542312fb818f7dd357a</w:t>
      </w:r>
    </w:p>
    <w:p>
      <w:r>
        <w:t>554ed1ac6bab83fb0b4601f809512f19</w:t>
      </w:r>
    </w:p>
    <w:p>
      <w:r>
        <w:t>a139f4e177ace3703374fc997f978e81</w:t>
      </w:r>
    </w:p>
    <w:p>
      <w:r>
        <w:t>efbab42d5e358254ba58148cf030cdae</w:t>
      </w:r>
    </w:p>
    <w:p>
      <w:r>
        <w:t>c437d7e4c64bdf31f9de34ff7f0105aa</w:t>
      </w:r>
    </w:p>
    <w:p>
      <w:r>
        <w:t>9d80cc5a680b028d35dbfa62fa90551f</w:t>
      </w:r>
    </w:p>
    <w:p>
      <w:r>
        <w:t>4e5d950c32e5a1f6fc64d6645f4b6dbb</w:t>
      </w:r>
    </w:p>
    <w:p>
      <w:r>
        <w:t>5ec986ea77414146cf361e62e56c790f</w:t>
      </w:r>
    </w:p>
    <w:p>
      <w:r>
        <w:t>508a29e5a6f9b1e5df25a159a54abf85</w:t>
      </w:r>
    </w:p>
    <w:p>
      <w:r>
        <w:t>ec7cd608b921f8149088e2a0f0f54e59</w:t>
      </w:r>
    </w:p>
    <w:p>
      <w:r>
        <w:t>5e6ae56a2a9d31d101cabe74d891f968</w:t>
      </w:r>
    </w:p>
    <w:p>
      <w:r>
        <w:t>3cbc4ae3d5049e0434e9ac5a9b94a7ce</w:t>
      </w:r>
    </w:p>
    <w:p>
      <w:r>
        <w:t>5b361714134313563614f387091e746e</w:t>
      </w:r>
    </w:p>
    <w:p>
      <w:r>
        <w:t>5affb7611e7f0298df97f28bf8b81b58</w:t>
      </w:r>
    </w:p>
    <w:p>
      <w:r>
        <w:t>08c24a8608d8e8f40d7385d6c4897e6f</w:t>
      </w:r>
    </w:p>
    <w:p>
      <w:r>
        <w:t>c20563273b20171ccc2e8f1408e1ed60</w:t>
      </w:r>
    </w:p>
    <w:p>
      <w:r>
        <w:t>ff444588a79e44208b1cab251b020614</w:t>
      </w:r>
    </w:p>
    <w:p>
      <w:r>
        <w:t>4f916ed757d4513a59ceb518d166da70</w:t>
      </w:r>
    </w:p>
    <w:p>
      <w:r>
        <w:t>677f9f939a4096c06d6b23b8fbe2b101</w:t>
      </w:r>
    </w:p>
    <w:p>
      <w:r>
        <w:t>d70aa4f5fa9ec42a72fbd5799d46a8a4</w:t>
      </w:r>
    </w:p>
    <w:p>
      <w:r>
        <w:t>ef5dc6a3e7a4d394aa850b4adb120de5</w:t>
      </w:r>
    </w:p>
    <w:p>
      <w:r>
        <w:t>cc550179b8fc2b5c9c80182a93c561a3</w:t>
      </w:r>
    </w:p>
    <w:p>
      <w:r>
        <w:t>c7bb67e428a0e7d32abb589dfba9790a</w:t>
      </w:r>
    </w:p>
    <w:p>
      <w:r>
        <w:t>f911f69b1db90fc64c058b8ac13f1309</w:t>
      </w:r>
    </w:p>
    <w:p>
      <w:r>
        <w:t>018d1e3131f77a785ad5ea0e7cb6c646</w:t>
      </w:r>
    </w:p>
    <w:p>
      <w:r>
        <w:t>260d9cb0d5e7bc98036633924dd2c8ae</w:t>
      </w:r>
    </w:p>
    <w:p>
      <w:r>
        <w:t>53ea475e06b75d7294471889c5c0fdb3</w:t>
      </w:r>
    </w:p>
    <w:p>
      <w:r>
        <w:t>72085c244bb773b4b1ee5b14d272e5df</w:t>
      </w:r>
    </w:p>
    <w:p>
      <w:r>
        <w:t>29234c6be42c3c4f0b334b2dfb1be679</w:t>
      </w:r>
    </w:p>
    <w:p>
      <w:r>
        <w:t>86d1627af3d14530aa311411b913733b</w:t>
      </w:r>
    </w:p>
    <w:p>
      <w:r>
        <w:t>b7a32618f3b709468148a67bec96c458</w:t>
      </w:r>
    </w:p>
    <w:p>
      <w:r>
        <w:t>444131c33a53a2eff94ad59d525ac4e9</w:t>
      </w:r>
    </w:p>
    <w:p>
      <w:r>
        <w:t>1c797e4271ca518bba1739b5cefa46a8</w:t>
      </w:r>
    </w:p>
    <w:p>
      <w:r>
        <w:t>4ea18a89087835dd63b0ee2d7d863856</w:t>
      </w:r>
    </w:p>
    <w:p>
      <w:r>
        <w:t>2298eec49a20e43de260ffc126cb5308</w:t>
      </w:r>
    </w:p>
    <w:p>
      <w:r>
        <w:t>a63870fb947b206ea1df7e4c2dbd92a2</w:t>
      </w:r>
    </w:p>
    <w:p>
      <w:r>
        <w:t>c6f2d11f9b6b77ef7b5f9715be87f230</w:t>
      </w:r>
    </w:p>
    <w:p>
      <w:r>
        <w:t>f6ae80d6b6a4fd616845c1dbb698df36</w:t>
      </w:r>
    </w:p>
    <w:p>
      <w:r>
        <w:t>7c67b6129c37fd8cde68cec556b1f8c1</w:t>
      </w:r>
    </w:p>
    <w:p>
      <w:r>
        <w:t>ba6a53e5178daea04c9cc45ac10f8d4f</w:t>
      </w:r>
    </w:p>
    <w:p>
      <w:r>
        <w:t>19c8be435c37eae9e5a24412032fe1bf</w:t>
      </w:r>
    </w:p>
    <w:p>
      <w:r>
        <w:t>5c0e9c1d5b136b72b867717de12f9df5</w:t>
      </w:r>
    </w:p>
    <w:p>
      <w:r>
        <w:t>f8fa36137d10157ef198981e63f53be5</w:t>
      </w:r>
    </w:p>
    <w:p>
      <w:r>
        <w:t>d7bc0ae1ea3a5dc366679935291d557a</w:t>
      </w:r>
    </w:p>
    <w:p>
      <w:r>
        <w:t>f9c995de789c3e906cc4939d5ea6b14c</w:t>
      </w:r>
    </w:p>
    <w:p>
      <w:r>
        <w:t>8779cef5f618e105722682cad9cadbc1</w:t>
      </w:r>
    </w:p>
    <w:p>
      <w:r>
        <w:t>93362d3b58086c9b78595897f1adf0e6</w:t>
      </w:r>
    </w:p>
    <w:p>
      <w:r>
        <w:t>dfc3efa10775abb8734df151ed708092</w:t>
      </w:r>
    </w:p>
    <w:p>
      <w:r>
        <w:t>5b9a90ae7ab8c73352a62d0a3bf3c5e6</w:t>
      </w:r>
    </w:p>
    <w:p>
      <w:r>
        <w:t>9af90e012ef8e84bffd0b2378f704838</w:t>
      </w:r>
    </w:p>
    <w:p>
      <w:r>
        <w:t>3b4f5e2dbf290c27af9abc665af2e9f5</w:t>
      </w:r>
    </w:p>
    <w:p>
      <w:r>
        <w:t>5ca7e9d6dc2f9128193f2a95c541dded</w:t>
      </w:r>
    </w:p>
    <w:p>
      <w:r>
        <w:t>954076bbae5bf2a767169d3160dde72c</w:t>
      </w:r>
    </w:p>
    <w:p>
      <w:r>
        <w:t>ddb0f7788984e072a8675d86f32e3729</w:t>
      </w:r>
    </w:p>
    <w:p>
      <w:r>
        <w:t>42270cad6ad3740e774a9cdaccf3365b</w:t>
      </w:r>
    </w:p>
    <w:p>
      <w:r>
        <w:t>3ef3b39914afba8953d2f9f94968bee3</w:t>
      </w:r>
    </w:p>
    <w:p>
      <w:r>
        <w:t>4a19346698a7239160f541b7007dee6f</w:t>
      </w:r>
    </w:p>
    <w:p>
      <w:r>
        <w:t>a1044ba347e42e20df606bec5a0e8138</w:t>
      </w:r>
    </w:p>
    <w:p>
      <w:r>
        <w:t>4e9de6b8e84aab03875b420eda6558db</w:t>
      </w:r>
    </w:p>
    <w:p>
      <w:r>
        <w:t>c8729357d72060b71ff5567a589c829a</w:t>
      </w:r>
    </w:p>
    <w:p>
      <w:r>
        <w:t>2bc3400e8f07f3854511c14ce9370331</w:t>
      </w:r>
    </w:p>
    <w:p>
      <w:r>
        <w:t>f64e1a6bf038fc2d2277f2f3c75e43b2</w:t>
      </w:r>
    </w:p>
    <w:p>
      <w:r>
        <w:t>8f92fe1b6333f128849f16e76181b65b</w:t>
      </w:r>
    </w:p>
    <w:p>
      <w:r>
        <w:t>567783372608776c293eb8c5646cdff4</w:t>
      </w:r>
    </w:p>
    <w:p>
      <w:r>
        <w:t>c0d7795369b5b6460d3d8535aefd9e89</w:t>
      </w:r>
    </w:p>
    <w:p>
      <w:r>
        <w:t>7717beec40ec231c05a9dfea252cf398</w:t>
      </w:r>
    </w:p>
    <w:p>
      <w:r>
        <w:t>dd4c9a3e2bd1ffb6189eb494de9a8b56</w:t>
      </w:r>
    </w:p>
    <w:p>
      <w:r>
        <w:t>a4bce9150a87cd84db3afeb8ce149a57</w:t>
      </w:r>
    </w:p>
    <w:p>
      <w:r>
        <w:t>b6fdae3c1c646020570e9b9e640a59d7</w:t>
      </w:r>
    </w:p>
    <w:p>
      <w:r>
        <w:t>ae3212c0b816fc5c47ce10e4052dfd74</w:t>
      </w:r>
    </w:p>
    <w:p>
      <w:r>
        <w:t>242c3c015b8a8191bc9dc9d9f1cc304a</w:t>
      </w:r>
    </w:p>
    <w:p>
      <w:r>
        <w:t>2a1ed1a27406037c122737113d89874f</w:t>
      </w:r>
    </w:p>
    <w:p>
      <w:r>
        <w:t>11bd9327111bb1fad0625d6f0bf02f86</w:t>
      </w:r>
    </w:p>
    <w:p>
      <w:r>
        <w:t>67505b777ee259c686c9735da9ff580e</w:t>
      </w:r>
    </w:p>
    <w:p>
      <w:r>
        <w:t>7380764e3105b56e011661ba3cdf7288</w:t>
      </w:r>
    </w:p>
    <w:p>
      <w:r>
        <w:t>b268bad5bac4647e488c7ac557ab2632</w:t>
      </w:r>
    </w:p>
    <w:p>
      <w:r>
        <w:t>8f11de134065d234bd15e98bcce26d48</w:t>
      </w:r>
    </w:p>
    <w:p>
      <w:r>
        <w:t>a9b8ed75ac0755340ee8a0986f42fd3d</w:t>
      </w:r>
    </w:p>
    <w:p>
      <w:r>
        <w:t>1f32c76bbd7ba073f1153c756255abba</w:t>
      </w:r>
    </w:p>
    <w:p>
      <w:r>
        <w:t>f04a0355a35f76ff4c531c9d9b9e6b33</w:t>
      </w:r>
    </w:p>
    <w:p>
      <w:r>
        <w:t>90bc60d3ffc588cb162dd94ca7fdf738</w:t>
      </w:r>
    </w:p>
    <w:p>
      <w:r>
        <w:t>530ed5b01fde9ca524c7446364486924</w:t>
      </w:r>
    </w:p>
    <w:p>
      <w:r>
        <w:t>88a5f96e3960a0a75c18fff9d871f1de</w:t>
      </w:r>
    </w:p>
    <w:p>
      <w:r>
        <w:t>7ed88644fdec297bd8474eff94068928</w:t>
      </w:r>
    </w:p>
    <w:p>
      <w:r>
        <w:t>2f4869c61a4042674a6ebaf7d6a4940d</w:t>
      </w:r>
    </w:p>
    <w:p>
      <w:r>
        <w:t>f0a85348e6853748653804ab7f78a2e6</w:t>
      </w:r>
    </w:p>
    <w:p>
      <w:r>
        <w:t>264cbb0eeadc47a213f8fd186b9b516a</w:t>
      </w:r>
    </w:p>
    <w:p>
      <w:r>
        <w:t>ac3946efb10602255f875d983074efcb</w:t>
      </w:r>
    </w:p>
    <w:p>
      <w:r>
        <w:t>f7a6711ae10d867f34a8d68555875e45</w:t>
      </w:r>
    </w:p>
    <w:p>
      <w:r>
        <w:t>b337e5654ba2f3d8f296bea7813ff1cc</w:t>
      </w:r>
    </w:p>
    <w:p>
      <w:r>
        <w:t>f72ba406c5e9cf24f3c19abc4f8d187b</w:t>
      </w:r>
    </w:p>
    <w:p>
      <w:r>
        <w:t>41e3877c43b1221485569d712e4cdfc4</w:t>
      </w:r>
    </w:p>
    <w:p>
      <w:r>
        <w:t>80bf24034e955a7832c840d020af075b</w:t>
      </w:r>
    </w:p>
    <w:p>
      <w:r>
        <w:t>faa7f8a3b5b034ed077fe083723586cc</w:t>
      </w:r>
    </w:p>
    <w:p>
      <w:r>
        <w:t>798c13cf9c5ff30f02051934892c0487</w:t>
      </w:r>
    </w:p>
    <w:p>
      <w:r>
        <w:t>b0e686e6bae382d577d7e046196142ac</w:t>
      </w:r>
    </w:p>
    <w:p>
      <w:r>
        <w:t>e39c6027fa49d096fd9ad64567d52c08</w:t>
      </w:r>
    </w:p>
    <w:p>
      <w:r>
        <w:t>5e77fd615eac92555c7825bb24ba82e0</w:t>
      </w:r>
    </w:p>
    <w:p>
      <w:r>
        <w:t>42a5e99f069613c19454588e09ddf95c</w:t>
      </w:r>
    </w:p>
    <w:p>
      <w:r>
        <w:t>37758518bd52d80836c308a3a0bc2fa2</w:t>
      </w:r>
    </w:p>
    <w:p>
      <w:r>
        <w:t>a3fa4cecb621e183baad7cc8d6fc7e6d</w:t>
      </w:r>
    </w:p>
    <w:p>
      <w:r>
        <w:t>0038a5969aecb351ee570d03f05cbce3</w:t>
      </w:r>
    </w:p>
    <w:p>
      <w:r>
        <w:t>650ad56cec8677be382cd6984294bb3d</w:t>
      </w:r>
    </w:p>
    <w:p>
      <w:r>
        <w:t>75c28804f2aa230def43ad17f4330f89</w:t>
      </w:r>
    </w:p>
    <w:p>
      <w:r>
        <w:t>d1f8366a77f900335884c7733d47478d</w:t>
      </w:r>
    </w:p>
    <w:p>
      <w:r>
        <w:t>7a3596dac4022589cd086848f88d1537</w:t>
      </w:r>
    </w:p>
    <w:p>
      <w:r>
        <w:t>a428fd93b9af81869eb16f224509cec6</w:t>
      </w:r>
    </w:p>
    <w:p>
      <w:r>
        <w:t>ffdadb6040ed9c3bdb7132bfa586ee3a</w:t>
      </w:r>
    </w:p>
    <w:p>
      <w:r>
        <w:t>ce616af5b0a68936a85c8a487212986d</w:t>
      </w:r>
    </w:p>
    <w:p>
      <w:r>
        <w:t>45223b96014e27625b42d3ca65c282a7</w:t>
      </w:r>
    </w:p>
    <w:p>
      <w:r>
        <w:t>3ec91c42cb7504f6fb4181857ebe929a</w:t>
      </w:r>
    </w:p>
    <w:p>
      <w:r>
        <w:t>98dfe957f7e143197596f6341274fbd3</w:t>
      </w:r>
    </w:p>
    <w:p>
      <w:r>
        <w:t>5fdcea7c738c1a8fc9bc619785e638b6</w:t>
      </w:r>
    </w:p>
    <w:p>
      <w:r>
        <w:t>f539205599c29249be902fc26561d5e2</w:t>
      </w:r>
    </w:p>
    <w:p>
      <w:r>
        <w:t>d65fd349f304ae7cdbda451792f8c225</w:t>
      </w:r>
    </w:p>
    <w:p>
      <w:r>
        <w:t>6d1c6be656bb59fa61ee5614f29cb287</w:t>
      </w:r>
    </w:p>
    <w:p>
      <w:r>
        <w:t>128feca2985c01b27c982a520ec9b3bf</w:t>
      </w:r>
    </w:p>
    <w:p>
      <w:r>
        <w:t>44cbd56b9826540d87a550d91c28ca54</w:t>
      </w:r>
    </w:p>
    <w:p>
      <w:r>
        <w:t>62ca4bdedd7c0ede0e99a8ed67a49390</w:t>
      </w:r>
    </w:p>
    <w:p>
      <w:r>
        <w:t>31bd93912b8e003e0689b050d4c346cd</w:t>
      </w:r>
    </w:p>
    <w:p>
      <w:r>
        <w:t>cb65a527c5bd8e2ed6494d19801a7495</w:t>
      </w:r>
    </w:p>
    <w:p>
      <w:r>
        <w:t>3fc886d94e338ccdc69daee2db9bf9ca</w:t>
      </w:r>
    </w:p>
    <w:p>
      <w:r>
        <w:t>03be4360999236ba254438c75f60f723</w:t>
      </w:r>
    </w:p>
    <w:p>
      <w:r>
        <w:t>31fe695bb19782afdb8999c929a80929</w:t>
      </w:r>
    </w:p>
    <w:p>
      <w:r>
        <w:t>2b3da33d8a902ad6f23a83fc509384ba</w:t>
      </w:r>
    </w:p>
    <w:p>
      <w:r>
        <w:t>65ff726e353badf9b7c8847a2980c989</w:t>
      </w:r>
    </w:p>
    <w:p>
      <w:r>
        <w:t>b46fac52d04905ca774f01da3c0930ea</w:t>
      </w:r>
    </w:p>
    <w:p>
      <w:r>
        <w:t>26e5f78fd3e798d7d4a9b0aa1c5ea43e</w:t>
      </w:r>
    </w:p>
    <w:p>
      <w:r>
        <w:t>61a3328febcf5abb59aebe130daaa2b4</w:t>
      </w:r>
    </w:p>
    <w:p>
      <w:r>
        <w:t>00d6418294ac60a0441343809bb07e8e</w:t>
      </w:r>
    </w:p>
    <w:p>
      <w:r>
        <w:t>9bfd68dba5bd4715e8553269f79e1656</w:t>
      </w:r>
    </w:p>
    <w:p>
      <w:r>
        <w:t>37b0844e0c2f4ade7ddcfbb318fcca09</w:t>
      </w:r>
    </w:p>
    <w:p>
      <w:r>
        <w:t>b326e6e8d381ab73827bdf495ea92ff2</w:t>
      </w:r>
    </w:p>
    <w:p>
      <w:r>
        <w:t>44d8542d5f9233d03b95acf0e3c6e1a6</w:t>
      </w:r>
    </w:p>
    <w:p>
      <w:r>
        <w:t>d5873684a9fe6e16f2ab791aca474885</w:t>
      </w:r>
    </w:p>
    <w:p>
      <w:r>
        <w:t>ef216cc7af8d1b8ef089f8c2daab281c</w:t>
      </w:r>
    </w:p>
    <w:p>
      <w:r>
        <w:t>6b0c359b6221f34cda6b40298d9f403c</w:t>
      </w:r>
    </w:p>
    <w:p>
      <w:r>
        <w:t>33b94f90b26212b3e60c38c0354459bf</w:t>
      </w:r>
    </w:p>
    <w:p>
      <w:r>
        <w:t>aa7d1145761f967bb7c7fa1eecdf3088</w:t>
      </w:r>
    </w:p>
    <w:p>
      <w:r>
        <w:t>80ea3ed20887c19a445f29ffd6fd3e07</w:t>
      </w:r>
    </w:p>
    <w:p>
      <w:r>
        <w:t>05e18042d852c5a45bfd1a46aacb3672</w:t>
      </w:r>
    </w:p>
    <w:p>
      <w:r>
        <w:t>86c9ecda8b2fd0e52ac53b8f5acb3804</w:t>
      </w:r>
    </w:p>
    <w:p>
      <w:r>
        <w:t>775bb1c980bb835a855331af0502898d</w:t>
      </w:r>
    </w:p>
    <w:p>
      <w:r>
        <w:t>7584dc9dc565798c93ba5b00793f67b1</w:t>
      </w:r>
    </w:p>
    <w:p>
      <w:r>
        <w:t>2b5a782bd9484a4b171a2989ab297fa0</w:t>
      </w:r>
    </w:p>
    <w:p>
      <w:r>
        <w:t>19e39e849cfe8b9a86686a239a7cb878</w:t>
      </w:r>
    </w:p>
    <w:p>
      <w:r>
        <w:t>9eb5adb877cb578f2a419342978a1d44</w:t>
      </w:r>
    </w:p>
    <w:p>
      <w:r>
        <w:t>307fad1fbf19b8ec22dd9dfb0de1f440</w:t>
      </w:r>
    </w:p>
    <w:p>
      <w:r>
        <w:t>3db8afdfb8c53caa53df314542b914c8</w:t>
      </w:r>
    </w:p>
    <w:p>
      <w:r>
        <w:t>f7c35848c6bb648ec2238e1fcb3b57de</w:t>
      </w:r>
    </w:p>
    <w:p>
      <w:r>
        <w:t>5d19b47a347ec5261343cdd05a435048</w:t>
      </w:r>
    </w:p>
    <w:p>
      <w:r>
        <w:t>3892a66d1c7e06048074d5c32222fc34</w:t>
      </w:r>
    </w:p>
    <w:p>
      <w:r>
        <w:t>899df739d1153cdb5ef7bc2188b406f6</w:t>
      </w:r>
    </w:p>
    <w:p>
      <w:r>
        <w:t>d4382459d8f70468af1d94bdb16f1218</w:t>
      </w:r>
    </w:p>
    <w:p>
      <w:r>
        <w:t>44e3022cc9475825ce72fbe42ee0087d</w:t>
      </w:r>
    </w:p>
    <w:p>
      <w:r>
        <w:t>02934734431006b0611b1af5f41ab174</w:t>
      </w:r>
    </w:p>
    <w:p>
      <w:r>
        <w:t>6eb36c61578dd395c5c10ed58c841d69</w:t>
      </w:r>
    </w:p>
    <w:p>
      <w:r>
        <w:t>9efda1cdbc7ca55eff002f909c94c964</w:t>
      </w:r>
    </w:p>
    <w:p>
      <w:r>
        <w:t>5368a5c56baaf5e442a2832390ba5d0f</w:t>
      </w:r>
    </w:p>
    <w:p>
      <w:r>
        <w:t>48bfcd75aaa2f14a587018926992b4b2</w:t>
      </w:r>
    </w:p>
    <w:p>
      <w:r>
        <w:t>29b0231ad2e5d22ca8df8ef76efc5f60</w:t>
      </w:r>
    </w:p>
    <w:p>
      <w:r>
        <w:t>99ae94919cdefb49218dfadc8eca785f</w:t>
      </w:r>
    </w:p>
    <w:p>
      <w:r>
        <w:t>f23b8cd65732ed936ba130fe550e0c26</w:t>
      </w:r>
    </w:p>
    <w:p>
      <w:r>
        <w:t>b276fdee3ac134fdd9aa8ae4cc54f9d0</w:t>
      </w:r>
    </w:p>
    <w:p>
      <w:r>
        <w:t>0be8fea4c90fdfd539b2b54d4ca15db9</w:t>
      </w:r>
    </w:p>
    <w:p>
      <w:r>
        <w:t>b1145183a9f947424fb859e0cf46a8d4</w:t>
      </w:r>
    </w:p>
    <w:p>
      <w:r>
        <w:t>0997edd8d2b184f3a9f1d2731b2e00b3</w:t>
      </w:r>
    </w:p>
    <w:p>
      <w:r>
        <w:t>03fdb950011335960987322983cfc477</w:t>
      </w:r>
    </w:p>
    <w:p>
      <w:r>
        <w:t>da83189ced4941cd623490cb3c0f2225</w:t>
      </w:r>
    </w:p>
    <w:p>
      <w:r>
        <w:t>1013e0ec8f79117ac4e162e8df949660</w:t>
      </w:r>
    </w:p>
    <w:p>
      <w:r>
        <w:t>d2983faf4bdc92282c220ab94e59f283</w:t>
      </w:r>
    </w:p>
    <w:p>
      <w:r>
        <w:t>e3625874ec40ec7c3c6b73f8af712cfe</w:t>
      </w:r>
    </w:p>
    <w:p>
      <w:r>
        <w:t>5dc8a1df55c6a62313ed32745a4fc5b0</w:t>
      </w:r>
    </w:p>
    <w:p>
      <w:r>
        <w:t>2972c8fe71459458d57faa0eca90bd82</w:t>
      </w:r>
    </w:p>
    <w:p>
      <w:r>
        <w:t>583226767324469b204ba6ba22f7f349</w:t>
      </w:r>
    </w:p>
    <w:p>
      <w:r>
        <w:t>bff248f12d4cb6c4854fbfed317b61fd</w:t>
      </w:r>
    </w:p>
    <w:p>
      <w:r>
        <w:t>7c22da084c7d1ca3dabcdf120c2aa63f</w:t>
      </w:r>
    </w:p>
    <w:p>
      <w:r>
        <w:t>d48a8b94ac19a6be7d045ef3582c986c</w:t>
      </w:r>
    </w:p>
    <w:p>
      <w:r>
        <w:t>83a4078f7172919d52b3f92e2728eea6</w:t>
      </w:r>
    </w:p>
    <w:p>
      <w:r>
        <w:t>77b5ab9e38bed385e50c3472de58b2c1</w:t>
      </w:r>
    </w:p>
    <w:p>
      <w:r>
        <w:t>9dafa8b6557574f1de95d7bb79d99dea</w:t>
      </w:r>
    </w:p>
    <w:p>
      <w:r>
        <w:t>ae69740ea068195a870baf033243d2f0</w:t>
      </w:r>
    </w:p>
    <w:p>
      <w:r>
        <w:t>24e607650da5f26ca40538276028f01b</w:t>
      </w:r>
    </w:p>
    <w:p>
      <w:r>
        <w:t>efa02f4e2912e1f91139c603964ce87d</w:t>
      </w:r>
    </w:p>
    <w:p>
      <w:r>
        <w:t>e4071424175aac51009c209723ef368f</w:t>
      </w:r>
    </w:p>
    <w:p>
      <w:r>
        <w:t>a3aef12c6cb73b8137414e84e9a05c76</w:t>
      </w:r>
    </w:p>
    <w:p>
      <w:r>
        <w:t>945137d403efb1493b458ea0f4f5b472</w:t>
      </w:r>
    </w:p>
    <w:p>
      <w:r>
        <w:t>c2ffa2b77d756219c7be3ee658f28cf8</w:t>
      </w:r>
    </w:p>
    <w:p>
      <w:r>
        <w:t>871fcc65ac8b079696ba23173ec7c051</w:t>
      </w:r>
    </w:p>
    <w:p>
      <w:r>
        <w:t>edf46d0ec15aea0b7a405d8038790f2c</w:t>
      </w:r>
    </w:p>
    <w:p>
      <w:r>
        <w:t>a74a43570f6799e2396bab84b9c2b594</w:t>
      </w:r>
    </w:p>
    <w:p>
      <w:r>
        <w:t>09f403b360745d74714d9b0ee835bc9d</w:t>
      </w:r>
    </w:p>
    <w:p>
      <w:r>
        <w:t>3b4a3c3639471e6543c270b1615d4c8e</w:t>
      </w:r>
    </w:p>
    <w:p>
      <w:r>
        <w:t>2227931788149faac579e8a9fac34471</w:t>
      </w:r>
    </w:p>
    <w:p>
      <w:r>
        <w:t>bc3bc5cfd7c150eb10f452a32cc72058</w:t>
      </w:r>
    </w:p>
    <w:p>
      <w:r>
        <w:t>8d4b26b785437425a5f81d26733e3798</w:t>
      </w:r>
    </w:p>
    <w:p>
      <w:r>
        <w:t>b1e9e91767a442c85fff9ce669cc50b8</w:t>
      </w:r>
    </w:p>
    <w:p>
      <w:r>
        <w:t>46cb6b771ca76c9248ec8ac3ff2f844b</w:t>
      </w:r>
    </w:p>
    <w:p>
      <w:r>
        <w:t>e5e3520c3eb9438d4ece6825740db2d5</w:t>
      </w:r>
    </w:p>
    <w:p>
      <w:r>
        <w:t>0a5d1cde6571f698d47df796de2149b4</w:t>
      </w:r>
    </w:p>
    <w:p>
      <w:r>
        <w:t>687604912683ace9d8bdf5cd198418b8</w:t>
      </w:r>
    </w:p>
    <w:p>
      <w:r>
        <w:t>42710910b5a51bb9f102481696d291d9</w:t>
      </w:r>
    </w:p>
    <w:p>
      <w:r>
        <w:t>1feec5c3dc87945a713cd5a85e3093e1</w:t>
      </w:r>
    </w:p>
    <w:p>
      <w:r>
        <w:t>b44b772edc588710a4852f4cd263968a</w:t>
      </w:r>
    </w:p>
    <w:p>
      <w:r>
        <w:t>53074cdd97910b92b2ffc587002db7c8</w:t>
      </w:r>
    </w:p>
    <w:p>
      <w:r>
        <w:t>834bdd354d11efe9999da42d4f0c3aa5</w:t>
      </w:r>
    </w:p>
    <w:p>
      <w:r>
        <w:t>02108f6e31448bf39f30bc7a9161ea79</w:t>
      </w:r>
    </w:p>
    <w:p>
      <w:r>
        <w:t>e84627b3014997c59895c95ca38309de</w:t>
      </w:r>
    </w:p>
    <w:p>
      <w:r>
        <w:t>cb5dfba1b807dde1fb0ab3a884300ce7</w:t>
      </w:r>
    </w:p>
    <w:p>
      <w:r>
        <w:t>b3e10f4598d49abf400765bc559eab96</w:t>
      </w:r>
    </w:p>
    <w:p>
      <w:r>
        <w:t>8fcfdeba11c6ecde012a87b116631548</w:t>
      </w:r>
    </w:p>
    <w:p>
      <w:r>
        <w:t>38f8fb702ee643e42037d19c2504f76f</w:t>
      </w:r>
    </w:p>
    <w:p>
      <w:r>
        <w:t>396d572d0b13cfe72b897b44231a7793</w:t>
      </w:r>
    </w:p>
    <w:p>
      <w:r>
        <w:t>cf1d51c64fc4551680a319d43b0057fb</w:t>
      </w:r>
    </w:p>
    <w:p>
      <w:r>
        <w:t>c6edb020a8105e29f03c06c0df71bbf3</w:t>
      </w:r>
    </w:p>
    <w:p>
      <w:r>
        <w:t>368cbcdb76883426fe2a45bfc26a02f1</w:t>
      </w:r>
    </w:p>
    <w:p>
      <w:r>
        <w:t>97fd2ff13ffc49cc8b25d90e6f42dec0</w:t>
      </w:r>
    </w:p>
    <w:p>
      <w:r>
        <w:t>d64ea084b9a78f4bb530404d09af4b99</w:t>
      </w:r>
    </w:p>
    <w:p>
      <w:r>
        <w:t>90c276fc50f91a0e0a7c2e12ddb18c92</w:t>
      </w:r>
    </w:p>
    <w:p>
      <w:r>
        <w:t>5a8144fa76c5ca6135c6cdda7c342ad4</w:t>
      </w:r>
    </w:p>
    <w:p>
      <w:r>
        <w:t>ac3b00f8111c4ce6bc10fa7686df1832</w:t>
      </w:r>
    </w:p>
    <w:p>
      <w:r>
        <w:t>78b3330ee6f668343e60cd9370a079af</w:t>
      </w:r>
    </w:p>
    <w:p>
      <w:r>
        <w:t>b6be9d2491500e929522b275683e6224</w:t>
      </w:r>
    </w:p>
    <w:p>
      <w:r>
        <w:t>c874e798872ef961b04e07d66931ed54</w:t>
      </w:r>
    </w:p>
    <w:p>
      <w:r>
        <w:t>cebaf541e8b6741097ebf945ce21e247</w:t>
      </w:r>
    </w:p>
    <w:p>
      <w:r>
        <w:t>a2f680e90a37b00916572ae5dff13ac1</w:t>
      </w:r>
    </w:p>
    <w:p>
      <w:r>
        <w:t>57beaf696e10db11d339d2a061d5724d</w:t>
      </w:r>
    </w:p>
    <w:p>
      <w:r>
        <w:t>f656f4dc17177b36b49fabdcbef71fd9</w:t>
      </w:r>
    </w:p>
    <w:p>
      <w:r>
        <w:t>fcba60a21679afedcd9006c4fe434340</w:t>
      </w:r>
    </w:p>
    <w:p>
      <w:r>
        <w:t>e474b2a45ca51fb7c1e98f2dbcf93dbb</w:t>
      </w:r>
    </w:p>
    <w:p>
      <w:r>
        <w:t>29bbb43cbd22b1aedcb64bca8e7d466e</w:t>
      </w:r>
    </w:p>
    <w:p>
      <w:r>
        <w:t>2d51fa9ac5f5c62947cda7eac2582883</w:t>
      </w:r>
    </w:p>
    <w:p>
      <w:r>
        <w:t>fc1ecdf2e5f89fe3e913071e9c1572fb</w:t>
      </w:r>
    </w:p>
    <w:p>
      <w:r>
        <w:t>b03b5212f65d3e98915752942b422f5f</w:t>
      </w:r>
    </w:p>
    <w:p>
      <w:r>
        <w:t>d03d365138cd3f735c212950f5b308af</w:t>
      </w:r>
    </w:p>
    <w:p>
      <w:r>
        <w:t>570b4d30c890e34e56bdfbd16abd2c57</w:t>
      </w:r>
    </w:p>
    <w:p>
      <w:r>
        <w:t>5b639396999b80555a6dc0cf69237f61</w:t>
      </w:r>
    </w:p>
    <w:p>
      <w:r>
        <w:t>2544a87d4084ab072232d9d1162d942d</w:t>
      </w:r>
    </w:p>
    <w:p>
      <w:r>
        <w:t>123fade6010662a2932892abe28d41bd</w:t>
      </w:r>
    </w:p>
    <w:p>
      <w:r>
        <w:t>c7ca618941f8f239bba7c4f7d4f2ef20</w:t>
      </w:r>
    </w:p>
    <w:p>
      <w:r>
        <w:t>8ded4dc20bb082695aa923b5139a924f</w:t>
      </w:r>
    </w:p>
    <w:p>
      <w:r>
        <w:t>08b8c79209f5c50ac0d672a58850c628</w:t>
      </w:r>
    </w:p>
    <w:p>
      <w:r>
        <w:t>550c78e6073c62af2c43de1ef29aacea</w:t>
      </w:r>
    </w:p>
    <w:p>
      <w:r>
        <w:t>aea1556eafd7a009be731f109abcf0d2</w:t>
      </w:r>
    </w:p>
    <w:p>
      <w:r>
        <w:t>95b38d38f55c6e5f75b442d95361f15e</w:t>
      </w:r>
    </w:p>
    <w:p>
      <w:r>
        <w:t>839cc36a5140d46604cebece75eb97fa</w:t>
      </w:r>
    </w:p>
    <w:p>
      <w:r>
        <w:t>a6adf9c7cd2da331f6c529348e4da4f6</w:t>
      </w:r>
    </w:p>
    <w:p>
      <w:r>
        <w:t>7976b966c3178072fb2160bc96c3ed8b</w:t>
      </w:r>
    </w:p>
    <w:p>
      <w:r>
        <w:t>d45c437ef3b71080db5d3e2dd19e5c56</w:t>
      </w:r>
    </w:p>
    <w:p>
      <w:r>
        <w:t>7b9904ef4772df56e97c0a9fbcc3cb43</w:t>
      </w:r>
    </w:p>
    <w:p>
      <w:r>
        <w:t>2f99fcfd43209e61108ef6f924fe04e2</w:t>
      </w:r>
    </w:p>
    <w:p>
      <w:r>
        <w:t>e877c3d8123837ec7adc4a12a5be4265</w:t>
      </w:r>
    </w:p>
    <w:p>
      <w:r>
        <w:t>96d5f862120fecc3001cd96d81e0cb8d</w:t>
      </w:r>
    </w:p>
    <w:p>
      <w:r>
        <w:t>0d7f329aed4165b08a0b15d7c6d35d0e</w:t>
      </w:r>
    </w:p>
    <w:p>
      <w:r>
        <w:t>4a221e5cb5da8b3157eaca0cd0ba0910</w:t>
      </w:r>
    </w:p>
    <w:p>
      <w:r>
        <w:t>a24a796399b695ffcd01f743c453f6b7</w:t>
      </w:r>
    </w:p>
    <w:p>
      <w:r>
        <w:t>3c8e432b86f3bd9b187ad33f7b28baf7</w:t>
      </w:r>
    </w:p>
    <w:p>
      <w:r>
        <w:t>e935e21f2f640b929eb3a80e7d896239</w:t>
      </w:r>
    </w:p>
    <w:p>
      <w:r>
        <w:t>23181ba3d495eeb03eb0acde4671f3a5</w:t>
      </w:r>
    </w:p>
    <w:p>
      <w:r>
        <w:t>8f63fca290152db8fded6aa463b45fb0</w:t>
      </w:r>
    </w:p>
    <w:p>
      <w:r>
        <w:t>260ac08ed57080ab7c64b8b2cffcd573</w:t>
      </w:r>
    </w:p>
    <w:p>
      <w:r>
        <w:t>9f3afd3e5f7561ef03711a75ac1aadc1</w:t>
      </w:r>
    </w:p>
    <w:p>
      <w:r>
        <w:t>9629fbc25b7e31129d1627355922738c</w:t>
      </w:r>
    </w:p>
    <w:p>
      <w:r>
        <w:t>34cae0dad25117cacc629c75374254cd</w:t>
      </w:r>
    </w:p>
    <w:p>
      <w:r>
        <w:t>0648d6ef2c6c0a93194c446bd51bdd7f</w:t>
      </w:r>
    </w:p>
    <w:p>
      <w:r>
        <w:t>d53bd635ef80b7b9ddef77e8bdddc7ce</w:t>
      </w:r>
    </w:p>
    <w:p>
      <w:r>
        <w:t>fdda4d208ee17d580d8a76c2fa762155</w:t>
      </w:r>
    </w:p>
    <w:p>
      <w:r>
        <w:t>91971923f7d009d3371317504246fa57</w:t>
      </w:r>
    </w:p>
    <w:p>
      <w:r>
        <w:t>aaaa798eca95b65b5d77b249321fad74</w:t>
      </w:r>
    </w:p>
    <w:p>
      <w:r>
        <w:t>6fa64c007d04af41ab4967c6e02caa1d</w:t>
      </w:r>
    </w:p>
    <w:p>
      <w:r>
        <w:t>c6333da7073ba8f62be601234008cfd6</w:t>
      </w:r>
    </w:p>
    <w:p>
      <w:r>
        <w:t>fecd13108625d7e6033e17543c0176d5</w:t>
      </w:r>
    </w:p>
    <w:p>
      <w:r>
        <w:t>e388abd02a50348e0b831bbdd2180e6b</w:t>
      </w:r>
    </w:p>
    <w:p>
      <w:r>
        <w:t>50bb92b1a1e8cc580264a9933aedb923</w:t>
      </w:r>
    </w:p>
    <w:p>
      <w:r>
        <w:t>58e12f437d99bec249a862ee0de2078f</w:t>
      </w:r>
    </w:p>
    <w:p>
      <w:r>
        <w:t>8f0a552aca284f99405503dabd9d10f7</w:t>
      </w:r>
    </w:p>
    <w:p>
      <w:r>
        <w:t>31a2f70ad2f7885024b3648e92f0e832</w:t>
      </w:r>
    </w:p>
    <w:p>
      <w:r>
        <w:t>4d571ee451d6cbf0ca1b9f6f828fce42</w:t>
      </w:r>
    </w:p>
    <w:p>
      <w:r>
        <w:t>2d6c872d31572ef45783ad35aeaa3400</w:t>
      </w:r>
    </w:p>
    <w:p>
      <w:r>
        <w:t>a54c84c4ee4c45cb094c8deacb107c86</w:t>
      </w:r>
    </w:p>
    <w:p>
      <w:r>
        <w:t>8a1e6a09768fe49d78a7d5c02bac1358</w:t>
      </w:r>
    </w:p>
    <w:p>
      <w:r>
        <w:t>e4d5a825fa51e6b6c76f492506947f6e</w:t>
      </w:r>
    </w:p>
    <w:p>
      <w:r>
        <w:t>4e0f36e21a88286831299355548422eb</w:t>
      </w:r>
    </w:p>
    <w:p>
      <w:r>
        <w:t>fb56413109ff61234918a4fd92b6d653</w:t>
      </w:r>
    </w:p>
    <w:p>
      <w:r>
        <w:t>b092f766e56c8406b1896f5321194b6c</w:t>
      </w:r>
    </w:p>
    <w:p>
      <w:r>
        <w:t>ba12ab14560c185f25bfe74a763f15ce</w:t>
      </w:r>
    </w:p>
    <w:p>
      <w:r>
        <w:t>0d7770dd1200e447b4a3284c4b5df1bb</w:t>
      </w:r>
    </w:p>
    <w:p>
      <w:r>
        <w:t>2598445ede1d6bb2cc00490e2e368dad</w:t>
      </w:r>
    </w:p>
    <w:p>
      <w:r>
        <w:t>03c4acd0d4f8bfec1b6b4ec825088c3f</w:t>
      </w:r>
    </w:p>
    <w:p>
      <w:r>
        <w:t>f714795fa0c65f2db351c18c15aed5cc</w:t>
      </w:r>
    </w:p>
    <w:p>
      <w:r>
        <w:t>79715a58b1540f778bb868ad81906496</w:t>
      </w:r>
    </w:p>
    <w:p>
      <w:r>
        <w:t>1c84a432ad5106d846f1479dd206993b</w:t>
      </w:r>
    </w:p>
    <w:p>
      <w:r>
        <w:t>e491d509762613cde600e5f44a2b1ea4</w:t>
      </w:r>
    </w:p>
    <w:p>
      <w:r>
        <w:t>b6a40bcfa71aed36b2e8534b86a75d4b</w:t>
      </w:r>
    </w:p>
    <w:p>
      <w:r>
        <w:t>9d45095f3a373d9c199f1e55ef06eb35</w:t>
      </w:r>
    </w:p>
    <w:p>
      <w:r>
        <w:t>e92565c4054635b60ef0ebab735eee6e</w:t>
      </w:r>
    </w:p>
    <w:p>
      <w:r>
        <w:t>d37d6a67a95ee52e093a81fbe969fb50</w:t>
      </w:r>
    </w:p>
    <w:p>
      <w:r>
        <w:t>4055f2b644f6a1662acc0ffa74bed3f5</w:t>
      </w:r>
    </w:p>
    <w:p>
      <w:r>
        <w:t>b16a3b965c8f42e6159dbfcf00e5d0ac</w:t>
      </w:r>
    </w:p>
    <w:p>
      <w:r>
        <w:t>fa762666ab115b7120fb23affc1e8e24</w:t>
      </w:r>
    </w:p>
    <w:p>
      <w:r>
        <w:t>f2649e7e871c2dbc7fac2c52a5d57e41</w:t>
      </w:r>
    </w:p>
    <w:p>
      <w:r>
        <w:t>8f681d365a18a142c5baef19634de930</w:t>
      </w:r>
    </w:p>
    <w:p>
      <w:r>
        <w:t>96f232a272995b0c091934157d1a5046</w:t>
      </w:r>
    </w:p>
    <w:p>
      <w:r>
        <w:t>91cf30fb5f01e01a12cd656d2602fde5</w:t>
      </w:r>
    </w:p>
    <w:p>
      <w:r>
        <w:t>83a726b8afa419995d75aa29eae21cd0</w:t>
      </w:r>
    </w:p>
    <w:p>
      <w:r>
        <w:t>5483c7b8f2d01add957eb8a203f3d020</w:t>
      </w:r>
    </w:p>
    <w:p>
      <w:r>
        <w:t>0aeb8ffd571c43a6d8a815ac5fd63229</w:t>
      </w:r>
    </w:p>
    <w:p>
      <w:r>
        <w:t>5348c9e84fb07ec122c5fa8a3d143e4e</w:t>
      </w:r>
    </w:p>
    <w:p>
      <w:r>
        <w:t>84542d41367c333b36d62d58fcadede4</w:t>
      </w:r>
    </w:p>
    <w:p>
      <w:r>
        <w:t>0686bd0277cb669b7d429aad2c39afab</w:t>
      </w:r>
    </w:p>
    <w:p>
      <w:r>
        <w:t>3badda976ac4a89abc6d9eee3b370c23</w:t>
      </w:r>
    </w:p>
    <w:p>
      <w:r>
        <w:t>b02988b284c837819bfb649cd93332b6</w:t>
      </w:r>
    </w:p>
    <w:p>
      <w:r>
        <w:t>ac8c81c05218a7ef7b41b04b9371f0bd</w:t>
      </w:r>
    </w:p>
    <w:p>
      <w:r>
        <w:t>167b406f6d3038dbbb8fe091193560d2</w:t>
      </w:r>
    </w:p>
    <w:p>
      <w:r>
        <w:t>2e5cb0129eeb6a0fe4bd5a7562f17eb2</w:t>
      </w:r>
    </w:p>
    <w:p>
      <w:r>
        <w:t>5df030035b569edfd5a28609a78e57ce</w:t>
      </w:r>
    </w:p>
    <w:p>
      <w:r>
        <w:t>fa4e499b9ba6e1ef20799e8e2d1147be</w:t>
      </w:r>
    </w:p>
    <w:p>
      <w:r>
        <w:t>14a4b02ddc0d3c86ea0e617e15cf105d</w:t>
      </w:r>
    </w:p>
    <w:p>
      <w:r>
        <w:t>5e3d4c4877fe1f00f0219aecec316676</w:t>
      </w:r>
    </w:p>
    <w:p>
      <w:r>
        <w:t>03c650c67a4bc8cbe11229a40551ace6</w:t>
      </w:r>
    </w:p>
    <w:p>
      <w:r>
        <w:t>2d82042bf85be11fe1b5c9ff327ed075</w:t>
      </w:r>
    </w:p>
    <w:p>
      <w:r>
        <w:t>26b37b18cc1165b4a7e5930093022947</w:t>
      </w:r>
    </w:p>
    <w:p>
      <w:r>
        <w:t>92dea2a2d772246d1842f608066c4d55</w:t>
      </w:r>
    </w:p>
    <w:p>
      <w:r>
        <w:t>d3053a9cf38c33a643c696854822ab8b</w:t>
      </w:r>
    </w:p>
    <w:p>
      <w:r>
        <w:t>1e03154704d09de2ab80d98e58820ed4</w:t>
      </w:r>
    </w:p>
    <w:p>
      <w:r>
        <w:t>bdbbeeeb6ce7c8ed6fcaa90214eff693</w:t>
      </w:r>
    </w:p>
    <w:p>
      <w:r>
        <w:t>963813d5016216c03deb147b4e94653f</w:t>
      </w:r>
    </w:p>
    <w:p>
      <w:r>
        <w:t>91f00ec0a0b86b951bf35755251bc9f3</w:t>
      </w:r>
    </w:p>
    <w:p>
      <w:r>
        <w:t>eae67014dd573755a102cdd0045d2063</w:t>
      </w:r>
    </w:p>
    <w:p>
      <w:r>
        <w:t>95c901bb2a85b0c47e00280abb25d919</w:t>
      </w:r>
    </w:p>
    <w:p>
      <w:r>
        <w:t>6285fba4928ac7115f78343be2b0a503</w:t>
      </w:r>
    </w:p>
    <w:p>
      <w:r>
        <w:t>f273c1e942cbef6ae9861cc6c9533d76</w:t>
      </w:r>
    </w:p>
    <w:p>
      <w:r>
        <w:t>73e362693ba22ee1a4f4a628cfe11f24</w:t>
      </w:r>
    </w:p>
    <w:p>
      <w:r>
        <w:t>f75de33645f51b05b1406f9617b27f32</w:t>
      </w:r>
    </w:p>
    <w:p>
      <w:r>
        <w:t>3d134b712bb35c42fcc7f29e78ede6c6</w:t>
      </w:r>
    </w:p>
    <w:p>
      <w:r>
        <w:t>f9ea3ec30cc5009dbd334f79b57b6722</w:t>
      </w:r>
    </w:p>
    <w:p>
      <w:r>
        <w:t>109f3c2788200be132a667f9fa8b00ba</w:t>
      </w:r>
    </w:p>
    <w:p>
      <w:r>
        <w:t>656d9550a1d62ca27923e127526eb3cc</w:t>
      </w:r>
    </w:p>
    <w:p>
      <w:r>
        <w:t>1c674029e64daa66899bf045fd3656c7</w:t>
      </w:r>
    </w:p>
    <w:p>
      <w:r>
        <w:t>20478dce87885d449d2b5b327ffcb4d7</w:t>
      </w:r>
    </w:p>
    <w:p>
      <w:r>
        <w:t>dbcac4d41ce3b012ad42fe8b959bcb5f</w:t>
      </w:r>
    </w:p>
    <w:p>
      <w:r>
        <w:t>36b0f78e44b0e440e0a2cd96ac3769d2</w:t>
      </w:r>
    </w:p>
    <w:p>
      <w:r>
        <w:t>2c5931b325a9d9ce70e3e847eeb2b39a</w:t>
      </w:r>
    </w:p>
    <w:p>
      <w:r>
        <w:t>a07a812193eb71255ffc168f71c904dc</w:t>
      </w:r>
    </w:p>
    <w:p>
      <w:r>
        <w:t>b7b5fca43a5ee2b71787fa6e61721e96</w:t>
      </w:r>
    </w:p>
    <w:p>
      <w:r>
        <w:t>ca3bb370b882e46a48eebc8c9e28504a</w:t>
      </w:r>
    </w:p>
    <w:p>
      <w:r>
        <w:t>2b4506df6c3e1f8ee4eadac04a452057</w:t>
      </w:r>
    </w:p>
    <w:p>
      <w:r>
        <w:t>f5bfb7a22b574c3788adb3b1d3a3d5db</w:t>
      </w:r>
    </w:p>
    <w:p>
      <w:r>
        <w:t>e64029e1553a9d1c6c903151864d0eca</w:t>
      </w:r>
    </w:p>
    <w:p>
      <w:r>
        <w:t>7a3a728a70843daadb1688ce56cd97d4</w:t>
      </w:r>
    </w:p>
    <w:p>
      <w:r>
        <w:t>810ff571117d69c513137fdd4c1efdbc</w:t>
      </w:r>
    </w:p>
    <w:p>
      <w:r>
        <w:t>4b32c43dd31de7a880e777091e977972</w:t>
      </w:r>
    </w:p>
    <w:p>
      <w:r>
        <w:t>2a2bfb09d7bacbce6c733555d80ac93a</w:t>
      </w:r>
    </w:p>
    <w:p>
      <w:r>
        <w:t>f70877e72491ffd22557cd7460032f58</w:t>
      </w:r>
    </w:p>
    <w:p>
      <w:r>
        <w:t>d09923aba63d327eb76c0375ca78634d</w:t>
      </w:r>
    </w:p>
    <w:p>
      <w:r>
        <w:t>ebfd7dbbfe416c1e8f861df9a4a9e105</w:t>
      </w:r>
    </w:p>
    <w:p>
      <w:r>
        <w:t>0e9677bc94c4651662b172c3c5234b0e</w:t>
      </w:r>
    </w:p>
    <w:p>
      <w:r>
        <w:t>1bc4025cd39cd328140549532d60ebea</w:t>
      </w:r>
    </w:p>
    <w:p>
      <w:r>
        <w:t>11d897f5bd4076f225a29e502ab487f0</w:t>
      </w:r>
    </w:p>
    <w:p>
      <w:r>
        <w:t>a0e707a4ad93198688d3957ed4ddee50</w:t>
      </w:r>
    </w:p>
    <w:p>
      <w:r>
        <w:t>9fceaeb740f21ce9964e24543cd4c276</w:t>
      </w:r>
    </w:p>
    <w:p>
      <w:r>
        <w:t>8637aa0acfb93c8d458bbd2bea4135e8</w:t>
      </w:r>
    </w:p>
    <w:p>
      <w:r>
        <w:t>e6cff23d125beaa8c61291a584630a17</w:t>
      </w:r>
    </w:p>
    <w:p>
      <w:r>
        <w:t>63616215fca94848e2c2d050c0e261cc</w:t>
      </w:r>
    </w:p>
    <w:p>
      <w:r>
        <w:t>d76806fd46438381f6964a01a7d33ee4</w:t>
      </w:r>
    </w:p>
    <w:p>
      <w:r>
        <w:t>0ed45a2aa921e65a764dd3944fbb3777</w:t>
      </w:r>
    </w:p>
    <w:p>
      <w:r>
        <w:t>a518cfa92422d17dc104a2d5db7c1885</w:t>
      </w:r>
    </w:p>
    <w:p>
      <w:r>
        <w:t>7ab2bfeef9076e4b291453c5374c6694</w:t>
      </w:r>
    </w:p>
    <w:p>
      <w:r>
        <w:t>30629f3eb44082a2f33b323387d20d60</w:t>
      </w:r>
    </w:p>
    <w:p>
      <w:r>
        <w:t>03562d587ed4af7b7d70bf02ac86eaeb</w:t>
      </w:r>
    </w:p>
    <w:p>
      <w:r>
        <w:t>923ca539a01d6862c18b14487ddcba13</w:t>
      </w:r>
    </w:p>
    <w:p>
      <w:r>
        <w:t>4b008f6d2d307dab003518a4b15d63f9</w:t>
      </w:r>
    </w:p>
    <w:p>
      <w:r>
        <w:t>6d287d72cf1ec700de85268dcdadc1bd</w:t>
      </w:r>
    </w:p>
    <w:p>
      <w:r>
        <w:t>19357cc9a522b411924c1bf06dbbed5d</w:t>
      </w:r>
    </w:p>
    <w:p>
      <w:r>
        <w:t>a733c2893039fcbe576e9e2b367580bd</w:t>
      </w:r>
    </w:p>
    <w:p>
      <w:r>
        <w:t>ee1ca77b662eb955be5afd6c6f0b9dc5</w:t>
      </w:r>
    </w:p>
    <w:p>
      <w:r>
        <w:t>d752a043005cad7e6f7ce36fc7a12f6f</w:t>
      </w:r>
    </w:p>
    <w:p>
      <w:r>
        <w:t>9288ac70fae2cb130440e52e6904388a</w:t>
      </w:r>
    </w:p>
    <w:p>
      <w:r>
        <w:t>2e8643098de589b1ed7f8d66410ad9d1</w:t>
      </w:r>
    </w:p>
    <w:p>
      <w:r>
        <w:t>4aae2e6eea5efce70592ac286f8ab550</w:t>
      </w:r>
    </w:p>
    <w:p>
      <w:r>
        <w:t>c67e0a3aec9e1cec697ba9fbfe657d81</w:t>
      </w:r>
    </w:p>
    <w:p>
      <w:r>
        <w:t>efae110225b5d478a93eef60bbce227f</w:t>
      </w:r>
    </w:p>
    <w:p>
      <w:r>
        <w:t>06604b9f1c29d3ddb4b2ac5785b7fa4c</w:t>
      </w:r>
    </w:p>
    <w:p>
      <w:r>
        <w:t>a51e329d1ffd7ed725436a364c432e77</w:t>
      </w:r>
    </w:p>
    <w:p>
      <w:r>
        <w:t>a6abb4d1776392cf964e3e9fe840a463</w:t>
      </w:r>
    </w:p>
    <w:p>
      <w:r>
        <w:t>77453eeb7199cf82c5c890f02bb7acd6</w:t>
      </w:r>
    </w:p>
    <w:p>
      <w:r>
        <w:t>3b33ea32981248bc161036fec466b155</w:t>
      </w:r>
    </w:p>
    <w:p>
      <w:r>
        <w:t>942f5d055cbdfc348cdb26949da76dd4</w:t>
      </w:r>
    </w:p>
    <w:p>
      <w:r>
        <w:t>f597c81d7983a6fa088fb84f428f74d3</w:t>
      </w:r>
    </w:p>
    <w:p>
      <w:r>
        <w:t>dc0f781b236443217f268f54ceb70045</w:t>
      </w:r>
    </w:p>
    <w:p>
      <w:r>
        <w:t>3d4cf6ca0c38168ae2e5fd0be5f552d8</w:t>
      </w:r>
    </w:p>
    <w:p>
      <w:r>
        <w:t>58ad6154b06132fda29bbabccb80a605</w:t>
      </w:r>
    </w:p>
    <w:p>
      <w:r>
        <w:t>3594c8dc54cbb884d7001a8318676f76</w:t>
      </w:r>
    </w:p>
    <w:p>
      <w:r>
        <w:t>3ce8c10319858379c5327e2d3881475d</w:t>
      </w:r>
    </w:p>
    <w:p>
      <w:r>
        <w:t>0f3e77486b5eb2375aee8578438d148c</w:t>
      </w:r>
    </w:p>
    <w:p>
      <w:r>
        <w:t>05c2008f8dcafa695dc2138cc33abf05</w:t>
      </w:r>
    </w:p>
    <w:p>
      <w:r>
        <w:t>98ad782248a341477da4ea854fbbe9ff</w:t>
      </w:r>
    </w:p>
    <w:p>
      <w:r>
        <w:t>2bf78dec5df032fac7a5293db8f87b2a</w:t>
      </w:r>
    </w:p>
    <w:p>
      <w:r>
        <w:t>99628494dbee0f4ee3fe7ce3e947a310</w:t>
      </w:r>
    </w:p>
    <w:p>
      <w:r>
        <w:t>bfe1aef3ce8b28bb5a0974ca63d46aa5</w:t>
      </w:r>
    </w:p>
    <w:p>
      <w:r>
        <w:t>61097221c88c4d8408940b791e00040d</w:t>
      </w:r>
    </w:p>
    <w:p>
      <w:r>
        <w:t>187259c9903c8782783d25d7f164186e</w:t>
      </w:r>
    </w:p>
    <w:p>
      <w:r>
        <w:t>a834a56f405cc71f03cc08a96be8931f</w:t>
      </w:r>
    </w:p>
    <w:p>
      <w:r>
        <w:t>4a85ac7dd2ffdb6d3bd0bf6076b5ff55</w:t>
      </w:r>
    </w:p>
    <w:p>
      <w:r>
        <w:t>12671678651f44e8779ce26229f1d95f</w:t>
      </w:r>
    </w:p>
    <w:p>
      <w:r>
        <w:t>5a82f875ca1b4655e9819de50532ffdd</w:t>
      </w:r>
    </w:p>
    <w:p>
      <w:r>
        <w:t>cfc0014505a749b4e5cedc217adf947e</w:t>
      </w:r>
    </w:p>
    <w:p>
      <w:r>
        <w:t>3463c10614096195827c07bb3dbabd42</w:t>
      </w:r>
    </w:p>
    <w:p>
      <w:r>
        <w:t>e5abddd9722d81550e274cbbe38153f0</w:t>
      </w:r>
    </w:p>
    <w:p>
      <w:r>
        <w:t>f6712cc5b32cfeaceafa5ea6769e4597</w:t>
      </w:r>
    </w:p>
    <w:p>
      <w:r>
        <w:t>9aba7e4556d4f3eceb557267234b5858</w:t>
      </w:r>
    </w:p>
    <w:p>
      <w:r>
        <w:t>e2a7ce33812fbe14ea76b6f9583af02e</w:t>
      </w:r>
    </w:p>
    <w:p>
      <w:r>
        <w:t>66f9316984849ea2378408e8cebcd457</w:t>
      </w:r>
    </w:p>
    <w:p>
      <w:r>
        <w:t>19cde70763ad6136d56eb8f13c4c36fc</w:t>
      </w:r>
    </w:p>
    <w:p>
      <w:r>
        <w:t>182e896c001ef3148b467911425c04cd</w:t>
      </w:r>
    </w:p>
    <w:p>
      <w:r>
        <w:t>727ba32c0cc8f03f61bbbdffc6be838b</w:t>
      </w:r>
    </w:p>
    <w:p>
      <w:r>
        <w:t>f94bf556af1060e0e8ae0cd4a7b0169a</w:t>
      </w:r>
    </w:p>
    <w:p>
      <w:r>
        <w:t>a90ef24ba5e787d2e9195edadaa46cc3</w:t>
      </w:r>
    </w:p>
    <w:p>
      <w:r>
        <w:t>6510dd9254cd1a71da4aeac687493cb1</w:t>
      </w:r>
    </w:p>
    <w:p>
      <w:r>
        <w:t>9726680c94b8e398831555710540a8f6</w:t>
      </w:r>
    </w:p>
    <w:p>
      <w:r>
        <w:t>a50dddb9e3181d7429d0821fc73a409f</w:t>
      </w:r>
    </w:p>
    <w:p>
      <w:r>
        <w:t>6d318df73dcba8bc239c3fdde0ec5f51</w:t>
      </w:r>
    </w:p>
    <w:p>
      <w:r>
        <w:t>0a15e01ff3be6b7b9967b7b16a2bc9eb</w:t>
      </w:r>
    </w:p>
    <w:p>
      <w:r>
        <w:t>ac914dbe3b8e35bde7bac488e69ea513</w:t>
      </w:r>
    </w:p>
    <w:p>
      <w:r>
        <w:t>8630fcf83ccaa34d2ea38694384e0e54</w:t>
      </w:r>
    </w:p>
    <w:p>
      <w:r>
        <w:t>9d15528ead798d7d9581ec29614d0b14</w:t>
      </w:r>
    </w:p>
    <w:p>
      <w:r>
        <w:t>62c2d09bb90b8d4d21a6a8a6b83343b4</w:t>
      </w:r>
    </w:p>
    <w:p>
      <w:r>
        <w:t>c173750cf951235c274344d7f181c07a</w:t>
      </w:r>
    </w:p>
    <w:p>
      <w:r>
        <w:t>e18b35f5fee31dc54bd618bd0fb3384a</w:t>
      </w:r>
    </w:p>
    <w:p>
      <w:r>
        <w:t>3d610bab0001ce4e26701f336126e40a</w:t>
      </w:r>
    </w:p>
    <w:p>
      <w:r>
        <w:t>dd6dab85fed28b14d08a3f18dc154f62</w:t>
      </w:r>
    </w:p>
    <w:p>
      <w:r>
        <w:t>d0ed3c4a62da7f96ad90f8a0a20d3fa7</w:t>
      </w:r>
    </w:p>
    <w:p>
      <w:r>
        <w:t>e6c6311a3bf60f3936986bfbae91bdf9</w:t>
      </w:r>
    </w:p>
    <w:p>
      <w:r>
        <w:t>eb00b77c40c3f830c31a4fd55cead307</w:t>
      </w:r>
    </w:p>
    <w:p>
      <w:r>
        <w:t>7642ba33fb68f4939313f0bf5d68e1ce</w:t>
      </w:r>
    </w:p>
    <w:p>
      <w:r>
        <w:t>ca88378fd77b692536a0cc14e0da7c59</w:t>
      </w:r>
    </w:p>
    <w:p>
      <w:r>
        <w:t>d07eecbc21ddc668bb884f6759996420</w:t>
      </w:r>
    </w:p>
    <w:p>
      <w:r>
        <w:t>33195b4c778ad26ec98d0e1cd9bdeafa</w:t>
      </w:r>
    </w:p>
    <w:p>
      <w:r>
        <w:t>df4b16e6bcf7a47df1aa018643269c26</w:t>
      </w:r>
    </w:p>
    <w:p>
      <w:r>
        <w:t>f538c36d0a61abbefb579937dc8e1b88</w:t>
      </w:r>
    </w:p>
    <w:p>
      <w:r>
        <w:t>68b14a3fe74f4470e400a0f7eb81e4a2</w:t>
      </w:r>
    </w:p>
    <w:p>
      <w:r>
        <w:t>718537768021a73d711b54024afcca45</w:t>
      </w:r>
    </w:p>
    <w:p>
      <w:r>
        <w:t>5f64c1c6f90d41cdf4b3d8a545b28205</w:t>
      </w:r>
    </w:p>
    <w:p>
      <w:r>
        <w:t>ab0387942edadf4c141559807528c802</w:t>
      </w:r>
    </w:p>
    <w:p>
      <w:r>
        <w:t>b0f2bc97ab4d8b3c6dc94f3095b39453</w:t>
      </w:r>
    </w:p>
    <w:p>
      <w:r>
        <w:t>0da9e07e751aefa1889860e1dd5cc9b0</w:t>
      </w:r>
    </w:p>
    <w:p>
      <w:r>
        <w:t>ebba56e55f8191679996bb904ca9d40f</w:t>
      </w:r>
    </w:p>
    <w:p>
      <w:r>
        <w:t>6fcef10fa23615972f0f342ace34f5ce</w:t>
      </w:r>
    </w:p>
    <w:p>
      <w:r>
        <w:t>cf2eb05b2942aae5d64d211714c8879c</w:t>
      </w:r>
    </w:p>
    <w:p>
      <w:r>
        <w:t>dfede36170e8bf35914706b9cfb1a5c6</w:t>
      </w:r>
    </w:p>
    <w:p>
      <w:r>
        <w:t>abc0b8ef41613e90100011b44ef98fd2</w:t>
      </w:r>
    </w:p>
    <w:p>
      <w:r>
        <w:t>0f1bb664c40443ad1fddb9986a7c427f</w:t>
      </w:r>
    </w:p>
    <w:p>
      <w:r>
        <w:t>528ddd28764fece3d87de384e44fd1f5</w:t>
      </w:r>
    </w:p>
    <w:p>
      <w:r>
        <w:t>562a78baa6a59b657bb9bd865e80aca8</w:t>
      </w:r>
    </w:p>
    <w:p>
      <w:r>
        <w:t>620f36f209553a8a215bab4e3ff0e0f6</w:t>
      </w:r>
    </w:p>
    <w:p>
      <w:r>
        <w:t>b42d363e38e3bda0c252338e24ec7ab5</w:t>
      </w:r>
    </w:p>
    <w:p>
      <w:r>
        <w:t>acc757a3b5b9b9ce49b9f7074ea995bc</w:t>
      </w:r>
    </w:p>
    <w:p>
      <w:r>
        <w:t>37550e4558187dca9e616cc3a9b4f1ef</w:t>
      </w:r>
    </w:p>
    <w:p>
      <w:r>
        <w:t>932dea67648c6fa55cfcbe2ecdbe39c1</w:t>
      </w:r>
    </w:p>
    <w:p>
      <w:r>
        <w:t>c5178c8a520af7b1fc5651bd4401df9a</w:t>
      </w:r>
    </w:p>
    <w:p>
      <w:r>
        <w:t>a65a53609e4ae3fa902ed9c6b9afaf8e</w:t>
      </w:r>
    </w:p>
    <w:p>
      <w:r>
        <w:t>bfd55ed96d89995654a2b3bc53e8f46f</w:t>
      </w:r>
    </w:p>
    <w:p>
      <w:r>
        <w:t>d718101b679b20bc537d39063d0d91fa</w:t>
      </w:r>
    </w:p>
    <w:p>
      <w:r>
        <w:t>d973cf279c4185933604779dc8a9bccc</w:t>
      </w:r>
    </w:p>
    <w:p>
      <w:r>
        <w:t>512998a1734e0d9e49733ddc143702e4</w:t>
      </w:r>
    </w:p>
    <w:p>
      <w:r>
        <w:t>90e6b6de3a0aa58dac092e399d087f1d</w:t>
      </w:r>
    </w:p>
    <w:p>
      <w:r>
        <w:t>5f4254e9e68d52978c004335d46b6016</w:t>
      </w:r>
    </w:p>
    <w:p>
      <w:r>
        <w:t>b3428406fc0984383c0510ece756d632</w:t>
      </w:r>
    </w:p>
    <w:p>
      <w:r>
        <w:t>9ff95e9bcf8d95274b6cc1222136d331</w:t>
      </w:r>
    </w:p>
    <w:p>
      <w:r>
        <w:t>17e4140f731aaa8542028685672a9f4b</w:t>
      </w:r>
    </w:p>
    <w:p>
      <w:r>
        <w:t>e712e0b8cabc4055e2d7b181d7652b46</w:t>
      </w:r>
    </w:p>
    <w:p>
      <w:r>
        <w:t>d79ef4780f833ebf527bd083d4756cfe</w:t>
      </w:r>
    </w:p>
    <w:p>
      <w:r>
        <w:t>71697dec22fb6fcedeb2d874e81cbbfe</w:t>
      </w:r>
    </w:p>
    <w:p>
      <w:r>
        <w:t>2b1e9399f9437406545072294a6701ce</w:t>
      </w:r>
    </w:p>
    <w:p>
      <w:r>
        <w:t>3981a7f3323a54ddc16a5d68ded13e0c</w:t>
      </w:r>
    </w:p>
    <w:p>
      <w:r>
        <w:t>f28ce251df645b4501ad1b9726525277</w:t>
      </w:r>
    </w:p>
    <w:p>
      <w:r>
        <w:t>8968255cbe6cd8868b08fba9b0fcc5f2</w:t>
      </w:r>
    </w:p>
    <w:p>
      <w:r>
        <w:t>0609122ccc01c0a358e3e2cb8523f902</w:t>
      </w:r>
    </w:p>
    <w:p>
      <w:r>
        <w:t>12cc11ba84689970f6488930cbb6ca5d</w:t>
      </w:r>
    </w:p>
    <w:p>
      <w:r>
        <w:t>3ce22d9a76a7122487232225f35ab946</w:t>
      </w:r>
    </w:p>
    <w:p>
      <w:r>
        <w:t>903e9c21b9f8182873865d824ac15036</w:t>
      </w:r>
    </w:p>
    <w:p>
      <w:r>
        <w:t>69c252a24a33fec438a552f6a86da7bf</w:t>
      </w:r>
    </w:p>
    <w:p>
      <w:r>
        <w:t>6f32d5aefc685725228523b7cbcb304a</w:t>
      </w:r>
    </w:p>
    <w:p>
      <w:r>
        <w:t>efbd35461d6c74ab9f35e6af58f221ef</w:t>
      </w:r>
    </w:p>
    <w:p>
      <w:r>
        <w:t>b3c9203f7374ee12233303c4d41d1e14</w:t>
      </w:r>
    </w:p>
    <w:p>
      <w:r>
        <w:t>f70222fcc359b44e17f65e564835d3c3</w:t>
      </w:r>
    </w:p>
    <w:p>
      <w:r>
        <w:t>62558c9196f0a7588cd8aefccfe848ad</w:t>
      </w:r>
    </w:p>
    <w:p>
      <w:r>
        <w:t>37867a8efd150f98513a282af74e7cf0</w:t>
      </w:r>
    </w:p>
    <w:p>
      <w:r>
        <w:t>32716df03a6cb175cde49b4d191eb356</w:t>
      </w:r>
    </w:p>
    <w:p>
      <w:r>
        <w:t>05a85e3ca6b22263221fb8e2ded184c8</w:t>
      </w:r>
    </w:p>
    <w:p>
      <w:r>
        <w:t>1b2cece03a24714b82a14c66949d3fbf</w:t>
      </w:r>
    </w:p>
    <w:p>
      <w:r>
        <w:t>53723c5836247835ae3a1f78129e2010</w:t>
      </w:r>
    </w:p>
    <w:p>
      <w:r>
        <w:t>bd18b90fc7a7b9a7f3125efced02005e</w:t>
      </w:r>
    </w:p>
    <w:p>
      <w:r>
        <w:t>0e1b12ee90e924d843e93a1f6874fde2</w:t>
      </w:r>
    </w:p>
    <w:p>
      <w:r>
        <w:t>59db127a5ae745e20be06bb2f6e98e3b</w:t>
      </w:r>
    </w:p>
    <w:p>
      <w:r>
        <w:t>17e136c19ef34d2170d921673b529007</w:t>
      </w:r>
    </w:p>
    <w:p>
      <w:r>
        <w:t>aae01944b748f9439fe70558f028327d</w:t>
      </w:r>
    </w:p>
    <w:p>
      <w:r>
        <w:t>874254236384ffd1f3d43cab3a039de7</w:t>
      </w:r>
    </w:p>
    <w:p>
      <w:r>
        <w:t>0e9c5001c3b3757c6994fa21dd7d6656</w:t>
      </w:r>
    </w:p>
    <w:p>
      <w:r>
        <w:t>4f52457b55c357836a98ab8918848dcf</w:t>
      </w:r>
    </w:p>
    <w:p>
      <w:r>
        <w:t>39a8153895ecada9540d7b3cf6f5b47a</w:t>
      </w:r>
    </w:p>
    <w:p>
      <w:r>
        <w:t>0f54b08275502a636a3169617f85a323</w:t>
      </w:r>
    </w:p>
    <w:p>
      <w:r>
        <w:t>60514ba4d808883cda6672d18021f36c</w:t>
      </w:r>
    </w:p>
    <w:p>
      <w:r>
        <w:t>3be83e5b4406919b348d832389f946f0</w:t>
      </w:r>
    </w:p>
    <w:p>
      <w:r>
        <w:t>0cab0e09472ca73e309f9c2105aeeb24</w:t>
      </w:r>
    </w:p>
    <w:p>
      <w:r>
        <w:t>6c9c4d72db8e6d65d7f7ad798ed46060</w:t>
      </w:r>
    </w:p>
    <w:p>
      <w:r>
        <w:t>31ede671deb905372fdcd7e9d34c1454</w:t>
      </w:r>
    </w:p>
    <w:p>
      <w:r>
        <w:t>0e988b3b28071925f635cdf57e96798e</w:t>
      </w:r>
    </w:p>
    <w:p>
      <w:r>
        <w:t>81a6bdb38f3399526bcc3d1c6cc5221d</w:t>
      </w:r>
    </w:p>
    <w:p>
      <w:r>
        <w:t>b11e85c6afe6d04e3def98eef29fee4e</w:t>
      </w:r>
    </w:p>
    <w:p>
      <w:r>
        <w:t>fc976e52511ea7155ccb24d42ec95418</w:t>
      </w:r>
    </w:p>
    <w:p>
      <w:r>
        <w:t>2807a8f5cd7e7adc622f117d783e43a3</w:t>
      </w:r>
    </w:p>
    <w:p>
      <w:r>
        <w:t>5ce60eb1153cff74b8c4ad984d488cd3</w:t>
      </w:r>
    </w:p>
    <w:p>
      <w:r>
        <w:t>8380837414a980ed8d00b7a4350c49e6</w:t>
      </w:r>
    </w:p>
    <w:p>
      <w:r>
        <w:t>030ec0e11509fb60a9b9ee8663958b8a</w:t>
      </w:r>
    </w:p>
    <w:p>
      <w:r>
        <w:t>7a12901c21b8739cb80e8e60d52494e0</w:t>
      </w:r>
    </w:p>
    <w:p>
      <w:r>
        <w:t>0ef6bf5eeb6ca6cb3b9060e17d3b3cbd</w:t>
      </w:r>
    </w:p>
    <w:p>
      <w:r>
        <w:t>0e454d9d2a26fe5d236d9bbbf5d1de1b</w:t>
      </w:r>
    </w:p>
    <w:p>
      <w:r>
        <w:t>ee4dd8239f4e9a98859ad24ffe48fb63</w:t>
      </w:r>
    </w:p>
    <w:p>
      <w:r>
        <w:t>c053d3086852817195e0de24ed849515</w:t>
      </w:r>
    </w:p>
    <w:p>
      <w:r>
        <w:t>353af684e56af778ea44f0da7d80bbb8</w:t>
      </w:r>
    </w:p>
    <w:p>
      <w:r>
        <w:t>1324dcacc918f6df86ce4fbf2d67f8a8</w:t>
      </w:r>
    </w:p>
    <w:p>
      <w:r>
        <w:t>32d090eb38e604e852c43cddf4885e84</w:t>
      </w:r>
    </w:p>
    <w:p>
      <w:r>
        <w:t>8777db4c56c0c40cdb8f6239acf7c03c</w:t>
      </w:r>
    </w:p>
    <w:p>
      <w:r>
        <w:t>046ac5d286080784eba64bb732614db3</w:t>
      </w:r>
    </w:p>
    <w:p>
      <w:r>
        <w:t>e5dbbe8f63ea6bf90840631992c6b0b5</w:t>
      </w:r>
    </w:p>
    <w:p>
      <w:r>
        <w:t>bea86120283225e835480732ee64e9a5</w:t>
      </w:r>
    </w:p>
    <w:p>
      <w:r>
        <w:t>ef2d5cab604b5c61ef308ac5630aa451</w:t>
      </w:r>
    </w:p>
    <w:p>
      <w:r>
        <w:t>0b07005e0f8fff3e21101d2d0958df12</w:t>
      </w:r>
    </w:p>
    <w:p>
      <w:r>
        <w:t>c84bc96bfbfa2dea32d10a412da4ba58</w:t>
      </w:r>
    </w:p>
    <w:p>
      <w:r>
        <w:t>623c0407ace6575f8f460c7d00a6b517</w:t>
      </w:r>
    </w:p>
    <w:p>
      <w:r>
        <w:t>11e02f415d18949e99292730678fce49</w:t>
      </w:r>
    </w:p>
    <w:p>
      <w:r>
        <w:t>4b57fe03666e89ebc353f1442f713256</w:t>
      </w:r>
    </w:p>
    <w:p>
      <w:r>
        <w:t>e2639b280a0b4ccff70360b33c4e84a9</w:t>
      </w:r>
    </w:p>
    <w:p>
      <w:r>
        <w:t>e19ee79c8037e705b1a88bd938abe373</w:t>
      </w:r>
    </w:p>
    <w:p>
      <w:r>
        <w:t>656855f8e74d0b80fe6a6a938d54b3c1</w:t>
      </w:r>
    </w:p>
    <w:p>
      <w:r>
        <w:t>e293de35439790ae436766ac9e561700</w:t>
      </w:r>
    </w:p>
    <w:p>
      <w:r>
        <w:t>02719a80474ac9782a2520ac171388e5</w:t>
      </w:r>
    </w:p>
    <w:p>
      <w:r>
        <w:t>9127aa8f4ece17878a94235c6ea9b2f3</w:t>
      </w:r>
    </w:p>
    <w:p>
      <w:r>
        <w:t>0a8b7020498fcb04339578ca604b3b2c</w:t>
      </w:r>
    </w:p>
    <w:p>
      <w:r>
        <w:t>c0e576a67f0ae6d27e81f7d2091e776f</w:t>
      </w:r>
    </w:p>
    <w:p>
      <w:r>
        <w:t>2f38269efa1dc5c0a1a1ce4a1bb984a8</w:t>
      </w:r>
    </w:p>
    <w:p>
      <w:r>
        <w:t>69394722b2e7a4b6ab907c9da1a7140a</w:t>
      </w:r>
    </w:p>
    <w:p>
      <w:r>
        <w:t>467cd71049dc118e7611bdd59bdb1f81</w:t>
      </w:r>
    </w:p>
    <w:p>
      <w:r>
        <w:t>8818d3a275a606928a0d7f6460cd7e45</w:t>
      </w:r>
    </w:p>
    <w:p>
      <w:r>
        <w:t>1e8c332860d43b8ad0a27d4bdd8a14ef</w:t>
      </w:r>
    </w:p>
    <w:p>
      <w:r>
        <w:t>bf674146bb4e5045a96b3a54f014208f</w:t>
      </w:r>
    </w:p>
    <w:p>
      <w:r>
        <w:t>51379e7d8a401f5a486e0d546dc4f611</w:t>
      </w:r>
    </w:p>
    <w:p>
      <w:r>
        <w:t>a45c43ddeb742d38c78b6d61dddb892f</w:t>
      </w:r>
    </w:p>
    <w:p>
      <w:r>
        <w:t>e9e99b6cafd5061ae84861326503be84</w:t>
      </w:r>
    </w:p>
    <w:p>
      <w:r>
        <w:t>f70635f4e2c0c1addf94db2c8737fc69</w:t>
      </w:r>
    </w:p>
    <w:p>
      <w:r>
        <w:t>658c8e8f8c88102a661aaf7d03375806</w:t>
      </w:r>
    </w:p>
    <w:p>
      <w:r>
        <w:t>5e085928ed4b1687bc40060f06230ef4</w:t>
      </w:r>
    </w:p>
    <w:p>
      <w:r>
        <w:t>51326f084d536cb8207eb517ca470342</w:t>
      </w:r>
    </w:p>
    <w:p>
      <w:r>
        <w:t>217812dde6985579d606b7ad88623ea1</w:t>
      </w:r>
    </w:p>
    <w:p>
      <w:r>
        <w:t>ee8f6fac37c3ab9a82ac9806a958d963</w:t>
      </w:r>
    </w:p>
    <w:p>
      <w:r>
        <w:t>6dc2172ee8312e7e3c2d8c223a44c859</w:t>
      </w:r>
    </w:p>
    <w:p>
      <w:r>
        <w:t>1a30da4d2cd5560c95f29ac04566310c</w:t>
      </w:r>
    </w:p>
    <w:p>
      <w:r>
        <w:t>e9508b4d1ba5d4f5351a38506858f8ea</w:t>
      </w:r>
    </w:p>
    <w:p>
      <w:r>
        <w:t>9f3c9281ed5f5cd090018051edbf65ee</w:t>
      </w:r>
    </w:p>
    <w:p>
      <w:r>
        <w:t>61d28791494ba24f02082e2a216fd88d</w:t>
      </w:r>
    </w:p>
    <w:p>
      <w:r>
        <w:t>2169929723ba395a6c4a58c7dcfa6e44</w:t>
      </w:r>
    </w:p>
    <w:p>
      <w:r>
        <w:t>35911b1af13016caa1d1079289cd985e</w:t>
      </w:r>
    </w:p>
    <w:p>
      <w:r>
        <w:t>c4c80261aaccf263be43d549d4f6fd39</w:t>
      </w:r>
    </w:p>
    <w:p>
      <w:r>
        <w:t>3a504a26a658b157cf59a36c62ff3e82</w:t>
      </w:r>
    </w:p>
    <w:p>
      <w:r>
        <w:t>3d23fa773872f852550945c291125339</w:t>
      </w:r>
    </w:p>
    <w:p>
      <w:r>
        <w:t>08809649b88d8ca9b9dad1cf1cfa31c5</w:t>
      </w:r>
    </w:p>
    <w:p>
      <w:r>
        <w:t>b45f005691e79df15bf7146b3f87278a</w:t>
      </w:r>
    </w:p>
    <w:p>
      <w:r>
        <w:t>713d116d3f78f1c205ddd2334ef7b34c</w:t>
      </w:r>
    </w:p>
    <w:p>
      <w:r>
        <w:t>76fa5572906366846f5f44c2e1172705</w:t>
      </w:r>
    </w:p>
    <w:p>
      <w:r>
        <w:t>d44e5feda53038525d878d67c7ac8377</w:t>
      </w:r>
    </w:p>
    <w:p>
      <w:r>
        <w:t>63d856daa254b1c0e482d9db29b273bb</w:t>
      </w:r>
    </w:p>
    <w:p>
      <w:r>
        <w:t>4c24c3a0d4d7156a4b2b294d412dc5ed</w:t>
      </w:r>
    </w:p>
    <w:p>
      <w:r>
        <w:t>9351305f26c6d7b6205b01cba0478a1d</w:t>
      </w:r>
    </w:p>
    <w:p>
      <w:r>
        <w:t>319e4196e228f562a21bdea169b2a3c8</w:t>
      </w:r>
    </w:p>
    <w:p>
      <w:r>
        <w:t>b74e5051c7d107b6a0297da412f814a6</w:t>
      </w:r>
    </w:p>
    <w:p>
      <w:r>
        <w:t>aa2457ad783a33903ead7c2687e9da14</w:t>
      </w:r>
    </w:p>
    <w:p>
      <w:r>
        <w:t>bf65c396c6c33bd018b78c322d7edbd5</w:t>
      </w:r>
    </w:p>
    <w:p>
      <w:r>
        <w:t>023d8da27a216be7e93f9e1747980421</w:t>
      </w:r>
    </w:p>
    <w:p>
      <w:r>
        <w:t>da3bb338a29c716a0b0d8f7ee8f65c5b</w:t>
      </w:r>
    </w:p>
    <w:p>
      <w:r>
        <w:t>53c6ca1d64277c264514bcaf54fc5b9c</w:t>
      </w:r>
    </w:p>
    <w:p>
      <w:r>
        <w:t>4dba4821f896551a93633af0630ab5be</w:t>
      </w:r>
    </w:p>
    <w:p>
      <w:r>
        <w:t>7fc91c9633a0e6cc85383adfbd44d901</w:t>
      </w:r>
    </w:p>
    <w:p>
      <w:r>
        <w:t>561e431eb34c3a819480fb32afd504ca</w:t>
      </w:r>
    </w:p>
    <w:p>
      <w:r>
        <w:t>80be6be401127d7449f65dc60a5d6aa1</w:t>
      </w:r>
    </w:p>
    <w:p>
      <w:r>
        <w:t>10b9db54e85a48082a2c94ad854c7144</w:t>
      </w:r>
    </w:p>
    <w:p>
      <w:r>
        <w:t>57d26db94c247da8305383db424bdced</w:t>
      </w:r>
    </w:p>
    <w:p>
      <w:r>
        <w:t>8625ad3266dbe47af87d371ef3747307</w:t>
      </w:r>
    </w:p>
    <w:p>
      <w:r>
        <w:t>55b0828ddc82d1d83f5c4f5c3aa31f8b</w:t>
      </w:r>
    </w:p>
    <w:p>
      <w:r>
        <w:t>460ee9ded20470222b274a632eb54313</w:t>
      </w:r>
    </w:p>
    <w:p>
      <w:r>
        <w:t>216fc8f010fd8156a8093e994c0a19b5</w:t>
      </w:r>
    </w:p>
    <w:p>
      <w:r>
        <w:t>691180c6f5e50424537246e62cdc455f</w:t>
      </w:r>
    </w:p>
    <w:p>
      <w:r>
        <w:t>b8274b340333e61da5b7a89e32068c2e</w:t>
      </w:r>
    </w:p>
    <w:p>
      <w:r>
        <w:t>2c44116014073ba11cdc0e7f7f0a6c55</w:t>
      </w:r>
    </w:p>
    <w:p>
      <w:r>
        <w:t>4f7e4fc190d372be5147e834994aeb4b</w:t>
      </w:r>
    </w:p>
    <w:p>
      <w:r>
        <w:t>94dc05b7c9124ed2fe2d626dd3faa879</w:t>
      </w:r>
    </w:p>
    <w:p>
      <w:r>
        <w:t>98db09be2e6732702e1b6bbbefa66fe0</w:t>
      </w:r>
    </w:p>
    <w:p>
      <w:r>
        <w:t>eaf26491d980edba42be89ad7d7c24fd</w:t>
      </w:r>
    </w:p>
    <w:p>
      <w:r>
        <w:t>ea0626f69ff4a8ee2659ae9d7cd3f4d3</w:t>
      </w:r>
    </w:p>
    <w:p>
      <w:r>
        <w:t>ee7cfd347278086d115828d69b8a9467</w:t>
      </w:r>
    </w:p>
    <w:p>
      <w:r>
        <w:t>22b3fefa97536265c92b2a0193156547</w:t>
      </w:r>
    </w:p>
    <w:p>
      <w:r>
        <w:t>4248805bc79f2ade8c7890156198b23f</w:t>
      </w:r>
    </w:p>
    <w:p>
      <w:r>
        <w:t>647298b7a4be151eb3240eaf61b85549</w:t>
      </w:r>
    </w:p>
    <w:p>
      <w:r>
        <w:t>d216232aa3bff09561aca97422a44816</w:t>
      </w:r>
    </w:p>
    <w:p>
      <w:r>
        <w:t>8a6eeff09d9bb794f84aa96859265f1c</w:t>
      </w:r>
    </w:p>
    <w:p>
      <w:r>
        <w:t>d8ac0cbf3bdc952915e8b38ee4780f9b</w:t>
      </w:r>
    </w:p>
    <w:p>
      <w:r>
        <w:t>324c30d7e0c3533605b809d03bacfcbf</w:t>
      </w:r>
    </w:p>
    <w:p>
      <w:r>
        <w:t>26f2994fee1fa57e13433c17641a5a4b</w:t>
      </w:r>
    </w:p>
    <w:p>
      <w:r>
        <w:t>33f8b7ef0d66e32e42dc804179161c41</w:t>
      </w:r>
    </w:p>
    <w:p>
      <w:r>
        <w:t>3709c013e949865cb177d99fd1716825</w:t>
      </w:r>
    </w:p>
    <w:p>
      <w:r>
        <w:t>93bd7eac2d99f669f180cf6f1293e879</w:t>
      </w:r>
    </w:p>
    <w:p>
      <w:r>
        <w:t>f38d712a9f8f6ee7b43ca34059f5be6d</w:t>
      </w:r>
    </w:p>
    <w:p>
      <w:r>
        <w:t>073086c9361ddf8dedad63d5905977da</w:t>
      </w:r>
    </w:p>
    <w:p>
      <w:r>
        <w:t>451a8b1cf859afccacd7131e99b8d8a8</w:t>
      </w:r>
    </w:p>
    <w:p>
      <w:r>
        <w:t>dd976279747b936e18db9ac5761ce3ed</w:t>
      </w:r>
    </w:p>
    <w:p>
      <w:r>
        <w:t>f3d8aa89ad6bf45622fe9788111dd08a</w:t>
      </w:r>
    </w:p>
    <w:p>
      <w:r>
        <w:t>845ce3976d253c6ef58786d5071a377d</w:t>
      </w:r>
    </w:p>
    <w:p>
      <w:r>
        <w:t>d012ca0189e9d5924f6e394d0dc9903e</w:t>
      </w:r>
    </w:p>
    <w:p>
      <w:r>
        <w:t>85ba254e6d619dab5bbc0ac360bd5140</w:t>
      </w:r>
    </w:p>
    <w:p>
      <w:r>
        <w:t>b045fe17e649fdea579fcd1115e2e452</w:t>
      </w:r>
    </w:p>
    <w:p>
      <w:r>
        <w:t>43567d4170187d00fda1c25a014993e1</w:t>
      </w:r>
    </w:p>
    <w:p>
      <w:r>
        <w:t>1cefe14cd1f8e805c39082467a749111</w:t>
      </w:r>
    </w:p>
    <w:p>
      <w:r>
        <w:t>3c4f80af6f7d56db17823a27d664b1c5</w:t>
      </w:r>
    </w:p>
    <w:p>
      <w:r>
        <w:t>76ba5dbc440ebc143f3e5480031fd414</w:t>
      </w:r>
    </w:p>
    <w:p>
      <w:r>
        <w:t>4c1e9f235101030270261630cf972207</w:t>
      </w:r>
    </w:p>
    <w:p>
      <w:r>
        <w:t>453d6323b3d85b32c980296044bb5111</w:t>
      </w:r>
    </w:p>
    <w:p>
      <w:r>
        <w:t>2be2b8941b46b883974aabe5a620dcfa</w:t>
      </w:r>
    </w:p>
    <w:p>
      <w:r>
        <w:t>d2ba76c5ff478cb6d1a51ac047a6c2da</w:t>
      </w:r>
    </w:p>
    <w:p>
      <w:r>
        <w:t>bf5afd92af89e90f6e7e949f3fb62d2d</w:t>
      </w:r>
    </w:p>
    <w:p>
      <w:r>
        <w:t>bb0f6694325825a0fa937353c6dc398e</w:t>
      </w:r>
    </w:p>
    <w:p>
      <w:r>
        <w:t>77e1a43e5e9398ebc03efc3ed15a3de4</w:t>
      </w:r>
    </w:p>
    <w:p>
      <w:r>
        <w:t>d51b413c05661a8afe8f60218936e842</w:t>
      </w:r>
    </w:p>
    <w:p>
      <w:r>
        <w:t>250675de63582224f8cf7d54df4f8e8c</w:t>
      </w:r>
    </w:p>
    <w:p>
      <w:r>
        <w:t>31c81bade11fc3eb48a2fb4e93b3054e</w:t>
      </w:r>
    </w:p>
    <w:p>
      <w:r>
        <w:t>a86eb5baea677b11be73f36293bc5833</w:t>
      </w:r>
    </w:p>
    <w:p>
      <w:r>
        <w:t>c84cc68f9c55c8b69943ab890303214b</w:t>
      </w:r>
    </w:p>
    <w:p>
      <w:r>
        <w:t>ce89df86a4e93bc2266b24c721ede3ca</w:t>
      </w:r>
    </w:p>
    <w:p>
      <w:r>
        <w:t>9ddb4a895c7709a9158a925279e47c80</w:t>
      </w:r>
    </w:p>
    <w:p>
      <w:r>
        <w:t>77956ae7999858ceff046813a00d5d30</w:t>
      </w:r>
    </w:p>
    <w:p>
      <w:r>
        <w:t>b2de3513be2909fe4bebdd10759b3f69</w:t>
      </w:r>
    </w:p>
    <w:p>
      <w:r>
        <w:t>24c9bd4f3b446d02359da2e5989f5c1a</w:t>
      </w:r>
    </w:p>
    <w:p>
      <w:r>
        <w:t>1fa117c1f7c3f00bf7422838ea195b05</w:t>
      </w:r>
    </w:p>
    <w:p>
      <w:r>
        <w:t>712916ebc4a2fd1aff01a1e7f7ebf7fe</w:t>
      </w:r>
    </w:p>
    <w:p>
      <w:r>
        <w:t>7807423c291d8e106bbda1d7515fdb58</w:t>
      </w:r>
    </w:p>
    <w:p>
      <w:r>
        <w:t>2b1dbb77f8dbbb4e90355983a1f255a4</w:t>
      </w:r>
    </w:p>
    <w:p>
      <w:r>
        <w:t>9a72b1279091ae1035e5a0807d355b6d</w:t>
      </w:r>
    </w:p>
    <w:p>
      <w:r>
        <w:t>44c0f770a9341bb970150acefbf89683</w:t>
      </w:r>
    </w:p>
    <w:p>
      <w:r>
        <w:t>9e6a803084b7a01b594cfa56e656fd35</w:t>
      </w:r>
    </w:p>
    <w:p>
      <w:r>
        <w:t>e1bdcb158f693efecaae1690df5959a2</w:t>
      </w:r>
    </w:p>
    <w:p>
      <w:r>
        <w:t>02e425a7684180023fb16542abea6ca3</w:t>
      </w:r>
    </w:p>
    <w:p>
      <w:r>
        <w:t>cdf1c94f340ec66375f47f9a25f18458</w:t>
      </w:r>
    </w:p>
    <w:p>
      <w:r>
        <w:t>e1fede394043a9ba00ac883bc5fb881b</w:t>
      </w:r>
    </w:p>
    <w:p>
      <w:r>
        <w:t>9629cd78b7649878206eaa508b7eb0e8</w:t>
      </w:r>
    </w:p>
    <w:p>
      <w:r>
        <w:t>5a50d8a3af463df092a2892f1fcb5915</w:t>
      </w:r>
    </w:p>
    <w:p>
      <w:r>
        <w:t>c9fe99db928b1e672d6aa152cc423763</w:t>
      </w:r>
    </w:p>
    <w:p>
      <w:r>
        <w:t>5ccc7dd81e4ee631640c892c1315d9f0</w:t>
      </w:r>
    </w:p>
    <w:p>
      <w:r>
        <w:t>0dd064d80079f6e35a4dbb111c3bf127</w:t>
      </w:r>
    </w:p>
    <w:p>
      <w:r>
        <w:t>1e63d713354b403bcb0c0e8cb29e84fc</w:t>
      </w:r>
    </w:p>
    <w:p>
      <w:r>
        <w:t>e6e9181197e7989e275ba8125918fc7e</w:t>
      </w:r>
    </w:p>
    <w:p>
      <w:r>
        <w:t>3f0c9f3e460628fcf7e55977c35e2af3</w:t>
      </w:r>
    </w:p>
    <w:p>
      <w:r>
        <w:t>45fe496d6d16e709ac9c1099c10b8dd1</w:t>
      </w:r>
    </w:p>
    <w:p>
      <w:r>
        <w:t>61c4b90954bcb8340a0e0a0318d6f78b</w:t>
      </w:r>
    </w:p>
    <w:p>
      <w:r>
        <w:t>96758eadc06c5cad6566108dabae99b9</w:t>
      </w:r>
    </w:p>
    <w:p>
      <w:r>
        <w:t>084f741b6b699c0a389bd129568b6ed2</w:t>
      </w:r>
    </w:p>
    <w:p>
      <w:r>
        <w:t>ccb0511c24cd11ccc081451bb87697ae</w:t>
      </w:r>
    </w:p>
    <w:p>
      <w:r>
        <w:t>4ec0f4bcc78def05f6d48c1517abb0cd</w:t>
      </w:r>
    </w:p>
    <w:p>
      <w:r>
        <w:t>292adc9450b29aadc37e3a0512f7da62</w:t>
      </w:r>
    </w:p>
    <w:p>
      <w:r>
        <w:t>37aa6554881d9ff279449dbf44822aae</w:t>
      </w:r>
    </w:p>
    <w:p>
      <w:r>
        <w:t>6a5c6453615c4a75ce418dd16f2b0e27</w:t>
      </w:r>
    </w:p>
    <w:p>
      <w:r>
        <w:t>62b5ddfe42b2c4c74592b1daa00ae713</w:t>
      </w:r>
    </w:p>
    <w:p>
      <w:r>
        <w:t>3c7a5a7d8451d5c82ebdfa7171a784c3</w:t>
      </w:r>
    </w:p>
    <w:p>
      <w:r>
        <w:t>10855588f53735a86d030e6a81167bba</w:t>
      </w:r>
    </w:p>
    <w:p>
      <w:r>
        <w:t>e249e14bfa14722a2e77cf1898c9efbd</w:t>
      </w:r>
    </w:p>
    <w:p>
      <w:r>
        <w:t>7b09b4284e52bbc0058debd449a2f3ff</w:t>
      </w:r>
    </w:p>
    <w:p>
      <w:r>
        <w:t>2dd8d34624f4a656628d667ab5c542b3</w:t>
      </w:r>
    </w:p>
    <w:p>
      <w:r>
        <w:t>c29b68c42170c87812fcfc7ad4233301</w:t>
      </w:r>
    </w:p>
    <w:p>
      <w:r>
        <w:t>52d3b512f8870d063124469ea78caf5b</w:t>
      </w:r>
    </w:p>
    <w:p>
      <w:r>
        <w:t>ef1fef9e4aa26377de852bd0afd3d9e8</w:t>
      </w:r>
    </w:p>
    <w:p>
      <w:r>
        <w:t>14b49b7dcfebd1d50aa28b6a8df8fddf</w:t>
      </w:r>
    </w:p>
    <w:p>
      <w:r>
        <w:t>e6d59c7650f7b422972eb96780ca531b</w:t>
      </w:r>
    </w:p>
    <w:p>
      <w:r>
        <w:t>7b80def99fd7e13a9bf086132d20c09b</w:t>
      </w:r>
    </w:p>
    <w:p>
      <w:r>
        <w:t>ba69fcfd10cd5ab5175f89d9cde959ee</w:t>
      </w:r>
    </w:p>
    <w:p>
      <w:r>
        <w:t>1b79347fc5d341772b1a1b2b469438fe</w:t>
      </w:r>
    </w:p>
    <w:p>
      <w:r>
        <w:t>ed7c249bfb3516138c5b28f4711a6d30</w:t>
      </w:r>
    </w:p>
    <w:p>
      <w:r>
        <w:t>091e3a6600dc3de928150cfc75cc45bb</w:t>
      </w:r>
    </w:p>
    <w:p>
      <w:r>
        <w:t>0026453f24ca8940329f0ce003eb6d52</w:t>
      </w:r>
    </w:p>
    <w:p>
      <w:r>
        <w:t>c15dd432458f4cf6c8224fe9bc483aac</w:t>
      </w:r>
    </w:p>
    <w:p>
      <w:r>
        <w:t>0c8f711c0e5684779a0f2f226c874641</w:t>
      </w:r>
    </w:p>
    <w:p>
      <w:r>
        <w:t>8003066ceb68891f2719643ac1b5e237</w:t>
      </w:r>
    </w:p>
    <w:p>
      <w:r>
        <w:t>70cd1a3157cadd22f06bba5d30fbc849</w:t>
      </w:r>
    </w:p>
    <w:p>
      <w:r>
        <w:t>6f4885754d4a80ea28ae8422714adc71</w:t>
      </w:r>
    </w:p>
    <w:p>
      <w:r>
        <w:t>449f3c3ea834fd46cd3b95e988ffca60</w:t>
      </w:r>
    </w:p>
    <w:p>
      <w:r>
        <w:t>50f0270c7679f291b239d551129451ac</w:t>
      </w:r>
    </w:p>
    <w:p>
      <w:r>
        <w:t>1c94770afe3a1f3ba8102b21496ef160</w:t>
      </w:r>
    </w:p>
    <w:p>
      <w:r>
        <w:t>a90525830325f4ab3922f9dda1c5ef03</w:t>
      </w:r>
    </w:p>
    <w:p>
      <w:r>
        <w:t>547bc1bb34f78af4fe0c1b2d4640b5ca</w:t>
      </w:r>
    </w:p>
    <w:p>
      <w:r>
        <w:t>c34ff3dd2bb3604524f35406cd667895</w:t>
      </w:r>
    </w:p>
    <w:p>
      <w:r>
        <w:t>ecc186e2154cc4f8bfc797132b038c56</w:t>
      </w:r>
    </w:p>
    <w:p>
      <w:r>
        <w:t>13e52238bc49a292b67742785355c80f</w:t>
      </w:r>
    </w:p>
    <w:p>
      <w:r>
        <w:t>1057fb6bb300249be8182233f1b652ec</w:t>
      </w:r>
    </w:p>
    <w:p>
      <w:r>
        <w:t>c57594c1d38ce50c18e7f966b42ce352</w:t>
      </w:r>
    </w:p>
    <w:p>
      <w:r>
        <w:t>0eca680cdcb409db113e37b4d8497890</w:t>
      </w:r>
    </w:p>
    <w:p>
      <w:r>
        <w:t>1af7b22b247e6e2db62ebd66b704116e</w:t>
      </w:r>
    </w:p>
    <w:p>
      <w:r>
        <w:t>460ffa27627433c1ef705bfda5a575bc</w:t>
      </w:r>
    </w:p>
    <w:p>
      <w:r>
        <w:t>151eb32e279d4464b7885abce6ff0cf1</w:t>
      </w:r>
    </w:p>
    <w:p>
      <w:r>
        <w:t>be71fdb23ce115a2e8cc6cf91f8cd15d</w:t>
      </w:r>
    </w:p>
    <w:p>
      <w:r>
        <w:t>d5a0454363889a3fcef4bd3ffd5adc2d</w:t>
      </w:r>
    </w:p>
    <w:p>
      <w:r>
        <w:t>06886b0121ba9484ab51a1df8225e22a</w:t>
      </w:r>
    </w:p>
    <w:p>
      <w:r>
        <w:t>9947babca470a8cc757d0a15e117003c</w:t>
      </w:r>
    </w:p>
    <w:p>
      <w:r>
        <w:t>f71bcd8531472586ac7c030cabd42775</w:t>
      </w:r>
    </w:p>
    <w:p>
      <w:r>
        <w:t>12049ce64b37f3df77b5d126787796ec</w:t>
      </w:r>
    </w:p>
    <w:p>
      <w:r>
        <w:t>6670949f9a75ee790b8496ed8beb1a74</w:t>
      </w:r>
    </w:p>
    <w:p>
      <w:r>
        <w:t>bab30c529cb92ba7c84d64c326a533bf</w:t>
      </w:r>
    </w:p>
    <w:p>
      <w:r>
        <w:t>2acb0f86035805bf56e20995a0603da6</w:t>
      </w:r>
    </w:p>
    <w:p>
      <w:r>
        <w:t>4e4a2c99dcf55d9542c431e6df66c8a9</w:t>
      </w:r>
    </w:p>
    <w:p>
      <w:r>
        <w:t>d3be6b974a585379ae7232ccef8b05b8</w:t>
      </w:r>
    </w:p>
    <w:p>
      <w:r>
        <w:t>461b4aab01f82c1849f1770d665b105a</w:t>
      </w:r>
    </w:p>
    <w:p>
      <w:r>
        <w:t>a9cecf6f91f1d077340398951781143c</w:t>
      </w:r>
    </w:p>
    <w:p>
      <w:r>
        <w:t>b04dbf95b6e596550c0bad3d9302bb91</w:t>
      </w:r>
    </w:p>
    <w:p>
      <w:r>
        <w:t>a45a1c872b652a66c564c0111210fc3a</w:t>
      </w:r>
    </w:p>
    <w:p>
      <w:r>
        <w:t>4d302fd37a55ac8db93422c4a1412dc1</w:t>
      </w:r>
    </w:p>
    <w:p>
      <w:r>
        <w:t>391d774433af4585bc14ddc916f49514</w:t>
      </w:r>
    </w:p>
    <w:p>
      <w:r>
        <w:t>26f27a4f414231c41b2ea5175dadc4f8</w:t>
      </w:r>
    </w:p>
    <w:p>
      <w:r>
        <w:t>9c14e656ee1e284d3af463ac9b949294</w:t>
      </w:r>
    </w:p>
    <w:p>
      <w:r>
        <w:t>9b777374d2f5b16f2fb727e2f6a0a713</w:t>
      </w:r>
    </w:p>
    <w:p>
      <w:r>
        <w:t>311787a7299b23db622d4ebf88f84ea7</w:t>
      </w:r>
    </w:p>
    <w:p>
      <w:r>
        <w:t>d649096dc2904bc2d7984de469a444f2</w:t>
      </w:r>
    </w:p>
    <w:p>
      <w:r>
        <w:t>d7d8fd6aacc024eb4b676f65106012ee</w:t>
      </w:r>
    </w:p>
    <w:p>
      <w:r>
        <w:t>d9622b113ed8987b98ae103e7c2ccffb</w:t>
      </w:r>
    </w:p>
    <w:p>
      <w:r>
        <w:t>6580d52515a730bce68f7ffdb8e258ae</w:t>
      </w:r>
    </w:p>
    <w:p>
      <w:r>
        <w:t>41a0692a17a74dab6f52ac0d179d4c9c</w:t>
      </w:r>
    </w:p>
    <w:p>
      <w:r>
        <w:t>8e82bf8a6c289ce19a68aee6e7155ec4</w:t>
      </w:r>
    </w:p>
    <w:p>
      <w:r>
        <w:t>c087a19da4a506cd6e048a5212b8b99a</w:t>
      </w:r>
    </w:p>
    <w:p>
      <w:r>
        <w:t>5d514b7fa2867c4745af9fc7a847c3f3</w:t>
      </w:r>
    </w:p>
    <w:p>
      <w:r>
        <w:t>570135cefab9e78115d29d0afdb61a75</w:t>
      </w:r>
    </w:p>
    <w:p>
      <w:r>
        <w:t>ffd402a7b509cf8a1f9ccc3b7f822cb7</w:t>
      </w:r>
    </w:p>
    <w:p>
      <w:r>
        <w:t>883807b179fb39240f02dbc97a67d956</w:t>
      </w:r>
    </w:p>
    <w:p>
      <w:r>
        <w:t>dd8759dda93d3fd5c230f260e939df2f</w:t>
      </w:r>
    </w:p>
    <w:p>
      <w:r>
        <w:t>9497bac202b93df77ab79806b81b4a06</w:t>
      </w:r>
    </w:p>
    <w:p>
      <w:r>
        <w:t>4cc6f1d5cb72c6943101db4ca2dc3652</w:t>
      </w:r>
    </w:p>
    <w:p>
      <w:r>
        <w:t>a43c0eaa6cdfe289d7b8447c6d46a322</w:t>
      </w:r>
    </w:p>
    <w:p>
      <w:r>
        <w:t>8cdf7acf0014d18667569b3c0434a399</w:t>
      </w:r>
    </w:p>
    <w:p>
      <w:r>
        <w:t>bfd3e9125da97626bc011f471d1a1d8f</w:t>
      </w:r>
    </w:p>
    <w:p>
      <w:r>
        <w:t>d9d58f603f6157fb666e1ae91553fd60</w:t>
      </w:r>
    </w:p>
    <w:p>
      <w:r>
        <w:t>4942352603b17e4146653e219f369f00</w:t>
      </w:r>
    </w:p>
    <w:p>
      <w:r>
        <w:t>b6b3aaea89bc6b6effc863753bc0d046</w:t>
      </w:r>
    </w:p>
    <w:p>
      <w:r>
        <w:t>a5cb22ab02eab32db3ac64e04f9ee5fd</w:t>
      </w:r>
    </w:p>
    <w:p>
      <w:r>
        <w:t>62e7bd00e185c007cb8205512651a184</w:t>
      </w:r>
    </w:p>
    <w:p>
      <w:r>
        <w:t>89bc8c006c711255fd7e2325ba53d48c</w:t>
      </w:r>
    </w:p>
    <w:p>
      <w:r>
        <w:t>fb69ab19c592c9f0c120ea6e94e9e368</w:t>
      </w:r>
    </w:p>
    <w:p>
      <w:r>
        <w:t>3af72f854e42d644c36f2a7d545d6a20</w:t>
      </w:r>
    </w:p>
    <w:p>
      <w:r>
        <w:t>dd92087a6c5ccaca3787e444f71c3309</w:t>
      </w:r>
    </w:p>
    <w:p>
      <w:r>
        <w:t>89e75fc7a8ca2def65dd3f142bbec266</w:t>
      </w:r>
    </w:p>
    <w:p>
      <w:r>
        <w:t>8e0073644258371c6db775e79da4de38</w:t>
      </w:r>
    </w:p>
    <w:p>
      <w:r>
        <w:t>469d840b5423e2fb4747f41fe59be5e6</w:t>
      </w:r>
    </w:p>
    <w:p>
      <w:r>
        <w:t>90726cf449d8ccf0e7d20d6b030f8c66</w:t>
      </w:r>
    </w:p>
    <w:p>
      <w:r>
        <w:t>edd97103d07a249a4a68a256bc8c813c</w:t>
      </w:r>
    </w:p>
    <w:p>
      <w:r>
        <w:t>3c6421ffaf4526de11b68512a43fcd72</w:t>
      </w:r>
    </w:p>
    <w:p>
      <w:r>
        <w:t>6a29ad5a28e87e99bf2ed4ba784b7dab</w:t>
      </w:r>
    </w:p>
    <w:p>
      <w:r>
        <w:t>5c7d101cc5a66e3b56d144e233f4cca2</w:t>
      </w:r>
    </w:p>
    <w:p>
      <w:r>
        <w:t>c1d8043a9d1f7b5b497414eba2bbbad2</w:t>
      </w:r>
    </w:p>
    <w:p>
      <w:r>
        <w:t>b662917fdf5b0f27414a7bea949832d0</w:t>
      </w:r>
    </w:p>
    <w:p>
      <w:r>
        <w:t>f462bb2dca41bd5bf2bdf4501f8bf637</w:t>
      </w:r>
    </w:p>
    <w:p>
      <w:r>
        <w:t>e8a17f0d74491cff5406b3d497c4783d</w:t>
      </w:r>
    </w:p>
    <w:p>
      <w:r>
        <w:t>63c92800981ec57b3c05cbcd4cf5dde3</w:t>
      </w:r>
    </w:p>
    <w:p>
      <w:r>
        <w:t>2c885adee8ea91acc1b6bebfb1cbe0aa</w:t>
      </w:r>
    </w:p>
    <w:p>
      <w:r>
        <w:t>a17246f38f9ffcfb5f7813baad6beb10</w:t>
      </w:r>
    </w:p>
    <w:p>
      <w:r>
        <w:t>928e6803d61a020cdf5d1c5f0edf9bc6</w:t>
      </w:r>
    </w:p>
    <w:p>
      <w:r>
        <w:t>3e2c9543a3aafc845a639ac1891c1cbb</w:t>
      </w:r>
    </w:p>
    <w:p>
      <w:r>
        <w:t>ae200263cceb8e57a97362aaca380de8</w:t>
      </w:r>
    </w:p>
    <w:p>
      <w:r>
        <w:t>b852ae636d47693bd2910dda9e8ed168</w:t>
      </w:r>
    </w:p>
    <w:p>
      <w:r>
        <w:t>97b5fba06518dea2df583ed8bb444015</w:t>
      </w:r>
    </w:p>
    <w:p>
      <w:r>
        <w:t>2cfb5f5c0d28668d31dee98ba4a4cce4</w:t>
      </w:r>
    </w:p>
    <w:p>
      <w:r>
        <w:t>0c5ac35dcaa88ed89873765583ce84cc</w:t>
      </w:r>
    </w:p>
    <w:p>
      <w:r>
        <w:t>ff23de62e007386ad99461f215c0245b</w:t>
      </w:r>
    </w:p>
    <w:p>
      <w:r>
        <w:t>365bb3bcb7d559de772b036489e01da7</w:t>
      </w:r>
    </w:p>
    <w:p>
      <w:r>
        <w:t>c6c0d6a338859b11482af73c0533c9d2</w:t>
      </w:r>
    </w:p>
    <w:p>
      <w:r>
        <w:t>f92750cf5dad3a294ea1b89a1e15925b</w:t>
      </w:r>
    </w:p>
    <w:p>
      <w:r>
        <w:t>daa502f3f7a1d34604da744783c0d675</w:t>
      </w:r>
    </w:p>
    <w:p>
      <w:r>
        <w:t>b47b9ce47d6cebc22085b257131eec7e</w:t>
      </w:r>
    </w:p>
    <w:p>
      <w:r>
        <w:t>7bbcfbc9afe30604148b124d942d086c</w:t>
      </w:r>
    </w:p>
    <w:p>
      <w:r>
        <w:t>b1c1381af4016a99633c036093334253</w:t>
      </w:r>
    </w:p>
    <w:p>
      <w:r>
        <w:t>52829b5f09b45e53e5c0371949b016c0</w:t>
      </w:r>
    </w:p>
    <w:p>
      <w:r>
        <w:t>6f8c25c885ca64705072c84219e7dac9</w:t>
      </w:r>
    </w:p>
    <w:p>
      <w:r>
        <w:t>ca9c54132c69f4891824254b906d1575</w:t>
      </w:r>
    </w:p>
    <w:p>
      <w:r>
        <w:t>daab3275a537d392c195d893f59372a8</w:t>
      </w:r>
    </w:p>
    <w:p>
      <w:r>
        <w:t>50ae66fcf8ec717a43b834c733e87a91</w:t>
      </w:r>
    </w:p>
    <w:p>
      <w:r>
        <w:t>2aa6cbb6ca6e0e99e9f5febdb02df1cf</w:t>
      </w:r>
    </w:p>
    <w:p>
      <w:r>
        <w:t>149342f15cdb26a06f2bad3ddb625885</w:t>
      </w:r>
    </w:p>
    <w:p>
      <w:r>
        <w:t>67a13b1f2c728fd035badfac05968a16</w:t>
      </w:r>
    </w:p>
    <w:p>
      <w:r>
        <w:t>260d194937f13dc8fdcacad02d2ccbdb</w:t>
      </w:r>
    </w:p>
    <w:p>
      <w:r>
        <w:t>5341d804058ff870ab6ca6bbd1d8b16d</w:t>
      </w:r>
    </w:p>
    <w:p>
      <w:r>
        <w:t>d2a39ff091eec3651d02f57dd889dec2</w:t>
      </w:r>
    </w:p>
    <w:p>
      <w:r>
        <w:t>5e4e0bf5b2e8e89c52452b1fc38babb3</w:t>
      </w:r>
    </w:p>
    <w:p>
      <w:r>
        <w:t>9783e8fe88ba3c82c42c8e0eb0ba10ef</w:t>
      </w:r>
    </w:p>
    <w:p>
      <w:r>
        <w:t>35c242e458d4bddd51586cf94360681f</w:t>
      </w:r>
    </w:p>
    <w:p>
      <w:r>
        <w:t>ac5e71ce5d4ab85660313d2b946bc760</w:t>
      </w:r>
    </w:p>
    <w:p>
      <w:r>
        <w:t>a475634487bb962b5b07caee6f9d54ec</w:t>
      </w:r>
    </w:p>
    <w:p>
      <w:r>
        <w:t>6240a7c3b175a189b04e8a992c7003d8</w:t>
      </w:r>
    </w:p>
    <w:p>
      <w:r>
        <w:t>fe4a93ebffa8a9e7b480f594a4f3b2da</w:t>
      </w:r>
    </w:p>
    <w:p>
      <w:r>
        <w:t>839b166386b62f2979888943910f9962</w:t>
      </w:r>
    </w:p>
    <w:p>
      <w:r>
        <w:t>98879d2655e2d0294fcec0ce3ae0d615</w:t>
      </w:r>
    </w:p>
    <w:p>
      <w:r>
        <w:t>8bb76af9d534e9a3529c1112b45ce024</w:t>
      </w:r>
    </w:p>
    <w:p>
      <w:r>
        <w:t>b3152d378d57e44e2cca32a8e7c2157f</w:t>
      </w:r>
    </w:p>
    <w:p>
      <w:r>
        <w:t>5572cf56a202ec770d0a01ebcbd20905</w:t>
      </w:r>
    </w:p>
    <w:p>
      <w:r>
        <w:t>e01cc53be92719b1c4fc0670584cb392</w:t>
      </w:r>
    </w:p>
    <w:p>
      <w:r>
        <w:t>926bfe4f651f9d2ea386c7cc7ec44138</w:t>
      </w:r>
    </w:p>
    <w:p>
      <w:r>
        <w:t>f2fd90dc70780fff6d83f91398f861ba</w:t>
      </w:r>
    </w:p>
    <w:p>
      <w:r>
        <w:t>81597e73f2c6b4ae784b3980105f2dcd</w:t>
      </w:r>
    </w:p>
    <w:p>
      <w:r>
        <w:t>182e0966e2b529219afbe542227656c3</w:t>
      </w:r>
    </w:p>
    <w:p>
      <w:r>
        <w:t>d37a8f8fa3383ed591131dd62b08279c</w:t>
      </w:r>
    </w:p>
    <w:p>
      <w:r>
        <w:t>a3727b6775d389f112fb3a627b54e205</w:t>
      </w:r>
    </w:p>
    <w:p>
      <w:r>
        <w:t>9139a8557dc9ea9508939884b04551ae</w:t>
      </w:r>
    </w:p>
    <w:p>
      <w:r>
        <w:t>8d15a9df46077a0afc9ac42b6a748197</w:t>
      </w:r>
    </w:p>
    <w:p>
      <w:r>
        <w:t>fd500ea6f8a020db517b1e49f7ea34a2</w:t>
      </w:r>
    </w:p>
    <w:p>
      <w:r>
        <w:t>c509049fa9e429bf1b067018f44a21c7</w:t>
      </w:r>
    </w:p>
    <w:p>
      <w:r>
        <w:t>70452c06ad10e67c0656f0652c62d813</w:t>
      </w:r>
    </w:p>
    <w:p>
      <w:r>
        <w:t>7917ccc4a51cd7bed53962abf8222ca8</w:t>
      </w:r>
    </w:p>
    <w:p>
      <w:r>
        <w:t>218f73f6f613adadca1b7a6106f47935</w:t>
      </w:r>
    </w:p>
    <w:p>
      <w:r>
        <w:t>c1b2fc62c64004b30a950253da003770</w:t>
      </w:r>
    </w:p>
    <w:p>
      <w:r>
        <w:t>d811a7666b6a4fe9c9585a1c993da1e2</w:t>
      </w:r>
    </w:p>
    <w:p>
      <w:r>
        <w:t>21483b55c796f68a0b9195ed4afe0b00</w:t>
      </w:r>
    </w:p>
    <w:p>
      <w:r>
        <w:t>ee5e230e5aa5c7c9bcfd26565f3526ad</w:t>
      </w:r>
    </w:p>
    <w:p>
      <w:r>
        <w:t>d7365700fbafaaa3260789e28dca53b3</w:t>
      </w:r>
    </w:p>
    <w:p>
      <w:r>
        <w:t>ca17b772dc589fb7da321b50515a19dd</w:t>
      </w:r>
    </w:p>
    <w:p>
      <w:r>
        <w:t>18a6ad7f387269565354fa107b7a3fbb</w:t>
      </w:r>
    </w:p>
    <w:p>
      <w:r>
        <w:t>417693e5abffe1f3b8b2642561d3a09f</w:t>
      </w:r>
    </w:p>
    <w:p>
      <w:r>
        <w:t>6fbb034acb84f6ec9f857506a80b167e</w:t>
      </w:r>
    </w:p>
    <w:p>
      <w:r>
        <w:t>4d8b681690b13de53d692c959959fc96</w:t>
      </w:r>
    </w:p>
    <w:p>
      <w:r>
        <w:t>66f67452faed496eaa25c78dd66d47ab</w:t>
      </w:r>
    </w:p>
    <w:p>
      <w:r>
        <w:t>48c150d997e848c5c15327ba634a55ee</w:t>
      </w:r>
    </w:p>
    <w:p>
      <w:r>
        <w:t>bf3ce691e25a373bcfa4591789e72637</w:t>
      </w:r>
    </w:p>
    <w:p>
      <w:r>
        <w:t>61ed6f37633c2cfb14dd495f89a14e21</w:t>
      </w:r>
    </w:p>
    <w:p>
      <w:r>
        <w:t>fb9d43e97f2e7bf8027e3280f0e85a17</w:t>
      </w:r>
    </w:p>
    <w:p>
      <w:r>
        <w:t>c54109356a5ab818ca765c7e35758fc7</w:t>
      </w:r>
    </w:p>
    <w:p>
      <w:r>
        <w:t>3824ac2d4d127d0bad066a290fd69931</w:t>
      </w:r>
    </w:p>
    <w:p>
      <w:r>
        <w:t>0ff073194b6c2d24b6aa9121e83eab81</w:t>
      </w:r>
    </w:p>
    <w:p>
      <w:r>
        <w:t>1486cda102d58ba1df31c4819fdd68df</w:t>
      </w:r>
    </w:p>
    <w:p>
      <w:r>
        <w:t>d8c7adbfdf51e4d0e8d37997b882068d</w:t>
      </w:r>
    </w:p>
    <w:p>
      <w:r>
        <w:t>7dcd50ab28f4fb61401f12f52bc55cf2</w:t>
      </w:r>
    </w:p>
    <w:p>
      <w:r>
        <w:t>83086d79184320d8b625c88405748708</w:t>
      </w:r>
    </w:p>
    <w:p>
      <w:r>
        <w:t>521cf0d9a1b03b49487a1ecfbfaa678a</w:t>
      </w:r>
    </w:p>
    <w:p>
      <w:r>
        <w:t>8e1a021203d94ac4195dfa4c23d47b11</w:t>
      </w:r>
    </w:p>
    <w:p>
      <w:r>
        <w:t>ba2ed2e0bd2d17dcd663d529f8457098</w:t>
      </w:r>
    </w:p>
    <w:p>
      <w:r>
        <w:t>211a0aee2a8e3c60b9cea42fd2670223</w:t>
      </w:r>
    </w:p>
    <w:p>
      <w:r>
        <w:t>e74242cda79e1c4f2d9f64d5b834ce8a</w:t>
      </w:r>
    </w:p>
    <w:p>
      <w:r>
        <w:t>3230003d91305b6f74eb9f78f04f18a0</w:t>
      </w:r>
    </w:p>
    <w:p>
      <w:r>
        <w:t>ba09246e9740d004bbc6729c0fe00b29</w:t>
      </w:r>
    </w:p>
    <w:p>
      <w:r>
        <w:t>829a89cb206df0681051fe0d8977d452</w:t>
      </w:r>
    </w:p>
    <w:p>
      <w:r>
        <w:t>d0566c003dd42aaf9ec835dfe7fed4bd</w:t>
      </w:r>
    </w:p>
    <w:p>
      <w:r>
        <w:t>9a20346c5ecc57e9f307d6eb559261a0</w:t>
      </w:r>
    </w:p>
    <w:p>
      <w:r>
        <w:t>f56581e38f1418237e6dc7a8681069b6</w:t>
      </w:r>
    </w:p>
    <w:p>
      <w:r>
        <w:t>1466f1e30df2d745c3c553963d1d4e15</w:t>
      </w:r>
    </w:p>
    <w:p>
      <w:r>
        <w:t>28a9da66bd5a6b5f20857c9cb8c86232</w:t>
      </w:r>
    </w:p>
    <w:p>
      <w:r>
        <w:t>f6f484ea8352223db7fb6f9a144b89d8</w:t>
      </w:r>
    </w:p>
    <w:p>
      <w:r>
        <w:t>4ef795105378a932b068519413397736</w:t>
      </w:r>
    </w:p>
    <w:p>
      <w:r>
        <w:t>fd14fd87917510bb748cf354569ba096</w:t>
      </w:r>
    </w:p>
    <w:p>
      <w:r>
        <w:t>0cf3ed940b14b900d311e37412a39a94</w:t>
      </w:r>
    </w:p>
    <w:p>
      <w:r>
        <w:t>e5dad681deb4bd730d2520087ec6b985</w:t>
      </w:r>
    </w:p>
    <w:p>
      <w:r>
        <w:t>9a4cf57acebe8420d0f35de6185a698d</w:t>
      </w:r>
    </w:p>
    <w:p>
      <w:r>
        <w:t>15071091d3a3c3329a71b20f0696ac3d</w:t>
      </w:r>
    </w:p>
    <w:p>
      <w:r>
        <w:t>a02f9e2899fc62af995d5e5a29f7a60f</w:t>
      </w:r>
    </w:p>
    <w:p>
      <w:r>
        <w:t>f9e02a231074bb4dba2215a711d013c5</w:t>
      </w:r>
    </w:p>
    <w:p>
      <w:r>
        <w:t>bd4bb56cbaabf8e49e6bbe468103c187</w:t>
      </w:r>
    </w:p>
    <w:p>
      <w:r>
        <w:t>ee43c6bb52adcfc3a54b747cb4f44066</w:t>
      </w:r>
    </w:p>
    <w:p>
      <w:r>
        <w:t>4d0492ef513864af46d0e48c00a6ab6e</w:t>
      </w:r>
    </w:p>
    <w:p>
      <w:r>
        <w:t>5adcec26788c2191b6dff9e9ddfcba49</w:t>
      </w:r>
    </w:p>
    <w:p>
      <w:r>
        <w:t>66ea64a5f7d0b14a4bb0d89509c4fc53</w:t>
      </w:r>
    </w:p>
    <w:p>
      <w:r>
        <w:t>158d493965336a264508a4cbb3b8f98c</w:t>
      </w:r>
    </w:p>
    <w:p>
      <w:r>
        <w:t>01ff7c0b913853c2b9238ba0832a09fd</w:t>
      </w:r>
    </w:p>
    <w:p>
      <w:r>
        <w:t>801badc4bf72dc4b5e3fc2d565d79a73</w:t>
      </w:r>
    </w:p>
    <w:p>
      <w:r>
        <w:t>27092dbf0cff920842fd944d8cace696</w:t>
      </w:r>
    </w:p>
    <w:p>
      <w:r>
        <w:t>854957f56ce500dbdfbde8eddac384b2</w:t>
      </w:r>
    </w:p>
    <w:p>
      <w:r>
        <w:t>324d3a6d5fbec3bcb246d61c2f0a7b89</w:t>
      </w:r>
    </w:p>
    <w:p>
      <w:r>
        <w:t>15ee85bcdd5fb5b7731bfb6cee89094b</w:t>
      </w:r>
    </w:p>
    <w:p>
      <w:r>
        <w:t>159fe2564566e2ac4f0c207ee2f6e6cb</w:t>
      </w:r>
    </w:p>
    <w:p>
      <w:r>
        <w:t>905ebfe2c77019e5d1252247ee48c763</w:t>
      </w:r>
    </w:p>
    <w:p>
      <w:r>
        <w:t>48b73d76bd1d7d24fa5abe77d6d0f6cc</w:t>
      </w:r>
    </w:p>
    <w:p>
      <w:r>
        <w:t>e62dadb50a01fa8406a98843379c2cd4</w:t>
      </w:r>
    </w:p>
    <w:p>
      <w:r>
        <w:t>e817934be6cd4c6307ec4edb2878dd7d</w:t>
      </w:r>
    </w:p>
    <w:p>
      <w:r>
        <w:t>9d0234be4d6d8c2407565edc846eea01</w:t>
      </w:r>
    </w:p>
    <w:p>
      <w:r>
        <w:t>587b1f76e39cfceb48893b5410e7b518</w:t>
      </w:r>
    </w:p>
    <w:p>
      <w:r>
        <w:t>c595c680f81331c3c31604aa4a4b6add</w:t>
      </w:r>
    </w:p>
    <w:p>
      <w:r>
        <w:t>f4cd4e4fa636ce0f3d28a2bd6bb67ba6</w:t>
      </w:r>
    </w:p>
    <w:p>
      <w:r>
        <w:t>ddf2e711855208d267b0670845023e80</w:t>
      </w:r>
    </w:p>
    <w:p>
      <w:r>
        <w:t>12f47a1adde7f133d49402253546b47f</w:t>
      </w:r>
    </w:p>
    <w:p>
      <w:r>
        <w:t>93ef1257eae25ab60be3af36a0b84d61</w:t>
      </w:r>
    </w:p>
    <w:p>
      <w:r>
        <w:t>87a9db3ca82bbe6d5c74da7aca82814f</w:t>
      </w:r>
    </w:p>
    <w:p>
      <w:r>
        <w:t>6ac12c60e2b2e8839a8dc1e3d3e023df</w:t>
      </w:r>
    </w:p>
    <w:p>
      <w:r>
        <w:t>017bfc5c14d4be480e3e8f5d3052aa56</w:t>
      </w:r>
    </w:p>
    <w:p>
      <w:r>
        <w:t>573ad8167d341d96bc7df45718fa0616</w:t>
      </w:r>
    </w:p>
    <w:p>
      <w:r>
        <w:t>505d17de55db8c0b16f33fa7e0dda662</w:t>
      </w:r>
    </w:p>
    <w:p>
      <w:r>
        <w:t>1555536416b29fcea2cd837921f36044</w:t>
      </w:r>
    </w:p>
    <w:p>
      <w:r>
        <w:t>2731c542a0cd9de4543da7d29bcc77d1</w:t>
      </w:r>
    </w:p>
    <w:p>
      <w:r>
        <w:t>0adcc9754f230e3050032a0cdbb85929</w:t>
      </w:r>
    </w:p>
    <w:p>
      <w:r>
        <w:t>a6814c198e1018f49e2ff6b3badb1720</w:t>
      </w:r>
    </w:p>
    <w:p>
      <w:r>
        <w:t>f892bac117dcbf21b7cb399147911753</w:t>
      </w:r>
    </w:p>
    <w:p>
      <w:r>
        <w:t>dd430d544694dc4199150c2bb59a37e8</w:t>
      </w:r>
    </w:p>
    <w:p>
      <w:r>
        <w:t>f4d5d63b467b7d12b85e87a0603e5360</w:t>
      </w:r>
    </w:p>
    <w:p>
      <w:r>
        <w:t>e45519c80edc4ee13c329c8553783558</w:t>
      </w:r>
    </w:p>
    <w:p>
      <w:r>
        <w:t>d258acce77d2c5bf965e16a7fe212eff</w:t>
      </w:r>
    </w:p>
    <w:p>
      <w:r>
        <w:t>643b4a591e695650a7621389ee424fc3</w:t>
      </w:r>
    </w:p>
    <w:p>
      <w:r>
        <w:t>4d49f1a8857bec3ebe09971a887c6ef6</w:t>
      </w:r>
    </w:p>
    <w:p>
      <w:r>
        <w:t>067f5ffdbeb6993e47a279de6fc77045</w:t>
      </w:r>
    </w:p>
    <w:p>
      <w:r>
        <w:t>5bc2acac85e0753c2275fb032ade9a26</w:t>
      </w:r>
    </w:p>
    <w:p>
      <w:r>
        <w:t>cb7b3c20073399b20829830608a62a59</w:t>
      </w:r>
    </w:p>
    <w:p>
      <w:r>
        <w:t>8942b38013c53c6d63443cfa21a8db55</w:t>
      </w:r>
    </w:p>
    <w:p>
      <w:r>
        <w:t>ec45a39a5db1483c7720164c7cdc043b</w:t>
      </w:r>
    </w:p>
    <w:p>
      <w:r>
        <w:t>ff193e75faf8e77929848abc386c1b18</w:t>
      </w:r>
    </w:p>
    <w:p>
      <w:r>
        <w:t>c79199439ede83e63af762837e753da2</w:t>
      </w:r>
    </w:p>
    <w:p>
      <w:r>
        <w:t>e0eb630b353681ddf121d4c2fe97cca7</w:t>
      </w:r>
    </w:p>
    <w:p>
      <w:r>
        <w:t>c6f9e3afa976937a27960fdf14c38696</w:t>
      </w:r>
    </w:p>
    <w:p>
      <w:r>
        <w:t>d6274936a9923a399cad652a6033edf3</w:t>
      </w:r>
    </w:p>
    <w:p>
      <w:r>
        <w:t>f3d3d75c0088b5980bb2a16c69f1863c</w:t>
      </w:r>
    </w:p>
    <w:p>
      <w:r>
        <w:t>d8241a581597f409466735208bc8461e</w:t>
      </w:r>
    </w:p>
    <w:p>
      <w:r>
        <w:t>bc648ee5489dbcb641754d2a10c9b69b</w:t>
      </w:r>
    </w:p>
    <w:p>
      <w:r>
        <w:t>37d8ce1f7c09259149a68c112c22e341</w:t>
      </w:r>
    </w:p>
    <w:p>
      <w:r>
        <w:t>cecdb8f901db17d4e8c780d99ee223c2</w:t>
      </w:r>
    </w:p>
    <w:p>
      <w:r>
        <w:t>2ad56b75ba84a9e9d0488d7b206148e2</w:t>
      </w:r>
    </w:p>
    <w:p>
      <w:r>
        <w:t>6a46c4b3c4d374995355fae19dff89e9</w:t>
      </w:r>
    </w:p>
    <w:p>
      <w:r>
        <w:t>4445cf9c7216e29f3ad92cde6cdd200c</w:t>
      </w:r>
    </w:p>
    <w:p>
      <w:r>
        <w:t>631871c6f00c587289c9fe33d167ab51</w:t>
      </w:r>
    </w:p>
    <w:p>
      <w:r>
        <w:t>dc9b4cff9e9afec88a3c8b77ef93ee7d</w:t>
      </w:r>
    </w:p>
    <w:p>
      <w:r>
        <w:t>e0354b0a1a265d62719dbeffbe73d0f8</w:t>
      </w:r>
    </w:p>
    <w:p>
      <w:r>
        <w:t>66d631160a892f69dd9412635a5cfea1</w:t>
      </w:r>
    </w:p>
    <w:p>
      <w:r>
        <w:t>e9cd7f60726948041089164af7031607</w:t>
      </w:r>
    </w:p>
    <w:p>
      <w:r>
        <w:t>1ec2aa68bb1cc56bb5edadc72e1806cf</w:t>
      </w:r>
    </w:p>
    <w:p>
      <w:r>
        <w:t>596c090e1ed4aa010935323ff5cd2b20</w:t>
      </w:r>
    </w:p>
    <w:p>
      <w:r>
        <w:t>5906098324e4ecccc1cae0edf1722e5b</w:t>
      </w:r>
    </w:p>
    <w:p>
      <w:r>
        <w:t>5d96b253d2a147cc2d8392e1c57bbe15</w:t>
      </w:r>
    </w:p>
    <w:p>
      <w:r>
        <w:t>b0a7e9de68333fb605381e5ac2f4c322</w:t>
      </w:r>
    </w:p>
    <w:p>
      <w:r>
        <w:t>de685f1fbaf055b18f6fa53950fafe06</w:t>
      </w:r>
    </w:p>
    <w:p>
      <w:r>
        <w:t>4a36683091ff2727ad4e4ab842fe51d3</w:t>
      </w:r>
    </w:p>
    <w:p>
      <w:r>
        <w:t>842a902f385efb4c309bcfdacaec0c1f</w:t>
      </w:r>
    </w:p>
    <w:p>
      <w:r>
        <w:t>b289da6bee7556e27a3898b418b6486a</w:t>
      </w:r>
    </w:p>
    <w:p>
      <w:r>
        <w:t>6ec37319b4c0629fcd58dd1c33f9f66f</w:t>
      </w:r>
    </w:p>
    <w:p>
      <w:r>
        <w:t>5c7968d7488a52928263615b65f9d1db</w:t>
      </w:r>
    </w:p>
    <w:p>
      <w:r>
        <w:t>e07934d480fa478a1a2e4c62692e884c</w:t>
      </w:r>
    </w:p>
    <w:p>
      <w:r>
        <w:t>1c1b54e5812ae23648e69533b6e96176</w:t>
      </w:r>
    </w:p>
    <w:p>
      <w:r>
        <w:t>cab9d2aeb3b2b7e66e9ee06246258107</w:t>
      </w:r>
    </w:p>
    <w:p>
      <w:r>
        <w:t>b5a9858f34dff40b22b1715c8541b7a7</w:t>
      </w:r>
    </w:p>
    <w:p>
      <w:r>
        <w:t>f1d63c3137274899a52fb82282bd294f</w:t>
      </w:r>
    </w:p>
    <w:p>
      <w:r>
        <w:t>fa747a9cbd91ba27e40531474fcfd95b</w:t>
      </w:r>
    </w:p>
    <w:p>
      <w:r>
        <w:t>dab3c813ce6e475809364fd81ff19435</w:t>
      </w:r>
    </w:p>
    <w:p>
      <w:r>
        <w:t>157ee3e6bae27d5eb3b003d24ac4742c</w:t>
      </w:r>
    </w:p>
    <w:p>
      <w:r>
        <w:t>bd83b10a3645925f03333496cb6a892d</w:t>
      </w:r>
    </w:p>
    <w:p>
      <w:r>
        <w:t>34384ef7814555f4925c31f12188001b</w:t>
      </w:r>
    </w:p>
    <w:p>
      <w:r>
        <w:t>78ab32e9b24fbce01f9b85bb73119276</w:t>
      </w:r>
    </w:p>
    <w:p>
      <w:r>
        <w:t>630eb2371f9434737f5402148888fb22</w:t>
      </w:r>
    </w:p>
    <w:p>
      <w:r>
        <w:t>2e85b252774e82c4add166ed18d733b5</w:t>
      </w:r>
    </w:p>
    <w:p>
      <w:r>
        <w:t>87e81e339a0c0529dd11206020f7e8eb</w:t>
      </w:r>
    </w:p>
    <w:p>
      <w:r>
        <w:t>d6962054db9b480907c85e324919e2b0</w:t>
      </w:r>
    </w:p>
    <w:p>
      <w:r>
        <w:t>669731c42db80d73b78e807c10caaafa</w:t>
      </w:r>
    </w:p>
    <w:p>
      <w:r>
        <w:t>f6ca464487d0027c61e4fe44a6af1883</w:t>
      </w:r>
    </w:p>
    <w:p>
      <w:r>
        <w:t>003ea83aed571c9e48e3c6ff5665d21b</w:t>
      </w:r>
    </w:p>
    <w:p>
      <w:r>
        <w:t>befe4b6296c01b72e2dbd90b32e9ec0c</w:t>
      </w:r>
    </w:p>
    <w:p>
      <w:r>
        <w:t>5f632ec9ecf724ef74830618ede11593</w:t>
      </w:r>
    </w:p>
    <w:p>
      <w:r>
        <w:t>4aaab0da7388b7303bcd86b4e8e5ed34</w:t>
      </w:r>
    </w:p>
    <w:p>
      <w:r>
        <w:t>01fa324ccde0408b5d7191839627a23a</w:t>
      </w:r>
    </w:p>
    <w:p>
      <w:r>
        <w:t>976cfab1be292b3747fb4cf3f6a53e9b</w:t>
      </w:r>
    </w:p>
    <w:p>
      <w:r>
        <w:t>0b545dd2b602520abebe80cdf806033f</w:t>
      </w:r>
    </w:p>
    <w:p>
      <w:r>
        <w:t>a8d6dd805b7dc63185f3502b4acaed49</w:t>
      </w:r>
    </w:p>
    <w:p>
      <w:r>
        <w:t>54e610ffacc06ed0d6be3e7aadb30962</w:t>
      </w:r>
    </w:p>
    <w:p>
      <w:r>
        <w:t>2a6d7ce46bb7af47fd2574e8b37d73ce</w:t>
      </w:r>
    </w:p>
    <w:p>
      <w:r>
        <w:t>9616b56bcc82826413ad4187d3c621c1</w:t>
      </w:r>
    </w:p>
    <w:p>
      <w:r>
        <w:t>e8a46e7a1f7e85d282bc7c2c5e8815e8</w:t>
      </w:r>
    </w:p>
    <w:p>
      <w:r>
        <w:t>ea58a6d754efecdddb23260d51b29942</w:t>
      </w:r>
    </w:p>
    <w:p>
      <w:r>
        <w:t>b28a8b231b877ae740ddbb272c885af2</w:t>
      </w:r>
    </w:p>
    <w:p>
      <w:r>
        <w:t>3a46a61327f39eee305fb82ebc27e824</w:t>
      </w:r>
    </w:p>
    <w:p>
      <w:r>
        <w:t>3b07c17f9c4d7639f12a6b1d24ca698a</w:t>
      </w:r>
    </w:p>
    <w:p>
      <w:r>
        <w:t>8fb0b3aa39ce187463bec2338a10696f</w:t>
      </w:r>
    </w:p>
    <w:p>
      <w:r>
        <w:t>183b5fff0fc271aeb1513edb151ecb67</w:t>
      </w:r>
    </w:p>
    <w:p>
      <w:r>
        <w:t>da9589fc135a86bbba847a7b57c2ce87</w:t>
      </w:r>
    </w:p>
    <w:p>
      <w:r>
        <w:t>f0c5abc5d1d4e07ebccc39916bc51b24</w:t>
      </w:r>
    </w:p>
    <w:p>
      <w:r>
        <w:t>b1d1e4f64ff2889611a0987e71b5af33</w:t>
      </w:r>
    </w:p>
    <w:p>
      <w:r>
        <w:t>b82e001217bd340a9b0a70eedec1c43b</w:t>
      </w:r>
    </w:p>
    <w:p>
      <w:r>
        <w:t>35bf21a4e5556a5b679d523c0cb9b7c5</w:t>
      </w:r>
    </w:p>
    <w:p>
      <w:r>
        <w:t>e5837e1a807a817098fba43ca83e5894</w:t>
      </w:r>
    </w:p>
    <w:p>
      <w:r>
        <w:t>0bb829f13f1829eb4f99ed35590eff6e</w:t>
      </w:r>
    </w:p>
    <w:p>
      <w:r>
        <w:t>056d6d7981f1aa8db15e867d6178e52f</w:t>
      </w:r>
    </w:p>
    <w:p>
      <w:r>
        <w:t>ad8717e941b794a398e87c159104b38b</w:t>
      </w:r>
    </w:p>
    <w:p>
      <w:r>
        <w:t>cee40151e6f2dac01d6f6f9033ebe38b</w:t>
      </w:r>
    </w:p>
    <w:p>
      <w:r>
        <w:t>239036ba4aac178655270ef8cdebb66d</w:t>
      </w:r>
    </w:p>
    <w:p>
      <w:r>
        <w:t>b7b0e95183901771338b0c68ee3fa15d</w:t>
      </w:r>
    </w:p>
    <w:p>
      <w:r>
        <w:t>44af629afc9ed16f697ab8c1460544f2</w:t>
      </w:r>
    </w:p>
    <w:p>
      <w:r>
        <w:t>b5b75975f33edb58780182efd959b9ae</w:t>
      </w:r>
    </w:p>
    <w:p>
      <w:r>
        <w:t>34f3f795cf9040239c7f256f3644b175</w:t>
      </w:r>
    </w:p>
    <w:p>
      <w:r>
        <w:t>66cff34f7876931cba6f08444b28dcd2</w:t>
      </w:r>
    </w:p>
    <w:p>
      <w:r>
        <w:t>f11ba1e6af721d02ab888206a84a0052</w:t>
      </w:r>
    </w:p>
    <w:p>
      <w:r>
        <w:t>1ef4091b7ae147a2e67e88f7bc622f6e</w:t>
      </w:r>
    </w:p>
    <w:p>
      <w:r>
        <w:t>6de19f1245fe33b28fd6241c3461ebc8</w:t>
      </w:r>
    </w:p>
    <w:p>
      <w:r>
        <w:t>cee337826311bdc9ad883a700c768084</w:t>
      </w:r>
    </w:p>
    <w:p>
      <w:r>
        <w:t>6ef98a2c172a0157a5e7eb4a87e3019e</w:t>
      </w:r>
    </w:p>
    <w:p>
      <w:r>
        <w:t>70952780eee9487b881b90f8ea0550e7</w:t>
      </w:r>
    </w:p>
    <w:p>
      <w:r>
        <w:t>cb3f2fd5d8bc058014db773ab7d1cb66</w:t>
      </w:r>
    </w:p>
    <w:p>
      <w:r>
        <w:t>48d829043b695179c841ec7226fa66c7</w:t>
      </w:r>
    </w:p>
    <w:p>
      <w:r>
        <w:t>2d31721d26fc5315844423f513710b53</w:t>
      </w:r>
    </w:p>
    <w:p>
      <w:r>
        <w:t>221088fc7444feef7c10852dfbf2f44f</w:t>
      </w:r>
    </w:p>
    <w:p>
      <w:r>
        <w:t>12d6490deae654e35e2f16344a31cb77</w:t>
      </w:r>
    </w:p>
    <w:p>
      <w:r>
        <w:t>8cdd1636bfe14c1ffc860270c328d81f</w:t>
      </w:r>
    </w:p>
    <w:p>
      <w:r>
        <w:t>34562b3e8a32804987907059db2c1308</w:t>
      </w:r>
    </w:p>
    <w:p>
      <w:r>
        <w:t>9b08a3c305a411751cdd6ca7442a0fcc</w:t>
      </w:r>
    </w:p>
    <w:p>
      <w:r>
        <w:t>95161eec7050af0dde501d300f0ef159</w:t>
      </w:r>
    </w:p>
    <w:p>
      <w:r>
        <w:t>7b463791c876b6315ec95065583f7e02</w:t>
      </w:r>
    </w:p>
    <w:p>
      <w:r>
        <w:t>a3a5a33a7fa8c5c3abf53af55b74f525</w:t>
      </w:r>
    </w:p>
    <w:p>
      <w:r>
        <w:t>41868041cb4c87c973dbc951610dca88</w:t>
      </w:r>
    </w:p>
    <w:p>
      <w:r>
        <w:t>2e8f8c335869faeab9312a6b5f50020c</w:t>
      </w:r>
    </w:p>
    <w:p>
      <w:r>
        <w:t>4829ce2b38abdabb850427b567aaf9d1</w:t>
      </w:r>
    </w:p>
    <w:p>
      <w:r>
        <w:t>9a8c182f003e95cddb005c7dcb5536af</w:t>
      </w:r>
    </w:p>
    <w:p>
      <w:r>
        <w:t>9dceb3c6801b249f96e622cd1ed1a027</w:t>
      </w:r>
    </w:p>
    <w:p>
      <w:r>
        <w:t>5f8952030eee44afa827a7cee379326b</w:t>
      </w:r>
    </w:p>
    <w:p>
      <w:r>
        <w:t>defe538577a4ddb1e6c30422c872fade</w:t>
      </w:r>
    </w:p>
    <w:p>
      <w:r>
        <w:t>6ba55992b07066472cd53eb434d550e5</w:t>
      </w:r>
    </w:p>
    <w:p>
      <w:r>
        <w:t>549b7ba45995d760f1999374fbc97575</w:t>
      </w:r>
    </w:p>
    <w:p>
      <w:r>
        <w:t>bfd682c72ea5d24152ef86fb04003556</w:t>
      </w:r>
    </w:p>
    <w:p>
      <w:r>
        <w:t>1b12e7c3b5ca5da56f76e9416fc91cab</w:t>
      </w:r>
    </w:p>
    <w:p>
      <w:r>
        <w:t>8c4e122380966328576fe72a6bf49d32</w:t>
      </w:r>
    </w:p>
    <w:p>
      <w:r>
        <w:t>df122d9f72d5e5449a57dcded7bf5424</w:t>
      </w:r>
    </w:p>
    <w:p>
      <w:r>
        <w:t>dd51916e0740a71ccaaf4de52a2dc889</w:t>
      </w:r>
    </w:p>
    <w:p>
      <w:r>
        <w:t>50256d8f853a07fdc148e8634348e91e</w:t>
      </w:r>
    </w:p>
    <w:p>
      <w:r>
        <w:t>cc75aa28290a1a1f61739a6d0dba0a67</w:t>
      </w:r>
    </w:p>
    <w:p>
      <w:r>
        <w:t>8e5b0fb8e07c3ac6a380bee5aa826096</w:t>
      </w:r>
    </w:p>
    <w:p>
      <w:r>
        <w:t>a7c124ed344eb4b35e9be83113ba5d6d</w:t>
      </w:r>
    </w:p>
    <w:p>
      <w:r>
        <w:t>181067bd942ff7cca50f2136bca8a333</w:t>
      </w:r>
    </w:p>
    <w:p>
      <w:r>
        <w:t>2c3ffa3da3f6c5b9ff70bf278b46a746</w:t>
      </w:r>
    </w:p>
    <w:p>
      <w:r>
        <w:t>f6d6cd386d19062997029c40c4e3b5f1</w:t>
      </w:r>
    </w:p>
    <w:p>
      <w:r>
        <w:t>095e6eb652f99f90ec619b94d367a53f</w:t>
      </w:r>
    </w:p>
    <w:p>
      <w:r>
        <w:t>0589906edddf5d3b17c1b058933a424f</w:t>
      </w:r>
    </w:p>
    <w:p>
      <w:r>
        <w:t>30e13c30737f018a459079f125088d7f</w:t>
      </w:r>
    </w:p>
    <w:p>
      <w:r>
        <w:t>4fda89fddf52a3f5b4c436f044b8aeb2</w:t>
      </w:r>
    </w:p>
    <w:p>
      <w:r>
        <w:t>5cc8bd32ea2d272f606556394c3cee1d</w:t>
      </w:r>
    </w:p>
    <w:p>
      <w:r>
        <w:t>bbde7a55674d15cb305252aa4cf8091e</w:t>
      </w:r>
    </w:p>
    <w:p>
      <w:r>
        <w:t>619b15eaf366f204c6bdd655201749ab</w:t>
      </w:r>
    </w:p>
    <w:p>
      <w:r>
        <w:t>081c4e14e80013636e18ed6f5d98904e</w:t>
      </w:r>
    </w:p>
    <w:p>
      <w:r>
        <w:t>931367a020606f903da76e08c001254e</w:t>
      </w:r>
    </w:p>
    <w:p>
      <w:r>
        <w:t>9b1fa02065dc04ef80829840ec9d1eb2</w:t>
      </w:r>
    </w:p>
    <w:p>
      <w:r>
        <w:t>6229577208a28a6f1068f973b0f09d87</w:t>
      </w:r>
    </w:p>
    <w:p>
      <w:r>
        <w:t>3753e855bf8a20d0a5111c31f75a5318</w:t>
      </w:r>
    </w:p>
    <w:p>
      <w:r>
        <w:t>755b450972351719906f4003ff5a47dd</w:t>
      </w:r>
    </w:p>
    <w:p>
      <w:r>
        <w:t>a3aa3f81811fafd9bfd7856c31fe6bd5</w:t>
      </w:r>
    </w:p>
    <w:p>
      <w:r>
        <w:t>495fdb01585403da2f86b65c7db2cd37</w:t>
      </w:r>
    </w:p>
    <w:p>
      <w:r>
        <w:t>58b35f3e924e9f992b8cab937704b5b4</w:t>
      </w:r>
    </w:p>
    <w:p>
      <w:r>
        <w:t>f829d7b2bba353a7b2a821457494aa77</w:t>
      </w:r>
    </w:p>
    <w:p>
      <w:r>
        <w:t>d2b6b58014b9dc1c3e3ede28efe322ef</w:t>
      </w:r>
    </w:p>
    <w:p>
      <w:r>
        <w:t>642c4fe1a096e511027044163f87f33d</w:t>
      </w:r>
    </w:p>
    <w:p>
      <w:r>
        <w:t>26317480553d4aa6207c1d02bee06ddd</w:t>
      </w:r>
    </w:p>
    <w:p>
      <w:r>
        <w:t>2c43fd8838d86df9d4bb248e7679b35c</w:t>
      </w:r>
    </w:p>
    <w:p>
      <w:r>
        <w:t>ad2e30c2e4376c9a88ebc63ef7ff494d</w:t>
      </w:r>
    </w:p>
    <w:p>
      <w:r>
        <w:t>f5863817b29e1b280bdc2d715a83bf60</w:t>
      </w:r>
    </w:p>
    <w:p>
      <w:r>
        <w:t>cf8fa756dd2e6e852676a4c88fe2d787</w:t>
      </w:r>
    </w:p>
    <w:p>
      <w:r>
        <w:t>fec19fc442a079c63e6007d73b3db4e3</w:t>
      </w:r>
    </w:p>
    <w:p>
      <w:r>
        <w:t>3ef3a9863dffd00916356ee415996912</w:t>
      </w:r>
    </w:p>
    <w:p>
      <w:r>
        <w:t>4834f0de1d9812cf37487f64bda55dad</w:t>
      </w:r>
    </w:p>
    <w:p>
      <w:r>
        <w:t>dd5f1789ba9a52624e90e184d46ae9e0</w:t>
      </w:r>
    </w:p>
    <w:p>
      <w:r>
        <w:t>996373b85b240cf3958ab654dfa1d0a8</w:t>
      </w:r>
    </w:p>
    <w:p>
      <w:r>
        <w:t>021cbbcd6e7cf245dfafd73e86ddeea0</w:t>
      </w:r>
    </w:p>
    <w:p>
      <w:r>
        <w:t>9d2827eebf42d2b52cc6cdbc5d54c3e4</w:t>
      </w:r>
    </w:p>
    <w:p>
      <w:r>
        <w:t>ccc8d642b2c38086301e5e2ff83088e8</w:t>
      </w:r>
    </w:p>
    <w:p>
      <w:r>
        <w:t>2b9b55ccf02a0f43fd35b1d42e71769e</w:t>
      </w:r>
    </w:p>
    <w:p>
      <w:r>
        <w:t>24f98d1787e273dd0157a77010f62352</w:t>
      </w:r>
    </w:p>
    <w:p>
      <w:r>
        <w:t>72986c1ed32b55e21b23fc38f1e168fa</w:t>
      </w:r>
    </w:p>
    <w:p>
      <w:r>
        <w:t>08a26237b9a1648bb6549a528df0026f</w:t>
      </w:r>
    </w:p>
    <w:p>
      <w:r>
        <w:t>46aa93574c584b904ff9e3bec2bf03aa</w:t>
      </w:r>
    </w:p>
    <w:p>
      <w:r>
        <w:t>62f7e50bacfbccbfa0a1f00fa6e16d20</w:t>
      </w:r>
    </w:p>
    <w:p>
      <w:r>
        <w:t>12e9d01052692f68d066ef007e573c12</w:t>
      </w:r>
    </w:p>
    <w:p>
      <w:r>
        <w:t>a8a90f4fce28b8fa82b334142864a34a</w:t>
      </w:r>
    </w:p>
    <w:p>
      <w:r>
        <w:t>b991b838999bf2abca89ae20ec3cb9b2</w:t>
      </w:r>
    </w:p>
    <w:p>
      <w:r>
        <w:t>7a3b0d6feb5cdb2e3f4cdb86c118b3a6</w:t>
      </w:r>
    </w:p>
    <w:p>
      <w:r>
        <w:t>c92609dd0d6a60fd8d7ebdbba6be4eea</w:t>
      </w:r>
    </w:p>
    <w:p>
      <w:r>
        <w:t>3ccdade3739f00a4380e20838d2da6bc</w:t>
      </w:r>
    </w:p>
    <w:p>
      <w:r>
        <w:t>75c3eed5e2a8fe3d35a47502fa555044</w:t>
      </w:r>
    </w:p>
    <w:p>
      <w:r>
        <w:t>1f490904bf95320895c24c4eb08b10bf</w:t>
      </w:r>
    </w:p>
    <w:p>
      <w:r>
        <w:t>99af696feb606a4c2f6ef40a5027d559</w:t>
      </w:r>
    </w:p>
    <w:p>
      <w:r>
        <w:t>829da2c9069acd29b8842e070bfe1606</w:t>
      </w:r>
    </w:p>
    <w:p>
      <w:r>
        <w:t>574749e50ff852b6a171bba438ca5f21</w:t>
      </w:r>
    </w:p>
    <w:p>
      <w:r>
        <w:t>542f952d6a2814011c2be899199d010d</w:t>
      </w:r>
    </w:p>
    <w:p>
      <w:r>
        <w:t>2ceffff01b2da4c4da0d98329eb7d85e</w:t>
      </w:r>
    </w:p>
    <w:p>
      <w:r>
        <w:t>1fd5149983b205a61af3f52812e2402d</w:t>
      </w:r>
    </w:p>
    <w:p>
      <w:r>
        <w:t>acfee32f1c82c3c2e56f587f0d11933f</w:t>
      </w:r>
    </w:p>
    <w:p>
      <w:r>
        <w:t>1b6d3f689c1539d37f2c6512bdacc9b8</w:t>
      </w:r>
    </w:p>
    <w:p>
      <w:r>
        <w:t>e8f53e92cdc1954586c4300878fc23ae</w:t>
      </w:r>
    </w:p>
    <w:p>
      <w:r>
        <w:t>342443456ff32c7e076d430e3a99622f</w:t>
      </w:r>
    </w:p>
    <w:p>
      <w:r>
        <w:t>05d2c84fddfec8de97ebeef6cf22c66d</w:t>
      </w:r>
    </w:p>
    <w:p>
      <w:r>
        <w:t>698e2a2b78b4f7c36804229041efac33</w:t>
      </w:r>
    </w:p>
    <w:p>
      <w:r>
        <w:t>fc58de7023d8011517d147e6f95396ee</w:t>
      </w:r>
    </w:p>
    <w:p>
      <w:r>
        <w:t>93c95fbeb04560dbb0cafd5d8519bffb</w:t>
      </w:r>
    </w:p>
    <w:p>
      <w:r>
        <w:t>4ebc6404d5e274c972f85be361918201</w:t>
      </w:r>
    </w:p>
    <w:p>
      <w:r>
        <w:t>779dcc6dcb41addc3611f26107f8e657</w:t>
      </w:r>
    </w:p>
    <w:p>
      <w:r>
        <w:t>45ba8af7823e2a8753cf583c0a7c8d61</w:t>
      </w:r>
    </w:p>
    <w:p>
      <w:r>
        <w:t>373951cd0438d7c66ff16ede519c03da</w:t>
      </w:r>
    </w:p>
    <w:p>
      <w:r>
        <w:t>99673c4548f540f0891b45e594f0cf6a</w:t>
      </w:r>
    </w:p>
    <w:p>
      <w:r>
        <w:t>04aefdb9a37ee057001d3916a629d0ad</w:t>
      </w:r>
    </w:p>
    <w:p>
      <w:r>
        <w:t>991c963a3a12e49209819421fb2c699c</w:t>
      </w:r>
    </w:p>
    <w:p>
      <w:r>
        <w:t>89e766b392a203fcc652eb317cabd4ab</w:t>
      </w:r>
    </w:p>
    <w:p>
      <w:r>
        <w:t>0b3e6f5aa15f6563a4bc9413365cf521</w:t>
      </w:r>
    </w:p>
    <w:p>
      <w:r>
        <w:t>6d8d4303c8f807cfad4dacdd40876b40</w:t>
      </w:r>
    </w:p>
    <w:p>
      <w:r>
        <w:t>0b5380cd06a87ff4705d84b7f28d3b02</w:t>
      </w:r>
    </w:p>
    <w:p>
      <w:r>
        <w:t>976dfd5876407f12313bafa611e66b2d</w:t>
      </w:r>
    </w:p>
    <w:p>
      <w:r>
        <w:t>5ebf76f78233878267f4c73b477c8a94</w:t>
      </w:r>
    </w:p>
    <w:p>
      <w:r>
        <w:t>652f9c125770b7f9c9cc828b0fc87af9</w:t>
      </w:r>
    </w:p>
    <w:p>
      <w:r>
        <w:t>5d60a3ab83489aac807e31eea177a44e</w:t>
      </w:r>
    </w:p>
    <w:p>
      <w:r>
        <w:t>160a9713d0b90b4cf17dacca2be95017</w:t>
      </w:r>
    </w:p>
    <w:p>
      <w:r>
        <w:t>7233c52d04e555865e9bf327158fc445</w:t>
      </w:r>
    </w:p>
    <w:p>
      <w:r>
        <w:t>e55f690b88966f7c07e0d940543cd062</w:t>
      </w:r>
    </w:p>
    <w:p>
      <w:r>
        <w:t>6564341d2a0634550b13402971c74c7c</w:t>
      </w:r>
    </w:p>
    <w:p>
      <w:r>
        <w:t>9d4c4a6c267fca8c35a8ba38e51fa51e</w:t>
      </w:r>
    </w:p>
    <w:p>
      <w:r>
        <w:t>885dd6a9731684904fe0d2a4927efaf8</w:t>
      </w:r>
    </w:p>
    <w:p>
      <w:r>
        <w:t>b5e55cf28f5203fa305453648c2be330</w:t>
      </w:r>
    </w:p>
    <w:p>
      <w:r>
        <w:t>a09bc904256d14099336aa7b9f8852b3</w:t>
      </w:r>
    </w:p>
    <w:p>
      <w:r>
        <w:t>76064c030e1b2cb1d451c69019048e20</w:t>
      </w:r>
    </w:p>
    <w:p>
      <w:r>
        <w:t>aac644f9769ee8c17ed471899d9ec9d1</w:t>
      </w:r>
    </w:p>
    <w:p>
      <w:r>
        <w:t>4a50228601f88b13e6fbe6f39f98eb09</w:t>
      </w:r>
    </w:p>
    <w:p>
      <w:r>
        <w:t>d6cf0080b61e88103a0600045610bb12</w:t>
      </w:r>
    </w:p>
    <w:p>
      <w:r>
        <w:t>9a746e1c5f63f23acf25a3ce48d9bb4f</w:t>
      </w:r>
    </w:p>
    <w:p>
      <w:r>
        <w:t>bfe1b737a4487d3c443f6ed2cec321f8</w:t>
      </w:r>
    </w:p>
    <w:p>
      <w:r>
        <w:t>9c25616b8579df9f681e1567c87db68b</w:t>
      </w:r>
    </w:p>
    <w:p>
      <w:r>
        <w:t>9e7d3d255563ea50b609d5e1145e16bf</w:t>
      </w:r>
    </w:p>
    <w:p>
      <w:r>
        <w:t>8829baf0a828944ab4b7ded81dec67f8</w:t>
      </w:r>
    </w:p>
    <w:p>
      <w:r>
        <w:t>f85571de6b1a65e80e93b0a7b8f54227</w:t>
      </w:r>
    </w:p>
    <w:p>
      <w:r>
        <w:t>62c87e92f29eefa38cbc023a914e1241</w:t>
      </w:r>
    </w:p>
    <w:p>
      <w:r>
        <w:t>dbddeae745c4e6c78d25331330ed22a8</w:t>
      </w:r>
    </w:p>
    <w:p>
      <w:r>
        <w:t>a8a8f993b1831c748ee78f98d13df043</w:t>
      </w:r>
    </w:p>
    <w:p>
      <w:r>
        <w:t>4ef3cffe141ca7533085c6779e1665e1</w:t>
      </w:r>
    </w:p>
    <w:p>
      <w:r>
        <w:t>46857eb6bfbeb637c66ff2eba2aff986</w:t>
      </w:r>
    </w:p>
    <w:p>
      <w:r>
        <w:t>e6c9445656bbcf12e1d2a26577d090f1</w:t>
      </w:r>
    </w:p>
    <w:p>
      <w:r>
        <w:t>e848e09a9a966ecf2c54b6eee19bde1b</w:t>
      </w:r>
    </w:p>
    <w:p>
      <w:r>
        <w:t>a9b81077e5321a7e485e915d5a21836b</w:t>
      </w:r>
    </w:p>
    <w:p>
      <w:r>
        <w:t>29f433590f84c1f5e94a55ffb5b173ba</w:t>
      </w:r>
    </w:p>
    <w:p>
      <w:r>
        <w:t>0e0d5a9c6598cbc760526c896fc1f453</w:t>
      </w:r>
    </w:p>
    <w:p>
      <w:r>
        <w:t>3800bd5313691d4be628de651d2a5686</w:t>
      </w:r>
    </w:p>
    <w:p>
      <w:r>
        <w:t>3633d442d81018b60e90b0c61805941e</w:t>
      </w:r>
    </w:p>
    <w:p>
      <w:r>
        <w:t>e379a01865beaeabaf62640a552d7072</w:t>
      </w:r>
    </w:p>
    <w:p>
      <w:r>
        <w:t>61c56a0672b5d98cb3df3ffc6b421a2b</w:t>
      </w:r>
    </w:p>
    <w:p>
      <w:r>
        <w:t>ed4b9b586d54a3ee21345b7a88c635c9</w:t>
      </w:r>
    </w:p>
    <w:p>
      <w:r>
        <w:t>0a58d5be65c203c7f6421e24d2e70f54</w:t>
      </w:r>
    </w:p>
    <w:p>
      <w:r>
        <w:t>ba62af7930f196491bf4c08f312d7942</w:t>
      </w:r>
    </w:p>
    <w:p>
      <w:r>
        <w:t>a7fd3789bc1fc7327c4425be7ffe9012</w:t>
      </w:r>
    </w:p>
    <w:p>
      <w:r>
        <w:t>5959681b2bf1bbfbbd2d13550966598e</w:t>
      </w:r>
    </w:p>
    <w:p>
      <w:r>
        <w:t>324b150c8584b18e1e3d141b63f4a9ca</w:t>
      </w:r>
    </w:p>
    <w:p>
      <w:r>
        <w:t>dc4c6b7e5ac16cc343baf5296bfc0ae4</w:t>
      </w:r>
    </w:p>
    <w:p>
      <w:r>
        <w:t>a1b57646709b0972ad602c163b564693</w:t>
      </w:r>
    </w:p>
    <w:p>
      <w:r>
        <w:t>b29ec40182b16488879cdfd70b9511f1</w:t>
      </w:r>
    </w:p>
    <w:p>
      <w:r>
        <w:t>71a8e6989937cda1d9316831382e980a</w:t>
      </w:r>
    </w:p>
    <w:p>
      <w:r>
        <w:t>bee5906a0042eb15b43f3c5ae5282ac2</w:t>
      </w:r>
    </w:p>
    <w:p>
      <w:r>
        <w:t>11ac54d228366096ed0314375b5c1d69</w:t>
      </w:r>
    </w:p>
    <w:p>
      <w:r>
        <w:t>fc123eb5658221af242b1eac6e3b78bb</w:t>
      </w:r>
    </w:p>
    <w:p>
      <w:r>
        <w:t>4a6b84ffe39b8bee0501a6b689c8d1c8</w:t>
      </w:r>
    </w:p>
    <w:p>
      <w:r>
        <w:t>1e2232a50f03ed2216f95641c6d1cbaf</w:t>
      </w:r>
    </w:p>
    <w:p>
      <w:r>
        <w:t>4714e78e514f48d5a690212b2dadfb90</w:t>
      </w:r>
    </w:p>
    <w:p>
      <w:r>
        <w:t>51f1c4ad276cfea1cacf27be398f0c56</w:t>
      </w:r>
    </w:p>
    <w:p>
      <w:r>
        <w:t>db2a5e13e8dfd7c76c0a10821de4b269</w:t>
      </w:r>
    </w:p>
    <w:p>
      <w:r>
        <w:t>92fdfd373edd57e64bbb32037520f740</w:t>
      </w:r>
    </w:p>
    <w:p>
      <w:r>
        <w:t>b482713d1ce123620409b518481e0b0c</w:t>
      </w:r>
    </w:p>
    <w:p>
      <w:r>
        <w:t>c421997f9cb22bb48741122bea10f951</w:t>
      </w:r>
    </w:p>
    <w:p>
      <w:r>
        <w:t>c6e1fcd683bfdfdf9b3c029a230fe76b</w:t>
      </w:r>
    </w:p>
    <w:p>
      <w:r>
        <w:t>42e58a37b07e0ffbeb378974c79765c5</w:t>
      </w:r>
    </w:p>
    <w:p>
      <w:r>
        <w:t>6e760d049bb1088e8764dec1cf098639</w:t>
      </w:r>
    </w:p>
    <w:p>
      <w:r>
        <w:t>b50857080db6aa24ba9d3cf2eb5c0f66</w:t>
      </w:r>
    </w:p>
    <w:p>
      <w:r>
        <w:t>fc1a1fd0e6786deb1dab3f9f12199014</w:t>
      </w:r>
    </w:p>
    <w:p>
      <w:r>
        <w:t>9695bffcbb2ef6283c2a27a7a6422d01</w:t>
      </w:r>
    </w:p>
    <w:p>
      <w:r>
        <w:t>457ab5ab9155929c170df879fe323185</w:t>
      </w:r>
    </w:p>
    <w:p>
      <w:r>
        <w:t>f2474f5e690efa44a463ba0730f8e1f6</w:t>
      </w:r>
    </w:p>
    <w:p>
      <w:r>
        <w:t>c43eed8c31bec5c1bebed571270e2fe6</w:t>
      </w:r>
    </w:p>
    <w:p>
      <w:r>
        <w:t>99ea63e989b13f8867dfa686612e8014</w:t>
      </w:r>
    </w:p>
    <w:p>
      <w:r>
        <w:t>71893d8535c359d861978e0ac02f422d</w:t>
      </w:r>
    </w:p>
    <w:p>
      <w:r>
        <w:t>a619cc2b290e7cd696b2424d6c1f86f3</w:t>
      </w:r>
    </w:p>
    <w:p>
      <w:r>
        <w:t>ea4af81c16d6fe6bf3fad50ab31f7d12</w:t>
      </w:r>
    </w:p>
    <w:p>
      <w:r>
        <w:t>03797a9c1b5ba905907d1c846d8527a3</w:t>
      </w:r>
    </w:p>
    <w:p>
      <w:r>
        <w:t>10082f938edbb162c16170d81558142f</w:t>
      </w:r>
    </w:p>
    <w:p>
      <w:r>
        <w:t>56ebe000aa88b47d386d351ff7a0f979</w:t>
      </w:r>
    </w:p>
    <w:p>
      <w:r>
        <w:t>c1642eb563df59b8337ad9569f737ac5</w:t>
      </w:r>
    </w:p>
    <w:p>
      <w:r>
        <w:t>004e40eaead8fd8bbae8cb01992d21ad</w:t>
      </w:r>
    </w:p>
    <w:p>
      <w:r>
        <w:t>e596a4f5458340d1cf93b318aa28127b</w:t>
      </w:r>
    </w:p>
    <w:p>
      <w:r>
        <w:t>954226c4bd073cd46c081302a8bf2208</w:t>
      </w:r>
    </w:p>
    <w:p>
      <w:r>
        <w:t>5ec9cc370bfc4e0bd2b3b208d9ae62d1</w:t>
      </w:r>
    </w:p>
    <w:p>
      <w:r>
        <w:t>c11d723a6431d6c353bfbd6dfbc56a34</w:t>
      </w:r>
    </w:p>
    <w:p>
      <w:r>
        <w:t>090ce4c5d22f44e153e68afd232ff3b1</w:t>
      </w:r>
    </w:p>
    <w:p>
      <w:r>
        <w:t>8c0629bc0cb104c14c14fb3e430428c8</w:t>
      </w:r>
    </w:p>
    <w:p>
      <w:r>
        <w:t>3a45ea54fd7ad40d6e62426ca45476c5</w:t>
      </w:r>
    </w:p>
    <w:p>
      <w:r>
        <w:t>30df2a196904a47bc58e0f3f38ffe802</w:t>
      </w:r>
    </w:p>
    <w:p>
      <w:r>
        <w:t>66e9118db22b82495b802761b7b8f600</w:t>
      </w:r>
    </w:p>
    <w:p>
      <w:r>
        <w:t>06e86c2c28c6ecd5e13a517c082126cf</w:t>
      </w:r>
    </w:p>
    <w:p>
      <w:r>
        <w:t>ba9658fcd2dc55c39c47446239f03cd9</w:t>
      </w:r>
    </w:p>
    <w:p>
      <w:r>
        <w:t>6a703eb3125edb2506b6e8201362f97c</w:t>
      </w:r>
    </w:p>
    <w:p>
      <w:r>
        <w:t>30c29dc1efc802acbddbd81a6752b16b</w:t>
      </w:r>
    </w:p>
    <w:p>
      <w:r>
        <w:t>aa60e572bfb25112da0da65e198e2cd5</w:t>
      </w:r>
    </w:p>
    <w:p>
      <w:r>
        <w:t>aed6bf40049cbb5b46804e5641f30c7e</w:t>
      </w:r>
    </w:p>
    <w:p>
      <w:r>
        <w:t>948126ecda9595e41cf5400286b310fd</w:t>
      </w:r>
    </w:p>
    <w:p>
      <w:r>
        <w:t>42aa177c9d3ba3a25adb1d9a3b8a4958</w:t>
      </w:r>
    </w:p>
    <w:p>
      <w:r>
        <w:t>5be77dbf4f8c65fcd639875ce433e192</w:t>
      </w:r>
    </w:p>
    <w:p>
      <w:r>
        <w:t>c4fe8282502dd5f59f39045eebb56a9f</w:t>
      </w:r>
    </w:p>
    <w:p>
      <w:r>
        <w:t>0600c55752fb242eb3f81359515cc6ee</w:t>
      </w:r>
    </w:p>
    <w:p>
      <w:r>
        <w:t>c61c466b384595a66741e6b8f42bc2b2</w:t>
      </w:r>
    </w:p>
    <w:p>
      <w:r>
        <w:t>a20e3c1d7712038fd992919c1108ef21</w:t>
      </w:r>
    </w:p>
    <w:p>
      <w:r>
        <w:t>6f70ebcb32fc6769fb3f6988b79d9042</w:t>
      </w:r>
    </w:p>
    <w:p>
      <w:r>
        <w:t>b9dbd2d7eb62c6e2eeb3c2c69b7370d3</w:t>
      </w:r>
    </w:p>
    <w:p>
      <w:r>
        <w:t>69d8c14fdc54edde7fb128d778658f13</w:t>
      </w:r>
    </w:p>
    <w:p>
      <w:r>
        <w:t>cf32bf861068455d4a0d17c6360f52e7</w:t>
      </w:r>
    </w:p>
    <w:p>
      <w:r>
        <w:t>84b3bc3caf59596173695b1a7dd34158</w:t>
      </w:r>
    </w:p>
    <w:p>
      <w:r>
        <w:t>34fdd7de2dcbb8b031e67679e4303729</w:t>
      </w:r>
    </w:p>
    <w:p>
      <w:r>
        <w:t>b83c52ee5854164f7f7ea90a5ed6273f</w:t>
      </w:r>
    </w:p>
    <w:p>
      <w:r>
        <w:t>248a74ce343a7bafa8ca6ec654a9d0d3</w:t>
      </w:r>
    </w:p>
    <w:p>
      <w:r>
        <w:t>6cd2e6b8943d129a0c27aac5c6afbc84</w:t>
      </w:r>
    </w:p>
    <w:p>
      <w:r>
        <w:t>fc5771e6be2ad2fa3e35ac59adcccfe0</w:t>
      </w:r>
    </w:p>
    <w:p>
      <w:r>
        <w:t>48dbdd8144c09289e2c8ba2cd38125ed</w:t>
      </w:r>
    </w:p>
    <w:p>
      <w:r>
        <w:t>4852040e0906529be5cb22927714467e</w:t>
      </w:r>
    </w:p>
    <w:p>
      <w:r>
        <w:t>87a2e4e62dd8b4d26574f4e7abe6c1af</w:t>
      </w:r>
    </w:p>
    <w:p>
      <w:r>
        <w:t>c7c689892a3171faf44f6c88eaee182c</w:t>
      </w:r>
    </w:p>
    <w:p>
      <w:r>
        <w:t>fc94cb5a4c625dbb0adb4a7754a72766</w:t>
      </w:r>
    </w:p>
    <w:p>
      <w:r>
        <w:t>8dd377c14a7efdd749c32f9ac6831d3f</w:t>
      </w:r>
    </w:p>
    <w:p>
      <w:r>
        <w:t>125eaef3e6c6d2e5da60e95082d78bfd</w:t>
      </w:r>
    </w:p>
    <w:p>
      <w:r>
        <w:t>eef5136a40e9d5f71b8b15648b8bf8b3</w:t>
      </w:r>
    </w:p>
    <w:p>
      <w:r>
        <w:t>e77a83467050325c5ea9041493e1a49d</w:t>
      </w:r>
    </w:p>
    <w:p>
      <w:r>
        <w:t>27ad0e9ea4ba3a8ddd1fbad627fe1968</w:t>
      </w:r>
    </w:p>
    <w:p>
      <w:r>
        <w:t>e7a2554d0366a7b9b09440ffa04a1781</w:t>
      </w:r>
    </w:p>
    <w:p>
      <w:r>
        <w:t>d82fc52c501c62bc623396b92f8762e2</w:t>
      </w:r>
    </w:p>
    <w:p>
      <w:r>
        <w:t>c8123b1806824c4f3276fbdbb9ea96db</w:t>
      </w:r>
    </w:p>
    <w:p>
      <w:r>
        <w:t>d02a094811707e2a801994e666abaa6b</w:t>
      </w:r>
    </w:p>
    <w:p>
      <w:r>
        <w:t>a3b5597ab76104172bb4e87cafec766f</w:t>
      </w:r>
    </w:p>
    <w:p>
      <w:r>
        <w:t>ebf26bd31ab07e533774e1b745e6f38b</w:t>
      </w:r>
    </w:p>
    <w:p>
      <w:r>
        <w:t>e2bbcbaaf4012ba9fadb2704ba609ce7</w:t>
      </w:r>
    </w:p>
    <w:p>
      <w:r>
        <w:t>a53636d82ce6764d285d841dd89d3a9c</w:t>
      </w:r>
    </w:p>
    <w:p>
      <w:r>
        <w:t>ee15449510f7a86eba2d354022fab888</w:t>
      </w:r>
    </w:p>
    <w:p>
      <w:r>
        <w:t>7b70025edea30b3dddbd944683f56d8e</w:t>
      </w:r>
    </w:p>
    <w:p>
      <w:r>
        <w:t>97211aba8445e2f6cfc6123041394a02</w:t>
      </w:r>
    </w:p>
    <w:p>
      <w:r>
        <w:t>34edc80eb84a8182462c627ce7bbdc71</w:t>
      </w:r>
    </w:p>
    <w:p>
      <w:r>
        <w:t>2b16e3cde29f84c58077fc8af61a3ea5</w:t>
      </w:r>
    </w:p>
    <w:p>
      <w:r>
        <w:t>8713b693b869699b894977446d3bb81f</w:t>
      </w:r>
    </w:p>
    <w:p>
      <w:r>
        <w:t>fbc32d3df992647bb6de0c49baaaee1c</w:t>
      </w:r>
    </w:p>
    <w:p>
      <w:r>
        <w:t>43fe5a2f90bf7def6176449e5e7ad177</w:t>
      </w:r>
    </w:p>
    <w:p>
      <w:r>
        <w:t>f40e6c08a4bcdf229c9ccf4e67fcc6dc</w:t>
      </w:r>
    </w:p>
    <w:p>
      <w:r>
        <w:t>99910c189d5b6f8fcd70b10c77304ca1</w:t>
      </w:r>
    </w:p>
    <w:p>
      <w:r>
        <w:t>09267c32b1ac82f2d2d1be2d696667f7</w:t>
      </w:r>
    </w:p>
    <w:p>
      <w:r>
        <w:t>a1096694dc23ea7d2b070b64519e1075</w:t>
      </w:r>
    </w:p>
    <w:p>
      <w:r>
        <w:t>aec05b9758bb4da105c03e933ec36221</w:t>
      </w:r>
    </w:p>
    <w:p>
      <w:r>
        <w:t>649b3b092be17bd60e09140c20008481</w:t>
      </w:r>
    </w:p>
    <w:p>
      <w:r>
        <w:t>6a059a1e240c6aca616de7b245c8416a</w:t>
      </w:r>
    </w:p>
    <w:p>
      <w:r>
        <w:t>4bf9c438dde374eb8e5a8f2816710543</w:t>
      </w:r>
    </w:p>
    <w:p>
      <w:r>
        <w:t>86ac082a2685b7a129b941f9c20de6c3</w:t>
      </w:r>
    </w:p>
    <w:p>
      <w:r>
        <w:t>2d496bfb7192e1f6757f23a1aaca376c</w:t>
      </w:r>
    </w:p>
    <w:p>
      <w:r>
        <w:t>b1188cd5e6dee193c2ecdd44146b0c0e</w:t>
      </w:r>
    </w:p>
    <w:p>
      <w:r>
        <w:t>6ce631b81b405fc1070b832dcbd1f0d6</w:t>
      </w:r>
    </w:p>
    <w:p>
      <w:r>
        <w:t>84118225c8b160b086280dc3b1e6e29f</w:t>
      </w:r>
    </w:p>
    <w:p>
      <w:r>
        <w:t>d16e5ed51d350b2ea6d8561f884d33f2</w:t>
      </w:r>
    </w:p>
    <w:p>
      <w:r>
        <w:t>f83091bd66ccd4d9d09401f0dfea6900</w:t>
      </w:r>
    </w:p>
    <w:p>
      <w:r>
        <w:t>49e330269a0b7ea7d4bfaf1f9223de9c</w:t>
      </w:r>
    </w:p>
    <w:p>
      <w:r>
        <w:t>468edcfa421ebba8c4ea7d86c0e05b78</w:t>
      </w:r>
    </w:p>
    <w:p>
      <w:r>
        <w:t>fda2746b7cc307606fbef85722451d4e</w:t>
      </w:r>
    </w:p>
    <w:p>
      <w:r>
        <w:t>212c178770740a60c1f040fd40f5b5eb</w:t>
      </w:r>
    </w:p>
    <w:p>
      <w:r>
        <w:t>5053df1e045df13e47024e88c3dd8f12</w:t>
      </w:r>
    </w:p>
    <w:p>
      <w:r>
        <w:t>4ee52f5dda3475b6f32d98ab86c77f7e</w:t>
      </w:r>
    </w:p>
    <w:p>
      <w:r>
        <w:t>89adaa0fe8a76b967137a32ae49170f6</w:t>
      </w:r>
    </w:p>
    <w:p>
      <w:r>
        <w:t>08c910c889b96da534f155a49fdb7697</w:t>
      </w:r>
    </w:p>
    <w:p>
      <w:r>
        <w:t>262e626a707cc36652470255b24b6b19</w:t>
      </w:r>
    </w:p>
    <w:p>
      <w:r>
        <w:t>29ddd58e137cdfbe93e86fe7c6e64b78</w:t>
      </w:r>
    </w:p>
    <w:p>
      <w:r>
        <w:t>7351e47de97f0062ec8d55b5b5a922df</w:t>
      </w:r>
    </w:p>
    <w:p>
      <w:r>
        <w:t>f375dacf523077483b375c1b58eacb51</w:t>
      </w:r>
    </w:p>
    <w:p>
      <w:r>
        <w:t>ec93532a82710fb32cfe7f1f863cc470</w:t>
      </w:r>
    </w:p>
    <w:p>
      <w:r>
        <w:t>cb5461ba4a8d8a7c0b9077c183516d04</w:t>
      </w:r>
    </w:p>
    <w:p>
      <w:r>
        <w:t>9868142b23012dd8fd9338db1d3da412</w:t>
      </w:r>
    </w:p>
    <w:p>
      <w:r>
        <w:t>6ac8eeb0df9e676bbfe0799d4617f7ce</w:t>
      </w:r>
    </w:p>
    <w:p>
      <w:r>
        <w:t>c29255136940787803a4d906361cb467</w:t>
      </w:r>
    </w:p>
    <w:p>
      <w:r>
        <w:t>aa2b271b131a1535dac75abf04e09196</w:t>
      </w:r>
    </w:p>
    <w:p>
      <w:r>
        <w:t>ede8ea88513be138d62dd2464cd01625</w:t>
      </w:r>
    </w:p>
    <w:p>
      <w:r>
        <w:t>33edf9fe364535d991d2cb57da5732e2</w:t>
      </w:r>
    </w:p>
    <w:p>
      <w:r>
        <w:t>215db88e243cf9281e37725639db7187</w:t>
      </w:r>
    </w:p>
    <w:p>
      <w:r>
        <w:t>8131cbd676a2be0db00305922274a5e0</w:t>
      </w:r>
    </w:p>
    <w:p>
      <w:r>
        <w:t>4ce4cd313d448a98c51e21a4685e2906</w:t>
      </w:r>
    </w:p>
    <w:p>
      <w:r>
        <w:t>d181404d9ff36fa2e5cde02fa9bde53b</w:t>
      </w:r>
    </w:p>
    <w:p>
      <w:r>
        <w:t>949d4f7154561586f5c33f706e680168</w:t>
      </w:r>
    </w:p>
    <w:p>
      <w:r>
        <w:t>1ef546656e89475be720c76b2effb458</w:t>
      </w:r>
    </w:p>
    <w:p>
      <w:r>
        <w:t>52d8201c302b41eee00d94a16f55f28f</w:t>
      </w:r>
    </w:p>
    <w:p>
      <w:r>
        <w:t>25356e80136e8c46e1a8f55db529312d</w:t>
      </w:r>
    </w:p>
    <w:p>
      <w:r>
        <w:t>99e9af3e067ad8524efdf2b4c457ea64</w:t>
      </w:r>
    </w:p>
    <w:p>
      <w:r>
        <w:t>7fdcbaf7e9b99185882552db9501f44f</w:t>
      </w:r>
    </w:p>
    <w:p>
      <w:r>
        <w:t>50b4935965a4f7ad28468d3812d187bd</w:t>
      </w:r>
    </w:p>
    <w:p>
      <w:r>
        <w:t>d22a9c1c72132eabf0f4ae1cbb6fa540</w:t>
      </w:r>
    </w:p>
    <w:p>
      <w:r>
        <w:t>849b2eab481340e17c555485f2f3c73d</w:t>
      </w:r>
    </w:p>
    <w:p>
      <w:r>
        <w:t>52e74615c12224f30440d6a9fd2288bf</w:t>
      </w:r>
    </w:p>
    <w:p>
      <w:r>
        <w:t>7643aecfbd529472e84838980ac8583b</w:t>
      </w:r>
    </w:p>
    <w:p>
      <w:r>
        <w:t>3146acc1ba954409c5a8b0fd7d42d6e8</w:t>
      </w:r>
    </w:p>
    <w:p>
      <w:r>
        <w:t>b99dddc3a585c4388dd4fb6a6d6c248c</w:t>
      </w:r>
    </w:p>
    <w:p>
      <w:r>
        <w:t>0f8dee812f6a83ffbb28770bc9542df0</w:t>
      </w:r>
    </w:p>
    <w:p>
      <w:r>
        <w:t>5c55de22d95ff62d9f24a7825de11606</w:t>
      </w:r>
    </w:p>
    <w:p>
      <w:r>
        <w:t>c8b6771b52cf0083090d4b8815337c9d</w:t>
      </w:r>
    </w:p>
    <w:p>
      <w:r>
        <w:t>e50ce6adb375a2c7d67f08719e7078f0</w:t>
      </w:r>
    </w:p>
    <w:p>
      <w:r>
        <w:t>84d72b50ded7be0cefcf0a2cdd49e24f</w:t>
      </w:r>
    </w:p>
    <w:p>
      <w:r>
        <w:t>3fde480a6a3a43bd6af38241f53b68eb</w:t>
      </w:r>
    </w:p>
    <w:p>
      <w:r>
        <w:t>2ce35f00d031ba987351fe3ba2d21e81</w:t>
      </w:r>
    </w:p>
    <w:p>
      <w:r>
        <w:t>9fa2a163d1ca725c596626d3387ca90e</w:t>
      </w:r>
    </w:p>
    <w:p>
      <w:r>
        <w:t>6569e1e5ceda67e7524d034ba457a936</w:t>
      </w:r>
    </w:p>
    <w:p>
      <w:r>
        <w:t>5ab1f7397ec60c411feec6910d0bc1c2</w:t>
      </w:r>
    </w:p>
    <w:p>
      <w:r>
        <w:t>308866a775bfc328f0ab98f5268b8cce</w:t>
      </w:r>
    </w:p>
    <w:p>
      <w:r>
        <w:t>fe92e8c205788f048417715a6da17373</w:t>
      </w:r>
    </w:p>
    <w:p>
      <w:r>
        <w:t>fb05576dc6058d9d9ffb9661a8de973d</w:t>
      </w:r>
    </w:p>
    <w:p>
      <w:r>
        <w:t>9f3713573cf96569f5e50570ce2f039f</w:t>
      </w:r>
    </w:p>
    <w:p>
      <w:r>
        <w:t>352b9a744c83de15605611c897de85dd</w:t>
      </w:r>
    </w:p>
    <w:p>
      <w:r>
        <w:t>96261e2f29810a42fdec1e77d51a75ff</w:t>
      </w:r>
    </w:p>
    <w:p>
      <w:r>
        <w:t>a6e72f796178663de62d90f25825deb5</w:t>
      </w:r>
    </w:p>
    <w:p>
      <w:r>
        <w:t>0cfd56f3009b5b89ca0c78d8c798d919</w:t>
      </w:r>
    </w:p>
    <w:p>
      <w:r>
        <w:t>82bb64917dd7e1938518b0f60dcf2793</w:t>
      </w:r>
    </w:p>
    <w:p>
      <w:r>
        <w:t>a4f0841977f077de76307b585d759ca2</w:t>
      </w:r>
    </w:p>
    <w:p>
      <w:r>
        <w:t>7903f0947ea7af73f53e0b7c5f2a3e21</w:t>
      </w:r>
    </w:p>
    <w:p>
      <w:r>
        <w:t>38ea633a74f1f758a19370d9c54788eb</w:t>
      </w:r>
    </w:p>
    <w:p>
      <w:r>
        <w:t>e6c59c7dc5ef4c715b41b20dcb7cff82</w:t>
      </w:r>
    </w:p>
    <w:p>
      <w:r>
        <w:t>fa63eb0045d27a0309ae3e8dcdcf75d9</w:t>
      </w:r>
    </w:p>
    <w:p>
      <w:r>
        <w:t>3d763cea1885d3acf3cc7b3400cedaf8</w:t>
      </w:r>
    </w:p>
    <w:p>
      <w:r>
        <w:t>5e0fb32b26ffffb94a81d6537c073b71</w:t>
      </w:r>
    </w:p>
    <w:p>
      <w:r>
        <w:t>57f63ae451b234ac0df2f69f8d4e54c8</w:t>
      </w:r>
    </w:p>
    <w:p>
      <w:r>
        <w:t>7a43b51aeb526d2d9e88029434592f2b</w:t>
      </w:r>
    </w:p>
    <w:p>
      <w:r>
        <w:t>48f9d5f0c488558c5920adead4dea5cd</w:t>
      </w:r>
    </w:p>
    <w:p>
      <w:r>
        <w:t>86b4cad313cda8124eaf5db28fa4749a</w:t>
      </w:r>
    </w:p>
    <w:p>
      <w:r>
        <w:t>88228341b8bcef7b3db7cb12e13585a2</w:t>
      </w:r>
    </w:p>
    <w:p>
      <w:r>
        <w:t>ff5b14184474b4a426dd2f312a655698</w:t>
      </w:r>
    </w:p>
    <w:p>
      <w:r>
        <w:t>0a955271202af7dec45a915677085cfd</w:t>
      </w:r>
    </w:p>
    <w:p>
      <w:r>
        <w:t>fab6daac762250516061fcf4b7afa052</w:t>
      </w:r>
    </w:p>
    <w:p>
      <w:r>
        <w:t>0cd3469e9a07b3a4569aadba503bd9f6</w:t>
      </w:r>
    </w:p>
    <w:p>
      <w:r>
        <w:t>c73bb64db8fd9b1b2ccf5d1d0500fe4e</w:t>
      </w:r>
    </w:p>
    <w:p>
      <w:r>
        <w:t>21c5b35ee36bd7554e9a973e7f123c2d</w:t>
      </w:r>
    </w:p>
    <w:p>
      <w:r>
        <w:t>257471d6a2424927d4851683e4400376</w:t>
      </w:r>
    </w:p>
    <w:p>
      <w:r>
        <w:t>88690b9554a6567e6243b64d32fac05c</w:t>
      </w:r>
    </w:p>
    <w:p>
      <w:r>
        <w:t>8a6f9c1ce501fa78c92beb0e9baa01a5</w:t>
      </w:r>
    </w:p>
    <w:p>
      <w:r>
        <w:t>2542edc2e527d77f856bcb00600d82e1</w:t>
      </w:r>
    </w:p>
    <w:p>
      <w:r>
        <w:t>7a5f789cd12f96bd142b318d9c657f31</w:t>
      </w:r>
    </w:p>
    <w:p>
      <w:r>
        <w:t>926e4647a8beabaebf4cc6fa9bcfdbb8</w:t>
      </w:r>
    </w:p>
    <w:p>
      <w:r>
        <w:t>5c0d7b38f6ff14f8712a495866565241</w:t>
      </w:r>
    </w:p>
    <w:p>
      <w:r>
        <w:t>0546acf25ab99918cd712e0941349f63</w:t>
      </w:r>
    </w:p>
    <w:p>
      <w:r>
        <w:t>df89f7e09ed92263d58f5431836b53a9</w:t>
      </w:r>
    </w:p>
    <w:p>
      <w:r>
        <w:t>f03e34fd1d7b0774356c37af342e59a8</w:t>
      </w:r>
    </w:p>
    <w:p>
      <w:r>
        <w:t>b3467fc2df007154fd1966d5f9a91c9e</w:t>
      </w:r>
    </w:p>
    <w:p>
      <w:r>
        <w:t>b3f8844250bf227053c6c46aa6f402da</w:t>
      </w:r>
    </w:p>
    <w:p>
      <w:r>
        <w:t>357c3a0cea7579b1d483d197524d35be</w:t>
      </w:r>
    </w:p>
    <w:p>
      <w:r>
        <w:t>1c2d405db88b9e97e2b1d0eece76abd1</w:t>
      </w:r>
    </w:p>
    <w:p>
      <w:r>
        <w:t>ba55aa934a5fcca43c2725169279a7c9</w:t>
      </w:r>
    </w:p>
    <w:p>
      <w:r>
        <w:t>56b67b18546d560cfa064da6cfd8c906</w:t>
      </w:r>
    </w:p>
    <w:p>
      <w:r>
        <w:t>c34299de057fdf074014665c6e6d4a8c</w:t>
      </w:r>
    </w:p>
    <w:p>
      <w:r>
        <w:t>6cd3e0b17047b876de0dc859ec1298a6</w:t>
      </w:r>
    </w:p>
    <w:p>
      <w:r>
        <w:t>ce02ec6fedba5b33b7efca0be9627800</w:t>
      </w:r>
    </w:p>
    <w:p>
      <w:r>
        <w:t>9570e4094c1888d49539631a2985ac28</w:t>
      </w:r>
    </w:p>
    <w:p>
      <w:r>
        <w:t>347e3862083696023e43c9008c79462f</w:t>
      </w:r>
    </w:p>
    <w:p>
      <w:r>
        <w:t>2eebbd23280c85b77e0eb18037c44ae9</w:t>
      </w:r>
    </w:p>
    <w:p>
      <w:r>
        <w:t>4782ccd2786da81430b99901c36a2be8</w:t>
      </w:r>
    </w:p>
    <w:p>
      <w:r>
        <w:t>050677ced95d1de2d0dc13f6f7ff518f</w:t>
      </w:r>
    </w:p>
    <w:p>
      <w:r>
        <w:t>9ab0d36c015b5e148ac4765d5b7fe840</w:t>
      </w:r>
    </w:p>
    <w:p>
      <w:r>
        <w:t>05dbbdaa81b933fb478b20e77fa22f93</w:t>
      </w:r>
    </w:p>
    <w:p>
      <w:r>
        <w:t>90833c414169ce3654a18f100c5cc8e6</w:t>
      </w:r>
    </w:p>
    <w:p>
      <w:r>
        <w:t>bf763eeec6e13177036b642bc4e65914</w:t>
      </w:r>
    </w:p>
    <w:p>
      <w:r>
        <w:t>01c4982f588050fc3d0ab6caaf22e98e</w:t>
      </w:r>
    </w:p>
    <w:p>
      <w:r>
        <w:t>0e973a507baf54954d210a35d26890bd</w:t>
      </w:r>
    </w:p>
    <w:p>
      <w:r>
        <w:t>d44c107534a943d94691f614b693f9d3</w:t>
      </w:r>
    </w:p>
    <w:p>
      <w:r>
        <w:t>4192b623df11ca8ef593d9f665b88828</w:t>
      </w:r>
    </w:p>
    <w:p>
      <w:r>
        <w:t>f61fa03fa2eaec664e7cf4a9aacf5703</w:t>
      </w:r>
    </w:p>
    <w:p>
      <w:r>
        <w:t>e23bbb9979c0aa6ea72f049ea744e878</w:t>
      </w:r>
    </w:p>
    <w:p>
      <w:r>
        <w:t>bbbc76b4a9a82e59b7bd74cc549c7aed</w:t>
      </w:r>
    </w:p>
    <w:p>
      <w:r>
        <w:t>f8709f09bab6ef1d11240acdd4c209c4</w:t>
      </w:r>
    </w:p>
    <w:p>
      <w:r>
        <w:t>0c2a9421f4293629ec1b9ecc060414b0</w:t>
      </w:r>
    </w:p>
    <w:p>
      <w:r>
        <w:t>9fa17af63638607612f0e7ae5c2646a0</w:t>
      </w:r>
    </w:p>
    <w:p>
      <w:r>
        <w:t>483fe8011dee4ba5396f03f9ac12ffb3</w:t>
      </w:r>
    </w:p>
    <w:p>
      <w:r>
        <w:t>fc9d8cedecb567598aa59512f713808f</w:t>
      </w:r>
    </w:p>
    <w:p>
      <w:r>
        <w:t>86454683761ebf2f0f354568bbf3a964</w:t>
      </w:r>
    </w:p>
    <w:p>
      <w:r>
        <w:t>a9f1e75d4b626b1302e4719158b42f87</w:t>
      </w:r>
    </w:p>
    <w:p>
      <w:r>
        <w:t>da08744da02e182888230bb6b8304987</w:t>
      </w:r>
    </w:p>
    <w:p>
      <w:r>
        <w:t>2eda93f6eae2d38043b2ca50d906f352</w:t>
      </w:r>
    </w:p>
    <w:p>
      <w:r>
        <w:t>60470108c90b981e44666c26d1c0c05b</w:t>
      </w:r>
    </w:p>
    <w:p>
      <w:r>
        <w:t>514da04a617b5be7597b8e18933b9517</w:t>
      </w:r>
    </w:p>
    <w:p>
      <w:r>
        <w:t>ae88e12c95beda70595292b9ac66854b</w:t>
      </w:r>
    </w:p>
    <w:p>
      <w:r>
        <w:t>d3946081324e3d754c510fa532295e66</w:t>
      </w:r>
    </w:p>
    <w:p>
      <w:r>
        <w:t>d9fbdc062377ec6bf91c7c96711aefdc</w:t>
      </w:r>
    </w:p>
    <w:p>
      <w:r>
        <w:t>fafe6b5c605aa51e7d6dbb2a12f5bdda</w:t>
      </w:r>
    </w:p>
    <w:p>
      <w:r>
        <w:t>fec868509ebd7b9df873f65f371afbe6</w:t>
      </w:r>
    </w:p>
    <w:p>
      <w:r>
        <w:t>07167bbd5c34c5336341e9af40993c7c</w:t>
      </w:r>
    </w:p>
    <w:p>
      <w:r>
        <w:t>1d9182ae6f60718bbccf0fd46426c245</w:t>
      </w:r>
    </w:p>
    <w:p>
      <w:r>
        <w:t>2ce294999bc4e0054a0868cbd2169b89</w:t>
      </w:r>
    </w:p>
    <w:p>
      <w:r>
        <w:t>8f5d39bfbc242d5757b8ba2c45b24cce</w:t>
      </w:r>
    </w:p>
    <w:p>
      <w:r>
        <w:t>5f1d612f3cf3520f21db89c5f7ad5481</w:t>
      </w:r>
    </w:p>
    <w:p>
      <w:r>
        <w:t>a52c878f1af8844119b2b369d72fb066</w:t>
      </w:r>
    </w:p>
    <w:p>
      <w:r>
        <w:t>19b79e883c7bcfca8624c14aab92992d</w:t>
      </w:r>
    </w:p>
    <w:p>
      <w:r>
        <w:t>00c2cfd7054d596431b58e495d096d9b</w:t>
      </w:r>
    </w:p>
    <w:p>
      <w:r>
        <w:t>5b2af756dce828757a1caa4538fe9c7b</w:t>
      </w:r>
    </w:p>
    <w:p>
      <w:r>
        <w:t>9f14c9de0fdbd57124dcc39643da55b2</w:t>
      </w:r>
    </w:p>
    <w:p>
      <w:r>
        <w:t>79555c8d914cda422f4e7ad19bf9cb51</w:t>
      </w:r>
    </w:p>
    <w:p>
      <w:r>
        <w:t>786373ca3bd53f0b0c23568495f36142</w:t>
      </w:r>
    </w:p>
    <w:p>
      <w:r>
        <w:t>6d60c2b11f9f8696b09e30f2adb500de</w:t>
      </w:r>
    </w:p>
    <w:p>
      <w:r>
        <w:t>c36b7bb0023eeed7e592a210b79623db</w:t>
      </w:r>
    </w:p>
    <w:p>
      <w:r>
        <w:t>e1e52b428e0607fd80f262e98ba2311f</w:t>
      </w:r>
    </w:p>
    <w:p>
      <w:r>
        <w:t>6c272b0284aeadcfc155019d071c2ecf</w:t>
      </w:r>
    </w:p>
    <w:p>
      <w:r>
        <w:t>0425241a47df25cf2de3486901732c36</w:t>
      </w:r>
    </w:p>
    <w:p>
      <w:r>
        <w:t>2cc70ca0eb5e1c4a3fbf39b46867cd32</w:t>
      </w:r>
    </w:p>
    <w:p>
      <w:r>
        <w:t>f2d713665efeaf61b130c5d5b080a04c</w:t>
      </w:r>
    </w:p>
    <w:p>
      <w:r>
        <w:t>bc135d66d622c4f0cc7011f94e1fd498</w:t>
      </w:r>
    </w:p>
    <w:p>
      <w:r>
        <w:t>4fd09f200a7f1bcf8c00cdcc6b050834</w:t>
      </w:r>
    </w:p>
    <w:p>
      <w:r>
        <w:t>18a5c0d08b99011c910f12c3cbd4ced9</w:t>
      </w:r>
    </w:p>
    <w:p>
      <w:r>
        <w:t>ae87efcffeb806936a2dbed0b04bd00f</w:t>
      </w:r>
    </w:p>
    <w:p>
      <w:r>
        <w:t>e5ce9fa1a1ba2031bcf006505faf28a7</w:t>
      </w:r>
    </w:p>
    <w:p>
      <w:r>
        <w:t>c00ed590f0d7c87ebdad73db75011f90</w:t>
      </w:r>
    </w:p>
    <w:p>
      <w:r>
        <w:t>b44d4df52a05e08c9ba1e54e547cd126</w:t>
      </w:r>
    </w:p>
    <w:p>
      <w:r>
        <w:t>b20d5e5c5ec35ed8ea271b988a67114b</w:t>
      </w:r>
    </w:p>
    <w:p>
      <w:r>
        <w:t>efbae902f53baf857d1b01ab336ebec1</w:t>
      </w:r>
    </w:p>
    <w:p>
      <w:r>
        <w:t>c03a07aad63407d81162aa7938bb5361</w:t>
      </w:r>
    </w:p>
    <w:p>
      <w:r>
        <w:t>490c200ab32d344d5d460a60d2021380</w:t>
      </w:r>
    </w:p>
    <w:p>
      <w:r>
        <w:t>606d2c144ddcdcdac7cb403bd7b42c14</w:t>
      </w:r>
    </w:p>
    <w:p>
      <w:r>
        <w:t>68a7a6aded880fc8bc867d315cf7302f</w:t>
      </w:r>
    </w:p>
    <w:p>
      <w:r>
        <w:t>9e50341035fca97f7f2e9825fd9d7408</w:t>
      </w:r>
    </w:p>
    <w:p>
      <w:r>
        <w:t>0a4875220919e860ca598d2f08d4b274</w:t>
      </w:r>
    </w:p>
    <w:p>
      <w:r>
        <w:t>5ce629bd757262d256892f1b488a550b</w:t>
      </w:r>
    </w:p>
    <w:p>
      <w:r>
        <w:t>6940064cf6209689071a56cdaff317ca</w:t>
      </w:r>
    </w:p>
    <w:p>
      <w:r>
        <w:t>e0518c958038a0ad17aaf2004e866a5d</w:t>
      </w:r>
    </w:p>
    <w:p>
      <w:r>
        <w:t>ee9d953499d7c5ca6af754dd50ea8bb9</w:t>
      </w:r>
    </w:p>
    <w:p>
      <w:r>
        <w:t>c793a0f34bb840554fef641b117142f3</w:t>
      </w:r>
    </w:p>
    <w:p>
      <w:r>
        <w:t>0a452a68b04507fcfb0eebcc5d91c4a1</w:t>
      </w:r>
    </w:p>
    <w:p>
      <w:r>
        <w:t>f93235223b98ac9694aed11f9945e968</w:t>
      </w:r>
    </w:p>
    <w:p>
      <w:r>
        <w:t>fdb6b1eee412c10ed628b4eb3fe9384f</w:t>
      </w:r>
    </w:p>
    <w:p>
      <w:r>
        <w:t>1ac12c18f69cb620bfbea0a2dcdfd991</w:t>
      </w:r>
    </w:p>
    <w:p>
      <w:r>
        <w:t>71e42339448042fc6ba1664ddb0cf597</w:t>
      </w:r>
    </w:p>
    <w:p>
      <w:r>
        <w:t>21f1102ce4c71eff88f70ff642218ad2</w:t>
      </w:r>
    </w:p>
    <w:p>
      <w:r>
        <w:t>bb3292ce08dbee40aa36c117965376ea</w:t>
      </w:r>
    </w:p>
    <w:p>
      <w:r>
        <w:t>b210d9a85a8f248d9d2b0c28bc116e15</w:t>
      </w:r>
    </w:p>
    <w:p>
      <w:r>
        <w:t>1da21023bee91c8aed1b7e4ffc1a04c3</w:t>
      </w:r>
    </w:p>
    <w:p>
      <w:r>
        <w:t>6a155da9c8d0aa53b5125fd9b31a1aa6</w:t>
      </w:r>
    </w:p>
    <w:p>
      <w:r>
        <w:t>46f4580d59497d318b4dd4325ceee78d</w:t>
      </w:r>
    </w:p>
    <w:p>
      <w:r>
        <w:t>42b7b900fffacb5e3da4563f6a71bbfc</w:t>
      </w:r>
    </w:p>
    <w:p>
      <w:r>
        <w:t>9bdb59854d6eca9f03b5ecc03f0df780</w:t>
      </w:r>
    </w:p>
    <w:p>
      <w:r>
        <w:t>98d2251b48bc069460405a428e35b2e0</w:t>
      </w:r>
    </w:p>
    <w:p>
      <w:r>
        <w:t>5ebc706db20f43f2e28bd9af5f83cdfc</w:t>
      </w:r>
    </w:p>
    <w:p>
      <w:r>
        <w:t>fcf71555d470919357a290897df920c4</w:t>
      </w:r>
    </w:p>
    <w:p>
      <w:r>
        <w:t>8023038a110380b55491b6ade4aeb0b5</w:t>
      </w:r>
    </w:p>
    <w:p>
      <w:r>
        <w:t>63650f0f2acd2b869508c11329610fc5</w:t>
      </w:r>
    </w:p>
    <w:p>
      <w:r>
        <w:t>96099f8bdbf816423aa9b6ca877caa87</w:t>
      </w:r>
    </w:p>
    <w:p>
      <w:r>
        <w:t>608fed01ee64f80b87980c698df22a9d</w:t>
      </w:r>
    </w:p>
    <w:p>
      <w:r>
        <w:t>67aa6666e754756fc6f698707bcd87c0</w:t>
      </w:r>
    </w:p>
    <w:p>
      <w:r>
        <w:t>23600c7dd6246cdac4a6506880332490</w:t>
      </w:r>
    </w:p>
    <w:p>
      <w:r>
        <w:t>3c62f854c30acc625910e614e500a939</w:t>
      </w:r>
    </w:p>
    <w:p>
      <w:r>
        <w:t>09eedbec17e1ad1d655b54d9493b627a</w:t>
      </w:r>
    </w:p>
    <w:p>
      <w:r>
        <w:t>b8e1c2310492667a5db1cf0115baec83</w:t>
      </w:r>
    </w:p>
    <w:p>
      <w:r>
        <w:t>860e9a6a45c037ac2a70aa23ec9cdd47</w:t>
      </w:r>
    </w:p>
    <w:p>
      <w:r>
        <w:t>6448f7f5d7c58a6eab9a310d5b5d3b4f</w:t>
      </w:r>
    </w:p>
    <w:p>
      <w:r>
        <w:t>2c84dd945934d2564f210dcdb16696a0</w:t>
      </w:r>
    </w:p>
    <w:p>
      <w:r>
        <w:t>ab65012229362c60b8355eefc6cdbd32</w:t>
      </w:r>
    </w:p>
    <w:p>
      <w:r>
        <w:t>5a94606f23327109568e19847c93f9e2</w:t>
      </w:r>
    </w:p>
    <w:p>
      <w:r>
        <w:t>76580b90c5cbc2f36bd541e1a4d921c5</w:t>
      </w:r>
    </w:p>
    <w:p>
      <w:r>
        <w:t>c03d3860272ccaf11ca75b184e7b9f3f</w:t>
      </w:r>
    </w:p>
    <w:p>
      <w:r>
        <w:t>44e01ef9f6ee2e55eecb4b14507e6634</w:t>
      </w:r>
    </w:p>
    <w:p>
      <w:r>
        <w:t>8248dc65e480fdec46cc6441694c1bb3</w:t>
      </w:r>
    </w:p>
    <w:p>
      <w:r>
        <w:t>9c6ddbe3f26262b92da3ea32c9be5ef5</w:t>
      </w:r>
    </w:p>
    <w:p>
      <w:r>
        <w:t>58bfaee08c62345efec9cfde74c511df</w:t>
      </w:r>
    </w:p>
    <w:p>
      <w:r>
        <w:t>861c39814e2b841e6cadfee7fad9c653</w:t>
      </w:r>
    </w:p>
    <w:p>
      <w:r>
        <w:t>b4ed1e544c5746e1c5a8621515a75b98</w:t>
      </w:r>
    </w:p>
    <w:p>
      <w:r>
        <w:t>5dc68f8e911978dc455df7da25d0ca64</w:t>
      </w:r>
    </w:p>
    <w:p>
      <w:r>
        <w:t>13bf34f4a20cebe0c63733fbe310aced</w:t>
      </w:r>
    </w:p>
    <w:p>
      <w:r>
        <w:t>1a385a6484ac742897520a1c3ac3da72</w:t>
      </w:r>
    </w:p>
    <w:p>
      <w:r>
        <w:t>d37d94851b5dcb73525baca20d0f3a6d</w:t>
      </w:r>
    </w:p>
    <w:p>
      <w:r>
        <w:t>39be635245ad235f01aba84f2dfcd936</w:t>
      </w:r>
    </w:p>
    <w:p>
      <w:r>
        <w:t>1469f74062b466b46de7cda9bd84cdda</w:t>
      </w:r>
    </w:p>
    <w:p>
      <w:r>
        <w:t>886527d2b749d70ae6cfa38fcf9a10a2</w:t>
      </w:r>
    </w:p>
    <w:p>
      <w:r>
        <w:t>06841b6fb238b296507748a0d122d31e</w:t>
      </w:r>
    </w:p>
    <w:p>
      <w:r>
        <w:t>113a74846b1dfd8c1b339cfaa5604fc0</w:t>
      </w:r>
    </w:p>
    <w:p>
      <w:r>
        <w:t>e7cbb9a49206feeea82ca0bc34bb4cef</w:t>
      </w:r>
    </w:p>
    <w:p>
      <w:r>
        <w:t>4ea8a809db0a7bfe9399c85972c94dc5</w:t>
      </w:r>
    </w:p>
    <w:p>
      <w:r>
        <w:t>b442d07aa2db3984b9ef535296eef61c</w:t>
      </w:r>
    </w:p>
    <w:p>
      <w:r>
        <w:t>17f2e713e671110a6d6a1bd3d5b0abce</w:t>
      </w:r>
    </w:p>
    <w:p>
      <w:r>
        <w:t>b5ec720570fbb07ca036797d45d675a3</w:t>
      </w:r>
    </w:p>
    <w:p>
      <w:r>
        <w:t>5bcd425835a872580dc57be3caf20670</w:t>
      </w:r>
    </w:p>
    <w:p>
      <w:r>
        <w:t>d54b5b9dc6a7e2245645a6b64f21eec9</w:t>
      </w:r>
    </w:p>
    <w:p>
      <w:r>
        <w:t>2b46f8bfa4fbf26e251db3bb8d4bce23</w:t>
      </w:r>
    </w:p>
    <w:p>
      <w:r>
        <w:t>7b8c489f2450f920e82e2f1a801a3c27</w:t>
      </w:r>
    </w:p>
    <w:p>
      <w:r>
        <w:t>66d51c7f9ad9d98f5b7d846d50cd5ea5</w:t>
      </w:r>
    </w:p>
    <w:p>
      <w:r>
        <w:t>ad935fe2d4897faa87ca971d08398088</w:t>
      </w:r>
    </w:p>
    <w:p>
      <w:r>
        <w:t>bf8476f939a7bdd85f13edcbc2f625ed</w:t>
      </w:r>
    </w:p>
    <w:p>
      <w:r>
        <w:t>b10631b31ad49f04a88723c53663ef4d</w:t>
      </w:r>
    </w:p>
    <w:p>
      <w:r>
        <w:t>9ab39217cfc0f87784ef3f303ef2f7b7</w:t>
      </w:r>
    </w:p>
    <w:p>
      <w:r>
        <w:t>280f057012ea63dcdb44c5f91e9149a3</w:t>
      </w:r>
    </w:p>
    <w:p>
      <w:r>
        <w:t>5543a2717ffd8ed8cfbf981773a45771</w:t>
      </w:r>
    </w:p>
    <w:p>
      <w:r>
        <w:t>00ba7681c9ee34a881128d7034acb058</w:t>
      </w:r>
    </w:p>
    <w:p>
      <w:r>
        <w:t>e0559b5bf6bcbb1203c0ae4e75597e0c</w:t>
      </w:r>
    </w:p>
    <w:p>
      <w:r>
        <w:t>37aaabe1655a96251b7686f0edd6764b</w:t>
      </w:r>
    </w:p>
    <w:p>
      <w:r>
        <w:t>f6b6e1af00e0418684b973d4aac24147</w:t>
      </w:r>
    </w:p>
    <w:p>
      <w:r>
        <w:t>0b45692d9d84f464bea30387b86f79ea</w:t>
      </w:r>
    </w:p>
    <w:p>
      <w:r>
        <w:t>af5df13f491696efc71ae60e1969ee93</w:t>
      </w:r>
    </w:p>
    <w:p>
      <w:r>
        <w:t>b1e166e12c99e1c095481ba19c716596</w:t>
      </w:r>
    </w:p>
    <w:p>
      <w:r>
        <w:t>cfd4ea81e11fc00d59d9e2de7a6a9717</w:t>
      </w:r>
    </w:p>
    <w:p>
      <w:r>
        <w:t>48a88f4689c21dbebc580899d4a01695</w:t>
      </w:r>
    </w:p>
    <w:p>
      <w:r>
        <w:t>af7d580dfb00287608e2b195feabee07</w:t>
      </w:r>
    </w:p>
    <w:p>
      <w:r>
        <w:t>7fd9677c4aa9c5f93169ddc6a7fd5eb2</w:t>
      </w:r>
    </w:p>
    <w:p>
      <w:r>
        <w:t>6d8ad2d0f0addb7829f39c0a946f3f3a</w:t>
      </w:r>
    </w:p>
    <w:p>
      <w:r>
        <w:t>502c0f0c5e572fb7b1b493f77abb9e9f</w:t>
      </w:r>
    </w:p>
    <w:p>
      <w:r>
        <w:t>c823b4105e8410d3a46ad69de7eb7237</w:t>
      </w:r>
    </w:p>
    <w:p>
      <w:r>
        <w:t>df5d193d88c89716ff7c0b4fb042fd1b</w:t>
      </w:r>
    </w:p>
    <w:p>
      <w:r>
        <w:t>a49e0d4f11bfb189a1ac963ab70114a2</w:t>
      </w:r>
    </w:p>
    <w:p>
      <w:r>
        <w:t>7e69c090c2d0f02442578e62afea8d77</w:t>
      </w:r>
    </w:p>
    <w:p>
      <w:r>
        <w:t>6ca4b8f7a31b8138c215aef5edd3be2b</w:t>
      </w:r>
    </w:p>
    <w:p>
      <w:r>
        <w:t>5d448afadbfd432a3b64efd0e90a2023</w:t>
      </w:r>
    </w:p>
    <w:p>
      <w:r>
        <w:t>f7ae32d85a7c3c66e946ac8451deab69</w:t>
      </w:r>
    </w:p>
    <w:p>
      <w:r>
        <w:t>90a009a02385d9dae8b82346e74e8a3f</w:t>
      </w:r>
    </w:p>
    <w:p>
      <w:r>
        <w:t>6cab393a43dff45a59f0d2a0aba05e0d</w:t>
      </w:r>
    </w:p>
    <w:p>
      <w:r>
        <w:t>b20fe811e6b1b4c376b4794020385a6b</w:t>
      </w:r>
    </w:p>
    <w:p>
      <w:r>
        <w:t>76f44b0674c306d8fd07462a0d62df30</w:t>
      </w:r>
    </w:p>
    <w:p>
      <w:r>
        <w:t>ac0c321e82ba758af1f4cd775e35b44e</w:t>
      </w:r>
    </w:p>
    <w:p>
      <w:r>
        <w:t>b2ff99ac00150260fe0938d4ddc0775b</w:t>
      </w:r>
    </w:p>
    <w:p>
      <w:r>
        <w:t>0015b3f45caa93390d9db73377d16b5b</w:t>
      </w:r>
    </w:p>
    <w:p>
      <w:r>
        <w:t>37488d0f8f8c41de1f39d319e0fce39d</w:t>
      </w:r>
    </w:p>
    <w:p>
      <w:r>
        <w:t>8ca3b230895432c64be3a5f4feee5391</w:t>
      </w:r>
    </w:p>
    <w:p>
      <w:r>
        <w:t>d94c0426e9ee284a3e94cc7743df6b13</w:t>
      </w:r>
    </w:p>
    <w:p>
      <w:r>
        <w:t>53484737742743690fe68047d93ebf0e</w:t>
      </w:r>
    </w:p>
    <w:p>
      <w:r>
        <w:t>e9acac43b068bbf3c26938dc51d3eb4f</w:t>
      </w:r>
    </w:p>
    <w:p>
      <w:r>
        <w:t>22aff6896a0ba02fafc2633bf1424714</w:t>
      </w:r>
    </w:p>
    <w:p>
      <w:r>
        <w:t>5effbb95e7eb7b7daf69827412ec4d4c</w:t>
      </w:r>
    </w:p>
    <w:p>
      <w:r>
        <w:t>581a93e61dec513bcc0fdc148c11994d</w:t>
      </w:r>
    </w:p>
    <w:p>
      <w:r>
        <w:t>9e061c31c804ea443a209730a70f3c8e</w:t>
      </w:r>
    </w:p>
    <w:p>
      <w:r>
        <w:t>72ac9c32087cf15ff4961afc6bec9ef2</w:t>
      </w:r>
    </w:p>
    <w:p>
      <w:r>
        <w:t>b07fdbcfb0cec9992fcf5e9e20e50957</w:t>
      </w:r>
    </w:p>
    <w:p>
      <w:r>
        <w:t>19542bfff74887e610920cea850df73c</w:t>
      </w:r>
    </w:p>
    <w:p>
      <w:r>
        <w:t>8fc8f3e05692fb4999b6a416923f11b2</w:t>
      </w:r>
    </w:p>
    <w:p>
      <w:r>
        <w:t>e38303ef68c7d3597ebb94caeafd67e1</w:t>
      </w:r>
    </w:p>
    <w:p>
      <w:r>
        <w:t>9941cf301a840b6a4a4c69cad5e98edd</w:t>
      </w:r>
    </w:p>
    <w:p>
      <w:r>
        <w:t>3c30d4e55953088373ff6696404b3584</w:t>
      </w:r>
    </w:p>
    <w:p>
      <w:r>
        <w:t>17f54c704747dc857d8dac8817685be7</w:t>
      </w:r>
    </w:p>
    <w:p>
      <w:r>
        <w:t>ceb9687ebb407824151e10e2b953c33e</w:t>
      </w:r>
    </w:p>
    <w:p>
      <w:r>
        <w:t>3b84fa69d0921987c6a9ced3882e2887</w:t>
      </w:r>
    </w:p>
    <w:p>
      <w:r>
        <w:t>bc5f83d9a5d55e74b7c8d1b191b04697</w:t>
      </w:r>
    </w:p>
    <w:p>
      <w:r>
        <w:t>25b65d5c154d8689e1b094b62995a802</w:t>
      </w:r>
    </w:p>
    <w:p>
      <w:r>
        <w:t>fc8855ab3bfbca3a5bc63b55ff45c31e</w:t>
      </w:r>
    </w:p>
    <w:p>
      <w:r>
        <w:t>4adaa3049f453ed77877097648ce832b</w:t>
      </w:r>
    </w:p>
    <w:p>
      <w:r>
        <w:t>57f2c9d8f0145eac9f3914bde7772b78</w:t>
      </w:r>
    </w:p>
    <w:p>
      <w:r>
        <w:t>ed4ff04edbdb43bf58a2c99765229d57</w:t>
      </w:r>
    </w:p>
    <w:p>
      <w:r>
        <w:t>6223b13575ade93437aacdbe0042e6f4</w:t>
      </w:r>
    </w:p>
    <w:p>
      <w:r>
        <w:t>1b8f9ea87adf8eb82cc3710e68872d1a</w:t>
      </w:r>
    </w:p>
    <w:p>
      <w:r>
        <w:t>ccd59e5dc06519330907680160769899</w:t>
      </w:r>
    </w:p>
    <w:p>
      <w:r>
        <w:t>6b80c9a10b6f759e95da13b152e20d81</w:t>
      </w:r>
    </w:p>
    <w:p>
      <w:r>
        <w:t>0660ef3b58e1e780c65eb120fa5e8b8e</w:t>
      </w:r>
    </w:p>
    <w:p>
      <w:r>
        <w:t>0ff205149d8ad12176bae740c8d0f0ad</w:t>
      </w:r>
    </w:p>
    <w:p>
      <w:r>
        <w:t>d76ac635cb4e7117cd8f29605f464e57</w:t>
      </w:r>
    </w:p>
    <w:p>
      <w:r>
        <w:t>849481af58843619b92720628b6b7b8a</w:t>
      </w:r>
    </w:p>
    <w:p>
      <w:r>
        <w:t>435cf53c6cdf61c3884d06b712356be8</w:t>
      </w:r>
    </w:p>
    <w:p>
      <w:r>
        <w:t>07ebc623ebd0b694496a0d39b001d75c</w:t>
      </w:r>
    </w:p>
    <w:p>
      <w:r>
        <w:t>76d9514c53286a6de3fbb028d01f74ca</w:t>
      </w:r>
    </w:p>
    <w:p>
      <w:r>
        <w:t>6ab2dcaf8c1adeba54560e1fcbb74bfa</w:t>
      </w:r>
    </w:p>
    <w:p>
      <w:r>
        <w:t>dbeec0734ba38bb96faf835576879c59</w:t>
      </w:r>
    </w:p>
    <w:p>
      <w:r>
        <w:t>e227dcabcb69281eea45b28777aa545d</w:t>
      </w:r>
    </w:p>
    <w:p>
      <w:r>
        <w:t>1f6e7a1eb5fe722bb8636339ce97062b</w:t>
      </w:r>
    </w:p>
    <w:p>
      <w:r>
        <w:t>b643ca521c47b909e33eb29f77cdd6da</w:t>
      </w:r>
    </w:p>
    <w:p>
      <w:r>
        <w:t>29e7392c1f3d7f1db68c38b960b0e121</w:t>
      </w:r>
    </w:p>
    <w:p>
      <w:r>
        <w:t>34ae872bfe7a487ae0260b68c875a0f0</w:t>
      </w:r>
    </w:p>
    <w:p>
      <w:r>
        <w:t>4703d274913cb1f48df5055e8ac35ae1</w:t>
      </w:r>
    </w:p>
    <w:p>
      <w:r>
        <w:t>70b42d3609605b3d2ef545bbb122619a</w:t>
      </w:r>
    </w:p>
    <w:p>
      <w:r>
        <w:t>f0b894b7d58d5897e1c3c7996fae0e8e</w:t>
      </w:r>
    </w:p>
    <w:p>
      <w:r>
        <w:t>e67c4449ddd81ed06c2aa6a45114ca00</w:t>
      </w:r>
    </w:p>
    <w:p>
      <w:r>
        <w:t>768896fb1ab912971d23c89eb8f64f6d</w:t>
      </w:r>
    </w:p>
    <w:p>
      <w:r>
        <w:t>c072c268d53988b28ae2b17fab7d8ec2</w:t>
      </w:r>
    </w:p>
    <w:p>
      <w:r>
        <w:t>97258a78c9c5c9072b7dd0cf28a2d123</w:t>
      </w:r>
    </w:p>
    <w:p>
      <w:r>
        <w:t>0e1e63c4dbd328ebcd9bb4c96e9d957b</w:t>
      </w:r>
    </w:p>
    <w:p>
      <w:r>
        <w:t>685536cef8d56ebcda55688a9536479e</w:t>
      </w:r>
    </w:p>
    <w:p>
      <w:r>
        <w:t>e5ab85f8e9c3fdfb3af27f28c901bf55</w:t>
      </w:r>
    </w:p>
    <w:p>
      <w:r>
        <w:t>eda426c8763fecb3af905318f81a9e5a</w:t>
      </w:r>
    </w:p>
    <w:p>
      <w:r>
        <w:t>ae3b19e17e139d4f01acffcb1d765db3</w:t>
      </w:r>
    </w:p>
    <w:p>
      <w:r>
        <w:t>00bdd81de041b69ce228f6e3af45b7a7</w:t>
      </w:r>
    </w:p>
    <w:p>
      <w:r>
        <w:t>5c8e7e9ec11580741110322e3006b0b4</w:t>
      </w:r>
    </w:p>
    <w:p>
      <w:r>
        <w:t>8c8d296523a71f91f328ca891a7838dc</w:t>
      </w:r>
    </w:p>
    <w:p>
      <w:r>
        <w:t>c05c5fb973cf2958095e43d75f53177d</w:t>
      </w:r>
    </w:p>
    <w:p>
      <w:r>
        <w:t>5acbdb75a4d3bc3525d2641b578168cb</w:t>
      </w:r>
    </w:p>
    <w:p>
      <w:r>
        <w:t>cbfd0248e42ef68b8088e1e60f52ff16</w:t>
      </w:r>
    </w:p>
    <w:p>
      <w:r>
        <w:t>a8647f9105ddcd8bc34993688e6a9c20</w:t>
      </w:r>
    </w:p>
    <w:p>
      <w:r>
        <w:t>2e9ad9fbbf4498e6f637e3bd14f10d22</w:t>
      </w:r>
    </w:p>
    <w:p>
      <w:r>
        <w:t>3fb243e5032f61e949102cd6e6759e97</w:t>
      </w:r>
    </w:p>
    <w:p>
      <w:r>
        <w:t>4006635df058d532686c7711416dc3d0</w:t>
      </w:r>
    </w:p>
    <w:p>
      <w:r>
        <w:t>fe56f7a2236476a8bfac17b78641027c</w:t>
      </w:r>
    </w:p>
    <w:p>
      <w:r>
        <w:t>f585049fe3a4426e0042b372786ca2d2</w:t>
      </w:r>
    </w:p>
    <w:p>
      <w:r>
        <w:t>5839ebfd5219e5858e3cdaa673272f74</w:t>
      </w:r>
    </w:p>
    <w:p>
      <w:r>
        <w:t>47b7f79b0ecd11ea763b8685ea52eef2</w:t>
      </w:r>
    </w:p>
    <w:p>
      <w:r>
        <w:t>5395fb737c5f39d3285412430f7f9849</w:t>
      </w:r>
    </w:p>
    <w:p>
      <w:r>
        <w:t>ca8cadeca63d3d79bb11314843ddf159</w:t>
      </w:r>
    </w:p>
    <w:p>
      <w:r>
        <w:t>0d062a4d56306760c6f9389c2dd3d4b4</w:t>
      </w:r>
    </w:p>
    <w:p>
      <w:r>
        <w:t>b3ea7bdea4e47fe1acf43638bfac1387</w:t>
      </w:r>
    </w:p>
    <w:p>
      <w:r>
        <w:t>bf7fa89879894c2af1e7d2d4d2e67ef2</w:t>
      </w:r>
    </w:p>
    <w:p>
      <w:r>
        <w:t>2ea8fcdf68061a0b9ab0baba3dbbeb98</w:t>
      </w:r>
    </w:p>
    <w:p>
      <w:r>
        <w:t>c902aa0a70e3c833852aa8bec3e8a13f</w:t>
      </w:r>
    </w:p>
    <w:p>
      <w:r>
        <w:t>07fd42008cc7ec0b2920aabb114f0d6b</w:t>
      </w:r>
    </w:p>
    <w:p>
      <w:r>
        <w:t>54430d32dbf49e30ac92303a3863a1c9</w:t>
      </w:r>
    </w:p>
    <w:p>
      <w:r>
        <w:t>8ff79c482f7d26c33a5b192e1acbf20d</w:t>
      </w:r>
    </w:p>
    <w:p>
      <w:r>
        <w:t>9ced466ba525c83c57144e0207385972</w:t>
      </w:r>
    </w:p>
    <w:p>
      <w:r>
        <w:t>ca9fbadfb1f822ffcc3785b03520dbc0</w:t>
      </w:r>
    </w:p>
    <w:p>
      <w:r>
        <w:t>a8c950538030a56db1d9e81f7c58db1f</w:t>
      </w:r>
    </w:p>
    <w:p>
      <w:r>
        <w:t>d4fd464e45c391b8f23adea6d7fcfcbd</w:t>
      </w:r>
    </w:p>
    <w:p>
      <w:r>
        <w:t>9e7503614fb3f52d6dc535edf28ab6d6</w:t>
      </w:r>
    </w:p>
    <w:p>
      <w:r>
        <w:t>06ca085fdd321de916eae845ca419e00</w:t>
      </w:r>
    </w:p>
    <w:p>
      <w:r>
        <w:t>42f8842653e3156decde37f948768b1c</w:t>
      </w:r>
    </w:p>
    <w:p>
      <w:r>
        <w:t>748b4b44e28d9b6f149c76aaa0e9e89a</w:t>
      </w:r>
    </w:p>
    <w:p>
      <w:r>
        <w:t>f8e5ebc29d1a3084cdd48011c782fe64</w:t>
      </w:r>
    </w:p>
    <w:p>
      <w:r>
        <w:t>2ccd44e098f9077a42288093b07281d9</w:t>
      </w:r>
    </w:p>
    <w:p>
      <w:r>
        <w:t>c0c35ddb3fdce0c5b9c7bf1fcbb5bcbc</w:t>
      </w:r>
    </w:p>
    <w:p>
      <w:r>
        <w:t>6a5732c7ef35fa8561cea3964fc7bd5a</w:t>
      </w:r>
    </w:p>
    <w:p>
      <w:r>
        <w:t>9456ee2a9cd9edd3343e09cfe33acc70</w:t>
      </w:r>
    </w:p>
    <w:p>
      <w:r>
        <w:t>9fc6899c616cc851b855088e87b3fcdd</w:t>
      </w:r>
    </w:p>
    <w:p>
      <w:r>
        <w:t>217acd12116acf2e9559e9b480940780</w:t>
      </w:r>
    </w:p>
    <w:p>
      <w:r>
        <w:t>768be8536bef8574efad7bc25cd05daa</w:t>
      </w:r>
    </w:p>
    <w:p>
      <w:r>
        <w:t>5c7ac203a74a0d5e11f350527f802b66</w:t>
      </w:r>
    </w:p>
    <w:p>
      <w:r>
        <w:t>8a1adcacc19db2ea9a5e78fe5db946a6</w:t>
      </w:r>
    </w:p>
    <w:p>
      <w:r>
        <w:t>d75ee80416e3cae1340804f4dc00517e</w:t>
      </w:r>
    </w:p>
    <w:p>
      <w:r>
        <w:t>26cfb143b2589e302557fa73b50c75fd</w:t>
      </w:r>
    </w:p>
    <w:p>
      <w:r>
        <w:t>2e6736e61a1b1bf98120623358f4b3b6</w:t>
      </w:r>
    </w:p>
    <w:p>
      <w:r>
        <w:t>38f296c4cd6b85f28f76cf5001b1f279</w:t>
      </w:r>
    </w:p>
    <w:p>
      <w:r>
        <w:t>ece8d1fdf0c6054ce59293f5659cfd56</w:t>
      </w:r>
    </w:p>
    <w:p>
      <w:r>
        <w:t>9bbf5ef5772f9d723f26a7b7c64a69d8</w:t>
      </w:r>
    </w:p>
    <w:p>
      <w:r>
        <w:t>d47f52e78e9ff38e1def2ad1405060c6</w:t>
      </w:r>
    </w:p>
    <w:p>
      <w:r>
        <w:t>11d90f53e835bab51489a9d927dc17c7</w:t>
      </w:r>
    </w:p>
    <w:p>
      <w:r>
        <w:t>afe46994debc7941f9c7c04b197cf4ca</w:t>
      </w:r>
    </w:p>
    <w:p>
      <w:r>
        <w:t>7f0f1af6d4dca23a8a80d375e30c1e5e</w:t>
      </w:r>
    </w:p>
    <w:p>
      <w:r>
        <w:t>0499f26bd1bc4a7e968398bdb19cfb34</w:t>
      </w:r>
    </w:p>
    <w:p>
      <w:r>
        <w:t>6bb6b2bf91b502e39bac4ee4e4a1c4df</w:t>
      </w:r>
    </w:p>
    <w:p>
      <w:r>
        <w:t>62f8b30be39d53810a4538f45252e0f0</w:t>
      </w:r>
    </w:p>
    <w:p>
      <w:r>
        <w:t>a391a06191689ddbff6c624443910485</w:t>
      </w:r>
    </w:p>
    <w:p>
      <w:r>
        <w:t>e044b57ba3972756bcf3e4b7da3c4bf5</w:t>
      </w:r>
    </w:p>
    <w:p>
      <w:r>
        <w:t>17fc40bd5be8a3587fbf8bc2603e5795</w:t>
      </w:r>
    </w:p>
    <w:p>
      <w:r>
        <w:t>fa857c98de8ec4273efcfc17e08b35cb</w:t>
      </w:r>
    </w:p>
    <w:p>
      <w:r>
        <w:t>b0f88e1f3834862035e2b3730ffff317</w:t>
      </w:r>
    </w:p>
    <w:p>
      <w:r>
        <w:t>0a8f3b30cbdf4be5fa2660b9cbcfd28c</w:t>
      </w:r>
    </w:p>
    <w:p>
      <w:r>
        <w:t>8a8b2da2a4a297df7f03a5b889fdbbb5</w:t>
      </w:r>
    </w:p>
    <w:p>
      <w:r>
        <w:t>c45499bc389c0cd1ef88c71037fb0098</w:t>
      </w:r>
    </w:p>
    <w:p>
      <w:r>
        <w:t>81cb02da9ab7be80ef70fce9865970b1</w:t>
      </w:r>
    </w:p>
    <w:p>
      <w:r>
        <w:t>bc27221b83a3d6bd296d30c71c83954c</w:t>
      </w:r>
    </w:p>
    <w:p>
      <w:r>
        <w:t>87d2677e0e4190548e8fb58d8eef2f28</w:t>
      </w:r>
    </w:p>
    <w:p>
      <w:r>
        <w:t>58846978ae3984e3eedfba8d18e85f51</w:t>
      </w:r>
    </w:p>
    <w:p>
      <w:r>
        <w:t>061f9b2b231bc08b4330a59b15ae80e2</w:t>
      </w:r>
    </w:p>
    <w:p>
      <w:r>
        <w:t>a8e8f346c61a613a64488db35ee579fb</w:t>
      </w:r>
    </w:p>
    <w:p>
      <w:r>
        <w:t>fb50b1212c9e4cbbabe9a7a5ab10712f</w:t>
      </w:r>
    </w:p>
    <w:p>
      <w:r>
        <w:t>a9596f89ae695d291dbb5c68f6c9c8f6</w:t>
      </w:r>
    </w:p>
    <w:p>
      <w:r>
        <w:t>cd19869c589f7ff7997e6fb9c042cd01</w:t>
      </w:r>
    </w:p>
    <w:p>
      <w:r>
        <w:t>c0573152272b8680007a514c4f89a89d</w:t>
      </w:r>
    </w:p>
    <w:p>
      <w:r>
        <w:t>2c4699ba0f81308e37a617174e5e3eaf</w:t>
      </w:r>
    </w:p>
    <w:p>
      <w:r>
        <w:t>2ed6a212de0007f35dafe23acb5e851c</w:t>
      </w:r>
    </w:p>
    <w:p>
      <w:r>
        <w:t>39b9bb1ba61577e7d0d70fdc425ae22f</w:t>
      </w:r>
    </w:p>
    <w:p>
      <w:r>
        <w:t>9c83f13ac147ba4d6ae2f68dc2ee1191</w:t>
      </w:r>
    </w:p>
    <w:p>
      <w:r>
        <w:t>2945e9a9260d561b7378d660e9cfb200</w:t>
      </w:r>
    </w:p>
    <w:p>
      <w:r>
        <w:t>8e73de4e89b8142bc590d9022dcd910b</w:t>
      </w:r>
    </w:p>
    <w:p>
      <w:r>
        <w:t>02d4ee420acc8302df4a70d492eda583</w:t>
      </w:r>
    </w:p>
    <w:p>
      <w:r>
        <w:t>ce9d95c242cf7f3d4e64fd9b79d5ce6c</w:t>
      </w:r>
    </w:p>
    <w:p>
      <w:r>
        <w:t>360cd7aeda1ceedc39337a1466fe680d</w:t>
      </w:r>
    </w:p>
    <w:p>
      <w:r>
        <w:t>93baa270647d8780b5042fc724368ffe</w:t>
      </w:r>
    </w:p>
    <w:p>
      <w:r>
        <w:t>c6f55dccd4c205e7c1bb94d40bfe4ae9</w:t>
      </w:r>
    </w:p>
    <w:p>
      <w:r>
        <w:t>2149f314e60dbd1d74867714554fe6b4</w:t>
      </w:r>
    </w:p>
    <w:p>
      <w:r>
        <w:t>c6fffd5beda9deaca1613340efa23d21</w:t>
      </w:r>
    </w:p>
    <w:p>
      <w:r>
        <w:t>861a9f9cb119c49ee132e3b81cd3195d</w:t>
      </w:r>
    </w:p>
    <w:p>
      <w:r>
        <w:t>a71b4063c9f8ef91c77f707241dbd53e</w:t>
      </w:r>
    </w:p>
    <w:p>
      <w:r>
        <w:t>1abada60e5d707b41448bc3e715eeb18</w:t>
      </w:r>
    </w:p>
    <w:p>
      <w:r>
        <w:t>2d3e63401945d65509d7b7d4c10b6d0a</w:t>
      </w:r>
    </w:p>
    <w:p>
      <w:r>
        <w:t>4bc37e24fab5ab58b34fc73af502e12a</w:t>
      </w:r>
    </w:p>
    <w:p>
      <w:r>
        <w:t>e8258bcabdaab9f15a8e8a6dc8493886</w:t>
      </w:r>
    </w:p>
    <w:p>
      <w:r>
        <w:t>2e6dc32bcf5d888fca2e575e054d4694</w:t>
      </w:r>
    </w:p>
    <w:p>
      <w:r>
        <w:t>0665c2893c435211cd5348d111b87db4</w:t>
      </w:r>
    </w:p>
    <w:p>
      <w:r>
        <w:t>8bca261b103bb6b89fbf0322da8890b3</w:t>
      </w:r>
    </w:p>
    <w:p>
      <w:r>
        <w:t>ac8b613c7a64b4f5838d56d3d4a51446</w:t>
      </w:r>
    </w:p>
    <w:p>
      <w:r>
        <w:t>4734a5a9d3debba3c28a757a607454bd</w:t>
      </w:r>
    </w:p>
    <w:p>
      <w:r>
        <w:t>f241e993fe616cfff1962265e69b22fc</w:t>
      </w:r>
    </w:p>
    <w:p>
      <w:r>
        <w:t>a418d6d041374925aa9f52c4d4611916</w:t>
      </w:r>
    </w:p>
    <w:p>
      <w:r>
        <w:t>484d6668c1748749e131bee9f71315df</w:t>
      </w:r>
    </w:p>
    <w:p>
      <w:r>
        <w:t>e2899b78ad744f63c14f54cf8edef6df</w:t>
      </w:r>
    </w:p>
    <w:p>
      <w:r>
        <w:t>03180be0feb9ec3ec27c323ac198b3b7</w:t>
      </w:r>
    </w:p>
    <w:p>
      <w:r>
        <w:t>6ab1dc19fe96b14699c8714d59fe02d5</w:t>
      </w:r>
    </w:p>
    <w:p>
      <w:r>
        <w:t>c83b967f0ebe9e638e271a17c3946d18</w:t>
      </w:r>
    </w:p>
    <w:p>
      <w:r>
        <w:t>e163b3395195fe8ba3968605b1856b0f</w:t>
      </w:r>
    </w:p>
    <w:p>
      <w:r>
        <w:t>023aa78c3f81e0d2273baca9c24b401b</w:t>
      </w:r>
    </w:p>
    <w:p>
      <w:r>
        <w:t>cf35dd11e5e2df111d94c28e52d39e86</w:t>
      </w:r>
    </w:p>
    <w:p>
      <w:r>
        <w:t>ba23dd19c25d3622192bb94f7fdaac30</w:t>
      </w:r>
    </w:p>
    <w:p>
      <w:r>
        <w:t>89a0c000dd89113f7acdbb1b025444e3</w:t>
      </w:r>
    </w:p>
    <w:p>
      <w:r>
        <w:t>8cfb85740d38e5976f925c703880cce6</w:t>
      </w:r>
    </w:p>
    <w:p>
      <w:r>
        <w:t>b2c4ea3d86cb4026e7d2521d30082c45</w:t>
      </w:r>
    </w:p>
    <w:p>
      <w:r>
        <w:t>aa590329b23e41b94f57145af1e336ac</w:t>
      </w:r>
    </w:p>
    <w:p>
      <w:r>
        <w:t>24f3d04ea69706fa48c76fa02d3f3ac1</w:t>
      </w:r>
    </w:p>
    <w:p>
      <w:r>
        <w:t>3137d0e25c37aa9f34772ca64faaa05c</w:t>
      </w:r>
    </w:p>
    <w:p>
      <w:r>
        <w:t>4973e9eb1d9dcd03d3dc37bc8b579964</w:t>
      </w:r>
    </w:p>
    <w:p>
      <w:r>
        <w:t>a45c6182143dcf68ab2cc1ae11529e12</w:t>
      </w:r>
    </w:p>
    <w:p>
      <w:r>
        <w:t>7d7c49c3f2a092e4ab682c2b73ad3247</w:t>
      </w:r>
    </w:p>
    <w:p>
      <w:r>
        <w:t>d47a8b5e6b0a686e9a18ee2b5112dc5a</w:t>
      </w:r>
    </w:p>
    <w:p>
      <w:r>
        <w:t>c04abb6c9f6d313739d194beda25ebc1</w:t>
      </w:r>
    </w:p>
    <w:p>
      <w:r>
        <w:t>89fab990e28247b44ec0df499936335b</w:t>
      </w:r>
    </w:p>
    <w:p>
      <w:r>
        <w:t>5f2ae1c47a8fb44124e03c156360a554</w:t>
      </w:r>
    </w:p>
    <w:p>
      <w:r>
        <w:t>1031435254d8b6e5fd1fa79e16e12c69</w:t>
      </w:r>
    </w:p>
    <w:p>
      <w:r>
        <w:t>e875f7c5c27555b15e20e98f16d5afbe</w:t>
      </w:r>
    </w:p>
    <w:p>
      <w:r>
        <w:t>341fdebc392ef32e5a6c72f6f21270d8</w:t>
      </w:r>
    </w:p>
    <w:p>
      <w:r>
        <w:t>6b5dced7389376decc0076ff0ce2e6df</w:t>
      </w:r>
    </w:p>
    <w:p>
      <w:r>
        <w:t>32dedd1a3290884b932a24deb346bf5c</w:t>
      </w:r>
    </w:p>
    <w:p>
      <w:r>
        <w:t>3fc3ed8171a5c206db7f9c65630ea802</w:t>
      </w:r>
    </w:p>
    <w:p>
      <w:r>
        <w:t>b6514a3fb31bee1aefbe0f4686dc6694</w:t>
      </w:r>
    </w:p>
    <w:p>
      <w:r>
        <w:t>55e9a4b121badab9f2b903c71b1714a5</w:t>
      </w:r>
    </w:p>
    <w:p>
      <w:r>
        <w:t>936845374bca364097073934723b26a2</w:t>
      </w:r>
    </w:p>
    <w:p>
      <w:r>
        <w:t>6a855fceb7d6f2f8fc2fe49d9826d594</w:t>
      </w:r>
    </w:p>
    <w:p>
      <w:r>
        <w:t>179dd97823b96813742ca77a474644f2</w:t>
      </w:r>
    </w:p>
    <w:p>
      <w:r>
        <w:t>47a001fd5065235229019e6e2b9ddcd9</w:t>
      </w:r>
    </w:p>
    <w:p>
      <w:r>
        <w:t>5104ebc328013fda207ce75ec945c621</w:t>
      </w:r>
    </w:p>
    <w:p>
      <w:r>
        <w:t>98ede1d1b94993a0fab09c9d83314b46</w:t>
      </w:r>
    </w:p>
    <w:p>
      <w:r>
        <w:t>b68a1c03fb9b1ba24f04e83725a48379</w:t>
      </w:r>
    </w:p>
    <w:p>
      <w:r>
        <w:t>131d666980bee0beddf8cf8cd8d86d34</w:t>
      </w:r>
    </w:p>
    <w:p>
      <w:r>
        <w:t>57777a7afb755879811d7e4caec2b08c</w:t>
      </w:r>
    </w:p>
    <w:p>
      <w:r>
        <w:t>3d46a909319e385e456cc276fd3ad611</w:t>
      </w:r>
    </w:p>
    <w:p>
      <w:r>
        <w:t>2d5d000dcc48dd6d203ca678f6528e92</w:t>
      </w:r>
    </w:p>
    <w:p>
      <w:r>
        <w:t>aa2b40e1eb8113c90b1cb1a83e8fc758</w:t>
      </w:r>
    </w:p>
    <w:p>
      <w:r>
        <w:t>e1ecac348de08ed98a2dc1e15f033322</w:t>
      </w:r>
    </w:p>
    <w:p>
      <w:r>
        <w:t>18e78c210547c96f0b43474f8e01e732</w:t>
      </w:r>
    </w:p>
    <w:p>
      <w:r>
        <w:t>6c6c86b4ec9e9d529e57c2ff98fbe041</w:t>
      </w:r>
    </w:p>
    <w:p>
      <w:r>
        <w:t>231fbe08ed29cc6406de8f710e3300e4</w:t>
      </w:r>
    </w:p>
    <w:p>
      <w:r>
        <w:t>251ab672d16bbcf81b0fa52d071197f5</w:t>
      </w:r>
    </w:p>
    <w:p>
      <w:r>
        <w:t>841ed81833ee501b897e5ce8b4b56d81</w:t>
      </w:r>
    </w:p>
    <w:p>
      <w:r>
        <w:t>89312a29083ab4ee16d4b9e71817dfea</w:t>
      </w:r>
    </w:p>
    <w:p>
      <w:r>
        <w:t>38168fa80a4e3f418034372cbd14d74c</w:t>
      </w:r>
    </w:p>
    <w:p>
      <w:r>
        <w:t>388ee37ec4698549860a7d911611252a</w:t>
      </w:r>
    </w:p>
    <w:p>
      <w:r>
        <w:t>53a2369b5daf7ebc1db3fc1d03872556</w:t>
      </w:r>
    </w:p>
    <w:p>
      <w:r>
        <w:t>2773b505e8b066db433bbfc99c742b5c</w:t>
      </w:r>
    </w:p>
    <w:p>
      <w:r>
        <w:t>50e9b06b3699bc85d680a56a7cba3007</w:t>
      </w:r>
    </w:p>
    <w:p>
      <w:r>
        <w:t>8a445139b6e33a2381ecfb80e64ed8fc</w:t>
      </w:r>
    </w:p>
    <w:p>
      <w:r>
        <w:t>c6774db568559733f99d5ea3806bc574</w:t>
      </w:r>
    </w:p>
    <w:p>
      <w:r>
        <w:t>55781477b467d9bf57178fc533ef66ab</w:t>
      </w:r>
    </w:p>
    <w:p>
      <w:r>
        <w:t>c754f69b3b8a5ac4817ecbbe80f57b76</w:t>
      </w:r>
    </w:p>
    <w:p>
      <w:r>
        <w:t>ab629014b527a4086f0254a8fe2676fe</w:t>
      </w:r>
    </w:p>
    <w:p>
      <w:r>
        <w:t>bc8adc2e9811840f037a4f34b9a3d921</w:t>
      </w:r>
    </w:p>
    <w:p>
      <w:r>
        <w:t>476e9f567fe93cb181244c9cb1c7c9fe</w:t>
      </w:r>
    </w:p>
    <w:p>
      <w:r>
        <w:t>1843b4d50581c5a5be073b781d99e6bf</w:t>
      </w:r>
    </w:p>
    <w:p>
      <w:r>
        <w:t>aabda176a8b0d5afc3441bd6316a17c5</w:t>
      </w:r>
    </w:p>
    <w:p>
      <w:r>
        <w:t>95e15b64d83e960ea5c58926cefab6a6</w:t>
      </w:r>
    </w:p>
    <w:p>
      <w:r>
        <w:t>1325ca31728566ae4fdcc1f2dfa989d9</w:t>
      </w:r>
    </w:p>
    <w:p>
      <w:r>
        <w:t>8c4476535f457fa5243d20d1d8c552f7</w:t>
      </w:r>
    </w:p>
    <w:p>
      <w:r>
        <w:t>255a741a2eee86dcdeb0d63230540e13</w:t>
      </w:r>
    </w:p>
    <w:p>
      <w:r>
        <w:t>bc57b2582071ab984ff8c47bbfb928db</w:t>
      </w:r>
    </w:p>
    <w:p>
      <w:r>
        <w:t>1dcd4e61f9f750936235e5cc0ed23dde</w:t>
      </w:r>
    </w:p>
    <w:p>
      <w:r>
        <w:t>ebbdc2b25dabbcd9ce6239f11875426f</w:t>
      </w:r>
    </w:p>
    <w:p>
      <w:r>
        <w:t>0e2bbec3c07c23c0c30c4649f44f0565</w:t>
      </w:r>
    </w:p>
    <w:p>
      <w:r>
        <w:t>bd6b6c7e2fed9367f60582febef5fd5c</w:t>
      </w:r>
    </w:p>
    <w:p>
      <w:r>
        <w:t>2e0dae35d9c43b010c6d8c42127fc421</w:t>
      </w:r>
    </w:p>
    <w:p>
      <w:r>
        <w:t>9211448d5babad66264b378963d679e3</w:t>
      </w:r>
    </w:p>
    <w:p>
      <w:r>
        <w:t>c87813c30c98ba23e9a42938182dd8ef</w:t>
      </w:r>
    </w:p>
    <w:p>
      <w:r>
        <w:t>2c38e1641a3eccce3e52063822afd8c7</w:t>
      </w:r>
    </w:p>
    <w:p>
      <w:r>
        <w:t>0b83235304108548643448f81988081a</w:t>
      </w:r>
    </w:p>
    <w:p>
      <w:r>
        <w:t>c42c33b85277f60db8f9416535ab7689</w:t>
      </w:r>
    </w:p>
    <w:p>
      <w:r>
        <w:t>0b818600228ccdb917359f185283c9a4</w:t>
      </w:r>
    </w:p>
    <w:p>
      <w:r>
        <w:t>c5ad02e5f7904f8d070371bc30e2f3d4</w:t>
      </w:r>
    </w:p>
    <w:p>
      <w:r>
        <w:t>cbdb74c49ab913eecc371e07fa85b438</w:t>
      </w:r>
    </w:p>
    <w:p>
      <w:r>
        <w:t>c03de3f0760bfd37540e8ec8816e38ad</w:t>
      </w:r>
    </w:p>
    <w:p>
      <w:r>
        <w:t>4d539f935d5e8bbfefe6b2d77d4f669c</w:t>
      </w:r>
    </w:p>
    <w:p>
      <w:r>
        <w:t>69204c4401b9815a974b6591c331a16d</w:t>
      </w:r>
    </w:p>
    <w:p>
      <w:r>
        <w:t>fd605c40a91c898cdbc7c053e05eec17</w:t>
      </w:r>
    </w:p>
    <w:p>
      <w:r>
        <w:t>30ed770e29e0281e804532e2c42a347a</w:t>
      </w:r>
    </w:p>
    <w:p>
      <w:r>
        <w:t>a8b601826f2e5616b1f5307d1c43fa38</w:t>
      </w:r>
    </w:p>
    <w:p>
      <w:r>
        <w:t>69566cfe8e63e530013e4fd08ac1d39c</w:t>
      </w:r>
    </w:p>
    <w:p>
      <w:r>
        <w:t>5ae477a78e10ad052039cc2ac25da4d5</w:t>
      </w:r>
    </w:p>
    <w:p>
      <w:r>
        <w:t>a378c7889ac5bb109425e8c0301779d3</w:t>
      </w:r>
    </w:p>
    <w:p>
      <w:r>
        <w:t>f66d27f917ecc6b0923458c30f738b48</w:t>
      </w:r>
    </w:p>
    <w:p>
      <w:r>
        <w:t>f394ab395cf45f7521a1e66f7d04997f</w:t>
      </w:r>
    </w:p>
    <w:p>
      <w:r>
        <w:t>a910a156f7fd2c99c2d6e4405d9c6e05</w:t>
      </w:r>
    </w:p>
    <w:p>
      <w:r>
        <w:t>920cea91274e22fc5158568667a8c7c5</w:t>
      </w:r>
    </w:p>
    <w:p>
      <w:r>
        <w:t>818f1bbd8ddab1bdd65669596d6af997</w:t>
      </w:r>
    </w:p>
    <w:p>
      <w:r>
        <w:t>e81269a49f944eea144d1084c424a3ad</w:t>
      </w:r>
    </w:p>
    <w:p>
      <w:r>
        <w:t>15852b1abd7866fe1ce190b0ec551293</w:t>
      </w:r>
    </w:p>
    <w:p>
      <w:r>
        <w:t>eec93e6ec10da7d664ace90652e1676c</w:t>
      </w:r>
    </w:p>
    <w:p>
      <w:r>
        <w:t>702b766c826c94420346fecbccbd9955</w:t>
      </w:r>
    </w:p>
    <w:p>
      <w:r>
        <w:t>91ada7b432116b75bda2924c3b16e817</w:t>
      </w:r>
    </w:p>
    <w:p>
      <w:r>
        <w:t>981f573d17dda76298cf32a7dce37a22</w:t>
      </w:r>
    </w:p>
    <w:p>
      <w:r>
        <w:t>a09823268eaf376725f7ff06b5ed2727</w:t>
      </w:r>
    </w:p>
    <w:p>
      <w:r>
        <w:t>8f8558199472ad9520809c5af9d12381</w:t>
      </w:r>
    </w:p>
    <w:p>
      <w:r>
        <w:t>bd728b313530f3b014e77b778bc9cafb</w:t>
      </w:r>
    </w:p>
    <w:p>
      <w:r>
        <w:t>8cd2f7a4448f569ccf8fb03c3ac0d6de</w:t>
      </w:r>
    </w:p>
    <w:p>
      <w:r>
        <w:t>24145059a0d1773c7eba316d271b4082</w:t>
      </w:r>
    </w:p>
    <w:p>
      <w:r>
        <w:t>215e0b29d9af7cf7e61f4236b8b1df78</w:t>
      </w:r>
    </w:p>
    <w:p>
      <w:r>
        <w:t>2764641e4553906429a87f283d89c2e3</w:t>
      </w:r>
    </w:p>
    <w:p>
      <w:r>
        <w:t>e57c4a7495b892d0b673583610ab0585</w:t>
      </w:r>
    </w:p>
    <w:p>
      <w:r>
        <w:t>cc43ccfa44e61de8738f8c18f5d577c0</w:t>
      </w:r>
    </w:p>
    <w:p>
      <w:r>
        <w:t>c1f286666e36747651c75443f7eb4ac7</w:t>
      </w:r>
    </w:p>
    <w:p>
      <w:r>
        <w:t>937eac7f9b2dc50672d94816af8be337</w:t>
      </w:r>
    </w:p>
    <w:p>
      <w:r>
        <w:t>a0968aaf4c086dc890c0ac8e0ab46e5e</w:t>
      </w:r>
    </w:p>
    <w:p>
      <w:r>
        <w:t>139a4702d6ec47f76ed3f8f97345f2b9</w:t>
      </w:r>
    </w:p>
    <w:p>
      <w:r>
        <w:t>383750a9eb63a1a17ee4c34167c4889c</w:t>
      </w:r>
    </w:p>
    <w:p>
      <w:r>
        <w:t>05fc252d77c77baa969574e54ef78be5</w:t>
      </w:r>
    </w:p>
    <w:p>
      <w:r>
        <w:t>0fc53a2c2ba76bfe2dd8878a1f53de25</w:t>
      </w:r>
    </w:p>
    <w:p>
      <w:r>
        <w:t>71c96d66983f8bb249cbc9876f61f58b</w:t>
      </w:r>
    </w:p>
    <w:p>
      <w:r>
        <w:t>5f914042a6465e93ac2bbd2cb428fab4</w:t>
      </w:r>
    </w:p>
    <w:p>
      <w:r>
        <w:t>4122e294c4c2f8e2c64f68cecd597d27</w:t>
      </w:r>
    </w:p>
    <w:p>
      <w:r>
        <w:t>64b935f4c46080786fe8ff035f029b22</w:t>
      </w:r>
    </w:p>
    <w:p>
      <w:r>
        <w:t>7a9709e9e53a3ed2c8646007bc01323c</w:t>
      </w:r>
    </w:p>
    <w:p>
      <w:r>
        <w:t>98c8f41ec1db03d075b88ba759763c9f</w:t>
      </w:r>
    </w:p>
    <w:p>
      <w:r>
        <w:t>7dcd2be9474657d99a4d2c9f515bb6a3</w:t>
      </w:r>
    </w:p>
    <w:p>
      <w:r>
        <w:t>adbfaf11cf00f0244e275157b67fc111</w:t>
      </w:r>
    </w:p>
    <w:p>
      <w:r>
        <w:t>46c17c6493cea253f3f18d76965ea0e7</w:t>
      </w:r>
    </w:p>
    <w:p>
      <w:r>
        <w:t>a10a78a377d32950feecfa4ccb3da6cf</w:t>
      </w:r>
    </w:p>
    <w:p>
      <w:r>
        <w:t>d7691d1422f644d3ba48f26d2e78bec7</w:t>
      </w:r>
    </w:p>
    <w:p>
      <w:r>
        <w:t>3b27dd492d097db45dd5499bd2c70c00</w:t>
      </w:r>
    </w:p>
    <w:p>
      <w:r>
        <w:t>64be4490d8199bed53bad7a5584c9875</w:t>
      </w:r>
    </w:p>
    <w:p>
      <w:r>
        <w:t>cf777f287a07393c04cbd739cd4e3f62</w:t>
      </w:r>
    </w:p>
    <w:p>
      <w:r>
        <w:t>f08ceef472cd8f8e76f76bc8b1534a6f</w:t>
      </w:r>
    </w:p>
    <w:p>
      <w:r>
        <w:t>134e71a9d2a5108659f3e91459b9bf07</w:t>
      </w:r>
    </w:p>
    <w:p>
      <w:r>
        <w:t>964781b4f3a37942d8436dc5ff5ca508</w:t>
      </w:r>
    </w:p>
    <w:p>
      <w:r>
        <w:t>13e2983bb371c37cab66671cc9568684</w:t>
      </w:r>
    </w:p>
    <w:p>
      <w:r>
        <w:t>41a3b421b87ae3114937ec69ec04cdb9</w:t>
      </w:r>
    </w:p>
    <w:p>
      <w:r>
        <w:t>a2b8f388f614e9a97f5a60966c4c5825</w:t>
      </w:r>
    </w:p>
    <w:p>
      <w:r>
        <w:t>fce9aaaf9acda5aefbcbbcf3e1c46cc9</w:t>
      </w:r>
    </w:p>
    <w:p>
      <w:r>
        <w:t>69fa6697ece8826837009cc41524fa67</w:t>
      </w:r>
    </w:p>
    <w:p>
      <w:r>
        <w:t>2a36bb2c8403af67abd0e5d1ca94b64c</w:t>
      </w:r>
    </w:p>
    <w:p>
      <w:r>
        <w:t>2a12ba891df80379f79ecd2a3d73c950</w:t>
      </w:r>
    </w:p>
    <w:p>
      <w:r>
        <w:t>a56f3b451a0d70c720c0d51501f617e5</w:t>
      </w:r>
    </w:p>
    <w:p>
      <w:r>
        <w:t>ab30e03a9ac6c3733117bcf586152060</w:t>
      </w:r>
    </w:p>
    <w:p>
      <w:r>
        <w:t>83247b2e342d6d756db34f4b38e7a352</w:t>
      </w:r>
    </w:p>
    <w:p>
      <w:r>
        <w:t>64a4cf1fa07860c5aa8dea05baaba0f4</w:t>
      </w:r>
    </w:p>
    <w:p>
      <w:r>
        <w:t>b710bcf9f60b04422f44a3ebe02620ec</w:t>
      </w:r>
    </w:p>
    <w:p>
      <w:r>
        <w:t>a9a0355262b0549b7b3ec20d2a49bee5</w:t>
      </w:r>
    </w:p>
    <w:p>
      <w:r>
        <w:t>9d7105db0774eeaa56344ffae8e965fe</w:t>
      </w:r>
    </w:p>
    <w:p>
      <w:r>
        <w:t>a307a27deaab9b0a2411a519cdfb0f7c</w:t>
      </w:r>
    </w:p>
    <w:p>
      <w:r>
        <w:t>d55d2bfdfe77ed8650b7e4b0361247d4</w:t>
      </w:r>
    </w:p>
    <w:p>
      <w:r>
        <w:t>23c1c980dfbd3424b0099ed86a453a90</w:t>
      </w:r>
    </w:p>
    <w:p>
      <w:r>
        <w:t>adac639fef60c8e8122a74a0342f58f9</w:t>
      </w:r>
    </w:p>
    <w:p>
      <w:r>
        <w:t>aecc3065e73342334cc081f2a7993056</w:t>
      </w:r>
    </w:p>
    <w:p>
      <w:r>
        <w:t>ae483328d10417a75b17b0e462bd4518</w:t>
      </w:r>
    </w:p>
    <w:p>
      <w:r>
        <w:t>d7c6d37e8c159a729dc398fcb52e2e01</w:t>
      </w:r>
    </w:p>
    <w:p>
      <w:r>
        <w:t>230c2ccbb27409c42ee5a5291573bf7b</w:t>
      </w:r>
    </w:p>
    <w:p>
      <w:r>
        <w:t>fdce8a56c1918bb7b3913df1593a83f0</w:t>
      </w:r>
    </w:p>
    <w:p>
      <w:r>
        <w:t>590c5fe7bb13578d2603c40353f4a3e1</w:t>
      </w:r>
    </w:p>
    <w:p>
      <w:r>
        <w:t>6323550e7942524866f4c17e3eb39ece</w:t>
      </w:r>
    </w:p>
    <w:p>
      <w:r>
        <w:t>0bd7fb49cc49f21a9ec932207ed88d36</w:t>
      </w:r>
    </w:p>
    <w:p>
      <w:r>
        <w:t>96c81786e754641f424d0e6f9fe17bc1</w:t>
      </w:r>
    </w:p>
    <w:p>
      <w:r>
        <w:t>f70757e451df81338ddc64cf8c675a60</w:t>
      </w:r>
    </w:p>
    <w:p>
      <w:r>
        <w:t>a1cd4e17ce4f2583d4b27720c7ef33ca</w:t>
      </w:r>
    </w:p>
    <w:p>
      <w:r>
        <w:t>4a9328f2e762a3ce9bb18276a021051e</w:t>
      </w:r>
    </w:p>
    <w:p>
      <w:r>
        <w:t>7784e2ab6e19907162c16efdda818763</w:t>
      </w:r>
    </w:p>
    <w:p>
      <w:r>
        <w:t>a6e9c9874c5c9c321c11edf6a016b14d</w:t>
      </w:r>
    </w:p>
    <w:p>
      <w:r>
        <w:t>ced9ec33b125922e137d30798f860559</w:t>
      </w:r>
    </w:p>
    <w:p>
      <w:r>
        <w:t>4d00cfce51225cdcaf202b5c11fb440f</w:t>
      </w:r>
    </w:p>
    <w:p>
      <w:r>
        <w:t>691ca7244154af4c822fe8919abb8c16</w:t>
      </w:r>
    </w:p>
    <w:p>
      <w:r>
        <w:t>a853a352775a23c75dac23c3838feb01</w:t>
      </w:r>
    </w:p>
    <w:p>
      <w:r>
        <w:t>424da1f3680baa5ed4cd2acbed01ae21</w:t>
      </w:r>
    </w:p>
    <w:p>
      <w:r>
        <w:t>dd7c666c5165158df3d0f4349568b755</w:t>
      </w:r>
    </w:p>
    <w:p>
      <w:r>
        <w:t>d5e04c7e60e2e4b704c2435d052ae611</w:t>
      </w:r>
    </w:p>
    <w:p>
      <w:r>
        <w:t>26b72dee008302ec268da6bd4e2920ae</w:t>
      </w:r>
    </w:p>
    <w:p>
      <w:r>
        <w:t>b9967a7e02b9bf380ec112f0bf741df5</w:t>
      </w:r>
    </w:p>
    <w:p>
      <w:r>
        <w:t>6d1051ae99c3bd39137e6c23f66a9c4c</w:t>
      </w:r>
    </w:p>
    <w:p>
      <w:r>
        <w:t>6ced55e62fd2d2444b5f13c79533ef47</w:t>
      </w:r>
    </w:p>
    <w:p>
      <w:r>
        <w:t>d91e0f9702578766442812e530b96b47</w:t>
      </w:r>
    </w:p>
    <w:p>
      <w:r>
        <w:t>aa1ccc2172356e5023d6612139377731</w:t>
      </w:r>
    </w:p>
    <w:p>
      <w:r>
        <w:t>aacfc66a4d3373b64d8e1576f076346b</w:t>
      </w:r>
    </w:p>
    <w:p>
      <w:r>
        <w:t>211799634d5192caa0374ae25c5df968</w:t>
      </w:r>
    </w:p>
    <w:p>
      <w:r>
        <w:t>35854cba9b83c3b2e3a054a3fe88c906</w:t>
      </w:r>
    </w:p>
    <w:p>
      <w:r>
        <w:t>9ce7548e9ea309ce376b7e5c33e47436</w:t>
      </w:r>
    </w:p>
    <w:p>
      <w:r>
        <w:t>8e6a023f0d5c8275125cd6ac37a6713a</w:t>
      </w:r>
    </w:p>
    <w:p>
      <w:r>
        <w:t>a4dc86a8f94d08ab38a7097d12255bb8</w:t>
      </w:r>
    </w:p>
    <w:p>
      <w:r>
        <w:t>a0a77656750340049aa9e97fc488660c</w:t>
      </w:r>
    </w:p>
    <w:p>
      <w:r>
        <w:t>a800d5d103eb7c89c27346c8a88ee11b</w:t>
      </w:r>
    </w:p>
    <w:p>
      <w:r>
        <w:t>cfaf36dc9b8874269e48be1fd401d61e</w:t>
      </w:r>
    </w:p>
    <w:p>
      <w:r>
        <w:t>5deaceca2bbab3a55f6da35fac964985</w:t>
      </w:r>
    </w:p>
    <w:p>
      <w:r>
        <w:t>60205f7b195f0a3579c92b0ce2d7e913</w:t>
      </w:r>
    </w:p>
    <w:p>
      <w:r>
        <w:t>830c4fc9617d7ba866870743afb5eb44</w:t>
      </w:r>
    </w:p>
    <w:p>
      <w:r>
        <w:t>769e461ac8e384715e045e8b1c79ae42</w:t>
      </w:r>
    </w:p>
    <w:p>
      <w:r>
        <w:t>9ce24eb5e0068bf853e8ad8d678f2f2f</w:t>
      </w:r>
    </w:p>
    <w:p>
      <w:r>
        <w:t>9f279cbf10b6cbbf08bc2a086e837656</w:t>
      </w:r>
    </w:p>
    <w:p>
      <w:r>
        <w:t>77887d313ead94235893bd053b59b1c9</w:t>
      </w:r>
    </w:p>
    <w:p>
      <w:r>
        <w:t>b33ca921c14c1281b5cfd4332c29ade1</w:t>
      </w:r>
    </w:p>
    <w:p>
      <w:r>
        <w:t>0c016b3f6accccd63a645ac527c21aaf</w:t>
      </w:r>
    </w:p>
    <w:p>
      <w:r>
        <w:t>3d0f4ba7ac786a2c9213c26f3b037a0a</w:t>
      </w:r>
    </w:p>
    <w:p>
      <w:r>
        <w:t>cfc6df95c2b421305740581e259335b9</w:t>
      </w:r>
    </w:p>
    <w:p>
      <w:r>
        <w:t>31603cf67420b2fee1af7e46e4c7fc93</w:t>
      </w:r>
    </w:p>
    <w:p>
      <w:r>
        <w:t>ae822473762ca6589ac87fcbcce82967</w:t>
      </w:r>
    </w:p>
    <w:p>
      <w:r>
        <w:t>b858daac05168a5a505d49e2ec8ae02e</w:t>
      </w:r>
    </w:p>
    <w:p>
      <w:r>
        <w:t>737e751a9a2052da747bb0a271708bce</w:t>
      </w:r>
    </w:p>
    <w:p>
      <w:r>
        <w:t>c8b0d3b9a8bcbe6e4575091a3b1fbe7a</w:t>
      </w:r>
    </w:p>
    <w:p>
      <w:r>
        <w:t>22176750179ed3dd9886397c0dd33126</w:t>
      </w:r>
    </w:p>
    <w:p>
      <w:r>
        <w:t>74246c00ca10e883c5b29c035f20acd9</w:t>
      </w:r>
    </w:p>
    <w:p>
      <w:r>
        <w:t>ba34aee52230c769ba5fcc894830c4bb</w:t>
      </w:r>
    </w:p>
    <w:p>
      <w:r>
        <w:t>59bc5f94befaac853c361cac5d062d27</w:t>
      </w:r>
    </w:p>
    <w:p>
      <w:r>
        <w:t>d63e96d5bb22b3218eddde9c71258aa4</w:t>
      </w:r>
    </w:p>
    <w:p>
      <w:r>
        <w:t>1cab294b228d634eddf0decf02e6e254</w:t>
      </w:r>
    </w:p>
    <w:p>
      <w:r>
        <w:t>5e48075b85d19a11b6b1e8901119c403</w:t>
      </w:r>
    </w:p>
    <w:p>
      <w:r>
        <w:t>7924f1acade6c3249bd9b105feae8209</w:t>
      </w:r>
    </w:p>
    <w:p>
      <w:r>
        <w:t>6c2083e2b80513293d31dc6e6994bb5f</w:t>
      </w:r>
    </w:p>
    <w:p>
      <w:r>
        <w:t>71bee75ed3d6c4e8ba633719247e4845</w:t>
      </w:r>
    </w:p>
    <w:p>
      <w:r>
        <w:t>46da91bc580f6b37d334d11f8054ff4f</w:t>
      </w:r>
    </w:p>
    <w:p>
      <w:r>
        <w:t>ac0d79a2ce99abb2968fc05dacfb9b9e</w:t>
      </w:r>
    </w:p>
    <w:p>
      <w:r>
        <w:t>e66354f21890357778906efc13888273</w:t>
      </w:r>
    </w:p>
    <w:p>
      <w:r>
        <w:t>74539ff615d240e1ba6b9777b77342bb</w:t>
      </w:r>
    </w:p>
    <w:p>
      <w:r>
        <w:t>29e49ca82954527936fb90acbe81c589</w:t>
      </w:r>
    </w:p>
    <w:p>
      <w:r>
        <w:t>77aa581da1f98c64b41bd5fbbdbe9cf4</w:t>
      </w:r>
    </w:p>
    <w:p>
      <w:r>
        <w:t>a7ee2bd036d79391a51042ccb0f6658b</w:t>
      </w:r>
    </w:p>
    <w:p>
      <w:r>
        <w:t>77743323064dc11cb9555eebd2007f20</w:t>
      </w:r>
    </w:p>
    <w:p>
      <w:r>
        <w:t>a7b0abd207f177f9ff7afa381023c841</w:t>
      </w:r>
    </w:p>
    <w:p>
      <w:r>
        <w:t>8f61057c750a149f38beff4e76ba07ac</w:t>
      </w:r>
    </w:p>
    <w:p>
      <w:r>
        <w:t>d307b2e74400ec1872bd3116e8faa7ce</w:t>
      </w:r>
    </w:p>
    <w:p>
      <w:r>
        <w:t>c24a61cd3d9862958cc337fa761679ce</w:t>
      </w:r>
    </w:p>
    <w:p>
      <w:r>
        <w:t>cdbac95014cefeee25a918f23974916a</w:t>
      </w:r>
    </w:p>
    <w:p>
      <w:r>
        <w:t>fbd80e253a87220464517fac347702d2</w:t>
      </w:r>
    </w:p>
    <w:p>
      <w:r>
        <w:t>4b1f273b1527fb1970db654c25ed8eb3</w:t>
      </w:r>
    </w:p>
    <w:p>
      <w:r>
        <w:t>f250e6f15d502f292a1fef56ef945047</w:t>
      </w:r>
    </w:p>
    <w:p>
      <w:r>
        <w:t>a426f5d402bad816e94b1eb9189d366e</w:t>
      </w:r>
    </w:p>
    <w:p>
      <w:r>
        <w:t>0c1ba3b0d020b43448b5003c33f9e10b</w:t>
      </w:r>
    </w:p>
    <w:p>
      <w:r>
        <w:t>171b1fb4b1913c5e5f89908586c776e1</w:t>
      </w:r>
    </w:p>
    <w:p>
      <w:r>
        <w:t>d5e3c44725d2efda405fa46d6035416d</w:t>
      </w:r>
    </w:p>
    <w:p>
      <w:r>
        <w:t>7f23f6bc129082b688133997c76585a5</w:t>
      </w:r>
    </w:p>
    <w:p>
      <w:r>
        <w:t>2031eedfafa6cddb7d50592ad4d39294</w:t>
      </w:r>
    </w:p>
    <w:p>
      <w:r>
        <w:t>a642f9ef729aaa25a3bdc8990cc78687</w:t>
      </w:r>
    </w:p>
    <w:p>
      <w:r>
        <w:t>dc37607e931a9446351db7b97627b3e8</w:t>
      </w:r>
    </w:p>
    <w:p>
      <w:r>
        <w:t>bc8ec647437f8971ba2521a3ca6f9b2b</w:t>
      </w:r>
    </w:p>
    <w:p>
      <w:r>
        <w:t>bf3b3773c6c7c79032326dcace7381fe</w:t>
      </w:r>
    </w:p>
    <w:p>
      <w:r>
        <w:t>740a2f2d9029e329a284fb9f8838288e</w:t>
      </w:r>
    </w:p>
    <w:p>
      <w:r>
        <w:t>a4818edd5fd04f0cd9a40a95907e6097</w:t>
      </w:r>
    </w:p>
    <w:p>
      <w:r>
        <w:t>5f72a155049c64ba8ee2d0d17dec5c83</w:t>
      </w:r>
    </w:p>
    <w:p>
      <w:r>
        <w:t>d856b9076831ed3140087cf435323155</w:t>
      </w:r>
    </w:p>
    <w:p>
      <w:r>
        <w:t>58dbd376d3f7d1b1a009994d7ca690e7</w:t>
      </w:r>
    </w:p>
    <w:p>
      <w:r>
        <w:t>0b0a8b04f53f0ee59b087d770abbe428</w:t>
      </w:r>
    </w:p>
    <w:p>
      <w:r>
        <w:t>7f3fd8fffa5a171d381c16eafac36c18</w:t>
      </w:r>
    </w:p>
    <w:p>
      <w:r>
        <w:t>1af4086e57165128663e14cc30503cd5</w:t>
      </w:r>
    </w:p>
    <w:p>
      <w:r>
        <w:t>165526fbb396dd05ca28e1f2dadc37cf</w:t>
      </w:r>
    </w:p>
    <w:p>
      <w:r>
        <w:t>bc1c2cdf881f5f9a418b0a5111bf6bd6</w:t>
      </w:r>
    </w:p>
    <w:p>
      <w:r>
        <w:t>6d7bfa06cb68931154c812a196e6c6c1</w:t>
      </w:r>
    </w:p>
    <w:p>
      <w:r>
        <w:t>c6bf2ceac1b525ab340f8ba0f1533047</w:t>
      </w:r>
    </w:p>
    <w:p>
      <w:r>
        <w:t>9e1bf5e68caf3cdff6f2510792957b36</w:t>
      </w:r>
    </w:p>
    <w:p>
      <w:r>
        <w:t>3a50acbc12429737b7aad4f6147db6fc</w:t>
      </w:r>
    </w:p>
    <w:p>
      <w:r>
        <w:t>4ba2360ced367a2d0c05a8c2da5effc1</w:t>
      </w:r>
    </w:p>
    <w:p>
      <w:r>
        <w:t>1d6fc8c0c407c33fa8a0c2d12c2784d6</w:t>
      </w:r>
    </w:p>
    <w:p>
      <w:r>
        <w:t>73a29e46d880ae7c9a8036893dcc0917</w:t>
      </w:r>
    </w:p>
    <w:p>
      <w:r>
        <w:t>e524a7e793e67715b74993c010dc56df</w:t>
      </w:r>
    </w:p>
    <w:p>
      <w:r>
        <w:t>31a37f79b7535ffafb2cb8f48682ff0b</w:t>
      </w:r>
    </w:p>
    <w:p>
      <w:r>
        <w:t>7c60abc70f48d8e9d89313b01736e6de</w:t>
      </w:r>
    </w:p>
    <w:p>
      <w:r>
        <w:t>b71bdc1c2777826c6cedb71c656b5587</w:t>
      </w:r>
    </w:p>
    <w:p>
      <w:r>
        <w:t>d91e6ab5c4c2d86f1ebafcd70716e3af</w:t>
      </w:r>
    </w:p>
    <w:p>
      <w:r>
        <w:t>d66ba61d2ac74628c5c11d19e978f7be</w:t>
      </w:r>
    </w:p>
    <w:p>
      <w:r>
        <w:t>b196444f9a88fb3dd9848dbd4dbefaa4</w:t>
      </w:r>
    </w:p>
    <w:p>
      <w:r>
        <w:t>2bc5f9940fd73f3d99832ce2fea2c4ed</w:t>
      </w:r>
    </w:p>
    <w:p>
      <w:r>
        <w:t>571b8d564d639ff9702a3470462fb9b0</w:t>
      </w:r>
    </w:p>
    <w:p>
      <w:r>
        <w:t>feeed1c0d86dea56511362d1364bc61a</w:t>
      </w:r>
    </w:p>
    <w:p>
      <w:r>
        <w:t>49dee75e39990876e08115ee5260b3d1</w:t>
      </w:r>
    </w:p>
    <w:p>
      <w:r>
        <w:t>7b5387d75187fd52bf1754cf7563ad76</w:t>
      </w:r>
    </w:p>
    <w:p>
      <w:r>
        <w:t>bcd2c0ffa96a56c54616bb587d1fe89c</w:t>
      </w:r>
    </w:p>
    <w:p>
      <w:r>
        <w:t>a157ae9c271a153fe8b0a285327a0b43</w:t>
      </w:r>
    </w:p>
    <w:p>
      <w:r>
        <w:t>33ed3ecde12c9627a4ab95b61e73dd40</w:t>
      </w:r>
    </w:p>
    <w:p>
      <w:r>
        <w:t>23dff31215128392445aa9859d9f4a41</w:t>
      </w:r>
    </w:p>
    <w:p>
      <w:r>
        <w:t>a71b743fd00ea6ffeaec758795989223</w:t>
      </w:r>
    </w:p>
    <w:p>
      <w:r>
        <w:t>316d729ec4cb101723b7559bf442900b</w:t>
      </w:r>
    </w:p>
    <w:p>
      <w:r>
        <w:t>bce2b1c4f0661c3055c391af712648b5</w:t>
      </w:r>
    </w:p>
    <w:p>
      <w:r>
        <w:t>ff3f4dff4a2c559f0db675ec7a7937cd</w:t>
      </w:r>
    </w:p>
    <w:p>
      <w:r>
        <w:t>6b56a3cfb3a432fbd6667465af3d2aae</w:t>
      </w:r>
    </w:p>
    <w:p>
      <w:r>
        <w:t>bece4867f66f91125944d874a1f583b3</w:t>
      </w:r>
    </w:p>
    <w:p>
      <w:r>
        <w:t>b187a3d5e0652065e12cca8a42581b4a</w:t>
      </w:r>
    </w:p>
    <w:p>
      <w:r>
        <w:t>eaf0f52991464a7c9c1704ac7f017586</w:t>
      </w:r>
    </w:p>
    <w:p>
      <w:r>
        <w:t>9d85bf9c4664ec42207e32ac7cdc0839</w:t>
      </w:r>
    </w:p>
    <w:p>
      <w:r>
        <w:t>ac3b607135b716a0247e3a8eeaeb7315</w:t>
      </w:r>
    </w:p>
    <w:p>
      <w:r>
        <w:t>fcc1e42d9716d20dbbe06ab00f265e94</w:t>
      </w:r>
    </w:p>
    <w:p>
      <w:r>
        <w:t>65d0f8bcf280bb6377914852555be32e</w:t>
      </w:r>
    </w:p>
    <w:p>
      <w:r>
        <w:t>01384b53f135db7bd57360836122ab8d</w:t>
      </w:r>
    </w:p>
    <w:p>
      <w:r>
        <w:t>4b02001d04e2621963df50b0f096ac5f</w:t>
      </w:r>
    </w:p>
    <w:p>
      <w:r>
        <w:t>cb19b0c787f4117cd569963e75e51c43</w:t>
      </w:r>
    </w:p>
    <w:p>
      <w:r>
        <w:t>4453384cd4fa9f61310238e6ea5d27ce</w:t>
      </w:r>
    </w:p>
    <w:p>
      <w:r>
        <w:t>e6666a6db579195355094a1bf81d4234</w:t>
      </w:r>
    </w:p>
    <w:p>
      <w:r>
        <w:t>e2d35985449f4e86046c2092b969aabb</w:t>
      </w:r>
    </w:p>
    <w:p>
      <w:r>
        <w:t>07dc8ceffd3c11dd272f607278c72d0d</w:t>
      </w:r>
    </w:p>
    <w:p>
      <w:r>
        <w:t>89cecddfea10317d6ca6d7162eb60fae</w:t>
      </w:r>
    </w:p>
    <w:p>
      <w:r>
        <w:t>9eb6639a7c6e3156dfb0e8d32e068b69</w:t>
      </w:r>
    </w:p>
    <w:p>
      <w:r>
        <w:t>d7b980a302ab29d503ef188c176e1c06</w:t>
      </w:r>
    </w:p>
    <w:p>
      <w:r>
        <w:t>abf40bf073828959dfd2e44398ca168c</w:t>
      </w:r>
    </w:p>
    <w:p>
      <w:r>
        <w:t>5df6fb775fe1e6cadbf7a0c60a0ea11a</w:t>
      </w:r>
    </w:p>
    <w:p>
      <w:r>
        <w:t>dd2a2c1f83bbce81d3ef6a007a985599</w:t>
      </w:r>
    </w:p>
    <w:p>
      <w:r>
        <w:t>38617b89a1b23821c57af0089543e3de</w:t>
      </w:r>
    </w:p>
    <w:p>
      <w:r>
        <w:t>b7c54c16ca10d70b54f70b5ae28b8209</w:t>
      </w:r>
    </w:p>
    <w:p>
      <w:r>
        <w:t>914ad4d3d6157b1e4464b8326ef8ded9</w:t>
      </w:r>
    </w:p>
    <w:p>
      <w:r>
        <w:t>5611219e69de8adeec1b7e096aab9017</w:t>
      </w:r>
    </w:p>
    <w:p>
      <w:r>
        <w:t>e8eaa20cb9ccec926e936573d57f70c7</w:t>
      </w:r>
    </w:p>
    <w:p>
      <w:r>
        <w:t>2ce2b7b978995af8f970b1c8c8cd6595</w:t>
      </w:r>
    </w:p>
    <w:p>
      <w:r>
        <w:t>0952897be1ff047e987f254da763d0ca</w:t>
      </w:r>
    </w:p>
    <w:p>
      <w:r>
        <w:t>09901c65e8d19086fb24a0975aab5954</w:t>
      </w:r>
    </w:p>
    <w:p>
      <w:r>
        <w:t>2e5d6500d52cc0b338f14755588271f4</w:t>
      </w:r>
    </w:p>
    <w:p>
      <w:r>
        <w:t>654bdcf81a076404d200a67f311e6fcf</w:t>
      </w:r>
    </w:p>
    <w:p>
      <w:r>
        <w:t>f1c6b63e0fac4697e681a1647f654644</w:t>
      </w:r>
    </w:p>
    <w:p>
      <w:r>
        <w:t>18c040a94d40ec993d6001e7b12e9863</w:t>
      </w:r>
    </w:p>
    <w:p>
      <w:r>
        <w:t>9bbcd2ab4a18641cb494ee4fecd0e933</w:t>
      </w:r>
    </w:p>
    <w:p>
      <w:r>
        <w:t>85b116a222d35b5be82662c12191cb74</w:t>
      </w:r>
    </w:p>
    <w:p>
      <w:r>
        <w:t>4cbcaf490ae3f9f238920a18dd21df9c</w:t>
      </w:r>
    </w:p>
    <w:p>
      <w:r>
        <w:t>5e40e894132d147df78dc443174716dc</w:t>
      </w:r>
    </w:p>
    <w:p>
      <w:r>
        <w:t>ef85d8959a5e130ab463d32f777cedaf</w:t>
      </w:r>
    </w:p>
    <w:p>
      <w:r>
        <w:t>1b6c67a1ef9e82dc18f553c271e1caa3</w:t>
      </w:r>
    </w:p>
    <w:p>
      <w:r>
        <w:t>41e0a6b9559ab900cf6551dc9133b351</w:t>
      </w:r>
    </w:p>
    <w:p>
      <w:r>
        <w:t>d01bf0890c362f2eca81e7fd94cc4774</w:t>
      </w:r>
    </w:p>
    <w:p>
      <w:r>
        <w:t>bbdfdb6850e143b428d28b7530a13652</w:t>
      </w:r>
    </w:p>
    <w:p>
      <w:r>
        <w:t>f7722066129188f62d5d3de46b567012</w:t>
      </w:r>
    </w:p>
    <w:p>
      <w:r>
        <w:t>072a9d88d0e75a132af62eda59f48ad7</w:t>
      </w:r>
    </w:p>
    <w:p>
      <w:r>
        <w:t>bad019ddbd82de17f164a2340098e6c7</w:t>
      </w:r>
    </w:p>
    <w:p>
      <w:r>
        <w:t>e1ec3aa56f492d3749a7e5b4f0723ab4</w:t>
      </w:r>
    </w:p>
    <w:p>
      <w:r>
        <w:t>41ea31be16ee0d5dc52b9ba2c2b04ce3</w:t>
      </w:r>
    </w:p>
    <w:p>
      <w:r>
        <w:t>e15000d2835d5b5ded859694f59a8ba6</w:t>
      </w:r>
    </w:p>
    <w:p>
      <w:r>
        <w:t>3de1c203a632390c40012dafbfe13d77</w:t>
      </w:r>
    </w:p>
    <w:p>
      <w:r>
        <w:t>b6c94a4140a0b8fd82dde613e4ea6505</w:t>
      </w:r>
    </w:p>
    <w:p>
      <w:r>
        <w:t>7440001cb5daa8ee1a03c7803d6a22c3</w:t>
      </w:r>
    </w:p>
    <w:p>
      <w:r>
        <w:t>9cf43f7b5a42302a8e9746b6c3bc18f1</w:t>
      </w:r>
    </w:p>
    <w:p>
      <w:r>
        <w:t>2fb2d065b672fa1573cfbbe134ac3bbb</w:t>
      </w:r>
    </w:p>
    <w:p>
      <w:r>
        <w:t>7a713bc36868f3b114f9fada53ee86f7</w:t>
      </w:r>
    </w:p>
    <w:p>
      <w:r>
        <w:t>73c126707e90188a1a39ceecea8ea651</w:t>
      </w:r>
    </w:p>
    <w:p>
      <w:r>
        <w:t>0d399c0e224c792da561ab5131c26db0</w:t>
      </w:r>
    </w:p>
    <w:p>
      <w:r>
        <w:t>1962077ad66737d9912660021dee7441</w:t>
      </w:r>
    </w:p>
    <w:p>
      <w:r>
        <w:t>a32237cf1c6526333e5f6db6f434b4ec</w:t>
      </w:r>
    </w:p>
    <w:p>
      <w:r>
        <w:t>7eed9df5ce2016fd6bbe9e4c604a415c</w:t>
      </w:r>
    </w:p>
    <w:p>
      <w:r>
        <w:t>827614b50f69a4cde8d41025787fed11</w:t>
      </w:r>
    </w:p>
    <w:p>
      <w:r>
        <w:t>eea57f1737bb4a2544c4d937d21b8c50</w:t>
      </w:r>
    </w:p>
    <w:p>
      <w:r>
        <w:t>d37eaad6bd9f2b03d9c514c22b4a044a</w:t>
      </w:r>
    </w:p>
    <w:p>
      <w:r>
        <w:t>3a5f554386eb719fa8912b189a99c5dd</w:t>
      </w:r>
    </w:p>
    <w:p>
      <w:r>
        <w:t>4f22381f3b9dfae51b7f331bc4af530d</w:t>
      </w:r>
    </w:p>
    <w:p>
      <w:r>
        <w:t>61a5491c026d49493e34963598244728</w:t>
      </w:r>
    </w:p>
    <w:p>
      <w:r>
        <w:t>294cf1b8a7b4fb239d2cc3f6ce1bf2a1</w:t>
      </w:r>
    </w:p>
    <w:p>
      <w:r>
        <w:t>0e1f70a79bb84533038f3029953d9ead</w:t>
      </w:r>
    </w:p>
    <w:p>
      <w:r>
        <w:t>af2b7c38c4a8e941a737c8b3096e4ba3</w:t>
      </w:r>
    </w:p>
    <w:p>
      <w:r>
        <w:t>e220c73a10d6b64ece5e820685961fba</w:t>
      </w:r>
    </w:p>
    <w:p>
      <w:r>
        <w:t>de72292ee65c231320d106bebaa6219b</w:t>
      </w:r>
    </w:p>
    <w:p>
      <w:r>
        <w:t>e3daf2cd61d59b431b4045e32a39e077</w:t>
      </w:r>
    </w:p>
    <w:p>
      <w:r>
        <w:t>cbd6313b7fa58fb4461d49df3ac2779f</w:t>
      </w:r>
    </w:p>
    <w:p>
      <w:r>
        <w:t>9fa944975c976d73b56c55d11f6f4805</w:t>
      </w:r>
    </w:p>
    <w:p>
      <w:r>
        <w:t>a03370244abf6382be34ba3c4a06c6be</w:t>
      </w:r>
    </w:p>
    <w:p>
      <w:r>
        <w:t>26768099e77f9a01673430fc80432ad3</w:t>
      </w:r>
    </w:p>
    <w:p>
      <w:r>
        <w:t>2c5bff47b822aabdb89724acc51521ec</w:t>
      </w:r>
    </w:p>
    <w:p>
      <w:r>
        <w:t>13d126b35d52decbfbe11d724267b1ce</w:t>
      </w:r>
    </w:p>
    <w:p>
      <w:r>
        <w:t>c95053c43c1cacd5e00636d820df8488</w:t>
      </w:r>
    </w:p>
    <w:p>
      <w:r>
        <w:t>36384a8679a3c1ac125160166ec1596c</w:t>
      </w:r>
    </w:p>
    <w:p>
      <w:r>
        <w:t>874697e8bec191ceddc4167d6b3a7b5c</w:t>
      </w:r>
    </w:p>
    <w:p>
      <w:r>
        <w:t>7216990bea9f0f40cfc0c898217d5f9b</w:t>
      </w:r>
    </w:p>
    <w:p>
      <w:r>
        <w:t>a68e9ed210def5ad930560c878049305</w:t>
      </w:r>
    </w:p>
    <w:p>
      <w:r>
        <w:t>ce7167c87234ac9524de6de1ebd1b342</w:t>
      </w:r>
    </w:p>
    <w:p>
      <w:r>
        <w:t>37f3cdf5c0ac6aabd1c17e099bd4b1a5</w:t>
      </w:r>
    </w:p>
    <w:p>
      <w:r>
        <w:t>cfde0e14d2837a7b93e437f4637397b1</w:t>
      </w:r>
    </w:p>
    <w:p>
      <w:r>
        <w:t>0695ca3372309f72f9afa3d63409f6f4</w:t>
      </w:r>
    </w:p>
    <w:p>
      <w:r>
        <w:t>7c9ff2ccd69e8bc3324d002bb08879cf</w:t>
      </w:r>
    </w:p>
    <w:p>
      <w:r>
        <w:t>8ee28234185911ecc38370b8145210be</w:t>
      </w:r>
    </w:p>
    <w:p>
      <w:r>
        <w:t>938575bdd5e451e1f7021e213f34252b</w:t>
      </w:r>
    </w:p>
    <w:p>
      <w:r>
        <w:t>3e53dd0080fb5f5ef30a51f8e1325cdf</w:t>
      </w:r>
    </w:p>
    <w:p>
      <w:r>
        <w:t>7780005740af0b354f65b93dc86928bb</w:t>
      </w:r>
    </w:p>
    <w:p>
      <w:r>
        <w:t>d7a0fcb5426824646bc0c298b52f65e3</w:t>
      </w:r>
    </w:p>
    <w:p>
      <w:r>
        <w:t>79f358acd9836d76d5bfd5f92c0e9e36</w:t>
      </w:r>
    </w:p>
    <w:p>
      <w:r>
        <w:t>5ccef9964f825d352bebb3959003f9e8</w:t>
      </w:r>
    </w:p>
    <w:p>
      <w:r>
        <w:t>b20d903729d1aec3aa053ad4078edd97</w:t>
      </w:r>
    </w:p>
    <w:p>
      <w:r>
        <w:t>cff95bc939f2d0bbd2b24d53f6848ca0</w:t>
      </w:r>
    </w:p>
    <w:p>
      <w:r>
        <w:t>c50e59b3e4ca8b549643c6f01dccf38e</w:t>
      </w:r>
    </w:p>
    <w:p>
      <w:r>
        <w:t>a4e9eb51c0d8ea1285a1aac3bd7fa1ab</w:t>
      </w:r>
    </w:p>
    <w:p>
      <w:r>
        <w:t>7361a55e6681374c861fb3f28745c32c</w:t>
      </w:r>
    </w:p>
    <w:p>
      <w:r>
        <w:t>dc3f45cbeacb42e8f3db39c349a8c833</w:t>
      </w:r>
    </w:p>
    <w:p>
      <w:r>
        <w:t>0e2597fe2dc49d8137978177d0fab4dd</w:t>
      </w:r>
    </w:p>
    <w:p>
      <w:r>
        <w:t>573254138eccc020626c0207a3b551de</w:t>
      </w:r>
    </w:p>
    <w:p>
      <w:r>
        <w:t>5454aa85165acfdcf97bda6ceb658755</w:t>
      </w:r>
    </w:p>
    <w:p>
      <w:r>
        <w:t>9a52b4130417279d32dbcec792114919</w:t>
      </w:r>
    </w:p>
    <w:p>
      <w:r>
        <w:t>0705e24191301606659a41a561d22358</w:t>
      </w:r>
    </w:p>
    <w:p>
      <w:r>
        <w:t>3cf7fdea712da7d1d2970b61ee61d4c7</w:t>
      </w:r>
    </w:p>
    <w:p>
      <w:r>
        <w:t>0528d523ab00bc02c86cedfae479ca0f</w:t>
      </w:r>
    </w:p>
    <w:p>
      <w:r>
        <w:t>b11cbf891563478b1c175ce3ec393809</w:t>
      </w:r>
    </w:p>
    <w:p>
      <w:r>
        <w:t>d2fd536feec51da79276a0fe37323e80</w:t>
      </w:r>
    </w:p>
    <w:p>
      <w:r>
        <w:t>d369ed069eb1d142315e98873fb96fd9</w:t>
      </w:r>
    </w:p>
    <w:p>
      <w:r>
        <w:t>b8b636b533b38aeb7e5e540a3aea319d</w:t>
      </w:r>
    </w:p>
    <w:p>
      <w:r>
        <w:t>c571b0f63055527b39a1de31fe4c9c70</w:t>
      </w:r>
    </w:p>
    <w:p>
      <w:r>
        <w:t>8c71ed18b1aa779e9acbbd313436393b</w:t>
      </w:r>
    </w:p>
    <w:p>
      <w:r>
        <w:t>45b52f73e63d9f5b52515a71402480bb</w:t>
      </w:r>
    </w:p>
    <w:p>
      <w:r>
        <w:t>caa4145c98f0ee364c280e413359dce6</w:t>
      </w:r>
    </w:p>
    <w:p>
      <w:r>
        <w:t>378f116e249908bf88b32c6b33315164</w:t>
      </w:r>
    </w:p>
    <w:p>
      <w:r>
        <w:t>07c23b2342d80ea54a7138efd365582c</w:t>
      </w:r>
    </w:p>
    <w:p>
      <w:r>
        <w:t>2a396454feaf77828a888bbf2fd5dcee</w:t>
      </w:r>
    </w:p>
    <w:p>
      <w:r>
        <w:t>d10daa7a17c36668afda31e0d8f5b443</w:t>
      </w:r>
    </w:p>
    <w:p>
      <w:r>
        <w:t>2c016133298953d416e9716216584641</w:t>
      </w:r>
    </w:p>
    <w:p>
      <w:r>
        <w:t>5478bb1b79361f811141fddff3df7fb2</w:t>
      </w:r>
    </w:p>
    <w:p>
      <w:r>
        <w:t>6a5dcac7a14af8671ea54022d58c06a3</w:t>
      </w:r>
    </w:p>
    <w:p>
      <w:r>
        <w:t>fac3ca86a3eb44c8dacd08d1162ce7df</w:t>
      </w:r>
    </w:p>
    <w:p>
      <w:r>
        <w:t>fadd42e7f658928e12734c6ea0ef23b7</w:t>
      </w:r>
    </w:p>
    <w:p>
      <w:r>
        <w:t>96bd45006542b6c4631d3a53d5665486</w:t>
      </w:r>
    </w:p>
    <w:p>
      <w:r>
        <w:t>42c739e052844353871ddaff9a696d0b</w:t>
      </w:r>
    </w:p>
    <w:p>
      <w:r>
        <w:t>0cb2596755817089a539d243b51a62ec</w:t>
      </w:r>
    </w:p>
    <w:p>
      <w:r>
        <w:t>29630b6dfe90db5804fab4428549cdce</w:t>
      </w:r>
    </w:p>
    <w:p>
      <w:r>
        <w:t>97f905a083b0610145fcee2ed25edd64</w:t>
      </w:r>
    </w:p>
    <w:p>
      <w:r>
        <w:t>9a5c8f0d7cc5a503cad0793dc7b9e087</w:t>
      </w:r>
    </w:p>
    <w:p>
      <w:r>
        <w:t>b8e7bc3086191a376d7eb2fcf7134de5</w:t>
      </w:r>
    </w:p>
    <w:p>
      <w:r>
        <w:t>3f0814ce188b2c515993487497b89225</w:t>
      </w:r>
    </w:p>
    <w:p>
      <w:r>
        <w:t>58749a1485a6224867843d4cb87a65e8</w:t>
      </w:r>
    </w:p>
    <w:p>
      <w:r>
        <w:t>d8e1e0d9b9d2ea1211307f70fecbcbf0</w:t>
      </w:r>
    </w:p>
    <w:p>
      <w:r>
        <w:t>acf14fb052af01943d5806bb301cebaa</w:t>
      </w:r>
    </w:p>
    <w:p>
      <w:r>
        <w:t>905250f189282f95ce5566a269ca3927</w:t>
      </w:r>
    </w:p>
    <w:p>
      <w:r>
        <w:t>07e86a5bfddb5d81c46a6bc50760766a</w:t>
      </w:r>
    </w:p>
    <w:p>
      <w:r>
        <w:t>f7aa132fba11805e30a517e8ab213a80</w:t>
      </w:r>
    </w:p>
    <w:p>
      <w:r>
        <w:t>9ab18b38b7e405ec07e144645618a4a7</w:t>
      </w:r>
    </w:p>
    <w:p>
      <w:r>
        <w:t>afc7145d782a257570c68d98a83e53a6</w:t>
      </w:r>
    </w:p>
    <w:p>
      <w:r>
        <w:t>0d91d73cf222355974cf58b5fec3acfa</w:t>
      </w:r>
    </w:p>
    <w:p>
      <w:r>
        <w:t>191a399d14bb86f22fd89ed2410e2f8f</w:t>
      </w:r>
    </w:p>
    <w:p>
      <w:r>
        <w:t>13601f19710e1ddd0178abf82db47e11</w:t>
      </w:r>
    </w:p>
    <w:p>
      <w:r>
        <w:t>45ef1fd3ab9521f5c533495e1ecfff95</w:t>
      </w:r>
    </w:p>
    <w:p>
      <w:r>
        <w:t>0318f92684b6955cfeac61bb21fedc8e</w:t>
      </w:r>
    </w:p>
    <w:p>
      <w:r>
        <w:t>4d2a2230986bb549111456bd1ef73868</w:t>
      </w:r>
    </w:p>
    <w:p>
      <w:r>
        <w:t>a1b32a1348f2717cccd88f3f64e165ad</w:t>
      </w:r>
    </w:p>
    <w:p>
      <w:r>
        <w:t>eeac732765c958917dff37a006c7e1dc</w:t>
      </w:r>
    </w:p>
    <w:p>
      <w:r>
        <w:t>c6e221ba169fbadd4e3c949b44d997c0</w:t>
      </w:r>
    </w:p>
    <w:p>
      <w:r>
        <w:t>ffb6a8b447c754e34032e1e6e5da12c9</w:t>
      </w:r>
    </w:p>
    <w:p>
      <w:r>
        <w:t>5e2042bb81017d61ae843e2d1f8abbc0</w:t>
      </w:r>
    </w:p>
    <w:p>
      <w:r>
        <w:t>1ed8e76949484a5eb2e1bdd211c5f835</w:t>
      </w:r>
    </w:p>
    <w:p>
      <w:r>
        <w:t>2ebc212143baf68db88abb11d03e1785</w:t>
      </w:r>
    </w:p>
    <w:p>
      <w:r>
        <w:t>1c4f02e64dd057156c852c97553a8af8</w:t>
      </w:r>
    </w:p>
    <w:p>
      <w:r>
        <w:t>e4b96cbd412b5bc2396696b2b26e6bb0</w:t>
      </w:r>
    </w:p>
    <w:p>
      <w:r>
        <w:t>6a38e4c2e5c0534e053064d9f011c791</w:t>
      </w:r>
    </w:p>
    <w:p>
      <w:r>
        <w:t>77bf00b662d2d8063036f8966fcafd75</w:t>
      </w:r>
    </w:p>
    <w:p>
      <w:r>
        <w:t>3277c480142b4925a7a83f69be13c96b</w:t>
      </w:r>
    </w:p>
    <w:p>
      <w:r>
        <w:t>12768431d343ca7cec3d8d95ec9fd312</w:t>
      </w:r>
    </w:p>
    <w:p>
      <w:r>
        <w:t>c86290a317b3938464491c837d78c961</w:t>
      </w:r>
    </w:p>
    <w:p>
      <w:r>
        <w:t>d585da59aa83da74c0e5ea7b05d25c95</w:t>
      </w:r>
    </w:p>
    <w:p>
      <w:r>
        <w:t>c9d27a025062f1c18e4f27596e2a49e1</w:t>
      </w:r>
    </w:p>
    <w:p>
      <w:r>
        <w:t>9f4d1bf065d12e8d7b4edfdff46cdd2a</w:t>
      </w:r>
    </w:p>
    <w:p>
      <w:r>
        <w:t>c74c68cb91c432b8a9666fde5e1035a9</w:t>
      </w:r>
    </w:p>
    <w:p>
      <w:r>
        <w:t>42d2a374e166c714ac31efbdee0dd41d</w:t>
      </w:r>
    </w:p>
    <w:p>
      <w:r>
        <w:t>549d56eeb2092369014e4b039351dbe1</w:t>
      </w:r>
    </w:p>
    <w:p>
      <w:r>
        <w:t>f0e4f4289000554a9c06064535ca20ba</w:t>
      </w:r>
    </w:p>
    <w:p>
      <w:r>
        <w:t>bd89e654ebce6390becd21f45e06f3a8</w:t>
      </w:r>
    </w:p>
    <w:p>
      <w:r>
        <w:t>16257c4ff4e61850a59818a6fc542be8</w:t>
      </w:r>
    </w:p>
    <w:p>
      <w:r>
        <w:t>0de05cfd6931914d5a64f5765c0242d2</w:t>
      </w:r>
    </w:p>
    <w:p>
      <w:r>
        <w:t>b88130824a7cd70162adbf85feae1400</w:t>
      </w:r>
    </w:p>
    <w:p>
      <w:r>
        <w:t>cf2346037530f0ce794d86d1d4ae0500</w:t>
      </w:r>
    </w:p>
    <w:p>
      <w:r>
        <w:t>9a61313bdf8f429b98840388c6e87c1b</w:t>
      </w:r>
    </w:p>
    <w:p>
      <w:r>
        <w:t>f20be8686c7eebb5a8e0ec160e85e2b5</w:t>
      </w:r>
    </w:p>
    <w:p>
      <w:r>
        <w:t>e06e578e78fa34bfde9bc5acead1f4a9</w:t>
      </w:r>
    </w:p>
    <w:p>
      <w:r>
        <w:t>238251331fbb5103c80170e8f0dbd016</w:t>
      </w:r>
    </w:p>
    <w:p>
      <w:r>
        <w:t>0e9f86f247b29d21d975e2365e218745</w:t>
      </w:r>
    </w:p>
    <w:p>
      <w:r>
        <w:t>dd2cd37ca159644c701f03108fb4993c</w:t>
      </w:r>
    </w:p>
    <w:p>
      <w:r>
        <w:t>16ff651479426d73e98c61cd11533970</w:t>
      </w:r>
    </w:p>
    <w:p>
      <w:r>
        <w:t>3fc15348af155bfbcd08dbccef52c7fb</w:t>
      </w:r>
    </w:p>
    <w:p>
      <w:r>
        <w:t>c5c397e466318ca5db1a7b76c8f3a4b7</w:t>
      </w:r>
    </w:p>
    <w:p>
      <w:r>
        <w:t>623d27c0d7b8fe6c07eefea2229c66d3</w:t>
      </w:r>
    </w:p>
    <w:p>
      <w:r>
        <w:t>b00f90e5fbe3e9721f67352fc49bfb13</w:t>
      </w:r>
    </w:p>
    <w:p>
      <w:r>
        <w:t>513adc6d3233039cdfd288673dfeee9f</w:t>
      </w:r>
    </w:p>
    <w:p>
      <w:r>
        <w:t>4aaade7586170a63415112e76a6049d9</w:t>
      </w:r>
    </w:p>
    <w:p>
      <w:r>
        <w:t>cbd07d21e94dc693ee81b61e3822da82</w:t>
      </w:r>
    </w:p>
    <w:p>
      <w:r>
        <w:t>0bb03afb529ae215b1d157c26e2a94eb</w:t>
      </w:r>
    </w:p>
    <w:p>
      <w:r>
        <w:t>ab9d0a6924f2486497d2734497663276</w:t>
      </w:r>
    </w:p>
    <w:p>
      <w:r>
        <w:t>a0ef88c8f401e6a0822d03b0e947a315</w:t>
      </w:r>
    </w:p>
    <w:p>
      <w:r>
        <w:t>44d763ee4b1c2633e03fe32380513c37</w:t>
      </w:r>
    </w:p>
    <w:p>
      <w:r>
        <w:t>21b73d61db6299bf39cfb7d59f73a86c</w:t>
      </w:r>
    </w:p>
    <w:p>
      <w:r>
        <w:t>c11758359015619edd044a4252f0b102</w:t>
      </w:r>
    </w:p>
    <w:p>
      <w:r>
        <w:t>8caf9f49a455a6010659d03c549253ac</w:t>
      </w:r>
    </w:p>
    <w:p>
      <w:r>
        <w:t>b0cfad789b33efe0e191e4e221c2a7cc</w:t>
      </w:r>
    </w:p>
    <w:p>
      <w:r>
        <w:t>2788a88edf853da4ae2a3b8d1d06fb8f</w:t>
      </w:r>
    </w:p>
    <w:p>
      <w:r>
        <w:t>1d6b785317dc7fe39c0b1b3816ebac38</w:t>
      </w:r>
    </w:p>
    <w:p>
      <w:r>
        <w:t>a008213c6906f69fecba2532fbb6d1b4</w:t>
      </w:r>
    </w:p>
    <w:p>
      <w:r>
        <w:t>748fb687d4c1e2a354f9572c9ad4001f</w:t>
      </w:r>
    </w:p>
    <w:p>
      <w:r>
        <w:t>748eb9bbefa2bce7da056d4a12412696</w:t>
      </w:r>
    </w:p>
    <w:p>
      <w:r>
        <w:t>6fe787091c5b20867fc5fb835c993772</w:t>
      </w:r>
    </w:p>
    <w:p>
      <w:r>
        <w:t>84d5410586a223d106e797ef95c12651</w:t>
      </w:r>
    </w:p>
    <w:p>
      <w:r>
        <w:t>44f27f38206fdebafea94fbc6d00161f</w:t>
      </w:r>
    </w:p>
    <w:p>
      <w:r>
        <w:t>74e828b7169a6e7c93dd4ebcd0b837b1</w:t>
      </w:r>
    </w:p>
    <w:p>
      <w:r>
        <w:t>9a6fdb0bcd5dd0221e7641bdd55666e0</w:t>
      </w:r>
    </w:p>
    <w:p>
      <w:r>
        <w:t>3daa538e4e501a50f2851a1150e50ea5</w:t>
      </w:r>
    </w:p>
    <w:p>
      <w:r>
        <w:t>3fa775dcbdf4f22761bc774616d97abd</w:t>
      </w:r>
    </w:p>
    <w:p>
      <w:r>
        <w:t>cdf40d62f5d68d9b4e2b91535d339492</w:t>
      </w:r>
    </w:p>
    <w:p>
      <w:r>
        <w:t>870e9c5f0e9ec1d6a261c0a3e4548303</w:t>
      </w:r>
    </w:p>
    <w:p>
      <w:r>
        <w:t>9ee0f535c70e3d2d830401fcd0c6fd75</w:t>
      </w:r>
    </w:p>
    <w:p>
      <w:r>
        <w:t>d363857297810e7c1c59dbfdb5e4cebb</w:t>
      </w:r>
    </w:p>
    <w:p>
      <w:r>
        <w:t>7f7c6b23a15826383890d693ee6e1e27</w:t>
      </w:r>
    </w:p>
    <w:p>
      <w:r>
        <w:t>0387a407d3ec16037d70204aa21e87f3</w:t>
      </w:r>
    </w:p>
    <w:p>
      <w:r>
        <w:t>aa518569ad7547621711cdaa829d54b4</w:t>
      </w:r>
    </w:p>
    <w:p>
      <w:r>
        <w:t>d2ec2d88bd8e63469d454f2ae53779e9</w:t>
      </w:r>
    </w:p>
    <w:p>
      <w:r>
        <w:t>f8fbb18d8493427efafa300b965dea9c</w:t>
      </w:r>
    </w:p>
    <w:p>
      <w:r>
        <w:t>37f5595218a1970ba574a69f3e70a64f</w:t>
      </w:r>
    </w:p>
    <w:p>
      <w:r>
        <w:t>e4e84a2b6f3c6bac5d18deae85af1961</w:t>
      </w:r>
    </w:p>
    <w:p>
      <w:r>
        <w:t>9b3e35443b54441794d431979099bc6a</w:t>
      </w:r>
    </w:p>
    <w:p>
      <w:r>
        <w:t>d2e71cd3aab7956f98dca5dfdb8c2009</w:t>
      </w:r>
    </w:p>
    <w:p>
      <w:r>
        <w:t>d2741da96e7e006547e03e959d6bb204</w:t>
      </w:r>
    </w:p>
    <w:p>
      <w:r>
        <w:t>cc4d64fed02693c45d76da6e93269141</w:t>
      </w:r>
    </w:p>
    <w:p>
      <w:r>
        <w:t>ff347dccb8c4aa488ddd7c807f31aaff</w:t>
      </w:r>
    </w:p>
    <w:p>
      <w:r>
        <w:t>51b77c29e7008ad271efee418344d2e4</w:t>
      </w:r>
    </w:p>
    <w:p>
      <w:r>
        <w:t>7eb4aa42607549a6e5f18cfed51c540d</w:t>
      </w:r>
    </w:p>
    <w:p>
      <w:r>
        <w:t>cb748ed88bf6d34daa2d72d71dd68582</w:t>
      </w:r>
    </w:p>
    <w:p>
      <w:r>
        <w:t>db5417f4bedb9b67997e0f523b8b4d7f</w:t>
      </w:r>
    </w:p>
    <w:p>
      <w:r>
        <w:t>bb2dc90671ca6dd8eaa0a94bd94b6e6d</w:t>
      </w:r>
    </w:p>
    <w:p>
      <w:r>
        <w:t>b3e6f32ac88ca7175c82d5840e36fd79</w:t>
      </w:r>
    </w:p>
    <w:p>
      <w:r>
        <w:t>76f0927c775bc9df31e171f946b6f867</w:t>
      </w:r>
    </w:p>
    <w:p>
      <w:r>
        <w:t>2032eefdd2cc8bceb1b15bf61f21e6ca</w:t>
      </w:r>
    </w:p>
    <w:p>
      <w:r>
        <w:t>f450685fa14b6efa1ac41c1f04346cff</w:t>
      </w:r>
    </w:p>
    <w:p>
      <w:r>
        <w:t>fceafea25b48a420bfba384fb419a17f</w:t>
      </w:r>
    </w:p>
    <w:p>
      <w:r>
        <w:t>92518a15cc9ce7073d6701364f41753c</w:t>
      </w:r>
    </w:p>
    <w:p>
      <w:r>
        <w:t>5daf0e07540ac1a87637db374a80ab0e</w:t>
      </w:r>
    </w:p>
    <w:p>
      <w:r>
        <w:t>6637b69978d620b09a60852c76419ead</w:t>
      </w:r>
    </w:p>
    <w:p>
      <w:r>
        <w:t>7046947aa59db98e66c28441d301ebe8</w:t>
      </w:r>
    </w:p>
    <w:p>
      <w:r>
        <w:t>58da25913d720a261e59774cad5f0bcd</w:t>
      </w:r>
    </w:p>
    <w:p>
      <w:r>
        <w:t>bde901837b566de6aa51fbba879dbd19</w:t>
      </w:r>
    </w:p>
    <w:p>
      <w:r>
        <w:t>e9fd8e1ccd7940f12a43e609075a3b9a</w:t>
      </w:r>
    </w:p>
    <w:p>
      <w:r>
        <w:t>1fa9e54c0d210073709e838b4e4c829a</w:t>
      </w:r>
    </w:p>
    <w:p>
      <w:r>
        <w:t>58e73dcdd6183ee9ad63b053ae8dd9a7</w:t>
      </w:r>
    </w:p>
    <w:p>
      <w:r>
        <w:t>2586a3ab2a9c6a09e49917944975c7f7</w:t>
      </w:r>
    </w:p>
    <w:p>
      <w:r>
        <w:t>9f6c59a688a69a404fb9cdf74536a8b5</w:t>
      </w:r>
    </w:p>
    <w:p>
      <w:r>
        <w:t>f9b05ede9233a6f317448e6cb970e428</w:t>
      </w:r>
    </w:p>
    <w:p>
      <w:r>
        <w:t>2664bdb0d0032f0e0d152752d2bfb753</w:t>
      </w:r>
    </w:p>
    <w:p>
      <w:r>
        <w:t>ef44b72632a514e34109413349e99b40</w:t>
      </w:r>
    </w:p>
    <w:p>
      <w:r>
        <w:t>98207c55ff88bc888979446b03de2e6a</w:t>
      </w:r>
    </w:p>
    <w:p>
      <w:r>
        <w:t>b936cfd85bf5c9dff70d5393f9afe54b</w:t>
      </w:r>
    </w:p>
    <w:p>
      <w:r>
        <w:t>c33f422655e6e7779c5efdd4efc12a8b</w:t>
      </w:r>
    </w:p>
    <w:p>
      <w:r>
        <w:t>a692aa50adaebc76c995cccddd7afa9b</w:t>
      </w:r>
    </w:p>
    <w:p>
      <w:r>
        <w:t>3e128155763dd2cbb0810119d118c769</w:t>
      </w:r>
    </w:p>
    <w:p>
      <w:r>
        <w:t>55cf8be93646e6a5c6d56cef309dbbde</w:t>
      </w:r>
    </w:p>
    <w:p>
      <w:r>
        <w:t>9fe8523a55cd1dbbef2384a1d9289b13</w:t>
      </w:r>
    </w:p>
    <w:p>
      <w:r>
        <w:t>62bbade8abf79754589463b971224c57</w:t>
      </w:r>
    </w:p>
    <w:p>
      <w:r>
        <w:t>9f36b19b1172ed37279b03fe471225cd</w:t>
      </w:r>
    </w:p>
    <w:p>
      <w:r>
        <w:t>328fc211c086ce7555a07d11a1770a58</w:t>
      </w:r>
    </w:p>
    <w:p>
      <w:r>
        <w:t>06cd214977e4401160b6aa0280ac32d3</w:t>
      </w:r>
    </w:p>
    <w:p>
      <w:r>
        <w:t>57cd95d1f00befc0a9f00dcf140b06f9</w:t>
      </w:r>
    </w:p>
    <w:p>
      <w:r>
        <w:t>7327e1897bf51d9380d2057143294e0b</w:t>
      </w:r>
    </w:p>
    <w:p>
      <w:r>
        <w:t>5af0b310e08d287aa275cb389fd3778f</w:t>
      </w:r>
    </w:p>
    <w:p>
      <w:r>
        <w:t>6c6ca731df22d84453cfec7a49849b7d</w:t>
      </w:r>
    </w:p>
    <w:p>
      <w:r>
        <w:t>d6dc79a6e3e030ef9364fbcfb896bcb4</w:t>
      </w:r>
    </w:p>
    <w:p>
      <w:r>
        <w:t>089b41704bf4b9b84dabc8404b67140c</w:t>
      </w:r>
    </w:p>
    <w:p>
      <w:r>
        <w:t>343c4f5a2dcfcc8be5d35e7f8002b981</w:t>
      </w:r>
    </w:p>
    <w:p>
      <w:r>
        <w:t>588b7e55ee4aaa3766f077f67c5be1ae</w:t>
      </w:r>
    </w:p>
    <w:p>
      <w:r>
        <w:t>7b91a375a36805ba62e9f04c23b7fbff</w:t>
      </w:r>
    </w:p>
    <w:p>
      <w:r>
        <w:t>457d24439a947fe55e332da34399e0ca</w:t>
      </w:r>
    </w:p>
    <w:p>
      <w:r>
        <w:t>35d1a30922363cb26b3112a0de95167a</w:t>
      </w:r>
    </w:p>
    <w:p>
      <w:r>
        <w:t>7c132f09abca99f8da60554aca62e810</w:t>
      </w:r>
    </w:p>
    <w:p>
      <w:r>
        <w:t>1ef2c4e991d1c9bf9f85793afe03e7b4</w:t>
      </w:r>
    </w:p>
    <w:p>
      <w:r>
        <w:t>d84888c0834cc0453779dbaaf6035e74</w:t>
      </w:r>
    </w:p>
    <w:p>
      <w:r>
        <w:t>e51cc5defd645b76a1cfe70f9b92a53d</w:t>
      </w:r>
    </w:p>
    <w:p>
      <w:r>
        <w:t>55ff269caaa129194022328618469605</w:t>
      </w:r>
    </w:p>
    <w:p>
      <w:r>
        <w:t>b58a4cc42e4b5691f999b8793b9b4924</w:t>
      </w:r>
    </w:p>
    <w:p>
      <w:r>
        <w:t>93222e591a98216a3f10491561d1397f</w:t>
      </w:r>
    </w:p>
    <w:p>
      <w:r>
        <w:t>8190a9e5231cb83a0a79513d44931c2b</w:t>
      </w:r>
    </w:p>
    <w:p>
      <w:r>
        <w:t>89d9ccb074d6841a99b02fac2530f9f1</w:t>
      </w:r>
    </w:p>
    <w:p>
      <w:r>
        <w:t>a725ed0b130c972ea757a327bd05e009</w:t>
      </w:r>
    </w:p>
    <w:p>
      <w:r>
        <w:t>e9e56860316e571b9b2bd967f9e32e50</w:t>
      </w:r>
    </w:p>
    <w:p>
      <w:r>
        <w:t>47a040bd5a203ecfeee329497f328a64</w:t>
      </w:r>
    </w:p>
    <w:p>
      <w:r>
        <w:t>f265ccb234a15d7cb0cc1ecb7ce7871c</w:t>
      </w:r>
    </w:p>
    <w:p>
      <w:r>
        <w:t>14cc1ab11418d5dcc984dab94f1a3631</w:t>
      </w:r>
    </w:p>
    <w:p>
      <w:r>
        <w:t>7edf55ef8c1eba7e5d5e896e913b930f</w:t>
      </w:r>
    </w:p>
    <w:p>
      <w:r>
        <w:t>fb51dfd27a015957dfd5d5e317e337da</w:t>
      </w:r>
    </w:p>
    <w:p>
      <w:r>
        <w:t>45a7f9bb770a78681ad1ad085ae44dbd</w:t>
      </w:r>
    </w:p>
    <w:p>
      <w:r>
        <w:t>9207e5c31628d39c4b8e00489aaa6ead</w:t>
      </w:r>
    </w:p>
    <w:p>
      <w:r>
        <w:t>e93f79ef59acb74da88f7e9b648f191c</w:t>
      </w:r>
    </w:p>
    <w:p>
      <w:r>
        <w:t>0faabb991b7a8fbc2d8a46dd2b628c53</w:t>
      </w:r>
    </w:p>
    <w:p>
      <w:r>
        <w:t>34c64836c661d854e70f530255adc7f3</w:t>
      </w:r>
    </w:p>
    <w:p>
      <w:r>
        <w:t>65917512d2a7319a9b757f38a1216fdb</w:t>
      </w:r>
    </w:p>
    <w:p>
      <w:r>
        <w:t>f62037895fe4e8ef4e884cd9fc79ddd2</w:t>
      </w:r>
    </w:p>
    <w:p>
      <w:r>
        <w:t>1311918268f8ea4fb260cae9b0ed2dab</w:t>
      </w:r>
    </w:p>
    <w:p>
      <w:r>
        <w:t>ef186ff5a3e732ef8930fba564f76f09</w:t>
      </w:r>
    </w:p>
    <w:p>
      <w:r>
        <w:t>7299c59cbda09266633c27d9c0a4ab8e</w:t>
      </w:r>
    </w:p>
    <w:p>
      <w:r>
        <w:t>8fb63f51c26d349d1d4b3c0f76762fb4</w:t>
      </w:r>
    </w:p>
    <w:p>
      <w:r>
        <w:t>f2b83c9bd69b24e31c82f7a96e1c56e3</w:t>
      </w:r>
    </w:p>
    <w:p>
      <w:r>
        <w:t>8ff517efc87a2e0ccf098c02b547bc38</w:t>
      </w:r>
    </w:p>
    <w:p>
      <w:r>
        <w:t>c64e6159c6a07a70c66afd8aec750523</w:t>
      </w:r>
    </w:p>
    <w:p>
      <w:r>
        <w:t>ec6728ef6bd4110730ea23f7864f537d</w:t>
      </w:r>
    </w:p>
    <w:p>
      <w:r>
        <w:t>8b162b3d66d71f0073b13dc50bb13c0f</w:t>
      </w:r>
    </w:p>
    <w:p>
      <w:r>
        <w:t>4a274d2a2dc07ee7b51bfb8519101e0c</w:t>
      </w:r>
    </w:p>
    <w:p>
      <w:r>
        <w:t>b7f65b141da095a060f1db8dc37cb0ca</w:t>
      </w:r>
    </w:p>
    <w:p>
      <w:r>
        <w:t>c98481e633687f3c40ee3ddb467bf81a</w:t>
      </w:r>
    </w:p>
    <w:p>
      <w:r>
        <w:t>5a5ff2660d4f7ccf76428f5c3c37c61a</w:t>
      </w:r>
    </w:p>
    <w:p>
      <w:r>
        <w:t>cabe2bf1788c67e88d229316514718a2</w:t>
      </w:r>
    </w:p>
    <w:p>
      <w:r>
        <w:t>1f2c9662486abb909ebcd0d2b2a160e1</w:t>
      </w:r>
    </w:p>
    <w:p>
      <w:r>
        <w:t>18c93110ccd6c99177b9cbc2079644df</w:t>
      </w:r>
    </w:p>
    <w:p>
      <w:r>
        <w:t>5062013694f0d62c5db6023fccd76c71</w:t>
      </w:r>
    </w:p>
    <w:p>
      <w:r>
        <w:t>bad0343943c811e0d3e224308807b381</w:t>
      </w:r>
    </w:p>
    <w:p>
      <w:r>
        <w:t>3935e8cc330843c36b267b9e0457b3f3</w:t>
      </w:r>
    </w:p>
    <w:p>
      <w:r>
        <w:t>ab24d01559f0a0800e3298d70116cf01</w:t>
      </w:r>
    </w:p>
    <w:p>
      <w:r>
        <w:t>530c5a47666b1af52805e30c1fb0fb77</w:t>
      </w:r>
    </w:p>
    <w:p>
      <w:r>
        <w:t>2c4b5dcfff9a81f2409e2354f5dd750f</w:t>
      </w:r>
    </w:p>
    <w:p>
      <w:r>
        <w:t>e911f30608a8a997e4a619bdacd2db64</w:t>
      </w:r>
    </w:p>
    <w:p>
      <w:r>
        <w:t>28bfb6a26a25c506e83c95a7ab1323d7</w:t>
      </w:r>
    </w:p>
    <w:p>
      <w:r>
        <w:t>6d50da9cf4273343bc9f4b25f77e17ec</w:t>
      </w:r>
    </w:p>
    <w:p>
      <w:r>
        <w:t>7ea7413dc2dceca610b633860bcb7e0b</w:t>
      </w:r>
    </w:p>
    <w:p>
      <w:r>
        <w:t>6d027478c151ad606e525e39e44bf5b6</w:t>
      </w:r>
    </w:p>
    <w:p>
      <w:r>
        <w:t>d349e6ddaa2b2171e694b57c965a354c</w:t>
      </w:r>
    </w:p>
    <w:p>
      <w:r>
        <w:t>54d00067bf74d512ade8f854d13b84ce</w:t>
      </w:r>
    </w:p>
    <w:p>
      <w:r>
        <w:t>65b21aa2c23402318d25292bf35aae23</w:t>
      </w:r>
    </w:p>
    <w:p>
      <w:r>
        <w:t>45f4dee73da9e87d4946f849819f0976</w:t>
      </w:r>
    </w:p>
    <w:p>
      <w:r>
        <w:t>f2279961b9a7f95e9cb85ca39880706f</w:t>
      </w:r>
    </w:p>
    <w:p>
      <w:r>
        <w:t>cc4fb4c619f7b09b40623ffc34b8ee4d</w:t>
      </w:r>
    </w:p>
    <w:p>
      <w:r>
        <w:t>274684200c9afecb86d27ce264b76e5e</w:t>
      </w:r>
    </w:p>
    <w:p>
      <w:r>
        <w:t>deac09a502f5da242d17373356b711c9</w:t>
      </w:r>
    </w:p>
    <w:p>
      <w:r>
        <w:t>bc6fd3ca0ff820b487643a2821a86c3b</w:t>
      </w:r>
    </w:p>
    <w:p>
      <w:r>
        <w:t>9ecb5f079ad093277f3e9309ec38a914</w:t>
      </w:r>
    </w:p>
    <w:p>
      <w:r>
        <w:t>7aaac221670e69b3031b70407e54f250</w:t>
      </w:r>
    </w:p>
    <w:p>
      <w:r>
        <w:t>3a1810965f894c9204deac87c64df50d</w:t>
      </w:r>
    </w:p>
    <w:p>
      <w:r>
        <w:t>d7887205d4d8b430b0181e7b7b3ae441</w:t>
      </w:r>
    </w:p>
    <w:p>
      <w:r>
        <w:t>1495407a2d8fdc0b0c57f017f6472161</w:t>
      </w:r>
    </w:p>
    <w:p>
      <w:r>
        <w:t>3b0862a16e93b9d1976aeb8c6752e070</w:t>
      </w:r>
    </w:p>
    <w:p>
      <w:r>
        <w:t>33b3d1d46b963b31ad5c8b74463a8e48</w:t>
      </w:r>
    </w:p>
    <w:p>
      <w:r>
        <w:t>5d9ea3f3e09e88b6e37235843e090ded</w:t>
      </w:r>
    </w:p>
    <w:p>
      <w:r>
        <w:t>26c0bac133c66d7d8abfe853f89a4998</w:t>
      </w:r>
    </w:p>
    <w:p>
      <w:r>
        <w:t>bd272017231f32c580e44b5393c8703d</w:t>
      </w:r>
    </w:p>
    <w:p>
      <w:r>
        <w:t>debca649281efaa558ec6e43a89ad41a</w:t>
      </w:r>
    </w:p>
    <w:p>
      <w:r>
        <w:t>c6443ec8f9516c11690c526ff79ff804</w:t>
      </w:r>
    </w:p>
    <w:p>
      <w:r>
        <w:t>3b1b350cdd67edbc0979bbce1fb7d8ed</w:t>
      </w:r>
    </w:p>
    <w:p>
      <w:r>
        <w:t>a3e32754da25b160b16501ff9bc69df5</w:t>
      </w:r>
    </w:p>
    <w:p>
      <w:r>
        <w:t>ec01fcd5aa7c3e3dd1ca7ca4cc5502d0</w:t>
      </w:r>
    </w:p>
    <w:p>
      <w:r>
        <w:t>b62429bbd563c8fce6b0efd33abf18d1</w:t>
      </w:r>
    </w:p>
    <w:p>
      <w:r>
        <w:t>344c1a3b99df62a036f41f4ca249ea14</w:t>
      </w:r>
    </w:p>
    <w:p>
      <w:r>
        <w:t>cafb5312ab8bc2f7fdc6e37ff14c79c6</w:t>
      </w:r>
    </w:p>
    <w:p>
      <w:r>
        <w:t>19b02862e2c792eab8280a580b0dc658</w:t>
      </w:r>
    </w:p>
    <w:p>
      <w:r>
        <w:t>bc401abbe2391d58d343d64366f28931</w:t>
      </w:r>
    </w:p>
    <w:p>
      <w:r>
        <w:t>d65c847a8bba9a9eb26e25a238e5acb5</w:t>
      </w:r>
    </w:p>
    <w:p>
      <w:r>
        <w:t>6015d961f71ee595f2e1ece6599a1839</w:t>
      </w:r>
    </w:p>
    <w:p>
      <w:r>
        <w:t>c1da66b34870880f8e4c4069a4f9a49b</w:t>
      </w:r>
    </w:p>
    <w:p>
      <w:r>
        <w:t>b13710820874179a28f36901d2503377</w:t>
      </w:r>
    </w:p>
    <w:p>
      <w:r>
        <w:t>73d9513c154f94d88f0a21e52430e135</w:t>
      </w:r>
    </w:p>
    <w:p>
      <w:r>
        <w:t>66769e9d903937ae798244db4d624a3d</w:t>
      </w:r>
    </w:p>
    <w:p>
      <w:r>
        <w:t>ea38119bb7a2b4af7416ffa757fb52ad</w:t>
      </w:r>
    </w:p>
    <w:p>
      <w:r>
        <w:t>4fec713090fb3788685a4a4f6163b1b2</w:t>
      </w:r>
    </w:p>
    <w:p>
      <w:r>
        <w:t>4d7e85362b2b4222281bebf49203f6af</w:t>
      </w:r>
    </w:p>
    <w:p>
      <w:r>
        <w:t>9db94e7555072b98033589df2182a2f9</w:t>
      </w:r>
    </w:p>
    <w:p>
      <w:r>
        <w:t>7124641b0d4fe770c455700f315368e6</w:t>
      </w:r>
    </w:p>
    <w:p>
      <w:r>
        <w:t>d0b95286c1f8f4eb9d3671487d36ccc7</w:t>
      </w:r>
    </w:p>
    <w:p>
      <w:r>
        <w:t>97a537e9175ee41d7eb967903b993d97</w:t>
      </w:r>
    </w:p>
    <w:p>
      <w:r>
        <w:t>4aa17227964878d9dd3c6fbafd90f797</w:t>
      </w:r>
    </w:p>
    <w:p>
      <w:r>
        <w:t>eb7379a4c205ba2d58137e86b98541c0</w:t>
      </w:r>
    </w:p>
    <w:p>
      <w:r>
        <w:t>5e487f9a98f46b8ec48d8c98b4c09894</w:t>
      </w:r>
    </w:p>
    <w:p>
      <w:r>
        <w:t>ac9ab685e286d656171fa9b01b2af975</w:t>
      </w:r>
    </w:p>
    <w:p>
      <w:r>
        <w:t>bf6c5359c154ea1405f9b9616ac08ca6</w:t>
      </w:r>
    </w:p>
    <w:p>
      <w:r>
        <w:t>0264e7e2fc2330a0b678df7cc2ea7e70</w:t>
      </w:r>
    </w:p>
    <w:p>
      <w:r>
        <w:t>00f2e1329fa3142aa5d1b80026426a68</w:t>
      </w:r>
    </w:p>
    <w:p>
      <w:r>
        <w:t>24e0f35b68a7ad5c9706d4a12228608e</w:t>
      </w:r>
    </w:p>
    <w:p>
      <w:r>
        <w:t>567ccc19cf31581c85a47565bf47ed91</w:t>
      </w:r>
    </w:p>
    <w:p>
      <w:r>
        <w:t>f22115303eb0dedf092b6a5d77207efd</w:t>
      </w:r>
    </w:p>
    <w:p>
      <w:r>
        <w:t>08e9a97432c647d0c621705af30d0ba1</w:t>
      </w:r>
    </w:p>
    <w:p>
      <w:r>
        <w:t>46a929e340397efc6918e1a6b499731c</w:t>
      </w:r>
    </w:p>
    <w:p>
      <w:r>
        <w:t>56d4e864aa12a36f0cf8ba043ac7985f</w:t>
      </w:r>
    </w:p>
    <w:p>
      <w:r>
        <w:t>62ce6f8b51cda693ce5c23aa26b80d89</w:t>
      </w:r>
    </w:p>
    <w:p>
      <w:r>
        <w:t>0188e000dcd990644a4ff2e76ba416c5</w:t>
      </w:r>
    </w:p>
    <w:p>
      <w:r>
        <w:t>07096b7b8258f3da95158bde4967fe5f</w:t>
      </w:r>
    </w:p>
    <w:p>
      <w:r>
        <w:t>87a3bf43072231f99bc4720f112a53c4</w:t>
      </w:r>
    </w:p>
    <w:p>
      <w:r>
        <w:t>5f2073163fb0da8f0dac1230e1abf048</w:t>
      </w:r>
    </w:p>
    <w:p>
      <w:r>
        <w:t>414fa738b28c229e33018bb0e7413ed6</w:t>
      </w:r>
    </w:p>
    <w:p>
      <w:r>
        <w:t>1a70177caaa2087fbc94a1cbd4c0ab46</w:t>
      </w:r>
    </w:p>
    <w:p>
      <w:r>
        <w:t>6b2112e41ccd78b64d518c2d8502b948</w:t>
      </w:r>
    </w:p>
    <w:p>
      <w:r>
        <w:t>bee6ea199d40cf78f14412e4177713f5</w:t>
      </w:r>
    </w:p>
    <w:p>
      <w:r>
        <w:t>a36ec94d92595af7840fbc0569d9761e</w:t>
      </w:r>
    </w:p>
    <w:p>
      <w:r>
        <w:t>2705e8fab007d50f54bd5f418d40b5a4</w:t>
      </w:r>
    </w:p>
    <w:p>
      <w:r>
        <w:t>60fae31b4433064996bbc36429bbb711</w:t>
      </w:r>
    </w:p>
    <w:p>
      <w:r>
        <w:t>0e70a7a36e2c8eec2dabd472ec3d850f</w:t>
      </w:r>
    </w:p>
    <w:p>
      <w:r>
        <w:t>e3a613e42c737b68195af58b4e70803d</w:t>
      </w:r>
    </w:p>
    <w:p>
      <w:r>
        <w:t>496464225d8741dbb1d1a06a3f4ed333</w:t>
      </w:r>
    </w:p>
    <w:p>
      <w:r>
        <w:t>6a250082acdb1aedd40932ddff9decd8</w:t>
      </w:r>
    </w:p>
    <w:p>
      <w:r>
        <w:t>8048344b4c4b48da34d9a04a32bf9cbb</w:t>
      </w:r>
    </w:p>
    <w:p>
      <w:r>
        <w:t>071cbeaf48c42425d87c514dd9bd1747</w:t>
      </w:r>
    </w:p>
    <w:p>
      <w:r>
        <w:t>0d6948772e7fb802e9118fc9c8828a7f</w:t>
      </w:r>
    </w:p>
    <w:p>
      <w:r>
        <w:t>65340e6e00f4635b89145f935dd97839</w:t>
      </w:r>
    </w:p>
    <w:p>
      <w:r>
        <w:t>9b05a261c1543935281e6cdad2344fce</w:t>
      </w:r>
    </w:p>
    <w:p>
      <w:r>
        <w:t>95f1e574e3727914d7ffe1f01fe38566</w:t>
      </w:r>
    </w:p>
    <w:p>
      <w:r>
        <w:t>f9d7da889275842a90c7283b5cc4e8f5</w:t>
      </w:r>
    </w:p>
    <w:p>
      <w:r>
        <w:t>e97b17bbbb112c85c9186ccf858ad216</w:t>
      </w:r>
    </w:p>
    <w:p>
      <w:r>
        <w:t>efc04454d439bea6b8acfb82d2c80459</w:t>
      </w:r>
    </w:p>
    <w:p>
      <w:r>
        <w:t>c1ea10b6f6df6e58d982fe2c066f80c6</w:t>
      </w:r>
    </w:p>
    <w:p>
      <w:r>
        <w:t>6a478c6a845ce6ef6c4825025f7f8592</w:t>
      </w:r>
    </w:p>
    <w:p>
      <w:r>
        <w:t>84df45f30bb4aec612443ce26e30e419</w:t>
      </w:r>
    </w:p>
    <w:p>
      <w:r>
        <w:t>26e3dd21c54b9fe101d16d1c2b301935</w:t>
      </w:r>
    </w:p>
    <w:p>
      <w:r>
        <w:t>2390003d903ef79d683fd48af7491a42</w:t>
      </w:r>
    </w:p>
    <w:p>
      <w:r>
        <w:t>1a62a24208fb44f64366974068b5720f</w:t>
      </w:r>
    </w:p>
    <w:p>
      <w:r>
        <w:t>61791cadeb8b0616a92cdb6211d7faab</w:t>
      </w:r>
    </w:p>
    <w:p>
      <w:r>
        <w:t>a6a7c837e3af6b415336803864505040</w:t>
      </w:r>
    </w:p>
    <w:p>
      <w:r>
        <w:t>8ac31a74dfd7cd29ffc7d90c5c70ed82</w:t>
      </w:r>
    </w:p>
    <w:p>
      <w:r>
        <w:t>0e890fced43c3f8a196e0977f321c995</w:t>
      </w:r>
    </w:p>
    <w:p>
      <w:r>
        <w:t>20f71f54b218c42261386f943794f668</w:t>
      </w:r>
    </w:p>
    <w:p>
      <w:r>
        <w:t>675da2ea302d14192d6b09e719b1fdc8</w:t>
      </w:r>
    </w:p>
    <w:p>
      <w:r>
        <w:t>c59089e6a2bebc8c50e60b30fc6de77d</w:t>
      </w:r>
    </w:p>
    <w:p>
      <w:r>
        <w:t>130bc1d6ad3ccc60a584c8dc8d283c04</w:t>
      </w:r>
    </w:p>
    <w:p>
      <w:r>
        <w:t>d564531c4af8ce35a0c95a68211fdd33</w:t>
      </w:r>
    </w:p>
    <w:p>
      <w:r>
        <w:t>227568d4dc40fb7190a52b820073e5b3</w:t>
      </w:r>
    </w:p>
    <w:p>
      <w:r>
        <w:t>ef8261bd03d95270f42ea5ca9e8c4bb8</w:t>
      </w:r>
    </w:p>
    <w:p>
      <w:r>
        <w:t>ac38ac4ed509ac19ce30a86e05379004</w:t>
      </w:r>
    </w:p>
    <w:p>
      <w:r>
        <w:t>0baca8fb8e53b0243ea2fe7feb2bb212</w:t>
      </w:r>
    </w:p>
    <w:p>
      <w:r>
        <w:t>7724244d8ee16a60814b3944945c9042</w:t>
      </w:r>
    </w:p>
    <w:p>
      <w:r>
        <w:t>2652eb2401b7517118eacb542bb58b52</w:t>
      </w:r>
    </w:p>
    <w:p>
      <w:r>
        <w:t>ae5e45d661da22aae1c630fa73361de2</w:t>
      </w:r>
    </w:p>
    <w:p>
      <w:r>
        <w:t>6e7d86308b1a1affbbb0f5cc5e6e0bca</w:t>
      </w:r>
    </w:p>
    <w:p>
      <w:r>
        <w:t>933a53bb4772951cf6ba4aa93b1216b6</w:t>
      </w:r>
    </w:p>
    <w:p>
      <w:r>
        <w:t>c79614217dbb2ee5171c90b2cff85255</w:t>
      </w:r>
    </w:p>
    <w:p>
      <w:r>
        <w:t>e408860bb8e29bc29e26813889832332</w:t>
      </w:r>
    </w:p>
    <w:p>
      <w:r>
        <w:t>edf025fbeb55ecfddfa4d8d3859f90a7</w:t>
      </w:r>
    </w:p>
    <w:p>
      <w:r>
        <w:t>c70074119bd7dbd2f5a441ec98af7928</w:t>
      </w:r>
    </w:p>
    <w:p>
      <w:r>
        <w:t>0440f7c1279c5723e729b74445f9e107</w:t>
      </w:r>
    </w:p>
    <w:p>
      <w:r>
        <w:t>96c779b59fc1c982fc400d28917ada36</w:t>
      </w:r>
    </w:p>
    <w:p>
      <w:r>
        <w:t>fdc2a5d5f3d5c2ca432e364691bebd99</w:t>
      </w:r>
    </w:p>
    <w:p>
      <w:r>
        <w:t>3111eed553722b4c3f02868311ee42aa</w:t>
      </w:r>
    </w:p>
    <w:p>
      <w:r>
        <w:t>a8b88f3f9e2f13c00cf7ca0f10bac189</w:t>
      </w:r>
    </w:p>
    <w:p>
      <w:r>
        <w:t>ca1e1efbcfa90a5a8b57f33772f92428</w:t>
      </w:r>
    </w:p>
    <w:p>
      <w:r>
        <w:t>cf0292425913391ccef091c5c9780a22</w:t>
      </w:r>
    </w:p>
    <w:p>
      <w:r>
        <w:t>1536bb5d74ce10c31b7669b6f3067768</w:t>
      </w:r>
    </w:p>
    <w:p>
      <w:r>
        <w:t>f759e0f47e33cb075439a7d01375c840</w:t>
      </w:r>
    </w:p>
    <w:p>
      <w:r>
        <w:t>245bf4db782816b618163293c7484afd</w:t>
      </w:r>
    </w:p>
    <w:p>
      <w:r>
        <w:t>622310e38c41d087d53fc69d9a7563d4</w:t>
      </w:r>
    </w:p>
    <w:p>
      <w:r>
        <w:t>1e2a2fb035e8325bf335229f45abd935</w:t>
      </w:r>
    </w:p>
    <w:p>
      <w:r>
        <w:t>0f746321ff079db685782a01e2745216</w:t>
      </w:r>
    </w:p>
    <w:p>
      <w:r>
        <w:t>2ea82f2409e049fe0b6603c152571108</w:t>
      </w:r>
    </w:p>
    <w:p>
      <w:r>
        <w:t>5a009f8299931434173fdc5eacf76866</w:t>
      </w:r>
    </w:p>
    <w:p>
      <w:r>
        <w:t>6f1482cc4c4a45fd9a16dea93f67d276</w:t>
      </w:r>
    </w:p>
    <w:p>
      <w:r>
        <w:t>c36e4f3c26fde2da650fd899303bfaf8</w:t>
      </w:r>
    </w:p>
    <w:p>
      <w:r>
        <w:t>ffb55e8dde5fe57d2f144ab67a37cd6f</w:t>
      </w:r>
    </w:p>
    <w:p>
      <w:r>
        <w:t>fedc022a4df1cd4f5edf2fdf5e02b296</w:t>
      </w:r>
    </w:p>
    <w:p>
      <w:r>
        <w:t>5ec66dfb7b8ed22977d10a154863ff0f</w:t>
      </w:r>
    </w:p>
    <w:p>
      <w:r>
        <w:t>024d619094bd5113348d8b9684106db0</w:t>
      </w:r>
    </w:p>
    <w:p>
      <w:r>
        <w:t>b176b7cdbcfe243a8fd660b18b6f7d31</w:t>
      </w:r>
    </w:p>
    <w:p>
      <w:r>
        <w:t>a147e6c59c80ee770636758c30aea8df</w:t>
      </w:r>
    </w:p>
    <w:p>
      <w:r>
        <w:t>8b4e5069e45dac3219985a5a83b1b1ea</w:t>
      </w:r>
    </w:p>
    <w:p>
      <w:r>
        <w:t>dafe1cf16b04aface2d8c4842b2b01c6</w:t>
      </w:r>
    </w:p>
    <w:p>
      <w:r>
        <w:t>d9d2e55a22ae73607a295752fe5640db</w:t>
      </w:r>
    </w:p>
    <w:p>
      <w:r>
        <w:t>7aabd1ac826366491ccc11c64233a3b3</w:t>
      </w:r>
    </w:p>
    <w:p>
      <w:r>
        <w:t>689295c1e6f09af69412b7c9e07868fb</w:t>
      </w:r>
    </w:p>
    <w:p>
      <w:r>
        <w:t>6746a993f3ff8a551e9b49f4d239d70e</w:t>
      </w:r>
    </w:p>
    <w:p>
      <w:r>
        <w:t>a27c729007ec07b86f39240137e353d0</w:t>
      </w:r>
    </w:p>
    <w:p>
      <w:r>
        <w:t>4c4a1222c7f5b4ccc496d2a41fe19944</w:t>
      </w:r>
    </w:p>
    <w:p>
      <w:r>
        <w:t>c901931c7cfea0b8c91a5812b87657ee</w:t>
      </w:r>
    </w:p>
    <w:p>
      <w:r>
        <w:t>054690935aee60de79fe0a0da01ae782</w:t>
      </w:r>
    </w:p>
    <w:p>
      <w:r>
        <w:t>bc4f35e34aac22a7bafd5e1d63a3fc88</w:t>
      </w:r>
    </w:p>
    <w:p>
      <w:r>
        <w:t>c18b9a22ef1dbdeb428012720316e408</w:t>
      </w:r>
    </w:p>
    <w:p>
      <w:r>
        <w:t>36926eb1245c970bd289067c16e86b17</w:t>
      </w:r>
    </w:p>
    <w:p>
      <w:r>
        <w:t>9cc6285916160cbf109f8b5fe790e537</w:t>
      </w:r>
    </w:p>
    <w:p>
      <w:r>
        <w:t>acf5224022e05f1ead13a6244f99dfa3</w:t>
      </w:r>
    </w:p>
    <w:p>
      <w:r>
        <w:t>9585eca1dbab725cdbf453c161c71086</w:t>
      </w:r>
    </w:p>
    <w:p>
      <w:r>
        <w:t>e5fd114ae6d3dc7fd0fca3ffe106abe7</w:t>
      </w:r>
    </w:p>
    <w:p>
      <w:r>
        <w:t>2f343c1b7e5442e2bb72295230fab15d</w:t>
      </w:r>
    </w:p>
    <w:p>
      <w:r>
        <w:t>ec46345559b9a572c626087d89072dda</w:t>
      </w:r>
    </w:p>
    <w:p>
      <w:r>
        <w:t>f244099c4288a74ba6ad93ea533d73b7</w:t>
      </w:r>
    </w:p>
    <w:p>
      <w:r>
        <w:t>a93941e5522cc89028a17fc762cc9b92</w:t>
      </w:r>
    </w:p>
    <w:p>
      <w:r>
        <w:t>5094bd8c34dba31ce3b3b013d106f4fb</w:t>
      </w:r>
    </w:p>
    <w:p>
      <w:r>
        <w:t>cd0fdf0a45df832681f4d0f3cc7b2ef5</w:t>
      </w:r>
    </w:p>
    <w:p>
      <w:r>
        <w:t>c3dfab40b760f2a19553f14ebe2e7fb0</w:t>
      </w:r>
    </w:p>
    <w:p>
      <w:r>
        <w:t>9fc83e838a41a17438fe531c2b3af524</w:t>
      </w:r>
    </w:p>
    <w:p>
      <w:r>
        <w:t>47113acae0e7f825d85ee7167ce244f1</w:t>
      </w:r>
    </w:p>
    <w:p>
      <w:r>
        <w:t>173b06654133c425bd555a3f84a63158</w:t>
      </w:r>
    </w:p>
    <w:p>
      <w:r>
        <w:t>e579a93516e2794248d49de816cc94a2</w:t>
      </w:r>
    </w:p>
    <w:p>
      <w:r>
        <w:t>f5ee827ada0ad13c50515f52cd10e925</w:t>
      </w:r>
    </w:p>
    <w:p>
      <w:r>
        <w:t>7268c3013abba0fd1beada9a1f3f0264</w:t>
      </w:r>
    </w:p>
    <w:p>
      <w:r>
        <w:t>2caadb842988dc633a61362fb16a1520</w:t>
      </w:r>
    </w:p>
    <w:p>
      <w:r>
        <w:t>e19d8b3cf914c6f019edc9f9cb694a13</w:t>
      </w:r>
    </w:p>
    <w:p>
      <w:r>
        <w:t>1b3b00de7c5fdb3a42069fe4815ec535</w:t>
      </w:r>
    </w:p>
    <w:p>
      <w:r>
        <w:t>e4419df2cd0528e0e38b57e16aff4f9a</w:t>
      </w:r>
    </w:p>
    <w:p>
      <w:r>
        <w:t>2085032bb14355ceb4e0b4cb14f3e7d2</w:t>
      </w:r>
    </w:p>
    <w:p>
      <w:r>
        <w:t>bfb0dc4c25ff5c46a81740c1450a95e3</w:t>
      </w:r>
    </w:p>
    <w:p>
      <w:r>
        <w:t>77bab804cbe82d8cbdb762fe1e1621ae</w:t>
      </w:r>
    </w:p>
    <w:p>
      <w:r>
        <w:t>fb05c1cd688ecf4906f8bcf5cbeb9c46</w:t>
      </w:r>
    </w:p>
    <w:p>
      <w:r>
        <w:t>dfd4771f5b599abc402d7176bac18990</w:t>
      </w:r>
    </w:p>
    <w:p>
      <w:r>
        <w:t>78a50ee0a52740c6825973b65d853fc7</w:t>
      </w:r>
    </w:p>
    <w:p>
      <w:r>
        <w:t>62358d146ed380114988392f1feea139</w:t>
      </w:r>
    </w:p>
    <w:p>
      <w:r>
        <w:t>05ff4e0a419a6fa9d564e9695c0ca3fa</w:t>
      </w:r>
    </w:p>
    <w:p>
      <w:r>
        <w:t>f497814712abf2a813abf82730672898</w:t>
      </w:r>
    </w:p>
    <w:p>
      <w:r>
        <w:t>af9baf5d748a65a0cc859a1b27e59ed4</w:t>
      </w:r>
    </w:p>
    <w:p>
      <w:r>
        <w:t>d8d0311c0786a7b53086048d49f0c68a</w:t>
      </w:r>
    </w:p>
    <w:p>
      <w:r>
        <w:t>f89bdff1715b5beb14384c3a1aa9e3e9</w:t>
      </w:r>
    </w:p>
    <w:p>
      <w:r>
        <w:t>2f33975f4ed48759415602adb0d63879</w:t>
      </w:r>
    </w:p>
    <w:p>
      <w:r>
        <w:t>0baec45b2301980336e6f462179b7678</w:t>
      </w:r>
    </w:p>
    <w:p>
      <w:r>
        <w:t>348e008eb3eb0a032d1d1e7bab4637af</w:t>
      </w:r>
    </w:p>
    <w:p>
      <w:r>
        <w:t>1bf015bb86aa539e165d6d5fb97879dc</w:t>
      </w:r>
    </w:p>
    <w:p>
      <w:r>
        <w:t>6643b76dd00942760b0e397f9b20c4da</w:t>
      </w:r>
    </w:p>
    <w:p>
      <w:r>
        <w:t>a4d1090463ed7eb58ada5fe381c710c6</w:t>
      </w:r>
    </w:p>
    <w:p>
      <w:r>
        <w:t>d956a2146feff0a87ace8fa2a2b3bf34</w:t>
      </w:r>
    </w:p>
    <w:p>
      <w:r>
        <w:t>887f559336ea144093a1ac6b9c7a6687</w:t>
      </w:r>
    </w:p>
    <w:p>
      <w:r>
        <w:t>9861bb642e8304dad533162f4034fc6b</w:t>
      </w:r>
    </w:p>
    <w:p>
      <w:r>
        <w:t>b2ed9ada6ef3413bdaaf6e0b138f837d</w:t>
      </w:r>
    </w:p>
    <w:p>
      <w:r>
        <w:t>85fc3ba8b89df42ce46c17dc188ef191</w:t>
      </w:r>
    </w:p>
    <w:p>
      <w:r>
        <w:t>1ce739c08327e8b40b610e4e4e9d3da2</w:t>
      </w:r>
    </w:p>
    <w:p>
      <w:r>
        <w:t>481ef3fce42a93af44dd6289b0065c9b</w:t>
      </w:r>
    </w:p>
    <w:p>
      <w:r>
        <w:t>a0606ac4f0838b121a6f9881af13e9ad</w:t>
      </w:r>
    </w:p>
    <w:p>
      <w:r>
        <w:t>b53cead9cce84c07f6bfb5192447b461</w:t>
      </w:r>
    </w:p>
    <w:p>
      <w:r>
        <w:t>b6443bd8b4bbf3572dcd0fc48d0309d8</w:t>
      </w:r>
    </w:p>
    <w:p>
      <w:r>
        <w:t>ca0d68e57de5a00db5b1f0e76f17f26a</w:t>
      </w:r>
    </w:p>
    <w:p>
      <w:r>
        <w:t>085bc78379ca3d0d5486ec78ea53cf02</w:t>
      </w:r>
    </w:p>
    <w:p>
      <w:r>
        <w:t>55ca6e83d7f5fd4e45d94c66004b6b97</w:t>
      </w:r>
    </w:p>
    <w:p>
      <w:r>
        <w:t>f098583eddd146ed61fc2e39de724630</w:t>
      </w:r>
    </w:p>
    <w:p>
      <w:r>
        <w:t>d55c1b15714e45be3ca418d997378e26</w:t>
      </w:r>
    </w:p>
    <w:p>
      <w:r>
        <w:t>ad45c39c9c5edddaeae79be25312497c</w:t>
      </w:r>
    </w:p>
    <w:p>
      <w:r>
        <w:t>d855af86c766fee7820a4cb94c4f60ac</w:t>
      </w:r>
    </w:p>
    <w:p>
      <w:r>
        <w:t>879c29eec3f393e7bd7af12c10159052</w:t>
      </w:r>
    </w:p>
    <w:p>
      <w:r>
        <w:t>86c9214d9eef5dce5ea67a3ab95683a8</w:t>
      </w:r>
    </w:p>
    <w:p>
      <w:r>
        <w:t>044ee057cea4578577d878977a7b19b4</w:t>
      </w:r>
    </w:p>
    <w:p>
      <w:r>
        <w:t>8954546bc0078eeef6642f962d37a0a8</w:t>
      </w:r>
    </w:p>
    <w:p>
      <w:r>
        <w:t>22a3bd66effb7c24f0740e48586f476d</w:t>
      </w:r>
    </w:p>
    <w:p>
      <w:r>
        <w:t>6f3a65502ef3935dd47d212a38337f78</w:t>
      </w:r>
    </w:p>
    <w:p>
      <w:r>
        <w:t>bad973aa2cee19f9271dc68f3dc15fac</w:t>
      </w:r>
    </w:p>
    <w:p>
      <w:r>
        <w:t>2fefc84f42718b63d9b5c13737d667c9</w:t>
      </w:r>
    </w:p>
    <w:p>
      <w:r>
        <w:t>05ed107dc6aa2893f4e799dd89cc8c66</w:t>
      </w:r>
    </w:p>
    <w:p>
      <w:r>
        <w:t>33c4120514566b62a42b6ea48562aa83</w:t>
      </w:r>
    </w:p>
    <w:p>
      <w:r>
        <w:t>8855b8d1dac5ae73f2f2f5a6b15f6f66</w:t>
      </w:r>
    </w:p>
    <w:p>
      <w:r>
        <w:t>69f0db27475c3bc5672805d4f187b740</w:t>
      </w:r>
    </w:p>
    <w:p>
      <w:r>
        <w:t>be75ab2c0192b131218388a4742c1db8</w:t>
      </w:r>
    </w:p>
    <w:p>
      <w:r>
        <w:t>76b94d02755b4ce66634e6ae850aae8e</w:t>
      </w:r>
    </w:p>
    <w:p>
      <w:r>
        <w:t>8b12380f45acae4cdcf534e4ad6625f9</w:t>
      </w:r>
    </w:p>
    <w:p>
      <w:r>
        <w:t>8f2a563c9d7ec4fdedd9fed2f8b9df50</w:t>
      </w:r>
    </w:p>
    <w:p>
      <w:r>
        <w:t>0ec37c3724ec7d8f91449aa3729fd216</w:t>
      </w:r>
    </w:p>
    <w:p>
      <w:r>
        <w:t>8dd5f10f9b540ef45e75e2715f66ee55</w:t>
      </w:r>
    </w:p>
    <w:p>
      <w:r>
        <w:t>3e5981c3675684983f2d177aa8ded6ef</w:t>
      </w:r>
    </w:p>
    <w:p>
      <w:r>
        <w:t>1bd4c1ec631cf1845f09695ef0e1bb24</w:t>
      </w:r>
    </w:p>
    <w:p>
      <w:r>
        <w:t>b9cd70b0dd7e7e87027767ffe0816aea</w:t>
      </w:r>
    </w:p>
    <w:p>
      <w:r>
        <w:t>feb94d97ba41999064bab425c5fa74ac</w:t>
      </w:r>
    </w:p>
    <w:p>
      <w:r>
        <w:t>cd345149bff2be8ad39074e683e93ab9</w:t>
      </w:r>
    </w:p>
    <w:p>
      <w:r>
        <w:t>d4138c6ac2d5b7dd71f70007d51db7cd</w:t>
      </w:r>
    </w:p>
    <w:p>
      <w:r>
        <w:t>ff4733b0c42f664d0c72bbe801842a1c</w:t>
      </w:r>
    </w:p>
    <w:p>
      <w:r>
        <w:t>b62d764fd7bbde92ba9411ed056c410a</w:t>
      </w:r>
    </w:p>
    <w:p>
      <w:r>
        <w:t>45dba6bb63c989dd631f879e4238f047</w:t>
      </w:r>
    </w:p>
    <w:p>
      <w:r>
        <w:t>ef25a1f64979120dbcf6148175290949</w:t>
      </w:r>
    </w:p>
    <w:p>
      <w:r>
        <w:t>ad4efc2411c3935b9e3c4996ff201d53</w:t>
      </w:r>
    </w:p>
    <w:p>
      <w:r>
        <w:t>9231dbe7c2bbfedf9a03864b98711df2</w:t>
      </w:r>
    </w:p>
    <w:p>
      <w:r>
        <w:t>49c7fa22dacc75b5cfcdc81fe36099c7</w:t>
      </w:r>
    </w:p>
    <w:p>
      <w:r>
        <w:t>ab27c7f5d4fdb089678319e645332e39</w:t>
      </w:r>
    </w:p>
    <w:p>
      <w:r>
        <w:t>0c699be5b64a6e1e62ac29ee6d9dc522</w:t>
      </w:r>
    </w:p>
    <w:p>
      <w:r>
        <w:t>e7b081b76984bd947f93c5b5818cd358</w:t>
      </w:r>
    </w:p>
    <w:p>
      <w:r>
        <w:t>09c1a032ea98d7a9572fe2ac188d27fe</w:t>
      </w:r>
    </w:p>
    <w:p>
      <w:r>
        <w:t>b822e935257f8ce2baf00d8a3cda2bdc</w:t>
      </w:r>
    </w:p>
    <w:p>
      <w:r>
        <w:t>2b5154ed06ca71c1b22aa067b61c3617</w:t>
      </w:r>
    </w:p>
    <w:p>
      <w:r>
        <w:t>72ccf0229fd4fd011f072619503c5e21</w:t>
      </w:r>
    </w:p>
    <w:p>
      <w:r>
        <w:t>9f56215c86f3a33070f9759a7eded485</w:t>
      </w:r>
    </w:p>
    <w:p>
      <w:r>
        <w:t>be6091a120674751bfe5238794216373</w:t>
      </w:r>
    </w:p>
    <w:p>
      <w:r>
        <w:t>b75a1c2bbd52e93285912b123b9791e9</w:t>
      </w:r>
    </w:p>
    <w:p>
      <w:r>
        <w:t>574af72710e9661276f0267ea5013313</w:t>
      </w:r>
    </w:p>
    <w:p>
      <w:r>
        <w:t>07de12689fb47bd355c6cea0689e2365</w:t>
      </w:r>
    </w:p>
    <w:p>
      <w:r>
        <w:t>c672bae38e2dea57efad5ac920f651a0</w:t>
      </w:r>
    </w:p>
    <w:p>
      <w:r>
        <w:t>7c99816adbcb539194cc653ca549a84a</w:t>
      </w:r>
    </w:p>
    <w:p>
      <w:r>
        <w:t>4fcaaddb8e4cb3de54ad0c52a38cbda5</w:t>
      </w:r>
    </w:p>
    <w:p>
      <w:r>
        <w:t>4f5d7523c1c3549992fe402211f209c6</w:t>
      </w:r>
    </w:p>
    <w:p>
      <w:r>
        <w:t>8651206c6cee8bc42e3cf7d43f2cb123</w:t>
      </w:r>
    </w:p>
    <w:p>
      <w:r>
        <w:t>49843cf2fa31cec566b52a8e0eb2a335</w:t>
      </w:r>
    </w:p>
    <w:p>
      <w:r>
        <w:t>14e36c3a9265e7d2b7e9ea6d3875b5c1</w:t>
      </w:r>
    </w:p>
    <w:p>
      <w:r>
        <w:t>5c3707c5ef389080d1475a36c300c60a</w:t>
      </w:r>
    </w:p>
    <w:p>
      <w:r>
        <w:t>b24db16049634ab057bffc46cdeb33b3</w:t>
      </w:r>
    </w:p>
    <w:p>
      <w:r>
        <w:t>94e20a0b131e0b8eac0028cf0ac6935d</w:t>
      </w:r>
    </w:p>
    <w:p>
      <w:r>
        <w:t>bca079d1ac68e4e4533cd7a0b2fb8aab</w:t>
      </w:r>
    </w:p>
    <w:p>
      <w:r>
        <w:t>486b35a4c53b1c9f7a2cb3e6907c5a3e</w:t>
      </w:r>
    </w:p>
    <w:p>
      <w:r>
        <w:t>784270811881b666cb4ec90045d7ec3b</w:t>
      </w:r>
    </w:p>
    <w:p>
      <w:r>
        <w:t>c9c81f385b8ff87dc077ee8fe3e89517</w:t>
      </w:r>
    </w:p>
    <w:p>
      <w:r>
        <w:t>c6c0074c0b58d798b52dfc969ea3be58</w:t>
      </w:r>
    </w:p>
    <w:p>
      <w:r>
        <w:t>5b90fbfc2f491e2911483a021aee86c7</w:t>
      </w:r>
    </w:p>
    <w:p>
      <w:r>
        <w:t>4d8c1f043596809fe2e4ffa8948bf1a8</w:t>
      </w:r>
    </w:p>
    <w:p>
      <w:r>
        <w:t>1a4bc3622c2d50b0a9974b032d66189f</w:t>
      </w:r>
    </w:p>
    <w:p>
      <w:r>
        <w:t>d970734a19dca71e47421e4762faee7b</w:t>
      </w:r>
    </w:p>
    <w:p>
      <w:r>
        <w:t>072e67da891aef850dd3b76f825ef020</w:t>
      </w:r>
    </w:p>
    <w:p>
      <w:r>
        <w:t>bf5f2dcf0974bc6c587a617993b97122</w:t>
      </w:r>
    </w:p>
    <w:p>
      <w:r>
        <w:t>6c26bd1ee6e765210549d4f935c62938</w:t>
      </w:r>
    </w:p>
    <w:p>
      <w:r>
        <w:t>f57ba42be000a3ab4404d6e051655b71</w:t>
      </w:r>
    </w:p>
    <w:p>
      <w:r>
        <w:t>f90779026fa71fa0b7bc47d0bbd4153b</w:t>
      </w:r>
    </w:p>
    <w:p>
      <w:r>
        <w:t>813316c42c4638819bf48b51a088bd8a</w:t>
      </w:r>
    </w:p>
    <w:p>
      <w:r>
        <w:t>0b3798a2237c1ef1792463c2d9fb849d</w:t>
      </w:r>
    </w:p>
    <w:p>
      <w:r>
        <w:t>34418400913d16858901d809fc35b49b</w:t>
      </w:r>
    </w:p>
    <w:p>
      <w:r>
        <w:t>3d332ed4d59459082562f67b5a9ab95a</w:t>
      </w:r>
    </w:p>
    <w:p>
      <w:r>
        <w:t>3c0fcc950da5d46be871e922e9d29db2</w:t>
      </w:r>
    </w:p>
    <w:p>
      <w:r>
        <w:t>109c8dc7734f08597ec5d604bc2d7482</w:t>
      </w:r>
    </w:p>
    <w:p>
      <w:r>
        <w:t>8cae32c260555c443325cb96ee548d2b</w:t>
      </w:r>
    </w:p>
    <w:p>
      <w:r>
        <w:t>0111abe5789909a5f4270ddeab1a8d3b</w:t>
      </w:r>
    </w:p>
    <w:p>
      <w:r>
        <w:t>264acdc2f75974822458976f7002c8e2</w:t>
      </w:r>
    </w:p>
    <w:p>
      <w:r>
        <w:t>7637f06df812fcc0fca175e379d56094</w:t>
      </w:r>
    </w:p>
    <w:p>
      <w:r>
        <w:t>2ced684a8e71f4bc1a52dc8bb9ce45c5</w:t>
      </w:r>
    </w:p>
    <w:p>
      <w:r>
        <w:t>abe2fd6ddbb5db68769580a41f4a89a3</w:t>
      </w:r>
    </w:p>
    <w:p>
      <w:r>
        <w:t>426b3b830061a1379b03e63cd977aa72</w:t>
      </w:r>
    </w:p>
    <w:p>
      <w:r>
        <w:t>cc4fc11ce8995ea19a1c40d4a86355cb</w:t>
      </w:r>
    </w:p>
    <w:p>
      <w:r>
        <w:t>4128d2f04967bdf041e2dff22c012f82</w:t>
      </w:r>
    </w:p>
    <w:p>
      <w:r>
        <w:t>63231f2a5e2e80ce2ce7eb3ed0a4c811</w:t>
      </w:r>
    </w:p>
    <w:p>
      <w:r>
        <w:t>6c1a7aea39a0edea18dedce36db8e407</w:t>
      </w:r>
    </w:p>
    <w:p>
      <w:r>
        <w:t>1930179122e9bc7d2dea844f9a47135e</w:t>
      </w:r>
    </w:p>
    <w:p>
      <w:r>
        <w:t>bc17c2c51336feb453c8b8612a912def</w:t>
      </w:r>
    </w:p>
    <w:p>
      <w:r>
        <w:t>a0514edbaf8a568ba541a9bfa59e29b0</w:t>
      </w:r>
    </w:p>
    <w:p>
      <w:r>
        <w:t>e7035371d964ece7e9dd2981180e1a24</w:t>
      </w:r>
    </w:p>
    <w:p>
      <w:r>
        <w:t>e620763dac9f224620a70f7fe5663510</w:t>
      </w:r>
    </w:p>
    <w:p>
      <w:r>
        <w:t>2241593ff0fcf6ab674098da0dda280b</w:t>
      </w:r>
    </w:p>
    <w:p>
      <w:r>
        <w:t>cbb9d3d0016e0a8848bc791f53ac3356</w:t>
      </w:r>
    </w:p>
    <w:p>
      <w:r>
        <w:t>2f3526da03ee4e26821e1a4636972812</w:t>
      </w:r>
    </w:p>
    <w:p>
      <w:r>
        <w:t>3daf71e601ad78588c7ea1850e60fa96</w:t>
      </w:r>
    </w:p>
    <w:p>
      <w:r>
        <w:t>189c20016afee040cccf1e0ee96251d0</w:t>
      </w:r>
    </w:p>
    <w:p>
      <w:r>
        <w:t>e281d78ed37862f50cd3682fdb3ebdf9</w:t>
      </w:r>
    </w:p>
    <w:p>
      <w:r>
        <w:t>f56065b062304df3a4e491981cd91ff0</w:t>
      </w:r>
    </w:p>
    <w:p>
      <w:r>
        <w:t>58cb6686430741d219c4ec0329223293</w:t>
      </w:r>
    </w:p>
    <w:p>
      <w:r>
        <w:t>350ed254f19f91de268b20690365073b</w:t>
      </w:r>
    </w:p>
    <w:p>
      <w:r>
        <w:t>c571406094df0f13392831f0e6b624e8</w:t>
      </w:r>
    </w:p>
    <w:p>
      <w:r>
        <w:t>ec9b9ccf489a820b804f859d0934c119</w:t>
      </w:r>
    </w:p>
    <w:p>
      <w:r>
        <w:t>ab4536fa4555d27bb5ce4decb2b5e434</w:t>
      </w:r>
    </w:p>
    <w:p>
      <w:r>
        <w:t>43a48bb52b482713d3ea7643710ad1db</w:t>
      </w:r>
    </w:p>
    <w:p>
      <w:r>
        <w:t>10a5d4fb4c5fc1561f26c1455a87be67</w:t>
      </w:r>
    </w:p>
    <w:p>
      <w:r>
        <w:t>08e88f6ded485acd45b374e89746271d</w:t>
      </w:r>
    </w:p>
    <w:p>
      <w:r>
        <w:t>cfc7e7bcc80ae0e30d95824b13d36063</w:t>
      </w:r>
    </w:p>
    <w:p>
      <w:r>
        <w:t>f51eb653a1bba8116526fc82d78205fa</w:t>
      </w:r>
    </w:p>
    <w:p>
      <w:r>
        <w:t>48d4b24ebc16ab8a7a52ab4552ea2649</w:t>
      </w:r>
    </w:p>
    <w:p>
      <w:r>
        <w:t>571229096c24a02e2e98412a42cede2f</w:t>
      </w:r>
    </w:p>
    <w:p>
      <w:r>
        <w:t>375fbf1010634cb447088548e622a2da</w:t>
      </w:r>
    </w:p>
    <w:p>
      <w:r>
        <w:t>d64300bf13660c601408aed76f9e0d25</w:t>
      </w:r>
    </w:p>
    <w:p>
      <w:r>
        <w:t>3867a2be9a2629aa36d889e0ba288b98</w:t>
      </w:r>
    </w:p>
    <w:p>
      <w:r>
        <w:t>05a45fff2c6f4e8a8f654db0c24797b3</w:t>
      </w:r>
    </w:p>
    <w:p>
      <w:r>
        <w:t>f543087c3377e61f21116a0fab60906c</w:t>
      </w:r>
    </w:p>
    <w:p>
      <w:r>
        <w:t>f1c1274c95972aadae79e6ebfb7d6b0a</w:t>
      </w:r>
    </w:p>
    <w:p>
      <w:r>
        <w:t>ff8888e2091e1477bc8b1abe81869c78</w:t>
      </w:r>
    </w:p>
    <w:p>
      <w:r>
        <w:t>56af3180bc20727fbf46facc9cf42755</w:t>
      </w:r>
    </w:p>
    <w:p>
      <w:r>
        <w:t>76a69d41998fa2c096364424a8ad440b</w:t>
      </w:r>
    </w:p>
    <w:p>
      <w:r>
        <w:t>8cc2935f5c6c95afa8b45cac79ce7541</w:t>
      </w:r>
    </w:p>
    <w:p>
      <w:r>
        <w:t>1d7016872d6d6ef0404b5f43897a2c13</w:t>
      </w:r>
    </w:p>
    <w:p>
      <w:r>
        <w:t>4bf27bc236c4b0fffeaaeea27e79f402</w:t>
      </w:r>
    </w:p>
    <w:p>
      <w:r>
        <w:t>986ff485b10c0dc28a8c3b39916544b2</w:t>
      </w:r>
    </w:p>
    <w:p>
      <w:r>
        <w:t>ae133a6bd68a620040841d92563585c5</w:t>
      </w:r>
    </w:p>
    <w:p>
      <w:r>
        <w:t>7297ad9ab11832939f0f4e4cb68a759d</w:t>
      </w:r>
    </w:p>
    <w:p>
      <w:r>
        <w:t>7765ec0a6d11800be2a2ba42366972e1</w:t>
      </w:r>
    </w:p>
    <w:p>
      <w:r>
        <w:t>3f5fc2a5afdbd19966ae8643e2f18402</w:t>
      </w:r>
    </w:p>
    <w:p>
      <w:r>
        <w:t>50b3073a50468ce5a2c9a15597404d6f</w:t>
      </w:r>
    </w:p>
    <w:p>
      <w:r>
        <w:t>6ef04b9ac0b73475ca164e0b85708fb1</w:t>
      </w:r>
    </w:p>
    <w:p>
      <w:r>
        <w:t>48fd484cdfe402a65ada4d08bad566f1</w:t>
      </w:r>
    </w:p>
    <w:p>
      <w:r>
        <w:t>04fee264f195fc7168f07d37019625b5</w:t>
      </w:r>
    </w:p>
    <w:p>
      <w:r>
        <w:t>c4b3096d476d047db687b914e49e7630</w:t>
      </w:r>
    </w:p>
    <w:p>
      <w:r>
        <w:t>f5dfcc98b140cf7df261272f1dfdcc9b</w:t>
      </w:r>
    </w:p>
    <w:p>
      <w:r>
        <w:t>2b73f5bf3bd777928460da5782e31a9c</w:t>
      </w:r>
    </w:p>
    <w:p>
      <w:r>
        <w:t>b8cd1342a08cffd3c344b23e22a36c8a</w:t>
      </w:r>
    </w:p>
    <w:p>
      <w:r>
        <w:t>f28b40ede5243c2c959290c194217417</w:t>
      </w:r>
    </w:p>
    <w:p>
      <w:r>
        <w:t>25c63037d8087d72bffff9c6bfa8880c</w:t>
      </w:r>
    </w:p>
    <w:p>
      <w:r>
        <w:t>6d1a395c34b0e66ea85d85c76f9abb31</w:t>
      </w:r>
    </w:p>
    <w:p>
      <w:r>
        <w:t>2d5127c6a45f3a26edabe00ffa949884</w:t>
      </w:r>
    </w:p>
    <w:p>
      <w:r>
        <w:t>4337c0a23a82d7853b699fde984de630</w:t>
      </w:r>
    </w:p>
    <w:p>
      <w:r>
        <w:t>5baf15f989fbc52a9f9c732552d4cfe9</w:t>
      </w:r>
    </w:p>
    <w:p>
      <w:r>
        <w:t>34a12b0cc4721da658ed2917366f5674</w:t>
      </w:r>
    </w:p>
    <w:p>
      <w:r>
        <w:t>b4f2f68d2e437bb01f8d6ce67ebc4742</w:t>
      </w:r>
    </w:p>
    <w:p>
      <w:r>
        <w:t>9f7cc57b6012dece60280fb965774d88</w:t>
      </w:r>
    </w:p>
    <w:p>
      <w:r>
        <w:t>670db570ec6f45ca54a1a5c84ad493fb</w:t>
      </w:r>
    </w:p>
    <w:p>
      <w:r>
        <w:t>e13927f5f707168aa850e8c98e99c6b4</w:t>
      </w:r>
    </w:p>
    <w:p>
      <w:r>
        <w:t>09aebb9a5971f23913455840789891ec</w:t>
      </w:r>
    </w:p>
    <w:p>
      <w:r>
        <w:t>51c52b3b67910d714b7a14f3e74fe304</w:t>
      </w:r>
    </w:p>
    <w:p>
      <w:r>
        <w:t>7dc6a1acf26d087550f76200753781ac</w:t>
      </w:r>
    </w:p>
    <w:p>
      <w:r>
        <w:t>50bb6a206fee683a9e03b3d531bb97f9</w:t>
      </w:r>
    </w:p>
    <w:p>
      <w:r>
        <w:t>4075c86d439d62cc6164a9d9f3273817</w:t>
      </w:r>
    </w:p>
    <w:p>
      <w:r>
        <w:t>daf21f95a4164fd82a80403fc95db5d4</w:t>
      </w:r>
    </w:p>
    <w:p>
      <w:r>
        <w:t>7ea9b0f8d34c09ed9558e626a9f78651</w:t>
      </w:r>
    </w:p>
    <w:p>
      <w:r>
        <w:t>beab4f7c1bcc08a90349259b79d686fa</w:t>
      </w:r>
    </w:p>
    <w:p>
      <w:r>
        <w:t>15b5725013825b66113b9ed6e82088c5</w:t>
      </w:r>
    </w:p>
    <w:p>
      <w:r>
        <w:t>41ba480099ee7879c17894d0fc84829c</w:t>
      </w:r>
    </w:p>
    <w:p>
      <w:r>
        <w:t>b2424ede705215e58bb69f55f8af1c13</w:t>
      </w:r>
    </w:p>
    <w:p>
      <w:r>
        <w:t>e086e2d63c3fc929d2e9850aa8dd0f00</w:t>
      </w:r>
    </w:p>
    <w:p>
      <w:r>
        <w:t>2f9cb269bfa93becb975d40dc05d0603</w:t>
      </w:r>
    </w:p>
    <w:p>
      <w:r>
        <w:t>7372a55105ccd18e13bf7c289007f8bb</w:t>
      </w:r>
    </w:p>
    <w:p>
      <w:r>
        <w:t>69a2baf9507cf50983ff497bd7d06da4</w:t>
      </w:r>
    </w:p>
    <w:p>
      <w:r>
        <w:t>efdea1c3ecdd44f617e6321161b0168f</w:t>
      </w:r>
    </w:p>
    <w:p>
      <w:r>
        <w:t>53b81bd26312f2dade7790dc71c875bd</w:t>
      </w:r>
    </w:p>
    <w:p>
      <w:r>
        <w:t>f98fc762ecb44c7d495f67f7f55aead9</w:t>
      </w:r>
    </w:p>
    <w:p>
      <w:r>
        <w:t>114fd7a9adc79e6e63e9da5675c45226</w:t>
      </w:r>
    </w:p>
    <w:p>
      <w:r>
        <w:t>e1e5dc8daa845473ac8d53f3d12d0882</w:t>
      </w:r>
    </w:p>
    <w:p>
      <w:r>
        <w:t>ea8cca9dae1864c7b71439d91237e122</w:t>
      </w:r>
    </w:p>
    <w:p>
      <w:r>
        <w:t>2e24c43e7bc8110d67e54147896b6cf5</w:t>
      </w:r>
    </w:p>
    <w:p>
      <w:r>
        <w:t>9e0bf6b519627dd8ecc5cd4147ffb393</w:t>
      </w:r>
    </w:p>
    <w:p>
      <w:r>
        <w:t>58958d83a400f8fe9bb6486e486a4f0d</w:t>
      </w:r>
    </w:p>
    <w:p>
      <w:r>
        <w:t>5934bdb2101202ee77329d11fae0be85</w:t>
      </w:r>
    </w:p>
    <w:p>
      <w:r>
        <w:t>474b74a780be6a08e58ad1347468bfbb</w:t>
      </w:r>
    </w:p>
    <w:p>
      <w:r>
        <w:t>e6b649d5ba12e20e2a9f24e1cbd777d8</w:t>
      </w:r>
    </w:p>
    <w:p>
      <w:r>
        <w:t>1e01111ba14b366995a17f47408b3a34</w:t>
      </w:r>
    </w:p>
    <w:p>
      <w:r>
        <w:t>a0ccc02c7a56c6834a93efc2fb9c6531</w:t>
      </w:r>
    </w:p>
    <w:p>
      <w:r>
        <w:t>c60d240b2065547c50e26c7092b34193</w:t>
      </w:r>
    </w:p>
    <w:p>
      <w:r>
        <w:t>d511caaa54dc635aa5252b5d93a62cab</w:t>
      </w:r>
    </w:p>
    <w:p>
      <w:r>
        <w:t>54cade105db13e58d761ae9681c7c292</w:t>
      </w:r>
    </w:p>
    <w:p>
      <w:r>
        <w:t>f5508b321399f35e8ce2f65639cc796c</w:t>
      </w:r>
    </w:p>
    <w:p>
      <w:r>
        <w:t>afd302202ace7674da8b8fb80be441ad</w:t>
      </w:r>
    </w:p>
    <w:p>
      <w:r>
        <w:t>0f23e9a14e21b3423fe5986757e55641</w:t>
      </w:r>
    </w:p>
    <w:p>
      <w:r>
        <w:t>3c740b21f2039ada02644cc30ef62055</w:t>
      </w:r>
    </w:p>
    <w:p>
      <w:r>
        <w:t>558a9a07aca862aed57929b87fbee6a6</w:t>
      </w:r>
    </w:p>
    <w:p>
      <w:r>
        <w:t>4c5f576e9c96de58279b3b19ce4da77d</w:t>
      </w:r>
    </w:p>
    <w:p>
      <w:r>
        <w:t>c1a23dd4cc310fc7656b1a25c7e8243c</w:t>
      </w:r>
    </w:p>
    <w:p>
      <w:r>
        <w:t>bc280edffac1d7271bb46c7c171f7a0d</w:t>
      </w:r>
    </w:p>
    <w:p>
      <w:r>
        <w:t>0d015eac8e3d27074c4d4be753dcf3a4</w:t>
      </w:r>
    </w:p>
    <w:p>
      <w:r>
        <w:t>4a86faf6ffaeb8f817d2be265d631955</w:t>
      </w:r>
    </w:p>
    <w:p>
      <w:r>
        <w:t>e434c08849fcd4a01715f419829e94fa</w:t>
      </w:r>
    </w:p>
    <w:p>
      <w:r>
        <w:t>2d3329488e9bf234271bde3e66b385ec</w:t>
      </w:r>
    </w:p>
    <w:p>
      <w:r>
        <w:t>f510e43710ad6079e56bb09225a0c3ad</w:t>
      </w:r>
    </w:p>
    <w:p>
      <w:r>
        <w:t>87f14a5c7485283bac11fac8cbb7c084</w:t>
      </w:r>
    </w:p>
    <w:p>
      <w:r>
        <w:t>6e4fe336e54b48fcb08a7073643cc5c4</w:t>
      </w:r>
    </w:p>
    <w:p>
      <w:r>
        <w:t>78edd94ba400772c70a53709e53fd808</w:t>
      </w:r>
    </w:p>
    <w:p>
      <w:r>
        <w:t>db4749217bce330a5bc9fd17b1ff3dec</w:t>
      </w:r>
    </w:p>
    <w:p>
      <w:r>
        <w:t>984d5e1ff79fe60aa46bb8631239582a</w:t>
      </w:r>
    </w:p>
    <w:p>
      <w:r>
        <w:t>e297b5f652cb4d91365a17b04f0f24d2</w:t>
      </w:r>
    </w:p>
    <w:p>
      <w:r>
        <w:t>ebeb05ba636ea6a5afe741773e6392df</w:t>
      </w:r>
    </w:p>
    <w:p>
      <w:r>
        <w:t>607ea2bba11934cf417d19d0debe1914</w:t>
      </w:r>
    </w:p>
    <w:p>
      <w:r>
        <w:t>9f67dc4cbb5acc96c8da42f87cb9aa58</w:t>
      </w:r>
    </w:p>
    <w:p>
      <w:r>
        <w:t>c9e392e8f2319618d95e1dd90faf83eb</w:t>
      </w:r>
    </w:p>
    <w:p>
      <w:r>
        <w:t>09b50be5cae636e640ab584c7f702756</w:t>
      </w:r>
    </w:p>
    <w:p>
      <w:r>
        <w:t>7e31d8679a957473e8f465c88863c407</w:t>
      </w:r>
    </w:p>
    <w:p>
      <w:r>
        <w:t>e809c644334a520ab5152adfd3ca589e</w:t>
      </w:r>
    </w:p>
    <w:p>
      <w:r>
        <w:t>7655b513140d35d9fbc2aa09186fd293</w:t>
      </w:r>
    </w:p>
    <w:p>
      <w:r>
        <w:t>a7962a098285b7565e2ab639db2d4bbe</w:t>
      </w:r>
    </w:p>
    <w:p>
      <w:r>
        <w:t>0bf4bee5e71f235ccc8646fb1d4681d6</w:t>
      </w:r>
    </w:p>
    <w:p>
      <w:r>
        <w:t>899504df30fd2ac1700a4d5561addb45</w:t>
      </w:r>
    </w:p>
    <w:p>
      <w:r>
        <w:t>6a7945d5012cc174f0313086cc69577d</w:t>
      </w:r>
    </w:p>
    <w:p>
      <w:r>
        <w:t>e4f22b81b1867317c392cb9175daaa43</w:t>
      </w:r>
    </w:p>
    <w:p>
      <w:r>
        <w:t>f39546e47b881d119c371be336031c9b</w:t>
      </w:r>
    </w:p>
    <w:p>
      <w:r>
        <w:t>9f940aab2141a52b6d9c660f29a887c0</w:t>
      </w:r>
    </w:p>
    <w:p>
      <w:r>
        <w:t>0f26b15697e7b8395c03cb5ace27cd05</w:t>
      </w:r>
    </w:p>
    <w:p>
      <w:r>
        <w:t>4cc52bb1a06fb726fe90121376a37537</w:t>
      </w:r>
    </w:p>
    <w:p>
      <w:r>
        <w:t>3e03e8e83aa0519d471ad8846eec8a27</w:t>
      </w:r>
    </w:p>
    <w:p>
      <w:r>
        <w:t>b17da7496b745ce96cfe87be349bb07e</w:t>
      </w:r>
    </w:p>
    <w:p>
      <w:r>
        <w:t>f2f59ef65251ab06cbef09381b739003</w:t>
      </w:r>
    </w:p>
    <w:p>
      <w:r>
        <w:t>7d58c701665aadf87f1abbfc8530b21a</w:t>
      </w:r>
    </w:p>
    <w:p>
      <w:r>
        <w:t>f3e03f9ab309a70ed10c9581680dce8a</w:t>
      </w:r>
    </w:p>
    <w:p>
      <w:r>
        <w:t>22e7c5b767e4ee61de92073e12468ad6</w:t>
      </w:r>
    </w:p>
    <w:p>
      <w:r>
        <w:t>17bd89d64c8fdc88aa453f5c976182fa</w:t>
      </w:r>
    </w:p>
    <w:p>
      <w:r>
        <w:t>00b9551aa275dcce3847f4c2133ffd9d</w:t>
      </w:r>
    </w:p>
    <w:p>
      <w:r>
        <w:t>5752c45cfc73e73c93ee37e84fa90c5c</w:t>
      </w:r>
    </w:p>
    <w:p>
      <w:r>
        <w:t>fca6e4e7a313e9fbd6defe1453f6ec8b</w:t>
      </w:r>
    </w:p>
    <w:p>
      <w:r>
        <w:t>a43e782f3f3f3a4802275bb9b1cba388</w:t>
      </w:r>
    </w:p>
    <w:p>
      <w:r>
        <w:t>40b32c7a41c38c85f907ffbfe0f729bd</w:t>
      </w:r>
    </w:p>
    <w:p>
      <w:r>
        <w:t>9fdcd20ee21a32f7f7c3f2d020cd5b34</w:t>
      </w:r>
    </w:p>
    <w:p>
      <w:r>
        <w:t>9997512a54cbf34fc51768b5df829ea6</w:t>
      </w:r>
    </w:p>
    <w:p>
      <w:r>
        <w:t>da45409003cf5103fa5317deada388a7</w:t>
      </w:r>
    </w:p>
    <w:p>
      <w:r>
        <w:t>efce3afe4a4dff7a50adb2b7b98cf77c</w:t>
      </w:r>
    </w:p>
    <w:p>
      <w:r>
        <w:t>42c9e6ae03217a8fec8100f5d99ea71f</w:t>
      </w:r>
    </w:p>
    <w:p>
      <w:r>
        <w:t>c864f40650ca4702aa6af1624d13aaa6</w:t>
      </w:r>
    </w:p>
    <w:p>
      <w:r>
        <w:t>e3b153e0b2141c58188a4d78922d955d</w:t>
      </w:r>
    </w:p>
    <w:p>
      <w:r>
        <w:t>74ad2dd661460e0a7fca7330c1b0902b</w:t>
      </w:r>
    </w:p>
    <w:p>
      <w:r>
        <w:t>46f8503c533c1a90869f614ea8ad294a</w:t>
      </w:r>
    </w:p>
    <w:p>
      <w:r>
        <w:t>2b76b3b692f97eeb3d29b7134c2b5612</w:t>
      </w:r>
    </w:p>
    <w:p>
      <w:r>
        <w:t>44826a680eada7e78e6243c37840b682</w:t>
      </w:r>
    </w:p>
    <w:p>
      <w:r>
        <w:t>3e17c2a8160b2511df50f3a7b7e11a9d</w:t>
      </w:r>
    </w:p>
    <w:p>
      <w:r>
        <w:t>dff708bf24f16b4a6513ee24f2f635b0</w:t>
      </w:r>
    </w:p>
    <w:p>
      <w:r>
        <w:t>a4a17e51950356e99ba00e6a700cec8d</w:t>
      </w:r>
    </w:p>
    <w:p>
      <w:r>
        <w:t>f10d0ed4d32822d84822d1705746ffec</w:t>
      </w:r>
    </w:p>
    <w:p>
      <w:r>
        <w:t>a29dfa61a9ed6c30f02068c44754f8de</w:t>
      </w:r>
    </w:p>
    <w:p>
      <w:r>
        <w:t>60178b67046867c7f2bd2c8b4c6a77ba</w:t>
      </w:r>
    </w:p>
    <w:p>
      <w:r>
        <w:t>dc69392b8725eedcef2ffc08b95f18a9</w:t>
      </w:r>
    </w:p>
    <w:p>
      <w:r>
        <w:t>eb3e7991f00fe959e05c7212edcaf998</w:t>
      </w:r>
    </w:p>
    <w:p>
      <w:r>
        <w:t>cdd632d4a32e57633fc3fe4163694ee9</w:t>
      </w:r>
    </w:p>
    <w:p>
      <w:r>
        <w:t>410d0000c3dd523fedc87e7f8509e838</w:t>
      </w:r>
    </w:p>
    <w:p>
      <w:r>
        <w:t>f613b06b33e86c9cefe623149875dbc4</w:t>
      </w:r>
    </w:p>
    <w:p>
      <w:r>
        <w:t>fe0f7e4f6e055267d1289e3464b7bcea</w:t>
      </w:r>
    </w:p>
    <w:p>
      <w:r>
        <w:t>823c2dccfe1cbeb6f4049003967d994c</w:t>
      </w:r>
    </w:p>
    <w:p>
      <w:r>
        <w:t>fdbb5be993844e5a6fe596f1ee5d93a0</w:t>
      </w:r>
    </w:p>
    <w:p>
      <w:r>
        <w:t>6dd5a5d3410444139dcfae361384287d</w:t>
      </w:r>
    </w:p>
    <w:p>
      <w:r>
        <w:t>eeb636a113ae55da1ef6dc3720833f69</w:t>
      </w:r>
    </w:p>
    <w:p>
      <w:r>
        <w:t>b8229a093e276edb81a9a11284690f29</w:t>
      </w:r>
    </w:p>
    <w:p>
      <w:r>
        <w:t>f0ec9f5b95621e0148aab0ce7000eee4</w:t>
      </w:r>
    </w:p>
    <w:p>
      <w:r>
        <w:t>bc0f2f5b69a75b1ad48ff45aa8cbe604</w:t>
      </w:r>
    </w:p>
    <w:p>
      <w:r>
        <w:t>3f75e263703c743ea395254c1b94c59a</w:t>
      </w:r>
    </w:p>
    <w:p>
      <w:r>
        <w:t>6a479efb058422b564ab620a11a838fa</w:t>
      </w:r>
    </w:p>
    <w:p>
      <w:r>
        <w:t>c1577c9ceff73b633bf456a3e4291d05</w:t>
      </w:r>
    </w:p>
    <w:p>
      <w:r>
        <w:t>7ae3b0f87f3dd2699ef843e1865d6d0a</w:t>
      </w:r>
    </w:p>
    <w:p>
      <w:r>
        <w:t>7198e4b2884059a22b756a438105f8a0</w:t>
      </w:r>
    </w:p>
    <w:p>
      <w:r>
        <w:t>9ddd769872e23a972a673b024117461e</w:t>
      </w:r>
    </w:p>
    <w:p>
      <w:r>
        <w:t>4839ca246a17b0421c175b21300758c6</w:t>
      </w:r>
    </w:p>
    <w:p>
      <w:r>
        <w:t>eb932ad3051bbe92e4557d37480fd612</w:t>
      </w:r>
    </w:p>
    <w:p>
      <w:r>
        <w:t>59feeec6c3dafb6c7e6636a6eb252527</w:t>
      </w:r>
    </w:p>
    <w:p>
      <w:r>
        <w:t>5e7034987eebcbc433fbdac12f63ed82</w:t>
      </w:r>
    </w:p>
    <w:p>
      <w:r>
        <w:t>2af641c7961b989e44e5166b60d1a745</w:t>
      </w:r>
    </w:p>
    <w:p>
      <w:r>
        <w:t>0d279f90501327963780f4ac9a1d99e4</w:t>
      </w:r>
    </w:p>
    <w:p>
      <w:r>
        <w:t>cc004eafed2eb3426522d0acd4fa4457</w:t>
      </w:r>
    </w:p>
    <w:p>
      <w:r>
        <w:t>88f0e592531ee3bcc4e125c98350e30d</w:t>
      </w:r>
    </w:p>
    <w:p>
      <w:r>
        <w:t>db8a831476ae5f5298795698803b6150</w:t>
      </w:r>
    </w:p>
    <w:p>
      <w:r>
        <w:t>d15730cb392a1d183bc4439e232645f3</w:t>
      </w:r>
    </w:p>
    <w:p>
      <w:r>
        <w:t>1989cfad43c0350a90bd5f64c5a57b48</w:t>
      </w:r>
    </w:p>
    <w:p>
      <w:r>
        <w:t>65b40a67e4c6010d892d54d1796461c2</w:t>
      </w:r>
    </w:p>
    <w:p>
      <w:r>
        <w:t>b0e6365ac1b804ebe3922720717fb1ad</w:t>
      </w:r>
    </w:p>
    <w:p>
      <w:r>
        <w:t>1ba5002517680c2462f05f273a580a97</w:t>
      </w:r>
    </w:p>
    <w:p>
      <w:r>
        <w:t>da8df0207161c1f0613411b8b6ee5201</w:t>
      </w:r>
    </w:p>
    <w:p>
      <w:r>
        <w:t>1e14981fda0145b454d0009db4d68ac0</w:t>
      </w:r>
    </w:p>
    <w:p>
      <w:r>
        <w:t>a478ab1093b515b962cfad880e6f907d</w:t>
      </w:r>
    </w:p>
    <w:p>
      <w:r>
        <w:t>0b538eb084cb8ba8b98255183b4412f4</w:t>
      </w:r>
    </w:p>
    <w:p>
      <w:r>
        <w:t>7bf188da83c0c6deae8598a496826827</w:t>
      </w:r>
    </w:p>
    <w:p>
      <w:r>
        <w:t>f4481d495d35a3d5243e4650ddbb7a49</w:t>
      </w:r>
    </w:p>
    <w:p>
      <w:r>
        <w:t>ce200135eff15b33b40150fa22ee5089</w:t>
      </w:r>
    </w:p>
    <w:p>
      <w:r>
        <w:t>a9ac6e7bfcf15c3d5436971a2efe4ffc</w:t>
      </w:r>
    </w:p>
    <w:p>
      <w:r>
        <w:t>d06d0ac30addcc9080be6ebbe9b999d1</w:t>
      </w:r>
    </w:p>
    <w:p>
      <w:r>
        <w:t>c0ec57ade84f4d32c5c2d46576d1fc44</w:t>
      </w:r>
    </w:p>
    <w:p>
      <w:r>
        <w:t>1008b58651844db2cbb7449d46730dd9</w:t>
      </w:r>
    </w:p>
    <w:p>
      <w:r>
        <w:t>c7e59fcbea0ffa4df396bc215c7b5a3b</w:t>
      </w:r>
    </w:p>
    <w:p>
      <w:r>
        <w:t>b168eeab29ebdb125ca80431726b259e</w:t>
      </w:r>
    </w:p>
    <w:p>
      <w:r>
        <w:t>03ce239b073ee0ae74a03248b8c6511e</w:t>
      </w:r>
    </w:p>
    <w:p>
      <w:r>
        <w:t>02e92df5a0399be27c3b3b53a770ec53</w:t>
      </w:r>
    </w:p>
    <w:p>
      <w:r>
        <w:t>d7453a1c8776a6035cc3ac58990eb9f8</w:t>
      </w:r>
    </w:p>
    <w:p>
      <w:r>
        <w:t>cfeb895fa0fb2d2c0a6a07d9f98cbd71</w:t>
      </w:r>
    </w:p>
    <w:p>
      <w:r>
        <w:t>6fb671e59209e23e522c6e20940ebc19</w:t>
      </w:r>
    </w:p>
    <w:p>
      <w:r>
        <w:t>ac4f0edb85f225499c6c516b01f57a4e</w:t>
      </w:r>
    </w:p>
    <w:p>
      <w:r>
        <w:t>b059cecbb7d55dad04838c4043023a36</w:t>
      </w:r>
    </w:p>
    <w:p>
      <w:r>
        <w:t>b5407747039c7f24bd05b89a0dd76eb9</w:t>
      </w:r>
    </w:p>
    <w:p>
      <w:r>
        <w:t>43183321a68d84827f27cc61c13ebc46</w:t>
      </w:r>
    </w:p>
    <w:p>
      <w:r>
        <w:t>b481216dd4bf19f8840302a35ee11dc0</w:t>
      </w:r>
    </w:p>
    <w:p>
      <w:r>
        <w:t>dcf6782133e9212445863bd4fc8dfb70</w:t>
      </w:r>
    </w:p>
    <w:p>
      <w:r>
        <w:t>9a060a5f9e9a4182f672d81aec9df191</w:t>
      </w:r>
    </w:p>
    <w:p>
      <w:r>
        <w:t>5a1292527a34b1d3a285538e551df9ac</w:t>
      </w:r>
    </w:p>
    <w:p>
      <w:r>
        <w:t>bae4ce7e7ec6d0c524fc3e8fabc3151a</w:t>
      </w:r>
    </w:p>
    <w:p>
      <w:r>
        <w:t>0342803c22cf828a96a1036bcf3e11df</w:t>
      </w:r>
    </w:p>
    <w:p>
      <w:r>
        <w:t>56d1b26ac476aefaeaae823127f967a5</w:t>
      </w:r>
    </w:p>
    <w:p>
      <w:r>
        <w:t>edf65e50ffa8201120b92773db0adae5</w:t>
      </w:r>
    </w:p>
    <w:p>
      <w:r>
        <w:t>e5b0626082fa936ad6f632d61394600e</w:t>
      </w:r>
    </w:p>
    <w:p>
      <w:r>
        <w:t>7ade7affaf2d095a29e1c3bc11c72900</w:t>
      </w:r>
    </w:p>
    <w:p>
      <w:r>
        <w:t>6cbc07b667d94ecd8761d32ca09d32f5</w:t>
      </w:r>
    </w:p>
    <w:p>
      <w:r>
        <w:t>94c2d92c9d5af95d40066ed9e03f2ae7</w:t>
      </w:r>
    </w:p>
    <w:p>
      <w:r>
        <w:t>32baae4b93a8e967c52766c303c7d7e1</w:t>
      </w:r>
    </w:p>
    <w:p>
      <w:r>
        <w:t>c32229a9e61577f0c6708e5efbbe5c34</w:t>
      </w:r>
    </w:p>
    <w:p>
      <w:r>
        <w:t>abf76dea11fc3e70ac8a86c47660a8ee</w:t>
      </w:r>
    </w:p>
    <w:p>
      <w:r>
        <w:t>4c3860c9c2985e549d7ec9b85d64d5a8</w:t>
      </w:r>
    </w:p>
    <w:p>
      <w:r>
        <w:t>f93b3f1ce4b38c9894f2e330b945f135</w:t>
      </w:r>
    </w:p>
    <w:p>
      <w:r>
        <w:t>9cdd924d6c060c42e013f0c8eda12de3</w:t>
      </w:r>
    </w:p>
    <w:p>
      <w:r>
        <w:t>eee091e562d099eabe526df1cba9aacc</w:t>
      </w:r>
    </w:p>
    <w:p>
      <w:r>
        <w:t>15d3b196176d61d9db8589760f65401e</w:t>
      </w:r>
    </w:p>
    <w:p>
      <w:r>
        <w:t>4befda1524fcf53a2f94ed26fff50091</w:t>
      </w:r>
    </w:p>
    <w:p>
      <w:r>
        <w:t>b2445258e1177aa97b8b5f0b8ca89cc5</w:t>
      </w:r>
    </w:p>
    <w:p>
      <w:r>
        <w:t>5b7efde285d86f8a117feedfde9ee3c2</w:t>
      </w:r>
    </w:p>
    <w:p>
      <w:r>
        <w:t>39b603e3965233f1ba7a9fad03e39514</w:t>
      </w:r>
    </w:p>
    <w:p>
      <w:r>
        <w:t>a5b768a41079d6491af367771dc3bc8d</w:t>
      </w:r>
    </w:p>
    <w:p>
      <w:r>
        <w:t>2253a36e66a6c678fc95a45a73400491</w:t>
      </w:r>
    </w:p>
    <w:p>
      <w:r>
        <w:t>0e8b2ea0bc932a54505e1edbaeac3f50</w:t>
      </w:r>
    </w:p>
    <w:p>
      <w:r>
        <w:t>8000a1b1326a3e472fc62802162d1b08</w:t>
      </w:r>
    </w:p>
    <w:p>
      <w:r>
        <w:t>8aff0048423ffef3db98ef5bb20b39f4</w:t>
      </w:r>
    </w:p>
    <w:p>
      <w:r>
        <w:t>ebc6489aecf8e36fabd7d9583ce37a60</w:t>
      </w:r>
    </w:p>
    <w:p>
      <w:r>
        <w:t>64db246e92e50ba1f441b545890a9c72</w:t>
      </w:r>
    </w:p>
    <w:p>
      <w:r>
        <w:t>d84eede7006b0a1d6fa99e7ee52651cf</w:t>
      </w:r>
    </w:p>
    <w:p>
      <w:r>
        <w:t>937219f954968df96baa55672748c138</w:t>
      </w:r>
    </w:p>
    <w:p>
      <w:r>
        <w:t>5424ba73cc0e878bd7984faf27fdc44b</w:t>
      </w:r>
    </w:p>
    <w:p>
      <w:r>
        <w:t>fb2a335358166390882575c9919b17cb</w:t>
      </w:r>
    </w:p>
    <w:p>
      <w:r>
        <w:t>cd73dd8c6bc30ac7708191f513758cb0</w:t>
      </w:r>
    </w:p>
    <w:p>
      <w:r>
        <w:t>1d3d7af3a085dadf0af40e1dbf044d8b</w:t>
      </w:r>
    </w:p>
    <w:p>
      <w:r>
        <w:t>f309653bbb6d9817d02c1f484026babd</w:t>
      </w:r>
    </w:p>
    <w:p>
      <w:r>
        <w:t>e73b3ae4ac49d7d228072ad320095802</w:t>
      </w:r>
    </w:p>
    <w:p>
      <w:r>
        <w:t>8e33815eeac2b019596c711cb27a0aec</w:t>
      </w:r>
    </w:p>
    <w:p>
      <w:r>
        <w:t>13eec8c6bb81e83be8b8c99044556ab5</w:t>
      </w:r>
    </w:p>
    <w:p>
      <w:r>
        <w:t>e537e9a19fe7ca806f5dd3f89ec14f9c</w:t>
      </w:r>
    </w:p>
    <w:p>
      <w:r>
        <w:t>885790e72a394b9fe02770ad76a7a07d</w:t>
      </w:r>
    </w:p>
    <w:p>
      <w:r>
        <w:t>dfd36fc9ad6dae57e4b1fd57bff9efeb</w:t>
      </w:r>
    </w:p>
    <w:p>
      <w:r>
        <w:t>d5ffe5e94f0f7bf6327af36428bf8eda</w:t>
      </w:r>
    </w:p>
    <w:p>
      <w:r>
        <w:t>e2899b068c0ba45d35bf1953f60efca5</w:t>
      </w:r>
    </w:p>
    <w:p>
      <w:r>
        <w:t>281c67b910ccfff7461592a5bbdb9140</w:t>
      </w:r>
    </w:p>
    <w:p>
      <w:r>
        <w:t>6db4f01e214d3827b60f7fcc79446a52</w:t>
      </w:r>
    </w:p>
    <w:p>
      <w:r>
        <w:t>d30344a546946e452673ab6a9479ff77</w:t>
      </w:r>
    </w:p>
    <w:p>
      <w:r>
        <w:t>51c7a4fcef23b4cbee42a9f0530033f6</w:t>
      </w:r>
    </w:p>
    <w:p>
      <w:r>
        <w:t>686c33a57f96e84c001670bbda3356ce</w:t>
      </w:r>
    </w:p>
    <w:p>
      <w:r>
        <w:t>62f4dda492864808d141557318506328</w:t>
      </w:r>
    </w:p>
    <w:p>
      <w:r>
        <w:t>5c271cf33ed6c5173af27d8fce484eac</w:t>
      </w:r>
    </w:p>
    <w:p>
      <w:r>
        <w:t>180b19f721a49e4b7b106d554b86304d</w:t>
      </w:r>
    </w:p>
    <w:p>
      <w:r>
        <w:t>aab6dd51fe3015f7e51238b7ee941908</w:t>
      </w:r>
    </w:p>
    <w:p>
      <w:r>
        <w:t>7bc32b39f6fb574e595761a181842690</w:t>
      </w:r>
    </w:p>
    <w:p>
      <w:r>
        <w:t>0425f776b46cd60ae1a9d6f933ca2b5e</w:t>
      </w:r>
    </w:p>
    <w:p>
      <w:r>
        <w:t>5a51fa7affcdafc932cdad7dae279522</w:t>
      </w:r>
    </w:p>
    <w:p>
      <w:r>
        <w:t>39efd063be4c32e443f5b434068961fb</w:t>
      </w:r>
    </w:p>
    <w:p>
      <w:r>
        <w:t>7b415c3958bcc30b44eb93aeed8a2a75</w:t>
      </w:r>
    </w:p>
    <w:p>
      <w:r>
        <w:t>f25489cf40a57c813928cc1d578fbf28</w:t>
      </w:r>
    </w:p>
    <w:p>
      <w:r>
        <w:t>05a01ac9840e6900f036811e0171e49f</w:t>
      </w:r>
    </w:p>
    <w:p>
      <w:r>
        <w:t>ae39527a95f8d0fd445b4a8528d2f259</w:t>
      </w:r>
    </w:p>
    <w:p>
      <w:r>
        <w:t>a8415e6dc821586ecba49a723c29dbb2</w:t>
      </w:r>
    </w:p>
    <w:p>
      <w:r>
        <w:t>340109b6e1c38fe04c246edfc8ab44f2</w:t>
      </w:r>
    </w:p>
    <w:p>
      <w:r>
        <w:t>4da7e2eac282a35894ae8cf750c0406d</w:t>
      </w:r>
    </w:p>
    <w:p>
      <w:r>
        <w:t>ebb5ac55fe834a3756dfddd51998a90c</w:t>
      </w:r>
    </w:p>
    <w:p>
      <w:r>
        <w:t>5622ce277e760111e949b11d0aca2912</w:t>
      </w:r>
    </w:p>
    <w:p>
      <w:r>
        <w:t>7dff2bcaec957c0d547767843e80ed87</w:t>
      </w:r>
    </w:p>
    <w:p>
      <w:r>
        <w:t>3b1d775c12c0acf462145d6372f3aa73</w:t>
      </w:r>
    </w:p>
    <w:p>
      <w:r>
        <w:t>2e81dc083cc9060d1d3888111bedc217</w:t>
      </w:r>
    </w:p>
    <w:p>
      <w:r>
        <w:t>af59bccc253d838f6d3f9d5523559ec1</w:t>
      </w:r>
    </w:p>
    <w:p>
      <w:r>
        <w:t>dcc3ca3da58db88b8a15aaf4d6d07d18</w:t>
      </w:r>
    </w:p>
    <w:p>
      <w:r>
        <w:t>02193d76caf3635048ebfb6b90864df4</w:t>
      </w:r>
    </w:p>
    <w:p>
      <w:r>
        <w:t>3ce3bf7951486a9c614d1d072df54708</w:t>
      </w:r>
    </w:p>
    <w:p>
      <w:r>
        <w:t>a7fac57e85f6a5f93c7f230328e16c08</w:t>
      </w:r>
    </w:p>
    <w:p>
      <w:r>
        <w:t>e5d0fb7275125d965a930d0e7eb06cc8</w:t>
      </w:r>
    </w:p>
    <w:p>
      <w:r>
        <w:t>f16f6e8115508c6d1525eaf3f99247b8</w:t>
      </w:r>
    </w:p>
    <w:p>
      <w:r>
        <w:t>fb3ebdcf398db54697582feef6019a28</w:t>
      </w:r>
    </w:p>
    <w:p>
      <w:r>
        <w:t>87c3b94619fe3ca784b296d23618f799</w:t>
      </w:r>
    </w:p>
    <w:p>
      <w:r>
        <w:t>a6a599598ac4fc3f593979d8805571dd</w:t>
      </w:r>
    </w:p>
    <w:p>
      <w:r>
        <w:t>45629c00c9a6be32778e6bcdfe910f3d</w:t>
      </w:r>
    </w:p>
    <w:p>
      <w:r>
        <w:t>4cb1f954a7e23c07718d047ce1d0db5d</w:t>
      </w:r>
    </w:p>
    <w:p>
      <w:r>
        <w:t>74b72ffa7f6a04b5a0d031526847e297</w:t>
      </w:r>
    </w:p>
    <w:p>
      <w:r>
        <w:t>7291e9d7b7b17af07ea98e872bf271a2</w:t>
      </w:r>
    </w:p>
    <w:p>
      <w:r>
        <w:t>c4fb9b1d9bb5eb797b7ccc5cea351acc</w:t>
      </w:r>
    </w:p>
    <w:p>
      <w:r>
        <w:t>31ab0441c110979ed39e286d37a33d44</w:t>
      </w:r>
    </w:p>
    <w:p>
      <w:r>
        <w:t>3c96815c5c54ec5b022fa64d2465091b</w:t>
      </w:r>
    </w:p>
    <w:p>
      <w:r>
        <w:t>d0df23687c6cfec8cadc8874c3833aeb</w:t>
      </w:r>
    </w:p>
    <w:p>
      <w:r>
        <w:t>4c4f2033a3a05e8ec1e7877d05e9c104</w:t>
      </w:r>
    </w:p>
    <w:p>
      <w:r>
        <w:t>d14c53e37f2e8130a23e6d997b620a2b</w:t>
      </w:r>
    </w:p>
    <w:p>
      <w:r>
        <w:t>c7f928e2774c2d350b3e117a6c46ad73</w:t>
      </w:r>
    </w:p>
    <w:p>
      <w:r>
        <w:t>67ef9ffcc5187757fe658fef28285870</w:t>
      </w:r>
    </w:p>
    <w:p>
      <w:r>
        <w:t>5b304ec08a209f559f218e69cabb983f</w:t>
      </w:r>
    </w:p>
    <w:p>
      <w:r>
        <w:t>96bd5ed7abbb3ebdfa920b9c0c16d6ef</w:t>
      </w:r>
    </w:p>
    <w:p>
      <w:r>
        <w:t>f29131d0b35f6054d1c33fe223e3e920</w:t>
      </w:r>
    </w:p>
    <w:p>
      <w:r>
        <w:t>84afc1b735d2bd9e5fd991c47fb9ad00</w:t>
      </w:r>
    </w:p>
    <w:p>
      <w:r>
        <w:t>4fb7b4883ed371e2e12b433401f38f15</w:t>
      </w:r>
    </w:p>
    <w:p>
      <w:r>
        <w:t>980a18baaa701098263da00b8e515806</w:t>
      </w:r>
    </w:p>
    <w:p>
      <w:r>
        <w:t>88cbeb31fff359e800793a9425a3f8d2</w:t>
      </w:r>
    </w:p>
    <w:p>
      <w:r>
        <w:t>64d11bded6bee6580ab92efb9cfabaaa</w:t>
      </w:r>
    </w:p>
    <w:p>
      <w:r>
        <w:t>8c61703d1814c858312897fcbcc4d226</w:t>
      </w:r>
    </w:p>
    <w:p>
      <w:r>
        <w:t>7f4a67ec481992c5674391445e4b583b</w:t>
      </w:r>
    </w:p>
    <w:p>
      <w:r>
        <w:t>c9e618dd4cca1e4ac53aa88dd5e4c626</w:t>
      </w:r>
    </w:p>
    <w:p>
      <w:r>
        <w:t>8e8cee262eca1302b12d95933316c22f</w:t>
      </w:r>
    </w:p>
    <w:p>
      <w:r>
        <w:t>42c10ec3efe241476c82c22c9ca5cdf7</w:t>
      </w:r>
    </w:p>
    <w:p>
      <w:r>
        <w:t>56755d3c1252e5aec0f289b3f850ff77</w:t>
      </w:r>
    </w:p>
    <w:p>
      <w:r>
        <w:t>291a00cb77ded6ae95b20d2406bbc1f5</w:t>
      </w:r>
    </w:p>
    <w:p>
      <w:r>
        <w:t>205a0e3a6242723c194e6da1d02c69af</w:t>
      </w:r>
    </w:p>
    <w:p>
      <w:r>
        <w:t>0458c3c73babf2b97339b8d51794cdf5</w:t>
      </w:r>
    </w:p>
    <w:p>
      <w:r>
        <w:t>0491a06a17a171cd17b1d34caeaad3fc</w:t>
      </w:r>
    </w:p>
    <w:p>
      <w:r>
        <w:t>0c280c1743cd5df0d67eb2ac8f094d6c</w:t>
      </w:r>
    </w:p>
    <w:p>
      <w:r>
        <w:t>bd2584d7eb1348471ff44e5e1866be3a</w:t>
      </w:r>
    </w:p>
    <w:p>
      <w:r>
        <w:t>dea9502bc36276de9033b1c55f60b607</w:t>
      </w:r>
    </w:p>
    <w:p>
      <w:r>
        <w:t>4eb2162c3943a6523e2ede05b5cebb77</w:t>
      </w:r>
    </w:p>
    <w:p>
      <w:r>
        <w:t>23aba2afedb22fd21e91c3d8baf946a8</w:t>
      </w:r>
    </w:p>
    <w:p>
      <w:r>
        <w:t>9d19a8aabff7c01bf0665bfc14fd80db</w:t>
      </w:r>
    </w:p>
    <w:p>
      <w:r>
        <w:t>153365d08c03a3556585f3dfa7a323f6</w:t>
      </w:r>
    </w:p>
    <w:p>
      <w:r>
        <w:t>6a920dbd60a6929bf5caf6f415ab5369</w:t>
      </w:r>
    </w:p>
    <w:p>
      <w:r>
        <w:t>b0320894eb32400bf10d59f69f90949e</w:t>
      </w:r>
    </w:p>
    <w:p>
      <w:r>
        <w:t>141af20f6b5f9aa7c127c2c0521270be</w:t>
      </w:r>
    </w:p>
    <w:p>
      <w:r>
        <w:t>9ffd9e4369d1ca77111078be5b7d7f86</w:t>
      </w:r>
    </w:p>
    <w:p>
      <w:r>
        <w:t>32d7d9cbd52b1677d6d960771b11fd9f</w:t>
      </w:r>
    </w:p>
    <w:p>
      <w:r>
        <w:t>4af71801e44e70f05e9be037f907a936</w:t>
      </w:r>
    </w:p>
    <w:p>
      <w:r>
        <w:t>ebc45aa60418d632a33218d0f0c0b3c3</w:t>
      </w:r>
    </w:p>
    <w:p>
      <w:r>
        <w:t>398f8ea812e6e93b9e4c41461cfe08cc</w:t>
      </w:r>
    </w:p>
    <w:p>
      <w:r>
        <w:t>8f26e4f6a2dc9493d5a9c5bf2b802fa6</w:t>
      </w:r>
    </w:p>
    <w:p>
      <w:r>
        <w:t>9bf1b6eac85cacedd8099e349cec65f4</w:t>
      </w:r>
    </w:p>
    <w:p>
      <w:r>
        <w:t>9087a7ba906f2c2ce1a0bf3637724cb6</w:t>
      </w:r>
    </w:p>
    <w:p>
      <w:r>
        <w:t>2b2d28da5ba439f6b40d936ee620d483</w:t>
      </w:r>
    </w:p>
    <w:p>
      <w:r>
        <w:t>8e460d7ec32446785794babb335f7cb1</w:t>
      </w:r>
    </w:p>
    <w:p>
      <w:r>
        <w:t>d884755b9cfaa6dd3b68c5c62e187bb2</w:t>
      </w:r>
    </w:p>
    <w:p>
      <w:r>
        <w:t>0a1297cff24ae5dc92522c8aa62e6514</w:t>
      </w:r>
    </w:p>
    <w:p>
      <w:r>
        <w:t>74a119c66a148e505a7ee7536255ee7f</w:t>
      </w:r>
    </w:p>
    <w:p>
      <w:r>
        <w:t>daeeac15cc8a2dcd7c90bdeac38b8979</w:t>
      </w:r>
    </w:p>
    <w:p>
      <w:r>
        <w:t>8648a43f73dd75bd744d2fae773be21a</w:t>
      </w:r>
    </w:p>
    <w:p>
      <w:r>
        <w:t>31b6eee8fb67b4a4a65367a503b35cac</w:t>
      </w:r>
    </w:p>
    <w:p>
      <w:r>
        <w:t>0c1a07080949d2f68ab4e12982edd714</w:t>
      </w:r>
    </w:p>
    <w:p>
      <w:r>
        <w:t>4be5270ffefb37810bb8f5a1788b8fae</w:t>
      </w:r>
    </w:p>
    <w:p>
      <w:r>
        <w:t>eeeabf99cf3745197d1e301480d2d86e</w:t>
      </w:r>
    </w:p>
    <w:p>
      <w:r>
        <w:t>728d8de02778850dbeb88f97a4a1c11f</w:t>
      </w:r>
    </w:p>
    <w:p>
      <w:r>
        <w:t>fd415e701e11d3439279ae805b2fe8aa</w:t>
      </w:r>
    </w:p>
    <w:p>
      <w:r>
        <w:t>b1f2dece4616e86de814a7e14a562e70</w:t>
      </w:r>
    </w:p>
    <w:p>
      <w:r>
        <w:t>aa800bfd8ddad54397e437c9275b2f06</w:t>
      </w:r>
    </w:p>
    <w:p>
      <w:r>
        <w:t>099e516b38454e987831a1d5a31e00d5</w:t>
      </w:r>
    </w:p>
    <w:p>
      <w:r>
        <w:t>ff161ae53fd29c853d274b415fb0550c</w:t>
      </w:r>
    </w:p>
    <w:p>
      <w:r>
        <w:t>d08fdc5d827d9b386bd29000761990ab</w:t>
      </w:r>
    </w:p>
    <w:p>
      <w:r>
        <w:t>01a689af0e558576ce10c9a995b54b7e</w:t>
      </w:r>
    </w:p>
    <w:p>
      <w:r>
        <w:t>89089f63468379a11ff9b864b5d9efb7</w:t>
      </w:r>
    </w:p>
    <w:p>
      <w:r>
        <w:t>50650c524b79ff855c37f2df9b971ae3</w:t>
      </w:r>
    </w:p>
    <w:p>
      <w:r>
        <w:t>6d13aa0f3f06cb4ca06268cb3bf0ebb7</w:t>
      </w:r>
    </w:p>
    <w:p>
      <w:r>
        <w:t>ed0286e3f7e642f476a56e33eda64b8c</w:t>
      </w:r>
    </w:p>
    <w:p>
      <w:r>
        <w:t>1c941356d7a001d03306e9efce8950e0</w:t>
      </w:r>
    </w:p>
    <w:p>
      <w:r>
        <w:t>a8a97717c7a351e21f441ad36c478d69</w:t>
      </w:r>
    </w:p>
    <w:p>
      <w:r>
        <w:t>d5a4d51c122a9144f123e402c09a5e92</w:t>
      </w:r>
    </w:p>
    <w:p>
      <w:r>
        <w:t>2d58b2614fc599e0fe35f63abd483cdf</w:t>
      </w:r>
    </w:p>
    <w:p>
      <w:r>
        <w:t>93f8243ca9b0964cf206e9f30109cbfe</w:t>
      </w:r>
    </w:p>
    <w:p>
      <w:r>
        <w:t>3e7d1bd4ccae82947ddd09d6e3f8d183</w:t>
      </w:r>
    </w:p>
    <w:p>
      <w:r>
        <w:t>443ee5fdebc3fc48860e7daf5f6c7a36</w:t>
      </w:r>
    </w:p>
    <w:p>
      <w:r>
        <w:t>b9a802542e1f3d13182e6a1646d84f50</w:t>
      </w:r>
    </w:p>
    <w:p>
      <w:r>
        <w:t>cf061e9c19eb48ebaa42abd4b062617e</w:t>
      </w:r>
    </w:p>
    <w:p>
      <w:r>
        <w:t>479cf220b950aad31a8494ce64b29a97</w:t>
      </w:r>
    </w:p>
    <w:p>
      <w:r>
        <w:t>0e738e68d4124342010f804111161fdd</w:t>
      </w:r>
    </w:p>
    <w:p>
      <w:r>
        <w:t>541e2ba612e7668dd74551dd214e9a5c</w:t>
      </w:r>
    </w:p>
    <w:p>
      <w:r>
        <w:t>1fb32a96f548f6ecf3e49e373f3eb2ad</w:t>
      </w:r>
    </w:p>
    <w:p>
      <w:r>
        <w:t>8a8f929893856c19aec9d340e51a9e23</w:t>
      </w:r>
    </w:p>
    <w:p>
      <w:r>
        <w:t>4c6b7f8927d5d6a0577cc826d895aefb</w:t>
      </w:r>
    </w:p>
    <w:p>
      <w:r>
        <w:t>7e6267ae8e3b18ffada7f7ce9de148b4</w:t>
      </w:r>
    </w:p>
    <w:p>
      <w:r>
        <w:t>b88e9ab05409c4f2041e5ec1282e30f7</w:t>
      </w:r>
    </w:p>
    <w:p>
      <w:r>
        <w:t>3af6b8862438f56f5f0f015dbc02366d</w:t>
      </w:r>
    </w:p>
    <w:p>
      <w:r>
        <w:t>6461adf38d1243a0542ba063c440ce38</w:t>
      </w:r>
    </w:p>
    <w:p>
      <w:r>
        <w:t>959ff16729acdbc3ebbfc4e10709ab77</w:t>
      </w:r>
    </w:p>
    <w:p>
      <w:r>
        <w:t>ecc017240f95fa9cdd8f1d99a513d8a7</w:t>
      </w:r>
    </w:p>
    <w:p>
      <w:r>
        <w:t>fba50198ac0301a2d9fcdb3beedb0189</w:t>
      </w:r>
    </w:p>
    <w:p>
      <w:r>
        <w:t>691474d515bd46ff4bae8a722e67dc03</w:t>
      </w:r>
    </w:p>
    <w:p>
      <w:r>
        <w:t>f660b3a8e9cefc7debf128acf2ad90b9</w:t>
      </w:r>
    </w:p>
    <w:p>
      <w:r>
        <w:t>c9fb4e8f663ae7605e95da2e210c6b08</w:t>
      </w:r>
    </w:p>
    <w:p>
      <w:r>
        <w:t>55d076aa0a107e0723b2ab3ba319d30f</w:t>
      </w:r>
    </w:p>
    <w:p>
      <w:r>
        <w:t>ca2aadb550dc94e67e5c567fcc2c7539</w:t>
      </w:r>
    </w:p>
    <w:p>
      <w:r>
        <w:t>3ee53be78d8c53871ddbe554aee5de2c</w:t>
      </w:r>
    </w:p>
    <w:p>
      <w:r>
        <w:t>ccfa363074ae0e2e8a0214a1f0e3caa3</w:t>
      </w:r>
    </w:p>
    <w:p>
      <w:r>
        <w:t>ff9c8db74dc5014cdf163176aa1d7af9</w:t>
      </w:r>
    </w:p>
    <w:p>
      <w:r>
        <w:t>5ba01899cbc87bc9f8c7b8b214e49d4f</w:t>
      </w:r>
    </w:p>
    <w:p>
      <w:r>
        <w:t>398dfb5c2f521c7cbb85bf3fb89459ed</w:t>
      </w:r>
    </w:p>
    <w:p>
      <w:r>
        <w:t>97b1e99fd86d70d96694d8e9313df1a8</w:t>
      </w:r>
    </w:p>
    <w:p>
      <w:r>
        <w:t>14e02b8ca161a8200713232587379a69</w:t>
      </w:r>
    </w:p>
    <w:p>
      <w:r>
        <w:t>ce221bbd13b514af8da2d9b7103fd9a9</w:t>
      </w:r>
    </w:p>
    <w:p>
      <w:r>
        <w:t>a95d318a40a608efeb9a04826a655f21</w:t>
      </w:r>
    </w:p>
    <w:p>
      <w:r>
        <w:t>b1d734bea5ef4d91f2f02907f69bfb24</w:t>
      </w:r>
    </w:p>
    <w:p>
      <w:r>
        <w:t>9049fe7ec69db84271c9ce8fbde0c9ae</w:t>
      </w:r>
    </w:p>
    <w:p>
      <w:r>
        <w:t>750785f2124e95d06e15fd0bf8b3460b</w:t>
      </w:r>
    </w:p>
    <w:p>
      <w:r>
        <w:t>631fa4ad2ccebeb1d82e7a7d6e7fee85</w:t>
      </w:r>
    </w:p>
    <w:p>
      <w:r>
        <w:t>4fedb2c5901def5e06e6078ac76aefc3</w:t>
      </w:r>
    </w:p>
    <w:p>
      <w:r>
        <w:t>7b66709d205d56cc316429cafa888ee9</w:t>
      </w:r>
    </w:p>
    <w:p>
      <w:r>
        <w:t>4d947e110b4ef28ea81cefc85165fcb8</w:t>
      </w:r>
    </w:p>
    <w:p>
      <w:r>
        <w:t>39d2a13b2acadcea150c39fa23ea6905</w:t>
      </w:r>
    </w:p>
    <w:p>
      <w:r>
        <w:t>dde78b98e239ac11a5fbda71ee52fd62</w:t>
      </w:r>
    </w:p>
    <w:p>
      <w:r>
        <w:t>123c8c73e6c58a6ce345f5bbacbd3a66</w:t>
      </w:r>
    </w:p>
    <w:p>
      <w:r>
        <w:t>ed45de4c957630c9639514bb7f35a1d1</w:t>
      </w:r>
    </w:p>
    <w:p>
      <w:r>
        <w:t>452d699c3e5624af0a52d7b2136209d0</w:t>
      </w:r>
    </w:p>
    <w:p>
      <w:r>
        <w:t>82a0dca1f52f67aba099728f65d7b83b</w:t>
      </w:r>
    </w:p>
    <w:p>
      <w:r>
        <w:t>e83e0b56ce35fb7388fb252dbc0a8ebe</w:t>
      </w:r>
    </w:p>
    <w:p>
      <w:r>
        <w:t>2b4e2c4529f35c0216afced399a44969</w:t>
      </w:r>
    </w:p>
    <w:p>
      <w:r>
        <w:t>5273d7e663c08eac6ac1b6b737129048</w:t>
      </w:r>
    </w:p>
    <w:p>
      <w:r>
        <w:t>bec9a174fe99af33c33e73a23b4c39b8</w:t>
      </w:r>
    </w:p>
    <w:p>
      <w:r>
        <w:t>1b8c72d1090301b6b128bd5c4b46ac9d</w:t>
      </w:r>
    </w:p>
    <w:p>
      <w:r>
        <w:t>e5cbccd7880f346e2e46a1146899558b</w:t>
      </w:r>
    </w:p>
    <w:p>
      <w:r>
        <w:t>787b6d64ea902f58eb9e0aeb83fa067c</w:t>
      </w:r>
    </w:p>
    <w:p>
      <w:r>
        <w:t>0805340d1751fdcf58d359d0086ae4e7</w:t>
      </w:r>
    </w:p>
    <w:p>
      <w:r>
        <w:t>648c1de56c375d372c3bf385ade5b484</w:t>
      </w:r>
    </w:p>
    <w:p>
      <w:r>
        <w:t>af19002a6ee0716566bb1998fb44c6e2</w:t>
      </w:r>
    </w:p>
    <w:p>
      <w:r>
        <w:t>09db14402a253471900903823dbaed76</w:t>
      </w:r>
    </w:p>
    <w:p>
      <w:r>
        <w:t>8786cc58b6e05bc825b0ae60c1e687c1</w:t>
      </w:r>
    </w:p>
    <w:p>
      <w:r>
        <w:t>e7c7d52301a78b583c992dfea5e9c53c</w:t>
      </w:r>
    </w:p>
    <w:p>
      <w:r>
        <w:t>432ff1ca138c04c372a1437620084da0</w:t>
      </w:r>
    </w:p>
    <w:p>
      <w:r>
        <w:t>da563cd5a19c4ec5357f975672861520</w:t>
      </w:r>
    </w:p>
    <w:p>
      <w:r>
        <w:t>93ecd500f9abbe5c721b329315490761</w:t>
      </w:r>
    </w:p>
    <w:p>
      <w:r>
        <w:t>dedc7d32ad9ae375c974c01834780d37</w:t>
      </w:r>
    </w:p>
    <w:p>
      <w:r>
        <w:t>168127adfa7091102b122a0358801e74</w:t>
      </w:r>
    </w:p>
    <w:p>
      <w:r>
        <w:t>38237c10771c6ce30e24171a87b0f8fd</w:t>
      </w:r>
    </w:p>
    <w:p>
      <w:r>
        <w:t>b4196bbedbebcfe08685ec4e5506c73b</w:t>
      </w:r>
    </w:p>
    <w:p>
      <w:r>
        <w:t>308ebe5e9c4b14a8e64e0ac7806d0f2c</w:t>
      </w:r>
    </w:p>
    <w:p>
      <w:r>
        <w:t>f9ee864a85adc9653d9006ed68faa5fd</w:t>
      </w:r>
    </w:p>
    <w:p>
      <w:r>
        <w:t>e83f57668ac4a63666154fd80802ebfe</w:t>
      </w:r>
    </w:p>
    <w:p>
      <w:r>
        <w:t>e8e49af2f8a471532d409e1c9d704686</w:t>
      </w:r>
    </w:p>
    <w:p>
      <w:r>
        <w:t>a0e6e4803f4996a75c19faa67bbc7e78</w:t>
      </w:r>
    </w:p>
    <w:p>
      <w:r>
        <w:t>42e23414a3da321d26115ce378d20193</w:t>
      </w:r>
    </w:p>
    <w:p>
      <w:r>
        <w:t>0575bb4b4b3e1c5acc6bf33b6e79a6c6</w:t>
      </w:r>
    </w:p>
    <w:p>
      <w:r>
        <w:t>ba058d461dcd0819bb99918d9fd0eda6</w:t>
      </w:r>
    </w:p>
    <w:p>
      <w:r>
        <w:t>9e7dd147c385b11413c06e409e6f8804</w:t>
      </w:r>
    </w:p>
    <w:p>
      <w:r>
        <w:t>1e4f33fc3cfe759ed1f63529abd519c0</w:t>
      </w:r>
    </w:p>
    <w:p>
      <w:r>
        <w:t>f4732528edf5f54df375266aedf9cfe8</w:t>
      </w:r>
    </w:p>
    <w:p>
      <w:r>
        <w:t>f47097f1569fb261efaa0522c95ed20c</w:t>
      </w:r>
    </w:p>
    <w:p>
      <w:r>
        <w:t>997ab915d41e7f67724bdfd27071fb9d</w:t>
      </w:r>
    </w:p>
    <w:p>
      <w:r>
        <w:t>6f4271b4d0075fca988ef5c2b246e67d</w:t>
      </w:r>
    </w:p>
    <w:p>
      <w:r>
        <w:t>00653b39d3f605f1f61edd5f97335f64</w:t>
      </w:r>
    </w:p>
    <w:p>
      <w:r>
        <w:t>46f5ebd6510a927b4d0177a9fd5ab807</w:t>
      </w:r>
    </w:p>
    <w:p>
      <w:r>
        <w:t>bf776b6d3becb06397629b8b504fb0b3</w:t>
      </w:r>
    </w:p>
    <w:p>
      <w:r>
        <w:t>5cc1f471f3c8c2c2805e26a91b89d1cd</w:t>
      </w:r>
    </w:p>
    <w:p>
      <w:r>
        <w:t>160790d76f5f56454b3d509047466d16</w:t>
      </w:r>
    </w:p>
    <w:p>
      <w:r>
        <w:t>6d3de8818931ca74bff9afd6765029c3</w:t>
      </w:r>
    </w:p>
    <w:p>
      <w:r>
        <w:t>85e838bbdb3e73cdeefa816d683534ef</w:t>
      </w:r>
    </w:p>
    <w:p>
      <w:r>
        <w:t>19f50673138eb7158b7a62e3762d31a1</w:t>
      </w:r>
    </w:p>
    <w:p>
      <w:r>
        <w:t>f9d0c5c3a680d17f3f8a378086cf8333</w:t>
      </w:r>
    </w:p>
    <w:p>
      <w:r>
        <w:t>19e943c95291a3dfa4e8e6cf14d1a8c7</w:t>
      </w:r>
    </w:p>
    <w:p>
      <w:r>
        <w:t>5653d699340a9c5ab264ab1713644460</w:t>
      </w:r>
    </w:p>
    <w:p>
      <w:r>
        <w:t>120559a5d368eeed1b5452a9a45faae8</w:t>
      </w:r>
    </w:p>
    <w:p>
      <w:r>
        <w:t>5d8d76a677bb43136459195c9c813ba1</w:t>
      </w:r>
    </w:p>
    <w:p>
      <w:r>
        <w:t>36551b18460420b9ed00fce23862caec</w:t>
      </w:r>
    </w:p>
    <w:p>
      <w:r>
        <w:t>b1b9a10528725043f9602e73cfefeb2c</w:t>
      </w:r>
    </w:p>
    <w:p>
      <w:r>
        <w:t>6470d9c983b588413dc35a66ccc538a4</w:t>
      </w:r>
    </w:p>
    <w:p>
      <w:r>
        <w:t>6c2fa60a071c77ce40c62e82dbc46a19</w:t>
      </w:r>
    </w:p>
    <w:p>
      <w:r>
        <w:t>2d8f19370257d7547d37a09039185284</w:t>
      </w:r>
    </w:p>
    <w:p>
      <w:r>
        <w:t>abce81b1913144eff411cfde6cfdbd7d</w:t>
      </w:r>
    </w:p>
    <w:p>
      <w:r>
        <w:t>734f9062d3c6256805418ec34bd68ad6</w:t>
      </w:r>
    </w:p>
    <w:p>
      <w:r>
        <w:t>6bc093dc1bd567bf90e6da3650832cd6</w:t>
      </w:r>
    </w:p>
    <w:p>
      <w:r>
        <w:t>fcd03b4a095fc187b40a1ebb3363f49a</w:t>
      </w:r>
    </w:p>
    <w:p>
      <w:r>
        <w:t>1e8687d64a3b84e52b4029cd850b0aea</w:t>
      </w:r>
    </w:p>
    <w:p>
      <w:r>
        <w:t>48a3561e0be5e8071d80f2b5913de651</w:t>
      </w:r>
    </w:p>
    <w:p>
      <w:r>
        <w:t>7cdede6f09b1c878eae40f529c14b35e</w:t>
      </w:r>
    </w:p>
    <w:p>
      <w:r>
        <w:t>1a8ace715e58561ac2c7de810198d731</w:t>
      </w:r>
    </w:p>
    <w:p>
      <w:r>
        <w:t>737f062bcf653e6299d5991cb2f3cfdf</w:t>
      </w:r>
    </w:p>
    <w:p>
      <w:r>
        <w:t>a8899307f52a79ffae000feab90ec48b</w:t>
      </w:r>
    </w:p>
    <w:p>
      <w:r>
        <w:t>31b009028c644964cf2c55aaf4233eeb</w:t>
      </w:r>
    </w:p>
    <w:p>
      <w:r>
        <w:t>8e67438c19eb1160f44cc14911b7c2f7</w:t>
      </w:r>
    </w:p>
    <w:p>
      <w:r>
        <w:t>7efedc7a461012233e203170de27e910</w:t>
      </w:r>
    </w:p>
    <w:p>
      <w:r>
        <w:t>e65d3776e97d34b6841efb16378bda0a</w:t>
      </w:r>
    </w:p>
    <w:p>
      <w:r>
        <w:t>e7202b9dcdc5a45700c63a60aca6431d</w:t>
      </w:r>
    </w:p>
    <w:p>
      <w:r>
        <w:t>e42c75e16dedd4f5bee4e1b9bfb5b80a</w:t>
      </w:r>
    </w:p>
    <w:p>
      <w:r>
        <w:t>b395289323118356445a33f7de50b9f2</w:t>
      </w:r>
    </w:p>
    <w:p>
      <w:r>
        <w:t>420bfb86143e50d348707f44066950f1</w:t>
      </w:r>
    </w:p>
    <w:p>
      <w:r>
        <w:t>050419443e94f6de5b336f7b34fbbf08</w:t>
      </w:r>
    </w:p>
    <w:p>
      <w:r>
        <w:t>061fab45188e36a14c86aba27773dfd0</w:t>
      </w:r>
    </w:p>
    <w:p>
      <w:r>
        <w:t>4804892afbaf7021f4f54ca6b6d4f96c</w:t>
      </w:r>
    </w:p>
    <w:p>
      <w:r>
        <w:t>41c2080873a4352452d80e3f97676fda</w:t>
      </w:r>
    </w:p>
    <w:p>
      <w:r>
        <w:t>9303d736a834eb1b19a3c2bef652f46d</w:t>
      </w:r>
    </w:p>
    <w:p>
      <w:r>
        <w:t>7d4e2f478a38159db15a156599d775e6</w:t>
      </w:r>
    </w:p>
    <w:p>
      <w:r>
        <w:t>cea7969b7754d43d724787be6b88b0eb</w:t>
      </w:r>
    </w:p>
    <w:p>
      <w:r>
        <w:t>2906ba27e428b2c8673a194b2160dc67</w:t>
      </w:r>
    </w:p>
    <w:p>
      <w:r>
        <w:t>b12b269e4fce3281a10a476c31e7584c</w:t>
      </w:r>
    </w:p>
    <w:p>
      <w:r>
        <w:t>58a8b7df8dfb6f0cb20087f374da8d2d</w:t>
      </w:r>
    </w:p>
    <w:p>
      <w:r>
        <w:t>69a460c60996bb5f5c9322c22219e829</w:t>
      </w:r>
    </w:p>
    <w:p>
      <w:r>
        <w:t>97cd4903153229740d4bf515f5f73b5f</w:t>
      </w:r>
    </w:p>
    <w:p>
      <w:r>
        <w:t>20486865f21502331e642423399b002c</w:t>
      </w:r>
    </w:p>
    <w:p>
      <w:r>
        <w:t>b6dfa5cc46e88629164bf27267dd0a22</w:t>
      </w:r>
    </w:p>
    <w:p>
      <w:r>
        <w:t>9b853a67414004a4a16ba008405e3f4d</w:t>
      </w:r>
    </w:p>
    <w:p>
      <w:r>
        <w:t>740088883e923dbe9952915a831d287a</w:t>
      </w:r>
    </w:p>
    <w:p>
      <w:r>
        <w:t>8c95507a3820b3f9466fd5ba3c8d5f2e</w:t>
      </w:r>
    </w:p>
    <w:p>
      <w:r>
        <w:t>c9cefb51b0a31d7d80e68f00629d5934</w:t>
      </w:r>
    </w:p>
    <w:p>
      <w:r>
        <w:t>cbfd5ede8fc4c9260d50d22099ed5db4</w:t>
      </w:r>
    </w:p>
    <w:p>
      <w:r>
        <w:t>69578bce72cab59f3900ba62f7d198ed</w:t>
      </w:r>
    </w:p>
    <w:p>
      <w:r>
        <w:t>9021de35d5a85bb948befc453ac083b4</w:t>
      </w:r>
    </w:p>
    <w:p>
      <w:r>
        <w:t>a603a02bf8a8ca9bd4c596fa4fb26638</w:t>
      </w:r>
    </w:p>
    <w:p>
      <w:r>
        <w:t>d77bee4b1ad0de4dfa9c8c744d73fb4e</w:t>
      </w:r>
    </w:p>
    <w:p>
      <w:r>
        <w:t>a7fba4cf623c2b8bd6ad6460f8e2d116</w:t>
      </w:r>
    </w:p>
    <w:p>
      <w:r>
        <w:t>fb6caad54e6677cb9793e1e13fb8f1d3</w:t>
      </w:r>
    </w:p>
    <w:p>
      <w:r>
        <w:t>15d056e822bf5e40eb8aea05b888dc24</w:t>
      </w:r>
    </w:p>
    <w:p>
      <w:r>
        <w:t>69ebd7b87164a385abdf812eba25d6d9</w:t>
      </w:r>
    </w:p>
    <w:p>
      <w:r>
        <w:t>239b1de79d40665340c9144c7cec7de4</w:t>
      </w:r>
    </w:p>
    <w:p>
      <w:r>
        <w:t>bd249cd3c296a9ba2d2adba451fdfb5b</w:t>
      </w:r>
    </w:p>
    <w:p>
      <w:r>
        <w:t>7f01b0fe3bea705fe50b080e16a4a965</w:t>
      </w:r>
    </w:p>
    <w:p>
      <w:r>
        <w:t>3601fe017f344dacb3ef45555611b349</w:t>
      </w:r>
    </w:p>
    <w:p>
      <w:r>
        <w:t>afa46ffb6f76417dd2e121e7aae81685</w:t>
      </w:r>
    </w:p>
    <w:p>
      <w:r>
        <w:t>e5201ed009a6cd839df59c076462f7fb</w:t>
      </w:r>
    </w:p>
    <w:p>
      <w:r>
        <w:t>a9be6026f54856bde78ec34c3e7f1932</w:t>
      </w:r>
    </w:p>
    <w:p>
      <w:r>
        <w:t>0124327329b441540c36b335aa888d26</w:t>
      </w:r>
    </w:p>
    <w:p>
      <w:r>
        <w:t>17c833098be303cd814edb34753085f1</w:t>
      </w:r>
    </w:p>
    <w:p>
      <w:r>
        <w:t>93aaa0a36c3cf50b5b3a1d079c9b58b9</w:t>
      </w:r>
    </w:p>
    <w:p>
      <w:r>
        <w:t>49b175d3f09ccc4bac025fa96d2dc8d3</w:t>
      </w:r>
    </w:p>
    <w:p>
      <w:r>
        <w:t>80ccdbf24c04eb20713fc55bb3fc978e</w:t>
      </w:r>
    </w:p>
    <w:p>
      <w:r>
        <w:t>26dfb479abe7510c9b0ffc6d081c711a</w:t>
      </w:r>
    </w:p>
    <w:p>
      <w:r>
        <w:t>bdae3f7e700f5b4cbc777eb4051e3fbd</w:t>
      </w:r>
    </w:p>
    <w:p>
      <w:r>
        <w:t>003c9fc05950ebf62da44afa73414090</w:t>
      </w:r>
    </w:p>
    <w:p>
      <w:r>
        <w:t>164a658e89507d2c86d23d462d69f19d</w:t>
      </w:r>
    </w:p>
    <w:p>
      <w:r>
        <w:t>30fb3b6c99cbe0cb575c587ace1ed750</w:t>
      </w:r>
    </w:p>
    <w:p>
      <w:r>
        <w:t>17f65426fb8419e4e2d919796b7c6718</w:t>
      </w:r>
    </w:p>
    <w:p>
      <w:r>
        <w:t>f6aa1dcd19611c9e007bc3f39dfa1e2a</w:t>
      </w:r>
    </w:p>
    <w:p>
      <w:r>
        <w:t>645244a4153a7291fb713b08d3ccf0c7</w:t>
      </w:r>
    </w:p>
    <w:p>
      <w:r>
        <w:t>e08a4264672ab87da3930d169c49031d</w:t>
      </w:r>
    </w:p>
    <w:p>
      <w:r>
        <w:t>ee40940f4a4d3786eb830db15636d2e2</w:t>
      </w:r>
    </w:p>
    <w:p>
      <w:r>
        <w:t>600e403dae0c4f12f74491ad681dd212</w:t>
      </w:r>
    </w:p>
    <w:p>
      <w:r>
        <w:t>96267d8736928f7829d8c4b3ad2bae1e</w:t>
      </w:r>
    </w:p>
    <w:p>
      <w:r>
        <w:t>3a7ccdda25eb9ff9bb70b496ae71cfe8</w:t>
      </w:r>
    </w:p>
    <w:p>
      <w:r>
        <w:t>1ef7fc30ddc4777fe014bb5728931923</w:t>
      </w:r>
    </w:p>
    <w:p>
      <w:r>
        <w:t>d3b5a52aa84cad79512aecaf83f50643</w:t>
      </w:r>
    </w:p>
    <w:p>
      <w:r>
        <w:t>b38fd9998f70fe731cbd934e9f3cd928</w:t>
      </w:r>
    </w:p>
    <w:p>
      <w:r>
        <w:t>b752efe11fa0afe12aa48477b082dc51</w:t>
      </w:r>
    </w:p>
    <w:p>
      <w:r>
        <w:t>8d409ba69fcd5c97751149c1a3c407eb</w:t>
      </w:r>
    </w:p>
    <w:p>
      <w:r>
        <w:t>d49919991db65231fb900a9bca2f7a3a</w:t>
      </w:r>
    </w:p>
    <w:p>
      <w:r>
        <w:t>cf66e5434e68f52aa3a9fb67db0aacf3</w:t>
      </w:r>
    </w:p>
    <w:p>
      <w:r>
        <w:t>b879f551c4f59d63ac503ab46b620969</w:t>
      </w:r>
    </w:p>
    <w:p>
      <w:r>
        <w:t>7ad715c66838ae545a5e52563755cf7f</w:t>
      </w:r>
    </w:p>
    <w:p>
      <w:r>
        <w:t>4af2624cf57d53887a10b4641f86514a</w:t>
      </w:r>
    </w:p>
    <w:p>
      <w:r>
        <w:t>4968a5c6062b31729486196146af02b6</w:t>
      </w:r>
    </w:p>
    <w:p>
      <w:r>
        <w:t>946f98d3468c47c7cd318d3b6c1c8163</w:t>
      </w:r>
    </w:p>
    <w:p>
      <w:r>
        <w:t>5e870d0d1aa73dba016d1959d1b10fad</w:t>
      </w:r>
    </w:p>
    <w:p>
      <w:r>
        <w:t>2c086875261a8c06eaeafbf8a09179a6</w:t>
      </w:r>
    </w:p>
    <w:p>
      <w:r>
        <w:t>851f4a23bee51ea4786f29a78153a7de</w:t>
      </w:r>
    </w:p>
    <w:p>
      <w:r>
        <w:t>1fd368d4b298e6a70f1a656c8c9d3c90</w:t>
      </w:r>
    </w:p>
    <w:p>
      <w:r>
        <w:t>959f9b66004a64eca4365bd9e09402bc</w:t>
      </w:r>
    </w:p>
    <w:p>
      <w:r>
        <w:t>44193db981bceebf4cd37c6b6983f57a</w:t>
      </w:r>
    </w:p>
    <w:p>
      <w:r>
        <w:t>65701038615a2deb5532317184ed3605</w:t>
      </w:r>
    </w:p>
    <w:p>
      <w:r>
        <w:t>31dcc7e6af377af0808fbe86ed6b8170</w:t>
      </w:r>
    </w:p>
    <w:p>
      <w:r>
        <w:t>7c0c6ac86fb9dc8be43c33e02ea124c0</w:t>
      </w:r>
    </w:p>
    <w:p>
      <w:r>
        <w:t>517bbf9781c5d5f2efe5e57ee2c95d36</w:t>
      </w:r>
    </w:p>
    <w:p>
      <w:r>
        <w:t>c3035fa4dfa128b7336088bbc620d099</w:t>
      </w:r>
    </w:p>
    <w:p>
      <w:r>
        <w:t>998f0080629fa9873273e693de540b0d</w:t>
      </w:r>
    </w:p>
    <w:p>
      <w:r>
        <w:t>f50611c018c059045975cc4d41fa8579</w:t>
      </w:r>
    </w:p>
    <w:p>
      <w:r>
        <w:t>b485ecc1524102449dbf3e8fe516d368</w:t>
      </w:r>
    </w:p>
    <w:p>
      <w:r>
        <w:t>360198bf1dfa21e4746377f23ff12b8e</w:t>
      </w:r>
    </w:p>
    <w:p>
      <w:r>
        <w:t>b0e3b5160f005bf6a7950cf9b60b080b</w:t>
      </w:r>
    </w:p>
    <w:p>
      <w:r>
        <w:t>1b78a29203859de1604cf239eba750e4</w:t>
      </w:r>
    </w:p>
    <w:p>
      <w:r>
        <w:t>ce1eb1f4cf54455e3ab7cc0bd00db294</w:t>
      </w:r>
    </w:p>
    <w:p>
      <w:r>
        <w:t>13e733f148f6fc41cd52ae255bba1707</w:t>
      </w:r>
    </w:p>
    <w:p>
      <w:r>
        <w:t>194ef360e15149ccc9888600c0f92d60</w:t>
      </w:r>
    </w:p>
    <w:p>
      <w:r>
        <w:t>fae20c155a1c5844f82183bd51fa2320</w:t>
      </w:r>
    </w:p>
    <w:p>
      <w:r>
        <w:t>14cddde9ad440a726931b7ac44f4e030</w:t>
      </w:r>
    </w:p>
    <w:p>
      <w:r>
        <w:t>bc7da1f32b9b9b67b6391523bb6b5aa8</w:t>
      </w:r>
    </w:p>
    <w:p>
      <w:r>
        <w:t>7a31883f8290a246074d9e3fc8b432b6</w:t>
      </w:r>
    </w:p>
    <w:p>
      <w:r>
        <w:t>bf5199fe3c42ed8abb8df1dbda316270</w:t>
      </w:r>
    </w:p>
    <w:p>
      <w:r>
        <w:t>c00e5fff9596e88e89b3f8c4e294e353</w:t>
      </w:r>
    </w:p>
    <w:p>
      <w:r>
        <w:t>31a28644795d251778dd749637c0a3c9</w:t>
      </w:r>
    </w:p>
    <w:p>
      <w:r>
        <w:t>7100f85975fd07cf45699e74f332b823</w:t>
      </w:r>
    </w:p>
    <w:p>
      <w:r>
        <w:t>25d9e01e26c792650b38cab2700c1868</w:t>
      </w:r>
    </w:p>
    <w:p>
      <w:r>
        <w:t>40dcfa8ef77781a6dd5af9151d8c754a</w:t>
      </w:r>
    </w:p>
    <w:p>
      <w:r>
        <w:t>85bd35386ebe583300b93f2e60b0ed2d</w:t>
      </w:r>
    </w:p>
    <w:p>
      <w:r>
        <w:t>e65431a93edd6cfc17cdde79e5f431da</w:t>
      </w:r>
    </w:p>
    <w:p>
      <w:r>
        <w:t>34cef51c38d746652197f8e8548e82d5</w:t>
      </w:r>
    </w:p>
    <w:p>
      <w:r>
        <w:t>d26a5114dc2fb1fc96927f30334fbfac</w:t>
      </w:r>
    </w:p>
    <w:p>
      <w:r>
        <w:t>005e3c144d9a74be4ce1a2e555356e9a</w:t>
      </w:r>
    </w:p>
    <w:p>
      <w:r>
        <w:t>9df9ab1ffc761d7d9a64f0ee36e8aabb</w:t>
      </w:r>
    </w:p>
    <w:p>
      <w:r>
        <w:t>0b489bf904342f0e5ba30055d17674a5</w:t>
      </w:r>
    </w:p>
    <w:p>
      <w:r>
        <w:t>523ae1ae2cef98597077da1f2bdad57b</w:t>
      </w:r>
    </w:p>
    <w:p>
      <w:r>
        <w:t>d3918170d6c3c8d5c54fa4f5e34a2096</w:t>
      </w:r>
    </w:p>
    <w:p>
      <w:r>
        <w:t>8e111239a9ca894f0ef9613ae8dcb91f</w:t>
      </w:r>
    </w:p>
    <w:p>
      <w:r>
        <w:t>5b98f929426e72d248301cdc37053c75</w:t>
      </w:r>
    </w:p>
    <w:p>
      <w:r>
        <w:t>18b4f2ad7c4880390c4383d4d11377f9</w:t>
      </w:r>
    </w:p>
    <w:p>
      <w:r>
        <w:t>c19acd254dd34f7b545f476218acac0d</w:t>
      </w:r>
    </w:p>
    <w:p>
      <w:r>
        <w:t>7889c557cbcd08ad165bbc103f927134</w:t>
      </w:r>
    </w:p>
    <w:p>
      <w:r>
        <w:t>8e6a5ef12c234e56110c616264f81ba1</w:t>
      </w:r>
    </w:p>
    <w:p>
      <w:r>
        <w:t>69510f87a48e58c34811677f7e9275b0</w:t>
      </w:r>
    </w:p>
    <w:p>
      <w:r>
        <w:t>c83d43bd722216d52c682bc5f3f78cc2</w:t>
      </w:r>
    </w:p>
    <w:p>
      <w:r>
        <w:t>a40a40bd8b656800fddf41d4937a0bad</w:t>
      </w:r>
    </w:p>
    <w:p>
      <w:r>
        <w:t>6ad7c5d6f3558d1d49a86e1d52a37c06</w:t>
      </w:r>
    </w:p>
    <w:p>
      <w:r>
        <w:t>5faa995d50478ff92deff0c302229747</w:t>
      </w:r>
    </w:p>
    <w:p>
      <w:r>
        <w:t>632ef0dcfee4c14059cc4fdea7d1209a</w:t>
      </w:r>
    </w:p>
    <w:p>
      <w:r>
        <w:t>d0afadfb15b3598f66d4714b09b9b515</w:t>
      </w:r>
    </w:p>
    <w:p>
      <w:r>
        <w:t>6315d02b49055f9a709dade80ac26b98</w:t>
      </w:r>
    </w:p>
    <w:p>
      <w:r>
        <w:t>e750410e1e75bd09619797991a0de2fc</w:t>
      </w:r>
    </w:p>
    <w:p>
      <w:r>
        <w:t>8455c1bb1adcea4e92fc1b781dbde01e</w:t>
      </w:r>
    </w:p>
    <w:p>
      <w:r>
        <w:t>8e938a33c597c48c79b8a599d9989904</w:t>
      </w:r>
    </w:p>
    <w:p>
      <w:r>
        <w:t>510e9d9c74351b00dfedd045b2ccdc67</w:t>
      </w:r>
    </w:p>
    <w:p>
      <w:r>
        <w:t>6ccb487bba2797e7f01230f32757091c</w:t>
      </w:r>
    </w:p>
    <w:p>
      <w:r>
        <w:t>773a98fca2a0bb149c8ec179e3928a65</w:t>
      </w:r>
    </w:p>
    <w:p>
      <w:r>
        <w:t>48c02b39e149566ae51a3f132a6f0b18</w:t>
      </w:r>
    </w:p>
    <w:p>
      <w:r>
        <w:t>b596f5924221d460c40d1ef8c89f4236</w:t>
      </w:r>
    </w:p>
    <w:p>
      <w:r>
        <w:t>0d3a65ee9ff42b2e4eb5d9963182c9a3</w:t>
      </w:r>
    </w:p>
    <w:p>
      <w:r>
        <w:t>f3bfac35b2c4d6000da88f0552b93bad</w:t>
      </w:r>
    </w:p>
    <w:p>
      <w:r>
        <w:t>4769bb6fbfe1ae9490ff868c0b2e91c6</w:t>
      </w:r>
    </w:p>
    <w:p>
      <w:r>
        <w:t>0ad9d9730fb258301fc7cb99d80b85d7</w:t>
      </w:r>
    </w:p>
    <w:p>
      <w:r>
        <w:t>616d7a29bf3a7ff9d63d21152a2cc11e</w:t>
      </w:r>
    </w:p>
    <w:p>
      <w:r>
        <w:t>82c37cb63e3e101841a68aa9d38b03a0</w:t>
      </w:r>
    </w:p>
    <w:p>
      <w:r>
        <w:t>64d835160565fb1aeea0a0a2259ddbb4</w:t>
      </w:r>
    </w:p>
    <w:p>
      <w:r>
        <w:t>734ffd260a0a4e679a3f35526c81feaa</w:t>
      </w:r>
    </w:p>
    <w:p>
      <w:r>
        <w:t>096fb2c4b03828151e09daca15b56014</w:t>
      </w:r>
    </w:p>
    <w:p>
      <w:r>
        <w:t>6b71de96d665463a933428f7b276e6af</w:t>
      </w:r>
    </w:p>
    <w:p>
      <w:r>
        <w:t>c4c653f57b00274261761a596237ffac</w:t>
      </w:r>
    </w:p>
    <w:p>
      <w:r>
        <w:t>4fd9ce81cbb278e87ce37cb88b4d82b1</w:t>
      </w:r>
    </w:p>
    <w:p>
      <w:r>
        <w:t>ed38460feefbf81d9e7a93bae50ef106</w:t>
      </w:r>
    </w:p>
    <w:p>
      <w:r>
        <w:t>c687141d514e80fe55f131b15f39a690</w:t>
      </w:r>
    </w:p>
    <w:p>
      <w:r>
        <w:t>d2b78db9ff36e680a63125ec4849e455</w:t>
      </w:r>
    </w:p>
    <w:p>
      <w:r>
        <w:t>ae7a16aa65ad62c9563ea136ce5f2396</w:t>
      </w:r>
    </w:p>
    <w:p>
      <w:r>
        <w:t>52af3e57a49cc91e6eabd41b9b7c0d15</w:t>
      </w:r>
    </w:p>
    <w:p>
      <w:r>
        <w:t>4f55e4f3e84fd101d81550c2ceb002f7</w:t>
      </w:r>
    </w:p>
    <w:p>
      <w:r>
        <w:t>7dbcbcad9e241ec585d471edf4c94ea5</w:t>
      </w:r>
    </w:p>
    <w:p>
      <w:r>
        <w:t>79d0b078f9b945d70740f22fb37a6c63</w:t>
      </w:r>
    </w:p>
    <w:p>
      <w:r>
        <w:t>557e2f14af43c46b1d97dbf29cef7f78</w:t>
      </w:r>
    </w:p>
    <w:p>
      <w:r>
        <w:t>b81bf1f3baaa4c789597c1fddc1474dd</w:t>
      </w:r>
    </w:p>
    <w:p>
      <w:r>
        <w:t>586bbd16f05521389cbac4a96dc016c8</w:t>
      </w:r>
    </w:p>
    <w:p>
      <w:r>
        <w:t>453fa620a882fcbd8678767a7979e847</w:t>
      </w:r>
    </w:p>
    <w:p>
      <w:r>
        <w:t>5b1f57b737e09cb5d4cef696af9bfc8d</w:t>
      </w:r>
    </w:p>
    <w:p>
      <w:r>
        <w:t>ace6494f37fbe2ea21d0dbaf69a0ad7e</w:t>
      </w:r>
    </w:p>
    <w:p>
      <w:r>
        <w:t>4e4068ce36c50ff369510ec9ed750480</w:t>
      </w:r>
    </w:p>
    <w:p>
      <w:r>
        <w:t>66bb0ac46abbb9682f4707d715cb9a0d</w:t>
      </w:r>
    </w:p>
    <w:p>
      <w:r>
        <w:t>4bb5eb1bc41950768be19b71257b7a53</w:t>
      </w:r>
    </w:p>
    <w:p>
      <w:r>
        <w:t>abc3a14b88febd3633d25975d4abb380</w:t>
      </w:r>
    </w:p>
    <w:p>
      <w:r>
        <w:t>664a83758e0b58e52e00d82783c048a2</w:t>
      </w:r>
    </w:p>
    <w:p>
      <w:r>
        <w:t>05db9101ef87781a3ceddedbeb62956a</w:t>
      </w:r>
    </w:p>
    <w:p>
      <w:r>
        <w:t>02399a802c6d87a95569bbb5d513bace</w:t>
      </w:r>
    </w:p>
    <w:p>
      <w:r>
        <w:t>00475c464b2adbbf7745ce91563f13f2</w:t>
      </w:r>
    </w:p>
    <w:p>
      <w:r>
        <w:t>b0354f06ad0616c818b3fd5bee2478a2</w:t>
      </w:r>
    </w:p>
    <w:p>
      <w:r>
        <w:t>def1efb10a790d9f4b0326d063b14807</w:t>
      </w:r>
    </w:p>
    <w:p>
      <w:r>
        <w:t>25c48420628864cbd2b4991ed85f0a32</w:t>
      </w:r>
    </w:p>
    <w:p>
      <w:r>
        <w:t>46db2ea59af17cddc09d4f37b77f99db</w:t>
      </w:r>
    </w:p>
    <w:p>
      <w:r>
        <w:t>6567ba692bf5cb8102d2bb7581f26ec2</w:t>
      </w:r>
    </w:p>
    <w:p>
      <w:r>
        <w:t>b41d91b4a0e318beaca82043c288d5c8</w:t>
      </w:r>
    </w:p>
    <w:p>
      <w:r>
        <w:t>6faf6be70e57089522e25123c8891c67</w:t>
      </w:r>
    </w:p>
    <w:p>
      <w:r>
        <w:t>4bd02d0ef719e52fff936d78314232f7</w:t>
      </w:r>
    </w:p>
    <w:p>
      <w:r>
        <w:t>e2c5be2857795f2369634659ac31e5bf</w:t>
      </w:r>
    </w:p>
    <w:p>
      <w:r>
        <w:t>865c65a53c0c5a94a5c5a907c70ae8d7</w:t>
      </w:r>
    </w:p>
    <w:p>
      <w:r>
        <w:t>c84d989db5b576cabc3d29dfab04bf3d</w:t>
      </w:r>
    </w:p>
    <w:p>
      <w:r>
        <w:t>25ab7b92ec9db3a0d054e8f6b45d0e12</w:t>
      </w:r>
    </w:p>
    <w:p>
      <w:r>
        <w:t>b257f9c35c3abbfb04993c6b3817d6a5</w:t>
      </w:r>
    </w:p>
    <w:p>
      <w:r>
        <w:t>f1cf9923f80f158b0f7d740dab56595f</w:t>
      </w:r>
    </w:p>
    <w:p>
      <w:r>
        <w:t>1147af88be493c69a7cdf864432b4741</w:t>
      </w:r>
    </w:p>
    <w:p>
      <w:r>
        <w:t>5dd6b30bf2230af84aa66f18207eba0c</w:t>
      </w:r>
    </w:p>
    <w:p>
      <w:r>
        <w:t>ff971712ddb9edcd628b5b62673f86ca</w:t>
      </w:r>
    </w:p>
    <w:p>
      <w:r>
        <w:t>d7f6f856e595b9169de76058e7a006f2</w:t>
      </w:r>
    </w:p>
    <w:p>
      <w:r>
        <w:t>e2d322dbdcb2da433aa74010f280eecf</w:t>
      </w:r>
    </w:p>
    <w:p>
      <w:r>
        <w:t>a3d736688c30f3c136f41aa4a9ea9f2a</w:t>
      </w:r>
    </w:p>
    <w:p>
      <w:r>
        <w:t>522c152c88b8c930aba09029b1ddd416</w:t>
      </w:r>
    </w:p>
    <w:p>
      <w:r>
        <w:t>07c5adfa1f85e2b9bbf360e9ea405094</w:t>
      </w:r>
    </w:p>
    <w:p>
      <w:r>
        <w:t>3148c4d6da74577990afebcb1e332208</w:t>
      </w:r>
    </w:p>
    <w:p>
      <w:r>
        <w:t>bfe031eb00aa90288a4a9e1e4f0de9a2</w:t>
      </w:r>
    </w:p>
    <w:p>
      <w:r>
        <w:t>e92bd1dabe0a64a7264e0670f69eb39c</w:t>
      </w:r>
    </w:p>
    <w:p>
      <w:r>
        <w:t>987f252cb8fc61bf8fdd7c06d8b2b76e</w:t>
      </w:r>
    </w:p>
    <w:p>
      <w:r>
        <w:t>025753b5f75324daea8b059ce847b19e</w:t>
      </w:r>
    </w:p>
    <w:p>
      <w:r>
        <w:t>94eefc840f6b5fbc40fa3e423b062405</w:t>
      </w:r>
    </w:p>
    <w:p>
      <w:r>
        <w:t>dd459a1ccdcce2ad61f208398d4e023c</w:t>
      </w:r>
    </w:p>
    <w:p>
      <w:r>
        <w:t>97bb0b1a860fc1083485603d9900a735</w:t>
      </w:r>
    </w:p>
    <w:p>
      <w:r>
        <w:t>47ad319639a49de47d3f3cd22c09d132</w:t>
      </w:r>
    </w:p>
    <w:p>
      <w:r>
        <w:t>748f03b1b799b5e28ebf3b13b209dd3c</w:t>
      </w:r>
    </w:p>
    <w:p>
      <w:r>
        <w:t>90a609182fc0f09fa6c35878e7425570</w:t>
      </w:r>
    </w:p>
    <w:p>
      <w:r>
        <w:t>a5f05ec5e702701e62f2e5fbcf120b87</w:t>
      </w:r>
    </w:p>
    <w:p>
      <w:r>
        <w:t>8e9ba5aedb83cc501619246d725950c3</w:t>
      </w:r>
    </w:p>
    <w:p>
      <w:r>
        <w:t>7239aa66ca4af6af88a49be1892dd15b</w:t>
      </w:r>
    </w:p>
    <w:p>
      <w:r>
        <w:t>14127ad34d34f26eaa41aa17a38b430a</w:t>
      </w:r>
    </w:p>
    <w:p>
      <w:r>
        <w:t>5316ccabf8e235c436f389db52d1e006</w:t>
      </w:r>
    </w:p>
    <w:p>
      <w:r>
        <w:t>dbde83d51984411e66916e5af243a2fe</w:t>
      </w:r>
    </w:p>
    <w:p>
      <w:r>
        <w:t>6136241c66d37bcbcde795a8aa8db287</w:t>
      </w:r>
    </w:p>
    <w:p>
      <w:r>
        <w:t>d463568d1c160cf55d3ec0d99e9aac00</w:t>
      </w:r>
    </w:p>
    <w:p>
      <w:r>
        <w:t>21075f1a3be41445959c9073fbe70259</w:t>
      </w:r>
    </w:p>
    <w:p>
      <w:r>
        <w:t>a2f3193754e7daa560cbe92bc9c7443d</w:t>
      </w:r>
    </w:p>
    <w:p>
      <w:r>
        <w:t>3e40045154126376de9f79f3d44276b3</w:t>
      </w:r>
    </w:p>
    <w:p>
      <w:r>
        <w:t>3a8198447914196a855d9c4a8325cbb0</w:t>
      </w:r>
    </w:p>
    <w:p>
      <w:r>
        <w:t>c5f399cbc7f8a7eff7608acd16a5d6df</w:t>
      </w:r>
    </w:p>
    <w:p>
      <w:r>
        <w:t>2f6759b3ac1e802fdd92f460b22f04b5</w:t>
      </w:r>
    </w:p>
    <w:p>
      <w:r>
        <w:t>709ad51456981ed7c57bf003ebabd29c</w:t>
      </w:r>
    </w:p>
    <w:p>
      <w:r>
        <w:t>f28e9ae4a60111690b554e61dbcceddc</w:t>
      </w:r>
    </w:p>
    <w:p>
      <w:r>
        <w:t>6d657308b003af7af166e27afd3fc288</w:t>
      </w:r>
    </w:p>
    <w:p>
      <w:r>
        <w:t>b9a69a30c1a9e813ec995ed7fa58cf94</w:t>
      </w:r>
    </w:p>
    <w:p>
      <w:r>
        <w:t>d69887018ff7005d0bd4d9e0cb0718d0</w:t>
      </w:r>
    </w:p>
    <w:p>
      <w:r>
        <w:t>547391587d0ee7c8cbd7a98673adfbff</w:t>
      </w:r>
    </w:p>
    <w:p>
      <w:r>
        <w:t>102a9d4b1afd4c9836d9dcf31456eff8</w:t>
      </w:r>
    </w:p>
    <w:p>
      <w:r>
        <w:t>3fa5daed76a351e0c9d9f331d069b400</w:t>
      </w:r>
    </w:p>
    <w:p>
      <w:r>
        <w:t>f1ccf96f4328a9aefb976f0676317d32</w:t>
      </w:r>
    </w:p>
    <w:p>
      <w:r>
        <w:t>3c3a847ba7fbc2665135ca677bb09b16</w:t>
      </w:r>
    </w:p>
    <w:p>
      <w:r>
        <w:t>699571ac7f8f8aa814eb6f6a5a6e2e61</w:t>
      </w:r>
    </w:p>
    <w:p>
      <w:r>
        <w:t>0ca0e17e49e278078951630969b65c53</w:t>
      </w:r>
    </w:p>
    <w:p>
      <w:r>
        <w:t>a6b503f0748283b799dbbbbea42082dc</w:t>
      </w:r>
    </w:p>
    <w:p>
      <w:r>
        <w:t>30ed6781835c3c42d15ab522c8bd7049</w:t>
      </w:r>
    </w:p>
    <w:p>
      <w:r>
        <w:t>bfead11dd0d7ab4f044e629f61557fc1</w:t>
      </w:r>
    </w:p>
    <w:p>
      <w:r>
        <w:t>dcfc7b88165ff715c6c5555bfca79b4d</w:t>
      </w:r>
    </w:p>
    <w:p>
      <w:r>
        <w:t>036f2a63a59fbf3edf5fa1b5f98c7f8d</w:t>
      </w:r>
    </w:p>
    <w:p>
      <w:r>
        <w:t>b1cc9d9aa685bb8c177af1c20e9fd6f4</w:t>
      </w:r>
    </w:p>
    <w:p>
      <w:r>
        <w:t>7a058cd1827531bb273abed9cbccb671</w:t>
      </w:r>
    </w:p>
    <w:p>
      <w:r>
        <w:t>8e1d681500ea0602637ac13f608a7588</w:t>
      </w:r>
    </w:p>
    <w:p>
      <w:r>
        <w:t>23a3f736f67bb7ed4eb3e8eb7ee4a8bb</w:t>
      </w:r>
    </w:p>
    <w:p>
      <w:r>
        <w:t>502adba631a48fab8398b517aa126c46</w:t>
      </w:r>
    </w:p>
    <w:p>
      <w:r>
        <w:t>ed9a3c02ce321c636164c144658fb4dc</w:t>
      </w:r>
    </w:p>
    <w:p>
      <w:r>
        <w:t>87e56cdbcd291110dd387bbe7402af3b</w:t>
      </w:r>
    </w:p>
    <w:p>
      <w:r>
        <w:t>7e50fe6daad8577e97b2f1b78e60ef3e</w:t>
      </w:r>
    </w:p>
    <w:p>
      <w:r>
        <w:t>aee71cfdc14506e7c2bf4e06ba230246</w:t>
      </w:r>
    </w:p>
    <w:p>
      <w:r>
        <w:t>1809405aaee6bf282efeb0895a43cb58</w:t>
      </w:r>
    </w:p>
    <w:p>
      <w:r>
        <w:t>ef6faddb2691cd3ef23e62372c3d2172</w:t>
      </w:r>
    </w:p>
    <w:p>
      <w:r>
        <w:t>1f8eb1370bc0bf84f37d127136d3ca08</w:t>
      </w:r>
    </w:p>
    <w:p>
      <w:r>
        <w:t>c00d49d55f85db7ef67d95e8d4ccd102</w:t>
      </w:r>
    </w:p>
    <w:p>
      <w:r>
        <w:t>a0658e63b5a0429a68a6efb61b12b835</w:t>
      </w:r>
    </w:p>
    <w:p>
      <w:r>
        <w:t>89ddd8cd36fc7ef275c75c2f9ea1d259</w:t>
      </w:r>
    </w:p>
    <w:p>
      <w:r>
        <w:t>7595c9dff4eddcf8f4c3c0c0424ad4c7</w:t>
      </w:r>
    </w:p>
    <w:p>
      <w:r>
        <w:t>90567ee267607367e6ba410928a14e41</w:t>
      </w:r>
    </w:p>
    <w:p>
      <w:r>
        <w:t>3d0cdc733963bc0540b9d7498d3fce0b</w:t>
      </w:r>
    </w:p>
    <w:p>
      <w:r>
        <w:t>e913251d6a8bcdc4b6de3e8a9321a4d8</w:t>
      </w:r>
    </w:p>
    <w:p>
      <w:r>
        <w:t>373fe5f0c5be4128ce006fe921e09e99</w:t>
      </w:r>
    </w:p>
    <w:p>
      <w:r>
        <w:t>4485e0dc42ab022273533b75bc29a240</w:t>
      </w:r>
    </w:p>
    <w:p>
      <w:r>
        <w:t>704649fb7bebafb991f55c0ec04fc762</w:t>
      </w:r>
    </w:p>
    <w:p>
      <w:r>
        <w:t>e306ce2ef2657c09e8cdf2f10ac369e5</w:t>
      </w:r>
    </w:p>
    <w:p>
      <w:r>
        <w:t>26cada6acb1206cf2e416685e73e6ade</w:t>
      </w:r>
    </w:p>
    <w:p>
      <w:r>
        <w:t>3e4661e26fb178f7355886cbb093688f</w:t>
      </w:r>
    </w:p>
    <w:p>
      <w:r>
        <w:t>20ad4cba876924b938c8303ae776cc18</w:t>
      </w:r>
    </w:p>
    <w:p>
      <w:r>
        <w:t>74770ad615207ee169aff5c792631ec3</w:t>
      </w:r>
    </w:p>
    <w:p>
      <w:r>
        <w:t>8e58dc3a5673e90a8be55ef45601bf74</w:t>
      </w:r>
    </w:p>
    <w:p>
      <w:r>
        <w:t>ebfd5ebf6a4a793c81f94d0ec27b83f8</w:t>
      </w:r>
    </w:p>
    <w:p>
      <w:r>
        <w:t>ee8ff69c2e9695abf8258812ebb31325</w:t>
      </w:r>
    </w:p>
    <w:p>
      <w:r>
        <w:t>22b2379714a35677e342a4bda44d6561</w:t>
      </w:r>
    </w:p>
    <w:p>
      <w:r>
        <w:t>7c61de808efa02c8c55f8e500d6a1762</w:t>
      </w:r>
    </w:p>
    <w:p>
      <w:r>
        <w:t>09b03171f9bacd6ba198dc24a2d5855b</w:t>
      </w:r>
    </w:p>
    <w:p>
      <w:r>
        <w:t>92544838c8778b66208e6c0a496e0e9e</w:t>
      </w:r>
    </w:p>
    <w:p>
      <w:r>
        <w:t>d8efb93abea1e0e304704595b7dc5d2d</w:t>
      </w:r>
    </w:p>
    <w:p>
      <w:r>
        <w:t>337cf0904aa5ec46d300817a39164469</w:t>
      </w:r>
    </w:p>
    <w:p>
      <w:r>
        <w:t>45760961de81381728c9e374f7092763</w:t>
      </w:r>
    </w:p>
    <w:p>
      <w:r>
        <w:t>ce14912df5aeebf189becc38a0bca3c2</w:t>
      </w:r>
    </w:p>
    <w:p>
      <w:r>
        <w:t>40fbd69da81be753575d5c67fc855e10</w:t>
      </w:r>
    </w:p>
    <w:p>
      <w:r>
        <w:t>868318eed61f053c057300750af8b89b</w:t>
      </w:r>
    </w:p>
    <w:p>
      <w:r>
        <w:t>dd1ed4ce83d3e7318347c910b9704f5d</w:t>
      </w:r>
    </w:p>
    <w:p>
      <w:r>
        <w:t>916ff5e032435f0a05bc79de008e49fa</w:t>
      </w:r>
    </w:p>
    <w:p>
      <w:r>
        <w:t>1e79675355721d15ca1d7523d92bf348</w:t>
      </w:r>
    </w:p>
    <w:p>
      <w:r>
        <w:t>baeedb62f90105e34523ca33e5a97eda</w:t>
      </w:r>
    </w:p>
    <w:p>
      <w:r>
        <w:t>238988138c429e9914e2aeedce19e664</w:t>
      </w:r>
    </w:p>
    <w:p>
      <w:r>
        <w:t>812b1e1073b1402e1cc430152e2a002c</w:t>
      </w:r>
    </w:p>
    <w:p>
      <w:r>
        <w:t>7d46589d479ba281368b35711a575427</w:t>
      </w:r>
    </w:p>
    <w:p>
      <w:r>
        <w:t>ab6cb1a71795ac55b2519a5a254e3a51</w:t>
      </w:r>
    </w:p>
    <w:p>
      <w:r>
        <w:t>8be8cab1e04b387667e2d51645bb0eba</w:t>
      </w:r>
    </w:p>
    <w:p>
      <w:r>
        <w:t>4be83e311d4f5e58525061a385bc049b</w:t>
      </w:r>
    </w:p>
    <w:p>
      <w:r>
        <w:t>dd105146e2f5637aa733edfcb2aaded2</w:t>
      </w:r>
    </w:p>
    <w:p>
      <w:r>
        <w:t>23b41286b42000114dbd6e749dc6b8ad</w:t>
      </w:r>
    </w:p>
    <w:p>
      <w:r>
        <w:t>9c511bb22026ec5f84387f9bd8cb5062</w:t>
      </w:r>
    </w:p>
    <w:p>
      <w:r>
        <w:t>5e349faefa2a9dc924201904f7e9b78a</w:t>
      </w:r>
    </w:p>
    <w:p>
      <w:r>
        <w:t>e82280e5525bd8feba263bd25f4df3ab</w:t>
      </w:r>
    </w:p>
    <w:p>
      <w:r>
        <w:t>cc1641a5b36cff44ede87e5d4ef5c59a</w:t>
      </w:r>
    </w:p>
    <w:p>
      <w:r>
        <w:t>082bffc44a4dc34d915bb9fcd4c98255</w:t>
      </w:r>
    </w:p>
    <w:p>
      <w:r>
        <w:t>ad0e312fc6b15eff3bed773c170a10a9</w:t>
      </w:r>
    </w:p>
    <w:p>
      <w:r>
        <w:t>df56ea67ab9ba05819d34d3003169dc1</w:t>
      </w:r>
    </w:p>
    <w:p>
      <w:r>
        <w:t>e032059710d22b960fb602525746314b</w:t>
      </w:r>
    </w:p>
    <w:p>
      <w:r>
        <w:t>00101687a163017471c4f752c585baee</w:t>
      </w:r>
    </w:p>
    <w:p>
      <w:r>
        <w:t>f0ae47d055bd1c1d3c828017ecf8ddad</w:t>
      </w:r>
    </w:p>
    <w:p>
      <w:r>
        <w:t>0e224b3ffdcef47c17b646c512c98d45</w:t>
      </w:r>
    </w:p>
    <w:p>
      <w:r>
        <w:t>6ff4098dd0a8f69892141e1b5e9b6ada</w:t>
      </w:r>
    </w:p>
    <w:p>
      <w:r>
        <w:t>7a44bfe947b9ae232e84c913320a2842</w:t>
      </w:r>
    </w:p>
    <w:p>
      <w:r>
        <w:t>2ec04fff3d6f1228d282882b94edf9ff</w:t>
      </w:r>
    </w:p>
    <w:p>
      <w:r>
        <w:t>0dabf2fc5ea581d4979a39fa2f0669c5</w:t>
      </w:r>
    </w:p>
    <w:p>
      <w:r>
        <w:t>b7a498eaf9b176c6bef2b4b645d5ef9f</w:t>
      </w:r>
    </w:p>
    <w:p>
      <w:r>
        <w:t>4030fc5eccd20453ca730d1d52c55e7a</w:t>
      </w:r>
    </w:p>
    <w:p>
      <w:r>
        <w:t>219ed9cf10b8a7746bc2fcea911140e1</w:t>
      </w:r>
    </w:p>
    <w:p>
      <w:r>
        <w:t>e79efed4cd3ef6c2348e91689c1f0881</w:t>
      </w:r>
    </w:p>
    <w:p>
      <w:r>
        <w:t>bf9c5183bbda7925a263cf9891f5cbf5</w:t>
      </w:r>
    </w:p>
    <w:p>
      <w:r>
        <w:t>be9928428e10fe873404b595a2401c7f</w:t>
      </w:r>
    </w:p>
    <w:p>
      <w:r>
        <w:t>6f57abbb7f0503b95eaeea2c8a86adbf</w:t>
      </w:r>
    </w:p>
    <w:p>
      <w:r>
        <w:t>245f0a031b5f8762031e8fe3b8e8faf7</w:t>
      </w:r>
    </w:p>
    <w:p>
      <w:r>
        <w:t>3379ec8519125717df0526d7334e2697</w:t>
      </w:r>
    </w:p>
    <w:p>
      <w:r>
        <w:t>47245afb6dbdedaabb67e8f2a2869fb3</w:t>
      </w:r>
    </w:p>
    <w:p>
      <w:r>
        <w:t>b8e253a1c0a4280d4ec79bd0bf2ef786</w:t>
      </w:r>
    </w:p>
    <w:p>
      <w:r>
        <w:t>18b8af04793e2aa56dcb26bc295fb1e5</w:t>
      </w:r>
    </w:p>
    <w:p>
      <w:r>
        <w:t>b6f622eb16304a20eb1da26979cf4a27</w:t>
      </w:r>
    </w:p>
    <w:p>
      <w:r>
        <w:t>a7da99c2926f96bff3ab0c7da9975994</w:t>
      </w:r>
    </w:p>
    <w:p>
      <w:r>
        <w:t>49772c3acc4c6603ec0a653d7a1ba019</w:t>
      </w:r>
    </w:p>
    <w:p>
      <w:r>
        <w:t>f58996f6d4d9f63827c24589bf0ba283</w:t>
      </w:r>
    </w:p>
    <w:p>
      <w:r>
        <w:t>17a3835ae55040ae0428c6f73c145abb</w:t>
      </w:r>
    </w:p>
    <w:p>
      <w:r>
        <w:t>b9835cfc582ef961a7022090d6bc40b4</w:t>
      </w:r>
    </w:p>
    <w:p>
      <w:r>
        <w:t>b9e2cb60314ba7c89d1db79fee612c90</w:t>
      </w:r>
    </w:p>
    <w:p>
      <w:r>
        <w:t>efbdbdcc769cf6aa9d973e1a16691a83</w:t>
      </w:r>
    </w:p>
    <w:p>
      <w:r>
        <w:t>2c63cebfbb86030e0cdc837ff2b99bf3</w:t>
      </w:r>
    </w:p>
    <w:p>
      <w:r>
        <w:t>8554d68d799de6e6cfc7d05522edd3e6</w:t>
      </w:r>
    </w:p>
    <w:p>
      <w:r>
        <w:t>2af8e09c0ce88e39ad9ee622c5a754e6</w:t>
      </w:r>
    </w:p>
    <w:p>
      <w:r>
        <w:t>31b93ebefda6fadb0bb0c278f797a925</w:t>
      </w:r>
    </w:p>
    <w:p>
      <w:r>
        <w:t>a7ae04bfd1b3ab25c3a3e900b67c41a3</w:t>
      </w:r>
    </w:p>
    <w:p>
      <w:r>
        <w:t>e08f08645797029e8ae5e813983c9183</w:t>
      </w:r>
    </w:p>
    <w:p>
      <w:r>
        <w:t>af5622d3d39ca27c8cb0e7ff495a0372</w:t>
      </w:r>
    </w:p>
    <w:p>
      <w:r>
        <w:t>3f21ec239df0cfd8c900c795bfba299d</w:t>
      </w:r>
    </w:p>
    <w:p>
      <w:r>
        <w:t>a5c73eb7a21a16262b08d307f35a37e0</w:t>
      </w:r>
    </w:p>
    <w:p>
      <w:r>
        <w:t>fb167d47fcebf2c3f1076a5ca081435c</w:t>
      </w:r>
    </w:p>
    <w:p>
      <w:r>
        <w:t>23d60b5398471bf872ea2f48674b0a96</w:t>
      </w:r>
    </w:p>
    <w:p>
      <w:r>
        <w:t>86b60d713036e1afed38ccf22f01ba3a</w:t>
      </w:r>
    </w:p>
    <w:p>
      <w:r>
        <w:t>7ef6884cd2adb935e4f14c07f6b6dd9a</w:t>
      </w:r>
    </w:p>
    <w:p>
      <w:r>
        <w:t>a808039711efa4b1c8aa035a84593260</w:t>
      </w:r>
    </w:p>
    <w:p>
      <w:r>
        <w:t>46c863ac76e23e4326bc3eec33d67b05</w:t>
      </w:r>
    </w:p>
    <w:p>
      <w:r>
        <w:t>2219fb2e36743d78a2e00853d13e5437</w:t>
      </w:r>
    </w:p>
    <w:p>
      <w:r>
        <w:t>2457b5a793caa7cc378d0dcce96bf996</w:t>
      </w:r>
    </w:p>
    <w:p>
      <w:r>
        <w:t>fc68860d2de4c6259f7e3ee4ff16b52d</w:t>
      </w:r>
    </w:p>
    <w:p>
      <w:r>
        <w:t>aa3fc559def1fc16bd1b00285379cbe2</w:t>
      </w:r>
    </w:p>
    <w:p>
      <w:r>
        <w:t>66e71f02955eba9575840ba25afbadb9</w:t>
      </w:r>
    </w:p>
    <w:p>
      <w:r>
        <w:t>f04ab5d2e8d94c19e4fdd1fea199074b</w:t>
      </w:r>
    </w:p>
    <w:p>
      <w:r>
        <w:t>1a06cd4293b41afa8be3051752813fb6</w:t>
      </w:r>
    </w:p>
    <w:p>
      <w:r>
        <w:t>a7f52f8efa63cc83832bf272a576ce38</w:t>
      </w:r>
    </w:p>
    <w:p>
      <w:r>
        <w:t>6d773cd10b05bdca4f0c8cfb8272eec3</w:t>
      </w:r>
    </w:p>
    <w:p>
      <w:r>
        <w:t>dc8e504239bf6c1a635ec794f96ae69e</w:t>
      </w:r>
    </w:p>
    <w:p>
      <w:r>
        <w:t>53ed8c80f061cb2e3ddcebb7a0579f87</w:t>
      </w:r>
    </w:p>
    <w:p>
      <w:r>
        <w:t>4503b1e6b67e4eca113ff5d316fb7968</w:t>
      </w:r>
    </w:p>
    <w:p>
      <w:r>
        <w:t>42505ff283738f5629aead9aaa2c6beb</w:t>
      </w:r>
    </w:p>
    <w:p>
      <w:r>
        <w:t>9c76411cb25ba498d38a1c8d7ec42ff2</w:t>
      </w:r>
    </w:p>
    <w:p>
      <w:r>
        <w:t>5717398419be8c2020a2bfbef0e9a35a</w:t>
      </w:r>
    </w:p>
    <w:p>
      <w:r>
        <w:t>635004febbd68c39ed54fff7fd7b1d4f</w:t>
      </w:r>
    </w:p>
    <w:p>
      <w:r>
        <w:t>3d8a3c45d9ed3b669c9f874116a73a13</w:t>
      </w:r>
    </w:p>
    <w:p>
      <w:r>
        <w:t>fa6ca91d00124878c6911a554751e155</w:t>
      </w:r>
    </w:p>
    <w:p>
      <w:r>
        <w:t>ca5e9d42301172055b6db560294dab76</w:t>
      </w:r>
    </w:p>
    <w:p>
      <w:r>
        <w:t>25234452781ff6dc219e4eefab39d5c1</w:t>
      </w:r>
    </w:p>
    <w:p>
      <w:r>
        <w:t>48f2631e9939b17dd2e7cd43b4043df2</w:t>
      </w:r>
    </w:p>
    <w:p>
      <w:r>
        <w:t>cdcb3dcb3461a9075ed835a70edee08f</w:t>
      </w:r>
    </w:p>
    <w:p>
      <w:r>
        <w:t>fb1e6134ce8dabe1dc1b6211598dc623</w:t>
      </w:r>
    </w:p>
    <w:p>
      <w:r>
        <w:t>1e2daf4e5b56a566cf2e3c71a41efb62</w:t>
      </w:r>
    </w:p>
    <w:p>
      <w:r>
        <w:t>ade8d1d4cfb185bcc0b9184ebd952a89</w:t>
      </w:r>
    </w:p>
    <w:p>
      <w:r>
        <w:t>02bc87024e741defda6f3b7a90f40a6f</w:t>
      </w:r>
    </w:p>
    <w:p>
      <w:r>
        <w:t>9f4866ada3f8686ea3ffdd231fc73b85</w:t>
      </w:r>
    </w:p>
    <w:p>
      <w:r>
        <w:t>37cb645ca92a2d9b51988a2df188083b</w:t>
      </w:r>
    </w:p>
    <w:p>
      <w:r>
        <w:t>924ff35b7f313ae6982c3344f78c7c81</w:t>
      </w:r>
    </w:p>
    <w:p>
      <w:r>
        <w:t>af07253b590b98b10254edbf1c35bf29</w:t>
      </w:r>
    </w:p>
    <w:p>
      <w:r>
        <w:t>3c5b744e9ad0bf1e5efb03452e0fc835</w:t>
      </w:r>
    </w:p>
    <w:p>
      <w:r>
        <w:t>01a776fd23b726da0a4f3546bc9b617f</w:t>
      </w:r>
    </w:p>
    <w:p>
      <w:r>
        <w:t>f1a5ec9f00e084edddebb9d52b111d6b</w:t>
      </w:r>
    </w:p>
    <w:p>
      <w:r>
        <w:t>fe042d5834618c26b36c1db95434b8a0</w:t>
      </w:r>
    </w:p>
    <w:p>
      <w:r>
        <w:t>5865981c689cc44f45248217452c41b2</w:t>
      </w:r>
    </w:p>
    <w:p>
      <w:r>
        <w:t>a473920fb24026e47fc1a3ce502efedd</w:t>
      </w:r>
    </w:p>
    <w:p>
      <w:r>
        <w:t>9d8ebbfeb8e6c99b64d3b7cfe525dc89</w:t>
      </w:r>
    </w:p>
    <w:p>
      <w:r>
        <w:t>94979577acc461e16087fb07f8c5e4a8</w:t>
      </w:r>
    </w:p>
    <w:p>
      <w:r>
        <w:t>6c9f75b79779fd385dd393c403c68765</w:t>
      </w:r>
    </w:p>
    <w:p>
      <w:r>
        <w:t>09bff9032e9bb909cc34cafbb1af49fe</w:t>
      </w:r>
    </w:p>
    <w:p>
      <w:r>
        <w:t>4311c96d1bf77cbce4a169d9c863884c</w:t>
      </w:r>
    </w:p>
    <w:p>
      <w:r>
        <w:t>cfffe5bb006aa4e66157ef4446b1ef8d</w:t>
      </w:r>
    </w:p>
    <w:p>
      <w:r>
        <w:t>8ccb6541353e1db0b057c0fc8b213010</w:t>
      </w:r>
    </w:p>
    <w:p>
      <w:r>
        <w:t>6e6443d06169e3f7986c806d9bc6239b</w:t>
      </w:r>
    </w:p>
    <w:p>
      <w:r>
        <w:t>7c367b2775a4b9d29030e201754dbb42</w:t>
      </w:r>
    </w:p>
    <w:p>
      <w:r>
        <w:t>6b6aa8562fd56188933abdb59532f8dc</w:t>
      </w:r>
    </w:p>
    <w:p>
      <w:r>
        <w:t>1d69991dd725826db91d2e1ae3faf0f4</w:t>
      </w:r>
    </w:p>
    <w:p>
      <w:r>
        <w:t>a3d43b62fe2978263fc24195fa010107</w:t>
      </w:r>
    </w:p>
    <w:p>
      <w:r>
        <w:t>dddf1716172796b11fa29d6548c416f4</w:t>
      </w:r>
    </w:p>
    <w:p>
      <w:r>
        <w:t>8c9dbb428e790742c4f1a811f53dbdfe</w:t>
      </w:r>
    </w:p>
    <w:p>
      <w:r>
        <w:t>a28b1dafe43cf999964ecab64ea0fd44</w:t>
      </w:r>
    </w:p>
    <w:p>
      <w:r>
        <w:t>8ff1e39a63afc3c20239c62caea449ec</w:t>
      </w:r>
    </w:p>
    <w:p>
      <w:r>
        <w:t>acba013ca7407245088b3a5eac92937a</w:t>
      </w:r>
    </w:p>
    <w:p>
      <w:r>
        <w:t>fcacd3e58f9358d95ca7a7ef7ba600ed</w:t>
      </w:r>
    </w:p>
    <w:p>
      <w:r>
        <w:t>5c3431b6bee0c6c7855232021549e6a2</w:t>
      </w:r>
    </w:p>
    <w:p>
      <w:r>
        <w:t>8d42935a89e4463d278cdbfff289ca2f</w:t>
      </w:r>
    </w:p>
    <w:p>
      <w:r>
        <w:t>62e1e74e433c6811072b211f4c2cfb44</w:t>
      </w:r>
    </w:p>
    <w:p>
      <w:r>
        <w:t>394b556c41968d03c2c8a42aa10b8aa9</w:t>
      </w:r>
    </w:p>
    <w:p>
      <w:r>
        <w:t>eed983fa9e1b7b51084df2cd787580d4</w:t>
      </w:r>
    </w:p>
    <w:p>
      <w:r>
        <w:t>bb7cdeee530cbb6100bc3855f322a32d</w:t>
      </w:r>
    </w:p>
    <w:p>
      <w:r>
        <w:t>4c18d5480a23533c96b664ac7133c273</w:t>
      </w:r>
    </w:p>
    <w:p>
      <w:r>
        <w:t>d87b94abd940aca98729570ab24423e1</w:t>
      </w:r>
    </w:p>
    <w:p>
      <w:r>
        <w:t>0f9522ed870d5721a0f4ca5c0efc2e6d</w:t>
      </w:r>
    </w:p>
    <w:p>
      <w:r>
        <w:t>6f77f4ab70d4704fd30870f56b9d085b</w:t>
      </w:r>
    </w:p>
    <w:p>
      <w:r>
        <w:t>10d685269b715c294c41f3650de63fc8</w:t>
      </w:r>
    </w:p>
    <w:p>
      <w:r>
        <w:t>ac5d5e194651d6eda76d7bda265f5b0a</w:t>
      </w:r>
    </w:p>
    <w:p>
      <w:r>
        <w:t>c30f9719c5cee90ac330682ff572cd7f</w:t>
      </w:r>
    </w:p>
    <w:p>
      <w:r>
        <w:t>779a954874dcefb9f090a3c803f807cb</w:t>
      </w:r>
    </w:p>
    <w:p>
      <w:r>
        <w:t>fe8451af36c7bb40bea605295ff35f14</w:t>
      </w:r>
    </w:p>
    <w:p>
      <w:r>
        <w:t>74f4ef5b5fdc36953e7473ff4904fa24</w:t>
      </w:r>
    </w:p>
    <w:p>
      <w:r>
        <w:t>c6a748cf700768c9b4f8c28dccaa5001</w:t>
      </w:r>
    </w:p>
    <w:p>
      <w:r>
        <w:t>871ea5f62175d276a74bf2a540090a90</w:t>
      </w:r>
    </w:p>
    <w:p>
      <w:r>
        <w:t>27c567e3136bd717114057195f7d36b0</w:t>
      </w:r>
    </w:p>
    <w:p>
      <w:r>
        <w:t>db6b53187e75d205350f8843955bf00e</w:t>
      </w:r>
    </w:p>
    <w:p>
      <w:r>
        <w:t>cebb597e2c39e0994004dfaddb86489e</w:t>
      </w:r>
    </w:p>
    <w:p>
      <w:r>
        <w:t>0a6de74f6cf56f3d36dea99c4dc4a248</w:t>
      </w:r>
    </w:p>
    <w:p>
      <w:r>
        <w:t>62289ba6e543a7debef7c1d27879669b</w:t>
      </w:r>
    </w:p>
    <w:p>
      <w:r>
        <w:t>8d89d879fdf94bce6f82ca54b1b3b2af</w:t>
      </w:r>
    </w:p>
    <w:p>
      <w:r>
        <w:t>f9cf99d62d2d7c2c2a54c946f7c7fa3d</w:t>
      </w:r>
    </w:p>
    <w:p>
      <w:r>
        <w:t>9176a572836369b85a6781166de2f957</w:t>
      </w:r>
    </w:p>
    <w:p>
      <w:r>
        <w:t>df6fae79b98b5601fe1be98d5635eace</w:t>
      </w:r>
    </w:p>
    <w:p>
      <w:r>
        <w:t>8c48c31253db20cc2948c02bb5815223</w:t>
      </w:r>
    </w:p>
    <w:p>
      <w:r>
        <w:t>b3fbb98efb6863c31ff842ad20fb321f</w:t>
      </w:r>
    </w:p>
    <w:p>
      <w:r>
        <w:t>3e71f34bde621eabf79e63f09079e385</w:t>
      </w:r>
    </w:p>
    <w:p>
      <w:r>
        <w:t>98791aa458e45c1a349950a0e5a672ab</w:t>
      </w:r>
    </w:p>
    <w:p>
      <w:r>
        <w:t>eafd1e843b1320988bcbe834828dc1ca</w:t>
      </w:r>
    </w:p>
    <w:p>
      <w:r>
        <w:t>3b00a815ddd8518b64e2613560256633</w:t>
      </w:r>
    </w:p>
    <w:p>
      <w:r>
        <w:t>c08b872902f8248e38da267446a782c7</w:t>
      </w:r>
    </w:p>
    <w:p>
      <w:r>
        <w:t>17992350f00c45fabdf981fa413e0e2d</w:t>
      </w:r>
    </w:p>
    <w:p>
      <w:r>
        <w:t>093bbf5edc8f5c628a219a25301da383</w:t>
      </w:r>
    </w:p>
    <w:p>
      <w:r>
        <w:t>085afc0ef186396a74715fa55aff937a</w:t>
      </w:r>
    </w:p>
    <w:p>
      <w:r>
        <w:t>aff11387bd57e14dd87ae19d0f7b787c</w:t>
      </w:r>
    </w:p>
    <w:p>
      <w:r>
        <w:t>a5912de38f675c51b6bffc79066d404d</w:t>
      </w:r>
    </w:p>
    <w:p>
      <w:r>
        <w:t>7077e43bce4991dd70ad2363b53836ec</w:t>
      </w:r>
    </w:p>
    <w:p>
      <w:r>
        <w:t>ec5f40829136a138318cbb011a0a6ac4</w:t>
      </w:r>
    </w:p>
    <w:p>
      <w:r>
        <w:t>df274a911bdc9a76086f07e6916fa1f8</w:t>
      </w:r>
    </w:p>
    <w:p>
      <w:r>
        <w:t>ff9a677ada2a27c328fe309f27918244</w:t>
      </w:r>
    </w:p>
    <w:p>
      <w:r>
        <w:t>ecd24821a4d05a8c8c6a59ab42a76748</w:t>
      </w:r>
    </w:p>
    <w:p>
      <w:r>
        <w:t>119aabea93648d5a4cb9a93750b5c2d5</w:t>
      </w:r>
    </w:p>
    <w:p>
      <w:r>
        <w:t>36eb9e3ae8ef3f201c727950a914ac8e</w:t>
      </w:r>
    </w:p>
    <w:p>
      <w:r>
        <w:t>f6822920c58543743bacfd4db64e6072</w:t>
      </w:r>
    </w:p>
    <w:p>
      <w:r>
        <w:t>7fd666488e0175153aee1e24af34c3fb</w:t>
      </w:r>
    </w:p>
    <w:p>
      <w:r>
        <w:t>353a8b57d9e559c27134273e23bd6540</w:t>
      </w:r>
    </w:p>
    <w:p>
      <w:r>
        <w:t>2643bb05caa0baf8f167d5faf18cd64f</w:t>
      </w:r>
    </w:p>
    <w:p>
      <w:r>
        <w:t>8ff4d8cf206722f0ef8ac76a5994af9b</w:t>
      </w:r>
    </w:p>
    <w:p>
      <w:r>
        <w:t>e10bd0b00163d9cbf97a5493956a0073</w:t>
      </w:r>
    </w:p>
    <w:p>
      <w:r>
        <w:t>2d7a4eaba170fb3c81be53ed488a7520</w:t>
      </w:r>
    </w:p>
    <w:p>
      <w:r>
        <w:t>2ce3160260deb809049cb6f5a4f61803</w:t>
      </w:r>
    </w:p>
    <w:p>
      <w:r>
        <w:t>f1b147772ae4b6cb51bfd2b0df694603</w:t>
      </w:r>
    </w:p>
    <w:p>
      <w:r>
        <w:t>f3aa41f7c1b59754e7b915577331bd74</w:t>
      </w:r>
    </w:p>
    <w:p>
      <w:r>
        <w:t>33eb550a56159114d4966fdbdc1cdf7f</w:t>
      </w:r>
    </w:p>
    <w:p>
      <w:r>
        <w:t>aecdac9091fb2a142707163418ee9f52</w:t>
      </w:r>
    </w:p>
    <w:p>
      <w:r>
        <w:t>0747b6b52c4011db567ef0102b7a4024</w:t>
      </w:r>
    </w:p>
    <w:p>
      <w:r>
        <w:t>c15ddf8cd36191fb98485a047503ade1</w:t>
      </w:r>
    </w:p>
    <w:p>
      <w:r>
        <w:t>9ca05c63ad2a820a1344b8b82af58b5c</w:t>
      </w:r>
    </w:p>
    <w:p>
      <w:r>
        <w:t>c2e95888d00700fb4f3e80b6c798fb81</w:t>
      </w:r>
    </w:p>
    <w:p>
      <w:r>
        <w:t>ede987830839c232f92cd0e38e0d63c8</w:t>
      </w:r>
    </w:p>
    <w:p>
      <w:r>
        <w:t>ae6ebee6aa49527aebcb010c48733bb0</w:t>
      </w:r>
    </w:p>
    <w:p>
      <w:r>
        <w:t>56c09b80fec639b47a38651ad1d1edb4</w:t>
      </w:r>
    </w:p>
    <w:p>
      <w:r>
        <w:t>d985221454933990a2a9bfc68f6b31ca</w:t>
      </w:r>
    </w:p>
    <w:p>
      <w:r>
        <w:t>ba7345850726649bc2b25e1fdb3702e7</w:t>
      </w:r>
    </w:p>
    <w:p>
      <w:r>
        <w:t>b87560a37759c4483961c9a0eeb98fe9</w:t>
      </w:r>
    </w:p>
    <w:p>
      <w:r>
        <w:t>524219c8790caecd9ba784240982ee86</w:t>
      </w:r>
    </w:p>
    <w:p>
      <w:r>
        <w:t>86d81ff932b0503cf25b56145074efa0</w:t>
      </w:r>
    </w:p>
    <w:p>
      <w:r>
        <w:t>b08ee5e27a0011d70bba0897de587e72</w:t>
      </w:r>
    </w:p>
    <w:p>
      <w:r>
        <w:t>4d622012b5dd8452974dd43b42c4a4f4</w:t>
      </w:r>
    </w:p>
    <w:p>
      <w:r>
        <w:t>bb16556a5b7fa948f85736fc7283347b</w:t>
      </w:r>
    </w:p>
    <w:p>
      <w:r>
        <w:t>514cbc82b0034b4b7a3ff0440cb8351e</w:t>
      </w:r>
    </w:p>
    <w:p>
      <w:r>
        <w:t>bf03c15e497eef2fbeeb7fc500512fc6</w:t>
      </w:r>
    </w:p>
    <w:p>
      <w:r>
        <w:t>dc7334e2591789fb3c19ca0e3d263d7c</w:t>
      </w:r>
    </w:p>
    <w:p>
      <w:r>
        <w:t>f1fdc00d2514f1860c6652a88f67027d</w:t>
      </w:r>
    </w:p>
    <w:p>
      <w:r>
        <w:t>4d2000be7a9454458eab5f236f2d413d</w:t>
      </w:r>
    </w:p>
    <w:p>
      <w:r>
        <w:t>fd75c4470240760e2f1b06b745d09b22</w:t>
      </w:r>
    </w:p>
    <w:p>
      <w:r>
        <w:t>941c7576cb3b03b72c9e1d2ed1efdbd3</w:t>
      </w:r>
    </w:p>
    <w:p>
      <w:r>
        <w:t>c3817d78489cfee82e656996c9661813</w:t>
      </w:r>
    </w:p>
    <w:p>
      <w:r>
        <w:t>b459e642a9e4f94139da40056e2592be</w:t>
      </w:r>
    </w:p>
    <w:p>
      <w:r>
        <w:t>bb44e29fd30aaef685fc9dd5371820c4</w:t>
      </w:r>
    </w:p>
    <w:p>
      <w:r>
        <w:t>d13b21e25c8830da0c999f30cac1a608</w:t>
      </w:r>
    </w:p>
    <w:p>
      <w:r>
        <w:t>402ba3b6168bf8c8f6ac8e355f3c3fde</w:t>
      </w:r>
    </w:p>
    <w:p>
      <w:r>
        <w:t>a7c2f9f3d2f4f00024ce859acbaaa986</w:t>
      </w:r>
    </w:p>
    <w:p>
      <w:r>
        <w:t>38ef2699133a9e1645be0480dfdb71f0</w:t>
      </w:r>
    </w:p>
    <w:p>
      <w:r>
        <w:t>9a850f95354d8f796157fde8718e972b</w:t>
      </w:r>
    </w:p>
    <w:p>
      <w:r>
        <w:t>aecc981301f546178542654a8c9f6df1</w:t>
      </w:r>
    </w:p>
    <w:p>
      <w:r>
        <w:t>d30617191476dfbfb0aff78de2522da9</w:t>
      </w:r>
    </w:p>
    <w:p>
      <w:r>
        <w:t>de06abd749d3e379ff022d2fa948566b</w:t>
      </w:r>
    </w:p>
    <w:p>
      <w:r>
        <w:t>fc57707b0fc7a02f15c357dddb48af31</w:t>
      </w:r>
    </w:p>
    <w:p>
      <w:r>
        <w:t>a5c62826ad4d36f04ab719172a2ad755</w:t>
      </w:r>
    </w:p>
    <w:p>
      <w:r>
        <w:t>0169e0202a17f832e05ade1b5b200918</w:t>
      </w:r>
    </w:p>
    <w:p>
      <w:r>
        <w:t>2226a3c2245fbfcf6977cd56d48c646a</w:t>
      </w:r>
    </w:p>
    <w:p>
      <w:r>
        <w:t>a8eb9c8368e66b48013992638f486b80</w:t>
      </w:r>
    </w:p>
    <w:p>
      <w:r>
        <w:t>df2dc040e5839ef6f0e95689b1784460</w:t>
      </w:r>
    </w:p>
    <w:p>
      <w:r>
        <w:t>cf8e3575350a4c13897c9785da2211bd</w:t>
      </w:r>
    </w:p>
    <w:p>
      <w:r>
        <w:t>b27053978db5dbea8a9cd2f32224114e</w:t>
      </w:r>
    </w:p>
    <w:p>
      <w:r>
        <w:t>25e57f412603c546f016d5bb2b2189b0</w:t>
      </w:r>
    </w:p>
    <w:p>
      <w:r>
        <w:t>9d36710dde66ee1435de1b4003ca071d</w:t>
      </w:r>
    </w:p>
    <w:p>
      <w:r>
        <w:t>b39abc65ae7f4b6ad0dd551b1cb74797</w:t>
      </w:r>
    </w:p>
    <w:p>
      <w:r>
        <w:t>6cefadd95dc3a83eda516c4004cd0cbf</w:t>
      </w:r>
    </w:p>
    <w:p>
      <w:r>
        <w:t>b3bc177dec05eb5ccefc8ceb10e04baf</w:t>
      </w:r>
    </w:p>
    <w:p>
      <w:r>
        <w:t>aeab3402252b326ed0572ab76f3c4455</w:t>
      </w:r>
    </w:p>
    <w:p>
      <w:r>
        <w:t>0b508c80f39ea374e2798c8f2812cd5d</w:t>
      </w:r>
    </w:p>
    <w:p>
      <w:r>
        <w:t>26bcfca9941e4464f5df96b1669433a0</w:t>
      </w:r>
    </w:p>
    <w:p>
      <w:r>
        <w:t>195e67fe9b99f553dc2e13425bb9ada3</w:t>
      </w:r>
    </w:p>
    <w:p>
      <w:r>
        <w:t>3cea28c1dad00dc295b826ae26e9b9b9</w:t>
      </w:r>
    </w:p>
    <w:p>
      <w:r>
        <w:t>97bfdd2ff751edd308e1057769b6759e</w:t>
      </w:r>
    </w:p>
    <w:p>
      <w:r>
        <w:t>5398a1491f919496a02098473f30a471</w:t>
      </w:r>
    </w:p>
    <w:p>
      <w:r>
        <w:t>1d68db13941e19b7b53a96c9e7d76eb7</w:t>
      </w:r>
    </w:p>
    <w:p>
      <w:r>
        <w:t>3ad114a0c65d64ff7c4bf74e1aceb027</w:t>
      </w:r>
    </w:p>
    <w:p>
      <w:r>
        <w:t>4b60e546e3034d196ad9c1853ba9c96c</w:t>
      </w:r>
    </w:p>
    <w:p>
      <w:r>
        <w:t>bc733d1fcf63c81d16cc7152fb01c454</w:t>
      </w:r>
    </w:p>
    <w:p>
      <w:r>
        <w:t>8a97c0a2c01579cc5350b5c9e94013ed</w:t>
      </w:r>
    </w:p>
    <w:p>
      <w:r>
        <w:t>44dadd75c935a25701f56054454e624e</w:t>
      </w:r>
    </w:p>
    <w:p>
      <w:r>
        <w:t>6b57cfc5c7da060308687fe4cd8abb98</w:t>
      </w:r>
    </w:p>
    <w:p>
      <w:r>
        <w:t>8ae36637209b91670a07a5b779c998bd</w:t>
      </w:r>
    </w:p>
    <w:p>
      <w:r>
        <w:t>a55dd7f0231a0a8a19373a0395490c88</w:t>
      </w:r>
    </w:p>
    <w:p>
      <w:r>
        <w:t>8485bdc4a3bab91c31f0590e5b764ffb</w:t>
      </w:r>
    </w:p>
    <w:p>
      <w:r>
        <w:t>94adc0d946b58c52a4237955e406fc0e</w:t>
      </w:r>
    </w:p>
    <w:p>
      <w:r>
        <w:t>40b8c9ca1f43a5d197b7d30ea59e56e5</w:t>
      </w:r>
    </w:p>
    <w:p>
      <w:r>
        <w:t>0189ea980b859b547953a6351d0227f7</w:t>
      </w:r>
    </w:p>
    <w:p>
      <w:r>
        <w:t>7aba0312e3ff7b867c465f147b6a268e</w:t>
      </w:r>
    </w:p>
    <w:p>
      <w:r>
        <w:t>6c3c8eefdc9531c85663bac9d61891c1</w:t>
      </w:r>
    </w:p>
    <w:p>
      <w:r>
        <w:t>bce7d695cdf9d1d1e21c09858a47f2c8</w:t>
      </w:r>
    </w:p>
    <w:p>
      <w:r>
        <w:t>6edc70c88909bd63a64ed59e9fde1c93</w:t>
      </w:r>
    </w:p>
    <w:p>
      <w:r>
        <w:t>71f23f5bfbe84b1e3929116fa2e007c9</w:t>
      </w:r>
    </w:p>
    <w:p>
      <w:r>
        <w:t>ca6c4b880dea42e032f97f717b097221</w:t>
      </w:r>
    </w:p>
    <w:p>
      <w:r>
        <w:t>4ed08639e8976007c0ec7eef70746b3e</w:t>
      </w:r>
    </w:p>
    <w:p>
      <w:r>
        <w:t>09d130da11f85c781ef8e8121aefb93d</w:t>
      </w:r>
    </w:p>
    <w:p>
      <w:r>
        <w:t>b6beafaa1e488d70a2e321b128e986b4</w:t>
      </w:r>
    </w:p>
    <w:p>
      <w:r>
        <w:t>368414f117dbc3505e53087097d1f9f9</w:t>
      </w:r>
    </w:p>
    <w:p>
      <w:r>
        <w:t>edecd19296b09d5648af4ff254f36c0f</w:t>
      </w:r>
    </w:p>
    <w:p>
      <w:r>
        <w:t>8a00745ae153ebb3aec2204c49c86cc1</w:t>
      </w:r>
    </w:p>
    <w:p>
      <w:r>
        <w:t>f00c155db884f2e2b1ed57ea9a33298d</w:t>
      </w:r>
    </w:p>
    <w:p>
      <w:r>
        <w:t>2218f1f247c414852a58367706e2c6eb</w:t>
      </w:r>
    </w:p>
    <w:p>
      <w:r>
        <w:t>35ffe0180b4fe1e4d9a9a40940fb23cc</w:t>
      </w:r>
    </w:p>
    <w:p>
      <w:r>
        <w:t>c50a4970c2e6b30efff245948e922bf9</w:t>
      </w:r>
    </w:p>
    <w:p>
      <w:r>
        <w:t>9fae8d83d2d008cddc96c2036598e383</w:t>
      </w:r>
    </w:p>
    <w:p>
      <w:r>
        <w:t>faeac8092cf42932c1bbd42ff0e799a4</w:t>
      </w:r>
    </w:p>
    <w:p>
      <w:r>
        <w:t>cabbc00de83564655837c37aa7af8815</w:t>
      </w:r>
    </w:p>
    <w:p>
      <w:r>
        <w:t>af7b626bf68f5eb6162aef344c608fb1</w:t>
      </w:r>
    </w:p>
    <w:p>
      <w:r>
        <w:t>4e1e274848688aaa1ccf8265165c8ba9</w:t>
      </w:r>
    </w:p>
    <w:p>
      <w:r>
        <w:t>85581f76df25b16b5e2f66d768050721</w:t>
      </w:r>
    </w:p>
    <w:p>
      <w:r>
        <w:t>81cd7d38e8ccd4c2a077d992161878ba</w:t>
      </w:r>
    </w:p>
    <w:p>
      <w:r>
        <w:t>a936b01716825a9652014dc531d7890a</w:t>
      </w:r>
    </w:p>
    <w:p>
      <w:r>
        <w:t>588a7cd48eb04820ee177e1e2aa93b8c</w:t>
      </w:r>
    </w:p>
    <w:p>
      <w:r>
        <w:t>27c8a2de3cfa35aec86c6c6e4d1f0b74</w:t>
      </w:r>
    </w:p>
    <w:p>
      <w:r>
        <w:t>5fef7f3339b34a40ee8236b81a1cbf76</w:t>
      </w:r>
    </w:p>
    <w:p>
      <w:r>
        <w:t>9edd8c5b5711268289accee41a6dc0d9</w:t>
      </w:r>
    </w:p>
    <w:p>
      <w:r>
        <w:t>171ace7eb188097a43895516c1c455bd</w:t>
      </w:r>
    </w:p>
    <w:p>
      <w:r>
        <w:t>b9f4c76f19c23397425c87f8b1f945e8</w:t>
      </w:r>
    </w:p>
    <w:p>
      <w:r>
        <w:t>4eef832736e1966c632f03293ec9f2e3</w:t>
      </w:r>
    </w:p>
    <w:p>
      <w:r>
        <w:t>9e580a8c26b77d6bc4d207e1cd46bfd9</w:t>
      </w:r>
    </w:p>
    <w:p>
      <w:r>
        <w:t>7e3a8ce29a88341ef58dadec67e745e3</w:t>
      </w:r>
    </w:p>
    <w:p>
      <w:r>
        <w:t>d9c914926f6dc9f352a8289d1fc945cb</w:t>
      </w:r>
    </w:p>
    <w:p>
      <w:r>
        <w:t>c99ab581ae046d7b713d6efabceaf492</w:t>
      </w:r>
    </w:p>
    <w:p>
      <w:r>
        <w:t>0afae3c4c52e1686ec6ea56d77ed3cf2</w:t>
      </w:r>
    </w:p>
    <w:p>
      <w:r>
        <w:t>0b3ac3a768d921c8f882dcdb687335d1</w:t>
      </w:r>
    </w:p>
    <w:p>
      <w:r>
        <w:t>cf1d5e34e6c7986e999cb863709c1b93</w:t>
      </w:r>
    </w:p>
    <w:p>
      <w:r>
        <w:t>4414a99fb0f499cf079ef486acc4cdb8</w:t>
      </w:r>
    </w:p>
    <w:p>
      <w:r>
        <w:t>2e70c25ee94acb0dbbb35dd867279f15</w:t>
      </w:r>
    </w:p>
    <w:p>
      <w:r>
        <w:t>5406a50aae310348ca4a9d4083365119</w:t>
      </w:r>
    </w:p>
    <w:p>
      <w:r>
        <w:t>7a737c3ed546c54c71dbcd1c2c88ab35</w:t>
      </w:r>
    </w:p>
    <w:p>
      <w:r>
        <w:t>56a6dd2c91b31d27a73db2948ae64d58</w:t>
      </w:r>
    </w:p>
    <w:p>
      <w:r>
        <w:t>c61ff793864d6dbdc7a29f88baf1eed1</w:t>
      </w:r>
    </w:p>
    <w:p>
      <w:r>
        <w:t>c918e5d070068879e0256bf5af26f4d8</w:t>
      </w:r>
    </w:p>
    <w:p>
      <w:r>
        <w:t>e67f63991ff7cdd31a2e32f28eb185a9</w:t>
      </w:r>
    </w:p>
    <w:p>
      <w:r>
        <w:t>f0105d73522d37018e09380fc1bf78d2</w:t>
      </w:r>
    </w:p>
    <w:p>
      <w:r>
        <w:t>38b3a860487f9ce1539a8febce0dd7fb</w:t>
      </w:r>
    </w:p>
    <w:p>
      <w:r>
        <w:t>389f463619278f8e3f0a91bc93107e2d</w:t>
      </w:r>
    </w:p>
    <w:p>
      <w:r>
        <w:t>2eeebceac3238a006ea78f86323def62</w:t>
      </w:r>
    </w:p>
    <w:p>
      <w:r>
        <w:t>5f397a91a6ac78ced1ed79fd27227ab7</w:t>
      </w:r>
    </w:p>
    <w:p>
      <w:r>
        <w:t>fbc0d10184f31103b7a9caa941568db5</w:t>
      </w:r>
    </w:p>
    <w:p>
      <w:r>
        <w:t>163672be1ed9f3f43a94c201597595b7</w:t>
      </w:r>
    </w:p>
    <w:p>
      <w:r>
        <w:t>e69c5277e57864d02d92c091ecc3b451</w:t>
      </w:r>
    </w:p>
    <w:p>
      <w:r>
        <w:t>6bcea6953ddcf18394cb760f4c2d9b8a</w:t>
      </w:r>
    </w:p>
    <w:p>
      <w:r>
        <w:t>8b8fdf755b27cf5a067e7175dfee625c</w:t>
      </w:r>
    </w:p>
    <w:p>
      <w:r>
        <w:t>0c3f97ed029f90d7ed95d621f20fbe64</w:t>
      </w:r>
    </w:p>
    <w:p>
      <w:r>
        <w:t>6f6ab4fd897d67bc5c83dbce2cf0d7ef</w:t>
      </w:r>
    </w:p>
    <w:p>
      <w:r>
        <w:t>9501d6ba3292021eaa341877d511062a</w:t>
      </w:r>
    </w:p>
    <w:p>
      <w:r>
        <w:t>a3493df5241eb37735a758d0865c74af</w:t>
      </w:r>
    </w:p>
    <w:p>
      <w:r>
        <w:t>021523d08bd213055c0b6f40004b9175</w:t>
      </w:r>
    </w:p>
    <w:p>
      <w:r>
        <w:t>32d40ae71412fbc6abc0fffb08e0f1d6</w:t>
      </w:r>
    </w:p>
    <w:p>
      <w:r>
        <w:t>11758800668f89b5495c425f366fd015</w:t>
      </w:r>
    </w:p>
    <w:p>
      <w:r>
        <w:t>ddfe700d3e93520a9430d901394849f0</w:t>
      </w:r>
    </w:p>
    <w:p>
      <w:r>
        <w:t>e087bafc731f19c6f745c1618f2bc471</w:t>
      </w:r>
    </w:p>
    <w:p>
      <w:r>
        <w:t>cb517271b3e0766f606937cbd4333e27</w:t>
      </w:r>
    </w:p>
    <w:p>
      <w:r>
        <w:t>4c3d7ef553377665617ff8c3dca2fb98</w:t>
      </w:r>
    </w:p>
    <w:p>
      <w:r>
        <w:t>ce913fa9c207ccdace2b5e0804ffeed3</w:t>
      </w:r>
    </w:p>
    <w:p>
      <w:r>
        <w:t>18f51aeda3edfc436ee167580cb79d5c</w:t>
      </w:r>
    </w:p>
    <w:p>
      <w:r>
        <w:t>614c014ca80189ad116ee0b7107f53d3</w:t>
      </w:r>
    </w:p>
    <w:p>
      <w:r>
        <w:t>17c20a6f890045ca7bb6a610aa9961e7</w:t>
      </w:r>
    </w:p>
    <w:p>
      <w:r>
        <w:t>08345bd4d887a2cdc61e89be7c05144c</w:t>
      </w:r>
    </w:p>
    <w:p>
      <w:r>
        <w:t>59022f16c0ef270c042e3b5f1611df02</w:t>
      </w:r>
    </w:p>
    <w:p>
      <w:r>
        <w:t>f1ea1ccac5aed2b34a64d3014d513bbf</w:t>
      </w:r>
    </w:p>
    <w:p>
      <w:r>
        <w:t>d37d83b56ec6aa1179cf297cc6a74a82</w:t>
      </w:r>
    </w:p>
    <w:p>
      <w:r>
        <w:t>a3f1b97154739852966f7950b5289464</w:t>
      </w:r>
    </w:p>
    <w:p>
      <w:r>
        <w:t>ea0763ffd597a6a499aee111eee17720</w:t>
      </w:r>
    </w:p>
    <w:p>
      <w:r>
        <w:t>369856fa45c60c226b03fd39a59feb8d</w:t>
      </w:r>
    </w:p>
    <w:p>
      <w:r>
        <w:t>5aef49d970d7310e8ea3f3c998e3ac13</w:t>
      </w:r>
    </w:p>
    <w:p>
      <w:r>
        <w:t>8017318b05553769f979cd7d89fe06d9</w:t>
      </w:r>
    </w:p>
    <w:p>
      <w:r>
        <w:t>09900207f69005dc2a949bf28741ec2d</w:t>
      </w:r>
    </w:p>
    <w:p>
      <w:r>
        <w:t>0d25d4922bc067bf57016f7e043f3650</w:t>
      </w:r>
    </w:p>
    <w:p>
      <w:r>
        <w:t>af27b010aa70d31e1c93208b79698dc4</w:t>
      </w:r>
    </w:p>
    <w:p>
      <w:r>
        <w:t>9e73f625efad2d01bef9eda3d5a5d29e</w:t>
      </w:r>
    </w:p>
    <w:p>
      <w:r>
        <w:t>8c9d1f87718bc31481987c9c34a83bc6</w:t>
      </w:r>
    </w:p>
    <w:p>
      <w:r>
        <w:t>038e5bfca560d86d82b51fc17aca698f</w:t>
      </w:r>
    </w:p>
    <w:p>
      <w:r>
        <w:t>928d1330a932962b300f351774869ec2</w:t>
      </w:r>
    </w:p>
    <w:p>
      <w:r>
        <w:t>93728df7a4b7ef8c1014aeccd192cb40</w:t>
      </w:r>
    </w:p>
    <w:p>
      <w:r>
        <w:t>2b9d7ae5913ae5ba09b98518738381e9</w:t>
      </w:r>
    </w:p>
    <w:p>
      <w:r>
        <w:t>61645da2dfeafbc9e3d7573e38e44eff</w:t>
      </w:r>
    </w:p>
    <w:p>
      <w:r>
        <w:t>9d74768997758bc329e45c89ff7eceb6</w:t>
      </w:r>
    </w:p>
    <w:p>
      <w:r>
        <w:t>532cf636157e6f28ddbe609222d7a2c5</w:t>
      </w:r>
    </w:p>
    <w:p>
      <w:r>
        <w:t>33e8af0baf9e7c63c7a733d8d960ac00</w:t>
      </w:r>
    </w:p>
    <w:p>
      <w:r>
        <w:t>9a9df381166cf3e2e1a379feb3c72777</w:t>
      </w:r>
    </w:p>
    <w:p>
      <w:r>
        <w:t>e11ee9600cea67cd3639a1825274dc08</w:t>
      </w:r>
    </w:p>
    <w:p>
      <w:r>
        <w:t>9ac4ec9caf5b70e84bdebc25b8128fb0</w:t>
      </w:r>
    </w:p>
    <w:p>
      <w:r>
        <w:t>ab5384ed8d1caaae2ed4255b6730caeb</w:t>
      </w:r>
    </w:p>
    <w:p>
      <w:r>
        <w:t>c10fc04eed872c037802b68ccf13840d</w:t>
      </w:r>
    </w:p>
    <w:p>
      <w:r>
        <w:t>829ea8860e4975703f2d0d20ad4f2bef</w:t>
      </w:r>
    </w:p>
    <w:p>
      <w:r>
        <w:t>876dea2e8045aa15fe75ce268b2148ed</w:t>
      </w:r>
    </w:p>
    <w:p>
      <w:r>
        <w:t>13e00f794416b4b8a5822af1b560d17d</w:t>
      </w:r>
    </w:p>
    <w:p>
      <w:r>
        <w:t>79a74abba211baa37fad7054724b6fc0</w:t>
      </w:r>
    </w:p>
    <w:p>
      <w:r>
        <w:t>c1e4ed5bbc1aaca2e25e96ecf4c6edc4</w:t>
      </w:r>
    </w:p>
    <w:p>
      <w:r>
        <w:t>92c8639e1c1fcef5e251cadf27d2a6be</w:t>
      </w:r>
    </w:p>
    <w:p>
      <w:r>
        <w:t>44c9f4785cf43ea333b7814dd6e4424c</w:t>
      </w:r>
    </w:p>
    <w:p>
      <w:r>
        <w:t>35dfff61725f19cb2a458c1c418522f8</w:t>
      </w:r>
    </w:p>
    <w:p>
      <w:r>
        <w:t>5a86e8ffd06e0163875328ed80beed1e</w:t>
      </w:r>
    </w:p>
    <w:p>
      <w:r>
        <w:t>bc0ed4c9bd85d35d106fc3e372e6476e</w:t>
      </w:r>
    </w:p>
    <w:p>
      <w:r>
        <w:t>52a9d1d645ad723bdd5f0ecfab51e687</w:t>
      </w:r>
    </w:p>
    <w:p>
      <w:r>
        <w:t>e2085f182c4b2864681f017fcdcdc2fa</w:t>
      </w:r>
    </w:p>
    <w:p>
      <w:r>
        <w:t>d4d11ca84e2c7f994f682e8c2d49e516</w:t>
      </w:r>
    </w:p>
    <w:p>
      <w:r>
        <w:t>03fd0e9f96a84cc88fa05c9f6a54c32e</w:t>
      </w:r>
    </w:p>
    <w:p>
      <w:r>
        <w:t>f2c27b2d9ce52d0c55fe4c1c6658ddfe</w:t>
      </w:r>
    </w:p>
    <w:p>
      <w:r>
        <w:t>4e76e2bf29900a0d6cf17959f9b7c331</w:t>
      </w:r>
    </w:p>
    <w:p>
      <w:r>
        <w:t>3ba0f8bbbb672a05a967764509b74161</w:t>
      </w:r>
    </w:p>
    <w:p>
      <w:r>
        <w:t>1c0ec5861cc1d8505d7b839df259eb68</w:t>
      </w:r>
    </w:p>
    <w:p>
      <w:r>
        <w:t>7c7aaa0b1b19ec546a43c66059cd2ea1</w:t>
      </w:r>
    </w:p>
    <w:p>
      <w:r>
        <w:t>874b92b60231e9a663e36db1aac34b76</w:t>
      </w:r>
    </w:p>
    <w:p>
      <w:r>
        <w:t>3a8bc6f1b7b89ba35b77a7ebe816582b</w:t>
      </w:r>
    </w:p>
    <w:p>
      <w:r>
        <w:t>f850f76d35b8c02be0f0ca8abf20f559</w:t>
      </w:r>
    </w:p>
    <w:p>
      <w:r>
        <w:t>e65a26c435debc6e9d0e0574328be2c2</w:t>
      </w:r>
    </w:p>
    <w:p>
      <w:r>
        <w:t>b6b5aac7771df3aa094fbf3d076f04db</w:t>
      </w:r>
    </w:p>
    <w:p>
      <w:r>
        <w:t>cb752fbc01e67fb906df2a99f939e6ec</w:t>
      </w:r>
    </w:p>
    <w:p>
      <w:r>
        <w:t>2240847e761e99a741c5abb489a5b6bb</w:t>
      </w:r>
    </w:p>
    <w:p>
      <w:r>
        <w:t>5a506ca3c49aa39d4c8ddab05ba8cbb4</w:t>
      </w:r>
    </w:p>
    <w:p>
      <w:r>
        <w:t>6f36f58641be9ad9426e3a766a465667</w:t>
      </w:r>
    </w:p>
    <w:p>
      <w:r>
        <w:t>e3989e4f1fe5b93a7477f3116b194a12</w:t>
      </w:r>
    </w:p>
    <w:p>
      <w:r>
        <w:t>debc912c8c6c76ee3555d6460822eda4</w:t>
      </w:r>
    </w:p>
    <w:p>
      <w:r>
        <w:t>9d13153e16b9d9328d2a3bfa4b222238</w:t>
      </w:r>
    </w:p>
    <w:p>
      <w:r>
        <w:t>baf9879338a0500d2eb4fb261bf2f891</w:t>
      </w:r>
    </w:p>
    <w:p>
      <w:r>
        <w:t>3033b2ee951f705cb0e019377a0af135</w:t>
      </w:r>
    </w:p>
    <w:p>
      <w:r>
        <w:t>550f1bd389f3bd1197eb17c9c3134957</w:t>
      </w:r>
    </w:p>
    <w:p>
      <w:r>
        <w:t>4e0d98fb8199772bcb7136b87d034976</w:t>
      </w:r>
    </w:p>
    <w:p>
      <w:r>
        <w:t>6d38db51319c356d4febb31f26dd53d7</w:t>
      </w:r>
    </w:p>
    <w:p>
      <w:r>
        <w:t>007a437cf00d21d66eae65b181a49ff2</w:t>
      </w:r>
    </w:p>
    <w:p>
      <w:r>
        <w:t>97b747d2f3358b82fe2c495f9c7a34f6</w:t>
      </w:r>
    </w:p>
    <w:p>
      <w:r>
        <w:t>02dca4561bed87b8ee9446d1a2bf6bf5</w:t>
      </w:r>
    </w:p>
    <w:p>
      <w:r>
        <w:t>5d646e98eceb9f8a6f7bb063555657c9</w:t>
      </w:r>
    </w:p>
    <w:p>
      <w:r>
        <w:t>dddf923715d78bf0601e3223cead6cb6</w:t>
      </w:r>
    </w:p>
    <w:p>
      <w:r>
        <w:t>4e767155527a6469e247e42d2925c9c4</w:t>
      </w:r>
    </w:p>
    <w:p>
      <w:r>
        <w:t>3b428021b936fd48919fdddeefde654d</w:t>
      </w:r>
    </w:p>
    <w:p>
      <w:r>
        <w:t>e7841cb7baa18c2ca0b9e7f6c447ee60</w:t>
      </w:r>
    </w:p>
    <w:p>
      <w:r>
        <w:t>25cfb38a3861e76b0b4ad87d874a3234</w:t>
      </w:r>
    </w:p>
    <w:p>
      <w:r>
        <w:t>d5b9d8224f8267526b151d6551d71a37</w:t>
      </w:r>
    </w:p>
    <w:p>
      <w:r>
        <w:t>312aba0cdb50761c595abd91fd71db40</w:t>
      </w:r>
    </w:p>
    <w:p>
      <w:r>
        <w:t>cfde68ecb54fc377667c2fb52a1f9947</w:t>
      </w:r>
    </w:p>
    <w:p>
      <w:r>
        <w:t>204409a4931bd2da5f8469e019916710</w:t>
      </w:r>
    </w:p>
    <w:p>
      <w:r>
        <w:t>0a551a8893d4234e3f9c84d815e226b6</w:t>
      </w:r>
    </w:p>
    <w:p>
      <w:r>
        <w:t>52337efe28efd21e3da29b079e30b451</w:t>
      </w:r>
    </w:p>
    <w:p>
      <w:r>
        <w:t>8f5314dbf6479b28fe9efa121eeef725</w:t>
      </w:r>
    </w:p>
    <w:p>
      <w:r>
        <w:t>7b4b46c306de7a50f842d3f758499a2e</w:t>
      </w:r>
    </w:p>
    <w:p>
      <w:r>
        <w:t>a571a7045d438364fae99c6b09f61d51</w:t>
      </w:r>
    </w:p>
    <w:p>
      <w:r>
        <w:t>b942ccd9d59ec775c6ca63e5fdf8d512</w:t>
      </w:r>
    </w:p>
    <w:p>
      <w:r>
        <w:t>99b0e69988fb3faed02477db09ecd6c6</w:t>
      </w:r>
    </w:p>
    <w:p>
      <w:r>
        <w:t>ce450a40782bd06887865e1c0a7ced42</w:t>
      </w:r>
    </w:p>
    <w:p>
      <w:r>
        <w:t>4e82583276f1268f284551dc0f9563ab</w:t>
      </w:r>
    </w:p>
    <w:p>
      <w:r>
        <w:t>8d0cc5b535fda46d6f3e60376f6e0e22</w:t>
      </w:r>
    </w:p>
    <w:p>
      <w:r>
        <w:t>1a3186ceca6e1c8284de6a472cf117a7</w:t>
      </w:r>
    </w:p>
    <w:p>
      <w:r>
        <w:t>66126e137c71c01c27fe687413f02c4e</w:t>
      </w:r>
    </w:p>
    <w:p>
      <w:r>
        <w:t>c874c02ee63725299819bc5f520433ef</w:t>
      </w:r>
    </w:p>
    <w:p>
      <w:r>
        <w:t>eaf1551e4cf000ba139fc23befa7067d</w:t>
      </w:r>
    </w:p>
    <w:p>
      <w:r>
        <w:t>460a30fda6b43b3ccb9a6c3853ac09b8</w:t>
      </w:r>
    </w:p>
    <w:p>
      <w:r>
        <w:t>6dddedf800f866f1e3a48a6bcefc2b39</w:t>
      </w:r>
    </w:p>
    <w:p>
      <w:r>
        <w:t>d33741f7805e8fc6ad87a13647f36623</w:t>
      </w:r>
    </w:p>
    <w:p>
      <w:r>
        <w:t>db2cea23ca8eb128f7df5c033abdf444</w:t>
      </w:r>
    </w:p>
    <w:p>
      <w:r>
        <w:t>97a4321081c5b64406e7b54c87207535</w:t>
      </w:r>
    </w:p>
    <w:p>
      <w:r>
        <w:t>8cdab49ce0ccad342c6cfc9a373f8cd6</w:t>
      </w:r>
    </w:p>
    <w:p>
      <w:r>
        <w:t>c341d9487c493147cb0811fb76002c56</w:t>
      </w:r>
    </w:p>
    <w:p>
      <w:r>
        <w:t>8fe938ddb4973bb8481c75042f062d74</w:t>
      </w:r>
    </w:p>
    <w:p>
      <w:r>
        <w:t>7faf67c6908a77135856c599c0dbb984</w:t>
      </w:r>
    </w:p>
    <w:p>
      <w:r>
        <w:t>4313f529988d48f2e6b4fcab3faa6e51</w:t>
      </w:r>
    </w:p>
    <w:p>
      <w:r>
        <w:t>6778f5adae077a349f369cec4ba2003e</w:t>
      </w:r>
    </w:p>
    <w:p>
      <w:r>
        <w:t>9ee517d5e588b0cf08b58df379012623</w:t>
      </w:r>
    </w:p>
    <w:p>
      <w:r>
        <w:t>809fe3a0b0c3d91144b353eacfb9c3dd</w:t>
      </w:r>
    </w:p>
    <w:p>
      <w:r>
        <w:t>85792772ecb7aae26747200ce52e956a</w:t>
      </w:r>
    </w:p>
    <w:p>
      <w:r>
        <w:t>f7f328c7997efd5e1325ba3173fa67ba</w:t>
      </w:r>
    </w:p>
    <w:p>
      <w:r>
        <w:t>563a3f00db005289abc8ad0dbb7e88e9</w:t>
      </w:r>
    </w:p>
    <w:p>
      <w:r>
        <w:t>16065e56d9a207dbb3f2da910a4b1496</w:t>
      </w:r>
    </w:p>
    <w:p>
      <w:r>
        <w:t>79762478d3cc73d542e08784f69433f2</w:t>
      </w:r>
    </w:p>
    <w:p>
      <w:r>
        <w:t>931e55f04d5f258e27ee22cff3962a8e</w:t>
      </w:r>
    </w:p>
    <w:p>
      <w:r>
        <w:t>cbdc4519a051f8121d55c48a26bd54ad</w:t>
      </w:r>
    </w:p>
    <w:p>
      <w:r>
        <w:t>5cfcd4d5077cf33f309d838b1757474b</w:t>
      </w:r>
    </w:p>
    <w:p>
      <w:r>
        <w:t>c9e1f9ec2ec69716c3485fe2a086ea16</w:t>
      </w:r>
    </w:p>
    <w:p>
      <w:r>
        <w:t>694e6233941fc3073e6d747670d97d15</w:t>
      </w:r>
    </w:p>
    <w:p>
      <w:r>
        <w:t>039d833a9828bacdffa6f64fc6dbc034</w:t>
      </w:r>
    </w:p>
    <w:p>
      <w:r>
        <w:t>abb22b1b7b83821e03f7a4b11fbd1d86</w:t>
      </w:r>
    </w:p>
    <w:p>
      <w:r>
        <w:t>7097b68864e5844ce58eeadb1fc5b3a7</w:t>
      </w:r>
    </w:p>
    <w:p>
      <w:r>
        <w:t>23b8dff6cba342d5e09a5053fb2b4c38</w:t>
      </w:r>
    </w:p>
    <w:p>
      <w:r>
        <w:t>27951dd1e33b7086400b28714c2d55f3</w:t>
      </w:r>
    </w:p>
    <w:p>
      <w:r>
        <w:t>2bf0f545ee4d9fef2ddeff6650865069</w:t>
      </w:r>
    </w:p>
    <w:p>
      <w:r>
        <w:t>123a99e2f63f745933d818ca231cd835</w:t>
      </w:r>
    </w:p>
    <w:p>
      <w:r>
        <w:t>5302323568b08682e5b7ebef2c4d9b40</w:t>
      </w:r>
    </w:p>
    <w:p>
      <w:r>
        <w:t>ab5586c100016911f1d2c8bf9df74725</w:t>
      </w:r>
    </w:p>
    <w:p>
      <w:r>
        <w:t>e76513dd39f0cb8ee058d556cb2e6d2b</w:t>
      </w:r>
    </w:p>
    <w:p>
      <w:r>
        <w:t>9c1a4b1c11875f1bdbfe82b8e1098214</w:t>
      </w:r>
    </w:p>
    <w:p>
      <w:r>
        <w:t>afafd72cd8e6d09ff81994cda665204c</w:t>
      </w:r>
    </w:p>
    <w:p>
      <w:r>
        <w:t>28e95f18ef49fb8e45974f80a18ff5fe</w:t>
      </w:r>
    </w:p>
    <w:p>
      <w:r>
        <w:t>9c5772eedcb9f5adc7b533649652dec5</w:t>
      </w:r>
    </w:p>
    <w:p>
      <w:r>
        <w:t>781e644e68ea0a6da8beb6cc7ecfeb4e</w:t>
      </w:r>
    </w:p>
    <w:p>
      <w:r>
        <w:t>b39bcfef517c2965e8d13903765874f9</w:t>
      </w:r>
    </w:p>
    <w:p>
      <w:r>
        <w:t>370d234a0fda9df93bdd372d19378cfd</w:t>
      </w:r>
    </w:p>
    <w:p>
      <w:r>
        <w:t>1fd2072ac76965b2cd5d072f6f0fb6e6</w:t>
      </w:r>
    </w:p>
    <w:p>
      <w:r>
        <w:t>a66b9ffde7cd197aebf6f7253ad18dfd</w:t>
      </w:r>
    </w:p>
    <w:p>
      <w:r>
        <w:t>0d2d8d1b0de3aa3c6d8188622c4c6c4c</w:t>
      </w:r>
    </w:p>
    <w:p>
      <w:r>
        <w:t>5cfc7ad179162ff4344728a956b7423c</w:t>
      </w:r>
    </w:p>
    <w:p>
      <w:r>
        <w:t>6bf5e70a41b62593aa83fb354814959d</w:t>
      </w:r>
    </w:p>
    <w:p>
      <w:r>
        <w:t>7fd8b64b933040683bc7655030a99bdb</w:t>
      </w:r>
    </w:p>
    <w:p>
      <w:r>
        <w:t>bf413fc9610b32e6c55f694bacda7cb2</w:t>
      </w:r>
    </w:p>
    <w:p>
      <w:r>
        <w:t>bb8acff15c13ad4281474ac3955c2032</w:t>
      </w:r>
    </w:p>
    <w:p>
      <w:r>
        <w:t>cf13a1a1427b10a91251bb5a6aef6098</w:t>
      </w:r>
    </w:p>
    <w:p>
      <w:r>
        <w:t>621e7139ae6070a887383287fc1df6ec</w:t>
      </w:r>
    </w:p>
    <w:p>
      <w:r>
        <w:t>fc21198ef4f646a0c6b284800907b198</w:t>
      </w:r>
    </w:p>
    <w:p>
      <w:r>
        <w:t>3121b85efbc4f90488e2fa9c9ce1180d</w:t>
      </w:r>
    </w:p>
    <w:p>
      <w:r>
        <w:t>42ef2f8a73e3f2650f95d542e3706175</w:t>
      </w:r>
    </w:p>
    <w:p>
      <w:r>
        <w:t>50c36f7bc1f24531e0670622dcd1a6ab</w:t>
      </w:r>
    </w:p>
    <w:p>
      <w:r>
        <w:t>7e59139cc4c54cdfee8308c6e90e80aa</w:t>
      </w:r>
    </w:p>
    <w:p>
      <w:r>
        <w:t>6483ac5dd7e100367031591771c11a71</w:t>
      </w:r>
    </w:p>
    <w:p>
      <w:r>
        <w:t>3375eb636dda0558f10400a1526d701d</w:t>
      </w:r>
    </w:p>
    <w:p>
      <w:r>
        <w:t>1e2527b4f737efdba9c35c32ee6a48fc</w:t>
      </w:r>
    </w:p>
    <w:p>
      <w:r>
        <w:t>21c18f0afa10dd9b26a5ad241dc0fea8</w:t>
      </w:r>
    </w:p>
    <w:p>
      <w:r>
        <w:t>b9f2e5efed2f8441d88d78884bf12d49</w:t>
      </w:r>
    </w:p>
    <w:p>
      <w:r>
        <w:t>0955c9f48e16cb233e57c953379fec82</w:t>
      </w:r>
    </w:p>
    <w:p>
      <w:r>
        <w:t>3d49d4efe2e950859b82e4d641552784</w:t>
      </w:r>
    </w:p>
    <w:p>
      <w:r>
        <w:t>23b258c141df729595821a487ae0ed8a</w:t>
      </w:r>
    </w:p>
    <w:p>
      <w:r>
        <w:t>68378a4acaba2edef2a19dfd4de22414</w:t>
      </w:r>
    </w:p>
    <w:p>
      <w:r>
        <w:t>a11917e63b47fb3b65681ce3cc3d8c25</w:t>
      </w:r>
    </w:p>
    <w:p>
      <w:r>
        <w:t>088f35d78904def8db5ceafd213a2a9a</w:t>
      </w:r>
    </w:p>
    <w:p>
      <w:r>
        <w:t>78682a4c6646b27d78a5b54eb55fb55f</w:t>
      </w:r>
    </w:p>
    <w:p>
      <w:r>
        <w:t>aec7e145b4ec7864c0a8e7610e31fd10</w:t>
      </w:r>
    </w:p>
    <w:p>
      <w:r>
        <w:t>5eb12b0226a4c82193a4a8f3042c00b9</w:t>
      </w:r>
    </w:p>
    <w:p>
      <w:r>
        <w:t>2ae76e6331a3a1c46adc6bc4d292cb2e</w:t>
      </w:r>
    </w:p>
    <w:p>
      <w:r>
        <w:t>813a8a131ca733c57b4294bf4e5f35c2</w:t>
      </w:r>
    </w:p>
    <w:p>
      <w:r>
        <w:t>8ab8b01693148193a734e078ce74a41e</w:t>
      </w:r>
    </w:p>
    <w:p>
      <w:r>
        <w:t>0f2f15d0bcaeb623f59e308607b23a3e</w:t>
      </w:r>
    </w:p>
    <w:p>
      <w:r>
        <w:t>bd3d08c30f58ad607ae9c200fded7676</w:t>
      </w:r>
    </w:p>
    <w:p>
      <w:r>
        <w:t>f3bf6623a74ba964f01d0489ceb4abf5</w:t>
      </w:r>
    </w:p>
    <w:p>
      <w:r>
        <w:t>ffea63c4ccd19eb5a9dd3514995de9fc</w:t>
      </w:r>
    </w:p>
    <w:p>
      <w:r>
        <w:t>efa0fbf4a7d490481017a4f93fd648b3</w:t>
      </w:r>
    </w:p>
    <w:p>
      <w:r>
        <w:t>f30ecbce52bac2abf93d4d7a96cfb1ef</w:t>
      </w:r>
    </w:p>
    <w:p>
      <w:r>
        <w:t>8f299f589aa53ac352454ec8fe9dc401</w:t>
      </w:r>
    </w:p>
    <w:p>
      <w:r>
        <w:t>3a9670530908802d78b97023106a1807</w:t>
      </w:r>
    </w:p>
    <w:p>
      <w:r>
        <w:t>a01dab3589c985f0e196bc890be1209b</w:t>
      </w:r>
    </w:p>
    <w:p>
      <w:r>
        <w:t>86462a5bbec055d88e9cf2a5372c470d</w:t>
      </w:r>
    </w:p>
    <w:p>
      <w:r>
        <w:t>6983de3babb39520292a6d904ddb9fa2</w:t>
      </w:r>
    </w:p>
    <w:p>
      <w:r>
        <w:t>a5795222394c6f0660f87dd8ac028b3a</w:t>
      </w:r>
    </w:p>
    <w:p>
      <w:r>
        <w:t>89975c63cf31b6c4def4109f95409eae</w:t>
      </w:r>
    </w:p>
    <w:p>
      <w:r>
        <w:t>7b1d3758120fddc68d45d3193032b423</w:t>
      </w:r>
    </w:p>
    <w:p>
      <w:r>
        <w:t>327c9cee8ce8962b4e7ce70d50e5534a</w:t>
      </w:r>
    </w:p>
    <w:p>
      <w:r>
        <w:t>5c8eed9428c937453e43c9b060acea5c</w:t>
      </w:r>
    </w:p>
    <w:p>
      <w:r>
        <w:t>9fd22ee6cc2af670e6066b0f62f9c10b</w:t>
      </w:r>
    </w:p>
    <w:p>
      <w:r>
        <w:t>09b8ff66db6d34d087eaa49e03c22c62</w:t>
      </w:r>
    </w:p>
    <w:p>
      <w:r>
        <w:t>8b8f9e72670659f11010c0785a6d3880</w:t>
      </w:r>
    </w:p>
    <w:p>
      <w:r>
        <w:t>83b073a889c2b48c70b0e3cf2bf1c0c9</w:t>
      </w:r>
    </w:p>
    <w:p>
      <w:r>
        <w:t>ddaa9a46933896499ebf15db4e75c213</w:t>
      </w:r>
    </w:p>
    <w:p>
      <w:r>
        <w:t>c3b407be7449e5e8e1a69ed501791161</w:t>
      </w:r>
    </w:p>
    <w:p>
      <w:r>
        <w:t>55bf865ffeab91fa003dbf19f88a8247</w:t>
      </w:r>
    </w:p>
    <w:p>
      <w:r>
        <w:t>776c48ac62c6d602806c9e2751f2ba3b</w:t>
      </w:r>
    </w:p>
    <w:p>
      <w:r>
        <w:t>5f382960db55f7b37e14ec0f58167d6b</w:t>
      </w:r>
    </w:p>
    <w:p>
      <w:r>
        <w:t>dda3da120edf3c2b23048b58501e0c53</w:t>
      </w:r>
    </w:p>
    <w:p>
      <w:r>
        <w:t>7e60e148e22c219d8dd8f457cc66c727</w:t>
      </w:r>
    </w:p>
    <w:p>
      <w:r>
        <w:t>d1554e4c1f47007e369a5e5e154fb40a</w:t>
      </w:r>
    </w:p>
    <w:p>
      <w:r>
        <w:t>bf846bb1c1ebcb3dddd9115836acd1a6</w:t>
      </w:r>
    </w:p>
    <w:p>
      <w:r>
        <w:t>31105009dc113b60d335ceb51a5307d6</w:t>
      </w:r>
    </w:p>
    <w:p>
      <w:r>
        <w:t>b4f8d3afa713783de1b6458310e981d6</w:t>
      </w:r>
    </w:p>
    <w:p>
      <w:r>
        <w:t>86abb1287e0e40066c8649b280098b78</w:t>
      </w:r>
    </w:p>
    <w:p>
      <w:r>
        <w:t>075009d0bf168354dc13549e6492b323</w:t>
      </w:r>
    </w:p>
    <w:p>
      <w:r>
        <w:t>168b9f49bba049a0d9535e781bf941cf</w:t>
      </w:r>
    </w:p>
    <w:p>
      <w:r>
        <w:t>01c3be0bbed409876f0960806ff5815c</w:t>
      </w:r>
    </w:p>
    <w:p>
      <w:r>
        <w:t>e75b5ae4339b85e0095d08666b234944</w:t>
      </w:r>
    </w:p>
    <w:p>
      <w:r>
        <w:t>3496f33e9d8061ca6e01c2c9feecbed2</w:t>
      </w:r>
    </w:p>
    <w:p>
      <w:r>
        <w:t>7ebdb2c7ae74c3ea45803faf7c0e0f61</w:t>
      </w:r>
    </w:p>
    <w:p>
      <w:r>
        <w:t>f521f3389e9e41d688d04d70fdde611e</w:t>
      </w:r>
    </w:p>
    <w:p>
      <w:r>
        <w:t>97e713ed270f3fad644a1e4e34137d0d</w:t>
      </w:r>
    </w:p>
    <w:p>
      <w:r>
        <w:t>847d6b63151227388cbbfd3802e83824</w:t>
      </w:r>
    </w:p>
    <w:p>
      <w:r>
        <w:t>9515d81d36af5cedaef61786f746a6ec</w:t>
      </w:r>
    </w:p>
    <w:p>
      <w:r>
        <w:t>fa66c623a7b1729cdc4ccb15854edace</w:t>
      </w:r>
    </w:p>
    <w:p>
      <w:r>
        <w:t>020fbf7add5550705943d0eb9aafcd20</w:t>
      </w:r>
    </w:p>
    <w:p>
      <w:r>
        <w:t>b289a12915eb8d1c080a90ccf688a3f4</w:t>
      </w:r>
    </w:p>
    <w:p>
      <w:r>
        <w:t>ef92597bea2cd2cf689cb77f76c38a33</w:t>
      </w:r>
    </w:p>
    <w:p>
      <w:r>
        <w:t>41aa28bc04d7ecf9501dd0717807ae2a</w:t>
      </w:r>
    </w:p>
    <w:p>
      <w:r>
        <w:t>cfde56c837e1f30e2649506534d83b25</w:t>
      </w:r>
    </w:p>
    <w:p>
      <w:r>
        <w:t>5b2f60b2dbdcbf336a26a337f9c05415</w:t>
      </w:r>
    </w:p>
    <w:p>
      <w:r>
        <w:t>d188787fea39dbebdc4cb24e22b0849f</w:t>
      </w:r>
    </w:p>
    <w:p>
      <w:r>
        <w:t>993324ce5bd57603c4350fa21e0c7c92</w:t>
      </w:r>
    </w:p>
    <w:p>
      <w:r>
        <w:t>fba9dd64adef95e47a65a4f1ec8babb3</w:t>
      </w:r>
    </w:p>
    <w:p>
      <w:r>
        <w:t>44bd53b797b0a7291f860cccfb4056e4</w:t>
      </w:r>
    </w:p>
    <w:p>
      <w:r>
        <w:t>08cfdcd580c2d4f8f586e25b5ab6fb6a</w:t>
      </w:r>
    </w:p>
    <w:p>
      <w:r>
        <w:t>d153350da58e6df148d1801c9bf3b7ab</w:t>
      </w:r>
    </w:p>
    <w:p>
      <w:r>
        <w:t>599d83ad8aec409d77cf5bc413a13563</w:t>
      </w:r>
    </w:p>
    <w:p>
      <w:r>
        <w:t>c41fc99c67e70fbf9b7f3af5c576cc85</w:t>
      </w:r>
    </w:p>
    <w:p>
      <w:r>
        <w:t>c8382d02745e228088d8f9851d053de1</w:t>
      </w:r>
    </w:p>
    <w:p>
      <w:r>
        <w:t>b53e8bf2b25c9b099d67e04cb6844129</w:t>
      </w:r>
    </w:p>
    <w:p>
      <w:r>
        <w:t>73002340e8152f4c4dd8875f03c5a75c</w:t>
      </w:r>
    </w:p>
    <w:p>
      <w:r>
        <w:t>d7613f631ec902904d1b6ccfca85a68a</w:t>
      </w:r>
    </w:p>
    <w:p>
      <w:r>
        <w:t>0c67e3d2e92a9473c8e038cd0049dab4</w:t>
      </w:r>
    </w:p>
    <w:p>
      <w:r>
        <w:t>fe68a5fad4fd2ae9f336f1becd218357</w:t>
      </w:r>
    </w:p>
    <w:p>
      <w:r>
        <w:t>fca34b38eb694a7abcabcb003e12cdd1</w:t>
      </w:r>
    </w:p>
    <w:p>
      <w:r>
        <w:t>7bf3e1c4c2afe2c2917f8fb37fff5251</w:t>
      </w:r>
    </w:p>
    <w:p>
      <w:r>
        <w:t>1ea902b437d5f3bc69ce40ee18436d5f</w:t>
      </w:r>
    </w:p>
    <w:p>
      <w:r>
        <w:t>eb6696bd11d8f98de0a03bdaa3534bc4</w:t>
      </w:r>
    </w:p>
    <w:p>
      <w:r>
        <w:t>9db9989969df86f61cf604f4456bee6b</w:t>
      </w:r>
    </w:p>
    <w:p>
      <w:r>
        <w:t>1ee376b28b90ccfe69837620554ec0b2</w:t>
      </w:r>
    </w:p>
    <w:p>
      <w:r>
        <w:t>8c0092ac813bdd8a122dbb1adae9b074</w:t>
      </w:r>
    </w:p>
    <w:p>
      <w:r>
        <w:t>d8a202bfe11e342c21492b634c5abc54</w:t>
      </w:r>
    </w:p>
    <w:p>
      <w:r>
        <w:t>f9c837d0cc561681689469885bdbf724</w:t>
      </w:r>
    </w:p>
    <w:p>
      <w:r>
        <w:t>d4e6b0a22add9efc2df732a47faa041f</w:t>
      </w:r>
    </w:p>
    <w:p>
      <w:r>
        <w:t>7ffbae20dedca42dedfa30662a052839</w:t>
      </w:r>
    </w:p>
    <w:p>
      <w:r>
        <w:t>88c8411d62a2dbc8f376e9c45e63cb58</w:t>
      </w:r>
    </w:p>
    <w:p>
      <w:r>
        <w:t>4112593af362bfad40d38514f0c77cdf</w:t>
      </w:r>
    </w:p>
    <w:p>
      <w:r>
        <w:t>e937b1a692fcbd290673d70ded5e6411</w:t>
      </w:r>
    </w:p>
    <w:p>
      <w:r>
        <w:t>16c18e006fe5dab45053549eb141b822</w:t>
      </w:r>
    </w:p>
    <w:p>
      <w:r>
        <w:t>e907541627c1c2801e0151288dfd603e</w:t>
      </w:r>
    </w:p>
    <w:p>
      <w:r>
        <w:t>a77623dd9e630c7f721fe43df084d7f0</w:t>
      </w:r>
    </w:p>
    <w:p>
      <w:r>
        <w:t>1261ef0d77c64bfb90083592541c0064</w:t>
      </w:r>
    </w:p>
    <w:p>
      <w:r>
        <w:t>abc1fb7ec7ec73d04e9abee13412061a</w:t>
      </w:r>
    </w:p>
    <w:p>
      <w:r>
        <w:t>d20187f06c6a38b0b3e4ffe150d8038e</w:t>
      </w:r>
    </w:p>
    <w:p>
      <w:r>
        <w:t>d3a8f571ace8ab5d2c54d682cc1316a8</w:t>
      </w:r>
    </w:p>
    <w:p>
      <w:r>
        <w:t>450a8cee1af7ed0203af619a7f3f1818</w:t>
      </w:r>
    </w:p>
    <w:p>
      <w:r>
        <w:t>c278427f53ec42d3dc2eec2321f8520f</w:t>
      </w:r>
    </w:p>
    <w:p>
      <w:r>
        <w:t>11acde26fcb9173f0760f82497e3900e</w:t>
      </w:r>
    </w:p>
    <w:p>
      <w:r>
        <w:t>3ff59718e273baab5062b6be37920e4b</w:t>
      </w:r>
    </w:p>
    <w:p>
      <w:r>
        <w:t>4d5862b1463bb01902fcf9fd418aac09</w:t>
      </w:r>
    </w:p>
    <w:p>
      <w:r>
        <w:t>e382604c03f6d81c86e08c3a0820b65f</w:t>
      </w:r>
    </w:p>
    <w:p>
      <w:r>
        <w:t>6abdbdf08b9a950887f272cec142e7a3</w:t>
      </w:r>
    </w:p>
    <w:p>
      <w:r>
        <w:t>862bf599fbf67b7edf50dfec438872c2</w:t>
      </w:r>
    </w:p>
    <w:p>
      <w:r>
        <w:t>8a2e3b4d19679935162fc4ae8ba63ec9</w:t>
      </w:r>
    </w:p>
    <w:p>
      <w:r>
        <w:t>da34ed5f29f8045075c42e2d85cba0c1</w:t>
      </w:r>
    </w:p>
    <w:p>
      <w:r>
        <w:t>ec8a64eb80a0b7be5752c2f610fd2649</w:t>
      </w:r>
    </w:p>
    <w:p>
      <w:r>
        <w:t>98f1f8ae4516b3945961060f7488ab33</w:t>
      </w:r>
    </w:p>
    <w:p>
      <w:r>
        <w:t>83b60c657a9e012663ac011522bb56b9</w:t>
      </w:r>
    </w:p>
    <w:p>
      <w:r>
        <w:t>ba5b7ecf8705ee99954ab6799208aed8</w:t>
      </w:r>
    </w:p>
    <w:p>
      <w:r>
        <w:t>102a2fbe5a6824dc6b039e3ce13828fd</w:t>
      </w:r>
    </w:p>
    <w:p>
      <w:r>
        <w:t>a875b70528d82c9fb48a3271d8fcfbd0</w:t>
      </w:r>
    </w:p>
    <w:p>
      <w:r>
        <w:t>e83e8e5b9257d08dfe53fdf7433d3978</w:t>
      </w:r>
    </w:p>
    <w:p>
      <w:r>
        <w:t>80de8876afedc778c011ae325f0ba81b</w:t>
      </w:r>
    </w:p>
    <w:p>
      <w:r>
        <w:t>23ecbe5f8239e8719cbf290c2e6f0575</w:t>
      </w:r>
    </w:p>
    <w:p>
      <w:r>
        <w:t>6789cd54ee74350414eda30b769136fe</w:t>
      </w:r>
    </w:p>
    <w:p>
      <w:r>
        <w:t>d8e9445e836112b06a2684d84e8387d5</w:t>
      </w:r>
    </w:p>
    <w:p>
      <w:r>
        <w:t>46871276b7d1cfbb342b5b878fabeb6e</w:t>
      </w:r>
    </w:p>
    <w:p>
      <w:r>
        <w:t>ffabde788e5efce175a10bb41fd5bdef</w:t>
      </w:r>
    </w:p>
    <w:p>
      <w:r>
        <w:t>3c9eca169a07a7563cebe785cf6a87c1</w:t>
      </w:r>
    </w:p>
    <w:p>
      <w:r>
        <w:t>e180430860b8f33f371bc5a4725ffa53</w:t>
      </w:r>
    </w:p>
    <w:p>
      <w:r>
        <w:t>46af10881620023ff6a47b38219abbd2</w:t>
      </w:r>
    </w:p>
    <w:p>
      <w:r>
        <w:t>cad27c5a17903f929ad943940e4dfb99</w:t>
      </w:r>
    </w:p>
    <w:p>
      <w:r>
        <w:t>98eb6b3af13f57052efba3c31510c456</w:t>
      </w:r>
    </w:p>
    <w:p>
      <w:r>
        <w:t>615967f8d094c50a95eab06541ae86b8</w:t>
      </w:r>
    </w:p>
    <w:p>
      <w:r>
        <w:t>62f9d7e4e687ad4f0fb8ef6ead248c38</w:t>
      </w:r>
    </w:p>
    <w:p>
      <w:r>
        <w:t>ac46fc25b084006e02d3ccd855cd0e84</w:t>
      </w:r>
    </w:p>
    <w:p>
      <w:r>
        <w:t>0c031e7ba5efad143ad901b1f61a18d7</w:t>
      </w:r>
    </w:p>
    <w:p>
      <w:r>
        <w:t>8489a4f8387652b5104ff4555ae613b2</w:t>
      </w:r>
    </w:p>
    <w:p>
      <w:r>
        <w:t>e8e38e4a67afb8bdd73ac4698a4e961a</w:t>
      </w:r>
    </w:p>
    <w:p>
      <w:r>
        <w:t>ecf8b3a1519eb17d4a1fd05152a97cca</w:t>
      </w:r>
    </w:p>
    <w:p>
      <w:r>
        <w:t>d8a23b599adfabb949b40d39a8abf166</w:t>
      </w:r>
    </w:p>
    <w:p>
      <w:r>
        <w:t>1a95a96a904edb524ff463d719ed9f3a</w:t>
      </w:r>
    </w:p>
    <w:p>
      <w:r>
        <w:t>47c30b43d7a1c7a5e1ab2079e1c8a314</w:t>
      </w:r>
    </w:p>
    <w:p>
      <w:r>
        <w:t>86907412fbb2acd5109905cb3b7aed60</w:t>
      </w:r>
    </w:p>
    <w:p>
      <w:r>
        <w:t>03c22dd66ab6b50c326287716266f422</w:t>
      </w:r>
    </w:p>
    <w:p>
      <w:r>
        <w:t>5de6b53b15700a300ac76ee2371252b6</w:t>
      </w:r>
    </w:p>
    <w:p>
      <w:r>
        <w:t>766073b8fc985e04a6de01378dfa9234</w:t>
      </w:r>
    </w:p>
    <w:p>
      <w:r>
        <w:t>bab23bfba74eec2ac7a78e5212f7fcb9</w:t>
      </w:r>
    </w:p>
    <w:p>
      <w:r>
        <w:t>97ac82efa788b1be8f026d48391d63be</w:t>
      </w:r>
    </w:p>
    <w:p>
      <w:r>
        <w:t>c8dd24cbd6de551a5e1351d4f33abaef</w:t>
      </w:r>
    </w:p>
    <w:p>
      <w:r>
        <w:t>63f0b40e05b34905e43fb204139d51a3</w:t>
      </w:r>
    </w:p>
    <w:p>
      <w:r>
        <w:t>ea86be1df573f38e5daecd5e3392c02f</w:t>
      </w:r>
    </w:p>
    <w:p>
      <w:r>
        <w:t>7a6002f7294671a4d2faa4d10b7d366a</w:t>
      </w:r>
    </w:p>
    <w:p>
      <w:r>
        <w:t>19f3fda02427b3824b26ca26d7a42fa1</w:t>
      </w:r>
    </w:p>
    <w:p>
      <w:r>
        <w:t>9f37f6dbfc60f03f3ee25aa83d3e0980</w:t>
      </w:r>
    </w:p>
    <w:p>
      <w:r>
        <w:t>758d51dc6107707e7d9b05764d53a1dd</w:t>
      </w:r>
    </w:p>
    <w:p>
      <w:r>
        <w:t>0d3e9dcc23895d79623f94707799020c</w:t>
      </w:r>
    </w:p>
    <w:p>
      <w:r>
        <w:t>27134342fae9857e7cd2eef512c5a1b1</w:t>
      </w:r>
    </w:p>
    <w:p>
      <w:r>
        <w:t>62ed3420cd5bb6188a114bb5bac176d7</w:t>
      </w:r>
    </w:p>
    <w:p>
      <w:r>
        <w:t>c477e4c3fce2626b5633372ae5ef5aae</w:t>
      </w:r>
    </w:p>
    <w:p>
      <w:r>
        <w:t>ef67c06a7a8428bb793cbb8b7d6911e0</w:t>
      </w:r>
    </w:p>
    <w:p>
      <w:r>
        <w:t>47a69b56c0a0b35b019947f94179958e</w:t>
      </w:r>
    </w:p>
    <w:p>
      <w:r>
        <w:t>7320b30256e99101bf88ebb2a4d4e5d2</w:t>
      </w:r>
    </w:p>
    <w:p>
      <w:r>
        <w:t>391a5e0025d0e46be885bb718bb90fe5</w:t>
      </w:r>
    </w:p>
    <w:p>
      <w:r>
        <w:t>214d1c968e99a90da1a2f2ac50541515</w:t>
      </w:r>
    </w:p>
    <w:p>
      <w:r>
        <w:t>e475812226f4d018457dd4cedfc034c3</w:t>
      </w:r>
    </w:p>
    <w:p>
      <w:r>
        <w:t>3f6226184330b1f2d7585ddb0e97e3d5</w:t>
      </w:r>
    </w:p>
    <w:p>
      <w:r>
        <w:t>78f441a628c1a3d4002ca390f6e2b035</w:t>
      </w:r>
    </w:p>
    <w:p>
      <w:r>
        <w:t>c189b5df2ed49415313b8bc02e2e296d</w:t>
      </w:r>
    </w:p>
    <w:p>
      <w:r>
        <w:t>bb034800ed84ef0b750f57fba114c6f3</w:t>
      </w:r>
    </w:p>
    <w:p>
      <w:r>
        <w:t>c6356ac74d275c2e7b22245087b95ad3</w:t>
      </w:r>
    </w:p>
    <w:p>
      <w:r>
        <w:t>d76ee67a196d322d75b5b864ec5ddb82</w:t>
      </w:r>
    </w:p>
    <w:p>
      <w:r>
        <w:t>b3d87bd0622e95b46f9365236bd560ca</w:t>
      </w:r>
    </w:p>
    <w:p>
      <w:r>
        <w:t>c653f7e6e0e96d950fd1690a6b82b9f6</w:t>
      </w:r>
    </w:p>
    <w:p>
      <w:r>
        <w:t>6a461e79f7a993743a8d425e45ee7b1a</w:t>
      </w:r>
    </w:p>
    <w:p>
      <w:r>
        <w:t>870733f341b39dfa1e45bf0b30a6b258</w:t>
      </w:r>
    </w:p>
    <w:p>
      <w:r>
        <w:t>e90e74890d13112bbf0408dc3f66fe6d</w:t>
      </w:r>
    </w:p>
    <w:p>
      <w:r>
        <w:t>4a0db837b24c617d7a2888ca71e40f9c</w:t>
      </w:r>
    </w:p>
    <w:p>
      <w:r>
        <w:t>126a0e1270c7b4d3eb5d3a06e1e046f0</w:t>
      </w:r>
    </w:p>
    <w:p>
      <w:r>
        <w:t>3e4b1b301fd9e4b508e4d339d7a1307c</w:t>
      </w:r>
    </w:p>
    <w:p>
      <w:r>
        <w:t>3923b0224c42e20c28242d5bc2993715</w:t>
      </w:r>
    </w:p>
    <w:p>
      <w:r>
        <w:t>97cedaf9603c115a51cef205ddb57847</w:t>
      </w:r>
    </w:p>
    <w:p>
      <w:r>
        <w:t>fb2cc763149e8859e4267feb01acf61b</w:t>
      </w:r>
    </w:p>
    <w:p>
      <w:r>
        <w:t>13c6827d176656f63adee82e36e41012</w:t>
      </w:r>
    </w:p>
    <w:p>
      <w:r>
        <w:t>14b017bb39dc9e07669f1bf2ffc65888</w:t>
      </w:r>
    </w:p>
    <w:p>
      <w:r>
        <w:t>ef2adc79b7426f16c22f0b36a57a9d68</w:t>
      </w:r>
    </w:p>
    <w:p>
      <w:r>
        <w:t>8ae14d244c6a1ec0c28edb251f155f05</w:t>
      </w:r>
    </w:p>
    <w:p>
      <w:r>
        <w:t>3aad184ac85531b5db725ef5cc0f940a</w:t>
      </w:r>
    </w:p>
    <w:p>
      <w:r>
        <w:t>a443aeb62c5b12c6826cff46ef8859a0</w:t>
      </w:r>
    </w:p>
    <w:p>
      <w:r>
        <w:t>48702b75a0d56021d5b8707ae5fc70a6</w:t>
      </w:r>
    </w:p>
    <w:p>
      <w:r>
        <w:t>66fa75740d8e345119dcd59fdef7ffe5</w:t>
      </w:r>
    </w:p>
    <w:p>
      <w:r>
        <w:t>d9a46c708a6425a89d5e00a9da7aa962</w:t>
      </w:r>
    </w:p>
    <w:p>
      <w:r>
        <w:t>bba369dcf6d20b35876860bad2f9f7a4</w:t>
      </w:r>
    </w:p>
    <w:p>
      <w:r>
        <w:t>acec830cf39dd16e91d8780a4216f8a1</w:t>
      </w:r>
    </w:p>
    <w:p>
      <w:r>
        <w:t>89b2737195d11f5e8fc4d252530f8f29</w:t>
      </w:r>
    </w:p>
    <w:p>
      <w:r>
        <w:t>baa93d8852dd5ead644365557f7d6fbc</w:t>
      </w:r>
    </w:p>
    <w:p>
      <w:r>
        <w:t>e82edcb7e5ee59e321e4d89b9e6a7136</w:t>
      </w:r>
    </w:p>
    <w:p>
      <w:r>
        <w:t>6bedc13812f3fe1670de74997c3b2179</w:t>
      </w:r>
    </w:p>
    <w:p>
      <w:r>
        <w:t>97ad91ea0fe886d11beb62a2567228d3</w:t>
      </w:r>
    </w:p>
    <w:p>
      <w:r>
        <w:t>2611c32d3f6be0f20cc2dc7e5b417200</w:t>
      </w:r>
    </w:p>
    <w:p>
      <w:r>
        <w:t>8507e3cd60737bf30273b8c05b426bd3</w:t>
      </w:r>
    </w:p>
    <w:p>
      <w:r>
        <w:t>07c9649f026698566329000dc9b21254</w:t>
      </w:r>
    </w:p>
    <w:p>
      <w:r>
        <w:t>a3e90583191f58b5b9a1a64af6b63fda</w:t>
      </w:r>
    </w:p>
    <w:p>
      <w:r>
        <w:t>d0ffbf2abeb58570f636c1c4a599e708</w:t>
      </w:r>
    </w:p>
    <w:p>
      <w:r>
        <w:t>025b856151a73492d3fb678efc79f9fa</w:t>
      </w:r>
    </w:p>
    <w:p>
      <w:r>
        <w:t>919f55dee00c6b2eae66a5ca2520cfb7</w:t>
      </w:r>
    </w:p>
    <w:p>
      <w:r>
        <w:t>70bb7a67597f9ec0661da7e98e39aa37</w:t>
      </w:r>
    </w:p>
    <w:p>
      <w:r>
        <w:t>7a39b94f70c570e5bf9e3c8453dfaeee</w:t>
      </w:r>
    </w:p>
    <w:p>
      <w:r>
        <w:t>2036b24238959f23bb6667b5bd111851</w:t>
      </w:r>
    </w:p>
    <w:p>
      <w:r>
        <w:t>920dfb758ac84585506f5b4a2f8378f4</w:t>
      </w:r>
    </w:p>
    <w:p>
      <w:r>
        <w:t>6b698ec0020839178de36c8f79d35c1b</w:t>
      </w:r>
    </w:p>
    <w:p>
      <w:r>
        <w:t>d0ca6abc967a131a01bfcf2c30b50873</w:t>
      </w:r>
    </w:p>
    <w:p>
      <w:r>
        <w:t>df9e9b18119eb0ab8840d65309646624</w:t>
      </w:r>
    </w:p>
    <w:p>
      <w:r>
        <w:t>4a4d92583aee7f8e791d01c61d828128</w:t>
      </w:r>
    </w:p>
    <w:p>
      <w:r>
        <w:t>949ca89b056155742b360117b577d78b</w:t>
      </w:r>
    </w:p>
    <w:p>
      <w:r>
        <w:t>c43250568446fe74e3ba2f6e8e6bc8ca</w:t>
      </w:r>
    </w:p>
    <w:p>
      <w:r>
        <w:t>22f6bf88bb5d8c219b31fdf626876593</w:t>
      </w:r>
    </w:p>
    <w:p>
      <w:r>
        <w:t>ff903ef2404c8c8348ae098f34e27daf</w:t>
      </w:r>
    </w:p>
    <w:p>
      <w:r>
        <w:t>5f6bde98687b4c10bbc5b61b8043efe4</w:t>
      </w:r>
    </w:p>
    <w:p>
      <w:r>
        <w:t>12a8134ecc590a4441d5efa6e22c0638</w:t>
      </w:r>
    </w:p>
    <w:p>
      <w:r>
        <w:t>4916352eeda6b3f8e2cad1e453b26146</w:t>
      </w:r>
    </w:p>
    <w:p>
      <w:r>
        <w:t>c71503d20a09dfea1e4b63eacdde53f7</w:t>
      </w:r>
    </w:p>
    <w:p>
      <w:r>
        <w:t>4e7cfc830e26f54328ed1adb15b5a648</w:t>
      </w:r>
    </w:p>
    <w:p>
      <w:r>
        <w:t>a5f8329401573c4c344d188930be59ba</w:t>
      </w:r>
    </w:p>
    <w:p>
      <w:r>
        <w:t>44a933d9b63c6c51f12f3265ebd2b90b</w:t>
      </w:r>
    </w:p>
    <w:p>
      <w:r>
        <w:t>d25a31bf59ec9a5a2ff88bfd04e569fb</w:t>
      </w:r>
    </w:p>
    <w:p>
      <w:r>
        <w:t>4eaf3889a263a4f41529f8313bca4e42</w:t>
      </w:r>
    </w:p>
    <w:p>
      <w:r>
        <w:t>b77152cd053f48c8a89cb84498b1914b</w:t>
      </w:r>
    </w:p>
    <w:p>
      <w:r>
        <w:t>573df5f708f54fe18b8c015f99f3ef54</w:t>
      </w:r>
    </w:p>
    <w:p>
      <w:r>
        <w:t>eb2494eac093ed31992bd57ef4db424b</w:t>
      </w:r>
    </w:p>
    <w:p>
      <w:r>
        <w:t>c23e3f23e5c0b43704a69242b54ac538</w:t>
      </w:r>
    </w:p>
    <w:p>
      <w:r>
        <w:t>b534d7c39c84a1783f259f0d3fff74ab</w:t>
      </w:r>
    </w:p>
    <w:p>
      <w:r>
        <w:t>cc10aa17b208e68b34fa5d460b6c26d1</w:t>
      </w:r>
    </w:p>
    <w:p>
      <w:r>
        <w:t>b59134434c5d41566786d5ad508c2999</w:t>
      </w:r>
    </w:p>
    <w:p>
      <w:r>
        <w:t>616c678f71f27a2ca41c3b3f9908a022</w:t>
      </w:r>
    </w:p>
    <w:p>
      <w:r>
        <w:t>28a422700cbd7cc37e47a23b93fadbc1</w:t>
      </w:r>
    </w:p>
    <w:p>
      <w:r>
        <w:t>7c307f69431ed520f24aebf0bdcfb80a</w:t>
      </w:r>
    </w:p>
    <w:p>
      <w:r>
        <w:t>9e10421e1f6a67018f171f5ec36f6474</w:t>
      </w:r>
    </w:p>
    <w:p>
      <w:r>
        <w:t>b8cc4404ae40dd6dc3b9c669437facc9</w:t>
      </w:r>
    </w:p>
    <w:p>
      <w:r>
        <w:t>62cea1f3615aa818d75665450aef1268</w:t>
      </w:r>
    </w:p>
    <w:p>
      <w:r>
        <w:t>6eb28af1f6044e1ce70cbed61e452187</w:t>
      </w:r>
    </w:p>
    <w:p>
      <w:r>
        <w:t>ec7429b8c84f47e48fd4437deabe3de0</w:t>
      </w:r>
    </w:p>
    <w:p>
      <w:r>
        <w:t>d35249639beba3c61f1c679c51205a24</w:t>
      </w:r>
    </w:p>
    <w:p>
      <w:r>
        <w:t>bb23961912e5ef73c58607f21e9e9931</w:t>
      </w:r>
    </w:p>
    <w:p>
      <w:r>
        <w:t>2abed2bb70fc1d93bf82f48d4e21b3c9</w:t>
      </w:r>
    </w:p>
    <w:p>
      <w:r>
        <w:t>1f130e1420215f976309908d55c8e90d</w:t>
      </w:r>
    </w:p>
    <w:p>
      <w:r>
        <w:t>6b0f7092e3457f81222cbd6f5f2ac442</w:t>
      </w:r>
    </w:p>
    <w:p>
      <w:r>
        <w:t>1daa903780a8eff87e8fb36b34c17daf</w:t>
      </w:r>
    </w:p>
    <w:p>
      <w:r>
        <w:t>0c0edd3e28e458b7a0569e826ab1a465</w:t>
      </w:r>
    </w:p>
    <w:p>
      <w:r>
        <w:t>3097aba55207feb0934d2f02215c9e3a</w:t>
      </w:r>
    </w:p>
    <w:p>
      <w:r>
        <w:t>d4b3d6e434cdc742170f8695d35be7a9</w:t>
      </w:r>
    </w:p>
    <w:p>
      <w:r>
        <w:t>9efa07d1c20641cd4796586218c3bcc7</w:t>
      </w:r>
    </w:p>
    <w:p>
      <w:r>
        <w:t>147f078bd544d172bc4d36190b8e9c59</w:t>
      </w:r>
    </w:p>
    <w:p>
      <w:r>
        <w:t>d57ed9782a165c74e3e4c4cbe9562039</w:t>
      </w:r>
    </w:p>
    <w:p>
      <w:r>
        <w:t>7347fe96ef84a3883e44f84d34b5f646</w:t>
      </w:r>
    </w:p>
    <w:p>
      <w:r>
        <w:t>ded5214074ea09c01390ea2009e1d4bc</w:t>
      </w:r>
    </w:p>
    <w:p>
      <w:r>
        <w:t>c19be0c33d8545b9b52e693809d2c863</w:t>
      </w:r>
    </w:p>
    <w:p>
      <w:r>
        <w:t>7c3d447d7185477b55d61c602870bfd1</w:t>
      </w:r>
    </w:p>
    <w:p>
      <w:r>
        <w:t>2b2fad8b8a20029a26911b3f0df7690c</w:t>
      </w:r>
    </w:p>
    <w:p>
      <w:r>
        <w:t>d40fc2a81dd2d584d10c8a38c8aa529a</w:t>
      </w:r>
    </w:p>
    <w:p>
      <w:r>
        <w:t>23253b03f67f08fef1acfbffa2bdbc73</w:t>
      </w:r>
    </w:p>
    <w:p>
      <w:r>
        <w:t>e61bb18b14d9009bb3fab461eba8ef5b</w:t>
      </w:r>
    </w:p>
    <w:p>
      <w:r>
        <w:t>9bfc916dc2b1038c7b2dc1550078e947</w:t>
      </w:r>
    </w:p>
    <w:p>
      <w:r>
        <w:t>13638cb5d40d463d97c0bd4cb81b150c</w:t>
      </w:r>
    </w:p>
    <w:p>
      <w:r>
        <w:t>265e443dc9a0fe20f08710ae66eac971</w:t>
      </w:r>
    </w:p>
    <w:p>
      <w:r>
        <w:t>6f21a3b4f46ab69545b77ac312ea275c</w:t>
      </w:r>
    </w:p>
    <w:p>
      <w:r>
        <w:t>78b01d5b0e4acc298c90745587fdecf9</w:t>
      </w:r>
    </w:p>
    <w:p>
      <w:r>
        <w:t>f69f1b5383deec6915d37e5d710cbd1d</w:t>
      </w:r>
    </w:p>
    <w:p>
      <w:r>
        <w:t>05fcc7432eb561b09227a86e6b3c571d</w:t>
      </w:r>
    </w:p>
    <w:p>
      <w:r>
        <w:t>ea16664812745da849d6260ca0f77f06</w:t>
      </w:r>
    </w:p>
    <w:p>
      <w:r>
        <w:t>b406654dd7dffdaa0c62d1d756cb8791</w:t>
      </w:r>
    </w:p>
    <w:p>
      <w:r>
        <w:t>1250a5592821a8dea4a146748fc41416</w:t>
      </w:r>
    </w:p>
    <w:p>
      <w:r>
        <w:t>15473d9ae450a0c2c6b96ed40c8e5efa</w:t>
      </w:r>
    </w:p>
    <w:p>
      <w:r>
        <w:t>059a28589fa8ac0b1274283ac7ac0a13</w:t>
      </w:r>
    </w:p>
    <w:p>
      <w:r>
        <w:t>4650c34e3ea03ef520af8bb023536934</w:t>
      </w:r>
    </w:p>
    <w:p>
      <w:r>
        <w:t>841e712a0d10a93497f2edc490bbd5a4</w:t>
      </w:r>
    </w:p>
    <w:p>
      <w:r>
        <w:t>4c165740d2331c6fc989674016889a59</w:t>
      </w:r>
    </w:p>
    <w:p>
      <w:r>
        <w:t>656526e9128dc3ad6f3aa10fd1dd964d</w:t>
      </w:r>
    </w:p>
    <w:p>
      <w:r>
        <w:t>52fecee5e9b76efb672fa1fd4a558473</w:t>
      </w:r>
    </w:p>
    <w:p>
      <w:r>
        <w:t>ecf63e651a3ce685d613c195a1c5bf72</w:t>
      </w:r>
    </w:p>
    <w:p>
      <w:r>
        <w:t>cbe77715ff770e94097761dbb7492be8</w:t>
      </w:r>
    </w:p>
    <w:p>
      <w:r>
        <w:t>d34257aabadcea27d9fb2390bd47372e</w:t>
      </w:r>
    </w:p>
    <w:p>
      <w:r>
        <w:t>48baf016217198c068938b87bc23006b</w:t>
      </w:r>
    </w:p>
    <w:p>
      <w:r>
        <w:t>89c07d5f9e54f581440665061b597d26</w:t>
      </w:r>
    </w:p>
    <w:p>
      <w:r>
        <w:t>fafd55e914de72e3a78d306d1984a553</w:t>
      </w:r>
    </w:p>
    <w:p>
      <w:r>
        <w:t>2816044c262c6c291bccf0f3a76ca1b2</w:t>
      </w:r>
    </w:p>
    <w:p>
      <w:r>
        <w:t>937e32b256f56559a32952276c0e02ce</w:t>
      </w:r>
    </w:p>
    <w:p>
      <w:r>
        <w:t>730bce52234490a2ce2b5ea6800861a8</w:t>
      </w:r>
    </w:p>
    <w:p>
      <w:r>
        <w:t>85b72f8ce351a660f769cf384321d3a1</w:t>
      </w:r>
    </w:p>
    <w:p>
      <w:r>
        <w:t>935f6936ea1afe42dd0a095c2ca02379</w:t>
      </w:r>
    </w:p>
    <w:p>
      <w:r>
        <w:t>eba7794fb0fc31d91dc15a202433c04f</w:t>
      </w:r>
    </w:p>
    <w:p>
      <w:r>
        <w:t>376dc2293541833613222e30c4f2341d</w:t>
      </w:r>
    </w:p>
    <w:p>
      <w:r>
        <w:t>2c6b2f22d456288a8ec1db1e3c150f84</w:t>
      </w:r>
    </w:p>
    <w:p>
      <w:r>
        <w:t>f28601f34739557b19da111f363f14ef</w:t>
      </w:r>
    </w:p>
    <w:p>
      <w:r>
        <w:t>60148d7ee6473d10a9923cfff33a054c</w:t>
      </w:r>
    </w:p>
    <w:p>
      <w:r>
        <w:t>46af99481bf49b0c80fa69be51ac5087</w:t>
      </w:r>
    </w:p>
    <w:p>
      <w:r>
        <w:t>342f18277057427fa886d4ae12e57d64</w:t>
      </w:r>
    </w:p>
    <w:p>
      <w:r>
        <w:t>3b88105f95e369c6641a07f57edc1246</w:t>
      </w:r>
    </w:p>
    <w:p>
      <w:r>
        <w:t>45e63e7ae9f91d6e367dce2f7c8ee4d2</w:t>
      </w:r>
    </w:p>
    <w:p>
      <w:r>
        <w:t>956b2d020ea4122fdccd69d57ec378cb</w:t>
      </w:r>
    </w:p>
    <w:p>
      <w:r>
        <w:t>b31b23231b7a9d894ca60b849e2619ab</w:t>
      </w:r>
    </w:p>
    <w:p>
      <w:r>
        <w:t>796eddda87e951628b36ab1b54c2b79d</w:t>
      </w:r>
    </w:p>
    <w:p>
      <w:r>
        <w:t>933cefc2fbbde24dec3233ab91aa1c30</w:t>
      </w:r>
    </w:p>
    <w:p>
      <w:r>
        <w:t>e40b76165ae7ad91bf10b2182a64618b</w:t>
      </w:r>
    </w:p>
    <w:p>
      <w:r>
        <w:t>1fd8f9a3123ee1277af91e56198501ee</w:t>
      </w:r>
    </w:p>
    <w:p>
      <w:r>
        <w:t>8e325b05b2a08ffdfb80356d359860fc</w:t>
      </w:r>
    </w:p>
    <w:p>
      <w:r>
        <w:t>501202eba42fbf4c09f03c5f4ff94423</w:t>
      </w:r>
    </w:p>
    <w:p>
      <w:r>
        <w:t>4174e78298629fb06ab0aeed7af5f751</w:t>
      </w:r>
    </w:p>
    <w:p>
      <w:r>
        <w:t>1d2b78926d548df0cc7d02bdb83086af</w:t>
      </w:r>
    </w:p>
    <w:p>
      <w:r>
        <w:t>7d4cd65b0a52c0e7408a19758f8badcc</w:t>
      </w:r>
    </w:p>
    <w:p>
      <w:r>
        <w:t>038be89035adfbce6e1d250251c4877d</w:t>
      </w:r>
    </w:p>
    <w:p>
      <w:r>
        <w:t>1832533c26df6d15c256457067c10de3</w:t>
      </w:r>
    </w:p>
    <w:p>
      <w:r>
        <w:t>d465e92d6a5875eef6fbf22cb90c9b0c</w:t>
      </w:r>
    </w:p>
    <w:p>
      <w:r>
        <w:t>f1853594414a53d7f9880df950887072</w:t>
      </w:r>
    </w:p>
    <w:p>
      <w:r>
        <w:t>56eb206690b0b73847e8d245dfc8e971</w:t>
      </w:r>
    </w:p>
    <w:p>
      <w:r>
        <w:t>c07fd5ca3b9a011ce822420959ed2427</w:t>
      </w:r>
    </w:p>
    <w:p>
      <w:r>
        <w:t>c3d295a340984af030d9e46e875751c5</w:t>
      </w:r>
    </w:p>
    <w:p>
      <w:r>
        <w:t>9586b12414e11da258ed49c19287ff43</w:t>
      </w:r>
    </w:p>
    <w:p>
      <w:r>
        <w:t>cc10f6df17d9b595ac19a8834f5fea68</w:t>
      </w:r>
    </w:p>
    <w:p>
      <w:r>
        <w:t>adc8e1df62006204a6b201306a2e3a17</w:t>
      </w:r>
    </w:p>
    <w:p>
      <w:r>
        <w:t>a80818e0c6762215c614daca0665961e</w:t>
      </w:r>
    </w:p>
    <w:p>
      <w:r>
        <w:t>d45dda139cfb38360abd5604320610b8</w:t>
      </w:r>
    </w:p>
    <w:p>
      <w:r>
        <w:t>1c08bb83602bddefcbb6bba5ed465b4b</w:t>
      </w:r>
    </w:p>
    <w:p>
      <w:r>
        <w:t>58a8d0462bbabd287d55114879631fa7</w:t>
      </w:r>
    </w:p>
    <w:p>
      <w:r>
        <w:t>0bee3fbcb383ba0b7aaf8a97759ca0f6</w:t>
      </w:r>
    </w:p>
    <w:p>
      <w:r>
        <w:t>580266a5c94631a6558986f85439784f</w:t>
      </w:r>
    </w:p>
    <w:p>
      <w:r>
        <w:t>a40f179c7f3f0514c434e19535c1745b</w:t>
      </w:r>
    </w:p>
    <w:p>
      <w:r>
        <w:t>d6a19dbc4352d2494b253a43d1ce0ee3</w:t>
      </w:r>
    </w:p>
    <w:p>
      <w:r>
        <w:t>d3d6e5a1bb7d662495a0c6c41a5cf3bb</w:t>
      </w:r>
    </w:p>
    <w:p>
      <w:r>
        <w:t>080681946f2c2d7cacb9e8e3ff069a45</w:t>
      </w:r>
    </w:p>
    <w:p>
      <w:r>
        <w:t>f5a50911528d892c83a6f917acb521dd</w:t>
      </w:r>
    </w:p>
    <w:p>
      <w:r>
        <w:t>ec45b39c3e92198ad257ab74b10825eb</w:t>
      </w:r>
    </w:p>
    <w:p>
      <w:r>
        <w:t>a67ab64f39a7e0822423271ecc85b748</w:t>
      </w:r>
    </w:p>
    <w:p>
      <w:r>
        <w:t>8f621c0c17702a2cfc0083da5990e09e</w:t>
      </w:r>
    </w:p>
    <w:p>
      <w:r>
        <w:t>41553d4ac8a811d8c0beb781c6833a28</w:t>
      </w:r>
    </w:p>
    <w:p>
      <w:r>
        <w:t>b22d29e99dcfd5f08b9feec288b0c0ea</w:t>
      </w:r>
    </w:p>
    <w:p>
      <w:r>
        <w:t>246934a2b586517b5686cf7424907984</w:t>
      </w:r>
    </w:p>
    <w:p>
      <w:r>
        <w:t>225dd134163d068cd15b9edf51cfcaf4</w:t>
      </w:r>
    </w:p>
    <w:p>
      <w:r>
        <w:t>424e64d192404ce9262c33a3ecdd7680</w:t>
      </w:r>
    </w:p>
    <w:p>
      <w:r>
        <w:t>9c3f84985ec793c6116e156f6f7342b6</w:t>
      </w:r>
    </w:p>
    <w:p>
      <w:r>
        <w:t>b0cdbd6ec230da81aec29036484428de</w:t>
      </w:r>
    </w:p>
    <w:p>
      <w:r>
        <w:t>cb4188377ce6500618f168df73169b65</w:t>
      </w:r>
    </w:p>
    <w:p>
      <w:r>
        <w:t>5c47deddd30bd554c29fca6159947f73</w:t>
      </w:r>
    </w:p>
    <w:p>
      <w:r>
        <w:t>aa34c5ad12e0cb7d3c3ee50e4d2a9e5a</w:t>
      </w:r>
    </w:p>
    <w:p>
      <w:r>
        <w:t>8b48604659d548a34461b0a415ffb8ea</w:t>
      </w:r>
    </w:p>
    <w:p>
      <w:r>
        <w:t>0884fc296a9e179929a140e05f8dab75</w:t>
      </w:r>
    </w:p>
    <w:p>
      <w:r>
        <w:t>18c8fcffd933a7d2cbbca8a59c71a4e9</w:t>
      </w:r>
    </w:p>
    <w:p>
      <w:r>
        <w:t>61a2da67738d79763c99e9e9b314e440</w:t>
      </w:r>
    </w:p>
    <w:p>
      <w:r>
        <w:t>4066a02787dd9ce64f46b9a40c79922c</w:t>
      </w:r>
    </w:p>
    <w:p>
      <w:r>
        <w:t>fe01b920552bf73bc0a86e28e534a854</w:t>
      </w:r>
    </w:p>
    <w:p>
      <w:r>
        <w:t>9682804d6080d265e8bc66d101f9110e</w:t>
      </w:r>
    </w:p>
    <w:p>
      <w:r>
        <w:t>ad6f9802e36cf89672f7390ef7919bbf</w:t>
      </w:r>
    </w:p>
    <w:p>
      <w:r>
        <w:t>dc93d821613eb76106d7153a07560b65</w:t>
      </w:r>
    </w:p>
    <w:p>
      <w:r>
        <w:t>0abc6ae877af8c07818457f8670361f9</w:t>
      </w:r>
    </w:p>
    <w:p>
      <w:r>
        <w:t>4d37e663ebdaa6f02bc8b38fb4208e91</w:t>
      </w:r>
    </w:p>
    <w:p>
      <w:r>
        <w:t>e966a89909e9fb6a1da2ea6988395553</w:t>
      </w:r>
    </w:p>
    <w:p>
      <w:r>
        <w:t>233eb124c9a5c8b0eae13994c5aa61bf</w:t>
      </w:r>
    </w:p>
    <w:p>
      <w:r>
        <w:t>4635aa999e5d36b16973f01e7ce8c47c</w:t>
      </w:r>
    </w:p>
    <w:p>
      <w:r>
        <w:t>d690b286b89cd631e7c2832793a2f921</w:t>
      </w:r>
    </w:p>
    <w:p>
      <w:r>
        <w:t>be433e428fe38c9edcfd601577d1b812</w:t>
      </w:r>
    </w:p>
    <w:p>
      <w:r>
        <w:t>e5d4fce6882830d00cf4b2485d24590c</w:t>
      </w:r>
    </w:p>
    <w:p>
      <w:r>
        <w:t>615d7ddf901f50b8ca0bd2e342648589</w:t>
      </w:r>
    </w:p>
    <w:p>
      <w:r>
        <w:t>afa260308a8dfdb74e981a56d1d05a0c</w:t>
      </w:r>
    </w:p>
    <w:p>
      <w:r>
        <w:t>ab4d0b2c31b097f0689935d6affcfa6f</w:t>
      </w:r>
    </w:p>
    <w:p>
      <w:r>
        <w:t>5ed8f643ac2bd3176cc10d74e82f7cd1</w:t>
      </w:r>
    </w:p>
    <w:p>
      <w:r>
        <w:t>a71fdc0de08336f9a735c332409838f2</w:t>
      </w:r>
    </w:p>
    <w:p>
      <w:r>
        <w:t>d376d5d774ee07658847bc14d2b60d5d</w:t>
      </w:r>
    </w:p>
    <w:p>
      <w:r>
        <w:t>b714d413b829496fe53b7977e244c824</w:t>
      </w:r>
    </w:p>
    <w:p>
      <w:r>
        <w:t>430127982b2802b538ddcffd5421336d</w:t>
      </w:r>
    </w:p>
    <w:p>
      <w:r>
        <w:t>49486787cdc6515ada2668226a69a6a3</w:t>
      </w:r>
    </w:p>
    <w:p>
      <w:r>
        <w:t>e6529fc5409b2ffe7624ca3625223b7e</w:t>
      </w:r>
    </w:p>
    <w:p>
      <w:r>
        <w:t>662996daf289fe223f6f15975b4c584a</w:t>
      </w:r>
    </w:p>
    <w:p>
      <w:r>
        <w:t>a99ababf41fa86da16b87c1730713d75</w:t>
      </w:r>
    </w:p>
    <w:p>
      <w:r>
        <w:t>2e6d2a489893a353d125f5cc32a690b7</w:t>
      </w:r>
    </w:p>
    <w:p>
      <w:r>
        <w:t>4c42c1461454ed4683f62e1596a182cc</w:t>
      </w:r>
    </w:p>
    <w:p>
      <w:r>
        <w:t>95ce377670072857a05cf02be69602ca</w:t>
      </w:r>
    </w:p>
    <w:p>
      <w:r>
        <w:t>0888679cfca780d2d31ce4371d3f5bc5</w:t>
      </w:r>
    </w:p>
    <w:p>
      <w:r>
        <w:t>0fbb7ee7bea01ce9ef7a0831366ecc40</w:t>
      </w:r>
    </w:p>
    <w:p>
      <w:r>
        <w:t>bacb56b6eaf43cd6320c150a0c02618f</w:t>
      </w:r>
    </w:p>
    <w:p>
      <w:r>
        <w:t>bd69233510916c79df550287581466c7</w:t>
      </w:r>
    </w:p>
    <w:p>
      <w:r>
        <w:t>72cd1805272c6926dd6c2a6e42ffffb2</w:t>
      </w:r>
    </w:p>
    <w:p>
      <w:r>
        <w:t>6f4ee405ff97f4ad47b352bb8ea98f93</w:t>
      </w:r>
    </w:p>
    <w:p>
      <w:r>
        <w:t>05340f8804ee1cf41ba6850cf2ed89f3</w:t>
      </w:r>
    </w:p>
    <w:p>
      <w:r>
        <w:t>9d52676a9d4ded9f1f3f83d33de0b9a4</w:t>
      </w:r>
    </w:p>
    <w:p>
      <w:r>
        <w:t>06a2875ec5c07e2f64da9dd12f0f2853</w:t>
      </w:r>
    </w:p>
    <w:p>
      <w:r>
        <w:t>a937eb1e3462967b46b724438a07cd35</w:t>
      </w:r>
    </w:p>
    <w:p>
      <w:r>
        <w:t>6e2c060eb3db65c0dc07082f6cfab201</w:t>
      </w:r>
    </w:p>
    <w:p>
      <w:r>
        <w:t>c53a9c07111ceee9e63a443ab3dfd584</w:t>
      </w:r>
    </w:p>
    <w:p>
      <w:r>
        <w:t>b6bd7f36335c109a7730bf2b7021fd25</w:t>
      </w:r>
    </w:p>
    <w:p>
      <w:r>
        <w:t>e7267758ac4205a47dc595b292cd2ff1</w:t>
      </w:r>
    </w:p>
    <w:p>
      <w:r>
        <w:t>ab9adf5523e4ae8997c700e29749711a</w:t>
      </w:r>
    </w:p>
    <w:p>
      <w:r>
        <w:t>9e40d143a8a4e8338b7ec85fedd374c8</w:t>
      </w:r>
    </w:p>
    <w:p>
      <w:r>
        <w:t>c8f60769781270124c36c095b73e6f22</w:t>
      </w:r>
    </w:p>
    <w:p>
      <w:r>
        <w:t>617a2c786a1c6467220734bb46f259a1</w:t>
      </w:r>
    </w:p>
    <w:p>
      <w:r>
        <w:t>1e5a8a6c8182c7aa7d42cbf8e5e3818a</w:t>
      </w:r>
    </w:p>
    <w:p>
      <w:r>
        <w:t>f34587fcffbc5d87bc979ab9832c3d41</w:t>
      </w:r>
    </w:p>
    <w:p>
      <w:r>
        <w:t>43638e0adb7f4520b9402bc55578b6b8</w:t>
      </w:r>
    </w:p>
    <w:p>
      <w:r>
        <w:t>d6e45dda828467a448ac11ee5451181f</w:t>
      </w:r>
    </w:p>
    <w:p>
      <w:r>
        <w:t>5bd85283fc1456fcea0ccda2474994f8</w:t>
      </w:r>
    </w:p>
    <w:p>
      <w:r>
        <w:t>8d49e0d12f9f9f79e50318ea39af878f</w:t>
      </w:r>
    </w:p>
    <w:p>
      <w:r>
        <w:t>46b561bd351e8e9ecef106a7f6a0b279</w:t>
      </w:r>
    </w:p>
    <w:p>
      <w:r>
        <w:t>42d0a3aece7812607a7a894484aba816</w:t>
      </w:r>
    </w:p>
    <w:p>
      <w:r>
        <w:t>0b99081989df154092f82469b961a321</w:t>
      </w:r>
    </w:p>
    <w:p>
      <w:r>
        <w:t>c62681c1be8e79ef5d4646cf1b0edfad</w:t>
      </w:r>
    </w:p>
    <w:p>
      <w:r>
        <w:t>a792643e83e4c84d60cd4ae6aae871ce</w:t>
      </w:r>
    </w:p>
    <w:p>
      <w:r>
        <w:t>e2f78eeab0e974875b34e671be832f85</w:t>
      </w:r>
    </w:p>
    <w:p>
      <w:r>
        <w:t>f1bb3df07d7f974fb44d79212f1a613f</w:t>
      </w:r>
    </w:p>
    <w:p>
      <w:r>
        <w:t>2e2fa30aa3b93c7cc66e291d911e5ee1</w:t>
      </w:r>
    </w:p>
    <w:p>
      <w:r>
        <w:t>26015d6807831a7a4d4e27e6dbe7c295</w:t>
      </w:r>
    </w:p>
    <w:p>
      <w:r>
        <w:t>61376ebddc63833c8f8c3ef446a5b89c</w:t>
      </w:r>
    </w:p>
    <w:p>
      <w:r>
        <w:t>e30b51d4a0792831e59080f06631b8d1</w:t>
      </w:r>
    </w:p>
    <w:p>
      <w:r>
        <w:t>6db1f6d8a10a0d04aac0a8d045cc6327</w:t>
      </w:r>
    </w:p>
    <w:p>
      <w:r>
        <w:t>551bc3fa9b2255798ebfe5d3783ca549</w:t>
      </w:r>
    </w:p>
    <w:p>
      <w:r>
        <w:t>107538687df35d83373504a7be582a8e</w:t>
      </w:r>
    </w:p>
    <w:p>
      <w:r>
        <w:t>20add51eaabb21d07aebe535e9fd0c15</w:t>
      </w:r>
    </w:p>
    <w:p>
      <w:r>
        <w:t>30f29259f9e071e3637451dddf7c9097</w:t>
      </w:r>
    </w:p>
    <w:p>
      <w:r>
        <w:t>ddf730d5cb4dbe04684d181f74243144</w:t>
      </w:r>
    </w:p>
    <w:p>
      <w:r>
        <w:t>bdf479af55094f4f5393ba774a6f316f</w:t>
      </w:r>
    </w:p>
    <w:p>
      <w:r>
        <w:t>2d0b25062702283b13cfdd7da12d11d9</w:t>
      </w:r>
    </w:p>
    <w:p>
      <w:r>
        <w:t>e01cac4c96855589e92ff21f2006eba6</w:t>
      </w:r>
    </w:p>
    <w:p>
      <w:r>
        <w:t>8323c5dd85ba7fa03fb742b93f03210e</w:t>
      </w:r>
    </w:p>
    <w:p>
      <w:r>
        <w:t>8ce2dc499fe14bbeb3c16c9f4e92252d</w:t>
      </w:r>
    </w:p>
    <w:p>
      <w:r>
        <w:t>197e9ce6ef8aab11e6d3e1ca3255df90</w:t>
      </w:r>
    </w:p>
    <w:p>
      <w:r>
        <w:t>5575e81e8d9f7f752d3222c9fdf35620</w:t>
      </w:r>
    </w:p>
    <w:p>
      <w:r>
        <w:t>bdcf5ad6255f3c7e9ee8987fc5e52423</w:t>
      </w:r>
    </w:p>
    <w:p>
      <w:r>
        <w:t>ddce5733e091dcf3d96d97b881662429</w:t>
      </w:r>
    </w:p>
    <w:p>
      <w:r>
        <w:t>577ade0efc24e86f40d74f7d8bc567ad</w:t>
      </w:r>
    </w:p>
    <w:p>
      <w:r>
        <w:t>8672c7c34c240891a03857c89bffd5ec</w:t>
      </w:r>
    </w:p>
    <w:p>
      <w:r>
        <w:t>7f1b5c0ca4210e3b36563aab4bc570ed</w:t>
      </w:r>
    </w:p>
    <w:p>
      <w:r>
        <w:t>33e32b987a673310a66e3512e2bbff8d</w:t>
      </w:r>
    </w:p>
    <w:p>
      <w:r>
        <w:t>ba18fdd288d848e27eb36fd67509013b</w:t>
      </w:r>
    </w:p>
    <w:p>
      <w:r>
        <w:t>542d270e774fd2f819fc4f3ff8c7b5ab</w:t>
      </w:r>
    </w:p>
    <w:p>
      <w:r>
        <w:t>765597cad0fc5431aeb49a92ecb1aba7</w:t>
      </w:r>
    </w:p>
    <w:p>
      <w:r>
        <w:t>6e232a1da6f480134271462736bc6fcc</w:t>
      </w:r>
    </w:p>
    <w:p>
      <w:r>
        <w:t>095c92f71a4e3c76d5e989cc5de4b292</w:t>
      </w:r>
    </w:p>
    <w:p>
      <w:r>
        <w:t>f6d66d81e888ccd7a035b1e99e8eccc5</w:t>
      </w:r>
    </w:p>
    <w:p>
      <w:r>
        <w:t>9d046299d28dbdb41f5108324b34a0d7</w:t>
      </w:r>
    </w:p>
    <w:p>
      <w:r>
        <w:t>d5914b8f16e930a154e633f803a2933f</w:t>
      </w:r>
    </w:p>
    <w:p>
      <w:r>
        <w:t>e5f70cf4b0468693a01b25fcd78baaed</w:t>
      </w:r>
    </w:p>
    <w:p>
      <w:r>
        <w:t>c6215b550f3a7530da5a6dd2db3328a5</w:t>
      </w:r>
    </w:p>
    <w:p>
      <w:r>
        <w:t>45def81db39ea20050e091990583e2e0</w:t>
      </w:r>
    </w:p>
    <w:p>
      <w:r>
        <w:t>18d56547c5a211db3159ba68e2ea53ef</w:t>
      </w:r>
    </w:p>
    <w:p>
      <w:r>
        <w:t>a8d843924582ad9a7d6f7587b4728db6</w:t>
      </w:r>
    </w:p>
    <w:p>
      <w:r>
        <w:t>cfd7261aaa52b22b18f9e01c5eccc331</w:t>
      </w:r>
    </w:p>
    <w:p>
      <w:r>
        <w:t>a24099dc5b4030ba1ba715aefec27af9</w:t>
      </w:r>
    </w:p>
    <w:p>
      <w:r>
        <w:t>96d60d306c3baf0fa365343f6567c524</w:t>
      </w:r>
    </w:p>
    <w:p>
      <w:r>
        <w:t>fb62109d9f935c56883c137eaba82165</w:t>
      </w:r>
    </w:p>
    <w:p>
      <w:r>
        <w:t>1eae528d0ceded0cb4293be791d54eb9</w:t>
      </w:r>
    </w:p>
    <w:p>
      <w:r>
        <w:t>68bed32e2b30ca48f73762975e9db4de</w:t>
      </w:r>
    </w:p>
    <w:p>
      <w:r>
        <w:t>6a10177f9d75f68cb8fcb073b6078abd</w:t>
      </w:r>
    </w:p>
    <w:p>
      <w:r>
        <w:t>dea43b1e4190f4b3d09da152d722275a</w:t>
      </w:r>
    </w:p>
    <w:p>
      <w:r>
        <w:t>3c9c2d900e2c1794a5bb0001c2fc1321</w:t>
      </w:r>
    </w:p>
    <w:p>
      <w:r>
        <w:t>d04acb80215ffb86a09e5dd81140f1a4</w:t>
      </w:r>
    </w:p>
    <w:p>
      <w:r>
        <w:t>e0f6b0684fcb984e53c49e7f22ef3f6c</w:t>
      </w:r>
    </w:p>
    <w:p>
      <w:r>
        <w:t>b4b3ab43505388b79a28ef36e9717dff</w:t>
      </w:r>
    </w:p>
    <w:p>
      <w:r>
        <w:t>d64d6d901d0e4c76ec1cc96bb6d18163</w:t>
      </w:r>
    </w:p>
    <w:p>
      <w:r>
        <w:t>9c3001a333661a7c109dd5c96ac684f2</w:t>
      </w:r>
    </w:p>
    <w:p>
      <w:r>
        <w:t>2090b10d37447a2fd00806544632f61b</w:t>
      </w:r>
    </w:p>
    <w:p>
      <w:r>
        <w:t>e5d73930f618560f6713cade45ca124d</w:t>
      </w:r>
    </w:p>
    <w:p>
      <w:r>
        <w:t>02397cbc5f733aceb863e65fe227a1a0</w:t>
      </w:r>
    </w:p>
    <w:p>
      <w:r>
        <w:t>a6eba00cffb1b104ae6f4eb3f17afc1a</w:t>
      </w:r>
    </w:p>
    <w:p>
      <w:r>
        <w:t>6db8b1ad48890e42b98fbde87d4ff102</w:t>
      </w:r>
    </w:p>
    <w:p>
      <w:r>
        <w:t>cb11b5ec535d8b26c8db376b6c39afbe</w:t>
      </w:r>
    </w:p>
    <w:p>
      <w:r>
        <w:t>23dfea8bbe3fcbe780edd9cd4a7aac03</w:t>
      </w:r>
    </w:p>
    <w:p>
      <w:r>
        <w:t>573ffcd287e5320cdbf612bf175aabda</w:t>
      </w:r>
    </w:p>
    <w:p>
      <w:r>
        <w:t>e3fc378c4f857346da6dc7a8c511d7ce</w:t>
      </w:r>
    </w:p>
    <w:p>
      <w:r>
        <w:t>91aa7bb88cf1c1d24391c89c236551d7</w:t>
      </w:r>
    </w:p>
    <w:p>
      <w:r>
        <w:t>68c71ceb2b166710b16cf3c88eeb8bd7</w:t>
      </w:r>
    </w:p>
    <w:p>
      <w:r>
        <w:t>1e70b4d314d8ae6268fb1de7532fffcf</w:t>
      </w:r>
    </w:p>
    <w:p>
      <w:r>
        <w:t>3bb7eca8da65dc05a878822f99e1bfb4</w:t>
      </w:r>
    </w:p>
    <w:p>
      <w:r>
        <w:t>731d39b79509d1d805e76044b33ad49e</w:t>
      </w:r>
    </w:p>
    <w:p>
      <w:r>
        <w:t>74042b21766ff183f6151376d071996f</w:t>
      </w:r>
    </w:p>
    <w:p>
      <w:r>
        <w:t>e0e4a195039c0fa9eb08a5b8b84ca71d</w:t>
      </w:r>
    </w:p>
    <w:p>
      <w:r>
        <w:t>efcd07723aa66cd8719624a6f3793061</w:t>
      </w:r>
    </w:p>
    <w:p>
      <w:r>
        <w:t>91ba598330a882f614b83d07e5e0ea03</w:t>
      </w:r>
    </w:p>
    <w:p>
      <w:r>
        <w:t>626875236e82689f678bae59bc59fe30</w:t>
      </w:r>
    </w:p>
    <w:p>
      <w:r>
        <w:t>7e25beccc00ba62e61118001ff6af1c0</w:t>
      </w:r>
    </w:p>
    <w:p>
      <w:r>
        <w:t>6fc2115fecf61275298017bc0164085f</w:t>
      </w:r>
    </w:p>
    <w:p>
      <w:r>
        <w:t>2c930c79bc1e2dfeb6f92d8b08b4671e</w:t>
      </w:r>
    </w:p>
    <w:p>
      <w:r>
        <w:t>8a9478583d79f95ce31aa277f02ffacd</w:t>
      </w:r>
    </w:p>
    <w:p>
      <w:r>
        <w:t>11f70b59c7b243d715b8135c744015fa</w:t>
      </w:r>
    </w:p>
    <w:p>
      <w:r>
        <w:t>90fca65a077fe980e4b5316c8b5cedeb</w:t>
      </w:r>
    </w:p>
    <w:p>
      <w:r>
        <w:t>0f88809806a6972eeea483f249ce9ad3</w:t>
      </w:r>
    </w:p>
    <w:p>
      <w:r>
        <w:t>14ebe238dd1b338768c711ba0f9d50e8</w:t>
      </w:r>
    </w:p>
    <w:p>
      <w:r>
        <w:t>71338528c5e1e3a912ad0eaf90f7949e</w:t>
      </w:r>
    </w:p>
    <w:p>
      <w:r>
        <w:t>0e97c9b21b1481be62c9600ead172aaa</w:t>
      </w:r>
    </w:p>
    <w:p>
      <w:r>
        <w:t>04487393c3f4c122706c3d9dfc48fdc9</w:t>
      </w:r>
    </w:p>
    <w:p>
      <w:r>
        <w:t>b8f2df4a74bd68a655a034992d99a7db</w:t>
      </w:r>
    </w:p>
    <w:p>
      <w:r>
        <w:t>070e5b4b007009b6f66ae55e091060ab</w:t>
      </w:r>
    </w:p>
    <w:p>
      <w:r>
        <w:t>9d092206ecdbf4e58de0d018374161c0</w:t>
      </w:r>
    </w:p>
    <w:p>
      <w:r>
        <w:t>d026eaa08920f68fad72fe06f0390851</w:t>
      </w:r>
    </w:p>
    <w:p>
      <w:r>
        <w:t>40e0a1739830e3c2fa9f4fe9f3bd9704</w:t>
      </w:r>
    </w:p>
    <w:p>
      <w:r>
        <w:t>c0f31a886c7273ff90c15c6ba6d6c679</w:t>
      </w:r>
    </w:p>
    <w:p>
      <w:r>
        <w:t>31d48938bcddb948943d393e6115731d</w:t>
      </w:r>
    </w:p>
    <w:p>
      <w:r>
        <w:t>69a5493dacedd8b29cc925a21c7c513d</w:t>
      </w:r>
    </w:p>
    <w:p>
      <w:r>
        <w:t>938af2f1935c78e5718412d780620c65</w:t>
      </w:r>
    </w:p>
    <w:p>
      <w:r>
        <w:t>26193a5b04afb4b77e60551df3aeb5d4</w:t>
      </w:r>
    </w:p>
    <w:p>
      <w:r>
        <w:t>677fbf0bbcf145de6352616bc16dadf0</w:t>
      </w:r>
    </w:p>
    <w:p>
      <w:r>
        <w:t>4fb090a239aba2246b88825bee104829</w:t>
      </w:r>
    </w:p>
    <w:p>
      <w:r>
        <w:t>b03804906ed7dba8eb0442e79823cede</w:t>
      </w:r>
    </w:p>
    <w:p>
      <w:r>
        <w:t>351a3fb45ad01015e16db8262954feeb</w:t>
      </w:r>
    </w:p>
    <w:p>
      <w:r>
        <w:t>7b1ed92aa5545631686bcd285311f7be</w:t>
      </w:r>
    </w:p>
    <w:p>
      <w:r>
        <w:t>d34b1b6920f2ab3029ac319a03269dfe</w:t>
      </w:r>
    </w:p>
    <w:p>
      <w:r>
        <w:t>8b339bce7c6f89017786a862810a8f65</w:t>
      </w:r>
    </w:p>
    <w:p>
      <w:r>
        <w:t>d9770bb5657381795fff7b0be4c7925d</w:t>
      </w:r>
    </w:p>
    <w:p>
      <w:r>
        <w:t>e41a01383efddb85239ee5c364a7e660</w:t>
      </w:r>
    </w:p>
    <w:p>
      <w:r>
        <w:t>26c44620ecc1c519d7a361a6ded02c38</w:t>
      </w:r>
    </w:p>
    <w:p>
      <w:r>
        <w:t>e380e9342307e28dbccf277dad5216ae</w:t>
      </w:r>
    </w:p>
    <w:p>
      <w:r>
        <w:t>bb88101c15245e1757451d8b724487d6</w:t>
      </w:r>
    </w:p>
    <w:p>
      <w:r>
        <w:t>b5f8d758ddc1f75c0da7892f95fb2126</w:t>
      </w:r>
    </w:p>
    <w:p>
      <w:r>
        <w:t>2ca25506e897324e4a0c0a286a9120f8</w:t>
      </w:r>
    </w:p>
    <w:p>
      <w:r>
        <w:t>ff579eb9b46c7b7817871ac81c867081</w:t>
      </w:r>
    </w:p>
    <w:p>
      <w:r>
        <w:t>c21d50f5aa54a1e28b7bc4547b5c5501</w:t>
      </w:r>
    </w:p>
    <w:p>
      <w:r>
        <w:t>58145ef0d648bdf0db841f3a70e9c2e9</w:t>
      </w:r>
    </w:p>
    <w:p>
      <w:r>
        <w:t>5bdd68c97a59c2bd428ec91af36b4816</w:t>
      </w:r>
    </w:p>
    <w:p>
      <w:r>
        <w:t>5a1655afa6501ebc218cfc88e6fed7c1</w:t>
      </w:r>
    </w:p>
    <w:p>
      <w:r>
        <w:t>ec0d63d4cffbf83498cb38afcbf93d71</w:t>
      </w:r>
    </w:p>
    <w:p>
      <w:r>
        <w:t>879c62966bf813ebe5d41b41506cae0e</w:t>
      </w:r>
    </w:p>
    <w:p>
      <w:r>
        <w:t>07ac825452692bceafea795be8b3ae59</w:t>
      </w:r>
    </w:p>
    <w:p>
      <w:r>
        <w:t>f9a7affae5d11e696e40417fe9af6a37</w:t>
      </w:r>
    </w:p>
    <w:p>
      <w:r>
        <w:t>4a9261fd4f94b64f939a7bcf45c9994b</w:t>
      </w:r>
    </w:p>
    <w:p>
      <w:r>
        <w:t>3fe58dbf0c6bd959a471af3f676d115a</w:t>
      </w:r>
    </w:p>
    <w:p>
      <w:r>
        <w:t>b579fc9de50cb625d6d3d9faafe14cef</w:t>
      </w:r>
    </w:p>
    <w:p>
      <w:r>
        <w:t>d384f6a5f0de0e2ceae5626a0d628661</w:t>
      </w:r>
    </w:p>
    <w:p>
      <w:r>
        <w:t>379d1357bb6d35ff70f3b8cb4d1a3b94</w:t>
      </w:r>
    </w:p>
    <w:p>
      <w:r>
        <w:t>6d274d7c4da584096cdbae9b6938f6eb</w:t>
      </w:r>
    </w:p>
    <w:p>
      <w:r>
        <w:t>6aa4f3321c79248c170cf2a9e1051741</w:t>
      </w:r>
    </w:p>
    <w:p>
      <w:r>
        <w:t>70823ad20397394118e24c15b96badcc</w:t>
      </w:r>
    </w:p>
    <w:p>
      <w:r>
        <w:t>3cd15d9da7bf1b9a8b047c73b174d288</w:t>
      </w:r>
    </w:p>
    <w:p>
      <w:r>
        <w:t>91faa931a2482967917745d5512f7cf6</w:t>
      </w:r>
    </w:p>
    <w:p>
      <w:r>
        <w:t>80ec5087c2ea3ced0b4485fb8a9420c9</w:t>
      </w:r>
    </w:p>
    <w:p>
      <w:r>
        <w:t>086ccb4e6d60ad4661cacd426381d9aa</w:t>
      </w:r>
    </w:p>
    <w:p>
      <w:r>
        <w:t>3b35f51f6176f05b0a9a8c8cc43fd872</w:t>
      </w:r>
    </w:p>
    <w:p>
      <w:r>
        <w:t>2b2e0346d380dcdf2195f4d6cd8b98d3</w:t>
      </w:r>
    </w:p>
    <w:p>
      <w:r>
        <w:t>f3547ed3d0b658d2095c0969b0bdb909</w:t>
      </w:r>
    </w:p>
    <w:p>
      <w:r>
        <w:t>e52d39ee24ae7c210b26322d611d0c38</w:t>
      </w:r>
    </w:p>
    <w:p>
      <w:r>
        <w:t>54882265d84c1ec99e2a9bde37405b80</w:t>
      </w:r>
    </w:p>
    <w:p>
      <w:r>
        <w:t>34aa99e042c3fd68c8b332e615cafcdd</w:t>
      </w:r>
    </w:p>
    <w:p>
      <w:r>
        <w:t>b8a6c5f96eb77e06e3f355ba1fb3bcf3</w:t>
      </w:r>
    </w:p>
    <w:p>
      <w:r>
        <w:t>a1a2b923d873e1518c9e38d35bf8567c</w:t>
      </w:r>
    </w:p>
    <w:p>
      <w:r>
        <w:t>70d961888616dd434595d9f585506515</w:t>
      </w:r>
    </w:p>
    <w:p>
      <w:r>
        <w:t>b55e8c9caae8e0c1d07e76b9918350fa</w:t>
      </w:r>
    </w:p>
    <w:p>
      <w:r>
        <w:t>8ee99ac34a92dfeb51118a187cad55aa</w:t>
      </w:r>
    </w:p>
    <w:p>
      <w:r>
        <w:t>d893435d55704e3aa3f6e7516e14e563</w:t>
      </w:r>
    </w:p>
    <w:p>
      <w:r>
        <w:t>9dd66b7a29c21308f0207d5aff74d777</w:t>
      </w:r>
    </w:p>
    <w:p>
      <w:r>
        <w:t>50ec041f70ca06bcb2726f2e8d42dd16</w:t>
      </w:r>
    </w:p>
    <w:p>
      <w:r>
        <w:t>db0d0e0c095e650b09a9d5cb0fa6536d</w:t>
      </w:r>
    </w:p>
    <w:p>
      <w:r>
        <w:t>544eeb22782b6a5834f21c932a569fea</w:t>
      </w:r>
    </w:p>
    <w:p>
      <w:r>
        <w:t>a98e3318ad392f757b9f2c943284ee40</w:t>
      </w:r>
    </w:p>
    <w:p>
      <w:r>
        <w:t>b27ef308fbea10ab2ce350fe68eb29e8</w:t>
      </w:r>
    </w:p>
    <w:p>
      <w:r>
        <w:t>0460680544c983b459598ec5ad1d3384</w:t>
      </w:r>
    </w:p>
    <w:p>
      <w:r>
        <w:t>1e77707385bdb7ebf6c1714b36deeb61</w:t>
      </w:r>
    </w:p>
    <w:p>
      <w:r>
        <w:t>585a7eb9a1838738fa337fb69afdf594</w:t>
      </w:r>
    </w:p>
    <w:p>
      <w:r>
        <w:t>78f3d42c7542d348d81f2500cc119eb8</w:t>
      </w:r>
    </w:p>
    <w:p>
      <w:r>
        <w:t>7ae5267e39ddad70636617e0e7c880fc</w:t>
      </w:r>
    </w:p>
    <w:p>
      <w:r>
        <w:t>92680ddedd981537e3cbd5b679c6309a</w:t>
      </w:r>
    </w:p>
    <w:p>
      <w:r>
        <w:t>b0c6ae073ae98b951fdb3272297f9544</w:t>
      </w:r>
    </w:p>
    <w:p>
      <w:r>
        <w:t>da16542051b69476bdd5f9ab70590d5d</w:t>
      </w:r>
    </w:p>
    <w:p>
      <w:r>
        <w:t>aa4f3143ddc97a7f0cbc4657e9e1de03</w:t>
      </w:r>
    </w:p>
    <w:p>
      <w:r>
        <w:t>acc159024337e14255483f3a82bdf82e</w:t>
      </w:r>
    </w:p>
    <w:p>
      <w:r>
        <w:t>11a8cd70c0b40b21586719334cb8ab8c</w:t>
      </w:r>
    </w:p>
    <w:p>
      <w:r>
        <w:t>537a54add791630c3cf0daa77fcd48c8</w:t>
      </w:r>
    </w:p>
    <w:p>
      <w:r>
        <w:t>ff519ace05d0020dd606f231c0d23cee</w:t>
      </w:r>
    </w:p>
    <w:p>
      <w:r>
        <w:t>0bd97f921ba410cfebf142b9d3791c98</w:t>
      </w:r>
    </w:p>
    <w:p>
      <w:r>
        <w:t>5b1d916dca4a45fcb5f355ec3772ce3d</w:t>
      </w:r>
    </w:p>
    <w:p>
      <w:r>
        <w:t>55a932dcbe1fa6b7f7b19294e250aacf</w:t>
      </w:r>
    </w:p>
    <w:p>
      <w:r>
        <w:t>efa1a072be7109834c6b133d0bfbb89b</w:t>
      </w:r>
    </w:p>
    <w:p>
      <w:r>
        <w:t>5253130d594d6cc42d240c0e9182ac22</w:t>
      </w:r>
    </w:p>
    <w:p>
      <w:r>
        <w:t>4635c6309180e09b41e3ffd0021c3060</w:t>
      </w:r>
    </w:p>
    <w:p>
      <w:r>
        <w:t>1988a91f3bede9c2a98734f8198778ac</w:t>
      </w:r>
    </w:p>
    <w:p>
      <w:r>
        <w:t>ed25bf3ab339f4892d148c263468aa1c</w:t>
      </w:r>
    </w:p>
    <w:p>
      <w:r>
        <w:t>19ce02fd58c488365743f17cf33f3c77</w:t>
      </w:r>
    </w:p>
    <w:p>
      <w:r>
        <w:t>6c8507aef13a800ea0bb9395e90aeb92</w:t>
      </w:r>
    </w:p>
    <w:p>
      <w:r>
        <w:t>a7f58987651ed99b21c2cd45e0694221</w:t>
      </w:r>
    </w:p>
    <w:p>
      <w:r>
        <w:t>de662e6c3ba740adb13af0f854c11723</w:t>
      </w:r>
    </w:p>
    <w:p>
      <w:r>
        <w:t>066ce958fdd8d14b1bc949bf24e81338</w:t>
      </w:r>
    </w:p>
    <w:p>
      <w:r>
        <w:t>4834ff0ec1314a2748884a9a00703d77</w:t>
      </w:r>
    </w:p>
    <w:p>
      <w:r>
        <w:t>57712f52580823a5bfad03486c334563</w:t>
      </w:r>
    </w:p>
    <w:p>
      <w:r>
        <w:t>98e324fd437a3b095a51701383f6f4a3</w:t>
      </w:r>
    </w:p>
    <w:p>
      <w:r>
        <w:t>98275e9b23fc01e67d3a6d2cf0d67322</w:t>
      </w:r>
    </w:p>
    <w:p>
      <w:r>
        <w:t>e64af6ff5bf51c351bb3b57db071d4e9</w:t>
      </w:r>
    </w:p>
    <w:p>
      <w:r>
        <w:t>64fe47979ff9493377eafed734302337</w:t>
      </w:r>
    </w:p>
    <w:p>
      <w:r>
        <w:t>c41a378d265f7af29361027a1fdb7bb0</w:t>
      </w:r>
    </w:p>
    <w:p>
      <w:r>
        <w:t>d4748196c2e3da9d3d51107a17a1ff28</w:t>
      </w:r>
    </w:p>
    <w:p>
      <w:r>
        <w:t>1edf048821063ffc30a2e547403f397e</w:t>
      </w:r>
    </w:p>
    <w:p>
      <w:r>
        <w:t>403bec06ed665ab8ec534a933d208477</w:t>
      </w:r>
    </w:p>
    <w:p>
      <w:r>
        <w:t>838f5d005164fe453553dfb0969587d8</w:t>
      </w:r>
    </w:p>
    <w:p>
      <w:r>
        <w:t>97195699b808d57769eb6fe12d1349b2</w:t>
      </w:r>
    </w:p>
    <w:p>
      <w:r>
        <w:t>8f365ef40f21a860bf877efaee48361d</w:t>
      </w:r>
    </w:p>
    <w:p>
      <w:r>
        <w:t>0bdfcdf8caea4bfb7f0c71469ad3b4c4</w:t>
      </w:r>
    </w:p>
    <w:p>
      <w:r>
        <w:t>20d3e8be5612e09f23aba5458fc06e35</w:t>
      </w:r>
    </w:p>
    <w:p>
      <w:r>
        <w:t>c64f4586cfba193c1e9c882ba6f232f8</w:t>
      </w:r>
    </w:p>
    <w:p>
      <w:r>
        <w:t>e73e5a6d8a3f7ae06ff3d370c8d5e142</w:t>
      </w:r>
    </w:p>
    <w:p>
      <w:r>
        <w:t>86ebd7a3a7d4b6b720028ba0f701da9a</w:t>
      </w:r>
    </w:p>
    <w:p>
      <w:r>
        <w:t>282aac68f3447f81838d396779f3d181</w:t>
      </w:r>
    </w:p>
    <w:p>
      <w:r>
        <w:t>50b5bce376ac980614d9b34b092bbaf3</w:t>
      </w:r>
    </w:p>
    <w:p>
      <w:r>
        <w:t>d926496db9774e5d3ccc0b3ce223c7ea</w:t>
      </w:r>
    </w:p>
    <w:p>
      <w:r>
        <w:t>79cbaea10f1633c51b15c0a147828418</w:t>
      </w:r>
    </w:p>
    <w:p>
      <w:r>
        <w:t>a5d46d63675a6166af84fe889bafffb5</w:t>
      </w:r>
    </w:p>
    <w:p>
      <w:r>
        <w:t>7e040c5d8c92c578c30fd6876d934f72</w:t>
      </w:r>
    </w:p>
    <w:p>
      <w:r>
        <w:t>7e551b5605ebfb576df94df62f70ce29</w:t>
      </w:r>
    </w:p>
    <w:p>
      <w:r>
        <w:t>bd2c6e026b8a6b9d2984209e87cfca39</w:t>
      </w:r>
    </w:p>
    <w:p>
      <w:r>
        <w:t>8c211188caf374107ccba187726e7929</w:t>
      </w:r>
    </w:p>
    <w:p>
      <w:r>
        <w:t>d3b27ded7a75b3b92f75765decb714ee</w:t>
      </w:r>
    </w:p>
    <w:p>
      <w:r>
        <w:t>6f222bfa6ad7efce42cbf21bd73c47c5</w:t>
      </w:r>
    </w:p>
    <w:p>
      <w:r>
        <w:t>21626ac16ec5ee801281356bc59a6fa8</w:t>
      </w:r>
    </w:p>
    <w:p>
      <w:r>
        <w:t>2717ff66e82629054286f798a232942c</w:t>
      </w:r>
    </w:p>
    <w:p>
      <w:r>
        <w:t>ececa0f599aeca573233f5c5e177834f</w:t>
      </w:r>
    </w:p>
    <w:p>
      <w:r>
        <w:t>7c3206c143422ad1bc411217d58a937c</w:t>
      </w:r>
    </w:p>
    <w:p>
      <w:r>
        <w:t>8cd74bb1cd1eb1fedc3bc76eac7cb77e</w:t>
      </w:r>
    </w:p>
    <w:p>
      <w:r>
        <w:t>0570881828ba8c2559803d70c0a09e47</w:t>
      </w:r>
    </w:p>
    <w:p>
      <w:r>
        <w:t>3f4d4e061396c4598996678848a36e87</w:t>
      </w:r>
    </w:p>
    <w:p>
      <w:r>
        <w:t>f34ca11dd0f233b315a817a83e016539</w:t>
      </w:r>
    </w:p>
    <w:p>
      <w:r>
        <w:t>398fac5130ff84a24fd267bcb30bdc59</w:t>
      </w:r>
    </w:p>
    <w:p>
      <w:r>
        <w:t>b1ab50e0909faf87c8a7ede4dec330a7</w:t>
      </w:r>
    </w:p>
    <w:p>
      <w:r>
        <w:t>1574dba285e7a9ea88bfaec9b9ffaa1d</w:t>
      </w:r>
    </w:p>
    <w:p>
      <w:r>
        <w:t>f3c03cb8a0ba89067b6cf804042e6511</w:t>
      </w:r>
    </w:p>
    <w:p>
      <w:r>
        <w:t>29ccebd9c5b425d2fde7aa54a60975b6</w:t>
      </w:r>
    </w:p>
    <w:p>
      <w:r>
        <w:t>63517cd6e84a44b3ff878460e512ad77</w:t>
      </w:r>
    </w:p>
    <w:p>
      <w:r>
        <w:t>27804d9248e79764195f6f20546d8c1f</w:t>
      </w:r>
    </w:p>
    <w:p>
      <w:r>
        <w:t>bf6516a47d8e6a27c7a7d04475efdad0</w:t>
      </w:r>
    </w:p>
    <w:p>
      <w:r>
        <w:t>98525c9f651c31511582b06c48dde6bc</w:t>
      </w:r>
    </w:p>
    <w:p>
      <w:r>
        <w:t>106766ae0eb7e274a519acc3dcea1d99</w:t>
      </w:r>
    </w:p>
    <w:p>
      <w:r>
        <w:t>b7a65b9f407ab29d4da637826acd87a9</w:t>
      </w:r>
    </w:p>
    <w:p>
      <w:r>
        <w:t>f086594b8d304d7f33afdbe84a567392</w:t>
      </w:r>
    </w:p>
    <w:p>
      <w:r>
        <w:t>60f16a8d03d709ed15952145f1130787</w:t>
      </w:r>
    </w:p>
    <w:p>
      <w:r>
        <w:t>cbcd4d6b1c0d39d999b9dd348b5b13f0</w:t>
      </w:r>
    </w:p>
    <w:p>
      <w:r>
        <w:t>1776f5c3bcf11e20141938b38e941b16</w:t>
      </w:r>
    </w:p>
    <w:p>
      <w:r>
        <w:t>1d35785ba6180b72c71aedaf30d0eb78</w:t>
      </w:r>
    </w:p>
    <w:p>
      <w:r>
        <w:t>63b89aa791e84fa6843b9f71fd6224a5</w:t>
      </w:r>
    </w:p>
    <w:p>
      <w:r>
        <w:t>a07b4d725822bc6b8820c418916053c6</w:t>
      </w:r>
    </w:p>
    <w:p>
      <w:r>
        <w:t>80d8f4401b4efa6ed16e399667a4e00b</w:t>
      </w:r>
    </w:p>
    <w:p>
      <w:r>
        <w:t>26cfce5dd43d640035ec256e2995dae5</w:t>
      </w:r>
    </w:p>
    <w:p>
      <w:r>
        <w:t>8db9ec7b2427e343a16cdd8b891849ee</w:t>
      </w:r>
    </w:p>
    <w:p>
      <w:r>
        <w:t>9fa87433eec5f908f5e2cffa306d427e</w:t>
      </w:r>
    </w:p>
    <w:p>
      <w:r>
        <w:t>42dd0f1c3773e218833928d8f4f7b2ed</w:t>
      </w:r>
    </w:p>
    <w:p>
      <w:r>
        <w:t>ff957daeeae4478d51287c5322728cef</w:t>
      </w:r>
    </w:p>
    <w:p>
      <w:r>
        <w:t>68638f1d19fa452994be014afb125301</w:t>
      </w:r>
    </w:p>
    <w:p>
      <w:r>
        <w:t>34556004cff05c922075d1f5073c9e47</w:t>
      </w:r>
    </w:p>
    <w:p>
      <w:r>
        <w:t>c304b8137c46794751a3290dbbc8133c</w:t>
      </w:r>
    </w:p>
    <w:p>
      <w:r>
        <w:t>3502b164c3068cdf20a08054ea5400f3</w:t>
      </w:r>
    </w:p>
    <w:p>
      <w:r>
        <w:t>5daf1222aaaee8a1825508a913a6b811</w:t>
      </w:r>
    </w:p>
    <w:p>
      <w:r>
        <w:t>2edd33f0c5e08aefadb634fd537190e1</w:t>
      </w:r>
    </w:p>
    <w:p>
      <w:r>
        <w:t>ab2a60951c5a95938313f9c5d7838275</w:t>
      </w:r>
    </w:p>
    <w:p>
      <w:r>
        <w:t>f782ea04d10ddbcdbf70f79b52ebc367</w:t>
      </w:r>
    </w:p>
    <w:p>
      <w:r>
        <w:t>1206bf583df332fafae4ef431d39ec84</w:t>
      </w:r>
    </w:p>
    <w:p>
      <w:r>
        <w:t>c732f687cc4e18752a4c495cc05fbe1a</w:t>
      </w:r>
    </w:p>
    <w:p>
      <w:r>
        <w:t>63a45a3a9b16dd4dcee4afea29034dd3</w:t>
      </w:r>
    </w:p>
    <w:p>
      <w:r>
        <w:t>42877ca50be826e469e13257f53639e9</w:t>
      </w:r>
    </w:p>
    <w:p>
      <w:r>
        <w:t>6886d951e82304ba13fbd1cf9e05eff7</w:t>
      </w:r>
    </w:p>
    <w:p>
      <w:r>
        <w:t>35acbf238d527ac7a805f35d8568cb8d</w:t>
      </w:r>
    </w:p>
    <w:p>
      <w:r>
        <w:t>b56e09c73b3c15bd9ec51d414666626c</w:t>
      </w:r>
    </w:p>
    <w:p>
      <w:r>
        <w:t>cacd2fd0d1caf9a9384744397b7635b6</w:t>
      </w:r>
    </w:p>
    <w:p>
      <w:r>
        <w:t>8a30235049efef780c35b173c0413f80</w:t>
      </w:r>
    </w:p>
    <w:p>
      <w:r>
        <w:t>f118c792ccb3f75ce64c3d018f9d2c84</w:t>
      </w:r>
    </w:p>
    <w:p>
      <w:r>
        <w:t>1cde3590ac86d2e255da69dbc0a130af</w:t>
      </w:r>
    </w:p>
    <w:p>
      <w:r>
        <w:t>43702fe44ddc26c02d8d8043ab63623f</w:t>
      </w:r>
    </w:p>
    <w:p>
      <w:r>
        <w:t>b86892da8f1dca2a4a73a57ba44c84eb</w:t>
      </w:r>
    </w:p>
    <w:p>
      <w:r>
        <w:t>2db966216c8955ff74e58fadce464ce4</w:t>
      </w:r>
    </w:p>
    <w:p>
      <w:r>
        <w:t>0b2c63321291e18fe4baf440956c6cb2</w:t>
      </w:r>
    </w:p>
    <w:p>
      <w:r>
        <w:t>eeea8acad25bd6c4b146a4d85eaad55e</w:t>
      </w:r>
    </w:p>
    <w:p>
      <w:r>
        <w:t>b54f27bc7344002100095365173b38b8</w:t>
      </w:r>
    </w:p>
    <w:p>
      <w:r>
        <w:t>e3ae0044c5f5ed242ac316c9914d33a0</w:t>
      </w:r>
    </w:p>
    <w:p>
      <w:r>
        <w:t>c1542bc5a94d183d7f9050f267cde0df</w:t>
      </w:r>
    </w:p>
    <w:p>
      <w:r>
        <w:t>c58602e85939a30c73393299b432f2da</w:t>
      </w:r>
    </w:p>
    <w:p>
      <w:r>
        <w:t>cfa7a80698f6946d32ea6a6a174b3092</w:t>
      </w:r>
    </w:p>
    <w:p>
      <w:r>
        <w:t>8cbf6ace4fb2980f789b9cf314c9d358</w:t>
      </w:r>
    </w:p>
    <w:p>
      <w:r>
        <w:t>453b8c496a7957f5d6c6e1b27cc55f6c</w:t>
      </w:r>
    </w:p>
    <w:p>
      <w:r>
        <w:t>15378504c7647ad597cd1f9a38135ae5</w:t>
      </w:r>
    </w:p>
    <w:p>
      <w:r>
        <w:t>09d6aeb1d500724b54029f9753feb416</w:t>
      </w:r>
    </w:p>
    <w:p>
      <w:r>
        <w:t>c76dc9da75e4502c9290cdc42687f9b2</w:t>
      </w:r>
    </w:p>
    <w:p>
      <w:r>
        <w:t>9456e7a0b87d8a8af13734e9ea43bc78</w:t>
      </w:r>
    </w:p>
    <w:p>
      <w:r>
        <w:t>3162ebb1eaad2b2f71e0a9f55ef009e0</w:t>
      </w:r>
    </w:p>
    <w:p>
      <w:r>
        <w:t>f11afa98ca30bc65b5064649a14f0aab</w:t>
      </w:r>
    </w:p>
    <w:p>
      <w:r>
        <w:t>1bace5298107aa721f3e76ab7f872e4d</w:t>
      </w:r>
    </w:p>
    <w:p>
      <w:r>
        <w:t>64addc0b0545f9873477d2f5f6be204a</w:t>
      </w:r>
    </w:p>
    <w:p>
      <w:r>
        <w:t>13e64126f7e6510cb80b32a9576a4e3e</w:t>
      </w:r>
    </w:p>
    <w:p>
      <w:r>
        <w:t>55be023085a2abeac935ea675c916710</w:t>
      </w:r>
    </w:p>
    <w:p>
      <w:r>
        <w:t>03b1f61b3f65b51cc66f234e561cbb7c</w:t>
      </w:r>
    </w:p>
    <w:p>
      <w:r>
        <w:t>b530450ab68ed7d2c5964cd086705c0e</w:t>
      </w:r>
    </w:p>
    <w:p>
      <w:r>
        <w:t>d0888ca870041e66f6a8dbf6f052c2c6</w:t>
      </w:r>
    </w:p>
    <w:p>
      <w:r>
        <w:t>3ec73e13936aec9664adc5bdd5d9c064</w:t>
      </w:r>
    </w:p>
    <w:p>
      <w:r>
        <w:t>671c209b44e227666b834c1e57d71207</w:t>
      </w:r>
    </w:p>
    <w:p>
      <w:r>
        <w:t>b35c66417621a658e3247f01cc601b6e</w:t>
      </w:r>
    </w:p>
    <w:p>
      <w:r>
        <w:t>53967a92ec02cf95aae971ee47b9c5bc</w:t>
      </w:r>
    </w:p>
    <w:p>
      <w:r>
        <w:t>ec32422689c8d3a7633ef545d55b92dd</w:t>
      </w:r>
    </w:p>
    <w:p>
      <w:r>
        <w:t>dcdcd8564e3558bfad6550083a615e5f</w:t>
      </w:r>
    </w:p>
    <w:p>
      <w:r>
        <w:t>f6ff37df669fe14dcde7998be0afc7c8</w:t>
      </w:r>
    </w:p>
    <w:p>
      <w:r>
        <w:t>88fe9f4c39d11c24217515f7384c62d7</w:t>
      </w:r>
    </w:p>
    <w:p>
      <w:r>
        <w:t>dadbc63ae801301ea581bb00fb9d6967</w:t>
      </w:r>
    </w:p>
    <w:p>
      <w:r>
        <w:t>90c8ec85e4eaa5d0775235a13ffc5f85</w:t>
      </w:r>
    </w:p>
    <w:p>
      <w:r>
        <w:t>5ef3a81449b1175aeb8aada90191a87c</w:t>
      </w:r>
    </w:p>
    <w:p>
      <w:r>
        <w:t>c3d9bc0bfb69df6c92408c86f6317481</w:t>
      </w:r>
    </w:p>
    <w:p>
      <w:r>
        <w:t>3c3eb68c7707238607d087c83a95bbd2</w:t>
      </w:r>
    </w:p>
    <w:p>
      <w:r>
        <w:t>1757266b6be76646bec02a3352a26e32</w:t>
      </w:r>
    </w:p>
    <w:p>
      <w:r>
        <w:t>2be7842a7a831941734d1365823984c6</w:t>
      </w:r>
    </w:p>
    <w:p>
      <w:r>
        <w:t>2058f384b7da0cd163fb4b059948d8c7</w:t>
      </w:r>
    </w:p>
    <w:p>
      <w:r>
        <w:t>318db1bc8ccbe1e47f2fbc80cd75b8ac</w:t>
      </w:r>
    </w:p>
    <w:p>
      <w:r>
        <w:t>eeb9aa6e042694398b3d8901b4f9efef</w:t>
      </w:r>
    </w:p>
    <w:p>
      <w:r>
        <w:t>7c789dcc1e39f88ced94b1ddd3ab4978</w:t>
      </w:r>
    </w:p>
    <w:p>
      <w:r>
        <w:t>dc9733363ef3ed0d06a7d9f06201f2bb</w:t>
      </w:r>
    </w:p>
    <w:p>
      <w:r>
        <w:t>f0be3b4b4ab4836014e0ddef8bf08e9a</w:t>
      </w:r>
    </w:p>
    <w:p>
      <w:r>
        <w:t>7fd52ff56980c769747dac4fe8739b9c</w:t>
      </w:r>
    </w:p>
    <w:p>
      <w:r>
        <w:t>e49fc79eae31c07401be1748a0101f5b</w:t>
      </w:r>
    </w:p>
    <w:p>
      <w:r>
        <w:t>eba9390fffbd4633f85e25591e9deb29</w:t>
      </w:r>
    </w:p>
    <w:p>
      <w:r>
        <w:t>a8fb9dc73d7d70b0665748420a5cdc4d</w:t>
      </w:r>
    </w:p>
    <w:p>
      <w:r>
        <w:t>566b670a31c13bd37224b562b3e2d598</w:t>
      </w:r>
    </w:p>
    <w:p>
      <w:r>
        <w:t>d4dbcc0b9c41c12992418f2ff79d3d0f</w:t>
      </w:r>
    </w:p>
    <w:p>
      <w:r>
        <w:t>a72711323191292f6882e9806e2d332b</w:t>
      </w:r>
    </w:p>
    <w:p>
      <w:r>
        <w:t>dd7eb0ac4a72bac20b694c01761bf754</w:t>
      </w:r>
    </w:p>
    <w:p>
      <w:r>
        <w:t>fa0c3999e8552c7cd316f38b86346ff4</w:t>
      </w:r>
    </w:p>
    <w:p>
      <w:r>
        <w:t>764ed193b7d60d0259db82d0c1902cd0</w:t>
      </w:r>
    </w:p>
    <w:p>
      <w:r>
        <w:t>1e62fbd9611cfd5fec4db183f0d31ef8</w:t>
      </w:r>
    </w:p>
    <w:p>
      <w:r>
        <w:t>b8237afce82284e6934dbae2e3ca44be</w:t>
      </w:r>
    </w:p>
    <w:p>
      <w:r>
        <w:t>69b024ef9ade62dd7b3be0785524bd1e</w:t>
      </w:r>
    </w:p>
    <w:p>
      <w:r>
        <w:t>698acbe8f8991a4336cb1de8f5b2632e</w:t>
      </w:r>
    </w:p>
    <w:p>
      <w:r>
        <w:t>f37c9be4dfea65386b5572e4c0f40c6c</w:t>
      </w:r>
    </w:p>
    <w:p>
      <w:r>
        <w:t>c92e90b23385639f214ccb7bf4da97a0</w:t>
      </w:r>
    </w:p>
    <w:p>
      <w:r>
        <w:t>7e5bbbf9ee872e08247570416580eb23</w:t>
      </w:r>
    </w:p>
    <w:p>
      <w:r>
        <w:t>d400c4ea6c401ac0df661eb81839b5b3</w:t>
      </w:r>
    </w:p>
    <w:p>
      <w:r>
        <w:t>d4eec4a7ab9dc9a1fe27e848abf851f0</w:t>
      </w:r>
    </w:p>
    <w:p>
      <w:r>
        <w:t>7a048a82962366f9ba3610d9f5f8b51e</w:t>
      </w:r>
    </w:p>
    <w:p>
      <w:r>
        <w:t>80b01f01bc25766f86c70e8f08825e7a</w:t>
      </w:r>
    </w:p>
    <w:p>
      <w:r>
        <w:t>06a7b740c387913dcb711440b4ba1bc5</w:t>
      </w:r>
    </w:p>
    <w:p>
      <w:r>
        <w:t>01864cbe61201f52f892360ef71763c7</w:t>
      </w:r>
    </w:p>
    <w:p>
      <w:r>
        <w:t>024b7740be69f0568412017180f2b707</w:t>
      </w:r>
    </w:p>
    <w:p>
      <w:r>
        <w:t>353da8c6926b0f0854372623e41d3511</w:t>
      </w:r>
    </w:p>
    <w:p>
      <w:r>
        <w:t>87607590ff11da9a433b2ccef61cbd7a</w:t>
      </w:r>
    </w:p>
    <w:p>
      <w:r>
        <w:t>3187b3c18e5436122ee2b29da8439db5</w:t>
      </w:r>
    </w:p>
    <w:p>
      <w:r>
        <w:t>7d9746b274ae1e4b6cff994042a1bcf4</w:t>
      </w:r>
    </w:p>
    <w:p>
      <w:r>
        <w:t>d43c7ac644cb0bde38339b74b1bdaf62</w:t>
      </w:r>
    </w:p>
    <w:p>
      <w:r>
        <w:t>ee3aa17b86b7a3fe554f4e0ca9c158fb</w:t>
      </w:r>
    </w:p>
    <w:p>
      <w:r>
        <w:t>c8cc824517f125d6d6da56a271159e03</w:t>
      </w:r>
    </w:p>
    <w:p>
      <w:r>
        <w:t>a55fe04657106d5d908cc9d78806733c</w:t>
      </w:r>
    </w:p>
    <w:p>
      <w:r>
        <w:t>600218a06dc33ec17c867f4620185128</w:t>
      </w:r>
    </w:p>
    <w:p>
      <w:r>
        <w:t>3cd75d406357b63b71fc0b06437e8bd5</w:t>
      </w:r>
    </w:p>
    <w:p>
      <w:r>
        <w:t>9ccb283b25f119c517a9376cbe54605d</w:t>
      </w:r>
    </w:p>
    <w:p>
      <w:r>
        <w:t>b5ef77b34b284c6151cd53ab817474b4</w:t>
      </w:r>
    </w:p>
    <w:p>
      <w:r>
        <w:t>e2d133cd40d23c67f5b8a3ef62e85017</w:t>
      </w:r>
    </w:p>
    <w:p>
      <w:r>
        <w:t>7e79d69ad91b653b73509ca3b25d9f1d</w:t>
      </w:r>
    </w:p>
    <w:p>
      <w:r>
        <w:t>f6a6d796df72e16769d7bb14f749d18d</w:t>
      </w:r>
    </w:p>
    <w:p>
      <w:r>
        <w:t>bf79e3a0a19b47f17bcdd1280ed7841c</w:t>
      </w:r>
    </w:p>
    <w:p>
      <w:r>
        <w:t>552e76817724d11b77b58ed9906a7cf5</w:t>
      </w:r>
    </w:p>
    <w:p>
      <w:r>
        <w:t>998134b20233d02f5d72c1b57f95e036</w:t>
      </w:r>
    </w:p>
    <w:p>
      <w:r>
        <w:t>133064405f50912245193f8c3f42c7a3</w:t>
      </w:r>
    </w:p>
    <w:p>
      <w:r>
        <w:t>58b4a671e2c98f6fa114ad6f676d401f</w:t>
      </w:r>
    </w:p>
    <w:p>
      <w:r>
        <w:t>22bfa712736b0c7faa04b8d1389861bb</w:t>
      </w:r>
    </w:p>
    <w:p>
      <w:r>
        <w:t>a0a8794c08700fb37420ba0ca55b2211</w:t>
      </w:r>
    </w:p>
    <w:p>
      <w:r>
        <w:t>1f82a41b7554e5968070ead5f7729170</w:t>
      </w:r>
    </w:p>
    <w:p>
      <w:r>
        <w:t>0f43705f498d1fbdf4307d1017486c72</w:t>
      </w:r>
    </w:p>
    <w:p>
      <w:r>
        <w:t>8afbebe06df4599cc7ba00f4fdd0bc40</w:t>
      </w:r>
    </w:p>
    <w:p>
      <w:r>
        <w:t>3c1251f4b254b2b3dc29b1309cc610a9</w:t>
      </w:r>
    </w:p>
    <w:p>
      <w:r>
        <w:t>1297b75c8741255005729ec55725a9e4</w:t>
      </w:r>
    </w:p>
    <w:p>
      <w:r>
        <w:t>f1814d3004fce1f40a1fb360b6b9766c</w:t>
      </w:r>
    </w:p>
    <w:p>
      <w:r>
        <w:t>e60efe1e72b2f7c97e75e81f77054858</w:t>
      </w:r>
    </w:p>
    <w:p>
      <w:r>
        <w:t>53550c2a16e8bfa62a02cc9a3d26dc97</w:t>
      </w:r>
    </w:p>
    <w:p>
      <w:r>
        <w:t>d0a6f72e7981cb3135e59e6e130ae044</w:t>
      </w:r>
    </w:p>
    <w:p>
      <w:r>
        <w:t>915af212d6116d0bf967d628654a0bd4</w:t>
      </w:r>
    </w:p>
    <w:p>
      <w:r>
        <w:t>1248b9f451528619184830ed4f150e50</w:t>
      </w:r>
    </w:p>
    <w:p>
      <w:r>
        <w:t>e8d991027fe33587080dd54ee6d36516</w:t>
      </w:r>
    </w:p>
    <w:p>
      <w:r>
        <w:t>cf4341b2e147e1d636392ebe6dcfab4b</w:t>
      </w:r>
    </w:p>
    <w:p>
      <w:r>
        <w:t>5f29ccc68d762bc0d4685b98f6fc4000</w:t>
      </w:r>
    </w:p>
    <w:p>
      <w:r>
        <w:t>23d917dc7cdd7470696a41e7358f01b1</w:t>
      </w:r>
    </w:p>
    <w:p>
      <w:r>
        <w:t>feb7d94b833c85c29b1edf0d7dbfd3b3</w:t>
      </w:r>
    </w:p>
    <w:p>
      <w:r>
        <w:t>ac159313dd26b5f6e24ba5ea5fa60d9e</w:t>
      </w:r>
    </w:p>
    <w:p>
      <w:r>
        <w:t>db6186ea94814a5cc8d87200869368fd</w:t>
      </w:r>
    </w:p>
    <w:p>
      <w:r>
        <w:t>49f342a442d7bcb77030e69cf26a2140</w:t>
      </w:r>
    </w:p>
    <w:p>
      <w:r>
        <w:t>6325d1e558d021401cb5cb1a473011c7</w:t>
      </w:r>
    </w:p>
    <w:p>
      <w:r>
        <w:t>314a57c331c96c798f122c73f599f448</w:t>
      </w:r>
    </w:p>
    <w:p>
      <w:r>
        <w:t>f7f35bddd4fc7cddc7b013e280ec5b62</w:t>
      </w:r>
    </w:p>
    <w:p>
      <w:r>
        <w:t>7c55a12a20750884402029f78a539b89</w:t>
      </w:r>
    </w:p>
    <w:p>
      <w:r>
        <w:t>3f912eae53e5da7de9a1bb906e942bcc</w:t>
      </w:r>
    </w:p>
    <w:p>
      <w:r>
        <w:t>f721cab83223b6b18a9a52548e93ffc2</w:t>
      </w:r>
    </w:p>
    <w:p>
      <w:r>
        <w:t>1ece6862b6e4c14cd68a4d2e76f380f1</w:t>
      </w:r>
    </w:p>
    <w:p>
      <w:r>
        <w:t>d6675a6c54f07dcb43e3442227cf5ffe</w:t>
      </w:r>
    </w:p>
    <w:p>
      <w:r>
        <w:t>010dcba19c5e53029711f549e04b3420</w:t>
      </w:r>
    </w:p>
    <w:p>
      <w:r>
        <w:t>21a30fb3713ea67b2c6744d0fde34eea</w:t>
      </w:r>
    </w:p>
    <w:p>
      <w:r>
        <w:t>fec2ea286cdc88651a68f1ff7c95ca0b</w:t>
      </w:r>
    </w:p>
    <w:p>
      <w:r>
        <w:t>a3ad574df0c3239fc5574539524f07f6</w:t>
      </w:r>
    </w:p>
    <w:p>
      <w:r>
        <w:t>5dca6b84c5fe98d8c83098fd697ebdfb</w:t>
      </w:r>
    </w:p>
    <w:p>
      <w:r>
        <w:t>1dc299c5dbf34bcf22a3a9a88a1ac426</w:t>
      </w:r>
    </w:p>
    <w:p>
      <w:r>
        <w:t>14c1efdae972536cfb82d93c67c61113</w:t>
      </w:r>
    </w:p>
    <w:p>
      <w:r>
        <w:t>226806472a108c5576c9ed428c814304</w:t>
      </w:r>
    </w:p>
    <w:p>
      <w:r>
        <w:t>1ff0980c37a80c66026c7a8ebca285c0</w:t>
      </w:r>
    </w:p>
    <w:p>
      <w:r>
        <w:t>132e350e919f30d0404ea3c1c2467f12</w:t>
      </w:r>
    </w:p>
    <w:p>
      <w:r>
        <w:t>f48b2bf545989afdefa1030618891a15</w:t>
      </w:r>
    </w:p>
    <w:p>
      <w:r>
        <w:t>6d31a913f01326cf5a938d8a864f228a</w:t>
      </w:r>
    </w:p>
    <w:p>
      <w:r>
        <w:t>55c37319dcebf03d3fed170f4f05e95d</w:t>
      </w:r>
    </w:p>
    <w:p>
      <w:r>
        <w:t>bd35e0ebc08fc3e935e4d0ac146cdcac</w:t>
      </w:r>
    </w:p>
    <w:p>
      <w:r>
        <w:t>f5af1aa82cdded09fd7c2339d89eb332</w:t>
      </w:r>
    </w:p>
    <w:p>
      <w:r>
        <w:t>2dc64d1cc1587db137307c780449aba4</w:t>
      </w:r>
    </w:p>
    <w:p>
      <w:r>
        <w:t>90669c51930be37dc95ec3d09aad1a9a</w:t>
      </w:r>
    </w:p>
    <w:p>
      <w:r>
        <w:t>fcdff67b4c80949cc28db19e4e4d43c6</w:t>
      </w:r>
    </w:p>
    <w:p>
      <w:r>
        <w:t>06da39a11856abcfae710fc089751b9f</w:t>
      </w:r>
    </w:p>
    <w:p>
      <w:r>
        <w:t>1d3ef4eb7bd114acfb19e6cfa9ecd608</w:t>
      </w:r>
    </w:p>
    <w:p>
      <w:r>
        <w:t>8e6ffb9a6c6ace5f1423c1888d3ec7e5</w:t>
      </w:r>
    </w:p>
    <w:p>
      <w:r>
        <w:t>a7bfe7cf78b9110ca3e2faad9ef1898a</w:t>
      </w:r>
    </w:p>
    <w:p>
      <w:r>
        <w:t>5cd76e00ee3d1387a84d214e41d1ee47</w:t>
      </w:r>
    </w:p>
    <w:p>
      <w:r>
        <w:t>286aded3efb2fa02fba94cea0f5f36ce</w:t>
      </w:r>
    </w:p>
    <w:p>
      <w:r>
        <w:t>ba126a90cfe1c10d93b09fd7fbf18f6f</w:t>
      </w:r>
    </w:p>
    <w:p>
      <w:r>
        <w:t>d846d8efe57a063d5d8a400574bcec80</w:t>
      </w:r>
    </w:p>
    <w:p>
      <w:r>
        <w:t>43416649175eb1c774cb17e23839fb33</w:t>
      </w:r>
    </w:p>
    <w:p>
      <w:r>
        <w:t>503fd2da2c4eb428af7bb96ac13873ee</w:t>
      </w:r>
    </w:p>
    <w:p>
      <w:r>
        <w:t>8fbd273455fe4cebe35ff2a49a244213</w:t>
      </w:r>
    </w:p>
    <w:p>
      <w:r>
        <w:t>d903ecce52bbbf132272989957f541b2</w:t>
      </w:r>
    </w:p>
    <w:p>
      <w:r>
        <w:t>e177e24704e40152b6f68ff37456b79e</w:t>
      </w:r>
    </w:p>
    <w:p>
      <w:r>
        <w:t>96c62fc53a5a8f6f27c5f040706256d4</w:t>
      </w:r>
    </w:p>
    <w:p>
      <w:r>
        <w:t>5ca03c688e4f029713fa0f4cc529ea1e</w:t>
      </w:r>
    </w:p>
    <w:p>
      <w:r>
        <w:t>fb9b9bae2442f7a28e5cd67e1720d825</w:t>
      </w:r>
    </w:p>
    <w:p>
      <w:r>
        <w:t>6537e7f5198b57b7bca3224144338cbd</w:t>
      </w:r>
    </w:p>
    <w:p>
      <w:r>
        <w:t>ce6c5c549129c1108d383bbe2bb10f13</w:t>
      </w:r>
    </w:p>
    <w:p>
      <w:r>
        <w:t>94dc523787fc719081c0d5d64a0a1b7d</w:t>
      </w:r>
    </w:p>
    <w:p>
      <w:r>
        <w:t>9cf2a97087067dfacc9766c5cb4f2809</w:t>
      </w:r>
    </w:p>
    <w:p>
      <w:r>
        <w:t>a0827d580fa92929f21455e99faa2162</w:t>
      </w:r>
    </w:p>
    <w:p>
      <w:r>
        <w:t>67f3d477016a21b70d44fd091ebf73b9</w:t>
      </w:r>
    </w:p>
    <w:p>
      <w:r>
        <w:t>b06ee92a5f477c1863386dca58a21f4e</w:t>
      </w:r>
    </w:p>
    <w:p>
      <w:r>
        <w:t>513bd8d45da4cde845a7fc945bb154b4</w:t>
      </w:r>
    </w:p>
    <w:p>
      <w:r>
        <w:t>08d98c8f20cf0a96ad9649a081327fc8</w:t>
      </w:r>
    </w:p>
    <w:p>
      <w:r>
        <w:t>bc11e6899ac77d7742543513f178c190</w:t>
      </w:r>
    </w:p>
    <w:p>
      <w:r>
        <w:t>5de4bd46434e338e59530bb756dd97f7</w:t>
      </w:r>
    </w:p>
    <w:p>
      <w:r>
        <w:t>fd9a481bb9b8d190a27d8172158bd9e9</w:t>
      </w:r>
    </w:p>
    <w:p>
      <w:r>
        <w:t>6414b8e09f53402c5daadf7a61621fb4</w:t>
      </w:r>
    </w:p>
    <w:p>
      <w:r>
        <w:t>cbad3ff5448b698ed32e4bff180c41c4</w:t>
      </w:r>
    </w:p>
    <w:p>
      <w:r>
        <w:t>570d32f102b0ca58ea3f0ca44949bcf1</w:t>
      </w:r>
    </w:p>
    <w:p>
      <w:r>
        <w:t>00269df7869d54afea88fb9aec9174c4</w:t>
      </w:r>
    </w:p>
    <w:p>
      <w:r>
        <w:t>68cf5a305538fc64af01a3465cdbfe44</w:t>
      </w:r>
    </w:p>
    <w:p>
      <w:r>
        <w:t>35ec1ffd28c2d33eb07e5f705dadb025</w:t>
      </w:r>
    </w:p>
    <w:p>
      <w:r>
        <w:t>634e4857c0b8d602ae0301e8dd91c53f</w:t>
      </w:r>
    </w:p>
    <w:p>
      <w:r>
        <w:t>65974c144f081f606e3d58d0a3d08fb2</w:t>
      </w:r>
    </w:p>
    <w:p>
      <w:r>
        <w:t>aad21bd911df8783a88f511282539b45</w:t>
      </w:r>
    </w:p>
    <w:p>
      <w:r>
        <w:t>2eb1341f7c5b60e317746d2a3ca16868</w:t>
      </w:r>
    </w:p>
    <w:p>
      <w:r>
        <w:t>5ef61a3b3ce1b9e082d421d0e9435821</w:t>
      </w:r>
    </w:p>
    <w:p>
      <w:r>
        <w:t>7128d5f52bf676fe43aba52520b81a53</w:t>
      </w:r>
    </w:p>
    <w:p>
      <w:r>
        <w:t>bc278617611018d6c27c28f938b018b9</w:t>
      </w:r>
    </w:p>
    <w:p>
      <w:r>
        <w:t>bcb4b73e1acfa00e83a535a1e02dfb9a</w:t>
      </w:r>
    </w:p>
    <w:p>
      <w:r>
        <w:t>b42fe503c84d19735f0a60bb6d80032a</w:t>
      </w:r>
    </w:p>
    <w:p>
      <w:r>
        <w:t>f1b9c5a0fe95e9201cc0aa674552bf46</w:t>
      </w:r>
    </w:p>
    <w:p>
      <w:r>
        <w:t>df96bdc21485da4ee8bde2371a78ed4e</w:t>
      </w:r>
    </w:p>
    <w:p>
      <w:r>
        <w:t>ce820653410bd86367fdc336d1789795</w:t>
      </w:r>
    </w:p>
    <w:p>
      <w:r>
        <w:t>0b6dd5a3aa6cfde6dae3c132460b6e80</w:t>
      </w:r>
    </w:p>
    <w:p>
      <w:r>
        <w:t>f1c44e3b3291f2a9ad80741e861cea9d</w:t>
      </w:r>
    </w:p>
    <w:p>
      <w:r>
        <w:t>b0053aa75b89ded3c39d70e7a2096809</w:t>
      </w:r>
    </w:p>
    <w:p>
      <w:r>
        <w:t>a822b07359c187586bef9b318fe61966</w:t>
      </w:r>
    </w:p>
    <w:p>
      <w:r>
        <w:t>6a019c159cd9e83173990d70cdfb36ad</w:t>
      </w:r>
    </w:p>
    <w:p>
      <w:r>
        <w:t>f405192878fb37719acdb00fba5781db</w:t>
      </w:r>
    </w:p>
    <w:p>
      <w:r>
        <w:t>b967dab475f9aa74c33c9597355cdbf5</w:t>
      </w:r>
    </w:p>
    <w:p>
      <w:r>
        <w:t>ee5e1e8d39f68d48eb24d2c6c2ab0c44</w:t>
      </w:r>
    </w:p>
    <w:p>
      <w:r>
        <w:t>c517faa9b94caa7564ebc90a50b540d6</w:t>
      </w:r>
    </w:p>
    <w:p>
      <w:r>
        <w:t>4e6c5f100962bb8f7b0b5bbd15785576</w:t>
      </w:r>
    </w:p>
    <w:p>
      <w:r>
        <w:t>d2df1724c436eb8608c6085d1b773c9f</w:t>
      </w:r>
    </w:p>
    <w:p>
      <w:r>
        <w:t>bc7b5155a5e6e6de4799b43eceaff6ce</w:t>
      </w:r>
    </w:p>
    <w:p>
      <w:r>
        <w:t>93f6e8cb27d669b17af8d46eb94327e0</w:t>
      </w:r>
    </w:p>
    <w:p>
      <w:r>
        <w:t>3444523d78d31d2558a5878b57311a55</w:t>
      </w:r>
    </w:p>
    <w:p>
      <w:r>
        <w:t>5efe8746da725abc367c914a0cf7d6e3</w:t>
      </w:r>
    </w:p>
    <w:p>
      <w:r>
        <w:t>071ad37c3d1f0f3e47a66198f2ddd746</w:t>
      </w:r>
    </w:p>
    <w:p>
      <w:r>
        <w:t>639158421ff47756d036f426eb1dd512</w:t>
      </w:r>
    </w:p>
    <w:p>
      <w:r>
        <w:t>40540807b00325a194587de7bb60e7f0</w:t>
      </w:r>
    </w:p>
    <w:p>
      <w:r>
        <w:t>06fe954377fbd05685cc6fe0bad86837</w:t>
      </w:r>
    </w:p>
    <w:p>
      <w:r>
        <w:t>657aa1bf5e45fd62ac9f3a7944b5708c</w:t>
      </w:r>
    </w:p>
    <w:p>
      <w:r>
        <w:t>900545a122d6dcc885c6e63bcaf265af</w:t>
      </w:r>
    </w:p>
    <w:p>
      <w:r>
        <w:t>7745ba445851f652ec4244a6e164cef1</w:t>
      </w:r>
    </w:p>
    <w:p>
      <w:r>
        <w:t>8acd8ba36e01566e2fdd088ac340c951</w:t>
      </w:r>
    </w:p>
    <w:p>
      <w:r>
        <w:t>1e704d2b42eb6c27b640781d15971280</w:t>
      </w:r>
    </w:p>
    <w:p>
      <w:r>
        <w:t>85fa485c35adecb454af890c6f2eb553</w:t>
      </w:r>
    </w:p>
    <w:p>
      <w:r>
        <w:t>5e8209c67e1bfaf1dab36d6a84e646c5</w:t>
      </w:r>
    </w:p>
    <w:p>
      <w:r>
        <w:t>566a47b361763bf14c2cb5be8a2d6dc1</w:t>
      </w:r>
    </w:p>
    <w:p>
      <w:r>
        <w:t>05ad25bab0c5691c65db9bd77a2889b6</w:t>
      </w:r>
    </w:p>
    <w:p>
      <w:r>
        <w:t>e5b9a0718c41fe521de5d898c4d5ff42</w:t>
      </w:r>
    </w:p>
    <w:p>
      <w:r>
        <w:t>1610e33745140b682f929dd4a2c19407</w:t>
      </w:r>
    </w:p>
    <w:p>
      <w:r>
        <w:t>5b82be17bb42c173327def7f8c1c30b9</w:t>
      </w:r>
    </w:p>
    <w:p>
      <w:r>
        <w:t>e4372706cd7085eb2bc2ef95ecb18e13</w:t>
      </w:r>
    </w:p>
    <w:p>
      <w:r>
        <w:t>f3ed73fdaa74b6da31c703fd3825b9fd</w:t>
      </w:r>
    </w:p>
    <w:p>
      <w:r>
        <w:t>1a1fb0a1d7fa277fff18d69ed9ed60d0</w:t>
      </w:r>
    </w:p>
    <w:p>
      <w:r>
        <w:t>7d8c9a854c75b2494988b0f3c1274f40</w:t>
      </w:r>
    </w:p>
    <w:p>
      <w:r>
        <w:t>d6547f37c1aecd0ce4f33266662a6673</w:t>
      </w:r>
    </w:p>
    <w:p>
      <w:r>
        <w:t>2d7a33a8a0e158e42538a2677a5ba0b3</w:t>
      </w:r>
    </w:p>
    <w:p>
      <w:r>
        <w:t>bd47516fed1de645eb3a8f6bd3eaecd5</w:t>
      </w:r>
    </w:p>
    <w:p>
      <w:r>
        <w:t>c8c4f416798ecb506b2ba27b0dbb4915</w:t>
      </w:r>
    </w:p>
    <w:p>
      <w:r>
        <w:t>86510194092d9f1ac745f2e3e3485715</w:t>
      </w:r>
    </w:p>
    <w:p>
      <w:r>
        <w:t>aa52501f6fbb4b60762f86cc00ee3138</w:t>
      </w:r>
    </w:p>
    <w:p>
      <w:r>
        <w:t>0220f3a628e68ccc385a72b2102a9f7e</w:t>
      </w:r>
    </w:p>
    <w:p>
      <w:r>
        <w:t>f67034cbfd61ed12f0f058002fef725b</w:t>
      </w:r>
    </w:p>
    <w:p>
      <w:r>
        <w:t>034188c3b8ad5bcefbd85d70125f69be</w:t>
      </w:r>
    </w:p>
    <w:p>
      <w:r>
        <w:t>58869d12e1084cf038e045497296de88</w:t>
      </w:r>
    </w:p>
    <w:p>
      <w:r>
        <w:t>36719bd9b7d0cdd9953047e56f489c12</w:t>
      </w:r>
    </w:p>
    <w:p>
      <w:r>
        <w:t>92f382d06f47f781454b05fd27a0fb2a</w:t>
      </w:r>
    </w:p>
    <w:p>
      <w:r>
        <w:t>c0ec3c6733beada2d6f18d99c8d3e9e8</w:t>
      </w:r>
    </w:p>
    <w:p>
      <w:r>
        <w:t>6aefff6c1956e4804b4b66c9a54205b2</w:t>
      </w:r>
    </w:p>
    <w:p>
      <w:r>
        <w:t>b455f802d391f9e3ec170b6071ee409e</w:t>
      </w:r>
    </w:p>
    <w:p>
      <w:r>
        <w:t>642ec7f2b5f015d9e6d5422d41ca5c04</w:t>
      </w:r>
    </w:p>
    <w:p>
      <w:r>
        <w:t>7431f0179e39a4896b842e4add45a328</w:t>
      </w:r>
    </w:p>
    <w:p>
      <w:r>
        <w:t>b1b5fcd1d0d7daf1722d45c73f5bfce0</w:t>
      </w:r>
    </w:p>
    <w:p>
      <w:r>
        <w:t>4edd010f31263280151b4a5e12b8a9c4</w:t>
      </w:r>
    </w:p>
    <w:p>
      <w:r>
        <w:t>c5e81b4fcead908816fa3fac6433ec7f</w:t>
      </w:r>
    </w:p>
    <w:p>
      <w:r>
        <w:t>50ad69a8daa2269577f8fb3986a9853e</w:t>
      </w:r>
    </w:p>
    <w:p>
      <w:r>
        <w:t>8c8353470edd4523d3d813e29d93608c</w:t>
      </w:r>
    </w:p>
    <w:p>
      <w:r>
        <w:t>ffcb3e923482810813aca07fb7cc3cb1</w:t>
      </w:r>
    </w:p>
    <w:p>
      <w:r>
        <w:t>e9149ae6fac2301f5aca4ce55737b468</w:t>
      </w:r>
    </w:p>
    <w:p>
      <w:r>
        <w:t>55efcbd83ae0218f8f09257400034e29</w:t>
      </w:r>
    </w:p>
    <w:p>
      <w:r>
        <w:t>f2db5a96b93488b15a3093206d479ad4</w:t>
      </w:r>
    </w:p>
    <w:p>
      <w:r>
        <w:t>0c076726a52c8a764a37dbdb17042e0e</w:t>
      </w:r>
    </w:p>
    <w:p>
      <w:r>
        <w:t>b27f46468a1f068cbfb3a631aaf85e79</w:t>
      </w:r>
    </w:p>
    <w:p>
      <w:r>
        <w:t>2da01eaec6c13f7782d8aae0036784cf</w:t>
      </w:r>
    </w:p>
    <w:p>
      <w:r>
        <w:t>9cd15124ca0b6d19c036d030fa7a4248</w:t>
      </w:r>
    </w:p>
    <w:p>
      <w:r>
        <w:t>8785847f82fbedda81f8bf506cbb2279</w:t>
      </w:r>
    </w:p>
    <w:p>
      <w:r>
        <w:t>af119d36b0f1980148c8d74aeb83eea0</w:t>
      </w:r>
    </w:p>
    <w:p>
      <w:r>
        <w:t>bb0b94a7681e239cfead9b3e7eb2f0d0</w:t>
      </w:r>
    </w:p>
    <w:p>
      <w:r>
        <w:t>06c46c32cc98d35db439c144b3211b39</w:t>
      </w:r>
    </w:p>
    <w:p>
      <w:r>
        <w:t>004b7390848545287e3be131e1ba2246</w:t>
      </w:r>
    </w:p>
    <w:p>
      <w:r>
        <w:t>d516961a1169c5f8460520e0320da721</w:t>
      </w:r>
    </w:p>
    <w:p>
      <w:r>
        <w:t>8d67cfc7b28274fe2c24c2d6db1d77ef</w:t>
      </w:r>
    </w:p>
    <w:p>
      <w:r>
        <w:t>54f6019783540f62b98786bd00c3af42</w:t>
      </w:r>
    </w:p>
    <w:p>
      <w:r>
        <w:t>212d176a73c373e9149e596e2f169c05</w:t>
      </w:r>
    </w:p>
    <w:p>
      <w:r>
        <w:t>325b2112898e4411507f4852a1975d8b</w:t>
      </w:r>
    </w:p>
    <w:p>
      <w:r>
        <w:t>eb0fdf6b5766ceef1f1eb411ce518996</w:t>
      </w:r>
    </w:p>
    <w:p>
      <w:r>
        <w:t>36280bfe120a963b05119ca725f745d6</w:t>
      </w:r>
    </w:p>
    <w:p>
      <w:r>
        <w:t>04aa1dc90924bc9b13ebef7d47c43e25</w:t>
      </w:r>
    </w:p>
    <w:p>
      <w:r>
        <w:t>d5efc614a995c014abb5a99899b0d5af</w:t>
      </w:r>
    </w:p>
    <w:p>
      <w:r>
        <w:t>d1179dd552a9e8aedb104c60d34791e2</w:t>
      </w:r>
    </w:p>
    <w:p>
      <w:r>
        <w:t>a209f58ee9c740fadf5478a078fb848a</w:t>
      </w:r>
    </w:p>
    <w:p>
      <w:r>
        <w:t>870fede1e4f679d80717a3308cb21549</w:t>
      </w:r>
    </w:p>
    <w:p>
      <w:r>
        <w:t>8e8e91a37547da503da2aef016617063</w:t>
      </w:r>
    </w:p>
    <w:p>
      <w:r>
        <w:t>743a7fe947ff1a92aa990fe3717bc11e</w:t>
      </w:r>
    </w:p>
    <w:p>
      <w:r>
        <w:t>0bd8f4af747b75e37f9ad347a4596d06</w:t>
      </w:r>
    </w:p>
    <w:p>
      <w:r>
        <w:t>e90aeaf2aae0674b2f8f6a5fd22c6fc0</w:t>
      </w:r>
    </w:p>
    <w:p>
      <w:r>
        <w:t>7d884d35a56a88fa59b79be502edc589</w:t>
      </w:r>
    </w:p>
    <w:p>
      <w:r>
        <w:t>9a88abcbe9ddcfc1aa553cee56e04ffc</w:t>
      </w:r>
    </w:p>
    <w:p>
      <w:r>
        <w:t>6906feb4a1876a991885e97db9b8f556</w:t>
      </w:r>
    </w:p>
    <w:p>
      <w:r>
        <w:t>1a4301721b06fe88d1fc37fd2d819638</w:t>
      </w:r>
    </w:p>
    <w:p>
      <w:r>
        <w:t>096c899930f095163a9a526352abc597</w:t>
      </w:r>
    </w:p>
    <w:p>
      <w:r>
        <w:t>9738f8751bde7bbd219d5b83d529f97e</w:t>
      </w:r>
    </w:p>
    <w:p>
      <w:r>
        <w:t>5e0fc5f897de8104090e232e4bbbcfb7</w:t>
      </w:r>
    </w:p>
    <w:p>
      <w:r>
        <w:t>f4fe63aa23f8633bce8675646ce1cd40</w:t>
      </w:r>
    </w:p>
    <w:p>
      <w:r>
        <w:t>d1aebc8a7e70f3187095042f6dbd003b</w:t>
      </w:r>
    </w:p>
    <w:p>
      <w:r>
        <w:t>73570b2af47be002675836631ef5c027</w:t>
      </w:r>
    </w:p>
    <w:p>
      <w:r>
        <w:t>1ce24e1d92094d3ea07bffd29c9c267e</w:t>
      </w:r>
    </w:p>
    <w:p>
      <w:r>
        <w:t>7528eb9a80e179234cc0d5ac51397b1b</w:t>
      </w:r>
    </w:p>
    <w:p>
      <w:r>
        <w:t>7f263ddf6f0440ac8471a4315fa66200</w:t>
      </w:r>
    </w:p>
    <w:p>
      <w:r>
        <w:t>b759fc289191438f6f0a22153a9a668c</w:t>
      </w:r>
    </w:p>
    <w:p>
      <w:r>
        <w:t>26544d6f003ae2979ec9421fb306f95f</w:t>
      </w:r>
    </w:p>
    <w:p>
      <w:r>
        <w:t>21c2cab0dcf1aedf6668d9b57e016c31</w:t>
      </w:r>
    </w:p>
    <w:p>
      <w:r>
        <w:t>655620faf458aeb7a56879f8df356590</w:t>
      </w:r>
    </w:p>
    <w:p>
      <w:r>
        <w:t>b15800c1a36a896f4543f78884aa5da5</w:t>
      </w:r>
    </w:p>
    <w:p>
      <w:r>
        <w:t>6fee7743bdd278d707f0850b6e55b176</w:t>
      </w:r>
    </w:p>
    <w:p>
      <w:r>
        <w:t>3e3162e030d65105e2eb8587413e8751</w:t>
      </w:r>
    </w:p>
    <w:p>
      <w:r>
        <w:t>527fd2c437810a75b41837f7c5223ecc</w:t>
      </w:r>
    </w:p>
    <w:p>
      <w:r>
        <w:t>446815ce340efef6960f06e6814c7bc3</w:t>
      </w:r>
    </w:p>
    <w:p>
      <w:r>
        <w:t>5b94a4130bcb8d3dae1c952f42ebb604</w:t>
      </w:r>
    </w:p>
    <w:p>
      <w:r>
        <w:t>a4fc6fb67f808ac7a2ea0352ec846614</w:t>
      </w:r>
    </w:p>
    <w:p>
      <w:r>
        <w:t>39c62b1dfd023e0d1a2e76559bf95e6b</w:t>
      </w:r>
    </w:p>
    <w:p>
      <w:r>
        <w:t>b6e379ff5fa7f2c6675148e1253688a4</w:t>
      </w:r>
    </w:p>
    <w:p>
      <w:r>
        <w:t>ee6b6092c99ec408d029de4de360b1c5</w:t>
      </w:r>
    </w:p>
    <w:p>
      <w:r>
        <w:t>9d0caed308dffbe6bc0a8ae6e87aad20</w:t>
      </w:r>
    </w:p>
    <w:p>
      <w:r>
        <w:t>b664d0026b2a0acb633e92d239a8184d</w:t>
      </w:r>
    </w:p>
    <w:p>
      <w:r>
        <w:t>c3955be65875b3ae2d09c64a4f2aa1e3</w:t>
      </w:r>
    </w:p>
    <w:p>
      <w:r>
        <w:t>19db1b987076e223b981d345184acf00</w:t>
      </w:r>
    </w:p>
    <w:p>
      <w:r>
        <w:t>bb3c1e54a7438951d321e7c254c1ccde</w:t>
      </w:r>
    </w:p>
    <w:p>
      <w:r>
        <w:t>fa17b76e914245f53b48c4c9cab676c8</w:t>
      </w:r>
    </w:p>
    <w:p>
      <w:r>
        <w:t>d9debe34211b7a4e3efd6db1d43d31ed</w:t>
      </w:r>
    </w:p>
    <w:p>
      <w:r>
        <w:t>120295edca0eba4bc59ea479bdd0531a</w:t>
      </w:r>
    </w:p>
    <w:p>
      <w:r>
        <w:t>e352b03ccf48fd9daa1201eb439d8f32</w:t>
      </w:r>
    </w:p>
    <w:p>
      <w:r>
        <w:t>e38735728ab7626148d95ff8aca81aaf</w:t>
      </w:r>
    </w:p>
    <w:p>
      <w:r>
        <w:t>adb6b5a5be19f2f0fdf63aa812ae45b0</w:t>
      </w:r>
    </w:p>
    <w:p>
      <w:r>
        <w:t>6f9bcfca6279f3cb59e75fbc2b84d89d</w:t>
      </w:r>
    </w:p>
    <w:p>
      <w:r>
        <w:t>be514fc28644a1167a06280858637a86</w:t>
      </w:r>
    </w:p>
    <w:p>
      <w:r>
        <w:t>af2e46f293d86eebc8f416299418a518</w:t>
      </w:r>
    </w:p>
    <w:p>
      <w:r>
        <w:t>79e49b8c4b8457ebb2e2ff9da919930e</w:t>
      </w:r>
    </w:p>
    <w:p>
      <w:r>
        <w:t>00b40ab28483232d4bf309ff8c254d23</w:t>
      </w:r>
    </w:p>
    <w:p>
      <w:r>
        <w:t>4460b28ad55edd4259486687aca30c74</w:t>
      </w:r>
    </w:p>
    <w:p>
      <w:r>
        <w:t>87ddd51a7d479591bdc9dd9d9a78a238</w:t>
      </w:r>
    </w:p>
    <w:p>
      <w:r>
        <w:t>01b0a20c4dde7616899494a17484f27a</w:t>
      </w:r>
    </w:p>
    <w:p>
      <w:r>
        <w:t>a07259cd185dc27d552a44ccd312d41d</w:t>
      </w:r>
    </w:p>
    <w:p>
      <w:r>
        <w:t>ed1a1c2f475f6a835870e38d010176c7</w:t>
      </w:r>
    </w:p>
    <w:p>
      <w:r>
        <w:t>bb9cbf9521a835bd153a7179bc9f9851</w:t>
      </w:r>
    </w:p>
    <w:p>
      <w:r>
        <w:t>36d417a4510ca7b05703d385c89314ca</w:t>
      </w:r>
    </w:p>
    <w:p>
      <w:r>
        <w:t>faf43d98fbef9d99f712dbd900a41f6b</w:t>
      </w:r>
    </w:p>
    <w:p>
      <w:r>
        <w:t>ce8e5ce6f63314792d971028e004f8ad</w:t>
      </w:r>
    </w:p>
    <w:p>
      <w:r>
        <w:t>b40515f9abc349504e50f268db1faaa4</w:t>
      </w:r>
    </w:p>
    <w:p>
      <w:r>
        <w:t>42c976f6393e3e5cd14db4d90d98caae</w:t>
      </w:r>
    </w:p>
    <w:p>
      <w:r>
        <w:t>62f7848be81ad0163d1ade2caa3bf891</w:t>
      </w:r>
    </w:p>
    <w:p>
      <w:r>
        <w:t>e9d156db2c2a8dc81fae60ee07d159ca</w:t>
      </w:r>
    </w:p>
    <w:p>
      <w:r>
        <w:t>ac2a290ae957dc80a12f13249f4be621</w:t>
      </w:r>
    </w:p>
    <w:p>
      <w:r>
        <w:t>9f1882d605a32c18f9062b34edd74a65</w:t>
      </w:r>
    </w:p>
    <w:p>
      <w:r>
        <w:t>ddce00f8a9e4f7fb5dc0d3c4e50dd771</w:t>
      </w:r>
    </w:p>
    <w:p>
      <w:r>
        <w:t>ac5e53acc98033c1917b5b1e7300cdd3</w:t>
      </w:r>
    </w:p>
    <w:p>
      <w:r>
        <w:t>a22267114bffb8ae0563349d75408a6e</w:t>
      </w:r>
    </w:p>
    <w:p>
      <w:r>
        <w:t>cdafc6294a68bf22e9448a6dd908ba27</w:t>
      </w:r>
    </w:p>
    <w:p>
      <w:r>
        <w:t>ddb74ba9848fe6f5d8d9e4cdaf0d961f</w:t>
      </w:r>
    </w:p>
    <w:p>
      <w:r>
        <w:t>8c598da8a25e60004743db15808494d8</w:t>
      </w:r>
    </w:p>
    <w:p>
      <w:r>
        <w:t>55b516a6a3a734669bbe591e0a3e5bca</w:t>
      </w:r>
    </w:p>
    <w:p>
      <w:r>
        <w:t>981f3da776cabcf1bfe5e4fc8e7c9c4d</w:t>
      </w:r>
    </w:p>
    <w:p>
      <w:r>
        <w:t>b63fa64746e68a9bba65cf12316d3a04</w:t>
      </w:r>
    </w:p>
    <w:p>
      <w:r>
        <w:t>0a96580d9b25ddad7b0a8da1b63b3859</w:t>
      </w:r>
    </w:p>
    <w:p>
      <w:r>
        <w:t>c3be450593666e957efd7b39642c2f80</w:t>
      </w:r>
    </w:p>
    <w:p>
      <w:r>
        <w:t>df5b670ec686b9e6b83493dd2602a7a5</w:t>
      </w:r>
    </w:p>
    <w:p>
      <w:r>
        <w:t>8149478f9053bac97725e6ac118f4522</w:t>
      </w:r>
    </w:p>
    <w:p>
      <w:r>
        <w:t>2f95a452e22ad21fe7c5fc3a47231ca7</w:t>
      </w:r>
    </w:p>
    <w:p>
      <w:r>
        <w:t>a85eb103566b6dfcdb34b118696d1382</w:t>
      </w:r>
    </w:p>
    <w:p>
      <w:r>
        <w:t>a4736917eeb6813c72084765c7a55f1c</w:t>
      </w:r>
    </w:p>
    <w:p>
      <w:r>
        <w:t>bbdbfad0c1898b12a0a14aa1a7ea51c4</w:t>
      </w:r>
    </w:p>
    <w:p>
      <w:r>
        <w:t>fe56b932e3eb8dd9cba7f661282aad16</w:t>
      </w:r>
    </w:p>
    <w:p>
      <w:r>
        <w:t>38a9d865b7e764f94c505fabe2410702</w:t>
      </w:r>
    </w:p>
    <w:p>
      <w:r>
        <w:t>2ade010d470fa6806dc87faa05f2919f</w:t>
      </w:r>
    </w:p>
    <w:p>
      <w:r>
        <w:t>e2348f4cf541d4ee7d4994991027d288</w:t>
      </w:r>
    </w:p>
    <w:p>
      <w:r>
        <w:t>05eb5042c7a30b7c8253fcaf510159ed</w:t>
      </w:r>
    </w:p>
    <w:p>
      <w:r>
        <w:t>d7cde769d3be8c0e5cd3bc05441a73e1</w:t>
      </w:r>
    </w:p>
    <w:p>
      <w:r>
        <w:t>6cfee1d6b26ca97f3f73114098254d4c</w:t>
      </w:r>
    </w:p>
    <w:p>
      <w:r>
        <w:t>5fcbfe9ab099ef086389d91bf942bf19</w:t>
      </w:r>
    </w:p>
    <w:p>
      <w:r>
        <w:t>ab38f4fa4e09d837033e2644928d0e52</w:t>
      </w:r>
    </w:p>
    <w:p>
      <w:r>
        <w:t>56736d3c3bf2878601fa7d63b3099735</w:t>
      </w:r>
    </w:p>
    <w:p>
      <w:r>
        <w:t>6571428b3aa8f82b37fd5c0b130ace3b</w:t>
      </w:r>
    </w:p>
    <w:p>
      <w:r>
        <w:t>b70ffe85812c52dc5ae36def0705637f</w:t>
      </w:r>
    </w:p>
    <w:p>
      <w:r>
        <w:t>ad1b4a1591b88b5babc2c39ceb89b4bc</w:t>
      </w:r>
    </w:p>
    <w:p>
      <w:r>
        <w:t>1fad1ce578a628a14701a7906ea4725d</w:t>
      </w:r>
    </w:p>
    <w:p>
      <w:r>
        <w:t>fa5b4ff0e0bd4586246d72c3d537438f</w:t>
      </w:r>
    </w:p>
    <w:p>
      <w:r>
        <w:t>ec4c68d8831671d80809f7dbca88b18b</w:t>
      </w:r>
    </w:p>
    <w:p>
      <w:r>
        <w:t>677f20b7389fdbe9eaa4219736f8cd03</w:t>
      </w:r>
    </w:p>
    <w:p>
      <w:r>
        <w:t>171ad5f3d11c3ae7b85f00fadc9b2514</w:t>
      </w:r>
    </w:p>
    <w:p>
      <w:r>
        <w:t>08aa050d9376c4ebb9f43a4ce455dc88</w:t>
      </w:r>
    </w:p>
    <w:p>
      <w:r>
        <w:t>ee6ab7dd9b13ec2527db74e4d431bede</w:t>
      </w:r>
    </w:p>
    <w:p>
      <w:r>
        <w:t>0246a9e988deba4c1fbb23ce5b1a6d57</w:t>
      </w:r>
    </w:p>
    <w:p>
      <w:r>
        <w:t>ae6c2e6129d016a3cd0f5fd564177c98</w:t>
      </w:r>
    </w:p>
    <w:p>
      <w:r>
        <w:t>de03d835207444bc1594c43b2b6ff33c</w:t>
      </w:r>
    </w:p>
    <w:p>
      <w:r>
        <w:t>e23186c27529e119137d16589fc8c6fa</w:t>
      </w:r>
    </w:p>
    <w:p>
      <w:r>
        <w:t>78102f97da84681a47de6bc7adce7b84</w:t>
      </w:r>
    </w:p>
    <w:p>
      <w:r>
        <w:t>5c0fc9a9f2789b37c1466d80ea1da709</w:t>
      </w:r>
    </w:p>
    <w:p>
      <w:r>
        <w:t>6c12d909f0855ed3e08c2fa75d39d29c</w:t>
      </w:r>
    </w:p>
    <w:p>
      <w:r>
        <w:t>3c18589c063c4f3d389f3803380e574e</w:t>
      </w:r>
    </w:p>
    <w:p>
      <w:r>
        <w:t>f4d3668b4dac76324c90b461e2c8a352</w:t>
      </w:r>
    </w:p>
    <w:p>
      <w:r>
        <w:t>617246de7b4e2359f05c90d1f1dea666</w:t>
      </w:r>
    </w:p>
    <w:p>
      <w:r>
        <w:t>86d27f4e23fa16d6d72d153af0b96255</w:t>
      </w:r>
    </w:p>
    <w:p>
      <w:r>
        <w:t>f8bc6d67b3aba384bbeccdc5a2fe8840</w:t>
      </w:r>
    </w:p>
    <w:p>
      <w:r>
        <w:t>035ec6c432d108542de423dd67dcb9ba</w:t>
      </w:r>
    </w:p>
    <w:p>
      <w:r>
        <w:t>cd4012b3626181d7afceabd49531824d</w:t>
      </w:r>
    </w:p>
    <w:p>
      <w:r>
        <w:t>8a54fcfce22d0baefaf43e7420fc35b3</w:t>
      </w:r>
    </w:p>
    <w:p>
      <w:r>
        <w:t>4f3633e154474ff514a90f8b4b657799</w:t>
      </w:r>
    </w:p>
    <w:p>
      <w:r>
        <w:t>e6596699ae8f29d10dc728bdf2acf133</w:t>
      </w:r>
    </w:p>
    <w:p>
      <w:r>
        <w:t>e2e9512d6da44988cdf5f33911777e60</w:t>
      </w:r>
    </w:p>
    <w:p>
      <w:r>
        <w:t>b5389c06101475275477f90bf088b5c8</w:t>
      </w:r>
    </w:p>
    <w:p>
      <w:r>
        <w:t>cd8516376ae11cf31f2d49054e1a7522</w:t>
      </w:r>
    </w:p>
    <w:p>
      <w:r>
        <w:t>5ef1948e2bb8c60f063cfeb7a801d1d8</w:t>
      </w:r>
    </w:p>
    <w:p>
      <w:r>
        <w:t>d7644fb59525e1c2d1e305752a87cca7</w:t>
      </w:r>
    </w:p>
    <w:p>
      <w:r>
        <w:t>5561cf3a5dd1dfd0763678153b7691eb</w:t>
      </w:r>
    </w:p>
    <w:p>
      <w:r>
        <w:t>60f565abf3fd4a4803a8835743224fd1</w:t>
      </w:r>
    </w:p>
    <w:p>
      <w:r>
        <w:t>5e6059e07c9ff690b6a7d758612f8545</w:t>
      </w:r>
    </w:p>
    <w:p>
      <w:r>
        <w:t>bd8b8c245a8e4a64d8b8eb510e7c0fd5</w:t>
      </w:r>
    </w:p>
    <w:p>
      <w:r>
        <w:t>5f4c00e2ab22a0b826e7a52d4e99786b</w:t>
      </w:r>
    </w:p>
    <w:p>
      <w:r>
        <w:t>b9ed0c1c26eef156b514a86742eaf53d</w:t>
      </w:r>
    </w:p>
    <w:p>
      <w:r>
        <w:t>e1db0f5b7d5c1eae0958be7d12993e8f</w:t>
      </w:r>
    </w:p>
    <w:p>
      <w:r>
        <w:t>75e47ffb7325ff28a580ee4220975517</w:t>
      </w:r>
    </w:p>
    <w:p>
      <w:r>
        <w:t>1b66488a8e8d52d1e40e56408c107fde</w:t>
      </w:r>
    </w:p>
    <w:p>
      <w:r>
        <w:t>d0a0129c8535796be2e17ac16a1cdaf9</w:t>
      </w:r>
    </w:p>
    <w:p>
      <w:r>
        <w:t>ff9c0515072cf6f90dfbdfbd162943a4</w:t>
      </w:r>
    </w:p>
    <w:p>
      <w:r>
        <w:t>4681d2d2db24ff4e9b1b4e7db09d9dc7</w:t>
      </w:r>
    </w:p>
    <w:p>
      <w:r>
        <w:t>cfee80b7a66e06eec45d428c0fc7c884</w:t>
      </w:r>
    </w:p>
    <w:p>
      <w:r>
        <w:t>90a32da96ea0ee39a82615092655734b</w:t>
      </w:r>
    </w:p>
    <w:p>
      <w:r>
        <w:t>bbd738e1c1fb1d1f2de43a7e516e42b5</w:t>
      </w:r>
    </w:p>
    <w:p>
      <w:r>
        <w:t>fa3d5c9b3e54b51ee007d040c1a19126</w:t>
      </w:r>
    </w:p>
    <w:p>
      <w:r>
        <w:t>d62ced3d6507446ad7de67b2f8607168</w:t>
      </w:r>
    </w:p>
    <w:p>
      <w:r>
        <w:t>5322063ff2294b5ce35c33836126a02a</w:t>
      </w:r>
    </w:p>
    <w:p>
      <w:r>
        <w:t>78fc7cee4c2c105e71bb8b5cd5dc996f</w:t>
      </w:r>
    </w:p>
    <w:p>
      <w:r>
        <w:t>33f718740fdd0a0fbffbb80edd32d442</w:t>
      </w:r>
    </w:p>
    <w:p>
      <w:r>
        <w:t>7451190408b200086594515af06b5d29</w:t>
      </w:r>
    </w:p>
    <w:p>
      <w:r>
        <w:t>6868e2396b9c4fe161919d1d4ec0b776</w:t>
      </w:r>
    </w:p>
    <w:p>
      <w:r>
        <w:t>fdd85edc86e5114398739e14ba809ca9</w:t>
      </w:r>
    </w:p>
    <w:p>
      <w:r>
        <w:t>1dde8c86c00a190a1975be8abdb24de3</w:t>
      </w:r>
    </w:p>
    <w:p>
      <w:r>
        <w:t>1794e83ba76279eeb688403d8f953e43</w:t>
      </w:r>
    </w:p>
    <w:p>
      <w:r>
        <w:t>780474a05e6330b5e9f0a76dc445cbe6</w:t>
      </w:r>
    </w:p>
    <w:p>
      <w:r>
        <w:t>b4e9b0a8f515b181465e1c118fc7474a</w:t>
      </w:r>
    </w:p>
    <w:p>
      <w:r>
        <w:t>262070304ebee87989fc67c860a860cd</w:t>
      </w:r>
    </w:p>
    <w:p>
      <w:r>
        <w:t>855813b63ec6a7b37dec318bcf617065</w:t>
      </w:r>
    </w:p>
    <w:p>
      <w:r>
        <w:t>31bd2b16171b3c9b531619352266d5ba</w:t>
      </w:r>
    </w:p>
    <w:p>
      <w:r>
        <w:t>4e429e0352f2c8999c9965ffea595a7e</w:t>
      </w:r>
    </w:p>
    <w:p>
      <w:r>
        <w:t>d068d54bb957dfbc47058bd0b1b5545d</w:t>
      </w:r>
    </w:p>
    <w:p>
      <w:r>
        <w:t>3412df804b8f86456a83817efb8c9188</w:t>
      </w:r>
    </w:p>
    <w:p>
      <w:r>
        <w:t>fcfc3f9405261ed2947c929741c824cb</w:t>
      </w:r>
    </w:p>
    <w:p>
      <w:r>
        <w:t>ad787fa9f1ecde155824f5d7092f29c1</w:t>
      </w:r>
    </w:p>
    <w:p>
      <w:r>
        <w:t>789734cfdddd77115304ee037fab3349</w:t>
      </w:r>
    </w:p>
    <w:p>
      <w:r>
        <w:t>4c110a92503743f41d19d8494084f8f8</w:t>
      </w:r>
    </w:p>
    <w:p>
      <w:r>
        <w:t>a5050c5e9072cb336500854e58d0a5c1</w:t>
      </w:r>
    </w:p>
    <w:p>
      <w:r>
        <w:t>a2fa221519738c2926e1910f5fcb8129</w:t>
      </w:r>
    </w:p>
    <w:p>
      <w:r>
        <w:t>bb2505be2380f86bd25337f3af8c43ac</w:t>
      </w:r>
    </w:p>
    <w:p>
      <w:r>
        <w:t>4d79d97536f963bd4812720253795ba0</w:t>
      </w:r>
    </w:p>
    <w:p>
      <w:r>
        <w:t>cdf6dcd5aeef98bf6c1b9a1e2af2e52b</w:t>
      </w:r>
    </w:p>
    <w:p>
      <w:r>
        <w:t>7695b21f957c21d98058286f9ecbb3b6</w:t>
      </w:r>
    </w:p>
    <w:p>
      <w:r>
        <w:t>1a7531e367d53f6cb04e22b6fb5bf0f6</w:t>
      </w:r>
    </w:p>
    <w:p>
      <w:r>
        <w:t>8bb0b4cf66f1286857df36205041265b</w:t>
      </w:r>
    </w:p>
    <w:p>
      <w:r>
        <w:t>71dfd56dc12dbcfbdeb85f7554d4be49</w:t>
      </w:r>
    </w:p>
    <w:p>
      <w:r>
        <w:t>fb535482d2dfb6a94afd139cd47739fe</w:t>
      </w:r>
    </w:p>
    <w:p>
      <w:r>
        <w:t>6c61f19a349913bf1809f6f43629ce2c</w:t>
      </w:r>
    </w:p>
    <w:p>
      <w:r>
        <w:t>470f7eb829cab6014cf1b09e516bf229</w:t>
      </w:r>
    </w:p>
    <w:p>
      <w:r>
        <w:t>a1054a2e626f5edbd055dac7bc02e489</w:t>
      </w:r>
    </w:p>
    <w:p>
      <w:r>
        <w:t>af62fd701188901a40da55f2720a3fce</w:t>
      </w:r>
    </w:p>
    <w:p>
      <w:r>
        <w:t>bf44be0da898f78cffa10527b1a23cbf</w:t>
      </w:r>
    </w:p>
    <w:p>
      <w:r>
        <w:t>043b45208e684e2e79c04f9e0f87a6bc</w:t>
      </w:r>
    </w:p>
    <w:p>
      <w:r>
        <w:t>f3a5bacf49bb98cb106b4ccf96b570dc</w:t>
      </w:r>
    </w:p>
    <w:p>
      <w:r>
        <w:t>eca4e68cd45e753a15c5eb7613d2c1ae</w:t>
      </w:r>
    </w:p>
    <w:p>
      <w:r>
        <w:t>e30a03ef6fb69184b5de8e9e80e330ac</w:t>
      </w:r>
    </w:p>
    <w:p>
      <w:r>
        <w:t>80f69efe6eed0e002d0c4e02e74ade3e</w:t>
      </w:r>
    </w:p>
    <w:p>
      <w:r>
        <w:t>a81b70c1bf136c380efb1c340501a879</w:t>
      </w:r>
    </w:p>
    <w:p>
      <w:r>
        <w:t>17648ef4ed9c3738e845fa0f72d59ee0</w:t>
      </w:r>
    </w:p>
    <w:p>
      <w:r>
        <w:t>45be63ec513d073787e34eeb7f5fca86</w:t>
      </w:r>
    </w:p>
    <w:p>
      <w:r>
        <w:t>613a2f5aeb01c39b824c5fbeb67c1952</w:t>
      </w:r>
    </w:p>
    <w:p>
      <w:r>
        <w:t>ebef21c17d19e96850cefd9649dc18a4</w:t>
      </w:r>
    </w:p>
    <w:p>
      <w:r>
        <w:t>f78a76a644a9cfe74f73e8dc403287b6</w:t>
      </w:r>
    </w:p>
    <w:p>
      <w:r>
        <w:t>862281b4fa426519befce84728da3600</w:t>
      </w:r>
    </w:p>
    <w:p>
      <w:r>
        <w:t>afe600b25178f248a23514d5d33b1978</w:t>
      </w:r>
    </w:p>
    <w:p>
      <w:r>
        <w:t>aa0c8219b90d530e26c35602d7e477a1</w:t>
      </w:r>
    </w:p>
    <w:p>
      <w:r>
        <w:t>c98fc4cc74e40793478476e2d9dd46a2</w:t>
      </w:r>
    </w:p>
    <w:p>
      <w:r>
        <w:t>c8236515f4f3eb55303167caabed83e7</w:t>
      </w:r>
    </w:p>
    <w:p>
      <w:r>
        <w:t>63e7c0ebdcac29da8a7ac0eea5cdd692</w:t>
      </w:r>
    </w:p>
    <w:p>
      <w:r>
        <w:t>7ab404896f783777594b7cc7880a47ba</w:t>
      </w:r>
    </w:p>
    <w:p>
      <w:r>
        <w:t>6bc9487d5cd761f62ab814e09cd5c6e4</w:t>
      </w:r>
    </w:p>
    <w:p>
      <w:r>
        <w:t>4a07611b909134c77a79e5c8ba1c2ab7</w:t>
      </w:r>
    </w:p>
    <w:p>
      <w:r>
        <w:t>e309d510f49ed4c94293c8179a097dfd</w:t>
      </w:r>
    </w:p>
    <w:p>
      <w:r>
        <w:t>ea932c9890618fafaecb68e5be5afed9</w:t>
      </w:r>
    </w:p>
    <w:p>
      <w:r>
        <w:t>d29dc887bee548411b809ad2ed6a7a7f</w:t>
      </w:r>
    </w:p>
    <w:p>
      <w:r>
        <w:t>2b2637febabaff789d60351973667bd4</w:t>
      </w:r>
    </w:p>
    <w:p>
      <w:r>
        <w:t>052c3bb66dfc9e2761a9cfce5bf0584c</w:t>
      </w:r>
    </w:p>
    <w:p>
      <w:r>
        <w:t>d5203d33d929c2bcf4dccbc763d74342</w:t>
      </w:r>
    </w:p>
    <w:p>
      <w:r>
        <w:t>b5fbdaff97a6396a6f34170cf11809df</w:t>
      </w:r>
    </w:p>
    <w:p>
      <w:r>
        <w:t>5bda3664a5ac67a7e74036041a72506b</w:t>
      </w:r>
    </w:p>
    <w:p>
      <w:r>
        <w:t>9b9fc513c14cac136e23ecf350fd09b1</w:t>
      </w:r>
    </w:p>
    <w:p>
      <w:r>
        <w:t>5858cc417660a2a9ea572d5e3a7c2a50</w:t>
      </w:r>
    </w:p>
    <w:p>
      <w:r>
        <w:t>1835c9cd4b378707bda0d600117b4652</w:t>
      </w:r>
    </w:p>
    <w:p>
      <w:r>
        <w:t>c35d419f0b29080ed2222c6b0d35985b</w:t>
      </w:r>
    </w:p>
    <w:p>
      <w:r>
        <w:t>7603af205335b9429fb5663725f2b8a0</w:t>
      </w:r>
    </w:p>
    <w:p>
      <w:r>
        <w:t>bea1ce8c947174090435ab7dd9bc679e</w:t>
      </w:r>
    </w:p>
    <w:p>
      <w:r>
        <w:t>b5a2aef106382f475891fc3e187d14bb</w:t>
      </w:r>
    </w:p>
    <w:p>
      <w:r>
        <w:t>3cd291b46280ed030f184d3383e92880</w:t>
      </w:r>
    </w:p>
    <w:p>
      <w:r>
        <w:t>f4ef40fbf8995708d2544377bd1ea540</w:t>
      </w:r>
    </w:p>
    <w:p>
      <w:r>
        <w:t>35d81de64a525d19ca7ae23d7e65eb80</w:t>
      </w:r>
    </w:p>
    <w:p>
      <w:r>
        <w:t>5973e4ee8e7219d495ab4b65dd252ab9</w:t>
      </w:r>
    </w:p>
    <w:p>
      <w:r>
        <w:t>9018335dfe4eddca10dc7cfb35aff543</w:t>
      </w:r>
    </w:p>
    <w:p>
      <w:r>
        <w:t>8dff9fdd8742bb3fb505a0d2cab1aec6</w:t>
      </w:r>
    </w:p>
    <w:p>
      <w:r>
        <w:t>0c7de7e090907e402c48e49e420cac53</w:t>
      </w:r>
    </w:p>
    <w:p>
      <w:r>
        <w:t>923c05c9e2a69f3583365eb4f3b706f0</w:t>
      </w:r>
    </w:p>
    <w:p>
      <w:r>
        <w:t>d1876e402af4a14d4e1fac24551e6f9a</w:t>
      </w:r>
    </w:p>
    <w:p>
      <w:r>
        <w:t>3fcaf43957fa499a25c949eae545ae61</w:t>
      </w:r>
    </w:p>
    <w:p>
      <w:r>
        <w:t>2829a2ab12a30f3791c2bbdeac3a11fc</w:t>
      </w:r>
    </w:p>
    <w:p>
      <w:r>
        <w:t>4be1b53ed3bfd5b2d0710f948a4e875d</w:t>
      </w:r>
    </w:p>
    <w:p>
      <w:r>
        <w:t>272b89ec14ed84fd68a1ed359be03f42</w:t>
      </w:r>
    </w:p>
    <w:p>
      <w:r>
        <w:t>7e181d68b97e692f173b20a6be6b1870</w:t>
      </w:r>
    </w:p>
    <w:p>
      <w:r>
        <w:t>7b0d405801fe9c524713208198b56150</w:t>
      </w:r>
    </w:p>
    <w:p>
      <w:r>
        <w:t>75d2055def9615597e55f0fcd82125fd</w:t>
      </w:r>
    </w:p>
    <w:p>
      <w:r>
        <w:t>bf8b61623bc4e4e60435849ac2857640</w:t>
      </w:r>
    </w:p>
    <w:p>
      <w:r>
        <w:t>59a0d5b7c89f32621e9e5867a2f6804b</w:t>
      </w:r>
    </w:p>
    <w:p>
      <w:r>
        <w:t>afbe2b4e11dc6775da2725e2fdd50e61</w:t>
      </w:r>
    </w:p>
    <w:p>
      <w:r>
        <w:t>5875c6844e3676406441a40d598ec752</w:t>
      </w:r>
    </w:p>
    <w:p>
      <w:r>
        <w:t>93a7b75fba4a79d8573d5e22a2cda5ce</w:t>
      </w:r>
    </w:p>
    <w:p>
      <w:r>
        <w:t>0a1f3e68177c2463b72acf6d61fbc148</w:t>
      </w:r>
    </w:p>
    <w:p>
      <w:r>
        <w:t>b003c9cedd4ebf5b5e04f1ddbf570c58</w:t>
      </w:r>
    </w:p>
    <w:p>
      <w:r>
        <w:t>e00a85bcb8f743418e86783ef5325834</w:t>
      </w:r>
    </w:p>
    <w:p>
      <w:r>
        <w:t>9979cdaa4f1003309b684a7a705ff37b</w:t>
      </w:r>
    </w:p>
    <w:p>
      <w:r>
        <w:t>acbd2d06a2970452c8d39d41647ce0ec</w:t>
      </w:r>
    </w:p>
    <w:p>
      <w:r>
        <w:t>ff07b904822e6a380147ddeb17246391</w:t>
      </w:r>
    </w:p>
    <w:p>
      <w:r>
        <w:t>eb5cb4ead9a920dd6d6d14a7a3618d65</w:t>
      </w:r>
    </w:p>
    <w:p>
      <w:r>
        <w:t>7c8e7799646bed806cb84bcd097537aa</w:t>
      </w:r>
    </w:p>
    <w:p>
      <w:r>
        <w:t>e29630917bdf4ed58df995116c6c9e9e</w:t>
      </w:r>
    </w:p>
    <w:p>
      <w:r>
        <w:t>4607e33b5835c708afebea00373fa6c3</w:t>
      </w:r>
    </w:p>
    <w:p>
      <w:r>
        <w:t>db8e594e4e2da35ade239525234bd8d4</w:t>
      </w:r>
    </w:p>
    <w:p>
      <w:r>
        <w:t>f488c01a8b860b5acfa1e027aa3dcfb0</w:t>
      </w:r>
    </w:p>
    <w:p>
      <w:r>
        <w:t>de240f625e41744afc038be76a6e614e</w:t>
      </w:r>
    </w:p>
    <w:p>
      <w:r>
        <w:t>5810de3a2409b9dc6d4632d85cbd9852</w:t>
      </w:r>
    </w:p>
    <w:p>
      <w:r>
        <w:t>16b0ede81c0671408b5a8a0ba0e4e753</w:t>
      </w:r>
    </w:p>
    <w:p>
      <w:r>
        <w:t>88b42989dbe0675047c35aeb65d16e9b</w:t>
      </w:r>
    </w:p>
    <w:p>
      <w:r>
        <w:t>ec8c8a180ab214cf52eeb5974e073723</w:t>
      </w:r>
    </w:p>
    <w:p>
      <w:r>
        <w:t>13d1adeb565e440d7c1e660ea71ec9ce</w:t>
      </w:r>
    </w:p>
    <w:p>
      <w:r>
        <w:t>ab69bf664f3b51d9a55e95387f82e0da</w:t>
      </w:r>
    </w:p>
    <w:p>
      <w:r>
        <w:t>8629afc25c42fadf3811625c6ec9ff8c</w:t>
      </w:r>
    </w:p>
    <w:p>
      <w:r>
        <w:t>2f1aef915f9e5c3fd4c8abd5abeb295a</w:t>
      </w:r>
    </w:p>
    <w:p>
      <w:r>
        <w:t>802326500fd83a1f05dbb13e42d3a69c</w:t>
      </w:r>
    </w:p>
    <w:p>
      <w:r>
        <w:t>14529a3b1f10f1d912e23d03600834a2</w:t>
      </w:r>
    </w:p>
    <w:p>
      <w:r>
        <w:t>b729bc5eab6dd7043536fcbbbaeed90c</w:t>
      </w:r>
    </w:p>
    <w:p>
      <w:r>
        <w:t>93d38991e55981569c75f8327494e30f</w:t>
      </w:r>
    </w:p>
    <w:p>
      <w:r>
        <w:t>05ebc51562ce5170584ae14f9d44c033</w:t>
      </w:r>
    </w:p>
    <w:p>
      <w:r>
        <w:t>d2942e88f714a30422f161251653f346</w:t>
      </w:r>
    </w:p>
    <w:p>
      <w:r>
        <w:t>7b40ea856cc8cbbf69a02c9ed0a625bb</w:t>
      </w:r>
    </w:p>
    <w:p>
      <w:r>
        <w:t>5687eb4d0907b5cc64ad303fac2408b7</w:t>
      </w:r>
    </w:p>
    <w:p>
      <w:r>
        <w:t>1309e8f35c182ac566b29ebe537ec4f3</w:t>
      </w:r>
    </w:p>
    <w:p>
      <w:r>
        <w:t>e0b2909301d37375b1d34d3ab7e4c5d0</w:t>
      </w:r>
    </w:p>
    <w:p>
      <w:r>
        <w:t>acd575559494776b9193f586402555e3</w:t>
      </w:r>
    </w:p>
    <w:p>
      <w:r>
        <w:t>0373e230a867875d19a9c57deb68ef1b</w:t>
      </w:r>
    </w:p>
    <w:p>
      <w:r>
        <w:t>1cb9b2fb5a5deb59492c246e1003b577</w:t>
      </w:r>
    </w:p>
    <w:p>
      <w:r>
        <w:t>08f7f8100799d1963205162406d5e857</w:t>
      </w:r>
    </w:p>
    <w:p>
      <w:r>
        <w:t>39d082187640c921da93df20c2a0ff27</w:t>
      </w:r>
    </w:p>
    <w:p>
      <w:r>
        <w:t>597ba2a56404a44fefc71dfc9588754a</w:t>
      </w:r>
    </w:p>
    <w:p>
      <w:r>
        <w:t>fffff8da53eb0f39f52d8299fdc4b60b</w:t>
      </w:r>
    </w:p>
    <w:p>
      <w:r>
        <w:t>a35f1f5413c8e09f2ae82d9c01c66619</w:t>
      </w:r>
    </w:p>
    <w:p>
      <w:r>
        <w:t>2fc7c3d92331291c1e12bfee9dbefefa</w:t>
      </w:r>
    </w:p>
    <w:p>
      <w:r>
        <w:t>701e0103c07d695df2ac98728f608a3d</w:t>
      </w:r>
    </w:p>
    <w:p>
      <w:r>
        <w:t>7042b916fbfef2ba6a4319f402bddeac</w:t>
      </w:r>
    </w:p>
    <w:p>
      <w:r>
        <w:t>90c728cccd69cdcc993d242d6ba82532</w:t>
      </w:r>
    </w:p>
    <w:p>
      <w:r>
        <w:t>012479ecadd160b85b54efac47f985ca</w:t>
      </w:r>
    </w:p>
    <w:p>
      <w:r>
        <w:t>1062e4741068f893ecb45fc58856ae86</w:t>
      </w:r>
    </w:p>
    <w:p>
      <w:r>
        <w:t>2aee257eb3f95a53b0f04e4cb12f37dc</w:t>
      </w:r>
    </w:p>
    <w:p>
      <w:r>
        <w:t>0cb571886a1dc917313051540d6ecfbf</w:t>
      </w:r>
    </w:p>
    <w:p>
      <w:r>
        <w:t>e725720d13342dad140edd46d4507514</w:t>
      </w:r>
    </w:p>
    <w:p>
      <w:r>
        <w:t>04ddd420d580f307f0f27e354e047827</w:t>
      </w:r>
    </w:p>
    <w:p>
      <w:r>
        <w:t>dcff5e9fb17dad72a364e464d4212ef1</w:t>
      </w:r>
    </w:p>
    <w:p>
      <w:r>
        <w:t>fd5e9220317d10f970ba37a25da7812c</w:t>
      </w:r>
    </w:p>
    <w:p>
      <w:r>
        <w:t>96ffbdde86fee047c277748c5b6b6c2a</w:t>
      </w:r>
    </w:p>
    <w:p>
      <w:r>
        <w:t>19d20906bb1c2079ca8a4de536f2fd41</w:t>
      </w:r>
    </w:p>
    <w:p>
      <w:r>
        <w:t>26e2df69f4b3a0506e82403bc8c7536f</w:t>
      </w:r>
    </w:p>
    <w:p>
      <w:r>
        <w:t>6ce3baf36b8ca1db106a77ac61225c16</w:t>
      </w:r>
    </w:p>
    <w:p>
      <w:r>
        <w:t>8d573337bbe2bbf9ae03c2e51e78fbb2</w:t>
      </w:r>
    </w:p>
    <w:p>
      <w:r>
        <w:t>7e14b75fdec808c5dd0e790a0c9435ae</w:t>
      </w:r>
    </w:p>
    <w:p>
      <w:r>
        <w:t>60bbd700f5e053f440d5b0dd9d51c1bc</w:t>
      </w:r>
    </w:p>
    <w:p>
      <w:r>
        <w:t>e757eb90155c77ad77bc966e95a50213</w:t>
      </w:r>
    </w:p>
    <w:p>
      <w:r>
        <w:t>3ba486a962165e9f9374a6034e07023d</w:t>
      </w:r>
    </w:p>
    <w:p>
      <w:r>
        <w:t>76972188001723fa0fcabad76daea27b</w:t>
      </w:r>
    </w:p>
    <w:p>
      <w:r>
        <w:t>585cecd1fc915050f2029111182f5fcb</w:t>
      </w:r>
    </w:p>
    <w:p>
      <w:r>
        <w:t>4b38d02f2a18d08a000f5d0e76f7a755</w:t>
      </w:r>
    </w:p>
    <w:p>
      <w:r>
        <w:t>a3b2fdacf00213176d47e561e293b17e</w:t>
      </w:r>
    </w:p>
    <w:p>
      <w:r>
        <w:t>ef8fb397b1cefc34fd99b13a500d7aa7</w:t>
      </w:r>
    </w:p>
    <w:p>
      <w:r>
        <w:t>914d7ee606b096e81a3e9f7775c93dbb</w:t>
      </w:r>
    </w:p>
    <w:p>
      <w:r>
        <w:t>f1f5008526d356ba9413cb317682ed47</w:t>
      </w:r>
    </w:p>
    <w:p>
      <w:r>
        <w:t>2a85ba5e0f9d948ac490f779f4cbed50</w:t>
      </w:r>
    </w:p>
    <w:p>
      <w:r>
        <w:t>68ffacb11b000804e174eb908b70c56a</w:t>
      </w:r>
    </w:p>
    <w:p>
      <w:r>
        <w:t>9f26fbda7ef2604bae2cd665e76d5f7b</w:t>
      </w:r>
    </w:p>
    <w:p>
      <w:r>
        <w:t>5e7329f18391d870872bf7e13df929fd</w:t>
      </w:r>
    </w:p>
    <w:p>
      <w:r>
        <w:t>485bc77a603bb3b59852be9f8a9d192c</w:t>
      </w:r>
    </w:p>
    <w:p>
      <w:r>
        <w:t>dfa18cc48b771ede821e96568a5a6d24</w:t>
      </w:r>
    </w:p>
    <w:p>
      <w:r>
        <w:t>1aadcdd23a1513708ec8cade3ca15cae</w:t>
      </w:r>
    </w:p>
    <w:p>
      <w:r>
        <w:t>ddcf8eeee50d8adab0d7c84285510776</w:t>
      </w:r>
    </w:p>
    <w:p>
      <w:r>
        <w:t>7940eca49572a1070dfd92afceba0855</w:t>
      </w:r>
    </w:p>
    <w:p>
      <w:r>
        <w:t>23410b6165226215b18e400878567f5a</w:t>
      </w:r>
    </w:p>
    <w:p>
      <w:r>
        <w:t>8409a5e00da6c6ddfe05cf24a54df000</w:t>
      </w:r>
    </w:p>
    <w:p>
      <w:r>
        <w:t>2d2a299be2c37fde3ef8ac4ee473db7e</w:t>
      </w:r>
    </w:p>
    <w:p>
      <w:r>
        <w:t>d4cf4d57821140419adf3a4007c65e9a</w:t>
      </w:r>
    </w:p>
    <w:p>
      <w:r>
        <w:t>5fb2736fcba3217a4db3eb213293f37b</w:t>
      </w:r>
    </w:p>
    <w:p>
      <w:r>
        <w:t>c3cb3bf9202a18021bfa2ca41125a4f4</w:t>
      </w:r>
    </w:p>
    <w:p>
      <w:r>
        <w:t>a54fe6dda7e649c8ebd9f1b7d681d789</w:t>
      </w:r>
    </w:p>
    <w:p>
      <w:r>
        <w:t>1be548e6bde3ecd3fe7c9538c3bcf0b8</w:t>
      </w:r>
    </w:p>
    <w:p>
      <w:r>
        <w:t>a1dbfeb0ac4d6af72b552c29839efa4d</w:t>
      </w:r>
    </w:p>
    <w:p>
      <w:r>
        <w:t>a9929e37a9420c7c5c7ad790616675fc</w:t>
      </w:r>
    </w:p>
    <w:p>
      <w:r>
        <w:t>4e80906a979aed9dbd356ee86ebc6706</w:t>
      </w:r>
    </w:p>
    <w:p>
      <w:r>
        <w:t>2bbd7c6293908131f037a9ac79f0670d</w:t>
      </w:r>
    </w:p>
    <w:p>
      <w:r>
        <w:t>647ed4f41a58a769bd5d8a6c4c5ec353</w:t>
      </w:r>
    </w:p>
    <w:p>
      <w:r>
        <w:t>b7dcf5bcc7b5c2a0b92fc657a7ed5885</w:t>
      </w:r>
    </w:p>
    <w:p>
      <w:r>
        <w:t>40e8d3cd7864d2680758899d11b50b00</w:t>
      </w:r>
    </w:p>
    <w:p>
      <w:r>
        <w:t>8af1465341ae18e79908eebcbec69e19</w:t>
      </w:r>
    </w:p>
    <w:p>
      <w:r>
        <w:t>3a13674e73ecf569a8ac0e30dc07a5e6</w:t>
      </w:r>
    </w:p>
    <w:p>
      <w:r>
        <w:t>623c8c8f694f8ef2045df5330be72645</w:t>
      </w:r>
    </w:p>
    <w:p>
      <w:r>
        <w:t>88b77192cf779267373df60c128ddb11</w:t>
      </w:r>
    </w:p>
    <w:p>
      <w:r>
        <w:t>db68f192d4728ca699756e5113e83734</w:t>
      </w:r>
    </w:p>
    <w:p>
      <w:r>
        <w:t>47cc2ab862797c9da06667faa494d04b</w:t>
      </w:r>
    </w:p>
    <w:p>
      <w:r>
        <w:t>08903d337283c365f676d2a236016645</w:t>
      </w:r>
    </w:p>
    <w:p>
      <w:r>
        <w:t>1c26649a3b876e5a9b4a7a9444c408d9</w:t>
      </w:r>
    </w:p>
    <w:p>
      <w:r>
        <w:t>24c4a63a9a571ea31c4c5918f1453099</w:t>
      </w:r>
    </w:p>
    <w:p>
      <w:r>
        <w:t>71a430ce825bc5aa846e83d8c8f472ba</w:t>
      </w:r>
    </w:p>
    <w:p>
      <w:r>
        <w:t>2ddef2c25fa3071bb6acd9fb929f5653</w:t>
      </w:r>
    </w:p>
    <w:p>
      <w:r>
        <w:t>9734a1d895f893c6afd2340ad48639df</w:t>
      </w:r>
    </w:p>
    <w:p>
      <w:r>
        <w:t>17a7e255549b5846482f05edf2e412cf</w:t>
      </w:r>
    </w:p>
    <w:p>
      <w:r>
        <w:t>ce473be5022d9ec0b284d3529a6b3d23</w:t>
      </w:r>
    </w:p>
    <w:p>
      <w:r>
        <w:t>43ae914058dc955c699601a3eea0c3a9</w:t>
      </w:r>
    </w:p>
    <w:p>
      <w:r>
        <w:t>d99666333eb426242d5cdb37ec635782</w:t>
      </w:r>
    </w:p>
    <w:p>
      <w:r>
        <w:t>344455d2d90382a00eff25e2d2bb7dd0</w:t>
      </w:r>
    </w:p>
    <w:p>
      <w:r>
        <w:t>90f651e10840158ff45c1ea5bd315ad2</w:t>
      </w:r>
    </w:p>
    <w:p>
      <w:r>
        <w:t>bd6b3e3d073e811539fee2d59e6be0ad</w:t>
      </w:r>
    </w:p>
    <w:p>
      <w:r>
        <w:t>9795e92fa6cdd7140437f3b0c29dad15</w:t>
      </w:r>
    </w:p>
    <w:p>
      <w:r>
        <w:t>ca739b3acc682c9075bdaebeaab03635</w:t>
      </w:r>
    </w:p>
    <w:p>
      <w:r>
        <w:t>2632533ab60016b7cc52b041d0f6339d</w:t>
      </w:r>
    </w:p>
    <w:p>
      <w:r>
        <w:t>116a4c2dee69ef1caabb05b8966082c1</w:t>
      </w:r>
    </w:p>
    <w:p>
      <w:r>
        <w:t>1bc9d15ba3250566fc2531c54f8bcfb5</w:t>
      </w:r>
    </w:p>
    <w:p>
      <w:r>
        <w:t>825f43ef21270c69a22caa3e3db79040</w:t>
      </w:r>
    </w:p>
    <w:p>
      <w:r>
        <w:t>30e93b32a7bde4c9b171c811d44629cd</w:t>
      </w:r>
    </w:p>
    <w:p>
      <w:r>
        <w:t>7f8f6ba0569b8935d91e507518d68cf3</w:t>
      </w:r>
    </w:p>
    <w:p>
      <w:r>
        <w:t>2b48d79cdb705b17e817bce00fd2b6a5</w:t>
      </w:r>
    </w:p>
    <w:p>
      <w:r>
        <w:t>fd74d8b9f1e6b2e8808d7718bc8cbf19</w:t>
      </w:r>
    </w:p>
    <w:p>
      <w:r>
        <w:t>d75f7a8c627c15b989f9935a9f330a23</w:t>
      </w:r>
    </w:p>
    <w:p>
      <w:r>
        <w:t>d9903c4dd32c084f6bfe5e4f69c80538</w:t>
      </w:r>
    </w:p>
    <w:p>
      <w:r>
        <w:t>c1033ff5f62808c7a4250c06b2d81d6a</w:t>
      </w:r>
    </w:p>
    <w:p>
      <w:r>
        <w:t>569ad0e29bb83b6f463131d05003855c</w:t>
      </w:r>
    </w:p>
    <w:p>
      <w:r>
        <w:t>c1260e489b04fdc359a0ab7cbb73ff2e</w:t>
      </w:r>
    </w:p>
    <w:p>
      <w:r>
        <w:t>32b2619f6210f7a7dfcf6588bc267f7c</w:t>
      </w:r>
    </w:p>
    <w:p>
      <w:r>
        <w:t>b8065adc37015ac3ee6cfa332ca835d4</w:t>
      </w:r>
    </w:p>
    <w:p>
      <w:r>
        <w:t>aee1ea8dc272f3535de33bff9e67e746</w:t>
      </w:r>
    </w:p>
    <w:p>
      <w:r>
        <w:t>7ac549a92424e5dd283b0f23d9ae8d94</w:t>
      </w:r>
    </w:p>
    <w:p>
      <w:r>
        <w:t>555ff96b2eeca51c0c7ca6b0f736e8b5</w:t>
      </w:r>
    </w:p>
    <w:p>
      <w:r>
        <w:t>9ef8a6c369b69dfbb71632fa17cd3caf</w:t>
      </w:r>
    </w:p>
    <w:p>
      <w:r>
        <w:t>b466ead21653f943e79a864a3deaa6b2</w:t>
      </w:r>
    </w:p>
    <w:p>
      <w:r>
        <w:t>904ed5a50c00f1de57bbf15c1d9f3410</w:t>
      </w:r>
    </w:p>
    <w:p>
      <w:r>
        <w:t>279718429c448d9eef8642dd81282a40</w:t>
      </w:r>
    </w:p>
    <w:p>
      <w:r>
        <w:t>5b6bd52748b374371c5c47bb1ad3c32c</w:t>
      </w:r>
    </w:p>
    <w:p>
      <w:r>
        <w:t>b4b363b67fcdfaae7a53ac81170f53dd</w:t>
      </w:r>
    </w:p>
    <w:p>
      <w:r>
        <w:t>077c52f17b3479af61b27e10be31b836</w:t>
      </w:r>
    </w:p>
    <w:p>
      <w:r>
        <w:t>37b0535a47e7eb230bf43deb5fae89aa</w:t>
      </w:r>
    </w:p>
    <w:p>
      <w:r>
        <w:t>ce2521ba2889a7afb3650729a835bac8</w:t>
      </w:r>
    </w:p>
    <w:p>
      <w:r>
        <w:t>63ab20d4ba342653314461adf3490eb8</w:t>
      </w:r>
    </w:p>
    <w:p>
      <w:r>
        <w:t>4468135027eafa74f6f6b85db2b9dfd2</w:t>
      </w:r>
    </w:p>
    <w:p>
      <w:r>
        <w:t>f861aebbfe787d9c3d036a6827767e13</w:t>
      </w:r>
    </w:p>
    <w:p>
      <w:r>
        <w:t>0dd6c0bb86c658ea67bfeff4d527b639</w:t>
      </w:r>
    </w:p>
    <w:p>
      <w:r>
        <w:t>bd8455e10843e043666e814080e541ca</w:t>
      </w:r>
    </w:p>
    <w:p>
      <w:r>
        <w:t>167925110a6100e5b9960f89a3f14693</w:t>
      </w:r>
    </w:p>
    <w:p>
      <w:r>
        <w:t>0305568b086593d34bb7986653a6a2e7</w:t>
      </w:r>
    </w:p>
    <w:p>
      <w:r>
        <w:t>8d88c2d6683bf8fcb1ea4802062576c5</w:t>
      </w:r>
    </w:p>
    <w:p>
      <w:r>
        <w:t>ce8f2be376fc54b6fc9f19a7161e5a95</w:t>
      </w:r>
    </w:p>
    <w:p>
      <w:r>
        <w:t>6b6d2b3aacbbdf3faf4829c71ba54a29</w:t>
      </w:r>
    </w:p>
    <w:p>
      <w:r>
        <w:t>4dcb70c7f9146251afc695d6ea2b4cfa</w:t>
      </w:r>
    </w:p>
    <w:p>
      <w:r>
        <w:t>13c0fefdb5698f66637134e5771eb3a3</w:t>
      </w:r>
    </w:p>
    <w:p>
      <w:r>
        <w:t>ce00ec1f48c2336b54b9f419ba92f7db</w:t>
      </w:r>
    </w:p>
    <w:p>
      <w:r>
        <w:t>1fb320a97ccb4e0c93ebba1a7ba7bee0</w:t>
      </w:r>
    </w:p>
    <w:p>
      <w:r>
        <w:t>f889d5a38e5f9eb0303976789236411b</w:t>
      </w:r>
    </w:p>
    <w:p>
      <w:r>
        <w:t>46316395137edaea26f9b667f7774e34</w:t>
      </w:r>
    </w:p>
    <w:p>
      <w:r>
        <w:t>983104837b03e47530267840f19b553b</w:t>
      </w:r>
    </w:p>
    <w:p>
      <w:r>
        <w:t>1b8d0f1f12083ebd3c62c9f8a43e9532</w:t>
      </w:r>
    </w:p>
    <w:p>
      <w:r>
        <w:t>ca248a12ce4cbb542e19225d9d7a9b0e</w:t>
      </w:r>
    </w:p>
    <w:p>
      <w:r>
        <w:t>3069933c4000e93805ad82288cb707cf</w:t>
      </w:r>
    </w:p>
    <w:p>
      <w:r>
        <w:t>09da3e1c9dbdb4508eed9a052012953d</w:t>
      </w:r>
    </w:p>
    <w:p>
      <w:r>
        <w:t>4eb991cd4fc5556af489035169ab4ee7</w:t>
      </w:r>
    </w:p>
    <w:p>
      <w:r>
        <w:t>7398547b72f70bc160aebab7de745130</w:t>
      </w:r>
    </w:p>
    <w:p>
      <w:r>
        <w:t>b491c18c1c8b545762f678a2c22957c6</w:t>
      </w:r>
    </w:p>
    <w:p>
      <w:r>
        <w:t>f3596910c5908e61556778cb3a88544e</w:t>
      </w:r>
    </w:p>
    <w:p>
      <w:r>
        <w:t>1b9ecd5ff3674bf5b13cc1d34ec78ab6</w:t>
      </w:r>
    </w:p>
    <w:p>
      <w:r>
        <w:t>b5526a486e5a8e12ab88678816e9e74c</w:t>
      </w:r>
    </w:p>
    <w:p>
      <w:r>
        <w:t>00f777466413c9beebbb8342bc0077a3</w:t>
      </w:r>
    </w:p>
    <w:p>
      <w:r>
        <w:t>cd865ad572e60867f96714e9cc562e36</w:t>
      </w:r>
    </w:p>
    <w:p>
      <w:r>
        <w:t>9395b3f80933c5b68a250840481bbdd5</w:t>
      </w:r>
    </w:p>
    <w:p>
      <w:r>
        <w:t>9dd7cfd60ff25cba183248b95cd44600</w:t>
      </w:r>
    </w:p>
    <w:p>
      <w:r>
        <w:t>575392883dff15991c10c5b3a464572a</w:t>
      </w:r>
    </w:p>
    <w:p>
      <w:r>
        <w:t>79c70aa32c6ad24f4c5bcb97dce72902</w:t>
      </w:r>
    </w:p>
    <w:p>
      <w:r>
        <w:t>b919dd33f2f0ca40de70e4f32e8b0ddf</w:t>
      </w:r>
    </w:p>
    <w:p>
      <w:r>
        <w:t>57aa82dfc210319137d527181a1983fe</w:t>
      </w:r>
    </w:p>
    <w:p>
      <w:r>
        <w:t>96361fd716fc6434fe20d757ddae4709</w:t>
      </w:r>
    </w:p>
    <w:p>
      <w:r>
        <w:t>fd7ab840d5475a0e7c1889f396284f9d</w:t>
      </w:r>
    </w:p>
    <w:p>
      <w:r>
        <w:t>d95286c4dabd7e3b853d463f650add12</w:t>
      </w:r>
    </w:p>
    <w:p>
      <w:r>
        <w:t>d7afd41719be61e05598dfab3a922914</w:t>
      </w:r>
    </w:p>
    <w:p>
      <w:r>
        <w:t>b06e381a19e035762d57596ef06d0cc1</w:t>
      </w:r>
    </w:p>
    <w:p>
      <w:r>
        <w:t>30931ad829612aba7bdd62daa245121b</w:t>
      </w:r>
    </w:p>
    <w:p>
      <w:r>
        <w:t>71be6a25c41c022955191df1ef34da04</w:t>
      </w:r>
    </w:p>
    <w:p>
      <w:r>
        <w:t>eac065cbba958c7570ebc43a2144f77e</w:t>
      </w:r>
    </w:p>
    <w:p>
      <w:r>
        <w:t>385fc49333e7705e39e4df1afa5b835b</w:t>
      </w:r>
    </w:p>
    <w:p>
      <w:r>
        <w:t>595b15c1664507edbcbc0531f1a12ca0</w:t>
      </w:r>
    </w:p>
    <w:p>
      <w:r>
        <w:t>1c638dfed2adf95a9c6579e01cfd8d70</w:t>
      </w:r>
    </w:p>
    <w:p>
      <w:r>
        <w:t>d44feeb421338eac788f614f3b72f4fd</w:t>
      </w:r>
    </w:p>
    <w:p>
      <w:r>
        <w:t>aadb59d3426cf34c579bc49500006e0f</w:t>
      </w:r>
    </w:p>
    <w:p>
      <w:r>
        <w:t>68b6a217274e924dc59ea9ba6f17c403</w:t>
      </w:r>
    </w:p>
    <w:p>
      <w:r>
        <w:t>c9fac83ca4898571983ec6be347d12df</w:t>
      </w:r>
    </w:p>
    <w:p>
      <w:r>
        <w:t>1b6c77c7378efd17c15ad8fe6c2e3dfc</w:t>
      </w:r>
    </w:p>
    <w:p>
      <w:r>
        <w:t>fbb485cfd9b6104718e95d1a8b8feca7</w:t>
      </w:r>
    </w:p>
    <w:p>
      <w:r>
        <w:t>1f135ad88536ea74a57a03c24df4ea81</w:t>
      </w:r>
    </w:p>
    <w:p>
      <w:r>
        <w:t>2a43f57e3d2f1462327aea6fc62ba20f</w:t>
      </w:r>
    </w:p>
    <w:p>
      <w:r>
        <w:t>0a238e098d39772e5d69e324b9186085</w:t>
      </w:r>
    </w:p>
    <w:p>
      <w:r>
        <w:t>821c8d28596a85ba398e8fe319ab58b1</w:t>
      </w:r>
    </w:p>
    <w:p>
      <w:r>
        <w:t>bbc9497742eb9277577103cf40d7059d</w:t>
      </w:r>
    </w:p>
    <w:p>
      <w:r>
        <w:t>238025660eb852f375825129ca11cd3c</w:t>
      </w:r>
    </w:p>
    <w:p>
      <w:r>
        <w:t>0f7acaeea179e5d78a9d81d7610dae89</w:t>
      </w:r>
    </w:p>
    <w:p>
      <w:r>
        <w:t>ba513d000b356014ceb6fbc953c59bda</w:t>
      </w:r>
    </w:p>
    <w:p>
      <w:r>
        <w:t>673869d9a47221ff33bd80b8d47a4056</w:t>
      </w:r>
    </w:p>
    <w:p>
      <w:r>
        <w:t>dd174a34f8f8568aa5d6760f5b4080d3</w:t>
      </w:r>
    </w:p>
    <w:p>
      <w:r>
        <w:t>7243239e812e9ebc82878c6dfd012b32</w:t>
      </w:r>
    </w:p>
    <w:p>
      <w:r>
        <w:t>435b178eb9080dbc30c7816095020433</w:t>
      </w:r>
    </w:p>
    <w:p>
      <w:r>
        <w:t>fc15c29f4133f4e5440fbc9da45969ec</w:t>
      </w:r>
    </w:p>
    <w:p>
      <w:r>
        <w:t>cfebeca22a09d5c497efc52af9d810a6</w:t>
      </w:r>
    </w:p>
    <w:p>
      <w:r>
        <w:t>0d0d5b500a39660ec33b2f2d32fce818</w:t>
      </w:r>
    </w:p>
    <w:p>
      <w:r>
        <w:t>9e34826ab0cdbfaa7b85273a9cf45776</w:t>
      </w:r>
    </w:p>
    <w:p>
      <w:r>
        <w:t>d61d3122e4912b48db04315fdf5e681a</w:t>
      </w:r>
    </w:p>
    <w:p>
      <w:r>
        <w:t>1da8dd917a9a2b75ff8031169d80a28c</w:t>
      </w:r>
    </w:p>
    <w:p>
      <w:r>
        <w:t>8d465eec28f7c9769f3890dac6ce4f31</w:t>
      </w:r>
    </w:p>
    <w:p>
      <w:r>
        <w:t>f43469419305704f3cbd36716626e304</w:t>
      </w:r>
    </w:p>
    <w:p>
      <w:r>
        <w:t>3a140d8a5c0b34b71ddf2d366ba53375</w:t>
      </w:r>
    </w:p>
    <w:p>
      <w:r>
        <w:t>d1b9b8b356463279deefeb2991c7bce0</w:t>
      </w:r>
    </w:p>
    <w:p>
      <w:r>
        <w:t>7f7ccfd5134938244411881c5722d81a</w:t>
      </w:r>
    </w:p>
    <w:p>
      <w:r>
        <w:t>7b37746afc3c81dd7cf0a25db6803d2a</w:t>
      </w:r>
    </w:p>
    <w:p>
      <w:r>
        <w:t>08642b8b8dbe2acf6c9bedc84f35126a</w:t>
      </w:r>
    </w:p>
    <w:p>
      <w:r>
        <w:t>7992299fc09912ea5488fbea99f3914d</w:t>
      </w:r>
    </w:p>
    <w:p>
      <w:r>
        <w:t>8a56d5669217811ab183983a5de39e71</w:t>
      </w:r>
    </w:p>
    <w:p>
      <w:r>
        <w:t>e0bad7978ccf530f474a8417995df37f</w:t>
      </w:r>
    </w:p>
    <w:p>
      <w:r>
        <w:t>2a6af260d65f3cfcf447752178756d5f</w:t>
      </w:r>
    </w:p>
    <w:p>
      <w:r>
        <w:t>ea2a54b2cae134b3881f801c27957c44</w:t>
      </w:r>
    </w:p>
    <w:p>
      <w:r>
        <w:t>c8a36787354d5b7d93ab023b70a845c2</w:t>
      </w:r>
    </w:p>
    <w:p>
      <w:r>
        <w:t>3a2315fbb3e4171cb8458bf17629ccb0</w:t>
      </w:r>
    </w:p>
    <w:p>
      <w:r>
        <w:t>ea7fb6127b73e62a8bfa78f5677dc606</w:t>
      </w:r>
    </w:p>
    <w:p>
      <w:r>
        <w:t>01f7c639ce1fb9040d1fd8ed98076e07</w:t>
      </w:r>
    </w:p>
    <w:p>
      <w:r>
        <w:t>1b22e5346c8998f1301ca6c56acff51f</w:t>
      </w:r>
    </w:p>
    <w:p>
      <w:r>
        <w:t>bb11eeece0146dc47362191680b194d9</w:t>
      </w:r>
    </w:p>
    <w:p>
      <w:r>
        <w:t>a936e450f2e27c0d8e5355e536989a9f</w:t>
      </w:r>
    </w:p>
    <w:p>
      <w:r>
        <w:t>87661e5d5fc0becbc99b3595b9d7dda9</w:t>
      </w:r>
    </w:p>
    <w:p>
      <w:r>
        <w:t>2325a2c243e67d29967594391506f526</w:t>
      </w:r>
    </w:p>
    <w:p>
      <w:r>
        <w:t>c465e6c9735a03539b94a32e7d1dd7d6</w:t>
      </w:r>
    </w:p>
    <w:p>
      <w:r>
        <w:t>ec3b490b2e76b18efe4e0cb87bc5c8fe</w:t>
      </w:r>
    </w:p>
    <w:p>
      <w:r>
        <w:t>b4b28cf6f83ab4e6337e4e72c1d2bb6e</w:t>
      </w:r>
    </w:p>
    <w:p>
      <w:r>
        <w:t>f8547a17e32baeda70494897b33a4e13</w:t>
      </w:r>
    </w:p>
    <w:p>
      <w:r>
        <w:t>50992abea24fa97b2fd3b7c9056bff31</w:t>
      </w:r>
    </w:p>
    <w:p>
      <w:r>
        <w:t>ad93a0c3925af669d83150aaba196878</w:t>
      </w:r>
    </w:p>
    <w:p>
      <w:r>
        <w:t>97b92037f4433896e39c0dbe9bc1ec24</w:t>
      </w:r>
    </w:p>
    <w:p>
      <w:r>
        <w:t>d26dd8a8d3d9e220942bfc3d7edfea8c</w:t>
      </w:r>
    </w:p>
    <w:p>
      <w:r>
        <w:t>1491958dce4201ea06d9a80caaed5530</w:t>
      </w:r>
    </w:p>
    <w:p>
      <w:r>
        <w:t>7c1c3b6f10160d05fbb7402222db047d</w:t>
      </w:r>
    </w:p>
    <w:p>
      <w:r>
        <w:t>2c325b4b117326510b658a1e7c0ba674</w:t>
      </w:r>
    </w:p>
    <w:p>
      <w:r>
        <w:t>64d0c2bc2f437c96b632a07e2178123a</w:t>
      </w:r>
    </w:p>
    <w:p>
      <w:r>
        <w:t>ff6494c003a8d5218148c6f7a7aaa45a</w:t>
      </w:r>
    </w:p>
    <w:p>
      <w:r>
        <w:t>9dc85254c986327d39dce2be50401072</w:t>
      </w:r>
    </w:p>
    <w:p>
      <w:r>
        <w:t>8778c3a91b85cca6b970682e94f6e507</w:t>
      </w:r>
    </w:p>
    <w:p>
      <w:r>
        <w:t>9716547861bcdfc57c4195ea448b2001</w:t>
      </w:r>
    </w:p>
    <w:p>
      <w:r>
        <w:t>417fa075180c5e9b04bfabce2cf0f139</w:t>
      </w:r>
    </w:p>
    <w:p>
      <w:r>
        <w:t>855f9262dcfd733934bfd1f1f471b7b2</w:t>
      </w:r>
    </w:p>
    <w:p>
      <w:r>
        <w:t>88e577858f006632d3afd20af18ce4d0</w:t>
      </w:r>
    </w:p>
    <w:p>
      <w:r>
        <w:t>d45fae879286d3313b6fdf5d30a1e665</w:t>
      </w:r>
    </w:p>
    <w:p>
      <w:r>
        <w:t>f5657bc35630547006c6ddf6f3ffe880</w:t>
      </w:r>
    </w:p>
    <w:p>
      <w:r>
        <w:t>88569dc26ff56a25dbcbf139410601c5</w:t>
      </w:r>
    </w:p>
    <w:p>
      <w:r>
        <w:t>1671b4e3e303643455443acd506b7d52</w:t>
      </w:r>
    </w:p>
    <w:p>
      <w:r>
        <w:t>2c3679c08bfb5a73cee05325a5384428</w:t>
      </w:r>
    </w:p>
    <w:p>
      <w:r>
        <w:t>e118177b548dd43663316c2f3281514f</w:t>
      </w:r>
    </w:p>
    <w:p>
      <w:r>
        <w:t>97e8ee8862ac3ea97f85599f03cc1daf</w:t>
      </w:r>
    </w:p>
    <w:p>
      <w:r>
        <w:t>e96b305f570d367b273b705dd3d6aedb</w:t>
      </w:r>
    </w:p>
    <w:p>
      <w:r>
        <w:t>76ac18a709e6dc079ba6d0cc24b4460b</w:t>
      </w:r>
    </w:p>
    <w:p>
      <w:r>
        <w:t>21f262c6fe9da6a4c03339e889505134</w:t>
      </w:r>
    </w:p>
    <w:p>
      <w:r>
        <w:t>ac1de953d37bfd05494244ff60912073</w:t>
      </w:r>
    </w:p>
    <w:p>
      <w:r>
        <w:t>f56acc5d9dd697c1f89f388aed9a8732</w:t>
      </w:r>
    </w:p>
    <w:p>
      <w:r>
        <w:t>6414b21194ae8edc0e3f9a8b88ee1f0b</w:t>
      </w:r>
    </w:p>
    <w:p>
      <w:r>
        <w:t>6e6f57e8dd291f677648ba0dcc1d25c5</w:t>
      </w:r>
    </w:p>
    <w:p>
      <w:r>
        <w:t>ce4ecadb6df1b59c17411646213791f9</w:t>
      </w:r>
    </w:p>
    <w:p>
      <w:r>
        <w:t>3d5ed6805cc89d2016563a11fea9e1a7</w:t>
      </w:r>
    </w:p>
    <w:p>
      <w:r>
        <w:t>9b0500aef670b161e3edd5ad5b89a72f</w:t>
      </w:r>
    </w:p>
    <w:p>
      <w:r>
        <w:t>1032711e704ee938fde000d26e1a403a</w:t>
      </w:r>
    </w:p>
    <w:p>
      <w:r>
        <w:t>45b69b2607ef9e444594e12064847e9a</w:t>
      </w:r>
    </w:p>
    <w:p>
      <w:r>
        <w:t>2a37b08e451abe3a7ca37a4681e4da18</w:t>
      </w:r>
    </w:p>
    <w:p>
      <w:r>
        <w:t>40170ca86af0be7169a4ae662c6f826a</w:t>
      </w:r>
    </w:p>
    <w:p>
      <w:r>
        <w:t>48456ebdfc543a23458f7fd1a99be4c6</w:t>
      </w:r>
    </w:p>
    <w:p>
      <w:r>
        <w:t>eb0c80d06bd146647112207d46ca6b49</w:t>
      </w:r>
    </w:p>
    <w:p>
      <w:r>
        <w:t>cb1827165536933673a69685b2889382</w:t>
      </w:r>
    </w:p>
    <w:p>
      <w:r>
        <w:t>be1af38501b3a60fc9e73ee03bff3010</w:t>
      </w:r>
    </w:p>
    <w:p>
      <w:r>
        <w:t>96856542b139220e8b8a453cfb9972eb</w:t>
      </w:r>
    </w:p>
    <w:p>
      <w:r>
        <w:t>c005ef3f7002f76ee2286f778dc321b0</w:t>
      </w:r>
    </w:p>
    <w:p>
      <w:r>
        <w:t>943fc53c912f1c284b835ed082af220b</w:t>
      </w:r>
    </w:p>
    <w:p>
      <w:r>
        <w:t>c8db643253271d50c4ad0268524e9ce6</w:t>
      </w:r>
    </w:p>
    <w:p>
      <w:r>
        <w:t>776e20f0639e208b882cfc4cf65fb0ef</w:t>
      </w:r>
    </w:p>
    <w:p>
      <w:r>
        <w:t>2db6f271a487872b98c937078cc3e779</w:t>
      </w:r>
    </w:p>
    <w:p>
      <w:r>
        <w:t>ee05a18d70dd76054ca084cf450f84dc</w:t>
      </w:r>
    </w:p>
    <w:p>
      <w:r>
        <w:t>a529ce2a8e79250b4cabd5e05da3d942</w:t>
      </w:r>
    </w:p>
    <w:p>
      <w:r>
        <w:t>339a73b913bda7c4ec412a4d10e3f052</w:t>
      </w:r>
    </w:p>
    <w:p>
      <w:r>
        <w:t>df1b97c15cc31b85a40d84d777ec9ca1</w:t>
      </w:r>
    </w:p>
    <w:p>
      <w:r>
        <w:t>ddb7260c85f86776366b361bcd74e366</w:t>
      </w:r>
    </w:p>
    <w:p>
      <w:r>
        <w:t>1b1cc211c3b08d041a48ee94f97cb3f5</w:t>
      </w:r>
    </w:p>
    <w:p>
      <w:r>
        <w:t>93be65bcad01366050b4935303d6117d</w:t>
      </w:r>
    </w:p>
    <w:p>
      <w:r>
        <w:t>365ec52731afcdbc0343ff3e3e72786d</w:t>
      </w:r>
    </w:p>
    <w:p>
      <w:r>
        <w:t>7e6933e5ae5b8c4159d83d537b51e081</w:t>
      </w:r>
    </w:p>
    <w:p>
      <w:r>
        <w:t>13c56c40786b326a2b30a471488cb08a</w:t>
      </w:r>
    </w:p>
    <w:p>
      <w:r>
        <w:t>9cde6ae6fc967a46ee5488c4ecfe1c68</w:t>
      </w:r>
    </w:p>
    <w:p>
      <w:r>
        <w:t>9bd739b5f89fe97faa21cae2201137dd</w:t>
      </w:r>
    </w:p>
    <w:p>
      <w:r>
        <w:t>718f30017c739cb198348c29f62212d8</w:t>
      </w:r>
    </w:p>
    <w:p>
      <w:r>
        <w:t>5db08ca6b37caf5db10b3c3a8a89826e</w:t>
      </w:r>
    </w:p>
    <w:p>
      <w:r>
        <w:t>ea1c7b358c4b4bc5f6bda5a29ca518bc</w:t>
      </w:r>
    </w:p>
    <w:p>
      <w:r>
        <w:t>27c646d1b273331d1281a10b6b949d61</w:t>
      </w:r>
    </w:p>
    <w:p>
      <w:r>
        <w:t>893eb871c4d9881d128992bbb5309135</w:t>
      </w:r>
    </w:p>
    <w:p>
      <w:r>
        <w:t>067d6dba6d374feb1fa2f1e6a10f2640</w:t>
      </w:r>
    </w:p>
    <w:p>
      <w:r>
        <w:t>3d5fcaec360e8f98ac53d07a127f3c13</w:t>
      </w:r>
    </w:p>
    <w:p>
      <w:r>
        <w:t>391f7ab2582f22e3b5c14a42f74ab47b</w:t>
      </w:r>
    </w:p>
    <w:p>
      <w:r>
        <w:t>5cb1299e33d91bebb0b7ecee6335a59c</w:t>
      </w:r>
    </w:p>
    <w:p>
      <w:r>
        <w:t>eeaf4e5756b7d1ba213c76baac860e01</w:t>
      </w:r>
    </w:p>
    <w:p>
      <w:r>
        <w:t>19e158d79446eb8d58642ed4ba81c9d2</w:t>
      </w:r>
    </w:p>
    <w:p>
      <w:r>
        <w:t>9ac4a5286765578752aac736179319a4</w:t>
      </w:r>
    </w:p>
    <w:p>
      <w:r>
        <w:t>93d91048700bb63941c562b8258ee6d6</w:t>
      </w:r>
    </w:p>
    <w:p>
      <w:r>
        <w:t>04d43dd14b9ff529c4296cfb6d6ec186</w:t>
      </w:r>
    </w:p>
    <w:p>
      <w:r>
        <w:t>da85a91152fea102cd0727aa7b4c546a</w:t>
      </w:r>
    </w:p>
    <w:p>
      <w:r>
        <w:t>8d64fd9e87cd69dcbef9de7963587a6b</w:t>
      </w:r>
    </w:p>
    <w:p>
      <w:r>
        <w:t>6a2df088392cc3fb3a3311f97e352230</w:t>
      </w:r>
    </w:p>
    <w:p>
      <w:r>
        <w:t>ff228fbc3a8de0a9e0456073728486a1</w:t>
      </w:r>
    </w:p>
    <w:p>
      <w:r>
        <w:t>c3e334e2c3204ab46de380d52cf1b796</w:t>
      </w:r>
    </w:p>
    <w:p>
      <w:r>
        <w:t>577d61d47a967443aea6878128c6f4fa</w:t>
      </w:r>
    </w:p>
    <w:p>
      <w:r>
        <w:t>ac40ce1508b210c71c8e756cae1805a0</w:t>
      </w:r>
    </w:p>
    <w:p>
      <w:r>
        <w:t>e591828cdc7620f7a9369a285125e38c</w:t>
      </w:r>
    </w:p>
    <w:p>
      <w:r>
        <w:t>3a5cd172c8b3956d094d713ed270f782</w:t>
      </w:r>
    </w:p>
    <w:p>
      <w:r>
        <w:t>a395d5dbd5178236384c3cc4846d0063</w:t>
      </w:r>
    </w:p>
    <w:p>
      <w:r>
        <w:t>471f337813e177859b5c0090a3074674</w:t>
      </w:r>
    </w:p>
    <w:p>
      <w:r>
        <w:t>ebc3b10d2c7a3a4910aa200d4ad7cc09</w:t>
      </w:r>
    </w:p>
    <w:p>
      <w:r>
        <w:t>7bb660576b0fda2eff2fc3a246438f5e</w:t>
      </w:r>
    </w:p>
    <w:p>
      <w:r>
        <w:t>fb6adc5d0b322668db232cae225bce1d</w:t>
      </w:r>
    </w:p>
    <w:p>
      <w:r>
        <w:t>2202a2739e25c1c0b73362cb3d54f5d5</w:t>
      </w:r>
    </w:p>
    <w:p>
      <w:r>
        <w:t>b0c0f3f0bc5db92f83b1604022f1f980</w:t>
      </w:r>
    </w:p>
    <w:p>
      <w:r>
        <w:t>6ec7f15c3a15192cc092c632a200c9b1</w:t>
      </w:r>
    </w:p>
    <w:p>
      <w:r>
        <w:t>f36e1dcf447e6432dc043f8001b5bf0b</w:t>
      </w:r>
    </w:p>
    <w:p>
      <w:r>
        <w:t>5c3381adcacea87f272c23206fcdd7e7</w:t>
      </w:r>
    </w:p>
    <w:p>
      <w:r>
        <w:t>543bdf23307a9b448cf3f1105142084d</w:t>
      </w:r>
    </w:p>
    <w:p>
      <w:r>
        <w:t>647abd52c57a89f642a171790129fcb6</w:t>
      </w:r>
    </w:p>
    <w:p>
      <w:r>
        <w:t>13994a26d03670beb711917ec9e960f4</w:t>
      </w:r>
    </w:p>
    <w:p>
      <w:r>
        <w:t>21820147005831dd6b8d5ab36a16c5ab</w:t>
      </w:r>
    </w:p>
    <w:p>
      <w:r>
        <w:t>8fb632ebbeb19c3d5dbc2d8998a5ecb5</w:t>
      </w:r>
    </w:p>
    <w:p>
      <w:r>
        <w:t>48c50fe1113ec4e9298bd3917f77eb61</w:t>
      </w:r>
    </w:p>
    <w:p>
      <w:r>
        <w:t>18e0967911dca6ed5dca0053a57113c0</w:t>
      </w:r>
    </w:p>
    <w:p>
      <w:r>
        <w:t>8a41b1058bac0e12f807f9ec585f7e12</w:t>
      </w:r>
    </w:p>
    <w:p>
      <w:r>
        <w:t>8d0784c16844c8fd238843ae0b83175c</w:t>
      </w:r>
    </w:p>
    <w:p>
      <w:r>
        <w:t>808a1ce941d290818f0418ff8ba85114</w:t>
      </w:r>
    </w:p>
    <w:p>
      <w:r>
        <w:t>29686c013d8de8da8e4f460589ac9082</w:t>
      </w:r>
    </w:p>
    <w:p>
      <w:r>
        <w:t>526074400ed99782b793fa3d9a160d7d</w:t>
      </w:r>
    </w:p>
    <w:p>
      <w:r>
        <w:t>d450ca9eb4cf37f258ea5f40b5f69479</w:t>
      </w:r>
    </w:p>
    <w:p>
      <w:r>
        <w:t>c7e549b08a912825243714fec091ac91</w:t>
      </w:r>
    </w:p>
    <w:p>
      <w:r>
        <w:t>4e20ab18dcd54a5155a0523948125f65</w:t>
      </w:r>
    </w:p>
    <w:p>
      <w:r>
        <w:t>a977f28cb9beef5389ea24536d12c3b4</w:t>
      </w:r>
    </w:p>
    <w:p>
      <w:r>
        <w:t>5d7ed00cf892bb052e87af08a91e1578</w:t>
      </w:r>
    </w:p>
    <w:p>
      <w:r>
        <w:t>a740f8109ce8510084e94d37ba672d1a</w:t>
      </w:r>
    </w:p>
    <w:p>
      <w:r>
        <w:t>03e6ae1ad7f63a3335aa66aed2857d49</w:t>
      </w:r>
    </w:p>
    <w:p>
      <w:r>
        <w:t>cec56e8b9cc2eb188ff914fe48930baa</w:t>
      </w:r>
    </w:p>
    <w:p>
      <w:r>
        <w:t>ac41aecf8ea14820b66506402c076cf5</w:t>
      </w:r>
    </w:p>
    <w:p>
      <w:r>
        <w:t>5134b2f8412fef041b7d5b28086d113b</w:t>
      </w:r>
    </w:p>
    <w:p>
      <w:r>
        <w:t>7db3849bd73ddf3333a37e6d893c4c91</w:t>
      </w:r>
    </w:p>
    <w:p>
      <w:r>
        <w:t>8758fc46ed59a2e12a710d762d74f2c8</w:t>
      </w:r>
    </w:p>
    <w:p>
      <w:r>
        <w:t>d9207349737edf353c9e6c33b591c364</w:t>
      </w:r>
    </w:p>
    <w:p>
      <w:r>
        <w:t>feda38c70cb6b507d1ab396ddc5935e2</w:t>
      </w:r>
    </w:p>
    <w:p>
      <w:r>
        <w:t>dad1d60dab9c927809fe5a4f8c5a9d66</w:t>
      </w:r>
    </w:p>
    <w:p>
      <w:r>
        <w:t>41b8de96fa834526fe8fa7b36880a8d3</w:t>
      </w:r>
    </w:p>
    <w:p>
      <w:r>
        <w:t>8020edb71903985b471031e0cf89442b</w:t>
      </w:r>
    </w:p>
    <w:p>
      <w:r>
        <w:t>400f7bba08fcaf10fffa7b81f8066120</w:t>
      </w:r>
    </w:p>
    <w:p>
      <w:r>
        <w:t>fbcc22429ba95076340e3a7451050980</w:t>
      </w:r>
    </w:p>
    <w:p>
      <w:r>
        <w:t>68c8880b18121e91dc333a9fd465fde2</w:t>
      </w:r>
    </w:p>
    <w:p>
      <w:r>
        <w:t>64355cecd6f8bb1b12a16077fef1eb2d</w:t>
      </w:r>
    </w:p>
    <w:p>
      <w:r>
        <w:t>416564345e99547f262bcf2926be03b0</w:t>
      </w:r>
    </w:p>
    <w:p>
      <w:r>
        <w:t>f9fd50b4c6191c4db68499c1e945ae47</w:t>
      </w:r>
    </w:p>
    <w:p>
      <w:r>
        <w:t>aae634b94af0c0d2758ee431499a2a57</w:t>
      </w:r>
    </w:p>
    <w:p>
      <w:r>
        <w:t>9ea2d1c8f4308583d4779b4a711e2250</w:t>
      </w:r>
    </w:p>
    <w:p>
      <w:r>
        <w:t>521dd87dece389f221b525c5b89868a1</w:t>
      </w:r>
    </w:p>
    <w:p>
      <w:r>
        <w:t>f6ede57406229cf6fe2239f7325b7e0c</w:t>
      </w:r>
    </w:p>
    <w:p>
      <w:r>
        <w:t>82666f2ebba1c71b248da8bfdfe2ec9e</w:t>
      </w:r>
    </w:p>
    <w:p>
      <w:r>
        <w:t>f5e7709a902e698b4ae86293ac276e19</w:t>
      </w:r>
    </w:p>
    <w:p>
      <w:r>
        <w:t>c12f33cb8b77c3b96aeeea52bc06e1a1</w:t>
      </w:r>
    </w:p>
    <w:p>
      <w:r>
        <w:t>ba2e91c495dfe28973a326e93183f279</w:t>
      </w:r>
    </w:p>
    <w:p>
      <w:r>
        <w:t>3fb1c5896e87db5dd97e5151d29e6633</w:t>
      </w:r>
    </w:p>
    <w:p>
      <w:r>
        <w:t>f36b85bc41eac2a379588e24f70fddc4</w:t>
      </w:r>
    </w:p>
    <w:p>
      <w:r>
        <w:t>bc5fea54a3cf2c77ff31c8c6807424a2</w:t>
      </w:r>
    </w:p>
    <w:p>
      <w:r>
        <w:t>038bfa9920ccabb77ef1ec494ceff5eb</w:t>
      </w:r>
    </w:p>
    <w:p>
      <w:r>
        <w:t>68552249d51f4bbd0864b87e68fc0130</w:t>
      </w:r>
    </w:p>
    <w:p>
      <w:r>
        <w:t>42208f6f94a59dcc66fd86b9cafc65ec</w:t>
      </w:r>
    </w:p>
    <w:p>
      <w:r>
        <w:t>e8ea7c8298b737706190b7488acbcd9f</w:t>
      </w:r>
    </w:p>
    <w:p>
      <w:r>
        <w:t>d5d65ba4f8192f56196777e8e0797d23</w:t>
      </w:r>
    </w:p>
    <w:p>
      <w:r>
        <w:t>51abd958a070ab39d8a4f6e6a8ecc2e1</w:t>
      </w:r>
    </w:p>
    <w:p>
      <w:r>
        <w:t>7741f6a2d37eb837e05007a42bad7df3</w:t>
      </w:r>
    </w:p>
    <w:p>
      <w:r>
        <w:t>e90f2dc81b38da09a9461e89c690c6e0</w:t>
      </w:r>
    </w:p>
    <w:p>
      <w:r>
        <w:t>989c141f5b8026955b8f8b8f3f0e51f5</w:t>
      </w:r>
    </w:p>
    <w:p>
      <w:r>
        <w:t>55b65b1ce0e3cafdbbe26c94df377264</w:t>
      </w:r>
    </w:p>
    <w:p>
      <w:r>
        <w:t>04dc43d75f104cbf31ed38c45b79c7d5</w:t>
      </w:r>
    </w:p>
    <w:p>
      <w:r>
        <w:t>0948b35a0175920a380a174768706169</w:t>
      </w:r>
    </w:p>
    <w:p>
      <w:r>
        <w:t>c5469faffeb51bedebc3a4030ebdfa9f</w:t>
      </w:r>
    </w:p>
    <w:p>
      <w:r>
        <w:t>7cd80e5998c8c97bcf18c77f000793e0</w:t>
      </w:r>
    </w:p>
    <w:p>
      <w:r>
        <w:t>b69d0842bb4dc397b28067ba0e40bb60</w:t>
      </w:r>
    </w:p>
    <w:p>
      <w:r>
        <w:t>2a36480edcda11dae13dd164fd74f34e</w:t>
      </w:r>
    </w:p>
    <w:p>
      <w:r>
        <w:t>80fcdf8ec6042dbe7bf4a5171974b591</w:t>
      </w:r>
    </w:p>
    <w:p>
      <w:r>
        <w:t>0ecbee18adea6d37088900c608eab3a4</w:t>
      </w:r>
    </w:p>
    <w:p>
      <w:r>
        <w:t>dc4113b962a45f28709929fcf82dbea5</w:t>
      </w:r>
    </w:p>
    <w:p>
      <w:r>
        <w:t>e91b50c26368fee309061f1566fa406c</w:t>
      </w:r>
    </w:p>
    <w:p>
      <w:r>
        <w:t>e01296be7f1420a312adbeac28605533</w:t>
      </w:r>
    </w:p>
    <w:p>
      <w:r>
        <w:t>3c32adfb932ae908c25bc83e4712e76a</w:t>
      </w:r>
    </w:p>
    <w:p>
      <w:r>
        <w:t>c93b06b8314254b0eaf89d7a3f1a9c0c</w:t>
      </w:r>
    </w:p>
    <w:p>
      <w:r>
        <w:t>a9069efefa3f07257289706a6194ecfc</w:t>
      </w:r>
    </w:p>
    <w:p>
      <w:r>
        <w:t>7dd05375dde3c57639dc5a0f8c71da48</w:t>
      </w:r>
    </w:p>
    <w:p>
      <w:r>
        <w:t>d8ed32738b15632dd4ac8abbe1361216</w:t>
      </w:r>
    </w:p>
    <w:p>
      <w:r>
        <w:t>2d7bb669b1de708444b595d5964ac252</w:t>
      </w:r>
    </w:p>
    <w:p>
      <w:r>
        <w:t>1a727e52ce7362b00bd7b888589bfcfb</w:t>
      </w:r>
    </w:p>
    <w:p>
      <w:r>
        <w:t>37c08339cdf3fb97b70b0f30bc087d7c</w:t>
      </w:r>
    </w:p>
    <w:p>
      <w:r>
        <w:t>d5bf03b23fa20a4d0e31c27b241a2059</w:t>
      </w:r>
    </w:p>
    <w:p>
      <w:r>
        <w:t>0ab4043e92d13675b8c57c2b0167be76</w:t>
      </w:r>
    </w:p>
    <w:p>
      <w:r>
        <w:t>88dd4ccf274ed67966ca15447c7aff12</w:t>
      </w:r>
    </w:p>
    <w:p>
      <w:r>
        <w:t>3fc4d39eb6613e50eaa422e29ac240b2</w:t>
      </w:r>
    </w:p>
    <w:p>
      <w:r>
        <w:t>0350ff636216dc28c2cb72090718a4d9</w:t>
      </w:r>
    </w:p>
    <w:p>
      <w:r>
        <w:t>6f93d6e103e933a7ac9f02d4cf6c4bde</w:t>
      </w:r>
    </w:p>
    <w:p>
      <w:r>
        <w:t>a1c15a6743f295d66c42d42db29822fc</w:t>
      </w:r>
    </w:p>
    <w:p>
      <w:r>
        <w:t>8600df7f1eb817b7df3b9f0a478a6376</w:t>
      </w:r>
    </w:p>
    <w:p>
      <w:r>
        <w:t>906ed3fcf5e1b5e81d4edcc1f1e72ff0</w:t>
      </w:r>
    </w:p>
    <w:p>
      <w:r>
        <w:t>42c0ef20039d91bc36049e856bbda438</w:t>
      </w:r>
    </w:p>
    <w:p>
      <w:r>
        <w:t>993b78ce9544a15dfaa4df5bea43b890</w:t>
      </w:r>
    </w:p>
    <w:p>
      <w:r>
        <w:t>dcf4e5c54e7dedb75cffb8c558935e72</w:t>
      </w:r>
    </w:p>
    <w:p>
      <w:r>
        <w:t>af997d4a98d31b80298bbbe53efe3cf7</w:t>
      </w:r>
    </w:p>
    <w:p>
      <w:r>
        <w:t>00f2b78f129c64dd42061c984e92aa8b</w:t>
      </w:r>
    </w:p>
    <w:p>
      <w:r>
        <w:t>3dcbaee000f24e477bc08b0c94aca9ee</w:t>
      </w:r>
    </w:p>
    <w:p>
      <w:r>
        <w:t>cca496546a922ad460022cc7239a82d7</w:t>
      </w:r>
    </w:p>
    <w:p>
      <w:r>
        <w:t>98e670498d3d661f5fdfc4fab06d4c6d</w:t>
      </w:r>
    </w:p>
    <w:p>
      <w:r>
        <w:t>caea61a0e5360be76006708fc623783b</w:t>
      </w:r>
    </w:p>
    <w:p>
      <w:r>
        <w:t>18c444b0f9db94eb3949376bf6635787</w:t>
      </w:r>
    </w:p>
    <w:p>
      <w:r>
        <w:t>84ee681059a60a5b28fbee8db28fa9e8</w:t>
      </w:r>
    </w:p>
    <w:p>
      <w:r>
        <w:t>5aae0d169e2eea6bb65b2bd1d3bb3d4b</w:t>
      </w:r>
    </w:p>
    <w:p>
      <w:r>
        <w:t>68a2ea1d96ff91592900e8cda1245839</w:t>
      </w:r>
    </w:p>
    <w:p>
      <w:r>
        <w:t>895b23b3280e1f0532cfebb4ff06611c</w:t>
      </w:r>
    </w:p>
    <w:p>
      <w:r>
        <w:t>0383d965cb773324f0e22359f09e3caf</w:t>
      </w:r>
    </w:p>
    <w:p>
      <w:r>
        <w:t>68fb87f742b04adc46aeb4eab3a18051</w:t>
      </w:r>
    </w:p>
    <w:p>
      <w:r>
        <w:t>10298858acbca6709d1f751c98763977</w:t>
      </w:r>
    </w:p>
    <w:p>
      <w:r>
        <w:t>62fbde98b5cd3593908b2352c9342882</w:t>
      </w:r>
    </w:p>
    <w:p>
      <w:r>
        <w:t>9f48449600324f908aad005ded5bb055</w:t>
      </w:r>
    </w:p>
    <w:p>
      <w:r>
        <w:t>2717a4c70eda4fb09b0d7fc3298486a6</w:t>
      </w:r>
    </w:p>
    <w:p>
      <w:r>
        <w:t>94bca09a04e63a1a624e61feb928133e</w:t>
      </w:r>
    </w:p>
    <w:p>
      <w:r>
        <w:t>028df8bd64bd22914ce0fdc83c80221c</w:t>
      </w:r>
    </w:p>
    <w:p>
      <w:r>
        <w:t>ad2b8a441b574293f5265a80ca2a2ddf</w:t>
      </w:r>
    </w:p>
    <w:p>
      <w:r>
        <w:t>895424b50d06550106ec43fbd6ba4481</w:t>
      </w:r>
    </w:p>
    <w:p>
      <w:r>
        <w:t>51117b47176e76e4ab6bd6902db5b98c</w:t>
      </w:r>
    </w:p>
    <w:p>
      <w:r>
        <w:t>e0a55f1612c9aa69d64332e5804fa46e</w:t>
      </w:r>
    </w:p>
    <w:p>
      <w:r>
        <w:t>e925f66b81d23c1049af62b1374c5651</w:t>
      </w:r>
    </w:p>
    <w:p>
      <w:r>
        <w:t>56f3074fb6a96665991ca4c6d78e3986</w:t>
      </w:r>
    </w:p>
    <w:p>
      <w:r>
        <w:t>75ef360566fe82b5202d689924abec6f</w:t>
      </w:r>
    </w:p>
    <w:p>
      <w:r>
        <w:t>0951957b30458751415cb45acb53de16</w:t>
      </w:r>
    </w:p>
    <w:p>
      <w:r>
        <w:t>88250095dc2dc3347442c06a0f9e3d73</w:t>
      </w:r>
    </w:p>
    <w:p>
      <w:r>
        <w:t>a5235f35bf7fbdba2492741825e373b6</w:t>
      </w:r>
    </w:p>
    <w:p>
      <w:r>
        <w:t>f1e3c946c144283a0a0b8d07cb84d394</w:t>
      </w:r>
    </w:p>
    <w:p>
      <w:r>
        <w:t>c0211ed34c79eb4b99a5cb2f08d28f52</w:t>
      </w:r>
    </w:p>
    <w:p>
      <w:r>
        <w:t>5ecc1e3b96dfaa824ef0bd663082b692</w:t>
      </w:r>
    </w:p>
    <w:p>
      <w:r>
        <w:t>89c684d77d226e7c6df0a3bcc3e3f372</w:t>
      </w:r>
    </w:p>
    <w:p>
      <w:r>
        <w:t>05c0c453658a5b01815d778c742bfc19</w:t>
      </w:r>
    </w:p>
    <w:p>
      <w:r>
        <w:t>1e996ca5b745cd9fd4c51cee1f7028fe</w:t>
      </w:r>
    </w:p>
    <w:p>
      <w:r>
        <w:t>920d2b04573b1fdcbd5b24a03ae83206</w:t>
      </w:r>
    </w:p>
    <w:p>
      <w:r>
        <w:t>3d232f9e3e6b2eabc7c95f25002d2e6e</w:t>
      </w:r>
    </w:p>
    <w:p>
      <w:r>
        <w:t>7406cd7e8dfc7d5aadba67f3e79ddbc0</w:t>
      </w:r>
    </w:p>
    <w:p>
      <w:r>
        <w:t>1510ea210bbc1a2df3cb942329a292a8</w:t>
      </w:r>
    </w:p>
    <w:p>
      <w:r>
        <w:t>3a34df746228edb5957818439a1925a9</w:t>
      </w:r>
    </w:p>
    <w:p>
      <w:r>
        <w:t>d78e98e50c04baff001e98b8b38a0625</w:t>
      </w:r>
    </w:p>
    <w:p>
      <w:r>
        <w:t>57547f56c1f7983bfbd426b655003e9b</w:t>
      </w:r>
    </w:p>
    <w:p>
      <w:r>
        <w:t>0d417b85a2ea72a1752c7ee8b9d7bf41</w:t>
      </w:r>
    </w:p>
    <w:p>
      <w:r>
        <w:t>a3aeb80a906fa0ad90395b7fb6b1e3b3</w:t>
      </w:r>
    </w:p>
    <w:p>
      <w:r>
        <w:t>4ac6f90194fdbf4ff0bf02d521c9185d</w:t>
      </w:r>
    </w:p>
    <w:p>
      <w:r>
        <w:t>618a69e23cdd9b2887abbdd84233256f</w:t>
      </w:r>
    </w:p>
    <w:p>
      <w:r>
        <w:t>54a6147f0c68966b04284402b0c73898</w:t>
      </w:r>
    </w:p>
    <w:p>
      <w:r>
        <w:t>cbbcf174d4275726493601803bab192a</w:t>
      </w:r>
    </w:p>
    <w:p>
      <w:r>
        <w:t>ca28ffbbc24ab6131d1868a8820bbc29</w:t>
      </w:r>
    </w:p>
    <w:p>
      <w:r>
        <w:t>9e14588beee3028da1f36a1961cfd7f0</w:t>
      </w:r>
    </w:p>
    <w:p>
      <w:r>
        <w:t>1ff09143b2e279c100bec14958e41333</w:t>
      </w:r>
    </w:p>
    <w:p>
      <w:r>
        <w:t>786f597da9834e93dad227e55c749d0f</w:t>
      </w:r>
    </w:p>
    <w:p>
      <w:r>
        <w:t>8dcaf00b839eba19f321776cab547537</w:t>
      </w:r>
    </w:p>
    <w:p>
      <w:r>
        <w:t>0834945e25b23e64dbd10167fc155f40</w:t>
      </w:r>
    </w:p>
    <w:p>
      <w:r>
        <w:t>1c017def7501fb8457051983e135631f</w:t>
      </w:r>
    </w:p>
    <w:p>
      <w:r>
        <w:t>259cdae6b4e3d711328aa0258bb63696</w:t>
      </w:r>
    </w:p>
    <w:p>
      <w:r>
        <w:t>8395b7e2a4aef88949346499a9cdddbb</w:t>
      </w:r>
    </w:p>
    <w:p>
      <w:r>
        <w:t>2fae6e5c682d324cff249e9392350702</w:t>
      </w:r>
    </w:p>
    <w:p>
      <w:r>
        <w:t>92ec1a71ac8c15123523a6f50bfc0d56</w:t>
      </w:r>
    </w:p>
    <w:p>
      <w:r>
        <w:t>ee99df4fe5e2c3f77fb2d93c95f16ed5</w:t>
      </w:r>
    </w:p>
    <w:p>
      <w:r>
        <w:t>b5a9b7f499b3d94b5c954ea4b4b06f00</w:t>
      </w:r>
    </w:p>
    <w:p>
      <w:r>
        <w:t>8f18c71bc505d0282713423d0863fe76</w:t>
      </w:r>
    </w:p>
    <w:p>
      <w:r>
        <w:t>462c5638c553d4996dae66113ae9ab9e</w:t>
      </w:r>
    </w:p>
    <w:p>
      <w:r>
        <w:t>aa9309ff571783fa5c8458bb07e05ffb</w:t>
      </w:r>
    </w:p>
    <w:p>
      <w:r>
        <w:t>09440ad818dd98a569ebeaec0634cdee</w:t>
      </w:r>
    </w:p>
    <w:p>
      <w:r>
        <w:t>7d98ca82d3a33d045724b901d99bc2d0</w:t>
      </w:r>
    </w:p>
    <w:p>
      <w:r>
        <w:t>2cdc55e180e1830ba068c4478ae5d0e4</w:t>
      </w:r>
    </w:p>
    <w:p>
      <w:r>
        <w:t>fc145a75be11391fd4068c2bfef11c14</w:t>
      </w:r>
    </w:p>
    <w:p>
      <w:r>
        <w:t>642085c7be22a26f0da0e07b1d4558af</w:t>
      </w:r>
    </w:p>
    <w:p>
      <w:r>
        <w:t>2102ff1b018c76f0c03ea2a578785935</w:t>
      </w:r>
    </w:p>
    <w:p>
      <w:r>
        <w:t>f9027395b104a51ec2321c7d915dd573</w:t>
      </w:r>
    </w:p>
    <w:p>
      <w:r>
        <w:t>02f7ba0a278058bfecad9d3fe1edd7a8</w:t>
      </w:r>
    </w:p>
    <w:p>
      <w:r>
        <w:t>37d467aa2dd3d10ad99dd7c2a0c9aeac</w:t>
      </w:r>
    </w:p>
    <w:p>
      <w:r>
        <w:t>6e411c541dd59b081c80a9e88f01ebfe</w:t>
      </w:r>
    </w:p>
    <w:p>
      <w:r>
        <w:t>0d4e0a992881d3f45f7fe88489f2fa4d</w:t>
      </w:r>
    </w:p>
    <w:p>
      <w:r>
        <w:t>fbbc484794b30a0200f208b66c6ecb3b</w:t>
      </w:r>
    </w:p>
    <w:p>
      <w:r>
        <w:t>2ca3c426a1d987b524fa15ac64574876</w:t>
      </w:r>
    </w:p>
    <w:p>
      <w:r>
        <w:t>a3783056a289ce166c1653c79e657081</w:t>
      </w:r>
    </w:p>
    <w:p>
      <w:r>
        <w:t>e30f89569a29b81694cf917fd960b448</w:t>
      </w:r>
    </w:p>
    <w:p>
      <w:r>
        <w:t>94af7215969cef7aa007a6077ad7a0de</w:t>
      </w:r>
    </w:p>
    <w:p>
      <w:r>
        <w:t>ca6b1fa7bf8e424023ff6d65ccbc05f0</w:t>
      </w:r>
    </w:p>
    <w:p>
      <w:r>
        <w:t>4fac02c64e2c1db05b140d63462c4f23</w:t>
      </w:r>
    </w:p>
    <w:p>
      <w:r>
        <w:t>64a7d0592e382def20429163ef292854</w:t>
      </w:r>
    </w:p>
    <w:p>
      <w:r>
        <w:t>018eb6965e3bb46fd4472aa8d3a033b9</w:t>
      </w:r>
    </w:p>
    <w:p>
      <w:r>
        <w:t>b9b46e6271745f7e7239621df4a4f5e0</w:t>
      </w:r>
    </w:p>
    <w:p>
      <w:r>
        <w:t>379ffe8684047bd13911fe9fa3dca4ed</w:t>
      </w:r>
    </w:p>
    <w:p>
      <w:r>
        <w:t>581425240d825a843db5c5aacd8f3f37</w:t>
      </w:r>
    </w:p>
    <w:p>
      <w:r>
        <w:t>bd5668d87bd99cf57fb5828139ee1a65</w:t>
      </w:r>
    </w:p>
    <w:p>
      <w:r>
        <w:t>e6f2695a5d0bcf54d09f40f5bf3fb41e</w:t>
      </w:r>
    </w:p>
    <w:p>
      <w:r>
        <w:t>0097573cc7e17a32329e273a776447e5</w:t>
      </w:r>
    </w:p>
    <w:p>
      <w:r>
        <w:t>f23495432f3eb848ffd6831ec4c6349a</w:t>
      </w:r>
    </w:p>
    <w:p>
      <w:r>
        <w:t>5ba1fe9247bb215d0f43c09ca081ded0</w:t>
      </w:r>
    </w:p>
    <w:p>
      <w:r>
        <w:t>0b0e5da397351462d6562ae40611c3e5</w:t>
      </w:r>
    </w:p>
    <w:p>
      <w:r>
        <w:t>fc1bf51c9ad99603233d138334e78692</w:t>
      </w:r>
    </w:p>
    <w:p>
      <w:r>
        <w:t>2cdb09550efbc1cff1cf1fdb9587a19c</w:t>
      </w:r>
    </w:p>
    <w:p>
      <w:r>
        <w:t>42f803dc2e4d0a8773957eab4f86e0ca</w:t>
      </w:r>
    </w:p>
    <w:p>
      <w:r>
        <w:t>2634c5242f59e9c806d5cf3209af2ce3</w:t>
      </w:r>
    </w:p>
    <w:p>
      <w:r>
        <w:t>c1ffa0e8f62da3c0a1ff580068a7ab10</w:t>
      </w:r>
    </w:p>
    <w:p>
      <w:r>
        <w:t>c077c0b2638c077f82f90fa2c721f060</w:t>
      </w:r>
    </w:p>
    <w:p>
      <w:r>
        <w:t>ec77cb734d5b5dc9b86c69eb1fcff3c6</w:t>
      </w:r>
    </w:p>
    <w:p>
      <w:r>
        <w:t>03ebeaff7e4da9ead088b8b909d2faf0</w:t>
      </w:r>
    </w:p>
    <w:p>
      <w:r>
        <w:t>61707d57444a4c4556db0f2dc15abddf</w:t>
      </w:r>
    </w:p>
    <w:p>
      <w:r>
        <w:t>ac931786b1d5d30c61e5f46f886320a5</w:t>
      </w:r>
    </w:p>
    <w:p>
      <w:r>
        <w:t>5afdfadc3645cf6656372e1dffa378dc</w:t>
      </w:r>
    </w:p>
    <w:p>
      <w:r>
        <w:t>d89820b017faf5cc4002cf7136bffc6d</w:t>
      </w:r>
    </w:p>
    <w:p>
      <w:r>
        <w:t>22e8f20cf9feff27ab5471d60b4391b6</w:t>
      </w:r>
    </w:p>
    <w:p>
      <w:r>
        <w:t>8dd969ee342f1c44972e5d97fc1d6194</w:t>
      </w:r>
    </w:p>
    <w:p>
      <w:r>
        <w:t>3999f620e691368476109e9d285ce5b8</w:t>
      </w:r>
    </w:p>
    <w:p>
      <w:r>
        <w:t>13867bcc1b1a37bf03258d180baca383</w:t>
      </w:r>
    </w:p>
    <w:p>
      <w:r>
        <w:t>cb1783274a4366744f441687bc8a22e4</w:t>
      </w:r>
    </w:p>
    <w:p>
      <w:r>
        <w:t>8996f9ef1f6180da7feb95b4bc134a01</w:t>
      </w:r>
    </w:p>
    <w:p>
      <w:r>
        <w:t>8b46e05714e390daf932131db126d770</w:t>
      </w:r>
    </w:p>
    <w:p>
      <w:r>
        <w:t>9b2a7c28d25bf0503db78ec8cee3078c</w:t>
      </w:r>
    </w:p>
    <w:p>
      <w:r>
        <w:t>5ee21d65f012a08247b3949b7ee71d05</w:t>
      </w:r>
    </w:p>
    <w:p>
      <w:r>
        <w:t>1ea082bbdf94040cd6686f1f1c7ea4c4</w:t>
      </w:r>
    </w:p>
    <w:p>
      <w:r>
        <w:t>342bef616788dad6a4950d89628ed280</w:t>
      </w:r>
    </w:p>
    <w:p>
      <w:r>
        <w:t>f8c485a519de8aa5ada8186d02b715fd</w:t>
      </w:r>
    </w:p>
    <w:p>
      <w:r>
        <w:t>55ee4f4a938792c2ab13ce40b0d51dc2</w:t>
      </w:r>
    </w:p>
    <w:p>
      <w:r>
        <w:t>a69af3e6186a0a365e93160a8cdf74ec</w:t>
      </w:r>
    </w:p>
    <w:p>
      <w:r>
        <w:t>3895bb602922d458771533ca89a7b698</w:t>
      </w:r>
    </w:p>
    <w:p>
      <w:r>
        <w:t>394a63935a916fe28442c555b9929fc2</w:t>
      </w:r>
    </w:p>
    <w:p>
      <w:r>
        <w:t>402a4fa87ad0379f9da4d18f0d6dffb8</w:t>
      </w:r>
    </w:p>
    <w:p>
      <w:r>
        <w:t>e46c95217ba91152ec9f5466769ff8bb</w:t>
      </w:r>
    </w:p>
    <w:p>
      <w:r>
        <w:t>f4c046af31afd31f2fa37a2531156282</w:t>
      </w:r>
    </w:p>
    <w:p>
      <w:r>
        <w:t>5e5db857fca8281bdf10ee1ab818822d</w:t>
      </w:r>
    </w:p>
    <w:p>
      <w:r>
        <w:t>56b948aa2e8131a6883a63e513c546be</w:t>
      </w:r>
    </w:p>
    <w:p>
      <w:r>
        <w:t>704ab3c9e458eb6758d8514443328168</w:t>
      </w:r>
    </w:p>
    <w:p>
      <w:r>
        <w:t>bedf682d737d04b68e56308be2ce0e9e</w:t>
      </w:r>
    </w:p>
    <w:p>
      <w:r>
        <w:t>38a695d0dfbe50923dc96ac6322cf160</w:t>
      </w:r>
    </w:p>
    <w:p>
      <w:r>
        <w:t>50a4556ff4749cbd6a1968add26fe0b2</w:t>
      </w:r>
    </w:p>
    <w:p>
      <w:r>
        <w:t>45737818e858bb0398869e14fd7c0bcf</w:t>
      </w:r>
    </w:p>
    <w:p>
      <w:r>
        <w:t>3b167ac3165c039819fb4da19caeda39</w:t>
      </w:r>
    </w:p>
    <w:p>
      <w:r>
        <w:t>0867e8992a54b3dc4082f9a62594c66b</w:t>
      </w:r>
    </w:p>
    <w:p>
      <w:r>
        <w:t>971e400bdff582c13c7bce0fd3b56b37</w:t>
      </w:r>
    </w:p>
    <w:p>
      <w:r>
        <w:t>025ce2ff432376d2dcf87dd58f0735cc</w:t>
      </w:r>
    </w:p>
    <w:p>
      <w:r>
        <w:t>46cecf2ce1b9daf473efa32363f29d0c</w:t>
      </w:r>
    </w:p>
    <w:p>
      <w:r>
        <w:t>7f8bd4ae79453aa2f085238cb78b7041</w:t>
      </w:r>
    </w:p>
    <w:p>
      <w:r>
        <w:t>1b51646d4d079804399c41fb59cf7000</w:t>
      </w:r>
    </w:p>
    <w:p>
      <w:r>
        <w:t>9552131a3eddc257246964edfe30e229</w:t>
      </w:r>
    </w:p>
    <w:p>
      <w:r>
        <w:t>cd2f90184de282d6a325838305afd72b</w:t>
      </w:r>
    </w:p>
    <w:p>
      <w:r>
        <w:t>ec289bae1d27fb514e93a9e1b67fee19</w:t>
      </w:r>
    </w:p>
    <w:p>
      <w:r>
        <w:t>cd6b1b59bbcf6742e2e36f752ca27c49</w:t>
      </w:r>
    </w:p>
    <w:p>
      <w:r>
        <w:t>49575c86a080ac8867f1afbf33e330e5</w:t>
      </w:r>
    </w:p>
    <w:p>
      <w:r>
        <w:t>dcd24a0c1d10d583fa78bd7bd712eecd</w:t>
      </w:r>
    </w:p>
    <w:p>
      <w:r>
        <w:t>11d2600ddbb34ca2b49ad948cedb9358</w:t>
      </w:r>
    </w:p>
    <w:p>
      <w:r>
        <w:t>26c37da047ca7037bf072f9e3e9b7292</w:t>
      </w:r>
    </w:p>
    <w:p>
      <w:r>
        <w:t>fb6b1f616d4141bfc4a52b19cfc3e39f</w:t>
      </w:r>
    </w:p>
    <w:p>
      <w:r>
        <w:t>1172866dc9279e304ed4c6ecf7354dc5</w:t>
      </w:r>
    </w:p>
    <w:p>
      <w:r>
        <w:t>279090419a6c2e73843488c4c6e0b8c8</w:t>
      </w:r>
    </w:p>
    <w:p>
      <w:r>
        <w:t>52d2ec21e92d39809c6304a6eede3128</w:t>
      </w:r>
    </w:p>
    <w:p>
      <w:r>
        <w:t>e095fccc9f5a12e367c9262326695b1a</w:t>
      </w:r>
    </w:p>
    <w:p>
      <w:r>
        <w:t>c55b40455451976ed1e89dcdbbf4e14e</w:t>
      </w:r>
    </w:p>
    <w:p>
      <w:r>
        <w:t>ac4ffc280e2c756eb360211e1b515a7b</w:t>
      </w:r>
    </w:p>
    <w:p>
      <w:r>
        <w:t>52806c7118e8de55ed7444ca0cda63c0</w:t>
      </w:r>
    </w:p>
    <w:p>
      <w:r>
        <w:t>addc22062b79a5cdff98f492c54d68d8</w:t>
      </w:r>
    </w:p>
    <w:p>
      <w:r>
        <w:t>773e786c9f17404668fc13c4ea9235fa</w:t>
      </w:r>
    </w:p>
    <w:p>
      <w:r>
        <w:t>b7ba46455d32e471f8b5437fe22375a3</w:t>
      </w:r>
    </w:p>
    <w:p>
      <w:r>
        <w:t>1b6a78f9d3e0e30ec4e1f5dbfaa708e4</w:t>
      </w:r>
    </w:p>
    <w:p>
      <w:r>
        <w:t>5cbdcd231207565cedce94286325bdae</w:t>
      </w:r>
    </w:p>
    <w:p>
      <w:r>
        <w:t>cafe87d73b2da5b132c12dfca5e09494</w:t>
      </w:r>
    </w:p>
    <w:p>
      <w:r>
        <w:t>aa8b489650e663b003eac89d2cadaf17</w:t>
      </w:r>
    </w:p>
    <w:p>
      <w:r>
        <w:t>e36515f239d31c8f27405ff3c3ad388f</w:t>
      </w:r>
    </w:p>
    <w:p>
      <w:r>
        <w:t>33d5ea93c33ed92904bcbe5d383309df</w:t>
      </w:r>
    </w:p>
    <w:p>
      <w:r>
        <w:t>2f522b2774510c64721909714435104c</w:t>
      </w:r>
    </w:p>
    <w:p>
      <w:r>
        <w:t>be33f8116a3d5cb664b3ae63ed44df45</w:t>
      </w:r>
    </w:p>
    <w:p>
      <w:r>
        <w:t>8649c4c87522f23f2b41715606bc7791</w:t>
      </w:r>
    </w:p>
    <w:p>
      <w:r>
        <w:t>41c43270d6a713e886f06b8a037da314</w:t>
      </w:r>
    </w:p>
    <w:p>
      <w:r>
        <w:t>6abc2d598445552e9ffe54904b314954</w:t>
      </w:r>
    </w:p>
    <w:p>
      <w:r>
        <w:t>da66b508508d502b5ea93d1630b974ea</w:t>
      </w:r>
    </w:p>
    <w:p>
      <w:r>
        <w:t>78705e35c842aaae2e7fe51124eec91e</w:t>
      </w:r>
    </w:p>
    <w:p>
      <w:r>
        <w:t>09059f7bf80b39a883decfdc457a7ba6</w:t>
      </w:r>
    </w:p>
    <w:p>
      <w:r>
        <w:t>a679fe0b140b8acb79b26ad68608db45</w:t>
      </w:r>
    </w:p>
    <w:p>
      <w:r>
        <w:t>f841e88c241253ed78fe3f02490f05cf</w:t>
      </w:r>
    </w:p>
    <w:p>
      <w:r>
        <w:t>2edaefec254b3b81ce5b54d684fe57a2</w:t>
      </w:r>
    </w:p>
    <w:p>
      <w:r>
        <w:t>561def1a43ed542076df8e5c83738831</w:t>
      </w:r>
    </w:p>
    <w:p>
      <w:r>
        <w:t>5ee33d02e7d9bd9b21f385aaa32ac9d0</w:t>
      </w:r>
    </w:p>
    <w:p>
      <w:r>
        <w:t>c4aa4ce514e02cf7df054c9183baa66a</w:t>
      </w:r>
    </w:p>
    <w:p>
      <w:r>
        <w:t>b66fce2bcb4a5165e02a36412b3f2da3</w:t>
      </w:r>
    </w:p>
    <w:p>
      <w:r>
        <w:t>6cb07cbd81d27770322204986aa8c432</w:t>
      </w:r>
    </w:p>
    <w:p>
      <w:r>
        <w:t>81815989ae0fd423a398f1718ecbcf5d</w:t>
      </w:r>
    </w:p>
    <w:p>
      <w:r>
        <w:t>f408107d951fd491638ef07032c35932</w:t>
      </w:r>
    </w:p>
    <w:p>
      <w:r>
        <w:t>031ff694593253187c75aa742477477c</w:t>
      </w:r>
    </w:p>
    <w:p>
      <w:r>
        <w:t>29c1e8f378aeb6e245610d2ed3834ad6</w:t>
      </w:r>
    </w:p>
    <w:p>
      <w:r>
        <w:t>a383f9602e2eac972953d597ad6ca990</w:t>
      </w:r>
    </w:p>
    <w:p>
      <w:r>
        <w:t>966d08bee4217980a4cbc799b87497d4</w:t>
      </w:r>
    </w:p>
    <w:p>
      <w:r>
        <w:t>57202c9c82bd94ae0c36e7d05c089b0d</w:t>
      </w:r>
    </w:p>
    <w:p>
      <w:r>
        <w:t>7bfbc423db2501aa5f15808ce4784901</w:t>
      </w:r>
    </w:p>
    <w:p>
      <w:r>
        <w:t>b81729b594d3c2ec7e6aed6103086495</w:t>
      </w:r>
    </w:p>
    <w:p>
      <w:r>
        <w:t>78882dbe8ca3edcec99a128d7ce3f7ab</w:t>
      </w:r>
    </w:p>
    <w:p>
      <w:r>
        <w:t>5639557d9cebf8a8edffe3cf7da719bd</w:t>
      </w:r>
    </w:p>
    <w:p>
      <w:r>
        <w:t>2b1a685af568280b31a027df7a08978a</w:t>
      </w:r>
    </w:p>
    <w:p>
      <w:r>
        <w:t>539e7a080e54afd7023bf4debda99561</w:t>
      </w:r>
    </w:p>
    <w:p>
      <w:r>
        <w:t>cf3bb370093ad626c7be31895cf83e66</w:t>
      </w:r>
    </w:p>
    <w:p>
      <w:r>
        <w:t>ca35ff4fd2c1af2431c1c433fbfb3d86</w:t>
      </w:r>
    </w:p>
    <w:p>
      <w:r>
        <w:t>b09b2a217911a6daa9725869a5561698</w:t>
      </w:r>
    </w:p>
    <w:p>
      <w:r>
        <w:t>b956121c9de6faa1ef90df71ffc056b6</w:t>
      </w:r>
    </w:p>
    <w:p>
      <w:r>
        <w:t>cb6fa14fe7071b95368c7aab8131e413</w:t>
      </w:r>
    </w:p>
    <w:p>
      <w:r>
        <w:t>afd95586a6564950f6aa9a44704c497b</w:t>
      </w:r>
    </w:p>
    <w:p>
      <w:r>
        <w:t>b9566a5eea3e8f5c066cc98f05009c27</w:t>
      </w:r>
    </w:p>
    <w:p>
      <w:r>
        <w:t>be2dcebe72bf0e1c404686f2bbc25456</w:t>
      </w:r>
    </w:p>
    <w:p>
      <w:r>
        <w:t>414fb36e9dc8ebb2bf9bd560d1e397d5</w:t>
      </w:r>
    </w:p>
    <w:p>
      <w:r>
        <w:t>13482950c186206417c41effc3ee8e91</w:t>
      </w:r>
    </w:p>
    <w:p>
      <w:r>
        <w:t>ffa1a04aeb327df98d9c49b806339b7d</w:t>
      </w:r>
    </w:p>
    <w:p>
      <w:r>
        <w:t>32b43915b2c86613ad56d9b6603d1be0</w:t>
      </w:r>
    </w:p>
    <w:p>
      <w:r>
        <w:t>5fb9ce24d0b66dd7e8df7ca5b4b77aa2</w:t>
      </w:r>
    </w:p>
    <w:p>
      <w:r>
        <w:t>63165263cd0f453392bb1e8c071a692d</w:t>
      </w:r>
    </w:p>
    <w:p>
      <w:r>
        <w:t>7abecaa33d1d35748d49f165e06de5d8</w:t>
      </w:r>
    </w:p>
    <w:p>
      <w:r>
        <w:t>5c34235b9da5342fd672d92c150cd9b6</w:t>
      </w:r>
    </w:p>
    <w:p>
      <w:r>
        <w:t>ac99fac2d65728999d6286c00acb14d9</w:t>
      </w:r>
    </w:p>
    <w:p>
      <w:r>
        <w:t>5a91a3b07802e6baed2d2a1f25488610</w:t>
      </w:r>
    </w:p>
    <w:p>
      <w:r>
        <w:t>bf849015cd031d4b278bb6da1b6cfd15</w:t>
      </w:r>
    </w:p>
    <w:p>
      <w:r>
        <w:t>c795fd9e08b61e99e90fc585bbf01d96</w:t>
      </w:r>
    </w:p>
    <w:p>
      <w:r>
        <w:t>c62d0329f3727c7e68fe9e20bea0cef0</w:t>
      </w:r>
    </w:p>
    <w:p>
      <w:r>
        <w:t>8d6fe86fe89533202c36ac108664304f</w:t>
      </w:r>
    </w:p>
    <w:p>
      <w:r>
        <w:t>1c8bbec46a359ec0edfe8664394ca59d</w:t>
      </w:r>
    </w:p>
    <w:p>
      <w:r>
        <w:t>47ebb618256638a3d0e82ecb080e9669</w:t>
      </w:r>
    </w:p>
    <w:p>
      <w:r>
        <w:t>e2181527405ab29e8bb3a12256436c35</w:t>
      </w:r>
    </w:p>
    <w:p>
      <w:r>
        <w:t>e415b32dc2324d4e857ead4119567458</w:t>
      </w:r>
    </w:p>
    <w:p>
      <w:r>
        <w:t>4bbfc6613cbb19db9498af319a68b25d</w:t>
      </w:r>
    </w:p>
    <w:p>
      <w:r>
        <w:t>e5bcaa2612fd246e162b96495d582cd3</w:t>
      </w:r>
    </w:p>
    <w:p>
      <w:r>
        <w:t>4184bf7d17a996c684a3ac849f04f0fb</w:t>
      </w:r>
    </w:p>
    <w:p>
      <w:r>
        <w:t>edefb800c21985fa3e97879698537b6d</w:t>
      </w:r>
    </w:p>
    <w:p>
      <w:r>
        <w:t>e9c18b28bd97785d6ddc2fccd8edd4bb</w:t>
      </w:r>
    </w:p>
    <w:p>
      <w:r>
        <w:t>c2a3632b551d3d6711d686b641ff1440</w:t>
      </w:r>
    </w:p>
    <w:p>
      <w:r>
        <w:t>49e5dc4f71533c175a979b239237025e</w:t>
      </w:r>
    </w:p>
    <w:p>
      <w:r>
        <w:t>f108ad660754af57d3c45caff8b55aaf</w:t>
      </w:r>
    </w:p>
    <w:p>
      <w:r>
        <w:t>55aebac2f10fdf8c370a5074a330049b</w:t>
      </w:r>
    </w:p>
    <w:p>
      <w:r>
        <w:t>8a6f349762e046529b50de127f2c5e12</w:t>
      </w:r>
    </w:p>
    <w:p>
      <w:r>
        <w:t>57c81c2fc1ced9802db122a5d410afde</w:t>
      </w:r>
    </w:p>
    <w:p>
      <w:r>
        <w:t>e542f3c454eeeaee9d04953807706a22</w:t>
      </w:r>
    </w:p>
    <w:p>
      <w:r>
        <w:t>25fe2548a547b0a64a89ccc4f12c4f91</w:t>
      </w:r>
    </w:p>
    <w:p>
      <w:r>
        <w:t>d48333159fa14c59c59f3a48d6005fad</w:t>
      </w:r>
    </w:p>
    <w:p>
      <w:r>
        <w:t>938dee91d80022426da63501ad20008c</w:t>
      </w:r>
    </w:p>
    <w:p>
      <w:r>
        <w:t>fb41945f6612e0885a9e37870806140a</w:t>
      </w:r>
    </w:p>
    <w:p>
      <w:r>
        <w:t>87726d1b362ead899d8c7b5cb0e9fb28</w:t>
      </w:r>
    </w:p>
    <w:p>
      <w:r>
        <w:t>65ed19096798bfcd7799b3d45174262b</w:t>
      </w:r>
    </w:p>
    <w:p>
      <w:r>
        <w:t>ff580d862706d21966d84813ab7ab2c5</w:t>
      </w:r>
    </w:p>
    <w:p>
      <w:r>
        <w:t>d05097cca9c70f10b1ea7ced59a81324</w:t>
      </w:r>
    </w:p>
    <w:p>
      <w:r>
        <w:t>bef443d58fd27be55e31d382f90ebbab</w:t>
      </w:r>
    </w:p>
    <w:p>
      <w:r>
        <w:t>cb6b16d599aad5609aa02a7a4c61764d</w:t>
      </w:r>
    </w:p>
    <w:p>
      <w:r>
        <w:t>fad412c9215cf20c423f09ca27567f0a</w:t>
      </w:r>
    </w:p>
    <w:p>
      <w:r>
        <w:t>04bc0456dc85346b5fdfa6363572b059</w:t>
      </w:r>
    </w:p>
    <w:p>
      <w:r>
        <w:t>6448567bcfa7fdaadd8580e04a51d42e</w:t>
      </w:r>
    </w:p>
    <w:p>
      <w:r>
        <w:t>2f4f028700f990133f5cc7d6e43807cb</w:t>
      </w:r>
    </w:p>
    <w:p>
      <w:r>
        <w:t>a3170a5805682b1061f8db815fec4938</w:t>
      </w:r>
    </w:p>
    <w:p>
      <w:r>
        <w:t>af89797896abb39b002cc2cea3db6b48</w:t>
      </w:r>
    </w:p>
    <w:p>
      <w:r>
        <w:t>13026e0dd909505fcf69af43792f785e</w:t>
      </w:r>
    </w:p>
    <w:p>
      <w:r>
        <w:t>b7443a07cb74a0495eba365c01733eb9</w:t>
      </w:r>
    </w:p>
    <w:p>
      <w:r>
        <w:t>df02676784e6ed26ed5faa87e2e5351c</w:t>
      </w:r>
    </w:p>
    <w:p>
      <w:r>
        <w:t>eb725a6174183927216bcc87cf8e6032</w:t>
      </w:r>
    </w:p>
    <w:p>
      <w:r>
        <w:t>9c895ef1eb69da0a93039d4f4cfc65c0</w:t>
      </w:r>
    </w:p>
    <w:p>
      <w:r>
        <w:t>9607efeeed068a8f436db2b312c9d109</w:t>
      </w:r>
    </w:p>
    <w:p>
      <w:r>
        <w:t>8fe3e3f2b172f43a826679c3efdd694e</w:t>
      </w:r>
    </w:p>
    <w:p>
      <w:r>
        <w:t>4026e553975913db1029c6832fffe7d6</w:t>
      </w:r>
    </w:p>
    <w:p>
      <w:r>
        <w:t>b478cd510f2e95b68e72472f82c40bc8</w:t>
      </w:r>
    </w:p>
    <w:p>
      <w:r>
        <w:t>840c010a0585ac07bd18d24ecab32cbc</w:t>
      </w:r>
    </w:p>
    <w:p>
      <w:r>
        <w:t>ab783efa9e6ca9e4a54e6d43eff7b415</w:t>
      </w:r>
    </w:p>
    <w:p>
      <w:r>
        <w:t>be4379ece7ba7f8c217308f339c81244</w:t>
      </w:r>
    </w:p>
    <w:p>
      <w:r>
        <w:t>04392daa5de89dec675f133a62282120</w:t>
      </w:r>
    </w:p>
    <w:p>
      <w:r>
        <w:t>d9c648b0e87d5b78607f8bcceefcfd9c</w:t>
      </w:r>
    </w:p>
    <w:p>
      <w:r>
        <w:t>4ae2b411d02a2fb2205909947aac174d</w:t>
      </w:r>
    </w:p>
    <w:p>
      <w:r>
        <w:t>bf2d6d5268467810dba3e0f7f70db075</w:t>
      </w:r>
    </w:p>
    <w:p>
      <w:r>
        <w:t>b3effcac05872098b459f22d3f74b0c0</w:t>
      </w:r>
    </w:p>
    <w:p>
      <w:r>
        <w:t>cf772d5204df1160270fadfaae3abd1b</w:t>
      </w:r>
    </w:p>
    <w:p>
      <w:r>
        <w:t>42812fe9c6db5049efae8ba7d56a521f</w:t>
      </w:r>
    </w:p>
    <w:p>
      <w:r>
        <w:t>6189bde52aeac64d3eaf81260898ed03</w:t>
      </w:r>
    </w:p>
    <w:p>
      <w:r>
        <w:t>667980ba4f732a86376081067e4f28e8</w:t>
      </w:r>
    </w:p>
    <w:p>
      <w:r>
        <w:t>3702dcf6532812a10b9e846ef00d9cb0</w:t>
      </w:r>
    </w:p>
    <w:p>
      <w:r>
        <w:t>e16eb0197c42952a2df22022689ebc07</w:t>
      </w:r>
    </w:p>
    <w:p>
      <w:r>
        <w:t>a9cbf0303de5a59c6156972723368151</w:t>
      </w:r>
    </w:p>
    <w:p>
      <w:r>
        <w:t>96031b3dd6b02f7654db8f34d3f9cc95</w:t>
      </w:r>
    </w:p>
    <w:p>
      <w:r>
        <w:t>ec6ebdbba8d381c02b88ebfa8dab2861</w:t>
      </w:r>
    </w:p>
    <w:p>
      <w:r>
        <w:t>e2dd40d401a6745b1b2d4e4782b19ee6</w:t>
      </w:r>
    </w:p>
    <w:p>
      <w:r>
        <w:t>d17df50239b346de01c059a4a060ff55</w:t>
      </w:r>
    </w:p>
    <w:p>
      <w:r>
        <w:t>0beb423f6ff393c4689fc6092a28df0d</w:t>
      </w:r>
    </w:p>
    <w:p>
      <w:r>
        <w:t>9a11e6638e78dfd2d14a90e01002fe36</w:t>
      </w:r>
    </w:p>
    <w:p>
      <w:r>
        <w:t>242c14b65ecf9c8206441104931ec0f5</w:t>
      </w:r>
    </w:p>
    <w:p>
      <w:r>
        <w:t>49d8a91dfd2128babd8b9f92e396e644</w:t>
      </w:r>
    </w:p>
    <w:p>
      <w:r>
        <w:t>456c3e269266446409de8662b96b3942</w:t>
      </w:r>
    </w:p>
    <w:p>
      <w:r>
        <w:t>3e33d89833723fb34aed552cd1d8781a</w:t>
      </w:r>
    </w:p>
    <w:p>
      <w:r>
        <w:t>a44baee65e552d8f1f523df196f754c6</w:t>
      </w:r>
    </w:p>
    <w:p>
      <w:r>
        <w:t>72c5c23612e875c8ea423a1d842404dd</w:t>
      </w:r>
    </w:p>
    <w:p>
      <w:r>
        <w:t>9d7dc84be2ec5519c01d29deb817a92f</w:t>
      </w:r>
    </w:p>
    <w:p>
      <w:r>
        <w:t>ec0d7014681ea655a5e6b385a43655cd</w:t>
      </w:r>
    </w:p>
    <w:p>
      <w:r>
        <w:t>dfba1d263c5083873d605acd5412fdda</w:t>
      </w:r>
    </w:p>
    <w:p>
      <w:r>
        <w:t>0dbb2b66aed172149989a47e177abb03</w:t>
      </w:r>
    </w:p>
    <w:p>
      <w:r>
        <w:t>6057a71bcf9c768e6c73b2fca7d93d2e</w:t>
      </w:r>
    </w:p>
    <w:p>
      <w:r>
        <w:t>5a50e11ffd4e0fdb696d6e2a49fc5f9a</w:t>
      </w:r>
    </w:p>
    <w:p>
      <w:r>
        <w:t>479e3654c5b900d0ee46d0f1385fd352</w:t>
      </w:r>
    </w:p>
    <w:p>
      <w:r>
        <w:t>39a10268b94e47482459fa529775efb9</w:t>
      </w:r>
    </w:p>
    <w:p>
      <w:r>
        <w:t>702a32494682f427214e8ee9364beeac</w:t>
      </w:r>
    </w:p>
    <w:p>
      <w:r>
        <w:t>63b25e6fa6eee8a267321a263da0f0ad</w:t>
      </w:r>
    </w:p>
    <w:p>
      <w:r>
        <w:t>ab7e15dc4cc5ec32bc76f37ebd20ec7c</w:t>
      </w:r>
    </w:p>
    <w:p>
      <w:r>
        <w:t>6ff51b2a1c2a1f0004912eb702067580</w:t>
      </w:r>
    </w:p>
    <w:p>
      <w:r>
        <w:t>c8c3a7b4ca627c670912695c1415f877</w:t>
      </w:r>
    </w:p>
    <w:p>
      <w:r>
        <w:t>5c8dd4729a9ddb2c28aa8afa98e1f36c</w:t>
      </w:r>
    </w:p>
    <w:p>
      <w:r>
        <w:t>c0cc748eece302dbcc9a0d8a760f2c66</w:t>
      </w:r>
    </w:p>
    <w:p>
      <w:r>
        <w:t>c6d0b368daeee7bac1551e6a87119df3</w:t>
      </w:r>
    </w:p>
    <w:p>
      <w:r>
        <w:t>623523f65fd675ef1848fd896becde5f</w:t>
      </w:r>
    </w:p>
    <w:p>
      <w:r>
        <w:t>4e2e8ca1da5f078875feec5d3f1ab5f6</w:t>
      </w:r>
    </w:p>
    <w:p>
      <w:r>
        <w:t>f83d4d2e869357cc6df83efef1ebbac6</w:t>
      </w:r>
    </w:p>
    <w:p>
      <w:r>
        <w:t>dfc267d5b03462e7586b515f5c9920a9</w:t>
      </w:r>
    </w:p>
    <w:p>
      <w:r>
        <w:t>d224759460a560ab2ae98d29700bc8f8</w:t>
      </w:r>
    </w:p>
    <w:p>
      <w:r>
        <w:t>041a11ec24aeaecdfa22c56027200d75</w:t>
      </w:r>
    </w:p>
    <w:p>
      <w:r>
        <w:t>bbee45ea480b5509306c9a46b803f851</w:t>
      </w:r>
    </w:p>
    <w:p>
      <w:r>
        <w:t>f14ca93a73b054808509f22e124d6751</w:t>
      </w:r>
    </w:p>
    <w:p>
      <w:r>
        <w:t>6e79effbd21d3fb2857de7f94d1497f6</w:t>
      </w:r>
    </w:p>
    <w:p>
      <w:r>
        <w:t>493ad23a882edbc2edee7e801d153add</w:t>
      </w:r>
    </w:p>
    <w:p>
      <w:r>
        <w:t>9a05571aae16e54745a80e5133166fea</w:t>
      </w:r>
    </w:p>
    <w:p>
      <w:r>
        <w:t>9e60617dcbafdbfad51e936a8da26787</w:t>
      </w:r>
    </w:p>
    <w:p>
      <w:r>
        <w:t>0d4fd73f791ad6f149937c88b310fece</w:t>
      </w:r>
    </w:p>
    <w:p>
      <w:r>
        <w:t>423a5bc94b1cc1d2628eff79731b072d</w:t>
      </w:r>
    </w:p>
    <w:p>
      <w:r>
        <w:t>7c55062d24e0e5b5918f35810adf1d0a</w:t>
      </w:r>
    </w:p>
    <w:p>
      <w:r>
        <w:t>7e50d4df45c4e4ddca3b2729ad54db08</w:t>
      </w:r>
    </w:p>
    <w:p>
      <w:r>
        <w:t>edcb95b72fb44fd77edd3d21a84117e1</w:t>
      </w:r>
    </w:p>
    <w:p>
      <w:r>
        <w:t>427d04df20318b5bbfc1b1ea15c03174</w:t>
      </w:r>
    </w:p>
    <w:p>
      <w:r>
        <w:t>65c6cacf7b6f39feb2fc2f955b7c0ff0</w:t>
      </w:r>
    </w:p>
    <w:p>
      <w:r>
        <w:t>1c94ff0c8323b62027f1f0e59822c3de</w:t>
      </w:r>
    </w:p>
    <w:p>
      <w:r>
        <w:t>8d937329d503e9b7a54bd1348cd5d260</w:t>
      </w:r>
    </w:p>
    <w:p>
      <w:r>
        <w:t>e3f87abc103343db87673ab52c267d33</w:t>
      </w:r>
    </w:p>
    <w:p>
      <w:r>
        <w:t>71b8e358256c3f20aa6c0eaf48e5a2f6</w:t>
      </w:r>
    </w:p>
    <w:p>
      <w:r>
        <w:t>7b96f4d5cba653ff07a225fefd15a14c</w:t>
      </w:r>
    </w:p>
    <w:p>
      <w:r>
        <w:t>5f335a1e6c44d07c8697b6e404b13b27</w:t>
      </w:r>
    </w:p>
    <w:p>
      <w:r>
        <w:t>8b0c25e66f75fecdd0b76461b1653491</w:t>
      </w:r>
    </w:p>
    <w:p>
      <w:r>
        <w:t>0b0129e1a5c451dd9b5f705698779ebc</w:t>
      </w:r>
    </w:p>
    <w:p>
      <w:r>
        <w:t>1a2b40d7658d480e6892a51f478ef8fc</w:t>
      </w:r>
    </w:p>
    <w:p>
      <w:r>
        <w:t>1082fd5bb01c7ae2ba35263ecf62b1fd</w:t>
      </w:r>
    </w:p>
    <w:p>
      <w:r>
        <w:t>7ecfdd13d202ef80df8b7b28d1183232</w:t>
      </w:r>
    </w:p>
    <w:p>
      <w:r>
        <w:t>b699f0ce2c24ccd5032427b65ab468dd</w:t>
      </w:r>
    </w:p>
    <w:p>
      <w:r>
        <w:t>3f7b3f91aa6704bc289bc6c23ca967e0</w:t>
      </w:r>
    </w:p>
    <w:p>
      <w:r>
        <w:t>3d1abfb9ce817b31f34700a5f1d21af1</w:t>
      </w:r>
    </w:p>
    <w:p>
      <w:r>
        <w:t>b1c5e6eeb353d3d0b54d641521bbdc6f</w:t>
      </w:r>
    </w:p>
    <w:p>
      <w:r>
        <w:t>f56e02109e68cfe200668463b697d461</w:t>
      </w:r>
    </w:p>
    <w:p>
      <w:r>
        <w:t>05c3a4242cfcb70089e76f1f22050b6a</w:t>
      </w:r>
    </w:p>
    <w:p>
      <w:r>
        <w:t>5edb862d5b877bb1bd5ffb84e1d9e80d</w:t>
      </w:r>
    </w:p>
    <w:p>
      <w:r>
        <w:t>de295687b5f95462504ede6a3f27be5c</w:t>
      </w:r>
    </w:p>
    <w:p>
      <w:r>
        <w:t>af403a199d7223ae4ff7eee2cad9e4b3</w:t>
      </w:r>
    </w:p>
    <w:p>
      <w:r>
        <w:t>04c264ad8d74c25c2592728c20440043</w:t>
      </w:r>
    </w:p>
    <w:p>
      <w:r>
        <w:t>a26888940c4d6e963bb5411f249c3ecb</w:t>
      </w:r>
    </w:p>
    <w:p>
      <w:r>
        <w:t>e33d568b8f7ebd750778c7eec6bbfa12</w:t>
      </w:r>
    </w:p>
    <w:p>
      <w:r>
        <w:t>d46c04085d516a3e85a522910c2b6eb0</w:t>
      </w:r>
    </w:p>
    <w:p>
      <w:r>
        <w:t>450d5966de88a44f0f9a4f5409769e31</w:t>
      </w:r>
    </w:p>
    <w:p>
      <w:r>
        <w:t>b54fd42a021f09569275fb2529a8ada3</w:t>
      </w:r>
    </w:p>
    <w:p>
      <w:r>
        <w:t>6f86e7f92a823abe4419e0203180902f</w:t>
      </w:r>
    </w:p>
    <w:p>
      <w:r>
        <w:t>3f54069152d5e0658a1cc2e7124eada5</w:t>
      </w:r>
    </w:p>
    <w:p>
      <w:r>
        <w:t>0c84fe35ec40823f940ba6493a799233</w:t>
      </w:r>
    </w:p>
    <w:p>
      <w:r>
        <w:t>d9bf78b25f00cf9e16de71d17e7f47ae</w:t>
      </w:r>
    </w:p>
    <w:p>
      <w:r>
        <w:t>a492f0b110d880ca418d685531389888</w:t>
      </w:r>
    </w:p>
    <w:p>
      <w:r>
        <w:t>2e83e7b8272c0e18bfa33e933baa3092</w:t>
      </w:r>
    </w:p>
    <w:p>
      <w:r>
        <w:t>a9d39d7af0997b56756e4c8f9e08ff11</w:t>
      </w:r>
    </w:p>
    <w:p>
      <w:r>
        <w:t>1341fd98267f7eb47c675b91098770eb</w:t>
      </w:r>
    </w:p>
    <w:p>
      <w:r>
        <w:t>0ac37fb8654b37a9906705addca8c75a</w:t>
      </w:r>
    </w:p>
    <w:p>
      <w:r>
        <w:t>39c8dd9cc189047a4a8a2f1aed50715a</w:t>
      </w:r>
    </w:p>
    <w:p>
      <w:r>
        <w:t>97e4d3c7c0fd363342ee242d81cd261c</w:t>
      </w:r>
    </w:p>
    <w:p>
      <w:r>
        <w:t>ef2ecb810f342585a7ff2fd62247c59d</w:t>
      </w:r>
    </w:p>
    <w:p>
      <w:r>
        <w:t>edb79fd58a17f82b3c9e8415602a5098</w:t>
      </w:r>
    </w:p>
    <w:p>
      <w:r>
        <w:t>36a443c15182573453202e4fdc02494a</w:t>
      </w:r>
    </w:p>
    <w:p>
      <w:r>
        <w:t>9ed0779e80b6235039f04407285f4dfb</w:t>
      </w:r>
    </w:p>
    <w:p>
      <w:r>
        <w:t>8ac13fc7612b9a0a3a69c536d6333ebf</w:t>
      </w:r>
    </w:p>
    <w:p>
      <w:r>
        <w:t>a6d01adf58eb78ca2372999e737480b7</w:t>
      </w:r>
    </w:p>
    <w:p>
      <w:r>
        <w:t>ebf14980a4af6bc05172d972d53891e8</w:t>
      </w:r>
    </w:p>
    <w:p>
      <w:r>
        <w:t>6750f6bd54b456d5109809e1de783411</w:t>
      </w:r>
    </w:p>
    <w:p>
      <w:r>
        <w:t>260b05663103b076759f457f7732bb24</w:t>
      </w:r>
    </w:p>
    <w:p>
      <w:r>
        <w:t>8175e7b143b0aaa612000fca0d8a6fe5</w:t>
      </w:r>
    </w:p>
    <w:p>
      <w:r>
        <w:t>b3dee02f7892051d41cf23c03e57ffdc</w:t>
      </w:r>
    </w:p>
    <w:p>
      <w:r>
        <w:t>9c8183f1c38a06a9ba52d9ecc59b11fb</w:t>
      </w:r>
    </w:p>
    <w:p>
      <w:r>
        <w:t>71617bc71ed79a688a3f94b47bf186af</w:t>
      </w:r>
    </w:p>
    <w:p>
      <w:r>
        <w:t>f8cb26f4af27ddada9408b69b3155bf5</w:t>
      </w:r>
    </w:p>
    <w:p>
      <w:r>
        <w:t>66ea26975eac8de1fda46c265199a6bf</w:t>
      </w:r>
    </w:p>
    <w:p>
      <w:r>
        <w:t>6569cda7f3246f9dd3dbadefc29c81b6</w:t>
      </w:r>
    </w:p>
    <w:p>
      <w:r>
        <w:t>a218f1954215cb5f33668d4dcfebf87c</w:t>
      </w:r>
    </w:p>
    <w:p>
      <w:r>
        <w:t>363aca4659c93469086a33cf60083cf3</w:t>
      </w:r>
    </w:p>
    <w:p>
      <w:r>
        <w:t>f79b41e4ed6f131731de8a99cc8a2988</w:t>
      </w:r>
    </w:p>
    <w:p>
      <w:r>
        <w:t>dd849513c2caa450895f8c0b7656dff4</w:t>
      </w:r>
    </w:p>
    <w:p>
      <w:r>
        <w:t>53801a4d784b6b935ecb545d166c1342</w:t>
      </w:r>
    </w:p>
    <w:p>
      <w:r>
        <w:t>9287ebc9d573e02311708b2e29deba1a</w:t>
      </w:r>
    </w:p>
    <w:p>
      <w:r>
        <w:t>dc4e030ff99162d2a381d0e7639dca36</w:t>
      </w:r>
    </w:p>
    <w:p>
      <w:r>
        <w:t>a693da2a662189f9577815a6a3ae2ccb</w:t>
      </w:r>
    </w:p>
    <w:p>
      <w:r>
        <w:t>cf7635fc43ce8ec3a9a1c1d1b8fbccaf</w:t>
      </w:r>
    </w:p>
    <w:p>
      <w:r>
        <w:t>de9ebfcd91600f207ff044e004e74a79</w:t>
      </w:r>
    </w:p>
    <w:p>
      <w:r>
        <w:t>324ca3a5b33d1b72b64d0f1e7e40fa0f</w:t>
      </w:r>
    </w:p>
    <w:p>
      <w:r>
        <w:t>d6fec9268588f64d27ddea3192605a94</w:t>
      </w:r>
    </w:p>
    <w:p>
      <w:r>
        <w:t>9896cac5f1c6b6f2a4dbbe3e89f73aa9</w:t>
      </w:r>
    </w:p>
    <w:p>
      <w:r>
        <w:t>a840dee3952bb9b15305cf6a1ae7df2b</w:t>
      </w:r>
    </w:p>
    <w:p>
      <w:r>
        <w:t>3af3922ba2c1e9a515280795c3510a1b</w:t>
      </w:r>
    </w:p>
    <w:p>
      <w:r>
        <w:t>cd4527bb64aa022c34510ea94a049d24</w:t>
      </w:r>
    </w:p>
    <w:p>
      <w:r>
        <w:t>7a785eab582d2891091ca882a1fde257</w:t>
      </w:r>
    </w:p>
    <w:p>
      <w:r>
        <w:t>9b415d73e08c8adbffbe0833b0e3120a</w:t>
      </w:r>
    </w:p>
    <w:p>
      <w:r>
        <w:t>f03aa0ffe34101a1f5f73facc913a67d</w:t>
      </w:r>
    </w:p>
    <w:p>
      <w:r>
        <w:t>8ef0aecfde5b7f274100583c0156e0c8</w:t>
      </w:r>
    </w:p>
    <w:p>
      <w:r>
        <w:t>f0660612e7448c77d32ba70351a0db15</w:t>
      </w:r>
    </w:p>
    <w:p>
      <w:r>
        <w:t>e64f3094518fd7219ed3ff68c30eb43c</w:t>
      </w:r>
    </w:p>
    <w:p>
      <w:r>
        <w:t>b7e9c8d0254439785ff2d18c62596a66</w:t>
      </w:r>
    </w:p>
    <w:p>
      <w:r>
        <w:t>d7fa19a4058d816c37b11bffd7f1085c</w:t>
      </w:r>
    </w:p>
    <w:p>
      <w:r>
        <w:t>2f3fb6a4b7b733be15613923cefed78c</w:t>
      </w:r>
    </w:p>
    <w:p>
      <w:r>
        <w:t>861356c68c5eca9151b578d052f1d014</w:t>
      </w:r>
    </w:p>
    <w:p>
      <w:r>
        <w:t>6679bd0ac622006a388f143a7414b355</w:t>
      </w:r>
    </w:p>
    <w:p>
      <w:r>
        <w:t>8ab58063e084dc29795eabf6fda77cae</w:t>
      </w:r>
    </w:p>
    <w:p>
      <w:r>
        <w:t>db75f0c4b54debc7cf8864eeb84133a6</w:t>
      </w:r>
    </w:p>
    <w:p>
      <w:r>
        <w:t>a19d8cd81771d72a11aeff466b94c94a</w:t>
      </w:r>
    </w:p>
    <w:p>
      <w:r>
        <w:t>d3f8b3905a8b0e5c3abb565583b140ec</w:t>
      </w:r>
    </w:p>
    <w:p>
      <w:r>
        <w:t>d9536eeeb1df317b2d422e8de821ace5</w:t>
      </w:r>
    </w:p>
    <w:p>
      <w:r>
        <w:t>01ef5e457dd6c133f20e15a5eb8a1138</w:t>
      </w:r>
    </w:p>
    <w:p>
      <w:r>
        <w:t>7a787e69a3d04dbb45678fa8606d5d1a</w:t>
      </w:r>
    </w:p>
    <w:p>
      <w:r>
        <w:t>24b755e642d823f4566e66a2691c5293</w:t>
      </w:r>
    </w:p>
    <w:p>
      <w:r>
        <w:t>e34766285be616d27935b46273100db5</w:t>
      </w:r>
    </w:p>
    <w:p>
      <w:r>
        <w:t>ab9da5738b5546dd395a5e2592a0c240</w:t>
      </w:r>
    </w:p>
    <w:p>
      <w:r>
        <w:t>a21e9d7947e295bf04b17ad14e1604c9</w:t>
      </w:r>
    </w:p>
    <w:p>
      <w:r>
        <w:t>c66ba8a505af47aa1a4ee18cb6fc6b01</w:t>
      </w:r>
    </w:p>
    <w:p>
      <w:r>
        <w:t>8c099395f4df93211eff5383662b88f6</w:t>
      </w:r>
    </w:p>
    <w:p>
      <w:r>
        <w:t>369603a95d032b49dceaf63c56a85a5b</w:t>
      </w:r>
    </w:p>
    <w:p>
      <w:r>
        <w:t>11e2e76cb4525e69619c9565af93a1a4</w:t>
      </w:r>
    </w:p>
    <w:p>
      <w:r>
        <w:t>8c5c548d202a6691a2f8b6b7560e6325</w:t>
      </w:r>
    </w:p>
    <w:p>
      <w:r>
        <w:t>05bdbffdfc0f54559ccbf8642c05cf4f</w:t>
      </w:r>
    </w:p>
    <w:p>
      <w:r>
        <w:t>59aa21c4856ba6ecf3e658b75450c8c6</w:t>
      </w:r>
    </w:p>
    <w:p>
      <w:r>
        <w:t>2245a285b6340ebf7e00743663aec534</w:t>
      </w:r>
    </w:p>
    <w:p>
      <w:r>
        <w:t>48499a578f0f0361dd3e2ed384e04eff</w:t>
      </w:r>
    </w:p>
    <w:p>
      <w:r>
        <w:t>4605fce286cb1560e0bf92356b38c035</w:t>
      </w:r>
    </w:p>
    <w:p>
      <w:r>
        <w:t>69443e125739431959877f08462a2723</w:t>
      </w:r>
    </w:p>
    <w:p>
      <w:r>
        <w:t>e391a779ced69b4785ed88563d4d4dfb</w:t>
      </w:r>
    </w:p>
    <w:p>
      <w:r>
        <w:t>5e37adea411c044321bac5f8160fcaf6</w:t>
      </w:r>
    </w:p>
    <w:p>
      <w:r>
        <w:t>201cdc23cfa0ad5ee7a6eb03cbe4ef3b</w:t>
      </w:r>
    </w:p>
    <w:p>
      <w:r>
        <w:t>5c9da07071712325d80f507027eaf103</w:t>
      </w:r>
    </w:p>
    <w:p>
      <w:r>
        <w:t>a16b98055b575bc7fd35eb5e7e5ad1ca</w:t>
      </w:r>
    </w:p>
    <w:p>
      <w:r>
        <w:t>66061c6ae9433c4a07ec385b6238aa26</w:t>
      </w:r>
    </w:p>
    <w:p>
      <w:r>
        <w:t>ba2b820dc0fb83c686c2f4c24b360630</w:t>
      </w:r>
    </w:p>
    <w:p>
      <w:r>
        <w:t>97140ffcb5a4f98a35d5facfe180b376</w:t>
      </w:r>
    </w:p>
    <w:p>
      <w:r>
        <w:t>edba15ffd9a58690bd212e80e17de587</w:t>
      </w:r>
    </w:p>
    <w:p>
      <w:r>
        <w:t>e1d7126866b7c8442ec192f3d2754a65</w:t>
      </w:r>
    </w:p>
    <w:p>
      <w:r>
        <w:t>7693c785774e2af75e0d773d359ffa0d</w:t>
      </w:r>
    </w:p>
    <w:p>
      <w:r>
        <w:t>5279aa6d0d4ebf6de126397f3c38ec8f</w:t>
      </w:r>
    </w:p>
    <w:p>
      <w:r>
        <w:t>30dd96188437f5011e99a31670f93da4</w:t>
      </w:r>
    </w:p>
    <w:p>
      <w:r>
        <w:t>6a507c60c410d505b5c1e1e0f6639e44</w:t>
      </w:r>
    </w:p>
    <w:p>
      <w:r>
        <w:t>cf904931cc60d1646d5db8a6c2cd0396</w:t>
      </w:r>
    </w:p>
    <w:p>
      <w:r>
        <w:t>e697300614c3773d9e2f59d917f94091</w:t>
      </w:r>
    </w:p>
    <w:p>
      <w:r>
        <w:t>4fe02d63958902c14fa8cb2fde0a1583</w:t>
      </w:r>
    </w:p>
    <w:p>
      <w:r>
        <w:t>addcc04833bb342387b695b148f889b3</w:t>
      </w:r>
    </w:p>
    <w:p>
      <w:r>
        <w:t>927e4c0b746187906f7fac328545616a</w:t>
      </w:r>
    </w:p>
    <w:p>
      <w:r>
        <w:t>5412d4b48a379e707cbb1e5157795a7e</w:t>
      </w:r>
    </w:p>
    <w:p>
      <w:r>
        <w:t>d851a88397594558320a012a47354b60</w:t>
      </w:r>
    </w:p>
    <w:p>
      <w:r>
        <w:t>349b459523e6f7f11c8a3852f1c5ec8b</w:t>
      </w:r>
    </w:p>
    <w:p>
      <w:r>
        <w:t>eb76b1b21f53d4ac5bfabe4982b3add1</w:t>
      </w:r>
    </w:p>
    <w:p>
      <w:r>
        <w:t>02fb8c80b7813c5c62e3023c3d9045f3</w:t>
      </w:r>
    </w:p>
    <w:p>
      <w:r>
        <w:t>79c757669e286fa19026da240f681921</w:t>
      </w:r>
    </w:p>
    <w:p>
      <w:r>
        <w:t>9f1b91a2f0913307b264d756a1887c82</w:t>
      </w:r>
    </w:p>
    <w:p>
      <w:r>
        <w:t>041bf9cf9cbfd2a63ac02cece91a5138</w:t>
      </w:r>
    </w:p>
    <w:p>
      <w:r>
        <w:t>d6de559bc5a8d1cda5cd0bb335de3343</w:t>
      </w:r>
    </w:p>
    <w:p>
      <w:r>
        <w:t>cf677035eda41147826dc90a93d9214c</w:t>
      </w:r>
    </w:p>
    <w:p>
      <w:r>
        <w:t>c26d8ca5a51f00c8685f83de69c6cdf9</w:t>
      </w:r>
    </w:p>
    <w:p>
      <w:r>
        <w:t>782dabdcca65bb0e4713a9c83982cd66</w:t>
      </w:r>
    </w:p>
    <w:p>
      <w:r>
        <w:t>3ad8987393f3201dae5d2c898e1eda3c</w:t>
      </w:r>
    </w:p>
    <w:p>
      <w:r>
        <w:t>d47f0254b1c8a161579dac4e6c7a4a1e</w:t>
      </w:r>
    </w:p>
    <w:p>
      <w:r>
        <w:t>1564d7f0ea6ae0513679b32247abdf6e</w:t>
      </w:r>
    </w:p>
    <w:p>
      <w:r>
        <w:t>f88c4f41ac553864443cbca92cba3f3e</w:t>
      </w:r>
    </w:p>
    <w:p>
      <w:r>
        <w:t>9784d9b161588bab9d8fca55f0f89c2b</w:t>
      </w:r>
    </w:p>
    <w:p>
      <w:r>
        <w:t>90e0ff877fe90a64ee1c76110263b60f</w:t>
      </w:r>
    </w:p>
    <w:p>
      <w:r>
        <w:t>f21629ec0398f9f417bb5ed248a95f38</w:t>
      </w:r>
    </w:p>
    <w:p>
      <w:r>
        <w:t>945ab8e4c6dcbbec8804663714bc4959</w:t>
      </w:r>
    </w:p>
    <w:p>
      <w:r>
        <w:t>b4bcb097bd646efe049a70159e97371b</w:t>
      </w:r>
    </w:p>
    <w:p>
      <w:r>
        <w:t>6c244947a8ef2a28e25487d2368e01f4</w:t>
      </w:r>
    </w:p>
    <w:p>
      <w:r>
        <w:t>d28157044c3921e175da8245becc8e36</w:t>
      </w:r>
    </w:p>
    <w:p>
      <w:r>
        <w:t>2f5e399914303c532d6c5039984b03fd</w:t>
      </w:r>
    </w:p>
    <w:p>
      <w:r>
        <w:t>1cb07f372c782a7f97060ed222fd3614</w:t>
      </w:r>
    </w:p>
    <w:p>
      <w:r>
        <w:t>f9c0db23881e5dd930b3ff766ac8368a</w:t>
      </w:r>
    </w:p>
    <w:p>
      <w:r>
        <w:t>51b9da0fdf9814758d00740831beefe1</w:t>
      </w:r>
    </w:p>
    <w:p>
      <w:r>
        <w:t>c11ffb356f442d4054fceb94f34a506f</w:t>
      </w:r>
    </w:p>
    <w:p>
      <w:r>
        <w:t>6d1563ead53a7696ea29de5e87d4ca2b</w:t>
      </w:r>
    </w:p>
    <w:p>
      <w:r>
        <w:t>de3e6cf4decd505856d121a29d019e70</w:t>
      </w:r>
    </w:p>
    <w:p>
      <w:r>
        <w:t>ba7bf94ed02fa2b79bc0abc7a3d36342</w:t>
      </w:r>
    </w:p>
    <w:p>
      <w:r>
        <w:t>c4b8630ae7a6fd8991ffe08a95c92fef</w:t>
      </w:r>
    </w:p>
    <w:p>
      <w:r>
        <w:t>f1af4b15dd424d258e1839f50e6be477</w:t>
      </w:r>
    </w:p>
    <w:p>
      <w:r>
        <w:t>cf2b19953fac2f260208e7c07b2b267e</w:t>
      </w:r>
    </w:p>
    <w:p>
      <w:r>
        <w:t>e0711b8c74628550600cc97ee21734d9</w:t>
      </w:r>
    </w:p>
    <w:p>
      <w:r>
        <w:t>cda7e7fdb1b6bbc566aab8b2016a78c5</w:t>
      </w:r>
    </w:p>
    <w:p>
      <w:r>
        <w:t>25da2ddd8900117c090c76319aa6c68c</w:t>
      </w:r>
    </w:p>
    <w:p>
      <w:r>
        <w:t>6c78ed7d1ee44fde1cec4901b4f3ae18</w:t>
      </w:r>
    </w:p>
    <w:p>
      <w:r>
        <w:t>33bcea8bf773836eb35311afc14373ed</w:t>
      </w:r>
    </w:p>
    <w:p>
      <w:r>
        <w:t>cfe589d0f08fde7084144684225a5727</w:t>
      </w:r>
    </w:p>
    <w:p>
      <w:r>
        <w:t>6eddcfd7739376463bc515b71239e919</w:t>
      </w:r>
    </w:p>
    <w:p>
      <w:r>
        <w:t>77b162b867a2b190817570b057b0453c</w:t>
      </w:r>
    </w:p>
    <w:p>
      <w:r>
        <w:t>3d677c4aa1051e0d97d94ed81805d673</w:t>
      </w:r>
    </w:p>
    <w:p>
      <w:r>
        <w:t>ddc97246513d56988e2d4eeb20335f33</w:t>
      </w:r>
    </w:p>
    <w:p>
      <w:r>
        <w:t>a406d18681cfaa3a8b3946cb463361fa</w:t>
      </w:r>
    </w:p>
    <w:p>
      <w:r>
        <w:t>3259e01b5b56fbb76f9ff3dab8350e9b</w:t>
      </w:r>
    </w:p>
    <w:p>
      <w:r>
        <w:t>7eaa4249ca9de74e032d987ec0527f79</w:t>
      </w:r>
    </w:p>
    <w:p>
      <w:r>
        <w:t>5dc2813f531289870a05d9dc4f0caae1</w:t>
      </w:r>
    </w:p>
    <w:p>
      <w:r>
        <w:t>ef434a7a14f01fa357f157e23c0a7bed</w:t>
      </w:r>
    </w:p>
    <w:p>
      <w:r>
        <w:t>80798087daf49fe44df071a19a815a9e</w:t>
      </w:r>
    </w:p>
    <w:p>
      <w:r>
        <w:t>0eefe2e19ee8d1ad871be357e37bf55d</w:t>
      </w:r>
    </w:p>
    <w:p>
      <w:r>
        <w:t>e41ba7ae93ea3b9fc64cb97797fa9d30</w:t>
      </w:r>
    </w:p>
    <w:p>
      <w:r>
        <w:t>3a86d1be9cbdde8c3e4eceb95f9f479e</w:t>
      </w:r>
    </w:p>
    <w:p>
      <w:r>
        <w:t>b4cf7a323b6188ab66d3551b61b6561f</w:t>
      </w:r>
    </w:p>
    <w:p>
      <w:r>
        <w:t>58a582d85cb465135b54566ddbfa938d</w:t>
      </w:r>
    </w:p>
    <w:p>
      <w:r>
        <w:t>e1d16a9d2cdd2b7a5af23aac5c57fb8b</w:t>
      </w:r>
    </w:p>
    <w:p>
      <w:r>
        <w:t>5d036d343a2db0327d7dbd25afd74b98</w:t>
      </w:r>
    </w:p>
    <w:p>
      <w:r>
        <w:t>a6fed10674bfca4ab0d24c7122d21460</w:t>
      </w:r>
    </w:p>
    <w:p>
      <w:r>
        <w:t>c6703fea9ec7ead649d19f9288391c4d</w:t>
      </w:r>
    </w:p>
    <w:p>
      <w:r>
        <w:t>ade076d6ad6721cf7c41dec97213f531</w:t>
      </w:r>
    </w:p>
    <w:p>
      <w:r>
        <w:t>85675294211c40f1215ee0abf0e4a964</w:t>
      </w:r>
    </w:p>
    <w:p>
      <w:r>
        <w:t>3eb02219c28e2553f2c8fac8417dafe3</w:t>
      </w:r>
    </w:p>
    <w:p>
      <w:r>
        <w:t>6020b47441f067547181ae066c19cea7</w:t>
      </w:r>
    </w:p>
    <w:p>
      <w:r>
        <w:t>f6e108e88c6e61fd960195057e38684d</w:t>
      </w:r>
    </w:p>
    <w:p>
      <w:r>
        <w:t>199c565aa3fe6ec60902417e2fc36ff0</w:t>
      </w:r>
    </w:p>
    <w:p>
      <w:r>
        <w:t>4fda2c32b4f9df6c241a5c7aad28c9d1</w:t>
      </w:r>
    </w:p>
    <w:p>
      <w:r>
        <w:t>53eaa99b10f9157c088b3e5d7b45454e</w:t>
      </w:r>
    </w:p>
    <w:p>
      <w:r>
        <w:t>48ad95f593db94696a7002efd5f17015</w:t>
      </w:r>
    </w:p>
    <w:p>
      <w:r>
        <w:t>9e15290716eb790ef092afc192bdea85</w:t>
      </w:r>
    </w:p>
    <w:p>
      <w:r>
        <w:t>1a8d27996c712b05e4ebe18ce8d55192</w:t>
      </w:r>
    </w:p>
    <w:p>
      <w:r>
        <w:t>74ac8df4ba36b26d9c201c796a52c459</w:t>
      </w:r>
    </w:p>
    <w:p>
      <w:r>
        <w:t>fcc8471397349446499ea14faba4e700</w:t>
      </w:r>
    </w:p>
    <w:p>
      <w:r>
        <w:t>905c76919067167021a48cada077d088</w:t>
      </w:r>
    </w:p>
    <w:p>
      <w:r>
        <w:t>a313db6ad2082f863304fc732b28b60e</w:t>
      </w:r>
    </w:p>
    <w:p>
      <w:r>
        <w:t>c6a7a5f75ccd760956ae14aeb1bfbca4</w:t>
      </w:r>
    </w:p>
    <w:p>
      <w:r>
        <w:t>3d05347dbb8e6db8698fe9b7ab37753e</w:t>
      </w:r>
    </w:p>
    <w:p>
      <w:r>
        <w:t>a005497c1022db113deba365d5d2e3a9</w:t>
      </w:r>
    </w:p>
    <w:p>
      <w:r>
        <w:t>6b9630e05fb2ce58aa0f93904b464a1f</w:t>
      </w:r>
    </w:p>
    <w:p>
      <w:r>
        <w:t>f35154985a8c91f58eda2bef66c5fd22</w:t>
      </w:r>
    </w:p>
    <w:p>
      <w:r>
        <w:t>c347af23f9bdced7997d1bae3e9e2ea9</w:t>
      </w:r>
    </w:p>
    <w:p>
      <w:r>
        <w:t>af5d3a06420f7280a2b8cc6ff982c893</w:t>
      </w:r>
    </w:p>
    <w:p>
      <w:r>
        <w:t>2a07b7ab56345058726327c49cb25e87</w:t>
      </w:r>
    </w:p>
    <w:p>
      <w:r>
        <w:t>69607f3cbe3f079c3004e147c067de7e</w:t>
      </w:r>
    </w:p>
    <w:p>
      <w:r>
        <w:t>a409b1c37fd71b86d7b6f348b418e25c</w:t>
      </w:r>
    </w:p>
    <w:p>
      <w:r>
        <w:t>23ffce60651c5ad19512df90128661fe</w:t>
      </w:r>
    </w:p>
    <w:p>
      <w:r>
        <w:t>6c1e776d9bfd166636ae8f29554abd43</w:t>
      </w:r>
    </w:p>
    <w:p>
      <w:r>
        <w:t>b7b457e0ef328134e4f1a0c8eec4fe10</w:t>
      </w:r>
    </w:p>
    <w:p>
      <w:r>
        <w:t>b817c21861509236d977829d5b84b32e</w:t>
      </w:r>
    </w:p>
    <w:p>
      <w:r>
        <w:t>a4110f1d2c809b0cb908c261afbbeb9d</w:t>
      </w:r>
    </w:p>
    <w:p>
      <w:r>
        <w:t>126de4625a3f20299a52a634b450c75e</w:t>
      </w:r>
    </w:p>
    <w:p>
      <w:r>
        <w:t>0a9a46fa54e22b965cd92e8c277fbed6</w:t>
      </w:r>
    </w:p>
    <w:p>
      <w:r>
        <w:t>159e7c7d5f16cb0b3de2ad6290a6368b</w:t>
      </w:r>
    </w:p>
    <w:p>
      <w:r>
        <w:t>f39aecd493eae0adf3f76643bb631a3e</w:t>
      </w:r>
    </w:p>
    <w:p>
      <w:r>
        <w:t>e95190f6e3c241deb4e99aa2bf73004d</w:t>
      </w:r>
    </w:p>
    <w:p>
      <w:r>
        <w:t>3017df566d8a64946f2c4a283679730b</w:t>
      </w:r>
    </w:p>
    <w:p>
      <w:r>
        <w:t>a14ccfed05757e0f32c5310e332b62da</w:t>
      </w:r>
    </w:p>
    <w:p>
      <w:r>
        <w:t>b5f55cd325ddb4fa7af8abb24f79bef0</w:t>
      </w:r>
    </w:p>
    <w:p>
      <w:r>
        <w:t>c6129b4af4f17ef71d0b4c01c70691de</w:t>
      </w:r>
    </w:p>
    <w:p>
      <w:r>
        <w:t>4ffbe862d05f6581f2cdb11be3567d2a</w:t>
      </w:r>
    </w:p>
    <w:p>
      <w:r>
        <w:t>f766f734311c04d6a58e7993c2e660e6</w:t>
      </w:r>
    </w:p>
    <w:p>
      <w:r>
        <w:t>6da9ee05860b00a404e8005f5e22da43</w:t>
      </w:r>
    </w:p>
    <w:p>
      <w:r>
        <w:t>6933ed9fd5fa2c5003fcb4872a5d5d9a</w:t>
      </w:r>
    </w:p>
    <w:p>
      <w:r>
        <w:t>75a6c78ae21adba1a6bc561a6f71bf28</w:t>
      </w:r>
    </w:p>
    <w:p>
      <w:r>
        <w:t>9b18cc754b5c1da2aa16752e33e9d2d9</w:t>
      </w:r>
    </w:p>
    <w:p>
      <w:r>
        <w:t>01598e8b8ab4475993aa1a38337759bb</w:t>
      </w:r>
    </w:p>
    <w:p>
      <w:r>
        <w:t>6cf264069da450a9acffcc1dc9c61a1b</w:t>
      </w:r>
    </w:p>
    <w:p>
      <w:r>
        <w:t>444b88fc5fd06ed08a7d08b931088607</w:t>
      </w:r>
    </w:p>
    <w:p>
      <w:r>
        <w:t>2c59ee530f35134aaa21651d384db0da</w:t>
      </w:r>
    </w:p>
    <w:p>
      <w:r>
        <w:t>192d960488f2ec6a28376f45698c9c0b</w:t>
      </w:r>
    </w:p>
    <w:p>
      <w:r>
        <w:t>f3a987257aeedad7c3bae5a7287ec207</w:t>
      </w:r>
    </w:p>
    <w:p>
      <w:r>
        <w:t>0efc8ee16c1c369cd13868d4d67df4e8</w:t>
      </w:r>
    </w:p>
    <w:p>
      <w:r>
        <w:t>e6f5e18481f9beee5c8320d335c3cbba</w:t>
      </w:r>
    </w:p>
    <w:p>
      <w:r>
        <w:t>30b32decd1310d135edc37c6cd453a02</w:t>
      </w:r>
    </w:p>
    <w:p>
      <w:r>
        <w:t>3ceecf82ee19fed69751a663f50f7ebf</w:t>
      </w:r>
    </w:p>
    <w:p>
      <w:r>
        <w:t>9f4b257da9daf190ede8f69eaee26c37</w:t>
      </w:r>
    </w:p>
    <w:p>
      <w:r>
        <w:t>51c7b8a3dbecc2dc2e626a87f883c017</w:t>
      </w:r>
    </w:p>
    <w:p>
      <w:r>
        <w:t>08c760ef83a5816b7c3e38a021224352</w:t>
      </w:r>
    </w:p>
    <w:p>
      <w:r>
        <w:t>901a9fe17b2983a96fa927d7ab09dd86</w:t>
      </w:r>
    </w:p>
    <w:p>
      <w:r>
        <w:t>0e35032ef6a862585546365d9db8eb23</w:t>
      </w:r>
    </w:p>
    <w:p>
      <w:r>
        <w:t>85c4b9d7666350f686349223327b592f</w:t>
      </w:r>
    </w:p>
    <w:p>
      <w:r>
        <w:t>eb18a285ea96e8a919ec432e1493ac11</w:t>
      </w:r>
    </w:p>
    <w:p>
      <w:r>
        <w:t>3e53db39f0c905e48ce7da9f27c7cd9e</w:t>
      </w:r>
    </w:p>
    <w:p>
      <w:r>
        <w:t>f43b99cae0323d6b922df7c9b66b94ad</w:t>
      </w:r>
    </w:p>
    <w:p>
      <w:r>
        <w:t>3fa0b07d2f7b863df611a85e7c833dec</w:t>
      </w:r>
    </w:p>
    <w:p>
      <w:r>
        <w:t>b61eb24397eea613074f6a417efdd2e9</w:t>
      </w:r>
    </w:p>
    <w:p>
      <w:r>
        <w:t>d74aefbbc147e78273f3d82d3f82567c</w:t>
      </w:r>
    </w:p>
    <w:p>
      <w:r>
        <w:t>0e26b1b850622417cc9ca71f58747001</w:t>
      </w:r>
    </w:p>
    <w:p>
      <w:r>
        <w:t>0eb514730a9eeb7604d750dd7d5b37ce</w:t>
      </w:r>
    </w:p>
    <w:p>
      <w:r>
        <w:t>a2c757d595e729a409cf05eac82b3c80</w:t>
      </w:r>
    </w:p>
    <w:p>
      <w:r>
        <w:t>81b88227004fb506af1a5d6a4f1d36b0</w:t>
      </w:r>
    </w:p>
    <w:p>
      <w:r>
        <w:t>015fa11e5ef5c06a4e15b390e815d358</w:t>
      </w:r>
    </w:p>
    <w:p>
      <w:r>
        <w:t>2e90cf6fa6c84f3437370d695da174cd</w:t>
      </w:r>
    </w:p>
    <w:p>
      <w:r>
        <w:t>4faf308ee9a92e5a4f568b8857ed3e00</w:t>
      </w:r>
    </w:p>
    <w:p>
      <w:r>
        <w:t>1351197a8be652a2b6a1e01b05e83d70</w:t>
      </w:r>
    </w:p>
    <w:p>
      <w:r>
        <w:t>9cdd896cddd2e564af187d11c20b0fdb</w:t>
      </w:r>
    </w:p>
    <w:p>
      <w:r>
        <w:t>833d3dc50b2afdb64dbc6c4b8be4bd76</w:t>
      </w:r>
    </w:p>
    <w:p>
      <w:r>
        <w:t>5496ead23004eb2b880b3d48af44f6af</w:t>
      </w:r>
    </w:p>
    <w:p>
      <w:r>
        <w:t>1ac29ca431e3d14845ac41d5b7a605ab</w:t>
      </w:r>
    </w:p>
    <w:p>
      <w:r>
        <w:t>7c2814988c5bb24e75b4baa88bf5b5c4</w:t>
      </w:r>
    </w:p>
    <w:p>
      <w:r>
        <w:t>65d0c7a0cd8070fa9a96e716148f2f9e</w:t>
      </w:r>
    </w:p>
    <w:p>
      <w:r>
        <w:t>f132d497af35258a07513a86a1a1732d</w:t>
      </w:r>
    </w:p>
    <w:p>
      <w:r>
        <w:t>746b459f3794425e89afaa757f2f16c3</w:t>
      </w:r>
    </w:p>
    <w:p>
      <w:r>
        <w:t>988ead98637f38e892d48c465f877b82</w:t>
      </w:r>
    </w:p>
    <w:p>
      <w:r>
        <w:t>ae9cf77a60758dfc4b24a3fb17010e9a</w:t>
      </w:r>
    </w:p>
    <w:p>
      <w:r>
        <w:t>e981eb4badfccfb801196ddafb50fb49</w:t>
      </w:r>
    </w:p>
    <w:p>
      <w:r>
        <w:t>80fc4e5060b1d4f806a75eeba36ed3e7</w:t>
      </w:r>
    </w:p>
    <w:p>
      <w:r>
        <w:t>e581b1e780c42b4a9d732a0d826f6cc7</w:t>
      </w:r>
    </w:p>
    <w:p>
      <w:r>
        <w:t>4a3595eaafa0d11f7a1dfc755552b632</w:t>
      </w:r>
    </w:p>
    <w:p>
      <w:r>
        <w:t>0fc7c536f864a2194895d9d792755490</w:t>
      </w:r>
    </w:p>
    <w:p>
      <w:r>
        <w:t>8605ffb3df0fb367314e184ed386ec74</w:t>
      </w:r>
    </w:p>
    <w:p>
      <w:r>
        <w:t>272a860894ea5c7878d944c243a65f1d</w:t>
      </w:r>
    </w:p>
    <w:p>
      <w:r>
        <w:t>f93826a06689805fc0ef392951df44fb</w:t>
      </w:r>
    </w:p>
    <w:p>
      <w:r>
        <w:t>f48bd582ac59ae2fe3273a409da919ce</w:t>
      </w:r>
    </w:p>
    <w:p>
      <w:r>
        <w:t>15f3be511c517012e5015a3cd51bf800</w:t>
      </w:r>
    </w:p>
    <w:p>
      <w:r>
        <w:t>efdbafaeff57d992d2b41bec467d1624</w:t>
      </w:r>
    </w:p>
    <w:p>
      <w:r>
        <w:t>fba21858b336c56a700b5eac2b41063f</w:t>
      </w:r>
    </w:p>
    <w:p>
      <w:r>
        <w:t>b44aefdada21f12b0c8ba353fbaf859b</w:t>
      </w:r>
    </w:p>
    <w:p>
      <w:r>
        <w:t>efecc465e70ea9996a38247fe93b8def</w:t>
      </w:r>
    </w:p>
    <w:p>
      <w:r>
        <w:t>af400dc2f3938842bc1078d2f4387d99</w:t>
      </w:r>
    </w:p>
    <w:p>
      <w:r>
        <w:t>894a9968b0600880a3a1136f01a2121a</w:t>
      </w:r>
    </w:p>
    <w:p>
      <w:r>
        <w:t>48b455b8605755c72e749c7a762c38b3</w:t>
      </w:r>
    </w:p>
    <w:p>
      <w:r>
        <w:t>15ca438f05d02273f15ec28f5a002295</w:t>
      </w:r>
    </w:p>
    <w:p>
      <w:r>
        <w:t>cb36e55c6f2d4f83526c31183639a4ba</w:t>
      </w:r>
    </w:p>
    <w:p>
      <w:r>
        <w:t>0c6393b2255484b7c2919890b0f37587</w:t>
      </w:r>
    </w:p>
    <w:p>
      <w:r>
        <w:t>634cd4ef37cbf4a4cad9ce97460ba395</w:t>
      </w:r>
    </w:p>
    <w:p>
      <w:r>
        <w:t>3855fee666ac5040ca5dcbf7582a09e5</w:t>
      </w:r>
    </w:p>
    <w:p>
      <w:r>
        <w:t>24032c7b37801b776d77af31c3fd26ff</w:t>
      </w:r>
    </w:p>
    <w:p>
      <w:r>
        <w:t>b1fc08ab34767d3969461790330be4ba</w:t>
      </w:r>
    </w:p>
    <w:p>
      <w:r>
        <w:t>17e0d12afd743a14856208c9483a9c3f</w:t>
      </w:r>
    </w:p>
    <w:p>
      <w:r>
        <w:t>f121a0dc8e5078b1d1eb659091d9e9ed</w:t>
      </w:r>
    </w:p>
    <w:p>
      <w:r>
        <w:t>079c8fad8b867d517b5a226525a90cc7</w:t>
      </w:r>
    </w:p>
    <w:p>
      <w:r>
        <w:t>73e535eeca787337783a420a307ef40b</w:t>
      </w:r>
    </w:p>
    <w:p>
      <w:r>
        <w:t>f4222587472e12cabe238ba7b5e718c7</w:t>
      </w:r>
    </w:p>
    <w:p>
      <w:r>
        <w:t>2464ba08f918e1c682c08731c58f344d</w:t>
      </w:r>
    </w:p>
    <w:p>
      <w:r>
        <w:t>d9349cde0ed4406ae87e5f12a554d62b</w:t>
      </w:r>
    </w:p>
    <w:p>
      <w:r>
        <w:t>b8322156ed17dd748680d89898c1c43c</w:t>
      </w:r>
    </w:p>
    <w:p>
      <w:r>
        <w:t>5e39c7e419b0d3974f2945b63d4ea451</w:t>
      </w:r>
    </w:p>
    <w:p>
      <w:r>
        <w:t>529fcc55e035e692e7335463b5649cfd</w:t>
      </w:r>
    </w:p>
    <w:p>
      <w:r>
        <w:t>137de769dfa52eb944ce2362d7af115b</w:t>
      </w:r>
    </w:p>
    <w:p>
      <w:r>
        <w:t>37e57c4ad85622d95a03f3294b776a57</w:t>
      </w:r>
    </w:p>
    <w:p>
      <w:r>
        <w:t>87da1e3060fc65a7b1a2580fb66d8bf7</w:t>
      </w:r>
    </w:p>
    <w:p>
      <w:r>
        <w:t>40d89dba12ec565a04f5429a4c377e4f</w:t>
      </w:r>
    </w:p>
    <w:p>
      <w:r>
        <w:t>98c136807a37fec19688accfa25eae4b</w:t>
      </w:r>
    </w:p>
    <w:p>
      <w:r>
        <w:t>7814dea60a4612adfb57a84609ac9c29</w:t>
      </w:r>
    </w:p>
    <w:p>
      <w:r>
        <w:t>6ab79bf293b0fd5f433b0e2c2025e629</w:t>
      </w:r>
    </w:p>
    <w:p>
      <w:r>
        <w:t>e82036f9b5e160b157ee3e0aa1d44775</w:t>
      </w:r>
    </w:p>
    <w:p>
      <w:r>
        <w:t>9cce0629f0d3fa42e79cc6c71d7bf6d5</w:t>
      </w:r>
    </w:p>
    <w:p>
      <w:r>
        <w:t>aeb565cae2460fff8bb58ae53ae8889d</w:t>
      </w:r>
    </w:p>
    <w:p>
      <w:r>
        <w:t>74c962ce3b99db3230e31be764b213ee</w:t>
      </w:r>
    </w:p>
    <w:p>
      <w:r>
        <w:t>fdd0fa14562755b4abd5bd8579c5cfe8</w:t>
      </w:r>
    </w:p>
    <w:p>
      <w:r>
        <w:t>27503dedf60f46c7dc50b40aef5bf6b0</w:t>
      </w:r>
    </w:p>
    <w:p>
      <w:r>
        <w:t>a6a577fd75f9301864a14ed5ae8a9090</w:t>
      </w:r>
    </w:p>
    <w:p>
      <w:r>
        <w:t>84ab9dc685be92702744bcf54a7f1d2c</w:t>
      </w:r>
    </w:p>
    <w:p>
      <w:r>
        <w:t>9ace97acf0155ee9b30167abd8e6d565</w:t>
      </w:r>
    </w:p>
    <w:p>
      <w:r>
        <w:t>32d629cae8f7f73c75f6a7dcbda5e0b3</w:t>
      </w:r>
    </w:p>
    <w:p>
      <w:r>
        <w:t>251654d4a998f71d5c4afceefbf59923</w:t>
      </w:r>
    </w:p>
    <w:p>
      <w:r>
        <w:t>4395699707523be3a12defc439a16d1c</w:t>
      </w:r>
    </w:p>
    <w:p>
      <w:r>
        <w:t>b145ccb16939f43cadbe27df315654ab</w:t>
      </w:r>
    </w:p>
    <w:p>
      <w:r>
        <w:t>92b763dfdd181ef03d93bafeaa323d1b</w:t>
      </w:r>
    </w:p>
    <w:p>
      <w:r>
        <w:t>c5fb50feedce42b31e148112eb95d109</w:t>
      </w:r>
    </w:p>
    <w:p>
      <w:r>
        <w:t>b1c1fe315d836260e5277ca195c42891</w:t>
      </w:r>
    </w:p>
    <w:p>
      <w:r>
        <w:t>4488fea5c133cbff39c08c8ccf649c4f</w:t>
      </w:r>
    </w:p>
    <w:p>
      <w:r>
        <w:t>9eaec8fd7ae2cd0fc44ffac7e828c2c5</w:t>
      </w:r>
    </w:p>
    <w:p>
      <w:r>
        <w:t>ce3b52c2db8e17febcc86219ea41e3cd</w:t>
      </w:r>
    </w:p>
    <w:p>
      <w:r>
        <w:t>18163ae2a60f124fd8828e33ad720006</w:t>
      </w:r>
    </w:p>
    <w:p>
      <w:r>
        <w:t>7cbfba5bb77a616e449adb2fd3f1dc57</w:t>
      </w:r>
    </w:p>
    <w:p>
      <w:r>
        <w:t>1cc99e5d59ef81a6e422adabee3c79ed</w:t>
      </w:r>
    </w:p>
    <w:p>
      <w:r>
        <w:t>52eb619b4c46ea64788357b683183388</w:t>
      </w:r>
    </w:p>
    <w:p>
      <w:r>
        <w:t>ba688e077e92ec86b4119ee1843c2939</w:t>
      </w:r>
    </w:p>
    <w:p>
      <w:r>
        <w:t>75f76916c7265384bf68fc8604c7b57b</w:t>
      </w:r>
    </w:p>
    <w:p>
      <w:r>
        <w:t>004360863462e773668045eda38b2181</w:t>
      </w:r>
    </w:p>
    <w:p>
      <w:r>
        <w:t>80201069a1dedd33612e8349df9c1c89</w:t>
      </w:r>
    </w:p>
    <w:p>
      <w:r>
        <w:t>e7959ae26d21277d7af86abd4a842cd3</w:t>
      </w:r>
    </w:p>
    <w:p>
      <w:r>
        <w:t>e32681216f7e036e24a84c012053f4ab</w:t>
      </w:r>
    </w:p>
    <w:p>
      <w:r>
        <w:t>749d55b89d0ff6ab78d9186053b3549d</w:t>
      </w:r>
    </w:p>
    <w:p>
      <w:r>
        <w:t>c50cfbf4d5aa7a43d840906ed5291a4f</w:t>
      </w:r>
    </w:p>
    <w:p>
      <w:r>
        <w:t>3f182dfcdc52d0344a19366b23f6327e</w:t>
      </w:r>
    </w:p>
    <w:p>
      <w:r>
        <w:t>150c104e2f0e4ebb2dfb9c973d3be8f7</w:t>
      </w:r>
    </w:p>
    <w:p>
      <w:r>
        <w:t>01459847a10be1e1caff3bdb10b027ef</w:t>
      </w:r>
    </w:p>
    <w:p>
      <w:r>
        <w:t>a48d862f286e0420673466507f5959db</w:t>
      </w:r>
    </w:p>
    <w:p>
      <w:r>
        <w:t>9ac1cf979ce1f67c87611aa16cf0f872</w:t>
      </w:r>
    </w:p>
    <w:p>
      <w:r>
        <w:t>09ef3608a73355fb4bc87800b0b97df8</w:t>
      </w:r>
    </w:p>
    <w:p>
      <w:r>
        <w:t>9a6c0442338b8088a902e59258902e6a</w:t>
      </w:r>
    </w:p>
    <w:p>
      <w:r>
        <w:t>b742c6fff3ef4c8d3709bf7081e64c6c</w:t>
      </w:r>
    </w:p>
    <w:p>
      <w:r>
        <w:t>c98af02988c8dda357ee2c69698d2a82</w:t>
      </w:r>
    </w:p>
    <w:p>
      <w:r>
        <w:t>6b85d7579b07f26a9a890defcb9bc689</w:t>
      </w:r>
    </w:p>
    <w:p>
      <w:r>
        <w:t>eb74ebf3a7d190dd44d7252834b1a426</w:t>
      </w:r>
    </w:p>
    <w:p>
      <w:r>
        <w:t>9633756cc306740792c4709f36d21eda</w:t>
      </w:r>
    </w:p>
    <w:p>
      <w:r>
        <w:t>4ea7e85a0b10a900fc9a467585d2a1ff</w:t>
      </w:r>
    </w:p>
    <w:p>
      <w:r>
        <w:t>e9eed654cf0f2a66491826f533c0ef59</w:t>
      </w:r>
    </w:p>
    <w:p>
      <w:r>
        <w:t>8c0ea1ff0ed92c83776f812bab2cc576</w:t>
      </w:r>
    </w:p>
    <w:p>
      <w:r>
        <w:t>519cc09f39c32993b15e634ce5188b98</w:t>
      </w:r>
    </w:p>
    <w:p>
      <w:r>
        <w:t>b6af1f429c2b000ad1ec27f4105d1220</w:t>
      </w:r>
    </w:p>
    <w:p>
      <w:r>
        <w:t>852936a228ce31c9c5a5d513eaf9797f</w:t>
      </w:r>
    </w:p>
    <w:p>
      <w:r>
        <w:t>362cb32a6302cccb600ee09f52b0530c</w:t>
      </w:r>
    </w:p>
    <w:p>
      <w:r>
        <w:t>a04852406aeed7bdfcadca53678c41c8</w:t>
      </w:r>
    </w:p>
    <w:p>
      <w:r>
        <w:t>b700e2c5d5039dc3353e590dea068c84</w:t>
      </w:r>
    </w:p>
    <w:p>
      <w:r>
        <w:t>6a88f3ab7ce1e5c435ca656f95495295</w:t>
      </w:r>
    </w:p>
    <w:p>
      <w:r>
        <w:t>7dccfee4e16188cf88cb69d6e69e4a19</w:t>
      </w:r>
    </w:p>
    <w:p>
      <w:r>
        <w:t>dc273c94f5341f7aa1382b4e3c6c3095</w:t>
      </w:r>
    </w:p>
    <w:p>
      <w:r>
        <w:t>5b88917bd998cda9ee07615653c1d894</w:t>
      </w:r>
    </w:p>
    <w:p>
      <w:r>
        <w:t>3c774f70dfc1cb6ecf74c2532715644d</w:t>
      </w:r>
    </w:p>
    <w:p>
      <w:r>
        <w:t>b61045b89078c3d8e223e457dee574c3</w:t>
      </w:r>
    </w:p>
    <w:p>
      <w:r>
        <w:t>f42802021877a30ef2feea4d447bb7a4</w:t>
      </w:r>
    </w:p>
    <w:p>
      <w:r>
        <w:t>b36285c2d927e4cad5d3a0b9553ee0f6</w:t>
      </w:r>
    </w:p>
    <w:p>
      <w:r>
        <w:t>bda16e0c9e5e06ac26101a824f8324e4</w:t>
      </w:r>
    </w:p>
    <w:p>
      <w:r>
        <w:t>e862b1b8fde30288031c9c10de9e1269</w:t>
      </w:r>
    </w:p>
    <w:p>
      <w:r>
        <w:t>38bfb52dafaa3690c54421ca29abda26</w:t>
      </w:r>
    </w:p>
    <w:p>
      <w:r>
        <w:t>ba2c00defe283b3f086766bc3718ef49</w:t>
      </w:r>
    </w:p>
    <w:p>
      <w:r>
        <w:t>e692c552fed63506cd239628b95f85fb</w:t>
      </w:r>
    </w:p>
    <w:p>
      <w:r>
        <w:t>c762ade49f75ba617d0447e6c2744915</w:t>
      </w:r>
    </w:p>
    <w:p>
      <w:r>
        <w:t>0005719c9b671f80e50cde15bebad207</w:t>
      </w:r>
    </w:p>
    <w:p>
      <w:r>
        <w:t>9080d3ac885e7c7988c3c2e84cb34156</w:t>
      </w:r>
    </w:p>
    <w:p>
      <w:r>
        <w:t>fa2ceec74d483e8cd98e8e2d922c2580</w:t>
      </w:r>
    </w:p>
    <w:p>
      <w:r>
        <w:t>c2842a478a8fa615edd1d121f1efa14f</w:t>
      </w:r>
    </w:p>
    <w:p>
      <w:r>
        <w:t>eaa4b598cc11d94dc4fe1d6f766f944a</w:t>
      </w:r>
    </w:p>
    <w:p>
      <w:r>
        <w:t>27d34ed7d9921bb357e1f4ecdaa7500d</w:t>
      </w:r>
    </w:p>
    <w:p>
      <w:r>
        <w:t>bc772606b648935ff9853899265c3d18</w:t>
      </w:r>
    </w:p>
    <w:p>
      <w:r>
        <w:t>cdb70347753463d79ca2d46a893ebf42</w:t>
      </w:r>
    </w:p>
    <w:p>
      <w:r>
        <w:t>806a70b0d76b259f9cdc4e3a2d7f44b8</w:t>
      </w:r>
    </w:p>
    <w:p>
      <w:r>
        <w:t>9ea2a94c6901e334bd4c8514e456ab1c</w:t>
      </w:r>
    </w:p>
    <w:p>
      <w:r>
        <w:t>848c221460b792b859d89c123bf94e88</w:t>
      </w:r>
    </w:p>
    <w:p>
      <w:r>
        <w:t>8ef170114302a4b11679a4e6e455e372</w:t>
      </w:r>
    </w:p>
    <w:p>
      <w:r>
        <w:t>83de9606098f3b15bbfe352e9aff3c25</w:t>
      </w:r>
    </w:p>
    <w:p>
      <w:r>
        <w:t>59d43021a3ad02f4c5debba756f58456</w:t>
      </w:r>
    </w:p>
    <w:p>
      <w:r>
        <w:t>5b706d7215119d0823c6d3b3d32f90cc</w:t>
      </w:r>
    </w:p>
    <w:p>
      <w:r>
        <w:t>150fb825b6e4b9999c59a70764c513ca</w:t>
      </w:r>
    </w:p>
    <w:p>
      <w:r>
        <w:t>4e5358511b9eb816e807bbbdcc6397c4</w:t>
      </w:r>
    </w:p>
    <w:p>
      <w:r>
        <w:t>b624ccf2bac3fb24a8e5f74bd9bd37bb</w:t>
      </w:r>
    </w:p>
    <w:p>
      <w:r>
        <w:t>8d961fe2afd977805645dfd82fed51f7</w:t>
      </w:r>
    </w:p>
    <w:p>
      <w:r>
        <w:t>a1821e34999fc1d265ed4a4cdc0c295e</w:t>
      </w:r>
    </w:p>
    <w:p>
      <w:r>
        <w:t>4aa8c0ab1db62eb664d9aa05f62dc8b2</w:t>
      </w:r>
    </w:p>
    <w:p>
      <w:r>
        <w:t>2481444d0e6187d6fed111f6bc50d50f</w:t>
      </w:r>
    </w:p>
    <w:p>
      <w:r>
        <w:t>cafc9bde41adaa21769c48bb02b6e643</w:t>
      </w:r>
    </w:p>
    <w:p>
      <w:r>
        <w:t>5d80ec6d3e2b2f635873707a2d92b79e</w:t>
      </w:r>
    </w:p>
    <w:p>
      <w:r>
        <w:t>068c7cc2dbb598985b137d93acfc0d7f</w:t>
      </w:r>
    </w:p>
    <w:p>
      <w:r>
        <w:t>06b72e9d4b04487db170fe40fafe0e74</w:t>
      </w:r>
    </w:p>
    <w:p>
      <w:r>
        <w:t>665439439accaaf833a339e52f26ab58</w:t>
      </w:r>
    </w:p>
    <w:p>
      <w:r>
        <w:t>60e5a5cb99cca4c3b2627823cc838749</w:t>
      </w:r>
    </w:p>
    <w:p>
      <w:r>
        <w:t>210bdaef3eb7cd58d34009001a68a9bc</w:t>
      </w:r>
    </w:p>
    <w:p>
      <w:r>
        <w:t>d4c927caa8c54c9d46880ab23bac2d74</w:t>
      </w:r>
    </w:p>
    <w:p>
      <w:r>
        <w:t>92c2a412295a5609c65730a0f0006011</w:t>
      </w:r>
    </w:p>
    <w:p>
      <w:r>
        <w:t>8d181f1f380c2b723555ba64bffb9070</w:t>
      </w:r>
    </w:p>
    <w:p>
      <w:r>
        <w:t>8e8f6cccf93090969abfd4fb8d26ef0e</w:t>
      </w:r>
    </w:p>
    <w:p>
      <w:r>
        <w:t>8ca1075e13d67e2cabed25dbdc500704</w:t>
      </w:r>
    </w:p>
    <w:p>
      <w:r>
        <w:t>de2028ac6e930132c8ca1f9dbb6aa6c2</w:t>
      </w:r>
    </w:p>
    <w:p>
      <w:r>
        <w:t>eaf3c1ccce11054055b7a766b56f4540</w:t>
      </w:r>
    </w:p>
    <w:p>
      <w:r>
        <w:t>2ba46326e83ff12622d8bab79779025c</w:t>
      </w:r>
    </w:p>
    <w:p>
      <w:r>
        <w:t>69535eb23268a0890516f38a962d158d</w:t>
      </w:r>
    </w:p>
    <w:p>
      <w:r>
        <w:t>e375242e685edca92deb36d3a6050b6e</w:t>
      </w:r>
    </w:p>
    <w:p>
      <w:r>
        <w:t>421f012c8ec52ba1ed8dcdbb1077b745</w:t>
      </w:r>
    </w:p>
    <w:p>
      <w:r>
        <w:t>6186310663c8bb8d2bbcc680ddabfbd9</w:t>
      </w:r>
    </w:p>
    <w:p>
      <w:r>
        <w:t>6278d9bebee05c56f74d91529b289a73</w:t>
      </w:r>
    </w:p>
    <w:p>
      <w:r>
        <w:t>94dd2ce8b47f5424854f162a14b2d645</w:t>
      </w:r>
    </w:p>
    <w:p>
      <w:r>
        <w:t>b198191efc8eeda8444e6abde612c76d</w:t>
      </w:r>
    </w:p>
    <w:p>
      <w:r>
        <w:t>7cb6a895abc130b71ea29fe204cdf3b8</w:t>
      </w:r>
    </w:p>
    <w:p>
      <w:r>
        <w:t>65fe475b5207a12365c423af0b874173</w:t>
      </w:r>
    </w:p>
    <w:p>
      <w:r>
        <w:t>9c9ab489106fdc1ce78de42c4cd935ee</w:t>
      </w:r>
    </w:p>
    <w:p>
      <w:r>
        <w:t>1b76a6e78a6c51833ac7586c866a1df2</w:t>
      </w:r>
    </w:p>
    <w:p>
      <w:r>
        <w:t>7d7c00b963a0e44c8085483063677423</w:t>
      </w:r>
    </w:p>
    <w:p>
      <w:r>
        <w:t>773957e9015d762bf99821a551bcd87e</w:t>
      </w:r>
    </w:p>
    <w:p>
      <w:r>
        <w:t>dfc9563daf7c5beb4314f5153b3e4f0c</w:t>
      </w:r>
    </w:p>
    <w:p>
      <w:r>
        <w:t>edf71a064217442b4db593311080cf71</w:t>
      </w:r>
    </w:p>
    <w:p>
      <w:r>
        <w:t>b3cc64a83947728ecb6ec15491940e4d</w:t>
      </w:r>
    </w:p>
    <w:p>
      <w:r>
        <w:t>8ee80c06c2bb2c808fdd48d436274c6e</w:t>
      </w:r>
    </w:p>
    <w:p>
      <w:r>
        <w:t>b10b0c5421cb53dc2987452febe89211</w:t>
      </w:r>
    </w:p>
    <w:p>
      <w:r>
        <w:t>460118b43040993ef6e47aff33c873ef</w:t>
      </w:r>
    </w:p>
    <w:p>
      <w:r>
        <w:t>7b386c17664e5fb26d396f3707e0b8b3</w:t>
      </w:r>
    </w:p>
    <w:p>
      <w:r>
        <w:t>d4caa8f7870172e380c267adffe3cd90</w:t>
      </w:r>
    </w:p>
    <w:p>
      <w:r>
        <w:t>13a3673f2ede68da9da31f0d7d2b420d</w:t>
      </w:r>
    </w:p>
    <w:p>
      <w:r>
        <w:t>2c3a0c194d1131322f9b4bc18063638a</w:t>
      </w:r>
    </w:p>
    <w:p>
      <w:r>
        <w:t>76cd557d147af5d9e8d13ba1711c735f</w:t>
      </w:r>
    </w:p>
    <w:p>
      <w:r>
        <w:t>aec8c499dc6043f215a97b6b392e5f45</w:t>
      </w:r>
    </w:p>
    <w:p>
      <w:r>
        <w:t>e0ef7a35c09c3395d9fe26bf67219f56</w:t>
      </w:r>
    </w:p>
    <w:p>
      <w:r>
        <w:t>3787e66f1b7c00866341ceb406031a93</w:t>
      </w:r>
    </w:p>
    <w:p>
      <w:r>
        <w:t>86fc1b98ede6b9d2378866267202c114</w:t>
      </w:r>
    </w:p>
    <w:p>
      <w:r>
        <w:t>43e5bf50923d112e25d67240ccaf8278</w:t>
      </w:r>
    </w:p>
    <w:p>
      <w:r>
        <w:t>f78b5e37b4fee3fb6a56c52764c6539c</w:t>
      </w:r>
    </w:p>
    <w:p>
      <w:r>
        <w:t>38dcf06e04448e03ed56a4205a7a04af</w:t>
      </w:r>
    </w:p>
    <w:p>
      <w:r>
        <w:t>a0194d18e37c21e1664d20132a93d2f4</w:t>
      </w:r>
    </w:p>
    <w:p>
      <w:r>
        <w:t>72bfd934114a2220545c96020a242057</w:t>
      </w:r>
    </w:p>
    <w:p>
      <w:r>
        <w:t>7c572d64b2db585a7a10e87ec917cc86</w:t>
      </w:r>
    </w:p>
    <w:p>
      <w:r>
        <w:t>0f01bd7b5bdff1ce422853131144d5db</w:t>
      </w:r>
    </w:p>
    <w:p>
      <w:r>
        <w:t>2bfead818b253e97bf803ba74e2b0691</w:t>
      </w:r>
    </w:p>
    <w:p>
      <w:r>
        <w:t>77146761f196cc1abbc4a5660fda6462</w:t>
      </w:r>
    </w:p>
    <w:p>
      <w:r>
        <w:t>20c1c37b4de9953311505596186b6e24</w:t>
      </w:r>
    </w:p>
    <w:p>
      <w:r>
        <w:t>0f74a1cb8db84c8c42c5ce11d2502029</w:t>
      </w:r>
    </w:p>
    <w:p>
      <w:r>
        <w:t>a4fa710ac0a7d34cb4e646583dd71197</w:t>
      </w:r>
    </w:p>
    <w:p>
      <w:r>
        <w:t>68ff9c59903b0078f37f9e7c2778c7aa</w:t>
      </w:r>
    </w:p>
    <w:p>
      <w:r>
        <w:t>45c0d7b28ac868b68042a16bb9a8c661</w:t>
      </w:r>
    </w:p>
    <w:p>
      <w:r>
        <w:t>2ce42d34b08cddbfb72e907f86e059d2</w:t>
      </w:r>
    </w:p>
    <w:p>
      <w:r>
        <w:t>3a63bb9a85902cf446ba895b15cf8192</w:t>
      </w:r>
    </w:p>
    <w:p>
      <w:r>
        <w:t>43f854923c725016e87375e06f340adf</w:t>
      </w:r>
    </w:p>
    <w:p>
      <w:r>
        <w:t>2b64c9a369f93ab49c49202cfafca4d9</w:t>
      </w:r>
    </w:p>
    <w:p>
      <w:r>
        <w:t>598d6ec59e08b96574cbcc398d77c1aa</w:t>
      </w:r>
    </w:p>
    <w:p>
      <w:r>
        <w:t>265e1984b8d8a78f732e586c6bdbc51b</w:t>
      </w:r>
    </w:p>
    <w:p>
      <w:r>
        <w:t>36458d9d8a0531c6e6170194bf20bc1d</w:t>
      </w:r>
    </w:p>
    <w:p>
      <w:r>
        <w:t>2f98deeda0db69c4d2ef4099f20c0a10</w:t>
      </w:r>
    </w:p>
    <w:p>
      <w:r>
        <w:t>67eeb4e85af1b6813aa455645fec732f</w:t>
      </w:r>
    </w:p>
    <w:p>
      <w:r>
        <w:t>264702f295085365871425c4188f669e</w:t>
      </w:r>
    </w:p>
    <w:p>
      <w:r>
        <w:t>2bd62102284ebe19a75fcd55732c3489</w:t>
      </w:r>
    </w:p>
    <w:p>
      <w:r>
        <w:t>f6c0d1eaba977bfc1d11ae39d4a39e9d</w:t>
      </w:r>
    </w:p>
    <w:p>
      <w:r>
        <w:t>9b2fbbcf2ec98a48a06a8696bcdeb5ce</w:t>
      </w:r>
    </w:p>
    <w:p>
      <w:r>
        <w:t>da3bd322d3f94ab44f9667a0874bd984</w:t>
      </w:r>
    </w:p>
    <w:p>
      <w:r>
        <w:t>9e6b479813a3cb0ff9c5e48398eb6da1</w:t>
      </w:r>
    </w:p>
    <w:p>
      <w:r>
        <w:t>e81dc99d8ab9ab42c13585ac49ded4d2</w:t>
      </w:r>
    </w:p>
    <w:p>
      <w:r>
        <w:t>aa0c5e10cabe63b518aa58c70194aa86</w:t>
      </w:r>
    </w:p>
    <w:p>
      <w:r>
        <w:t>7ea4d0cb754b0251d84d6cd52bbec47b</w:t>
      </w:r>
    </w:p>
    <w:p>
      <w:r>
        <w:t>04f4d81502c78375665ae9164e3831b4</w:t>
      </w:r>
    </w:p>
    <w:p>
      <w:r>
        <w:t>fefe9f7254f07c7913f0b8dcde71cb78</w:t>
      </w:r>
    </w:p>
    <w:p>
      <w:r>
        <w:t>e821d82044cff012055d3a7be2738f28</w:t>
      </w:r>
    </w:p>
    <w:p>
      <w:r>
        <w:t>8962c6f0c723a262beffa56768aaac0c</w:t>
      </w:r>
    </w:p>
    <w:p>
      <w:r>
        <w:t>29d1a3df8ce9fa319c9004097049289c</w:t>
      </w:r>
    </w:p>
    <w:p>
      <w:r>
        <w:t>67f09bdd683cb1e3c2f00c795473b2ad</w:t>
      </w:r>
    </w:p>
    <w:p>
      <w:r>
        <w:t>9c527d212b87d364aabfb149d4c97f0a</w:t>
      </w:r>
    </w:p>
    <w:p>
      <w:r>
        <w:t>70d7e9920d24a45f312486a8fdb2370c</w:t>
      </w:r>
    </w:p>
    <w:p>
      <w:r>
        <w:t>0013d00d8acef309cda9bd653015a25d</w:t>
      </w:r>
    </w:p>
    <w:p>
      <w:r>
        <w:t>0236c4829bf1bb4e6a89a9a8908a30a3</w:t>
      </w:r>
    </w:p>
    <w:p>
      <w:r>
        <w:t>dca752090fbbf08c4a9fe4ec885b154f</w:t>
      </w:r>
    </w:p>
    <w:p>
      <w:r>
        <w:t>b3959b377fce09e8bb6b9e2163d3ad30</w:t>
      </w:r>
    </w:p>
    <w:p>
      <w:r>
        <w:t>6bfb6e62d7cdd1252353ece8b9ffdf47</w:t>
      </w:r>
    </w:p>
    <w:p>
      <w:r>
        <w:t>4ce1c0ddbb81561a6cd899bcde50cd12</w:t>
      </w:r>
    </w:p>
    <w:p>
      <w:r>
        <w:t>3592b0289541cfe0c63ffe5b0dfdaf9c</w:t>
      </w:r>
    </w:p>
    <w:p>
      <w:r>
        <w:t>660cac92a8d3b9da51f715e950ba20ad</w:t>
      </w:r>
    </w:p>
    <w:p>
      <w:r>
        <w:t>4fc950874f22231acfe2dfeeef44ce68</w:t>
      </w:r>
    </w:p>
    <w:p>
      <w:r>
        <w:t>d54f8444bc944874943a7f90e80b34c1</w:t>
      </w:r>
    </w:p>
    <w:p>
      <w:r>
        <w:t>9e4d958feeb69b199c5a5831e20f434f</w:t>
      </w:r>
    </w:p>
    <w:p>
      <w:r>
        <w:t>9e5f033d7cb07b24057f25a36ef485f8</w:t>
      </w:r>
    </w:p>
    <w:p>
      <w:r>
        <w:t>d5f1172458e2a855b7a37925b0d3fd22</w:t>
      </w:r>
    </w:p>
    <w:p>
      <w:r>
        <w:t>6955bbc93704235239e51e85fc3488cb</w:t>
      </w:r>
    </w:p>
    <w:p>
      <w:r>
        <w:t>ba24b93a36ebc8e6eec01443a0a0f073</w:t>
      </w:r>
    </w:p>
    <w:p>
      <w:r>
        <w:t>9bf19b16d0c5d8258f68440ea032bb2e</w:t>
      </w:r>
    </w:p>
    <w:p>
      <w:r>
        <w:t>6011ab1a408ddd6fee24773fa34a62a5</w:t>
      </w:r>
    </w:p>
    <w:p>
      <w:r>
        <w:t>8817c42bcad2bbe7949eedcd03fafa6b</w:t>
      </w:r>
    </w:p>
    <w:p>
      <w:r>
        <w:t>e4013d27ec6eedb86ca860acbab129d0</w:t>
      </w:r>
    </w:p>
    <w:p>
      <w:r>
        <w:t>e23ec209701256ae1a471d9def4aa912</w:t>
      </w:r>
    </w:p>
    <w:p>
      <w:r>
        <w:t>ca20ee43b33117581caf60bac1231c40</w:t>
      </w:r>
    </w:p>
    <w:p>
      <w:r>
        <w:t>a170fe42284bc8fa5522c6972bf9287d</w:t>
      </w:r>
    </w:p>
    <w:p>
      <w:r>
        <w:t>0dd9f2ee8edbd9d7ce8f800911c1bc3f</w:t>
      </w:r>
    </w:p>
    <w:p>
      <w:r>
        <w:t>16857f8a7346898eba3099b2f59fb557</w:t>
      </w:r>
    </w:p>
    <w:p>
      <w:r>
        <w:t>7d3d6511a74fd536de7679cc1965458b</w:t>
      </w:r>
    </w:p>
    <w:p>
      <w:r>
        <w:t>95b9a36a4ac51772aacf7707e63334a3</w:t>
      </w:r>
    </w:p>
    <w:p>
      <w:r>
        <w:t>b8fb2f114304a5713347cd8da579e6bd</w:t>
      </w:r>
    </w:p>
    <w:p>
      <w:r>
        <w:t>2ca9e63d85617c7658975562206d61be</w:t>
      </w:r>
    </w:p>
    <w:p>
      <w:r>
        <w:t>c40acd141c3313cbe11e383679c2fb9c</w:t>
      </w:r>
    </w:p>
    <w:p>
      <w:r>
        <w:t>349daa571ec446a593c9da7d2451d6df</w:t>
      </w:r>
    </w:p>
    <w:p>
      <w:r>
        <w:t>26514de5f235891f53917c22d8d191c5</w:t>
      </w:r>
    </w:p>
    <w:p>
      <w:r>
        <w:t>81d0e923d4579d4bbbe61f264a397af4</w:t>
      </w:r>
    </w:p>
    <w:p>
      <w:r>
        <w:t>ced89a26199c72fb9988bbf64da1bf00</w:t>
      </w:r>
    </w:p>
    <w:p>
      <w:r>
        <w:t>cea9ff7da5951c1318a97d846471b515</w:t>
      </w:r>
    </w:p>
    <w:p>
      <w:r>
        <w:t>d99542179d6569697bbe418437227067</w:t>
      </w:r>
    </w:p>
    <w:p>
      <w:r>
        <w:t>a6124384666367a57dcdb480512d6438</w:t>
      </w:r>
    </w:p>
    <w:p>
      <w:r>
        <w:t>4f11c8ce0b51727b0454a7b3ba42f386</w:t>
      </w:r>
    </w:p>
    <w:p>
      <w:r>
        <w:t>f17231ec232915005d51df491920409d</w:t>
      </w:r>
    </w:p>
    <w:p>
      <w:r>
        <w:t>d865e3aee784e007ffac57bb4809e00b</w:t>
      </w:r>
    </w:p>
    <w:p>
      <w:r>
        <w:t>6691bfb55f78820581600876a09db36c</w:t>
      </w:r>
    </w:p>
    <w:p>
      <w:r>
        <w:t>8b99ac4574d4faff7ceb4aa8b89b380f</w:t>
      </w:r>
    </w:p>
    <w:p>
      <w:r>
        <w:t>efd3c50e25de8109b0149da0895847b4</w:t>
      </w:r>
    </w:p>
    <w:p>
      <w:r>
        <w:t>1ec2333caa919baecbca46e646edc2b6</w:t>
      </w:r>
    </w:p>
    <w:p>
      <w:r>
        <w:t>e59007fc6ff4193081ac0147b6af481d</w:t>
      </w:r>
    </w:p>
    <w:p>
      <w:r>
        <w:t>e382ba52511d7eb993220849f62acb46</w:t>
      </w:r>
    </w:p>
    <w:p>
      <w:r>
        <w:t>30485f454b1228c08bf47e55188afb1b</w:t>
      </w:r>
    </w:p>
    <w:p>
      <w:r>
        <w:t>122b98330e117b9b32b31ae55faeb55c</w:t>
      </w:r>
    </w:p>
    <w:p>
      <w:r>
        <w:t>18f3cd2102b652d328c2c35f84af55e6</w:t>
      </w:r>
    </w:p>
    <w:p>
      <w:r>
        <w:t>c9ff7228f48cb23352d62281807ea1af</w:t>
      </w:r>
    </w:p>
    <w:p>
      <w:r>
        <w:t>11c30801875bb3d5976f60a86c49e3a9</w:t>
      </w:r>
    </w:p>
    <w:p>
      <w:r>
        <w:t>86b320683658ca3099be8a27e9557f79</w:t>
      </w:r>
    </w:p>
    <w:p>
      <w:r>
        <w:t>2dc9f1a4eb34f46b88cc9d18b5983693</w:t>
      </w:r>
    </w:p>
    <w:p>
      <w:r>
        <w:t>0817f83dcbdbc4e1f9102f12845f00bb</w:t>
      </w:r>
    </w:p>
    <w:p>
      <w:r>
        <w:t>2fe3c6124cb05b1651ae3fb03ae45e90</w:t>
      </w:r>
    </w:p>
    <w:p>
      <w:r>
        <w:t>46a812fa7107d29a4e9341ea246af5ca</w:t>
      </w:r>
    </w:p>
    <w:p>
      <w:r>
        <w:t>97ee524b9e7b952e46fdd525043089fd</w:t>
      </w:r>
    </w:p>
    <w:p>
      <w:r>
        <w:t>9fddad40a6339cd1d396ad15cc2bfa4d</w:t>
      </w:r>
    </w:p>
    <w:p>
      <w:r>
        <w:t>9cd5f721019dd87222e79e813bc58b2c</w:t>
      </w:r>
    </w:p>
    <w:p>
      <w:r>
        <w:t>fb2d42b34f552d4022d1828517fc0edc</w:t>
      </w:r>
    </w:p>
    <w:p>
      <w:r>
        <w:t>07dd7ef6ef02beb706587558f26fd093</w:t>
      </w:r>
    </w:p>
    <w:p>
      <w:r>
        <w:t>8dbdab7e0bbb222d450e2b3cdae29089</w:t>
      </w:r>
    </w:p>
    <w:p>
      <w:r>
        <w:t>eee922d4c2ea2d868a4f1f56f678b943</w:t>
      </w:r>
    </w:p>
    <w:p>
      <w:r>
        <w:t>3987b2f8930118dfa7add1cc298226ce</w:t>
      </w:r>
    </w:p>
    <w:p>
      <w:r>
        <w:t>c3bc6a36eb15a96fff508044d39ab3d8</w:t>
      </w:r>
    </w:p>
    <w:p>
      <w:r>
        <w:t>5bd373b79a7713bc452a4927f4864bd2</w:t>
      </w:r>
    </w:p>
    <w:p>
      <w:r>
        <w:t>861bdd9840f1928a237fdd1d8272a78f</w:t>
      </w:r>
    </w:p>
    <w:p>
      <w:r>
        <w:t>41b8afd75cfb5812ecbb4a1edb0ba525</w:t>
      </w:r>
    </w:p>
    <w:p>
      <w:r>
        <w:t>0e7cd2091b70ac7ff302fe9fb9bb0340</w:t>
      </w:r>
    </w:p>
    <w:p>
      <w:r>
        <w:t>4d07c1f0c48b308209819cdf43b1c9b7</w:t>
      </w:r>
    </w:p>
    <w:p>
      <w:r>
        <w:t>b6db67814af7ec2d76733f18cbe3fcf8</w:t>
      </w:r>
    </w:p>
    <w:p>
      <w:r>
        <w:t>0676481241fb39fd7d4333e0d0bbc657</w:t>
      </w:r>
    </w:p>
    <w:p>
      <w:r>
        <w:t>ca478414115e318483d6ec4202a8a5c8</w:t>
      </w:r>
    </w:p>
    <w:p>
      <w:r>
        <w:t>1c61cf88aabc0628dbaa94952f8fb364</w:t>
      </w:r>
    </w:p>
    <w:p>
      <w:r>
        <w:t>050fb60ccee00e982ef46a79f2f88916</w:t>
      </w:r>
    </w:p>
    <w:p>
      <w:r>
        <w:t>9b77c2e3d5b7e46486b745a6e94a28e7</w:t>
      </w:r>
    </w:p>
    <w:p>
      <w:r>
        <w:t>7f725c6dfc824aa2b72361183496a725</w:t>
      </w:r>
    </w:p>
    <w:p>
      <w:r>
        <w:t>562f0a39543f8ef44b457afe8b8c0972</w:t>
      </w:r>
    </w:p>
    <w:p>
      <w:r>
        <w:t>e33aeb5cb8bcba1f994549a0d437a3c2</w:t>
      </w:r>
    </w:p>
    <w:p>
      <w:r>
        <w:t>cc21931bb582cf74d75d8f3dc1566cc9</w:t>
      </w:r>
    </w:p>
    <w:p>
      <w:r>
        <w:t>f507db7083ee71dc5f79861a8e3d40c4</w:t>
      </w:r>
    </w:p>
    <w:p>
      <w:r>
        <w:t>56e9ab39f4f7501fe99c77e233fa0f40</w:t>
      </w:r>
    </w:p>
    <w:p>
      <w:r>
        <w:t>7d59506290a5a28570366835bb476700</w:t>
      </w:r>
    </w:p>
    <w:p>
      <w:r>
        <w:t>d2ced951ac7cefee993bba4d0bbc8794</w:t>
      </w:r>
    </w:p>
    <w:p>
      <w:r>
        <w:t>7989692a3a2dfae98a0e91d5a8abcc66</w:t>
      </w:r>
    </w:p>
    <w:p>
      <w:r>
        <w:t>5ad1d03a50934b2bf62c9281b23bbfa1</w:t>
      </w:r>
    </w:p>
    <w:p>
      <w:r>
        <w:t>34c045778303271176541397f6f2d938</w:t>
      </w:r>
    </w:p>
    <w:p>
      <w:r>
        <w:t>87964698b0eef40d38c850b28cc295cf</w:t>
      </w:r>
    </w:p>
    <w:p>
      <w:r>
        <w:t>0cc6d88b045dd9a722a8b67518ddc05c</w:t>
      </w:r>
    </w:p>
    <w:p>
      <w:r>
        <w:t>3c5952066253bbfe20c5a6395826e8f5</w:t>
      </w:r>
    </w:p>
    <w:p>
      <w:r>
        <w:t>f82500770ff804f6e54b4e686b08354c</w:t>
      </w:r>
    </w:p>
    <w:p>
      <w:r>
        <w:t>c58f09821e221c9598519571c4a53e6c</w:t>
      </w:r>
    </w:p>
    <w:p>
      <w:r>
        <w:t>26d6943bcbc803db7c7ebe069189964b</w:t>
      </w:r>
    </w:p>
    <w:p>
      <w:r>
        <w:t>ca86bf6d406a298da770a0e2e1442d02</w:t>
      </w:r>
    </w:p>
    <w:p>
      <w:r>
        <w:t>ba02e7c9e6c18f9be601473ed8efc188</w:t>
      </w:r>
    </w:p>
    <w:p>
      <w:r>
        <w:t>2ef1d63774b07e2bd6281fa941a7f556</w:t>
      </w:r>
    </w:p>
    <w:p>
      <w:r>
        <w:t>921ab297b26d134afee190dc616765be</w:t>
      </w:r>
    </w:p>
    <w:p>
      <w:r>
        <w:t>be1b7a8efdb14b10b5bd9760855b22d4</w:t>
      </w:r>
    </w:p>
    <w:p>
      <w:r>
        <w:t>11183c942bf7fd9619e5a0034cd523fa</w:t>
      </w:r>
    </w:p>
    <w:p>
      <w:r>
        <w:t>7e6794f78f038e1320628d8fa1988576</w:t>
      </w:r>
    </w:p>
    <w:p>
      <w:r>
        <w:t>1e1f5dfed3a24b985e01aa049e5e757e</w:t>
      </w:r>
    </w:p>
    <w:p>
      <w:r>
        <w:t>612c5807e2744bd0860d07d592c042c2</w:t>
      </w:r>
    </w:p>
    <w:p>
      <w:r>
        <w:t>592c78c12574181fb5901d0277ffef1b</w:t>
      </w:r>
    </w:p>
    <w:p>
      <w:r>
        <w:t>b7f9e65211f85032e487b4d1ef4771be</w:t>
      </w:r>
    </w:p>
    <w:p>
      <w:r>
        <w:t>db41da515cbb6d4c8a16e587339dd387</w:t>
      </w:r>
    </w:p>
    <w:p>
      <w:r>
        <w:t>d2d43c54b0ad6492dd573a90e957e7b6</w:t>
      </w:r>
    </w:p>
    <w:p>
      <w:r>
        <w:t>9a6f30de59593a44309889d43162b1ff</w:t>
      </w:r>
    </w:p>
    <w:p>
      <w:r>
        <w:t>d43ddaf6793fc18526d14bc960de3949</w:t>
      </w:r>
    </w:p>
    <w:p>
      <w:r>
        <w:t>42d0bcc8cbb1ae713fcc3df35ac2cdb8</w:t>
      </w:r>
    </w:p>
    <w:p>
      <w:r>
        <w:t>ca0b3349f294e4a3ca5f8feb2f0105e6</w:t>
      </w:r>
    </w:p>
    <w:p>
      <w:r>
        <w:t>bc14eb3a5028f92dcd8562928949e52f</w:t>
      </w:r>
    </w:p>
    <w:p>
      <w:r>
        <w:t>51567b1f6df3973abd65bec6f49fb79e</w:t>
      </w:r>
    </w:p>
    <w:p>
      <w:r>
        <w:t>d360c3bde493e803371c932b760a0c52</w:t>
      </w:r>
    </w:p>
    <w:p>
      <w:r>
        <w:t>7935040ad9e73411ffd8f10738538b3b</w:t>
      </w:r>
    </w:p>
    <w:p>
      <w:r>
        <w:t>928e27ff4a0e7e0a4172a9b0a2f8f48a</w:t>
      </w:r>
    </w:p>
    <w:p>
      <w:r>
        <w:t>98ab727ff2dc3311b6755986d6889b3f</w:t>
      </w:r>
    </w:p>
    <w:p>
      <w:r>
        <w:t>7b9528683bfbd2d4c02490631a1aec1e</w:t>
      </w:r>
    </w:p>
    <w:p>
      <w:r>
        <w:t>949718e106a239ddd1e56b684f63e1ac</w:t>
      </w:r>
    </w:p>
    <w:p>
      <w:r>
        <w:t>c59eab5908b58ae50e6e437218b93436</w:t>
      </w:r>
    </w:p>
    <w:p>
      <w:r>
        <w:t>5f8611c26143a57a02d6d96346f26f7a</w:t>
      </w:r>
    </w:p>
    <w:p>
      <w:r>
        <w:t>39d9c824f503999e87948041631c0c79</w:t>
      </w:r>
    </w:p>
    <w:p>
      <w:r>
        <w:t>cbe6b6af72b80849ef559cc224d4feb3</w:t>
      </w:r>
    </w:p>
    <w:p>
      <w:r>
        <w:t>f68691112528ce1e96d715082ca9ab55</w:t>
      </w:r>
    </w:p>
    <w:p>
      <w:r>
        <w:t>f71834710727ad0bd6d78bfa4e039545</w:t>
      </w:r>
    </w:p>
    <w:p>
      <w:r>
        <w:t>074f12d7bf73f5249819c021c0c35485</w:t>
      </w:r>
    </w:p>
    <w:p>
      <w:r>
        <w:t>47537747ee5d206b0e6c07eaaa56fc84</w:t>
      </w:r>
    </w:p>
    <w:p>
      <w:r>
        <w:t>8bd6bfcac88d172a55c400adb3a61650</w:t>
      </w:r>
    </w:p>
    <w:p>
      <w:r>
        <w:t>f8920278e159226448c0884a62d91d8a</w:t>
      </w:r>
    </w:p>
    <w:p>
      <w:r>
        <w:t>68b71283297f82eef8eea40c44d86d46</w:t>
      </w:r>
    </w:p>
    <w:p>
      <w:r>
        <w:t>98fa84c94676cb3e08ca12ada9d05e77</w:t>
      </w:r>
    </w:p>
    <w:p>
      <w:r>
        <w:t>48c86f8d734adf4120bc42971c89a3d6</w:t>
      </w:r>
    </w:p>
    <w:p>
      <w:r>
        <w:t>997aef83474a475d6230de7ed8e5977c</w:t>
      </w:r>
    </w:p>
    <w:p>
      <w:r>
        <w:t>61b61505860e3f2a1f590c9809e9a12d</w:t>
      </w:r>
    </w:p>
    <w:p>
      <w:r>
        <w:t>1f15127893c8803349d2381f9e06c664</w:t>
      </w:r>
    </w:p>
    <w:p>
      <w:r>
        <w:t>a00f536cfaf38800f697c929c5ee47ce</w:t>
      </w:r>
    </w:p>
    <w:p>
      <w:r>
        <w:t>5c4c30fdcba38d0134aa7f5e7f82f409</w:t>
      </w:r>
    </w:p>
    <w:p>
      <w:r>
        <w:t>0cb94f72e88dedc45fe3cf714bbb4b9e</w:t>
      </w:r>
    </w:p>
    <w:p>
      <w:r>
        <w:t>d2844664c3b1b6106c6570f563629fd1</w:t>
      </w:r>
    </w:p>
    <w:p>
      <w:r>
        <w:t>f09ad6ddf7343be603dc256eee23c24c</w:t>
      </w:r>
    </w:p>
    <w:p>
      <w:r>
        <w:t>138321411c3d262d11e4011ac680950b</w:t>
      </w:r>
    </w:p>
    <w:p>
      <w:r>
        <w:t>ee1f74c91a315d3f3ec81b02584f79e8</w:t>
      </w:r>
    </w:p>
    <w:p>
      <w:r>
        <w:t>38ef27b8385f32cbd90f3ded8ead61f0</w:t>
      </w:r>
    </w:p>
    <w:p>
      <w:r>
        <w:t>4462e3cf6ecf3752d4884d090a474e35</w:t>
      </w:r>
    </w:p>
    <w:p>
      <w:r>
        <w:t>93e9e7458e3a659e6adc04c2c938c216</w:t>
      </w:r>
    </w:p>
    <w:p>
      <w:r>
        <w:t>5c1f510556c2f4071971ea0f178a907f</w:t>
      </w:r>
    </w:p>
    <w:p>
      <w:r>
        <w:t>4819961cbbb6d864713c0fc8cbb68276</w:t>
      </w:r>
    </w:p>
    <w:p>
      <w:r>
        <w:t>4af461190c77fde8c35163dcf8836a99</w:t>
      </w:r>
    </w:p>
    <w:p>
      <w:r>
        <w:t>6713900383b65900c78adacfdc7ac164</w:t>
      </w:r>
    </w:p>
    <w:p>
      <w:r>
        <w:t>a0b18ee60111a90914fbd8a62c36dace</w:t>
      </w:r>
    </w:p>
    <w:p>
      <w:r>
        <w:t>b2accb46607a3cf8cef950a83494af06</w:t>
      </w:r>
    </w:p>
    <w:p>
      <w:r>
        <w:t>5dd031a8903024fc4af0eef40d62952e</w:t>
      </w:r>
    </w:p>
    <w:p>
      <w:r>
        <w:t>4f53cebd3849adae8348a6ee293e4bff</w:t>
      </w:r>
    </w:p>
    <w:p>
      <w:r>
        <w:t>0badf92a06dd3300cd3b682b3fade1b8</w:t>
      </w:r>
    </w:p>
    <w:p>
      <w:r>
        <w:t>970113445e5ce5f13db3b259084a244f</w:t>
      </w:r>
    </w:p>
    <w:p>
      <w:r>
        <w:t>ada678aba2b2dee7288750795cef75e4</w:t>
      </w:r>
    </w:p>
    <w:p>
      <w:r>
        <w:t>1c01123930031f5c713efab8215ac0cc</w:t>
      </w:r>
    </w:p>
    <w:p>
      <w:r>
        <w:t>51f00279c90b42077b0026e3ac2411f2</w:t>
      </w:r>
    </w:p>
    <w:p>
      <w:r>
        <w:t>d951878e6580907477af64f4141c26c7</w:t>
      </w:r>
    </w:p>
    <w:p>
      <w:r>
        <w:t>476de318dc8790b8f8986cb92658f51a</w:t>
      </w:r>
    </w:p>
    <w:p>
      <w:r>
        <w:t>2a78d527e71ed58ec9803281c885fbef</w:t>
      </w:r>
    </w:p>
    <w:p>
      <w:r>
        <w:t>474ce7b398f697c2667b7360b7bb3b04</w:t>
      </w:r>
    </w:p>
    <w:p>
      <w:r>
        <w:t>22a39226e7bac0ce52d67f12d7497d28</w:t>
      </w:r>
    </w:p>
    <w:p>
      <w:r>
        <w:t>61f86bcf05b309499445ba96c854cfc1</w:t>
      </w:r>
    </w:p>
    <w:p>
      <w:r>
        <w:t>935fca1d44dca3e571df279d54d150ff</w:t>
      </w:r>
    </w:p>
    <w:p>
      <w:r>
        <w:t>eb4751f97fe95fcc8f798acf2d042f51</w:t>
      </w:r>
    </w:p>
    <w:p>
      <w:r>
        <w:t>febf0d497f1f594fe186ceefa68ce69e</w:t>
      </w:r>
    </w:p>
    <w:p>
      <w:r>
        <w:t>6677f0c51b6befb4bb30fe8aeddbc8d2</w:t>
      </w:r>
    </w:p>
    <w:p>
      <w:r>
        <w:t>0402e749046e3efdf80a190d6cffb3cb</w:t>
      </w:r>
    </w:p>
    <w:p>
      <w:r>
        <w:t>d4d3e8ce3b6fd4bc4ab5e521de8a5d57</w:t>
      </w:r>
    </w:p>
    <w:p>
      <w:r>
        <w:t>428f2412cf898107855ac37fa6556381</w:t>
      </w:r>
    </w:p>
    <w:p>
      <w:r>
        <w:t>104b459979035cc327400aeeb692fcdc</w:t>
      </w:r>
    </w:p>
    <w:p>
      <w:r>
        <w:t>a62fa62181ff3beb6169b7611af7e8ad</w:t>
      </w:r>
    </w:p>
    <w:p>
      <w:r>
        <w:t>35014b85d6f448a08bec8af57e0deeb6</w:t>
      </w:r>
    </w:p>
    <w:p>
      <w:r>
        <w:t>f1449724cd7c114c0747b574855e660e</w:t>
      </w:r>
    </w:p>
    <w:p>
      <w:r>
        <w:t>6b757a1bd931aff220182c85429bcddf</w:t>
      </w:r>
    </w:p>
    <w:p>
      <w:r>
        <w:t>cf94a097f2609c653d8329a212ad00c0</w:t>
      </w:r>
    </w:p>
    <w:p>
      <w:r>
        <w:t>41e77d37aaabf2862bdcd4c3f59d3bcf</w:t>
      </w:r>
    </w:p>
    <w:p>
      <w:r>
        <w:t>86a8cbaa26e176e1022bc52659761357</w:t>
      </w:r>
    </w:p>
    <w:p>
      <w:r>
        <w:t>f1cdeadd5ffeb901bf23e3410bba429c</w:t>
      </w:r>
    </w:p>
    <w:p>
      <w:r>
        <w:t>f8b7d639a1b651ffb798615b00ca3149</w:t>
      </w:r>
    </w:p>
    <w:p>
      <w:r>
        <w:t>7be878d4c2d1c6327eb7d77cc41f83fb</w:t>
      </w:r>
    </w:p>
    <w:p>
      <w:r>
        <w:t>355e0cb92aa7ca1909366a7b3ec8c579</w:t>
      </w:r>
    </w:p>
    <w:p>
      <w:r>
        <w:t>e518c81025de1bcf028101a88e685d1c</w:t>
      </w:r>
    </w:p>
    <w:p>
      <w:r>
        <w:t>51b74c2a3fa9ac34c69934fd7c3dafc3</w:t>
      </w:r>
    </w:p>
    <w:p>
      <w:r>
        <w:t>7ff901d946cf06f285f60f1d93b11376</w:t>
      </w:r>
    </w:p>
    <w:p>
      <w:r>
        <w:t>2923f0c2dcace527f0ef2846987c1194</w:t>
      </w:r>
    </w:p>
    <w:p>
      <w:r>
        <w:t>c119f3612c125d5ed07669f2c8046ec8</w:t>
      </w:r>
    </w:p>
    <w:p>
      <w:r>
        <w:t>bef22cd77f6216e0cb26da3e1186e70f</w:t>
      </w:r>
    </w:p>
    <w:p>
      <w:r>
        <w:t>fc1cddcab92d77691d9e0e5bd3320912</w:t>
      </w:r>
    </w:p>
    <w:p>
      <w:r>
        <w:t>a9e78c2a6753b3d66346f4f37be8d715</w:t>
      </w:r>
    </w:p>
    <w:p>
      <w:r>
        <w:t>4047afefa673b56c6bd912de4c135f53</w:t>
      </w:r>
    </w:p>
    <w:p>
      <w:r>
        <w:t>2d783ed568a4877bd0384ed1014b1b46</w:t>
      </w:r>
    </w:p>
    <w:p>
      <w:r>
        <w:t>e9b7ce48c748ec566a73eded80273f5b</w:t>
      </w:r>
    </w:p>
    <w:p>
      <w:r>
        <w:t>1cfd81867709f1e3a38a6250b04099c5</w:t>
      </w:r>
    </w:p>
    <w:p>
      <w:r>
        <w:t>8f06111a0fd3d278baf3084d93a68614</w:t>
      </w:r>
    </w:p>
    <w:p>
      <w:r>
        <w:t>101b48f0c7df2f5b4d0febf93f1616c1</w:t>
      </w:r>
    </w:p>
    <w:p>
      <w:r>
        <w:t>28772681798f00ba67fd33722cce624a</w:t>
      </w:r>
    </w:p>
    <w:p>
      <w:r>
        <w:t>280c02052a2f5b0c410ce86042db740e</w:t>
      </w:r>
    </w:p>
    <w:p>
      <w:r>
        <w:t>afd23260eea9c82d372ae6b9cf0b75e6</w:t>
      </w:r>
    </w:p>
    <w:p>
      <w:r>
        <w:t>5751eb709e939be821df5212f29d6a7b</w:t>
      </w:r>
    </w:p>
    <w:p>
      <w:r>
        <w:t>596dbfcd24243a1b29e3fedafa47b09c</w:t>
      </w:r>
    </w:p>
    <w:p>
      <w:r>
        <w:t>3191b0d9dbc2c22168618e4d8a165cae</w:t>
      </w:r>
    </w:p>
    <w:p>
      <w:r>
        <w:t>b813e6ae469fb549eb1d057105589c19</w:t>
      </w:r>
    </w:p>
    <w:p>
      <w:r>
        <w:t>d10824399deab47c38ae9a7b4f3b1a73</w:t>
      </w:r>
    </w:p>
    <w:p>
      <w:r>
        <w:t>0d60b5abb3e6342f80454a196e63f298</w:t>
      </w:r>
    </w:p>
    <w:p>
      <w:r>
        <w:t>d2a590483a64ccf69f9be5d853499495</w:t>
      </w:r>
    </w:p>
    <w:p>
      <w:r>
        <w:t>6e340d8317d1e9a4bdaa190648cac32d</w:t>
      </w:r>
    </w:p>
    <w:p>
      <w:r>
        <w:t>f8ff73f767dd7915e8e9265451e14df8</w:t>
      </w:r>
    </w:p>
    <w:p>
      <w:r>
        <w:t>5f3cbc025d3bc48cd84c732a109e10b4</w:t>
      </w:r>
    </w:p>
    <w:p>
      <w:r>
        <w:t>e858de31555a958ea0ad6d3ff165aa30</w:t>
      </w:r>
    </w:p>
    <w:p>
      <w:r>
        <w:t>d6dc1d1f88ee74bfc2e3a4e1d56e8416</w:t>
      </w:r>
    </w:p>
    <w:p>
      <w:r>
        <w:t>ceeae638fe3185faf9c15fdb7ff59f1d</w:t>
      </w:r>
    </w:p>
    <w:p>
      <w:r>
        <w:t>f138225e1bc8211b8ea20b052e76b06f</w:t>
      </w:r>
    </w:p>
    <w:p>
      <w:r>
        <w:t>e1fce126df3a8ef4701fe50285b1fd0a</w:t>
      </w:r>
    </w:p>
    <w:p>
      <w:r>
        <w:t>a0109cdcb716ec6fa7b364b33451eb4a</w:t>
      </w:r>
    </w:p>
    <w:p>
      <w:r>
        <w:t>d246caae125b8dd1a6338cacf0258e36</w:t>
      </w:r>
    </w:p>
    <w:p>
      <w:r>
        <w:t>93cc510eae8eb95cc6070b84d4c2641c</w:t>
      </w:r>
    </w:p>
    <w:p>
      <w:r>
        <w:t>558f818c25c075bb7dc0faecb678b112</w:t>
      </w:r>
    </w:p>
    <w:p>
      <w:r>
        <w:t>a4d9abc220e4236bd3c7e8a8ebf3effd</w:t>
      </w:r>
    </w:p>
    <w:p>
      <w:r>
        <w:t>75c714b6cd2fcc658cad452820a55188</w:t>
      </w:r>
    </w:p>
    <w:p>
      <w:r>
        <w:t>4bc76f5a39892020fe63e9c125e19c54</w:t>
      </w:r>
    </w:p>
    <w:p>
      <w:r>
        <w:t>6f8acd5e06ee13f501c2c541b96ad299</w:t>
      </w:r>
    </w:p>
    <w:p>
      <w:r>
        <w:t>eda709782f13d0f5a4b9617101c7b423</w:t>
      </w:r>
    </w:p>
    <w:p>
      <w:r>
        <w:t>93ded30be77b962a72dafe56ef7948ff</w:t>
      </w:r>
    </w:p>
    <w:p>
      <w:r>
        <w:t>8f9b79debaba90e4c5fdd047f5e24747</w:t>
      </w:r>
    </w:p>
    <w:p>
      <w:r>
        <w:t>10c26c344efea46870e3053f88f1f7b5</w:t>
      </w:r>
    </w:p>
    <w:p>
      <w:r>
        <w:t>add6235e72c49d4754657a80751c39df</w:t>
      </w:r>
    </w:p>
    <w:p>
      <w:r>
        <w:t>d54cd1d5c2a3df4f6a6c0d0439975a72</w:t>
      </w:r>
    </w:p>
    <w:p>
      <w:r>
        <w:t>fd44260a71ef0c75f503810c0c213f53</w:t>
      </w:r>
    </w:p>
    <w:p>
      <w:r>
        <w:t>6d4163eec47e3416b04e3fdd24812f96</w:t>
      </w:r>
    </w:p>
    <w:p>
      <w:r>
        <w:t>02c7c3c5c702cf6fd9fbec76ff926a39</w:t>
      </w:r>
    </w:p>
    <w:p>
      <w:r>
        <w:t>7ed113db3769bec0376f089b54680bcd</w:t>
      </w:r>
    </w:p>
    <w:p>
      <w:r>
        <w:t>9986403e56e441301b457862f378ae12</w:t>
      </w:r>
    </w:p>
    <w:p>
      <w:r>
        <w:t>0a7a4a093f42231634fd9415ebfd6e96</w:t>
      </w:r>
    </w:p>
    <w:p>
      <w:r>
        <w:t>30d9a08635fd54a55ef5be9092ae3e7c</w:t>
      </w:r>
    </w:p>
    <w:p>
      <w:r>
        <w:t>d05e00631f5af8f4af8140e5e0d536fb</w:t>
      </w:r>
    </w:p>
    <w:p>
      <w:r>
        <w:t>a383bcfafc15c97349ec86f01dd7c121</w:t>
      </w:r>
    </w:p>
    <w:p>
      <w:r>
        <w:t>0d7e7c09c330ff71de2b082ad7ac8021</w:t>
      </w:r>
    </w:p>
    <w:p>
      <w:r>
        <w:t>8d945ed62fbf6dd8b8d7c402f3c9ff22</w:t>
      </w:r>
    </w:p>
    <w:p>
      <w:r>
        <w:t>552289e2f2048deea1b812bd96e7bb27</w:t>
      </w:r>
    </w:p>
    <w:p>
      <w:r>
        <w:t>fd5cead7907960da60c3dce969d12c14</w:t>
      </w:r>
    </w:p>
    <w:p>
      <w:r>
        <w:t>eb69d27f13c2e38d3bdb4f410d2c7648</w:t>
      </w:r>
    </w:p>
    <w:p>
      <w:r>
        <w:t>2cd476c392fc7b639773ab7d68e08713</w:t>
      </w:r>
    </w:p>
    <w:p>
      <w:r>
        <w:t>b015bedefe66d51bef600fc5d60f3d24</w:t>
      </w:r>
    </w:p>
    <w:p>
      <w:r>
        <w:t>2566336908e209dccb90c12926d0a802</w:t>
      </w:r>
    </w:p>
    <w:p>
      <w:r>
        <w:t>15da73e92d80ea62d79a2cc8cd4825a5</w:t>
      </w:r>
    </w:p>
    <w:p>
      <w:r>
        <w:t>3d199044b5ef10ba2b8209bf16eae0e0</w:t>
      </w:r>
    </w:p>
    <w:p>
      <w:r>
        <w:t>b263fb76329f3d51536e7e61aeb8367d</w:t>
      </w:r>
    </w:p>
    <w:p>
      <w:r>
        <w:t>ec61a8c06bd2996e9eea7d322ecaf1e1</w:t>
      </w:r>
    </w:p>
    <w:p>
      <w:r>
        <w:t>8d9b4dc95963afdf6d1ea5ee34f91ff4</w:t>
      </w:r>
    </w:p>
    <w:p>
      <w:r>
        <w:t>6716b70e708ae7f7afc06368f9c1bbaa</w:t>
      </w:r>
    </w:p>
    <w:p>
      <w:r>
        <w:t>3ed321c0ef36e9ee35ab3468db02b5b7</w:t>
      </w:r>
    </w:p>
    <w:p>
      <w:r>
        <w:t>16f25ea1d2b300fe397ef3cb26439ca0</w:t>
      </w:r>
    </w:p>
    <w:p>
      <w:r>
        <w:t>b7c4f597d3720650f977ed1a499b9d93</w:t>
      </w:r>
    </w:p>
    <w:p>
      <w:r>
        <w:t>697f1e88e19d941907e6d8045d1862a6</w:t>
      </w:r>
    </w:p>
    <w:p>
      <w:r>
        <w:t>cf0ec97a74962ce32abe76b141cd3c9e</w:t>
      </w:r>
    </w:p>
    <w:p>
      <w:r>
        <w:t>7c36afd2c0eec5a68c1b68b9c22a0818</w:t>
      </w:r>
    </w:p>
    <w:p>
      <w:r>
        <w:t>b5d3b7a9c53e927a4b03e45f670f08c0</w:t>
      </w:r>
    </w:p>
    <w:p>
      <w:r>
        <w:t>c7660c804f6f324c6e7fc8b79b67c642</w:t>
      </w:r>
    </w:p>
    <w:p>
      <w:r>
        <w:t>cf9589d73f9e3ce52fd9d1609e7c78c1</w:t>
      </w:r>
    </w:p>
    <w:p>
      <w:r>
        <w:t>01938e6415954b1619e31367aa4e1904</w:t>
      </w:r>
    </w:p>
    <w:p>
      <w:r>
        <w:t>abad3d3ae984bbcede4b74112c32f503</w:t>
      </w:r>
    </w:p>
    <w:p>
      <w:r>
        <w:t>86f659f3f1aa944fcbc3733e192d7d7b</w:t>
      </w:r>
    </w:p>
    <w:p>
      <w:r>
        <w:t>14efcdbff5c87113935d6973fcf4b6f6</w:t>
      </w:r>
    </w:p>
    <w:p>
      <w:r>
        <w:t>6e74e0e2876c5aef772283c928c3a0be</w:t>
      </w:r>
    </w:p>
    <w:p>
      <w:r>
        <w:t>5f97e3a3d032ab7e372b6301d95c1415</w:t>
      </w:r>
    </w:p>
    <w:p>
      <w:r>
        <w:t>46c9b5e2ee359717d8e4b710889c0d4c</w:t>
      </w:r>
    </w:p>
    <w:p>
      <w:r>
        <w:t>a89b79f8a32ed595849d986a0a3a0cf6</w:t>
      </w:r>
    </w:p>
    <w:p>
      <w:r>
        <w:t>94e12fedd3375cb5dba2742602416631</w:t>
      </w:r>
    </w:p>
    <w:p>
      <w:r>
        <w:t>b781669c8cf8f4fd0d77be0e669bbc53</w:t>
      </w:r>
    </w:p>
    <w:p>
      <w:r>
        <w:t>89836448ed92388e31acc0e8b7901e35</w:t>
      </w:r>
    </w:p>
    <w:p>
      <w:r>
        <w:t>31b884a3e5ea0a54f7f2b9530845b058</w:t>
      </w:r>
    </w:p>
    <w:p>
      <w:r>
        <w:t>e5ca39f3c21da2b049afc6a579a5424f</w:t>
      </w:r>
    </w:p>
    <w:p>
      <w:r>
        <w:t>8b94d9492090b32443b547ffb5db18b1</w:t>
      </w:r>
    </w:p>
    <w:p>
      <w:r>
        <w:t>f0875341d4f7c05d6b8a3dd1f26070e8</w:t>
      </w:r>
    </w:p>
    <w:p>
      <w:r>
        <w:t>c953472e1d0531dc40aafae7c00a6734</w:t>
      </w:r>
    </w:p>
    <w:p>
      <w:r>
        <w:t>075bd5826e37a1e52d4e364aa6db90f8</w:t>
      </w:r>
    </w:p>
    <w:p>
      <w:r>
        <w:t>9d490df03da12432e1f81c606e05b305</w:t>
      </w:r>
    </w:p>
    <w:p>
      <w:r>
        <w:t>e0007ac38bf3076ae4615dcdbd8d5537</w:t>
      </w:r>
    </w:p>
    <w:p>
      <w:r>
        <w:t>e83e24f7eda2b451a2a41cee22b212b5</w:t>
      </w:r>
    </w:p>
    <w:p>
      <w:r>
        <w:t>0caad8cb9336a23683cd48d8894e0389</w:t>
      </w:r>
    </w:p>
    <w:p>
      <w:r>
        <w:t>53d785fd7afae291099c3e674c48070a</w:t>
      </w:r>
    </w:p>
    <w:p>
      <w:r>
        <w:t>a947da858941a36be36a0010f85b130f</w:t>
      </w:r>
    </w:p>
    <w:p>
      <w:r>
        <w:t>a92b4f18ca1f990d09110b9e66c9e2e8</w:t>
      </w:r>
    </w:p>
    <w:p>
      <w:r>
        <w:t>4376d6dbdf80c74886c809cbce5ac3b9</w:t>
      </w:r>
    </w:p>
    <w:p>
      <w:r>
        <w:t>99f3285c3c12fab87b9d1778e8d3371b</w:t>
      </w:r>
    </w:p>
    <w:p>
      <w:r>
        <w:t>f3f0ffd36865d8e77a351bf6690beedb</w:t>
      </w:r>
    </w:p>
    <w:p>
      <w:r>
        <w:t>79262e580dbe1d633bb6db2d026bb1a0</w:t>
      </w:r>
    </w:p>
    <w:p>
      <w:r>
        <w:t>559ef16941a340825c98798c74c84554</w:t>
      </w:r>
    </w:p>
    <w:p>
      <w:r>
        <w:t>716853942e0bf6f7aaf018dba46a572f</w:t>
      </w:r>
    </w:p>
    <w:p>
      <w:r>
        <w:t>04ce479b2046309304e63653df305fb5</w:t>
      </w:r>
    </w:p>
    <w:p>
      <w:r>
        <w:t>25bfc9b3364df00980b5d7f00ed18c22</w:t>
      </w:r>
    </w:p>
    <w:p>
      <w:r>
        <w:t>d868b77acb723adcdb2d7080243260a0</w:t>
      </w:r>
    </w:p>
    <w:p>
      <w:r>
        <w:t>b87c6b0b12ac07465547aa30502ceb74</w:t>
      </w:r>
    </w:p>
    <w:p>
      <w:r>
        <w:t>cd2bc6ddd4ab16828f39f8024265cde1</w:t>
      </w:r>
    </w:p>
    <w:p>
      <w:r>
        <w:t>9526c8a00b245e14a51626812cc02c0d</w:t>
      </w:r>
    </w:p>
    <w:p>
      <w:r>
        <w:t>0749b6070f4502dffad2c87ae446c8e2</w:t>
      </w:r>
    </w:p>
    <w:p>
      <w:r>
        <w:t>7294237bb93eb07c82ebfe21c9262d05</w:t>
      </w:r>
    </w:p>
    <w:p>
      <w:r>
        <w:t>b2ed9b8cc4853e4966ba1b9145fbecec</w:t>
      </w:r>
    </w:p>
    <w:p>
      <w:r>
        <w:t>7f4eff0daf36a21ecf2fb8cb60c55915</w:t>
      </w:r>
    </w:p>
    <w:p>
      <w:r>
        <w:t>1c28b2e1e7eeb154c9e036d2aa5638c8</w:t>
      </w:r>
    </w:p>
    <w:p>
      <w:r>
        <w:t>5a549a225df8a6c83de25056d23e8c98</w:t>
      </w:r>
    </w:p>
    <w:p>
      <w:r>
        <w:t>64aff155b48a8263957b14ddcc4b5e78</w:t>
      </w:r>
    </w:p>
    <w:p>
      <w:r>
        <w:t>033e329bd14a51d4c77fe826f8abe0ee</w:t>
      </w:r>
    </w:p>
    <w:p>
      <w:r>
        <w:t>361dc798ffd6608f22fe3cc152a8f520</w:t>
      </w:r>
    </w:p>
    <w:p>
      <w:r>
        <w:t>292961016167f072189599fc9029befb</w:t>
      </w:r>
    </w:p>
    <w:p>
      <w:r>
        <w:t>8b325f09969cb284a3ee263232c95cb8</w:t>
      </w:r>
    </w:p>
    <w:p>
      <w:r>
        <w:t>dfbdaca97041acbb43d502b6d7a497a2</w:t>
      </w:r>
    </w:p>
    <w:p>
      <w:r>
        <w:t>d405699b35bcf4c40b7ab3688b554f65</w:t>
      </w:r>
    </w:p>
    <w:p>
      <w:r>
        <w:t>957d22cacb45b61563cacafa2d1df11d</w:t>
      </w:r>
    </w:p>
    <w:p>
      <w:r>
        <w:t>6876673cbf8573b07f855d9f747f4e19</w:t>
      </w:r>
    </w:p>
    <w:p>
      <w:r>
        <w:t>a74eb28005ae3f67fd9ad5618ec81ea6</w:t>
      </w:r>
    </w:p>
    <w:p>
      <w:r>
        <w:t>5c9e92005d692d2faf2636023f6dde92</w:t>
      </w:r>
    </w:p>
    <w:p>
      <w:r>
        <w:t>7db983dbcbaaa2cd11b0614d2145917d</w:t>
      </w:r>
    </w:p>
    <w:p>
      <w:r>
        <w:t>8f403718469565326c3352f5f5051bc8</w:t>
      </w:r>
    </w:p>
    <w:p>
      <w:r>
        <w:t>beb21c51cc3b5058e047e83ee51e970e</w:t>
      </w:r>
    </w:p>
    <w:p>
      <w:r>
        <w:t>d99e4fa3648c06fc99eb8e19ac00c178</w:t>
      </w:r>
    </w:p>
    <w:p>
      <w:r>
        <w:t>55668cf26afa6c0e81b70c1c49f24ba4</w:t>
      </w:r>
    </w:p>
    <w:p>
      <w:r>
        <w:t>0b216128f25556c43f0658e2f13c19b5</w:t>
      </w:r>
    </w:p>
    <w:p>
      <w:r>
        <w:t>036d3a3ccda61c357decc70b92fe0f38</w:t>
      </w:r>
    </w:p>
    <w:p>
      <w:r>
        <w:t>0c6d52ce0b60262f43365d350a3a4676</w:t>
      </w:r>
    </w:p>
    <w:p>
      <w:r>
        <w:t>f352b72779d8fab8dab9a267a2d862ef</w:t>
      </w:r>
    </w:p>
    <w:p>
      <w:r>
        <w:t>527ecbe25a6ea51c37b35c57f1eb2752</w:t>
      </w:r>
    </w:p>
    <w:p>
      <w:r>
        <w:t>95083992bf87523285dfaff2bf1e5e2b</w:t>
      </w:r>
    </w:p>
    <w:p>
      <w:r>
        <w:t>f4e33b492a9fa7abf013f17e6a604a43</w:t>
      </w:r>
    </w:p>
    <w:p>
      <w:r>
        <w:t>57bf437a24c5ced58544d58813c5bb49</w:t>
      </w:r>
    </w:p>
    <w:p>
      <w:r>
        <w:t>35d7b19f27e4c31895e2cf788ed9664f</w:t>
      </w:r>
    </w:p>
    <w:p>
      <w:r>
        <w:t>938b6a0282e0a5e08c736aa8455b7509</w:t>
      </w:r>
    </w:p>
    <w:p>
      <w:r>
        <w:t>f48f35253d5237c767875d4d757a3e58</w:t>
      </w:r>
    </w:p>
    <w:p>
      <w:r>
        <w:t>1121028e764029fa5a677c426dd4eaa3</w:t>
      </w:r>
    </w:p>
    <w:p>
      <w:r>
        <w:t>2b89eaf35cea752b832f967b19c342ea</w:t>
      </w:r>
    </w:p>
    <w:p>
      <w:r>
        <w:t>09e7ff6c0638f3a20cc27c330236100c</w:t>
      </w:r>
    </w:p>
    <w:p>
      <w:r>
        <w:t>7f350300c6b117dc161a79849b86c992</w:t>
      </w:r>
    </w:p>
    <w:p>
      <w:r>
        <w:t>1802507687a1643e3bab5c172525c452</w:t>
      </w:r>
    </w:p>
    <w:p>
      <w:r>
        <w:t>65190ff6834c5969cb5260f4ac35ff22</w:t>
      </w:r>
    </w:p>
    <w:p>
      <w:r>
        <w:t>4a70838c38da214574694ca2d32405ce</w:t>
      </w:r>
    </w:p>
    <w:p>
      <w:r>
        <w:t>c75aeca44d1c4ca1c9a5f04c8439b093</w:t>
      </w:r>
    </w:p>
    <w:p>
      <w:r>
        <w:t>417500615651d17c0272d797857498d3</w:t>
      </w:r>
    </w:p>
    <w:p>
      <w:r>
        <w:t>67fed0fa3443ae574379678787e48fbe</w:t>
      </w:r>
    </w:p>
    <w:p>
      <w:r>
        <w:t>753cc2c3d5393cb7e7ef151368fb4eb3</w:t>
      </w:r>
    </w:p>
    <w:p>
      <w:r>
        <w:t>2d219924feb09993d0863363854af4cf</w:t>
      </w:r>
    </w:p>
    <w:p>
      <w:r>
        <w:t>56d044a865d60512f4c8cc116d626ccb</w:t>
      </w:r>
    </w:p>
    <w:p>
      <w:r>
        <w:t>2b91d1230ef6688cf0cd050e15036e78</w:t>
      </w:r>
    </w:p>
    <w:p>
      <w:r>
        <w:t>3692590877e87b08fcf5ed5848f988f5</w:t>
      </w:r>
    </w:p>
    <w:p>
      <w:r>
        <w:t>25254f1e614e62604aff937b6a15e756</w:t>
      </w:r>
    </w:p>
    <w:p>
      <w:r>
        <w:t>057d2b44e5fd473a1465bfd997216156</w:t>
      </w:r>
    </w:p>
    <w:p>
      <w:r>
        <w:t>93a8b377c49a6319b1e75e5a58f309db</w:t>
      </w:r>
    </w:p>
    <w:p>
      <w:r>
        <w:t>0410a2269d163a4eb64de4f3a668c2cc</w:t>
      </w:r>
    </w:p>
    <w:p>
      <w:r>
        <w:t>36184f078dafb7361589b17a9f18384c</w:t>
      </w:r>
    </w:p>
    <w:p>
      <w:r>
        <w:t>932bfa2c9cd889cb582eac7a8486a826</w:t>
      </w:r>
    </w:p>
    <w:p>
      <w:r>
        <w:t>777b661de67ff321d6abc3cbeac6d539</w:t>
      </w:r>
    </w:p>
    <w:p>
      <w:r>
        <w:t>01e6a765fbd90b4596ae57a91c992bcb</w:t>
      </w:r>
    </w:p>
    <w:p>
      <w:r>
        <w:t>4c49dc37b4635ed9de59f06d3d176a4e</w:t>
      </w:r>
    </w:p>
    <w:p>
      <w:r>
        <w:t>041f7f006715ff570bc7529e6faeff29</w:t>
      </w:r>
    </w:p>
    <w:p>
      <w:r>
        <w:t>d3a408193d4a895d0bbb56a637954281</w:t>
      </w:r>
    </w:p>
    <w:p>
      <w:r>
        <w:t>bcd93788083e3e4f06db60491d09d12f</w:t>
      </w:r>
    </w:p>
    <w:p>
      <w:r>
        <w:t>8d560e3f05748ab52de63282316dfcdd</w:t>
      </w:r>
    </w:p>
    <w:p>
      <w:r>
        <w:t>45f57ce6b514681ba64d0e8bdf25737e</w:t>
      </w:r>
    </w:p>
    <w:p>
      <w:r>
        <w:t>65ff56e8191111cad75ae217ef008ee8</w:t>
      </w:r>
    </w:p>
    <w:p>
      <w:r>
        <w:t>f722545d8dcddb7c6cb44eef82ae402f</w:t>
      </w:r>
    </w:p>
    <w:p>
      <w:r>
        <w:t>a5f005551a0613b2b2c20a248c3b06bf</w:t>
      </w:r>
    </w:p>
    <w:p>
      <w:r>
        <w:t>2926c0caa984932234f2cba57184a9ff</w:t>
      </w:r>
    </w:p>
    <w:p>
      <w:r>
        <w:t>1711763bcf2b5d6436401f9fdbe6712c</w:t>
      </w:r>
    </w:p>
    <w:p>
      <w:r>
        <w:t>4e7d6d9c0a1cb090e14a40ff88a06b8e</w:t>
      </w:r>
    </w:p>
    <w:p>
      <w:r>
        <w:t>6351a343e2b98b2bb6a1ba242e161d93</w:t>
      </w:r>
    </w:p>
    <w:p>
      <w:r>
        <w:t>1922721455b3648a71d37750c4098c69</w:t>
      </w:r>
    </w:p>
    <w:p>
      <w:r>
        <w:t>c9c41e9fa1ed209a7b38cb2e4af0d4a4</w:t>
      </w:r>
    </w:p>
    <w:p>
      <w:r>
        <w:t>f4b02bd326834adaff45d93fa68686a5</w:t>
      </w:r>
    </w:p>
    <w:p>
      <w:r>
        <w:t>99c275482f8f0751b26c9471219fe794</w:t>
      </w:r>
    </w:p>
    <w:p>
      <w:r>
        <w:t>1dac1d9a830ac25cee2c141f8d2d5f7d</w:t>
      </w:r>
    </w:p>
    <w:p>
      <w:r>
        <w:t>29a48bcb2e9d7ab868db3ef12af141ab</w:t>
      </w:r>
    </w:p>
    <w:p>
      <w:r>
        <w:t>08438153a8b1c20bfd3a841e82fb5b6c</w:t>
      </w:r>
    </w:p>
    <w:p>
      <w:r>
        <w:t>0260884bdea53984cd5e73f05c6e9c5a</w:t>
      </w:r>
    </w:p>
    <w:p>
      <w:r>
        <w:t>b5c252d7c9cfe95974337350b28998e1</w:t>
      </w:r>
    </w:p>
    <w:p>
      <w:r>
        <w:t>e3814c2e99628eef6dc35072f0d30d4e</w:t>
      </w:r>
    </w:p>
    <w:p>
      <w:r>
        <w:t>18b2af62e095a735898cbb91fcd8065e</w:t>
      </w:r>
    </w:p>
    <w:p>
      <w:r>
        <w:t>1ad40eea6f24150c3d34986613e5db3b</w:t>
      </w:r>
    </w:p>
    <w:p>
      <w:r>
        <w:t>81ae3ed71fb462918cfd4a8fab4dbcb4</w:t>
      </w:r>
    </w:p>
    <w:p>
      <w:r>
        <w:t>d6d837514cf9f0e3826a28f85a031d22</w:t>
      </w:r>
    </w:p>
    <w:p>
      <w:r>
        <w:t>3cf65e197134203aac979a34424ee866</w:t>
      </w:r>
    </w:p>
    <w:p>
      <w:r>
        <w:t>c4eaf5bd0c20599408192f82b80a58c3</w:t>
      </w:r>
    </w:p>
    <w:p>
      <w:r>
        <w:t>05a033289417946d07f37c30d78a3949</w:t>
      </w:r>
    </w:p>
    <w:p>
      <w:r>
        <w:t>54d0612e4bdb13f0f2e74f20858fd36b</w:t>
      </w:r>
    </w:p>
    <w:p>
      <w:r>
        <w:t>d2e0b5c45b75d5024802a7a22176752d</w:t>
      </w:r>
    </w:p>
    <w:p>
      <w:r>
        <w:t>c64d601c7337272f14fc593b081b5d1b</w:t>
      </w:r>
    </w:p>
    <w:p>
      <w:r>
        <w:t>f2d11109da39295f8d3d262f136d3e47</w:t>
      </w:r>
    </w:p>
    <w:p>
      <w:r>
        <w:t>828b1d0e9ab2b4c1ec4e3d52111e0009</w:t>
      </w:r>
    </w:p>
    <w:p>
      <w:r>
        <w:t>d5efd79126964947b232164655ecb4f6</w:t>
      </w:r>
    </w:p>
    <w:p>
      <w:r>
        <w:t>58378d1193e8d9a514c8ff9a0493dec7</w:t>
      </w:r>
    </w:p>
    <w:p>
      <w:r>
        <w:t>56947695480cf197fd9145326fe5dc31</w:t>
      </w:r>
    </w:p>
    <w:p>
      <w:r>
        <w:t>d0620d104ca32a1bcf1269c8338161d3</w:t>
      </w:r>
    </w:p>
    <w:p>
      <w:r>
        <w:t>f06bb94e6bc0215850f38bb2d25ecf73</w:t>
      </w:r>
    </w:p>
    <w:p>
      <w:r>
        <w:t>b8b80a1ec6c599a6b3834f8b876b42b7</w:t>
      </w:r>
    </w:p>
    <w:p>
      <w:r>
        <w:t>6ad3075e75110e0d2b2acdfdc7f06e19</w:t>
      </w:r>
    </w:p>
    <w:p>
      <w:r>
        <w:t>142f99ab6b4cafd5085597abf53d0c7f</w:t>
      </w:r>
    </w:p>
    <w:p>
      <w:r>
        <w:t>4dd27041ab0b175490b7b4ae5526f6b8</w:t>
      </w:r>
    </w:p>
    <w:p>
      <w:r>
        <w:t>38ccfc5187fc3640c6ea50069e6c10c3</w:t>
      </w:r>
    </w:p>
    <w:p>
      <w:r>
        <w:t>b7433b411a65cf6d96b7e49839f9d02b</w:t>
      </w:r>
    </w:p>
    <w:p>
      <w:r>
        <w:t>1ebd1472c08f31ff27cb04d262d077d7</w:t>
      </w:r>
    </w:p>
    <w:p>
      <w:r>
        <w:t>7b7685e3bd9ec77fbad06d8e4e606234</w:t>
      </w:r>
    </w:p>
    <w:p>
      <w:r>
        <w:t>b97a756b761d1a7a0738f093b81cb2bd</w:t>
      </w:r>
    </w:p>
    <w:p>
      <w:r>
        <w:t>947e3f9a3a2d6231898e3b966a019529</w:t>
      </w:r>
    </w:p>
    <w:p>
      <w:r>
        <w:t>81cafd19703a467f0c790008d433acbf</w:t>
      </w:r>
    </w:p>
    <w:p>
      <w:r>
        <w:t>e881ba50cb870e03debdafebf5be427f</w:t>
      </w:r>
    </w:p>
    <w:p>
      <w:r>
        <w:t>8756c3f6c8c749d0e466cb0875a65a4f</w:t>
      </w:r>
    </w:p>
    <w:p>
      <w:r>
        <w:t>b6ffef1461a9d293c9145d7dc71a75ee</w:t>
      </w:r>
    </w:p>
    <w:p>
      <w:r>
        <w:t>dd42eb7cab25d5dfd776124f7d34f4d6</w:t>
      </w:r>
    </w:p>
    <w:p>
      <w:r>
        <w:t>fffede6f54409c4ce6d7177aa2528099</w:t>
      </w:r>
    </w:p>
    <w:p>
      <w:r>
        <w:t>1a594bed7783e313c0650aa441fc9e51</w:t>
      </w:r>
    </w:p>
    <w:p>
      <w:r>
        <w:t>b253f39482e515ab67d6025071627613</w:t>
      </w:r>
    </w:p>
    <w:p>
      <w:r>
        <w:t>1e84a1d0430ff4c4688cc432ddbb7e29</w:t>
      </w:r>
    </w:p>
    <w:p>
      <w:r>
        <w:t>873e2f3908f7630b8d7162a11abef257</w:t>
      </w:r>
    </w:p>
    <w:p>
      <w:r>
        <w:t>a57c1036ac8f640810b5a9fa682bbe02</w:t>
      </w:r>
    </w:p>
    <w:p>
      <w:r>
        <w:t>1d74257e6d6dc253fafc08d909db64d0</w:t>
      </w:r>
    </w:p>
    <w:p>
      <w:r>
        <w:t>5e5fcd050bcc35de4c5ce9f9dea63484</w:t>
      </w:r>
    </w:p>
    <w:p>
      <w:r>
        <w:t>ac7d093fec432d4318726421e1be75f2</w:t>
      </w:r>
    </w:p>
    <w:p>
      <w:r>
        <w:t>50e7ad29104ec642b11dd785dd9b54e9</w:t>
      </w:r>
    </w:p>
    <w:p>
      <w:r>
        <w:t>abdfdcf7b05cac91c05cd6d7dfc66cbf</w:t>
      </w:r>
    </w:p>
    <w:p>
      <w:r>
        <w:t>8f9cbbbd1eb106b967ba3d64dd15b68e</w:t>
      </w:r>
    </w:p>
    <w:p>
      <w:r>
        <w:t>93526b6c56e74148286987b19f92f269</w:t>
      </w:r>
    </w:p>
    <w:p>
      <w:r>
        <w:t>095100cc8b13e05f6388aaca78d60de9</w:t>
      </w:r>
    </w:p>
    <w:p>
      <w:r>
        <w:t>4109790f494bcbb4c8f1bb666999af57</w:t>
      </w:r>
    </w:p>
    <w:p>
      <w:r>
        <w:t>9148fbb9623db75ae8ac394495bef0ae</w:t>
      </w:r>
    </w:p>
    <w:p>
      <w:r>
        <w:t>2be822c5187815a88ef4976d5da87d89</w:t>
      </w:r>
    </w:p>
    <w:p>
      <w:r>
        <w:t>268999c1e154fec66b1f17b7a459c55d</w:t>
      </w:r>
    </w:p>
    <w:p>
      <w:r>
        <w:t>deda70affdcd97a98995718437f4ca37</w:t>
      </w:r>
    </w:p>
    <w:p>
      <w:r>
        <w:t>d5ef9d3bca0ee8fe3464661cad0d5a09</w:t>
      </w:r>
    </w:p>
    <w:p>
      <w:r>
        <w:t>46ec586025d8f370ac1bfee819329fd3</w:t>
      </w:r>
    </w:p>
    <w:p>
      <w:r>
        <w:t>3d563947173a5fb7ec8c7705c821a2f2</w:t>
      </w:r>
    </w:p>
    <w:p>
      <w:r>
        <w:t>52ecd3866c04af42c635f809e03a08d4</w:t>
      </w:r>
    </w:p>
    <w:p>
      <w:r>
        <w:t>428a4be5f028e8a4361e14622e7fa78a</w:t>
      </w:r>
    </w:p>
    <w:p>
      <w:r>
        <w:t>b52d5971f1abec32bd4c9d6612e0ba7e</w:t>
      </w:r>
    </w:p>
    <w:p>
      <w:r>
        <w:t>8cf87837b2b0b7dd1eb6ffbcd0cc795f</w:t>
      </w:r>
    </w:p>
    <w:p>
      <w:r>
        <w:t>35d4bb82ea17f002ee54c4f7d17e91ef</w:t>
      </w:r>
    </w:p>
    <w:p>
      <w:r>
        <w:t>9818f025392fd7e263b7bf2ece0b7040</w:t>
      </w:r>
    </w:p>
    <w:p>
      <w:r>
        <w:t>8024e396c4ee8e8c77130e41cf06574d</w:t>
      </w:r>
    </w:p>
    <w:p>
      <w:r>
        <w:t>cc5d4ae5f279e9e80b0569240aebbf01</w:t>
      </w:r>
    </w:p>
    <w:p>
      <w:r>
        <w:t>133d0be24dcebcd953e0291986d476d6</w:t>
      </w:r>
    </w:p>
    <w:p>
      <w:r>
        <w:t>a0b99e65b8a86271dfa8c3a5f3111c84</w:t>
      </w:r>
    </w:p>
    <w:p>
      <w:r>
        <w:t>1346175b588ec0af058dbe150a7dc1ec</w:t>
      </w:r>
    </w:p>
    <w:p>
      <w:r>
        <w:t>9884168f2324649ceea3288f8abdfc37</w:t>
      </w:r>
    </w:p>
    <w:p>
      <w:r>
        <w:t>a2447430ac407cc5743dccd99d2a3bcd</w:t>
      </w:r>
    </w:p>
    <w:p>
      <w:r>
        <w:t>95e78de52c9ae6e154fef0a773730ff9</w:t>
      </w:r>
    </w:p>
    <w:p>
      <w:r>
        <w:t>fc27cce3efcf1329043d227a733f13e4</w:t>
      </w:r>
    </w:p>
    <w:p>
      <w:r>
        <w:t>17fd29e52fd430121eb5894091af6d52</w:t>
      </w:r>
    </w:p>
    <w:p>
      <w:r>
        <w:t>3ddf690ce8b9b614ed9b072a8408e5f4</w:t>
      </w:r>
    </w:p>
    <w:p>
      <w:r>
        <w:t>63ea1590f30b04650e911e9ae4157cf5</w:t>
      </w:r>
    </w:p>
    <w:p>
      <w:r>
        <w:t>c843e7178291e5a522708da2d7ebab53</w:t>
      </w:r>
    </w:p>
    <w:p>
      <w:r>
        <w:t>009dda8a28f02e5b8aa0eeab30097200</w:t>
      </w:r>
    </w:p>
    <w:p>
      <w:r>
        <w:t>ff74392eb0876ee20cc3b4e9de87801d</w:t>
      </w:r>
    </w:p>
    <w:p>
      <w:r>
        <w:t>0968a2d6d44a32a6a848f5c5c644f9fe</w:t>
      </w:r>
    </w:p>
    <w:p>
      <w:r>
        <w:t>2003b60636eb825e277b620803bb9e32</w:t>
      </w:r>
    </w:p>
    <w:p>
      <w:r>
        <w:t>504099740050cd72faec0065317df047</w:t>
      </w:r>
    </w:p>
    <w:p>
      <w:r>
        <w:t>fe7ce16736f7bccb5f3fcf49e586c1d7</w:t>
      </w:r>
    </w:p>
    <w:p>
      <w:r>
        <w:t>ebf629fbdbffa04e562e20b4b5024cca</w:t>
      </w:r>
    </w:p>
    <w:p>
      <w:r>
        <w:t>64edc69af72305c6cfd583f6a7530262</w:t>
      </w:r>
    </w:p>
    <w:p>
      <w:r>
        <w:t>35fe0266a722255db4d11b1ab715c330</w:t>
      </w:r>
    </w:p>
    <w:p>
      <w:r>
        <w:t>16e851f1ff512862c5cb2a591a017a6b</w:t>
      </w:r>
    </w:p>
    <w:p>
      <w:r>
        <w:t>5e69152d702e3d477f0c65db6deae2b9</w:t>
      </w:r>
    </w:p>
    <w:p>
      <w:r>
        <w:t>1056f9782acb422821618aa6252bfbdf</w:t>
      </w:r>
    </w:p>
    <w:p>
      <w:r>
        <w:t>1be07ae34397dfa8f27d43205141d215</w:t>
      </w:r>
    </w:p>
    <w:p>
      <w:r>
        <w:t>bcf7ba2997e343dd9f9d0c3372a2c765</w:t>
      </w:r>
    </w:p>
    <w:p>
      <w:r>
        <w:t>d66d069aacfb0ab04c632e7396069402</w:t>
      </w:r>
    </w:p>
    <w:p>
      <w:r>
        <w:t>c1d319166d689e6ae13f89c5ee34e280</w:t>
      </w:r>
    </w:p>
    <w:p>
      <w:r>
        <w:t>1545db1785108f86449b6d567b0b8a6a</w:t>
      </w:r>
    </w:p>
    <w:p>
      <w:r>
        <w:t>964b58a8405cb8a56b03e805f4962189</w:t>
      </w:r>
    </w:p>
    <w:p>
      <w:r>
        <w:t>65d5736eb7de712a1cbc784f998e98dd</w:t>
      </w:r>
    </w:p>
    <w:p>
      <w:r>
        <w:t>3035dd3fe5b5b8f24cbfc657752625e2</w:t>
      </w:r>
    </w:p>
    <w:p>
      <w:r>
        <w:t>d2b7e3165907388af5359ee74798d84f</w:t>
      </w:r>
    </w:p>
    <w:p>
      <w:r>
        <w:t>969e5063489bfe695e3782ebd231e657</w:t>
      </w:r>
    </w:p>
    <w:p>
      <w:r>
        <w:t>743afd6b79e24437769e02544b9d6df6</w:t>
      </w:r>
    </w:p>
    <w:p>
      <w:r>
        <w:t>6e30927d14eb5eb4f99d13563311b508</w:t>
      </w:r>
    </w:p>
    <w:p>
      <w:r>
        <w:t>a98de4002ee4ddd40260e260e4458cbb</w:t>
      </w:r>
    </w:p>
    <w:p>
      <w:r>
        <w:t>fde7a2efa4c785d3ad5a2481cc0e8b61</w:t>
      </w:r>
    </w:p>
    <w:p>
      <w:r>
        <w:t>174e04b758ea4ebcd1af82515f2f2423</w:t>
      </w:r>
    </w:p>
    <w:p>
      <w:r>
        <w:t>f4a57a645b2db3f7d4f9d1f05cca6c60</w:t>
      </w:r>
    </w:p>
    <w:p>
      <w:r>
        <w:t>bb70f37d72cb0b399e46b9c5c58cd585</w:t>
      </w:r>
    </w:p>
    <w:p>
      <w:r>
        <w:t>600bedbdb9e7e2259cdc41c569782331</w:t>
      </w:r>
    </w:p>
    <w:p>
      <w:r>
        <w:t>605201b14bfa0aacf0cbab65917c8932</w:t>
      </w:r>
    </w:p>
    <w:p>
      <w:r>
        <w:t>3e6cea281245df96e55a3495efbab8f9</w:t>
      </w:r>
    </w:p>
    <w:p>
      <w:r>
        <w:t>dfd00896abcab5a9c5634e0c65a04238</w:t>
      </w:r>
    </w:p>
    <w:p>
      <w:r>
        <w:t>e7451e8d5e4d0763783ec856c0d0ff8a</w:t>
      </w:r>
    </w:p>
    <w:p>
      <w:r>
        <w:t>6a8345cb8652619c50a303db08f086f3</w:t>
      </w:r>
    </w:p>
    <w:p>
      <w:r>
        <w:t>116493f8b78cc82196b59d0e36958c97</w:t>
      </w:r>
    </w:p>
    <w:p>
      <w:r>
        <w:t>86e428aee300bf2de1fb9e4c33ff0ead</w:t>
      </w:r>
    </w:p>
    <w:p>
      <w:r>
        <w:t>999c00621d9cacb6b5419ed6656570db</w:t>
      </w:r>
    </w:p>
    <w:p>
      <w:r>
        <w:t>ae4899e5b35967779f957902e52fedeb</w:t>
      </w:r>
    </w:p>
    <w:p>
      <w:r>
        <w:t>80e2403018cd4ec8db8e5bdf5c66e872</w:t>
      </w:r>
    </w:p>
    <w:p>
      <w:r>
        <w:t>0b691dea6c7fc8dea273cfb82f869a19</w:t>
      </w:r>
    </w:p>
    <w:p>
      <w:r>
        <w:t>b2ac8dc1dfdde33c40d20bff897f06cf</w:t>
      </w:r>
    </w:p>
    <w:p>
      <w:r>
        <w:t>55bc61396ed422eb1a86b661664dc138</w:t>
      </w:r>
    </w:p>
    <w:p>
      <w:r>
        <w:t>84cf9601dc5ab59aaf30db017265b15e</w:t>
      </w:r>
    </w:p>
    <w:p>
      <w:r>
        <w:t>fc3b1c239343d6d8316d7b5db333ab2f</w:t>
      </w:r>
    </w:p>
    <w:p>
      <w:r>
        <w:t>b4357d2bb9041ea48486483ce71d3443</w:t>
      </w:r>
    </w:p>
    <w:p>
      <w:r>
        <w:t>e8c052814c6b7f1a0a2eeb5761910b65</w:t>
      </w:r>
    </w:p>
    <w:p>
      <w:r>
        <w:t>411575e54a07f4d06a64c17665c558ca</w:t>
      </w:r>
    </w:p>
    <w:p>
      <w:r>
        <w:t>f0f60f51a4a534fc8fc5ac7a47b60d8c</w:t>
      </w:r>
    </w:p>
    <w:p>
      <w:r>
        <w:t>682e5e8ac70c73fd50410607f7a2329d</w:t>
      </w:r>
    </w:p>
    <w:p>
      <w:r>
        <w:t>fc2d31e3c22d5d85b15892e47e192a9a</w:t>
      </w:r>
    </w:p>
    <w:p>
      <w:r>
        <w:t>0fef2566c582020b9973c16aafca5676</w:t>
      </w:r>
    </w:p>
    <w:p>
      <w:r>
        <w:t>59554838285b60af5b4d540f5eaa39f8</w:t>
      </w:r>
    </w:p>
    <w:p>
      <w:r>
        <w:t>f411b6e4b6ff25e24c228c652c36ca2f</w:t>
      </w:r>
    </w:p>
    <w:p>
      <w:r>
        <w:t>b50d2c9649354867eb396877de6dff8a</w:t>
      </w:r>
    </w:p>
    <w:p>
      <w:r>
        <w:t>780d86583517b308a6eaddd2dd700144</w:t>
      </w:r>
    </w:p>
    <w:p>
      <w:r>
        <w:t>5bdca65f47b52c2e8abfd3cd74ea12e6</w:t>
      </w:r>
    </w:p>
    <w:p>
      <w:r>
        <w:t>91db488b8bf1b6ec32ba39f48df85e77</w:t>
      </w:r>
    </w:p>
    <w:p>
      <w:r>
        <w:t>336009db0a51e9f721256bb5c10cef95</w:t>
      </w:r>
    </w:p>
    <w:p>
      <w:r>
        <w:t>c9d6ad4ce1ccf8b2e3deaf70367099d4</w:t>
      </w:r>
    </w:p>
    <w:p>
      <w:r>
        <w:t>f190c0b236a100963eea54454660c238</w:t>
      </w:r>
    </w:p>
    <w:p>
      <w:r>
        <w:t>ce41a79abccd98aa77e09c1844feb859</w:t>
      </w:r>
    </w:p>
    <w:p>
      <w:r>
        <w:t>916b4f999052f2e6cbed0d85b12074f4</w:t>
      </w:r>
    </w:p>
    <w:p>
      <w:r>
        <w:t>6753d575bb30bcf659e60ba3586e471c</w:t>
      </w:r>
    </w:p>
    <w:p>
      <w:r>
        <w:t>0c97fb0a2506791636b4997fea4d50f4</w:t>
      </w:r>
    </w:p>
    <w:p>
      <w:r>
        <w:t>af9750611611e8e6b81fcca038abdd53</w:t>
      </w:r>
    </w:p>
    <w:p>
      <w:r>
        <w:t>ba174902e8bd4785c6f75cd8933d87dd</w:t>
      </w:r>
    </w:p>
    <w:p>
      <w:r>
        <w:t>5eca77b3fd395db10839325bd83981ec</w:t>
      </w:r>
    </w:p>
    <w:p>
      <w:r>
        <w:t>8cda72549393baf426522d3b324ca1c7</w:t>
      </w:r>
    </w:p>
    <w:p>
      <w:r>
        <w:t>1e38012016919e3e84ff2e7bfdbb10f8</w:t>
      </w:r>
    </w:p>
    <w:p>
      <w:r>
        <w:t>4a44f211b557531cd03691763dd889e0</w:t>
      </w:r>
    </w:p>
    <w:p>
      <w:r>
        <w:t>2abfcea720dee663b2984f5d47f1751b</w:t>
      </w:r>
    </w:p>
    <w:p>
      <w:r>
        <w:t>8ac2694e995d568cb094d66d5bfb8702</w:t>
      </w:r>
    </w:p>
    <w:p>
      <w:r>
        <w:t>39f4f33d8058a963142ea01fbba84a74</w:t>
      </w:r>
    </w:p>
    <w:p>
      <w:r>
        <w:t>74cc3d70e6f22f61d56ce81a50c76712</w:t>
      </w:r>
    </w:p>
    <w:p>
      <w:r>
        <w:t>30b280e834b709a7e70bf536b0e7497a</w:t>
      </w:r>
    </w:p>
    <w:p>
      <w:r>
        <w:t>23c8d0f55e074fbbbcfd3e5dea1517f2</w:t>
      </w:r>
    </w:p>
    <w:p>
      <w:r>
        <w:t>f9bbf9186430c32c889b2904352fecf5</w:t>
      </w:r>
    </w:p>
    <w:p>
      <w:r>
        <w:t>b15695451430ceafa7cdab14b78033ec</w:t>
      </w:r>
    </w:p>
    <w:p>
      <w:r>
        <w:t>69c71d1bc71a4e95917d3fa48130ad8a</w:t>
      </w:r>
    </w:p>
    <w:p>
      <w:r>
        <w:t>b0b75589425303ac68c362538da7f943</w:t>
      </w:r>
    </w:p>
    <w:p>
      <w:r>
        <w:t>8a571c111fabce9436944cb6267c7a33</w:t>
      </w:r>
    </w:p>
    <w:p>
      <w:r>
        <w:t>bfac626ffaf9dbf149be41ffbf22d82a</w:t>
      </w:r>
    </w:p>
    <w:p>
      <w:r>
        <w:t>2b1c57a76b55ad7ba115987de7ad869b</w:t>
      </w:r>
    </w:p>
    <w:p>
      <w:r>
        <w:t>f4814a3246271f77cbbb995bdffa4982</w:t>
      </w:r>
    </w:p>
    <w:p>
      <w:r>
        <w:t>0ba2cb32261a714630000780e9d4cee5</w:t>
      </w:r>
    </w:p>
    <w:p>
      <w:r>
        <w:t>8b2eee15add5b168184c151dab52353c</w:t>
      </w:r>
    </w:p>
    <w:p>
      <w:r>
        <w:t>cf72923d5fd6c51b1afed5cd0a710f00</w:t>
      </w:r>
    </w:p>
    <w:p>
      <w:r>
        <w:t>2b859f52a18151ee50a96bcd9c853db4</w:t>
      </w:r>
    </w:p>
    <w:p>
      <w:r>
        <w:t>6aa7ff787cab58ea97c99258c37948cc</w:t>
      </w:r>
    </w:p>
    <w:p>
      <w:r>
        <w:t>78e88d876e35488d57e9cd1c4a0116c3</w:t>
      </w:r>
    </w:p>
    <w:p>
      <w:r>
        <w:t>f410406026bed89499cbbf5650bb25d7</w:t>
      </w:r>
    </w:p>
    <w:p>
      <w:r>
        <w:t>46c1a6c4e46cec07361c066314920706</w:t>
      </w:r>
    </w:p>
    <w:p>
      <w:r>
        <w:t>f3b3a3baf2173a3223288191b38c9395</w:t>
      </w:r>
    </w:p>
    <w:p>
      <w:r>
        <w:t>d272920a8800fb9f06829387327b9ea9</w:t>
      </w:r>
    </w:p>
    <w:p>
      <w:r>
        <w:t>0e1a05138993349b92cc92aaa4573398</w:t>
      </w:r>
    </w:p>
    <w:p>
      <w:r>
        <w:t>59d50394a55fabceaad3e9b470945d98</w:t>
      </w:r>
    </w:p>
    <w:p>
      <w:r>
        <w:t>4870615610f7f9136e2e9cad9a2f4774</w:t>
      </w:r>
    </w:p>
    <w:p>
      <w:r>
        <w:t>435d0903e043ad819e84c90d8a4fb6d8</w:t>
      </w:r>
    </w:p>
    <w:p>
      <w:r>
        <w:t>8dce49b3e928289a0c9e011c992c0e97</w:t>
      </w:r>
    </w:p>
    <w:p>
      <w:r>
        <w:t>329cf544744122ba35fcba1acd51301d</w:t>
      </w:r>
    </w:p>
    <w:p>
      <w:r>
        <w:t>52f3fa658ebcc3562736dd53f3205cdb</w:t>
      </w:r>
    </w:p>
    <w:p>
      <w:r>
        <w:t>b370032ae61489f29e8379d560196c29</w:t>
      </w:r>
    </w:p>
    <w:p>
      <w:r>
        <w:t>399874690dec9a5fcc42cb683d2155e3</w:t>
      </w:r>
    </w:p>
    <w:p>
      <w:r>
        <w:t>d7cd0690bb52f62ec33c16fd75f9f52c</w:t>
      </w:r>
    </w:p>
    <w:p>
      <w:r>
        <w:t>a11de75799fe1ab9514f91f7a35fa50a</w:t>
      </w:r>
    </w:p>
    <w:p>
      <w:r>
        <w:t>44b26a448466553d36d1162a0ac0fa1c</w:t>
      </w:r>
    </w:p>
    <w:p>
      <w:r>
        <w:t>31510b4d9837cd9af6993b57b0b6cf32</w:t>
      </w:r>
    </w:p>
    <w:p>
      <w:r>
        <w:t>574b34bddc342d916a7580a9d18f5cd6</w:t>
      </w:r>
    </w:p>
    <w:p>
      <w:r>
        <w:t>e0d5d8f79c9cb4540bad7a8bd27627c2</w:t>
      </w:r>
    </w:p>
    <w:p>
      <w:r>
        <w:t>44678580546dea3ad5c771cfd7e3c305</w:t>
      </w:r>
    </w:p>
    <w:p>
      <w:r>
        <w:t>7fb80a3ffcdf7a7a199e24921350d430</w:t>
      </w:r>
    </w:p>
    <w:p>
      <w:r>
        <w:t>4dfd2982f21116f1dc6fcdc7e65d8664</w:t>
      </w:r>
    </w:p>
    <w:p>
      <w:r>
        <w:t>dfb4d51ec8a750082b07f68d1d686b39</w:t>
      </w:r>
    </w:p>
    <w:p>
      <w:r>
        <w:t>609db710c8017966d26981112e6c3194</w:t>
      </w:r>
    </w:p>
    <w:p>
      <w:r>
        <w:t>e1190455c97423744135fa7ef6404aec</w:t>
      </w:r>
    </w:p>
    <w:p>
      <w:r>
        <w:t>fc2552cbfe9753bf694025f051d37fbd</w:t>
      </w:r>
    </w:p>
    <w:p>
      <w:r>
        <w:t>bd04b247aa16ae8fa75e0bd0c39da9b4</w:t>
      </w:r>
    </w:p>
    <w:p>
      <w:r>
        <w:t>febae35e3594118450022e72ca01b73b</w:t>
      </w:r>
    </w:p>
    <w:p>
      <w:r>
        <w:t>67e94ad449abac0cee72fdfc03cd1fea</w:t>
      </w:r>
    </w:p>
    <w:p>
      <w:r>
        <w:t>9dbc3dc39bf5f03ff01eb6e0ca35e90d</w:t>
      </w:r>
    </w:p>
    <w:p>
      <w:r>
        <w:t>360baa54dbb97758045ce8890688ac1c</w:t>
      </w:r>
    </w:p>
    <w:p>
      <w:r>
        <w:t>b122c8247d9387d7a5484f77cef51e05</w:t>
      </w:r>
    </w:p>
    <w:p>
      <w:r>
        <w:t>f26e65412bdbf5d234481cc294b00815</w:t>
      </w:r>
    </w:p>
    <w:p>
      <w:r>
        <w:t>2ece0d40d850447d89f9a50eca23aa20</w:t>
      </w:r>
    </w:p>
    <w:p>
      <w:r>
        <w:t>753f36307b8318dfb2a34dcb87e18997</w:t>
      </w:r>
    </w:p>
    <w:p>
      <w:r>
        <w:t>98f87d832159ee63d7109e3038a1f27d</w:t>
      </w:r>
    </w:p>
    <w:p>
      <w:r>
        <w:t>2ca208facddf3dfccf5dee4ab3b3d0be</w:t>
      </w:r>
    </w:p>
    <w:p>
      <w:r>
        <w:t>a053f264bf08e2a4ef560d1164a4be78</w:t>
      </w:r>
    </w:p>
    <w:p>
      <w:r>
        <w:t>9f2c6a89fb2a764f8b80fcdb31209a20</w:t>
      </w:r>
    </w:p>
    <w:p>
      <w:r>
        <w:t>77fad35a47ea7aa4a96ffcee4147d987</w:t>
      </w:r>
    </w:p>
    <w:p>
      <w:r>
        <w:t>0abc395258761f393986167f8216fc61</w:t>
      </w:r>
    </w:p>
    <w:p>
      <w:r>
        <w:t>321901ba27e8c18a20acd5711862525d</w:t>
      </w:r>
    </w:p>
    <w:p>
      <w:r>
        <w:t>df1a3548c6b98b2aa5e9b11f26c8cbd7</w:t>
      </w:r>
    </w:p>
    <w:p>
      <w:r>
        <w:t>4a9f524eddb9e3eea8d74790508ae08a</w:t>
      </w:r>
    </w:p>
    <w:p>
      <w:r>
        <w:t>425f441a3253d8e1ca7eb9bc6ba32a77</w:t>
      </w:r>
    </w:p>
    <w:p>
      <w:r>
        <w:t>7401313976e3fcd1dea0980344e6ec06</w:t>
      </w:r>
    </w:p>
    <w:p>
      <w:r>
        <w:t>85fad9b740cd136c945b18ec498fe457</w:t>
      </w:r>
    </w:p>
    <w:p>
      <w:r>
        <w:t>0e9142314b4cfb9c42c0e42887f15324</w:t>
      </w:r>
    </w:p>
    <w:p>
      <w:r>
        <w:t>49e3d2927ef7559874b8cd9b0717e84c</w:t>
      </w:r>
    </w:p>
    <w:p>
      <w:r>
        <w:t>7d540dea962d497f9a2c2103b41252f5</w:t>
      </w:r>
    </w:p>
    <w:p>
      <w:r>
        <w:t>2bb0758dc91e9c87b098149cfd6f44f4</w:t>
      </w:r>
    </w:p>
    <w:p>
      <w:r>
        <w:t>3f621e7f3ba5ce03f961488b00050545</w:t>
      </w:r>
    </w:p>
    <w:p>
      <w:r>
        <w:t>6ce11628eb998747ef1e17d056021aee</w:t>
      </w:r>
    </w:p>
    <w:p>
      <w:r>
        <w:t>3600a980bf46431c0f694c02a80bf519</w:t>
      </w:r>
    </w:p>
    <w:p>
      <w:r>
        <w:t>76822d849cce1ecbf75b2d32a110dad8</w:t>
      </w:r>
    </w:p>
    <w:p>
      <w:r>
        <w:t>666c4acba5298380e97fc3fa15ea6116</w:t>
      </w:r>
    </w:p>
    <w:p>
      <w:r>
        <w:t>a32fb06e0fa638c2509614a557f3a6e4</w:t>
      </w:r>
    </w:p>
    <w:p>
      <w:r>
        <w:t>13208d70bc0f738a32336127dbe7923e</w:t>
      </w:r>
    </w:p>
    <w:p>
      <w:r>
        <w:t>3cb7c1be06a8c234cd904b3f324e3833</w:t>
      </w:r>
    </w:p>
    <w:p>
      <w:r>
        <w:t>ef3dfe460d4a3b390dca3acaefa0a4e8</w:t>
      </w:r>
    </w:p>
    <w:p>
      <w:r>
        <w:t>0588138f8d203fd14ef7861135326c82</w:t>
      </w:r>
    </w:p>
    <w:p>
      <w:r>
        <w:t>8fed531253b46db61f1c3d17c68ab3ae</w:t>
      </w:r>
    </w:p>
    <w:p>
      <w:r>
        <w:t>a416c69330a6a68ee7973f407855b2d2</w:t>
      </w:r>
    </w:p>
    <w:p>
      <w:r>
        <w:t>f1826c7ed7a01cd921b874e9119eebdf</w:t>
      </w:r>
    </w:p>
    <w:p>
      <w:r>
        <w:t>f7bb36479022330c99b4dc5828e4e8ac</w:t>
      </w:r>
    </w:p>
    <w:p>
      <w:r>
        <w:t>9d02e42868d1e901e7f33c66e314c9c1</w:t>
      </w:r>
    </w:p>
    <w:p>
      <w:r>
        <w:t>51fd33ec6bd5ee493ee81d4186f98170</w:t>
      </w:r>
    </w:p>
    <w:p>
      <w:r>
        <w:t>7fa69f02efbb72b463c78042f93514d2</w:t>
      </w:r>
    </w:p>
    <w:p>
      <w:r>
        <w:t>3780566f4ee6a04b440f79d274b5d82e</w:t>
      </w:r>
    </w:p>
    <w:p>
      <w:r>
        <w:t>5935abbf0fc7aa47a2670f3ad7106fc3</w:t>
      </w:r>
    </w:p>
    <w:p>
      <w:r>
        <w:t>e051b3e5622db53f68448b98fa847138</w:t>
      </w:r>
    </w:p>
    <w:p>
      <w:r>
        <w:t>cfa7a35bd088a1bd95ee74a4d9c598ec</w:t>
      </w:r>
    </w:p>
    <w:p>
      <w:r>
        <w:t>cd41d94ef2471cef68cb59fb5bec1ca5</w:t>
      </w:r>
    </w:p>
    <w:p>
      <w:r>
        <w:t>4e274aa14c9837150843a01d8a9f3d2c</w:t>
      </w:r>
    </w:p>
    <w:p>
      <w:r>
        <w:t>c05e27f974b420ce874a3f621634bcfc</w:t>
      </w:r>
    </w:p>
    <w:p>
      <w:r>
        <w:t>a1190a0d934518b6811139cea9661aef</w:t>
      </w:r>
    </w:p>
    <w:p>
      <w:r>
        <w:t>a9454cb82c32086c93230c6ef3455220</w:t>
      </w:r>
    </w:p>
    <w:p>
      <w:r>
        <w:t>7e2cb1ab09d04701a21e1791573c2bca</w:t>
      </w:r>
    </w:p>
    <w:p>
      <w:r>
        <w:t>4b43fd50f07a498c574f75e538c23871</w:t>
      </w:r>
    </w:p>
    <w:p>
      <w:r>
        <w:t>1435ee330447252778a5bcfc78a7dbe8</w:t>
      </w:r>
    </w:p>
    <w:p>
      <w:r>
        <w:t>50d16a9d5cd10cd5c902411838d78f55</w:t>
      </w:r>
    </w:p>
    <w:p>
      <w:r>
        <w:t>91214a723d4fd6633bb83008d2c19079</w:t>
      </w:r>
    </w:p>
    <w:p>
      <w:r>
        <w:t>a73e12b09412ea6fe6bfe5bb2f28b886</w:t>
      </w:r>
    </w:p>
    <w:p>
      <w:r>
        <w:t>89625d187996fa512dad1e715ee5bdf5</w:t>
      </w:r>
    </w:p>
    <w:p>
      <w:r>
        <w:t>5ff6443cfe420afa63686a042b83f404</w:t>
      </w:r>
    </w:p>
    <w:p>
      <w:r>
        <w:t>68d57561c83a3277c1f381f5cf454b65</w:t>
      </w:r>
    </w:p>
    <w:p>
      <w:r>
        <w:t>260f52f2bf2b359bf62495e7e91e23ca</w:t>
      </w:r>
    </w:p>
    <w:p>
      <w:r>
        <w:t>d14abe666530515a7b33b205829e1dd1</w:t>
      </w:r>
    </w:p>
    <w:p>
      <w:r>
        <w:t>532d66576bc3f747745e0e563d021da3</w:t>
      </w:r>
    </w:p>
    <w:p>
      <w:r>
        <w:t>ffb44abe4bea9b6904eb6c4125c1b14e</w:t>
      </w:r>
    </w:p>
    <w:p>
      <w:r>
        <w:t>3d075afbedc5442a12003db7ef71d8c5</w:t>
      </w:r>
    </w:p>
    <w:p>
      <w:r>
        <w:t>e84ca7d4186194b35e95b22f47321cd2</w:t>
      </w:r>
    </w:p>
    <w:p>
      <w:r>
        <w:t>9b334e748e4e4f31cc9b08b328995b6d</w:t>
      </w:r>
    </w:p>
    <w:p>
      <w:r>
        <w:t>3fce7650b9d63bced764e70d0860f758</w:t>
      </w:r>
    </w:p>
    <w:p>
      <w:r>
        <w:t>38cd0b7eb7029c2b561a7fadc8f06fc7</w:t>
      </w:r>
    </w:p>
    <w:p>
      <w:r>
        <w:t>098ade777c707945318e656394698f20</w:t>
      </w:r>
    </w:p>
    <w:p>
      <w:r>
        <w:t>16d8f8ea843ecfccfcc8d70d1d7ffc4e</w:t>
      </w:r>
    </w:p>
    <w:p>
      <w:r>
        <w:t>41bcabb1324611083875608809040743</w:t>
      </w:r>
    </w:p>
    <w:p>
      <w:r>
        <w:t>18829bd135a52505c789cfce9fadcc98</w:t>
      </w:r>
    </w:p>
    <w:p>
      <w:r>
        <w:t>0715967f6127a0381131864550cbcdb0</w:t>
      </w:r>
    </w:p>
    <w:p>
      <w:r>
        <w:t>fb98f9db279f888d78bf70e2c86c13f1</w:t>
      </w:r>
    </w:p>
    <w:p>
      <w:r>
        <w:t>5363cf9870b462fa589c0636c895adf2</w:t>
      </w:r>
    </w:p>
    <w:p>
      <w:r>
        <w:t>f9afc14d245398fcb8dde32ad6135334</w:t>
      </w:r>
    </w:p>
    <w:p>
      <w:r>
        <w:t>458a9b555abc7e7d933f7a17fdf74989</w:t>
      </w:r>
    </w:p>
    <w:p>
      <w:r>
        <w:t>5cdd3122bfd6b09d4d79512a7de61b5f</w:t>
      </w:r>
    </w:p>
    <w:p>
      <w:r>
        <w:t>47d8a547bda3b9d6144d606bb8594820</w:t>
      </w:r>
    </w:p>
    <w:p>
      <w:r>
        <w:t>cfbbad5495eee3d6c8c20875ee777a01</w:t>
      </w:r>
    </w:p>
    <w:p>
      <w:r>
        <w:t>11a9da4c6c47f4fbfd69a6ef23d92e13</w:t>
      </w:r>
    </w:p>
    <w:p>
      <w:r>
        <w:t>317ccc74ec6b0eaba00f341fe6316ad2</w:t>
      </w:r>
    </w:p>
    <w:p>
      <w:r>
        <w:t>485d52b3d817a7706fbf2d5a5e2ef2da</w:t>
      </w:r>
    </w:p>
    <w:p>
      <w:r>
        <w:t>6f72b54628396dd60486836c99c51ffa</w:t>
      </w:r>
    </w:p>
    <w:p>
      <w:r>
        <w:t>3a0dbe02b8682e9506e64947ec79439a</w:t>
      </w:r>
    </w:p>
    <w:p>
      <w:r>
        <w:t>5200fd6a0c2bbc4b523100a119602748</w:t>
      </w:r>
    </w:p>
    <w:p>
      <w:r>
        <w:t>949316e03e6f81eb0fbed394088dbc22</w:t>
      </w:r>
    </w:p>
    <w:p>
      <w:r>
        <w:t>8e322e1a2ba56088acf2a9b256984c5c</w:t>
      </w:r>
    </w:p>
    <w:p>
      <w:r>
        <w:t>7a151efdb422953b45760ede955e9ca0</w:t>
      </w:r>
    </w:p>
    <w:p>
      <w:r>
        <w:t>99cccd52a51a9a201c332f710f3f3b21</w:t>
      </w:r>
    </w:p>
    <w:p>
      <w:r>
        <w:t>91155d751a8eff05f1581693b4b78085</w:t>
      </w:r>
    </w:p>
    <w:p>
      <w:r>
        <w:t>58fd2c36da57d3cfc81a99494f5dae6e</w:t>
      </w:r>
    </w:p>
    <w:p>
      <w:r>
        <w:t>b3ebd4db69be221dba9ba966fef6e7b2</w:t>
      </w:r>
    </w:p>
    <w:p>
      <w:r>
        <w:t>dae2d732bfb3d78ac66b56e1e1a67a62</w:t>
      </w:r>
    </w:p>
    <w:p>
      <w:r>
        <w:t>5bafd4c3324f09f3dffd2db2558df060</w:t>
      </w:r>
    </w:p>
    <w:p>
      <w:r>
        <w:t>167e0cbb68a442da26aed80e31407f06</w:t>
      </w:r>
    </w:p>
    <w:p>
      <w:r>
        <w:t>3bbb6c40189f2d0e996a49613c36c896</w:t>
      </w:r>
    </w:p>
    <w:p>
      <w:r>
        <w:t>17be28e4790a45016307fa8954019974</w:t>
      </w:r>
    </w:p>
    <w:p>
      <w:r>
        <w:t>93980ebb8510aa2e5bf96d4ff7897120</w:t>
      </w:r>
    </w:p>
    <w:p>
      <w:r>
        <w:t>245b83acd60be53f0f7c997220310503</w:t>
      </w:r>
    </w:p>
    <w:p>
      <w:r>
        <w:t>7b91bcea77ab8473b6770e079b7c375d</w:t>
      </w:r>
    </w:p>
    <w:p>
      <w:r>
        <w:t>147aa334ac8453f0a9b9dde5af904d95</w:t>
      </w:r>
    </w:p>
    <w:p>
      <w:r>
        <w:t>cab0fe5b302670601cc81da579d6eddf</w:t>
      </w:r>
    </w:p>
    <w:p>
      <w:r>
        <w:t>db55bec2c9e31bbfa8b3b5126e42d478</w:t>
      </w:r>
    </w:p>
    <w:p>
      <w:r>
        <w:t>6b4e1ef74020ac3a65d1378e10a38ef7</w:t>
      </w:r>
    </w:p>
    <w:p>
      <w:r>
        <w:t>3f825813734f887b19bf4dd621ab0979</w:t>
      </w:r>
    </w:p>
    <w:p>
      <w:r>
        <w:t>1b372905cf39c61f83ee6d07eb7bf02d</w:t>
      </w:r>
    </w:p>
    <w:p>
      <w:r>
        <w:t>bd8c58edf6a94204005f4ec77e80bd4b</w:t>
      </w:r>
    </w:p>
    <w:p>
      <w:r>
        <w:t>bc2a505896ebaac4074a70c1e2279b4c</w:t>
      </w:r>
    </w:p>
    <w:p>
      <w:r>
        <w:t>615688d485ff0fe3b2171dd2fb3a825d</w:t>
      </w:r>
    </w:p>
    <w:p>
      <w:r>
        <w:t>b3ad9c195958e73c5affc98efcd91f3d</w:t>
      </w:r>
    </w:p>
    <w:p>
      <w:r>
        <w:t>edf075fa0455ce1ee08888f69128dc74</w:t>
      </w:r>
    </w:p>
    <w:p>
      <w:r>
        <w:t>f288a6ccdd6c0747c49e16a3df8dbc58</w:t>
      </w:r>
    </w:p>
    <w:p>
      <w:r>
        <w:t>7692039b32dcc04b2f1f1dfd3e02d017</w:t>
      </w:r>
    </w:p>
    <w:p>
      <w:r>
        <w:t>7ea1149eb1ace1c9260eb9bb33b6123d</w:t>
      </w:r>
    </w:p>
    <w:p>
      <w:r>
        <w:t>cc7207d8be79e55785cd42e99965ff55</w:t>
      </w:r>
    </w:p>
    <w:p>
      <w:r>
        <w:t>24b2eb30f63813f0160c6648660eec3b</w:t>
      </w:r>
    </w:p>
    <w:p>
      <w:r>
        <w:t>cfb65061f24a89f7d6112aac06565403</w:t>
      </w:r>
    </w:p>
    <w:p>
      <w:r>
        <w:t>888554ec5f74153b326e43774d8588f8</w:t>
      </w:r>
    </w:p>
    <w:p>
      <w:r>
        <w:t>06a17a7a5fffcb06a84831e0c509d1a8</w:t>
      </w:r>
    </w:p>
    <w:p>
      <w:r>
        <w:t>368767520fc9ec6aefe936e6fcb37ddf</w:t>
      </w:r>
    </w:p>
    <w:p>
      <w:r>
        <w:t>0e5e0c6709b21c6e23e06c6815bd7416</w:t>
      </w:r>
    </w:p>
    <w:p>
      <w:r>
        <w:t>b454b8700a863d841c7cfd0d1d0490a0</w:t>
      </w:r>
    </w:p>
    <w:p>
      <w:r>
        <w:t>07d11845fb9dafeb9148352510e59acd</w:t>
      </w:r>
    </w:p>
    <w:p>
      <w:r>
        <w:t>88809c2d966a71a48964f6754b9fa7ed</w:t>
      </w:r>
    </w:p>
    <w:p>
      <w:r>
        <w:t>8b4b3c63718bae1af388a7454f6a6c96</w:t>
      </w:r>
    </w:p>
    <w:p>
      <w:r>
        <w:t>a9f2864a1155d31e01fd4bdb19334a6a</w:t>
      </w:r>
    </w:p>
    <w:p>
      <w:r>
        <w:t>d419c960f2e12a73f1a0b9ddec95a6b5</w:t>
      </w:r>
    </w:p>
    <w:p>
      <w:r>
        <w:t>be160f1b583244bff8b205e9c7851fdf</w:t>
      </w:r>
    </w:p>
    <w:p>
      <w:r>
        <w:t>ec82137997b2df6c961da3b9f219d3e3</w:t>
      </w:r>
    </w:p>
    <w:p>
      <w:r>
        <w:t>594bfd02e5264ca8cb6d0a1ec55c89a7</w:t>
      </w:r>
    </w:p>
    <w:p>
      <w:r>
        <w:t>3b2cafe13efba671d68768bc5baedbcc</w:t>
      </w:r>
    </w:p>
    <w:p>
      <w:r>
        <w:t>f191e004a03417cf3e53294c90d39039</w:t>
      </w:r>
    </w:p>
    <w:p>
      <w:r>
        <w:t>6100d0016bf178d57ea2c97d717c6c9e</w:t>
      </w:r>
    </w:p>
    <w:p>
      <w:r>
        <w:t>7d7c92724bb570412300e1aa49a39643</w:t>
      </w:r>
    </w:p>
    <w:p>
      <w:r>
        <w:t>6f9c5a0875690d0c6963c909e8037e58</w:t>
      </w:r>
    </w:p>
    <w:p>
      <w:r>
        <w:t>a88e76b0c8ec2c5b464688ba69f67e00</w:t>
      </w:r>
    </w:p>
    <w:p>
      <w:r>
        <w:t>7e209cf217d51e6f9f9aa37283077b63</w:t>
      </w:r>
    </w:p>
    <w:p>
      <w:r>
        <w:t>f3f2e83f20f991da49f885b06109df5c</w:t>
      </w:r>
    </w:p>
    <w:p>
      <w:r>
        <w:t>d4645ec7249efc8c2a6e0414808c6eb9</w:t>
      </w:r>
    </w:p>
    <w:p>
      <w:r>
        <w:t>9b5d2c4b95ccf5a0e597ade3a05dbb97</w:t>
      </w:r>
    </w:p>
    <w:p>
      <w:r>
        <w:t>d4d7a9e83099f257734e458c936b6687</w:t>
      </w:r>
    </w:p>
    <w:p>
      <w:r>
        <w:t>7514d6e50f98f63cc9fb0deb97260550</w:t>
      </w:r>
    </w:p>
    <w:p>
      <w:r>
        <w:t>bae633b4dd1077f0ea39f2f872d66e3d</w:t>
      </w:r>
    </w:p>
    <w:p>
      <w:r>
        <w:t>37093bbf30ca875e81bb5098859c8c5e</w:t>
      </w:r>
    </w:p>
    <w:p>
      <w:r>
        <w:t>8f6cc6e907386a9fb86a09e8ae91d5e3</w:t>
      </w:r>
    </w:p>
    <w:p>
      <w:r>
        <w:t>f27b462d1bc521ca8736039b453f29be</w:t>
      </w:r>
    </w:p>
    <w:p>
      <w:r>
        <w:t>a5decc7076aa7c53025b9f382448f544</w:t>
      </w:r>
    </w:p>
    <w:p>
      <w:r>
        <w:t>085f8287027d615b94487f09230f4afe</w:t>
      </w:r>
    </w:p>
    <w:p>
      <w:r>
        <w:t>79eb42b808d810d90d1d93922d564e36</w:t>
      </w:r>
    </w:p>
    <w:p>
      <w:r>
        <w:t>f4826964c121f1b465dc730cbedfb4ef</w:t>
      </w:r>
    </w:p>
    <w:p>
      <w:r>
        <w:t>20752db7af5c7dae47814b72262481d5</w:t>
      </w:r>
    </w:p>
    <w:p>
      <w:r>
        <w:t>31796ce68061052a55fb01b10f8af914</w:t>
      </w:r>
    </w:p>
    <w:p>
      <w:r>
        <w:t>813d896c2a6e4b066e61e3528ef89efa</w:t>
      </w:r>
    </w:p>
    <w:p>
      <w:r>
        <w:t>4c1399ad99df6e044afeed1eb78983fe</w:t>
      </w:r>
    </w:p>
    <w:p>
      <w:r>
        <w:t>6edade956cd66016d1705c40f017fb13</w:t>
      </w:r>
    </w:p>
    <w:p>
      <w:r>
        <w:t>f2fa9aea59a56a2a0eaefef75c02d1b9</w:t>
      </w:r>
    </w:p>
    <w:p>
      <w:r>
        <w:t>faad156d34063de37fbdf37e34ec3b28</w:t>
      </w:r>
    </w:p>
    <w:p>
      <w:r>
        <w:t>50590d40baacb735771afaaf81417d34</w:t>
      </w:r>
    </w:p>
    <w:p>
      <w:r>
        <w:t>ffe411f298b3f4fa0e90f328e7df0508</w:t>
      </w:r>
    </w:p>
    <w:p>
      <w:r>
        <w:t>646f69183a5bcfbb856b3250227de0bc</w:t>
      </w:r>
    </w:p>
    <w:p>
      <w:r>
        <w:t>df3aff27186d2aefc25bc0c858fa597c</w:t>
      </w:r>
    </w:p>
    <w:p>
      <w:r>
        <w:t>19c328c72ae286825d9f79c08dc49769</w:t>
      </w:r>
    </w:p>
    <w:p>
      <w:r>
        <w:t>67b2682f85b3c91c484909e600b262f1</w:t>
      </w:r>
    </w:p>
    <w:p>
      <w:r>
        <w:t>bbd51b3d2bb24b7612393f6fff508773</w:t>
      </w:r>
    </w:p>
    <w:p>
      <w:r>
        <w:t>d35ce22bfb1aa5a2e10919abf4a9eaf3</w:t>
      </w:r>
    </w:p>
    <w:p>
      <w:r>
        <w:t>9c615db6b2dc5101e3389008f9a1dfd4</w:t>
      </w:r>
    </w:p>
    <w:p>
      <w:r>
        <w:t>0100c70fa71d87d92c716bd08887f7cb</w:t>
      </w:r>
    </w:p>
    <w:p>
      <w:r>
        <w:t>0ffdfaa808f8c8082f2f9f5692b61575</w:t>
      </w:r>
    </w:p>
    <w:p>
      <w:r>
        <w:t>eaeefcf8fe4b6966b9b15490314a6253</w:t>
      </w:r>
    </w:p>
    <w:p>
      <w:r>
        <w:t>b05c645560e1607cf6ea059a7acce8ac</w:t>
      </w:r>
    </w:p>
    <w:p>
      <w:r>
        <w:t>0f0cc37b5b359669e78eff98553a5d21</w:t>
      </w:r>
    </w:p>
    <w:p>
      <w:r>
        <w:t>faeb724e22d00a168e681215dc20b43d</w:t>
      </w:r>
    </w:p>
    <w:p>
      <w:r>
        <w:t>bbed06ee6c925a5cc0eda86aeac14026</w:t>
      </w:r>
    </w:p>
    <w:p>
      <w:r>
        <w:t>15b62f4f4f49afc50e5169c2573b1654</w:t>
      </w:r>
    </w:p>
    <w:p>
      <w:r>
        <w:t>6cbf91c664d1c109914e7d91a2a429cc</w:t>
      </w:r>
    </w:p>
    <w:p>
      <w:r>
        <w:t>4b888ef1fd766ffdec796a5a431f3678</w:t>
      </w:r>
    </w:p>
    <w:p>
      <w:r>
        <w:t>8036d269822dce83f93102547463da95</w:t>
      </w:r>
    </w:p>
    <w:p>
      <w:r>
        <w:t>31cdb0e021b3efb248c62ca36c0f3e7e</w:t>
      </w:r>
    </w:p>
    <w:p>
      <w:r>
        <w:t>5b8ff9ff9e92b10d03579878d42e9851</w:t>
      </w:r>
    </w:p>
    <w:p>
      <w:r>
        <w:t>a5674ab76e6f4496952b287abdb96c22</w:t>
      </w:r>
    </w:p>
    <w:p>
      <w:r>
        <w:t>d59224aa221910fe45bdd272eacdc430</w:t>
      </w:r>
    </w:p>
    <w:p>
      <w:r>
        <w:t>afeb05c69fca5d48cc1f48840b33b2b6</w:t>
      </w:r>
    </w:p>
    <w:p>
      <w:r>
        <w:t>1e5981e15e6432c5ee238a5baabb048f</w:t>
      </w:r>
    </w:p>
    <w:p>
      <w:r>
        <w:t>65f481c26601fa9b8b54bce0237697ed</w:t>
      </w:r>
    </w:p>
    <w:p>
      <w:r>
        <w:t>11bf8ff75776cb6546bc61324fb3424b</w:t>
      </w:r>
    </w:p>
    <w:p>
      <w:r>
        <w:t>860cef8d16f082d3652ae3f39ccf2cec</w:t>
      </w:r>
    </w:p>
    <w:p>
      <w:r>
        <w:t>21d8fc48e0afdfa7a6029d1bc1939c1f</w:t>
      </w:r>
    </w:p>
    <w:p>
      <w:r>
        <w:t>66dcdc3b3512c0ff1d01b94894e1f8dd</w:t>
      </w:r>
    </w:p>
    <w:p>
      <w:r>
        <w:t>b426b69cfda18e4a410e1bfe76f5364c</w:t>
      </w:r>
    </w:p>
    <w:p>
      <w:r>
        <w:t>0670907e887414a3bfa06613bd4be243</w:t>
      </w:r>
    </w:p>
    <w:p>
      <w:r>
        <w:t>b33895afb8835c99393f136b8c3b2186</w:t>
      </w:r>
    </w:p>
    <w:p>
      <w:r>
        <w:t>e0213554a505b7bf47b7626ae95edf69</w:t>
      </w:r>
    </w:p>
    <w:p>
      <w:r>
        <w:t>a2905d5c9e5d374ff89e3e5cb635091e</w:t>
      </w:r>
    </w:p>
    <w:p>
      <w:r>
        <w:t>ba06aaeb5f86d9885d4333e50283c128</w:t>
      </w:r>
    </w:p>
    <w:p>
      <w:r>
        <w:t>d3fa0e88692b41704d13231d39e0316d</w:t>
      </w:r>
    </w:p>
    <w:p>
      <w:r>
        <w:t>0a4796585f966f63465de411dbb236a6</w:t>
      </w:r>
    </w:p>
    <w:p>
      <w:r>
        <w:t>3553fb0f45d185ed1690f5f058a15996</w:t>
      </w:r>
    </w:p>
    <w:p>
      <w:r>
        <w:t>58ea1abb99c992ee755092966a239546</w:t>
      </w:r>
    </w:p>
    <w:p>
      <w:r>
        <w:t>c8d33b34d133d5da44b2f1945d2c82c3</w:t>
      </w:r>
    </w:p>
    <w:p>
      <w:r>
        <w:t>20c356e8a656f1761ea3ddc911d90588</w:t>
      </w:r>
    </w:p>
    <w:p>
      <w:r>
        <w:t>c2f4d102c33af8281c7a6a7c242bff23</w:t>
      </w:r>
    </w:p>
    <w:p>
      <w:r>
        <w:t>bbb4a6555adbec8c831481fee4581dd8</w:t>
      </w:r>
    </w:p>
    <w:p>
      <w:r>
        <w:t>37e2dbde628f30dad3b1315444bedc59</w:t>
      </w:r>
    </w:p>
    <w:p>
      <w:r>
        <w:t>25fca0924cedc8c03141300203c50063</w:t>
      </w:r>
    </w:p>
    <w:p>
      <w:r>
        <w:t>c50997b373a54d7488dbd329b377579c</w:t>
      </w:r>
    </w:p>
    <w:p>
      <w:r>
        <w:t>3637afbf273847462ca1fe790701144c</w:t>
      </w:r>
    </w:p>
    <w:p>
      <w:r>
        <w:t>7b025623f0edbebb43d3a4ba631a1a84</w:t>
      </w:r>
    </w:p>
    <w:p>
      <w:r>
        <w:t>6b2bdd8c70e39a5f2ed9459a6b6ddc2a</w:t>
      </w:r>
    </w:p>
    <w:p>
      <w:r>
        <w:t>56fb32776df98af91eb889a5f2465b53</w:t>
      </w:r>
    </w:p>
    <w:p>
      <w:r>
        <w:t>44e97c726af8ce910cf5875ab0297b8c</w:t>
      </w:r>
    </w:p>
    <w:p>
      <w:r>
        <w:t>8da7cba7d4cdc64ab91374f94d3cdde0</w:t>
      </w:r>
    </w:p>
    <w:p>
      <w:r>
        <w:t>347d011d9b88c656761e8d81f6dade3d</w:t>
      </w:r>
    </w:p>
    <w:p>
      <w:r>
        <w:t>02af65f373534a414824ca5088903264</w:t>
      </w:r>
    </w:p>
    <w:p>
      <w:r>
        <w:t>c6891b78b68c30a1fa2518c7cf96f31f</w:t>
      </w:r>
    </w:p>
    <w:p>
      <w:r>
        <w:t>fecb92be87676e5758065b0c22da965e</w:t>
      </w:r>
    </w:p>
    <w:p>
      <w:r>
        <w:t>65aabbd6c843f6ef9bfeb9233e601ece</w:t>
      </w:r>
    </w:p>
    <w:p>
      <w:r>
        <w:t>b9e0393c79cf0290c5471571bda67901</w:t>
      </w:r>
    </w:p>
    <w:p>
      <w:r>
        <w:t>84675515fade2eb6a23d895bd7c56214</w:t>
      </w:r>
    </w:p>
    <w:p>
      <w:r>
        <w:t>d8a3c648911f3807f6fee0fad80ab608</w:t>
      </w:r>
    </w:p>
    <w:p>
      <w:r>
        <w:t>7e7cbfb9bd35782f642b7ed81896aa70</w:t>
      </w:r>
    </w:p>
    <w:p>
      <w:r>
        <w:t>7a2c6373cc0bba34121d5e039b7d640d</w:t>
      </w:r>
    </w:p>
    <w:p>
      <w:r>
        <w:t>9c4df287e7bca85b2edc6c0f5717c07e</w:t>
      </w:r>
    </w:p>
    <w:p>
      <w:r>
        <w:t>68966ea4beb9e3476540fd642f11b1a6</w:t>
      </w:r>
    </w:p>
    <w:p>
      <w:r>
        <w:t>a137a3d4122a2cc74a9ec5d6e1751bf3</w:t>
      </w:r>
    </w:p>
    <w:p>
      <w:r>
        <w:t>e2596b8f863b82884a46736cd4f4ccf9</w:t>
      </w:r>
    </w:p>
    <w:p>
      <w:r>
        <w:t>93af456cd42c6eaa1d812c93d8c00cb7</w:t>
      </w:r>
    </w:p>
    <w:p>
      <w:r>
        <w:t>1f319b715ce3bf8fb9df7338c058c002</w:t>
      </w:r>
    </w:p>
    <w:p>
      <w:r>
        <w:t>e40433c0f2fefb910ae0b68d3b8abab0</w:t>
      </w:r>
    </w:p>
    <w:p>
      <w:r>
        <w:t>40e62b6416f286ac6e8cdfc2cb7bdbd2</w:t>
      </w:r>
    </w:p>
    <w:p>
      <w:r>
        <w:t>e8ee4471df6302d929965b5ee7fe36b8</w:t>
      </w:r>
    </w:p>
    <w:p>
      <w:r>
        <w:t>0bb7ebb7bcbddef1802dd4cc77931f6f</w:t>
      </w:r>
    </w:p>
    <w:p>
      <w:r>
        <w:t>271d03827f0f832526b2bd031991a82b</w:t>
      </w:r>
    </w:p>
    <w:p>
      <w:r>
        <w:t>c629a1b58ddcaad47edea9b8ab1b7bcc</w:t>
      </w:r>
    </w:p>
    <w:p>
      <w:r>
        <w:t>27042c5c386f88105b749820de8a910a</w:t>
      </w:r>
    </w:p>
    <w:p>
      <w:r>
        <w:t>5e445844aab234dfc78469e99eca56e4</w:t>
      </w:r>
    </w:p>
    <w:p>
      <w:r>
        <w:t>1f4795dda0e6885aa2b5c751a34c8b48</w:t>
      </w:r>
    </w:p>
    <w:p>
      <w:r>
        <w:t>d8751cc201d5ee647416c2b8f93591ee</w:t>
      </w:r>
    </w:p>
    <w:p>
      <w:r>
        <w:t>4b0200664e8e77e2d50384f659a8ccd9</w:t>
      </w:r>
    </w:p>
    <w:p>
      <w:r>
        <w:t>f0c6ed445eeb244ad40ce078bab795d6</w:t>
      </w:r>
    </w:p>
    <w:p>
      <w:r>
        <w:t>4a5c9a7203a1900be4c700c0b7100ff1</w:t>
      </w:r>
    </w:p>
    <w:p>
      <w:r>
        <w:t>a025fd06d7d18d7cf5d0fbf4beef2b08</w:t>
      </w:r>
    </w:p>
    <w:p>
      <w:r>
        <w:t>d250f52f4d361b8d91ee3d752b7953b8</w:t>
      </w:r>
    </w:p>
    <w:p>
      <w:r>
        <w:t>46932786c6e2f01e012eb4f54909e7ec</w:t>
      </w:r>
    </w:p>
    <w:p>
      <w:r>
        <w:t>fd20aff6f793d91fe1821fee52a0b7fc</w:t>
      </w:r>
    </w:p>
    <w:p>
      <w:r>
        <w:t>987391cf1047242ade3a33ba9c44431f</w:t>
      </w:r>
    </w:p>
    <w:p>
      <w:r>
        <w:t>50dc5c2ded7cf8c2317b34b4204e9872</w:t>
      </w:r>
    </w:p>
    <w:p>
      <w:r>
        <w:t>b97b96aa5b3c46ff1907e77a9e0ec41e</w:t>
      </w:r>
    </w:p>
    <w:p>
      <w:r>
        <w:t>b75d30cf57a0e9d1743af18dafd85013</w:t>
      </w:r>
    </w:p>
    <w:p>
      <w:r>
        <w:t>949c6d94ee54551802630a6a1c944204</w:t>
      </w:r>
    </w:p>
    <w:p>
      <w:r>
        <w:t>7d158f8abc196d062a93451fdfcd0ed2</w:t>
      </w:r>
    </w:p>
    <w:p>
      <w:r>
        <w:t>74baaff91447a5ddce79a231f329a3c6</w:t>
      </w:r>
    </w:p>
    <w:p>
      <w:r>
        <w:t>13ebb87ef7cf2e60543c40f3c115bd23</w:t>
      </w:r>
    </w:p>
    <w:p>
      <w:r>
        <w:t>cb69e9d3252f7de5f028b2b96c1cefed</w:t>
      </w:r>
    </w:p>
    <w:p>
      <w:r>
        <w:t>92cedf3ba11a6525d8100a03e56d76ac</w:t>
      </w:r>
    </w:p>
    <w:p>
      <w:r>
        <w:t>68b44f779f66bdf942b03ca24abaa57e</w:t>
      </w:r>
    </w:p>
    <w:p>
      <w:r>
        <w:t>faea6962759e264b1b39c72566c28ed8</w:t>
      </w:r>
    </w:p>
    <w:p>
      <w:r>
        <w:t>ee2232b3c66fc092793ad4de68b4a980</w:t>
      </w:r>
    </w:p>
    <w:p>
      <w:r>
        <w:t>f6d5dc4d365b253d8427b37db2d6bd9f</w:t>
      </w:r>
    </w:p>
    <w:p>
      <w:r>
        <w:t>3c5b60ad9c58965b73b9c96f00aa7320</w:t>
      </w:r>
    </w:p>
    <w:p>
      <w:r>
        <w:t>2c7db3bd0af108d726191bb3dee4a0a7</w:t>
      </w:r>
    </w:p>
    <w:p>
      <w:r>
        <w:t>0bc6a7a87c7563ef4b83aa4d3f6e84c9</w:t>
      </w:r>
    </w:p>
    <w:p>
      <w:r>
        <w:t>25a3b3b7ab00c06f0741a334e2f7d559</w:t>
      </w:r>
    </w:p>
    <w:p>
      <w:r>
        <w:t>8e22b6c05fd7c7fd4e3cd0fa4202f352</w:t>
      </w:r>
    </w:p>
    <w:p>
      <w:r>
        <w:t>09d1746606b8cedf97d8fcf260ead493</w:t>
      </w:r>
    </w:p>
    <w:p>
      <w:r>
        <w:t>3712d4270b5a18332104ee1fc1822d8f</w:t>
      </w:r>
    </w:p>
    <w:p>
      <w:r>
        <w:t>ee240be957547eb10b705ef8c7c53d0d</w:t>
      </w:r>
    </w:p>
    <w:p>
      <w:r>
        <w:t>278aa468b5f5bf2e2f85f650b39284ac</w:t>
      </w:r>
    </w:p>
    <w:p>
      <w:r>
        <w:t>90bc798f81ebb843045fb3696cf087df</w:t>
      </w:r>
    </w:p>
    <w:p>
      <w:r>
        <w:t>dc9896f89985a1a84eed2b03e10674cf</w:t>
      </w:r>
    </w:p>
    <w:p>
      <w:r>
        <w:t>dbf3bc5b663ad7bd6c1b894a990f0e30</w:t>
      </w:r>
    </w:p>
    <w:p>
      <w:r>
        <w:t>72892f416196e4a7b04aac616e7f2e0c</w:t>
      </w:r>
    </w:p>
    <w:p>
      <w:r>
        <w:t>a5120cb21cf141dc1e3765686fdb3214</w:t>
      </w:r>
    </w:p>
    <w:p>
      <w:r>
        <w:t>f851755304168961919c23dc79ea8137</w:t>
      </w:r>
    </w:p>
    <w:p>
      <w:r>
        <w:t>023d4023cd77abc9c0d405ec42a61127</w:t>
      </w:r>
    </w:p>
    <w:p>
      <w:r>
        <w:t>c4a891e97efe32ce89596482d9a88212</w:t>
      </w:r>
    </w:p>
    <w:p>
      <w:r>
        <w:t>5f65228bfede35c0e47a3e309a36dd88</w:t>
      </w:r>
    </w:p>
    <w:p>
      <w:r>
        <w:t>cc47c98bd1d89cad1326bdfcc606d538</w:t>
      </w:r>
    </w:p>
    <w:p>
      <w:r>
        <w:t>85e76c28cf373cc07fd6a75cd678b696</w:t>
      </w:r>
    </w:p>
    <w:p>
      <w:r>
        <w:t>5e894575c6ed5465a619eba6d6c47019</w:t>
      </w:r>
    </w:p>
    <w:p>
      <w:r>
        <w:t>56dc73fe3435960df5cf1dce286ad402</w:t>
      </w:r>
    </w:p>
    <w:p>
      <w:r>
        <w:t>5d3870bd4db76ff5df808d98779460e8</w:t>
      </w:r>
    </w:p>
    <w:p>
      <w:r>
        <w:t>5abe4529f3df9adc43f7ee16306b8af2</w:t>
      </w:r>
    </w:p>
    <w:p>
      <w:r>
        <w:t>0d8782b53879631515c3481a7d4645b6</w:t>
      </w:r>
    </w:p>
    <w:p>
      <w:r>
        <w:t>e9a2dfc40e95c7b7c20e5f878f497be0</w:t>
      </w:r>
    </w:p>
    <w:p>
      <w:r>
        <w:t>d940c3f9a3a01d73fef4689cd6fc91ae</w:t>
      </w:r>
    </w:p>
    <w:p>
      <w:r>
        <w:t>5b1ee859b0ef6b484af41cd41f658c99</w:t>
      </w:r>
    </w:p>
    <w:p>
      <w:r>
        <w:t>0ce0e1b50a3b34d3cee266d613773459</w:t>
      </w:r>
    </w:p>
    <w:p>
      <w:r>
        <w:t>7518f7b9fa019abf2d1d6851c3618ad9</w:t>
      </w:r>
    </w:p>
    <w:p>
      <w:r>
        <w:t>3119317fb1095da937083ecc3c3d277d</w:t>
      </w:r>
    </w:p>
    <w:p>
      <w:r>
        <w:t>4bf05dfff5d7c8a248e07ea7a41adb94</w:t>
      </w:r>
    </w:p>
    <w:p>
      <w:r>
        <w:t>82e60f95ca35db0619631684fc917f9c</w:t>
      </w:r>
    </w:p>
    <w:p>
      <w:r>
        <w:t>ac41ed1e0d57fc0067a9a761a7bb6826</w:t>
      </w:r>
    </w:p>
    <w:p>
      <w:r>
        <w:t>fa431c58b0fe4568d5f0e1503f6f2a81</w:t>
      </w:r>
    </w:p>
    <w:p>
      <w:r>
        <w:t>578e41f5d45010d2c837617f06aa995c</w:t>
      </w:r>
    </w:p>
    <w:p>
      <w:r>
        <w:t>bcbd8631d253ddf6046dcc4287881fc5</w:t>
      </w:r>
    </w:p>
    <w:p>
      <w:r>
        <w:t>e6d1a9cfa6f8e2742954c96ead874cbe</w:t>
      </w:r>
    </w:p>
    <w:p>
      <w:r>
        <w:t>95bb7224745c19ce471fa01df4d4e31e</w:t>
      </w:r>
    </w:p>
    <w:p>
      <w:r>
        <w:t>8db6d4c10159e5d1f43a8649cd59e321</w:t>
      </w:r>
    </w:p>
    <w:p>
      <w:r>
        <w:t>4967e4a7f3b75e98ca28d899635ae838</w:t>
      </w:r>
    </w:p>
    <w:p>
      <w:r>
        <w:t>166328788b56111233b4d9ddb1b0033a</w:t>
      </w:r>
    </w:p>
    <w:p>
      <w:r>
        <w:t>c46932be921bacdd5c71aa627e88c69c</w:t>
      </w:r>
    </w:p>
    <w:p>
      <w:r>
        <w:t>ebd27fb78c62996a5e925482d7a70e68</w:t>
      </w:r>
    </w:p>
    <w:p>
      <w:r>
        <w:t>87b9361eab600c2a07b2c6835fe78caf</w:t>
      </w:r>
    </w:p>
    <w:p>
      <w:r>
        <w:t>bd7f46e3c010b564c69498af8b8d77e5</w:t>
      </w:r>
    </w:p>
    <w:p>
      <w:r>
        <w:t>f972a761aff8ea62b7641fa71ff14f96</w:t>
      </w:r>
    </w:p>
    <w:p>
      <w:r>
        <w:t>77267960809713d764eb9b8665f9dcca</w:t>
      </w:r>
    </w:p>
    <w:p>
      <w:r>
        <w:t>f6b06637c051febff8f1e6e1dfe53936</w:t>
      </w:r>
    </w:p>
    <w:p>
      <w:r>
        <w:t>baea9511710c93371b5b11ac89b951f5</w:t>
      </w:r>
    </w:p>
    <w:p>
      <w:r>
        <w:t>0eba3915cbb1c9b552270fed5d36f174</w:t>
      </w:r>
    </w:p>
    <w:p>
      <w:r>
        <w:t>75983cd7bf685c55339676bc6ef73b7c</w:t>
      </w:r>
    </w:p>
    <w:p>
      <w:r>
        <w:t>8c0006a3085083d56fb7ba66cb05ba8a</w:t>
      </w:r>
    </w:p>
    <w:p>
      <w:r>
        <w:t>a71b943b68e5a021fb953367234c9d26</w:t>
      </w:r>
    </w:p>
    <w:p>
      <w:r>
        <w:t>1e72360230c4221afedd9f25aee47e4b</w:t>
      </w:r>
    </w:p>
    <w:p>
      <w:r>
        <w:t>dbe958375fdb82b319ec8785b696ec70</w:t>
      </w:r>
    </w:p>
    <w:p>
      <w:r>
        <w:t>b6a06721e517e2cdcfda2f9f35ba2ee8</w:t>
      </w:r>
    </w:p>
    <w:p>
      <w:r>
        <w:t>d424f62f545539a9df4f5a2733762ea0</w:t>
      </w:r>
    </w:p>
    <w:p>
      <w:r>
        <w:t>cfd8daf4173b27f6147ca1f2494acf98</w:t>
      </w:r>
    </w:p>
    <w:p>
      <w:r>
        <w:t>9d8e30ef5f927b9943c42b1adce2b64b</w:t>
      </w:r>
    </w:p>
    <w:p>
      <w:r>
        <w:t>4f356dcffd9af0272d5485f55774e1ed</w:t>
      </w:r>
    </w:p>
    <w:p>
      <w:r>
        <w:t>eea2d53a8106c880955016004a433a63</w:t>
      </w:r>
    </w:p>
    <w:p>
      <w:r>
        <w:t>9f81644b2435695ca4560080cbd6b285</w:t>
      </w:r>
    </w:p>
    <w:p>
      <w:r>
        <w:t>27f27ab6c80d422f832f12340ac2e013</w:t>
      </w:r>
    </w:p>
    <w:p>
      <w:r>
        <w:t>7224bab94ea97b6b2d0d91f67a197322</w:t>
      </w:r>
    </w:p>
    <w:p>
      <w:r>
        <w:t>d8af69102f6683116037cdb203d6a7fa</w:t>
      </w:r>
    </w:p>
    <w:p>
      <w:r>
        <w:t>7b56a3874c8b7468bff06e2b85d0eb7c</w:t>
      </w:r>
    </w:p>
    <w:p>
      <w:r>
        <w:t>a166a19e894aa4e67c3ca817d6ce0d33</w:t>
      </w:r>
    </w:p>
    <w:p>
      <w:r>
        <w:t>5968a93aec4fff9e967542ee18abb531</w:t>
      </w:r>
    </w:p>
    <w:p>
      <w:r>
        <w:t>4ffc739abad579c00f988dd2e751c6f1</w:t>
      </w:r>
    </w:p>
    <w:p>
      <w:r>
        <w:t>4afe036a8551ecb40e2ad4832c327965</w:t>
      </w:r>
    </w:p>
    <w:p>
      <w:r>
        <w:t>9d0ba25203d318ea775051b0815ea955</w:t>
      </w:r>
    </w:p>
    <w:p>
      <w:r>
        <w:t>fc742b492a73f82814cba55f7ddf62f6</w:t>
      </w:r>
    </w:p>
    <w:p>
      <w:r>
        <w:t>12fbd678902b8412e472594e2dcc651e</w:t>
      </w:r>
    </w:p>
    <w:p>
      <w:r>
        <w:t>d542fabe4873a7275d9f2de18afc654d</w:t>
      </w:r>
    </w:p>
    <w:p>
      <w:r>
        <w:t>182c65512027ba3d10147824720951c7</w:t>
      </w:r>
    </w:p>
    <w:p>
      <w:r>
        <w:t>781634ed46246f34eb955ee55764502f</w:t>
      </w:r>
    </w:p>
    <w:p>
      <w:r>
        <w:t>4926cf26cb91cd3aae98ccb6191ce6c3</w:t>
      </w:r>
    </w:p>
    <w:p>
      <w:r>
        <w:t>5e7eb2eac7a03a1381e0b468c9a4a57d</w:t>
      </w:r>
    </w:p>
    <w:p>
      <w:r>
        <w:t>fcb6ac1b6606ee881d2f89b676a7884d</w:t>
      </w:r>
    </w:p>
    <w:p>
      <w:r>
        <w:t>ac12708397e2f3d210eb5153bc7b8b77</w:t>
      </w:r>
    </w:p>
    <w:p>
      <w:r>
        <w:t>4a9a604a97d0fb25fb15ce0155c35fe3</w:t>
      </w:r>
    </w:p>
    <w:p>
      <w:r>
        <w:t>5202b6b693a96708a2de2d13d47c1e69</w:t>
      </w:r>
    </w:p>
    <w:p>
      <w:r>
        <w:t>5574ef63233941b5e524137995ab785b</w:t>
      </w:r>
    </w:p>
    <w:p>
      <w:r>
        <w:t>ee572935a2e473366924ddec6426616b</w:t>
      </w:r>
    </w:p>
    <w:p>
      <w:r>
        <w:t>f4eba905291c1e545e01af0766f49464</w:t>
      </w:r>
    </w:p>
    <w:p>
      <w:r>
        <w:t>79e4c9f2b285597ea717326c67621405</w:t>
      </w:r>
    </w:p>
    <w:p>
      <w:r>
        <w:t>283c50985023dc1fddf58eb58521d8d6</w:t>
      </w:r>
    </w:p>
    <w:p>
      <w:r>
        <w:t>0e18715c34aaa506fce41e2a762435e5</w:t>
      </w:r>
    </w:p>
    <w:p>
      <w:r>
        <w:t>a10d997a409cfad9c43a2088f6a9140b</w:t>
      </w:r>
    </w:p>
    <w:p>
      <w:r>
        <w:t>e36591f648a3308fbab9a59bdbdc0dde</w:t>
      </w:r>
    </w:p>
    <w:p>
      <w:r>
        <w:t>fd3367979a16d625b3efe8ab7e950536</w:t>
      </w:r>
    </w:p>
    <w:p>
      <w:r>
        <w:t>ffa5c823b3f9d7d8aa566790191b42c8</w:t>
      </w:r>
    </w:p>
    <w:p>
      <w:r>
        <w:t>d5bdc4be4de129330447a3cf3f50e355</w:t>
      </w:r>
    </w:p>
    <w:p>
      <w:r>
        <w:t>042c7e0a88f2ec7d54d860d77569ff77</w:t>
      </w:r>
    </w:p>
    <w:p>
      <w:r>
        <w:t>82e5f7c52f702bf41eef58879bdb0ca4</w:t>
      </w:r>
    </w:p>
    <w:p>
      <w:r>
        <w:t>1f634077075abbb4ab4fd57ed203b20a</w:t>
      </w:r>
    </w:p>
    <w:p>
      <w:r>
        <w:t>c26f72560ed5902c4ff192971614bce2</w:t>
      </w:r>
    </w:p>
    <w:p>
      <w:r>
        <w:t>3ed5e52b7c1b1f7fbfc9414c3d2a5dde</w:t>
      </w:r>
    </w:p>
    <w:p>
      <w:r>
        <w:t>eac1aaf87afb20c7a5f2691c848dcdc3</w:t>
      </w:r>
    </w:p>
    <w:p>
      <w:r>
        <w:t>bacf6be0dcbd467cbc00612ce7fc54b6</w:t>
      </w:r>
    </w:p>
    <w:p>
      <w:r>
        <w:t>48741c95671d68631f1e79c2cb920af5</w:t>
      </w:r>
    </w:p>
    <w:p>
      <w:r>
        <w:t>498b2a7fed7d1accf673039a47c5d78a</w:t>
      </w:r>
    </w:p>
    <w:p>
      <w:r>
        <w:t>af4f80164183d7011439b8552ffae01e</w:t>
      </w:r>
    </w:p>
    <w:p>
      <w:r>
        <w:t>ea35956749ccc9c76f9da7d8b42b4ef4</w:t>
      </w:r>
    </w:p>
    <w:p>
      <w:r>
        <w:t>92cfe309853967ef339acaad1a0ee2a4</w:t>
      </w:r>
    </w:p>
    <w:p>
      <w:r>
        <w:t>24c63aad27ec9064431282314ccb8c4a</w:t>
      </w:r>
    </w:p>
    <w:p>
      <w:r>
        <w:t>a6c5ea1c6fc140eacdf365ce712125f2</w:t>
      </w:r>
    </w:p>
    <w:p>
      <w:r>
        <w:t>04c28d500237c502ae7fa626fe5234e8</w:t>
      </w:r>
    </w:p>
    <w:p>
      <w:r>
        <w:t>e8e9b605377e562e2fd583c235e02da6</w:t>
      </w:r>
    </w:p>
    <w:p>
      <w:r>
        <w:t>6ffa0138e329686317f2f2d68531d9e8</w:t>
      </w:r>
    </w:p>
    <w:p>
      <w:r>
        <w:t>e9c217f265bec4645e5a7051953ad229</w:t>
      </w:r>
    </w:p>
    <w:p>
      <w:r>
        <w:t>0323528c54611c67c2e555b953716261</w:t>
      </w:r>
    </w:p>
    <w:p>
      <w:r>
        <w:t>2196f059d925e0c00f1730d8b23fce85</w:t>
      </w:r>
    </w:p>
    <w:p>
      <w:r>
        <w:t>cf8228f844c1fac9f9f673ddf8f6f629</w:t>
      </w:r>
    </w:p>
    <w:p>
      <w:r>
        <w:t>3e292c42d10def93432070df78e4ebcd</w:t>
      </w:r>
    </w:p>
    <w:p>
      <w:r>
        <w:t>326393d323858590de0e816a9c7ba185</w:t>
      </w:r>
    </w:p>
    <w:p>
      <w:r>
        <w:t>6b0864e5503673792de2e025adb88515</w:t>
      </w:r>
    </w:p>
    <w:p>
      <w:r>
        <w:t>0eb85915512d3b96847e74aefb81d586</w:t>
      </w:r>
    </w:p>
    <w:p>
      <w:r>
        <w:t>baf46d4dbcb92646fd6199a502795c7e</w:t>
      </w:r>
    </w:p>
    <w:p>
      <w:r>
        <w:t>5b1253486757f87947eca92bb2e99d20</w:t>
      </w:r>
    </w:p>
    <w:p>
      <w:r>
        <w:t>b832c77fcf06f1f95327d91c72546b29</w:t>
      </w:r>
    </w:p>
    <w:p>
      <w:r>
        <w:t>eb6b268133ae8a60dd1546c40bc818da</w:t>
      </w:r>
    </w:p>
    <w:p>
      <w:r>
        <w:t>bf3ae4ca2bad2bb8509124bb6f66ee67</w:t>
      </w:r>
    </w:p>
    <w:p>
      <w:r>
        <w:t>8d15e23a62865755798e152842754d1c</w:t>
      </w:r>
    </w:p>
    <w:p>
      <w:r>
        <w:t>08027752efb467296c921365c0c341de</w:t>
      </w:r>
    </w:p>
    <w:p>
      <w:r>
        <w:t>be302f55090486682b173f38ad9c0a60</w:t>
      </w:r>
    </w:p>
    <w:p>
      <w:r>
        <w:t>997dfae5888b8a05405490c372c3f860</w:t>
      </w:r>
    </w:p>
    <w:p>
      <w:r>
        <w:t>e8fae26ab6c05e07a0d3c4b59e1bdb13</w:t>
      </w:r>
    </w:p>
    <w:p>
      <w:r>
        <w:t>4a7f7ee4a7ddc22ca2cbe9306c5389bd</w:t>
      </w:r>
    </w:p>
    <w:p>
      <w:r>
        <w:t>e15d1df5e29484785c59312a8d81b381</w:t>
      </w:r>
    </w:p>
    <w:p>
      <w:r>
        <w:t>6543827415bac3835df353ea384ec47c</w:t>
      </w:r>
    </w:p>
    <w:p>
      <w:r>
        <w:t>0c150f5fa902257cc4d4679a38a6f6e6</w:t>
      </w:r>
    </w:p>
    <w:p>
      <w:r>
        <w:t>8fec44b4ed23a025ab561db1fc095053</w:t>
      </w:r>
    </w:p>
    <w:p>
      <w:r>
        <w:t>05809074e9946181b707e56415fe3898</w:t>
      </w:r>
    </w:p>
    <w:p>
      <w:r>
        <w:t>6fc5152c16e06b154c278e15e6a6dff2</w:t>
      </w:r>
    </w:p>
    <w:p>
      <w:r>
        <w:t>45d3291c6299e3293a78ae119401466b</w:t>
      </w:r>
    </w:p>
    <w:p>
      <w:r>
        <w:t>7b450d8111d8850d1993625b77107653</w:t>
      </w:r>
    </w:p>
    <w:p>
      <w:r>
        <w:t>6e1fbd68e7bbe41ee14be1d828d25ab4</w:t>
      </w:r>
    </w:p>
    <w:p>
      <w:r>
        <w:t>0eca03e30e49f2873bac7ee4909a711d</w:t>
      </w:r>
    </w:p>
    <w:p>
      <w:r>
        <w:t>9b677032253b19554e2c0ba1689e96a6</w:t>
      </w:r>
    </w:p>
    <w:p>
      <w:r>
        <w:t>5f89a5155e3a50826e7e7b615c5be8ba</w:t>
      </w:r>
    </w:p>
    <w:p>
      <w:r>
        <w:t>547876b2eff46002180b42a8d159a8c0</w:t>
      </w:r>
    </w:p>
    <w:p>
      <w:r>
        <w:t>a560d68ccc135c1c701391ae883a9615</w:t>
      </w:r>
    </w:p>
    <w:p>
      <w:r>
        <w:t>41182174e1dd3c3b92e451acfc38acba</w:t>
      </w:r>
    </w:p>
    <w:p>
      <w:r>
        <w:t>906ca6ef213272623778b9565c574bc9</w:t>
      </w:r>
    </w:p>
    <w:p>
      <w:r>
        <w:t>6e933173e0cd017d27517deccdcf78d8</w:t>
      </w:r>
    </w:p>
    <w:p>
      <w:r>
        <w:t>1b8b950f3cea2e030a85d490f9e8bdd7</w:t>
      </w:r>
    </w:p>
    <w:p>
      <w:r>
        <w:t>3e66595abfe95ffc2787121370c3a2cc</w:t>
      </w:r>
    </w:p>
    <w:p>
      <w:r>
        <w:t>79383a25a2f7930e9381218a31822140</w:t>
      </w:r>
    </w:p>
    <w:p>
      <w:r>
        <w:t>9c4ae025375d7c3932fbb2ab39e7411d</w:t>
      </w:r>
    </w:p>
    <w:p>
      <w:r>
        <w:t>a424fa39ed385cde71532437ca9be65b</w:t>
      </w:r>
    </w:p>
    <w:p>
      <w:r>
        <w:t>d4368b83303b47f0c8cd40de83f83ea0</w:t>
      </w:r>
    </w:p>
    <w:p>
      <w:r>
        <w:t>52aa7971afeafcb0ebbf102a0fce6175</w:t>
      </w:r>
    </w:p>
    <w:p>
      <w:r>
        <w:t>65e3762a5b8889128afad0bbb75fd916</w:t>
      </w:r>
    </w:p>
    <w:p>
      <w:r>
        <w:t>068c0074faa7e5a77e2f9b06f5a3c107</w:t>
      </w:r>
    </w:p>
    <w:p>
      <w:r>
        <w:t>6749bf5946ee4762e60f34fbf97f91cc</w:t>
      </w:r>
    </w:p>
    <w:p>
      <w:r>
        <w:t>a87f5955507094d4a643607eb4ba7680</w:t>
      </w:r>
    </w:p>
    <w:p>
      <w:r>
        <w:t>b8d197cf9ac0187610a50edc9cfc92b5</w:t>
      </w:r>
    </w:p>
    <w:p>
      <w:r>
        <w:t>2fc96b70754e93b41a998ae24d50ebae</w:t>
      </w:r>
    </w:p>
    <w:p>
      <w:r>
        <w:t>cad57c07a941d54dd869e1724e0da688</w:t>
      </w:r>
    </w:p>
    <w:p>
      <w:r>
        <w:t>f6fa6d44ff2855f2543e81024c1222eb</w:t>
      </w:r>
    </w:p>
    <w:p>
      <w:r>
        <w:t>66b007522b3b8d5b6836c5f3512b1ec5</w:t>
      </w:r>
    </w:p>
    <w:p>
      <w:r>
        <w:t>89b6fd633d76b296b778180ed7c2197c</w:t>
      </w:r>
    </w:p>
    <w:p>
      <w:r>
        <w:t>a1ceaba07654972cd4ec5c9418a93c40</w:t>
      </w:r>
    </w:p>
    <w:p>
      <w:r>
        <w:t>43b89ba6d8ad48fbf0335f9cb8f22eae</w:t>
      </w:r>
    </w:p>
    <w:p>
      <w:r>
        <w:t>98b02156e9e55bc663dde0077f2b6a47</w:t>
      </w:r>
    </w:p>
    <w:p>
      <w:r>
        <w:t>11a90f36562e0f6e9f7cd647248ed7ba</w:t>
      </w:r>
    </w:p>
    <w:p>
      <w:r>
        <w:t>b79149516201fe7d761ad8873e12f510</w:t>
      </w:r>
    </w:p>
    <w:p>
      <w:r>
        <w:t>392348a9f974d9650a4499f7430dc619</w:t>
      </w:r>
    </w:p>
    <w:p>
      <w:r>
        <w:t>43d015dfb12378a05b3943d5d5c8d2c1</w:t>
      </w:r>
    </w:p>
    <w:p>
      <w:r>
        <w:t>a755e9d1994d374944ecbf06bc75113d</w:t>
      </w:r>
    </w:p>
    <w:p>
      <w:r>
        <w:t>24d1c95f2039b41ae24b90a8e4381816</w:t>
      </w:r>
    </w:p>
    <w:p>
      <w:r>
        <w:t>63095cbc702aed353b987f836d2a6008</w:t>
      </w:r>
    </w:p>
    <w:p>
      <w:r>
        <w:t>c0a25217fd5721e7a194f3bbbb60d0c8</w:t>
      </w:r>
    </w:p>
    <w:p>
      <w:r>
        <w:t>13d15126a1db060caedf11c9e5557fd1</w:t>
      </w:r>
    </w:p>
    <w:p>
      <w:r>
        <w:t>0cb95dfc8713459e2709481bce78bbe4</w:t>
      </w:r>
    </w:p>
    <w:p>
      <w:r>
        <w:t>7263062ca7f1634248a90ab1d619e260</w:t>
      </w:r>
    </w:p>
    <w:p>
      <w:r>
        <w:t>3317d912e5e8b79d605e6593311fe3a1</w:t>
      </w:r>
    </w:p>
    <w:p>
      <w:r>
        <w:t>1cbc8276097786b52f7449aa4ec9e8dd</w:t>
      </w:r>
    </w:p>
    <w:p>
      <w:r>
        <w:t>e086f6b0f162d796061f715420c70d48</w:t>
      </w:r>
    </w:p>
    <w:p>
      <w:r>
        <w:t>9e6385ea34d51ed612539868ef52948c</w:t>
      </w:r>
    </w:p>
    <w:p>
      <w:r>
        <w:t>782d1bfbdb554e96e6f242df4d15ad62</w:t>
      </w:r>
    </w:p>
    <w:p>
      <w:r>
        <w:t>bbe65671523463bfa73d2c242e82c77a</w:t>
      </w:r>
    </w:p>
    <w:p>
      <w:r>
        <w:t>a2f53ce8eb0d8b3801193a2e88be8d06</w:t>
      </w:r>
    </w:p>
    <w:p>
      <w:r>
        <w:t>396eee9526d9637f6394d3c878900049</w:t>
      </w:r>
    </w:p>
    <w:p>
      <w:r>
        <w:t>ab60c589352bea0fb0de2519ebe47988</w:t>
      </w:r>
    </w:p>
    <w:p>
      <w:r>
        <w:t>82a7d4fa7bc2488c0e7b0a13dd54e9c8</w:t>
      </w:r>
    </w:p>
    <w:p>
      <w:r>
        <w:t>5d204351cc5bf44ca4dbd21d4a8a0f96</w:t>
      </w:r>
    </w:p>
    <w:p>
      <w:r>
        <w:t>948aad1128548348da8c80d3d708b9bf</w:t>
      </w:r>
    </w:p>
    <w:p>
      <w:r>
        <w:t>4010ffb46701127bd1e89b2c2dc291bc</w:t>
      </w:r>
    </w:p>
    <w:p>
      <w:r>
        <w:t>1209a2ef342b903a8487311ac9e8e257</w:t>
      </w:r>
    </w:p>
    <w:p>
      <w:r>
        <w:t>17416549e78b7d08149f16ec6591b4b9</w:t>
      </w:r>
    </w:p>
    <w:p>
      <w:r>
        <w:t>06514528711214c78a93b132b8e7c380</w:t>
      </w:r>
    </w:p>
    <w:p>
      <w:r>
        <w:t>9f75b6e0a18e6956be91c0cf699f839f</w:t>
      </w:r>
    </w:p>
    <w:p>
      <w:r>
        <w:t>d62e62423048c7c883ce8f16847c4fcb</w:t>
      </w:r>
    </w:p>
    <w:p>
      <w:r>
        <w:t>9b80689f99b8dffb4f156653588548be</w:t>
      </w:r>
    </w:p>
    <w:p>
      <w:r>
        <w:t>2e0b67401ac1ccbe6202ffccce596f07</w:t>
      </w:r>
    </w:p>
    <w:p>
      <w:r>
        <w:t>ef17875ff937927a9eded0636dd520f6</w:t>
      </w:r>
    </w:p>
    <w:p>
      <w:r>
        <w:t>8b354a99549aa9df33812494b78af2de</w:t>
      </w:r>
    </w:p>
    <w:p>
      <w:r>
        <w:t>a88f27cc116e95f420916f9e9172bcf9</w:t>
      </w:r>
    </w:p>
    <w:p>
      <w:r>
        <w:t>0d4593a0afced001287f144b9f347356</w:t>
      </w:r>
    </w:p>
    <w:p>
      <w:r>
        <w:t>c66449d7cde2388b72478474b2b937ac</w:t>
      </w:r>
    </w:p>
    <w:p>
      <w:r>
        <w:t>fa86db35f01e32f652d63be87cb7a593</w:t>
      </w:r>
    </w:p>
    <w:p>
      <w:r>
        <w:t>f4989e92bec8e958c16eda6dcee50ae6</w:t>
      </w:r>
    </w:p>
    <w:p>
      <w:r>
        <w:t>dc127f50d45120b00fe11c6c08278a07</w:t>
      </w:r>
    </w:p>
    <w:p>
      <w:r>
        <w:t>96385fa277108b43473863c03cecd0ae</w:t>
      </w:r>
    </w:p>
    <w:p>
      <w:r>
        <w:t>c29085780c10d478f317ca32c7f1dd4c</w:t>
      </w:r>
    </w:p>
    <w:p>
      <w:r>
        <w:t>1387f54a89fb1bca54d1745bd3c6b750</w:t>
      </w:r>
    </w:p>
    <w:p>
      <w:r>
        <w:t>23ecd066dd43948670dabfbd5717081f</w:t>
      </w:r>
    </w:p>
    <w:p>
      <w:r>
        <w:t>a9fe350283839ff0d25df7b495347741</w:t>
      </w:r>
    </w:p>
    <w:p>
      <w:r>
        <w:t>3687260fa9e0c8abbda7415189db1b8c</w:t>
      </w:r>
    </w:p>
    <w:p>
      <w:r>
        <w:t>600b4d05432ee356ef09548cf2dc2302</w:t>
      </w:r>
    </w:p>
    <w:p>
      <w:r>
        <w:t>f061c61268c8a1b21dd5f8284040be2b</w:t>
      </w:r>
    </w:p>
    <w:p>
      <w:r>
        <w:t>e82d3caef58b0423395e7d05e89bede3</w:t>
      </w:r>
    </w:p>
    <w:p>
      <w:r>
        <w:t>69e29a03d89a740788c405db16643662</w:t>
      </w:r>
    </w:p>
    <w:p>
      <w:r>
        <w:t>4dee2fc08d8a8d6e20051872996eabd3</w:t>
      </w:r>
    </w:p>
    <w:p>
      <w:r>
        <w:t>b1f68a9f09fc17e290c1299f80d41f6d</w:t>
      </w:r>
    </w:p>
    <w:p>
      <w:r>
        <w:t>6ed492b43b4c5a9dfb2e3fc196b844ac</w:t>
      </w:r>
    </w:p>
    <w:p>
      <w:r>
        <w:t>c468c6b665f082bbcf5340f22d336914</w:t>
      </w:r>
    </w:p>
    <w:p>
      <w:r>
        <w:t>7a5055cdde4fb35879e58fcdee3be8af</w:t>
      </w:r>
    </w:p>
    <w:p>
      <w:r>
        <w:t>5e6143c425ba253df99bf716d121e87f</w:t>
      </w:r>
    </w:p>
    <w:p>
      <w:r>
        <w:t>0b1d4bff24f95bb286c4906530a323e8</w:t>
      </w:r>
    </w:p>
    <w:p>
      <w:r>
        <w:t>b2c35bbc9eff2efa3ad5b88fc6b165ca</w:t>
      </w:r>
    </w:p>
    <w:p>
      <w:r>
        <w:t>e2c51567b2200cd891aeca3c87c7af10</w:t>
      </w:r>
    </w:p>
    <w:p>
      <w:r>
        <w:t>aaa1f6e18e19758aa10ecd6fbc5b17f2</w:t>
      </w:r>
    </w:p>
    <w:p>
      <w:r>
        <w:t>9d28e226df78c8d7cb1032e4d0268a37</w:t>
      </w:r>
    </w:p>
    <w:p>
      <w:r>
        <w:t>a739eb32a38d0d0ea2da31904f8345ec</w:t>
      </w:r>
    </w:p>
    <w:p>
      <w:r>
        <w:t>43386313a436858ab9fc501323e07926</w:t>
      </w:r>
    </w:p>
    <w:p>
      <w:r>
        <w:t>099ca4f76acc0c68dab0ef6c85ad02fa</w:t>
      </w:r>
    </w:p>
    <w:p>
      <w:r>
        <w:t>f46ea9f5e911fb7f0c57f975b6ba666d</w:t>
      </w:r>
    </w:p>
    <w:p>
      <w:r>
        <w:t>6815a9316362cae08caca1adae6428f0</w:t>
      </w:r>
    </w:p>
    <w:p>
      <w:r>
        <w:t>ec9f72f699ff636c11330bd236386c82</w:t>
      </w:r>
    </w:p>
    <w:p>
      <w:r>
        <w:t>a9316f29c5ad1bab148f13dc8371387c</w:t>
      </w:r>
    </w:p>
    <w:p>
      <w:r>
        <w:t>74c878fd196572d80fadfe3c8490fbd8</w:t>
      </w:r>
    </w:p>
    <w:p>
      <w:r>
        <w:t>94acf43d6d176b458102da468d5a8ef8</w:t>
      </w:r>
    </w:p>
    <w:p>
      <w:r>
        <w:t>9d0412b2f116ae6251de7cb6c244ba0a</w:t>
      </w:r>
    </w:p>
    <w:p>
      <w:r>
        <w:t>87862fc16e1a125e148764440eb0e9ff</w:t>
      </w:r>
    </w:p>
    <w:p>
      <w:r>
        <w:t>b26865359d03fa731a0f9d061164661a</w:t>
      </w:r>
    </w:p>
    <w:p>
      <w:r>
        <w:t>15673805f476d7fc79ccab351b8ae2b0</w:t>
      </w:r>
    </w:p>
    <w:p>
      <w:r>
        <w:t>487a8f18c974f9eabac7d449b70aada6</w:t>
      </w:r>
    </w:p>
    <w:p>
      <w:r>
        <w:t>81577cc8b541afe59a4bae6ef5a4b6f7</w:t>
      </w:r>
    </w:p>
    <w:p>
      <w:r>
        <w:t>a7c9492225cf3fa63a9f1c9757cc0fca</w:t>
      </w:r>
    </w:p>
    <w:p>
      <w:r>
        <w:t>a6cf7ad026f1d8bd51625ae2e71bc168</w:t>
      </w:r>
    </w:p>
    <w:p>
      <w:r>
        <w:t>6b8158c40b0c981c1c99b2468244ae2c</w:t>
      </w:r>
    </w:p>
    <w:p>
      <w:r>
        <w:t>eb4b3f8d4911f5f792c740a7f7908e2c</w:t>
      </w:r>
    </w:p>
    <w:p>
      <w:r>
        <w:t>918798bece4fde732602a2b95324f03d</w:t>
      </w:r>
    </w:p>
    <w:p>
      <w:r>
        <w:t>fa6e685cdb7054b77bfb9382234575a9</w:t>
      </w:r>
    </w:p>
    <w:p>
      <w:r>
        <w:t>b170205bb53c8057c7d6e1814f68eaff</w:t>
      </w:r>
    </w:p>
    <w:p>
      <w:r>
        <w:t>5e350669386f0d09a371914998e29115</w:t>
      </w:r>
    </w:p>
    <w:p>
      <w:r>
        <w:t>8237feb0cbb06742b96c3f7e5462bb76</w:t>
      </w:r>
    </w:p>
    <w:p>
      <w:r>
        <w:t>45d22b7031cc698d0ca2ee4c6f477e1f</w:t>
      </w:r>
    </w:p>
    <w:p>
      <w:r>
        <w:t>9d0481861ba064a15800fb9c3768c00d</w:t>
      </w:r>
    </w:p>
    <w:p>
      <w:r>
        <w:t>f445d8bfa8e04d43f15d8215730d58dc</w:t>
      </w:r>
    </w:p>
    <w:p>
      <w:r>
        <w:t>9e91a243da0c9264eca57e67138dd439</w:t>
      </w:r>
    </w:p>
    <w:p>
      <w:r>
        <w:t>2bd9c1266bcaf480fab3b23d146c6239</w:t>
      </w:r>
    </w:p>
    <w:p>
      <w:r>
        <w:t>046cc25beb16a29d25d0816e044aeade</w:t>
      </w:r>
    </w:p>
    <w:p>
      <w:r>
        <w:t>22ffbe3bf40979238f2d901a3b27c4ba</w:t>
      </w:r>
    </w:p>
    <w:p>
      <w:r>
        <w:t>3393e83a76e2a16d1f537fdf3cbcc3b1</w:t>
      </w:r>
    </w:p>
    <w:p>
      <w:r>
        <w:t>1087a248924e54c60a6c944457a92155</w:t>
      </w:r>
    </w:p>
    <w:p>
      <w:r>
        <w:t>6985142e59f69f1642e7c1e5318df8b4</w:t>
      </w:r>
    </w:p>
    <w:p>
      <w:r>
        <w:t>45de750955b3045c23380dafb61972c6</w:t>
      </w:r>
    </w:p>
    <w:p>
      <w:r>
        <w:t>5b55b15feb1ea9dcdba744b3e760b19e</w:t>
      </w:r>
    </w:p>
    <w:p>
      <w:r>
        <w:t>d76199f37cf3593a2cd60c9fde06ebad</w:t>
      </w:r>
    </w:p>
    <w:p>
      <w:r>
        <w:t>593a7de1078d1a417513af56badefdc7</w:t>
      </w:r>
    </w:p>
    <w:p>
      <w:r>
        <w:t>ce4b9f2e9eedc1dac32ef5701cd956ed</w:t>
      </w:r>
    </w:p>
    <w:p>
      <w:r>
        <w:t>29db42920659951a24092ef3d8772113</w:t>
      </w:r>
    </w:p>
    <w:p>
      <w:r>
        <w:t>9de0dd0a770a9fafa056dac632d9082e</w:t>
      </w:r>
    </w:p>
    <w:p>
      <w:r>
        <w:t>3fe0525c9584c8a3454d1db02a2c117e</w:t>
      </w:r>
    </w:p>
    <w:p>
      <w:r>
        <w:t>dccd867703d172d8bc7bfd005b2fecb1</w:t>
      </w:r>
    </w:p>
    <w:p>
      <w:r>
        <w:t>5969a8c91b10dc3449205260eb0886d9</w:t>
      </w:r>
    </w:p>
    <w:p>
      <w:r>
        <w:t>0c49b0c233c7f3ea1c36f9091caff4bd</w:t>
      </w:r>
    </w:p>
    <w:p>
      <w:r>
        <w:t>2e950e8cafaec9f048216ff2803b24c6</w:t>
      </w:r>
    </w:p>
    <w:p>
      <w:r>
        <w:t>5b67b735a1a001281e4c2f39ba940991</w:t>
      </w:r>
    </w:p>
    <w:p>
      <w:r>
        <w:t>3f5a32aa1cc7a8c2ec1a1d6c03301bc2</w:t>
      </w:r>
    </w:p>
    <w:p>
      <w:r>
        <w:t>d92046a525fb5762eb211a108c841456</w:t>
      </w:r>
    </w:p>
    <w:p>
      <w:r>
        <w:t>400773b8dbae0d5b46c9ba76892278dd</w:t>
      </w:r>
    </w:p>
    <w:p>
      <w:r>
        <w:t>e3a7bccdf08fcc8a6334e1db9aa5c64c</w:t>
      </w:r>
    </w:p>
    <w:p>
      <w:r>
        <w:t>0df098a1ed7add028d84371bf7355f2d</w:t>
      </w:r>
    </w:p>
    <w:p>
      <w:r>
        <w:t>632f3069bbf9ea2997cdb0a7b61aa94c</w:t>
      </w:r>
    </w:p>
    <w:p>
      <w:r>
        <w:t>f81f7fd0620a3899c2b0012542601f5d</w:t>
      </w:r>
    </w:p>
    <w:p>
      <w:r>
        <w:t>4877b18d284dc229afb5bc29bcc66045</w:t>
      </w:r>
    </w:p>
    <w:p>
      <w:r>
        <w:t>81967ddae565fd382c6be31f9d718fb4</w:t>
      </w:r>
    </w:p>
    <w:p>
      <w:r>
        <w:t>484b4ca34fe7a53a3a469479e19c878f</w:t>
      </w:r>
    </w:p>
    <w:p>
      <w:r>
        <w:t>c9d02907e4c0de689c5376ab8d881011</w:t>
      </w:r>
    </w:p>
    <w:p>
      <w:r>
        <w:t>5e758f736cc9b262a52993a5e14b35c8</w:t>
      </w:r>
    </w:p>
    <w:p>
      <w:r>
        <w:t>0a07746b03922628f258376c470d0e39</w:t>
      </w:r>
    </w:p>
    <w:p>
      <w:r>
        <w:t>e3d934547c862e29d7049077213e4392</w:t>
      </w:r>
    </w:p>
    <w:p>
      <w:r>
        <w:t>5879c9d657f18518ebbcd0ad86dbfcb3</w:t>
      </w:r>
    </w:p>
    <w:p>
      <w:r>
        <w:t>053d0fda00dad34ec66bd487a73b10ab</w:t>
      </w:r>
    </w:p>
    <w:p>
      <w:r>
        <w:t>430ec7cb88eea89d81b76643cef37eb9</w:t>
      </w:r>
    </w:p>
    <w:p>
      <w:r>
        <w:t>c9f7bdc3c5cb8b3e7a0368700dd43af2</w:t>
      </w:r>
    </w:p>
    <w:p>
      <w:r>
        <w:t>bf30b37e31037d2ac7c0935a06db168e</w:t>
      </w:r>
    </w:p>
    <w:p>
      <w:r>
        <w:t>d689e425e52cf46ce21a11dcb2c5f094</w:t>
      </w:r>
    </w:p>
    <w:p>
      <w:r>
        <w:t>c2cd818744a1fb131248008190541199</w:t>
      </w:r>
    </w:p>
    <w:p>
      <w:r>
        <w:t>9ec2ca0f161775bb1908ff48363f5565</w:t>
      </w:r>
    </w:p>
    <w:p>
      <w:r>
        <w:t>af77227fa639f712d2ed2b2b8d552c31</w:t>
      </w:r>
    </w:p>
    <w:p>
      <w:r>
        <w:t>73569728a71a329e3095fd01b028902c</w:t>
      </w:r>
    </w:p>
    <w:p>
      <w:r>
        <w:t>f24134c4ca94615ac97841c2500662ac</w:t>
      </w:r>
    </w:p>
    <w:p>
      <w:r>
        <w:t>503e4c1092195d2c82f05ba105db5c93</w:t>
      </w:r>
    </w:p>
    <w:p>
      <w:r>
        <w:t>6df117e5c7b25b2ec13b0028323bb5d6</w:t>
      </w:r>
    </w:p>
    <w:p>
      <w:r>
        <w:t>9a10034365d0cdf1a5e665a970044730</w:t>
      </w:r>
    </w:p>
    <w:p>
      <w:r>
        <w:t>17512694ee26d3b49395561fd05c42ac</w:t>
      </w:r>
    </w:p>
    <w:p>
      <w:r>
        <w:t>20f9de002c056236942e69f758d63cb9</w:t>
      </w:r>
    </w:p>
    <w:p>
      <w:r>
        <w:t>e3ba46fc0bacc6a01f6032fc1a09d656</w:t>
      </w:r>
    </w:p>
    <w:p>
      <w:r>
        <w:t>34163e9ae4305503e26c0aaa493c99c8</w:t>
      </w:r>
    </w:p>
    <w:p>
      <w:r>
        <w:t>9a60b14b249fcc60a9c9a687b90d842e</w:t>
      </w:r>
    </w:p>
    <w:p>
      <w:r>
        <w:t>436554683843132d569639b1d78a7f5d</w:t>
      </w:r>
    </w:p>
    <w:p>
      <w:r>
        <w:t>d1417f2684624298624ede3deb2f2626</w:t>
      </w:r>
    </w:p>
    <w:p>
      <w:r>
        <w:t>8a33a170984a6eeba33c71d045d71873</w:t>
      </w:r>
    </w:p>
    <w:p>
      <w:r>
        <w:t>287c57739e3d7a5872f50c81b1884116</w:t>
      </w:r>
    </w:p>
    <w:p>
      <w:r>
        <w:t>ad08c599f405fc6b809851f25302fad6</w:t>
      </w:r>
    </w:p>
    <w:p>
      <w:r>
        <w:t>035bf5bfa7a531d7774614474cb368c6</w:t>
      </w:r>
    </w:p>
    <w:p>
      <w:r>
        <w:t>4bc3f8d043b1ddf35b560db68dde2228</w:t>
      </w:r>
    </w:p>
    <w:p>
      <w:r>
        <w:t>e485e9d4d41f01344f56efc7fe21105b</w:t>
      </w:r>
    </w:p>
    <w:p>
      <w:r>
        <w:t>4b7dc9f41cb24495ea5f7b5f1ff50b90</w:t>
      </w:r>
    </w:p>
    <w:p>
      <w:r>
        <w:t>d48a22a4e35687a5fc1c422cacb84caf</w:t>
      </w:r>
    </w:p>
    <w:p>
      <w:r>
        <w:t>b697e793737426760e594a5d1fe42fe1</w:t>
      </w:r>
    </w:p>
    <w:p>
      <w:r>
        <w:t>f252be56ef6baf98fcf8bf58c43d79d9</w:t>
      </w:r>
    </w:p>
    <w:p>
      <w:r>
        <w:t>42f24fc757d16b9d9a9d727cf33447a0</w:t>
      </w:r>
    </w:p>
    <w:p>
      <w:r>
        <w:t>6c6fbd8aea185ad3ead8ffafac46080f</w:t>
      </w:r>
    </w:p>
    <w:p>
      <w:r>
        <w:t>792d55479a141c6139931e1d1b9e4488</w:t>
      </w:r>
    </w:p>
    <w:p>
      <w:r>
        <w:t>632342464d3e81d34cfe6936b6296c8c</w:t>
      </w:r>
    </w:p>
    <w:p>
      <w:r>
        <w:t>470e53f88ce6c1191eaf10b56467613e</w:t>
      </w:r>
    </w:p>
    <w:p>
      <w:r>
        <w:t>6d1e6e55538ead68867113eaaa1399ea</w:t>
      </w:r>
    </w:p>
    <w:p>
      <w:r>
        <w:t>8f3c9b54b4b7660d8bdf30d30f85f8dc</w:t>
      </w:r>
    </w:p>
    <w:p>
      <w:r>
        <w:t>e6c1c80a5ce31abd1719896529556cf2</w:t>
      </w:r>
    </w:p>
    <w:p>
      <w:r>
        <w:t>401eb52e04abd66cfae4d8155d526fe3</w:t>
      </w:r>
    </w:p>
    <w:p>
      <w:r>
        <w:t>5e63901b838e349afb1eae1684e55b36</w:t>
      </w:r>
    </w:p>
    <w:p>
      <w:r>
        <w:t>e0a647f55b07c870ddd77c330fa8c274</w:t>
      </w:r>
    </w:p>
    <w:p>
      <w:r>
        <w:t>99fb1ea51aa1b3e2e9c9134eb9709df4</w:t>
      </w:r>
    </w:p>
    <w:p>
      <w:r>
        <w:t>e0b10e292cf781a8de370f6a6477bf5b</w:t>
      </w:r>
    </w:p>
    <w:p>
      <w:r>
        <w:t>ed7b811409dae51631ca967f80c8b937</w:t>
      </w:r>
    </w:p>
    <w:p>
      <w:r>
        <w:t>738015cb6872d474a3b053a72b24a3e8</w:t>
      </w:r>
    </w:p>
    <w:p>
      <w:r>
        <w:t>c3b4df8d78b469abd34db116536e7f6f</w:t>
      </w:r>
    </w:p>
    <w:p>
      <w:r>
        <w:t>6ed2f2efd17373ca686043f4a0f6acb4</w:t>
      </w:r>
    </w:p>
    <w:p>
      <w:r>
        <w:t>ad3eb544bcd620be0f23065580803eaa</w:t>
      </w:r>
    </w:p>
    <w:p>
      <w:r>
        <w:t>85ce6b7e486893087d8a63517c425327</w:t>
      </w:r>
    </w:p>
    <w:p>
      <w:r>
        <w:t>00f7e1a537e4275c05d9979d8f8bb0ea</w:t>
      </w:r>
    </w:p>
    <w:p>
      <w:r>
        <w:t>e49310fe095f5a1b37b0df53959b1f0f</w:t>
      </w:r>
    </w:p>
    <w:p>
      <w:r>
        <w:t>e1f379384e75373e66e4802dfcce1526</w:t>
      </w:r>
    </w:p>
    <w:p>
      <w:r>
        <w:t>d117e31f99829c2b6e7a0da107eed331</w:t>
      </w:r>
    </w:p>
    <w:p>
      <w:r>
        <w:t>17552bf3a17c344c528cd709331be7ff</w:t>
      </w:r>
    </w:p>
    <w:p>
      <w:r>
        <w:t>ef52ba031ca298275aaaf591360f2bf6</w:t>
      </w:r>
    </w:p>
    <w:p>
      <w:r>
        <w:t>95ba40b1de818defc257fa2425bad6cd</w:t>
      </w:r>
    </w:p>
    <w:p>
      <w:r>
        <w:t>443288e5c44580c898f59f9bca2688a4</w:t>
      </w:r>
    </w:p>
    <w:p>
      <w:r>
        <w:t>bdd8f04cd72bfd211e660a15818e0957</w:t>
      </w:r>
    </w:p>
    <w:p>
      <w:r>
        <w:t>172d965a8503db328c70f85c8d093dfe</w:t>
      </w:r>
    </w:p>
    <w:p>
      <w:r>
        <w:t>daec918af75cf92d88131544844621ee</w:t>
      </w:r>
    </w:p>
    <w:p>
      <w:r>
        <w:t>e90a6d98659da497bb8cf4ef7ba843ef</w:t>
      </w:r>
    </w:p>
    <w:p>
      <w:r>
        <w:t>046fc860834fc3e5df62c3d80f6848e6</w:t>
      </w:r>
    </w:p>
    <w:p>
      <w:r>
        <w:t>b53bed7018efaca9889858e8e39cd298</w:t>
      </w:r>
    </w:p>
    <w:p>
      <w:r>
        <w:t>ab90a9f6436071e02de5a3b815844c0e</w:t>
      </w:r>
    </w:p>
    <w:p>
      <w:r>
        <w:t>c6f7be71b7e68e84796941153279b708</w:t>
      </w:r>
    </w:p>
    <w:p>
      <w:r>
        <w:t>0ce92f9a9d5b861a42015c330bfd0c70</w:t>
      </w:r>
    </w:p>
    <w:p>
      <w:r>
        <w:t>6ed8083451cc59913f7e2f29eb977c2b</w:t>
      </w:r>
    </w:p>
    <w:p>
      <w:r>
        <w:t>823409817ebb8cdb05359636557825af</w:t>
      </w:r>
    </w:p>
    <w:p>
      <w:r>
        <w:t>e34f74a6703b75457b9faea3a407d5ec</w:t>
      </w:r>
    </w:p>
    <w:p>
      <w:r>
        <w:t>d5da24dafe142093ac6b73abd6fc42c2</w:t>
      </w:r>
    </w:p>
    <w:p>
      <w:r>
        <w:t>6bb87589826c13494c6b122674b3e622</w:t>
      </w:r>
    </w:p>
    <w:p>
      <w:r>
        <w:t>a60200dd5a15f9ca0d8d9793d1ffdf0c</w:t>
      </w:r>
    </w:p>
    <w:p>
      <w:r>
        <w:t>8dc341c27ef23d1cb4f56c2f36d122c6</w:t>
      </w:r>
    </w:p>
    <w:p>
      <w:r>
        <w:t>db0f356021a9bab58d13202fcd31d6fe</w:t>
      </w:r>
    </w:p>
    <w:p>
      <w:r>
        <w:t>41929dd2fecf136dc7f0f62a05751f93</w:t>
      </w:r>
    </w:p>
    <w:p>
      <w:r>
        <w:t>8c22dd13a2d805ec862f103e05e834a3</w:t>
      </w:r>
    </w:p>
    <w:p>
      <w:r>
        <w:t>001ce3d365c5a01dd89a835dda8007b2</w:t>
      </w:r>
    </w:p>
    <w:p>
      <w:r>
        <w:t>199ed74fc4ab5e8b9a74e0e641df01d3</w:t>
      </w:r>
    </w:p>
    <w:p>
      <w:r>
        <w:t>eb036a858fe3463cb8f3f03fe85638b8</w:t>
      </w:r>
    </w:p>
    <w:p>
      <w:r>
        <w:t>33d2cbd7e3d108a9fecb106a6086f496</w:t>
      </w:r>
    </w:p>
    <w:p>
      <w:r>
        <w:t>46b2f0fd50844c397fa3776c14e64d77</w:t>
      </w:r>
    </w:p>
    <w:p>
      <w:r>
        <w:t>78bf15e7625ab779b5aca252a47861d0</w:t>
      </w:r>
    </w:p>
    <w:p>
      <w:r>
        <w:t>fb8a3fee3b7feac46623a231fd8d04ae</w:t>
      </w:r>
    </w:p>
    <w:p>
      <w:r>
        <w:t>4869b90e45238f81b8191ff7b241581c</w:t>
      </w:r>
    </w:p>
    <w:p>
      <w:r>
        <w:t>09f3bd4f9bde101fa13de8fb187452c0</w:t>
      </w:r>
    </w:p>
    <w:p>
      <w:r>
        <w:t>fe5bf2d307691b2b7e4b608f7a6f2304</w:t>
      </w:r>
    </w:p>
    <w:p>
      <w:r>
        <w:t>15d3d323c4bf692c676742e0ca359200</w:t>
      </w:r>
    </w:p>
    <w:p>
      <w:r>
        <w:t>8a03127f1b01fefbfc3e96beebe273d9</w:t>
      </w:r>
    </w:p>
    <w:p>
      <w:r>
        <w:t>75b346fd21e4821e35cc303ff6441e52</w:t>
      </w:r>
    </w:p>
    <w:p>
      <w:r>
        <w:t>e918b4a10b603125abfcb467dbcf7709</w:t>
      </w:r>
    </w:p>
    <w:p>
      <w:r>
        <w:t>8aa2c1c870811da33f545efe0d277afb</w:t>
      </w:r>
    </w:p>
    <w:p>
      <w:r>
        <w:t>c2563532c7c2b4c9385f491f74791dc3</w:t>
      </w:r>
    </w:p>
    <w:p>
      <w:r>
        <w:t>393b29e22e8df1b86710941ad9ca2579</w:t>
      </w:r>
    </w:p>
    <w:p>
      <w:r>
        <w:t>4d4c47b9a685a1d8ad0aa7d45c7977c6</w:t>
      </w:r>
    </w:p>
    <w:p>
      <w:r>
        <w:t>0aaaa20f26b0ec8f9bb62a19e915ced3</w:t>
      </w:r>
    </w:p>
    <w:p>
      <w:r>
        <w:t>4efee6dd7d49e95c4938ac70d7dc7ed2</w:t>
      </w:r>
    </w:p>
    <w:p>
      <w:r>
        <w:t>c0511f56744f8184a8e1c24ac1570eb2</w:t>
      </w:r>
    </w:p>
    <w:p>
      <w:r>
        <w:t>169b36df256f4004685b1c098ddffe6f</w:t>
      </w:r>
    </w:p>
    <w:p>
      <w:r>
        <w:t>f3d41606f8522bf03b47456dd031f4ff</w:t>
      </w:r>
    </w:p>
    <w:p>
      <w:r>
        <w:t>16cedc8f5b9dfdfa6995d8d9a45cc2f4</w:t>
      </w:r>
    </w:p>
    <w:p>
      <w:r>
        <w:t>2304edd19195409d2c952073becd430d</w:t>
      </w:r>
    </w:p>
    <w:p>
      <w:r>
        <w:t>764111b856e60cfc3f575315ada7ee33</w:t>
      </w:r>
    </w:p>
    <w:p>
      <w:r>
        <w:t>fc777c6cdcba5a76805ebc9f7526ff0f</w:t>
      </w:r>
    </w:p>
    <w:p>
      <w:r>
        <w:t>5b3e2221dab26f3f2ed01a38a65dfb4d</w:t>
      </w:r>
    </w:p>
    <w:p>
      <w:r>
        <w:t>2480c485e3cece40c366f433bf1d1d46</w:t>
      </w:r>
    </w:p>
    <w:p>
      <w:r>
        <w:t>539d26c02a7a32fab042d190e91fddcd</w:t>
      </w:r>
    </w:p>
    <w:p>
      <w:r>
        <w:t>ca9be1be568bb0783e1970fba95f57ca</w:t>
      </w:r>
    </w:p>
    <w:p>
      <w:r>
        <w:t>dc645ae8328771478c815a36c290c7b8</w:t>
      </w:r>
    </w:p>
    <w:p>
      <w:r>
        <w:t>e1bc855eb1772ab5762a8a98eb8a4e95</w:t>
      </w:r>
    </w:p>
    <w:p>
      <w:r>
        <w:t>86ca114ca2f36bdd07bc1e32a4be97c9</w:t>
      </w:r>
    </w:p>
    <w:p>
      <w:r>
        <w:t>e60f4733f1e0e12f37e8fccb836ab01a</w:t>
      </w:r>
    </w:p>
    <w:p>
      <w:r>
        <w:t>2fa8a2995310c1591603d5a52d62c85c</w:t>
      </w:r>
    </w:p>
    <w:p>
      <w:r>
        <w:t>c361e9b3bc5d3bda5632c7234ca886c5</w:t>
      </w:r>
    </w:p>
    <w:p>
      <w:r>
        <w:t>bb18dd77c30c0d6d7f99d2d1fda6f184</w:t>
      </w:r>
    </w:p>
    <w:p>
      <w:r>
        <w:t>15c55c363a73445b2f43b77ef6a6c9af</w:t>
      </w:r>
    </w:p>
    <w:p>
      <w:r>
        <w:t>f1d233f45e19558fd2ce022376dbef4d</w:t>
      </w:r>
    </w:p>
    <w:p>
      <w:r>
        <w:t>8bbcf6b7fd18b4c259d32fd855b5e320</w:t>
      </w:r>
    </w:p>
    <w:p>
      <w:r>
        <w:t>e47dddf27981715c2b00ef49d0ab039d</w:t>
      </w:r>
    </w:p>
    <w:p>
      <w:r>
        <w:t>78532f2fb9b3b79f9365b9172bf89637</w:t>
      </w:r>
    </w:p>
    <w:p>
      <w:r>
        <w:t>1281b0e3ea26af3ff5f0333a4720bf7b</w:t>
      </w:r>
    </w:p>
    <w:p>
      <w:r>
        <w:t>fc78582ddb54ff88b68f2e3ca7d3101c</w:t>
      </w:r>
    </w:p>
    <w:p>
      <w:r>
        <w:t>a961b8f3b9fc3ab9e9f514d86f99cdd6</w:t>
      </w:r>
    </w:p>
    <w:p>
      <w:r>
        <w:t>0fcc61944b447e57860c02063f497a4c</w:t>
      </w:r>
    </w:p>
    <w:p>
      <w:r>
        <w:t>2a341d8a0780b6de1906493571ba6cf5</w:t>
      </w:r>
    </w:p>
    <w:p>
      <w:r>
        <w:t>4f0bb67508b2fb2e79c1a7d1dc8fa027</w:t>
      </w:r>
    </w:p>
    <w:p>
      <w:r>
        <w:t>789dadf0ce171445edac9f37c3025273</w:t>
      </w:r>
    </w:p>
    <w:p>
      <w:r>
        <w:t>ce5897ab5b3cccb0178a1eaaaa8e7757</w:t>
      </w:r>
    </w:p>
    <w:p>
      <w:r>
        <w:t>216fba75464616fe03be7452298de208</w:t>
      </w:r>
    </w:p>
    <w:p>
      <w:r>
        <w:t>bd9971e0393ad7ffc99d432a2eef2221</w:t>
      </w:r>
    </w:p>
    <w:p>
      <w:r>
        <w:t>39137ddcd924b6209823f57f0f714b7e</w:t>
      </w:r>
    </w:p>
    <w:p>
      <w:r>
        <w:t>6c38c77ec329b45e2e98a1aefffff77f</w:t>
      </w:r>
    </w:p>
    <w:p>
      <w:r>
        <w:t>1a3fb42c1279403e805e3105efe04ee4</w:t>
      </w:r>
    </w:p>
    <w:p>
      <w:r>
        <w:t>9a410a5078d9c6234ecab5d259a98fa3</w:t>
      </w:r>
    </w:p>
    <w:p>
      <w:r>
        <w:t>c9a030f331cf4de4ddadf873b2167fdd</w:t>
      </w:r>
    </w:p>
    <w:p>
      <w:r>
        <w:t>75180d02f514fbe4012e3c97da92094d</w:t>
      </w:r>
    </w:p>
    <w:p>
      <w:r>
        <w:t>c73938e818f2eea0af45e0c6acbf6b45</w:t>
      </w:r>
    </w:p>
    <w:p>
      <w:r>
        <w:t>14c17e83da2560a461f0c41dbef458e6</w:t>
      </w:r>
    </w:p>
    <w:p>
      <w:r>
        <w:t>9d7470d18269d5f5d374ce71378d0711</w:t>
      </w:r>
    </w:p>
    <w:p>
      <w:r>
        <w:t>c83b52486fd4ca0941854b9fd3e458c4</w:t>
      </w:r>
    </w:p>
    <w:p>
      <w:r>
        <w:t>d29b8c47a3f88bdd6cb9d70850086233</w:t>
      </w:r>
    </w:p>
    <w:p>
      <w:r>
        <w:t>a4d74804e011f6ecfd132c8ec59bdfd5</w:t>
      </w:r>
    </w:p>
    <w:p>
      <w:r>
        <w:t>329667b6a035bbaa6d254252f4f1c9eb</w:t>
      </w:r>
    </w:p>
    <w:p>
      <w:r>
        <w:t>178af403948d26bab2692fd8274f8991</w:t>
      </w:r>
    </w:p>
    <w:p>
      <w:r>
        <w:t>7c80c7c1b32f72631daad23c493c0f1e</w:t>
      </w:r>
    </w:p>
    <w:p>
      <w:r>
        <w:t>022a7f7b2548d6b63eab2bb6c21539ad</w:t>
      </w:r>
    </w:p>
    <w:p>
      <w:r>
        <w:t>56406e779220934b98485a074ff68f65</w:t>
      </w:r>
    </w:p>
    <w:p>
      <w:r>
        <w:t>bbc9fadb75c00c131cfb4a62ec873fc8</w:t>
      </w:r>
    </w:p>
    <w:p>
      <w:r>
        <w:t>6573d6f5a3ab95b0c41213c7c066adc3</w:t>
      </w:r>
    </w:p>
    <w:p>
      <w:r>
        <w:t>ef98caec1fce2d5cf24e9d90237b1e66</w:t>
      </w:r>
    </w:p>
    <w:p>
      <w:r>
        <w:t>8669a2bcdfe4c5f11bf8a1bd4ae4d961</w:t>
      </w:r>
    </w:p>
    <w:p>
      <w:r>
        <w:t>522dbfd52ae8378cc0b7e7a25bffdc06</w:t>
      </w:r>
    </w:p>
    <w:p>
      <w:r>
        <w:t>5bf0ff8ac264c853a18902c6a9752303</w:t>
      </w:r>
    </w:p>
    <w:p>
      <w:r>
        <w:t>3f6d4f9b61952478fff9f0ef233c00ce</w:t>
      </w:r>
    </w:p>
    <w:p>
      <w:r>
        <w:t>efd3bb432f7e21c6d4defc406a84eac6</w:t>
      </w:r>
    </w:p>
    <w:p>
      <w:r>
        <w:t>cb04166ecd3f0dc8bcea4138fb5b811d</w:t>
      </w:r>
    </w:p>
    <w:p>
      <w:r>
        <w:t>03a4d9be18ca44773d43e4bccc50e3cf</w:t>
      </w:r>
    </w:p>
    <w:p>
      <w:r>
        <w:t>b3964bf7bce3ec6d3ae0b0301514b914</w:t>
      </w:r>
    </w:p>
    <w:p>
      <w:r>
        <w:t>8f531977afa1fe0fa3c4054891e610e7</w:t>
      </w:r>
    </w:p>
    <w:p>
      <w:r>
        <w:t>ac3d3a25b6c3dd69df0b06bda6595ae4</w:t>
      </w:r>
    </w:p>
    <w:p>
      <w:r>
        <w:t>109a591f8e7b61704e27ecef91051aea</w:t>
      </w:r>
    </w:p>
    <w:p>
      <w:r>
        <w:t>dfda2deb202ecafa3b2bac767b928af7</w:t>
      </w:r>
    </w:p>
    <w:p>
      <w:r>
        <w:t>ea76766b877b8f6c37ec2cb2f9f399d4</w:t>
      </w:r>
    </w:p>
    <w:p>
      <w:r>
        <w:t>5e6053bace2bb7c64b5afdbd5cc6daf0</w:t>
      </w:r>
    </w:p>
    <w:p>
      <w:r>
        <w:t>2cc9195ff9f4453aeea19b792e3caa7b</w:t>
      </w:r>
    </w:p>
    <w:p>
      <w:r>
        <w:t>8ab49b54a0b03061eb07c32b0be5e50d</w:t>
      </w:r>
    </w:p>
    <w:p>
      <w:r>
        <w:t>0df8caeb400e0b95675af2c1c4ae7341</w:t>
      </w:r>
    </w:p>
    <w:p>
      <w:r>
        <w:t>1d1a59237d802ec60691cdb40fef4075</w:t>
      </w:r>
    </w:p>
    <w:p>
      <w:r>
        <w:t>b47b183c96efa3b98f366d5c39130f58</w:t>
      </w:r>
    </w:p>
    <w:p>
      <w:r>
        <w:t>776c4f8674b5e387e7dd4b8a9927c1a6</w:t>
      </w:r>
    </w:p>
    <w:p>
      <w:r>
        <w:t>182b58b9032ddd5f55ee28fa2b8f2371</w:t>
      </w:r>
    </w:p>
    <w:p>
      <w:r>
        <w:t>e85ef72792170288df4f98b88926a36d</w:t>
      </w:r>
    </w:p>
    <w:p>
      <w:r>
        <w:t>e9a02f429f6333251ed59c6df2eec58c</w:t>
      </w:r>
    </w:p>
    <w:p>
      <w:r>
        <w:t>b210786cdfbaba7c94ab8ddd4f390ad0</w:t>
      </w:r>
    </w:p>
    <w:p>
      <w:r>
        <w:t>938de8b5963e3a454d14a168c56a705a</w:t>
      </w:r>
    </w:p>
    <w:p>
      <w:r>
        <w:t>a6fbdeada39ec7c82d11a0e8a92b7511</w:t>
      </w:r>
    </w:p>
    <w:p>
      <w:r>
        <w:t>d21265062f0d1f07b0872f790263112b</w:t>
      </w:r>
    </w:p>
    <w:p>
      <w:r>
        <w:t>389064173b37aa4abe12ac164663b216</w:t>
      </w:r>
    </w:p>
    <w:p>
      <w:r>
        <w:t>043ae3615179a07d169766c897f228d1</w:t>
      </w:r>
    </w:p>
    <w:p>
      <w:r>
        <w:t>af9713feacf851c05b6c29a83c21c639</w:t>
      </w:r>
    </w:p>
    <w:p>
      <w:r>
        <w:t>8bf112684fda6a7d27ba2b457381d407</w:t>
      </w:r>
    </w:p>
    <w:p>
      <w:r>
        <w:t>f4d8d397c8c2d5302577947020d3bdd8</w:t>
      </w:r>
    </w:p>
    <w:p>
      <w:r>
        <w:t>b2d7eb3f9d8cd8256689f9cf364d2bff</w:t>
      </w:r>
    </w:p>
    <w:p>
      <w:r>
        <w:t>68e100c4f3f796fbdeacf7b813c8a2ec</w:t>
      </w:r>
    </w:p>
    <w:p>
      <w:r>
        <w:t>bd621cfee3351fa77b9d0bd604722f1c</w:t>
      </w:r>
    </w:p>
    <w:p>
      <w:r>
        <w:t>dc8dd4d148e83de9feb2ab25bc4835d8</w:t>
      </w:r>
    </w:p>
    <w:p>
      <w:r>
        <w:t>4f838ef6fc2ee78ee05c6c1a379c7c13</w:t>
      </w:r>
    </w:p>
    <w:p>
      <w:r>
        <w:t>e8e1ce7f4a0cf32ac1e7930b99020d32</w:t>
      </w:r>
    </w:p>
    <w:p>
      <w:r>
        <w:t>21ac0ff5dd813020ce31d11c3164709f</w:t>
      </w:r>
    </w:p>
    <w:p>
      <w:r>
        <w:t>52f13d720bbca4ed5d8c8e2d37912673</w:t>
      </w:r>
    </w:p>
    <w:p>
      <w:r>
        <w:t>2246b62735df98e441c488d946d671c1</w:t>
      </w:r>
    </w:p>
    <w:p>
      <w:r>
        <w:t>c7a400bc29373bb7799b365f7e6a3a4b</w:t>
      </w:r>
    </w:p>
    <w:p>
      <w:r>
        <w:t>4f7239ccec574cf48164c87cf9bfb049</w:t>
      </w:r>
    </w:p>
    <w:p>
      <w:r>
        <w:t>b8e08321df281380f266b41bb3f048b4</w:t>
      </w:r>
    </w:p>
    <w:p>
      <w:r>
        <w:t>19da4de8336a115a12ae77ad13e360f7</w:t>
      </w:r>
    </w:p>
    <w:p>
      <w:r>
        <w:t>a55214189ad6b3a3c1f02437af0e145a</w:t>
      </w:r>
    </w:p>
    <w:p>
      <w:r>
        <w:t>ad16253fc330f3a0eefa78070f164876</w:t>
      </w:r>
    </w:p>
    <w:p>
      <w:r>
        <w:t>b445b2d86b2e7d9d94c346174850e67c</w:t>
      </w:r>
    </w:p>
    <w:p>
      <w:r>
        <w:t>07f0045ad1dd107835bd7f669fd67263</w:t>
      </w:r>
    </w:p>
    <w:p>
      <w:r>
        <w:t>040819ca339fcebc6d6484970e01b28c</w:t>
      </w:r>
    </w:p>
    <w:p>
      <w:r>
        <w:t>e40e98491e58b40754578c2cd9aab8ed</w:t>
      </w:r>
    </w:p>
    <w:p>
      <w:r>
        <w:t>abe54a1ba28ee5538bff3201154aa6ea</w:t>
      </w:r>
    </w:p>
    <w:p>
      <w:r>
        <w:t>58b5b825126dcd1eb1e76160b814da91</w:t>
      </w:r>
    </w:p>
    <w:p>
      <w:r>
        <w:t>11909c7e030dcf9814d95c9c58d91533</w:t>
      </w:r>
    </w:p>
    <w:p>
      <w:r>
        <w:t>003b0265a5d446229fcaeb7d9aa02ced</w:t>
      </w:r>
    </w:p>
    <w:p>
      <w:r>
        <w:t>e5f152ad766356874b1a8295ec23ba5b</w:t>
      </w:r>
    </w:p>
    <w:p>
      <w:r>
        <w:t>aa27da3dbc89f2a09454a00d0b0ca82c</w:t>
      </w:r>
    </w:p>
    <w:p>
      <w:r>
        <w:t>5589505f31bab56ce6f8f2e5e7487144</w:t>
      </w:r>
    </w:p>
    <w:p>
      <w:r>
        <w:t>d9950ad9e5d5eea48006aad43a981b48</w:t>
      </w:r>
    </w:p>
    <w:p>
      <w:r>
        <w:t>7778fcc6c720c234b3853d629a642246</w:t>
      </w:r>
    </w:p>
    <w:p>
      <w:r>
        <w:t>8ebbea4e6fdba2534c674e8615abc6c6</w:t>
      </w:r>
    </w:p>
    <w:p>
      <w:r>
        <w:t>3d962f9d1a45fabc901f1e3697a9c3be</w:t>
      </w:r>
    </w:p>
    <w:p>
      <w:r>
        <w:t>0be7b275e0428e86733ef65b2683faff</w:t>
      </w:r>
    </w:p>
    <w:p>
      <w:r>
        <w:t>5203bf42f70eb517d98a537f388ee29e</w:t>
      </w:r>
    </w:p>
    <w:p>
      <w:r>
        <w:t>3892e0b549c3d3dbecc4a50d05862382</w:t>
      </w:r>
    </w:p>
    <w:p>
      <w:r>
        <w:t>bf5a002335862ea0b8d052e54b40beed</w:t>
      </w:r>
    </w:p>
    <w:p>
      <w:r>
        <w:t>9ed3e517d6d7206e06442a280d02494c</w:t>
      </w:r>
    </w:p>
    <w:p>
      <w:r>
        <w:t>94156e186374b5e9127dcb9f931ecca1</w:t>
      </w:r>
    </w:p>
    <w:p>
      <w:r>
        <w:t>322910a882ff0a74e791167cf2c1ea82</w:t>
      </w:r>
    </w:p>
    <w:p>
      <w:r>
        <w:t>be888237ac0e09a0551cb34620aaeb32</w:t>
      </w:r>
    </w:p>
    <w:p>
      <w:r>
        <w:t>4d97ff578ac0291ab9ea7786b3802b66</w:t>
      </w:r>
    </w:p>
    <w:p>
      <w:r>
        <w:t>6eb6932597655e21a315032806d02255</w:t>
      </w:r>
    </w:p>
    <w:p>
      <w:r>
        <w:t>c96f2d811f947589046b5cc9a53bcc0a</w:t>
      </w:r>
    </w:p>
    <w:p>
      <w:r>
        <w:t>e793235c8ad1dff817999d18d3fe20e1</w:t>
      </w:r>
    </w:p>
    <w:p>
      <w:r>
        <w:t>cea92255b02403e99769cd3a40f1c81a</w:t>
      </w:r>
    </w:p>
    <w:p>
      <w:r>
        <w:t>bed8b6e3afc08f03de6d2945c2378bc2</w:t>
      </w:r>
    </w:p>
    <w:p>
      <w:r>
        <w:t>a876d302eab8f0b19433887c04caa5c8</w:t>
      </w:r>
    </w:p>
    <w:p>
      <w:r>
        <w:t>1b7e693a0c8526b05da8be3e71bcfa6f</w:t>
      </w:r>
    </w:p>
    <w:p>
      <w:r>
        <w:t>f24c8b19a67c7e32511f1eb43b7bd6b5</w:t>
      </w:r>
    </w:p>
    <w:p>
      <w:r>
        <w:t>3e1f93c55f2f9390d4accc3398651310</w:t>
      </w:r>
    </w:p>
    <w:p>
      <w:r>
        <w:t>13d56bbc68965bcee4e0f9ba54ac558d</w:t>
      </w:r>
    </w:p>
    <w:p>
      <w:r>
        <w:t>d614ca0e064f67e67cfa7fdcd1dd5622</w:t>
      </w:r>
    </w:p>
    <w:p>
      <w:r>
        <w:t>3d616446d8947497f88a46653ecda9e4</w:t>
      </w:r>
    </w:p>
    <w:p>
      <w:r>
        <w:t>e27e2489759ebb1de9943085341e2e0d</w:t>
      </w:r>
    </w:p>
    <w:p>
      <w:r>
        <w:t>9b60411fb2ba248b04520135b249bfd1</w:t>
      </w:r>
    </w:p>
    <w:p>
      <w:r>
        <w:t>dba6d0eebcf3b2ecd1c7e0161901f077</w:t>
      </w:r>
    </w:p>
    <w:p>
      <w:r>
        <w:t>275b86fae8fdd42c70f4ccfdf7da0a9f</w:t>
      </w:r>
    </w:p>
    <w:p>
      <w:r>
        <w:t>d364f434fe457bb2ca3400be12015004</w:t>
      </w:r>
    </w:p>
    <w:p>
      <w:r>
        <w:t>597422aa31515b924f46e5b7d7dc0b0f</w:t>
      </w:r>
    </w:p>
    <w:p>
      <w:r>
        <w:t>8929df554f911edd4c12cc82bc0ac9c9</w:t>
      </w:r>
    </w:p>
    <w:p>
      <w:r>
        <w:t>e5185098f5352448aadf6417d7a91fba</w:t>
      </w:r>
    </w:p>
    <w:p>
      <w:r>
        <w:t>6457e13297e87ff4c15ad4461a2f0d9c</w:t>
      </w:r>
    </w:p>
    <w:p>
      <w:r>
        <w:t>57f04b38d1fcc2b72703517b0f39a232</w:t>
      </w:r>
    </w:p>
    <w:p>
      <w:r>
        <w:t>99fd2d27d5db7f9b60f6fde5113d1de1</w:t>
      </w:r>
    </w:p>
    <w:p>
      <w:r>
        <w:t>93dfd31fed4a81cf55e41a012928ab27</w:t>
      </w:r>
    </w:p>
    <w:p>
      <w:r>
        <w:t>858c23e1a8887f5df094017f561bc978</w:t>
      </w:r>
    </w:p>
    <w:p>
      <w:r>
        <w:t>f6d80b3e2802d91d3872bef5c85f97a4</w:t>
      </w:r>
    </w:p>
    <w:p>
      <w:r>
        <w:t>3fc5059d2f87d5f61b78cba5e81790d8</w:t>
      </w:r>
    </w:p>
    <w:p>
      <w:r>
        <w:t>2a2665a72dd8e86c42119433f025c7e9</w:t>
      </w:r>
    </w:p>
    <w:p>
      <w:r>
        <w:t>b2164eae3c38ed907e469c86a1bc6421</w:t>
      </w:r>
    </w:p>
    <w:p>
      <w:r>
        <w:t>8b85bc9eb01641e98ef6f33fc3de6742</w:t>
      </w:r>
    </w:p>
    <w:p>
      <w:r>
        <w:t>25d720545ccbaf2e5a28d293846beb97</w:t>
      </w:r>
    </w:p>
    <w:p>
      <w:r>
        <w:t>2b74cf383f22c601ae332c87709bca82</w:t>
      </w:r>
    </w:p>
    <w:p>
      <w:r>
        <w:t>0e7ede56668375f20d424ab73c7948a0</w:t>
      </w:r>
    </w:p>
    <w:p>
      <w:r>
        <w:t>296f4f038ab783e4b513f23fc31d1149</w:t>
      </w:r>
    </w:p>
    <w:p>
      <w:r>
        <w:t>c77a1f029cc4f2ca73364ff248e385e5</w:t>
      </w:r>
    </w:p>
    <w:p>
      <w:r>
        <w:t>d58226582ec4eaede74d5ca7598f2457</w:t>
      </w:r>
    </w:p>
    <w:p>
      <w:r>
        <w:t>0a253715882b3b819c00d15766215efc</w:t>
      </w:r>
    </w:p>
    <w:p>
      <w:r>
        <w:t>53e3618827dc4ec5a63a3ff23a137a02</w:t>
      </w:r>
    </w:p>
    <w:p>
      <w:r>
        <w:t>3c3b73593b9bb7240649c055b89afd49</w:t>
      </w:r>
    </w:p>
    <w:p>
      <w:r>
        <w:t>27443efcec4ddf61b6c4f8759f3ce338</w:t>
      </w:r>
    </w:p>
    <w:p>
      <w:r>
        <w:t>bf23f50a67f2633f7a5fe25d6d9d93c5</w:t>
      </w:r>
    </w:p>
    <w:p>
      <w:r>
        <w:t>f75d6cbf6493b861225c7efccc9dff46</w:t>
      </w:r>
    </w:p>
    <w:p>
      <w:r>
        <w:t>fd712b18b6a15fd3b39949bdb26521ff</w:t>
      </w:r>
    </w:p>
    <w:p>
      <w:r>
        <w:t>f9f71f916aa4e0b8f69ebca40cd75f94</w:t>
      </w:r>
    </w:p>
    <w:p>
      <w:r>
        <w:t>c344bf3754f8319b9351bf7fdf558d09</w:t>
      </w:r>
    </w:p>
    <w:p>
      <w:r>
        <w:t>ad3d81b66dc47368e3a5d3dcd7f6981c</w:t>
      </w:r>
    </w:p>
    <w:p>
      <w:r>
        <w:t>e8fd6205d19d1a0fdc4227a5e22724c2</w:t>
      </w:r>
    </w:p>
    <w:p>
      <w:r>
        <w:t>8be9c98e5a416ab01175747fde26b267</w:t>
      </w:r>
    </w:p>
    <w:p>
      <w:r>
        <w:t>bd092ff9ff9e1b28a728496717bf1ddd</w:t>
      </w:r>
    </w:p>
    <w:p>
      <w:r>
        <w:t>05ab15b61ee1196588370a573d1f4be8</w:t>
      </w:r>
    </w:p>
    <w:p>
      <w:r>
        <w:t>73025b763d5c6a3652f4928977f64d23</w:t>
      </w:r>
    </w:p>
    <w:p>
      <w:r>
        <w:t>7484e2cd6f1d5d32f1e67cd8878bf897</w:t>
      </w:r>
    </w:p>
    <w:p>
      <w:r>
        <w:t>9add975879dbdffe04aed4f1e780aaac</w:t>
      </w:r>
    </w:p>
    <w:p>
      <w:r>
        <w:t>96a0173bda32c538c271f442c2838324</w:t>
      </w:r>
    </w:p>
    <w:p>
      <w:r>
        <w:t>627f7e2d249ee417ea310ce981ca0fbb</w:t>
      </w:r>
    </w:p>
    <w:p>
      <w:r>
        <w:t>ec4c5dba4414d956c5a475e9b18c7270</w:t>
      </w:r>
    </w:p>
    <w:p>
      <w:r>
        <w:t>07c6da7acd0945fcba670c83fcd7e3b3</w:t>
      </w:r>
    </w:p>
    <w:p>
      <w:r>
        <w:t>b5db0b922de23a97b39276fb37b994b9</w:t>
      </w:r>
    </w:p>
    <w:p>
      <w:r>
        <w:t>44f381771887f0c8993cbdd02bcefdfa</w:t>
      </w:r>
    </w:p>
    <w:p>
      <w:r>
        <w:t>badeb7e4553c6b0c85dc39c76d4470d4</w:t>
      </w:r>
    </w:p>
    <w:p>
      <w:r>
        <w:t>92b466cb9f5f0071542940e2d1a4a227</w:t>
      </w:r>
    </w:p>
    <w:p>
      <w:r>
        <w:t>8e0075eb8194b4b37b550440a3aa831f</w:t>
      </w:r>
    </w:p>
    <w:p>
      <w:r>
        <w:t>18a4a5b46436ef89f02477e67e6bfc05</w:t>
      </w:r>
    </w:p>
    <w:p>
      <w:r>
        <w:t>8f006075a8486fe0401ef397b0692333</w:t>
      </w:r>
    </w:p>
    <w:p>
      <w:r>
        <w:t>2bb05c101cd69365b11d33e1b27e48fc</w:t>
      </w:r>
    </w:p>
    <w:p>
      <w:r>
        <w:t>ebc8702dada6573d692cdc7c79b3ae6e</w:t>
      </w:r>
    </w:p>
    <w:p>
      <w:r>
        <w:t>33d5fc62a899d354e818e40a0d460814</w:t>
      </w:r>
    </w:p>
    <w:p>
      <w:r>
        <w:t>792fab3616db580177ef0a9acd0b9611</w:t>
      </w:r>
    </w:p>
    <w:p>
      <w:r>
        <w:t>bc2997023e13096de66d34c8843cd35c</w:t>
      </w:r>
    </w:p>
    <w:p>
      <w:r>
        <w:t>71eff395e8acccacaaed01bb7c902691</w:t>
      </w:r>
    </w:p>
    <w:p>
      <w:r>
        <w:t>9d920c1963ac24db465d07c446c38e93</w:t>
      </w:r>
    </w:p>
    <w:p>
      <w:r>
        <w:t>c3558150b8ce46a599bc8b871c5d6eb5</w:t>
      </w:r>
    </w:p>
    <w:p>
      <w:r>
        <w:t>2dd40cecf0454ada8f25357f88c9ba56</w:t>
      </w:r>
    </w:p>
    <w:p>
      <w:r>
        <w:t>13376bbd402cde9658e70afa75a5fa5a</w:t>
      </w:r>
    </w:p>
    <w:p>
      <w:r>
        <w:t>215b97d0ba8b55f8d7c20d8127b8be91</w:t>
      </w:r>
    </w:p>
    <w:p>
      <w:r>
        <w:t>34bb2131956a802658683bdaf3ad25f3</w:t>
      </w:r>
    </w:p>
    <w:p>
      <w:r>
        <w:t>55729c7d59df6180171e105741014b23</w:t>
      </w:r>
    </w:p>
    <w:p>
      <w:r>
        <w:t>3e19403a3eda5beb6afb6b31acb2b94f</w:t>
      </w:r>
    </w:p>
    <w:p>
      <w:r>
        <w:t>fa42cd1e836d32081665dff58a010416</w:t>
      </w:r>
    </w:p>
    <w:p>
      <w:r>
        <w:t>9a64b20dbf05e653900dc8727bf178ee</w:t>
      </w:r>
    </w:p>
    <w:p>
      <w:r>
        <w:t>02803a798dea4bc5a459f3539c95531d</w:t>
      </w:r>
    </w:p>
    <w:p>
      <w:r>
        <w:t>64e8fef7a69812fff9817ec9cfc2abe5</w:t>
      </w:r>
    </w:p>
    <w:p>
      <w:r>
        <w:t>6da6378aca41c337bf901e01af45028f</w:t>
      </w:r>
    </w:p>
    <w:p>
      <w:r>
        <w:t>4f2a09756a6cbd9bd02d68932e328bb8</w:t>
      </w:r>
    </w:p>
    <w:p>
      <w:r>
        <w:t>1c58e7ad03d8a88affe2fa5e706575a6</w:t>
      </w:r>
    </w:p>
    <w:p>
      <w:r>
        <w:t>1f38799d1e38634f875b7ec1812265ca</w:t>
      </w:r>
    </w:p>
    <w:p>
      <w:r>
        <w:t>0e56ae8238d673381b4faefe78f1ece1</w:t>
      </w:r>
    </w:p>
    <w:p>
      <w:r>
        <w:t>6c69a698af8e49c11f0353196255a528</w:t>
      </w:r>
    </w:p>
    <w:p>
      <w:r>
        <w:t>128f5f804591e4555bb1f4c6d66498d4</w:t>
      </w:r>
    </w:p>
    <w:p>
      <w:r>
        <w:t>e92cae4cf04d1fc48dd368f3e298b57f</w:t>
      </w:r>
    </w:p>
    <w:p>
      <w:r>
        <w:t>098190590caa618085304a50b9176774</w:t>
      </w:r>
    </w:p>
    <w:p>
      <w:r>
        <w:t>bb410a1a725712ccbffbea2a604c8929</w:t>
      </w:r>
    </w:p>
    <w:p>
      <w:r>
        <w:t>a13c1f0875be20214505ab0aa30bc0ef</w:t>
      </w:r>
    </w:p>
    <w:p>
      <w:r>
        <w:t>c0bf59497cf22ab507d5a36cac21019f</w:t>
      </w:r>
    </w:p>
    <w:p>
      <w:r>
        <w:t>82a12d1be12493daa3d9a5eee4fed072</w:t>
      </w:r>
    </w:p>
    <w:p>
      <w:r>
        <w:t>024469176dd2e8006dfe60ac857c01f9</w:t>
      </w:r>
    </w:p>
    <w:p>
      <w:r>
        <w:t>bb81ed21be459baa2834ba9b82f63dd9</w:t>
      </w:r>
    </w:p>
    <w:p>
      <w:r>
        <w:t>43bd5e6ea1b0867299e8b37df85e593a</w:t>
      </w:r>
    </w:p>
    <w:p>
      <w:r>
        <w:t>3983d977cbfd662db4be80ab94afc076</w:t>
      </w:r>
    </w:p>
    <w:p>
      <w:r>
        <w:t>23c2aa748aeb7191c3c5db4850035353</w:t>
      </w:r>
    </w:p>
    <w:p>
      <w:r>
        <w:t>a0a9222f3695b1e7c5f297e415029783</w:t>
      </w:r>
    </w:p>
    <w:p>
      <w:r>
        <w:t>0b8971dc468bbd2d554c6ce3dede4ce1</w:t>
      </w:r>
    </w:p>
    <w:p>
      <w:r>
        <w:t>7f84a85f99d4e37f5749c518364d1a45</w:t>
      </w:r>
    </w:p>
    <w:p>
      <w:r>
        <w:t>e11fbacfbb00ffc9a95e28cb6a59ccdf</w:t>
      </w:r>
    </w:p>
    <w:p>
      <w:r>
        <w:t>3aa41329def9e690dc7abea65c293bfd</w:t>
      </w:r>
    </w:p>
    <w:p>
      <w:r>
        <w:t>da20200fe1d6076251a3be8d019f5558</w:t>
      </w:r>
    </w:p>
    <w:p>
      <w:r>
        <w:t>e1a8a4ddedc4e833ad411d200e3d026b</w:t>
      </w:r>
    </w:p>
    <w:p>
      <w:r>
        <w:t>0ad98fbd36d07f2d0622f2c9080876b0</w:t>
      </w:r>
    </w:p>
    <w:p>
      <w:r>
        <w:t>afe8f012b26a9a21c21b8d041831314b</w:t>
      </w:r>
    </w:p>
    <w:p>
      <w:r>
        <w:t>a3e28a827c1814e7c14de030179d46f6</w:t>
      </w:r>
    </w:p>
    <w:p>
      <w:r>
        <w:t>72b69feabad59b228ce0b8a0914b611a</w:t>
      </w:r>
    </w:p>
    <w:p>
      <w:r>
        <w:t>2b8b526769508d9df8c6e773bea8b473</w:t>
      </w:r>
    </w:p>
    <w:p>
      <w:r>
        <w:t>16645702912586457d2153ddbf2ac0b2</w:t>
      </w:r>
    </w:p>
    <w:p>
      <w:r>
        <w:t>865e35be370d130ecee6427e20185991</w:t>
      </w:r>
    </w:p>
    <w:p>
      <w:r>
        <w:t>aeb5b0be48d15820ae8fbc69ae6799d1</w:t>
      </w:r>
    </w:p>
    <w:p>
      <w:r>
        <w:t>f73a47ccb621caebef2690d7cbd55cf9</w:t>
      </w:r>
    </w:p>
    <w:p>
      <w:r>
        <w:t>68de62610910f0a0a58281e06c457b1e</w:t>
      </w:r>
    </w:p>
    <w:p>
      <w:r>
        <w:t>6fbf500e2990462717a0d2b165736513</w:t>
      </w:r>
    </w:p>
    <w:p>
      <w:r>
        <w:t>f809ada617e36e4ff5ed77a272e9cb14</w:t>
      </w:r>
    </w:p>
    <w:p>
      <w:r>
        <w:t>b880b1e6e98e7da651d611d23cf8c471</w:t>
      </w:r>
    </w:p>
    <w:p>
      <w:r>
        <w:t>256c39fc81b8bd1df6fd567c74418f6d</w:t>
      </w:r>
    </w:p>
    <w:p>
      <w:r>
        <w:t>b5298af46890d3a4e4e80ac55ad69a02</w:t>
      </w:r>
    </w:p>
    <w:p>
      <w:r>
        <w:t>4d1906f39d7250352d84d9523cb11e50</w:t>
      </w:r>
    </w:p>
    <w:p>
      <w:r>
        <w:t>13fbe691dd18cd7f262664aaa35212a2</w:t>
      </w:r>
    </w:p>
    <w:p>
      <w:r>
        <w:t>d4b6d1b004fdc5625acc537674b85796</w:t>
      </w:r>
    </w:p>
    <w:p>
      <w:r>
        <w:t>afb22b221b0d4870ab109f2fff72c309</w:t>
      </w:r>
    </w:p>
    <w:p>
      <w:r>
        <w:t>df0cd5ca96632d1451b262d521381968</w:t>
      </w:r>
    </w:p>
    <w:p>
      <w:r>
        <w:t>7124a5a6362b381ec4b44316fb772896</w:t>
      </w:r>
    </w:p>
    <w:p>
      <w:r>
        <w:t>df68b960a1c2421b69370ed3c95a4a7a</w:t>
      </w:r>
    </w:p>
    <w:p>
      <w:r>
        <w:t>e8282378b14c0fc50757f3ff78ee5758</w:t>
      </w:r>
    </w:p>
    <w:p>
      <w:r>
        <w:t>d257df5e15d8d0ea28430599ab644034</w:t>
      </w:r>
    </w:p>
    <w:p>
      <w:r>
        <w:t>60949cb667da9ea514ec4a87fa8bcd87</w:t>
      </w:r>
    </w:p>
    <w:p>
      <w:r>
        <w:t>071572048cb2088131e13d41f1e4ff33</w:t>
      </w:r>
    </w:p>
    <w:p>
      <w:r>
        <w:t>112793132c6807ccc6b33413d04db801</w:t>
      </w:r>
    </w:p>
    <w:p>
      <w:r>
        <w:t>b0f48fd380246c2a7321ff30fee6b032</w:t>
      </w:r>
    </w:p>
    <w:p>
      <w:r>
        <w:t>71d566c8ac56d1da64a4cf1787827147</w:t>
      </w:r>
    </w:p>
    <w:p>
      <w:r>
        <w:t>645b8dce4aaa1dcdfa72d3f50687ec35</w:t>
      </w:r>
    </w:p>
    <w:p>
      <w:r>
        <w:t>c0dbf54adc319822686376b72cd90c3e</w:t>
      </w:r>
    </w:p>
    <w:p>
      <w:r>
        <w:t>a6c2bec4ad33b2e21d7398e11ce84edb</w:t>
      </w:r>
    </w:p>
    <w:p>
      <w:r>
        <w:t>171a4685692f9b2fefe7e2caeb401809</w:t>
      </w:r>
    </w:p>
    <w:p>
      <w:r>
        <w:t>62b5f17804415df934c57a2cbd4ffa24</w:t>
      </w:r>
    </w:p>
    <w:p>
      <w:r>
        <w:t>b88e9b387df95206d1c6eb40e993e95c</w:t>
      </w:r>
    </w:p>
    <w:p>
      <w:r>
        <w:t>3b63416c88cee012d875041b91a8c0ef</w:t>
      </w:r>
    </w:p>
    <w:p>
      <w:r>
        <w:t>0cc42051876ca5c356698c5a7b5fc388</w:t>
      </w:r>
    </w:p>
    <w:p>
      <w:r>
        <w:t>f45dd3531eebe16da1f17de4e65723de</w:t>
      </w:r>
    </w:p>
    <w:p>
      <w:r>
        <w:t>fdf2c10eb60df697c42ba741fdd9b7b2</w:t>
      </w:r>
    </w:p>
    <w:p>
      <w:r>
        <w:t>8f413b933b9298a45e86c2829485f482</w:t>
      </w:r>
    </w:p>
    <w:p>
      <w:r>
        <w:t>2b5a08c7dc7317c8819aa0c6c8f64055</w:t>
      </w:r>
    </w:p>
    <w:p>
      <w:r>
        <w:t>97c1b27f9aa27ef997f6ed9739855a8f</w:t>
      </w:r>
    </w:p>
    <w:p>
      <w:r>
        <w:t>cd51f5f7d3cf6cf5f1dd746c54442dbd</w:t>
      </w:r>
    </w:p>
    <w:p>
      <w:r>
        <w:t>f214b04bf28aa95932c1e0f426a4e806</w:t>
      </w:r>
    </w:p>
    <w:p>
      <w:r>
        <w:t>ddf22997c367b1f4b9eebe43a13f7c83</w:t>
      </w:r>
    </w:p>
    <w:p>
      <w:r>
        <w:t>f5d4a3c3accd3c04ef1ab391650631e7</w:t>
      </w:r>
    </w:p>
    <w:p>
      <w:r>
        <w:t>228fd15173b9a69033111f945923311b</w:t>
      </w:r>
    </w:p>
    <w:p>
      <w:r>
        <w:t>0223f53cbaf59cc99c6aafbc53211f31</w:t>
      </w:r>
    </w:p>
    <w:p>
      <w:r>
        <w:t>36f3b74e89d1ac50fa8ac4f1eb2caec0</w:t>
      </w:r>
    </w:p>
    <w:p>
      <w:r>
        <w:t>9131f019098eaccb844aee3b849b9139</w:t>
      </w:r>
    </w:p>
    <w:p>
      <w:r>
        <w:t>0012abbbcd6370aac2b1c66383fc90bb</w:t>
      </w:r>
    </w:p>
    <w:p>
      <w:r>
        <w:t>11b6ca707d0bef3e4100447ebdc6d3ce</w:t>
      </w:r>
    </w:p>
    <w:p>
      <w:r>
        <w:t>3d4656c14453f34f0a5e488c2d15f194</w:t>
      </w:r>
    </w:p>
    <w:p>
      <w:r>
        <w:t>941af591e3b8dc3d2f545023dd67a094</w:t>
      </w:r>
    </w:p>
    <w:p>
      <w:r>
        <w:t>549257b68fb660f7fdeac110c2e7f8db</w:t>
      </w:r>
    </w:p>
    <w:p>
      <w:r>
        <w:t>9a3b29facbec3e9bb0687e1fed57ced9</w:t>
      </w:r>
    </w:p>
    <w:p>
      <w:r>
        <w:t>c62bafd8a19478e0b76fb0dbef0d3b26</w:t>
      </w:r>
    </w:p>
    <w:p>
      <w:r>
        <w:t>b63fafee9a42ca55c72e092c798a7662</w:t>
      </w:r>
    </w:p>
    <w:p>
      <w:r>
        <w:t>de145e1a53ac9dbb9ebcd6e172374d88</w:t>
      </w:r>
    </w:p>
    <w:p>
      <w:r>
        <w:t>f8dbffa0025ed007022bbfd59d4a3beb</w:t>
      </w:r>
    </w:p>
    <w:p>
      <w:r>
        <w:t>b97a2b84108c9a994a640fdd3dbb8b26</w:t>
      </w:r>
    </w:p>
    <w:p>
      <w:r>
        <w:t>e2ee426979b54330d14185879297c791</w:t>
      </w:r>
    </w:p>
    <w:p>
      <w:r>
        <w:t>dba275d9ff1c46f75e90158ed4c1ebbe</w:t>
      </w:r>
    </w:p>
    <w:p>
      <w:r>
        <w:t>896f1bb4cb77c40feea8be10aab97df9</w:t>
      </w:r>
    </w:p>
    <w:p>
      <w:r>
        <w:t>822fd45a5d8be3c95b78c5dd80e8e3f9</w:t>
      </w:r>
    </w:p>
    <w:p>
      <w:r>
        <w:t>70333ffee7d3a2d2fdd8878bc832624f</w:t>
      </w:r>
    </w:p>
    <w:p>
      <w:r>
        <w:t>a8bb8a181bb9d38cd8510aa02f51f5d9</w:t>
      </w:r>
    </w:p>
    <w:p>
      <w:r>
        <w:t>4e28d84605cd676bd88ca1687978e5f7</w:t>
      </w:r>
    </w:p>
    <w:p>
      <w:r>
        <w:t>8ce505f0ae888b684b252ce9ebd7f3a9</w:t>
      </w:r>
    </w:p>
    <w:p>
      <w:r>
        <w:t>d83341469a9e8fea62ee88f81135fb5f</w:t>
      </w:r>
    </w:p>
    <w:p>
      <w:r>
        <w:t>1e8ede32ff1d690a8b78a952959fe3d1</w:t>
      </w:r>
    </w:p>
    <w:p>
      <w:r>
        <w:t>b58521684cf5a2caea59b5d43e8964ac</w:t>
      </w:r>
    </w:p>
    <w:p>
      <w:r>
        <w:t>3187c37fdf757c105e0abd559b6d8214</w:t>
      </w:r>
    </w:p>
    <w:p>
      <w:r>
        <w:t>5acac1a53ab065912f9f99510dc585ee</w:t>
      </w:r>
    </w:p>
    <w:p>
      <w:r>
        <w:t>f1ab943d4f76e5026c07a11b71ecde38</w:t>
      </w:r>
    </w:p>
    <w:p>
      <w:r>
        <w:t>fa4117924508acfbc543a5d133f1163d</w:t>
      </w:r>
    </w:p>
    <w:p>
      <w:r>
        <w:t>5ccc8d94519e861ed41b3119785896ff</w:t>
      </w:r>
    </w:p>
    <w:p>
      <w:r>
        <w:t>72304aab92148a3cf46581dea01dafd9</w:t>
      </w:r>
    </w:p>
    <w:p>
      <w:r>
        <w:t>fde5e170d99fd03a0056e82bca8d766e</w:t>
      </w:r>
    </w:p>
    <w:p>
      <w:r>
        <w:t>3291d700db7f7895e2833b4afb1c70a6</w:t>
      </w:r>
    </w:p>
    <w:p>
      <w:r>
        <w:t>1c9f8ada67336ef31903f02e6a6a0b9d</w:t>
      </w:r>
    </w:p>
    <w:p>
      <w:r>
        <w:t>8e9737fcfdcd100bf5467fe73974f125</w:t>
      </w:r>
    </w:p>
    <w:p>
      <w:r>
        <w:t>70457141c36609218b4d5bcb0ad52ea9</w:t>
      </w:r>
    </w:p>
    <w:p>
      <w:r>
        <w:t>ea3c098876ee9ab1330531d60640f946</w:t>
      </w:r>
    </w:p>
    <w:p>
      <w:r>
        <w:t>ed47388b87dcbaec0a2c29a9fa4d3de5</w:t>
      </w:r>
    </w:p>
    <w:p>
      <w:r>
        <w:t>a05e7018b370f72a2a63aa50df7c8d5b</w:t>
      </w:r>
    </w:p>
    <w:p>
      <w:r>
        <w:t>c69d4de73f118acd05eea15c2e1ab256</w:t>
      </w:r>
    </w:p>
    <w:p>
      <w:r>
        <w:t>3f987736f5a8ee910cc489d741ffbd52</w:t>
      </w:r>
    </w:p>
    <w:p>
      <w:r>
        <w:t>6b84e78e66e901810f7d18e45baa4dd8</w:t>
      </w:r>
    </w:p>
    <w:p>
      <w:r>
        <w:t>3fcd17b60a7d4e7243aad6eda9806a19</w:t>
      </w:r>
    </w:p>
    <w:p>
      <w:r>
        <w:t>de8fa873b851f327e211202845eb969f</w:t>
      </w:r>
    </w:p>
    <w:p>
      <w:r>
        <w:t>3d9265fc3cb40f9d4f50676cda48a613</w:t>
      </w:r>
    </w:p>
    <w:p>
      <w:r>
        <w:t>4c09b08cecf91f4477266279edb942fb</w:t>
      </w:r>
    </w:p>
    <w:p>
      <w:r>
        <w:t>6428cd105497a39b111650952b58abb1</w:t>
      </w:r>
    </w:p>
    <w:p>
      <w:r>
        <w:t>f5296a26e67a5a29357b93b847dffc7f</w:t>
      </w:r>
    </w:p>
    <w:p>
      <w:r>
        <w:t>1fe197c5c8305971ad6af9b5fdbea538</w:t>
      </w:r>
    </w:p>
    <w:p>
      <w:r>
        <w:t>8886fadaae135c70a72bf8dddf40b19f</w:t>
      </w:r>
    </w:p>
    <w:p>
      <w:r>
        <w:t>f5a12c12f24f2cba3c73f4545c87e55b</w:t>
      </w:r>
    </w:p>
    <w:p>
      <w:r>
        <w:t>65f2e2db052bb845079c867cdf5fa006</w:t>
      </w:r>
    </w:p>
    <w:p>
      <w:r>
        <w:t>104a069b2662f3951dce899e68505474</w:t>
      </w:r>
    </w:p>
    <w:p>
      <w:r>
        <w:t>834875f53d30c60620aba4a3e2a61679</w:t>
      </w:r>
    </w:p>
    <w:p>
      <w:r>
        <w:t>c653402992688da96df8b8d7cd9a053c</w:t>
      </w:r>
    </w:p>
    <w:p>
      <w:r>
        <w:t>7c9ec815ac3a75e924f142cbf518fa5d</w:t>
      </w:r>
    </w:p>
    <w:p>
      <w:r>
        <w:t>008a513f5cb5a3b252791e2ff41bbc68</w:t>
      </w:r>
    </w:p>
    <w:p>
      <w:r>
        <w:t>e44e984156ee03a02c5bec2e657d0c57</w:t>
      </w:r>
    </w:p>
    <w:p>
      <w:r>
        <w:t>d5598ad058b4136beeb62df9bc1cce11</w:t>
      </w:r>
    </w:p>
    <w:p>
      <w:r>
        <w:t>37ec0a0ab15d1a93ef2d3fda9743c29a</w:t>
      </w:r>
    </w:p>
    <w:p>
      <w:r>
        <w:t>65311be4a27ce71389e830f6d1e287bc</w:t>
      </w:r>
    </w:p>
    <w:p>
      <w:r>
        <w:t>4bcd16b2486d75ff28035a610a3b0aa2</w:t>
      </w:r>
    </w:p>
    <w:p>
      <w:r>
        <w:t>6cf7793b29320a5032f3f589e2725245</w:t>
      </w:r>
    </w:p>
    <w:p>
      <w:r>
        <w:t>57fb85615e3a43d3ceeeb4c5caaca479</w:t>
      </w:r>
    </w:p>
    <w:p>
      <w:r>
        <w:t>77d5fccd02fc8c517d9d810a8fa2166b</w:t>
      </w:r>
    </w:p>
    <w:p>
      <w:r>
        <w:t>fe037b028d16620aadbcb9d8b92f531f</w:t>
      </w:r>
    </w:p>
    <w:p>
      <w:r>
        <w:t>4e7ba1c5c7b36ac459064b50e47d1e59</w:t>
      </w:r>
    </w:p>
    <w:p>
      <w:r>
        <w:t>cef4e4bdb0c70f3e14fa775f6e3edb6a</w:t>
      </w:r>
    </w:p>
    <w:p>
      <w:r>
        <w:t>7acb5054f2beac3d4f5b9a331287d09c</w:t>
      </w:r>
    </w:p>
    <w:p>
      <w:r>
        <w:t>99dc3f877df484b60ced595df44651eb</w:t>
      </w:r>
    </w:p>
    <w:p>
      <w:r>
        <w:t>456ed4513a2495922bad09911b6c1fcb</w:t>
      </w:r>
    </w:p>
    <w:p>
      <w:r>
        <w:t>a1cec58fe5e70964eaee18d591a6a668</w:t>
      </w:r>
    </w:p>
    <w:p>
      <w:r>
        <w:t>b27280c1cdb4794f0ce0801434881f62</w:t>
      </w:r>
    </w:p>
    <w:p>
      <w:r>
        <w:t>ac64ee2dcd30a44b2733aea83a962dc0</w:t>
      </w:r>
    </w:p>
    <w:p>
      <w:r>
        <w:t>1edff244e0a7cba1a2517f6d296cbfa6</w:t>
      </w:r>
    </w:p>
    <w:p>
      <w:r>
        <w:t>7fcfad26a12f038ae21e331c406069f9</w:t>
      </w:r>
    </w:p>
    <w:p>
      <w:r>
        <w:t>965a9fb22325049877f331de7050db98</w:t>
      </w:r>
    </w:p>
    <w:p>
      <w:r>
        <w:t>9dd4281e32a003665df574444d190c68</w:t>
      </w:r>
    </w:p>
    <w:p>
      <w:r>
        <w:t>13896cca43227367a96d4c211701b8a7</w:t>
      </w:r>
    </w:p>
    <w:p>
      <w:r>
        <w:t>56d110d6c47b7b23d4301bfcce76fd65</w:t>
      </w:r>
    </w:p>
    <w:p>
      <w:r>
        <w:t>3080c5945dfb2e70b8f79b1aa2a15c92</w:t>
      </w:r>
    </w:p>
    <w:p>
      <w:r>
        <w:t>edaffbd3661debffcf5c9532aa507d96</w:t>
      </w:r>
    </w:p>
    <w:p>
      <w:r>
        <w:t>5ea1bd1b58b0012d02bef3f5fc970d80</w:t>
      </w:r>
    </w:p>
    <w:p>
      <w:r>
        <w:t>703f36eb315d6b3452e51b0ba79d6819</w:t>
      </w:r>
    </w:p>
    <w:p>
      <w:r>
        <w:t>97196c6138d409e6e2759a4fe4e67201</w:t>
      </w:r>
    </w:p>
    <w:p>
      <w:r>
        <w:t>e4444cb6ef9e3d42d5121374810f3921</w:t>
      </w:r>
    </w:p>
    <w:p>
      <w:r>
        <w:t>0d81b2a3a25700b5f9ec2a8cf4fa4ab9</w:t>
      </w:r>
    </w:p>
    <w:p>
      <w:r>
        <w:t>6d21be083ec7f786f8d1e44226727821</w:t>
      </w:r>
    </w:p>
    <w:p>
      <w:r>
        <w:t>a134fa15c1ce7865ca3fb3488e5dd669</w:t>
      </w:r>
    </w:p>
    <w:p>
      <w:r>
        <w:t>287043ad06c6f6f0a0a566228fedbe52</w:t>
      </w:r>
    </w:p>
    <w:p>
      <w:r>
        <w:t>4aa8d5f55c761280053d8567acf71589</w:t>
      </w:r>
    </w:p>
    <w:p>
      <w:r>
        <w:t>222a7c6857bd919c4c647635c8dd700f</w:t>
      </w:r>
    </w:p>
    <w:p>
      <w:r>
        <w:t>6f975a9bcb7413d267687950d83d10a3</w:t>
      </w:r>
    </w:p>
    <w:p>
      <w:r>
        <w:t>7878fdb36893c10a9f38e16acc031cd8</w:t>
      </w:r>
    </w:p>
    <w:p>
      <w:r>
        <w:t>a61e3c350f3bc2ca8b3e295e90ff7664</w:t>
      </w:r>
    </w:p>
    <w:p>
      <w:r>
        <w:t>978bdca9bad08816b69ce3303b046302</w:t>
      </w:r>
    </w:p>
    <w:p>
      <w:r>
        <w:t>75c83e66d08071c0b17d583b17a58f71</w:t>
      </w:r>
    </w:p>
    <w:p>
      <w:r>
        <w:t>5d0a4ab40c0bdd5f4ee6fb2f56657d17</w:t>
      </w:r>
    </w:p>
    <w:p>
      <w:r>
        <w:t>a3bf5c5034b6fb94efa7a7d4df23fb92</w:t>
      </w:r>
    </w:p>
    <w:p>
      <w:r>
        <w:t>b6a463c330aa4ab45aef8d447500253b</w:t>
      </w:r>
    </w:p>
    <w:p>
      <w:r>
        <w:t>b654e073ff1d6c306e436874cebe5c58</w:t>
      </w:r>
    </w:p>
    <w:p>
      <w:r>
        <w:t>537fa3ba76f0ba107d48502c73d7fe22</w:t>
      </w:r>
    </w:p>
    <w:p>
      <w:r>
        <w:t>47ca5587c3cc293c17f9d9b0bf4dfb63</w:t>
      </w:r>
    </w:p>
    <w:p>
      <w:r>
        <w:t>ea2e1620788538728310093fc7356f89</w:t>
      </w:r>
    </w:p>
    <w:p>
      <w:r>
        <w:t>26c7a349ecf54113079e24ec0b252ea5</w:t>
      </w:r>
    </w:p>
    <w:p>
      <w:r>
        <w:t>969159d73296a8ccaee9c32c2838546e</w:t>
      </w:r>
    </w:p>
    <w:p>
      <w:r>
        <w:t>b85367574f70167c3ee8339b969d7e98</w:t>
      </w:r>
    </w:p>
    <w:p>
      <w:r>
        <w:t>719572604cb29c17c22ab56b17a6ef14</w:t>
      </w:r>
    </w:p>
    <w:p>
      <w:r>
        <w:t>6f1576134c4ddc3a9c0af93f8c51a806</w:t>
      </w:r>
    </w:p>
    <w:p>
      <w:r>
        <w:t>5f8c23ffefa05bb9c429e6f5ffca8836</w:t>
      </w:r>
    </w:p>
    <w:p>
      <w:r>
        <w:t>3cae0deb8b88bdcefa994929c993078f</w:t>
      </w:r>
    </w:p>
    <w:p>
      <w:r>
        <w:t>351a14b33e27691ac11dda22b8456047</w:t>
      </w:r>
    </w:p>
    <w:p>
      <w:r>
        <w:t>0380feeaf7387f19cb0907cd92b0e433</w:t>
      </w:r>
    </w:p>
    <w:p>
      <w:r>
        <w:t>7d6b9954cca6ffdee6abcdd69b212d9b</w:t>
      </w:r>
    </w:p>
    <w:p>
      <w:r>
        <w:t>bb88112558de8fb89ba018a9c234de9d</w:t>
      </w:r>
    </w:p>
    <w:p>
      <w:r>
        <w:t>ad56d1a0fa9f46b1f89f89feb27e6aa6</w:t>
      </w:r>
    </w:p>
    <w:p>
      <w:r>
        <w:t>54b78af9b1908d92a8b1321f8376933f</w:t>
      </w:r>
    </w:p>
    <w:p>
      <w:r>
        <w:t>735b7d57ef3a6ac2b38d517d3fd095ab</w:t>
      </w:r>
    </w:p>
    <w:p>
      <w:r>
        <w:t>90f583d0e3c6b7228b3046a3c7532b0d</w:t>
      </w:r>
    </w:p>
    <w:p>
      <w:r>
        <w:t>f91e8a89f49720a8ac2a65717394bf03</w:t>
      </w:r>
    </w:p>
    <w:p>
      <w:r>
        <w:t>0bdfc27ddd1784addd4ce4a9308145c4</w:t>
      </w:r>
    </w:p>
    <w:p>
      <w:r>
        <w:t>ae4062370823197b2a3e7545851a67af</w:t>
      </w:r>
    </w:p>
    <w:p>
      <w:r>
        <w:t>c297d45ef3c37da20f77b4be7bbf5b20</w:t>
      </w:r>
    </w:p>
    <w:p>
      <w:r>
        <w:t>d32e2ec5897d930bcb388c786df6c46a</w:t>
      </w:r>
    </w:p>
    <w:p>
      <w:r>
        <w:t>ed498a7d1ca27892bd7becbf1b0c25cf</w:t>
      </w:r>
    </w:p>
    <w:p>
      <w:r>
        <w:t>ec1e4bd29664689fa2382e8a978e6940</w:t>
      </w:r>
    </w:p>
    <w:p>
      <w:r>
        <w:t>e14b73d5f1584fad22aa65582e43bcfa</w:t>
      </w:r>
    </w:p>
    <w:p>
      <w:r>
        <w:t>4aacfc59014ec0ae78066f725362adfd</w:t>
      </w:r>
    </w:p>
    <w:p>
      <w:r>
        <w:t>f8676adb212d46ed0d3eedc77a3c4979</w:t>
      </w:r>
    </w:p>
    <w:p>
      <w:r>
        <w:t>6ac795ffad46a580bc80ab5d9fe8a30b</w:t>
      </w:r>
    </w:p>
    <w:p>
      <w:r>
        <w:t>bda20b41d591b3bbc3e3fd590548d4bf</w:t>
      </w:r>
    </w:p>
    <w:p>
      <w:r>
        <w:t>2b82d57e6f241312e499abbb356be189</w:t>
      </w:r>
    </w:p>
    <w:p>
      <w:r>
        <w:t>a99d81087a8fb1a6d4b0bc4dc6ed6873</w:t>
      </w:r>
    </w:p>
    <w:p>
      <w:r>
        <w:t>7a153cbb10536abb6c1e29533799dafd</w:t>
      </w:r>
    </w:p>
    <w:p>
      <w:r>
        <w:t>ee9568e708de2cfaf35c3696d68fc5c9</w:t>
      </w:r>
    </w:p>
    <w:p>
      <w:r>
        <w:t>85d614c9fb1be70a27f7ec49a5d017e4</w:t>
      </w:r>
    </w:p>
    <w:p>
      <w:r>
        <w:t>6debebc2a5ba7a9a606a46b8ed7918a8</w:t>
      </w:r>
    </w:p>
    <w:p>
      <w:r>
        <w:t>a10264be35c7f661366ff08362f9227d</w:t>
      </w:r>
    </w:p>
    <w:p>
      <w:r>
        <w:t>8258e39457a8ef20024f4d0f181f7801</w:t>
      </w:r>
    </w:p>
    <w:p>
      <w:r>
        <w:t>3c02c968db53c862802ea97497bdb853</w:t>
      </w:r>
    </w:p>
    <w:p>
      <w:r>
        <w:t>c0f75f4505ba3b0e3a1a2c33e56b0547</w:t>
      </w:r>
    </w:p>
    <w:p>
      <w:r>
        <w:t>6107fff19dda75f425f4eafaf6b6f4e5</w:t>
      </w:r>
    </w:p>
    <w:p>
      <w:r>
        <w:t>71b792c725a4f9060ce377e30e9f0235</w:t>
      </w:r>
    </w:p>
    <w:p>
      <w:r>
        <w:t>c39ef595a0022a25442f68042dffba8a</w:t>
      </w:r>
    </w:p>
    <w:p>
      <w:r>
        <w:t>881a77da22b6f412558193fb9b3e0670</w:t>
      </w:r>
    </w:p>
    <w:p>
      <w:r>
        <w:t>55b1bc128d64d597f25b7c5702d9d332</w:t>
      </w:r>
    </w:p>
    <w:p>
      <w:r>
        <w:t>c74d52ad908ca0e28ed3a897d462652b</w:t>
      </w:r>
    </w:p>
    <w:p>
      <w:r>
        <w:t>e88e8f40fad518f2e1ada768cdddfaf1</w:t>
      </w:r>
    </w:p>
    <w:p>
      <w:r>
        <w:t>21dac00dbb365006c556469ab12f2ae5</w:t>
      </w:r>
    </w:p>
    <w:p>
      <w:r>
        <w:t>b8bef22819772574c11312c12c5c7127</w:t>
      </w:r>
    </w:p>
    <w:p>
      <w:r>
        <w:t>04ee310fed902d020526786bf3a717d9</w:t>
      </w:r>
    </w:p>
    <w:p>
      <w:r>
        <w:t>b134098397c96c2f8d3e9d6a542e3892</w:t>
      </w:r>
    </w:p>
    <w:p>
      <w:r>
        <w:t>ae374c546f2ebde9b1b2c88a44605859</w:t>
      </w:r>
    </w:p>
    <w:p>
      <w:r>
        <w:t>360ad6eccd8d562d98d5687f46c20ffc</w:t>
      </w:r>
    </w:p>
    <w:p>
      <w:r>
        <w:t>3d4b164fd9fe899442d4cbf9308c039b</w:t>
      </w:r>
    </w:p>
    <w:p>
      <w:r>
        <w:t>8cdad82d9e72fd47d083406de15890c1</w:t>
      </w:r>
    </w:p>
    <w:p>
      <w:r>
        <w:t>8f8f98133aa7b66bc4cbe399f752b814</w:t>
      </w:r>
    </w:p>
    <w:p>
      <w:r>
        <w:t>4e726b63177d2f38eef18ecab36d3c45</w:t>
      </w:r>
    </w:p>
    <w:p>
      <w:r>
        <w:t>f97cff1a030cac94f29ed4b7bff6c743</w:t>
      </w:r>
    </w:p>
    <w:p>
      <w:r>
        <w:t>c6ce4297ad21e849582a65934b9aea86</w:t>
      </w:r>
    </w:p>
    <w:p>
      <w:r>
        <w:t>7d487cd24428af11db5ffb593d168fc6</w:t>
      </w:r>
    </w:p>
    <w:p>
      <w:r>
        <w:t>8f3d7691f283317d8ebedc36264f26d6</w:t>
      </w:r>
    </w:p>
    <w:p>
      <w:r>
        <w:t>78eb43607731f884c170035569b5b342</w:t>
      </w:r>
    </w:p>
    <w:p>
      <w:r>
        <w:t>c9c2db4bcde5456557ebebae42ff01e9</w:t>
      </w:r>
    </w:p>
    <w:p>
      <w:r>
        <w:t>e09e4539d1042207a8d73a19c2f8a202</w:t>
      </w:r>
    </w:p>
    <w:p>
      <w:r>
        <w:t>77c1c47326791426638526ab4de4dd8d</w:t>
      </w:r>
    </w:p>
    <w:p>
      <w:r>
        <w:t>1385532ed21ca97a2779755cf0f0da70</w:t>
      </w:r>
    </w:p>
    <w:p>
      <w:r>
        <w:t>b884cde2f7b197ac05d4ae319acca18f</w:t>
      </w:r>
    </w:p>
    <w:p>
      <w:r>
        <w:t>59de4832ccc39c9099ff029da772685d</w:t>
      </w:r>
    </w:p>
    <w:p>
      <w:r>
        <w:t>fa730933ab5d0766ba03374bb3735d75</w:t>
      </w:r>
    </w:p>
    <w:p>
      <w:r>
        <w:t>e5d967e35219c35a4286b70d2f4ab9a3</w:t>
      </w:r>
    </w:p>
    <w:p>
      <w:r>
        <w:t>eaf811c2499270b574b2eb6c9143f3ef</w:t>
      </w:r>
    </w:p>
    <w:p>
      <w:r>
        <w:t>f19b669bdd70b7f6ede7f449bc997d48</w:t>
      </w:r>
    </w:p>
    <w:p>
      <w:r>
        <w:t>95a202af80da81e766957f2e0b20a608</w:t>
      </w:r>
    </w:p>
    <w:p>
      <w:r>
        <w:t>517cee6b375eaba81dc3b13ab02336bf</w:t>
      </w:r>
    </w:p>
    <w:p>
      <w:r>
        <w:t>7148e01546eae6852032463a682c0962</w:t>
      </w:r>
    </w:p>
    <w:p>
      <w:r>
        <w:t>3e42959f63c7279b54cb0c583787afba</w:t>
      </w:r>
    </w:p>
    <w:p>
      <w:r>
        <w:t>c0fd2f80982584c68b18795a993fd1f5</w:t>
      </w:r>
    </w:p>
    <w:p>
      <w:r>
        <w:t>677c45f08585d08c8e53cd99f40c180e</w:t>
      </w:r>
    </w:p>
    <w:p>
      <w:r>
        <w:t>116fb477d3f04a55b3fb7675256e4876</w:t>
      </w:r>
    </w:p>
    <w:p>
      <w:r>
        <w:t>414dcc3e4a9a628dafe5a3c2d471d0e1</w:t>
      </w:r>
    </w:p>
    <w:p>
      <w:r>
        <w:t>c24460056ac251272ce57956b7e786f2</w:t>
      </w:r>
    </w:p>
    <w:p>
      <w:r>
        <w:t>9ccf4b2c26da178839d076c0955e0ba9</w:t>
      </w:r>
    </w:p>
    <w:p>
      <w:r>
        <w:t>34670fe779ae7d261d9e34ecc6621e43</w:t>
      </w:r>
    </w:p>
    <w:p>
      <w:r>
        <w:t>e7a748482b6a3226f143c2b12a18dae6</w:t>
      </w:r>
    </w:p>
    <w:p>
      <w:r>
        <w:t>a75f2fa4ac5fa327d6577f3ae592b964</w:t>
      </w:r>
    </w:p>
    <w:p>
      <w:r>
        <w:t>bd33f87dafa61ac40d5e7a41598b3ae2</w:t>
      </w:r>
    </w:p>
    <w:p>
      <w:r>
        <w:t>e7895f6f7f317b86e750c49f94d4bfaa</w:t>
      </w:r>
    </w:p>
    <w:p>
      <w:r>
        <w:t>38e257deb41abef5b5024c94f5593325</w:t>
      </w:r>
    </w:p>
    <w:p>
      <w:r>
        <w:t>79f503d1756370e5e1204b13e6314a44</w:t>
      </w:r>
    </w:p>
    <w:p>
      <w:r>
        <w:t>1d40f422fdd19427afe500959c76ad19</w:t>
      </w:r>
    </w:p>
    <w:p>
      <w:r>
        <w:t>d2b61e81d85e5baac5db87c1b25191cb</w:t>
      </w:r>
    </w:p>
    <w:p>
      <w:r>
        <w:t>caff82cae25579b08ba4d86cc9d2481a</w:t>
      </w:r>
    </w:p>
    <w:p>
      <w:r>
        <w:t>19652923032ecb01f795e8a55c00f736</w:t>
      </w:r>
    </w:p>
    <w:p>
      <w:r>
        <w:t>8a2103c18058d289f9bec3f43ffc7d81</w:t>
      </w:r>
    </w:p>
    <w:p>
      <w:r>
        <w:t>76bb9b25dbf1f2c105eba367012daac7</w:t>
      </w:r>
    </w:p>
    <w:p>
      <w:r>
        <w:t>1e22503d8ea99e6889a7421f44d67287</w:t>
      </w:r>
    </w:p>
    <w:p>
      <w:r>
        <w:t>af33ef63599fabb89c24f3cb7f89aec0</w:t>
      </w:r>
    </w:p>
    <w:p>
      <w:r>
        <w:t>a2223b5ad573374f5ec037d33a04d395</w:t>
      </w:r>
    </w:p>
    <w:p>
      <w:r>
        <w:t>e9ce9381f31b2fd604d6bf3571ca5ae0</w:t>
      </w:r>
    </w:p>
    <w:p>
      <w:r>
        <w:t>3db0184dc0d17f5912f54bf4bcd999c3</w:t>
      </w:r>
    </w:p>
    <w:p>
      <w:r>
        <w:t>17ef396dc876f38b4aa91da7d4d88f5d</w:t>
      </w:r>
    </w:p>
    <w:p>
      <w:r>
        <w:t>e52a9d6056d01d2fe60e186728419d88</w:t>
      </w:r>
    </w:p>
    <w:p>
      <w:r>
        <w:t>18458dad5e5058ecfc7c7d988da10692</w:t>
      </w:r>
    </w:p>
    <w:p>
      <w:r>
        <w:t>c50787dac3c298cedb0178c726c8c05d</w:t>
      </w:r>
    </w:p>
    <w:p>
      <w:r>
        <w:t>61235796ee14f3c4a0ba5bc8f9841344</w:t>
      </w:r>
    </w:p>
    <w:p>
      <w:r>
        <w:t>72a522d7fffa0ecafaeca8413fda73cb</w:t>
      </w:r>
    </w:p>
    <w:p>
      <w:r>
        <w:t>adf6664c5e3b46312676a2fc7bffba62</w:t>
      </w:r>
    </w:p>
    <w:p>
      <w:r>
        <w:t>54c7ffb4b4b818ba00762904849a96b4</w:t>
      </w:r>
    </w:p>
    <w:p>
      <w:r>
        <w:t>7062d5a136e716c570a22df2d93ea679</w:t>
      </w:r>
    </w:p>
    <w:p>
      <w:r>
        <w:t>bd1678365ad1efbd3eabebc18fa0e043</w:t>
      </w:r>
    </w:p>
    <w:p>
      <w:r>
        <w:t>9feae416c150c583d242651457616875</w:t>
      </w:r>
    </w:p>
    <w:p>
      <w:r>
        <w:t>034ef722393a9954dc6c2e2ffe738275</w:t>
      </w:r>
    </w:p>
    <w:p>
      <w:r>
        <w:t>4ffa197a80e86437d4af16ec03b4e513</w:t>
      </w:r>
    </w:p>
    <w:p>
      <w:r>
        <w:t>35339181b73c094bc4e877e12ea9d023</w:t>
      </w:r>
    </w:p>
    <w:p>
      <w:r>
        <w:t>90e68503095fce7f04658feb6efd702f</w:t>
      </w:r>
    </w:p>
    <w:p>
      <w:r>
        <w:t>7f0ab4037ce3920cf2030524fd51edef</w:t>
      </w:r>
    </w:p>
    <w:p>
      <w:r>
        <w:t>3bd105c9935aa0f0d260ab82acff2c08</w:t>
      </w:r>
    </w:p>
    <w:p>
      <w:r>
        <w:t>ede2b3e38d48aed17179512da9163f48</w:t>
      </w:r>
    </w:p>
    <w:p>
      <w:r>
        <w:t>6acce79c7c7a4d53651100d27b2bdf0e</w:t>
      </w:r>
    </w:p>
    <w:p>
      <w:r>
        <w:t>f1caaed1de7441a5571ad761c155be0c</w:t>
      </w:r>
    </w:p>
    <w:p>
      <w:r>
        <w:t>a0ec52624b437d4c5dbacf6115793952</w:t>
      </w:r>
    </w:p>
    <w:p>
      <w:r>
        <w:t>e516f8b991a0e421d294348ff1bfd6f7</w:t>
      </w:r>
    </w:p>
    <w:p>
      <w:r>
        <w:t>76aab0ef65254305f9e2a9abc9aec55c</w:t>
      </w:r>
    </w:p>
    <w:p>
      <w:r>
        <w:t>dbd9fbc7686e4c570146bc46a1c4de47</w:t>
      </w:r>
    </w:p>
    <w:p>
      <w:r>
        <w:t>e86c0d879e60e3340322672940d36fab</w:t>
      </w:r>
    </w:p>
    <w:p>
      <w:r>
        <w:t>a141e46c09beafe692873c796359b152</w:t>
      </w:r>
    </w:p>
    <w:p>
      <w:r>
        <w:t>d92adfc51c02e088d22fca1b9568dccf</w:t>
      </w:r>
    </w:p>
    <w:p>
      <w:r>
        <w:t>f525330f2f0b5c649b80a417982d20fa</w:t>
      </w:r>
    </w:p>
    <w:p>
      <w:r>
        <w:t>3a0c7273012419f57b3b46e288a15811</w:t>
      </w:r>
    </w:p>
    <w:p>
      <w:r>
        <w:t>eb29976d462533a376bc5a49d3c8a8c6</w:t>
      </w:r>
    </w:p>
    <w:p>
      <w:r>
        <w:t>c617dd4c062778c6561ef93d774fd455</w:t>
      </w:r>
    </w:p>
    <w:p>
      <w:r>
        <w:t>1162a81a6a974579d9b33a8d58b06481</w:t>
      </w:r>
    </w:p>
    <w:p>
      <w:r>
        <w:t>aa65626f94346bb93e8d03221029161a</w:t>
      </w:r>
    </w:p>
    <w:p>
      <w:r>
        <w:t>3ce2a7a85dbc0c77138b91f59d943244</w:t>
      </w:r>
    </w:p>
    <w:p>
      <w:r>
        <w:t>16f1afe094b6b045232665784cfd32f1</w:t>
      </w:r>
    </w:p>
    <w:p>
      <w:r>
        <w:t>88a2537a936201a22f692a964f1e79c9</w:t>
      </w:r>
    </w:p>
    <w:p>
      <w:r>
        <w:t>59050713c49fe03327caaf54a149e808</w:t>
      </w:r>
    </w:p>
    <w:p>
      <w:r>
        <w:t>510506dc55c254ca6d815d7acc7d821b</w:t>
      </w:r>
    </w:p>
    <w:p>
      <w:r>
        <w:t>c4c302f75a53220750da435a42b2768d</w:t>
      </w:r>
    </w:p>
    <w:p>
      <w:r>
        <w:t>3796d61d9fc0150c140bd010ec3b099a</w:t>
      </w:r>
    </w:p>
    <w:p>
      <w:r>
        <w:t>57d5a11e279016ea41b755f6ca2bc500</w:t>
      </w:r>
    </w:p>
    <w:p>
      <w:r>
        <w:t>404b2fb101606cbadc577ad073a8ef82</w:t>
      </w:r>
    </w:p>
    <w:p>
      <w:r>
        <w:t>7bfb0ba76f07194858e15be0f840672c</w:t>
      </w:r>
    </w:p>
    <w:p>
      <w:r>
        <w:t>857e2c7f483cc973d5de598a7ec4beef</w:t>
      </w:r>
    </w:p>
    <w:p>
      <w:r>
        <w:t>d71df471316023e500cd99a2dc44e033</w:t>
      </w:r>
    </w:p>
    <w:p>
      <w:r>
        <w:t>84f49da3db7f3c3c17c08af601afaef1</w:t>
      </w:r>
    </w:p>
    <w:p>
      <w:r>
        <w:t>7bc9dc7f241f1130dd79f98cbf6cfcbd</w:t>
      </w:r>
    </w:p>
    <w:p>
      <w:r>
        <w:t>5c19f202443ca81beabf5dea761c2486</w:t>
      </w:r>
    </w:p>
    <w:p>
      <w:r>
        <w:t>c0398efdece592ae5a64a6bcecfe76a7</w:t>
      </w:r>
    </w:p>
    <w:p>
      <w:r>
        <w:t>6904a628284313770c3f6e4dd27a9295</w:t>
      </w:r>
    </w:p>
    <w:p>
      <w:r>
        <w:t>4c7298f65875a81e6452c539f62ae862</w:t>
      </w:r>
    </w:p>
    <w:p>
      <w:r>
        <w:t>362aa3285daff221906604a60a4aa547</w:t>
      </w:r>
    </w:p>
    <w:p>
      <w:r>
        <w:t>69e3fe8ec8fb4a76fd9b72b368daf791</w:t>
      </w:r>
    </w:p>
    <w:p>
      <w:r>
        <w:t>ef2d99f04e815fb5eaa43df7c1fe229a</w:t>
      </w:r>
    </w:p>
    <w:p>
      <w:r>
        <w:t>e1a9e78a8d425746d07d1f186344d237</w:t>
      </w:r>
    </w:p>
    <w:p>
      <w:r>
        <w:t>9e2d3216bb5c0c4b126804f9373c8bee</w:t>
      </w:r>
    </w:p>
    <w:p>
      <w:r>
        <w:t>0c6a9147fe1b4621ff78ffa88a6d6d0e</w:t>
      </w:r>
    </w:p>
    <w:p>
      <w:r>
        <w:t>dd840296050f306116d501c1273bcd82</w:t>
      </w:r>
    </w:p>
    <w:p>
      <w:r>
        <w:t>8808a51574119605be8fc5cd19a1d4e5</w:t>
      </w:r>
    </w:p>
    <w:p>
      <w:r>
        <w:t>0b18524f019deffd1e1d9f8a7607706c</w:t>
      </w:r>
    </w:p>
    <w:p>
      <w:r>
        <w:t>f610e9381e173a443f6d51e4d09f0de5</w:t>
      </w:r>
    </w:p>
    <w:p>
      <w:r>
        <w:t>62481c110b1e4be05400d62d0f76f1a1</w:t>
      </w:r>
    </w:p>
    <w:p>
      <w:r>
        <w:t>d16d5e0b8845fc25f14e70ce3352b00c</w:t>
      </w:r>
    </w:p>
    <w:p>
      <w:r>
        <w:t>27808314dcc98ecc7bf8ddda38552a21</w:t>
      </w:r>
    </w:p>
    <w:p>
      <w:r>
        <w:t>a74e4c1666afbc0965cca20a8e223862</w:t>
      </w:r>
    </w:p>
    <w:p>
      <w:r>
        <w:t>a4ff312fd767d45f714f5ecc582dc8ab</w:t>
      </w:r>
    </w:p>
    <w:p>
      <w:r>
        <w:t>25a1269de6596046cc3f5599a879e07d</w:t>
      </w:r>
    </w:p>
    <w:p>
      <w:r>
        <w:t>2527216b0f9e13c2135342823278ac0a</w:t>
      </w:r>
    </w:p>
    <w:p>
      <w:r>
        <w:t>8e071964e5881a64a0bc29806f55cfb4</w:t>
      </w:r>
    </w:p>
    <w:p>
      <w:r>
        <w:t>f04ec568183578eb5d0c0b9f4c9562f8</w:t>
      </w:r>
    </w:p>
    <w:p>
      <w:r>
        <w:t>63c7d664424aeb124f2f750df4f1f876</w:t>
      </w:r>
    </w:p>
    <w:p>
      <w:r>
        <w:t>31d943a227eeb85f385d97598478e7c2</w:t>
      </w:r>
    </w:p>
    <w:p>
      <w:r>
        <w:t>239815f631d44d4d7b4cb6f8920496d9</w:t>
      </w:r>
    </w:p>
    <w:p>
      <w:r>
        <w:t>47b357b0eba6e36e60ac50e7b27a4b39</w:t>
      </w:r>
    </w:p>
    <w:p>
      <w:r>
        <w:t>ca946d7df23aeb1f84da354b9016f677</w:t>
      </w:r>
    </w:p>
    <w:p>
      <w:r>
        <w:t>b04ef19cc6fa7a52426696e825fb7896</w:t>
      </w:r>
    </w:p>
    <w:p>
      <w:r>
        <w:t>be3129c8352c5630d933dcc7a437dbae</w:t>
      </w:r>
    </w:p>
    <w:p>
      <w:r>
        <w:t>e9a29c5037bbbad9f5b1c469c68edbc2</w:t>
      </w:r>
    </w:p>
    <w:p>
      <w:r>
        <w:t>58ea3f6d9dcb4ad9bc4b8fe43962a019</w:t>
      </w:r>
    </w:p>
    <w:p>
      <w:r>
        <w:t>f71439147d58a1a43b0f9325ad53cff7</w:t>
      </w:r>
    </w:p>
    <w:p>
      <w:r>
        <w:t>78f74f8e5601efecafbfba6eaff0f495</w:t>
      </w:r>
    </w:p>
    <w:p>
      <w:r>
        <w:t>e0a6e3c0e8972466a3d1caf94ea8bebe</w:t>
      </w:r>
    </w:p>
    <w:p>
      <w:r>
        <w:t>3515d29a78e8e14b85f24da479fed715</w:t>
      </w:r>
    </w:p>
    <w:p>
      <w:r>
        <w:t>0a243f826b03435e54dc7f633d06f988</w:t>
      </w:r>
    </w:p>
    <w:p>
      <w:r>
        <w:t>4c2d0fe1404e6e081eb203a35ce49187</w:t>
      </w:r>
    </w:p>
    <w:p>
      <w:r>
        <w:t>624dfd35364570d58ff2fdff8bc065b7</w:t>
      </w:r>
    </w:p>
    <w:p>
      <w:r>
        <w:t>256c7fb4b29f3de22e237b2a2d027bb5</w:t>
      </w:r>
    </w:p>
    <w:p>
      <w:r>
        <w:t>f3cde76cb9acb34b1153c3fc64236308</w:t>
      </w:r>
    </w:p>
    <w:p>
      <w:r>
        <w:t>2016dfeb6f1a641528f12c125944a85e</w:t>
      </w:r>
    </w:p>
    <w:p>
      <w:r>
        <w:t>7f2f7986ee6ca290657678d641f040f0</w:t>
      </w:r>
    </w:p>
    <w:p>
      <w:r>
        <w:t>bba18e4a3c19da0867f2a3d8a6e0420e</w:t>
      </w:r>
    </w:p>
    <w:p>
      <w:r>
        <w:t>8ee344191833a35c5635e3fc77081b0b</w:t>
      </w:r>
    </w:p>
    <w:p>
      <w:r>
        <w:t>297c33e32153ca7ba8fc8608e6de5822</w:t>
      </w:r>
    </w:p>
    <w:p>
      <w:r>
        <w:t>59279796d6b76cbf7d0bc42705502421</w:t>
      </w:r>
    </w:p>
    <w:p>
      <w:r>
        <w:t>1c5298d206e3118119e8086a1137698c</w:t>
      </w:r>
    </w:p>
    <w:p>
      <w:r>
        <w:t>5d419e72d4f21c9eb1634f8cc2826969</w:t>
      </w:r>
    </w:p>
    <w:p>
      <w:r>
        <w:t>021be6f21f44dd23b207e7b00a034e70</w:t>
      </w:r>
    </w:p>
    <w:p>
      <w:r>
        <w:t>2d7b20ee1ac79e32b4088e8966c63911</w:t>
      </w:r>
    </w:p>
    <w:p>
      <w:r>
        <w:t>dd616d6a1feb05966311970d2bfa0bd9</w:t>
      </w:r>
    </w:p>
    <w:p>
      <w:r>
        <w:t>622bbb727d1e9fd41a355a52fe32383f</w:t>
      </w:r>
    </w:p>
    <w:p>
      <w:r>
        <w:t>3ab7e53e1d0d800283c380bdc502289b</w:t>
      </w:r>
    </w:p>
    <w:p>
      <w:r>
        <w:t>84da80ea6cc7f9f4847d590d40bcbbcd</w:t>
      </w:r>
    </w:p>
    <w:p>
      <w:r>
        <w:t>7a9c94829ac60abeff9caeecdfe089a0</w:t>
      </w:r>
    </w:p>
    <w:p>
      <w:r>
        <w:t>62c1f42087d9e6e89279a45d2c4e8468</w:t>
      </w:r>
    </w:p>
    <w:p>
      <w:r>
        <w:t>51fb0c739b0141637e16877692c5bb47</w:t>
      </w:r>
    </w:p>
    <w:p>
      <w:r>
        <w:t>b13177b7b6c61a69d48ecf6ea133d70d</w:t>
      </w:r>
    </w:p>
    <w:p>
      <w:r>
        <w:t>2b0100d55024f4288b8ba33a977bcf76</w:t>
      </w:r>
    </w:p>
    <w:p>
      <w:r>
        <w:t>5bfb8b77f0890006109768aac78fbb29</w:t>
      </w:r>
    </w:p>
    <w:p>
      <w:r>
        <w:t>3267a763cdddeaa153f269fa1c399a25</w:t>
      </w:r>
    </w:p>
    <w:p>
      <w:r>
        <w:t>84e985ba7012d2756c63d04546a05050</w:t>
      </w:r>
    </w:p>
    <w:p>
      <w:r>
        <w:t>5c8937069c0abad216feb9cf1a5fc119</w:t>
      </w:r>
    </w:p>
    <w:p>
      <w:r>
        <w:t>e883207a90480321ebd91853369dbc63</w:t>
      </w:r>
    </w:p>
    <w:p>
      <w:r>
        <w:t>30c0639f04445550acb75968bdf882d7</w:t>
      </w:r>
    </w:p>
    <w:p>
      <w:r>
        <w:t>487aea66b99000a299360ed19c503cd6</w:t>
      </w:r>
    </w:p>
    <w:p>
      <w:r>
        <w:t>11a7f7f3577b52b14585b14b489f09dd</w:t>
      </w:r>
    </w:p>
    <w:p>
      <w:r>
        <w:t>ccd654db7a039d8ce0bcab23d236e211</w:t>
      </w:r>
    </w:p>
    <w:p>
      <w:r>
        <w:t>4c8d0f4b9c92e737629c3fbecce510cf</w:t>
      </w:r>
    </w:p>
    <w:p>
      <w:r>
        <w:t>805e93328a913849e5976a9265ec849c</w:t>
      </w:r>
    </w:p>
    <w:p>
      <w:r>
        <w:t>517b4f3fd864b31fdc426650c06ed058</w:t>
      </w:r>
    </w:p>
    <w:p>
      <w:r>
        <w:t>84008a823b8977eed0ffcc99def6673a</w:t>
      </w:r>
    </w:p>
    <w:p>
      <w:r>
        <w:t>057362c76ae4cc3f6a524899db473cb0</w:t>
      </w:r>
    </w:p>
    <w:p>
      <w:r>
        <w:t>4d55dd67fa135420d8a4eca9c46500e7</w:t>
      </w:r>
    </w:p>
    <w:p>
      <w:r>
        <w:t>6a6585afd2082de08b74f3fadf954534</w:t>
      </w:r>
    </w:p>
    <w:p>
      <w:r>
        <w:t>1eb4f4566260e33d5f22b0f524c72f66</w:t>
      </w:r>
    </w:p>
    <w:p>
      <w:r>
        <w:t>b275fdc32a315c123c7a21b36f4ffe61</w:t>
      </w:r>
    </w:p>
    <w:p>
      <w:r>
        <w:t>42fb683fe2ce946b0c8e5da89966c6d8</w:t>
      </w:r>
    </w:p>
    <w:p>
      <w:r>
        <w:t>bd745e582a69c8595aa17c2d9f788acd</w:t>
      </w:r>
    </w:p>
    <w:p>
      <w:r>
        <w:t>2736f9c2856593cbee07a5a462a80485</w:t>
      </w:r>
    </w:p>
    <w:p>
      <w:r>
        <w:t>4ee27370db27192db886f1318ed29ddb</w:t>
      </w:r>
    </w:p>
    <w:p>
      <w:r>
        <w:t>f96c71d0979e24cbe9413c8c3011e15c</w:t>
      </w:r>
    </w:p>
    <w:p>
      <w:r>
        <w:t>3bc9e2bb084f1063c71e04bb98808b85</w:t>
      </w:r>
    </w:p>
    <w:p>
      <w:r>
        <w:t>fe8b19b45ccdf47b1c8c6c129ead0d9f</w:t>
      </w:r>
    </w:p>
    <w:p>
      <w:r>
        <w:t>df93580bfcbddaa5ade2dd46248d00e3</w:t>
      </w:r>
    </w:p>
    <w:p>
      <w:r>
        <w:t>215b8574f2f1192fd5dc5cc3ada15e31</w:t>
      </w:r>
    </w:p>
    <w:p>
      <w:r>
        <w:t>38e5ddbd86f613b89da31ef7485d567e</w:t>
      </w:r>
    </w:p>
    <w:p>
      <w:r>
        <w:t>6c84be9bc7ded83a91bacfba4b80692c</w:t>
      </w:r>
    </w:p>
    <w:p>
      <w:r>
        <w:t>113313417a0a01ebc8e24a5653ea05a5</w:t>
      </w:r>
    </w:p>
    <w:p>
      <w:r>
        <w:t>8c6d376fbec29d5b951fd152b335b3a4</w:t>
      </w:r>
    </w:p>
    <w:p>
      <w:r>
        <w:t>aa7ecd520d900e594450c9832bc986af</w:t>
      </w:r>
    </w:p>
    <w:p>
      <w:r>
        <w:t>aa446814076b062b4c4fa8e5384bebd1</w:t>
      </w:r>
    </w:p>
    <w:p>
      <w:r>
        <w:t>3051b7b8e14d272ab0477e356a83b3c0</w:t>
      </w:r>
    </w:p>
    <w:p>
      <w:r>
        <w:t>21d2b5cbcb1511b0af9906beaf4049ae</w:t>
      </w:r>
    </w:p>
    <w:p>
      <w:r>
        <w:t>0bf0706e83d69d828bc4c61659865b51</w:t>
      </w:r>
    </w:p>
    <w:p>
      <w:r>
        <w:t>3b109a77d5008c04ca5c9de9a5835f34</w:t>
      </w:r>
    </w:p>
    <w:p>
      <w:r>
        <w:t>06d90409fae8d3e8eebbb03299017ae9</w:t>
      </w:r>
    </w:p>
    <w:p>
      <w:r>
        <w:t>48f49eb36a23c603df476264167e9c54</w:t>
      </w:r>
    </w:p>
    <w:p>
      <w:r>
        <w:t>ce4175757b7f4b4a72bb911c639fffe1</w:t>
      </w:r>
    </w:p>
    <w:p>
      <w:r>
        <w:t>305f4b4634c4a95b8c728f62183230c9</w:t>
      </w:r>
    </w:p>
    <w:p>
      <w:r>
        <w:t>33f565449161e88155ae9aeb3693c96d</w:t>
      </w:r>
    </w:p>
    <w:p>
      <w:r>
        <w:t>94983d89a2149b18d91cce393baa57b6</w:t>
      </w:r>
    </w:p>
    <w:p>
      <w:r>
        <w:t>021cbbe10a9d4d0bfa6e784de9ad5731</w:t>
      </w:r>
    </w:p>
    <w:p>
      <w:r>
        <w:t>3b49e8de15c056744c7923e4bb058504</w:t>
      </w:r>
    </w:p>
    <w:p>
      <w:r>
        <w:t>0c70fda588bb36b4e2ffa4f792de60f6</w:t>
      </w:r>
    </w:p>
    <w:p>
      <w:r>
        <w:t>df632cffb26e0f9d0642cf69c6aacb9d</w:t>
      </w:r>
    </w:p>
    <w:p>
      <w:r>
        <w:t>dc2a35fd707e2f10c35b44c02b48d864</w:t>
      </w:r>
    </w:p>
    <w:p>
      <w:r>
        <w:t>12c084fa0f72bbdf29ed4313f1fcee83</w:t>
      </w:r>
    </w:p>
    <w:p>
      <w:r>
        <w:t>cc377dd8e11cfc2eb47b73766fb5906b</w:t>
      </w:r>
    </w:p>
    <w:p>
      <w:r>
        <w:t>1db80b22aaf0ac4fa37d3711051a8730</w:t>
      </w:r>
    </w:p>
    <w:p>
      <w:r>
        <w:t>417ef3e0947eff20061add38588c2ba8</w:t>
      </w:r>
    </w:p>
    <w:p>
      <w:r>
        <w:t>81185d5e34eef5ecdca8230e7c7b96c6</w:t>
      </w:r>
    </w:p>
    <w:p>
      <w:r>
        <w:t>15f3dbfaaedd653339d150bba3de4c27</w:t>
      </w:r>
    </w:p>
    <w:p>
      <w:r>
        <w:t>aac19817517743c789ed8facb4f78c71</w:t>
      </w:r>
    </w:p>
    <w:p>
      <w:r>
        <w:t>dc04398c6e1f136fd4c9ce5cbca61c06</w:t>
      </w:r>
    </w:p>
    <w:p>
      <w:r>
        <w:t>01eed6ed990f2ab6e5433425cbc56184</w:t>
      </w:r>
    </w:p>
    <w:p>
      <w:r>
        <w:t>2cdfccab2726ce91de4a77a28375a6e8</w:t>
      </w:r>
    </w:p>
    <w:p>
      <w:r>
        <w:t>0bc8d12c2f374ed117e64d14dc3222f0</w:t>
      </w:r>
    </w:p>
    <w:p>
      <w:r>
        <w:t>77eba7ab9c05f7ad79b69deb80365712</w:t>
      </w:r>
    </w:p>
    <w:p>
      <w:r>
        <w:t>e2eb7b71729e06206b536ec9d0a593b7</w:t>
      </w:r>
    </w:p>
    <w:p>
      <w:r>
        <w:t>0eaac0481d211a3bd79efba5b092ca7f</w:t>
      </w:r>
    </w:p>
    <w:p>
      <w:r>
        <w:t>69d2729ff34e897adb12b80967abaaeb</w:t>
      </w:r>
    </w:p>
    <w:p>
      <w:r>
        <w:t>afa31d68b0ec63061379bee91182bac6</w:t>
      </w:r>
    </w:p>
    <w:p>
      <w:r>
        <w:t>121ac67f625eab6f8371f323ca0fd8f6</w:t>
      </w:r>
    </w:p>
    <w:p>
      <w:r>
        <w:t>ca38b61591b33c5eec2f5facee2cd025</w:t>
      </w:r>
    </w:p>
    <w:p>
      <w:r>
        <w:t>81d8ba2d7b29d8b52d6da9fb000058ae</w:t>
      </w:r>
    </w:p>
    <w:p>
      <w:r>
        <w:t>f6d6843668981b9d72756759836b10eb</w:t>
      </w:r>
    </w:p>
    <w:p>
      <w:r>
        <w:t>bb14ff128caf795fa5f2bb8aa3bdbadc</w:t>
      </w:r>
    </w:p>
    <w:p>
      <w:r>
        <w:t>9e1522c519e953ba7d745c6b7c06a514</w:t>
      </w:r>
    </w:p>
    <w:p>
      <w:r>
        <w:t>19293ff1240b21cae443f620f99e2dfb</w:t>
      </w:r>
    </w:p>
    <w:p>
      <w:r>
        <w:t>888aa5d6018c0f05bec7f3f9b43d20c5</w:t>
      </w:r>
    </w:p>
    <w:p>
      <w:r>
        <w:t>67185e714a2853acd70ca10eb7c9a3d3</w:t>
      </w:r>
    </w:p>
    <w:p>
      <w:r>
        <w:t>84101342755981909aa65725f352c43e</w:t>
      </w:r>
    </w:p>
    <w:p>
      <w:r>
        <w:t>356c2da324da91bd570987697a233b3b</w:t>
      </w:r>
    </w:p>
    <w:p>
      <w:r>
        <w:t>d145b72b6a8fd614f77aaab8378da1d1</w:t>
      </w:r>
    </w:p>
    <w:p>
      <w:r>
        <w:t>7fe8ce59aa24b1590bf951cd5e994d21</w:t>
      </w:r>
    </w:p>
    <w:p>
      <w:r>
        <w:t>90e7d1501b77a8bb6d97d58a9bf38a2b</w:t>
      </w:r>
    </w:p>
    <w:p>
      <w:r>
        <w:t>f8c0a25d25075e7825c8384cbecf9f6a</w:t>
      </w:r>
    </w:p>
    <w:p>
      <w:r>
        <w:t>6ba0916de803f8e11d643ba0cbe1c56f</w:t>
      </w:r>
    </w:p>
    <w:p>
      <w:r>
        <w:t>d0c299f4a7568caaec0a3368c399f31c</w:t>
      </w:r>
    </w:p>
    <w:p>
      <w:r>
        <w:t>ba91e54b798f92283d88f79ddf31c8f3</w:t>
      </w:r>
    </w:p>
    <w:p>
      <w:r>
        <w:t>701125f22a194fa30edbf5732ea0de39</w:t>
      </w:r>
    </w:p>
    <w:p>
      <w:r>
        <w:t>5eac304a4f8a3f50b3eb6ce259e8f7b2</w:t>
      </w:r>
    </w:p>
    <w:p>
      <w:r>
        <w:t>f50d7c3f657ba83de529e1c88b97cb56</w:t>
      </w:r>
    </w:p>
    <w:p>
      <w:r>
        <w:t>2c43734d37069af65a40de28c7ff7bb4</w:t>
      </w:r>
    </w:p>
    <w:p>
      <w:r>
        <w:t>0e361721a023817af8e692f1e63b2a53</w:t>
      </w:r>
    </w:p>
    <w:p>
      <w:r>
        <w:t>34770d8cccc6b42f6b329c6d8d6d7241</w:t>
      </w:r>
    </w:p>
    <w:p>
      <w:r>
        <w:t>1fee8ab2231b8833e7d17404a5740336</w:t>
      </w:r>
    </w:p>
    <w:p>
      <w:r>
        <w:t>402b2e954ba07eee95747e4fb7efea52</w:t>
      </w:r>
    </w:p>
    <w:p>
      <w:r>
        <w:t>70bf4b98bba045784edcaef09e571ad8</w:t>
      </w:r>
    </w:p>
    <w:p>
      <w:r>
        <w:t>ee898dc04e22cefc4184dd2c3447552e</w:t>
      </w:r>
    </w:p>
    <w:p>
      <w:r>
        <w:t>6e6ca9cbf532e159c00a9beebabd4681</w:t>
      </w:r>
    </w:p>
    <w:p>
      <w:r>
        <w:t>986b28c0a658f4251829bc316c5cbe03</w:t>
      </w:r>
    </w:p>
    <w:p>
      <w:r>
        <w:t>86fa81bebddaca7d5d6f68389ae7f9ed</w:t>
      </w:r>
    </w:p>
    <w:p>
      <w:r>
        <w:t>5b4da09593f6ea3e16faf9ebc49057de</w:t>
      </w:r>
    </w:p>
    <w:p>
      <w:r>
        <w:t>1cb240fc0d537fda6de61f7c999d2c11</w:t>
      </w:r>
    </w:p>
    <w:p>
      <w:r>
        <w:t>15f94702609fa10cd2ab16e1787fec33</w:t>
      </w:r>
    </w:p>
    <w:p>
      <w:r>
        <w:t>1c65e0dbcd85833ab10e9cdeae4ea786</w:t>
      </w:r>
    </w:p>
    <w:p>
      <w:r>
        <w:t>9880e37675d954a7ef8ca34c7d87698a</w:t>
      </w:r>
    </w:p>
    <w:p>
      <w:r>
        <w:t>bd7c5c733863d24e7661f0ec3e8477ad</w:t>
      </w:r>
    </w:p>
    <w:p>
      <w:r>
        <w:t>bc1a38998558708ea726fcaab88c5e96</w:t>
      </w:r>
    </w:p>
    <w:p>
      <w:r>
        <w:t>a8373562121678ca67c971e74d1bc23d</w:t>
      </w:r>
    </w:p>
    <w:p>
      <w:r>
        <w:t>c50c4af46c87538be8c6e1b880f77044</w:t>
      </w:r>
    </w:p>
    <w:p>
      <w:r>
        <w:t>5097a58c8435d136a5a5d6134dfcdea1</w:t>
      </w:r>
    </w:p>
    <w:p>
      <w:r>
        <w:t>d3f4c249cb01a0a54b1a3013529181c1</w:t>
      </w:r>
    </w:p>
    <w:p>
      <w:r>
        <w:t>9e63c394d01dbdf5c74e10a372f7e090</w:t>
      </w:r>
    </w:p>
    <w:p>
      <w:r>
        <w:t>20a235fa585c8f6f1ab949bc3bf8281d</w:t>
      </w:r>
    </w:p>
    <w:p>
      <w:r>
        <w:t>a32a9d0fa3aa523f16ec4939960b78e1</w:t>
      </w:r>
    </w:p>
    <w:p>
      <w:r>
        <w:t>6afcc37d8deb3e07a530c2d56e4ade2a</w:t>
      </w:r>
    </w:p>
    <w:p>
      <w:r>
        <w:t>9de0306461336bce9044670ad0570cbd</w:t>
      </w:r>
    </w:p>
    <w:p>
      <w:r>
        <w:t>9afad1113c307095fd48200d01867496</w:t>
      </w:r>
    </w:p>
    <w:p>
      <w:r>
        <w:t>9430df01d3d4d51b7a6a7b5b0fa62d56</w:t>
      </w:r>
    </w:p>
    <w:p>
      <w:r>
        <w:t>736d85dc798edd3427db23631d655c57</w:t>
      </w:r>
    </w:p>
    <w:p>
      <w:r>
        <w:t>5ddd7e24b94fae7ab4df47e4e9d45ef1</w:t>
      </w:r>
    </w:p>
    <w:p>
      <w:r>
        <w:t>0568783ef8bc75eba2bacc9f456318b1</w:t>
      </w:r>
    </w:p>
    <w:p>
      <w:r>
        <w:t>bb94829996a3d3abbf0d59522fc38991</w:t>
      </w:r>
    </w:p>
    <w:p>
      <w:r>
        <w:t>420f9474078af9f6981db201bceb0144</w:t>
      </w:r>
    </w:p>
    <w:p>
      <w:r>
        <w:t>cb5dccb82c436ca415714225b607c7bc</w:t>
      </w:r>
    </w:p>
    <w:p>
      <w:r>
        <w:t>d474f89b0bb1b4a4525020abd6b69af7</w:t>
      </w:r>
    </w:p>
    <w:p>
      <w:r>
        <w:t>5fb118813f801076ef3a0ee6799fc680</w:t>
      </w:r>
    </w:p>
    <w:p>
      <w:r>
        <w:t>8e410403559e7843da98f1de9debec73</w:t>
      </w:r>
    </w:p>
    <w:p>
      <w:r>
        <w:t>ef22e8f306d7a5380f27bb64d8176dbf</w:t>
      </w:r>
    </w:p>
    <w:p>
      <w:r>
        <w:t>ad6ae1bcf2b641023d12ca8581f47f70</w:t>
      </w:r>
    </w:p>
    <w:p>
      <w:r>
        <w:t>906ee15f13c82b1017490027644819b1</w:t>
      </w:r>
    </w:p>
    <w:p>
      <w:r>
        <w:t>35eb05e55e2bed7f7ddfbb016e3104d6</w:t>
      </w:r>
    </w:p>
    <w:p>
      <w:r>
        <w:t>080c0b97ce539e23267e533ee01d25c6</w:t>
      </w:r>
    </w:p>
    <w:p>
      <w:r>
        <w:t>783d06ec876b762867d447d8c822fc5a</w:t>
      </w:r>
    </w:p>
    <w:p>
      <w:r>
        <w:t>7b81ae23e65157d52e0f295399331d76</w:t>
      </w:r>
    </w:p>
    <w:p>
      <w:r>
        <w:t>47fcb8c675e9cf2565bfbf4c1da64760</w:t>
      </w:r>
    </w:p>
    <w:p>
      <w:r>
        <w:t>b9a7fe2a142ffc8e7507f95fe313741e</w:t>
      </w:r>
    </w:p>
    <w:p>
      <w:r>
        <w:t>cb3904f160b05e2e2437de83b0ceebc3</w:t>
      </w:r>
    </w:p>
    <w:p>
      <w:r>
        <w:t>df938cc991805ba5fbfbea152700f16c</w:t>
      </w:r>
    </w:p>
    <w:p>
      <w:r>
        <w:t>66b66a7f04460c956509278425cf38e6</w:t>
      </w:r>
    </w:p>
    <w:p>
      <w:r>
        <w:t>6fc7b9e938b259b02972257a19117888</w:t>
      </w:r>
    </w:p>
    <w:p>
      <w:r>
        <w:t>8b002de79a4420caa129bffc5a21d346</w:t>
      </w:r>
    </w:p>
    <w:p>
      <w:r>
        <w:t>801cbe061c832cd5efac24665e7208c1</w:t>
      </w:r>
    </w:p>
    <w:p>
      <w:r>
        <w:t>800909a30435e2830e4296c935d15253</w:t>
      </w:r>
    </w:p>
    <w:p>
      <w:r>
        <w:t>f4005dc3318b2e59af3ab27b0336f7d6</w:t>
      </w:r>
    </w:p>
    <w:p>
      <w:r>
        <w:t>77a20ea86000d42111a6bff4e25d8d98</w:t>
      </w:r>
    </w:p>
    <w:p>
      <w:r>
        <w:t>486378bc8e172439d013b8f07d19979f</w:t>
      </w:r>
    </w:p>
    <w:p>
      <w:r>
        <w:t>ce74914755911676502b3635e47827e9</w:t>
      </w:r>
    </w:p>
    <w:p>
      <w:r>
        <w:t>d78ee009e22d2184e182b16290b821a9</w:t>
      </w:r>
    </w:p>
    <w:p>
      <w:r>
        <w:t>9a5be13c489e2d3aaec253b8be4e1d2b</w:t>
      </w:r>
    </w:p>
    <w:p>
      <w:r>
        <w:t>55d6ffa38c709d4a17d75b4ccaf0a78d</w:t>
      </w:r>
    </w:p>
    <w:p>
      <w:r>
        <w:t>dec7f62aa58ef32c5e96e7ea3f6953c3</w:t>
      </w:r>
    </w:p>
    <w:p>
      <w:r>
        <w:t>d1d998f8c24442e12a10145a19739f94</w:t>
      </w:r>
    </w:p>
    <w:p>
      <w:r>
        <w:t>b90fb65ed33d9245525d6554bf6d2edc</w:t>
      </w:r>
    </w:p>
    <w:p>
      <w:r>
        <w:t>623ce9e8c4feb08240ab5ab06c78c218</w:t>
      </w:r>
    </w:p>
    <w:p>
      <w:r>
        <w:t>6cb78f5e91cf968dabed994458d30592</w:t>
      </w:r>
    </w:p>
    <w:p>
      <w:r>
        <w:t>d0488abdb69dddd4fd27707553fb6d9b</w:t>
      </w:r>
    </w:p>
    <w:p>
      <w:r>
        <w:t>c0adff110b1074e36b9ba13fbeb7df47</w:t>
      </w:r>
    </w:p>
    <w:p>
      <w:r>
        <w:t>a9ced527684555c02af40db6284bdb51</w:t>
      </w:r>
    </w:p>
    <w:p>
      <w:r>
        <w:t>3c7c6dd5d3671a695a543cad8ae663ba</w:t>
      </w:r>
    </w:p>
    <w:p>
      <w:r>
        <w:t>5bd9b1eff79bc6d024d34592e7aaec24</w:t>
      </w:r>
    </w:p>
    <w:p>
      <w:r>
        <w:t>391cb54a645c2a1f832211911313352a</w:t>
      </w:r>
    </w:p>
    <w:p>
      <w:r>
        <w:t>0c4c847d696b3e34dc0145e149883dc2</w:t>
      </w:r>
    </w:p>
    <w:p>
      <w:r>
        <w:t>3acabe15497f9e6a985d09c9a864850e</w:t>
      </w:r>
    </w:p>
    <w:p>
      <w:r>
        <w:t>8df3b9b01ce4f3925339c71579e2d5fb</w:t>
      </w:r>
    </w:p>
    <w:p>
      <w:r>
        <w:t>a090c3a1bb36de52e3f798a0bd01bdd1</w:t>
      </w:r>
    </w:p>
    <w:p>
      <w:r>
        <w:t>facd14673b6c8e91cfb613358b498dd3</w:t>
      </w:r>
    </w:p>
    <w:p>
      <w:r>
        <w:t>24ccfd3b0f387fb519d3846aa2ddbd92</w:t>
      </w:r>
    </w:p>
    <w:p>
      <w:r>
        <w:t>398dda4a6e452574d81189c4913e3526</w:t>
      </w:r>
    </w:p>
    <w:p>
      <w:r>
        <w:t>a8bcca1577f953ae96fd299d150b71fd</w:t>
      </w:r>
    </w:p>
    <w:p>
      <w:r>
        <w:t>91821f49a07fd81ca9ee259c14418f81</w:t>
      </w:r>
    </w:p>
    <w:p>
      <w:r>
        <w:t>98bbdd8cb1af9a4b1ce806b962e16581</w:t>
      </w:r>
    </w:p>
    <w:p>
      <w:r>
        <w:t>e66bfbf8ee58e3738a2acc73d31b76d6</w:t>
      </w:r>
    </w:p>
    <w:p>
      <w:r>
        <w:t>1b12f08551fd9a976e659501e7425cb9</w:t>
      </w:r>
    </w:p>
    <w:p>
      <w:r>
        <w:t>53435568e2d61ac930661de9c5923f3b</w:t>
      </w:r>
    </w:p>
    <w:p>
      <w:r>
        <w:t>c2f9620fef30a5992d8481c5447d406c</w:t>
      </w:r>
    </w:p>
    <w:p>
      <w:r>
        <w:t>d029a20c2a7501cee2e565f87c3d7210</w:t>
      </w:r>
    </w:p>
    <w:p>
      <w:r>
        <w:t>783c7a0819380ab96cacb115b0a7bb1d</w:t>
      </w:r>
    </w:p>
    <w:p>
      <w:r>
        <w:t>f9bd0ecb35bb79c55259f120f71cea4b</w:t>
      </w:r>
    </w:p>
    <w:p>
      <w:r>
        <w:t>9be43cd6b533210245126225e82f70cd</w:t>
      </w:r>
    </w:p>
    <w:p>
      <w:r>
        <w:t>e618b3f57519d8bb24dbee63f9aeb78f</w:t>
      </w:r>
    </w:p>
    <w:p>
      <w:r>
        <w:t>4e304c8512fa9ca4718431e4bdad4f11</w:t>
      </w:r>
    </w:p>
    <w:p>
      <w:r>
        <w:t>c9fbfcd7234be349a9b6ef89d399794f</w:t>
      </w:r>
    </w:p>
    <w:p>
      <w:r>
        <w:t>88d07d4f5370c4e2866466f47c44f73e</w:t>
      </w:r>
    </w:p>
    <w:p>
      <w:r>
        <w:t>b90416928b9da9832ff3bf8351f3e34c</w:t>
      </w:r>
    </w:p>
    <w:p>
      <w:r>
        <w:t>4f8e535c5c6bd9c7a8f550e2e61e6b79</w:t>
      </w:r>
    </w:p>
    <w:p>
      <w:r>
        <w:t>e9d0385f2222f2ff14b39a20ac6ac8c7</w:t>
      </w:r>
    </w:p>
    <w:p>
      <w:r>
        <w:t>1b7b7034da4756fb70969c41515597bc</w:t>
      </w:r>
    </w:p>
    <w:p>
      <w:r>
        <w:t>345a9760418501516bf47c0220e0ea01</w:t>
      </w:r>
    </w:p>
    <w:p>
      <w:r>
        <w:t>a74b50b0d9d62be9a3bef1b2e7af6a26</w:t>
      </w:r>
    </w:p>
    <w:p>
      <w:r>
        <w:t>f981dc5d10b7ade2bdaaf91691347020</w:t>
      </w:r>
    </w:p>
    <w:p>
      <w:r>
        <w:t>2531faa9833a53e66df881ceca13eb4f</w:t>
      </w:r>
    </w:p>
    <w:p>
      <w:r>
        <w:t>4ba54df84178d9542cc066d6aa8ebbd4</w:t>
      </w:r>
    </w:p>
    <w:p>
      <w:r>
        <w:t>6f5d73c1acec5eddc1007f60104ca97c</w:t>
      </w:r>
    </w:p>
    <w:p>
      <w:r>
        <w:t>53fb18c320d286a9da25bf1ce5ac912d</w:t>
      </w:r>
    </w:p>
    <w:p>
      <w:r>
        <w:t>7f8437070ca0f742c729820bc1017c39</w:t>
      </w:r>
    </w:p>
    <w:p>
      <w:r>
        <w:t>e9ba9d3d0ba4803d810c23c885312995</w:t>
      </w:r>
    </w:p>
    <w:p>
      <w:r>
        <w:t>27dceb1986f9f70601bb0d9fafbe40b1</w:t>
      </w:r>
    </w:p>
    <w:p>
      <w:r>
        <w:t>d001340f56dcea351d528bfb3311325c</w:t>
      </w:r>
    </w:p>
    <w:p>
      <w:r>
        <w:t>065c470779eff411a15f720ca64143e2</w:t>
      </w:r>
    </w:p>
    <w:p>
      <w:r>
        <w:t>cf11a100b533922e506656c8bf379064</w:t>
      </w:r>
    </w:p>
    <w:p>
      <w:r>
        <w:t>c3ddd5e28a4b9bab6ef70078769add2f</w:t>
      </w:r>
    </w:p>
    <w:p>
      <w:r>
        <w:t>7bd6d04d234858fec8a002fe91b4bb9e</w:t>
      </w:r>
    </w:p>
    <w:p>
      <w:r>
        <w:t>673374bc91b04025b718fbb38285c6fe</w:t>
      </w:r>
    </w:p>
    <w:p>
      <w:r>
        <w:t>730cf3cadc9dc0f98349a5fab6ad1467</w:t>
      </w:r>
    </w:p>
    <w:p>
      <w:r>
        <w:t>44807e934c56918690b9846345b6fa3f</w:t>
      </w:r>
    </w:p>
    <w:p>
      <w:r>
        <w:t>1dfd68ab6a400b3d5beec408b7d01385</w:t>
      </w:r>
    </w:p>
    <w:p>
      <w:r>
        <w:t>0a7a2a8a5e06c6d30c8d50108b31dc4c</w:t>
      </w:r>
    </w:p>
    <w:p>
      <w:r>
        <w:t>5890d12234c43cf53f392c6a7c1a3081</w:t>
      </w:r>
    </w:p>
    <w:p>
      <w:r>
        <w:t>fe7d130ccf5fd79947bcbf83775cea05</w:t>
      </w:r>
    </w:p>
    <w:p>
      <w:r>
        <w:t>3794b35ec97287d97a7d5d42c9b8182c</w:t>
      </w:r>
    </w:p>
    <w:p>
      <w:r>
        <w:t>455c0b4f2f43957459c7f61c89225459</w:t>
      </w:r>
    </w:p>
    <w:p>
      <w:r>
        <w:t>dbc50d1a94673d0c097a0c55d525d34f</w:t>
      </w:r>
    </w:p>
    <w:p>
      <w:r>
        <w:t>5c4f281120bace06872693f3371714f0</w:t>
      </w:r>
    </w:p>
    <w:p>
      <w:r>
        <w:t>d8bbfb467521b6c4b980555486038f27</w:t>
      </w:r>
    </w:p>
    <w:p>
      <w:r>
        <w:t>66af89495883ebd7d4743f28e40cdc0b</w:t>
      </w:r>
    </w:p>
    <w:p>
      <w:r>
        <w:t>a09c2ba2130cb02efe0341f51790fec6</w:t>
      </w:r>
    </w:p>
    <w:p>
      <w:r>
        <w:t>3dd0b1f8e8d82ba93672d46ad3228a2c</w:t>
      </w:r>
    </w:p>
    <w:p>
      <w:r>
        <w:t>8fdc5db7c4b3822e92e38f973b708e8b</w:t>
      </w:r>
    </w:p>
    <w:p>
      <w:r>
        <w:t>1c852a3a9edf3748797fbf5669e09a11</w:t>
      </w:r>
    </w:p>
    <w:p>
      <w:r>
        <w:t>1cb5fe67f54ec645ade518201ad7c70c</w:t>
      </w:r>
    </w:p>
    <w:p>
      <w:r>
        <w:t>c0cfd1af71cf6c1a646849be4dd44d72</w:t>
      </w:r>
    </w:p>
    <w:p>
      <w:r>
        <w:t>db27e1bdd041a01d8db24583662617e5</w:t>
      </w:r>
    </w:p>
    <w:p>
      <w:r>
        <w:t>9c1357ac8a2d2b313582b5b0fb34dfd6</w:t>
      </w:r>
    </w:p>
    <w:p>
      <w:r>
        <w:t>d91f287a26781ee93901a7380672750c</w:t>
      </w:r>
    </w:p>
    <w:p>
      <w:r>
        <w:t>2afe2e9f55f8e186e842c4d026c7a25d</w:t>
      </w:r>
    </w:p>
    <w:p>
      <w:r>
        <w:t>7552502a080c4a86421aa886ff86c0bd</w:t>
      </w:r>
    </w:p>
    <w:p>
      <w:r>
        <w:t>17a9d7356a8f8c093af6fce1e13a1585</w:t>
      </w:r>
    </w:p>
    <w:p>
      <w:r>
        <w:t>153394e933c7c82418a1bbbd46ce8760</w:t>
      </w:r>
    </w:p>
    <w:p>
      <w:r>
        <w:t>665ad7276f7213a79c8d9f4e91aacf4f</w:t>
      </w:r>
    </w:p>
    <w:p>
      <w:r>
        <w:t>03939f8f3b51a54cab59a4e7d7ae2775</w:t>
      </w:r>
    </w:p>
    <w:p>
      <w:r>
        <w:t>ba0ef51dbb6bee3c739c4aadfdd1df23</w:t>
      </w:r>
    </w:p>
    <w:p>
      <w:r>
        <w:t>8bf0cd55740c45a3e107076b9630c202</w:t>
      </w:r>
    </w:p>
    <w:p>
      <w:r>
        <w:t>3b4a1b9ad11f04ea06720b61d191f46a</w:t>
      </w:r>
    </w:p>
    <w:p>
      <w:r>
        <w:t>f076b9a87e0e398a0194aff5bd6cd551</w:t>
      </w:r>
    </w:p>
    <w:p>
      <w:r>
        <w:t>e6441078ccb21125c1a25ed919ce97a2</w:t>
      </w:r>
    </w:p>
    <w:p>
      <w:r>
        <w:t>f1442e18da9c3d2a90448ee1848243ab</w:t>
      </w:r>
    </w:p>
    <w:p>
      <w:r>
        <w:t>17267d4f2b8c760742925a98f2aacd9a</w:t>
      </w:r>
    </w:p>
    <w:p>
      <w:r>
        <w:t>4011a86a261aacfeee3d292dc890d1a9</w:t>
      </w:r>
    </w:p>
    <w:p>
      <w:r>
        <w:t>d250e94f5818b6ab83a2f7689d3f1e0d</w:t>
      </w:r>
    </w:p>
    <w:p>
      <w:r>
        <w:t>7638993937cb57df4d10ee14a39af2f1</w:t>
      </w:r>
    </w:p>
    <w:p>
      <w:r>
        <w:t>abe5ad1748fd7f725a6264f39c170bce</w:t>
      </w:r>
    </w:p>
    <w:p>
      <w:r>
        <w:t>8a05865711fd9a5bfdf366c5fbd0134e</w:t>
      </w:r>
    </w:p>
    <w:p>
      <w:r>
        <w:t>87a9d0dc17a5e4937787acf41a825b7b</w:t>
      </w:r>
    </w:p>
    <w:p>
      <w:r>
        <w:t>56816c687131ff64e1eab0102d0c3af4</w:t>
      </w:r>
    </w:p>
    <w:p>
      <w:r>
        <w:t>17e582a39ce2f7fe28ffff696e7fbfa7</w:t>
      </w:r>
    </w:p>
    <w:p>
      <w:r>
        <w:t>ec10583015d7cecc5e62aae70b81a887</w:t>
      </w:r>
    </w:p>
    <w:p>
      <w:r>
        <w:t>94d6d7c1176eab26934189d295817f78</w:t>
      </w:r>
    </w:p>
    <w:p>
      <w:r>
        <w:t>c8444fcfe5bbe528b9d5283933595c01</w:t>
      </w:r>
    </w:p>
    <w:p>
      <w:r>
        <w:t>e07897bf2b37c7d437870e3029ded6aa</w:t>
      </w:r>
    </w:p>
    <w:p>
      <w:r>
        <w:t>ca0e763c322a1194db459d50dbd1d565</w:t>
      </w:r>
    </w:p>
    <w:p>
      <w:r>
        <w:t>47627e46339eb3ccba475a5a387ea92b</w:t>
      </w:r>
    </w:p>
    <w:p>
      <w:r>
        <w:t>c52a95853056973321c0160a82e4fcb3</w:t>
      </w:r>
    </w:p>
    <w:p>
      <w:r>
        <w:t>51e45e8d0b91809e0de2aeb2c168bb92</w:t>
      </w:r>
    </w:p>
    <w:p>
      <w:r>
        <w:t>fc0286625f9e4c8f69be10c89ffe102f</w:t>
      </w:r>
    </w:p>
    <w:p>
      <w:r>
        <w:t>667e6f29ce993be5377093073e56fe72</w:t>
      </w:r>
    </w:p>
    <w:p>
      <w:r>
        <w:t>9528753ee04540bb1b0811c8716ec96a</w:t>
      </w:r>
    </w:p>
    <w:p>
      <w:r>
        <w:t>59546c67198118c80327f38f5966bc34</w:t>
      </w:r>
    </w:p>
    <w:p>
      <w:r>
        <w:t>94787a146f5fa5843027b961960e14e2</w:t>
      </w:r>
    </w:p>
    <w:p>
      <w:r>
        <w:t>f79af1777fa770a2b9b3140a8eb972ef</w:t>
      </w:r>
    </w:p>
    <w:p>
      <w:r>
        <w:t>7e442e2e522d7e045b52c954e3c8091b</w:t>
      </w:r>
    </w:p>
    <w:p>
      <w:r>
        <w:t>483d86cbe1b737f5c34a57cfbad2389c</w:t>
      </w:r>
    </w:p>
    <w:p>
      <w:r>
        <w:t>85225b35b409fe107fe89b952a4a0246</w:t>
      </w:r>
    </w:p>
    <w:p>
      <w:r>
        <w:t>ee7fc0ad785008c1241f0bfa65a4e004</w:t>
      </w:r>
    </w:p>
    <w:p>
      <w:r>
        <w:t>bc47bef185a0cdffa8a4f6c96bee5cf4</w:t>
      </w:r>
    </w:p>
    <w:p>
      <w:r>
        <w:t>05ec3d992bb8059ac1ea8b40ea94d848</w:t>
      </w:r>
    </w:p>
    <w:p>
      <w:r>
        <w:t>68363b902a51bc76bfee27a9f625622f</w:t>
      </w:r>
    </w:p>
    <w:p>
      <w:r>
        <w:t>9719b9ba049cb39d872bee2087f3fbec</w:t>
      </w:r>
    </w:p>
    <w:p>
      <w:r>
        <w:t>51125b4bbb6c477e79056565bac88e01</w:t>
      </w:r>
    </w:p>
    <w:p>
      <w:r>
        <w:t>c330cf6f208b57fe0046fa20da7d4ea8</w:t>
      </w:r>
    </w:p>
    <w:p>
      <w:r>
        <w:t>2f7bd13c197da625bcde58bb8b050daa</w:t>
      </w:r>
    </w:p>
    <w:p>
      <w:r>
        <w:t>aacd26a0687f342ea259c98306316a1c</w:t>
      </w:r>
    </w:p>
    <w:p>
      <w:r>
        <w:t>748d6941bbf58935f5de51b311f5e039</w:t>
      </w:r>
    </w:p>
    <w:p>
      <w:r>
        <w:t>0534728f1f35a804eeeaef46b749f9dd</w:t>
      </w:r>
    </w:p>
    <w:p>
      <w:r>
        <w:t>bf802454c89a335e7348b1513b7adae6</w:t>
      </w:r>
    </w:p>
    <w:p>
      <w:r>
        <w:t>00a233ca4aa205cd311872f31eb2b0f8</w:t>
      </w:r>
    </w:p>
    <w:p>
      <w:r>
        <w:t>83c169d6e8328e6f35e1299199743cf5</w:t>
      </w:r>
    </w:p>
    <w:p>
      <w:r>
        <w:t>b9c2dd4a73388b32e832e2769de29ce7</w:t>
      </w:r>
    </w:p>
    <w:p>
      <w:r>
        <w:t>2baff757afdb7f259f20b7fa00455c17</w:t>
      </w:r>
    </w:p>
    <w:p>
      <w:r>
        <w:t>7a5f36321d11d8777dcb5a4685b903fa</w:t>
      </w:r>
    </w:p>
    <w:p>
      <w:r>
        <w:t>2c795c256f00f1bae5d564a103273745</w:t>
      </w:r>
    </w:p>
    <w:p>
      <w:r>
        <w:t>02e4f1104b9bc8669741cdbfb193c2a2</w:t>
      </w:r>
    </w:p>
    <w:p>
      <w:r>
        <w:t>14d0eeb0c18d154806a3331c3b79ed8a</w:t>
      </w:r>
    </w:p>
    <w:p>
      <w:r>
        <w:t>83ac04f4c2804697c13dcd172ea41e40</w:t>
      </w:r>
    </w:p>
    <w:p>
      <w:r>
        <w:t>1b2ed77be160b3a0d64e2543a1307040</w:t>
      </w:r>
    </w:p>
    <w:p>
      <w:r>
        <w:t>96f40dafc44a8415e1e6c61faae1cb1c</w:t>
      </w:r>
    </w:p>
    <w:p>
      <w:r>
        <w:t>96708642060f0469c7c7627a0fff9c01</w:t>
      </w:r>
    </w:p>
    <w:p>
      <w:r>
        <w:t>20eb150cb4fa9014c015d345c8ff7810</w:t>
      </w:r>
    </w:p>
    <w:p>
      <w:r>
        <w:t>040c4575e3d4afb4f77679d9e3c7d41f</w:t>
      </w:r>
    </w:p>
    <w:p>
      <w:r>
        <w:t>d417c8981f10cb9bc029dc583625a9c6</w:t>
      </w:r>
    </w:p>
    <w:p>
      <w:r>
        <w:t>dccc2fce29122f6723a097c9d51a7b24</w:t>
      </w:r>
    </w:p>
    <w:p>
      <w:r>
        <w:t>a0fdf4c2b9ffb1e51fedcce2c3f4d576</w:t>
      </w:r>
    </w:p>
    <w:p>
      <w:r>
        <w:t>b6cbc1f89876ee74ff43fb1ad72b77c0</w:t>
      </w:r>
    </w:p>
    <w:p>
      <w:r>
        <w:t>dbc3911da9cc7ce19749e5952c885275</w:t>
      </w:r>
    </w:p>
    <w:p>
      <w:r>
        <w:t>c772ed58dd086adc5dc271ab194fe877</w:t>
      </w:r>
    </w:p>
    <w:p>
      <w:r>
        <w:t>dd20c9c9b170178613c7cad2ab7bc6ac</w:t>
      </w:r>
    </w:p>
    <w:p>
      <w:r>
        <w:t>35dbccbc547672564b02af010dba1db2</w:t>
      </w:r>
    </w:p>
    <w:p>
      <w:r>
        <w:t>30e884c36c18de3d67a97799795e9db5</w:t>
      </w:r>
    </w:p>
    <w:p>
      <w:r>
        <w:t>e4cce3dd78aa24f5d523d6013fc7a1db</w:t>
      </w:r>
    </w:p>
    <w:p>
      <w:r>
        <w:t>3b3bbd0a6a04bfa6537a6156bc2b4c23</w:t>
      </w:r>
    </w:p>
    <w:p>
      <w:r>
        <w:t>cd8ebfe54f2b524d800bbd7e6b2b01ee</w:t>
      </w:r>
    </w:p>
    <w:p>
      <w:r>
        <w:t>474ff5ef2fc15eb07487ef0b06cfca0a</w:t>
      </w:r>
    </w:p>
    <w:p>
      <w:r>
        <w:t>3646e327f824ac68696590e3aef47d05</w:t>
      </w:r>
    </w:p>
    <w:p>
      <w:r>
        <w:t>95f455bfc3216f06044eee643e77f725</w:t>
      </w:r>
    </w:p>
    <w:p>
      <w:r>
        <w:t>4bda492dec1531f363426da67413cf50</w:t>
      </w:r>
    </w:p>
    <w:p>
      <w:r>
        <w:t>703256083927e6e00d5ce850fcb788b7</w:t>
      </w:r>
    </w:p>
    <w:p>
      <w:r>
        <w:t>4792539847e501b793739ce2ea894c59</w:t>
      </w:r>
    </w:p>
    <w:p>
      <w:r>
        <w:t>98048208e7f016463d9fc65c6cb619a9</w:t>
      </w:r>
    </w:p>
    <w:p>
      <w:r>
        <w:t>45a3ab8d0c463ac80785f2e0952cfbc3</w:t>
      </w:r>
    </w:p>
    <w:p>
      <w:r>
        <w:t>ede5fd16e11214f650d3cef80ee459b9</w:t>
      </w:r>
    </w:p>
    <w:p>
      <w:r>
        <w:t>c1553c7127b6b86b0b4a3e15c3d4e6bd</w:t>
      </w:r>
    </w:p>
    <w:p>
      <w:r>
        <w:t>977aa9b4f19256e0fba4b673ab84af24</w:t>
      </w:r>
    </w:p>
    <w:p>
      <w:r>
        <w:t>064ad2e680e4b316225130d0172d729f</w:t>
      </w:r>
    </w:p>
    <w:p>
      <w:r>
        <w:t>b364cf38ee3b8df5c905b70218c2ae9f</w:t>
      </w:r>
    </w:p>
    <w:p>
      <w:r>
        <w:t>45c507746af2ec83475fa796eaaa30a2</w:t>
      </w:r>
    </w:p>
    <w:p>
      <w:r>
        <w:t>868af21091b5e42f3b82f4802eaeef91</w:t>
      </w:r>
    </w:p>
    <w:p>
      <w:r>
        <w:t>cd5f048f63efddb245e1cdc19731b566</w:t>
      </w:r>
    </w:p>
    <w:p>
      <w:r>
        <w:t>8ec0f52ec314dc93bacfeabccea6f880</w:t>
      </w:r>
    </w:p>
    <w:p>
      <w:r>
        <w:t>e132c35a1970ddbd2b2d1421be39ed61</w:t>
      </w:r>
    </w:p>
    <w:p>
      <w:r>
        <w:t>d23325fe5f6e39309a2158a64afc25c8</w:t>
      </w:r>
    </w:p>
    <w:p>
      <w:r>
        <w:t>b77d92de4df90bf5e942341aea345367</w:t>
      </w:r>
    </w:p>
    <w:p>
      <w:r>
        <w:t>746af0869271038216591c526b015102</w:t>
      </w:r>
    </w:p>
    <w:p>
      <w:r>
        <w:t>40ad2a4936a7ce4355f415de4e535829</w:t>
      </w:r>
    </w:p>
    <w:p>
      <w:r>
        <w:t>7fdf371701627f6cef3be2c7d4babf46</w:t>
      </w:r>
    </w:p>
    <w:p>
      <w:r>
        <w:t>3fbb79908002f668fc7af1349284828c</w:t>
      </w:r>
    </w:p>
    <w:p>
      <w:r>
        <w:t>fd4aa25dd341680368f9342ef78ec49f</w:t>
      </w:r>
    </w:p>
    <w:p>
      <w:r>
        <w:t>be62eb55b1555d818a33f2bc0e4d2522</w:t>
      </w:r>
    </w:p>
    <w:p>
      <w:r>
        <w:t>d9d30e5d3db836faaad947e455e90b8b</w:t>
      </w:r>
    </w:p>
    <w:p>
      <w:r>
        <w:t>7ff601051a0452e464074468c6263fce</w:t>
      </w:r>
    </w:p>
    <w:p>
      <w:r>
        <w:t>870ff681112bfb960d088bd0f91e34f8</w:t>
      </w:r>
    </w:p>
    <w:p>
      <w:r>
        <w:t>1af27e822f70fbb62ecbbb1d4893dc88</w:t>
      </w:r>
    </w:p>
    <w:p>
      <w:r>
        <w:t>706bee251389c6aff30190890ac702ac</w:t>
      </w:r>
    </w:p>
    <w:p>
      <w:r>
        <w:t>30e595ef20509f256bb0016ef33a5e0a</w:t>
      </w:r>
    </w:p>
    <w:p>
      <w:r>
        <w:t>bb012561645b3a98d522d6fc8c242d4b</w:t>
      </w:r>
    </w:p>
    <w:p>
      <w:r>
        <w:t>d9cc0ea5655e7253249024f37a19faad</w:t>
      </w:r>
    </w:p>
    <w:p>
      <w:r>
        <w:t>8ad04bdcfbd520129998f99684da69ac</w:t>
      </w:r>
    </w:p>
    <w:p>
      <w:r>
        <w:t>73071ee3ce813d61fb6c85c8c12e0f4d</w:t>
      </w:r>
    </w:p>
    <w:p>
      <w:r>
        <w:t>47ea676148914e5c2800b7ac527afe81</w:t>
      </w:r>
    </w:p>
    <w:p>
      <w:r>
        <w:t>18ebcb8f0637902e78d0e3b757d1bf89</w:t>
      </w:r>
    </w:p>
    <w:p>
      <w:r>
        <w:t>63a8ea38c19a13dc6a1f6c0836364405</w:t>
      </w:r>
    </w:p>
    <w:p>
      <w:r>
        <w:t>f3b43b59cc83a6fc32885bf536280be5</w:t>
      </w:r>
    </w:p>
    <w:p>
      <w:r>
        <w:t>9a1fb32d44dac287cf1b9f690bcae986</w:t>
      </w:r>
    </w:p>
    <w:p>
      <w:r>
        <w:t>2990bd37f06d665e59631b73a9ad1c5a</w:t>
      </w:r>
    </w:p>
    <w:p>
      <w:r>
        <w:t>7a13de5633f8ed4491870aece9702d8a</w:t>
      </w:r>
    </w:p>
    <w:p>
      <w:r>
        <w:t>1dc10a17b382d5e600d296428a1fdba0</w:t>
      </w:r>
    </w:p>
    <w:p>
      <w:r>
        <w:t>f93cdf00d2831c586565ea1e2eba870b</w:t>
      </w:r>
    </w:p>
    <w:p>
      <w:r>
        <w:t>a8c09d28dbee1ea10bb765a7aecceced</w:t>
      </w:r>
    </w:p>
    <w:p>
      <w:r>
        <w:t>b3c6a3be6405ce35898c517fb0976da6</w:t>
      </w:r>
    </w:p>
    <w:p>
      <w:r>
        <w:t>fc4f091055d20cfdc14b123acce81b53</w:t>
      </w:r>
    </w:p>
    <w:p>
      <w:r>
        <w:t>d248fc33646473508a7b74b64d7aff8a</w:t>
      </w:r>
    </w:p>
    <w:p>
      <w:r>
        <w:t>c6fa01e01796f61980e79672e26f065d</w:t>
      </w:r>
    </w:p>
    <w:p>
      <w:r>
        <w:t>bc333833896f0076357f8d3f8b1aa3af</w:t>
      </w:r>
    </w:p>
    <w:p>
      <w:r>
        <w:t>a6467ed6dbfa1e1f2dd941237bde817d</w:t>
      </w:r>
    </w:p>
    <w:p>
      <w:r>
        <w:t>8118a4dec1cad080faa3cd2e13d279c9</w:t>
      </w:r>
    </w:p>
    <w:p>
      <w:r>
        <w:t>7a2420454ef7b2e42b56306b4ce70de2</w:t>
      </w:r>
    </w:p>
    <w:p>
      <w:r>
        <w:t>38291ae0dbfc8d11a3d10740fd174775</w:t>
      </w:r>
    </w:p>
    <w:p>
      <w:r>
        <w:t>fa206660ce2140d4051baa75827c293b</w:t>
      </w:r>
    </w:p>
    <w:p>
      <w:r>
        <w:t>ef41fc83802bc49b313e32024b1585d4</w:t>
      </w:r>
    </w:p>
    <w:p>
      <w:r>
        <w:t>57660bdb74bd46678652533cfde3dfaa</w:t>
      </w:r>
    </w:p>
    <w:p>
      <w:r>
        <w:t>91bb139dc135677dbddb748d674cc8a5</w:t>
      </w:r>
    </w:p>
    <w:p>
      <w:r>
        <w:t>1605d69cfe160e0ca6324e7bc3770e13</w:t>
      </w:r>
    </w:p>
    <w:p>
      <w:r>
        <w:t>de71134f3df58e581daae4e1ed8ae2ed</w:t>
      </w:r>
    </w:p>
    <w:p>
      <w:r>
        <w:t>615070c094615e3e61760c83a9d26d5d</w:t>
      </w:r>
    </w:p>
    <w:p>
      <w:r>
        <w:t>1b40337f18b95e54cc7f98fe0fda9cde</w:t>
      </w:r>
    </w:p>
    <w:p>
      <w:r>
        <w:t>744ee655f9d3151d620263874d33c868</w:t>
      </w:r>
    </w:p>
    <w:p>
      <w:r>
        <w:t>7fa6f1174ca44e6f6652a02a17fc4a24</w:t>
      </w:r>
    </w:p>
    <w:p>
      <w:r>
        <w:t>75987728204dc86ba67139a51e6d6d4b</w:t>
      </w:r>
    </w:p>
    <w:p>
      <w:r>
        <w:t>77fc5a891908ad5961b528201293e542</w:t>
      </w:r>
    </w:p>
    <w:p>
      <w:r>
        <w:t>ecef116ef69a0f3bb316505b850cb228</w:t>
      </w:r>
    </w:p>
    <w:p>
      <w:r>
        <w:t>814c9a92315010487d2f85a3f99be45e</w:t>
      </w:r>
    </w:p>
    <w:p>
      <w:r>
        <w:t>82f6978890a09131a943468e176fe653</w:t>
      </w:r>
    </w:p>
    <w:p>
      <w:r>
        <w:t>528445e15ad3f5f7d6b9cc0200bacbd4</w:t>
      </w:r>
    </w:p>
    <w:p>
      <w:r>
        <w:t>640ef5fb7ba683ce6ba8eee4a95a813a</w:t>
      </w:r>
    </w:p>
    <w:p>
      <w:r>
        <w:t>346346e9b3a702d55477293a68b2c53f</w:t>
      </w:r>
    </w:p>
    <w:p>
      <w:r>
        <w:t>c5028e4279a99308ef62faba1d229203</w:t>
      </w:r>
    </w:p>
    <w:p>
      <w:r>
        <w:t>51599e3cbe3f436cf430baff6a0671ee</w:t>
      </w:r>
    </w:p>
    <w:p>
      <w:r>
        <w:t>ad37e75910b6ae49cad82474878e6589</w:t>
      </w:r>
    </w:p>
    <w:p>
      <w:r>
        <w:t>9b08978466793832787afb0bb2ddfd14</w:t>
      </w:r>
    </w:p>
    <w:p>
      <w:r>
        <w:t>01815f48b50c7102c789aa4f0fdc2df9</w:t>
      </w:r>
    </w:p>
    <w:p>
      <w:r>
        <w:t>38fcfdc72d70ee2a6667bdfe145c4d50</w:t>
      </w:r>
    </w:p>
    <w:p>
      <w:r>
        <w:t>223fd61442f87be88b9eced9b3d8cb54</w:t>
      </w:r>
    </w:p>
    <w:p>
      <w:r>
        <w:t>e1b9d1550eb4c4bf3fdea1b428ad9e47</w:t>
      </w:r>
    </w:p>
    <w:p>
      <w:r>
        <w:t>907ae9c2e5ecf82ebbe3bbe28ed14b28</w:t>
      </w:r>
    </w:p>
    <w:p>
      <w:r>
        <w:t>15bdcd706a946fa86b72101b10e905c5</w:t>
      </w:r>
    </w:p>
    <w:p>
      <w:r>
        <w:t>4d96abbf8238cb99b4a524234ec90cba</w:t>
      </w:r>
    </w:p>
    <w:p>
      <w:r>
        <w:t>df4d7b381326b61495e29bd02350255b</w:t>
      </w:r>
    </w:p>
    <w:p>
      <w:r>
        <w:t>4b9249988741b108bc701ba8bc2de519</w:t>
      </w:r>
    </w:p>
    <w:p>
      <w:r>
        <w:t>ce397c8b74ff7e91b4036a492e066ece</w:t>
      </w:r>
    </w:p>
    <w:p>
      <w:r>
        <w:t>08822112000888a130eb4594cbfb1228</w:t>
      </w:r>
    </w:p>
    <w:p>
      <w:r>
        <w:t>5e1d4718d1ac42d40bc047b215d805d9</w:t>
      </w:r>
    </w:p>
    <w:p>
      <w:r>
        <w:t>9676cf59d4cd7366f8ddf5b4e1ad9099</w:t>
      </w:r>
    </w:p>
    <w:p>
      <w:r>
        <w:t>3ccf4578360576e1fa0862ef2712bc61</w:t>
      </w:r>
    </w:p>
    <w:p>
      <w:r>
        <w:t>235f1ad7d1850466d620d5d751f8b877</w:t>
      </w:r>
    </w:p>
    <w:p>
      <w:r>
        <w:t>d0c65bb390fc8d7fefb1193b33e66f81</w:t>
      </w:r>
    </w:p>
    <w:p>
      <w:r>
        <w:t>3ff95562433e01ea4ca95a4800885e7e</w:t>
      </w:r>
    </w:p>
    <w:p>
      <w:r>
        <w:t>e1442c112b9013235d3ae873fd89d6cb</w:t>
      </w:r>
    </w:p>
    <w:p>
      <w:r>
        <w:t>c786f98b7b8d2226aad137ad509fe30a</w:t>
      </w:r>
    </w:p>
    <w:p>
      <w:r>
        <w:t>7e4fc72603adbb55ca3381ef8684af06</w:t>
      </w:r>
    </w:p>
    <w:p>
      <w:r>
        <w:t>e4d6ec745790a288e32a8b3d70054275</w:t>
      </w:r>
    </w:p>
    <w:p>
      <w:r>
        <w:t>7cef6f31a97491348fa30b54d3cb9eee</w:t>
      </w:r>
    </w:p>
    <w:p>
      <w:r>
        <w:t>8e5d5bb06da5048b88b7ed0370cc3d12</w:t>
      </w:r>
    </w:p>
    <w:p>
      <w:r>
        <w:t>c68ae40d1896d254dde136588a6426c5</w:t>
      </w:r>
    </w:p>
    <w:p>
      <w:r>
        <w:t>fd1a46d67691dd1ebefc2c28247f33d2</w:t>
      </w:r>
    </w:p>
    <w:p>
      <w:r>
        <w:t>7e9592b6fd2e31ff680e5b73cada74e7</w:t>
      </w:r>
    </w:p>
    <w:p>
      <w:r>
        <w:t>f6578a3dda0b3050766e96f284e8e309</w:t>
      </w:r>
    </w:p>
    <w:p>
      <w:r>
        <w:t>8cd07b8586b1686b641ecc64c437fd8f</w:t>
      </w:r>
    </w:p>
    <w:p>
      <w:r>
        <w:t>450eb38ca06cc7293b9caef103c87891</w:t>
      </w:r>
    </w:p>
    <w:p>
      <w:r>
        <w:t>df41a3330cc4ed8af6f02f6f67472fed</w:t>
      </w:r>
    </w:p>
    <w:p>
      <w:r>
        <w:t>21ca0645aa8deb522f42a6edab2f4bde</w:t>
      </w:r>
    </w:p>
    <w:p>
      <w:r>
        <w:t>ad241a58cc1ac7872bf1119147480263</w:t>
      </w:r>
    </w:p>
    <w:p>
      <w:r>
        <w:t>fdfb1b9c2820ae9a2a68671790e6fb90</w:t>
      </w:r>
    </w:p>
    <w:p>
      <w:r>
        <w:t>34f9ad33dfa1295784deb3af342e1e3f</w:t>
      </w:r>
    </w:p>
    <w:p>
      <w:r>
        <w:t>b96b7e3372f7f705bfececfd01dcadb2</w:t>
      </w:r>
    </w:p>
    <w:p>
      <w:r>
        <w:t>a0fe62d4fe5404bd2096c4d5cc344976</w:t>
      </w:r>
    </w:p>
    <w:p>
      <w:r>
        <w:t>d46749606ecdd47ffd794021f4a6d5ed</w:t>
      </w:r>
    </w:p>
    <w:p>
      <w:r>
        <w:t>6dfcbbb6e256b477b1dd37095024d79a</w:t>
      </w:r>
    </w:p>
    <w:p>
      <w:r>
        <w:t>ed3724413a12f08ec8d5d9c71c4f7b89</w:t>
      </w:r>
    </w:p>
    <w:p>
      <w:r>
        <w:t>17ded13f6e515deaca9bd07a20ae1b48</w:t>
      </w:r>
    </w:p>
    <w:p>
      <w:r>
        <w:t>43c770e87a777cad1a09895a23a6a537</w:t>
      </w:r>
    </w:p>
    <w:p>
      <w:r>
        <w:t>00c256b7454a65b98cd11f0492c66e42</w:t>
      </w:r>
    </w:p>
    <w:p>
      <w:r>
        <w:t>0dd56ed944e8e9367c02eb3ef9f98d40</w:t>
      </w:r>
    </w:p>
    <w:p>
      <w:r>
        <w:t>a2a0b0ae4f28c9c9021c4680cb7c6b2f</w:t>
      </w:r>
    </w:p>
    <w:p>
      <w:r>
        <w:t>25c83a3bb1c7f6dd853ae5a3eb731ed2</w:t>
      </w:r>
    </w:p>
    <w:p>
      <w:r>
        <w:t>34684429a073534379f942b58ab70786</w:t>
      </w:r>
    </w:p>
    <w:p>
      <w:r>
        <w:t>9d71932d74f72f580786653db5030f8e</w:t>
      </w:r>
    </w:p>
    <w:p>
      <w:r>
        <w:t>e9f0feecf26271c41d2395fb6b4cf936</w:t>
      </w:r>
    </w:p>
    <w:p>
      <w:r>
        <w:t>afb2aefa2c61e58b1fe98e812843f968</w:t>
      </w:r>
    </w:p>
    <w:p>
      <w:r>
        <w:t>e0d6593d1d40a79bfd0b335af75950d2</w:t>
      </w:r>
    </w:p>
    <w:p>
      <w:r>
        <w:t>344546e1e6e2e3ae696e2627219646d3</w:t>
      </w:r>
    </w:p>
    <w:p>
      <w:r>
        <w:t>5b3c990f456ef3f7766fb2f60a784953</w:t>
      </w:r>
    </w:p>
    <w:p>
      <w:r>
        <w:t>60cd5aa42ccc0496955d64ff6a863083</w:t>
      </w:r>
    </w:p>
    <w:p>
      <w:r>
        <w:t>f49f2a2d14075abfbb8f27eb5f97ce19</w:t>
      </w:r>
    </w:p>
    <w:p>
      <w:r>
        <w:t>73bff4b89ef03ee7537deefb4c0a6bd2</w:t>
      </w:r>
    </w:p>
    <w:p>
      <w:r>
        <w:t>01c4deb3cdaac0e4f2c91e886a17a18b</w:t>
      </w:r>
    </w:p>
    <w:p>
      <w:r>
        <w:t>a0ea106b6acddd2edd808307c3119893</w:t>
      </w:r>
    </w:p>
    <w:p>
      <w:r>
        <w:t>576fda0c4e98ff6d45a933354b551c6e</w:t>
      </w:r>
    </w:p>
    <w:p>
      <w:r>
        <w:t>733c8c684e00617d866c746fe123135b</w:t>
      </w:r>
    </w:p>
    <w:p>
      <w:r>
        <w:t>73e8be64d7d8d96077d1ba788f28cf90</w:t>
      </w:r>
    </w:p>
    <w:p>
      <w:r>
        <w:t>d7f5a94ae0cc3df12150643418ac11ff</w:t>
      </w:r>
    </w:p>
    <w:p>
      <w:r>
        <w:t>d78fa0f68169fd5611eb7697a3fa3357</w:t>
      </w:r>
    </w:p>
    <w:p>
      <w:r>
        <w:t>c719538eb07fbbb3e22af4cd62e9d903</w:t>
      </w:r>
    </w:p>
    <w:p>
      <w:r>
        <w:t>5d7dbfcbb52d572c50d4cbff6ee6c6a5</w:t>
      </w:r>
    </w:p>
    <w:p>
      <w:r>
        <w:t>e11e0ccea1ad7700cdcb177e91dc7960</w:t>
      </w:r>
    </w:p>
    <w:p>
      <w:r>
        <w:t>47952dbe4ddb943bf015c9425e480b05</w:t>
      </w:r>
    </w:p>
    <w:p>
      <w:r>
        <w:t>610a5129459e3fede14dd9c52c2ecb25</w:t>
      </w:r>
    </w:p>
    <w:p>
      <w:r>
        <w:t>b509f670d33c349e7443a85a24dfd4dc</w:t>
      </w:r>
    </w:p>
    <w:p>
      <w:r>
        <w:t>58889755a0b4e4f7be303a0a07040382</w:t>
      </w:r>
    </w:p>
    <w:p>
      <w:r>
        <w:t>decab8f64f8938feecbf875ffebc55cd</w:t>
      </w:r>
    </w:p>
    <w:p>
      <w:r>
        <w:t>bfd917073c1533a024f3ebcf30edcc95</w:t>
      </w:r>
    </w:p>
    <w:p>
      <w:r>
        <w:t>7ffec279e481627bd3705cdde1e0618b</w:t>
      </w:r>
    </w:p>
    <w:p>
      <w:r>
        <w:t>ec9c1e669febceab225a00720d95c4f2</w:t>
      </w:r>
    </w:p>
    <w:p>
      <w:r>
        <w:t>603a2cad2355510257a0d8f986ec1e1c</w:t>
      </w:r>
    </w:p>
    <w:p>
      <w:r>
        <w:t>76de411cf4c401e73a761f76ca444393</w:t>
      </w:r>
    </w:p>
    <w:p>
      <w:r>
        <w:t>99c60aa3f969477e8aca9e19e097073c</w:t>
      </w:r>
    </w:p>
    <w:p>
      <w:r>
        <w:t>ec471362d76d7ec7d50b11e1330c3ded</w:t>
      </w:r>
    </w:p>
    <w:p>
      <w:r>
        <w:t>fada2310719683199b4c04e5dd934bea</w:t>
      </w:r>
    </w:p>
    <w:p>
      <w:r>
        <w:t>195ae55d4dfab9b3e55521981e9a436d</w:t>
      </w:r>
    </w:p>
    <w:p>
      <w:r>
        <w:t>69fe128687629fb2085fbfd53c6d7fa1</w:t>
      </w:r>
    </w:p>
    <w:p>
      <w:r>
        <w:t>0dbf98aadb3f5807e1c76c3044caaac4</w:t>
      </w:r>
    </w:p>
    <w:p>
      <w:r>
        <w:t>7cdb02b148c4f3338e442ca2dc1914bc</w:t>
      </w:r>
    </w:p>
    <w:p>
      <w:r>
        <w:t>cef2cec970d5c3cd474fab2cd00b2d23</w:t>
      </w:r>
    </w:p>
    <w:p>
      <w:r>
        <w:t>420aa6967b497eb373632fd924f458d1</w:t>
      </w:r>
    </w:p>
    <w:p>
      <w:r>
        <w:t>5a007f4140e3bb87ad7e72389449fc7d</w:t>
      </w:r>
    </w:p>
    <w:p>
      <w:r>
        <w:t>9cadfb3400c08d7a0701f449bfd68c45</w:t>
      </w:r>
    </w:p>
    <w:p>
      <w:r>
        <w:t>a44e2d5365c73fe8f0ed1f5180cd7b7b</w:t>
      </w:r>
    </w:p>
    <w:p>
      <w:r>
        <w:t>21b74c7e6737476224367278764b5863</w:t>
      </w:r>
    </w:p>
    <w:p>
      <w:r>
        <w:t>5b4a7dfbaf9cc5c4400daa95baf14053</w:t>
      </w:r>
    </w:p>
    <w:p>
      <w:r>
        <w:t>691737e92cbde215d92afd6b8924ab40</w:t>
      </w:r>
    </w:p>
    <w:p>
      <w:r>
        <w:t>bd7720794f8cd07a47f875e274f68509</w:t>
      </w:r>
    </w:p>
    <w:p>
      <w:r>
        <w:t>711f6f15cb299511b4235e0524fbab9f</w:t>
      </w:r>
    </w:p>
    <w:p>
      <w:r>
        <w:t>8a2a4101471663c2c2fc36a3acb81f86</w:t>
      </w:r>
    </w:p>
    <w:p>
      <w:r>
        <w:t>61a27c7a1955f9f0360de670580ef226</w:t>
      </w:r>
    </w:p>
    <w:p>
      <w:r>
        <w:t>771c3e6daf6b33e4f96c20e07f8313e4</w:t>
      </w:r>
    </w:p>
    <w:p>
      <w:r>
        <w:t>eb3f684b9e557f5cba61ac7231446572</w:t>
      </w:r>
    </w:p>
    <w:p>
      <w:r>
        <w:t>6e99dd5723139122163df3d5e4411598</w:t>
      </w:r>
    </w:p>
    <w:p>
      <w:r>
        <w:t>d8213e5886e5d15402d6e485b95a52b4</w:t>
      </w:r>
    </w:p>
    <w:p>
      <w:r>
        <w:t>f024ed9030ec158ebd976cb233e77f09</w:t>
      </w:r>
    </w:p>
    <w:p>
      <w:r>
        <w:t>39fcf080c7ce2f53fb8b4df569b99d37</w:t>
      </w:r>
    </w:p>
    <w:p>
      <w:r>
        <w:t>22777dc5a7a7ede4b7a7d50310be6c40</w:t>
      </w:r>
    </w:p>
    <w:p>
      <w:r>
        <w:t>ecb8e4bb5331ccb8a86ae7afa5880e79</w:t>
      </w:r>
    </w:p>
    <w:p>
      <w:r>
        <w:t>327043795abb248cb13c3bd918ebf877</w:t>
      </w:r>
    </w:p>
    <w:p>
      <w:r>
        <w:t>8c80f29049452557e3ad0e9d8e8df0ef</w:t>
      </w:r>
    </w:p>
    <w:p>
      <w:r>
        <w:t>9a57b09293ebb192831468abef984673</w:t>
      </w:r>
    </w:p>
    <w:p>
      <w:r>
        <w:t>962c175560db9dd3699832e7a8a51267</w:t>
      </w:r>
    </w:p>
    <w:p>
      <w:r>
        <w:t>1e030f37660757ba7433cdf2425f7659</w:t>
      </w:r>
    </w:p>
    <w:p>
      <w:r>
        <w:t>f127f0adbfcf58756211e9b1716b6ec1</w:t>
      </w:r>
    </w:p>
    <w:p>
      <w:r>
        <w:t>a2b7eee790513f74583af08bfde2cf0e</w:t>
      </w:r>
    </w:p>
    <w:p>
      <w:r>
        <w:t>0c878302f5f9eba994f7f6036d2bd99e</w:t>
      </w:r>
    </w:p>
    <w:p>
      <w:r>
        <w:t>577633c38a5a090527db9f6117d29b4b</w:t>
      </w:r>
    </w:p>
    <w:p>
      <w:r>
        <w:t>63553b9d85c70f87b94dc41d99fd4ced</w:t>
      </w:r>
    </w:p>
    <w:p>
      <w:r>
        <w:t>3c11c34d03f018fc60bf8a685596773e</w:t>
      </w:r>
    </w:p>
    <w:p>
      <w:r>
        <w:t>a925242ce3dcc007660c58b8efedaa77</w:t>
      </w:r>
    </w:p>
    <w:p>
      <w:r>
        <w:t>11caf142541fd6533e13ca9d65f96d3d</w:t>
      </w:r>
    </w:p>
    <w:p>
      <w:r>
        <w:t>772bcb9dee12a5e3d7bbf1f289028db3</w:t>
      </w:r>
    </w:p>
    <w:p>
      <w:r>
        <w:t>eb14ec9ae67b7654efe19221f21899a2</w:t>
      </w:r>
    </w:p>
    <w:p>
      <w:r>
        <w:t>607fb49a7010abbabd341d98b7e4a61d</w:t>
      </w:r>
    </w:p>
    <w:p>
      <w:r>
        <w:t>ce02cc0edd1121db3ed7436fa56ccd20</w:t>
      </w:r>
    </w:p>
    <w:p>
      <w:r>
        <w:t>f632a96052db992d075ec7f7eb13ac17</w:t>
      </w:r>
    </w:p>
    <w:p>
      <w:r>
        <w:t>4350b92d911b0ae11a853111cf66bf55</w:t>
      </w:r>
    </w:p>
    <w:p>
      <w:r>
        <w:t>3ce75e5bcbc8ac925e98bcbc88d6404f</w:t>
      </w:r>
    </w:p>
    <w:p>
      <w:r>
        <w:t>0a37c0f331f89c08f9cc412c77f84e08</w:t>
      </w:r>
    </w:p>
    <w:p>
      <w:r>
        <w:t>d77073fb16bdaed79e947967dd7a516c</w:t>
      </w:r>
    </w:p>
    <w:p>
      <w:r>
        <w:t>4cf56cb87c88ab6b34a28e6daf5b7e5c</w:t>
      </w:r>
    </w:p>
    <w:p>
      <w:r>
        <w:t>44db76b70c2c24a6fbc0630df8d3d1aa</w:t>
      </w:r>
    </w:p>
    <w:p>
      <w:r>
        <w:t>e617e50a1d1ec1e00cf75eca88f5d998</w:t>
      </w:r>
    </w:p>
    <w:p>
      <w:r>
        <w:t>5820a2a262ee8ca08db256e47074824f</w:t>
      </w:r>
    </w:p>
    <w:p>
      <w:r>
        <w:t>bc088463459f6b611a6801f8be88366b</w:t>
      </w:r>
    </w:p>
    <w:p>
      <w:r>
        <w:t>1db9da8c5dd3a8edf98cb1275380225f</w:t>
      </w:r>
    </w:p>
    <w:p>
      <w:r>
        <w:t>c395ef3939bb7a1bf9a241e30308d474</w:t>
      </w:r>
    </w:p>
    <w:p>
      <w:r>
        <w:t>6431c641c942b229a88e428fe7518b6f</w:t>
      </w:r>
    </w:p>
    <w:p>
      <w:r>
        <w:t>2067dc221489e048a6a1bb980224c213</w:t>
      </w:r>
    </w:p>
    <w:p>
      <w:r>
        <w:t>2426b0afac4296a2c6881b3b72f0b2ce</w:t>
      </w:r>
    </w:p>
    <w:p>
      <w:r>
        <w:t>97fc823601a1cef92367731c4d93d69f</w:t>
      </w:r>
    </w:p>
    <w:p>
      <w:r>
        <w:t>2574dc5af9b10fcf42c25f573a7e4ad0</w:t>
      </w:r>
    </w:p>
    <w:p>
      <w:r>
        <w:t>1ce5b00b54e68d4aee86fa1ed2d654a4</w:t>
      </w:r>
    </w:p>
    <w:p>
      <w:r>
        <w:t>c0c0cd18639bc87f7e03b81d251d6352</w:t>
      </w:r>
    </w:p>
    <w:p>
      <w:r>
        <w:t>f39012dcf559028a73302943cdffd3cf</w:t>
      </w:r>
    </w:p>
    <w:p>
      <w:r>
        <w:t>a86fed21f8a7b222d45a9daf0a8735bf</w:t>
      </w:r>
    </w:p>
    <w:p>
      <w:r>
        <w:t>eea40eb2adb60e61e8d5207498da6c3e</w:t>
      </w:r>
    </w:p>
    <w:p>
      <w:r>
        <w:t>4c174961a3f12e6410ba9601ce928214</w:t>
      </w:r>
    </w:p>
    <w:p>
      <w:r>
        <w:t>c4f1861a27b9e52d2da7e2f8270f16f5</w:t>
      </w:r>
    </w:p>
    <w:p>
      <w:r>
        <w:t>6e76d6e5c7c56236d310804056f4e689</w:t>
      </w:r>
    </w:p>
    <w:p>
      <w:r>
        <w:t>170ede1d4a5855ab8c349b72ffd0e4e0</w:t>
      </w:r>
    </w:p>
    <w:p>
      <w:r>
        <w:t>b7518bece510b44e07e69ee76ce5ba7e</w:t>
      </w:r>
    </w:p>
    <w:p>
      <w:r>
        <w:t>69e42af5a0a53c8a1393bcc2d9dad0ff</w:t>
      </w:r>
    </w:p>
    <w:p>
      <w:r>
        <w:t>90270130769e6d2435a11eb770750282</w:t>
      </w:r>
    </w:p>
    <w:p>
      <w:r>
        <w:t>06e7052658e993445bee388de8d5c1cf</w:t>
      </w:r>
    </w:p>
    <w:p>
      <w:r>
        <w:t>b0b7d3d6feb18964b8d20497fbb5955c</w:t>
      </w:r>
    </w:p>
    <w:p>
      <w:r>
        <w:t>e6fb3ccfca640c12376d9c89a195364d</w:t>
      </w:r>
    </w:p>
    <w:p>
      <w:r>
        <w:t>c9772f381388ddb986c68a2e7f0f777a</w:t>
      </w:r>
    </w:p>
    <w:p>
      <w:r>
        <w:t>4a22b9b1d8dd2063de1de7303b948a87</w:t>
      </w:r>
    </w:p>
    <w:p>
      <w:r>
        <w:t>06fee18585e72bcfc276d98660bde811</w:t>
      </w:r>
    </w:p>
    <w:p>
      <w:r>
        <w:t>92ea5a706ec9f9f14bd0aadd79c33ca7</w:t>
      </w:r>
    </w:p>
    <w:p>
      <w:r>
        <w:t>99dfefde799311566f67937bf18283eb</w:t>
      </w:r>
    </w:p>
    <w:p>
      <w:r>
        <w:t>5e6c5ee90ae12b41115123f52eb2f7fe</w:t>
      </w:r>
    </w:p>
    <w:p>
      <w:r>
        <w:t>9c8fa5678bbaedc8615f3c31d92ede49</w:t>
      </w:r>
    </w:p>
    <w:p>
      <w:r>
        <w:t>2405fc0bc8094f5f0dfbf65f56981e3e</w:t>
      </w:r>
    </w:p>
    <w:p>
      <w:r>
        <w:t>87894c01795fd835b80c0d90861b858b</w:t>
      </w:r>
    </w:p>
    <w:p>
      <w:r>
        <w:t>7d35229b61a1a60bf224507e8665aee5</w:t>
      </w:r>
    </w:p>
    <w:p>
      <w:r>
        <w:t>2dfa6cf32d272d9a4e8554e3ae051a7c</w:t>
      </w:r>
    </w:p>
    <w:p>
      <w:r>
        <w:t>aaadf7d78a9c2bc66491cfddd60a0a8e</w:t>
      </w:r>
    </w:p>
    <w:p>
      <w:r>
        <w:t>2f76cd56be58e7df802cbded15ffb646</w:t>
      </w:r>
    </w:p>
    <w:p>
      <w:r>
        <w:t>e55fcf655f9cc3fd0e8a0f431baa18ec</w:t>
      </w:r>
    </w:p>
    <w:p>
      <w:r>
        <w:t>1d60e98e8f2b557053908e8679b97203</w:t>
      </w:r>
    </w:p>
    <w:p>
      <w:r>
        <w:t>7941dcbc499dcb7f626a77b39cd0f51e</w:t>
      </w:r>
    </w:p>
    <w:p>
      <w:r>
        <w:t>7f3730e923ab42cad5927929adf63a6e</w:t>
      </w:r>
    </w:p>
    <w:p>
      <w:r>
        <w:t>5c35d0dd093a8efd0baa1921b5b8b083</w:t>
      </w:r>
    </w:p>
    <w:p>
      <w:r>
        <w:t>2983220ac4b8a97ce975ab00fc1cdace</w:t>
      </w:r>
    </w:p>
    <w:p>
      <w:r>
        <w:t>9fd4e969a4e8e9bed6673943b06ee65a</w:t>
      </w:r>
    </w:p>
    <w:p>
      <w:r>
        <w:t>bde8480078b10b3f1f5c5ed2dcac2634</w:t>
      </w:r>
    </w:p>
    <w:p>
      <w:r>
        <w:t>20135d6949ff968693bc70363534596b</w:t>
      </w:r>
    </w:p>
    <w:p>
      <w:r>
        <w:t>55c71383466796a97b0a18ec0a37e77c</w:t>
      </w:r>
    </w:p>
    <w:p>
      <w:r>
        <w:t>688530ecb901e3d989cdebbf10952f32</w:t>
      </w:r>
    </w:p>
    <w:p>
      <w:r>
        <w:t>2e794c86779a565847c695430d571b43</w:t>
      </w:r>
    </w:p>
    <w:p>
      <w:r>
        <w:t>48c1876d73162e03ba283285510084dd</w:t>
      </w:r>
    </w:p>
    <w:p>
      <w:r>
        <w:t>0707f01f139d878137b7af67ab76abf0</w:t>
      </w:r>
    </w:p>
    <w:p>
      <w:r>
        <w:t>b452e5a7400a29172b6f78ee221b3406</w:t>
      </w:r>
    </w:p>
    <w:p>
      <w:r>
        <w:t>bf5e0d570daa31670db0333e5a027e1c</w:t>
      </w:r>
    </w:p>
    <w:p>
      <w:r>
        <w:t>7abdd10ac12eff570482f941d002c5af</w:t>
      </w:r>
    </w:p>
    <w:p>
      <w:r>
        <w:t>f93cb2d9e95ef2b17f7ae49bc8b9dfa4</w:t>
      </w:r>
    </w:p>
    <w:p>
      <w:r>
        <w:t>b1a413ce64783312d7d1eaeb6772af56</w:t>
      </w:r>
    </w:p>
    <w:p>
      <w:r>
        <w:t>3beb373e18ffe8c8ac7fdf9ade21c60d</w:t>
      </w:r>
    </w:p>
    <w:p>
      <w:r>
        <w:t>13357ee7c88b5e75788a2bbf0e443ec0</w:t>
      </w:r>
    </w:p>
    <w:p>
      <w:r>
        <w:t>a2f716e4fb7ffeb1c941648139af856c</w:t>
      </w:r>
    </w:p>
    <w:p>
      <w:r>
        <w:t>01846f984cf5003f9dbb0940085198ff</w:t>
      </w:r>
    </w:p>
    <w:p>
      <w:r>
        <w:t>220375f432690df2f0a5503f6a059a87</w:t>
      </w:r>
    </w:p>
    <w:p>
      <w:r>
        <w:t>16197bf4709395de9d85931666ea618b</w:t>
      </w:r>
    </w:p>
    <w:p>
      <w:r>
        <w:t>625e90b294fd0f75a0c50de528273b68</w:t>
      </w:r>
    </w:p>
    <w:p>
      <w:r>
        <w:t>1e7cc5ef439bf74cb75682006efbe8f7</w:t>
      </w:r>
    </w:p>
    <w:p>
      <w:r>
        <w:t>e83662173269566c5f15bce7a53ae1d3</w:t>
      </w:r>
    </w:p>
    <w:p>
      <w:r>
        <w:t>539310361fdb966e1dae5a35a8d8c9a6</w:t>
      </w:r>
    </w:p>
    <w:p>
      <w:r>
        <w:t>b122a92542f7430db29bc94d9b1b82e5</w:t>
      </w:r>
    </w:p>
    <w:p>
      <w:r>
        <w:t>be714577948ba6538c334253747c38f0</w:t>
      </w:r>
    </w:p>
    <w:p>
      <w:r>
        <w:t>12afb4d8c8e928731c16e9206f990fee</w:t>
      </w:r>
    </w:p>
    <w:p>
      <w:r>
        <w:t>9bdb024dcd8be2f9517823e9d054423a</w:t>
      </w:r>
    </w:p>
    <w:p>
      <w:r>
        <w:t>ff077a402e230d544a17b91eb6bb42b7</w:t>
      </w:r>
    </w:p>
    <w:p>
      <w:r>
        <w:t>92ac6fa0b9fa2e335b3959d0ba91a530</w:t>
      </w:r>
    </w:p>
    <w:p>
      <w:r>
        <w:t>550cbe9bad05c1f1acd6c440b62e2179</w:t>
      </w:r>
    </w:p>
    <w:p>
      <w:r>
        <w:t>95fc265d9304ec7aaed5adb1e1d7e84f</w:t>
      </w:r>
    </w:p>
    <w:p>
      <w:r>
        <w:t>3a12cb004e348f4d69727441b5644994</w:t>
      </w:r>
    </w:p>
    <w:p>
      <w:r>
        <w:t>e40d9037c62f87f3a90f78689887a3d4</w:t>
      </w:r>
    </w:p>
    <w:p>
      <w:r>
        <w:t>d6e9bf1188d4f055dfcd2d68d2273381</w:t>
      </w:r>
    </w:p>
    <w:p>
      <w:r>
        <w:t>cc79f9d4d187b7b74d71bfaa68e18d15</w:t>
      </w:r>
    </w:p>
    <w:p>
      <w:r>
        <w:t>d5bad15fcc421a1968d6e5f5d0d3cf5e</w:t>
      </w:r>
    </w:p>
    <w:p>
      <w:r>
        <w:t>4506c20c25750e7a8afca130f9c8a191</w:t>
      </w:r>
    </w:p>
    <w:p>
      <w:r>
        <w:t>bafac0baae33d378791ba08b662dcb17</w:t>
      </w:r>
    </w:p>
    <w:p>
      <w:r>
        <w:t>0514858f62280ef9f8fba0b8fd0a64c1</w:t>
      </w:r>
    </w:p>
    <w:p>
      <w:r>
        <w:t>e2269a9b2edfb9df6424ceb6ee040439</w:t>
      </w:r>
    </w:p>
    <w:p>
      <w:r>
        <w:t>b40f99711e229ccc3f809627a92467cc</w:t>
      </w:r>
    </w:p>
    <w:p>
      <w:r>
        <w:t>3f0e2a39157534ee90e40cf725829b66</w:t>
      </w:r>
    </w:p>
    <w:p>
      <w:r>
        <w:t>dc498e64d1d085d788f9eb7a88550997</w:t>
      </w:r>
    </w:p>
    <w:p>
      <w:r>
        <w:t>6000f577d346464a10ecc74b21460370</w:t>
      </w:r>
    </w:p>
    <w:p>
      <w:r>
        <w:t>c7a78df7282e760d1ec2e925383c7bbf</w:t>
      </w:r>
    </w:p>
    <w:p>
      <w:r>
        <w:t>38f9a0e5b154def4b305f9d6bcbf561e</w:t>
      </w:r>
    </w:p>
    <w:p>
      <w:r>
        <w:t>9a07ff451a805c5f5ce3afd58d41fec5</w:t>
      </w:r>
    </w:p>
    <w:p>
      <w:r>
        <w:t>7dbe03760dbc23ba4963a290568d4bb0</w:t>
      </w:r>
    </w:p>
    <w:p>
      <w:r>
        <w:t>3161ace5d7f0e05927457e00e3d3c7cd</w:t>
      </w:r>
    </w:p>
    <w:p>
      <w:r>
        <w:t>4e04cd90544a6673a540e571c9a8fd51</w:t>
      </w:r>
    </w:p>
    <w:p>
      <w:r>
        <w:t>f372e8594ae256c45b11d388ff905c67</w:t>
      </w:r>
    </w:p>
    <w:p>
      <w:r>
        <w:t>d047a88f412b62d31684dc2d9e2cc9c5</w:t>
      </w:r>
    </w:p>
    <w:p>
      <w:r>
        <w:t>c39ea4e680cc16afafbee4c2cf6ce0a0</w:t>
      </w:r>
    </w:p>
    <w:p>
      <w:r>
        <w:t>e9788a3cb7c0531ba95a3d09dae298d0</w:t>
      </w:r>
    </w:p>
    <w:p>
      <w:r>
        <w:t>3646564c4030e74d17cf35933d19b423</w:t>
      </w:r>
    </w:p>
    <w:p>
      <w:r>
        <w:t>375612287979c5aae4f03e3555536c3e</w:t>
      </w:r>
    </w:p>
    <w:p>
      <w:r>
        <w:t>98e7136f61829ce6830f2a516cfa9e6d</w:t>
      </w:r>
    </w:p>
    <w:p>
      <w:r>
        <w:t>a91095674ec3713738e296999991971e</w:t>
      </w:r>
    </w:p>
    <w:p>
      <w:r>
        <w:t>ca6c4596d5c0054dbaffa96a9af2ae20</w:t>
      </w:r>
    </w:p>
    <w:p>
      <w:r>
        <w:t>9ede937e0804bf0554ae6bc21181aa9b</w:t>
      </w:r>
    </w:p>
    <w:p>
      <w:r>
        <w:t>ad00d32e70bc45c9791bcfd3f1d634c8</w:t>
      </w:r>
    </w:p>
    <w:p>
      <w:r>
        <w:t>579c2b527353b255a69caad63cfb6179</w:t>
      </w:r>
    </w:p>
    <w:p>
      <w:r>
        <w:t>216c7096d804fa1def757d398091f6ff</w:t>
      </w:r>
    </w:p>
    <w:p>
      <w:r>
        <w:t>be2a2c46f52fccb6c056c6f692cff117</w:t>
      </w:r>
    </w:p>
    <w:p>
      <w:r>
        <w:t>aa921e711e93868aa4ade6ea5b85e5ae</w:t>
      </w:r>
    </w:p>
    <w:p>
      <w:r>
        <w:t>da7b4be73de5fa45920ea3e581f97d07</w:t>
      </w:r>
    </w:p>
    <w:p>
      <w:r>
        <w:t>4f3f6eeb7d01db76124741d9c2e3f86f</w:t>
      </w:r>
    </w:p>
    <w:p>
      <w:r>
        <w:t>08b62f5510a437d3c8a62d6899536a7e</w:t>
      </w:r>
    </w:p>
    <w:p>
      <w:r>
        <w:t>dafdc52ffc472a61e99c597c41e3fef6</w:t>
      </w:r>
    </w:p>
    <w:p>
      <w:r>
        <w:t>a5cadbdcb1efcecacaa433b1c15cb45a</w:t>
      </w:r>
    </w:p>
    <w:p>
      <w:r>
        <w:t>8cc4e3917f2f0d1cc9a440610cc700be</w:t>
      </w:r>
    </w:p>
    <w:p>
      <w:r>
        <w:t>9a5a0b9aa563ee65d492c46e2837c2d9</w:t>
      </w:r>
    </w:p>
    <w:p>
      <w:r>
        <w:t>97cf1a33c6c67f0b6d91c7571f8de827</w:t>
      </w:r>
    </w:p>
    <w:p>
      <w:r>
        <w:t>abbe54447b236a28b11b323c9cebd910</w:t>
      </w:r>
    </w:p>
    <w:p>
      <w:r>
        <w:t>65cc217bed69534267ce6e3cb9a4b894</w:t>
      </w:r>
    </w:p>
    <w:p>
      <w:r>
        <w:t>2d664354f8aa77c10b338de49b07cb4a</w:t>
      </w:r>
    </w:p>
    <w:p>
      <w:r>
        <w:t>f076ac9f6faaafcfbee18efd5b800319</w:t>
      </w:r>
    </w:p>
    <w:p>
      <w:r>
        <w:t>56b1ce1ad3734de3e4ece0de50a95204</w:t>
      </w:r>
    </w:p>
    <w:p>
      <w:r>
        <w:t>a58f209736244c45629c0a6b24c0b061</w:t>
      </w:r>
    </w:p>
    <w:p>
      <w:r>
        <w:t>9894889040c7480b54692afff79b2c4b</w:t>
      </w:r>
    </w:p>
    <w:p>
      <w:r>
        <w:t>9d0c5260610d2fa42a52e57332fb3b63</w:t>
      </w:r>
    </w:p>
    <w:p>
      <w:r>
        <w:t>7d401ff4c88f01eed97362edf4dfc3ca</w:t>
      </w:r>
    </w:p>
    <w:p>
      <w:r>
        <w:t>f4ea9377199779e15e5e2b5ff4d994c5</w:t>
      </w:r>
    </w:p>
    <w:p>
      <w:r>
        <w:t>fce8855f5a67926931111883256f3f1c</w:t>
      </w:r>
    </w:p>
    <w:p>
      <w:r>
        <w:t>b5377f7304edcd68156c2dd5385fe5e4</w:t>
      </w:r>
    </w:p>
    <w:p>
      <w:r>
        <w:t>93be70553466d1d207c33f9af2737fd2</w:t>
      </w:r>
    </w:p>
    <w:p>
      <w:r>
        <w:t>c30e5bcfbf9b0b8709c45c19175e2180</w:t>
      </w:r>
    </w:p>
    <w:p>
      <w:r>
        <w:t>626cb14b1ea5d45105a7d163a7f26327</w:t>
      </w:r>
    </w:p>
    <w:p>
      <w:r>
        <w:t>80543a2b87c087f8cb388cfa69dfdf7b</w:t>
      </w:r>
    </w:p>
    <w:p>
      <w:r>
        <w:t>7c3f713213faa377c4353798d64720c7</w:t>
      </w:r>
    </w:p>
    <w:p>
      <w:r>
        <w:t>f303a61d6d779013da03307368f957ba</w:t>
      </w:r>
    </w:p>
    <w:p>
      <w:r>
        <w:t>32284dde4ba46ffc8bd63535380cec4a</w:t>
      </w:r>
    </w:p>
    <w:p>
      <w:r>
        <w:t>58c1c08296933c854d287f61bcc5139b</w:t>
      </w:r>
    </w:p>
    <w:p>
      <w:r>
        <w:t>b69b8df030afe5875b4dba4878be1dcb</w:t>
      </w:r>
    </w:p>
    <w:p>
      <w:r>
        <w:t>bc5618e6ef6113e72e387456ebf0830c</w:t>
      </w:r>
    </w:p>
    <w:p>
      <w:r>
        <w:t>327d9a3d95baa99857147aea3cf034c9</w:t>
      </w:r>
    </w:p>
    <w:p>
      <w:r>
        <w:t>ebeed359ea8b39ec861a8f5168cd8076</w:t>
      </w:r>
    </w:p>
    <w:p>
      <w:r>
        <w:t>b8ef6eb1eb9fff7806f26fbad6053cd2</w:t>
      </w:r>
    </w:p>
    <w:p>
      <w:r>
        <w:t>e3ba7fa381de97508df824618c2a2e56</w:t>
      </w:r>
    </w:p>
    <w:p>
      <w:r>
        <w:t>5dfb7b3f8fd22332c58da1f21287f702</w:t>
      </w:r>
    </w:p>
    <w:p>
      <w:r>
        <w:t>000ca517d74016a2aceb7de644b9bba5</w:t>
      </w:r>
    </w:p>
    <w:p>
      <w:r>
        <w:t>edf965879c71d9433aad27357c3d6f78</w:t>
      </w:r>
    </w:p>
    <w:p>
      <w:r>
        <w:t>74a0b5a1f86bd4899a71082e4f599650</w:t>
      </w:r>
    </w:p>
    <w:p>
      <w:r>
        <w:t>456ba108199a98eb302a41d0de40cbde</w:t>
      </w:r>
    </w:p>
    <w:p>
      <w:r>
        <w:t>5886a3b03be76aa59edae13aa2e13060</w:t>
      </w:r>
    </w:p>
    <w:p>
      <w:r>
        <w:t>d0db57c055c7534ede82bcde03645d97</w:t>
      </w:r>
    </w:p>
    <w:p>
      <w:r>
        <w:t>f1d558042d74b511484298752ebe548e</w:t>
      </w:r>
    </w:p>
    <w:p>
      <w:r>
        <w:t>8a81807cb6976d67db68497c3623348a</w:t>
      </w:r>
    </w:p>
    <w:p>
      <w:r>
        <w:t>631801ae395ac0dad65f984f4216c84a</w:t>
      </w:r>
    </w:p>
    <w:p>
      <w:r>
        <w:t>2322748cd082fdd22c7b8328f07f755d</w:t>
      </w:r>
    </w:p>
    <w:p>
      <w:r>
        <w:t>d34bb8439ff3acf11330ab525bfcc848</w:t>
      </w:r>
    </w:p>
    <w:p>
      <w:r>
        <w:t>df6e64f82244a140ad46219433ced831</w:t>
      </w:r>
    </w:p>
    <w:p>
      <w:r>
        <w:t>b36948f58f09a5fd9bae9d923d7ce7e8</w:t>
      </w:r>
    </w:p>
    <w:p>
      <w:r>
        <w:t>b44656bdda8d261aa220c6c97ea988f9</w:t>
      </w:r>
    </w:p>
    <w:p>
      <w:r>
        <w:t>dc3291d19da102a14c6ad4681e275261</w:t>
      </w:r>
    </w:p>
    <w:p>
      <w:r>
        <w:t>ca69a063c013b8d0a3a73bf0c62ed15f</w:t>
      </w:r>
    </w:p>
    <w:p>
      <w:r>
        <w:t>5fba0990123b2ffa95c5aabbdc399972</w:t>
      </w:r>
    </w:p>
    <w:p>
      <w:r>
        <w:t>d0e160423930cffba22737194e9bbbfe</w:t>
      </w:r>
    </w:p>
    <w:p>
      <w:r>
        <w:t>3f2083c3d5bf7fed353b781f7a5366af</w:t>
      </w:r>
    </w:p>
    <w:p>
      <w:r>
        <w:t>bcb8d697a4915b0956c1555b6f345833</w:t>
      </w:r>
    </w:p>
    <w:p>
      <w:r>
        <w:t>a3e9d116dcfbb981d9e7e0446523d07f</w:t>
      </w:r>
    </w:p>
    <w:p>
      <w:r>
        <w:t>26184841d744f9c95ba40108b5340ce0</w:t>
      </w:r>
    </w:p>
    <w:p>
      <w:r>
        <w:t>462cd500bcd450dc5e8d3003cb457cd5</w:t>
      </w:r>
    </w:p>
    <w:p>
      <w:r>
        <w:t>f8290f03ba9a1e2e4d3e2f0cadf17923</w:t>
      </w:r>
    </w:p>
    <w:p>
      <w:r>
        <w:t>9bd709bafa9aa9792d2978d65b8e7cbb</w:t>
      </w:r>
    </w:p>
    <w:p>
      <w:r>
        <w:t>ef451f7610ad19ac5ee0a59bd5741b05</w:t>
      </w:r>
    </w:p>
    <w:p>
      <w:r>
        <w:t>354b65813007bff6c25fd28ce342a0fc</w:t>
      </w:r>
    </w:p>
    <w:p>
      <w:r>
        <w:t>bfadf6c6454749833adeb44a8d5f7395</w:t>
      </w:r>
    </w:p>
    <w:p>
      <w:r>
        <w:t>0565ea13ac72ba1942f432faee68435c</w:t>
      </w:r>
    </w:p>
    <w:p>
      <w:r>
        <w:t>a0d509e081d0849eefb4ba17dc61b603</w:t>
      </w:r>
    </w:p>
    <w:p>
      <w:r>
        <w:t>c63b5e6c83afc9512c8ec2f1cea8f326</w:t>
      </w:r>
    </w:p>
    <w:p>
      <w:r>
        <w:t>e96f70882379d680dbe22792f724e332</w:t>
      </w:r>
    </w:p>
    <w:p>
      <w:r>
        <w:t>75247e9720ad8f420ee93eae69a5ef03</w:t>
      </w:r>
    </w:p>
    <w:p>
      <w:r>
        <w:t>6358cf8a1e97b8804a3ba331acbe35f3</w:t>
      </w:r>
    </w:p>
    <w:p>
      <w:r>
        <w:t>cbfb5b48d27dee707e686ad750ecfeb4</w:t>
      </w:r>
    </w:p>
    <w:p>
      <w:r>
        <w:t>81520ed49a997624bacf47fc1c1f99b8</w:t>
      </w:r>
    </w:p>
    <w:p>
      <w:r>
        <w:t>b76ab064618e19464f73935db230c4f1</w:t>
      </w:r>
    </w:p>
    <w:p>
      <w:r>
        <w:t>40710e6b0759d43ad52a0fb5e06f3317</w:t>
      </w:r>
    </w:p>
    <w:p>
      <w:r>
        <w:t>e017e4f6ad85584b90b551e1e303ba10</w:t>
      </w:r>
    </w:p>
    <w:p>
      <w:r>
        <w:t>7ab14d7e3264eef0a4f27297af7762cd</w:t>
      </w:r>
    </w:p>
    <w:p>
      <w:r>
        <w:t>de433cc139f4f362f8f3ccd6d02fe875</w:t>
      </w:r>
    </w:p>
    <w:p>
      <w:r>
        <w:t>dbb8fcf0ca4cb27460a10d75133c43e2</w:t>
      </w:r>
    </w:p>
    <w:p>
      <w:r>
        <w:t>65a434806db8bd66ad8f185eff1209ec</w:t>
      </w:r>
    </w:p>
    <w:p>
      <w:r>
        <w:t>ad0a4be730398a25a0f7b2fde8b78716</w:t>
      </w:r>
    </w:p>
    <w:p>
      <w:r>
        <w:t>8bcaf5a09c5f6d6402925cf49596fa05</w:t>
      </w:r>
    </w:p>
    <w:p>
      <w:r>
        <w:t>1e313a35b1998f332da761e1b6457405</w:t>
      </w:r>
    </w:p>
    <w:p>
      <w:r>
        <w:t>b9820933b0e4cfabd3b82f4383a4aa52</w:t>
      </w:r>
    </w:p>
    <w:p>
      <w:r>
        <w:t>22a1cd722135a6b37cd4956389863467</w:t>
      </w:r>
    </w:p>
    <w:p>
      <w:r>
        <w:t>aa6c88985a6cee8c5c5d44b404f244a9</w:t>
      </w:r>
    </w:p>
    <w:p>
      <w:r>
        <w:t>41e796d4f6a4f7e9c1ab05a04ed96cea</w:t>
      </w:r>
    </w:p>
    <w:p>
      <w:r>
        <w:t>d86de80725265b4c3458b7054c9f470a</w:t>
      </w:r>
    </w:p>
    <w:p>
      <w:r>
        <w:t>372ec36625deaf70235a1d691ed7c6a9</w:t>
      </w:r>
    </w:p>
    <w:p>
      <w:r>
        <w:t>339eed199f669b5afda7545fc3cd024b</w:t>
      </w:r>
    </w:p>
    <w:p>
      <w:r>
        <w:t>1900c647cfd1570b6e57fabb4b31182b</w:t>
      </w:r>
    </w:p>
    <w:p>
      <w:r>
        <w:t>abc2a37e776d147fb24d21cd53f7caae</w:t>
      </w:r>
    </w:p>
    <w:p>
      <w:r>
        <w:t>b992236a8faeef3c9f8222992c814e41</w:t>
      </w:r>
    </w:p>
    <w:p>
      <w:r>
        <w:t>acd2da1cd25bcab615d8f2c1f243ea85</w:t>
      </w:r>
    </w:p>
    <w:p>
      <w:r>
        <w:t>01f9ff46b689b607438a39f503fc8182</w:t>
      </w:r>
    </w:p>
    <w:p>
      <w:r>
        <w:t>157014cd3e012e6eb9a1f50b190c0655</w:t>
      </w:r>
    </w:p>
    <w:p>
      <w:r>
        <w:t>77565ab84706d8bb3d2a26579bb0165a</w:t>
      </w:r>
    </w:p>
    <w:p>
      <w:r>
        <w:t>61c153d69a890e23ff73e4c9fe0f3931</w:t>
      </w:r>
    </w:p>
    <w:p>
      <w:r>
        <w:t>f79a939b82c281706c24b5fd36f6e2c0</w:t>
      </w:r>
    </w:p>
    <w:p>
      <w:r>
        <w:t>a84a65f5a5d661e0544128a30da2523c</w:t>
      </w:r>
    </w:p>
    <w:p>
      <w:r>
        <w:t>4ec7e35eaf2bb74df40a54239296b2c0</w:t>
      </w:r>
    </w:p>
    <w:p>
      <w:r>
        <w:t>22ca9aa18b80451f95d430b9591fde8e</w:t>
      </w:r>
    </w:p>
    <w:p>
      <w:r>
        <w:t>c5b1202b05a6daaa09bfa4e51a57d3fb</w:t>
      </w:r>
    </w:p>
    <w:p>
      <w:r>
        <w:t>5fdd0dd7f6afb41e041363c6705bc964</w:t>
      </w:r>
    </w:p>
    <w:p>
      <w:r>
        <w:t>85ef3fe7b00a35796df3dc2f65e7d2b5</w:t>
      </w:r>
    </w:p>
    <w:p>
      <w:r>
        <w:t>7ef704aa5de9ea60b9782d627debfcfa</w:t>
      </w:r>
    </w:p>
    <w:p>
      <w:r>
        <w:t>9777de9ee5c96c219d17a49e596ee664</w:t>
      </w:r>
    </w:p>
    <w:p>
      <w:r>
        <w:t>f95a9593d8afb16b516f0f899613ad69</w:t>
      </w:r>
    </w:p>
    <w:p>
      <w:r>
        <w:t>53f487e495dc3ceca7b439eba54f2f16</w:t>
      </w:r>
    </w:p>
    <w:p>
      <w:r>
        <w:t>5066324926dfdc99e72eac7c697eeade</w:t>
      </w:r>
    </w:p>
    <w:p>
      <w:r>
        <w:t>ffee278a082733e85a90227f6c2a496b</w:t>
      </w:r>
    </w:p>
    <w:p>
      <w:r>
        <w:t>25e1a23bd752ef91308e4ff435ed2b63</w:t>
      </w:r>
    </w:p>
    <w:p>
      <w:r>
        <w:t>e99e0047b7322c89630dc9286415da2b</w:t>
      </w:r>
    </w:p>
    <w:p>
      <w:r>
        <w:t>41256fb45765551d34e9781cf53180dd</w:t>
      </w:r>
    </w:p>
    <w:p>
      <w:r>
        <w:t>42e64f4a3ab571724fcabb9849dd4895</w:t>
      </w:r>
    </w:p>
    <w:p>
      <w:r>
        <w:t>0237b0311705ef1ee577d5a4f102cf3a</w:t>
      </w:r>
    </w:p>
    <w:p>
      <w:r>
        <w:t>92735a92e578bd1b4ab9be40b17961c0</w:t>
      </w:r>
    </w:p>
    <w:p>
      <w:r>
        <w:t>d4029bfbbe497fe0baa1fe8430e34d54</w:t>
      </w:r>
    </w:p>
    <w:p>
      <w:r>
        <w:t>beab4e481e261e9b723ed85f45df22d8</w:t>
      </w:r>
    </w:p>
    <w:p>
      <w:r>
        <w:t>bf9f9a9dce200f75906905e1bb0cbc1a</w:t>
      </w:r>
    </w:p>
    <w:p>
      <w:r>
        <w:t>44bde29aaa0500949676dda8d615b291</w:t>
      </w:r>
    </w:p>
    <w:p>
      <w:r>
        <w:t>df00e9e8857a2a87e3b09dd6460875a2</w:t>
      </w:r>
    </w:p>
    <w:p>
      <w:r>
        <w:t>da8a016e723bbe310681ca5191aa5b61</w:t>
      </w:r>
    </w:p>
    <w:p>
      <w:r>
        <w:t>32d1228cfc5a452b1934f7ad78c75b77</w:t>
      </w:r>
    </w:p>
    <w:p>
      <w:r>
        <w:t>4f1ba4149b1d371bb91b6cbee7442778</w:t>
      </w:r>
    </w:p>
    <w:p>
      <w:r>
        <w:t>9abf37f4c5097f9ff4fc70e6c99de88b</w:t>
      </w:r>
    </w:p>
    <w:p>
      <w:r>
        <w:t>f025d5c89a406a134928175f13bf245d</w:t>
      </w:r>
    </w:p>
    <w:p>
      <w:r>
        <w:t>21217fd553e85c070646abc9f52bf50f</w:t>
      </w:r>
    </w:p>
    <w:p>
      <w:r>
        <w:t>017a4ea3f7ef42302431a04162f767fb</w:t>
      </w:r>
    </w:p>
    <w:p>
      <w:r>
        <w:t>a0b2c51f7a8b62243665d8a02d8172da</w:t>
      </w:r>
    </w:p>
    <w:p>
      <w:r>
        <w:t>380bb493ba0f32d44fd7ce2c32a0b896</w:t>
      </w:r>
    </w:p>
    <w:p>
      <w:r>
        <w:t>fcc27fcf2490aae37de849630d97ea5e</w:t>
      </w:r>
    </w:p>
    <w:p>
      <w:r>
        <w:t>ddfc94babf07400ec5527f0d6629afe0</w:t>
      </w:r>
    </w:p>
    <w:p>
      <w:r>
        <w:t>62d8818c1a7592564d427637b5367659</w:t>
      </w:r>
    </w:p>
    <w:p>
      <w:r>
        <w:t>2413fcce18748950b3ec5fc67147d5a1</w:t>
      </w:r>
    </w:p>
    <w:p>
      <w:r>
        <w:t>0f858194b2e4b45f7901c54310245e5f</w:t>
      </w:r>
    </w:p>
    <w:p>
      <w:r>
        <w:t>0d498c7332d81d57fe2d1c1d543073a4</w:t>
      </w:r>
    </w:p>
    <w:p>
      <w:r>
        <w:t>c3ec027a87d0571cdfe9a127be8bdbd6</w:t>
      </w:r>
    </w:p>
    <w:p>
      <w:r>
        <w:t>305b73e158a1d3d6368f599e14e0fdb3</w:t>
      </w:r>
    </w:p>
    <w:p>
      <w:r>
        <w:t>5631819a6687f8b591f5ff352e463f1b</w:t>
      </w:r>
    </w:p>
    <w:p>
      <w:r>
        <w:t>93fd2ab15ef1d1f2d10a7571abf9869d</w:t>
      </w:r>
    </w:p>
    <w:p>
      <w:r>
        <w:t>8cba2c5573764f726b3a42ab9c5f5a5c</w:t>
      </w:r>
    </w:p>
    <w:p>
      <w:r>
        <w:t>d5635c3fd9bfc35d6c33bea41b99bafb</w:t>
      </w:r>
    </w:p>
    <w:p>
      <w:r>
        <w:t>a97d4be54a36dd6efbc0e2be2ca4535e</w:t>
      </w:r>
    </w:p>
    <w:p>
      <w:r>
        <w:t>9bc977a36b4ccaec7d54fd161b646bc7</w:t>
      </w:r>
    </w:p>
    <w:p>
      <w:r>
        <w:t>0b3f61a6be500011d9477be4fe562f9f</w:t>
      </w:r>
    </w:p>
    <w:p>
      <w:r>
        <w:t>3b2c345fd7d22cdb75062cf364ff29f5</w:t>
      </w:r>
    </w:p>
    <w:p>
      <w:r>
        <w:t>4c6e826e1331d3ef846c003311ae52c2</w:t>
      </w:r>
    </w:p>
    <w:p>
      <w:r>
        <w:t>f5e0e69121bc4e1443bbc8141f616aa3</w:t>
      </w:r>
    </w:p>
    <w:p>
      <w:r>
        <w:t>fc0bcc0c7f248da5c8095a21e4d820ad</w:t>
      </w:r>
    </w:p>
    <w:p>
      <w:r>
        <w:t>46ac5987960b90fa6c338f54f08c0618</w:t>
      </w:r>
    </w:p>
    <w:p>
      <w:r>
        <w:t>ee34dfa21453f72f6f7debafb87fc126</w:t>
      </w:r>
    </w:p>
    <w:p>
      <w:r>
        <w:t>903db80f8fe6fa75252ab61a9aa1a66a</w:t>
      </w:r>
    </w:p>
    <w:p>
      <w:r>
        <w:t>42b8e03df15fe55dfbb6fa1dff58de35</w:t>
      </w:r>
    </w:p>
    <w:p>
      <w:r>
        <w:t>e44a414b93f5d49ad1bd8fdf908f6678</w:t>
      </w:r>
    </w:p>
    <w:p>
      <w:r>
        <w:t>ffa5b9b94095137eb57eac7608d15674</w:t>
      </w:r>
    </w:p>
    <w:p>
      <w:r>
        <w:t>f3d1eeeb80db9285859f0d5e61610644</w:t>
      </w:r>
    </w:p>
    <w:p>
      <w:r>
        <w:t>a6f0e0d5dd4bb1049b69af1ea83e5771</w:t>
      </w:r>
    </w:p>
    <w:p>
      <w:r>
        <w:t>558705de4c5bca404cfe3b2a2b88b92c</w:t>
      </w:r>
    </w:p>
    <w:p>
      <w:r>
        <w:t>a0f3ece35cc348e44fb01684b4af4685</w:t>
      </w:r>
    </w:p>
    <w:p>
      <w:r>
        <w:t>62fcc09ec129e8ce7b5f05f11014075a</w:t>
      </w:r>
    </w:p>
    <w:p>
      <w:r>
        <w:t>683188af8052d0b12c39b6518029919b</w:t>
      </w:r>
    </w:p>
    <w:p>
      <w:r>
        <w:t>900241778ac5ff793b5da422cce23093</w:t>
      </w:r>
    </w:p>
    <w:p>
      <w:r>
        <w:t>92d6cd48ec647413d1ac3589b73609f2</w:t>
      </w:r>
    </w:p>
    <w:p>
      <w:r>
        <w:t>753c159df14b5102410fbb9b913a87bb</w:t>
      </w:r>
    </w:p>
    <w:p>
      <w:r>
        <w:t>d9d1bf8724b713a3c9d69c928739a05e</w:t>
      </w:r>
    </w:p>
    <w:p>
      <w:r>
        <w:t>3bd1cf04a382c333fca6081221324d24</w:t>
      </w:r>
    </w:p>
    <w:p>
      <w:r>
        <w:t>ea7d95bf36d9df1267c645c638e5d929</w:t>
      </w:r>
    </w:p>
    <w:p>
      <w:r>
        <w:t>410b5304dcc88c85410a6b8dde6b1d5c</w:t>
      </w:r>
    </w:p>
    <w:p>
      <w:r>
        <w:t>5f80bb42ff518e94e5fc145b08e04406</w:t>
      </w:r>
    </w:p>
    <w:p>
      <w:r>
        <w:t>176d07c43c875572371cd8319e3476ba</w:t>
      </w:r>
    </w:p>
    <w:p>
      <w:r>
        <w:t>220b589da6a353148600a0173620d975</w:t>
      </w:r>
    </w:p>
    <w:p>
      <w:r>
        <w:t>53a32bc7e2361d7febda7d858287a868</w:t>
      </w:r>
    </w:p>
    <w:p>
      <w:r>
        <w:t>e1d18d6cd82f7a5dec20dc002aa451fb</w:t>
      </w:r>
    </w:p>
    <w:p>
      <w:r>
        <w:t>dff717783abf9c123081cd0247fffbd7</w:t>
      </w:r>
    </w:p>
    <w:p>
      <w:r>
        <w:t>d31e1cb19b48d7773b75e62504174787</w:t>
      </w:r>
    </w:p>
    <w:p>
      <w:r>
        <w:t>cefeae8cb5f835345b9eb9596c853f53</w:t>
      </w:r>
    </w:p>
    <w:p>
      <w:r>
        <w:t>a8af2b5e6a1138f5a8b72d16646330c5</w:t>
      </w:r>
    </w:p>
    <w:p>
      <w:r>
        <w:t>9f519e05a06d26eef7944fc4623eff7b</w:t>
      </w:r>
    </w:p>
    <w:p>
      <w:r>
        <w:t>4e39ae0a55a2c4dd6e3865eaa8d52ecb</w:t>
      </w:r>
    </w:p>
    <w:p>
      <w:r>
        <w:t>a996f57981464d59654c4b373a3d5873</w:t>
      </w:r>
    </w:p>
    <w:p>
      <w:r>
        <w:t>61f1e02f171ce046514f0e5aa1b6303c</w:t>
      </w:r>
    </w:p>
    <w:p>
      <w:r>
        <w:t>ee345b1c769a081f6840ddd488fc2af9</w:t>
      </w:r>
    </w:p>
    <w:p>
      <w:r>
        <w:t>c37e610dc2c8dafe71a026609cdd7ec1</w:t>
      </w:r>
    </w:p>
    <w:p>
      <w:r>
        <w:t>9bcd082e1db1121df48508af391cb656</w:t>
      </w:r>
    </w:p>
    <w:p>
      <w:r>
        <w:t>fc586c6f6a578341bf0ae9ac4f0ca254</w:t>
      </w:r>
    </w:p>
    <w:p>
      <w:r>
        <w:t>c46602c4eddc4f97b938ccac24ce9d56</w:t>
      </w:r>
    </w:p>
    <w:p>
      <w:r>
        <w:t>3298824ac7ce2b847b781c141e99421d</w:t>
      </w:r>
    </w:p>
    <w:p>
      <w:r>
        <w:t>d1755c4790b2cb4f7664ecf5c603426b</w:t>
      </w:r>
    </w:p>
    <w:p>
      <w:r>
        <w:t>99209754000789b3e6068835b01cf7a0</w:t>
      </w:r>
    </w:p>
    <w:p>
      <w:r>
        <w:t>162d32b9e3313a72de962a663a9013f2</w:t>
      </w:r>
    </w:p>
    <w:p>
      <w:r>
        <w:t>764edb561fe25eb2cbc3a65e5c9fdda0</w:t>
      </w:r>
    </w:p>
    <w:p>
      <w:r>
        <w:t>e366ca75f0e401f32d9a9be5a79e3930</w:t>
      </w:r>
    </w:p>
    <w:p>
      <w:r>
        <w:t>3aa865303049184e0db4336e8eca9ece</w:t>
      </w:r>
    </w:p>
    <w:p>
      <w:r>
        <w:t>09713327efcee8a707c211a346ff8b1a</w:t>
      </w:r>
    </w:p>
    <w:p>
      <w:r>
        <w:t>8e108f4f58b703ef74be0e349be9ff17</w:t>
      </w:r>
    </w:p>
    <w:p>
      <w:r>
        <w:t>1647b19a9654e5147c388319cfed1a77</w:t>
      </w:r>
    </w:p>
    <w:p>
      <w:r>
        <w:t>be822b4076d73d48411f07b5794e82e1</w:t>
      </w:r>
    </w:p>
    <w:p>
      <w:r>
        <w:t>a69ecdcc5efedcbfc07277d9a5912336</w:t>
      </w:r>
    </w:p>
    <w:p>
      <w:r>
        <w:t>820cc7d203542b1fa38e22bb3db3df8f</w:t>
      </w:r>
    </w:p>
    <w:p>
      <w:r>
        <w:t>7e459304be5264291a2f5d5f328f55ff</w:t>
      </w:r>
    </w:p>
    <w:p>
      <w:r>
        <w:t>330c8ecd6be1e4df684a56b880288b3e</w:t>
      </w:r>
    </w:p>
    <w:p>
      <w:r>
        <w:t>3d228b15f91cb60b50d21e5151aabf75</w:t>
      </w:r>
    </w:p>
    <w:p>
      <w:r>
        <w:t>0a97847ea10bad34fcfb61ed1352090f</w:t>
      </w:r>
    </w:p>
    <w:p>
      <w:r>
        <w:t>3814fe66f91852d1272f0ec850eabaea</w:t>
      </w:r>
    </w:p>
    <w:p>
      <w:r>
        <w:t>4f5bcd347003fcc70ba2ead43dec83b9</w:t>
      </w:r>
    </w:p>
    <w:p>
      <w:r>
        <w:t>90d405871c648f96501de6ffd839861e</w:t>
      </w:r>
    </w:p>
    <w:p>
      <w:r>
        <w:t>1457c6684fa165ecf1c70c4b96c3ba32</w:t>
      </w:r>
    </w:p>
    <w:p>
      <w:r>
        <w:t>d18848a757d661035edd18d0106376b1</w:t>
      </w:r>
    </w:p>
    <w:p>
      <w:r>
        <w:t>7faada90242c85414d96c83c9b758a08</w:t>
      </w:r>
    </w:p>
    <w:p>
      <w:r>
        <w:t>ca205cc5802e640414c94b21c15e3918</w:t>
      </w:r>
    </w:p>
    <w:p>
      <w:r>
        <w:t>a42cc3e3309fd0904adc4f7b3c065c0c</w:t>
      </w:r>
    </w:p>
    <w:p>
      <w:r>
        <w:t>da00a9206fb53af79402d30d291b2faf</w:t>
      </w:r>
    </w:p>
    <w:p>
      <w:r>
        <w:t>7ad3f656fa93a53e51c60eaa4d8e3559</w:t>
      </w:r>
    </w:p>
    <w:p>
      <w:r>
        <w:t>40aed903b7f9261e1abd201a34330f1f</w:t>
      </w:r>
    </w:p>
    <w:p>
      <w:r>
        <w:t>77b64604a1ed038da42308a6f433e28a</w:t>
      </w:r>
    </w:p>
    <w:p>
      <w:r>
        <w:t>17ccb2fe66d7270ae734b976b8d7f839</w:t>
      </w:r>
    </w:p>
    <w:p>
      <w:r>
        <w:t>73547734cd9d8e513d91a4cd4d95745e</w:t>
      </w:r>
    </w:p>
    <w:p>
      <w:r>
        <w:t>25fe7cd37edc9dcc97b38b7479560474</w:t>
      </w:r>
    </w:p>
    <w:p>
      <w:r>
        <w:t>2fa8252c5f25cbaf77ffae7efd80fc9f</w:t>
      </w:r>
    </w:p>
    <w:p>
      <w:r>
        <w:t>9433880323484e98eb1864b7547fc62a</w:t>
      </w:r>
    </w:p>
    <w:p>
      <w:r>
        <w:t>7b76dd899961d170edc171e3866ee4cb</w:t>
      </w:r>
    </w:p>
    <w:p>
      <w:r>
        <w:t>9b885eae7d538ac4d1da5931626e58ae</w:t>
      </w:r>
    </w:p>
    <w:p>
      <w:r>
        <w:t>b15687ff71c198e2fd45ef2316c86a32</w:t>
      </w:r>
    </w:p>
    <w:p>
      <w:r>
        <w:t>b7149f7492e4d9ae1eddda959836e98a</w:t>
      </w:r>
    </w:p>
    <w:p>
      <w:r>
        <w:t>e5e717419140a1fcee31636b13b07161</w:t>
      </w:r>
    </w:p>
    <w:p>
      <w:r>
        <w:t>6523ccbaacefd71387cef9d9a80f10b9</w:t>
      </w:r>
    </w:p>
    <w:p>
      <w:r>
        <w:t>fea41a9c51a8801588c2c069079ba539</w:t>
      </w:r>
    </w:p>
    <w:p>
      <w:r>
        <w:t>f6763acd4d2de17ae780a19dd2ca4d08</w:t>
      </w:r>
    </w:p>
    <w:p>
      <w:r>
        <w:t>03139dee554defa1f112fa62d31165e3</w:t>
      </w:r>
    </w:p>
    <w:p>
      <w:r>
        <w:t>9c428a5dd137e237b8c750a01294a365</w:t>
      </w:r>
    </w:p>
    <w:p>
      <w:r>
        <w:t>ab341fafe1c86c101cf990a39e114449</w:t>
      </w:r>
    </w:p>
    <w:p>
      <w:r>
        <w:t>17ebefb7a1e3f866f194bac1e17055c7</w:t>
      </w:r>
    </w:p>
    <w:p>
      <w:r>
        <w:t>28e399f35046f316915e42e0aa2d6cc4</w:t>
      </w:r>
    </w:p>
    <w:p>
      <w:r>
        <w:t>ab293df7b05fc7fc04a3e97ad7327136</w:t>
      </w:r>
    </w:p>
    <w:p>
      <w:r>
        <w:t>ab269b47c227ec07ac9c20adcbae4385</w:t>
      </w:r>
    </w:p>
    <w:p>
      <w:r>
        <w:t>510fce48dd964aa30f50b35d3c0f51cc</w:t>
      </w:r>
    </w:p>
    <w:p>
      <w:r>
        <w:t>1fde8cc638af9b91abdff4a2c5060549</w:t>
      </w:r>
    </w:p>
    <w:p>
      <w:r>
        <w:t>800c811eb3f40cb605d688cfc34dcfdc</w:t>
      </w:r>
    </w:p>
    <w:p>
      <w:r>
        <w:t>3322e180c10a48c8f923b2e824cdd5fb</w:t>
      </w:r>
    </w:p>
    <w:p>
      <w:r>
        <w:t>d5cc139b0153318fb684058ff8b24786</w:t>
      </w:r>
    </w:p>
    <w:p>
      <w:r>
        <w:t>5091ecdd57361f81edb07878a4eeec86</w:t>
      </w:r>
    </w:p>
    <w:p>
      <w:r>
        <w:t>7c4480db7a94f2f2bd419462bcb60288</w:t>
      </w:r>
    </w:p>
    <w:p>
      <w:r>
        <w:t>0e4b806f4ce9ac825f6017b3ce0ea86b</w:t>
      </w:r>
    </w:p>
    <w:p>
      <w:r>
        <w:t>6b8e64d7f6b00478e567e1c43c8cb510</w:t>
      </w:r>
    </w:p>
    <w:p>
      <w:r>
        <w:t>567bd4389bd93087544b18e49421168e</w:t>
      </w:r>
    </w:p>
    <w:p>
      <w:r>
        <w:t>0e9c51f49af07572e7f3cf858e0e2f34</w:t>
      </w:r>
    </w:p>
    <w:p>
      <w:r>
        <w:t>76eeec907b96594176befe16e366fb0f</w:t>
      </w:r>
    </w:p>
    <w:p>
      <w:r>
        <w:t>9713690fad651bd49d13782d68f3b636</w:t>
      </w:r>
    </w:p>
    <w:p>
      <w:r>
        <w:t>9b8fce7ebb7cc7eb9a1bd071c861e429</w:t>
      </w:r>
    </w:p>
    <w:p>
      <w:r>
        <w:t>ed44846dd6c6b2f88c68ab3edd92afa4</w:t>
      </w:r>
    </w:p>
    <w:p>
      <w:r>
        <w:t>16afe5c1c22188e03f2c38102fc009ea</w:t>
      </w:r>
    </w:p>
    <w:p>
      <w:r>
        <w:t>67fea852f301909f82900cb7117e19fd</w:t>
      </w:r>
    </w:p>
    <w:p>
      <w:r>
        <w:t>5da936d35f93e5022e3a0a49d746be3f</w:t>
      </w:r>
    </w:p>
    <w:p>
      <w:r>
        <w:t>09bdfd1ba36c453b53322ab8972c4dc1</w:t>
      </w:r>
    </w:p>
    <w:p>
      <w:r>
        <w:t>eb19dcc46c96406bfb6955d0ee29db95</w:t>
      </w:r>
    </w:p>
    <w:p>
      <w:r>
        <w:t>51de1de24f83022bbcd24568dd75e2a7</w:t>
      </w:r>
    </w:p>
    <w:p>
      <w:r>
        <w:t>6a983b167d419f7be1d938c8fb8b4805</w:t>
      </w:r>
    </w:p>
    <w:p>
      <w:r>
        <w:t>b3428479e693cc2c6746a8721a5925e5</w:t>
      </w:r>
    </w:p>
    <w:p>
      <w:r>
        <w:t>09576459696c623ac8f24504f1725974</w:t>
      </w:r>
    </w:p>
    <w:p>
      <w:r>
        <w:t>825cb5e68e960063b0f6f5aef2d93b11</w:t>
      </w:r>
    </w:p>
    <w:p>
      <w:r>
        <w:t>40db1e01df5b816deb641fabd85831a4</w:t>
      </w:r>
    </w:p>
    <w:p>
      <w:r>
        <w:t>d445872766b53642d6f396c68698e556</w:t>
      </w:r>
    </w:p>
    <w:p>
      <w:r>
        <w:t>99059316951df09db72544a85fbec1b5</w:t>
      </w:r>
    </w:p>
    <w:p>
      <w:r>
        <w:t>8aa9e4ce5cedd000023b9b3979339b7a</w:t>
      </w:r>
    </w:p>
    <w:p>
      <w:r>
        <w:t>5f063a5df6480c6488854df16fafb3f7</w:t>
      </w:r>
    </w:p>
    <w:p>
      <w:r>
        <w:t>e05b2adf094a1eb02ae6ae75ec54ce97</w:t>
      </w:r>
    </w:p>
    <w:p>
      <w:r>
        <w:t>7caa709b2a251326d555cd79824a4c3f</w:t>
      </w:r>
    </w:p>
    <w:p>
      <w:r>
        <w:t>71f5c4db6589c7efb2d030e29d67d889</w:t>
      </w:r>
    </w:p>
    <w:p>
      <w:r>
        <w:t>6c7a63e0cfe89093fd9971942b94e44f</w:t>
      </w:r>
    </w:p>
    <w:p>
      <w:r>
        <w:t>38dab92cc7648ab6f2f8f036668250ae</w:t>
      </w:r>
    </w:p>
    <w:p>
      <w:r>
        <w:t>817dbe71e906b710ebbf9b866195df6e</w:t>
      </w:r>
    </w:p>
    <w:p>
      <w:r>
        <w:t>872e4f9759c55c316f9af31031064006</w:t>
      </w:r>
    </w:p>
    <w:p>
      <w:r>
        <w:t>0e455e2ecff0a20b97ea27ac263f380a</w:t>
      </w:r>
    </w:p>
    <w:p>
      <w:r>
        <w:t>06b8801aa7f108726ad4d41cd3dc8e36</w:t>
      </w:r>
    </w:p>
    <w:p>
      <w:r>
        <w:t>70e18712a295360896c66e333440ed89</w:t>
      </w:r>
    </w:p>
    <w:p>
      <w:r>
        <w:t>7143402337b581d1520f0a3b333a8ed8</w:t>
      </w:r>
    </w:p>
    <w:p>
      <w:r>
        <w:t>3af72213ff77250dff323f59006271a3</w:t>
      </w:r>
    </w:p>
    <w:p>
      <w:r>
        <w:t>316063d7cb496a96ce608f0fa4d3bcfa</w:t>
      </w:r>
    </w:p>
    <w:p>
      <w:r>
        <w:t>eaab5b4a3dfd1abd2e656598ecd5c3e5</w:t>
      </w:r>
    </w:p>
    <w:p>
      <w:r>
        <w:t>1ca6ea4cb60a47046d0aea36291cec42</w:t>
      </w:r>
    </w:p>
    <w:p>
      <w:r>
        <w:t>616da162b6e3653a8dead07bb1e24ec8</w:t>
      </w:r>
    </w:p>
    <w:p>
      <w:r>
        <w:t>981b32d1e0a64b9586cadeab58ad2a06</w:t>
      </w:r>
    </w:p>
    <w:p>
      <w:r>
        <w:t>9525629a3e62dab3b69bdc1331040b9d</w:t>
      </w:r>
    </w:p>
    <w:p>
      <w:r>
        <w:t>53170742bc623ffbc60751babbd42981</w:t>
      </w:r>
    </w:p>
    <w:p>
      <w:r>
        <w:t>4349406992217e66ea9d18b99ef1134b</w:t>
      </w:r>
    </w:p>
    <w:p>
      <w:r>
        <w:t>7ef5830af1d66a488fb5c8cd5e38a70d</w:t>
      </w:r>
    </w:p>
    <w:p>
      <w:r>
        <w:t>e3e591a4482c41fc2856bbb4b4fe86a6</w:t>
      </w:r>
    </w:p>
    <w:p>
      <w:r>
        <w:t>df833ada415dc1eb5031174f92bd0bdd</w:t>
      </w:r>
    </w:p>
    <w:p>
      <w:r>
        <w:t>2344d01e18b274869fc77a44a2bec3d8</w:t>
      </w:r>
    </w:p>
    <w:p>
      <w:r>
        <w:t>f5173b464c8fa6e9b153aeabf219e686</w:t>
      </w:r>
    </w:p>
    <w:p>
      <w:r>
        <w:t>551fa4eb4844d00269de73f40f89741a</w:t>
      </w:r>
    </w:p>
    <w:p>
      <w:r>
        <w:t>43fb5ac2a96f02acbddd47366701ec59</w:t>
      </w:r>
    </w:p>
    <w:p>
      <w:r>
        <w:t>e6ea9b23b2bb02c9a1c0508d34455fa8</w:t>
      </w:r>
    </w:p>
    <w:p>
      <w:r>
        <w:t>0ba9b8e4b1570b60a69f36ff694c1634</w:t>
      </w:r>
    </w:p>
    <w:p>
      <w:r>
        <w:t>cc20f7683fef89b65b42097515579f2f</w:t>
      </w:r>
    </w:p>
    <w:p>
      <w:r>
        <w:t>d557487437ba5d7e80abf9dcc16aa1e7</w:t>
      </w:r>
    </w:p>
    <w:p>
      <w:r>
        <w:t>264b78bff7be42f5de3a936c1e887a0a</w:t>
      </w:r>
    </w:p>
    <w:p>
      <w:r>
        <w:t>08930572e20e5cc5aabbf48226baf309</w:t>
      </w:r>
    </w:p>
    <w:p>
      <w:r>
        <w:t>fa91241ff70426594567c7b79164b7e9</w:t>
      </w:r>
    </w:p>
    <w:p>
      <w:r>
        <w:t>3ac4cec7cba7c885733d908feb2350a0</w:t>
      </w:r>
    </w:p>
    <w:p>
      <w:r>
        <w:t>ece9ca496bae9bca953224c7f3ac24c5</w:t>
      </w:r>
    </w:p>
    <w:p>
      <w:r>
        <w:t>a9b5072b290c4192d7817146bb25d32f</w:t>
      </w:r>
    </w:p>
    <w:p>
      <w:r>
        <w:t>a4bd21099e49e506f273aaff809ff444</w:t>
      </w:r>
    </w:p>
    <w:p>
      <w:r>
        <w:t>fda84af8fba55041987ebea3e6fc5aa3</w:t>
      </w:r>
    </w:p>
    <w:p>
      <w:r>
        <w:t>494b3ff35cfb58e81f2e4b7ae0efa5ba</w:t>
      </w:r>
    </w:p>
    <w:p>
      <w:r>
        <w:t>d63b7c9a3f76280ade49f6991747f6d1</w:t>
      </w:r>
    </w:p>
    <w:p>
      <w:r>
        <w:t>d146df2e23d6be8632508c277edaf4f2</w:t>
      </w:r>
    </w:p>
    <w:p>
      <w:r>
        <w:t>7ab4921d97dd4a30733c69604999b5bc</w:t>
      </w:r>
    </w:p>
    <w:p>
      <w:r>
        <w:t>f163a77a65b3c81c19d5f5b9208a3889</w:t>
      </w:r>
    </w:p>
    <w:p>
      <w:r>
        <w:t>7d67e80ff7095f7d4af12db739517da9</w:t>
      </w:r>
    </w:p>
    <w:p>
      <w:r>
        <w:t>78413dcec1d99fb5448225dd986958b1</w:t>
      </w:r>
    </w:p>
    <w:p>
      <w:r>
        <w:t>d2f770b5e687c9b96c7b93f60cc2fbcb</w:t>
      </w:r>
    </w:p>
    <w:p>
      <w:r>
        <w:t>2101623a8b736d37e553bb5ec3aabd0f</w:t>
      </w:r>
    </w:p>
    <w:p>
      <w:r>
        <w:t>0517220e2c9fd6342e774d33d3906663</w:t>
      </w:r>
    </w:p>
    <w:p>
      <w:r>
        <w:t>20a4ce1243905696cb977de2ae0a179b</w:t>
      </w:r>
    </w:p>
    <w:p>
      <w:r>
        <w:t>d53c5592272e81c4163764cb6c659762</w:t>
      </w:r>
    </w:p>
    <w:p>
      <w:r>
        <w:t>33ad6b564ecf026f8939e6cdfa4f3b15</w:t>
      </w:r>
    </w:p>
    <w:p>
      <w:r>
        <w:t>9a3e28a2d72e8993c020b1d46b52d82d</w:t>
      </w:r>
    </w:p>
    <w:p>
      <w:r>
        <w:t>1e166bd781e0d95db3ae843eced3a7de</w:t>
      </w:r>
    </w:p>
    <w:p>
      <w:r>
        <w:t>f0bdd490d5256fdd8ca8dde90d32a551</w:t>
      </w:r>
    </w:p>
    <w:p>
      <w:r>
        <w:t>07dfeb818737415677e13da095b676f2</w:t>
      </w:r>
    </w:p>
    <w:p>
      <w:r>
        <w:t>9b3cbec5d73d7c56391f3302ce62784b</w:t>
      </w:r>
    </w:p>
    <w:p>
      <w:r>
        <w:t>1187e7685b617603468e3701add068cc</w:t>
      </w:r>
    </w:p>
    <w:p>
      <w:r>
        <w:t>6f6fd5001d20319d85776fd729060f78</w:t>
      </w:r>
    </w:p>
    <w:p>
      <w:r>
        <w:t>df97adef05252957240415020cab1d0f</w:t>
      </w:r>
    </w:p>
    <w:p>
      <w:r>
        <w:t>ce40676eca8e7ff72c46cda23d42cbbb</w:t>
      </w:r>
    </w:p>
    <w:p>
      <w:r>
        <w:t>d317f6f69e15ffed88f023710cabbef2</w:t>
      </w:r>
    </w:p>
    <w:p>
      <w:r>
        <w:t>112202ad3b2f43025b45ad9cf7382a80</w:t>
      </w:r>
    </w:p>
    <w:p>
      <w:r>
        <w:t>2e0e8921e2adacabcf13aeb2d221f093</w:t>
      </w:r>
    </w:p>
    <w:p>
      <w:r>
        <w:t>a690a060b276b1703ae90b3cdbe1015f</w:t>
      </w:r>
    </w:p>
    <w:p>
      <w:r>
        <w:t>338000ccaa2a278c3054c92413080276</w:t>
      </w:r>
    </w:p>
    <w:p>
      <w:r>
        <w:t>8e1e48b8f300710a34e9c6e44292f0d7</w:t>
      </w:r>
    </w:p>
    <w:p>
      <w:r>
        <w:t>963d380989dbb3a144a5d852a05cdce7</w:t>
      </w:r>
    </w:p>
    <w:p>
      <w:r>
        <w:t>0622eb384779278b210a8708177dade0</w:t>
      </w:r>
    </w:p>
    <w:p>
      <w:r>
        <w:t>6e379e0ecd585948ff3f5e594ff8c793</w:t>
      </w:r>
    </w:p>
    <w:p>
      <w:r>
        <w:t>97589c437fa8f7c1694bfa98cea04a50</w:t>
      </w:r>
    </w:p>
    <w:p>
      <w:r>
        <w:t>551872139e473f0dc8f85d89f764e407</w:t>
      </w:r>
    </w:p>
    <w:p>
      <w:r>
        <w:t>b3a6c8f04bc8cef4e99afdf61a821c0f</w:t>
      </w:r>
    </w:p>
    <w:p>
      <w:r>
        <w:t>7ef99f4c3c3d863a431eec92c5e5decd</w:t>
      </w:r>
    </w:p>
    <w:p>
      <w:r>
        <w:t>763c213b75bd43ee58f02a62940eef19</w:t>
      </w:r>
    </w:p>
    <w:p>
      <w:r>
        <w:t>a405d8d73f22a2eb5c91657e6596fbaa</w:t>
      </w:r>
    </w:p>
    <w:p>
      <w:r>
        <w:t>ca068e85f707ae274966186968379bf5</w:t>
      </w:r>
    </w:p>
    <w:p>
      <w:r>
        <w:t>c496928cfb6c1003257f5ba0e4de65c1</w:t>
      </w:r>
    </w:p>
    <w:p>
      <w:r>
        <w:t>7cb7b87842424384e3e6d5f503c78639</w:t>
      </w:r>
    </w:p>
    <w:p>
      <w:r>
        <w:t>1cd6566e677395cdaba64bf3007a3144</w:t>
      </w:r>
    </w:p>
    <w:p>
      <w:r>
        <w:t>d53053c87f3851e2b645b196b6ef9cfb</w:t>
      </w:r>
    </w:p>
    <w:p>
      <w:r>
        <w:t>cf6f376d0c0afd65d228624aad6a17aa</w:t>
      </w:r>
    </w:p>
    <w:p>
      <w:r>
        <w:t>819c439f9d067140a4f4cd74f2fa9d67</w:t>
      </w:r>
    </w:p>
    <w:p>
      <w:r>
        <w:t>9794d7c3867f664179e2e5e192dc658f</w:t>
      </w:r>
    </w:p>
    <w:p>
      <w:r>
        <w:t>0b367df65acf8bdea31e9cf65031e5dc</w:t>
      </w:r>
    </w:p>
    <w:p>
      <w:r>
        <w:t>6f7f5e5dd17c254a2753d693c455d864</w:t>
      </w:r>
    </w:p>
    <w:p>
      <w:r>
        <w:t>4562b5dbe49f6bdbd9f22920c5aef738</w:t>
      </w:r>
    </w:p>
    <w:p>
      <w:r>
        <w:t>d46e21d676df531e8f1462e646b502ae</w:t>
      </w:r>
    </w:p>
    <w:p>
      <w:r>
        <w:t>6de589a65d137705369e7bb57a01a076</w:t>
      </w:r>
    </w:p>
    <w:p>
      <w:r>
        <w:t>c895616e6993221aab02af8012a28e0f</w:t>
      </w:r>
    </w:p>
    <w:p>
      <w:r>
        <w:t>4a1982756930bea350f9f8c44bcab4c7</w:t>
      </w:r>
    </w:p>
    <w:p>
      <w:r>
        <w:t>7c397e9b560ad058fac62df9e0672ed2</w:t>
      </w:r>
    </w:p>
    <w:p>
      <w:r>
        <w:t>d7b2db80b764132e95f1dd5fc5719a34</w:t>
      </w:r>
    </w:p>
    <w:p>
      <w:r>
        <w:t>cb19b752fdb691fecef8edb2c307b2f2</w:t>
      </w:r>
    </w:p>
    <w:p>
      <w:r>
        <w:t>7704b506251c2bef651869dd97afa5c2</w:t>
      </w:r>
    </w:p>
    <w:p>
      <w:r>
        <w:t>9b7a7980dd3be73422394e2f3a09215e</w:t>
      </w:r>
    </w:p>
    <w:p>
      <w:r>
        <w:t>6ae1ae6cb98dc7771901cdb07f4450b4</w:t>
      </w:r>
    </w:p>
    <w:p>
      <w:r>
        <w:t>89083e2386db7baa7aff00f4aeaf68f9</w:t>
      </w:r>
    </w:p>
    <w:p>
      <w:r>
        <w:t>12e704a5fe83b0ad427ffaf8727efb2a</w:t>
      </w:r>
    </w:p>
    <w:p>
      <w:r>
        <w:t>9405fd6b1e69d8513228aca9c26a361e</w:t>
      </w:r>
    </w:p>
    <w:p>
      <w:r>
        <w:t>24816b88dcfe65fe413f01da8dbc6e66</w:t>
      </w:r>
    </w:p>
    <w:p>
      <w:r>
        <w:t>0185f1cd995581231349e5e3d179e7c9</w:t>
      </w:r>
    </w:p>
    <w:p>
      <w:r>
        <w:t>4901e1d1c57567e1e25b70b4841059da</w:t>
      </w:r>
    </w:p>
    <w:p>
      <w:r>
        <w:t>c3632f5d1301c8551690979e15e21a72</w:t>
      </w:r>
    </w:p>
    <w:p>
      <w:r>
        <w:t>b5f8f0b8adf475bb71ee3958ef9b3ea6</w:t>
      </w:r>
    </w:p>
    <w:p>
      <w:r>
        <w:t>62d644bb36536a9f4b9b6aa6b856cb33</w:t>
      </w:r>
    </w:p>
    <w:p>
      <w:r>
        <w:t>d0617037409ae754e6234f8bbc8c3390</w:t>
      </w:r>
    </w:p>
    <w:p>
      <w:r>
        <w:t>3f6a59f352db440c1c6a10a3a3f7787f</w:t>
      </w:r>
    </w:p>
    <w:p>
      <w:r>
        <w:t>8eaa5743464c0fa85b08c390e20e1ede</w:t>
      </w:r>
    </w:p>
    <w:p>
      <w:r>
        <w:t>a764643cf49d00618a8bdda9b67311bb</w:t>
      </w:r>
    </w:p>
    <w:p>
      <w:r>
        <w:t>ae7a21ed0f7c9d3c7c29c9aebf8bb414</w:t>
      </w:r>
    </w:p>
    <w:p>
      <w:r>
        <w:t>3e2f2544e0357c88f34eaad23bcce244</w:t>
      </w:r>
    </w:p>
    <w:p>
      <w:r>
        <w:t>f5e9c658402fbac80a869dcfefd8c10a</w:t>
      </w:r>
    </w:p>
    <w:p>
      <w:r>
        <w:t>222fec071469d18c6832f9dbb7c76a1c</w:t>
      </w:r>
    </w:p>
    <w:p>
      <w:r>
        <w:t>a982f075f0ede10d04ede546ee0e9160</w:t>
      </w:r>
    </w:p>
    <w:p>
      <w:r>
        <w:t>9579ef643792bc36d4162e08c110f21c</w:t>
      </w:r>
    </w:p>
    <w:p>
      <w:r>
        <w:t>c73bcc1e166cdbeb2752fd616f18ce0d</w:t>
      </w:r>
    </w:p>
    <w:p>
      <w:r>
        <w:t>2fc723c0e427353ce70b750e0d884a68</w:t>
      </w:r>
    </w:p>
    <w:p>
      <w:r>
        <w:t>ff312a0fd0ee2fe7a95074c6adf4f4aa</w:t>
      </w:r>
    </w:p>
    <w:p>
      <w:r>
        <w:t>dd866a4e8b73feb269d96aeaa81a69c7</w:t>
      </w:r>
    </w:p>
    <w:p>
      <w:r>
        <w:t>c806033a27db4e560ee1d32fd201aeee</w:t>
      </w:r>
    </w:p>
    <w:p>
      <w:r>
        <w:t>7e31facd25bf0d202c4856b3d5b98b72</w:t>
      </w:r>
    </w:p>
    <w:p>
      <w:r>
        <w:t>d7bedda6776706541ccd7ead56028cd6</w:t>
      </w:r>
    </w:p>
    <w:p>
      <w:r>
        <w:t>f9c84fc53053cdadd2ac3d29bad5ea80</w:t>
      </w:r>
    </w:p>
    <w:p>
      <w:r>
        <w:t>b76179d5ec0d6c1777be67bb7c90da2f</w:t>
      </w:r>
    </w:p>
    <w:p>
      <w:r>
        <w:t>1885ca24da4640a416e3ee25fdd545aa</w:t>
      </w:r>
    </w:p>
    <w:p>
      <w:r>
        <w:t>e08ee0a9ecff29798591bf60461baa55</w:t>
      </w:r>
    </w:p>
    <w:p>
      <w:r>
        <w:t>1928b4d509a2bf1d96b2db3dca290cba</w:t>
      </w:r>
    </w:p>
    <w:p>
      <w:r>
        <w:t>cc86c9f26e9873dde29b73ce834c444b</w:t>
      </w:r>
    </w:p>
    <w:p>
      <w:r>
        <w:t>a9a4b93a93801673df33795723158119</w:t>
      </w:r>
    </w:p>
    <w:p>
      <w:r>
        <w:t>dd30c7765e5b1eebbd2685dc61a5ddb4</w:t>
      </w:r>
    </w:p>
    <w:p>
      <w:r>
        <w:t>a08e1ec8c867393712e00ef623a1d2b6</w:t>
      </w:r>
    </w:p>
    <w:p>
      <w:r>
        <w:t>b962ab8a9226d43c160572c6901bfcda</w:t>
      </w:r>
    </w:p>
    <w:p>
      <w:r>
        <w:t>3b8754e204171004f5eb66714620f26e</w:t>
      </w:r>
    </w:p>
    <w:p>
      <w:r>
        <w:t>b2b3a5d3a3b024bfbf977c6e0cbdb1f1</w:t>
      </w:r>
    </w:p>
    <w:p>
      <w:r>
        <w:t>448578aeb5a58aeeea4f72fa7c88ae90</w:t>
      </w:r>
    </w:p>
    <w:p>
      <w:r>
        <w:t>83c8f3c237cc56b89f3a02402ceca9db</w:t>
      </w:r>
    </w:p>
    <w:p>
      <w:r>
        <w:t>e22a7db1fb35b9a4e81138fa1750c09a</w:t>
      </w:r>
    </w:p>
    <w:p>
      <w:r>
        <w:t>92da449cd10645118f8b27b19be14298</w:t>
      </w:r>
    </w:p>
    <w:p>
      <w:r>
        <w:t>b4f666e564be92905e503cc119d05176</w:t>
      </w:r>
    </w:p>
    <w:p>
      <w:r>
        <w:t>3042d750a26e729519efc539cb5e901b</w:t>
      </w:r>
    </w:p>
    <w:p>
      <w:r>
        <w:t>1eccd6b7d30f4e04dc2b1ce0f5a464e3</w:t>
      </w:r>
    </w:p>
    <w:p>
      <w:r>
        <w:t>1c936c02e59bb0c89b04788c810de9b2</w:t>
      </w:r>
    </w:p>
    <w:p>
      <w:r>
        <w:t>d443ea99ab628b0417eeddb1fe248927</w:t>
      </w:r>
    </w:p>
    <w:p>
      <w:r>
        <w:t>2bb823c82441c87b720741b6a85b53aa</w:t>
      </w:r>
    </w:p>
    <w:p>
      <w:r>
        <w:t>22cf5b5ba1ffdaee13b65a5cf77b4ba2</w:t>
      </w:r>
    </w:p>
    <w:p>
      <w:r>
        <w:t>e38575574081d5c3cbc1bb456059c20a</w:t>
      </w:r>
    </w:p>
    <w:p>
      <w:r>
        <w:t>83655d3e671aa3cce798df798e4aa6f1</w:t>
      </w:r>
    </w:p>
    <w:p>
      <w:r>
        <w:t>0dc6bebebe3ff8de3c45907c376f2f3c</w:t>
      </w:r>
    </w:p>
    <w:p>
      <w:r>
        <w:t>c345045952a1e17fab61a6511308bb2c</w:t>
      </w:r>
    </w:p>
    <w:p>
      <w:r>
        <w:t>19f391c9c589a4b8268f648971b0b420</w:t>
      </w:r>
    </w:p>
    <w:p>
      <w:r>
        <w:t>439fde848b1ffd01ffce4d2072997b43</w:t>
      </w:r>
    </w:p>
    <w:p>
      <w:r>
        <w:t>696b3bd91bc4570dc9f5d2a4bdb2a2e6</w:t>
      </w:r>
    </w:p>
    <w:p>
      <w:r>
        <w:t>cafb4f6172f968d5655af985979cf68d</w:t>
      </w:r>
    </w:p>
    <w:p>
      <w:r>
        <w:t>6ce636d7507580d5aa4e5019f0286a66</w:t>
      </w:r>
    </w:p>
    <w:p>
      <w:r>
        <w:t>d3d8e7bd8a61ec1c0886ed2daa10f78c</w:t>
      </w:r>
    </w:p>
    <w:p>
      <w:r>
        <w:t>42dde1e68fd08cb9157373636906d036</w:t>
      </w:r>
    </w:p>
    <w:p>
      <w:r>
        <w:t>6c78dc40eba5cc050fb2a20d525f4b13</w:t>
      </w:r>
    </w:p>
    <w:p>
      <w:r>
        <w:t>24a9d97ddc625ffd526255c0d0ee7c01</w:t>
      </w:r>
    </w:p>
    <w:p>
      <w:r>
        <w:t>80fba77e5059f630a7dddfb254ddf185</w:t>
      </w:r>
    </w:p>
    <w:p>
      <w:r>
        <w:t>543611935e62f3bed7f5839321d659a9</w:t>
      </w:r>
    </w:p>
    <w:p>
      <w:r>
        <w:t>cb09b230f5e80bae080683b30cffdce1</w:t>
      </w:r>
    </w:p>
    <w:p>
      <w:r>
        <w:t>01d54e36fcb9069230997e1da720aecc</w:t>
      </w:r>
    </w:p>
    <w:p>
      <w:r>
        <w:t>6611fd3fafc78c6503601bc5c843a614</w:t>
      </w:r>
    </w:p>
    <w:p>
      <w:r>
        <w:t>6d34cee566b1fe9b1fd959f2b497ae8d</w:t>
      </w:r>
    </w:p>
    <w:p>
      <w:r>
        <w:t>ac8f341e39adb46ddd175dec98cdbf99</w:t>
      </w:r>
    </w:p>
    <w:p>
      <w:r>
        <w:t>8cb7fc024b45be408b9621691e6c22a7</w:t>
      </w:r>
    </w:p>
    <w:p>
      <w:r>
        <w:t>10b300b2fc3c482bcafa3801a9b351a2</w:t>
      </w:r>
    </w:p>
    <w:p>
      <w:r>
        <w:t>d6ad0ced5741fc6eda5e33a7320cc422</w:t>
      </w:r>
    </w:p>
    <w:p>
      <w:r>
        <w:t>bf50fc878a04f96e90fb5d2a4de50508</w:t>
      </w:r>
    </w:p>
    <w:p>
      <w:r>
        <w:t>0263ef625512e1a32775d154917b05c5</w:t>
      </w:r>
    </w:p>
    <w:p>
      <w:r>
        <w:t>8baf1b26312ac3702e419b627d073535</w:t>
      </w:r>
    </w:p>
    <w:p>
      <w:r>
        <w:t>5fb7895b8cdb3afb3327dbc24bc572d2</w:t>
      </w:r>
    </w:p>
    <w:p>
      <w:r>
        <w:t>33bf73cf32cb9ef67cfc87a7a5f26159</w:t>
      </w:r>
    </w:p>
    <w:p>
      <w:r>
        <w:t>ff85cc4ead1b31b9bf41ca2aa5be47c8</w:t>
      </w:r>
    </w:p>
    <w:p>
      <w:r>
        <w:t>f605c18d0a603352271ed40284b6295d</w:t>
      </w:r>
    </w:p>
    <w:p>
      <w:r>
        <w:t>41afbcb11e553daaa5945b95ae905b82</w:t>
      </w:r>
    </w:p>
    <w:p>
      <w:r>
        <w:t>7316c15b1a34dc76dc8d658736a04449</w:t>
      </w:r>
    </w:p>
    <w:p>
      <w:r>
        <w:t>346a5ba6a27fd4f84ea32e779e20c14e</w:t>
      </w:r>
    </w:p>
    <w:p>
      <w:r>
        <w:t>e946fa4eeff005e5a82dfe54345e3f7a</w:t>
      </w:r>
    </w:p>
    <w:p>
      <w:r>
        <w:t>262b57af4b642e1272e5dcac559417ab</w:t>
      </w:r>
    </w:p>
    <w:p>
      <w:r>
        <w:t>b27446cb70b6ad406ed0b85e86f632d1</w:t>
      </w:r>
    </w:p>
    <w:p>
      <w:r>
        <w:t>a4f1898badd9429f3796a57b33191a6b</w:t>
      </w:r>
    </w:p>
    <w:p>
      <w:r>
        <w:t>133582cea626128914e30abfa3ccf3b9</w:t>
      </w:r>
    </w:p>
    <w:p>
      <w:r>
        <w:t>a19f41d694dcb64606a57ade53a64e3d</w:t>
      </w:r>
    </w:p>
    <w:p>
      <w:r>
        <w:t>e6da0c582170ab121b71db1b073285e2</w:t>
      </w:r>
    </w:p>
    <w:p>
      <w:r>
        <w:t>1e5ef36bf8f8abd29ae9c9b5849910a9</w:t>
      </w:r>
    </w:p>
    <w:p>
      <w:r>
        <w:t>7c5d0a260702c64ef6d6caa3b378c487</w:t>
      </w:r>
    </w:p>
    <w:p>
      <w:r>
        <w:t>795c3ca9ae54f9cec0dcbd3a23f88af7</w:t>
      </w:r>
    </w:p>
    <w:p>
      <w:r>
        <w:t>ff2c51406fe1ae1fe77b097388d2009f</w:t>
      </w:r>
    </w:p>
    <w:p>
      <w:r>
        <w:t>35c2aadd870c326c4bd3e230f6d87f53</w:t>
      </w:r>
    </w:p>
    <w:p>
      <w:r>
        <w:t>2ff84c5c2aa5b67defe4c81f3571045b</w:t>
      </w:r>
    </w:p>
    <w:p>
      <w:r>
        <w:t>2607e6b61a889af05b7104ed58127d2a</w:t>
      </w:r>
    </w:p>
    <w:p>
      <w:r>
        <w:t>fd92c9e1c8bfe2af48dedc82f06f35cd</w:t>
      </w:r>
    </w:p>
    <w:p>
      <w:r>
        <w:t>00de49e85878889e743ab45f6369e6f6</w:t>
      </w:r>
    </w:p>
    <w:p>
      <w:r>
        <w:t>7c6cc726aa699384a77e1763575ef1a0</w:t>
      </w:r>
    </w:p>
    <w:p>
      <w:r>
        <w:t>a6cb876ed714d10848dc4ced3bf7f053</w:t>
      </w:r>
    </w:p>
    <w:p>
      <w:r>
        <w:t>f06171081acc56043b83b36b8fb0b8bc</w:t>
      </w:r>
    </w:p>
    <w:p>
      <w:r>
        <w:t>a3309346435670f06db0791b452c0310</w:t>
      </w:r>
    </w:p>
    <w:p>
      <w:r>
        <w:t>51a3ff5bb25806b1fcdce56e577b4563</w:t>
      </w:r>
    </w:p>
    <w:p>
      <w:r>
        <w:t>4d0675df9a5902d45a3e5498714c2afb</w:t>
      </w:r>
    </w:p>
    <w:p>
      <w:r>
        <w:t>b3e872b3d23fbe1111cc87b913d21b60</w:t>
      </w:r>
    </w:p>
    <w:p>
      <w:r>
        <w:t>03a4fade0e6d3fc70a6d7ecf4d27aceb</w:t>
      </w:r>
    </w:p>
    <w:p>
      <w:r>
        <w:t>2dfa4eab176eb2ca149c869db8b37d43</w:t>
      </w:r>
    </w:p>
    <w:p>
      <w:r>
        <w:t>0a088a65e929cc132b66126654db77b5</w:t>
      </w:r>
    </w:p>
    <w:p>
      <w:r>
        <w:t>144c6f8af2d7ddd67a81a3b47741297e</w:t>
      </w:r>
    </w:p>
    <w:p>
      <w:r>
        <w:t>2d49c4d665e903b6ae1b6c4be2f0d793</w:t>
      </w:r>
    </w:p>
    <w:p>
      <w:r>
        <w:t>b727d4171fe49c0f86dbe8a8b374dd92</w:t>
      </w:r>
    </w:p>
    <w:p>
      <w:r>
        <w:t>de29765c05c1576aef8893e8708f44ff</w:t>
      </w:r>
    </w:p>
    <w:p>
      <w:r>
        <w:t>e2fd5062fbd5151d1cb9fe3ec7b42f6e</w:t>
      </w:r>
    </w:p>
    <w:p>
      <w:r>
        <w:t>e26c60c94a3105f13fe198cbbdb0386b</w:t>
      </w:r>
    </w:p>
    <w:p>
      <w:r>
        <w:t>9f97a0741ea30f5565cbf7ee97b40f2e</w:t>
      </w:r>
    </w:p>
    <w:p>
      <w:r>
        <w:t>414d0972e00f1bc24086653f69d56b23</w:t>
      </w:r>
    </w:p>
    <w:p>
      <w:r>
        <w:t>1a6d922fc92321f15fe84416fcbbadd8</w:t>
      </w:r>
    </w:p>
    <w:p>
      <w:r>
        <w:t>d5d58e619b230e19221a34d6ed325ae0</w:t>
      </w:r>
    </w:p>
    <w:p>
      <w:r>
        <w:t>e17c56adb2c8a917d7e67181a8a04c6c</w:t>
      </w:r>
    </w:p>
    <w:p>
      <w:r>
        <w:t>bb052de3e3371ccb3bd5e79d3dd968e8</w:t>
      </w:r>
    </w:p>
    <w:p>
      <w:r>
        <w:t>a58713d9b39ed16dda9c52d041140c24</w:t>
      </w:r>
    </w:p>
    <w:p>
      <w:r>
        <w:t>6831074677ec4cf819b6bdcf909747a6</w:t>
      </w:r>
    </w:p>
    <w:p>
      <w:r>
        <w:t>b9b027e961544b5ee892ccccac53cd5d</w:t>
      </w:r>
    </w:p>
    <w:p>
      <w:r>
        <w:t>c335c090537ab7bfb2ce97e36884b23a</w:t>
      </w:r>
    </w:p>
    <w:p>
      <w:r>
        <w:t>622f920eb49ece51c5cffa5fa4acc909</w:t>
      </w:r>
    </w:p>
    <w:p>
      <w:r>
        <w:t>433cf50552002389304fdd5384436945</w:t>
      </w:r>
    </w:p>
    <w:p>
      <w:r>
        <w:t>f0c1b9a2509c8adb1fb616c1b6eaaebd</w:t>
      </w:r>
    </w:p>
    <w:p>
      <w:r>
        <w:t>9085faf45482088924933ad3e44d1e40</w:t>
      </w:r>
    </w:p>
    <w:p>
      <w:r>
        <w:t>10828abeb8273c0703724f4129370e32</w:t>
      </w:r>
    </w:p>
    <w:p>
      <w:r>
        <w:t>e7544c275ae2eaccf47b227395d6cd98</w:t>
      </w:r>
    </w:p>
    <w:p>
      <w:r>
        <w:t>38fff2e326c084c615ef0b6ef0bde542</w:t>
      </w:r>
    </w:p>
    <w:p>
      <w:r>
        <w:t>dcfed76aa8331309abe89b8e50c3e93a</w:t>
      </w:r>
    </w:p>
    <w:p>
      <w:r>
        <w:t>8d704ea539395a7c09bd8fa879618868</w:t>
      </w:r>
    </w:p>
    <w:p>
      <w:r>
        <w:t>9e2701fb39d7a7b01e014fb34f734984</w:t>
      </w:r>
    </w:p>
    <w:p>
      <w:r>
        <w:t>a133ec35a67827646e1ce934d90b30b8</w:t>
      </w:r>
    </w:p>
    <w:p>
      <w:r>
        <w:t>0fa192c0d90688d1fbf5380fdf28436e</w:t>
      </w:r>
    </w:p>
    <w:p>
      <w:r>
        <w:t>b7e5e3a0628b3fae1f36d36a6baf7314</w:t>
      </w:r>
    </w:p>
    <w:p>
      <w:r>
        <w:t>a71c780863247aefc5a6460514127377</w:t>
      </w:r>
    </w:p>
    <w:p>
      <w:r>
        <w:t>a5ab31917d87743db20d643d1e60d3c5</w:t>
      </w:r>
    </w:p>
    <w:p>
      <w:r>
        <w:t>49e0887d3bf9c40175ab4f7bc5608b6c</w:t>
      </w:r>
    </w:p>
    <w:p>
      <w:r>
        <w:t>960bb8c680a3d790f831c9a30439adf8</w:t>
      </w:r>
    </w:p>
    <w:p>
      <w:r>
        <w:t>11d217df7d7ad3b57674d93d12b3105e</w:t>
      </w:r>
    </w:p>
    <w:p>
      <w:r>
        <w:t>5bbffe70cbfb89d0fe9f512371faba8a</w:t>
      </w:r>
    </w:p>
    <w:p>
      <w:r>
        <w:t>82336955017673cebb9e9f122a9ba88c</w:t>
      </w:r>
    </w:p>
    <w:p>
      <w:r>
        <w:t>e39853c58e3f344e97da00629fd01d6b</w:t>
      </w:r>
    </w:p>
    <w:p>
      <w:r>
        <w:t>7a57e5d2a215c757684359a8840df1bf</w:t>
      </w:r>
    </w:p>
    <w:p>
      <w:r>
        <w:t>1e1bce115c1848d41166338ad74ba498</w:t>
      </w:r>
    </w:p>
    <w:p>
      <w:r>
        <w:t>e0db75d3c8dfb2e5213331096ab6511f</w:t>
      </w:r>
    </w:p>
    <w:p>
      <w:r>
        <w:t>3f5fa883ce2d3569179d859e5ad9bf6a</w:t>
      </w:r>
    </w:p>
    <w:p>
      <w:r>
        <w:t>f5000397e5cd647f5a7cb6043f89cfbf</w:t>
      </w:r>
    </w:p>
    <w:p>
      <w:r>
        <w:t>3275290621c0491dbd69fd75338a3c39</w:t>
      </w:r>
    </w:p>
    <w:p>
      <w:r>
        <w:t>1f0a9eb0fd0f252bd04c3c7865943193</w:t>
      </w:r>
    </w:p>
    <w:p>
      <w:r>
        <w:t>7e13564101153ead1651dc19839d76e4</w:t>
      </w:r>
    </w:p>
    <w:p>
      <w:r>
        <w:t>6056d546d8fbafed49f3b15a09af572d</w:t>
      </w:r>
    </w:p>
    <w:p>
      <w:r>
        <w:t>d90717f2703485122b969139a6081706</w:t>
      </w:r>
    </w:p>
    <w:p>
      <w:r>
        <w:t>3cc39ed7b4b657434d94dbdc3cf3607b</w:t>
      </w:r>
    </w:p>
    <w:p>
      <w:r>
        <w:t>095eefbd51f7d4aa17ee0157b9fe5824</w:t>
      </w:r>
    </w:p>
    <w:p>
      <w:r>
        <w:t>84a3c97608941e859e57644b8da20ea2</w:t>
      </w:r>
    </w:p>
    <w:p>
      <w:r>
        <w:t>b31045117adb349c37d4704eb1b92d93</w:t>
      </w:r>
    </w:p>
    <w:p>
      <w:r>
        <w:t>15e3dd886246fbf591c63ec89fb00ebc</w:t>
      </w:r>
    </w:p>
    <w:p>
      <w:r>
        <w:t>ab594af33aff6eb867e659e7ad97bc14</w:t>
      </w:r>
    </w:p>
    <w:p>
      <w:r>
        <w:t>53325de5a3afcbc703b9b48a1d3d271d</w:t>
      </w:r>
    </w:p>
    <w:p>
      <w:r>
        <w:t>db6a8df949a74ff30eeb12500f2ea3b9</w:t>
      </w:r>
    </w:p>
    <w:p>
      <w:r>
        <w:t>371c7f44c8fc2687eb882c203c52fe9a</w:t>
      </w:r>
    </w:p>
    <w:p>
      <w:r>
        <w:t>99ace817f2939e08143f53c2381110e9</w:t>
      </w:r>
    </w:p>
    <w:p>
      <w:r>
        <w:t>781770be58fb17852fdc42117a5d493c</w:t>
      </w:r>
    </w:p>
    <w:p>
      <w:r>
        <w:t>f9f71f4a90afaa906f40380dceedbd7e</w:t>
      </w:r>
    </w:p>
    <w:p>
      <w:r>
        <w:t>66043a017114d64e80f8305d64a5bec4</w:t>
      </w:r>
    </w:p>
    <w:p>
      <w:r>
        <w:t>4fce49bd892e3cfadb47ffd58e7c7d62</w:t>
      </w:r>
    </w:p>
    <w:p>
      <w:r>
        <w:t>2106a314eab4ba7bf88cd7cf5f22f643</w:t>
      </w:r>
    </w:p>
    <w:p>
      <w:r>
        <w:t>85f6bea803bf9804c181d2878977e0c0</w:t>
      </w:r>
    </w:p>
    <w:p>
      <w:r>
        <w:t>431852e4247720890d07948ddb5b4319</w:t>
      </w:r>
    </w:p>
    <w:p>
      <w:r>
        <w:t>68fe3d15b0d2b707f5f90ec8a081922b</w:t>
      </w:r>
    </w:p>
    <w:p>
      <w:r>
        <w:t>29b5b687d3c2d2eb3a4b073d358602a1</w:t>
      </w:r>
    </w:p>
    <w:p>
      <w:r>
        <w:t>a1ceeab097cea19f4b8dd58970f5d243</w:t>
      </w:r>
    </w:p>
    <w:p>
      <w:r>
        <w:t>4b07964178402fa518ea91fdb68309db</w:t>
      </w:r>
    </w:p>
    <w:p>
      <w:r>
        <w:t>4c99bbc3b3d7176b134ae44bdb366f47</w:t>
      </w:r>
    </w:p>
    <w:p>
      <w:r>
        <w:t>c5e63296e1aad364b1a1e03927cedf96</w:t>
      </w:r>
    </w:p>
    <w:p>
      <w:r>
        <w:t>d4e0b0ae2ecc3248e9cc18204fcd7192</w:t>
      </w:r>
    </w:p>
    <w:p>
      <w:r>
        <w:t>fb3c4ff50d25a63500d24f8a6c8dd087</w:t>
      </w:r>
    </w:p>
    <w:p>
      <w:r>
        <w:t>4cc51125f406bb1b246e08f7453b2d80</w:t>
      </w:r>
    </w:p>
    <w:p>
      <w:r>
        <w:t>c881d65b27b7f01a2039b8bfcca182b8</w:t>
      </w:r>
    </w:p>
    <w:p>
      <w:r>
        <w:t>c1d3c5f3bae50638297e2bcd6f5fd056</w:t>
      </w:r>
    </w:p>
    <w:p>
      <w:r>
        <w:t>9dc853f2d10cb95e8ea682669daf2517</w:t>
      </w:r>
    </w:p>
    <w:p>
      <w:r>
        <w:t>4d50203047b13c27df7d0acf3b28503d</w:t>
      </w:r>
    </w:p>
    <w:p>
      <w:r>
        <w:t>08c896e6e6b8551ac4d92dbda2cd3085</w:t>
      </w:r>
    </w:p>
    <w:p>
      <w:r>
        <w:t>9848c8ec4a6b70359e487dd914956c16</w:t>
      </w:r>
    </w:p>
    <w:p>
      <w:r>
        <w:t>6b039939e9ebdc673640f657a9b40cc4</w:t>
      </w:r>
    </w:p>
    <w:p>
      <w:r>
        <w:t>414ad6f9ab50c3fff828d80272690441</w:t>
      </w:r>
    </w:p>
    <w:p>
      <w:r>
        <w:t>4c7ce0863f38b9cb842e5b0d34f65a30</w:t>
      </w:r>
    </w:p>
    <w:p>
      <w:r>
        <w:t>5801d319e7f5706d9fbae0a455045cbd</w:t>
      </w:r>
    </w:p>
    <w:p>
      <w:r>
        <w:t>cbec4c6df99d6efba6a7beef32a32948</w:t>
      </w:r>
    </w:p>
    <w:p>
      <w:r>
        <w:t>5d67fb8b7ad89ef9a2a977e528f0adc5</w:t>
      </w:r>
    </w:p>
    <w:p>
      <w:r>
        <w:t>75a480c114d2178c86d9da3d838b0d1b</w:t>
      </w:r>
    </w:p>
    <w:p>
      <w:r>
        <w:t>a88eff93010819a70a9f892dbe246cf7</w:t>
      </w:r>
    </w:p>
    <w:p>
      <w:r>
        <w:t>3201e601572262119feb308348b4332b</w:t>
      </w:r>
    </w:p>
    <w:p>
      <w:r>
        <w:t>051a59e6c88f61b311c73d058c7049bf</w:t>
      </w:r>
    </w:p>
    <w:p>
      <w:r>
        <w:t>7155921a677b34fd6db444a2dc2c100d</w:t>
      </w:r>
    </w:p>
    <w:p>
      <w:r>
        <w:t>5cbdc1cdf53b82cff11c6a673a83d5d9</w:t>
      </w:r>
    </w:p>
    <w:p>
      <w:r>
        <w:t>e7b600affb5d4938693cc2b5f7166417</w:t>
      </w:r>
    </w:p>
    <w:p>
      <w:r>
        <w:t>63704321d065d83d0c5a2ebd2bb754ad</w:t>
      </w:r>
    </w:p>
    <w:p>
      <w:r>
        <w:t>166be9d7ed06a749dc20a3e99c87aa8a</w:t>
      </w:r>
    </w:p>
    <w:p>
      <w:r>
        <w:t>69f5517598e9a3740f18428a0b0768d6</w:t>
      </w:r>
    </w:p>
    <w:p>
      <w:r>
        <w:t>bbf65f6d68d776236fd8f6b465d8e1d2</w:t>
      </w:r>
    </w:p>
    <w:p>
      <w:r>
        <w:t>021353630cf2ac4c2f4f6ec1d9e0cc68</w:t>
      </w:r>
    </w:p>
    <w:p>
      <w:r>
        <w:t>71408fb4ad3967a67e0714946c5ce66d</w:t>
      </w:r>
    </w:p>
    <w:p>
      <w:r>
        <w:t>efb77b93068ac9619037d34f32a3bc16</w:t>
      </w:r>
    </w:p>
    <w:p>
      <w:r>
        <w:t>6547447fe1a95b93a50ae828d70ad6e0</w:t>
      </w:r>
    </w:p>
    <w:p>
      <w:r>
        <w:t>f2405bce771596379aeae0e5f958287b</w:t>
      </w:r>
    </w:p>
    <w:p>
      <w:r>
        <w:t>106dcfc3aca3b3e7433cc4def1688e91</w:t>
      </w:r>
    </w:p>
    <w:p>
      <w:r>
        <w:t>a54e1e7ff395db4c1481007af4b2701a</w:t>
      </w:r>
    </w:p>
    <w:p>
      <w:r>
        <w:t>d006ad71031cc3d2c2e5bc3e600b11d0</w:t>
      </w:r>
    </w:p>
    <w:p>
      <w:r>
        <w:t>3e8794eefd4b571535ea8281a5372b2d</w:t>
      </w:r>
    </w:p>
    <w:p>
      <w:r>
        <w:t>56d6ecbf3ec9df0fb477c5b3be2b1743</w:t>
      </w:r>
    </w:p>
    <w:p>
      <w:r>
        <w:t>4a88e471d82a9ef56d6e270a33c86047</w:t>
      </w:r>
    </w:p>
    <w:p>
      <w:r>
        <w:t>a4d86f8b362ff8c89e640a5505c4b63c</w:t>
      </w:r>
    </w:p>
    <w:p>
      <w:r>
        <w:t>40393d3105a375acb3ffa17004689a51</w:t>
      </w:r>
    </w:p>
    <w:p>
      <w:r>
        <w:t>66aa622b86e9c664089d414bdc8d78a8</w:t>
      </w:r>
    </w:p>
    <w:p>
      <w:r>
        <w:t>2fd20bda216e0a1c31a261deff6b7dfc</w:t>
      </w:r>
    </w:p>
    <w:p>
      <w:r>
        <w:t>f7bcf55476507f373bd76ac6f755a8a4</w:t>
      </w:r>
    </w:p>
    <w:p>
      <w:r>
        <w:t>d3da494d410ed9d79a981ad83325e9cc</w:t>
      </w:r>
    </w:p>
    <w:p>
      <w:r>
        <w:t>76eba3a13a12d26209deef2f23be444f</w:t>
      </w:r>
    </w:p>
    <w:p>
      <w:r>
        <w:t>f6f8fc49885c636f442b65a3a0db4b9c</w:t>
      </w:r>
    </w:p>
    <w:p>
      <w:r>
        <w:t>f5050ec7a7d33b0ff883d8cd1605e68c</w:t>
      </w:r>
    </w:p>
    <w:p>
      <w:r>
        <w:t>f23bca11f2a8cc704e14cbbae5275f56</w:t>
      </w:r>
    </w:p>
    <w:p>
      <w:r>
        <w:t>b6263f81fb0f773cf6669e5b2e773f32</w:t>
      </w:r>
    </w:p>
    <w:p>
      <w:r>
        <w:t>e71ef50c39b7cdd8dbe411b6a15f1c5d</w:t>
      </w:r>
    </w:p>
    <w:p>
      <w:r>
        <w:t>9b18c8ed24ec817023c398e339f4f7ef</w:t>
      </w:r>
    </w:p>
    <w:p>
      <w:r>
        <w:t>f4580d40b429b706b5b2d921e47e84f0</w:t>
      </w:r>
    </w:p>
    <w:p>
      <w:r>
        <w:t>30f53ddf5fb2ec159853c13a8294a5af</w:t>
      </w:r>
    </w:p>
    <w:p>
      <w:r>
        <w:t>64bf6c37f9e16c77899081d8d701a1b9</w:t>
      </w:r>
    </w:p>
    <w:p>
      <w:r>
        <w:t>fac6a3582140d5e0f5219e8fbdbd3a19</w:t>
      </w:r>
    </w:p>
    <w:p>
      <w:r>
        <w:t>65477b976d2035e0514be5531112bff0</w:t>
      </w:r>
    </w:p>
    <w:p>
      <w:r>
        <w:t>962aa9843b648c440ffa73e8768abe6f</w:t>
      </w:r>
    </w:p>
    <w:p>
      <w:r>
        <w:t>4ce1870f26a6641a2267449d6169caf4</w:t>
      </w:r>
    </w:p>
    <w:p>
      <w:r>
        <w:t>43ebbe698d885476f910444c4efe2f7f</w:t>
      </w:r>
    </w:p>
    <w:p>
      <w:r>
        <w:t>a9629382c34d6db77811232e5f4f616b</w:t>
      </w:r>
    </w:p>
    <w:p>
      <w:r>
        <w:t>6d54cf6c0aac0410078a84951b242fdf</w:t>
      </w:r>
    </w:p>
    <w:p>
      <w:r>
        <w:t>df049006f2e87fc0174bf1a828f50dcf</w:t>
      </w:r>
    </w:p>
    <w:p>
      <w:r>
        <w:t>9781cbd17c83f49181174e0055ee580d</w:t>
      </w:r>
    </w:p>
    <w:p>
      <w:r>
        <w:t>a44115632aa2a265d382954c2222f315</w:t>
      </w:r>
    </w:p>
    <w:p>
      <w:r>
        <w:t>ce6d038426f5cfd9ce2394548f128814</w:t>
      </w:r>
    </w:p>
    <w:p>
      <w:r>
        <w:t>b497ead7e91f37ba614250e07849f92b</w:t>
      </w:r>
    </w:p>
    <w:p>
      <w:r>
        <w:t>f9670850609faacc62c5450b6ac0fe2b</w:t>
      </w:r>
    </w:p>
    <w:p>
      <w:r>
        <w:t>474a91c9091a08a41feb619ae6450fbb</w:t>
      </w:r>
    </w:p>
    <w:p>
      <w:r>
        <w:t>1e67de6be8b9a10e99d0349d701b8f32</w:t>
      </w:r>
    </w:p>
    <w:p>
      <w:r>
        <w:t>02e97ebb19bc2beb70b12642adb520f0</w:t>
      </w:r>
    </w:p>
    <w:p>
      <w:r>
        <w:t>786cf853e3c4033c900f17c9980e0834</w:t>
      </w:r>
    </w:p>
    <w:p>
      <w:r>
        <w:t>c3afc4c63ec56bf9ad7c63f72608164e</w:t>
      </w:r>
    </w:p>
    <w:p>
      <w:r>
        <w:t>cc5d484b16d158a1a80d2b37b968add9</w:t>
      </w:r>
    </w:p>
    <w:p>
      <w:r>
        <w:t>dc090e502fa29da0f9cf6797e8b9012e</w:t>
      </w:r>
    </w:p>
    <w:p>
      <w:r>
        <w:t>71552c207697afc947b365e572b1e3ab</w:t>
      </w:r>
    </w:p>
    <w:p>
      <w:r>
        <w:t>7766eba417f2f22a25cff33d262c1799</w:t>
      </w:r>
    </w:p>
    <w:p>
      <w:r>
        <w:t>fa95067dd71f1ef4efa98b3a0abcb41a</w:t>
      </w:r>
    </w:p>
    <w:p>
      <w:r>
        <w:t>363538989206f43873ce4e53bd61fffd</w:t>
      </w:r>
    </w:p>
    <w:p>
      <w:r>
        <w:t>a118f12156fad540fa326b81d9d61f99</w:t>
      </w:r>
    </w:p>
    <w:p>
      <w:r>
        <w:t>e1b03a07b61baf99d97225f0527c137c</w:t>
      </w:r>
    </w:p>
    <w:p>
      <w:r>
        <w:t>bac7ae5c95dfa95157b66cdb1d7beb69</w:t>
      </w:r>
    </w:p>
    <w:p>
      <w:r>
        <w:t>308c890cc89cd0ceb94cc4d4058f0787</w:t>
      </w:r>
    </w:p>
    <w:p>
      <w:r>
        <w:t>81c01f0d2052956c1052d01b5cfe8b4c</w:t>
      </w:r>
    </w:p>
    <w:p>
      <w:r>
        <w:t>3e68664ea70ea02ce6c429941a35522e</w:t>
      </w:r>
    </w:p>
    <w:p>
      <w:r>
        <w:t>38f5b0cf97becfb8188def32947ef5f4</w:t>
      </w:r>
    </w:p>
    <w:p>
      <w:r>
        <w:t>1eaaf80420f7db11b404c21b9ea2387e</w:t>
      </w:r>
    </w:p>
    <w:p>
      <w:r>
        <w:t>b2a60dbd689467ac9df5b01610ee58be</w:t>
      </w:r>
    </w:p>
    <w:p>
      <w:r>
        <w:t>cf8e4bdc7278bc5140bb8f2ade2ce076</w:t>
      </w:r>
    </w:p>
    <w:p>
      <w:r>
        <w:t>e114554bf1bcf1e96ac4c93af4175ada</w:t>
      </w:r>
    </w:p>
    <w:p>
      <w:r>
        <w:t>e8e8aa4e057c716a07be15d6b7ec7cdc</w:t>
      </w:r>
    </w:p>
    <w:p>
      <w:r>
        <w:t>6d1fc1f99c38497f469d928f2fe916a0</w:t>
      </w:r>
    </w:p>
    <w:p>
      <w:r>
        <w:t>d014856e987ea7bcae41c82f9182b349</w:t>
      </w:r>
    </w:p>
    <w:p>
      <w:r>
        <w:t>56549b7d0f9014f158c6542bb2315ce7</w:t>
      </w:r>
    </w:p>
    <w:p>
      <w:r>
        <w:t>f1dbe55d3820bc4eb0adb1c6872cc9b7</w:t>
      </w:r>
    </w:p>
    <w:p>
      <w:r>
        <w:t>98bc128828d0e3e59515e97309a4da71</w:t>
      </w:r>
    </w:p>
    <w:p>
      <w:r>
        <w:t>1f691877f6d8968f7942c3d04429b2f1</w:t>
      </w:r>
    </w:p>
    <w:p>
      <w:r>
        <w:t>1642c792c8421e48f5cd9651537ccdc7</w:t>
      </w:r>
    </w:p>
    <w:p>
      <w:r>
        <w:t>dae28c6186ecc8fa21ca438a2295249e</w:t>
      </w:r>
    </w:p>
    <w:p>
      <w:r>
        <w:t>8b9455a473dc3003139dd8f99b176de2</w:t>
      </w:r>
    </w:p>
    <w:p>
      <w:r>
        <w:t>625e4577200b4cfec86b7943240e4858</w:t>
      </w:r>
    </w:p>
    <w:p>
      <w:r>
        <w:t>99382865f911e798afcd4852347e8901</w:t>
      </w:r>
    </w:p>
    <w:p>
      <w:r>
        <w:t>3f6f72ffd96895514d6d27e71fcbf47b</w:t>
      </w:r>
    </w:p>
    <w:p>
      <w:r>
        <w:t>4ad0131df065326ee180dc636ab78453</w:t>
      </w:r>
    </w:p>
    <w:p>
      <w:r>
        <w:t>b36b3034dd720cddbc3975e59df157b3</w:t>
      </w:r>
    </w:p>
    <w:p>
      <w:r>
        <w:t>4ccf4d2a3a58bba55e6cc5b86689fe85</w:t>
      </w:r>
    </w:p>
    <w:p>
      <w:r>
        <w:t>707c76b8d8468186d0f48921c2ce177d</w:t>
      </w:r>
    </w:p>
    <w:p>
      <w:r>
        <w:t>79892ce2cbe2ae2f6715b263628e294e</w:t>
      </w:r>
    </w:p>
    <w:p>
      <w:r>
        <w:t>caea27a17ac66694335df5ca4aad02ff</w:t>
      </w:r>
    </w:p>
    <w:p>
      <w:r>
        <w:t>37ae408e4cdeaf7b80ce6c5c032d7046</w:t>
      </w:r>
    </w:p>
    <w:p>
      <w:r>
        <w:t>a4f766ab5a1729e9464bdac7277e0d64</w:t>
      </w:r>
    </w:p>
    <w:p>
      <w:r>
        <w:t>54838edb7e74ed7d2d09eff5c8391aac</w:t>
      </w:r>
    </w:p>
    <w:p>
      <w:r>
        <w:t>211c9e0257f48fc9e8b47d820869ccd5</w:t>
      </w:r>
    </w:p>
    <w:p>
      <w:r>
        <w:t>ad6b2e551c54491d2d4685750bd047cf</w:t>
      </w:r>
    </w:p>
    <w:p>
      <w:r>
        <w:t>be186a4841f109044ad7f97cf1d8694b</w:t>
      </w:r>
    </w:p>
    <w:p>
      <w:r>
        <w:t>aac644fb002959dd5f4a291f95d92675</w:t>
      </w:r>
    </w:p>
    <w:p>
      <w:r>
        <w:t>79fcbff22caf98fa6cef01a9d3a1810f</w:t>
      </w:r>
    </w:p>
    <w:p>
      <w:r>
        <w:t>5a1d48f955f8a932ef3635879d301fe5</w:t>
      </w:r>
    </w:p>
    <w:p>
      <w:r>
        <w:t>8d69303effee23c8968f9dc079ed35ee</w:t>
      </w:r>
    </w:p>
    <w:p>
      <w:r>
        <w:t>f35c570e625d4cad60d3cd41a0467e86</w:t>
      </w:r>
    </w:p>
    <w:p>
      <w:r>
        <w:t>fc837d0bf74a1ac1792ff53b8320b43d</w:t>
      </w:r>
    </w:p>
    <w:p>
      <w:r>
        <w:t>c597f13c94e375f08dec750682690b60</w:t>
      </w:r>
    </w:p>
    <w:p>
      <w:r>
        <w:t>537e3eed8732f1fe64aef4ec5db88719</w:t>
      </w:r>
    </w:p>
    <w:p>
      <w:r>
        <w:t>db255a897e6d3a8b14ccd746a07d1c7f</w:t>
      </w:r>
    </w:p>
    <w:p>
      <w:r>
        <w:t>4d338192a1ad43197229e8ae98c6acbc</w:t>
      </w:r>
    </w:p>
    <w:p>
      <w:r>
        <w:t>da73706d285318ffa9e777f222917027</w:t>
      </w:r>
    </w:p>
    <w:p>
      <w:r>
        <w:t>8eaa3e444afca30e92a82974b8761bd0</w:t>
      </w:r>
    </w:p>
    <w:p>
      <w:r>
        <w:t>229790120938b657ff98e53af27542da</w:t>
      </w:r>
    </w:p>
    <w:p>
      <w:r>
        <w:t>9ca259ba1e1adef9c2c8da143cff152d</w:t>
      </w:r>
    </w:p>
    <w:p>
      <w:r>
        <w:t>4663adc46b5c55385e4a09404c3bac28</w:t>
      </w:r>
    </w:p>
    <w:p>
      <w:r>
        <w:t>5670fe0d79c7a356d317d87f7a5558dd</w:t>
      </w:r>
    </w:p>
    <w:p>
      <w:r>
        <w:t>a9d85c84f008ccc7edf5baa695a5af71</w:t>
      </w:r>
    </w:p>
    <w:p>
      <w:r>
        <w:t>1b3ea37dbf02200593560d7776f8d68c</w:t>
      </w:r>
    </w:p>
    <w:p>
      <w:r>
        <w:t>3c9b0cafe3343de2b70c87696b19391a</w:t>
      </w:r>
    </w:p>
    <w:p>
      <w:r>
        <w:t>f8fc0ce913b10e260ad2b0d5444841b8</w:t>
      </w:r>
    </w:p>
    <w:p>
      <w:r>
        <w:t>176bf4350145ba27e8f7e2e0c1bd8c6d</w:t>
      </w:r>
    </w:p>
    <w:p>
      <w:r>
        <w:t>af44b67da73f65af97e949cb1a4711af</w:t>
      </w:r>
    </w:p>
    <w:p>
      <w:r>
        <w:t>3e76d388d5b3e4fe27de5d805b1d89e9</w:t>
      </w:r>
    </w:p>
    <w:p>
      <w:r>
        <w:t>8037d19e317a1e58201acf038ee5201d</w:t>
      </w:r>
    </w:p>
    <w:p>
      <w:r>
        <w:t>b5d00a28aa244508cac66907411f7485</w:t>
      </w:r>
    </w:p>
    <w:p>
      <w:r>
        <w:t>69e93fc08196860bedbb1dea6161d7e7</w:t>
      </w:r>
    </w:p>
    <w:p>
      <w:r>
        <w:t>7a00d14a4fc074d9e5febbb757bc7a22</w:t>
      </w:r>
    </w:p>
    <w:p>
      <w:r>
        <w:t>c6b3e1b8caf11fe40e358b14331c4833</w:t>
      </w:r>
    </w:p>
    <w:p>
      <w:r>
        <w:t>1ef2796342b1a4f864d4c26c13c956f1</w:t>
      </w:r>
    </w:p>
    <w:p>
      <w:r>
        <w:t>447e5f3e5f97727803c5eb7db1de0e19</w:t>
      </w:r>
    </w:p>
    <w:p>
      <w:r>
        <w:t>ed4eaaeb34acd49ed34cf15e5cd39f29</w:t>
      </w:r>
    </w:p>
    <w:p>
      <w:r>
        <w:t>6a1c0e38e6ffa82522e421f340178ec4</w:t>
      </w:r>
    </w:p>
    <w:p>
      <w:r>
        <w:t>756d078f28df309ba4a07ce67f5e1ef7</w:t>
      </w:r>
    </w:p>
    <w:p>
      <w:r>
        <w:t>7f0d2ff9c17e97b207a6f7ebef593f62</w:t>
      </w:r>
    </w:p>
    <w:p>
      <w:r>
        <w:t>ace69778980ce14938f5d1af3a9dde52</w:t>
      </w:r>
    </w:p>
    <w:p>
      <w:r>
        <w:t>818d665fb3598c7c1352f1dd101b7a50</w:t>
      </w:r>
    </w:p>
    <w:p>
      <w:r>
        <w:t>060fbe09740cc00c1a342b04b4772e91</w:t>
      </w:r>
    </w:p>
    <w:p>
      <w:r>
        <w:t>7342036397801333a2d7619be3cb70a3</w:t>
      </w:r>
    </w:p>
    <w:p>
      <w:r>
        <w:t>edccb19537e88c11dc5299e8f44fda5f</w:t>
      </w:r>
    </w:p>
    <w:p>
      <w:r>
        <w:t>cba930617350315027a052efad21a36f</w:t>
      </w:r>
    </w:p>
    <w:p>
      <w:r>
        <w:t>74650e580508da37d8cbd39e3e82af5d</w:t>
      </w:r>
    </w:p>
    <w:p>
      <w:r>
        <w:t>3031a24cd1537c70bd8d696977f48739</w:t>
      </w:r>
    </w:p>
    <w:p>
      <w:r>
        <w:t>01aba982d9ad80fd83b7f47de6fb4f53</w:t>
      </w:r>
    </w:p>
    <w:p>
      <w:r>
        <w:t>b492a33efc6fb6f5f4d5a901193d57d4</w:t>
      </w:r>
    </w:p>
    <w:p>
      <w:r>
        <w:t>86c5aa2b0d88f882b4feabb93d9738a2</w:t>
      </w:r>
    </w:p>
    <w:p>
      <w:r>
        <w:t>49bc9c31236a5d4b294b130ddd284644</w:t>
      </w:r>
    </w:p>
    <w:p>
      <w:r>
        <w:t>6ce8bc145727ec76e28575806111faa3</w:t>
      </w:r>
    </w:p>
    <w:p>
      <w:r>
        <w:t>4d6b99c7b709317ebf88ca6fe3e76acd</w:t>
      </w:r>
    </w:p>
    <w:p>
      <w:r>
        <w:t>133ae33edda364cd2438e601363d8347</w:t>
      </w:r>
    </w:p>
    <w:p>
      <w:r>
        <w:t>25e5fa461495611d64c74cf79b4c8ad2</w:t>
      </w:r>
    </w:p>
    <w:p>
      <w:r>
        <w:t>6f3998125a6ae133ceae397749a39d8a</w:t>
      </w:r>
    </w:p>
    <w:p>
      <w:r>
        <w:t>458c2b26052f912d5ec8bf8bab88c821</w:t>
      </w:r>
    </w:p>
    <w:p>
      <w:r>
        <w:t>8c2631475af75020c902d541985cc415</w:t>
      </w:r>
    </w:p>
    <w:p>
      <w:r>
        <w:t>f0d74965d591d2d6659de621bc552220</w:t>
      </w:r>
    </w:p>
    <w:p>
      <w:r>
        <w:t>0817c1f252082fc8f4c2821e39c7f1bb</w:t>
      </w:r>
    </w:p>
    <w:p>
      <w:r>
        <w:t>2f42f57a76b45549d24068df9359967d</w:t>
      </w:r>
    </w:p>
    <w:p>
      <w:r>
        <w:t>658a91ee4a4e702b705234bb418de892</w:t>
      </w:r>
    </w:p>
    <w:p>
      <w:r>
        <w:t>4a32150c72928009f4d928aa037ab8c5</w:t>
      </w:r>
    </w:p>
    <w:p>
      <w:r>
        <w:t>72281c632c937b8aac51287f0ad76569</w:t>
      </w:r>
    </w:p>
    <w:p>
      <w:r>
        <w:t>3c2a8454203af7628850e5510f44ab60</w:t>
      </w:r>
    </w:p>
    <w:p>
      <w:r>
        <w:t>0f8f0ea45d01fa7c5b27c8f5a6044ffb</w:t>
      </w:r>
    </w:p>
    <w:p>
      <w:r>
        <w:t>77ef3c7796f70c2074c8dcfaea40450d</w:t>
      </w:r>
    </w:p>
    <w:p>
      <w:r>
        <w:t>047d6b3356b51212bba34aeffe4c7250</w:t>
      </w:r>
    </w:p>
    <w:p>
      <w:r>
        <w:t>67927f684bf82a331e0094ff322ab9b5</w:t>
      </w:r>
    </w:p>
    <w:p>
      <w:r>
        <w:t>c74723f21110c49149afc609d48c36ae</w:t>
      </w:r>
    </w:p>
    <w:p>
      <w:r>
        <w:t>5be4950478808270de3b92871c51e48e</w:t>
      </w:r>
    </w:p>
    <w:p>
      <w:r>
        <w:t>f0380e4d48628668e4177fdd225b6ed4</w:t>
      </w:r>
    </w:p>
    <w:p>
      <w:r>
        <w:t>445610374a80c220ecba165f88465d5f</w:t>
      </w:r>
    </w:p>
    <w:p>
      <w:r>
        <w:t>718bb8e7ac9b979486ebb0d6ef8605a2</w:t>
      </w:r>
    </w:p>
    <w:p>
      <w:r>
        <w:t>a6ea0060f685d87a77c1ac6acad48c4b</w:t>
      </w:r>
    </w:p>
    <w:p>
      <w:r>
        <w:t>b72d3e0533fbda4cf0257e63db386b79</w:t>
      </w:r>
    </w:p>
    <w:p>
      <w:r>
        <w:t>ffb173c4dfbef269927fd1a2625c2391</w:t>
      </w:r>
    </w:p>
    <w:p>
      <w:r>
        <w:t>4e19930f8afd0520768e6122f4b41fcb</w:t>
      </w:r>
    </w:p>
    <w:p>
      <w:r>
        <w:t>76c25fd98c8efa948e34ec14a14ae97f</w:t>
      </w:r>
    </w:p>
    <w:p>
      <w:r>
        <w:t>dd1733dc55bc93ff6bd49bc2eb1b886a</w:t>
      </w:r>
    </w:p>
    <w:p>
      <w:r>
        <w:t>8af71dd95f06fc567e03b7545b1cffdb</w:t>
      </w:r>
    </w:p>
    <w:p>
      <w:r>
        <w:t>611831934ed5a7704a61a9a214be7949</w:t>
      </w:r>
    </w:p>
    <w:p>
      <w:r>
        <w:t>b49acab06c90faeb4d9e86c953d52f49</w:t>
      </w:r>
    </w:p>
    <w:p>
      <w:r>
        <w:t>d0185fc7cf3e16e819f3f0ebc05f0296</w:t>
      </w:r>
    </w:p>
    <w:p>
      <w:r>
        <w:t>fa4207893241299580f2a36aefbfe9d6</w:t>
      </w:r>
    </w:p>
    <w:p>
      <w:r>
        <w:t>e1c31056045c6cc03bd4fc1806de218f</w:t>
      </w:r>
    </w:p>
    <w:p>
      <w:r>
        <w:t>9fd11ebb92c46726ea5161453e393c7c</w:t>
      </w:r>
    </w:p>
    <w:p>
      <w:r>
        <w:t>def421ff41db434a8cdfd9680116c44c</w:t>
      </w:r>
    </w:p>
    <w:p>
      <w:r>
        <w:t>2f31a4c78c6dba376805c716fb0789f1</w:t>
      </w:r>
    </w:p>
    <w:p>
      <w:r>
        <w:t>53f2a95823ce13592084adba5b25edad</w:t>
      </w:r>
    </w:p>
    <w:p>
      <w:r>
        <w:t>6bd133404403aa3eda74b573f575e7c1</w:t>
      </w:r>
    </w:p>
    <w:p>
      <w:r>
        <w:t>71fc8df023dbfc60c1c5508db3bdf9de</w:t>
      </w:r>
    </w:p>
    <w:p>
      <w:r>
        <w:t>2e45ef5c9a71c396a2ebf3ea153d3f72</w:t>
      </w:r>
    </w:p>
    <w:p>
      <w:r>
        <w:t>94a54a75fe7282362e41afcdbf2bf7de</w:t>
      </w:r>
    </w:p>
    <w:p>
      <w:r>
        <w:t>d4cbfdc5f5bcce132c6a0a619ac66c2b</w:t>
      </w:r>
    </w:p>
    <w:p>
      <w:r>
        <w:t>201e3d62bfa69c7c54082cdffe5101bb</w:t>
      </w:r>
    </w:p>
    <w:p>
      <w:r>
        <w:t>473e263a26f2cf16e4ba53cf9c1d0423</w:t>
      </w:r>
    </w:p>
    <w:p>
      <w:r>
        <w:t>d7a70259034cc45f69d6f76933fa235a</w:t>
      </w:r>
    </w:p>
    <w:p>
      <w:r>
        <w:t>3a1c955e93eef212f2daf609dfc9e2e0</w:t>
      </w:r>
    </w:p>
    <w:p>
      <w:r>
        <w:t>f157aabd9e40e089bc3740ae8a1260da</w:t>
      </w:r>
    </w:p>
    <w:p>
      <w:r>
        <w:t>dd9b1d815c8dfbe99164c2c142e71b21</w:t>
      </w:r>
    </w:p>
    <w:p>
      <w:r>
        <w:t>b6f2dfc2e5173098b58029d684c76889</w:t>
      </w:r>
    </w:p>
    <w:p>
      <w:r>
        <w:t>9ff17d3c4598f3bf3c7a9d03f40a0a28</w:t>
      </w:r>
    </w:p>
    <w:p>
      <w:r>
        <w:t>6cf67ecbd3dcb286b21a1e9e02b30dd0</w:t>
      </w:r>
    </w:p>
    <w:p>
      <w:r>
        <w:t>fc106ce5d0d4e243c807185b1bcce95e</w:t>
      </w:r>
    </w:p>
    <w:p>
      <w:r>
        <w:t>20a5021c81310e67c5ff9023f8b91059</w:t>
      </w:r>
    </w:p>
    <w:p>
      <w:r>
        <w:t>fac719d15ab4c57456a797bed9416ecd</w:t>
      </w:r>
    </w:p>
    <w:p>
      <w:r>
        <w:t>d069f2e108bd9cfe1f7807f6eb5195a2</w:t>
      </w:r>
    </w:p>
    <w:p>
      <w:r>
        <w:t>7f1baf2dedca14346ef220b518a53bd8</w:t>
      </w:r>
    </w:p>
    <w:p>
      <w:r>
        <w:t>4edee399c57c73acab0c69094f28505b</w:t>
      </w:r>
    </w:p>
    <w:p>
      <w:r>
        <w:t>78df2980abd6776301ecab959d23dcc9</w:t>
      </w:r>
    </w:p>
    <w:p>
      <w:r>
        <w:t>663ca36c8e7424a5e97067351b799be5</w:t>
      </w:r>
    </w:p>
    <w:p>
      <w:r>
        <w:t>92b897956a3d82870eb902f0cf7cf449</w:t>
      </w:r>
    </w:p>
    <w:p>
      <w:r>
        <w:t>78a0da741e6a030198b6aa10316b7cb0</w:t>
      </w:r>
    </w:p>
    <w:p>
      <w:r>
        <w:t>cca15fd3f3d2b83c4e01e76416c8304a</w:t>
      </w:r>
    </w:p>
    <w:p>
      <w:r>
        <w:t>2a9fa9aa7846748ec45c01f4003b144e</w:t>
      </w:r>
    </w:p>
    <w:p>
      <w:r>
        <w:t>8897d065b12800c9a4cc7e55fabffa65</w:t>
      </w:r>
    </w:p>
    <w:p>
      <w:r>
        <w:t>c2f506437297370226d53b9ba0bea579</w:t>
      </w:r>
    </w:p>
    <w:p>
      <w:r>
        <w:t>db28aeee299cd53dab5d090b5521f16c</w:t>
      </w:r>
    </w:p>
    <w:p>
      <w:r>
        <w:t>dbe9d56571436954f65aa595fd7e2705</w:t>
      </w:r>
    </w:p>
    <w:p>
      <w:r>
        <w:t>d58c3fc091ee4bb5db48311c58d664d0</w:t>
      </w:r>
    </w:p>
    <w:p>
      <w:r>
        <w:t>9e546a969496dcc09071948f445c57b2</w:t>
      </w:r>
    </w:p>
    <w:p>
      <w:r>
        <w:t>fd9bbd589fba6405f857dea61773a0a5</w:t>
      </w:r>
    </w:p>
    <w:p>
      <w:r>
        <w:t>c2b40fde88652c164b1211946b35b53a</w:t>
      </w:r>
    </w:p>
    <w:p>
      <w:r>
        <w:t>6d8dbb6f89985198341f87d7a12f10a1</w:t>
      </w:r>
    </w:p>
    <w:p>
      <w:r>
        <w:t>8937a7b4f2188b5e81f907f70036cf27</w:t>
      </w:r>
    </w:p>
    <w:p>
      <w:r>
        <w:t>b31bd1ff384795e1818157623c31c350</w:t>
      </w:r>
    </w:p>
    <w:p>
      <w:r>
        <w:t>8349e7e03651ac07649b11e636ea08d7</w:t>
      </w:r>
    </w:p>
    <w:p>
      <w:r>
        <w:t>abf843c476714fd89239548796c5e7bb</w:t>
      </w:r>
    </w:p>
    <w:p>
      <w:r>
        <w:t>a4378f72bebb66714a3de031bd40574e</w:t>
      </w:r>
    </w:p>
    <w:p>
      <w:r>
        <w:t>1a4823499b09dd58109c245f0ad90c8c</w:t>
      </w:r>
    </w:p>
    <w:p>
      <w:r>
        <w:t>edb7292eafc1e98cf151e30e37fbda61</w:t>
      </w:r>
    </w:p>
    <w:p>
      <w:r>
        <w:t>658b2ae85b6363eb6b1f3188d3b4ab59</w:t>
      </w:r>
    </w:p>
    <w:p>
      <w:r>
        <w:t>fbe0ae2b6e66878b81b4f6a8c442fa05</w:t>
      </w:r>
    </w:p>
    <w:p>
      <w:r>
        <w:t>dbae8a4404ca65de5d6ab60c7afe7b51</w:t>
      </w:r>
    </w:p>
    <w:p>
      <w:r>
        <w:t>6755f5da29333e7a766c41949d938338</w:t>
      </w:r>
    </w:p>
    <w:p>
      <w:r>
        <w:t>c89973f363a7eacbf62ce588da665432</w:t>
      </w:r>
    </w:p>
    <w:p>
      <w:r>
        <w:t>94a284c01343d8b96afa15ba44f6aad6</w:t>
      </w:r>
    </w:p>
    <w:p>
      <w:r>
        <w:t>63795b1c7952510302b6bba3872374b7</w:t>
      </w:r>
    </w:p>
    <w:p>
      <w:r>
        <w:t>2de58db8b47882b2528793d0482d54a9</w:t>
      </w:r>
    </w:p>
    <w:p>
      <w:r>
        <w:t>0084260981293c9e6f2d2ba448d710b1</w:t>
      </w:r>
    </w:p>
    <w:p>
      <w:r>
        <w:t>19f43270714cd4fd60ca5fc7fb4b0f5e</w:t>
      </w:r>
    </w:p>
    <w:p>
      <w:r>
        <w:t>7aa8d635dbebb176e434f2cb04540cd4</w:t>
      </w:r>
    </w:p>
    <w:p>
      <w:r>
        <w:t>0fcbd35ed424dd95ba6f14146e302ae1</w:t>
      </w:r>
    </w:p>
    <w:p>
      <w:r>
        <w:t>33cf732b48766300ca6af6b062b6de2c</w:t>
      </w:r>
    </w:p>
    <w:p>
      <w:r>
        <w:t>d392ac0504b6c76ffd9be7803a08ba98</w:t>
      </w:r>
    </w:p>
    <w:p>
      <w:r>
        <w:t>8256dd14182573845cd09bf1b4456817</w:t>
      </w:r>
    </w:p>
    <w:p>
      <w:r>
        <w:t>55b40c34d6ed612b3a9930eeb82d5035</w:t>
      </w:r>
    </w:p>
    <w:p>
      <w:r>
        <w:t>3fd624c8abc4cd37686e1893610dea34</w:t>
      </w:r>
    </w:p>
    <w:p>
      <w:r>
        <w:t>424d6395422ef3b5779f25b2f8a5dee3</w:t>
      </w:r>
    </w:p>
    <w:p>
      <w:r>
        <w:t>20b18039d5fe80f3455afd9fe4c39c8b</w:t>
      </w:r>
    </w:p>
    <w:p>
      <w:r>
        <w:t>1db874d3a15bf1e3678a1e6003cd032a</w:t>
      </w:r>
    </w:p>
    <w:p>
      <w:r>
        <w:t>04b392f7186d94016c2ccfc06b8bec4f</w:t>
      </w:r>
    </w:p>
    <w:p>
      <w:r>
        <w:t>250ff95a6ed9a09ccd4f50526d9999ae</w:t>
      </w:r>
    </w:p>
    <w:p>
      <w:r>
        <w:t>377ab2a80399d7860eaac433fa25014a</w:t>
      </w:r>
    </w:p>
    <w:p>
      <w:r>
        <w:t>2ed854edd325c0b7e77a3476ee1801ff</w:t>
      </w:r>
    </w:p>
    <w:p>
      <w:r>
        <w:t>d42b3f56ce6b71cada89cb9bf9c7b48c</w:t>
      </w:r>
    </w:p>
    <w:p>
      <w:r>
        <w:t>64c7989f218d71c5ae6cd3314ec8213f</w:t>
      </w:r>
    </w:p>
    <w:p>
      <w:r>
        <w:t>c9e0bb32f1b60fb530de5d1b9c5c8bae</w:t>
      </w:r>
    </w:p>
    <w:p>
      <w:r>
        <w:t>322d58caf40f2872b143c2327fbea647</w:t>
      </w:r>
    </w:p>
    <w:p>
      <w:r>
        <w:t>1046888e7b859699c8be2d0c989a8dbe</w:t>
      </w:r>
    </w:p>
    <w:p>
      <w:r>
        <w:t>5a204fd6e86f0053f48b0568bec29959</w:t>
      </w:r>
    </w:p>
    <w:p>
      <w:r>
        <w:t>9ed861931ef79f87e97442c6e9a5cba6</w:t>
      </w:r>
    </w:p>
    <w:p>
      <w:r>
        <w:t>97195fd1e6c3cd254b66a63d341100fd</w:t>
      </w:r>
    </w:p>
    <w:p>
      <w:r>
        <w:t>778877737e46ad707dfb6a961561aff2</w:t>
      </w:r>
    </w:p>
    <w:p>
      <w:r>
        <w:t>8f892571c84622090d9a7e680e9204aa</w:t>
      </w:r>
    </w:p>
    <w:p>
      <w:r>
        <w:t>d18179370c4f4d7c8153dd0402e98d51</w:t>
      </w:r>
    </w:p>
    <w:p>
      <w:r>
        <w:t>90283f97fba1ae7ce290e0196b5b6b66</w:t>
      </w:r>
    </w:p>
    <w:p>
      <w:r>
        <w:t>1d5abcf9bb33d2798cc6d62a16106536</w:t>
      </w:r>
    </w:p>
    <w:p>
      <w:r>
        <w:t>672ac6f7a4d74d8aa4e010bd5c9bdcc6</w:t>
      </w:r>
    </w:p>
    <w:p>
      <w:r>
        <w:t>983c5bc0215ea110da94bda6b910d6a0</w:t>
      </w:r>
    </w:p>
    <w:p>
      <w:r>
        <w:t>222294bb72d20f03a52f501da87747d1</w:t>
      </w:r>
    </w:p>
    <w:p>
      <w:r>
        <w:t>9a223d0a6d1044547a5d572b26c71d26</w:t>
      </w:r>
    </w:p>
    <w:p>
      <w:r>
        <w:t>d3f5e623e922085dc6871f922a8ed5a6</w:t>
      </w:r>
    </w:p>
    <w:p>
      <w:r>
        <w:t>37c466a167a450b0d290913a164a3f22</w:t>
      </w:r>
    </w:p>
    <w:p>
      <w:r>
        <w:t>43a5c941c6fca5a1f3a2b125d532be9c</w:t>
      </w:r>
    </w:p>
    <w:p>
      <w:r>
        <w:t>cca02993679fe74312c426bb8756e0eb</w:t>
      </w:r>
    </w:p>
    <w:p>
      <w:r>
        <w:t>cef714329bc11347aabb1028ad919dc7</w:t>
      </w:r>
    </w:p>
    <w:p>
      <w:r>
        <w:t>257b3256167942b0c4404a16ea3fe49d</w:t>
      </w:r>
    </w:p>
    <w:p>
      <w:r>
        <w:t>88d33035e4f8d978b13e1954819d2bb2</w:t>
      </w:r>
    </w:p>
    <w:p>
      <w:r>
        <w:t>f5ee191c9dc726e16b8aedfc067e9956</w:t>
      </w:r>
    </w:p>
    <w:p>
      <w:r>
        <w:t>5db881de39192b00a554098a4d490de7</w:t>
      </w:r>
    </w:p>
    <w:p>
      <w:r>
        <w:t>1d21511a2cf0dd95e76b1c8505a858a2</w:t>
      </w:r>
    </w:p>
    <w:p>
      <w:r>
        <w:t>dee57896e5edf19c9fb47b173f118624</w:t>
      </w:r>
    </w:p>
    <w:p>
      <w:r>
        <w:t>8b74a15f64ae2f3211200fb55e187fad</w:t>
      </w:r>
    </w:p>
    <w:p>
      <w:r>
        <w:t>c75f035c7d4b6722d7e45402ccc52e29</w:t>
      </w:r>
    </w:p>
    <w:p>
      <w:r>
        <w:t>e8896d4dfe2adeacdf0b33c78195d8c0</w:t>
      </w:r>
    </w:p>
    <w:p>
      <w:r>
        <w:t>b7fde48de2db49b29a5d1efbe2ba03c6</w:t>
      </w:r>
    </w:p>
    <w:p>
      <w:r>
        <w:t>80ec3d92cc620b24c050cfecd19b6d0d</w:t>
      </w:r>
    </w:p>
    <w:p>
      <w:r>
        <w:t>3b27bc1650d4e57843f90fb4276f5590</w:t>
      </w:r>
    </w:p>
    <w:p>
      <w:r>
        <w:t>b2fb531c740dc7e9012e3204cef8774f</w:t>
      </w:r>
    </w:p>
    <w:p>
      <w:r>
        <w:t>21da4be38663be089622ffa2b5a22dfd</w:t>
      </w:r>
    </w:p>
    <w:p>
      <w:r>
        <w:t>234b831f67c11ae983b6b763f48380e1</w:t>
      </w:r>
    </w:p>
    <w:p>
      <w:r>
        <w:t>851c217153524f28e83109150ee84eab</w:t>
      </w:r>
    </w:p>
    <w:p>
      <w:r>
        <w:t>8b7c3f53b66f95f0ff65883e2315340b</w:t>
      </w:r>
    </w:p>
    <w:p>
      <w:r>
        <w:t>216df3099a31a734a52c522b8fe53a54</w:t>
      </w:r>
    </w:p>
    <w:p>
      <w:r>
        <w:t>bbc5e172570a5f0b825a7ec5877dcaf2</w:t>
      </w:r>
    </w:p>
    <w:p>
      <w:r>
        <w:t>f20be882806772541e23e56260df4d8a</w:t>
      </w:r>
    </w:p>
    <w:p>
      <w:r>
        <w:t>2a6fb3e8d50dd5bee9df7b0399086979</w:t>
      </w:r>
    </w:p>
    <w:p>
      <w:r>
        <w:t>1309d772646b912e946680cb81c0b132</w:t>
      </w:r>
    </w:p>
    <w:p>
      <w:r>
        <w:t>971d20175bf636054bcaab6d5a309812</w:t>
      </w:r>
    </w:p>
    <w:p>
      <w:r>
        <w:t>d8774a0bd6e858dd400b7a998d2d4c6f</w:t>
      </w:r>
    </w:p>
    <w:p>
      <w:r>
        <w:t>68c68219119d356be714c1bf86c481aa</w:t>
      </w:r>
    </w:p>
    <w:p>
      <w:r>
        <w:t>b63bfe75d98995c61e7ad9b21dc76a0b</w:t>
      </w:r>
    </w:p>
    <w:p>
      <w:r>
        <w:t>a258f0ce000fd9fabff6e553ff2d9e1f</w:t>
      </w:r>
    </w:p>
    <w:p>
      <w:r>
        <w:t>93c0abcd862ac682f80b1ca28f4f9ecf</w:t>
      </w:r>
    </w:p>
    <w:p>
      <w:r>
        <w:t>a9212f7c3a93b2387fa8651976750285</w:t>
      </w:r>
    </w:p>
    <w:p>
      <w:r>
        <w:t>5be83f22ab7f7aa945370327c43dcf1a</w:t>
      </w:r>
    </w:p>
    <w:p>
      <w:r>
        <w:t>2106efdab80d64c87df2205498fa4720</w:t>
      </w:r>
    </w:p>
    <w:p>
      <w:r>
        <w:t>360bbb27d7a04f59214487209e40fa8e</w:t>
      </w:r>
    </w:p>
    <w:p>
      <w:r>
        <w:t>6c21567ce57737946675dc9e1eb118c9</w:t>
      </w:r>
    </w:p>
    <w:p>
      <w:r>
        <w:t>c3c18af51935ad57d979bb2be98c2958</w:t>
      </w:r>
    </w:p>
    <w:p>
      <w:r>
        <w:t>a0cf84cebfda5957d1e462b75e81504d</w:t>
      </w:r>
    </w:p>
    <w:p>
      <w:r>
        <w:t>34ecd8346c21b23958e5074656095eae</w:t>
      </w:r>
    </w:p>
    <w:p>
      <w:r>
        <w:t>283aa3cc88fd7c11888680d20aa1d005</w:t>
      </w:r>
    </w:p>
    <w:p>
      <w:r>
        <w:t>b4a96c448dc7de9b4216fd8600613966</w:t>
      </w:r>
    </w:p>
    <w:p>
      <w:r>
        <w:t>f4ecceb401e4fdd313b30174a4de5701</w:t>
      </w:r>
    </w:p>
    <w:p>
      <w:r>
        <w:t>66ebebf63a078c2818ba9f05a189911d</w:t>
      </w:r>
    </w:p>
    <w:p>
      <w:r>
        <w:t>0d50a218720ef827a95393532f383df8</w:t>
      </w:r>
    </w:p>
    <w:p>
      <w:r>
        <w:t>baee30d15015036f70d6eb3064bcd862</w:t>
      </w:r>
    </w:p>
    <w:p>
      <w:r>
        <w:t>04a900d3a2c0b3d83c88f13bcedd6bf9</w:t>
      </w:r>
    </w:p>
    <w:p>
      <w:r>
        <w:t>1b221fa97ccd8465c0b0dcd3fff960a2</w:t>
      </w:r>
    </w:p>
    <w:p>
      <w:r>
        <w:t>cac6db8563c7010e90428aad1bc8bb61</w:t>
      </w:r>
    </w:p>
    <w:p>
      <w:r>
        <w:t>a133ed1f4f593c7bbae8a47ab8cdbe1c</w:t>
      </w:r>
    </w:p>
    <w:p>
      <w:r>
        <w:t>c0c9305beddf907df0bb6cd9362663e9</w:t>
      </w:r>
    </w:p>
    <w:p>
      <w:r>
        <w:t>49d687d65685890b57784819833c8346</w:t>
      </w:r>
    </w:p>
    <w:p>
      <w:r>
        <w:t>d4adc7c8991a6aa34aa783fb0d16e9c6</w:t>
      </w:r>
    </w:p>
    <w:p>
      <w:r>
        <w:t>a60ee603639a475c2afc376482a2f8f9</w:t>
      </w:r>
    </w:p>
    <w:p>
      <w:r>
        <w:t>8c53e405d7bc8ecaddc600b9428f9c05</w:t>
      </w:r>
    </w:p>
    <w:p>
      <w:r>
        <w:t>a8d675cb67cd1e1919c92eb9cbbbe7a6</w:t>
      </w:r>
    </w:p>
    <w:p>
      <w:r>
        <w:t>fbd6552e83c512ea595e3dcc804623e6</w:t>
      </w:r>
    </w:p>
    <w:p>
      <w:r>
        <w:t>f6aa0ee8aed8f8b48e05471cd8075ced</w:t>
      </w:r>
    </w:p>
    <w:p>
      <w:r>
        <w:t>41f199e501fd559b2d22ca5d934bf656</w:t>
      </w:r>
    </w:p>
    <w:p>
      <w:r>
        <w:t>ccad348b039e0d59569abc9817844d46</w:t>
      </w:r>
    </w:p>
    <w:p>
      <w:r>
        <w:t>488eb7b43cbf222f29c0c8a9f43c9fff</w:t>
      </w:r>
    </w:p>
    <w:p>
      <w:r>
        <w:t>675407bfcebfc0f5971415a88328af84</w:t>
      </w:r>
    </w:p>
    <w:p>
      <w:r>
        <w:t>758fd76b66a945edcca8a8c1e0c01bbc</w:t>
      </w:r>
    </w:p>
    <w:p>
      <w:r>
        <w:t>4619fee510126416a7bf96602d0f9741</w:t>
      </w:r>
    </w:p>
    <w:p>
      <w:r>
        <w:t>eeec40e6fdaac08a25cdf8706715dd0c</w:t>
      </w:r>
    </w:p>
    <w:p>
      <w:r>
        <w:t>db343178f3ecc0595926cb3c7f024112</w:t>
      </w:r>
    </w:p>
    <w:p>
      <w:r>
        <w:t>037b56fec23b279003f4ad37a16ff4e6</w:t>
      </w:r>
    </w:p>
    <w:p>
      <w:r>
        <w:t>3776d36bb8ce8a2af81a18f64119b292</w:t>
      </w:r>
    </w:p>
    <w:p>
      <w:r>
        <w:t>745add763ff08d64acdd78851aeafc49</w:t>
      </w:r>
    </w:p>
    <w:p>
      <w:r>
        <w:t>448162ea270ff0729adbb2a7024c5cd0</w:t>
      </w:r>
    </w:p>
    <w:p>
      <w:r>
        <w:t>2ffe37e0ad93b4ae758f1eca8c57b18a</w:t>
      </w:r>
    </w:p>
    <w:p>
      <w:r>
        <w:t>f4c46d84af7f91e807eaba3fb9b12567</w:t>
      </w:r>
    </w:p>
    <w:p>
      <w:r>
        <w:t>5f22cb46b4bc55ff39cd8420cd84f349</w:t>
      </w:r>
    </w:p>
    <w:p>
      <w:r>
        <w:t>4e51f1e7695a06d3227105d6b0725b7e</w:t>
      </w:r>
    </w:p>
    <w:p>
      <w:r>
        <w:t>2f88bc716edb406846ecfaedc05efc30</w:t>
      </w:r>
    </w:p>
    <w:p>
      <w:r>
        <w:t>d5da3bc73d5f61b21fcc35ca4dcd8e62</w:t>
      </w:r>
    </w:p>
    <w:p>
      <w:r>
        <w:t>3d64232278c821abbd3f49239f6821fb</w:t>
      </w:r>
    </w:p>
    <w:p>
      <w:r>
        <w:t>f088cbb9faad20f8264e911baf78f29e</w:t>
      </w:r>
    </w:p>
    <w:p>
      <w:r>
        <w:t>c2f8f4ff0d949375c0b508d39472c3f7</w:t>
      </w:r>
    </w:p>
    <w:p>
      <w:r>
        <w:t>27c938ca2bf15751535ae9b31fc8f70b</w:t>
      </w:r>
    </w:p>
    <w:p>
      <w:r>
        <w:t>d16c5a2bc144fb6bad5dd69cb0778bdc</w:t>
      </w:r>
    </w:p>
    <w:p>
      <w:r>
        <w:t>df1dd05dc333b2bd8f3981364a392f37</w:t>
      </w:r>
    </w:p>
    <w:p>
      <w:r>
        <w:t>a02fc0384d855d81e8ee5b42ad6a781f</w:t>
      </w:r>
    </w:p>
    <w:p>
      <w:r>
        <w:t>8097184202d6d062165cf620c6669bb9</w:t>
      </w:r>
    </w:p>
    <w:p>
      <w:r>
        <w:t>49b8f483005c2d3a61bec52fc0fd06ec</w:t>
      </w:r>
    </w:p>
    <w:p>
      <w:r>
        <w:t>4393b920184abb1a0b99e9d6dbc7084a</w:t>
      </w:r>
    </w:p>
    <w:p>
      <w:r>
        <w:t>d9e490204d8a7f2faf1dd5c42103b488</w:t>
      </w:r>
    </w:p>
    <w:p>
      <w:r>
        <w:t>3a0d85f430cff7448f046a055c119246</w:t>
      </w:r>
    </w:p>
    <w:p>
      <w:r>
        <w:t>95f3d9f0faf2e5d1e6c9aa8cd9d6d791</w:t>
      </w:r>
    </w:p>
    <w:p>
      <w:r>
        <w:t>0c71c6d639c73779f3e1f006fd690b94</w:t>
      </w:r>
    </w:p>
    <w:p>
      <w:r>
        <w:t>04243f09bf56b2bbcdbc74d297e04489</w:t>
      </w:r>
    </w:p>
    <w:p>
      <w:r>
        <w:t>f9dd6e16b21ab63bba7919815429d4f1</w:t>
      </w:r>
    </w:p>
    <w:p>
      <w:r>
        <w:t>70c355c74d11b9fe0c51eb9384d4e84f</w:t>
      </w:r>
    </w:p>
    <w:p>
      <w:r>
        <w:t>2d2c49ca5141796d4d2906529ef3f81e</w:t>
      </w:r>
    </w:p>
    <w:p>
      <w:r>
        <w:t>18045404aa194ee5a0468a7168131c9e</w:t>
      </w:r>
    </w:p>
    <w:p>
      <w:r>
        <w:t>5090522141d25e999d25326c90bb4dc4</w:t>
      </w:r>
    </w:p>
    <w:p>
      <w:r>
        <w:t>fec1a91132fa12efb0ed8dc9d076c8d1</w:t>
      </w:r>
    </w:p>
    <w:p>
      <w:r>
        <w:t>a98b7323ad9e3d8a9d378d3bb9f50452</w:t>
      </w:r>
    </w:p>
    <w:p>
      <w:r>
        <w:t>a5224a26d45bcf20beb1ee5d3b0f6c4d</w:t>
      </w:r>
    </w:p>
    <w:p>
      <w:r>
        <w:t>149b19ddb9b2eeae65ad3cdc514f7baa</w:t>
      </w:r>
    </w:p>
    <w:p>
      <w:r>
        <w:t>8386c214ce2ed273d73cc9da49894ecd</w:t>
      </w:r>
    </w:p>
    <w:p>
      <w:r>
        <w:t>543581dcb5dc01a8f5b27087c883027f</w:t>
      </w:r>
    </w:p>
    <w:p>
      <w:r>
        <w:t>1c64b2eb2c8c4ccc6f01dddca6340e20</w:t>
      </w:r>
    </w:p>
    <w:p>
      <w:r>
        <w:t>38d83fbbc90da3e4b9ae602e4a8db220</w:t>
      </w:r>
    </w:p>
    <w:p>
      <w:r>
        <w:t>5cf1e6448ce0b182e1c659a91a82ab82</w:t>
      </w:r>
    </w:p>
    <w:p>
      <w:r>
        <w:t>1e830a840346ed238232b66a85cec4a8</w:t>
      </w:r>
    </w:p>
    <w:p>
      <w:r>
        <w:t>3ee1535756417c8a27d1b9123e9183f4</w:t>
      </w:r>
    </w:p>
    <w:p>
      <w:r>
        <w:t>bf2af4c38af19c302323baa7c88f4fca</w:t>
      </w:r>
    </w:p>
    <w:p>
      <w:r>
        <w:t>c8ddddbf6af191b5829e702a6cb3d0e3</w:t>
      </w:r>
    </w:p>
    <w:p>
      <w:r>
        <w:t>8f59fbf11cb9b5d8dbecae1b9d569070</w:t>
      </w:r>
    </w:p>
    <w:p>
      <w:r>
        <w:t>688f8bc49e91c829944587b024595f44</w:t>
      </w:r>
    </w:p>
    <w:p>
      <w:r>
        <w:t>1dc883e4ac66f714090d7b47c6c2bf9a</w:t>
      </w:r>
    </w:p>
    <w:p>
      <w:r>
        <w:t>3b2df9ec161e3452dd328994a40686e4</w:t>
      </w:r>
    </w:p>
    <w:p>
      <w:r>
        <w:t>6418427122d889ef0e83bfe576f8c4e7</w:t>
      </w:r>
    </w:p>
    <w:p>
      <w:r>
        <w:t>db071cf1ca567900480cf52bcf7af95d</w:t>
      </w:r>
    </w:p>
    <w:p>
      <w:r>
        <w:t>faffd284dc51d1d26acf488263f505a0</w:t>
      </w:r>
    </w:p>
    <w:p>
      <w:r>
        <w:t>31cefc31e7ac720a43652a84c3a37a90</w:t>
      </w:r>
    </w:p>
    <w:p>
      <w:r>
        <w:t>10f685b525d3994ea29b8a2e847c2c72</w:t>
      </w:r>
    </w:p>
    <w:p>
      <w:r>
        <w:t>0ce023da7e0e941f6c197ea265a22248</w:t>
      </w:r>
    </w:p>
    <w:p>
      <w:r>
        <w:t>d347576ccdf6d9c681f0a035b51693fb</w:t>
      </w:r>
    </w:p>
    <w:p>
      <w:r>
        <w:t>ab962d8a73dd294be181a7ead7883b98</w:t>
      </w:r>
    </w:p>
    <w:p>
      <w:r>
        <w:t>ea08061a7679f29cac0465550b9dbd55</w:t>
      </w:r>
    </w:p>
    <w:p>
      <w:r>
        <w:t>810242ccaefd4231f7d0e12a6fb2d456</w:t>
      </w:r>
    </w:p>
    <w:p>
      <w:r>
        <w:t>43b9bd06aada596fdbb307dcdea6742e</w:t>
      </w:r>
    </w:p>
    <w:p>
      <w:r>
        <w:t>7196502aff72b1d41f08c5b373446d1b</w:t>
      </w:r>
    </w:p>
    <w:p>
      <w:r>
        <w:t>03af69495c9a53ce57e3c27d0d22d0ec</w:t>
      </w:r>
    </w:p>
    <w:p>
      <w:r>
        <w:t>b188d1f047753ffe4d298aa327e95c6c</w:t>
      </w:r>
    </w:p>
    <w:p>
      <w:r>
        <w:t>d30cc9c30d3a171c2f8369ef46906b26</w:t>
      </w:r>
    </w:p>
    <w:p>
      <w:r>
        <w:t>ea3d64a980b4aab703923b6e189f99d4</w:t>
      </w:r>
    </w:p>
    <w:p>
      <w:r>
        <w:t>0c2c0ae54f9dc8f9e95058a358b686a0</w:t>
      </w:r>
    </w:p>
    <w:p>
      <w:r>
        <w:t>cfabda2ab3847fdc5da17d8600d74666</w:t>
      </w:r>
    </w:p>
    <w:p>
      <w:r>
        <w:t>6060bbad3e5bdf992042fcebf50ccd36</w:t>
      </w:r>
    </w:p>
    <w:p>
      <w:r>
        <w:t>4c588273ace53a8d8506471c3103f52c</w:t>
      </w:r>
    </w:p>
    <w:p>
      <w:r>
        <w:t>b0c208f84b5f27f8ae3ecc3307ff93a6</w:t>
      </w:r>
    </w:p>
    <w:p>
      <w:r>
        <w:t>8de05408f65a1b26e5e93434fd1919de</w:t>
      </w:r>
    </w:p>
    <w:p>
      <w:r>
        <w:t>e8d9dbb5154f3c9bc59dacf3e1f9451f</w:t>
      </w:r>
    </w:p>
    <w:p>
      <w:r>
        <w:t>0fc726d08a83727b1091519d072e24a7</w:t>
      </w:r>
    </w:p>
    <w:p>
      <w:r>
        <w:t>949413576f482cfa841379b25ca8951f</w:t>
      </w:r>
    </w:p>
    <w:p>
      <w:r>
        <w:t>e79448e8c34d13c7c81ecd6198aa0ba2</w:t>
      </w:r>
    </w:p>
    <w:p>
      <w:r>
        <w:t>9f646be6ff827f70f87b7cd0007f6ad7</w:t>
      </w:r>
    </w:p>
    <w:p>
      <w:r>
        <w:t>73655ca4df5b80db00793687252e7155</w:t>
      </w:r>
    </w:p>
    <w:p>
      <w:r>
        <w:t>a7dccebccc4d86afabac0243ef2c8e15</w:t>
      </w:r>
    </w:p>
    <w:p>
      <w:r>
        <w:t>6782e505c13a4322a1edf13bf47829bb</w:t>
      </w:r>
    </w:p>
    <w:p>
      <w:r>
        <w:t>81cf25dbd3a5a93b46e55f3fca275075</w:t>
      </w:r>
    </w:p>
    <w:p>
      <w:r>
        <w:t>59e62ccb2aef4abf03903e619d7ab895</w:t>
      </w:r>
    </w:p>
    <w:p>
      <w:r>
        <w:t>c0dea336a84fa3d6b1d238b72c255e0e</w:t>
      </w:r>
    </w:p>
    <w:p>
      <w:r>
        <w:t>59040bb70f5e825ec05cc75a43af0c2a</w:t>
      </w:r>
    </w:p>
    <w:p>
      <w:r>
        <w:t>e324886a575eab5e5803b59b03f68ef8</w:t>
      </w:r>
    </w:p>
    <w:p>
      <w:r>
        <w:t>924f9df0ae6283e16723911c2cbcef4f</w:t>
      </w:r>
    </w:p>
    <w:p>
      <w:r>
        <w:t>f25f2d1f4a53d0f49bdeba05b3452456</w:t>
      </w:r>
    </w:p>
    <w:p>
      <w:r>
        <w:t>a42a32f8843dca0efba5649fdd3f29ad</w:t>
      </w:r>
    </w:p>
    <w:p>
      <w:r>
        <w:t>037806be93d3003cffb44efd96ffe7ce</w:t>
      </w:r>
    </w:p>
    <w:p>
      <w:r>
        <w:t>514aab3532b2a4505bea5e0771d9649f</w:t>
      </w:r>
    </w:p>
    <w:p>
      <w:r>
        <w:t>b4b404680afb2760a45a3f354045301e</w:t>
      </w:r>
    </w:p>
    <w:p>
      <w:r>
        <w:t>f586e4f0f3dcbfa6eabdfcf4f6fbc8f2</w:t>
      </w:r>
    </w:p>
    <w:p>
      <w:r>
        <w:t>51d6ecce0aaacb3b2c44391ee65c07a2</w:t>
      </w:r>
    </w:p>
    <w:p>
      <w:r>
        <w:t>bc256eacdafdf242a89d999c33f00307</w:t>
      </w:r>
    </w:p>
    <w:p>
      <w:r>
        <w:t>d11ece0e529d2a2f2e600319d6f40f9f</w:t>
      </w:r>
    </w:p>
    <w:p>
      <w:r>
        <w:t>39d91b28e58cbe4796c46faf4be1168b</w:t>
      </w:r>
    </w:p>
    <w:p>
      <w:r>
        <w:t>00adbcf1584dc1e948be7bea23cfa73b</w:t>
      </w:r>
    </w:p>
    <w:p>
      <w:r>
        <w:t>cb2350ec79eafdf2e2b029583824a8f3</w:t>
      </w:r>
    </w:p>
    <w:p>
      <w:r>
        <w:t>efeb9328a9b1e055181c299e5ed02d49</w:t>
      </w:r>
    </w:p>
    <w:p>
      <w:r>
        <w:t>a30415c905bd11ad2590053db2952058</w:t>
      </w:r>
    </w:p>
    <w:p>
      <w:r>
        <w:t>7c09b79b9192d19dd95f55e60cb67a79</w:t>
      </w:r>
    </w:p>
    <w:p>
      <w:r>
        <w:t>be58ab9acbf3ab868badbadfff3b6672</w:t>
      </w:r>
    </w:p>
    <w:p>
      <w:r>
        <w:t>9284289bf62d232a5fdf978464924d47</w:t>
      </w:r>
    </w:p>
    <w:p>
      <w:r>
        <w:t>26d40781405444cdc4d619ff5be9756d</w:t>
      </w:r>
    </w:p>
    <w:p>
      <w:r>
        <w:t>d13559453d284aed3736013f247f1da0</w:t>
      </w:r>
    </w:p>
    <w:p>
      <w:r>
        <w:t>cc9aaf1d38c06c0b871310a3710b427d</w:t>
      </w:r>
    </w:p>
    <w:p>
      <w:r>
        <w:t>df20d8970577c83e87749be55614d290</w:t>
      </w:r>
    </w:p>
    <w:p>
      <w:r>
        <w:t>00fd2e493f7ef86c7641fab258419998</w:t>
      </w:r>
    </w:p>
    <w:p>
      <w:r>
        <w:t>de5f73dea0ae7a150780c3f28523c88f</w:t>
      </w:r>
    </w:p>
    <w:p>
      <w:r>
        <w:t>156056d9b7e473094f2ffa1571376ec3</w:t>
      </w:r>
    </w:p>
    <w:p>
      <w:r>
        <w:t>bbafb243f781cce7452613c4f0ef0a8d</w:t>
      </w:r>
    </w:p>
    <w:p>
      <w:r>
        <w:t>f97cfcbe0ddb30c4ffab8f639c259cfb</w:t>
      </w:r>
    </w:p>
    <w:p>
      <w:r>
        <w:t>4a9463dabd8c9f101db30ca2dfa0bcdb</w:t>
      </w:r>
    </w:p>
    <w:p>
      <w:r>
        <w:t>42811f6923c5a51a2f24e079001d2260</w:t>
      </w:r>
    </w:p>
    <w:p>
      <w:r>
        <w:t>99c40373a8535b4f586deb173b1e152e</w:t>
      </w:r>
    </w:p>
    <w:p>
      <w:r>
        <w:t>181346256913e3c17af49200c5120c82</w:t>
      </w:r>
    </w:p>
    <w:p>
      <w:r>
        <w:t>1cf55df20acd8d195f3ae5cd766dcb0d</w:t>
      </w:r>
    </w:p>
    <w:p>
      <w:r>
        <w:t>72c8508b4ce6fa24879cbacbb28d4213</w:t>
      </w:r>
    </w:p>
    <w:p>
      <w:r>
        <w:t>6b831d028aab90db62e18d1246bd570d</w:t>
      </w:r>
    </w:p>
    <w:p>
      <w:r>
        <w:t>98b8732bd6af733fc3ec7d1d89ab07f5</w:t>
      </w:r>
    </w:p>
    <w:p>
      <w:r>
        <w:t>5c287d75f51951139e7722e3c279bf76</w:t>
      </w:r>
    </w:p>
    <w:p>
      <w:r>
        <w:t>1112de34af18589b0249f6b19148c49d</w:t>
      </w:r>
    </w:p>
    <w:p>
      <w:r>
        <w:t>f5d0767f97ea7e8e988c255b31b1bdda</w:t>
      </w:r>
    </w:p>
    <w:p>
      <w:r>
        <w:t>743493028e3b199fa48d94e68527cb8d</w:t>
      </w:r>
    </w:p>
    <w:p>
      <w:r>
        <w:t>b96e7c8d5079e5c018bd446fa507fcd0</w:t>
      </w:r>
    </w:p>
    <w:p>
      <w:r>
        <w:t>695113d2217913d05f47b803c5dd0816</w:t>
      </w:r>
    </w:p>
    <w:p>
      <w:r>
        <w:t>17d67e0dba3ff0333e55c3df09d608eb</w:t>
      </w:r>
    </w:p>
    <w:p>
      <w:r>
        <w:t>5ecabf47d4f220b07f7cc6945a634d77</w:t>
      </w:r>
    </w:p>
    <w:p>
      <w:r>
        <w:t>a6769f44ead8ee188ecd029db0950038</w:t>
      </w:r>
    </w:p>
    <w:p>
      <w:r>
        <w:t>ea5d1bf3debee460d32566624d5fcf37</w:t>
      </w:r>
    </w:p>
    <w:p>
      <w:r>
        <w:t>9201a79ddddbe2ec01489ae4b479143f</w:t>
      </w:r>
    </w:p>
    <w:p>
      <w:r>
        <w:t>54531cce0dd76b677d8f721302458af0</w:t>
      </w:r>
    </w:p>
    <w:p>
      <w:r>
        <w:t>5a7283fdde963a2d42e4edb0f8062923</w:t>
      </w:r>
    </w:p>
    <w:p>
      <w:r>
        <w:t>0ad639336bbe075a56277924360f0847</w:t>
      </w:r>
    </w:p>
    <w:p>
      <w:r>
        <w:t>4872635e50f69ba301b14bf2c1b7de73</w:t>
      </w:r>
    </w:p>
    <w:p>
      <w:r>
        <w:t>21f59efc7692a1418f8bb1ad2ac8f857</w:t>
      </w:r>
    </w:p>
    <w:p>
      <w:r>
        <w:t>dd7ef7e5c3a543dc7f08388f408932ec</w:t>
      </w:r>
    </w:p>
    <w:p>
      <w:r>
        <w:t>c8891597c2312de994339885c3e0b6d5</w:t>
      </w:r>
    </w:p>
    <w:p>
      <w:r>
        <w:t>cb3958a78b6a4c83ef50b3a58e7e196a</w:t>
      </w:r>
    </w:p>
    <w:p>
      <w:r>
        <w:t>759848a2d640ecb69534f604dbc5d359</w:t>
      </w:r>
    </w:p>
    <w:p>
      <w:r>
        <w:t>67181bfb97d7920a66d3e04a4355867c</w:t>
      </w:r>
    </w:p>
    <w:p>
      <w:r>
        <w:t>5ebceee803bb297655072b618baf0b68</w:t>
      </w:r>
    </w:p>
    <w:p>
      <w:r>
        <w:t>56cb1febcfcbca0609678060e4752573</w:t>
      </w:r>
    </w:p>
    <w:p>
      <w:r>
        <w:t>0c349a3d339311494ed3bf0c242df7ec</w:t>
      </w:r>
    </w:p>
    <w:p>
      <w:r>
        <w:t>43929949cab05c2b4427c62dd4de3a89</w:t>
      </w:r>
    </w:p>
    <w:p>
      <w:r>
        <w:t>2144eb58f1cb4ac5f4522a10d4fc324f</w:t>
      </w:r>
    </w:p>
    <w:p>
      <w:r>
        <w:t>bca1cd89c0f41a5b23cb4b237e2e6dc0</w:t>
      </w:r>
    </w:p>
    <w:p>
      <w:r>
        <w:t>b01db873730f29ca8201ebe461c2203a</w:t>
      </w:r>
    </w:p>
    <w:p>
      <w:r>
        <w:t>1f7ca14ff9f7e993cd2401ba6f5b567d</w:t>
      </w:r>
    </w:p>
    <w:p>
      <w:r>
        <w:t>bb06e15bed9ba449a76dd28796272cab</w:t>
      </w:r>
    </w:p>
    <w:p>
      <w:r>
        <w:t>f5189696d9b18011b293471fae1e8d49</w:t>
      </w:r>
    </w:p>
    <w:p>
      <w:r>
        <w:t>aba6ab6163cdac206f6f5d9ae2b2e9fb</w:t>
      </w:r>
    </w:p>
    <w:p>
      <w:r>
        <w:t>7c576252ec3f733aebb155ccae9de9dc</w:t>
      </w:r>
    </w:p>
    <w:p>
      <w:r>
        <w:t>53e8f7da11b0711622a90b4eb929fce3</w:t>
      </w:r>
    </w:p>
    <w:p>
      <w:r>
        <w:t>44c46fe0945831ce971ed7f62510a167</w:t>
      </w:r>
    </w:p>
    <w:p>
      <w:r>
        <w:t>16acf87dc200c5426fb0e36748c4c595</w:t>
      </w:r>
    </w:p>
    <w:p>
      <w:r>
        <w:t>79d63ad32f251090d933e29a2328768f</w:t>
      </w:r>
    </w:p>
    <w:p>
      <w:r>
        <w:t>0979684abadce827d8b91e3872d48e4b</w:t>
      </w:r>
    </w:p>
    <w:p>
      <w:r>
        <w:t>e3e7940706e4f428630319506515dca9</w:t>
      </w:r>
    </w:p>
    <w:p>
      <w:r>
        <w:t>a03ed5c32bea118f0e44f59922d8f855</w:t>
      </w:r>
    </w:p>
    <w:p>
      <w:r>
        <w:t>b59812ed6c31c5c4125fd7d0b034abfb</w:t>
      </w:r>
    </w:p>
    <w:p>
      <w:r>
        <w:t>e9fbe18afb3fa4e1ab904f7eb427bf71</w:t>
      </w:r>
    </w:p>
    <w:p>
      <w:r>
        <w:t>3e904f7f98242ed887788be1bbb02ba0</w:t>
      </w:r>
    </w:p>
    <w:p>
      <w:r>
        <w:t>aabca7edf469ab9e99a589afcb3a339f</w:t>
      </w:r>
    </w:p>
    <w:p>
      <w:r>
        <w:t>e8c33732dfbc4f5409add65b42407489</w:t>
      </w:r>
    </w:p>
    <w:p>
      <w:r>
        <w:t>f39b215a0201fde4b50e747aa405e134</w:t>
      </w:r>
    </w:p>
    <w:p>
      <w:r>
        <w:t>f55a0b3839c88f38840670fe12bda680</w:t>
      </w:r>
    </w:p>
    <w:p>
      <w:r>
        <w:t>9d73703d206ce5f645e1630dcbb0905d</w:t>
      </w:r>
    </w:p>
    <w:p>
      <w:r>
        <w:t>3ba278ab2f1e66f118f912bb3b640781</w:t>
      </w:r>
    </w:p>
    <w:p>
      <w:r>
        <w:t>f48613417cffbeab365ce08ac024d288</w:t>
      </w:r>
    </w:p>
    <w:p>
      <w:r>
        <w:t>813c77da26055db53477a5f4cd132edc</w:t>
      </w:r>
    </w:p>
    <w:p>
      <w:r>
        <w:t>caf0fdd993858c264a9179a945399575</w:t>
      </w:r>
    </w:p>
    <w:p>
      <w:r>
        <w:t>44e906476651cd8740156ac75131c92a</w:t>
      </w:r>
    </w:p>
    <w:p>
      <w:r>
        <w:t>bd12fde666e20c8b91bc4f120620341f</w:t>
      </w:r>
    </w:p>
    <w:p>
      <w:r>
        <w:t>efd03a8798efb5726a71cf22f836ade2</w:t>
      </w:r>
    </w:p>
    <w:p>
      <w:r>
        <w:t>9f60904f126e07844b5e8c0b9b37d9b8</w:t>
      </w:r>
    </w:p>
    <w:p>
      <w:r>
        <w:t>4497d22b8533a443b937da8fa69c8bba</w:t>
      </w:r>
    </w:p>
    <w:p>
      <w:r>
        <w:t>351819a0794735bf0894b5f9a7666502</w:t>
      </w:r>
    </w:p>
    <w:p>
      <w:r>
        <w:t>6f84ad5269c99d6f964189ed68a50c11</w:t>
      </w:r>
    </w:p>
    <w:p>
      <w:r>
        <w:t>a49b89ff2599fdf2002c554dead564f3</w:t>
      </w:r>
    </w:p>
    <w:p>
      <w:r>
        <w:t>d16da54e3426a887961c00632949acf1</w:t>
      </w:r>
    </w:p>
    <w:p>
      <w:r>
        <w:t>22f9c5adb602a86baea0f2089483266d</w:t>
      </w:r>
    </w:p>
    <w:p>
      <w:r>
        <w:t>d30f777d42230fcf27f6969b56c417a8</w:t>
      </w:r>
    </w:p>
    <w:p>
      <w:r>
        <w:t>3da42dc0073aa6a43a622fdc00a3d9ff</w:t>
      </w:r>
    </w:p>
    <w:p>
      <w:r>
        <w:t>2a8d1c140dbc79ad1f86485de76e3ea1</w:t>
      </w:r>
    </w:p>
    <w:p>
      <w:r>
        <w:t>bde69e910b4d6e02b63340171eb3e866</w:t>
      </w:r>
    </w:p>
    <w:p>
      <w:r>
        <w:t>0f96d18defc5a50b8d9ba5d23e6120e2</w:t>
      </w:r>
    </w:p>
    <w:p>
      <w:r>
        <w:t>98730c11a7984aa8eebbafc2feae075f</w:t>
      </w:r>
    </w:p>
    <w:p>
      <w:r>
        <w:t>8792eb79735f1fc32f9ddc7b7bdc6bf7</w:t>
      </w:r>
    </w:p>
    <w:p>
      <w:r>
        <w:t>005464e3f54fd91b825da321abd29d40</w:t>
      </w:r>
    </w:p>
    <w:p>
      <w:r>
        <w:t>6e21061eb66c7ce9a39b6fc5d8fe0eaf</w:t>
      </w:r>
    </w:p>
    <w:p>
      <w:r>
        <w:t>561039e9d2def27f3bdafe4c5bc5aa08</w:t>
      </w:r>
    </w:p>
    <w:p>
      <w:r>
        <w:t>4e74fd6409335f686570c785ea4b506f</w:t>
      </w:r>
    </w:p>
    <w:p>
      <w:r>
        <w:t>002e6214f0623d6d2a68ba849f1bc70c</w:t>
      </w:r>
    </w:p>
    <w:p>
      <w:r>
        <w:t>1d8317d23930516e2c34a79586e1d6da</w:t>
      </w:r>
    </w:p>
    <w:p>
      <w:r>
        <w:t>0346d47abf31021eb218d09f08705e0e</w:t>
      </w:r>
    </w:p>
    <w:p>
      <w:r>
        <w:t>aee10f1f32c71f141b246e379912239a</w:t>
      </w:r>
    </w:p>
    <w:p>
      <w:r>
        <w:t>955ec711b812d61d851b575a259ae27b</w:t>
      </w:r>
    </w:p>
    <w:p>
      <w:r>
        <w:t>e40db6be257fd9622653c1e08dc6d809</w:t>
      </w:r>
    </w:p>
    <w:p>
      <w:r>
        <w:t>7cbbef2bfa0c39e9284309d332db3378</w:t>
      </w:r>
    </w:p>
    <w:p>
      <w:r>
        <w:t>a5d792667d7838a8c8f1853778a639a0</w:t>
      </w:r>
    </w:p>
    <w:p>
      <w:r>
        <w:t>ef1df38acc68d9fc45fa17ebb947e5c9</w:t>
      </w:r>
    </w:p>
    <w:p>
      <w:r>
        <w:t>0513a0b97d54b66cfb204f6d94aee646</w:t>
      </w:r>
    </w:p>
    <w:p>
      <w:r>
        <w:t>cd3c48a9d6b9b6b6699712b9b4b4a607</w:t>
      </w:r>
    </w:p>
    <w:p>
      <w:r>
        <w:t>11f6db4eab3f412e432e3f1d22a36585</w:t>
      </w:r>
    </w:p>
    <w:p>
      <w:r>
        <w:t>f1ec8b317039b02945bf101b113227c3</w:t>
      </w:r>
    </w:p>
    <w:p>
      <w:r>
        <w:t>9c89c9e48e2fcb6beef8872125f86458</w:t>
      </w:r>
    </w:p>
    <w:p>
      <w:r>
        <w:t>93364af48bf81c2dcb6e336286ed1333</w:t>
      </w:r>
    </w:p>
    <w:p>
      <w:r>
        <w:t>5e08f783c575c48e92f02b923fb9adb0</w:t>
      </w:r>
    </w:p>
    <w:p>
      <w:r>
        <w:t>38e948938fe97c38d2964819d3ff94e1</w:t>
      </w:r>
    </w:p>
    <w:p>
      <w:r>
        <w:t>de722fb2b3faee34fb14b1357fa8deeb</w:t>
      </w:r>
    </w:p>
    <w:p>
      <w:r>
        <w:t>01bbaaae079cd665d06e5566a18e5f36</w:t>
      </w:r>
    </w:p>
    <w:p>
      <w:r>
        <w:t>4df1a783349037bfaab927110c18b527</w:t>
      </w:r>
    </w:p>
    <w:p>
      <w:r>
        <w:t>8bd908a3695d5074857d753d3f6f6d36</w:t>
      </w:r>
    </w:p>
    <w:p>
      <w:r>
        <w:t>a9e22841f5fffca69a2765d434688705</w:t>
      </w:r>
    </w:p>
    <w:p>
      <w:r>
        <w:t>7573f62eb807243fe3625a25049cfda7</w:t>
      </w:r>
    </w:p>
    <w:p>
      <w:r>
        <w:t>28d7909596a1c6d6e8cb84de76901416</w:t>
      </w:r>
    </w:p>
    <w:p>
      <w:r>
        <w:t>c5354a90dccfd9e28d292e2f9a4d8308</w:t>
      </w:r>
    </w:p>
    <w:p>
      <w:r>
        <w:t>1ed71c0b2d62c1f83693f2d92d49cd98</w:t>
      </w:r>
    </w:p>
    <w:p>
      <w:r>
        <w:t>9b47e7aad0c5c14f395673b425aa7efc</w:t>
      </w:r>
    </w:p>
    <w:p>
      <w:r>
        <w:t>8f0938f139e6a76cf671176edabfcfe2</w:t>
      </w:r>
    </w:p>
    <w:p>
      <w:r>
        <w:t>e7f80344a6393764280f03caef935f4d</w:t>
      </w:r>
    </w:p>
    <w:p>
      <w:r>
        <w:t>2638bfac55c40ca7a2cbf5ae5dd28784</w:t>
      </w:r>
    </w:p>
    <w:p>
      <w:r>
        <w:t>644ca20c97f6cfb1fd0801475e8abc9b</w:t>
      </w:r>
    </w:p>
    <w:p>
      <w:r>
        <w:t>cd6a6965000d996a189762c36e137984</w:t>
      </w:r>
    </w:p>
    <w:p>
      <w:r>
        <w:t>d32f24042a150606dfee6954abc07eb5</w:t>
      </w:r>
    </w:p>
    <w:p>
      <w:r>
        <w:t>5d905474c8e6feb330c63cb11f181220</w:t>
      </w:r>
    </w:p>
    <w:p>
      <w:r>
        <w:t>7709df6b953b83bbf5224e38492fe4b0</w:t>
      </w:r>
    </w:p>
    <w:p>
      <w:r>
        <w:t>5669a067083832536b63b888d5e2626b</w:t>
      </w:r>
    </w:p>
    <w:p>
      <w:r>
        <w:t>27a199ab07295303431f54462b625215</w:t>
      </w:r>
    </w:p>
    <w:p>
      <w:r>
        <w:t>904aeee7fe5c48f718091289fa9b37ce</w:t>
      </w:r>
    </w:p>
    <w:p>
      <w:r>
        <w:t>671722c8943efc753352976ecc380484</w:t>
      </w:r>
    </w:p>
    <w:p>
      <w:r>
        <w:t>8e40410a0c4b9dc82b2d27279673e8d5</w:t>
      </w:r>
    </w:p>
    <w:p>
      <w:r>
        <w:t>84221e3eed8e7234161f3f1299a4c05c</w:t>
      </w:r>
    </w:p>
    <w:p>
      <w:r>
        <w:t>9ade4efa497ed6899a6a8e6c9225378f</w:t>
      </w:r>
    </w:p>
    <w:p>
      <w:r>
        <w:t>030a6d22aef77b750d4a39420d122a3c</w:t>
      </w:r>
    </w:p>
    <w:p>
      <w:r>
        <w:t>55ff21ed7cc33b1dc813f29ccfe213f2</w:t>
      </w:r>
    </w:p>
    <w:p>
      <w:r>
        <w:t>2a0a5fd8b32656863c2d2836683032cc</w:t>
      </w:r>
    </w:p>
    <w:p>
      <w:r>
        <w:t>6852ba09da3fcb21e4ab9183ce015896</w:t>
      </w:r>
    </w:p>
    <w:p>
      <w:r>
        <w:t>a6b78007ae2426a1d202278117b16186</w:t>
      </w:r>
    </w:p>
    <w:p>
      <w:r>
        <w:t>05ef0839a2fa509ee056cbac083d3c61</w:t>
      </w:r>
    </w:p>
    <w:p>
      <w:r>
        <w:t>0447c7309e35b662c116df4efd4f2ce7</w:t>
      </w:r>
    </w:p>
    <w:p>
      <w:r>
        <w:t>c71989d6371c90d7c56367823edfc92b</w:t>
      </w:r>
    </w:p>
    <w:p>
      <w:r>
        <w:t>299c9d0971ea43ce43b0efe9bed69120</w:t>
      </w:r>
    </w:p>
    <w:p>
      <w:r>
        <w:t>e878058b672a5bd9b6097c5e6ad1fe0d</w:t>
      </w:r>
    </w:p>
    <w:p>
      <w:r>
        <w:t>21f9ac04fcae36774d0487be45d639ca</w:t>
      </w:r>
    </w:p>
    <w:p>
      <w:r>
        <w:t>2b56df8f96790c3865370548ac38b08e</w:t>
      </w:r>
    </w:p>
    <w:p>
      <w:r>
        <w:t>a05d845940ee2020ceacece3b80c2faa</w:t>
      </w:r>
    </w:p>
    <w:p>
      <w:r>
        <w:t>e05504506afc97718058f2a90f6b0502</w:t>
      </w:r>
    </w:p>
    <w:p>
      <w:r>
        <w:t>048d79e1e629df6065752968056f4ec2</w:t>
      </w:r>
    </w:p>
    <w:p>
      <w:r>
        <w:t>0c3a8f31985ddf5d3cba05172af9a5ec</w:t>
      </w:r>
    </w:p>
    <w:p>
      <w:r>
        <w:t>9eda707bb3942b4ae83e1ae063e5eb2c</w:t>
      </w:r>
    </w:p>
    <w:p>
      <w:r>
        <w:t>5282266c317e08e74fd4b9869e609498</w:t>
      </w:r>
    </w:p>
    <w:p>
      <w:r>
        <w:t>7ad1e98d6f69154db19a7fdef644da47</w:t>
      </w:r>
    </w:p>
    <w:p>
      <w:r>
        <w:t>9713122f438bfb5e6dd16da1896fd6f8</w:t>
      </w:r>
    </w:p>
    <w:p>
      <w:r>
        <w:t>b292c86f854149d99fc43fbfe640c0c4</w:t>
      </w:r>
    </w:p>
    <w:p>
      <w:r>
        <w:t>8ab2ff7675ae6519c8ae880dcf53ab74</w:t>
      </w:r>
    </w:p>
    <w:p>
      <w:r>
        <w:t>51d3aeb5100f9e2ae3c26d7dff65c3a9</w:t>
      </w:r>
    </w:p>
    <w:p>
      <w:r>
        <w:t>24dd2b493fb2f0dde58ebb3e464ace8a</w:t>
      </w:r>
    </w:p>
    <w:p>
      <w:r>
        <w:t>363796e7b2920bbabf3cc86390674740</w:t>
      </w:r>
    </w:p>
    <w:p>
      <w:r>
        <w:t>3aa3aedb07ad555104f58b52683aefc1</w:t>
      </w:r>
    </w:p>
    <w:p>
      <w:r>
        <w:t>40848067c1fde9b4d40fd08f0aa8acef</w:t>
      </w:r>
    </w:p>
    <w:p>
      <w:r>
        <w:t>a0e507df18ba7eae1bc91e0246f295e1</w:t>
      </w:r>
    </w:p>
    <w:p>
      <w:r>
        <w:t>3249afbfc607b76808d8319139ed0b64</w:t>
      </w:r>
    </w:p>
    <w:p>
      <w:r>
        <w:t>3fb9eece37c65a814643395c79f7b5b4</w:t>
      </w:r>
    </w:p>
    <w:p>
      <w:r>
        <w:t>a0023278e83ad481046a480b03928f11</w:t>
      </w:r>
    </w:p>
    <w:p>
      <w:r>
        <w:t>5d62afff40020e41de2162614b246179</w:t>
      </w:r>
    </w:p>
    <w:p>
      <w:r>
        <w:t>70a2105ba112e046e708e0a92d20fcd5</w:t>
      </w:r>
    </w:p>
    <w:p>
      <w:r>
        <w:t>ef035f6259fd988f651f03c63cd8c68c</w:t>
      </w:r>
    </w:p>
    <w:p>
      <w:r>
        <w:t>8df505af08107b7c80bd25d6589aa1bc</w:t>
      </w:r>
    </w:p>
    <w:p>
      <w:r>
        <w:t>387e4e27181cd0b705f9ef85c7eeecd5</w:t>
      </w:r>
    </w:p>
    <w:p>
      <w:r>
        <w:t>0e5edf8acda09524914d1b21f54d6a0d</w:t>
      </w:r>
    </w:p>
    <w:p>
      <w:r>
        <w:t>0f7e03e5d87613ed225ce35ef0dbc000</w:t>
      </w:r>
    </w:p>
    <w:p>
      <w:r>
        <w:t>3afae72aabb51dda53a958cd5bdb07ea</w:t>
      </w:r>
    </w:p>
    <w:p>
      <w:r>
        <w:t>cd93cf3e18bf65d4ebe911799cbaf088</w:t>
      </w:r>
    </w:p>
    <w:p>
      <w:r>
        <w:t>a4a90c28e1f4a08e0458ba25fbaf135b</w:t>
      </w:r>
    </w:p>
    <w:p>
      <w:r>
        <w:t>7c9edeec7916981915cf456573a48886</w:t>
      </w:r>
    </w:p>
    <w:p>
      <w:r>
        <w:t>c2d872e2ba0807378fbcd265e4f44ce3</w:t>
      </w:r>
    </w:p>
    <w:p>
      <w:r>
        <w:t>485df8679126e35a62be6d7fdad9e92b</w:t>
      </w:r>
    </w:p>
    <w:p>
      <w:r>
        <w:t>678abc13abbb5e832f8015a7179825c2</w:t>
      </w:r>
    </w:p>
    <w:p>
      <w:r>
        <w:t>79f86cb33dd1c351b00139a76e8751db</w:t>
      </w:r>
    </w:p>
    <w:p>
      <w:r>
        <w:t>9d02ff13eb0f988905dc442f8fdc3917</w:t>
      </w:r>
    </w:p>
    <w:p>
      <w:r>
        <w:t>af2aacd0b98e26e4ca966ecdaba8a5f1</w:t>
      </w:r>
    </w:p>
    <w:p>
      <w:r>
        <w:t>3b0e80debb77a0d30f1ad927ae0919f5</w:t>
      </w:r>
    </w:p>
    <w:p>
      <w:r>
        <w:t>1a1f20ea3b3f9556d48b7a31e4539251</w:t>
      </w:r>
    </w:p>
    <w:p>
      <w:r>
        <w:t>64e3b90ad5ac6bb34f3e6efb89d58c59</w:t>
      </w:r>
    </w:p>
    <w:p>
      <w:r>
        <w:t>42a4b2173141b555d98fc4aea1cc9d7e</w:t>
      </w:r>
    </w:p>
    <w:p>
      <w:r>
        <w:t>57eb224f10c8ce223576aab26e66b482</w:t>
      </w:r>
    </w:p>
    <w:p>
      <w:r>
        <w:t>8e29892e00cac07304865f2b3ef8f3c7</w:t>
      </w:r>
    </w:p>
    <w:p>
      <w:r>
        <w:t>8986d41a6c08cd0a90f73865a8c95c59</w:t>
      </w:r>
    </w:p>
    <w:p>
      <w:r>
        <w:t>f385a973acd0ff841894f3d30cba5a72</w:t>
      </w:r>
    </w:p>
    <w:p>
      <w:r>
        <w:t>c825644b865075d5c1ce7a2f6b55ba9c</w:t>
      </w:r>
    </w:p>
    <w:p>
      <w:r>
        <w:t>e12981d0b3f128f8e9946e02d07bb3f8</w:t>
      </w:r>
    </w:p>
    <w:p>
      <w:r>
        <w:t>0d906495226126675f9e63f2afb519f7</w:t>
      </w:r>
    </w:p>
    <w:p>
      <w:r>
        <w:t>8cc818fbbc66586a6c29ee55b9d155aa</w:t>
      </w:r>
    </w:p>
    <w:p>
      <w:r>
        <w:t>da51e738aae034b01ffc8485fc02b04a</w:t>
      </w:r>
    </w:p>
    <w:p>
      <w:r>
        <w:t>85d6fecd03584e524e45eed9078b2dd5</w:t>
      </w:r>
    </w:p>
    <w:p>
      <w:r>
        <w:t>8b822b65062665f0e1511c9750fd7a5c</w:t>
      </w:r>
    </w:p>
    <w:p>
      <w:r>
        <w:t>79ed96576a296504450bab650b53a07e</w:t>
      </w:r>
    </w:p>
    <w:p>
      <w:r>
        <w:t>eb0d8fdd0d3a4d09ad9b6ffd56291d93</w:t>
      </w:r>
    </w:p>
    <w:p>
      <w:r>
        <w:t>4dfa9d4fb378af2a96af1d281cdd3ee0</w:t>
      </w:r>
    </w:p>
    <w:p>
      <w:r>
        <w:t>ede561d153fa11390bb4c54a5960a9cb</w:t>
      </w:r>
    </w:p>
    <w:p>
      <w:r>
        <w:t>36bdb29be4c724ae512046c78b5f477f</w:t>
      </w:r>
    </w:p>
    <w:p>
      <w:r>
        <w:t>14240d9e43ebd6b026a7bd0e7c8652e1</w:t>
      </w:r>
    </w:p>
    <w:p>
      <w:r>
        <w:t>8230899df26a8fbefd7d6c07fed14b5f</w:t>
      </w:r>
    </w:p>
    <w:p>
      <w:r>
        <w:t>9cf82cf27b880dadef8fd06427712d41</w:t>
      </w:r>
    </w:p>
    <w:p>
      <w:r>
        <w:t>76b421ef88ad048037c570d014a1c74e</w:t>
      </w:r>
    </w:p>
    <w:p>
      <w:r>
        <w:t>5cef75ded8cc81923130fad7098609e2</w:t>
      </w:r>
    </w:p>
    <w:p>
      <w:r>
        <w:t>641fc11e5eeb6330613f2f39186910d8</w:t>
      </w:r>
    </w:p>
    <w:p>
      <w:r>
        <w:t>cfe1e8eb95c4f0a78c761c94908c3c6b</w:t>
      </w:r>
    </w:p>
    <w:p>
      <w:r>
        <w:t>0a1e7c8afd0c0847d97df5c61d8d8adc</w:t>
      </w:r>
    </w:p>
    <w:p>
      <w:r>
        <w:t>d1fcb283f4ceaba7fd6e34715297a347</w:t>
      </w:r>
    </w:p>
    <w:p>
      <w:r>
        <w:t>8ae0bb3c63675b2c2dd5756955c9b9a9</w:t>
      </w:r>
    </w:p>
    <w:p>
      <w:r>
        <w:t>0f98ccb49e5a095a861bcaeea01885f1</w:t>
      </w:r>
    </w:p>
    <w:p>
      <w:r>
        <w:t>64e9a3ae0d6ba242ba11761773b752cb</w:t>
      </w:r>
    </w:p>
    <w:p>
      <w:r>
        <w:t>ad7f655df5a099d41e8124d717881be9</w:t>
      </w:r>
    </w:p>
    <w:p>
      <w:r>
        <w:t>39992f119f486006ea5568f037973373</w:t>
      </w:r>
    </w:p>
    <w:p>
      <w:r>
        <w:t>1c7fc9810a5581a9ef7878173ba33f3b</w:t>
      </w:r>
    </w:p>
    <w:p>
      <w:r>
        <w:t>3d14f0e76fed121a9198135917c48355</w:t>
      </w:r>
    </w:p>
    <w:p>
      <w:r>
        <w:t>a3dff77010f64d0cc4170f701797c513</w:t>
      </w:r>
    </w:p>
    <w:p>
      <w:r>
        <w:t>35a9ad4e3e22fc5d48f64800d97a1cc4</w:t>
      </w:r>
    </w:p>
    <w:p>
      <w:r>
        <w:t>203c8f34c27ad9f17972b76336588cb9</w:t>
      </w:r>
    </w:p>
    <w:p>
      <w:r>
        <w:t>53753b6c991d0ea62945a9de29d592e4</w:t>
      </w:r>
    </w:p>
    <w:p>
      <w:r>
        <w:t>de0dc41ac891efe89eff900d1400658f</w:t>
      </w:r>
    </w:p>
    <w:p>
      <w:r>
        <w:t>59bdebec4179c5753a69b3d7fcf11ed4</w:t>
      </w:r>
    </w:p>
    <w:p>
      <w:r>
        <w:t>12cef79d5b3e7ee675e8242339413a29</w:t>
      </w:r>
    </w:p>
    <w:p>
      <w:r>
        <w:t>25fba7120b790c679279e1f054547e33</w:t>
      </w:r>
    </w:p>
    <w:p>
      <w:r>
        <w:t>9427df3480d595aaa00ecd335971cc50</w:t>
      </w:r>
    </w:p>
    <w:p>
      <w:r>
        <w:t>1c90c256b634202ca082adf845e26446</w:t>
      </w:r>
    </w:p>
    <w:p>
      <w:r>
        <w:t>80c07724ec55025399be1d6ce2a0a454</w:t>
      </w:r>
    </w:p>
    <w:p>
      <w:r>
        <w:t>4d71ae6b5f57b2c811b90605197b900b</w:t>
      </w:r>
    </w:p>
    <w:p>
      <w:r>
        <w:t>d7402887a9d1195b4e068a9464abade2</w:t>
      </w:r>
    </w:p>
    <w:p>
      <w:r>
        <w:t>4101b6eb3371950658246e636e819438</w:t>
      </w:r>
    </w:p>
    <w:p>
      <w:r>
        <w:t>2c205a0afa41580fd2d898c0c2bdf42f</w:t>
      </w:r>
    </w:p>
    <w:p>
      <w:r>
        <w:t>438d18a60f1a4d8b99484496161c18d9</w:t>
      </w:r>
    </w:p>
    <w:p>
      <w:r>
        <w:t>db9fb22bf91d27b84d498ae3c002f827</w:t>
      </w:r>
    </w:p>
    <w:p>
      <w:r>
        <w:t>32b649fb5576aec43b60bfdbb7741b80</w:t>
      </w:r>
    </w:p>
    <w:p>
      <w:r>
        <w:t>4de93c578ba487b77f9cc740b11084ec</w:t>
      </w:r>
    </w:p>
    <w:p>
      <w:r>
        <w:t>aca98cd5518e52bfdcd42d13954e659b</w:t>
      </w:r>
    </w:p>
    <w:p>
      <w:r>
        <w:t>35cb1547e23e4c11ab34024b1c8faf38</w:t>
      </w:r>
    </w:p>
    <w:p>
      <w:r>
        <w:t>26288c8ae7a31629cc5511ae8c476c7e</w:t>
      </w:r>
    </w:p>
    <w:p>
      <w:r>
        <w:t>e32d6d01d537c8dbe00ed662e7137c67</w:t>
      </w:r>
    </w:p>
    <w:p>
      <w:r>
        <w:t>32f9339c2ca474fabd45a552e4bee11e</w:t>
      </w:r>
    </w:p>
    <w:p>
      <w:r>
        <w:t>49f7c9804158df05ba95f19d53807a21</w:t>
      </w:r>
    </w:p>
    <w:p>
      <w:r>
        <w:t>acd414dff4d691eefbd14f8cb6946cec</w:t>
      </w:r>
    </w:p>
    <w:p>
      <w:r>
        <w:t>6b0e235762bb49c661f05539eed2d7a0</w:t>
      </w:r>
    </w:p>
    <w:p>
      <w:r>
        <w:t>b2d6c447dcc848ed689c52bee5cce52d</w:t>
      </w:r>
    </w:p>
    <w:p>
      <w:r>
        <w:t>48e1bf394ad5ad954e7eb7c258eca586</w:t>
      </w:r>
    </w:p>
    <w:p>
      <w:r>
        <w:t>d500d7145ec7b29b4858d4347f90ae09</w:t>
      </w:r>
    </w:p>
    <w:p>
      <w:r>
        <w:t>d380c01d2d8a24b9860c21546fd7f973</w:t>
      </w:r>
    </w:p>
    <w:p>
      <w:r>
        <w:t>4e17644155630b8c6cf9609fb5a2e220</w:t>
      </w:r>
    </w:p>
    <w:p>
      <w:r>
        <w:t>3cb162b9874ab6872ac2e5183920fb0f</w:t>
      </w:r>
    </w:p>
    <w:p>
      <w:r>
        <w:t>f6c123fc3253f5a568835207f2c24633</w:t>
      </w:r>
    </w:p>
    <w:p>
      <w:r>
        <w:t>ce573b7bc461df1fc169e506de8750db</w:t>
      </w:r>
    </w:p>
    <w:p>
      <w:r>
        <w:t>70d671af8fac7d1c1389c8a51444b215</w:t>
      </w:r>
    </w:p>
    <w:p>
      <w:r>
        <w:t>b26123cb2858046742d0b743d9e7fb36</w:t>
      </w:r>
    </w:p>
    <w:p>
      <w:r>
        <w:t>13713aedf04a02b07ec78512daa252dc</w:t>
      </w:r>
    </w:p>
    <w:p>
      <w:r>
        <w:t>9b534bd0cf0968b6c640498786e76f00</w:t>
      </w:r>
    </w:p>
    <w:p>
      <w:r>
        <w:t>d0b54e017a046df297faf869789b41f8</w:t>
      </w:r>
    </w:p>
    <w:p>
      <w:r>
        <w:t>b150313a686c47e9a301760e4c69574e</w:t>
      </w:r>
    </w:p>
    <w:p>
      <w:r>
        <w:t>ceaebbe46398054e4d3667f8c57dd0b2</w:t>
      </w:r>
    </w:p>
    <w:p>
      <w:r>
        <w:t>84abed4738aceade3e159778dacc6186</w:t>
      </w:r>
    </w:p>
    <w:p>
      <w:r>
        <w:t>cbe4312f953453b3b90cbf38b1e7565c</w:t>
      </w:r>
    </w:p>
    <w:p>
      <w:r>
        <w:t>d3e1a638db914ada1774ddeb89018993</w:t>
      </w:r>
    </w:p>
    <w:p>
      <w:r>
        <w:t>08cca6948aa2d184fadda5cda7485b9c</w:t>
      </w:r>
    </w:p>
    <w:p>
      <w:r>
        <w:t>dced907b88100eced71c286f8b8fe939</w:t>
      </w:r>
    </w:p>
    <w:p>
      <w:r>
        <w:t>56c1ac638a2fcfffea2a48a5f3261992</w:t>
      </w:r>
    </w:p>
    <w:p>
      <w:r>
        <w:t>75d3a4a0e6236b9f73dc42a5994ae9f4</w:t>
      </w:r>
    </w:p>
    <w:p>
      <w:r>
        <w:t>fdcd39cdd2e2f2947ceac49fbfe10820</w:t>
      </w:r>
    </w:p>
    <w:p>
      <w:r>
        <w:t>cf8a9b2c871eb7e0a2729fcc8eb7bba3</w:t>
      </w:r>
    </w:p>
    <w:p>
      <w:r>
        <w:t>ba679dbe4c83d349f0b6d2f786c605e8</w:t>
      </w:r>
    </w:p>
    <w:p>
      <w:r>
        <w:t>f66e9f58b41a5aeb5a93c97e1460ac62</w:t>
      </w:r>
    </w:p>
    <w:p>
      <w:r>
        <w:t>9fdb5e2e4d8438b6ce01e9cf7f565e04</w:t>
      </w:r>
    </w:p>
    <w:p>
      <w:r>
        <w:t>65ab4cdd558a8efc4b08155604e4a5e4</w:t>
      </w:r>
    </w:p>
    <w:p>
      <w:r>
        <w:t>a18f6b6d3e61b71bb28e9bab6aa57d54</w:t>
      </w:r>
    </w:p>
    <w:p>
      <w:r>
        <w:t>a7d6a9297dd8a99621ab461ef95a5d78</w:t>
      </w:r>
    </w:p>
    <w:p>
      <w:r>
        <w:t>89e3fd958c77036f0cf9cf300b9710cc</w:t>
      </w:r>
    </w:p>
    <w:p>
      <w:r>
        <w:t>23c9807df88e5591e370e39e38bed873</w:t>
      </w:r>
    </w:p>
    <w:p>
      <w:r>
        <w:t>7c3a8d0eac938afaed6a70508caf09c0</w:t>
      </w:r>
    </w:p>
    <w:p>
      <w:r>
        <w:t>dbf63746a4ad2c16eb3ecab0b10f596f</w:t>
      </w:r>
    </w:p>
    <w:p>
      <w:r>
        <w:t>7228a8c97f68ed9bd758fe6b320a541f</w:t>
      </w:r>
    </w:p>
    <w:p>
      <w:r>
        <w:t>b6dce123e50197fcf180d5ee1f43d578</w:t>
      </w:r>
    </w:p>
    <w:p>
      <w:r>
        <w:t>ac3ace69c7118da9da3c3983250dfcb0</w:t>
      </w:r>
    </w:p>
    <w:p>
      <w:r>
        <w:t>d4c06955ad489539d7e3c162f268c0a2</w:t>
      </w:r>
    </w:p>
    <w:p>
      <w:r>
        <w:t>b3a9a80c9278d9e5f4718f6cd727bdd4</w:t>
      </w:r>
    </w:p>
    <w:p>
      <w:r>
        <w:t>af79c81555da10da704d03a6a73ad94d</w:t>
      </w:r>
    </w:p>
    <w:p>
      <w:r>
        <w:t>990469d4de278d64c3f9a3105a79dd44</w:t>
      </w:r>
    </w:p>
    <w:p>
      <w:r>
        <w:t>7d976e99a9c422efe120fc0c45d1fc1f</w:t>
      </w:r>
    </w:p>
    <w:p>
      <w:r>
        <w:t>482efafd162b52b673615d9c8e555b04</w:t>
      </w:r>
    </w:p>
    <w:p>
      <w:r>
        <w:t>2dc7c50ad02f818d204d20e113e4f55b</w:t>
      </w:r>
    </w:p>
    <w:p>
      <w:r>
        <w:t>cc9c7bc0ab2208ab96486a0efe16850f</w:t>
      </w:r>
    </w:p>
    <w:p>
      <w:r>
        <w:t>455f6bed234a2531e8a68c879dbdbc1e</w:t>
      </w:r>
    </w:p>
    <w:p>
      <w:r>
        <w:t>24d8bebdac9fb5d8e048ad016b277edc</w:t>
      </w:r>
    </w:p>
    <w:p>
      <w:r>
        <w:t>32e5808a3d3625d77b8fd99ef1e6eaf5</w:t>
      </w:r>
    </w:p>
    <w:p>
      <w:r>
        <w:t>10a7ee144efda69eb635b33449323605</w:t>
      </w:r>
    </w:p>
    <w:p>
      <w:r>
        <w:t>824442a9ee517563de591000450f203b</w:t>
      </w:r>
    </w:p>
    <w:p>
      <w:r>
        <w:t>fcf2f5c534028055785644db27831e51</w:t>
      </w:r>
    </w:p>
    <w:p>
      <w:r>
        <w:t>e6a2e9310aa941ee90ace8c085ae496c</w:t>
      </w:r>
    </w:p>
    <w:p>
      <w:r>
        <w:t>41137aa2e07d513745ef6de9a64012b7</w:t>
      </w:r>
    </w:p>
    <w:p>
      <w:r>
        <w:t>10c0b56eedd749cd2a2a69e230df4ca9</w:t>
      </w:r>
    </w:p>
    <w:p>
      <w:r>
        <w:t>bcbc634bb3b601aec20c608dc49480c5</w:t>
      </w:r>
    </w:p>
    <w:p>
      <w:r>
        <w:t>2f45fcfbb41d429e32c1f8e08ba6dc9e</w:t>
      </w:r>
    </w:p>
    <w:p>
      <w:r>
        <w:t>8927c9c7ba2615c0adcc73a738a45118</w:t>
      </w:r>
    </w:p>
    <w:p>
      <w:r>
        <w:t>caffa49aa792d16bd5264eba05997ec0</w:t>
      </w:r>
    </w:p>
    <w:p>
      <w:r>
        <w:t>6249ec61884eeaa10a7fe5274c7f34f3</w:t>
      </w:r>
    </w:p>
    <w:p>
      <w:r>
        <w:t>8c449bfddd701775adf7e0b30b1bcac3</w:t>
      </w:r>
    </w:p>
    <w:p>
      <w:r>
        <w:t>fc4874cf687f3d1cf4ffdaa06898e248</w:t>
      </w:r>
    </w:p>
    <w:p>
      <w:r>
        <w:t>b55ec2df7ae03c3ab8c23b20787d6bc4</w:t>
      </w:r>
    </w:p>
    <w:p>
      <w:r>
        <w:t>2e0dd3ff7126868e914ff83ef18e6584</w:t>
      </w:r>
    </w:p>
    <w:p>
      <w:r>
        <w:t>d954951edfbd623dbc03d261d1b47ac3</w:t>
      </w:r>
    </w:p>
    <w:p>
      <w:r>
        <w:t>6c9b6f86319334c9ff0deaa4e0322362</w:t>
      </w:r>
    </w:p>
    <w:p>
      <w:r>
        <w:t>e3c9d6ecf08d4753dafc10c65d4bc4a4</w:t>
      </w:r>
    </w:p>
    <w:p>
      <w:r>
        <w:t>af40732eeb6957a3d71683385a442a4d</w:t>
      </w:r>
    </w:p>
    <w:p>
      <w:r>
        <w:t>57ac189ee0d52341e29e1f7e1e7ede38</w:t>
      </w:r>
    </w:p>
    <w:p>
      <w:r>
        <w:t>150c096984e005e246870f6a75ded1c1</w:t>
      </w:r>
    </w:p>
    <w:p>
      <w:r>
        <w:t>8dd48edc490d7b4b07e5e20f90fd704f</w:t>
      </w:r>
    </w:p>
    <w:p>
      <w:r>
        <w:t>88e1d8085711c1e9e573395f814b69f5</w:t>
      </w:r>
    </w:p>
    <w:p>
      <w:r>
        <w:t>fe4de895560473ce335529481fd04d52</w:t>
      </w:r>
    </w:p>
    <w:p>
      <w:r>
        <w:t>041b1f1945d88549fc91faa062d3fe06</w:t>
      </w:r>
    </w:p>
    <w:p>
      <w:r>
        <w:t>0dfc907417c8f08699b6e00ed21ffdbd</w:t>
      </w:r>
    </w:p>
    <w:p>
      <w:r>
        <w:t>b787d3d1737bab5b86bc56dd4d93f20d</w:t>
      </w:r>
    </w:p>
    <w:p>
      <w:r>
        <w:t>6a7a12bf0653371749cf5a029160d54f</w:t>
      </w:r>
    </w:p>
    <w:p>
      <w:r>
        <w:t>62f99e3c69b07560a14d6c0246e8fb66</w:t>
      </w:r>
    </w:p>
    <w:p>
      <w:r>
        <w:t>0be6539d031699c48d5f5d318992d087</w:t>
      </w:r>
    </w:p>
    <w:p>
      <w:r>
        <w:t>0c92e64193c4ca3834192918d1d0e624</w:t>
      </w:r>
    </w:p>
    <w:p>
      <w:r>
        <w:t>75692e4cb9023265bd4ec5ee0ca7f32b</w:t>
      </w:r>
    </w:p>
    <w:p>
      <w:r>
        <w:t>4cf9923ed2d9cbb32f375d8d1f4954fa</w:t>
      </w:r>
    </w:p>
    <w:p>
      <w:r>
        <w:t>3cf3e5ee396b12e5bc5c509e220bb8c6</w:t>
      </w:r>
    </w:p>
    <w:p>
      <w:r>
        <w:t>606539e5fc486955bbc04065062a5046</w:t>
      </w:r>
    </w:p>
    <w:p>
      <w:r>
        <w:t>a0e99d278c7c0f3ea71e155bbff0bc29</w:t>
      </w:r>
    </w:p>
    <w:p>
      <w:r>
        <w:t>8d9040bd43bc9ceba53e0efb18f721c7</w:t>
      </w:r>
    </w:p>
    <w:p>
      <w:r>
        <w:t>5d33b83e7b3bce179a334a16eef90877</w:t>
      </w:r>
    </w:p>
    <w:p>
      <w:r>
        <w:t>247234560e42c57401c8913b93629630</w:t>
      </w:r>
    </w:p>
    <w:p>
      <w:r>
        <w:t>8558ea418ff0dc7d73db6f6455c37b25</w:t>
      </w:r>
    </w:p>
    <w:p>
      <w:r>
        <w:t>059e9c54781cbd16765ccaf567812471</w:t>
      </w:r>
    </w:p>
    <w:p>
      <w:r>
        <w:t>d70422191f23dd99ffc83a543f55f4b2</w:t>
      </w:r>
    </w:p>
    <w:p>
      <w:r>
        <w:t>46ad98521ff17b05cfe4bb42504bf697</w:t>
      </w:r>
    </w:p>
    <w:p>
      <w:r>
        <w:t>b762633e52951fca286f4398d9a2a69c</w:t>
      </w:r>
    </w:p>
    <w:p>
      <w:r>
        <w:t>e540145eb3b55f42bdd55eddcd466f04</w:t>
      </w:r>
    </w:p>
    <w:p>
      <w:r>
        <w:t>89cff1a4726d792fc4ca8856bc3181fa</w:t>
      </w:r>
    </w:p>
    <w:p>
      <w:r>
        <w:t>0d137c56022a52f94b888bca12280ef6</w:t>
      </w:r>
    </w:p>
    <w:p>
      <w:r>
        <w:t>a54e274db28577c7301e08aaf5dc05fa</w:t>
      </w:r>
    </w:p>
    <w:p>
      <w:r>
        <w:t>f86f73a6398a106eb2407cb172067a94</w:t>
      </w:r>
    </w:p>
    <w:p>
      <w:r>
        <w:t>2e177b3393db496c0270e659aa3c016a</w:t>
      </w:r>
    </w:p>
    <w:p>
      <w:r>
        <w:t>e82346c68754dc5a3ef0d617b20e42c2</w:t>
      </w:r>
    </w:p>
    <w:p>
      <w:r>
        <w:t>fa2a25f43249d89b08d933dee0d80272</w:t>
      </w:r>
    </w:p>
    <w:p>
      <w:r>
        <w:t>7d64ac1baf4ad2cab24af77c2e599bb1</w:t>
      </w:r>
    </w:p>
    <w:p>
      <w:r>
        <w:t>a6bb4df7d661a11eae61dec05a9fbd9f</w:t>
      </w:r>
    </w:p>
    <w:p>
      <w:r>
        <w:t>7cd778346ea18c5da9e0b1a6e8883795</w:t>
      </w:r>
    </w:p>
    <w:p>
      <w:r>
        <w:t>ea7d6f505adfdb7d60f5227bbbc7b840</w:t>
      </w:r>
    </w:p>
    <w:p>
      <w:r>
        <w:t>7a532383f5ac5772bca38c827bf5a03a</w:t>
      </w:r>
    </w:p>
    <w:p>
      <w:r>
        <w:t>d5bb1644e7f8e786440f850dabd12fd0</w:t>
      </w:r>
    </w:p>
    <w:p>
      <w:r>
        <w:t>918b53a7914f13e4bbb3c29ba032d9e5</w:t>
      </w:r>
    </w:p>
    <w:p>
      <w:r>
        <w:t>e2667468dec92a4f4aa824a3a47195f8</w:t>
      </w:r>
    </w:p>
    <w:p>
      <w:r>
        <w:t>82a78084b5e15a46d1e8a42c432ae6e5</w:t>
      </w:r>
    </w:p>
    <w:p>
      <w:r>
        <w:t>11908b29ac6d254c70df629b912ce59e</w:t>
      </w:r>
    </w:p>
    <w:p>
      <w:r>
        <w:t>acf72a86a37479af60e4313081fb6bcb</w:t>
      </w:r>
    </w:p>
    <w:p>
      <w:r>
        <w:t>fd24fe726a3feeb758078824c28f779d</w:t>
      </w:r>
    </w:p>
    <w:p>
      <w:r>
        <w:t>15bda9c7bfa71e6f3ab30ba1dc44f705</w:t>
      </w:r>
    </w:p>
    <w:p>
      <w:r>
        <w:t>27668f8a3a9eba00c2d5d51d7f81b2c7</w:t>
      </w:r>
    </w:p>
    <w:p>
      <w:r>
        <w:t>109b27a3c2a24c701208897aecd59f98</w:t>
      </w:r>
    </w:p>
    <w:p>
      <w:r>
        <w:t>4d5538054fb0e4272ca03e09f6693f09</w:t>
      </w:r>
    </w:p>
    <w:p>
      <w:r>
        <w:t>b52174650f5e32778018b6687439e3ab</w:t>
      </w:r>
    </w:p>
    <w:p>
      <w:r>
        <w:t>a748a77a2abd7109a678596fb694997d</w:t>
      </w:r>
    </w:p>
    <w:p>
      <w:r>
        <w:t>b5b2920edb4205015f88bee35b8ab4cd</w:t>
      </w:r>
    </w:p>
    <w:p>
      <w:r>
        <w:t>3ca93b1313cca0e4a5381458585674bc</w:t>
      </w:r>
    </w:p>
    <w:p>
      <w:r>
        <w:t>ee8f60d983bad4fd8ab621ead443c803</w:t>
      </w:r>
    </w:p>
    <w:p>
      <w:r>
        <w:t>7f38d95d083bdfc9930e9573e1e4f04a</w:t>
      </w:r>
    </w:p>
    <w:p>
      <w:r>
        <w:t>a78d3ffd8030cf2a8ad99a859de830f0</w:t>
      </w:r>
    </w:p>
    <w:p>
      <w:r>
        <w:t>91edc86906c290d04e71aebc0c13b51a</w:t>
      </w:r>
    </w:p>
    <w:p>
      <w:r>
        <w:t>ae2a0d1476df1e9bd7cfca9a8a7bb7c1</w:t>
      </w:r>
    </w:p>
    <w:p>
      <w:r>
        <w:t>05e7b6db286f26389dbc493cc0909b0c</w:t>
      </w:r>
    </w:p>
    <w:p>
      <w:r>
        <w:t>4c512d20d14b05dc589feed1ae67c4c6</w:t>
      </w:r>
    </w:p>
    <w:p>
      <w:r>
        <w:t>e5cd485e1f8660adf34a422b8a7fd37b</w:t>
      </w:r>
    </w:p>
    <w:p>
      <w:r>
        <w:t>ffbc125d18c028e464db9315880c4bcc</w:t>
      </w:r>
    </w:p>
    <w:p>
      <w:r>
        <w:t>3237fd43533a1048d0eb9d0438259606</w:t>
      </w:r>
    </w:p>
    <w:p>
      <w:r>
        <w:t>6f5881859befa9c33f7c6a5da0d458fd</w:t>
      </w:r>
    </w:p>
    <w:p>
      <w:r>
        <w:t>d87ef6ae5471f98750e599b97aeb8f58</w:t>
      </w:r>
    </w:p>
    <w:p>
      <w:r>
        <w:t>20fae8a818a74b389192c5fc4a8ef57e</w:t>
      </w:r>
    </w:p>
    <w:p>
      <w:r>
        <w:t>573ed5d08985983d9d043a62107cc652</w:t>
      </w:r>
    </w:p>
    <w:p>
      <w:r>
        <w:t>4fb7cbea6d890ea9bd5d677a61ae8a83</w:t>
      </w:r>
    </w:p>
    <w:p>
      <w:r>
        <w:t>35a61bc1f52b78cf714ad63caea9049e</w:t>
      </w:r>
    </w:p>
    <w:p>
      <w:r>
        <w:t>406169bfa4643431b441f74d95f1949e</w:t>
      </w:r>
    </w:p>
    <w:p>
      <w:r>
        <w:t>4ff7fdb1367bd6971376bab2e86716c4</w:t>
      </w:r>
    </w:p>
    <w:p>
      <w:r>
        <w:t>c8806b1ca1273037fa3cfd814e4af6d4</w:t>
      </w:r>
    </w:p>
    <w:p>
      <w:r>
        <w:t>848002eb3a0887053023885da8f2183e</w:t>
      </w:r>
    </w:p>
    <w:p>
      <w:r>
        <w:t>14cd6f22485a96497a52780cec397e17</w:t>
      </w:r>
    </w:p>
    <w:p>
      <w:r>
        <w:t>dea28b6890c7183f5c2d0e73ccce34b3</w:t>
      </w:r>
    </w:p>
    <w:p>
      <w:r>
        <w:t>9324aa7932229f73d800c31f1c54448b</w:t>
      </w:r>
    </w:p>
    <w:p>
      <w:r>
        <w:t>121e763f3c1944ecc9d51479e301fbdd</w:t>
      </w:r>
    </w:p>
    <w:p>
      <w:r>
        <w:t>ce3d41d83589a6daafda7bf0d8f67033</w:t>
      </w:r>
    </w:p>
    <w:p>
      <w:r>
        <w:t>29b72fdad804706442bb00a277bdfbcf</w:t>
      </w:r>
    </w:p>
    <w:p>
      <w:r>
        <w:t>6f7f72ef4f1e5a7a88ed39cb9ea4fbb6</w:t>
      </w:r>
    </w:p>
    <w:p>
      <w:r>
        <w:t>ea9944b5ecd38439520a5405918dbd8e</w:t>
      </w:r>
    </w:p>
    <w:p>
      <w:r>
        <w:t>1f650bf8dfa862a003c9554221debd88</w:t>
      </w:r>
    </w:p>
    <w:p>
      <w:r>
        <w:t>fb5c3fb1260a283186f7463676a471a5</w:t>
      </w:r>
    </w:p>
    <w:p>
      <w:r>
        <w:t>9255812f33c81ecbcc786d68c88d1b4b</w:t>
      </w:r>
    </w:p>
    <w:p>
      <w:r>
        <w:t>174631c1b01afb524d6f104a4cb5bc74</w:t>
      </w:r>
    </w:p>
    <w:p>
      <w:r>
        <w:t>de00fed0024c7f4153a3b7afc7ab5183</w:t>
      </w:r>
    </w:p>
    <w:p>
      <w:r>
        <w:t>933573de73ab192db9121b5daa090a84</w:t>
      </w:r>
    </w:p>
    <w:p>
      <w:r>
        <w:t>87cd9426a1655b31e1f4cc6bdf5a9e0a</w:t>
      </w:r>
    </w:p>
    <w:p>
      <w:r>
        <w:t>775552d9d0ce6e1c88373e303ca5ff09</w:t>
      </w:r>
    </w:p>
    <w:p>
      <w:r>
        <w:t>28d9ada8d69d84f40b329b6c11c21940</w:t>
      </w:r>
    </w:p>
    <w:p>
      <w:r>
        <w:t>ab75cb798ea6b88ec96b5171850ccc01</w:t>
      </w:r>
    </w:p>
    <w:p>
      <w:r>
        <w:t>ebdbb47beacaeb262d1f4c8894e658ea</w:t>
      </w:r>
    </w:p>
    <w:p>
      <w:r>
        <w:t>17d4f07560bcd265144a305f75008279</w:t>
      </w:r>
    </w:p>
    <w:p>
      <w:r>
        <w:t>77229a57c25dc740edf94d10b1f16da9</w:t>
      </w:r>
    </w:p>
    <w:p>
      <w:r>
        <w:t>90e2ac2b7cc28d1ef176d35c58b060a6</w:t>
      </w:r>
    </w:p>
    <w:p>
      <w:r>
        <w:t>468a1da8cdbc87fcdaa96717c31cd8b1</w:t>
      </w:r>
    </w:p>
    <w:p>
      <w:r>
        <w:t>2ea1c620732053f0ea82da4d58ef0485</w:t>
      </w:r>
    </w:p>
    <w:p>
      <w:r>
        <w:t>4a968738e53a4aa8bb245a2afab315f1</w:t>
      </w:r>
    </w:p>
    <w:p>
      <w:r>
        <w:t>92532009d0c6445dd04c3cb4ccb80d63</w:t>
      </w:r>
    </w:p>
    <w:p>
      <w:r>
        <w:t>450fa9ebf98c862ce90c67a1e822e830</w:t>
      </w:r>
    </w:p>
    <w:p>
      <w:r>
        <w:t>7adf5e33886125801a20473bf009b6a4</w:t>
      </w:r>
    </w:p>
    <w:p>
      <w:r>
        <w:t>7dbd76330d0fed29d59bb01e3b28d745</w:t>
      </w:r>
    </w:p>
    <w:p>
      <w:r>
        <w:t>dea1489ecaa2760d6e06a039fa88b5ee</w:t>
      </w:r>
    </w:p>
    <w:p>
      <w:r>
        <w:t>8cf1ff6c85dfd92ccca364e4bcc09a29</w:t>
      </w:r>
    </w:p>
    <w:p>
      <w:r>
        <w:t>b5b31ce049cef75e570cc90a6ed6e5c8</w:t>
      </w:r>
    </w:p>
    <w:p>
      <w:r>
        <w:t>2a87a1a9959681510180b525f4ed135a</w:t>
      </w:r>
    </w:p>
    <w:p>
      <w:r>
        <w:t>3185271ec39c9a5c80dda57d5d7699b0</w:t>
      </w:r>
    </w:p>
    <w:p>
      <w:r>
        <w:t>13a22b23eee8cda0bf7bd752ed6b2a61</w:t>
      </w:r>
    </w:p>
    <w:p>
      <w:r>
        <w:t>2713d3dc472d777a88b5fc14ec57c3b2</w:t>
      </w:r>
    </w:p>
    <w:p>
      <w:r>
        <w:t>9373e05b53d8ac62a731ed9e83704868</w:t>
      </w:r>
    </w:p>
    <w:p>
      <w:r>
        <w:t>5429924c12056ac8d42bc93f296919a2</w:t>
      </w:r>
    </w:p>
    <w:p>
      <w:r>
        <w:t>4b6a284dc825476c70da570ba240080b</w:t>
      </w:r>
    </w:p>
    <w:p>
      <w:r>
        <w:t>eed0ef73be37e80db67e36a7bac082ec</w:t>
      </w:r>
    </w:p>
    <w:p>
      <w:r>
        <w:t>84d3ba8b3bf99a4335901cc192c141b8</w:t>
      </w:r>
    </w:p>
    <w:p>
      <w:r>
        <w:t>b2c487759c9e7b8a3251478b7876c7a2</w:t>
      </w:r>
    </w:p>
    <w:p>
      <w:r>
        <w:t>fbf68c3fb9cd4c7f504bd889f547946c</w:t>
      </w:r>
    </w:p>
    <w:p>
      <w:r>
        <w:t>4cde39b1a9675a4f1017d1e378abbee8</w:t>
      </w:r>
    </w:p>
    <w:p>
      <w:r>
        <w:t>c636606ae9d2f4e19120d7e604bcc2cb</w:t>
      </w:r>
    </w:p>
    <w:p>
      <w:r>
        <w:t>5061330f9d7d099e93fc1290ebf67058</w:t>
      </w:r>
    </w:p>
    <w:p>
      <w:r>
        <w:t>090c09bf2f57ec0a78cae5dd18a63fce</w:t>
      </w:r>
    </w:p>
    <w:p>
      <w:r>
        <w:t>26389d469697e354e271ab76799b214b</w:t>
      </w:r>
    </w:p>
    <w:p>
      <w:r>
        <w:t>78449b1bcb2d1bd6137a0f798603542d</w:t>
      </w:r>
    </w:p>
    <w:p>
      <w:r>
        <w:t>87302482da77fca1b493a573bdeade4c</w:t>
      </w:r>
    </w:p>
    <w:p>
      <w:r>
        <w:t>daf9cbe8ccda82fa9bfa3446fdc5a879</w:t>
      </w:r>
    </w:p>
    <w:p>
      <w:r>
        <w:t>252ad56ffeccb906dfc307a13ef9e734</w:t>
      </w:r>
    </w:p>
    <w:p>
      <w:r>
        <w:t>73bd92c7f0c684d62e05cf4c85663cf4</w:t>
      </w:r>
    </w:p>
    <w:p>
      <w:r>
        <w:t>d86dc844edcc6140bb5daf84c87b895b</w:t>
      </w:r>
    </w:p>
    <w:p>
      <w:r>
        <w:t>6857c8a818c06acadb3c60fb50576ef3</w:t>
      </w:r>
    </w:p>
    <w:p>
      <w:r>
        <w:t>47137bb1580a196e96a00c02afc5d2d1</w:t>
      </w:r>
    </w:p>
    <w:p>
      <w:r>
        <w:t>5f2fda86445d72cced813765fb76085a</w:t>
      </w:r>
    </w:p>
    <w:p>
      <w:r>
        <w:t>37ca009540c2ad73271a1c6c1b57eff7</w:t>
      </w:r>
    </w:p>
    <w:p>
      <w:r>
        <w:t>f9e0d56c510469fddeda5dbba9ad6e6b</w:t>
      </w:r>
    </w:p>
    <w:p>
      <w:r>
        <w:t>49b93ce994b751098208feeaac61fcea</w:t>
      </w:r>
    </w:p>
    <w:p>
      <w:r>
        <w:t>f8aed65b104a578fc6dae5b28014a38f</w:t>
      </w:r>
    </w:p>
    <w:p>
      <w:r>
        <w:t>b90d9271b73d52b28af0b62144347f55</w:t>
      </w:r>
    </w:p>
    <w:p>
      <w:r>
        <w:t>c3834b0d3160d36dbe9dbde35ea496ea</w:t>
      </w:r>
    </w:p>
    <w:p>
      <w:r>
        <w:t>39ba294f3e01558e305b97c0b9e010e2</w:t>
      </w:r>
    </w:p>
    <w:p>
      <w:r>
        <w:t>699c964f9ec03cbcf927e60357965770</w:t>
      </w:r>
    </w:p>
    <w:p>
      <w:r>
        <w:t>f3c8aa2f9633447864e98c005f6bd216</w:t>
      </w:r>
    </w:p>
    <w:p>
      <w:r>
        <w:t>2d360699b09560e7f38d5e055aeb9b4e</w:t>
      </w:r>
    </w:p>
    <w:p>
      <w:r>
        <w:t>c156fe20a46ffeac3b54ec1ab3286a56</w:t>
      </w:r>
    </w:p>
    <w:p>
      <w:r>
        <w:t>7c61526110de9d05e730cd97a0fb99e7</w:t>
      </w:r>
    </w:p>
    <w:p>
      <w:r>
        <w:t>28219d6d5c2030817ac2c5d31b51f5c1</w:t>
      </w:r>
    </w:p>
    <w:p>
      <w:r>
        <w:t>a8351a88bba53b37ebc1e25247e088ca</w:t>
      </w:r>
    </w:p>
    <w:p>
      <w:r>
        <w:t>34dd4db7271cb3f737f9cf549e7e1f02</w:t>
      </w:r>
    </w:p>
    <w:p>
      <w:r>
        <w:t>fc735715331b6e1eb885cf6cd60794e3</w:t>
      </w:r>
    </w:p>
    <w:p>
      <w:r>
        <w:t>f416c83c785ff4b1c23d22a699adb644</w:t>
      </w:r>
    </w:p>
    <w:p>
      <w:r>
        <w:t>a120eb92e3c320847d1cbf3b2b72d2bc</w:t>
      </w:r>
    </w:p>
    <w:p>
      <w:r>
        <w:t>01dd380d9ae5d6451666da43686e1099</w:t>
      </w:r>
    </w:p>
    <w:p>
      <w:r>
        <w:t>6ecfab433a77dd9d5368510e4ac01826</w:t>
      </w:r>
    </w:p>
    <w:p>
      <w:r>
        <w:t>4fec03f867bf8a9b59dfb26fd7f8f2d7</w:t>
      </w:r>
    </w:p>
    <w:p>
      <w:r>
        <w:t>a6e93c61479ac8b34a8ee9f59bd6e4aa</w:t>
      </w:r>
    </w:p>
    <w:p>
      <w:r>
        <w:t>abbadb0b05307cf44a2cf9b14b5832f7</w:t>
      </w:r>
    </w:p>
    <w:p>
      <w:r>
        <w:t>55f2f6a5abd7ee585bc8cccdafe92a68</w:t>
      </w:r>
    </w:p>
    <w:p>
      <w:r>
        <w:t>156cc29dd4e65243b6ede3763e3c0c5f</w:t>
      </w:r>
    </w:p>
    <w:p>
      <w:r>
        <w:t>fe135092bf44434278b7fae0cdd4d8a7</w:t>
      </w:r>
    </w:p>
    <w:p>
      <w:r>
        <w:t>aad1245708a4a7d04babeacb7048b5ca</w:t>
      </w:r>
    </w:p>
    <w:p>
      <w:r>
        <w:t>8a142268ab4dc3cbb8dca0e82c755b54</w:t>
      </w:r>
    </w:p>
    <w:p>
      <w:r>
        <w:t>befa6017373805ac66e9141eac3f2682</w:t>
      </w:r>
    </w:p>
    <w:p>
      <w:r>
        <w:t>d92c705609100af50249a5ec46464c7c</w:t>
      </w:r>
    </w:p>
    <w:p>
      <w:r>
        <w:t>f705ff7901163ebf718e5f47c28dbe91</w:t>
      </w:r>
    </w:p>
    <w:p>
      <w:r>
        <w:t>009cf04d3d729e95436cfd3dbf355eb6</w:t>
      </w:r>
    </w:p>
    <w:p>
      <w:r>
        <w:t>e10395f12d911fddc8995e39f98353ad</w:t>
      </w:r>
    </w:p>
    <w:p>
      <w:r>
        <w:t>0d1eded0789e7df148ba177c9bcb6c62</w:t>
      </w:r>
    </w:p>
    <w:p>
      <w:r>
        <w:t>c3320fff2af420c058014a1112c63d2c</w:t>
      </w:r>
    </w:p>
    <w:p>
      <w:r>
        <w:t>fbda37eac335e2dc3d06e17f813b2b65</w:t>
      </w:r>
    </w:p>
    <w:p>
      <w:r>
        <w:t>8ddbc6945c1eb26e10dd7363be57daa9</w:t>
      </w:r>
    </w:p>
    <w:p>
      <w:r>
        <w:t>d2cf47e747521f40678aac7c6dac1ac0</w:t>
      </w:r>
    </w:p>
    <w:p>
      <w:r>
        <w:t>bc8e885c2f17cff2eef4d8b3ce5b3163</w:t>
      </w:r>
    </w:p>
    <w:p>
      <w:r>
        <w:t>bc44cb316c260a45416fe7970abf6715</w:t>
      </w:r>
    </w:p>
    <w:p>
      <w:r>
        <w:t>c3860e6f4bc9e560814c95e584f999cd</w:t>
      </w:r>
    </w:p>
    <w:p>
      <w:r>
        <w:t>712ea21b6cb3c793de58f2efaeb4a7cd</w:t>
      </w:r>
    </w:p>
    <w:p>
      <w:r>
        <w:t>76284c9d90070dc0dac87a8692a67760</w:t>
      </w:r>
    </w:p>
    <w:p>
      <w:r>
        <w:t>1086286d494c4d5e80c503c9f54a57a6</w:t>
      </w:r>
    </w:p>
    <w:p>
      <w:r>
        <w:t>8099045d12524cb935e7aae045a1a4a8</w:t>
      </w:r>
    </w:p>
    <w:p>
      <w:r>
        <w:t>b3f1a21cf457e48ce48e997d17c8861f</w:t>
      </w:r>
    </w:p>
    <w:p>
      <w:r>
        <w:t>68b5c2066169dfa1022892d596a224d2</w:t>
      </w:r>
    </w:p>
    <w:p>
      <w:r>
        <w:t>ede8dddfbff342ab4f71699cd0fd7868</w:t>
      </w:r>
    </w:p>
    <w:p>
      <w:r>
        <w:t>dc0415eaa43428422f6f3cfe66240931</w:t>
      </w:r>
    </w:p>
    <w:p>
      <w:r>
        <w:t>d0a26b605946be22c9ee714cd248bd4a</w:t>
      </w:r>
    </w:p>
    <w:p>
      <w:r>
        <w:t>a8e3451c4d859c59ee91dd45ed126f02</w:t>
      </w:r>
    </w:p>
    <w:p>
      <w:r>
        <w:t>2976308f93ec3b4a19d651187551b727</w:t>
      </w:r>
    </w:p>
    <w:p>
      <w:r>
        <w:t>b21c2e0e5f39773b0d61dd7dde089035</w:t>
      </w:r>
    </w:p>
    <w:p>
      <w:r>
        <w:t>a4b889947c27e6a363f2e120a6dbc863</w:t>
      </w:r>
    </w:p>
    <w:p>
      <w:r>
        <w:t>05fe63085d4d58756ca150fabb5aa318</w:t>
      </w:r>
    </w:p>
    <w:p>
      <w:r>
        <w:t>49810044aa8e5115a0091a60cdbc339b</w:t>
      </w:r>
    </w:p>
    <w:p>
      <w:r>
        <w:t>5913972236cf11f5b23f8d70398c277d</w:t>
      </w:r>
    </w:p>
    <w:p>
      <w:r>
        <w:t>d75eea888e3038a1489a490504321de3</w:t>
      </w:r>
    </w:p>
    <w:p>
      <w:r>
        <w:t>75caac547c3488968d229ad1e322f402</w:t>
      </w:r>
    </w:p>
    <w:p>
      <w:r>
        <w:t>13c95df139db52421b3c437360f8eed6</w:t>
      </w:r>
    </w:p>
    <w:p>
      <w:r>
        <w:t>61f88ff765acfba0267a5252ac9dd494</w:t>
      </w:r>
    </w:p>
    <w:p>
      <w:r>
        <w:t>ab1ab83a1cce5e5cf9f959b24ad8969c</w:t>
      </w:r>
    </w:p>
    <w:p>
      <w:r>
        <w:t>7d81caec5574097909528d3bdb3ee71d</w:t>
      </w:r>
    </w:p>
    <w:p>
      <w:r>
        <w:t>72ae7c3261a36c7d0f81f2e7cb80ff8d</w:t>
      </w:r>
    </w:p>
    <w:p>
      <w:r>
        <w:t>737b4ef6971cda44facfb677528e7dbf</w:t>
      </w:r>
    </w:p>
    <w:p>
      <w:r>
        <w:t>9ea22eaef970d95911ca33e58628fd50</w:t>
      </w:r>
    </w:p>
    <w:p>
      <w:r>
        <w:t>feaceffe7c151ae63591f983d5f0cf56</w:t>
      </w:r>
    </w:p>
    <w:p>
      <w:r>
        <w:t>cf9f697b68ea6a6264a8772813f81e99</w:t>
      </w:r>
    </w:p>
    <w:p>
      <w:r>
        <w:t>49bd66a4fac22a8549fb386c3ba8983f</w:t>
      </w:r>
    </w:p>
    <w:p>
      <w:r>
        <w:t>d45ec6f10e673bb2bb3c6099a0b1dd62</w:t>
      </w:r>
    </w:p>
    <w:p>
      <w:r>
        <w:t>5ee8c38e36a4060af8c9561117cca0dd</w:t>
      </w:r>
    </w:p>
    <w:p>
      <w:r>
        <w:t>dea28c537c67bb422aced5f24e5b2bc2</w:t>
      </w:r>
    </w:p>
    <w:p>
      <w:r>
        <w:t>755e3e5de2937ba47ce810d7bb0a0c70</w:t>
      </w:r>
    </w:p>
    <w:p>
      <w:r>
        <w:t>3da3dccbb827115dd9737ca912895930</w:t>
      </w:r>
    </w:p>
    <w:p>
      <w:r>
        <w:t>3b41730b89e213d5016eafd9e7b3ad2a</w:t>
      </w:r>
    </w:p>
    <w:p>
      <w:r>
        <w:t>dc4e5dfc3867bdc75fd98624b2ece43f</w:t>
      </w:r>
    </w:p>
    <w:p>
      <w:r>
        <w:t>e9073e401ef15163b4d903f323d0aca8</w:t>
      </w:r>
    </w:p>
    <w:p>
      <w:r>
        <w:t>9484fbd6afc2e2d6b982646869a6c0d7</w:t>
      </w:r>
    </w:p>
    <w:p>
      <w:r>
        <w:t>29245b54bd54c66681e857e0220bba53</w:t>
      </w:r>
    </w:p>
    <w:p>
      <w:r>
        <w:t>7030a7f3d47dd9303f375e9f9fb3ee09</w:t>
      </w:r>
    </w:p>
    <w:p>
      <w:r>
        <w:t>efb2b2cfb762c9f5a140a154df924054</w:t>
      </w:r>
    </w:p>
    <w:p>
      <w:r>
        <w:t>dfae5a7ac568d794974cc08f6653e73a</w:t>
      </w:r>
    </w:p>
    <w:p>
      <w:r>
        <w:t>40ad727f1b416789a541a1a5a0d84497</w:t>
      </w:r>
    </w:p>
    <w:p>
      <w:r>
        <w:t>d3f3ad7b458b3fcc90d009a1c3ef8f63</w:t>
      </w:r>
    </w:p>
    <w:p>
      <w:r>
        <w:t>ed55497fdaff7df690c5cca450a99cbc</w:t>
      </w:r>
    </w:p>
    <w:p>
      <w:r>
        <w:t>ed97308edfc556af74b78979ac69a529</w:t>
      </w:r>
    </w:p>
    <w:p>
      <w:r>
        <w:t>6dba02891a82acea1d1c7d8ac82b738d</w:t>
      </w:r>
    </w:p>
    <w:p>
      <w:r>
        <w:t>300af091d0d3bf515083a2ab0d068853</w:t>
      </w:r>
    </w:p>
    <w:p>
      <w:r>
        <w:t>fa49fb149d16fbcb82d5ae7330be6248</w:t>
      </w:r>
    </w:p>
    <w:p>
      <w:r>
        <w:t>439b498b1620f78b60a528e1f3daacec</w:t>
      </w:r>
    </w:p>
    <w:p>
      <w:r>
        <w:t>6749899e4310b6b2fb493778542d4910</w:t>
      </w:r>
    </w:p>
    <w:p>
      <w:r>
        <w:t>7673253caac18bb70214c5ce071a3257</w:t>
      </w:r>
    </w:p>
    <w:p>
      <w:r>
        <w:t>cc2e16e8aed765871c35d9dfb911f930</w:t>
      </w:r>
    </w:p>
    <w:p>
      <w:r>
        <w:t>f299e0da41899dc91bd61eb2fc3d05dd</w:t>
      </w:r>
    </w:p>
    <w:p>
      <w:r>
        <w:t>72b0f73f7c961b2fb34e35e64976286b</w:t>
      </w:r>
    </w:p>
    <w:p>
      <w:r>
        <w:t>26ab021ad18dee25b91849eb19a7f472</w:t>
      </w:r>
    </w:p>
    <w:p>
      <w:r>
        <w:t>7b41f2edf1d49a8af1b190cf7aa16caf</w:t>
      </w:r>
    </w:p>
    <w:p>
      <w:r>
        <w:t>a3022083fe4bc54c22c43aa2814431ca</w:t>
      </w:r>
    </w:p>
    <w:p>
      <w:r>
        <w:t>815a2a82f7d7ea09b0bd26761d3bffc2</w:t>
      </w:r>
    </w:p>
    <w:p>
      <w:r>
        <w:t>e46f875a99580fc398b2596ee35a65f7</w:t>
      </w:r>
    </w:p>
    <w:p>
      <w:r>
        <w:t>3c1c3cc040220d6deb7fc63f84f12a97</w:t>
      </w:r>
    </w:p>
    <w:p>
      <w:r>
        <w:t>49e1f24b20d032de96884721382d810c</w:t>
      </w:r>
    </w:p>
    <w:p>
      <w:r>
        <w:t>b7195afc7b4630bfbe9f852d92185d10</w:t>
      </w:r>
    </w:p>
    <w:p>
      <w:r>
        <w:t>f7e4b210cb28bf44775ce725508692cb</w:t>
      </w:r>
    </w:p>
    <w:p>
      <w:r>
        <w:t>6f976bcc9d5fe881b87be0e3b5b1cd0a</w:t>
      </w:r>
    </w:p>
    <w:p>
      <w:r>
        <w:t>a6bddbf4e9b6f94394f69a84352d003c</w:t>
      </w:r>
    </w:p>
    <w:p>
      <w:r>
        <w:t>66fa6e8315792aac58498b42d992370f</w:t>
      </w:r>
    </w:p>
    <w:p>
      <w:r>
        <w:t>218ae4c625f684f2c675f1475e5c9715</w:t>
      </w:r>
    </w:p>
    <w:p>
      <w:r>
        <w:t>1253f86e17848f2cfcba2111bec3f96b</w:t>
      </w:r>
    </w:p>
    <w:p>
      <w:r>
        <w:t>d60b108c12f9aaae77fcffe5bb71c4f2</w:t>
      </w:r>
    </w:p>
    <w:p>
      <w:r>
        <w:t>34c52079da5db8b6131b15a315b181ac</w:t>
      </w:r>
    </w:p>
    <w:p>
      <w:r>
        <w:t>013655ac60fd510e5a3a5aa0a939cdde</w:t>
      </w:r>
    </w:p>
    <w:p>
      <w:r>
        <w:t>f3ff97f862c704d1809042857b36d8b8</w:t>
      </w:r>
    </w:p>
    <w:p>
      <w:r>
        <w:t>190ea46520a5b8b566bd736453ed5bf8</w:t>
      </w:r>
    </w:p>
    <w:p>
      <w:r>
        <w:t>622f3aaf688db3027a53e98195751e9d</w:t>
      </w:r>
    </w:p>
    <w:p>
      <w:r>
        <w:t>0de882240f22b9a760ba0b13ac590980</w:t>
      </w:r>
    </w:p>
    <w:p>
      <w:r>
        <w:t>2f2e512634c98f837401c5924f2a201d</w:t>
      </w:r>
    </w:p>
    <w:p>
      <w:r>
        <w:t>6c75ced101c7a36881b48a4b5a5e6b40</w:t>
      </w:r>
    </w:p>
    <w:p>
      <w:r>
        <w:t>4966e9e9a65b23fc78fee0bb5ff06080</w:t>
      </w:r>
    </w:p>
    <w:p>
      <w:r>
        <w:t>958d60ba53632576131398def248991e</w:t>
      </w:r>
    </w:p>
    <w:p>
      <w:r>
        <w:t>fd615c70e2be8aa2a10018a46dbb44c2</w:t>
      </w:r>
    </w:p>
    <w:p>
      <w:r>
        <w:t>9b590f536f376372dcef1cc2ef763110</w:t>
      </w:r>
    </w:p>
    <w:p>
      <w:r>
        <w:t>8f489db551ab815343afd5e9ce39f7b8</w:t>
      </w:r>
    </w:p>
    <w:p>
      <w:r>
        <w:t>58e0dd815b48900262e89e4d4a366f20</w:t>
      </w:r>
    </w:p>
    <w:p>
      <w:r>
        <w:t>5a1ba1611d5425b4fcd1e1ba40be2be8</w:t>
      </w:r>
    </w:p>
    <w:p>
      <w:r>
        <w:t>2a521300cf0031a4b9caeeb45643c543</w:t>
      </w:r>
    </w:p>
    <w:p>
      <w:r>
        <w:t>5d1ddaba784d7aa174462f1591f87cad</w:t>
      </w:r>
    </w:p>
    <w:p>
      <w:r>
        <w:t>8b790cb52403f01f9e338c893b8e654a</w:t>
      </w:r>
    </w:p>
    <w:p>
      <w:r>
        <w:t>a10c3ed4538071bd6c70a3f02af1b61a</w:t>
      </w:r>
    </w:p>
    <w:p>
      <w:r>
        <w:t>0c8cf49d141c20c4221342e40c1c1e33</w:t>
      </w:r>
    </w:p>
    <w:p>
      <w:r>
        <w:t>cf2f91d7b756cc8c58a2b9906abb95dd</w:t>
      </w:r>
    </w:p>
    <w:p>
      <w:r>
        <w:t>1f4068da3cd10e912e6fbfab039001c4</w:t>
      </w:r>
    </w:p>
    <w:p>
      <w:r>
        <w:t>4df65fc367f71dcccc76f445c301e43e</w:t>
      </w:r>
    </w:p>
    <w:p>
      <w:r>
        <w:t>8824f2ed77a806e2c9cd7ab9719a1c18</w:t>
      </w:r>
    </w:p>
    <w:p>
      <w:r>
        <w:t>ad409493b4b0da289e32b4c1bdf703b1</w:t>
      </w:r>
    </w:p>
    <w:p>
      <w:r>
        <w:t>4a287fc6d1de96736375d70a9f46d758</w:t>
      </w:r>
    </w:p>
    <w:p>
      <w:r>
        <w:t>75426ff9ff7f7a108113874c2b0164a8</w:t>
      </w:r>
    </w:p>
    <w:p>
      <w:r>
        <w:t>62b9f2e765d0f939c5b53f335d89b642</w:t>
      </w:r>
    </w:p>
    <w:p>
      <w:r>
        <w:t>db7d908c115297d9b36e73d29003f1fd</w:t>
      </w:r>
    </w:p>
    <w:p>
      <w:r>
        <w:t>f9e15acca22ca26e08d433e1d252fd9d</w:t>
      </w:r>
    </w:p>
    <w:p>
      <w:r>
        <w:t>1ba6535a025ed912bb5f091d283fd428</w:t>
      </w:r>
    </w:p>
    <w:p>
      <w:r>
        <w:t>2a70d97bc4312f58647a2242d1ddf772</w:t>
      </w:r>
    </w:p>
    <w:p>
      <w:r>
        <w:t>1a2e2de8c4a9938b39073eb984bec703</w:t>
      </w:r>
    </w:p>
    <w:p>
      <w:r>
        <w:t>69dfb35682d8cecdb37f785649b89ebe</w:t>
      </w:r>
    </w:p>
    <w:p>
      <w:r>
        <w:t>c147bbd7409ccf5443c3b1ea369d9f47</w:t>
      </w:r>
    </w:p>
    <w:p>
      <w:r>
        <w:t>f43133306ef40fb86232c2c411b8bab4</w:t>
      </w:r>
    </w:p>
    <w:p>
      <w:r>
        <w:t>0af885c9e2aa462a3bd714757146f4e8</w:t>
      </w:r>
    </w:p>
    <w:p>
      <w:r>
        <w:t>10045a2daa557648575bb881e065ff47</w:t>
      </w:r>
    </w:p>
    <w:p>
      <w:r>
        <w:t>a7b7e6dccf0398cf4be9529894c4b280</w:t>
      </w:r>
    </w:p>
    <w:p>
      <w:r>
        <w:t>e16cc2467480c835dc134792f2c515d8</w:t>
      </w:r>
    </w:p>
    <w:p>
      <w:r>
        <w:t>b500581362218907fc9dd13d7eae8706</w:t>
      </w:r>
    </w:p>
    <w:p>
      <w:r>
        <w:t>a2f95b56ec422257c92691a843244565</w:t>
      </w:r>
    </w:p>
    <w:p>
      <w:r>
        <w:t>b609088ffd157f0c4ac857773f60b3be</w:t>
      </w:r>
    </w:p>
    <w:p>
      <w:r>
        <w:t>6768d7ba2ae15f1789f0a8407578eddf</w:t>
      </w:r>
    </w:p>
    <w:p>
      <w:r>
        <w:t>1a85a1e3aeb420db545ceddba5fafd33</w:t>
      </w:r>
    </w:p>
    <w:p>
      <w:r>
        <w:t>659cb15df047d2186646697acfaa870b</w:t>
      </w:r>
    </w:p>
    <w:p>
      <w:r>
        <w:t>d0d2011098fe3119f5e6d34c933b6bc7</w:t>
      </w:r>
    </w:p>
    <w:p>
      <w:r>
        <w:t>84a6aec8c84f5bb88d58635e601a4939</w:t>
      </w:r>
    </w:p>
    <w:p>
      <w:r>
        <w:t>02d4884cd1a8b64279b375012014fa9e</w:t>
      </w:r>
    </w:p>
    <w:p>
      <w:r>
        <w:t>79b74a9df3f13cb84ff10c0778363353</w:t>
      </w:r>
    </w:p>
    <w:p>
      <w:r>
        <w:t>44274a65ff98ac51a39167231aeceab4</w:t>
      </w:r>
    </w:p>
    <w:p>
      <w:r>
        <w:t>a13bab5f19edaa26823562c5b30c4d8e</w:t>
      </w:r>
    </w:p>
    <w:p>
      <w:r>
        <w:t>0f9edf5d08d934794efbb57a8c56492a</w:t>
      </w:r>
    </w:p>
    <w:p>
      <w:r>
        <w:t>107657e4c01a707120359c5487184e8b</w:t>
      </w:r>
    </w:p>
    <w:p>
      <w:r>
        <w:t>4165b5aac26274e46eb30080d1949dc7</w:t>
      </w:r>
    </w:p>
    <w:p>
      <w:r>
        <w:t>55564ce40c9fad9ad2ca55f815991c55</w:t>
      </w:r>
    </w:p>
    <w:p>
      <w:r>
        <w:t>9059a844917a646913bb2d3802d9aedb</w:t>
      </w:r>
    </w:p>
    <w:p>
      <w:r>
        <w:t>e9c876f05fc382b8755c9a0aa37e52d9</w:t>
      </w:r>
    </w:p>
    <w:p>
      <w:r>
        <w:t>645ba837d00331f8843901995641f077</w:t>
      </w:r>
    </w:p>
    <w:p>
      <w:r>
        <w:t>8527d26a5857d6ac84e695508f3cdd25</w:t>
      </w:r>
    </w:p>
    <w:p>
      <w:r>
        <w:t>c0a0a5cc48f372ec82e92f78cef916cc</w:t>
      </w:r>
    </w:p>
    <w:p>
      <w:r>
        <w:t>ffa35848e6d4c9dc97fc111a0b48ea5e</w:t>
      </w:r>
    </w:p>
    <w:p>
      <w:r>
        <w:t>ac889153cc5bbb9840086abc59346e51</w:t>
      </w:r>
    </w:p>
    <w:p>
      <w:r>
        <w:t>f78b1ed452c1e13ed3e8a49cc72ed4e9</w:t>
      </w:r>
    </w:p>
    <w:p>
      <w:r>
        <w:t>07a1232b585998dcf7617b875d9dc82e</w:t>
      </w:r>
    </w:p>
    <w:p>
      <w:r>
        <w:t>7ab1b95bba31e49d27c4bb0eb018737c</w:t>
      </w:r>
    </w:p>
    <w:p>
      <w:r>
        <w:t>b44921418a452a7cfd9a768e2cc088d0</w:t>
      </w:r>
    </w:p>
    <w:p>
      <w:r>
        <w:t>31ce03439ca0482eb15cc8844eed13b5</w:t>
      </w:r>
    </w:p>
    <w:p>
      <w:r>
        <w:t>c6f012c8d439f180b56826e60600931c</w:t>
      </w:r>
    </w:p>
    <w:p>
      <w:r>
        <w:t>60080fd1a5b1e137810094ab41d0f273</w:t>
      </w:r>
    </w:p>
    <w:p>
      <w:r>
        <w:t>810fa0d58bbac69e351c94763a45a050</w:t>
      </w:r>
    </w:p>
    <w:p>
      <w:r>
        <w:t>70edd1d887424c89c697390eb64f4769</w:t>
      </w:r>
    </w:p>
    <w:p>
      <w:r>
        <w:t>d7bda0bf0504a200288adac2c95c1ae0</w:t>
      </w:r>
    </w:p>
    <w:p>
      <w:r>
        <w:t>5b6e3000455d056e510b887a8035b4e8</w:t>
      </w:r>
    </w:p>
    <w:p>
      <w:r>
        <w:t>c58f2aa88caeebdccd1889144a32b048</w:t>
      </w:r>
    </w:p>
    <w:p>
      <w:r>
        <w:t>22ba6a6df9fad849962c5725676bcd49</w:t>
      </w:r>
    </w:p>
    <w:p>
      <w:r>
        <w:t>684bbab0f81281fac4caa32874247035</w:t>
      </w:r>
    </w:p>
    <w:p>
      <w:r>
        <w:t>18bfcbf2ef992dc9984fc141395ce24d</w:t>
      </w:r>
    </w:p>
    <w:p>
      <w:r>
        <w:t>ed3a0c2c569bbe8c4efd8ef77429d0f1</w:t>
      </w:r>
    </w:p>
    <w:p>
      <w:r>
        <w:t>0ee98e762546fbc10e9577b7514135a4</w:t>
      </w:r>
    </w:p>
    <w:p>
      <w:r>
        <w:t>1587c1d0a2105b30bf1af867bb04fe2f</w:t>
      </w:r>
    </w:p>
    <w:p>
      <w:r>
        <w:t>694fba326e6aeadd936cf9314e1890a3</w:t>
      </w:r>
    </w:p>
    <w:p>
      <w:r>
        <w:t>942bc50fde9a9e357d977dd6cb52c1a0</w:t>
      </w:r>
    </w:p>
    <w:p>
      <w:r>
        <w:t>4c0b326b235b54668bdefd98192d3a88</w:t>
      </w:r>
    </w:p>
    <w:p>
      <w:r>
        <w:t>8f4aaf4ed5e246536c37b72fbd728a4e</w:t>
      </w:r>
    </w:p>
    <w:p>
      <w:r>
        <w:t>30cf8b4bb59ecafdb101168293df8ec6</w:t>
      </w:r>
    </w:p>
    <w:p>
      <w:r>
        <w:t>2350d637d78acdadb349e8b8bd571884</w:t>
      </w:r>
    </w:p>
    <w:p>
      <w:r>
        <w:t>1024c1fb36c7bf3da60d54564d6ce033</w:t>
      </w:r>
    </w:p>
    <w:p>
      <w:r>
        <w:t>f11542dcadc9f4b4334091bdc843c3f3</w:t>
      </w:r>
    </w:p>
    <w:p>
      <w:r>
        <w:t>a2c31987cb90ec0e1f8a870a93eaf775</w:t>
      </w:r>
    </w:p>
    <w:p>
      <w:r>
        <w:t>43a4e968b292c3436943358f136c4966</w:t>
      </w:r>
    </w:p>
    <w:p>
      <w:r>
        <w:t>35c70b2c40976a0e76c6a62201513448</w:t>
      </w:r>
    </w:p>
    <w:p>
      <w:r>
        <w:t>b1de0fa4491fe4152d2c16f8342ac40d</w:t>
      </w:r>
    </w:p>
    <w:p>
      <w:r>
        <w:t>db8f9acfdf4f138f85d81f4460dd88c7</w:t>
      </w:r>
    </w:p>
    <w:p>
      <w:r>
        <w:t>816fc1aec783df3050d5b56c5cb3d66f</w:t>
      </w:r>
    </w:p>
    <w:p>
      <w:r>
        <w:t>4313e553872c3ae7be847732e8d04243</w:t>
      </w:r>
    </w:p>
    <w:p>
      <w:r>
        <w:t>5b9942ae13479d1a6eaa8c404e13e682</w:t>
      </w:r>
    </w:p>
    <w:p>
      <w:r>
        <w:t>b75a0746512c290a188aaf288502edef</w:t>
      </w:r>
    </w:p>
    <w:p>
      <w:r>
        <w:t>013d0b2fbc144a89fee249f61359ed09</w:t>
      </w:r>
    </w:p>
    <w:p>
      <w:r>
        <w:t>71e5eec21258585f5d558959ff4356d1</w:t>
      </w:r>
    </w:p>
    <w:p>
      <w:r>
        <w:t>d04cfbc8d6169e4cade22777f83baec9</w:t>
      </w:r>
    </w:p>
    <w:p>
      <w:r>
        <w:t>fa53a30a1ea6fa56844158cb6953ae92</w:t>
      </w:r>
    </w:p>
    <w:p>
      <w:r>
        <w:t>b0ce8b2465e23d5e4dd3495222451e31</w:t>
      </w:r>
    </w:p>
    <w:p>
      <w:r>
        <w:t>7ae51f58d6f2e6bc0e927c15d56419f3</w:t>
      </w:r>
    </w:p>
    <w:p>
      <w:r>
        <w:t>dc9155050f00181eb16bc8d2949cae23</w:t>
      </w:r>
    </w:p>
    <w:p>
      <w:r>
        <w:t>9b77dd259ff34420e5d3b128f6b00b62</w:t>
      </w:r>
    </w:p>
    <w:p>
      <w:r>
        <w:t>30c77213716becab95456ac393b45c79</w:t>
      </w:r>
    </w:p>
    <w:p>
      <w:r>
        <w:t>8ec808cb879e21bbf1f6f590f453f00b</w:t>
      </w:r>
    </w:p>
    <w:p>
      <w:r>
        <w:t>5403d8c7661df80378c8dc910144abe7</w:t>
      </w:r>
    </w:p>
    <w:p>
      <w:r>
        <w:t>a5200ca5056d7b44c796dc2fdb500599</w:t>
      </w:r>
    </w:p>
    <w:p>
      <w:r>
        <w:t>9505063437d24d4dca8f888e87670a6a</w:t>
      </w:r>
    </w:p>
    <w:p>
      <w:r>
        <w:t>f5081e020856bcf67ff75541cbef33b6</w:t>
      </w:r>
    </w:p>
    <w:p>
      <w:r>
        <w:t>e2188b6d94bc40d24442acb9f090461f</w:t>
      </w:r>
    </w:p>
    <w:p>
      <w:r>
        <w:t>8914947f8f1cac33cecca2b53a19b175</w:t>
      </w:r>
    </w:p>
    <w:p>
      <w:r>
        <w:t>2fc35f1383b1bd9f1a101af4616e9541</w:t>
      </w:r>
    </w:p>
    <w:p>
      <w:r>
        <w:t>5d0c20bac2daff5f72333001b607005a</w:t>
      </w:r>
    </w:p>
    <w:p>
      <w:r>
        <w:t>8f06840244d0cf5c4ef1e19d409d4cab</w:t>
      </w:r>
    </w:p>
    <w:p>
      <w:r>
        <w:t>4d0be232468c6367cea6ff7c3874bd84</w:t>
      </w:r>
    </w:p>
    <w:p>
      <w:r>
        <w:t>b84ad6e420ea8cda94e1b339dd374a72</w:t>
      </w:r>
    </w:p>
    <w:p>
      <w:r>
        <w:t>f34447a52cd2dc6b817eed55dbd4d581</w:t>
      </w:r>
    </w:p>
    <w:p>
      <w:r>
        <w:t>490f5e2bc4ccb657073189f94df8ba44</w:t>
      </w:r>
    </w:p>
    <w:p>
      <w:r>
        <w:t>60f03acf828f9172456cb0947bb913dd</w:t>
      </w:r>
    </w:p>
    <w:p>
      <w:r>
        <w:t>e0e380134c4e186511a3832c55f1b5a6</w:t>
      </w:r>
    </w:p>
    <w:p>
      <w:r>
        <w:t>a21b82501d7f44536fac7fa7e6e7ec42</w:t>
      </w:r>
    </w:p>
    <w:p>
      <w:r>
        <w:t>daac9addc133dea25493adb10599b6a4</w:t>
      </w:r>
    </w:p>
    <w:p>
      <w:r>
        <w:t>c2900a93f2fd9d7e96f7209e1d0619c5</w:t>
      </w:r>
    </w:p>
    <w:p>
      <w:r>
        <w:t>f219eed5bdc280d34a6d9de85f5ed16b</w:t>
      </w:r>
    </w:p>
    <w:p>
      <w:r>
        <w:t>1f3fdf2185efd23c09979fc8a4aa6569</w:t>
      </w:r>
    </w:p>
    <w:p>
      <w:r>
        <w:t>117c5c4f21c3c5f0d5ec0f8c35e1d731</w:t>
      </w:r>
    </w:p>
    <w:p>
      <w:r>
        <w:t>4780d99a5988b824d95e42e0600766a7</w:t>
      </w:r>
    </w:p>
    <w:p>
      <w:r>
        <w:t>42ce62008281ae21a73f67a652c9c307</w:t>
      </w:r>
    </w:p>
    <w:p>
      <w:r>
        <w:t>fecba200bbf3801d3bd6d048b863c38a</w:t>
      </w:r>
    </w:p>
    <w:p>
      <w:r>
        <w:t>548427c2439216c2a7625028b1fdc009</w:t>
      </w:r>
    </w:p>
    <w:p>
      <w:r>
        <w:t>c135ae5634efb1c14dc5f72c622ea413</w:t>
      </w:r>
    </w:p>
    <w:p>
      <w:r>
        <w:t>1d5aa0a27c417a30a7b84173fef0e11f</w:t>
      </w:r>
    </w:p>
    <w:p>
      <w:r>
        <w:t>990590e8218f26c1ac47f6c2359f07c9</w:t>
      </w:r>
    </w:p>
    <w:p>
      <w:r>
        <w:t>7c379076675dbddf1c54355dd07a8945</w:t>
      </w:r>
    </w:p>
    <w:p>
      <w:r>
        <w:t>3175549c443b4aa6b2cb460312973dbc</w:t>
      </w:r>
    </w:p>
    <w:p>
      <w:r>
        <w:t>218682bd474304f00c86533d228998bd</w:t>
      </w:r>
    </w:p>
    <w:p>
      <w:r>
        <w:t>f0f6157cb0a50f08c211f0eb4b4b2e0b</w:t>
      </w:r>
    </w:p>
    <w:p>
      <w:r>
        <w:t>34a355129d7ce1061577b6bcf3e100c2</w:t>
      </w:r>
    </w:p>
    <w:p>
      <w:r>
        <w:t>f1264346bd714cb4988c6bf636532c94</w:t>
      </w:r>
    </w:p>
    <w:p>
      <w:r>
        <w:t>5dfbfa777fb25b56e95855a7c550567a</w:t>
      </w:r>
    </w:p>
    <w:p>
      <w:r>
        <w:t>951d4b1c2258b693300ed4949979fd5b</w:t>
      </w:r>
    </w:p>
    <w:p>
      <w:r>
        <w:t>9f1261755f3d9aa3fc48a69437bfcf8a</w:t>
      </w:r>
    </w:p>
    <w:p>
      <w:r>
        <w:t>e3985196fbbd91e4f49e1ea2c976667b</w:t>
      </w:r>
    </w:p>
    <w:p>
      <w:r>
        <w:t>3bf91c4837f1a3128319c0e45c6d6aa3</w:t>
      </w:r>
    </w:p>
    <w:p>
      <w:r>
        <w:t>43803a0cbd2344d030a3b69eb91c8644</w:t>
      </w:r>
    </w:p>
    <w:p>
      <w:r>
        <w:t>c14bf2e98980c132520a49247ffe943d</w:t>
      </w:r>
    </w:p>
    <w:p>
      <w:r>
        <w:t>c47e068141a65d2bfbb111942380346a</w:t>
      </w:r>
    </w:p>
    <w:p>
      <w:r>
        <w:t>ad9fab2ea98797382fbe9dec78384eb8</w:t>
      </w:r>
    </w:p>
    <w:p>
      <w:r>
        <w:t>a4c46e4bcacf117be65f08c2f231f493</w:t>
      </w:r>
    </w:p>
    <w:p>
      <w:r>
        <w:t>129200a07372632284d404edae751dc6</w:t>
      </w:r>
    </w:p>
    <w:p>
      <w:r>
        <w:t>a54b0efdcee9348426cf3e5994f1933f</w:t>
      </w:r>
    </w:p>
    <w:p>
      <w:r>
        <w:t>5b40f4fd33bc43743a4a0b63f8e5298d</w:t>
      </w:r>
    </w:p>
    <w:p>
      <w:r>
        <w:t>979a927dff368f52bf97ee818111f8be</w:t>
      </w:r>
    </w:p>
    <w:p>
      <w:r>
        <w:t>8a8efdaf733636e90a2a09f2f98f6d26</w:t>
      </w:r>
    </w:p>
    <w:p>
      <w:r>
        <w:t>8ac8b0cf1aaec71eabf3d0484b16bd23</w:t>
      </w:r>
    </w:p>
    <w:p>
      <w:r>
        <w:t>d9adc3825389fba9a3d0900b9ce711b3</w:t>
      </w:r>
    </w:p>
    <w:p>
      <w:r>
        <w:t>dc244ac004dd4d9429985c0addc71413</w:t>
      </w:r>
    </w:p>
    <w:p>
      <w:r>
        <w:t>1e271e1a76488fdc8d037997e96ab544</w:t>
      </w:r>
    </w:p>
    <w:p>
      <w:r>
        <w:t>e2b10e104ba61c422ee93b0ef2a59e86</w:t>
      </w:r>
    </w:p>
    <w:p>
      <w:r>
        <w:t>96b0bab9edc66e9352bf8dca8db70109</w:t>
      </w:r>
    </w:p>
    <w:p>
      <w:r>
        <w:t>2aad13412225bc269a4e7bdcd2c63c7c</w:t>
      </w:r>
    </w:p>
    <w:p>
      <w:r>
        <w:t>26fde830b25bf0c35e03d3f5bdb3af73</w:t>
      </w:r>
    </w:p>
    <w:p>
      <w:r>
        <w:t>38d3f9cd8febf33b1c6ada6c9c1d5136</w:t>
      </w:r>
    </w:p>
    <w:p>
      <w:r>
        <w:t>4a833d6a79c6c1d5c152456d645ca6c8</w:t>
      </w:r>
    </w:p>
    <w:p>
      <w:r>
        <w:t>62eaa2a849bb1732039e58e4453c6a81</w:t>
      </w:r>
    </w:p>
    <w:p>
      <w:r>
        <w:t>3b137681a3e46284ad10ac4d1471e182</w:t>
      </w:r>
    </w:p>
    <w:p>
      <w:r>
        <w:t>85aa74ebbcafeab32f8a738d6280a87b</w:t>
      </w:r>
    </w:p>
    <w:p>
      <w:r>
        <w:t>69aa57b536718ccadf512df88636515a</w:t>
      </w:r>
    </w:p>
    <w:p>
      <w:r>
        <w:t>8f990b02e077b7960e7f5dbdafd9d451</w:t>
      </w:r>
    </w:p>
    <w:p>
      <w:r>
        <w:t>a5d9b24de47a8fca46c977e3f930c59c</w:t>
      </w:r>
    </w:p>
    <w:p>
      <w:r>
        <w:t>dda05dd5f5e39dc34c9382182f90133b</w:t>
      </w:r>
    </w:p>
    <w:p>
      <w:r>
        <w:t>9d2d2c8463f1cda15f4855b817932681</w:t>
      </w:r>
    </w:p>
    <w:p>
      <w:r>
        <w:t>e83bb6e6b92c73fac69024a3d71e75f9</w:t>
      </w:r>
    </w:p>
    <w:p>
      <w:r>
        <w:t>9d4c7ac104e436aa32b74e156be9e1b4</w:t>
      </w:r>
    </w:p>
    <w:p>
      <w:r>
        <w:t>a99e34cfb27b84f5ac1e7e5fb1cae367</w:t>
      </w:r>
    </w:p>
    <w:p>
      <w:r>
        <w:t>05340ea9ac971b740adddc54ad9cbfb5</w:t>
      </w:r>
    </w:p>
    <w:p>
      <w:r>
        <w:t>cb8bd7804f369d795e0c64477b7f3b0b</w:t>
      </w:r>
    </w:p>
    <w:p>
      <w:r>
        <w:t>0aab3b196a7a1b53df7be9ddec0d0700</w:t>
      </w:r>
    </w:p>
    <w:p>
      <w:r>
        <w:t>02632bdfea08b67bbb69de8b844a9c7a</w:t>
      </w:r>
    </w:p>
    <w:p>
      <w:r>
        <w:t>468a4709b317c213473597fca5030735</w:t>
      </w:r>
    </w:p>
    <w:p>
      <w:r>
        <w:t>f0ee00305efe8ce6679d24c4a7b6a42e</w:t>
      </w:r>
    </w:p>
    <w:p>
      <w:r>
        <w:t>c0cc8b9b35ee8a2fc2acc2df72c4e5b2</w:t>
      </w:r>
    </w:p>
    <w:p>
      <w:r>
        <w:t>9d4c2da5fcce7cbd9422b875ec62f476</w:t>
      </w:r>
    </w:p>
    <w:p>
      <w:r>
        <w:t>e1322951b678c510cef17a057d598101</w:t>
      </w:r>
    </w:p>
    <w:p>
      <w:r>
        <w:t>59a2abf3f6260058247ae4e079e5adfd</w:t>
      </w:r>
    </w:p>
    <w:p>
      <w:r>
        <w:t>8727b6bef1367deb564a564fef66d33a</w:t>
      </w:r>
    </w:p>
    <w:p>
      <w:r>
        <w:t>c7d29b0a8656a77e052f8137d212312c</w:t>
      </w:r>
    </w:p>
    <w:p>
      <w:r>
        <w:t>769f270d0b3d4c9e02041e0db8c41827</w:t>
      </w:r>
    </w:p>
    <w:p>
      <w:r>
        <w:t>1837ba95b69b589af6eb6c1d167d23c8</w:t>
      </w:r>
    </w:p>
    <w:p>
      <w:r>
        <w:t>53c2ccd320bc68b9ab766a495ed24cb1</w:t>
      </w:r>
    </w:p>
    <w:p>
      <w:r>
        <w:t>fa2dd49d4744656d0bc31143f1a6ba9d</w:t>
      </w:r>
    </w:p>
    <w:p>
      <w:r>
        <w:t>ab0c9f004d40b326b7cb146ff362a20e</w:t>
      </w:r>
    </w:p>
    <w:p>
      <w:r>
        <w:t>cd76c1d818a5209ddd193170eac84610</w:t>
      </w:r>
    </w:p>
    <w:p>
      <w:r>
        <w:t>a438fab94c9c5d9d4a091a28d69bb6a8</w:t>
      </w:r>
    </w:p>
    <w:p>
      <w:r>
        <w:t>8b0fa0c870b1e1174f0e7a8991069e65</w:t>
      </w:r>
    </w:p>
    <w:p>
      <w:r>
        <w:t>5fe89a32de7fac12e6f8489b0b746a1f</w:t>
      </w:r>
    </w:p>
    <w:p>
      <w:r>
        <w:t>a3f36f93b5d91e139f994096a6806d87</w:t>
      </w:r>
    </w:p>
    <w:p>
      <w:r>
        <w:t>a56b38f788c3d25fb74a6634a6eb93c4</w:t>
      </w:r>
    </w:p>
    <w:p>
      <w:r>
        <w:t>68ca93f333790bbcdbf6b66b6e2646cb</w:t>
      </w:r>
    </w:p>
    <w:p>
      <w:r>
        <w:t>6e9f0a194a1cb431243bd612b59de481</w:t>
      </w:r>
    </w:p>
    <w:p>
      <w:r>
        <w:t>7aa5b0c318109f444081f0402cfc75b9</w:t>
      </w:r>
    </w:p>
    <w:p>
      <w:r>
        <w:t>d6e98d5323700b86f0e69439996c80b0</w:t>
      </w:r>
    </w:p>
    <w:p>
      <w:r>
        <w:t>5b8d13b19415773fb895b3324578d4a0</w:t>
      </w:r>
    </w:p>
    <w:p>
      <w:r>
        <w:t>369c7b54e467909c726959ba41cd2196</w:t>
      </w:r>
    </w:p>
    <w:p>
      <w:r>
        <w:t>048cded3e71edd2666a2b628350b3347</w:t>
      </w:r>
    </w:p>
    <w:p>
      <w:r>
        <w:t>a10fd695667b9c357e2006ee415c92f9</w:t>
      </w:r>
    </w:p>
    <w:p>
      <w:r>
        <w:t>a35cb397d25e016d0ec441dfa855c64b</w:t>
      </w:r>
    </w:p>
    <w:p>
      <w:r>
        <w:t>0dea47c462f79802f2f0ef814d37ddcf</w:t>
      </w:r>
    </w:p>
    <w:p>
      <w:r>
        <w:t>a83972daadb49f8de740dcb036ed2017</w:t>
      </w:r>
    </w:p>
    <w:p>
      <w:r>
        <w:t>5c0665ede868066b8ff0f7ef4c4b3bac</w:t>
      </w:r>
    </w:p>
    <w:p>
      <w:r>
        <w:t>da3659347818da719a59a768734c80b9</w:t>
      </w:r>
    </w:p>
    <w:p>
      <w:r>
        <w:t>a92c6b6c2acc747d5f5b72231b09dfa4</w:t>
      </w:r>
    </w:p>
    <w:p>
      <w:r>
        <w:t>868dad43696a0ee55afb73c77345d03b</w:t>
      </w:r>
    </w:p>
    <w:p>
      <w:r>
        <w:t>e0370acfc9d85400a5101201566fa5c4</w:t>
      </w:r>
    </w:p>
    <w:p>
      <w:r>
        <w:t>940fef3788122de71a6d3c494f18d2dd</w:t>
      </w:r>
    </w:p>
    <w:p>
      <w:r>
        <w:t>4d131100d17666e825bc9aab2d910a40</w:t>
      </w:r>
    </w:p>
    <w:p>
      <w:r>
        <w:t>ce78f936783fb70d4ea65c09a077ccb6</w:t>
      </w:r>
    </w:p>
    <w:p>
      <w:r>
        <w:t>6a04734402961e8fef3e5160b520e4b0</w:t>
      </w:r>
    </w:p>
    <w:p>
      <w:r>
        <w:t>221b68fc107a6172b35d1ee0d93da7e2</w:t>
      </w:r>
    </w:p>
    <w:p>
      <w:r>
        <w:t>f59dec8bc943e15d469166109ca50718</w:t>
      </w:r>
    </w:p>
    <w:p>
      <w:r>
        <w:t>9af66b302743a9fc76e492c71fe63f3d</w:t>
      </w:r>
    </w:p>
    <w:p>
      <w:r>
        <w:t>bcddbe2e477bcf5ed7d31df9b0c7dd7c</w:t>
      </w:r>
    </w:p>
    <w:p>
      <w:r>
        <w:t>10c1c28243131f9349cb46fe619356e3</w:t>
      </w:r>
    </w:p>
    <w:p>
      <w:r>
        <w:t>e76685fe96948cf5579de848dbc886f7</w:t>
      </w:r>
    </w:p>
    <w:p>
      <w:r>
        <w:t>32af17c71d96c5ade1f55d4f15ad7838</w:t>
      </w:r>
    </w:p>
    <w:p>
      <w:r>
        <w:t>f68073a38d751cf8ce99a95ae4539f7e</w:t>
      </w:r>
    </w:p>
    <w:p>
      <w:r>
        <w:t>4b86c46b27caaf5d7a085a957799f843</w:t>
      </w:r>
    </w:p>
    <w:p>
      <w:r>
        <w:t>4e80db22624fb38c90fbd39256980e1a</w:t>
      </w:r>
    </w:p>
    <w:p>
      <w:r>
        <w:t>55f99aedfaa762a8ff6a965dacee632e</w:t>
      </w:r>
    </w:p>
    <w:p>
      <w:r>
        <w:t>613cf1150fca629277358b23099b7c69</w:t>
      </w:r>
    </w:p>
    <w:p>
      <w:r>
        <w:t>de62b6deb9eed29a7621d1c0b8392ffe</w:t>
      </w:r>
    </w:p>
    <w:p>
      <w:r>
        <w:t>f7bb199631c1ffcae4900a4fa98fd877</w:t>
      </w:r>
    </w:p>
    <w:p>
      <w:r>
        <w:t>a98eddadaf346d20f5dfdfce4094655d</w:t>
      </w:r>
    </w:p>
    <w:p>
      <w:r>
        <w:t>c606324e3075cb4346b2cbf172ce17e6</w:t>
      </w:r>
    </w:p>
    <w:p>
      <w:r>
        <w:t>a8f8b2aa764f21f14c64f5fc7ab17360</w:t>
      </w:r>
    </w:p>
    <w:p>
      <w:r>
        <w:t>8d6bace3ba1aaf665fe7cdb6e9ca786a</w:t>
      </w:r>
    </w:p>
    <w:p>
      <w:r>
        <w:t>a2136da90bc65f6e47c2f83ee851af85</w:t>
      </w:r>
    </w:p>
    <w:p>
      <w:r>
        <w:t>9f3068f5f738b29782bc4603b1627dfc</w:t>
      </w:r>
    </w:p>
    <w:p>
      <w:r>
        <w:t>f5764268557486ae25dbc5ded4a9deb2</w:t>
      </w:r>
    </w:p>
    <w:p>
      <w:r>
        <w:t>4c0cb268a92681dfa95846b32fb685ef</w:t>
      </w:r>
    </w:p>
    <w:p>
      <w:r>
        <w:t>83a5004b6ffc9cde80021411b1ce0584</w:t>
      </w:r>
    </w:p>
    <w:p>
      <w:r>
        <w:t>02c7ef4844967e5319c5e73d79df1458</w:t>
      </w:r>
    </w:p>
    <w:p>
      <w:r>
        <w:t>4e2ebce6a3a53dbff85a48dc4c038687</w:t>
      </w:r>
    </w:p>
    <w:p>
      <w:r>
        <w:t>3f112445f34fd2587c7a6fc0801d0d41</w:t>
      </w:r>
    </w:p>
    <w:p>
      <w:r>
        <w:t>809e8a9d28095475b14fed50a5d9e1c4</w:t>
      </w:r>
    </w:p>
    <w:p>
      <w:r>
        <w:t>e3dd37751b111a2713daa3b82bbd3d06</w:t>
      </w:r>
    </w:p>
    <w:p>
      <w:r>
        <w:t>fa6e53b74b0409510f47517007797c42</w:t>
      </w:r>
    </w:p>
    <w:p>
      <w:r>
        <w:t>07987c9c59f9dc88feeab574d7644a5c</w:t>
      </w:r>
    </w:p>
    <w:p>
      <w:r>
        <w:t>af8b2fc696386247efda1eaf121ec3bf</w:t>
      </w:r>
    </w:p>
    <w:p>
      <w:r>
        <w:t>0fea44accf807d86d7f91ea67fa3a48c</w:t>
      </w:r>
    </w:p>
    <w:p>
      <w:r>
        <w:t>bf8beaeff4de29b09733d54817d66e96</w:t>
      </w:r>
    </w:p>
    <w:p>
      <w:r>
        <w:t>8cae5340de7ece653fb16d694ec5a7ad</w:t>
      </w:r>
    </w:p>
    <w:p>
      <w:r>
        <w:t>a159395fa16459118aded723f005ecfb</w:t>
      </w:r>
    </w:p>
    <w:p>
      <w:r>
        <w:t>721f20f8190c7ba2c3b3f7cc026546f2</w:t>
      </w:r>
    </w:p>
    <w:p>
      <w:r>
        <w:t>619aa67105649c907dfe246e3fcf5640</w:t>
      </w:r>
    </w:p>
    <w:p>
      <w:r>
        <w:t>c7254b01c7dd1daeebd26eaa1eab6e62</w:t>
      </w:r>
    </w:p>
    <w:p>
      <w:r>
        <w:t>cab19ccc5a23da201cc455eb32166b2b</w:t>
      </w:r>
    </w:p>
    <w:p>
      <w:r>
        <w:t>a4ef469c0e20bdbe1b4b8fedec208887</w:t>
      </w:r>
    </w:p>
    <w:p>
      <w:r>
        <w:t>3d91778abd68f0c99cf45501b8dcfdd1</w:t>
      </w:r>
    </w:p>
    <w:p>
      <w:r>
        <w:t>fcd56b7c15d18cb9dc221d12f4f616f8</w:t>
      </w:r>
    </w:p>
    <w:p>
      <w:r>
        <w:t>2b37096b824c694e23c4f24d5c76fedd</w:t>
      </w:r>
    </w:p>
    <w:p>
      <w:r>
        <w:t>63a2b6cde053916634e097b73f6af33a</w:t>
      </w:r>
    </w:p>
    <w:p>
      <w:r>
        <w:t>7e37c1f7117c4e452e3acea37c91af6a</w:t>
      </w:r>
    </w:p>
    <w:p>
      <w:r>
        <w:t>f1e396aec74226f431737786457b7f23</w:t>
      </w:r>
    </w:p>
    <w:p>
      <w:r>
        <w:t>05767ab8d6948bbe75e28f29627a3003</w:t>
      </w:r>
    </w:p>
    <w:p>
      <w:r>
        <w:t>224a9bb6c768b6789bbb853ecb6b579e</w:t>
      </w:r>
    </w:p>
    <w:p>
      <w:r>
        <w:t>88030815f903c234b3763b3d4eae48ae</w:t>
      </w:r>
    </w:p>
    <w:p>
      <w:r>
        <w:t>0d7505c264d10a840d58f26fa9e0c9ab</w:t>
      </w:r>
    </w:p>
    <w:p>
      <w:r>
        <w:t>bb24698c94628f609e2781012fc2d6e0</w:t>
      </w:r>
    </w:p>
    <w:p>
      <w:r>
        <w:t>3f822d7bbd6b9d5da017501930d5a1f1</w:t>
      </w:r>
    </w:p>
    <w:p>
      <w:r>
        <w:t>9ab77b5b3b25ccb26f5a6a28292e01a0</w:t>
      </w:r>
    </w:p>
    <w:p>
      <w:r>
        <w:t>7ba87b34ff6d0a7388dda6991ab16b56</w:t>
      </w:r>
    </w:p>
    <w:p>
      <w:r>
        <w:t>3f99d67b04a3d4b73f4310bc02c4ab12</w:t>
      </w:r>
    </w:p>
    <w:p>
      <w:r>
        <w:t>f0fc91e1af688be0568c2bf5aed71b97</w:t>
      </w:r>
    </w:p>
    <w:p>
      <w:r>
        <w:t>cf4a73263b4d70d6727e12344436f07c</w:t>
      </w:r>
    </w:p>
    <w:p>
      <w:r>
        <w:t>b762d6696ff983dee903029a15e725dc</w:t>
      </w:r>
    </w:p>
    <w:p>
      <w:r>
        <w:t>4b46cc4f1a6938d67a46c6191cdc7bb9</w:t>
      </w:r>
    </w:p>
    <w:p>
      <w:r>
        <w:t>198cccbb5ae6f8d561a29f7cb24a8de0</w:t>
      </w:r>
    </w:p>
    <w:p>
      <w:r>
        <w:t>361d0fca3038a0c858c4ee46f8e27083</w:t>
      </w:r>
    </w:p>
    <w:p>
      <w:r>
        <w:t>7dd73eb1808a7bd9d35347dd8f4919a9</w:t>
      </w:r>
    </w:p>
    <w:p>
      <w:r>
        <w:t>bc66ec5e20c7b52be63c782c29189391</w:t>
      </w:r>
    </w:p>
    <w:p>
      <w:r>
        <w:t>c7d3f9f0c40e0ba578fbdd68b8077946</w:t>
      </w:r>
    </w:p>
    <w:p>
      <w:r>
        <w:t>fd6cc793cb31aafb6b75217d3266bd6b</w:t>
      </w:r>
    </w:p>
    <w:p>
      <w:r>
        <w:t>92e719cf8752cec0a79a2c1d63c658a1</w:t>
      </w:r>
    </w:p>
    <w:p>
      <w:r>
        <w:t>9365c7b2a4041d1f171ced57a850f86f</w:t>
      </w:r>
    </w:p>
    <w:p>
      <w:r>
        <w:t>9ff982afde8c889a40284de6d50e67d0</w:t>
      </w:r>
    </w:p>
    <w:p>
      <w:r>
        <w:t>92eceb4c427ac7a904da35838634032c</w:t>
      </w:r>
    </w:p>
    <w:p>
      <w:r>
        <w:t>1ca2a4eb611716393eb00ecad9ed64f7</w:t>
      </w:r>
    </w:p>
    <w:p>
      <w:r>
        <w:t>7e19643d04524322ad7b9b8a4a6e5cdb</w:t>
      </w:r>
    </w:p>
    <w:p>
      <w:r>
        <w:t>174d997a8b13ab84e3c30c5fc2cd20f1</w:t>
      </w:r>
    </w:p>
    <w:p>
      <w:r>
        <w:t>5df09bfc1b4e56b2c5616b160d8cace6</w:t>
      </w:r>
    </w:p>
    <w:p>
      <w:r>
        <w:t>592cc393badf0b25d5e7c68b33be4356</w:t>
      </w:r>
    </w:p>
    <w:p>
      <w:r>
        <w:t>1b46eff982fc08a8d9a5223d6cf404eb</w:t>
      </w:r>
    </w:p>
    <w:p>
      <w:r>
        <w:t>21a0bbd64b3af168cef3d4dea1c43de4</w:t>
      </w:r>
    </w:p>
    <w:p>
      <w:r>
        <w:t>39ab660e4f1e8b7b395840238d622e7c</w:t>
      </w:r>
    </w:p>
    <w:p>
      <w:r>
        <w:t>75f61046fd8dfa565bfdca894322b67a</w:t>
      </w:r>
    </w:p>
    <w:p>
      <w:r>
        <w:t>f3641bf732687fa2c02050ed493273fb</w:t>
      </w:r>
    </w:p>
    <w:p>
      <w:r>
        <w:t>e75037048aa304f408a69dceba742a29</w:t>
      </w:r>
    </w:p>
    <w:p>
      <w:r>
        <w:t>3be6f8d692f755fba4b92cd4172a946d</w:t>
      </w:r>
    </w:p>
    <w:p>
      <w:r>
        <w:t>1484f56d837c9f27001dbeb10a15ec78</w:t>
      </w:r>
    </w:p>
    <w:p>
      <w:r>
        <w:t>69a02c61f786d76219331d1782e665ff</w:t>
      </w:r>
    </w:p>
    <w:p>
      <w:r>
        <w:t>e7d7705d70cbb1be3ba479a001a8a830</w:t>
      </w:r>
    </w:p>
    <w:p>
      <w:r>
        <w:t>de01f933e8eb1463853c2d00de796265</w:t>
      </w:r>
    </w:p>
    <w:p>
      <w:r>
        <w:t>b1f533cfee8826d82680db4497500d3f</w:t>
      </w:r>
    </w:p>
    <w:p>
      <w:r>
        <w:t>78d7bdc577197f0c9ec2c37c97de05e8</w:t>
      </w:r>
    </w:p>
    <w:p>
      <w:r>
        <w:t>7d0067deaee5e5f5ddc94e11aafb6c67</w:t>
      </w:r>
    </w:p>
    <w:p>
      <w:r>
        <w:t>365df03758a70b59ce9a392f9fbe1960</w:t>
      </w:r>
    </w:p>
    <w:p>
      <w:r>
        <w:t>cb8e8ea919d1228d5b106a6f489d90f9</w:t>
      </w:r>
    </w:p>
    <w:p>
      <w:r>
        <w:t>19ea544a7b927de08df2fcdf61ffa571</w:t>
      </w:r>
    </w:p>
    <w:p>
      <w:r>
        <w:t>6e542f0508faeea5c4cd7b897e7eb046</w:t>
      </w:r>
    </w:p>
    <w:p>
      <w:r>
        <w:t>ef16a747c98315cd6c493e366bc10c5d</w:t>
      </w:r>
    </w:p>
    <w:p>
      <w:r>
        <w:t>06d51d4309e3d4e24c01d58a204209e3</w:t>
      </w:r>
    </w:p>
    <w:p>
      <w:r>
        <w:t>7c56d8d12ba8977764c239387cb348da</w:t>
      </w:r>
    </w:p>
    <w:p>
      <w:r>
        <w:t>44b315051d38c20d218dd83f80315baf</w:t>
      </w:r>
    </w:p>
    <w:p>
      <w:r>
        <w:t>865da19588345466c62f8ce682babb00</w:t>
      </w:r>
    </w:p>
    <w:p>
      <w:r>
        <w:t>950d03d0d9bb35a82ac6d8515297267f</w:t>
      </w:r>
    </w:p>
    <w:p>
      <w:r>
        <w:t>b95c1c7fb130b220ce3123275ce75797</w:t>
      </w:r>
    </w:p>
    <w:p>
      <w:r>
        <w:t>79b0d81e78b1b4f81ccffc6c17ba7849</w:t>
      </w:r>
    </w:p>
    <w:p>
      <w:r>
        <w:t>505cbf131b5a43ef6a86ee3d3c1ec114</w:t>
      </w:r>
    </w:p>
    <w:p>
      <w:r>
        <w:t>c6796970b63f4dd54d105d26197336ff</w:t>
      </w:r>
    </w:p>
    <w:p>
      <w:r>
        <w:t>ca4ae3227d8603725ccef9be8ba6a74e</w:t>
      </w:r>
    </w:p>
    <w:p>
      <w:r>
        <w:t>6d5cec692e17deba841f0f29d51f5ad2</w:t>
      </w:r>
    </w:p>
    <w:p>
      <w:r>
        <w:t>87aaa5cbbf5102917dd0e0c7bb2d1031</w:t>
      </w:r>
    </w:p>
    <w:p>
      <w:r>
        <w:t>69b4a8544a560988a5d51a8a8467980e</w:t>
      </w:r>
    </w:p>
    <w:p>
      <w:r>
        <w:t>9eef90ce4afc3f9550f49677c6ec0721</w:t>
      </w:r>
    </w:p>
    <w:p>
      <w:r>
        <w:t>f04625dad63473ae7a376d638c081b32</w:t>
      </w:r>
    </w:p>
    <w:p>
      <w:r>
        <w:t>dd44de362e7bc635bac3fd802e75695e</w:t>
      </w:r>
    </w:p>
    <w:p>
      <w:r>
        <w:t>e7de757a7fbdfece65641ff94ba50dce</w:t>
      </w:r>
    </w:p>
    <w:p>
      <w:r>
        <w:t>0db813f01aea45943d3cbf6c8c509e3c</w:t>
      </w:r>
    </w:p>
    <w:p>
      <w:r>
        <w:t>9374b5e84f6d508d49575f4af2efbf7d</w:t>
      </w:r>
    </w:p>
    <w:p>
      <w:r>
        <w:t>e033d0b92f6078c2c2147b37133df02d</w:t>
      </w:r>
    </w:p>
    <w:p>
      <w:r>
        <w:t>04b28db35bbe9d6476dc042eac7e100e</w:t>
      </w:r>
    </w:p>
    <w:p>
      <w:r>
        <w:t>5d0ab5dd9af34a85081ee8d0a2e38b17</w:t>
      </w:r>
    </w:p>
    <w:p>
      <w:r>
        <w:t>414db7e0faaebf784b1947ab12b49e32</w:t>
      </w:r>
    </w:p>
    <w:p>
      <w:r>
        <w:t>9fa732c713d7f3d56bc669430da9bcf0</w:t>
      </w:r>
    </w:p>
    <w:p>
      <w:r>
        <w:t>afda8f7030bb1ff47a49b55a6c06e6ea</w:t>
      </w:r>
    </w:p>
    <w:p>
      <w:r>
        <w:t>fe840ca7a096dce7412dc3ee373cb53a</w:t>
      </w:r>
    </w:p>
    <w:p>
      <w:r>
        <w:t>01cebfb3ae002478ff1f6a65c77d3b1b</w:t>
      </w:r>
    </w:p>
    <w:p>
      <w:r>
        <w:t>41eab573e3a5b7b5ec37c0f085869b10</w:t>
      </w:r>
    </w:p>
    <w:p>
      <w:r>
        <w:t>0b99ab5cfb9792743918ed02b307a4b8</w:t>
      </w:r>
    </w:p>
    <w:p>
      <w:r>
        <w:t>a76ef2dd58095d8077e59941d9d90669</w:t>
      </w:r>
    </w:p>
    <w:p>
      <w:r>
        <w:t>19fd6e9b5f4e251ceb9db67d8e9e8354</w:t>
      </w:r>
    </w:p>
    <w:p>
      <w:r>
        <w:t>2c6828deff5bdaf795e9f72200b85cf3</w:t>
      </w:r>
    </w:p>
    <w:p>
      <w:r>
        <w:t>a0a6d7d8ccac3216e002bb2f44a2d84d</w:t>
      </w:r>
    </w:p>
    <w:p>
      <w:r>
        <w:t>a89dc7316f087220aea706389605732f</w:t>
      </w:r>
    </w:p>
    <w:p>
      <w:r>
        <w:t>dc5c97334e9f489117bff2d07d7294df</w:t>
      </w:r>
    </w:p>
    <w:p>
      <w:r>
        <w:t>7d96fc819a41d60f1912950941584507</w:t>
      </w:r>
    </w:p>
    <w:p>
      <w:r>
        <w:t>a86521d6d201e72e5a0882c17ab183d3</w:t>
      </w:r>
    </w:p>
    <w:p>
      <w:r>
        <w:t>cc5859b84d9049e98b503a5a70403aaa</w:t>
      </w:r>
    </w:p>
    <w:p>
      <w:r>
        <w:t>9f32de730846918a7b8f1c8a074e8519</w:t>
      </w:r>
    </w:p>
    <w:p>
      <w:r>
        <w:t>94340a9e089838292522d1eada7b6a68</w:t>
      </w:r>
    </w:p>
    <w:p>
      <w:r>
        <w:t>b569ce0ab1e88be50d841941c881d574</w:t>
      </w:r>
    </w:p>
    <w:p>
      <w:r>
        <w:t>19fda14c64a8c8bca1e614a431da7b69</w:t>
      </w:r>
    </w:p>
    <w:p>
      <w:r>
        <w:t>2856ba17f4a92776db9352fdce94a5af</w:t>
      </w:r>
    </w:p>
    <w:p>
      <w:r>
        <w:t>fdde5c16a3ae0eb6dd74cacf59c23214</w:t>
      </w:r>
    </w:p>
    <w:p>
      <w:r>
        <w:t>1add2570ed519aa7f9b83cb8f063f6cb</w:t>
      </w:r>
    </w:p>
    <w:p>
      <w:r>
        <w:t>fe6c5dc7d67f1a5576cfdea7b4f32cc3</w:t>
      </w:r>
    </w:p>
    <w:p>
      <w:r>
        <w:t>c924305dedf98152f15d63920ac615b5</w:t>
      </w:r>
    </w:p>
    <w:p>
      <w:r>
        <w:t>2df0c25ba968425c138ef7a835b3ce35</w:t>
      </w:r>
    </w:p>
    <w:p>
      <w:r>
        <w:t>74a91a6d6533f3c1ccdf6b25b1e21cac</w:t>
      </w:r>
    </w:p>
    <w:p>
      <w:r>
        <w:t>4f891446880ad1493b64c2c3fb485c5f</w:t>
      </w:r>
    </w:p>
    <w:p>
      <w:r>
        <w:t>b1775b39124edb74804ad73855579b0c</w:t>
      </w:r>
    </w:p>
    <w:p>
      <w:r>
        <w:t>d4f2dfcdf72ff16040b95a9c65fca5b3</w:t>
      </w:r>
    </w:p>
    <w:p>
      <w:r>
        <w:t>689aa74ff337c9d29325ed86b2ae6241</w:t>
      </w:r>
    </w:p>
    <w:p>
      <w:r>
        <w:t>939b356f70586c9e410d26ed625b5385</w:t>
      </w:r>
    </w:p>
    <w:p>
      <w:r>
        <w:t>932ad7acbbd4a89639d2632a33cd1d8c</w:t>
      </w:r>
    </w:p>
    <w:p>
      <w:r>
        <w:t>763a627db6980ce7428de82bed7460c5</w:t>
      </w:r>
    </w:p>
    <w:p>
      <w:r>
        <w:t>1c6fe402ee76d3f22fb3c1eb7237a3b6</w:t>
      </w:r>
    </w:p>
    <w:p>
      <w:r>
        <w:t>73aa249bf7989fa932bb629b43bc49ee</w:t>
      </w:r>
    </w:p>
    <w:p>
      <w:r>
        <w:t>c20dafa26fc027afe5fc8c9a667cc13e</w:t>
      </w:r>
    </w:p>
    <w:p>
      <w:r>
        <w:t>3baad20126008a346be9d49672ec5479</w:t>
      </w:r>
    </w:p>
    <w:p>
      <w:r>
        <w:t>2ed131b49c843072f59af8ea94cf340b</w:t>
      </w:r>
    </w:p>
    <w:p>
      <w:r>
        <w:t>bf381ca31937b1e238421b88e0aa3e2d</w:t>
      </w:r>
    </w:p>
    <w:p>
      <w:r>
        <w:t>757f9d74b2797c52e64445359bba009a</w:t>
      </w:r>
    </w:p>
    <w:p>
      <w:r>
        <w:t>1942ce64804b1851d2f90905277840e1</w:t>
      </w:r>
    </w:p>
    <w:p>
      <w:r>
        <w:t>8872782cfe2f8828779532ddda9c3c3d</w:t>
      </w:r>
    </w:p>
    <w:p>
      <w:r>
        <w:t>34a408a4e00ff7c9e6775fcb92fc3f5c</w:t>
      </w:r>
    </w:p>
    <w:p>
      <w:r>
        <w:t>3625f212f0deedf38bbce14f305152c2</w:t>
      </w:r>
    </w:p>
    <w:p>
      <w:r>
        <w:t>e4327d48f33a648fecdc8480d511a298</w:t>
      </w:r>
    </w:p>
    <w:p>
      <w:r>
        <w:t>6eccc92720c82d7b0c3721ea4fbdd0f9</w:t>
      </w:r>
    </w:p>
    <w:p>
      <w:r>
        <w:t>c0fee4ec2167ffb1040b399511634cf8</w:t>
      </w:r>
    </w:p>
    <w:p>
      <w:r>
        <w:t>e433d9107b5ec0a320537629024207de</w:t>
      </w:r>
    </w:p>
    <w:p>
      <w:r>
        <w:t>07bdf71a9f282926f7f4d35ae7d19737</w:t>
      </w:r>
    </w:p>
    <w:p>
      <w:r>
        <w:t>35d0cf3323cb83d076f7479493804223</w:t>
      </w:r>
    </w:p>
    <w:p>
      <w:r>
        <w:t>7f8c885b080c2f76bd2783afb6488ebb</w:t>
      </w:r>
    </w:p>
    <w:p>
      <w:r>
        <w:t>18f4bc59c524fa07a0fc56606918bfca</w:t>
      </w:r>
    </w:p>
    <w:p>
      <w:r>
        <w:t>5925e1f8427bed749880979fa56bd1ee</w:t>
      </w:r>
    </w:p>
    <w:p>
      <w:r>
        <w:t>15404831011c1d68828c73fd60e918fa</w:t>
      </w:r>
    </w:p>
    <w:p>
      <w:r>
        <w:t>48e045197ae385d6abec4dcfc4e8005e</w:t>
      </w:r>
    </w:p>
    <w:p>
      <w:r>
        <w:t>94d1dd4d30b48ba6e970d9a91ce914a0</w:t>
      </w:r>
    </w:p>
    <w:p>
      <w:r>
        <w:t>2ba1dc4aab6657fb027bdc95ee01dd3a</w:t>
      </w:r>
    </w:p>
    <w:p>
      <w:r>
        <w:t>86b86b03a74e9c5139e15f89c5d2cb6d</w:t>
      </w:r>
    </w:p>
    <w:p>
      <w:r>
        <w:t>608ed7afe7f44af31f0fc8bbb2c7f9ca</w:t>
      </w:r>
    </w:p>
    <w:p>
      <w:r>
        <w:t>e2f3aa89c999c330df64dc5a0c19454d</w:t>
      </w:r>
    </w:p>
    <w:p>
      <w:r>
        <w:t>49a7e648d0f1bcd8dc1bc38d1f660d88</w:t>
      </w:r>
    </w:p>
    <w:p>
      <w:r>
        <w:t>8abffd8e36fd21c591915db46243d1ed</w:t>
      </w:r>
    </w:p>
    <w:p>
      <w:r>
        <w:t>021dbb4700635cc53f9be411f0d6b9ac</w:t>
      </w:r>
    </w:p>
    <w:p>
      <w:r>
        <w:t>f604af2c47102f6a0d52d143ad32cc39</w:t>
      </w:r>
    </w:p>
    <w:p>
      <w:r>
        <w:t>377d6f87f87a45521e49fa54353cac91</w:t>
      </w:r>
    </w:p>
    <w:p>
      <w:r>
        <w:t>b886428ef3d77c21bf8c2959dc4f04be</w:t>
      </w:r>
    </w:p>
    <w:p>
      <w:r>
        <w:t>bddb2b469dc966853b75678154e9df95</w:t>
      </w:r>
    </w:p>
    <w:p>
      <w:r>
        <w:t>e349ad98a8d1b9f87dc3585b3d026289</w:t>
      </w:r>
    </w:p>
    <w:p>
      <w:r>
        <w:t>0240415e3abcd35c50c16ac69adc079d</w:t>
      </w:r>
    </w:p>
    <w:p>
      <w:r>
        <w:t>0d009e14e6007a26ff22b86cd2fecc9c</w:t>
      </w:r>
    </w:p>
    <w:p>
      <w:r>
        <w:t>d2f1f427e561024492a6d5d6cf2cea21</w:t>
      </w:r>
    </w:p>
    <w:p>
      <w:r>
        <w:t>3e25b8d26dd64d652b6ab8722a719edc</w:t>
      </w:r>
    </w:p>
    <w:p>
      <w:r>
        <w:t>41fa970f923567683719d393e2782670</w:t>
      </w:r>
    </w:p>
    <w:p>
      <w:r>
        <w:t>4e0c1e8f0c6f75e94894f80fdf91840b</w:t>
      </w:r>
    </w:p>
    <w:p>
      <w:r>
        <w:t>cd294f878ffc11576777f17ad9b25c9f</w:t>
      </w:r>
    </w:p>
    <w:p>
      <w:r>
        <w:t>b4ad960e01467a3d0d7cd44c4ff7aa9d</w:t>
      </w:r>
    </w:p>
    <w:p>
      <w:r>
        <w:t>473c3575531775fced4ce20493312abf</w:t>
      </w:r>
    </w:p>
    <w:p>
      <w:r>
        <w:t>096c44b9d6b92b60c8b6412323c9edea</w:t>
      </w:r>
    </w:p>
    <w:p>
      <w:r>
        <w:t>495239fce2082d8efb39a72c9d26c617</w:t>
      </w:r>
    </w:p>
    <w:p>
      <w:r>
        <w:t>9bde5d6b516bc507d61241ef711ed6d5</w:t>
      </w:r>
    </w:p>
    <w:p>
      <w:r>
        <w:t>7313bd340e1781e03f86ef54a82352b3</w:t>
      </w:r>
    </w:p>
    <w:p>
      <w:r>
        <w:t>8f66939da6438ba9ea4eae838924e6a6</w:t>
      </w:r>
    </w:p>
    <w:p>
      <w:r>
        <w:t>fdbd1e107fda0e841c5a7ddb199a85cc</w:t>
      </w:r>
    </w:p>
    <w:p>
      <w:r>
        <w:t>6063ccabcb9a37247c5011cbf15b1791</w:t>
      </w:r>
    </w:p>
    <w:p>
      <w:r>
        <w:t>8981762de0b3bffb7bdcf25c57e52bd1</w:t>
      </w:r>
    </w:p>
    <w:p>
      <w:r>
        <w:t>8c69198cabb1c7c95ce1b097544a5efe</w:t>
      </w:r>
    </w:p>
    <w:p>
      <w:r>
        <w:t>8db549cc29b23bad7c2c2bfdb1f065be</w:t>
      </w:r>
    </w:p>
    <w:p>
      <w:r>
        <w:t>7de61b2cf3cb0e6919462311541cc3bb</w:t>
      </w:r>
    </w:p>
    <w:p>
      <w:r>
        <w:t>fb26245b3b4a5bb055fadfdf00f7c968</w:t>
      </w:r>
    </w:p>
    <w:p>
      <w:r>
        <w:t>6932b4f84a494236d59b517941e2c5a5</w:t>
      </w:r>
    </w:p>
    <w:p>
      <w:r>
        <w:t>ad629c8727ac825d2d1e390d6674110a</w:t>
      </w:r>
    </w:p>
    <w:p>
      <w:r>
        <w:t>374e92d89f047eb8a1be816a6c41cec0</w:t>
      </w:r>
    </w:p>
    <w:p>
      <w:r>
        <w:t>85fb27b04b2591714fbc302521811581</w:t>
      </w:r>
    </w:p>
    <w:p>
      <w:r>
        <w:t>2aa03b921d9dd2587375ff1a148daf1a</w:t>
      </w:r>
    </w:p>
    <w:p>
      <w:r>
        <w:t>26488a418ee0f2d13cb1644b43757fff</w:t>
      </w:r>
    </w:p>
    <w:p>
      <w:r>
        <w:t>e82dd5ff2f684009e1091b88a11a4e19</w:t>
      </w:r>
    </w:p>
    <w:p>
      <w:r>
        <w:t>893b6a7636cf9875e9064ff2e2f4d0c2</w:t>
      </w:r>
    </w:p>
    <w:p>
      <w:r>
        <w:t>70191994edb2aa6378b77762efe3edf0</w:t>
      </w:r>
    </w:p>
    <w:p>
      <w:r>
        <w:t>7f9ecf6e5c78014ad5504207fab58da3</w:t>
      </w:r>
    </w:p>
    <w:p>
      <w:r>
        <w:t>cd7e1d98ab537a6a63778e41a4e5fee8</w:t>
      </w:r>
    </w:p>
    <w:p>
      <w:r>
        <w:t>2c2457d534b46845d50b5156e1210012</w:t>
      </w:r>
    </w:p>
    <w:p>
      <w:r>
        <w:t>3d25a25db36e8a6b11bf34cf1cb7e805</w:t>
      </w:r>
    </w:p>
    <w:p>
      <w:r>
        <w:t>4e884ac351e91d27f6b9e22070df5d51</w:t>
      </w:r>
    </w:p>
    <w:p>
      <w:r>
        <w:t>4ab752866f79c2c87d7a185dbf9e0e46</w:t>
      </w:r>
    </w:p>
    <w:p>
      <w:r>
        <w:t>77649f67c930f920765024a1a31a764f</w:t>
      </w:r>
    </w:p>
    <w:p>
      <w:r>
        <w:t>6ab646c8264e179e5ebf4ae526390ec9</w:t>
      </w:r>
    </w:p>
    <w:p>
      <w:r>
        <w:t>19db448399be1ff9b8669b22af83d162</w:t>
      </w:r>
    </w:p>
    <w:p>
      <w:r>
        <w:t>23c63c330f3d66d2378b569aa631c2ef</w:t>
      </w:r>
    </w:p>
    <w:p>
      <w:r>
        <w:t>a06564d6abb4f16eaffac90f5e24c9a9</w:t>
      </w:r>
    </w:p>
    <w:p>
      <w:r>
        <w:t>c3f80ee265db4ac57ce1e07bb1c58a20</w:t>
      </w:r>
    </w:p>
    <w:p>
      <w:r>
        <w:t>768a8f5878ebc808aa11b9a6bafb276f</w:t>
      </w:r>
    </w:p>
    <w:p>
      <w:r>
        <w:t>5ca59049abd991148dc5941de6e15c87</w:t>
      </w:r>
    </w:p>
    <w:p>
      <w:r>
        <w:t>8f0d5befaba7865f4fa0cf2aee9df7cc</w:t>
      </w:r>
    </w:p>
    <w:p>
      <w:r>
        <w:t>d2c96074b5a3af8e5469a8d29862d14a</w:t>
      </w:r>
    </w:p>
    <w:p>
      <w:r>
        <w:t>62a06b5443ae30c982afa5100f5a819d</w:t>
      </w:r>
    </w:p>
    <w:p>
      <w:r>
        <w:t>3d932955a5d402f052335d8c58ae2e2a</w:t>
      </w:r>
    </w:p>
    <w:p>
      <w:r>
        <w:t>b7008e35b56cadfcab99010443c292ab</w:t>
      </w:r>
    </w:p>
    <w:p>
      <w:r>
        <w:t>86f5bc90edf8f0e2d7061ca45a1ede8b</w:t>
      </w:r>
    </w:p>
    <w:p>
      <w:r>
        <w:t>a036e7de8a4089ef4aae882151965250</w:t>
      </w:r>
    </w:p>
    <w:p>
      <w:r>
        <w:t>71b4b4d0fe06f80b7127ea6ecbf68930</w:t>
      </w:r>
    </w:p>
    <w:p>
      <w:r>
        <w:t>4cbe8910f99847a66005d1048b4f4c72</w:t>
      </w:r>
    </w:p>
    <w:p>
      <w:r>
        <w:t>95e6ffc1212622361b9ab0c6b762bbc8</w:t>
      </w:r>
    </w:p>
    <w:p>
      <w:r>
        <w:t>fc4b9a246c44437889828e72f42df2c3</w:t>
      </w:r>
    </w:p>
    <w:p>
      <w:r>
        <w:t>e8414223d4674ec9a257594c3d01146a</w:t>
      </w:r>
    </w:p>
    <w:p>
      <w:r>
        <w:t>f1f099b5192d9c814cc3d4ba7421a098</w:t>
      </w:r>
    </w:p>
    <w:p>
      <w:r>
        <w:t>597a4841829255a001ee0c2953f09ec3</w:t>
      </w:r>
    </w:p>
    <w:p>
      <w:r>
        <w:t>6fa0496c0b443fb87fcb7dc95bc46ba0</w:t>
      </w:r>
    </w:p>
    <w:p>
      <w:r>
        <w:t>2824215f64f59a4b43cffef7a7c4c563</w:t>
      </w:r>
    </w:p>
    <w:p>
      <w:r>
        <w:t>d7adab3a58320ed81129960f8c5ba4b0</w:t>
      </w:r>
    </w:p>
    <w:p>
      <w:r>
        <w:t>6bb336549f863912808e750a155b5b64</w:t>
      </w:r>
    </w:p>
    <w:p>
      <w:r>
        <w:t>235608046d6b20a2835b01def81ceecf</w:t>
      </w:r>
    </w:p>
    <w:p>
      <w:r>
        <w:t>5675bdd784812cf12bec00f926772cf7</w:t>
      </w:r>
    </w:p>
    <w:p>
      <w:r>
        <w:t>fc82bc7a00683f62d8adee8a2d244e3f</w:t>
      </w:r>
    </w:p>
    <w:p>
      <w:r>
        <w:t>ad47d5be8e651998e434827e6f8a2e41</w:t>
      </w:r>
    </w:p>
    <w:p>
      <w:r>
        <w:t>b1a74e8ca646a6bf28012a50cade286d</w:t>
      </w:r>
    </w:p>
    <w:p>
      <w:r>
        <w:t>31c318defd4bc01e7f97af2cf67f622d</w:t>
      </w:r>
    </w:p>
    <w:p>
      <w:r>
        <w:t>a736526097ae85e549ac00bd92fccc93</w:t>
      </w:r>
    </w:p>
    <w:p>
      <w:r>
        <w:t>d9e4b01d4aa9aca449621e99475f9499</w:t>
      </w:r>
    </w:p>
    <w:p>
      <w:r>
        <w:t>df1b746bfcf4645620e568455f5cc100</w:t>
      </w:r>
    </w:p>
    <w:p>
      <w:r>
        <w:t>e97a99124aa585f92654589989fb64a4</w:t>
      </w:r>
    </w:p>
    <w:p>
      <w:r>
        <w:t>579e7565bd2fb45d7747aee0ead86fa8</w:t>
      </w:r>
    </w:p>
    <w:p>
      <w:r>
        <w:t>e109e5a9c68752f83118e90d563a1dfd</w:t>
      </w:r>
    </w:p>
    <w:p>
      <w:r>
        <w:t>2f3ea16b4fa7a68ae4f72d1af5467e8c</w:t>
      </w:r>
    </w:p>
    <w:p>
      <w:r>
        <w:t>d2c99c06666cfe51fd5f8ce6805124b7</w:t>
      </w:r>
    </w:p>
    <w:p>
      <w:r>
        <w:t>9dc65b4ba61e60026519abd8429c5a43</w:t>
      </w:r>
    </w:p>
    <w:p>
      <w:r>
        <w:t>83c16d39e7ad2de00e7e99d9bf8740cf</w:t>
      </w:r>
    </w:p>
    <w:p>
      <w:r>
        <w:t>87dd8fb561eecac535fbb0504637ebbf</w:t>
      </w:r>
    </w:p>
    <w:p>
      <w:r>
        <w:t>da016bb71f490080543ad5cb0e962068</w:t>
      </w:r>
    </w:p>
    <w:p>
      <w:r>
        <w:t>960aebc507b7dbfb07144cbb3df1b591</w:t>
      </w:r>
    </w:p>
    <w:p>
      <w:r>
        <w:t>8056f03391f31a19feaeb63b6ed35bda</w:t>
      </w:r>
    </w:p>
    <w:p>
      <w:r>
        <w:t>721007a2615c5977f6f3388792cdfd08</w:t>
      </w:r>
    </w:p>
    <w:p>
      <w:r>
        <w:t>ea082750d14f9364bb3e4ffdae2f4347</w:t>
      </w:r>
    </w:p>
    <w:p>
      <w:r>
        <w:t>c29fdaf30184bb12f9619af3569639d3</w:t>
      </w:r>
    </w:p>
    <w:p>
      <w:r>
        <w:t>a039b413520547518a4b8fff162b5907</w:t>
      </w:r>
    </w:p>
    <w:p>
      <w:r>
        <w:t>7a9d3bb29bbe1bf021413f4e92cf0b48</w:t>
      </w:r>
    </w:p>
    <w:p>
      <w:r>
        <w:t>7ab365ecc64586ecb9df2d1721c6cfd8</w:t>
      </w:r>
    </w:p>
    <w:p>
      <w:r>
        <w:t>663da8c4ee6112f214a2fe1865f8d9b7</w:t>
      </w:r>
    </w:p>
    <w:p>
      <w:r>
        <w:t>b2e55f54afeb5a7b07959e374ccd12b4</w:t>
      </w:r>
    </w:p>
    <w:p>
      <w:r>
        <w:t>affeb7539589dbec5fd48c6159b30caf</w:t>
      </w:r>
    </w:p>
    <w:p>
      <w:r>
        <w:t>3f9a20393898a979066f37501da1b496</w:t>
      </w:r>
    </w:p>
    <w:p>
      <w:r>
        <w:t>332d73724d3e4176ffad5fe7d49d6837</w:t>
      </w:r>
    </w:p>
    <w:p>
      <w:r>
        <w:t>b7df5d26ba67ec8887f85bf57f5a200b</w:t>
      </w:r>
    </w:p>
    <w:p>
      <w:r>
        <w:t>45f4c8d44975a3fbec39d887406d1f3f</w:t>
      </w:r>
    </w:p>
    <w:p>
      <w:r>
        <w:t>924462bfae51a70f7b0058b451401946</w:t>
      </w:r>
    </w:p>
    <w:p>
      <w:r>
        <w:t>07eed1066c94f5ae9e777c65bb3428eb</w:t>
      </w:r>
    </w:p>
    <w:p>
      <w:r>
        <w:t>7c478b836a587ecd755e20c4b2a91688</w:t>
      </w:r>
    </w:p>
    <w:p>
      <w:r>
        <w:t>8dcf8862a245b935b4b1818225d7068a</w:t>
      </w:r>
    </w:p>
    <w:p>
      <w:r>
        <w:t>d378994bbd98f738e4947652d91d60c6</w:t>
      </w:r>
    </w:p>
    <w:p>
      <w:r>
        <w:t>c4509393ca9a09319fdbaeda377f9331</w:t>
      </w:r>
    </w:p>
    <w:p>
      <w:r>
        <w:t>c6c36cf26cd85e63e46ec4f9588de0a8</w:t>
      </w:r>
    </w:p>
    <w:p>
      <w:r>
        <w:t>87a441401a3c13835d3dfbde00e9958d</w:t>
      </w:r>
    </w:p>
    <w:p>
      <w:r>
        <w:t>5112bbd632a59252a2bcaaf1aba21b82</w:t>
      </w:r>
    </w:p>
    <w:p>
      <w:r>
        <w:t>0c9c8ae2f8b1e565e10f023f9fe81bcb</w:t>
      </w:r>
    </w:p>
    <w:p>
      <w:r>
        <w:t>7a8e9c51892ee20a9e994415837e79fb</w:t>
      </w:r>
    </w:p>
    <w:p>
      <w:r>
        <w:t>47328e0a55be0baad804f46f7fbb955d</w:t>
      </w:r>
    </w:p>
    <w:p>
      <w:r>
        <w:t>05cd7d9c0e73524262888ebb7c27b4ff</w:t>
      </w:r>
    </w:p>
    <w:p>
      <w:r>
        <w:t>8dee814fb93157ec4847d8a5a75aca18</w:t>
      </w:r>
    </w:p>
    <w:p>
      <w:r>
        <w:t>b00084fa025eb0ee1e5b176348865a73</w:t>
      </w:r>
    </w:p>
    <w:p>
      <w:r>
        <w:t>4d3494f310d84fc13dead6e7440ad16a</w:t>
      </w:r>
    </w:p>
    <w:p>
      <w:r>
        <w:t>66c2f63ba1a4b83d58cd1e10c06e68be</w:t>
      </w:r>
    </w:p>
    <w:p>
      <w:r>
        <w:t>5193dddccea107714c0748e41a9b8138</w:t>
      </w:r>
    </w:p>
    <w:p>
      <w:r>
        <w:t>43c8001822da481711389ac36795a029</w:t>
      </w:r>
    </w:p>
    <w:p>
      <w:r>
        <w:t>2d0a3acc233154205f674546e2ff67e6</w:t>
      </w:r>
    </w:p>
    <w:p>
      <w:r>
        <w:t>419d228dbf7addb5bf524379d5f9d197</w:t>
      </w:r>
    </w:p>
    <w:p>
      <w:r>
        <w:t>543745765579fed80617bb7c6097c201</w:t>
      </w:r>
    </w:p>
    <w:p>
      <w:r>
        <w:t>0312bd4b55e7c88a9e0a220709323592</w:t>
      </w:r>
    </w:p>
    <w:p>
      <w:r>
        <w:t>4ec0f55a3bc99bd13d46daec270e6076</w:t>
      </w:r>
    </w:p>
    <w:p>
      <w:r>
        <w:t>d969986b21b3ddcfe3c72e9684455b14</w:t>
      </w:r>
    </w:p>
    <w:p>
      <w:r>
        <w:t>f976adfd04578a65166b81417ee029b9</w:t>
      </w:r>
    </w:p>
    <w:p>
      <w:r>
        <w:t>171ff6fc4d5313f48de7f4fe3b1e07b9</w:t>
      </w:r>
    </w:p>
    <w:p>
      <w:r>
        <w:t>8203ba95715e3eb6ce6f79bd1691d168</w:t>
      </w:r>
    </w:p>
    <w:p>
      <w:r>
        <w:t>58f43ac97a82903159ae0b51d28e9cd1</w:t>
      </w:r>
    </w:p>
    <w:p>
      <w:r>
        <w:t>49dcf6430aae5c18a49daf5d097a7b4d</w:t>
      </w:r>
    </w:p>
    <w:p>
      <w:r>
        <w:t>2886907b4a5412a348209cdee5d935cc</w:t>
      </w:r>
    </w:p>
    <w:p>
      <w:r>
        <w:t>c2bfd14de076bd9cc38541d60cfa81ab</w:t>
      </w:r>
    </w:p>
    <w:p>
      <w:r>
        <w:t>71dfda90d71e063321e32394f87e54f2</w:t>
      </w:r>
    </w:p>
    <w:p>
      <w:r>
        <w:t>716af73019acf14c37279e8c6c2fa4a6</w:t>
      </w:r>
    </w:p>
    <w:p>
      <w:r>
        <w:t>3b60a79e68e3fe8d9c9cacb5307abd03</w:t>
      </w:r>
    </w:p>
    <w:p>
      <w:r>
        <w:t>574854112969e40056f28221facc2089</w:t>
      </w:r>
    </w:p>
    <w:p>
      <w:r>
        <w:t>21d7c1ef9c2a48277f3bbad8d0dda2f3</w:t>
      </w:r>
    </w:p>
    <w:p>
      <w:r>
        <w:t>4165357b438f049e53f6388fa03a4ae1</w:t>
      </w:r>
    </w:p>
    <w:p>
      <w:r>
        <w:t>4ab20b90a2644562966f47bf7a79ddcd</w:t>
      </w:r>
    </w:p>
    <w:p>
      <w:r>
        <w:t>cadce813453f953a834a62fdd8daf48f</w:t>
      </w:r>
    </w:p>
    <w:p>
      <w:r>
        <w:t>6cc5e53160a4398f741c0ce6e8dc2d6e</w:t>
      </w:r>
    </w:p>
    <w:p>
      <w:r>
        <w:t>80d984eafe3f054fe9146db008b41724</w:t>
      </w:r>
    </w:p>
    <w:p>
      <w:r>
        <w:t>f04991179069871e311376c1824111c0</w:t>
      </w:r>
    </w:p>
    <w:p>
      <w:r>
        <w:t>059f8d7e15ff3a831792c18b24412b67</w:t>
      </w:r>
    </w:p>
    <w:p>
      <w:r>
        <w:t>bcc0b699875e1628d1620b149500c4b8</w:t>
      </w:r>
    </w:p>
    <w:p>
      <w:r>
        <w:t>85f779a487a5017b3566b7331cc96ec4</w:t>
      </w:r>
    </w:p>
    <w:p>
      <w:r>
        <w:t>52e769ed4da09ed79c889ed7b99dfcb8</w:t>
      </w:r>
    </w:p>
    <w:p>
      <w:r>
        <w:t>51caa672d39483f7a82ce777905ebd4c</w:t>
      </w:r>
    </w:p>
    <w:p>
      <w:r>
        <w:t>c759a20ba8de91056652412604e16bfe</w:t>
      </w:r>
    </w:p>
    <w:p>
      <w:r>
        <w:t>83dee91a0b44cf4fb0b20885cafaeeae</w:t>
      </w:r>
    </w:p>
    <w:p>
      <w:r>
        <w:t>ee7cf5baa2fa40368e9b6aba4c430dac</w:t>
      </w:r>
    </w:p>
    <w:p>
      <w:r>
        <w:t>c197c2c1f4eccd1002151d76746f9d6c</w:t>
      </w:r>
    </w:p>
    <w:p>
      <w:r>
        <w:t>a5a8267edbbdb4ce80ae8df6d598635e</w:t>
      </w:r>
    </w:p>
    <w:p>
      <w:r>
        <w:t>ff8c6ca272603be5319816eff2b00643</w:t>
      </w:r>
    </w:p>
    <w:p>
      <w:r>
        <w:t>b7deb0c17b3968ac777983e790155239</w:t>
      </w:r>
    </w:p>
    <w:p>
      <w:r>
        <w:t>bb066e7dd14c30277ef20b6848c8ae35</w:t>
      </w:r>
    </w:p>
    <w:p>
      <w:r>
        <w:t>0e8075ef3b845e30506e6c7964f0394d</w:t>
      </w:r>
    </w:p>
    <w:p>
      <w:r>
        <w:t>94faf9afa0d709bd7a7667d49fc7e92b</w:t>
      </w:r>
    </w:p>
    <w:p>
      <w:r>
        <w:t>aabac08a2ab4338049abb32152578b1b</w:t>
      </w:r>
    </w:p>
    <w:p>
      <w:r>
        <w:t>11be3056acd53c6d656520326ea5fe65</w:t>
      </w:r>
    </w:p>
    <w:p>
      <w:r>
        <w:t>04bdd46330a9e855439d8d0ec73f0701</w:t>
      </w:r>
    </w:p>
    <w:p>
      <w:r>
        <w:t>a7be3d44f4843b47a11f3759facf218b</w:t>
      </w:r>
    </w:p>
    <w:p>
      <w:r>
        <w:t>93c4ac2362fdbc2ac1552800138e19af</w:t>
      </w:r>
    </w:p>
    <w:p>
      <w:r>
        <w:t>54212ed5343f0c2cc310e419524c35b1</w:t>
      </w:r>
    </w:p>
    <w:p>
      <w:r>
        <w:t>90012abf82814c6f347ded828c7cfda1</w:t>
      </w:r>
    </w:p>
    <w:p>
      <w:r>
        <w:t>109a7d184677066990faf68d0fec3612</w:t>
      </w:r>
    </w:p>
    <w:p>
      <w:r>
        <w:t>d4177553d2bf2d098747a74a43f20434</w:t>
      </w:r>
    </w:p>
    <w:p>
      <w:r>
        <w:t>079e96c55085d769b509a0e6ac9b92cb</w:t>
      </w:r>
    </w:p>
    <w:p>
      <w:r>
        <w:t>d4a663a578096d66a5381b54c9a8d6ae</w:t>
      </w:r>
    </w:p>
    <w:p>
      <w:r>
        <w:t>0056d29cc6bb9e86e9356911cea27c16</w:t>
      </w:r>
    </w:p>
    <w:p>
      <w:r>
        <w:t>106a8747e3ebf2c39e0e326604becd29</w:t>
      </w:r>
    </w:p>
    <w:p>
      <w:r>
        <w:t>02c4bd456811fed7bb2112b71adfe101</w:t>
      </w:r>
    </w:p>
    <w:p>
      <w:r>
        <w:t>914268c6275eb1d3f05d5cb410baa3d1</w:t>
      </w:r>
    </w:p>
    <w:p>
      <w:r>
        <w:t>40b94add4784da4a67626384df3ca77b</w:t>
      </w:r>
    </w:p>
    <w:p>
      <w:r>
        <w:t>966fb049a9d61f92f858e15905a8fd54</w:t>
      </w:r>
    </w:p>
    <w:p>
      <w:r>
        <w:t>88c8612a62d3335aa962c25bf0d3831c</w:t>
      </w:r>
    </w:p>
    <w:p>
      <w:r>
        <w:t>c8d7054bfe866d9e94e47532bf243fb9</w:t>
      </w:r>
    </w:p>
    <w:p>
      <w:r>
        <w:t>cca929a7275cf102f2fd6c6f5061d8ae</w:t>
      </w:r>
    </w:p>
    <w:p>
      <w:r>
        <w:t>0c8aa9952fe66ef2a3b55877765f6bfb</w:t>
      </w:r>
    </w:p>
    <w:p>
      <w:r>
        <w:t>dec2f268a2a694a1704f6e0333c318e7</w:t>
      </w:r>
    </w:p>
    <w:p>
      <w:r>
        <w:t>6fd2604ef4f4b18ff850c6f8dd58296e</w:t>
      </w:r>
    </w:p>
    <w:p>
      <w:r>
        <w:t>e7b79bd1850ea2828eb68ad0256a443a</w:t>
      </w:r>
    </w:p>
    <w:p>
      <w:r>
        <w:t>2d7a9379e3101442d7fe381f51a31027</w:t>
      </w:r>
    </w:p>
    <w:p>
      <w:r>
        <w:t>e963dcf301337b912d61a0a4496a61a2</w:t>
      </w:r>
    </w:p>
    <w:p>
      <w:r>
        <w:t>31bf0f10fe93b392e24099fc6f8d33d9</w:t>
      </w:r>
    </w:p>
    <w:p>
      <w:r>
        <w:t>d1e49347e52d3e219dbfea4d9e837c0a</w:t>
      </w:r>
    </w:p>
    <w:p>
      <w:r>
        <w:t>e4566b4ec8400823631821f6347c1cb9</w:t>
      </w:r>
    </w:p>
    <w:p>
      <w:r>
        <w:t>4f1c5d5170ffcc6b585366934a1884cb</w:t>
      </w:r>
    </w:p>
    <w:p>
      <w:r>
        <w:t>96bde3545999f15c9e63bc528372c318</w:t>
      </w:r>
    </w:p>
    <w:p>
      <w:r>
        <w:t>761cda9fa8d16bf20c73a7fbb84bf39d</w:t>
      </w:r>
    </w:p>
    <w:p>
      <w:r>
        <w:t>ea606ffb8ec8f147345ed02b55777c0a</w:t>
      </w:r>
    </w:p>
    <w:p>
      <w:r>
        <w:t>954348ed951bca9242ff74d2036b060c</w:t>
      </w:r>
    </w:p>
    <w:p>
      <w:r>
        <w:t>21ad9e7b484f2764e54bfe533273e336</w:t>
      </w:r>
    </w:p>
    <w:p>
      <w:r>
        <w:t>4a4c62f55674e2c62ad65d19c379a28c</w:t>
      </w:r>
    </w:p>
    <w:p>
      <w:r>
        <w:t>c4cff0b8b431df0488d2823aad7aebb4</w:t>
      </w:r>
    </w:p>
    <w:p>
      <w:r>
        <w:t>643fe1dc1756ecefd41c151d7b9f2af5</w:t>
      </w:r>
    </w:p>
    <w:p>
      <w:r>
        <w:t>67c1cb4e8a7eeab9d58562d1a47bf0c7</w:t>
      </w:r>
    </w:p>
    <w:p>
      <w:r>
        <w:t>cc129e35ed3330643c3e065918e90631</w:t>
      </w:r>
    </w:p>
    <w:p>
      <w:r>
        <w:t>cc71538bf0609321a317bbc6a5972ba3</w:t>
      </w:r>
    </w:p>
    <w:p>
      <w:r>
        <w:t>ad8c83df1a694eb828b602743d76afea</w:t>
      </w:r>
    </w:p>
    <w:p>
      <w:r>
        <w:t>380affc893bfcb4c398675f4f0cacad1</w:t>
      </w:r>
    </w:p>
    <w:p>
      <w:r>
        <w:t>33db8ccf357f750785af20057e39209b</w:t>
      </w:r>
    </w:p>
    <w:p>
      <w:r>
        <w:t>ec00e18845105bec65fd5303b625e566</w:t>
      </w:r>
    </w:p>
    <w:p>
      <w:r>
        <w:t>ab77af5717777b0aed9c8a47634c5468</w:t>
      </w:r>
    </w:p>
    <w:p>
      <w:r>
        <w:t>693b15b41670c90215cd36e50ac92be5</w:t>
      </w:r>
    </w:p>
    <w:p>
      <w:r>
        <w:t>d3784cc47874a0077c2bd5d927adec33</w:t>
      </w:r>
    </w:p>
    <w:p>
      <w:r>
        <w:t>29811baa615bb59aaa6698b61df64855</w:t>
      </w:r>
    </w:p>
    <w:p>
      <w:r>
        <w:t>9c7570edb6d45708297d3b59a7819c73</w:t>
      </w:r>
    </w:p>
    <w:p>
      <w:r>
        <w:t>44917b68dfbd0650da478cd6caddf553</w:t>
      </w:r>
    </w:p>
    <w:p>
      <w:r>
        <w:t>82a6ca127e307387156e5b423674411b</w:t>
      </w:r>
    </w:p>
    <w:p>
      <w:r>
        <w:t>8fd63c1ad5d509fe1f966296a5727533</w:t>
      </w:r>
    </w:p>
    <w:p>
      <w:r>
        <w:t>8f7ead34d01b23ac5016922ebcffe683</w:t>
      </w:r>
    </w:p>
    <w:p>
      <w:r>
        <w:t>32741dcd7b14147427b09289bfb08db1</w:t>
      </w:r>
    </w:p>
    <w:p>
      <w:r>
        <w:t>1b1b6abe72604731ad98d0ac01c2015d</w:t>
      </w:r>
    </w:p>
    <w:p>
      <w:r>
        <w:t>b8f23f33f6fdc5485ab2d81f996533d6</w:t>
      </w:r>
    </w:p>
    <w:p>
      <w:r>
        <w:t>293bd13f891d99d0ec7f6b292dde5a8b</w:t>
      </w:r>
    </w:p>
    <w:p>
      <w:r>
        <w:t>1fb8ee19de3d66ac4c8533d7be5f5949</w:t>
      </w:r>
    </w:p>
    <w:p>
      <w:r>
        <w:t>a73f0e4d81f905a6ed519e313b01ea0f</w:t>
      </w:r>
    </w:p>
    <w:p>
      <w:r>
        <w:t>61d6b122a4d70fd7e070fdeb55494eb2</w:t>
      </w:r>
    </w:p>
    <w:p>
      <w:r>
        <w:t>1cf3171eb95cb2db3454ec883358e0e5</w:t>
      </w:r>
    </w:p>
    <w:p>
      <w:r>
        <w:t>c13ce2232e868ae3b0f7ce45e35fd9d9</w:t>
      </w:r>
    </w:p>
    <w:p>
      <w:r>
        <w:t>1c065cb4912a7344fdefeb50a9469a66</w:t>
      </w:r>
    </w:p>
    <w:p>
      <w:r>
        <w:t>cb54c52bc4dddfe4f7f6337359c8dada</w:t>
      </w:r>
    </w:p>
    <w:p>
      <w:r>
        <w:t>5ab233863e8d3e0cbdc42039587b9d68</w:t>
      </w:r>
    </w:p>
    <w:p>
      <w:r>
        <w:t>feb9c1d3e95083dc63c5952309b11f78</w:t>
      </w:r>
    </w:p>
    <w:p>
      <w:r>
        <w:t>4456101a04fa0175dce03e85e30dfa2c</w:t>
      </w:r>
    </w:p>
    <w:p>
      <w:r>
        <w:t>17301462065b7acf044969cd7286d84d</w:t>
      </w:r>
    </w:p>
    <w:p>
      <w:r>
        <w:t>3ef58fe1e561523d55fe56a3411f52aa</w:t>
      </w:r>
    </w:p>
    <w:p>
      <w:r>
        <w:t>869ee6e023f22154c38dbdc7f1cdc2ad</w:t>
      </w:r>
    </w:p>
    <w:p>
      <w:r>
        <w:t>54471561d79b8eacb6f6ea3771a2a680</w:t>
      </w:r>
    </w:p>
    <w:p>
      <w:r>
        <w:t>8eed1d0779b039c7d18ab5e25e56e19b</w:t>
      </w:r>
    </w:p>
    <w:p>
      <w:r>
        <w:t>7757eaac989ed8f7e3506d3ddfa7d426</w:t>
      </w:r>
    </w:p>
    <w:p>
      <w:r>
        <w:t>c0ac411a00d8f1be5dc6d6d248176c29</w:t>
      </w:r>
    </w:p>
    <w:p>
      <w:r>
        <w:t>480219f01dc3f2c34f6bf62b678eb0d2</w:t>
      </w:r>
    </w:p>
    <w:p>
      <w:r>
        <w:t>c263c43227bae50446e81e254abca810</w:t>
      </w:r>
    </w:p>
    <w:p>
      <w:r>
        <w:t>aa720d2c5dfd03eff5931ea2e6900aa2</w:t>
      </w:r>
    </w:p>
    <w:p>
      <w:r>
        <w:t>408494cdecba7dee5fb6ace535245f7b</w:t>
      </w:r>
    </w:p>
    <w:p>
      <w:r>
        <w:t>2516b2bfc4336d152aa44935f338c684</w:t>
      </w:r>
    </w:p>
    <w:p>
      <w:r>
        <w:t>5f54cac234ac333f166b22989e59b8e5</w:t>
      </w:r>
    </w:p>
    <w:p>
      <w:r>
        <w:t>cad5a5e7db73346530487fd232e201cc</w:t>
      </w:r>
    </w:p>
    <w:p>
      <w:r>
        <w:t>19822e1f8bf4c7b5153de1ee9cdc45a2</w:t>
      </w:r>
    </w:p>
    <w:p>
      <w:r>
        <w:t>08a53e630153276f73334eef62fe829d</w:t>
      </w:r>
    </w:p>
    <w:p>
      <w:r>
        <w:t>56fdf02faf7ee2566c8e213872a0d0cb</w:t>
      </w:r>
    </w:p>
    <w:p>
      <w:r>
        <w:t>30cf6e6f5f385a653537811bfe4c433f</w:t>
      </w:r>
    </w:p>
    <w:p>
      <w:r>
        <w:t>0299c6307d81c6e8357ec63ee3f068d5</w:t>
      </w:r>
    </w:p>
    <w:p>
      <w:r>
        <w:t>148c8201c23387398193686b55e16e2a</w:t>
      </w:r>
    </w:p>
    <w:p>
      <w:r>
        <w:t>ffb7cdefc2494cd99f00c0c4780ebc31</w:t>
      </w:r>
    </w:p>
    <w:p>
      <w:r>
        <w:t>1b23d4a67c23537cc7cd44348d2a3b11</w:t>
      </w:r>
    </w:p>
    <w:p>
      <w:r>
        <w:t>84ecc9626c87557d0526c8980d24a04a</w:t>
      </w:r>
    </w:p>
    <w:p>
      <w:r>
        <w:t>0799ab2d24a6aabebec2ac022a93fc23</w:t>
      </w:r>
    </w:p>
    <w:p>
      <w:r>
        <w:t>0a4fd8cb698636ddea7c7582cfed32a7</w:t>
      </w:r>
    </w:p>
    <w:p>
      <w:r>
        <w:t>d9a0aaf4c9a4da696849dd1f72d6ec96</w:t>
      </w:r>
    </w:p>
    <w:p>
      <w:r>
        <w:t>fa310b8364297c734ba46d1edcb6ba2b</w:t>
      </w:r>
    </w:p>
    <w:p>
      <w:r>
        <w:t>4d5c7a6492d4d4c2007c463b0c524c67</w:t>
      </w:r>
    </w:p>
    <w:p>
      <w:r>
        <w:t>4244bedb654629de2e0a18ce98f8e739</w:t>
      </w:r>
    </w:p>
    <w:p>
      <w:r>
        <w:t>41a81ae508651084fbbb818db06d4457</w:t>
      </w:r>
    </w:p>
    <w:p>
      <w:r>
        <w:t>c2385764bfe2fcdf94d1fba39f7fb1e9</w:t>
      </w:r>
    </w:p>
    <w:p>
      <w:r>
        <w:t>42fd26b0b6b7b7177a8b5a9d0bc398ea</w:t>
      </w:r>
    </w:p>
    <w:p>
      <w:r>
        <w:t>632e7709c35c6b6bea4849705b7e388a</w:t>
      </w:r>
    </w:p>
    <w:p>
      <w:r>
        <w:t>d2b710165ddf70a1fbfb65c9a88ded02</w:t>
      </w:r>
    </w:p>
    <w:p>
      <w:r>
        <w:t>b698dd10bdb1919297ece104ecfc2114</w:t>
      </w:r>
    </w:p>
    <w:p>
      <w:r>
        <w:t>e678711fec7d8aadaf26d9b69c7d10a8</w:t>
      </w:r>
    </w:p>
    <w:p>
      <w:r>
        <w:t>e364848aeaaaa60fceb358f83151501b</w:t>
      </w:r>
    </w:p>
    <w:p>
      <w:r>
        <w:t>c09c16af677668fbf1dc49ebf88504d7</w:t>
      </w:r>
    </w:p>
    <w:p>
      <w:r>
        <w:t>6ffd7c9a3c82784877fde8ea561a042d</w:t>
      </w:r>
    </w:p>
    <w:p>
      <w:r>
        <w:t>89c3dcd4cd90e7e87bc7fc7d4488c5f9</w:t>
      </w:r>
    </w:p>
    <w:p>
      <w:r>
        <w:t>329bbf1fc214aa0e9269af7c1360458b</w:t>
      </w:r>
    </w:p>
    <w:p>
      <w:r>
        <w:t>76ce2fa5fc17410c89aabacaabd4d9c7</w:t>
      </w:r>
    </w:p>
    <w:p>
      <w:r>
        <w:t>ee4b729ed212e32f5220f77876c67759</w:t>
      </w:r>
    </w:p>
    <w:p>
      <w:r>
        <w:t>cbd108ee6ae2142d43473312e7e2b70b</w:t>
      </w:r>
    </w:p>
    <w:p>
      <w:r>
        <w:t>039395a5df0573d1670739d4bfe800d4</w:t>
      </w:r>
    </w:p>
    <w:p>
      <w:r>
        <w:t>4a5fceaf158a6c9faea6760693f7ba71</w:t>
      </w:r>
    </w:p>
    <w:p>
      <w:r>
        <w:t>7ce77c62b922a6f6f53f781ffdcaa40e</w:t>
      </w:r>
    </w:p>
    <w:p>
      <w:r>
        <w:t>427f0baeca70756eca19bb2a48efe843</w:t>
      </w:r>
    </w:p>
    <w:p>
      <w:r>
        <w:t>599f4a1eaa5a8755e419493ed0642d13</w:t>
      </w:r>
    </w:p>
    <w:p>
      <w:r>
        <w:t>63a367f9c8619abcc9db56905d751ca2</w:t>
      </w:r>
    </w:p>
    <w:p>
      <w:r>
        <w:t>54d392970e1596b8f60e2bc965cc9b4d</w:t>
      </w:r>
    </w:p>
    <w:p>
      <w:r>
        <w:t>a2f2158925b398c19e0eaca3f70449ef</w:t>
      </w:r>
    </w:p>
    <w:p>
      <w:r>
        <w:t>d730e44f0d3890b10520449e52b22642</w:t>
      </w:r>
    </w:p>
    <w:p>
      <w:r>
        <w:t>ea194a2f0dd08891c90c7deb15ec49bb</w:t>
      </w:r>
    </w:p>
    <w:p>
      <w:r>
        <w:t>830ebedcc4f783f390fa975538c7a387</w:t>
      </w:r>
    </w:p>
    <w:p>
      <w:r>
        <w:t>f39e4766d213f36fa20703a893f94617</w:t>
      </w:r>
    </w:p>
    <w:p>
      <w:r>
        <w:t>5e6b45798646b6f3b3402a58842453ba</w:t>
      </w:r>
    </w:p>
    <w:p>
      <w:r>
        <w:t>cdde906a11de841bdb8fa9faed356b48</w:t>
      </w:r>
    </w:p>
    <w:p>
      <w:r>
        <w:t>d560233e9b662e82bb18180542a76aa9</w:t>
      </w:r>
    </w:p>
    <w:p>
      <w:r>
        <w:t>25bf9c6b5e048fc9610aa04f42117d2a</w:t>
      </w:r>
    </w:p>
    <w:p>
      <w:r>
        <w:t>e568ee65049883dc61150c147cdd2a71</w:t>
      </w:r>
    </w:p>
    <w:p>
      <w:r>
        <w:t>df9e0f6ee782f1e8a16f0e3174092202</w:t>
      </w:r>
    </w:p>
    <w:p>
      <w:r>
        <w:t>6f68ef322c7d70ce9575f67e57d0b3d5</w:t>
      </w:r>
    </w:p>
    <w:p>
      <w:r>
        <w:t>b35e8f0c1d7528d364e90a0bc9cad3b1</w:t>
      </w:r>
    </w:p>
    <w:p>
      <w:r>
        <w:t>44c80ddc41f4b895b3a6783d237134e1</w:t>
      </w:r>
    </w:p>
    <w:p>
      <w:r>
        <w:t>e220f3bd9186eb3f8ab264b7d85cc417</w:t>
      </w:r>
    </w:p>
    <w:p>
      <w:r>
        <w:t>59b37b9ba42e1fbf8708ce97f5aa5737</w:t>
      </w:r>
    </w:p>
    <w:p>
      <w:r>
        <w:t>e6226ba55feb776613ba7ca1c2686f95</w:t>
      </w:r>
    </w:p>
    <w:p>
      <w:r>
        <w:t>1f1c35c8fe0dd0812c1303894a2818eb</w:t>
      </w:r>
    </w:p>
    <w:p>
      <w:r>
        <w:t>bc7bca53e9bb39871ed525600f855316</w:t>
      </w:r>
    </w:p>
    <w:p>
      <w:r>
        <w:t>7d1ca4ba053956a1778ea4b7fffb1658</w:t>
      </w:r>
    </w:p>
    <w:p>
      <w:r>
        <w:t>c14ce5a96060f7b82954eb2edc39d47e</w:t>
      </w:r>
    </w:p>
    <w:p>
      <w:r>
        <w:t>62106e2b5e4def08093a0003dc609d96</w:t>
      </w:r>
    </w:p>
    <w:p>
      <w:r>
        <w:t>4bb75de0e8d1e6de9ae65ae54313e898</w:t>
      </w:r>
    </w:p>
    <w:p>
      <w:r>
        <w:t>da2b1076438ed2dc4357feacb6c4e671</w:t>
      </w:r>
    </w:p>
    <w:p>
      <w:r>
        <w:t>2d35e3aae7eefddb96b66e2ee8920e5d</w:t>
      </w:r>
    </w:p>
    <w:p>
      <w:r>
        <w:t>2f93dd4e6c62fe358a9a66af9ba8898f</w:t>
      </w:r>
    </w:p>
    <w:p>
      <w:r>
        <w:t>5b253e21af8adb5fb1ce65aa22a476ee</w:t>
      </w:r>
    </w:p>
    <w:p>
      <w:r>
        <w:t>44ef3aac249ef62d08613248974556c8</w:t>
      </w:r>
    </w:p>
    <w:p>
      <w:r>
        <w:t>f87f28f0919126c3dd633fb6e75c4611</w:t>
      </w:r>
    </w:p>
    <w:p>
      <w:r>
        <w:t>c27f172c2999136be2533a08bae9da4e</w:t>
      </w:r>
    </w:p>
    <w:p>
      <w:r>
        <w:t>a840b5ffe142993487f719e34b948963</w:t>
      </w:r>
    </w:p>
    <w:p>
      <w:r>
        <w:t>a9b539528b9738df7ef24829ee09c858</w:t>
      </w:r>
    </w:p>
    <w:p>
      <w:r>
        <w:t>7abc1e28a779294cd4586fffa1fdaeb5</w:t>
      </w:r>
    </w:p>
    <w:p>
      <w:r>
        <w:t>bdacc153ab532004aa827724743f5ccb</w:t>
      </w:r>
    </w:p>
    <w:p>
      <w:r>
        <w:t>e902362314cdc71dc211c328c8166dc3</w:t>
      </w:r>
    </w:p>
    <w:p>
      <w:r>
        <w:t>c0b711f6a698fea121210434e4961552</w:t>
      </w:r>
    </w:p>
    <w:p>
      <w:r>
        <w:t>bca29a9221a9ad40c6bf59f42f8a4f64</w:t>
      </w:r>
    </w:p>
    <w:p>
      <w:r>
        <w:t>9eaeaeffa4e63489ab57b782fcd01609</w:t>
      </w:r>
    </w:p>
    <w:p>
      <w:r>
        <w:t>b4f88f2346a9387d34ec5130c0a39c99</w:t>
      </w:r>
    </w:p>
    <w:p>
      <w:r>
        <w:t>076ba488789446a99d3a9281c8f2970b</w:t>
      </w:r>
    </w:p>
    <w:p>
      <w:r>
        <w:t>61851e14089af0a9fe0095dba9d8dba6</w:t>
      </w:r>
    </w:p>
    <w:p>
      <w:r>
        <w:t>45dad71dbe124eaafcf1382c961cb2c6</w:t>
      </w:r>
    </w:p>
    <w:p>
      <w:r>
        <w:t>e02c405095a33a6ed5cd00e0f3fbf771</w:t>
      </w:r>
    </w:p>
    <w:p>
      <w:r>
        <w:t>30337765c21ae8e7ba03cd5a1240229f</w:t>
      </w:r>
    </w:p>
    <w:p>
      <w:r>
        <w:t>0601c567f03e41b66937fcd0d3713362</w:t>
      </w:r>
    </w:p>
    <w:p>
      <w:r>
        <w:t>b6b69aaedae95bbb05c894a984a780a7</w:t>
      </w:r>
    </w:p>
    <w:p>
      <w:r>
        <w:t>3f725c260fed04ace6bdb78eef3d2b6a</w:t>
      </w:r>
    </w:p>
    <w:p>
      <w:r>
        <w:t>6d20acb989d2ff4ad366165e8d4ea1c9</w:t>
      </w:r>
    </w:p>
    <w:p>
      <w:r>
        <w:t>b4398e262cf9aff6eea541ef9756ff1e</w:t>
      </w:r>
    </w:p>
    <w:p>
      <w:r>
        <w:t>8c3e8e8df08332d4e38dda928c42bdcf</w:t>
      </w:r>
    </w:p>
    <w:p>
      <w:r>
        <w:t>51e8fd2271d8065f19f477f84e29ab7d</w:t>
      </w:r>
    </w:p>
    <w:p>
      <w:r>
        <w:t>9179f16d9c69ca31f12350a347b93eb8</w:t>
      </w:r>
    </w:p>
    <w:p>
      <w:r>
        <w:t>26e7f858b41f5927ba43e702d84a9a7b</w:t>
      </w:r>
    </w:p>
    <w:p>
      <w:r>
        <w:t>d5f99eb129e01408526196037c9f32b1</w:t>
      </w:r>
    </w:p>
    <w:p>
      <w:r>
        <w:t>a6cfd74d954b6ac2f234a81316d927b2</w:t>
      </w:r>
    </w:p>
    <w:p>
      <w:r>
        <w:t>c738cd9231f943e50fc326b50a1a7891</w:t>
      </w:r>
    </w:p>
    <w:p>
      <w:r>
        <w:t>a91fbbd66a3de18901e97455194f1b31</w:t>
      </w:r>
    </w:p>
    <w:p>
      <w:r>
        <w:t>40cbf65900e1521502e004072d0c1f83</w:t>
      </w:r>
    </w:p>
    <w:p>
      <w:r>
        <w:t>a3d7c41ea5f60bd1ccfdfe57e0da183a</w:t>
      </w:r>
    </w:p>
    <w:p>
      <w:r>
        <w:t>91890afe5717b7d40682ea5568a30a31</w:t>
      </w:r>
    </w:p>
    <w:p>
      <w:r>
        <w:t>22ab12b3437ade7f2ddaf1c2122881fb</w:t>
      </w:r>
    </w:p>
    <w:p>
      <w:r>
        <w:t>875c5cece6e981a44591176df25432d7</w:t>
      </w:r>
    </w:p>
    <w:p>
      <w:r>
        <w:t>597787e3d63a01ce5cc3a930849574c6</w:t>
      </w:r>
    </w:p>
    <w:p>
      <w:r>
        <w:t>7c4868b6cb0e9603431d524f08863442</w:t>
      </w:r>
    </w:p>
    <w:p>
      <w:r>
        <w:t>f3c53d9ef8234e69d294f36649128466</w:t>
      </w:r>
    </w:p>
    <w:p>
      <w:r>
        <w:t>d4000e6235469d2904a355c037178ce4</w:t>
      </w:r>
    </w:p>
    <w:p>
      <w:r>
        <w:t>0936504f8830349fead2d4e521f4cf1b</w:t>
      </w:r>
    </w:p>
    <w:p>
      <w:r>
        <w:t>0119841edcf42b041f11a33d6cc8a7ff</w:t>
      </w:r>
    </w:p>
    <w:p>
      <w:r>
        <w:t>aac987ce68ab3dfdadc8391e97928280</w:t>
      </w:r>
    </w:p>
    <w:p>
      <w:r>
        <w:t>7b3b60944f6eabd0d8a41cf265eae1d8</w:t>
      </w:r>
    </w:p>
    <w:p>
      <w:r>
        <w:t>bd495ad099e4ddf3ce6587c9e6993e22</w:t>
      </w:r>
    </w:p>
    <w:p>
      <w:r>
        <w:t>b116ceb13e81eb8f5f4a94e89f5ec00c</w:t>
      </w:r>
    </w:p>
    <w:p>
      <w:r>
        <w:t>cb346e0e3a23b0ff28e5e5659f6b43ba</w:t>
      </w:r>
    </w:p>
    <w:p>
      <w:r>
        <w:t>7c419bfe86ed5ba71bfeb5bac52e04ab</w:t>
      </w:r>
    </w:p>
    <w:p>
      <w:r>
        <w:t>d55f7e95044dffe2d2fb847b687e1ee0</w:t>
      </w:r>
    </w:p>
    <w:p>
      <w:r>
        <w:t>99d7173d88f454ccfe957caae9100685</w:t>
      </w:r>
    </w:p>
    <w:p>
      <w:r>
        <w:t>f92d6e09b265b125cd60fd520b76e463</w:t>
      </w:r>
    </w:p>
    <w:p>
      <w:r>
        <w:t>132db98fb7ece7e4274bccf98266c53f</w:t>
      </w:r>
    </w:p>
    <w:p>
      <w:r>
        <w:t>0b3ea43ebc7bcab3db801c075073b5ec</w:t>
      </w:r>
    </w:p>
    <w:p>
      <w:r>
        <w:t>f2a81ed09acdf1581f15766d9327a7be</w:t>
      </w:r>
    </w:p>
    <w:p>
      <w:r>
        <w:t>da64b925de905ba3d765afee029c452d</w:t>
      </w:r>
    </w:p>
    <w:p>
      <w:r>
        <w:t>c2abce5d0a949429937d9df38e5ea18c</w:t>
      </w:r>
    </w:p>
    <w:p>
      <w:r>
        <w:t>d7f9eb29a4ef432adf147a105c553f07</w:t>
      </w:r>
    </w:p>
    <w:p>
      <w:r>
        <w:t>0c6381967bcd47a47ecb46724569ac13</w:t>
      </w:r>
    </w:p>
    <w:p>
      <w:r>
        <w:t>f5915ff131031a958a557ca3090b6794</w:t>
      </w:r>
    </w:p>
    <w:p>
      <w:r>
        <w:t>d5609a5cdc48063a9fd416aa141d51ac</w:t>
      </w:r>
    </w:p>
    <w:p>
      <w:r>
        <w:t>f71e3e6a9d3cb75a7d1fd26401e6c63f</w:t>
      </w:r>
    </w:p>
    <w:p>
      <w:r>
        <w:t>945acbe47c47a720c39ca9a1a8296d5c</w:t>
      </w:r>
    </w:p>
    <w:p>
      <w:r>
        <w:t>137b2c17d54cf6c6397f55db17663d28</w:t>
      </w:r>
    </w:p>
    <w:p>
      <w:r>
        <w:t>69b6ff587f3db89d25bcbe45e835f271</w:t>
      </w:r>
    </w:p>
    <w:p>
      <w:r>
        <w:t>b44de1e465bfedc07a0eebf5c3db6501</w:t>
      </w:r>
    </w:p>
    <w:p>
      <w:r>
        <w:t>13f766255f665d7889f40969eb9b8fdf</w:t>
      </w:r>
    </w:p>
    <w:p>
      <w:r>
        <w:t>ddb6b98fbd0bb8ef6f48218b25e5685d</w:t>
      </w:r>
    </w:p>
    <w:p>
      <w:r>
        <w:t>ed248c6b823ccb5925647ee203b2193e</w:t>
      </w:r>
    </w:p>
    <w:p>
      <w:r>
        <w:t>73ac32b8339ae095cc199735fef089a3</w:t>
      </w:r>
    </w:p>
    <w:p>
      <w:r>
        <w:t>3f33a9af20d2583dc7935872efb05c95</w:t>
      </w:r>
    </w:p>
    <w:p>
      <w:r>
        <w:t>8449173dfd7146cb5235cd21625cdc46</w:t>
      </w:r>
    </w:p>
    <w:p>
      <w:r>
        <w:t>ee247fa35375fbc4e7beaafbe8fecc68</w:t>
      </w:r>
    </w:p>
    <w:p>
      <w:r>
        <w:t>0bc1bb1d9f846737a101cd9b8aa2e849</w:t>
      </w:r>
    </w:p>
    <w:p>
      <w:r>
        <w:t>dd71e71514e0bd38cb321bac6c80712e</w:t>
      </w:r>
    </w:p>
    <w:p>
      <w:r>
        <w:t>28d3c705f1da6b7fef7a09a705208e1d</w:t>
      </w:r>
    </w:p>
    <w:p>
      <w:r>
        <w:t>d3088267abb52eebb8f986de1137d0d9</w:t>
      </w:r>
    </w:p>
    <w:p>
      <w:r>
        <w:t>c4b2ac2adeac73c3aef2e53b4517d9a4</w:t>
      </w:r>
    </w:p>
    <w:p>
      <w:r>
        <w:t>1518b7d52701c6124cc9cd39f11c3c4a</w:t>
      </w:r>
    </w:p>
    <w:p>
      <w:r>
        <w:t>472b7a77746fb570c16a28dc1456fbe3</w:t>
      </w:r>
    </w:p>
    <w:p>
      <w:r>
        <w:t>84559fb61bc75cfc35baabf559bcd40c</w:t>
      </w:r>
    </w:p>
    <w:p>
      <w:r>
        <w:t>6639a5bef5d6b8796bf30ef61a61ff9b</w:t>
      </w:r>
    </w:p>
    <w:p>
      <w:r>
        <w:t>c0d9c196b6df643daa527992f52713ce</w:t>
      </w:r>
    </w:p>
    <w:p>
      <w:r>
        <w:t>a1f5e6e4ebab3fbabffef9a063b6dc5b</w:t>
      </w:r>
    </w:p>
    <w:p>
      <w:r>
        <w:t>7d3e6675b32b147d98300eb1d412cefc</w:t>
      </w:r>
    </w:p>
    <w:p>
      <w:r>
        <w:t>4df097c10699b4265d5b1efdbc34e5ea</w:t>
      </w:r>
    </w:p>
    <w:p>
      <w:r>
        <w:t>0d7d00e234bfce972794285de80273e3</w:t>
      </w:r>
    </w:p>
    <w:p>
      <w:r>
        <w:t>053fc08853c6b59f51e3801f7f9088cb</w:t>
      </w:r>
    </w:p>
    <w:p>
      <w:r>
        <w:t>2cf8d25785c848c47f76e2f7d2cf7568</w:t>
      </w:r>
    </w:p>
    <w:p>
      <w:r>
        <w:t>75725ed1b5e2ea9222319a87f34046b2</w:t>
      </w:r>
    </w:p>
    <w:p>
      <w:r>
        <w:t>846e20cb7d9b72c7bf574b20d6edf4cf</w:t>
      </w:r>
    </w:p>
    <w:p>
      <w:r>
        <w:t>bdaf80a75e9d82e4bc8ca00782536e1d</w:t>
      </w:r>
    </w:p>
    <w:p>
      <w:r>
        <w:t>46e30833684deb4fde946eae399611d9</w:t>
      </w:r>
    </w:p>
    <w:p>
      <w:r>
        <w:t>066f6d5a73869baa16ea690808e0f2c7</w:t>
      </w:r>
    </w:p>
    <w:p>
      <w:r>
        <w:t>46ac956e9fc16aaba2d3945d97e2cbf2</w:t>
      </w:r>
    </w:p>
    <w:p>
      <w:r>
        <w:t>2f47789a4f38e101dd67baf7d7799e51</w:t>
      </w:r>
    </w:p>
    <w:p>
      <w:r>
        <w:t>e5df113e34489ea10a94bb77fab4f4c5</w:t>
      </w:r>
    </w:p>
    <w:p>
      <w:r>
        <w:t>311e1a0be86d8082054d5124e4db66cf</w:t>
      </w:r>
    </w:p>
    <w:p>
      <w:r>
        <w:t>974b2390713e309feaa3e76687f0b2f2</w:t>
      </w:r>
    </w:p>
    <w:p>
      <w:r>
        <w:t>27128ef312605372ff91348385e95fe0</w:t>
      </w:r>
    </w:p>
    <w:p>
      <w:r>
        <w:t>36c68c1f9d158f1f07b6e6f3666b4c45</w:t>
      </w:r>
    </w:p>
    <w:p>
      <w:r>
        <w:t>d8d7a4f3da3ff000c1039dfc8a12ccc1</w:t>
      </w:r>
    </w:p>
    <w:p>
      <w:r>
        <w:t>1cb622a8572fbaeb2ee5c83fc8408fbf</w:t>
      </w:r>
    </w:p>
    <w:p>
      <w:r>
        <w:t>5469337d07d6abf4b903be0d6231a049</w:t>
      </w:r>
    </w:p>
    <w:p>
      <w:r>
        <w:t>b92c6b1f47ce12ae178268d24de7ca6e</w:t>
      </w:r>
    </w:p>
    <w:p>
      <w:r>
        <w:t>7ac17097ba64a0f5485ae45804f11956</w:t>
      </w:r>
    </w:p>
    <w:p>
      <w:r>
        <w:t>35a25847e0e1fb89b7333926339fbbb9</w:t>
      </w:r>
    </w:p>
    <w:p>
      <w:r>
        <w:t>47ce9668fbb1c143dadc0c57dc5c0cf2</w:t>
      </w:r>
    </w:p>
    <w:p>
      <w:r>
        <w:t>62bcb52443e2dd32b6e71a2c236fc374</w:t>
      </w:r>
    </w:p>
    <w:p>
      <w:r>
        <w:t>73c6c1e70e9fd45ae42ab63d210d3205</w:t>
      </w:r>
    </w:p>
    <w:p>
      <w:r>
        <w:t>75e487c9b23667efd604e12fd4b614d4</w:t>
      </w:r>
    </w:p>
    <w:p>
      <w:r>
        <w:t>f2d62dcf48491634097c6c572df8bb35</w:t>
      </w:r>
    </w:p>
    <w:p>
      <w:r>
        <w:t>1ead3e860db34cbe17fc684e2830a21d</w:t>
      </w:r>
    </w:p>
    <w:p>
      <w:r>
        <w:t>f473bc217cf46ce0a42bc6f162bc489a</w:t>
      </w:r>
    </w:p>
    <w:p>
      <w:r>
        <w:t>d228f8e9fb1b2acb64e4b2f6cefc7e44</w:t>
      </w:r>
    </w:p>
    <w:p>
      <w:r>
        <w:t>ef2dab6b89a4e203d804b36012acc20d</w:t>
      </w:r>
    </w:p>
    <w:p>
      <w:r>
        <w:t>83681b1ee690397dd1f94f746859495f</w:t>
      </w:r>
    </w:p>
    <w:p>
      <w:r>
        <w:t>505f205146a61c26e9b0ca839d479bd3</w:t>
      </w:r>
    </w:p>
    <w:p>
      <w:r>
        <w:t>ddd7adafd634f11c29c435b28a0a08de</w:t>
      </w:r>
    </w:p>
    <w:p>
      <w:r>
        <w:t>3223749e5d9f4bcea86d684b3417ba0c</w:t>
      </w:r>
    </w:p>
    <w:p>
      <w:r>
        <w:t>e4d545a78e47f3cc4d0665141cf43866</w:t>
      </w:r>
    </w:p>
    <w:p>
      <w:r>
        <w:t>c3cb02e74cc0990e3e79aafccbf1c830</w:t>
      </w:r>
    </w:p>
    <w:p>
      <w:r>
        <w:t>829cc12ab12026972e3ad2395c1351d7</w:t>
      </w:r>
    </w:p>
    <w:p>
      <w:r>
        <w:t>9c626337230cf2e5f32bd5223ea53e70</w:t>
      </w:r>
    </w:p>
    <w:p>
      <w:r>
        <w:t>1a67bfb64681a7c42e4fb9716a9d854c</w:t>
      </w:r>
    </w:p>
    <w:p>
      <w:r>
        <w:t>45a729c98df77731ab297a9499a3101a</w:t>
      </w:r>
    </w:p>
    <w:p>
      <w:r>
        <w:t>35458238d69ff27ac026258d746cfef0</w:t>
      </w:r>
    </w:p>
    <w:p>
      <w:r>
        <w:t>4d6d46d96d8751ad7d097432765e7781</w:t>
      </w:r>
    </w:p>
    <w:p>
      <w:r>
        <w:t>f1cc660828ba895d5840b9771bbc2d4f</w:t>
      </w:r>
    </w:p>
    <w:p>
      <w:r>
        <w:t>ed5da5ef686c21b8aa2b56441fbe32a6</w:t>
      </w:r>
    </w:p>
    <w:p>
      <w:r>
        <w:t>5fbfac3919113ce07ed83fdf9a0ebe42</w:t>
      </w:r>
    </w:p>
    <w:p>
      <w:r>
        <w:t>73a4926bcfb489633e772d774a8c8d46</w:t>
      </w:r>
    </w:p>
    <w:p>
      <w:r>
        <w:t>b24a396d28d495e94a3550c366fa9c00</w:t>
      </w:r>
    </w:p>
    <w:p>
      <w:r>
        <w:t>2889e9790401e37916b8691d5a66ffe9</w:t>
      </w:r>
    </w:p>
    <w:p>
      <w:r>
        <w:t>d034793cd68672980d86f7f05c4c044d</w:t>
      </w:r>
    </w:p>
    <w:p>
      <w:r>
        <w:t>ffaf1156f7a3454dd2afafc451e522cf</w:t>
      </w:r>
    </w:p>
    <w:p>
      <w:r>
        <w:t>8d458771df4c2488da008d4d942445b0</w:t>
      </w:r>
    </w:p>
    <w:p>
      <w:r>
        <w:t>9089c1f1693ccf1e2f6722055dbda40f</w:t>
      </w:r>
    </w:p>
    <w:p>
      <w:r>
        <w:t>73c0b2244e64676c56f36a2d5cc007ab</w:t>
      </w:r>
    </w:p>
    <w:p>
      <w:r>
        <w:t>bf6d2a5935f0656858470196f9127943</w:t>
      </w:r>
    </w:p>
    <w:p>
      <w:r>
        <w:t>f6bb2266a36f93ea2baf10af47b02691</w:t>
      </w:r>
    </w:p>
    <w:p>
      <w:r>
        <w:t>d2111222e79e71a27b2314682ff99a95</w:t>
      </w:r>
    </w:p>
    <w:p>
      <w:r>
        <w:t>2863cbcff69f553e1ab2bcaa6d1c872a</w:t>
      </w:r>
    </w:p>
    <w:p>
      <w:r>
        <w:t>0d0a4bf001e0a9435fe0de2e7c0a60a3</w:t>
      </w:r>
    </w:p>
    <w:p>
      <w:r>
        <w:t>74f3e5beeae91ed13a240897a9289716</w:t>
      </w:r>
    </w:p>
    <w:p>
      <w:r>
        <w:t>534d3c6e52c1e97bd72a22d0194eb144</w:t>
      </w:r>
    </w:p>
    <w:p>
      <w:r>
        <w:t>dede204daca7a76901cd9266e764b2d2</w:t>
      </w:r>
    </w:p>
    <w:p>
      <w:r>
        <w:t>ae198b6adaddcbd52875b4d7f593c137</w:t>
      </w:r>
    </w:p>
    <w:p>
      <w:r>
        <w:t>08e8bb21a8d0144d1d0885fe44b485a6</w:t>
      </w:r>
    </w:p>
    <w:p>
      <w:r>
        <w:t>26c40f0984f322e7b66604dae5b7837f</w:t>
      </w:r>
    </w:p>
    <w:p>
      <w:r>
        <w:t>02913c577d7a592ba9b51cb0ed47566a</w:t>
      </w:r>
    </w:p>
    <w:p>
      <w:r>
        <w:t>d546885dbcf92079991f3b66edfa6901</w:t>
      </w:r>
    </w:p>
    <w:p>
      <w:r>
        <w:t>6ca3b5ec53b2d302290fa9f986508a42</w:t>
      </w:r>
    </w:p>
    <w:p>
      <w:r>
        <w:t>259aea4619958c58583f930ad821cddc</w:t>
      </w:r>
    </w:p>
    <w:p>
      <w:r>
        <w:t>6ba5ce7a7c67d7c93fcb6718c606b1a2</w:t>
      </w:r>
    </w:p>
    <w:p>
      <w:r>
        <w:t>92f32dfb4f6e310971a347de67db37e3</w:t>
      </w:r>
    </w:p>
    <w:p>
      <w:r>
        <w:t>509cf81c5b7d60b47ef54c7bafb076ec</w:t>
      </w:r>
    </w:p>
    <w:p>
      <w:r>
        <w:t>901db52aa0e109c366524020be50561b</w:t>
      </w:r>
    </w:p>
    <w:p>
      <w:r>
        <w:t>2292fe4bdafce86ab855019f75ea5e25</w:t>
      </w:r>
    </w:p>
    <w:p>
      <w:r>
        <w:t>74cdd2ffcefb8be9fa6981de6a106c24</w:t>
      </w:r>
    </w:p>
    <w:p>
      <w:r>
        <w:t>948294c957021d01c275a5d113ba1b84</w:t>
      </w:r>
    </w:p>
    <w:p>
      <w:r>
        <w:t>09bae56ed4c4c506c3405b118a93bdd9</w:t>
      </w:r>
    </w:p>
    <w:p>
      <w:r>
        <w:t>7710a8f150d330fb5f4fdac0f006f40d</w:t>
      </w:r>
    </w:p>
    <w:p>
      <w:r>
        <w:t>52c32282a1f37f56b91a30bc61815676</w:t>
      </w:r>
    </w:p>
    <w:p>
      <w:r>
        <w:t>a7a72258c39e2324f98444fb569af2f4</w:t>
      </w:r>
    </w:p>
    <w:p>
      <w:r>
        <w:t>082f6f329d955d1f1028308c941991be</w:t>
      </w:r>
    </w:p>
    <w:p>
      <w:r>
        <w:t>ada9436ccf5e81b0a582b09aeeab91d5</w:t>
      </w:r>
    </w:p>
    <w:p>
      <w:r>
        <w:t>2aef969c6e875c19a40a485ec6f18113</w:t>
      </w:r>
    </w:p>
    <w:p>
      <w:r>
        <w:t>13cbae6f9cc8b6223030f543e75ae107</w:t>
      </w:r>
    </w:p>
    <w:p>
      <w:r>
        <w:t>d9ba1aeaf65590f0da5c8d6e6ef2c5f7</w:t>
      </w:r>
    </w:p>
    <w:p>
      <w:r>
        <w:t>86996354cc1f5465f5d6b1eac9a6ba90</w:t>
      </w:r>
    </w:p>
    <w:p>
      <w:r>
        <w:t>aa3d089d5c1cf9a40153c0d322565f39</w:t>
      </w:r>
    </w:p>
    <w:p>
      <w:r>
        <w:t>60778b4d3561031e9addcd2d79a75a2f</w:t>
      </w:r>
    </w:p>
    <w:p>
      <w:r>
        <w:t>739059a3f4dccdb1f12002efebfdbf6e</w:t>
      </w:r>
    </w:p>
    <w:p>
      <w:r>
        <w:t>d16ea41d040d6c542422226762b730c9</w:t>
      </w:r>
    </w:p>
    <w:p>
      <w:r>
        <w:t>8784d754dfae4e0f384face496bf6ceb</w:t>
      </w:r>
    </w:p>
    <w:p>
      <w:r>
        <w:t>2165aa73379c085345ef1b329398ba28</w:t>
      </w:r>
    </w:p>
    <w:p>
      <w:r>
        <w:t>cb6c390c32c1dbc45f13d240a1a387de</w:t>
      </w:r>
    </w:p>
    <w:p>
      <w:r>
        <w:t>f1463bbb33e2528503889864955ab8fa</w:t>
      </w:r>
    </w:p>
    <w:p>
      <w:r>
        <w:t>0ea62ac00e84a0a4b387c12ad208d330</w:t>
      </w:r>
    </w:p>
    <w:p>
      <w:r>
        <w:t>67905b01a67d6d7df92acee39471ff79</w:t>
      </w:r>
    </w:p>
    <w:p>
      <w:r>
        <w:t>68a818766a33566996d9336840bdee5f</w:t>
      </w:r>
    </w:p>
    <w:p>
      <w:r>
        <w:t>176cf05d56a716e09b0a71c9f3bda0d2</w:t>
      </w:r>
    </w:p>
    <w:p>
      <w:r>
        <w:t>fe0c234fccd2fb09c3790f54de66809f</w:t>
      </w:r>
    </w:p>
    <w:p>
      <w:r>
        <w:t>70ba42e679300d81917f1f0cbcbd5b05</w:t>
      </w:r>
    </w:p>
    <w:p>
      <w:r>
        <w:t>3caad62798bf4778d78e3b70740c4410</w:t>
      </w:r>
    </w:p>
    <w:p>
      <w:r>
        <w:t>88bf4223966c7f0d772c9ce2e4ba51ae</w:t>
      </w:r>
    </w:p>
    <w:p>
      <w:r>
        <w:t>7ab83d260528e59b6428ad146ebbe013</w:t>
      </w:r>
    </w:p>
    <w:p>
      <w:r>
        <w:t>12ecce6b3d6fd64e14fe3f6ad9137ba8</w:t>
      </w:r>
    </w:p>
    <w:p>
      <w:r>
        <w:t>fcac0a5355a7db861d86828f8c947e26</w:t>
      </w:r>
    </w:p>
    <w:p>
      <w:r>
        <w:t>442ec99583b4ffc6caaaf818275547f8</w:t>
      </w:r>
    </w:p>
    <w:p>
      <w:r>
        <w:t>b07f4797fbffdc7b8934b87ba92e3889</w:t>
      </w:r>
    </w:p>
    <w:p>
      <w:r>
        <w:t>59c2722dfba6e13e19d10698483ba775</w:t>
      </w:r>
    </w:p>
    <w:p>
      <w:r>
        <w:t>5a51b56c30e9b94828c4b36cbde245b4</w:t>
      </w:r>
    </w:p>
    <w:p>
      <w:r>
        <w:t>c682e7e2e1bb510c4300145075e66338</w:t>
      </w:r>
    </w:p>
    <w:p>
      <w:r>
        <w:t>ba36eef460201f4e081cb8373301be91</w:t>
      </w:r>
    </w:p>
    <w:p>
      <w:r>
        <w:t>2c113111ca0a1390f05a0d6dc5eec218</w:t>
      </w:r>
    </w:p>
    <w:p>
      <w:r>
        <w:t>56c5eb596f020143e97d2247162dfa43</w:t>
      </w:r>
    </w:p>
    <w:p>
      <w:r>
        <w:t>bef47bbc6bd00ee980e4a3cf97d1bf40</w:t>
      </w:r>
    </w:p>
    <w:p>
      <w:r>
        <w:t>6374d19a39b3217847ba88a8df40224e</w:t>
      </w:r>
    </w:p>
    <w:p>
      <w:r>
        <w:t>fae7342a8f55b9f555d58eec23a03c5e</w:t>
      </w:r>
    </w:p>
    <w:p>
      <w:r>
        <w:t>8af30a9df6c5096179ec22f469823979</w:t>
      </w:r>
    </w:p>
    <w:p>
      <w:r>
        <w:t>71082c9fe692a439ccfdd6e8bab47c3d</w:t>
      </w:r>
    </w:p>
    <w:p>
      <w:r>
        <w:t>b5c3330b2c02ebbe917465453650f9bc</w:t>
      </w:r>
    </w:p>
    <w:p>
      <w:r>
        <w:t>a58e78aa525ad84a54a093216756a0c8</w:t>
      </w:r>
    </w:p>
    <w:p>
      <w:r>
        <w:t>bf02e0d731ee809a6240fdd52056962a</w:t>
      </w:r>
    </w:p>
    <w:p>
      <w:r>
        <w:t>c0f5b088a69bc04d393810d6fdc65380</w:t>
      </w:r>
    </w:p>
    <w:p>
      <w:r>
        <w:t>f68ec38688a00be4d65d7be7365f7a46</w:t>
      </w:r>
    </w:p>
    <w:p>
      <w:r>
        <w:t>76c91ca676a64c33d3b7377e324b344b</w:t>
      </w:r>
    </w:p>
    <w:p>
      <w:r>
        <w:t>4bec4025027f7c83322bd6338e42ff30</w:t>
      </w:r>
    </w:p>
    <w:p>
      <w:r>
        <w:t>6aab24ab432256abbcb878d8dd16c62a</w:t>
      </w:r>
    </w:p>
    <w:p>
      <w:r>
        <w:t>182deef43c6b4bf5902650b2dbd59655</w:t>
      </w:r>
    </w:p>
    <w:p>
      <w:r>
        <w:t>c4c31b65e846912d0ca3f1573fb3166d</w:t>
      </w:r>
    </w:p>
    <w:p>
      <w:r>
        <w:t>290b36b371e610540f4ac2f62028e4fe</w:t>
      </w:r>
    </w:p>
    <w:p>
      <w:r>
        <w:t>0f0245c90222a7e11822df20838f773a</w:t>
      </w:r>
    </w:p>
    <w:p>
      <w:r>
        <w:t>5a8c6550167afe0c1f7fbaf50957f996</w:t>
      </w:r>
    </w:p>
    <w:p>
      <w:r>
        <w:t>117dadecbe2e79c4e4013e491d2032d4</w:t>
      </w:r>
    </w:p>
    <w:p>
      <w:r>
        <w:t>cdee90454804227391611e128e797ed8</w:t>
      </w:r>
    </w:p>
    <w:p>
      <w:r>
        <w:t>249114761d826f826e38fb35d64c44b8</w:t>
      </w:r>
    </w:p>
    <w:p>
      <w:r>
        <w:t>b970f0d05a36b0dd56cc6647a0aa64bb</w:t>
      </w:r>
    </w:p>
    <w:p>
      <w:r>
        <w:t>ee7ecaf8c9c459d7c2c3479f9ce407bf</w:t>
      </w:r>
    </w:p>
    <w:p>
      <w:r>
        <w:t>644f39fc79a228727f05012b18a2bcc2</w:t>
      </w:r>
    </w:p>
    <w:p>
      <w:r>
        <w:t>e98d83fb1d643ef48e42e6e1bb2ee7ea</w:t>
      </w:r>
    </w:p>
    <w:p>
      <w:r>
        <w:t>59184bfd18738d05ca9b29a5ceee76b4</w:t>
      </w:r>
    </w:p>
    <w:p>
      <w:r>
        <w:t>3a63d8403ca036e3dbb1951fbab0ff49</w:t>
      </w:r>
    </w:p>
    <w:p>
      <w:r>
        <w:t>291e8990a522daf36114f3829bd99504</w:t>
      </w:r>
    </w:p>
    <w:p>
      <w:r>
        <w:t>c212c529872ec75184eeab8bc83611ae</w:t>
      </w:r>
    </w:p>
    <w:p>
      <w:r>
        <w:t>435f802d5071f06f648eae9a183f156b</w:t>
      </w:r>
    </w:p>
    <w:p>
      <w:r>
        <w:t>366fd1633fbc82800fe621693c056442</w:t>
      </w:r>
    </w:p>
    <w:p>
      <w:r>
        <w:t>c9bdd401b94f8f0cd7673e9518a0a4c5</w:t>
      </w:r>
    </w:p>
    <w:p>
      <w:r>
        <w:t>81c3477ec0ef188293f73e3fc04eff2b</w:t>
      </w:r>
    </w:p>
    <w:p>
      <w:r>
        <w:t>462a1a3bca86f15f1902edf3e4763a71</w:t>
      </w:r>
    </w:p>
    <w:p>
      <w:r>
        <w:t>f03fa4a97b7aec0715ec176e188e824b</w:t>
      </w:r>
    </w:p>
    <w:p>
      <w:r>
        <w:t>169d86e691e9aa749ca08df0e902b4be</w:t>
      </w:r>
    </w:p>
    <w:p>
      <w:r>
        <w:t>a1c450e66e1c5d0206f121026aed184c</w:t>
      </w:r>
    </w:p>
    <w:p>
      <w:r>
        <w:t>b9217641d562870f85ed949d3a691aa0</w:t>
      </w:r>
    </w:p>
    <w:p>
      <w:r>
        <w:t>f2644250cecc8022f833c57db79901b5</w:t>
      </w:r>
    </w:p>
    <w:p>
      <w:r>
        <w:t>1f88f466187d36261978677c929bd9ce</w:t>
      </w:r>
    </w:p>
    <w:p>
      <w:r>
        <w:t>e984db35247d662574d5eeb0f93080a3</w:t>
      </w:r>
    </w:p>
    <w:p>
      <w:r>
        <w:t>4627bed2141cccf75a4d04f0b1eb577b</w:t>
      </w:r>
    </w:p>
    <w:p>
      <w:r>
        <w:t>edd6245b137394b6ba0ce2268ed99f3a</w:t>
      </w:r>
    </w:p>
    <w:p>
      <w:r>
        <w:t>20050134b183131e96b298bbb0bfecfb</w:t>
      </w:r>
    </w:p>
    <w:p>
      <w:r>
        <w:t>63c209e5408798fef10840f1ffe7c9f2</w:t>
      </w:r>
    </w:p>
    <w:p>
      <w:r>
        <w:t>b39b5955f77165045de38d242232b044</w:t>
      </w:r>
    </w:p>
    <w:p>
      <w:r>
        <w:t>0aad4545f9411f71f7ddc25638fcc7b4</w:t>
      </w:r>
    </w:p>
    <w:p>
      <w:r>
        <w:t>d2e0f138921339a2e38f74d75a3581e3</w:t>
      </w:r>
    </w:p>
    <w:p>
      <w:r>
        <w:t>0e5cbba5760b6047f42b79938dcaa06a</w:t>
      </w:r>
    </w:p>
    <w:p>
      <w:r>
        <w:t>bed98728c05e2ca3326711f4a645fdb3</w:t>
      </w:r>
    </w:p>
    <w:p>
      <w:r>
        <w:t>f585feade2f5fc55aad3a0636a87e0a4</w:t>
      </w:r>
    </w:p>
    <w:p>
      <w:r>
        <w:t>a6a1e715540bc6efd1b5f3d4a061c4e1</w:t>
      </w:r>
    </w:p>
    <w:p>
      <w:r>
        <w:t>1ca2de3e3d2b176961f0da88b0a1e959</w:t>
      </w:r>
    </w:p>
    <w:p>
      <w:r>
        <w:t>7cbe2807a35d69ab5f6d5af22bc1b40e</w:t>
      </w:r>
    </w:p>
    <w:p>
      <w:r>
        <w:t>4c0d7ee7ddec895e145e06a9436fe2e0</w:t>
      </w:r>
    </w:p>
    <w:p>
      <w:r>
        <w:t>b79a90d43428d9be6ea26f8df05573f2</w:t>
      </w:r>
    </w:p>
    <w:p>
      <w:r>
        <w:t>ca76c685a94b88033861961f7b79f14b</w:t>
      </w:r>
    </w:p>
    <w:p>
      <w:r>
        <w:t>601a191b8ef94826d68a5a35853765f3</w:t>
      </w:r>
    </w:p>
    <w:p>
      <w:r>
        <w:t>f3e49f0b102a03479178bb3cfe7f4dcc</w:t>
      </w:r>
    </w:p>
    <w:p>
      <w:r>
        <w:t>816d7c680e59b900a0550ea67d93766e</w:t>
      </w:r>
    </w:p>
    <w:p>
      <w:r>
        <w:t>6ce53798234ff5506f4ae9b36909747d</w:t>
      </w:r>
    </w:p>
    <w:p>
      <w:r>
        <w:t>2c69851cf78f0e32f5e0972f13bb1bfa</w:t>
      </w:r>
    </w:p>
    <w:p>
      <w:r>
        <w:t>69a8e9a005fc8890412c3be01f5bcdea</w:t>
      </w:r>
    </w:p>
    <w:p>
      <w:r>
        <w:t>0b26bdc2f44d72cf7d48eba0beafc924</w:t>
      </w:r>
    </w:p>
    <w:p>
      <w:r>
        <w:t>c91321761947e7216d629b8682c78e65</w:t>
      </w:r>
    </w:p>
    <w:p>
      <w:r>
        <w:t>9ecd226f2003d5b7083f082f7ff1442a</w:t>
      </w:r>
    </w:p>
    <w:p>
      <w:r>
        <w:t>20a59a3ddb09c19182600ca3d88d86fc</w:t>
      </w:r>
    </w:p>
    <w:p>
      <w:r>
        <w:t>2695f059f74a410bb21caa111056159c</w:t>
      </w:r>
    </w:p>
    <w:p>
      <w:r>
        <w:t>8611e44732f8e429035d2f1574d64244</w:t>
      </w:r>
    </w:p>
    <w:p>
      <w:r>
        <w:t>06c01796c6bafb9276ade4133dae21f8</w:t>
      </w:r>
    </w:p>
    <w:p>
      <w:r>
        <w:t>7d717f6a89c3cd3f4ab00248aeee7635</w:t>
      </w:r>
    </w:p>
    <w:p>
      <w:r>
        <w:t>613e1270563bd8def0dc3e04109333ba</w:t>
      </w:r>
    </w:p>
    <w:p>
      <w:r>
        <w:t>ce4279b5fbf5cf3394ee97f4a7de98ca</w:t>
      </w:r>
    </w:p>
    <w:p>
      <w:r>
        <w:t>0be509cab2530b6c2bc8c9255b906a31</w:t>
      </w:r>
    </w:p>
    <w:p>
      <w:r>
        <w:t>1c7813c6f33fe422b19965de36c8836e</w:t>
      </w:r>
    </w:p>
    <w:p>
      <w:r>
        <w:t>adfc9761ae0b5ac3fff42474cdb093e3</w:t>
      </w:r>
    </w:p>
    <w:p>
      <w:r>
        <w:t>e04f09f2c70a5eda65a19334f50ce81e</w:t>
      </w:r>
    </w:p>
    <w:p>
      <w:r>
        <w:t>bf9e1f362c641829947e683493de65ac</w:t>
      </w:r>
    </w:p>
    <w:p>
      <w:r>
        <w:t>e1a29f5eff8abcf5a82f04abd0283d17</w:t>
      </w:r>
    </w:p>
    <w:p>
      <w:r>
        <w:t>a69869a9b7f951224264b3123c23fd17</w:t>
      </w:r>
    </w:p>
    <w:p>
      <w:r>
        <w:t>b1de4689b1a58262ca0eab0091fd09f3</w:t>
      </w:r>
    </w:p>
    <w:p>
      <w:r>
        <w:t>ea90c8573901ef148b4ded3c95a24cfd</w:t>
      </w:r>
    </w:p>
    <w:p>
      <w:r>
        <w:t>661ff99d54a29bc567e75897418f5697</w:t>
      </w:r>
    </w:p>
    <w:p>
      <w:r>
        <w:t>d1bb39cf2e9f448e775f4ee32a3e7920</w:t>
      </w:r>
    </w:p>
    <w:p>
      <w:r>
        <w:t>06b7b04af6b6e0ef7e2c06b15efe19e5</w:t>
      </w:r>
    </w:p>
    <w:p>
      <w:r>
        <w:t>08edc526bdfee3f615f3b88649cc6673</w:t>
      </w:r>
    </w:p>
    <w:p>
      <w:r>
        <w:t>48dead24513debd52d840570440299d8</w:t>
      </w:r>
    </w:p>
    <w:p>
      <w:r>
        <w:t>0b368932b31e87157ba8f5e84873610b</w:t>
      </w:r>
    </w:p>
    <w:p>
      <w:r>
        <w:t>fec4a0619a7d3518c6641aeb6783f640</w:t>
      </w:r>
    </w:p>
    <w:p>
      <w:r>
        <w:t>c964768fd37cab3acc0aa2717c758ae5</w:t>
      </w:r>
    </w:p>
    <w:p>
      <w:r>
        <w:t>9ceec0b2215c5f99ec968bc832844848</w:t>
      </w:r>
    </w:p>
    <w:p>
      <w:r>
        <w:t>8f3734141e08aeceb5b06e43dd611e53</w:t>
      </w:r>
    </w:p>
    <w:p>
      <w:r>
        <w:t>ff09ed6caa2038d8ef566e8fefe8a840</w:t>
      </w:r>
    </w:p>
    <w:p>
      <w:r>
        <w:t>c7610a22f32dd91cdc7183b9e77afe20</w:t>
      </w:r>
    </w:p>
    <w:p>
      <w:r>
        <w:t>5c1e195eb1d2ce5e071b4de9e0667a8c</w:t>
      </w:r>
    </w:p>
    <w:p>
      <w:r>
        <w:t>4fcfdf91ecbea246b438a7f8d44fb47f</w:t>
      </w:r>
    </w:p>
    <w:p>
      <w:r>
        <w:t>830cf332d5717bc7fcb4bfd6cdb54c94</w:t>
      </w:r>
    </w:p>
    <w:p>
      <w:r>
        <w:t>65c394015623bc0ad878f89c6bf9cc1d</w:t>
      </w:r>
    </w:p>
    <w:p>
      <w:r>
        <w:t>5cd1acd7c10a1566670c66192bd6cbd2</w:t>
      </w:r>
    </w:p>
    <w:p>
      <w:r>
        <w:t>862c05ef390e7c5f1ebbda69bda80be9</w:t>
      </w:r>
    </w:p>
    <w:p>
      <w:r>
        <w:t>67634dce2ce476e619817c0e42373280</w:t>
      </w:r>
    </w:p>
    <w:p>
      <w:r>
        <w:t>26cb45bcc3a85405d9501704222a8595</w:t>
      </w:r>
    </w:p>
    <w:p>
      <w:r>
        <w:t>e3b312fa13593921a15990e59c5f9586</w:t>
      </w:r>
    </w:p>
    <w:p>
      <w:r>
        <w:t>a60317bcd47ac85e8e8dbe66ca12af30</w:t>
      </w:r>
    </w:p>
    <w:p>
      <w:r>
        <w:t>bd259a500820a4099e7fffe65a85856b</w:t>
      </w:r>
    </w:p>
    <w:p>
      <w:r>
        <w:t>57537b6eb48c4f9ea416882348311b8c</w:t>
      </w:r>
    </w:p>
    <w:p>
      <w:r>
        <w:t>3c2436b56b1f8279cd2c24560cd03c0b</w:t>
      </w:r>
    </w:p>
    <w:p>
      <w:r>
        <w:t>240d285bb40e97d9e674e69b20d754eb</w:t>
      </w:r>
    </w:p>
    <w:p>
      <w:r>
        <w:t>61f336f86e924118ebc6823fa50495dd</w:t>
      </w:r>
    </w:p>
    <w:p>
      <w:r>
        <w:t>c6549e8528936a641391d6c6935c5c21</w:t>
      </w:r>
    </w:p>
    <w:p>
      <w:r>
        <w:t>739ae1e8558e26cf6f6e7143e51a76a7</w:t>
      </w:r>
    </w:p>
    <w:p>
      <w:r>
        <w:t>bf1723354c3128ddba904f0826758a34</w:t>
      </w:r>
    </w:p>
    <w:p>
      <w:r>
        <w:t>82e511f1b988fa394086aba78de00608</w:t>
      </w:r>
    </w:p>
    <w:p>
      <w:r>
        <w:t>1cec5d2dc62e07a6773f44a30a104203</w:t>
      </w:r>
    </w:p>
    <w:p>
      <w:r>
        <w:t>e743cee6177f46a9afde50655f09acde</w:t>
      </w:r>
    </w:p>
    <w:p>
      <w:r>
        <w:t>78cdb7b472f0e4434b4c7178745e48da</w:t>
      </w:r>
    </w:p>
    <w:p>
      <w:r>
        <w:t>d43f8879a75061bb73475f2b8543a4da</w:t>
      </w:r>
    </w:p>
    <w:p>
      <w:r>
        <w:t>2e0a95bf78d25c126a463bd99fe899c9</w:t>
      </w:r>
    </w:p>
    <w:p>
      <w:r>
        <w:t>c69620b8241c924f2713723887d44868</w:t>
      </w:r>
    </w:p>
    <w:p>
      <w:r>
        <w:t>9db2fc521be9c9ea9364b0a2367439a6</w:t>
      </w:r>
    </w:p>
    <w:p>
      <w:r>
        <w:t>1a2b19e92d5c65938487e736e896cec9</w:t>
      </w:r>
    </w:p>
    <w:p>
      <w:r>
        <w:t>b574f42c85b2ca7eead710b35785dea6</w:t>
      </w:r>
    </w:p>
    <w:p>
      <w:r>
        <w:t>b8b1f6e9c7f912a6e323c28645025636</w:t>
      </w:r>
    </w:p>
    <w:p>
      <w:r>
        <w:t>82c85bb7c31addea00f3d276dabec3d7</w:t>
      </w:r>
    </w:p>
    <w:p>
      <w:r>
        <w:t>0d98d5affa13588df715b8af62d1aafa</w:t>
      </w:r>
    </w:p>
    <w:p>
      <w:r>
        <w:t>4d04d33aa8ca880d449c59cd8022aa26</w:t>
      </w:r>
    </w:p>
    <w:p>
      <w:r>
        <w:t>69a1cdcba940ed4dd3ce5771e517890c</w:t>
      </w:r>
    </w:p>
    <w:p>
      <w:r>
        <w:t>2842e4c6feb765fe83eaad4171328104</w:t>
      </w:r>
    </w:p>
    <w:p>
      <w:r>
        <w:t>d0bbc7d6f71aa9d48662a69622a91ba4</w:t>
      </w:r>
    </w:p>
    <w:p>
      <w:r>
        <w:t>f3519e155850deb876cc5d51ea45fd48</w:t>
      </w:r>
    </w:p>
    <w:p>
      <w:r>
        <w:t>6844f2f7b1d0573a7e8bd110042ed5b3</w:t>
      </w:r>
    </w:p>
    <w:p>
      <w:r>
        <w:t>7b8693415d493934e15477570d4cef38</w:t>
      </w:r>
    </w:p>
    <w:p>
      <w:r>
        <w:t>30511623067fceeacf4367e7149a7996</w:t>
      </w:r>
    </w:p>
    <w:p>
      <w:r>
        <w:t>d78df4cbae651d34b2984ffad0b10a88</w:t>
      </w:r>
    </w:p>
    <w:p>
      <w:r>
        <w:t>d80c3933f00ef4b3277cb9ddbd5161a0</w:t>
      </w:r>
    </w:p>
    <w:p>
      <w:r>
        <w:t>730af431ee9c9389ed3ee1e739786b1b</w:t>
      </w:r>
    </w:p>
    <w:p>
      <w:r>
        <w:t>e94986f75e829c40e22c40f02b31f768</w:t>
      </w:r>
    </w:p>
    <w:p>
      <w:r>
        <w:t>1833869ad24b63ef9c250295f9cfb007</w:t>
      </w:r>
    </w:p>
    <w:p>
      <w:r>
        <w:t>459d582a17c294ac5378f8e21184c8c5</w:t>
      </w:r>
    </w:p>
    <w:p>
      <w:r>
        <w:t>a550eefdb054378cd11b7bcf7ba77901</w:t>
      </w:r>
    </w:p>
    <w:p>
      <w:r>
        <w:t>195e8ca5cbc6a1a55e9dfbc1d6ae8881</w:t>
      </w:r>
    </w:p>
    <w:p>
      <w:r>
        <w:t>df1eccdc10b5ae7a915562b2fd3a694a</w:t>
      </w:r>
    </w:p>
    <w:p>
      <w:r>
        <w:t>9ed3565357189726b3c0659d6be3b5a6</w:t>
      </w:r>
    </w:p>
    <w:p>
      <w:r>
        <w:t>682aa0b9b8c605c634a3ab16834ad65c</w:t>
      </w:r>
    </w:p>
    <w:p>
      <w:r>
        <w:t>ab3b5eb96d6ff63542f33061b9a447f5</w:t>
      </w:r>
    </w:p>
    <w:p>
      <w:r>
        <w:t>d6b96c3e2ad943e56f4825f96aedcb19</w:t>
      </w:r>
    </w:p>
    <w:p>
      <w:r>
        <w:t>2d3d99341abf60e2cb53f02fd2757689</w:t>
      </w:r>
    </w:p>
    <w:p>
      <w:r>
        <w:t>bb4d1a6a25af00d6d5dfdeb953439b60</w:t>
      </w:r>
    </w:p>
    <w:p>
      <w:r>
        <w:t>8284f4fc93bedc68cfaf4075ac04a9c7</w:t>
      </w:r>
    </w:p>
    <w:p>
      <w:r>
        <w:t>c5e0e56b64f4193b372ede61d4152b35</w:t>
      </w:r>
    </w:p>
    <w:p>
      <w:r>
        <w:t>c7e1d8a1a9ef657d51d8578efe5f1ec2</w:t>
      </w:r>
    </w:p>
    <w:p>
      <w:r>
        <w:t>75e477e11834baf80b58b687c1d2e534</w:t>
      </w:r>
    </w:p>
    <w:p>
      <w:r>
        <w:t>fd6da6f6c3f5fa942d7241028c2ecef5</w:t>
      </w:r>
    </w:p>
    <w:p>
      <w:r>
        <w:t>883d818cef37d5371c43b1846e6b65b2</w:t>
      </w:r>
    </w:p>
    <w:p>
      <w:r>
        <w:t>fef841a9d7ac270b5f2f921c3b3c4d30</w:t>
      </w:r>
    </w:p>
    <w:p>
      <w:r>
        <w:t>8f0a34704aa902da6dac6a309b830be8</w:t>
      </w:r>
    </w:p>
    <w:p>
      <w:r>
        <w:t>fcd8b709a50baa80767d11a2df9c7362</w:t>
      </w:r>
    </w:p>
    <w:p>
      <w:r>
        <w:t>372e55684f71118f007ecd650d1dcad8</w:t>
      </w:r>
    </w:p>
    <w:p>
      <w:r>
        <w:t>805ecb47a5afb3bcbd95224201a88a8f</w:t>
      </w:r>
    </w:p>
    <w:p>
      <w:r>
        <w:t>73134214c21ba7bd98007fba14f44e5e</w:t>
      </w:r>
    </w:p>
    <w:p>
      <w:r>
        <w:t>34d92e4d57947bbc621d8b458686e4dd</w:t>
      </w:r>
    </w:p>
    <w:p>
      <w:r>
        <w:t>24c3a97f493e82158de6be43c24fac94</w:t>
      </w:r>
    </w:p>
    <w:p>
      <w:r>
        <w:t>309aaca467a5bda0334eac79c32feeef</w:t>
      </w:r>
    </w:p>
    <w:p>
      <w:r>
        <w:t>3c20a882fa143808d3304a851557227f</w:t>
      </w:r>
    </w:p>
    <w:p>
      <w:r>
        <w:t>f5934c392f308472ba99a2868b8a6e28</w:t>
      </w:r>
    </w:p>
    <w:p>
      <w:r>
        <w:t>a328d973172b01461b7436af607c7f96</w:t>
      </w:r>
    </w:p>
    <w:p>
      <w:r>
        <w:t>32e2818a2f6e8cabbc62e4a1aeeeeb0f</w:t>
      </w:r>
    </w:p>
    <w:p>
      <w:r>
        <w:t>1020065362456c6a20faf9438597e46c</w:t>
      </w:r>
    </w:p>
    <w:p>
      <w:r>
        <w:t>db90ce9d4d0e31aa55a085e3558706df</w:t>
      </w:r>
    </w:p>
    <w:p>
      <w:r>
        <w:t>09fe4e8b546d1357fa3a58969a48b2ad</w:t>
      </w:r>
    </w:p>
    <w:p>
      <w:r>
        <w:t>e8ae7764370c637e36d1dbfd44dfc2da</w:t>
      </w:r>
    </w:p>
    <w:p>
      <w:r>
        <w:t>eb3065972a866500cb18a34a1f8f7f88</w:t>
      </w:r>
    </w:p>
    <w:p>
      <w:r>
        <w:t>0bcaa345f25be47f38ea44fd88723bab</w:t>
      </w:r>
    </w:p>
    <w:p>
      <w:r>
        <w:t>22004aa9176a50bfd026796b0573b96b</w:t>
      </w:r>
    </w:p>
    <w:p>
      <w:r>
        <w:t>17660d550e2be9747c262ca316999cd3</w:t>
      </w:r>
    </w:p>
    <w:p>
      <w:r>
        <w:t>e956305fe11474ba43a1f8a06450c5b3</w:t>
      </w:r>
    </w:p>
    <w:p>
      <w:r>
        <w:t>2e541dfda52518698dcee77f82f4972f</w:t>
      </w:r>
    </w:p>
    <w:p>
      <w:r>
        <w:t>c09a3fb2d603d76e6a91880cd59b3ce7</w:t>
      </w:r>
    </w:p>
    <w:p>
      <w:r>
        <w:t>2465086874b3555a24ca89a95104a515</w:t>
      </w:r>
    </w:p>
    <w:p>
      <w:r>
        <w:t>741218bcf420b6caed7ae08aeb0d08da</w:t>
      </w:r>
    </w:p>
    <w:p>
      <w:r>
        <w:t>371989dc01221bd2d3e1041ba69f3263</w:t>
      </w:r>
    </w:p>
    <w:p>
      <w:r>
        <w:t>273246f1f384945bb4c1e9cd27c271a7</w:t>
      </w:r>
    </w:p>
    <w:p>
      <w:r>
        <w:t>11bb8468dfba9ec285d46f01f97e4d6a</w:t>
      </w:r>
    </w:p>
    <w:p>
      <w:r>
        <w:t>3f89e6955b130fa630ce40342cdc2c5c</w:t>
      </w:r>
    </w:p>
    <w:p>
      <w:r>
        <w:t>9c359f9d396012ac5d8b2f36b70517ff</w:t>
      </w:r>
    </w:p>
    <w:p>
      <w:r>
        <w:t>0aa0b2773578b96ecb6cee08ad0b45af</w:t>
      </w:r>
    </w:p>
    <w:p>
      <w:r>
        <w:t>19059dd541a0b1b790664305aac62255</w:t>
      </w:r>
    </w:p>
    <w:p>
      <w:r>
        <w:t>3a583d844ceb17c2ed85a66f8678243d</w:t>
      </w:r>
    </w:p>
    <w:p>
      <w:r>
        <w:t>2e9bde7a40e1ea1d124f5e9a94bf543f</w:t>
      </w:r>
    </w:p>
    <w:p>
      <w:r>
        <w:t>0cfaf9ddaf3df93e16f858b3a3921c94</w:t>
      </w:r>
    </w:p>
    <w:p>
      <w:r>
        <w:t>3dfdef18ec40cf94496f395ab76f08d2</w:t>
      </w:r>
    </w:p>
    <w:p>
      <w:r>
        <w:t>0ac0d065072b767651e1d22515ae6aac</w:t>
      </w:r>
    </w:p>
    <w:p>
      <w:r>
        <w:t>36911b30191a858e2ea8635f5733ed5f</w:t>
      </w:r>
    </w:p>
    <w:p>
      <w:r>
        <w:t>e5033d82cd56ef17f833b7bf6364c76d</w:t>
      </w:r>
    </w:p>
    <w:p>
      <w:r>
        <w:t>c54cf53fd4abb9d8116037fe91d0b216</w:t>
      </w:r>
    </w:p>
    <w:p>
      <w:r>
        <w:t>25896d2babeaf2f871cd2b8f6f281739</w:t>
      </w:r>
    </w:p>
    <w:p>
      <w:r>
        <w:t>a17c8ceda34ab6dcdd57c30369f4b8c6</w:t>
      </w:r>
    </w:p>
    <w:p>
      <w:r>
        <w:t>bd82f4b9ad0bfa84ab040448a52bf7c7</w:t>
      </w:r>
    </w:p>
    <w:p>
      <w:r>
        <w:t>2eaaf2125c1b8bf47ded6ccc40ab7110</w:t>
      </w:r>
    </w:p>
    <w:p>
      <w:r>
        <w:t>88d47724a9dd6159ea734864ea16a7e6</w:t>
      </w:r>
    </w:p>
    <w:p>
      <w:r>
        <w:t>aeaa36360c627df34db9d438bc0cd9e7</w:t>
      </w:r>
    </w:p>
    <w:p>
      <w:r>
        <w:t>57d3646dd165d398d9f21801d0eb23e6</w:t>
      </w:r>
    </w:p>
    <w:p>
      <w:r>
        <w:t>cc5314b90d98f81a5206bfa2fe3f8f13</w:t>
      </w:r>
    </w:p>
    <w:p>
      <w:r>
        <w:t>94545fff6a9368cabdacbf2fac9826b2</w:t>
      </w:r>
    </w:p>
    <w:p>
      <w:r>
        <w:t>9d087b0b24021abccffc47bebb2ecd69</w:t>
      </w:r>
    </w:p>
    <w:p>
      <w:r>
        <w:t>47d6678da7e95c5c72f8f43d86381b57</w:t>
      </w:r>
    </w:p>
    <w:p>
      <w:r>
        <w:t>5b097d92debbaf90f868ac459ccbe3a0</w:t>
      </w:r>
    </w:p>
    <w:p>
      <w:r>
        <w:t>6868206654700ff0c4f6cced7e5b4173</w:t>
      </w:r>
    </w:p>
    <w:p>
      <w:r>
        <w:t>77def5a28c9ab732b69eaa9ee3237cff</w:t>
      </w:r>
    </w:p>
    <w:p>
      <w:r>
        <w:t>b539549095acac71b09822ada5179430</w:t>
      </w:r>
    </w:p>
    <w:p>
      <w:r>
        <w:t>e3b8ff9bdad2d1368a6d3ed7c68aa515</w:t>
      </w:r>
    </w:p>
    <w:p>
      <w:r>
        <w:t>ed296231a0f10c08e7eadf828090a1cd</w:t>
      </w:r>
    </w:p>
    <w:p>
      <w:r>
        <w:t>0f739d6250c696086b124ae57f5c2c74</w:t>
      </w:r>
    </w:p>
    <w:p>
      <w:r>
        <w:t>2e267da3e8e0c9d589c9d9b8f3fafd51</w:t>
      </w:r>
    </w:p>
    <w:p>
      <w:r>
        <w:t>746908fb09731a10d87f90ec9b21d4e2</w:t>
      </w:r>
    </w:p>
    <w:p>
      <w:r>
        <w:t>dd9bc7436c96c0557dc7132af09e389d</w:t>
      </w:r>
    </w:p>
    <w:p>
      <w:r>
        <w:t>d14948ca5980442ef2c801292cfead50</w:t>
      </w:r>
    </w:p>
    <w:p>
      <w:r>
        <w:t>70058cdff22040a51c9821b311d692a9</w:t>
      </w:r>
    </w:p>
    <w:p>
      <w:r>
        <w:t>07b7940ceb4beb7e46a97a47cc3df0fa</w:t>
      </w:r>
    </w:p>
    <w:p>
      <w:r>
        <w:t>70875980979ceb4f62c9b3836b4c7604</w:t>
      </w:r>
    </w:p>
    <w:p>
      <w:r>
        <w:t>ec6fd29ab3e6fddac020d57caba3ce5b</w:t>
      </w:r>
    </w:p>
    <w:p>
      <w:r>
        <w:t>0c174551fc1d170e2d50151dbfd7486d</w:t>
      </w:r>
    </w:p>
    <w:p>
      <w:r>
        <w:t>5619d5e7f7f738da1a82a313a6d412e2</w:t>
      </w:r>
    </w:p>
    <w:p>
      <w:r>
        <w:t>de8b9e7c3f6d300ed551db9af6c8745c</w:t>
      </w:r>
    </w:p>
    <w:p>
      <w:r>
        <w:t>70864e8ea85ae4f5ef1810f1ba822d3e</w:t>
      </w:r>
    </w:p>
    <w:p>
      <w:r>
        <w:t>7b446c4f2417372ee994de9da4fec692</w:t>
      </w:r>
    </w:p>
    <w:p>
      <w:r>
        <w:t>91cce77ee78777512d5cb5d7d9fecc43</w:t>
      </w:r>
    </w:p>
    <w:p>
      <w:r>
        <w:t>896b1c125d1338d523ce8633328e3381</w:t>
      </w:r>
    </w:p>
    <w:p>
      <w:r>
        <w:t>b02117e6acb2fdb5812434e447f14c3e</w:t>
      </w:r>
    </w:p>
    <w:p>
      <w:r>
        <w:t>4948ad8716971bfae35f9130b40d4af3</w:t>
      </w:r>
    </w:p>
    <w:p>
      <w:r>
        <w:t>8ab89c81b332a9fda067ff5b1c9ba447</w:t>
      </w:r>
    </w:p>
    <w:p>
      <w:r>
        <w:t>49c8ce34946d6581b3e98939baefff39</w:t>
      </w:r>
    </w:p>
    <w:p>
      <w:r>
        <w:t>cb533923383de9508932ed35010c05de</w:t>
      </w:r>
    </w:p>
    <w:p>
      <w:r>
        <w:t>f4a39bac02e5182ccfd51805b45c6f30</w:t>
      </w:r>
    </w:p>
    <w:p>
      <w:r>
        <w:t>8eabf7c066553f49cc43ab74d0b13551</w:t>
      </w:r>
    </w:p>
    <w:p>
      <w:r>
        <w:t>12842ee023ab6826253a65e2d98436bc</w:t>
      </w:r>
    </w:p>
    <w:p>
      <w:r>
        <w:t>6c644d2b1d0ac5fb3c8db202c2aa4ab3</w:t>
      </w:r>
    </w:p>
    <w:p>
      <w:r>
        <w:t>7879fe0fa1f7bf69b58a423cc9db5f5a</w:t>
      </w:r>
    </w:p>
    <w:p>
      <w:r>
        <w:t>d2a20833ac6a45d1223a7b19b5a2ddaa</w:t>
      </w:r>
    </w:p>
    <w:p>
      <w:r>
        <w:t>33c4327acaf16fc742c3ac4c07630cd5</w:t>
      </w:r>
    </w:p>
    <w:p>
      <w:r>
        <w:t>cc570ecc8c04cbb5588fa36f1bb34f2d</w:t>
      </w:r>
    </w:p>
    <w:p>
      <w:r>
        <w:t>81b02a2970b2af862efbbfea3f086b3c</w:t>
      </w:r>
    </w:p>
    <w:p>
      <w:r>
        <w:t>bf46afc200d6153abf226ee2bb233948</w:t>
      </w:r>
    </w:p>
    <w:p>
      <w:r>
        <w:t>895461d412b2c5053bf739e2ad9b4a9d</w:t>
      </w:r>
    </w:p>
    <w:p>
      <w:r>
        <w:t>02fa49aaeb156fb4df742376d2525cb6</w:t>
      </w:r>
    </w:p>
    <w:p>
      <w:r>
        <w:t>d52494a8f167151413dd479b6fc7cdf7</w:t>
      </w:r>
    </w:p>
    <w:p>
      <w:r>
        <w:t>da7821a5dbaea3588d54acb5a4345493</w:t>
      </w:r>
    </w:p>
    <w:p>
      <w:r>
        <w:t>6bb571ba2be9e9e568e3c59cd037b5a0</w:t>
      </w:r>
    </w:p>
    <w:p>
      <w:r>
        <w:t>c7373e6e391968a2f003ba0474e6cc31</w:t>
      </w:r>
    </w:p>
    <w:p>
      <w:r>
        <w:t>fcdd9c353b3c33ef13f0e8f954d3522a</w:t>
      </w:r>
    </w:p>
    <w:p>
      <w:r>
        <w:t>522755e851068e79e5356d0faf83efe9</w:t>
      </w:r>
    </w:p>
    <w:p>
      <w:r>
        <w:t>82e146332cdfc4b510c402abcac09b80</w:t>
      </w:r>
    </w:p>
    <w:p>
      <w:r>
        <w:t>f6d17b9683e2cba14f476c7efbc677f6</w:t>
      </w:r>
    </w:p>
    <w:p>
      <w:r>
        <w:t>2b64b2f12e7756225b567e1c60ffa340</w:t>
      </w:r>
    </w:p>
    <w:p>
      <w:r>
        <w:t>ffe31316e47dca083ba0611db7a06cc6</w:t>
      </w:r>
    </w:p>
    <w:p>
      <w:r>
        <w:t>39359a7c5cf423ed8816cbff742e99cc</w:t>
      </w:r>
    </w:p>
    <w:p>
      <w:r>
        <w:t>7d49db7938b63263674242e3cdba5de3</w:t>
      </w:r>
    </w:p>
    <w:p>
      <w:r>
        <w:t>dd015d038cd43969fa3b50e71e8e1eb1</w:t>
      </w:r>
    </w:p>
    <w:p>
      <w:r>
        <w:t>589b1f6309f85835fb330362cf204efd</w:t>
      </w:r>
    </w:p>
    <w:p>
      <w:r>
        <w:t>dfbfef5d6746207c80db6f861e464191</w:t>
      </w:r>
    </w:p>
    <w:p>
      <w:r>
        <w:t>b49bf1f9e7e7021640548a091a910a9b</w:t>
      </w:r>
    </w:p>
    <w:p>
      <w:r>
        <w:t>052815c0287a57f098a714bd8fc379b9</w:t>
      </w:r>
    </w:p>
    <w:p>
      <w:r>
        <w:t>6d964f98eda7ae7398bbf185d4b96844</w:t>
      </w:r>
    </w:p>
    <w:p>
      <w:r>
        <w:t>f5b47fd096a5400cc7fee90ac73fb97f</w:t>
      </w:r>
    </w:p>
    <w:p>
      <w:r>
        <w:t>1769e216b7d14d511660c4b7741aa5bc</w:t>
      </w:r>
    </w:p>
    <w:p>
      <w:r>
        <w:t>2ce10f808ea38677d3d19aa31b887c84</w:t>
      </w:r>
    </w:p>
    <w:p>
      <w:r>
        <w:t>0eaf4f1cf66234d355e0ba9389279a67</w:t>
      </w:r>
    </w:p>
    <w:p>
      <w:r>
        <w:t>f9268c8968a2f8682586c1dad936d491</w:t>
      </w:r>
    </w:p>
    <w:p>
      <w:r>
        <w:t>8f979210c2c15cd4e676c64e180e87fd</w:t>
      </w:r>
    </w:p>
    <w:p>
      <w:r>
        <w:t>7d5ecea38d2074a80208462b6e645943</w:t>
      </w:r>
    </w:p>
    <w:p>
      <w:r>
        <w:t>b4981090eb896aeb69675449e4488475</w:t>
      </w:r>
    </w:p>
    <w:p>
      <w:r>
        <w:t>10d9d6d315060136eb7b8df47e1bc82b</w:t>
      </w:r>
    </w:p>
    <w:p>
      <w:r>
        <w:t>f623569c29ef7276af38b8a2c0584224</w:t>
      </w:r>
    </w:p>
    <w:p>
      <w:r>
        <w:t>3485ef76d92c743cf3df95b00239771e</w:t>
      </w:r>
    </w:p>
    <w:p>
      <w:r>
        <w:t>5c16e2679ca96ce6b5c11bb146493a5f</w:t>
      </w:r>
    </w:p>
    <w:p>
      <w:r>
        <w:t>ca6bae599b8421a8ba34c5d0ea729021</w:t>
      </w:r>
    </w:p>
    <w:p>
      <w:r>
        <w:t>b93330dba90dcb2419f0ff1fe1cda5e1</w:t>
      </w:r>
    </w:p>
    <w:p>
      <w:r>
        <w:t>0700083f031cc76022c43a654a16e300</w:t>
      </w:r>
    </w:p>
    <w:p>
      <w:r>
        <w:t>95b78deb5483e6e7a9156d7d8b6d280d</w:t>
      </w:r>
    </w:p>
    <w:p>
      <w:r>
        <w:t>6bca53c5eaa634d33c8941f3128d43ee</w:t>
      </w:r>
    </w:p>
    <w:p>
      <w:r>
        <w:t>b9edc89bfee35e2ce9f74809dc1a1fc0</w:t>
      </w:r>
    </w:p>
    <w:p>
      <w:r>
        <w:t>0091609df3dea453cda89dc28589ec53</w:t>
      </w:r>
    </w:p>
    <w:p>
      <w:r>
        <w:t>0b4e9ecc49f5a2bf6ebefcbd8b699cce</w:t>
      </w:r>
    </w:p>
    <w:p>
      <w:r>
        <w:t>8da21d6b64ed3caf9271b8d00a1973db</w:t>
      </w:r>
    </w:p>
    <w:p>
      <w:r>
        <w:t>1964b046343928802b6ca1ddee9aa115</w:t>
      </w:r>
    </w:p>
    <w:p>
      <w:r>
        <w:t>6200b69dbd4da07e0052a2b095cf32f4</w:t>
      </w:r>
    </w:p>
    <w:p>
      <w:r>
        <w:t>c8b4a201858620d0ebefec4193d34e23</w:t>
      </w:r>
    </w:p>
    <w:p>
      <w:r>
        <w:t>34eb1f33615894eef5209712f33a1d01</w:t>
      </w:r>
    </w:p>
    <w:p>
      <w:r>
        <w:t>fe0225a1169dd88139106654ce38c48a</w:t>
      </w:r>
    </w:p>
    <w:p>
      <w:r>
        <w:t>bb5d63010c330c37bfc85c8e4a42ba37</w:t>
      </w:r>
    </w:p>
    <w:p>
      <w:r>
        <w:t>70158904a31477217fef5544e271aa64</w:t>
      </w:r>
    </w:p>
    <w:p>
      <w:r>
        <w:t>b94796a9f56392449ba94504f711b940</w:t>
      </w:r>
    </w:p>
    <w:p>
      <w:r>
        <w:t>91aeac47a9733676e27a77c104e887f9</w:t>
      </w:r>
    </w:p>
    <w:p>
      <w:r>
        <w:t>c466aaa5a325cbfb28b5f9b4fa80c9fa</w:t>
      </w:r>
    </w:p>
    <w:p>
      <w:r>
        <w:t>6dbd3c4d01882f8755aeeda33b663513</w:t>
      </w:r>
    </w:p>
    <w:p>
      <w:r>
        <w:t>8f5faa8b1b247165bf785515a16ee123</w:t>
      </w:r>
    </w:p>
    <w:p>
      <w:r>
        <w:t>5817b5761b56d79ecf6dffbab16cdf88</w:t>
      </w:r>
    </w:p>
    <w:p>
      <w:r>
        <w:t>6708befacbe4e4d60751364cd8d94c8c</w:t>
      </w:r>
    </w:p>
    <w:p>
      <w:r>
        <w:t>e43a0465bce05a647f7194de358312af</w:t>
      </w:r>
    </w:p>
    <w:p>
      <w:r>
        <w:t>0aaa50ac5e563d746537031f57ef5bf7</w:t>
      </w:r>
    </w:p>
    <w:p>
      <w:r>
        <w:t>7480d8d504f742a3ad7b675c8e1266fd</w:t>
      </w:r>
    </w:p>
    <w:p>
      <w:r>
        <w:t>bdeeff977e103392dba0568ea47493b1</w:t>
      </w:r>
    </w:p>
    <w:p>
      <w:r>
        <w:t>32b70ea9f286042575f8ad541a1e6209</w:t>
      </w:r>
    </w:p>
    <w:p>
      <w:r>
        <w:t>464e9b5d5db4f05e17ffdd41e03ab204</w:t>
      </w:r>
    </w:p>
    <w:p>
      <w:r>
        <w:t>43583347aa4274e55e0350dff23748cf</w:t>
      </w:r>
    </w:p>
    <w:p>
      <w:r>
        <w:t>05108bc421c24a5ee0ca3d21822d6060</w:t>
      </w:r>
    </w:p>
    <w:p>
      <w:r>
        <w:t>7fa530ce8eff2d4b7e69b5444948e70b</w:t>
      </w:r>
    </w:p>
    <w:p>
      <w:r>
        <w:t>c5127047f36f5f794533f6ecd86ec184</w:t>
      </w:r>
    </w:p>
    <w:p>
      <w:r>
        <w:t>e0337368ac56ad22adc4c78351130178</w:t>
      </w:r>
    </w:p>
    <w:p>
      <w:r>
        <w:t>8912a98df867f372fab47caeb6a07d18</w:t>
      </w:r>
    </w:p>
    <w:p>
      <w:r>
        <w:t>43765753c6b2acea5ff63ab60130a5d1</w:t>
      </w:r>
    </w:p>
    <w:p>
      <w:r>
        <w:t>3a5231c5233beefe9e2e6ec147c2ed29</w:t>
      </w:r>
    </w:p>
    <w:p>
      <w:r>
        <w:t>1f7f54f63720670c7cb91f5a48cec785</w:t>
      </w:r>
    </w:p>
    <w:p>
      <w:r>
        <w:t>accacb6ec6aca7d8982a95c249335185</w:t>
      </w:r>
    </w:p>
    <w:p>
      <w:r>
        <w:t>230decbe9c0a54892d265f7bd2ea9a91</w:t>
      </w:r>
    </w:p>
    <w:p>
      <w:r>
        <w:t>0a9056ff90510badc87bb69743e39088</w:t>
      </w:r>
    </w:p>
    <w:p>
      <w:r>
        <w:t>c6b51843205e7d1b8f034a3e6fdf9a0c</w:t>
      </w:r>
    </w:p>
    <w:p>
      <w:r>
        <w:t>d0e93cb128b1d2e1ebed13738b566046</w:t>
      </w:r>
    </w:p>
    <w:p>
      <w:r>
        <w:t>bb1353b261ffb347b38a8721345a5ca6</w:t>
      </w:r>
    </w:p>
    <w:p>
      <w:r>
        <w:t>9633b93a7d0d10d9dc752ebf4ed268f2</w:t>
      </w:r>
    </w:p>
    <w:p>
      <w:r>
        <w:t>f3bba0217e0d3b1598b314312fb6f9f6</w:t>
      </w:r>
    </w:p>
    <w:p>
      <w:r>
        <w:t>76162b723228f31915ef226faa796104</w:t>
      </w:r>
    </w:p>
    <w:p>
      <w:r>
        <w:t>ffd559e0c401f4286970c459f60aa7c0</w:t>
      </w:r>
    </w:p>
    <w:p>
      <w:r>
        <w:t>82776b053658000c45bb4972eb878ac0</w:t>
      </w:r>
    </w:p>
    <w:p>
      <w:r>
        <w:t>3d3680d9e4d3a4216fb72409136ee276</w:t>
      </w:r>
    </w:p>
    <w:p>
      <w:r>
        <w:t>2ee2afe076c5a533e9417776b93c0d03</w:t>
      </w:r>
    </w:p>
    <w:p>
      <w:r>
        <w:t>97974d6fa224b60ca2bbbff1850ed99b</w:t>
      </w:r>
    </w:p>
    <w:p>
      <w:r>
        <w:t>d0c8c3ffae4252f8d8ea2a6059252149</w:t>
      </w:r>
    </w:p>
    <w:p>
      <w:r>
        <w:t>cac4316c7176cc94b5b965100c8495b4</w:t>
      </w:r>
    </w:p>
    <w:p>
      <w:r>
        <w:t>67ae4bb145aef4822700194900cdb895</w:t>
      </w:r>
    </w:p>
    <w:p>
      <w:r>
        <w:t>8971c0037008d280a3ae65aa1e7b7915</w:t>
      </w:r>
    </w:p>
    <w:p>
      <w:r>
        <w:t>524de39ba8fb38cd9b28c4feea0dc012</w:t>
      </w:r>
    </w:p>
    <w:p>
      <w:r>
        <w:t>d8115db5f6d6f561a6c8c922c055d01f</w:t>
      </w:r>
    </w:p>
    <w:p>
      <w:r>
        <w:t>ad71cb33f001a28251b47b6ec6b88aec</w:t>
      </w:r>
    </w:p>
    <w:p>
      <w:r>
        <w:t>627a4c80a74cf6f7002b881026a19de7</w:t>
      </w:r>
    </w:p>
    <w:p>
      <w:r>
        <w:t>65726e0bfa534c1e6f4eb0d24bb4153f</w:t>
      </w:r>
    </w:p>
    <w:p>
      <w:r>
        <w:t>553f4031c0fb1d7065dca120385cca96</w:t>
      </w:r>
    </w:p>
    <w:p>
      <w:r>
        <w:t>2b0e4e7d706a7a2d8dd9bca5c37f6e5b</w:t>
      </w:r>
    </w:p>
    <w:p>
      <w:r>
        <w:t>7fe7c97c53a83d89c82d94b32e59985b</w:t>
      </w:r>
    </w:p>
    <w:p>
      <w:r>
        <w:t>ba4abf497d5b316667f30f9427a867c3</w:t>
      </w:r>
    </w:p>
    <w:p>
      <w:r>
        <w:t>6e5a9690032160b617f85d4f1a05de48</w:t>
      </w:r>
    </w:p>
    <w:p>
      <w:r>
        <w:t>e006ddd8a7a87362e8a73d83622e5c45</w:t>
      </w:r>
    </w:p>
    <w:p>
      <w:r>
        <w:t>438501875daf086829171258e659f5c0</w:t>
      </w:r>
    </w:p>
    <w:p>
      <w:r>
        <w:t>51bae3aaefa9b992602c57e50e176815</w:t>
      </w:r>
    </w:p>
    <w:p>
      <w:r>
        <w:t>515945e880890626f4a9cbc5f24964b3</w:t>
      </w:r>
    </w:p>
    <w:p>
      <w:r>
        <w:t>e1741687e1070a2b8a3110f0e090a0a9</w:t>
      </w:r>
    </w:p>
    <w:p>
      <w:r>
        <w:t>cbde33d2588cdbbca2c3382f31f5f48b</w:t>
      </w:r>
    </w:p>
    <w:p>
      <w:r>
        <w:t>164d940db8ba555971fa945ca0e34b96</w:t>
      </w:r>
    </w:p>
    <w:p>
      <w:r>
        <w:t>6575cf4c071179eeba60313254ee2147</w:t>
      </w:r>
    </w:p>
    <w:p>
      <w:r>
        <w:t>8ba0452032574a955b7666a113fb7684</w:t>
      </w:r>
    </w:p>
    <w:p>
      <w:r>
        <w:t>eed4f1e4af207b17c92e18027ae620b8</w:t>
      </w:r>
    </w:p>
    <w:p>
      <w:r>
        <w:t>648e128b1e559dd2b0316d43b5af5767</w:t>
      </w:r>
    </w:p>
    <w:p>
      <w:r>
        <w:t>abd84b0234a6d54a7879646c4cb12abe</w:t>
      </w:r>
    </w:p>
    <w:p>
      <w:r>
        <w:t>3eba6e7d8b7dbe300779356230b4e73c</w:t>
      </w:r>
    </w:p>
    <w:p>
      <w:r>
        <w:t>c49699d73c1ecd9f3622da62ea036808</w:t>
      </w:r>
    </w:p>
    <w:p>
      <w:r>
        <w:t>2c74144bd6aa4c60f6ef36d0d95b6a38</w:t>
      </w:r>
    </w:p>
    <w:p>
      <w:r>
        <w:t>3714a725a32e2b88b6841fa3caa6a2e9</w:t>
      </w:r>
    </w:p>
    <w:p>
      <w:r>
        <w:t>8e25634c9a3f3561bebe236ddbc66ff8</w:t>
      </w:r>
    </w:p>
    <w:p>
      <w:r>
        <w:t>83849e0dcbdf21367ee480b38b365837</w:t>
      </w:r>
    </w:p>
    <w:p>
      <w:r>
        <w:t>88a9a69e86c2a9c3182dc5d7facb6ef9</w:t>
      </w:r>
    </w:p>
    <w:p>
      <w:r>
        <w:t>d78739382da92651d52277028a8ad28d</w:t>
      </w:r>
    </w:p>
    <w:p>
      <w:r>
        <w:t>835a70ea2af1ca755f91fb6f799f79d3</w:t>
      </w:r>
    </w:p>
    <w:p>
      <w:r>
        <w:t>fc1aabf81eb31c33dd47f0401fccb305</w:t>
      </w:r>
    </w:p>
    <w:p>
      <w:r>
        <w:t>2c60d3eb0767f464efa80729f158bc1a</w:t>
      </w:r>
    </w:p>
    <w:p>
      <w:r>
        <w:t>79f163c473513ac484c0aca130eec220</w:t>
      </w:r>
    </w:p>
    <w:p>
      <w:r>
        <w:t>172161416e6701b87b8ea767bad4f2de</w:t>
      </w:r>
    </w:p>
    <w:p>
      <w:r>
        <w:t>6a25b6b6f36aee66c45f91c29f0eb6d4</w:t>
      </w:r>
    </w:p>
    <w:p>
      <w:r>
        <w:t>7859086643fffa59354efd48a42a4b1f</w:t>
      </w:r>
    </w:p>
    <w:p>
      <w:r>
        <w:t>9c3319f3ab6f49f6fbb9cf66f2d1412e</w:t>
      </w:r>
    </w:p>
    <w:p>
      <w:r>
        <w:t>51c7b9af76f15e223eaafc82b5e0ddd9</w:t>
      </w:r>
    </w:p>
    <w:p>
      <w:r>
        <w:t>400e9fe8b856628f418eb82253a7d64b</w:t>
      </w:r>
    </w:p>
    <w:p>
      <w:r>
        <w:t>64630e6b35a0c7f45950df21c2e9254e</w:t>
      </w:r>
    </w:p>
    <w:p>
      <w:r>
        <w:t>43a290c16b985b12600e67bcebbb96e0</w:t>
      </w:r>
    </w:p>
    <w:p>
      <w:r>
        <w:t>3e53ed48fd7a91518662060a24ac7f75</w:t>
      </w:r>
    </w:p>
    <w:p>
      <w:r>
        <w:t>dbb50078da25f1f494599e85245a3e70</w:t>
      </w:r>
    </w:p>
    <w:p>
      <w:r>
        <w:t>dba672f7b1720987c4d6dd79840ce39e</w:t>
      </w:r>
    </w:p>
    <w:p>
      <w:r>
        <w:t>2e91ef46b816e9c4c6a198739f7a56f3</w:t>
      </w:r>
    </w:p>
    <w:p>
      <w:r>
        <w:t>76ad673373f424a470786ac0e120675e</w:t>
      </w:r>
    </w:p>
    <w:p>
      <w:r>
        <w:t>6f9e9825459cd513773b89766afb9924</w:t>
      </w:r>
    </w:p>
    <w:p>
      <w:r>
        <w:t>17193b474ae6980cd0a89f4e30d1030c</w:t>
      </w:r>
    </w:p>
    <w:p>
      <w:r>
        <w:t>735ab179e917753cc9426e46bab28d66</w:t>
      </w:r>
    </w:p>
    <w:p>
      <w:r>
        <w:t>555ab18154edbff1b69ffc44c162975d</w:t>
      </w:r>
    </w:p>
    <w:p>
      <w:r>
        <w:t>214b0ce6913cc80ae88bc1d7e3e9fe15</w:t>
      </w:r>
    </w:p>
    <w:p>
      <w:r>
        <w:t>ac6da8c3db2061efa204d53bd17bbd8b</w:t>
      </w:r>
    </w:p>
    <w:p>
      <w:r>
        <w:t>605f145525e0cdb8fbe74e05332b7140</w:t>
      </w:r>
    </w:p>
    <w:p>
      <w:r>
        <w:t>f6abdf72608c2d1bd4466b3c7f36ef01</w:t>
      </w:r>
    </w:p>
    <w:p>
      <w:r>
        <w:t>4e264c915a9f8eefc23255d892178dfd</w:t>
      </w:r>
    </w:p>
    <w:p>
      <w:r>
        <w:t>eb9e6d76cb3f17f2fb05bc02ac1630fb</w:t>
      </w:r>
    </w:p>
    <w:p>
      <w:r>
        <w:t>1d887dfcc34d8e005537b8afe321edb9</w:t>
      </w:r>
    </w:p>
    <w:p>
      <w:r>
        <w:t>317d32a7523fbb0e04d0211c96b7edb5</w:t>
      </w:r>
    </w:p>
    <w:p>
      <w:r>
        <w:t>ad5b7d4ee6c12581bdddb4c9a1af26ed</w:t>
      </w:r>
    </w:p>
    <w:p>
      <w:r>
        <w:t>b7fddd3cfb7aeba6b12edbb43e8928b9</w:t>
      </w:r>
    </w:p>
    <w:p>
      <w:r>
        <w:t>5c0f18b3e7b2c187d174ffba4a7b88ef</w:t>
      </w:r>
    </w:p>
    <w:p>
      <w:r>
        <w:t>3e08d75a73da840d9de121473d78466c</w:t>
      </w:r>
    </w:p>
    <w:p>
      <w:r>
        <w:t>e4cc12fffbd30bfa11df1b2b5f885e11</w:t>
      </w:r>
    </w:p>
    <w:p>
      <w:r>
        <w:t>27138b202d3a7d7c51c8a4cfd4780027</w:t>
      </w:r>
    </w:p>
    <w:p>
      <w:r>
        <w:t>e18249fe21cdb643c422e01dce2b15fa</w:t>
      </w:r>
    </w:p>
    <w:p>
      <w:r>
        <w:t>1e55158c5407daf1ed219a35307eabe5</w:t>
      </w:r>
    </w:p>
    <w:p>
      <w:r>
        <w:t>ed8e1afb973c2e160d65259681f89493</w:t>
      </w:r>
    </w:p>
    <w:p>
      <w:r>
        <w:t>e513067806b2fff1097289fa78fb0dcc</w:t>
      </w:r>
    </w:p>
    <w:p>
      <w:r>
        <w:t>bec60cab9a9bb16ba29a65e733902e07</w:t>
      </w:r>
    </w:p>
    <w:p>
      <w:r>
        <w:t>776e123deb659270f7316ea844cc7030</w:t>
      </w:r>
    </w:p>
    <w:p>
      <w:r>
        <w:t>3a30bad91557d26e2be7bb28c44c9b94</w:t>
      </w:r>
    </w:p>
    <w:p>
      <w:r>
        <w:t>41fa4e0a8018a408c56049cef36f702d</w:t>
      </w:r>
    </w:p>
    <w:p>
      <w:r>
        <w:t>d1a6c7f0f69ac4048561c2e82c4ae9fb</w:t>
      </w:r>
    </w:p>
    <w:p>
      <w:r>
        <w:t>5ec7dd0ead91ebccbaaeccdaf2b6d79f</w:t>
      </w:r>
    </w:p>
    <w:p>
      <w:r>
        <w:t>6ec52f33b5acab98066e92cd46149699</w:t>
      </w:r>
    </w:p>
    <w:p>
      <w:r>
        <w:t>dee220a7ecc1eac5fc66a5c5afddc1b1</w:t>
      </w:r>
    </w:p>
    <w:p>
      <w:r>
        <w:t>8065493a82db64a6910d7e05a306a5d4</w:t>
      </w:r>
    </w:p>
    <w:p>
      <w:r>
        <w:t>7dcf08d83ae755bac6f49b90abafd5b5</w:t>
      </w:r>
    </w:p>
    <w:p>
      <w:r>
        <w:t>32aec50e23f2887d8e5d0695ffee7218</w:t>
      </w:r>
    </w:p>
    <w:p>
      <w:r>
        <w:t>fbc235da62300f9347196ed52942611d</w:t>
      </w:r>
    </w:p>
    <w:p>
      <w:r>
        <w:t>674b062902c1d885695471c134976030</w:t>
      </w:r>
    </w:p>
    <w:p>
      <w:r>
        <w:t>03cd06e8b7e6e94d08fa1f5376b20edc</w:t>
      </w:r>
    </w:p>
    <w:p>
      <w:r>
        <w:t>4bdc302f90f22436f8ca1f8ae6132996</w:t>
      </w:r>
    </w:p>
    <w:p>
      <w:r>
        <w:t>e34aa99f9bd0e07ddd5e0c6c9490df01</w:t>
      </w:r>
    </w:p>
    <w:p>
      <w:r>
        <w:t>0bad99f5089a7aa4d343a58d40ea3d42</w:t>
      </w:r>
    </w:p>
    <w:p>
      <w:r>
        <w:t>a446c40bb8473011bef920001d43c9cc</w:t>
      </w:r>
    </w:p>
    <w:p>
      <w:r>
        <w:t>17670cf2812b1898cd49bdd6b1b43276</w:t>
      </w:r>
    </w:p>
    <w:p>
      <w:r>
        <w:t>8b0196cdca19070c61b3b5df3d38b29e</w:t>
      </w:r>
    </w:p>
    <w:p>
      <w:r>
        <w:t>0e2e91a440e3aba9636ad1df25bd9d81</w:t>
      </w:r>
    </w:p>
    <w:p>
      <w:r>
        <w:t>01ff9aa8e48808e1053102e435853fe3</w:t>
      </w:r>
    </w:p>
    <w:p>
      <w:r>
        <w:t>7fb40710990369282212e3a1338dc7ce</w:t>
      </w:r>
    </w:p>
    <w:p>
      <w:r>
        <w:t>a29a8aa1b7afa43709ae1353df927faf</w:t>
      </w:r>
    </w:p>
    <w:p>
      <w:r>
        <w:t>021a8d5f30055441f75823597b3d9f52</w:t>
      </w:r>
    </w:p>
    <w:p>
      <w:r>
        <w:t>02d7e0de16f9ac6963aa8b7bc12efa5f</w:t>
      </w:r>
    </w:p>
    <w:p>
      <w:r>
        <w:t>aa734497a9b02d80af501c5bfc3af4e6</w:t>
      </w:r>
    </w:p>
    <w:p>
      <w:r>
        <w:t>e74a0e06729172c5ed008510496e9404</w:t>
      </w:r>
    </w:p>
    <w:p>
      <w:r>
        <w:t>0f96138a0525a63e3dfd936749e5471f</w:t>
      </w:r>
    </w:p>
    <w:p>
      <w:r>
        <w:t>a49f9bb099845a1ad7caeb1c5b93b696</w:t>
      </w:r>
    </w:p>
    <w:p>
      <w:r>
        <w:t>1efbbcf0fa224bdcf6f1bf465efd7e70</w:t>
      </w:r>
    </w:p>
    <w:p>
      <w:r>
        <w:t>bb0fd80b4afa182d7a32238275fdb69e</w:t>
      </w:r>
    </w:p>
    <w:p>
      <w:r>
        <w:t>18f30d655cc626814a9c0e9d899a50fc</w:t>
      </w:r>
    </w:p>
    <w:p>
      <w:r>
        <w:t>177d3ffcda756bbfbf1e1ddff4dfe082</w:t>
      </w:r>
    </w:p>
    <w:p>
      <w:r>
        <w:t>985725199d9538806fc3aec0f13137af</w:t>
      </w:r>
    </w:p>
    <w:p>
      <w:r>
        <w:t>4aa062d2606209c62d703c3405e7bdc3</w:t>
      </w:r>
    </w:p>
    <w:p>
      <w:r>
        <w:t>ed214ccff5aba789167e5d0bef689593</w:t>
      </w:r>
    </w:p>
    <w:p>
      <w:r>
        <w:t>12419f7c7593a8a9cbd3dc96d413b0ff</w:t>
      </w:r>
    </w:p>
    <w:p>
      <w:r>
        <w:t>08819ed3cf79d0ccbf9c802434199f08</w:t>
      </w:r>
    </w:p>
    <w:p>
      <w:r>
        <w:t>fd9240466d9658c418bc64721ff78138</w:t>
      </w:r>
    </w:p>
    <w:p>
      <w:r>
        <w:t>0a6d3c24b2b9f3cee2db71559e739274</w:t>
      </w:r>
    </w:p>
    <w:p>
      <w:r>
        <w:t>9a5694aa1421a320469f6591ddb250ec</w:t>
      </w:r>
    </w:p>
    <w:p>
      <w:r>
        <w:t>a95dc7d2413ed0ae6f8ca4105b873a60</w:t>
      </w:r>
    </w:p>
    <w:p>
      <w:r>
        <w:t>a59adf57ad7ae30449bc575f750f25bd</w:t>
      </w:r>
    </w:p>
    <w:p>
      <w:r>
        <w:t>97b1e48e591e0cf9cb3586df545d68b1</w:t>
      </w:r>
    </w:p>
    <w:p>
      <w:r>
        <w:t>9bc7933c815b1f71502dd6844722f8d9</w:t>
      </w:r>
    </w:p>
    <w:p>
      <w:r>
        <w:t>e7dfab86a2accc4f445bc3c5812d2b82</w:t>
      </w:r>
    </w:p>
    <w:p>
      <w:r>
        <w:t>0452aa8de604007892c0cdf2ca025ac9</w:t>
      </w:r>
    </w:p>
    <w:p>
      <w:r>
        <w:t>89e8490175e80fb94339cd4b8b37ddf4</w:t>
      </w:r>
    </w:p>
    <w:p>
      <w:r>
        <w:t>f54869f345f3fab67f8ebc8638aaeec2</w:t>
      </w:r>
    </w:p>
    <w:p>
      <w:r>
        <w:t>e8887d07e5cd13d486f1bfd0a3351418</w:t>
      </w:r>
    </w:p>
    <w:p>
      <w:r>
        <w:t>fc627f320d2131d259601c63abfb0d76</w:t>
      </w:r>
    </w:p>
    <w:p>
      <w:r>
        <w:t>d2b13d52fbadc8d984a7b8a5288231a1</w:t>
      </w:r>
    </w:p>
    <w:p>
      <w:r>
        <w:t>56263e41eb5d6fe89cae41cd80dc4e5d</w:t>
      </w:r>
    </w:p>
    <w:p>
      <w:r>
        <w:t>a83635163b0a23596b000eb27df8fec2</w:t>
      </w:r>
    </w:p>
    <w:p>
      <w:r>
        <w:t>4ed505d40db48ed8e95257af4b7ce909</w:t>
      </w:r>
    </w:p>
    <w:p>
      <w:r>
        <w:t>cb8d1035451073f3a28456135e6966ac</w:t>
      </w:r>
    </w:p>
    <w:p>
      <w:r>
        <w:t>45c9c1aa2caf15685df44df82c4092a3</w:t>
      </w:r>
    </w:p>
    <w:p>
      <w:r>
        <w:t>e0e48f162f50eec0fd0480e5ae236060</w:t>
      </w:r>
    </w:p>
    <w:p>
      <w:r>
        <w:t>854925beb37119ae7bea2cdaa8d567c2</w:t>
      </w:r>
    </w:p>
    <w:p>
      <w:r>
        <w:t>aa618cc68f7621e090e75282e1986e4d</w:t>
      </w:r>
    </w:p>
    <w:p>
      <w:r>
        <w:t>57feae9acb89195e31c860a24c512944</w:t>
      </w:r>
    </w:p>
    <w:p>
      <w:r>
        <w:t>2837f7b5e54af36783a5df46a51bb434</w:t>
      </w:r>
    </w:p>
    <w:p>
      <w:r>
        <w:t>97f454820e7ba60cc1452ff45dc76de3</w:t>
      </w:r>
    </w:p>
    <w:p>
      <w:r>
        <w:t>e91101ce661a636c4159e84f40d8d8ac</w:t>
      </w:r>
    </w:p>
    <w:p>
      <w:r>
        <w:t>57a13646c7a9d79ada2693a34c3770be</w:t>
      </w:r>
    </w:p>
    <w:p>
      <w:r>
        <w:t>15757f53282ceaac0a0f0d1f8231a8f0</w:t>
      </w:r>
    </w:p>
    <w:p>
      <w:r>
        <w:t>32fc6e097cd72bdaa0f90c36af571163</w:t>
      </w:r>
    </w:p>
    <w:p>
      <w:r>
        <w:t>0b9797ea2e16adff7be140ec5a9daa6d</w:t>
      </w:r>
    </w:p>
    <w:p>
      <w:r>
        <w:t>07c57db07dba623bb5d7158ec39cb580</w:t>
      </w:r>
    </w:p>
    <w:p>
      <w:r>
        <w:t>7792bdaf959d7d5ceeaad23cfff84a9a</w:t>
      </w:r>
    </w:p>
    <w:p>
      <w:r>
        <w:t>cd7673a3b0e4522434c168ad675b4e83</w:t>
      </w:r>
    </w:p>
    <w:p>
      <w:r>
        <w:t>dbb22a91a6b7eae4ab61185460134602</w:t>
      </w:r>
    </w:p>
    <w:p>
      <w:r>
        <w:t>51323c477b6fd7bbb9888726cb7cdc11</w:t>
      </w:r>
    </w:p>
    <w:p>
      <w:r>
        <w:t>bf2b382ca70818655d83058285701a82</w:t>
      </w:r>
    </w:p>
    <w:p>
      <w:r>
        <w:t>7f78a69fdbeff19546b4309eee9df065</w:t>
      </w:r>
    </w:p>
    <w:p>
      <w:r>
        <w:t>5eca175ca8010e8143d8949dde063154</w:t>
      </w:r>
    </w:p>
    <w:p>
      <w:r>
        <w:t>cb2f6c674ec4032d5c6a721bbaaab120</w:t>
      </w:r>
    </w:p>
    <w:p>
      <w:r>
        <w:t>65085cf53eac28355ebf9cf2f3cde3a1</w:t>
      </w:r>
    </w:p>
    <w:p>
      <w:r>
        <w:t>c2f7e409eb9301d08a1e487f1796d9de</w:t>
      </w:r>
    </w:p>
    <w:p>
      <w:r>
        <w:t>15b61ecbe200ff3a06fd5b6931915f78</w:t>
      </w:r>
    </w:p>
    <w:p>
      <w:r>
        <w:t>558a48a244ef132b5acae7cb4a797ea1</w:t>
      </w:r>
    </w:p>
    <w:p>
      <w:r>
        <w:t>86efec1aaed73b4f84de3621f2f3afa0</w:t>
      </w:r>
    </w:p>
    <w:p>
      <w:r>
        <w:t>e32e88ff73f3e845aa9835ecb3da1e7d</w:t>
      </w:r>
    </w:p>
    <w:p>
      <w:r>
        <w:t>cdb8c86e4668fd4f04a6141de8d705dc</w:t>
      </w:r>
    </w:p>
    <w:p>
      <w:r>
        <w:t>ab3553c0f63a4f6e41975bc1af8a2dfd</w:t>
      </w:r>
    </w:p>
    <w:p>
      <w:r>
        <w:t>610e2c8c4a55ceee0d129dd72ce4d27d</w:t>
      </w:r>
    </w:p>
    <w:p>
      <w:r>
        <w:t>5fac55f86c4c242b14be44b85734f260</w:t>
      </w:r>
    </w:p>
    <w:p>
      <w:r>
        <w:t>fd53593144cdd4d68aaff8641ab39dd1</w:t>
      </w:r>
    </w:p>
    <w:p>
      <w:r>
        <w:t>7486aa5eabfb4cfeba6e49e88fcf26b0</w:t>
      </w:r>
    </w:p>
    <w:p>
      <w:r>
        <w:t>c8818bbe2c7e6afd934c9d61249397a7</w:t>
      </w:r>
    </w:p>
    <w:p>
      <w:r>
        <w:t>65063a6c83edc64e306bcd4ebe3164f4</w:t>
      </w:r>
    </w:p>
    <w:p>
      <w:r>
        <w:t>a2258ed51c347f971633b923229ee931</w:t>
      </w:r>
    </w:p>
    <w:p>
      <w:r>
        <w:t>504f5078c4652f3afc6995b4fc6562da</w:t>
      </w:r>
    </w:p>
    <w:p>
      <w:r>
        <w:t>57906d93f226b769b959184a9922bf4b</w:t>
      </w:r>
    </w:p>
    <w:p>
      <w:r>
        <w:t>20c9434843f525210edeef069f68ee7d</w:t>
      </w:r>
    </w:p>
    <w:p>
      <w:r>
        <w:t>18a24780f0b79c21496cfea3238dcaee</w:t>
      </w:r>
    </w:p>
    <w:p>
      <w:r>
        <w:t>303617eadb6d5a168939a004e4f5d799</w:t>
      </w:r>
    </w:p>
    <w:p>
      <w:r>
        <w:t>5fb0ed3279dc40f7dbb6a07296671f5a</w:t>
      </w:r>
    </w:p>
    <w:p>
      <w:r>
        <w:t>d1a5b8e0d1ac8bf602b3153d091a2d4b</w:t>
      </w:r>
    </w:p>
    <w:p>
      <w:r>
        <w:t>f8276771d8c9cd0674f9c21e58c03308</w:t>
      </w:r>
    </w:p>
    <w:p>
      <w:r>
        <w:t>cf7caa059b5e5597ae4dd37ab96fe669</w:t>
      </w:r>
    </w:p>
    <w:p>
      <w:r>
        <w:t>a0fec79d1dbdf8b9b55350cabd5cbbbf</w:t>
      </w:r>
    </w:p>
    <w:p>
      <w:r>
        <w:t>60478c3d6ade0b227064ef1e270e2f01</w:t>
      </w:r>
    </w:p>
    <w:p>
      <w:r>
        <w:t>a42f071add7f598a35dcbde87723f0ac</w:t>
      </w:r>
    </w:p>
    <w:p>
      <w:r>
        <w:t>8084cf98d2eec77d2aafa0c3476e9237</w:t>
      </w:r>
    </w:p>
    <w:p>
      <w:r>
        <w:t>68ab9a52adf20ad0a7b470740cb28c36</w:t>
      </w:r>
    </w:p>
    <w:p>
      <w:r>
        <w:t>99970c3586b1eb7d81fd1d470b553e9d</w:t>
      </w:r>
    </w:p>
    <w:p>
      <w:r>
        <w:t>2e9518f2abcf77922ed79512df1f232a</w:t>
      </w:r>
    </w:p>
    <w:p>
      <w:r>
        <w:t>6a90fdc74203b365fdb27eb5db474393</w:t>
      </w:r>
    </w:p>
    <w:p>
      <w:r>
        <w:t>def0c7c2d31f99ab89fa896cb4f39d94</w:t>
      </w:r>
    </w:p>
    <w:p>
      <w:r>
        <w:t>c8c9a4e05de636925b26e810ce600e18</w:t>
      </w:r>
    </w:p>
    <w:p>
      <w:r>
        <w:t>c91ee937af2fd7b93b04edb9307a0932</w:t>
      </w:r>
    </w:p>
    <w:p>
      <w:r>
        <w:t>b9bc11e894ec6d0af2a8b50ed086d32e</w:t>
      </w:r>
    </w:p>
    <w:p>
      <w:r>
        <w:t>088c4ce7df2c735125e133bd750ed740</w:t>
      </w:r>
    </w:p>
    <w:p>
      <w:r>
        <w:t>0873c1b835025bf62293350d70c868e8</w:t>
      </w:r>
    </w:p>
    <w:p>
      <w:r>
        <w:t>fa38ffb7fa496c55558cd3bd83ea8277</w:t>
      </w:r>
    </w:p>
    <w:p>
      <w:r>
        <w:t>b882461569d6c54770c5f3d0c81403df</w:t>
      </w:r>
    </w:p>
    <w:p>
      <w:r>
        <w:t>0d157ad26de29332c519d54956bb4d6c</w:t>
      </w:r>
    </w:p>
    <w:p>
      <w:r>
        <w:t>2d0ab03749fa163f831cc4977733c01e</w:t>
      </w:r>
    </w:p>
    <w:p>
      <w:r>
        <w:t>31b816e1c202d76eeec32dd6260e218d</w:t>
      </w:r>
    </w:p>
    <w:p>
      <w:r>
        <w:t>bda369d1befa709d9c3cfd710026ca58</w:t>
      </w:r>
    </w:p>
    <w:p>
      <w:r>
        <w:t>1e1482a8036f6722e7d0370fc178b884</w:t>
      </w:r>
    </w:p>
    <w:p>
      <w:r>
        <w:t>2306c20f96a9eb9cc8e779f5232f77a3</w:t>
      </w:r>
    </w:p>
    <w:p>
      <w:r>
        <w:t>e5e16852e7c71712500b150d6a96490e</w:t>
      </w:r>
    </w:p>
    <w:p>
      <w:r>
        <w:t>4127f42083556f386b472444542ac1e6</w:t>
      </w:r>
    </w:p>
    <w:p>
      <w:r>
        <w:t>464dee3074149918c4e15d8b9e52888e</w:t>
      </w:r>
    </w:p>
    <w:p>
      <w:r>
        <w:t>ed7fb968c4a01d3df08288ab4ea71449</w:t>
      </w:r>
    </w:p>
    <w:p>
      <w:r>
        <w:t>7191bc240f771ec589ff27d397316908</w:t>
      </w:r>
    </w:p>
    <w:p>
      <w:r>
        <w:t>c11c73de70a3364a7607d01bd4a47f50</w:t>
      </w:r>
    </w:p>
    <w:p>
      <w:r>
        <w:t>5a475876f67d2cf576249b5f24be4e54</w:t>
      </w:r>
    </w:p>
    <w:p>
      <w:r>
        <w:t>6cf0a6a7890f812036f42d55f6c478f8</w:t>
      </w:r>
    </w:p>
    <w:p>
      <w:r>
        <w:t>3ef8ad115f8da4bc71e2c1613a3c694d</w:t>
      </w:r>
    </w:p>
    <w:p>
      <w:r>
        <w:t>a13d826cc7051d119d86a43577682d60</w:t>
      </w:r>
    </w:p>
    <w:p>
      <w:r>
        <w:t>f6221572a99a86605d652d896657b770</w:t>
      </w:r>
    </w:p>
    <w:p>
      <w:r>
        <w:t>7c56995095c854212db24155a46fb270</w:t>
      </w:r>
    </w:p>
    <w:p>
      <w:r>
        <w:t>013f9a08d849872b1dc9eb4666588b6d</w:t>
      </w:r>
    </w:p>
    <w:p>
      <w:r>
        <w:t>96982e4663457543720b2c5110138bff</w:t>
      </w:r>
    </w:p>
    <w:p>
      <w:r>
        <w:t>4807d178b5635cf842349c540ccd15f9</w:t>
      </w:r>
    </w:p>
    <w:p>
      <w:r>
        <w:t>747813042c77e14e390957d98fd96441</w:t>
      </w:r>
    </w:p>
    <w:p>
      <w:r>
        <w:t>8ca89ea149bd08c595b922a8c8fbe42c</w:t>
      </w:r>
    </w:p>
    <w:p>
      <w:r>
        <w:t>3571179dfbe64f751c5107f7621856ab</w:t>
      </w:r>
    </w:p>
    <w:p>
      <w:r>
        <w:t>6f77b681485b8540ca9b4e76abc749e6</w:t>
      </w:r>
    </w:p>
    <w:p>
      <w:r>
        <w:t>0c465777fb9a3cd7ecdded007b48e46d</w:t>
      </w:r>
    </w:p>
    <w:p>
      <w:r>
        <w:t>a28f1b7087410428aebd956bab640115</w:t>
      </w:r>
    </w:p>
    <w:p>
      <w:r>
        <w:t>8f84730208ffdd660828a15cf66021a9</w:t>
      </w:r>
    </w:p>
    <w:p>
      <w:r>
        <w:t>39799e3a475ec514d1f8777a497eef1c</w:t>
      </w:r>
    </w:p>
    <w:p>
      <w:r>
        <w:t>d3018ab8b3a4865acb6bf8cf35b6ab24</w:t>
      </w:r>
    </w:p>
    <w:p>
      <w:r>
        <w:t>b36033eca90a05ff4948bd8a5b8f0780</w:t>
      </w:r>
    </w:p>
    <w:p>
      <w:r>
        <w:t>12f629f4f6cf01195fe3330362053f59</w:t>
      </w:r>
    </w:p>
    <w:p>
      <w:r>
        <w:t>932a37886894a2d064a18e8e93d82f24</w:t>
      </w:r>
    </w:p>
    <w:p>
      <w:r>
        <w:t>aad14d11e89e8a1dabae6cdea1c7e0bc</w:t>
      </w:r>
    </w:p>
    <w:p>
      <w:r>
        <w:t>a20af1754b0cbae303887a077c48d312</w:t>
      </w:r>
    </w:p>
    <w:p>
      <w:r>
        <w:t>f0b63f7ef029654b82b77adf42a1aaa4</w:t>
      </w:r>
    </w:p>
    <w:p>
      <w:r>
        <w:t>46e5e0a2814aeaa69e21e9b9337a2126</w:t>
      </w:r>
    </w:p>
    <w:p>
      <w:r>
        <w:t>27fa4cb4bab24f5e08505f047e02111f</w:t>
      </w:r>
    </w:p>
    <w:p>
      <w:r>
        <w:t>66a29672268ba5655c9976a153761b38</w:t>
      </w:r>
    </w:p>
    <w:p>
      <w:r>
        <w:t>906fdeb58034ba53d28a711767295d0f</w:t>
      </w:r>
    </w:p>
    <w:p>
      <w:r>
        <w:t>63cfc41fb250add511518ec16f7fdb29</w:t>
      </w:r>
    </w:p>
    <w:p>
      <w:r>
        <w:t>8935545da6be5a0183b2ea9a02ef2f97</w:t>
      </w:r>
    </w:p>
    <w:p>
      <w:r>
        <w:t>2f63141d1877a3769673137966161487</w:t>
      </w:r>
    </w:p>
    <w:p>
      <w:r>
        <w:t>db8584b45c5627aa287ed819f9fd0450</w:t>
      </w:r>
    </w:p>
    <w:p>
      <w:r>
        <w:t>f002925317dc18d7f2a356deec967ba9</w:t>
      </w:r>
    </w:p>
    <w:p>
      <w:r>
        <w:t>57f329408aa483b108119c70b07dbb09</w:t>
      </w:r>
    </w:p>
    <w:p>
      <w:r>
        <w:t>c7f4029018d133b82b9a31e7b8872f95</w:t>
      </w:r>
    </w:p>
    <w:p>
      <w:r>
        <w:t>e3457751bf86c5e308c5760f9ffcccfe</w:t>
      </w:r>
    </w:p>
    <w:p>
      <w:r>
        <w:t>42df122901cd338b9ab8c826b4e61430</w:t>
      </w:r>
    </w:p>
    <w:p>
      <w:r>
        <w:t>79d3889a6e0459a69279e76293d9461e</w:t>
      </w:r>
    </w:p>
    <w:p>
      <w:r>
        <w:t>7c7053aac7fed703fb069dca28c6fad3</w:t>
      </w:r>
    </w:p>
    <w:p>
      <w:r>
        <w:t>1f6675ceff09b59b76da941b429fa5c0</w:t>
      </w:r>
    </w:p>
    <w:p>
      <w:r>
        <w:t>8f1741331d81e7f7c5897e10d197ebf7</w:t>
      </w:r>
    </w:p>
    <w:p>
      <w:r>
        <w:t>9fc4d2568e83be9bcb8468d6f8882413</w:t>
      </w:r>
    </w:p>
    <w:p>
      <w:r>
        <w:t>f0972027065057565f8a0ebfb9648108</w:t>
      </w:r>
    </w:p>
    <w:p>
      <w:r>
        <w:t>01d8a180251596d4394617e504e3a277</w:t>
      </w:r>
    </w:p>
    <w:p>
      <w:r>
        <w:t>5888a0b12b942d51d93b9425bc322fbc</w:t>
      </w:r>
    </w:p>
    <w:p>
      <w:r>
        <w:t>11f2384652b9403b5f7e101d1df9eb94</w:t>
      </w:r>
    </w:p>
    <w:p>
      <w:r>
        <w:t>16a4161b6d7d74a028d46fe23a5f6ca9</w:t>
      </w:r>
    </w:p>
    <w:p>
      <w:r>
        <w:t>ed714b1a1473395e3a17fca31e6c1656</w:t>
      </w:r>
    </w:p>
    <w:p>
      <w:r>
        <w:t>fb79862719901b2dca37ec76f17cf2ce</w:t>
      </w:r>
    </w:p>
    <w:p>
      <w:r>
        <w:t>038bdb59b673d45290c9a1de1e98f418</w:t>
      </w:r>
    </w:p>
    <w:p>
      <w:r>
        <w:t>e375b1a9e11e43a9b8bf2e5379a79b4e</w:t>
      </w:r>
    </w:p>
    <w:p>
      <w:r>
        <w:t>3e838df7396dd1810795ef8f5218affa</w:t>
      </w:r>
    </w:p>
    <w:p>
      <w:r>
        <w:t>4e0ec4d03aba702e063065a668c2873d</w:t>
      </w:r>
    </w:p>
    <w:p>
      <w:r>
        <w:t>fb0959ce815c6d57f9a17f1e5ed770d4</w:t>
      </w:r>
    </w:p>
    <w:p>
      <w:r>
        <w:t>d3c05ca57a2581af98b8f264371252f2</w:t>
      </w:r>
    </w:p>
    <w:p>
      <w:r>
        <w:t>f2c2e4479c7803a0e34b884abdd7d53f</w:t>
      </w:r>
    </w:p>
    <w:p>
      <w:r>
        <w:t>4172f640a927eff04171741004c5a55f</w:t>
      </w:r>
    </w:p>
    <w:p>
      <w:r>
        <w:t>c57ac132d1f06740629e97dd695cabdd</w:t>
      </w:r>
    </w:p>
    <w:p>
      <w:r>
        <w:t>7ee413073bc8afb3e78b4ac5c5298607</w:t>
      </w:r>
    </w:p>
    <w:p>
      <w:r>
        <w:t>5ef20f703decfdb059e68feb1c7df645</w:t>
      </w:r>
    </w:p>
    <w:p>
      <w:r>
        <w:t>600e7fd129118b40ddd7bdd5faf166e2</w:t>
      </w:r>
    </w:p>
    <w:p>
      <w:r>
        <w:t>7cbb35290c19eb1989b2355ce1d66871</w:t>
      </w:r>
    </w:p>
    <w:p>
      <w:r>
        <w:t>fae7f9285cf2fdb4be70f8d42f8c54cd</w:t>
      </w:r>
    </w:p>
    <w:p>
      <w:r>
        <w:t>c03440715af80b9df0b6018f229043be</w:t>
      </w:r>
    </w:p>
    <w:p>
      <w:r>
        <w:t>483eb75da0f5dbea1d77878725b84e70</w:t>
      </w:r>
    </w:p>
    <w:p>
      <w:r>
        <w:t>ecda5c319c6a9c584bb3511888be91ba</w:t>
      </w:r>
    </w:p>
    <w:p>
      <w:r>
        <w:t>e925dcbb3fab114d5753347129e8a327</w:t>
      </w:r>
    </w:p>
    <w:p>
      <w:r>
        <w:t>3e4d1e48627b498d69c89511f26b21b6</w:t>
      </w:r>
    </w:p>
    <w:p>
      <w:r>
        <w:t>4fd4b5ce074909cca1102b05b4a1f673</w:t>
      </w:r>
    </w:p>
    <w:p>
      <w:r>
        <w:t>0f75c6982dc1194501197e2d6ce2edb6</w:t>
      </w:r>
    </w:p>
    <w:p>
      <w:r>
        <w:t>91db90ef150b10c46146ac0a0c0a5ede</w:t>
      </w:r>
    </w:p>
    <w:p>
      <w:r>
        <w:t>149a3c7d244a08b0374f91777e06b6bf</w:t>
      </w:r>
    </w:p>
    <w:p>
      <w:r>
        <w:t>96dcef288dcdb4724080faa44e9008a4</w:t>
      </w:r>
    </w:p>
    <w:p>
      <w:r>
        <w:t>f88a8a5736796636282d976960c29e2b</w:t>
      </w:r>
    </w:p>
    <w:p>
      <w:r>
        <w:t>e359d60fa86cb1222d27025f50666044</w:t>
      </w:r>
    </w:p>
    <w:p>
      <w:r>
        <w:t>b13c979d43aa2d55615c268b705c157b</w:t>
      </w:r>
    </w:p>
    <w:p>
      <w:r>
        <w:t>4163b3b462ef8bd44e60c9ebe751480d</w:t>
      </w:r>
    </w:p>
    <w:p>
      <w:r>
        <w:t>4cf465ef7eceb3f7816fe9120d910c57</w:t>
      </w:r>
    </w:p>
    <w:p>
      <w:r>
        <w:t>0e333aa5493498f4e3450b34686dfe97</w:t>
      </w:r>
    </w:p>
    <w:p>
      <w:r>
        <w:t>3a8a0376efb8507777a8e349a3f20849</w:t>
      </w:r>
    </w:p>
    <w:p>
      <w:r>
        <w:t>aeab022ed7467f22028f2262faff7a08</w:t>
      </w:r>
    </w:p>
    <w:p>
      <w:r>
        <w:t>affea1ea5a75b5d547430a53c0899aff</w:t>
      </w:r>
    </w:p>
    <w:p>
      <w:r>
        <w:t>c302cb7368979ace633c5b7d55095ab2</w:t>
      </w:r>
    </w:p>
    <w:p>
      <w:r>
        <w:t>d71e35846a13d3b451c6b0e388a7a36b</w:t>
      </w:r>
    </w:p>
    <w:p>
      <w:r>
        <w:t>0b9fcfe3d544a465a9de41b48d60e9ba</w:t>
      </w:r>
    </w:p>
    <w:p>
      <w:r>
        <w:t>25fc892d5e6498cdce329fab9a54f6b8</w:t>
      </w:r>
    </w:p>
    <w:p>
      <w:r>
        <w:t>2d653fbf74e0ad317b4df97e49593e5a</w:t>
      </w:r>
    </w:p>
    <w:p>
      <w:r>
        <w:t>9711a05aa5ac32be59c1693c8aadeba0</w:t>
      </w:r>
    </w:p>
    <w:p>
      <w:r>
        <w:t>1f6957c6edf4a337323799b02ca1a153</w:t>
      </w:r>
    </w:p>
    <w:p>
      <w:r>
        <w:t>8e75dcc970467554a2be23c24dcf2dbe</w:t>
      </w:r>
    </w:p>
    <w:p>
      <w:r>
        <w:t>97e63671fb10d304f52c75ddd6ceb045</w:t>
      </w:r>
    </w:p>
    <w:p>
      <w:r>
        <w:t>17d5fcd8367ee5ce94a1a65febe0072f</w:t>
      </w:r>
    </w:p>
    <w:p>
      <w:r>
        <w:t>62707fcab89bf9d17766d97efccd4d8e</w:t>
      </w:r>
    </w:p>
    <w:p>
      <w:r>
        <w:t>191835659e02c14ed3492d5dc12a3458</w:t>
      </w:r>
    </w:p>
    <w:p>
      <w:r>
        <w:t>e8cc081bb70324aad74174082280adc1</w:t>
      </w:r>
    </w:p>
    <w:p>
      <w:r>
        <w:t>9ff6bab322788561208480e4d844ab45</w:t>
      </w:r>
    </w:p>
    <w:p>
      <w:r>
        <w:t>4256e74a7425937adb1626cb7d90b35f</w:t>
      </w:r>
    </w:p>
    <w:p>
      <w:r>
        <w:t>691dfffcb6aad5588139872d3cfb2d5c</w:t>
      </w:r>
    </w:p>
    <w:p>
      <w:r>
        <w:t>4a4ff1dba02a841896f8c9bc12784e01</w:t>
      </w:r>
    </w:p>
    <w:p>
      <w:r>
        <w:t>2c0336654f2c991046a4baf381adc488</w:t>
      </w:r>
    </w:p>
    <w:p>
      <w:r>
        <w:t>96c7a593c9394edd5c57c1a24f4b71c7</w:t>
      </w:r>
    </w:p>
    <w:p>
      <w:r>
        <w:t>f276aa800fcedb8e3f0156fa70a0e63b</w:t>
      </w:r>
    </w:p>
    <w:p>
      <w:r>
        <w:t>ab1c159893ebfbdb7fd1b7648ca2a38a</w:t>
      </w:r>
    </w:p>
    <w:p>
      <w:r>
        <w:t>2c56bc143e8ffe058029060789896df9</w:t>
      </w:r>
    </w:p>
    <w:p>
      <w:r>
        <w:t>91de0df309976a303e242380ad8e4709</w:t>
      </w:r>
    </w:p>
    <w:p>
      <w:r>
        <w:t>71da4a794c3ab6fcab69dd81e415b9f3</w:t>
      </w:r>
    </w:p>
    <w:p>
      <w:r>
        <w:t>dab8edcdbd3272e2f859a1f881277056</w:t>
      </w:r>
    </w:p>
    <w:p>
      <w:r>
        <w:t>51f61ec59014ccc495445ead607e1942</w:t>
      </w:r>
    </w:p>
    <w:p>
      <w:r>
        <w:t>74141cd336c725d81ee03d73b6159a23</w:t>
      </w:r>
    </w:p>
    <w:p>
      <w:r>
        <w:t>0596226d7a771f1b45cadd5b63efa411</w:t>
      </w:r>
    </w:p>
    <w:p>
      <w:r>
        <w:t>a66337edee84d1f470e3d021267798d2</w:t>
      </w:r>
    </w:p>
    <w:p>
      <w:r>
        <w:t>d999a2dd67141eef8519a2d72c5ccf86</w:t>
      </w:r>
    </w:p>
    <w:p>
      <w:r>
        <w:t>937c4155f8c025c2868cc1031f6ea636</w:t>
      </w:r>
    </w:p>
    <w:p>
      <w:r>
        <w:t>96710945f6c5fed036113e4f614783ce</w:t>
      </w:r>
    </w:p>
    <w:p>
      <w:r>
        <w:t>893f95cb361af2fc028a48b0372cbcb1</w:t>
      </w:r>
    </w:p>
    <w:p>
      <w:r>
        <w:t>a40f101011d1f00acceb1bf477b75910</w:t>
      </w:r>
    </w:p>
    <w:p>
      <w:r>
        <w:t>9f99bfdccf7547faad6ff3fdc9512185</w:t>
      </w:r>
    </w:p>
    <w:p>
      <w:r>
        <w:t>fab1d2db28142cdf6680ae61bd116101</w:t>
      </w:r>
    </w:p>
    <w:p>
      <w:r>
        <w:t>889012d60430cdbd939bb296feb8920d</w:t>
      </w:r>
    </w:p>
    <w:p>
      <w:r>
        <w:t>b2b1d6a63a6305e51bca543d973062fe</w:t>
      </w:r>
    </w:p>
    <w:p>
      <w:r>
        <w:t>87e4f148d735c73564f397e4b83043f4</w:t>
      </w:r>
    </w:p>
    <w:p>
      <w:r>
        <w:t>c7053f784a3a94b4038c38dc9daeb5df</w:t>
      </w:r>
    </w:p>
    <w:p>
      <w:r>
        <w:t>1a576b79ec92bfd0538b43f83e97f6b6</w:t>
      </w:r>
    </w:p>
    <w:p>
      <w:r>
        <w:t>f11863eb9698062989055e7396ae2841</w:t>
      </w:r>
    </w:p>
    <w:p>
      <w:r>
        <w:t>19eafb8aa177bd1a77ad750330fbc89e</w:t>
      </w:r>
    </w:p>
    <w:p>
      <w:r>
        <w:t>22679c8ddd17906734c10894c3276c1b</w:t>
      </w:r>
    </w:p>
    <w:p>
      <w:r>
        <w:t>cd284105ad63dad80bb4ec90ba8802ea</w:t>
      </w:r>
    </w:p>
    <w:p>
      <w:r>
        <w:t>870497d513b084baa5740919da1be338</w:t>
      </w:r>
    </w:p>
    <w:p>
      <w:r>
        <w:t>65cd8a9dbb63392af72d33ede52c83b1</w:t>
      </w:r>
    </w:p>
    <w:p>
      <w:r>
        <w:t>cd6134f04e050c27badaa2d9544cacb3</w:t>
      </w:r>
    </w:p>
    <w:p>
      <w:r>
        <w:t>ecfb1d570e90e39f880dae9d7e832695</w:t>
      </w:r>
    </w:p>
    <w:p>
      <w:r>
        <w:t>7cd53fb8d6ef2c4baec37b3118a97934</w:t>
      </w:r>
    </w:p>
    <w:p>
      <w:r>
        <w:t>286d4812e78270151421b55189e31cae</w:t>
      </w:r>
    </w:p>
    <w:p>
      <w:r>
        <w:t>8674f4002bef093a8f13bc67aff284ea</w:t>
      </w:r>
    </w:p>
    <w:p>
      <w:r>
        <w:t>d063bb58b997de6ea269d2bfb075ca1a</w:t>
      </w:r>
    </w:p>
    <w:p>
      <w:r>
        <w:t>9f8aa61dbddba304c8ffc2d6a9f55b88</w:t>
      </w:r>
    </w:p>
    <w:p>
      <w:r>
        <w:t>5180aa9d0f46ed406f19986ee187a0d9</w:t>
      </w:r>
    </w:p>
    <w:p>
      <w:r>
        <w:t>a84ad278fa85ad7e2ad21fd9acf35372</w:t>
      </w:r>
    </w:p>
    <w:p>
      <w:r>
        <w:t>a29e9f02a87b68d7df755494212f954f</w:t>
      </w:r>
    </w:p>
    <w:p>
      <w:r>
        <w:t>c7ec987c5e12dabb85a6154d1754a713</w:t>
      </w:r>
    </w:p>
    <w:p>
      <w:r>
        <w:t>789def47077969f093a2929a44d98681</w:t>
      </w:r>
    </w:p>
    <w:p>
      <w:r>
        <w:t>5fed00092a88647520446d382dc95785</w:t>
      </w:r>
    </w:p>
    <w:p>
      <w:r>
        <w:t>f2bb88ab4ecb6dd9717c97c519bbe96a</w:t>
      </w:r>
    </w:p>
    <w:p>
      <w:r>
        <w:t>a6499c6e2d47c6e8afcede8003d7b66b</w:t>
      </w:r>
    </w:p>
    <w:p>
      <w:r>
        <w:t>f4281080cdf817b634d2c3e4828a9ab9</w:t>
      </w:r>
    </w:p>
    <w:p>
      <w:r>
        <w:t>b6104792b02d12989ec1ac2083108bf8</w:t>
      </w:r>
    </w:p>
    <w:p>
      <w:r>
        <w:t>4e9d779f9c313b3179d60d2d7e60dce8</w:t>
      </w:r>
    </w:p>
    <w:p>
      <w:r>
        <w:t>5a94798b6fb93a8032f5f8dc366c6224</w:t>
      </w:r>
    </w:p>
    <w:p>
      <w:r>
        <w:t>53bb46d8c7771b1ab11a5b22fabf6bcd</w:t>
      </w:r>
    </w:p>
    <w:p>
      <w:r>
        <w:t>ed34c12e5e0d6b61ad7c3e3fbfb39009</w:t>
      </w:r>
    </w:p>
    <w:p>
      <w:r>
        <w:t>9a2b04c1428da0843adaf30e3c8aafa5</w:t>
      </w:r>
    </w:p>
    <w:p>
      <w:r>
        <w:t>c55e49652c3a89f8d3edd4a8f13349ca</w:t>
      </w:r>
    </w:p>
    <w:p>
      <w:r>
        <w:t>08f1b16a18384f18202afcd9885f1ce2</w:t>
      </w:r>
    </w:p>
    <w:p>
      <w:r>
        <w:t>2373c9a108c5124cc8d2ee34eb436104</w:t>
      </w:r>
    </w:p>
    <w:p>
      <w:r>
        <w:t>dae3b99d095507b3a4fe3e7dd4a2ebe9</w:t>
      </w:r>
    </w:p>
    <w:p>
      <w:r>
        <w:t>67f14b61115b2a270f24785827ba1fa2</w:t>
      </w:r>
    </w:p>
    <w:p>
      <w:r>
        <w:t>5349f49fdf405d51c7d9417b729c98e0</w:t>
      </w:r>
    </w:p>
    <w:p>
      <w:r>
        <w:t>806560134a7af5f3c7129ca4d6329f89</w:t>
      </w:r>
    </w:p>
    <w:p>
      <w:r>
        <w:t>70365d2d4965f499368fa95c23c528a6</w:t>
      </w:r>
    </w:p>
    <w:p>
      <w:r>
        <w:t>5550f9536aaad956f295a6c15a5f9784</w:t>
      </w:r>
    </w:p>
    <w:p>
      <w:r>
        <w:t>e29910f2cd1e3359960fe7617d2e6daa</w:t>
      </w:r>
    </w:p>
    <w:p>
      <w:r>
        <w:t>fee6fdc9cecdf01984840dc57d936af8</w:t>
      </w:r>
    </w:p>
    <w:p>
      <w:r>
        <w:t>b7e0842a5b0f2b392f3f7dbec96cd67d</w:t>
      </w:r>
    </w:p>
    <w:p>
      <w:r>
        <w:t>2664e38d273647f6cc1a3d88ff1e8eee</w:t>
      </w:r>
    </w:p>
    <w:p>
      <w:r>
        <w:t>e8de28abe1a7d170f7cd741daa8fcd18</w:t>
      </w:r>
    </w:p>
    <w:p>
      <w:r>
        <w:t>d30fe681ea7b3c910adaf0efec01591c</w:t>
      </w:r>
    </w:p>
    <w:p>
      <w:r>
        <w:t>6d12ae8c7883b38f057f2b355ac79f3f</w:t>
      </w:r>
    </w:p>
    <w:p>
      <w:r>
        <w:t>c89915abda02bd67a56a1c978dfbed11</w:t>
      </w:r>
    </w:p>
    <w:p>
      <w:r>
        <w:t>d234e68ae4d18c70db2c55ae4f8e9dd0</w:t>
      </w:r>
    </w:p>
    <w:p>
      <w:r>
        <w:t>bd0ebc24cac3d44889b8e8160a8e7afb</w:t>
      </w:r>
    </w:p>
    <w:p>
      <w:r>
        <w:t>4b1857ac305d09162b48c8d9dc8e7856</w:t>
      </w:r>
    </w:p>
    <w:p>
      <w:r>
        <w:t>c6134fb3098d580dbeb0baa4bb7a80cf</w:t>
      </w:r>
    </w:p>
    <w:p>
      <w:r>
        <w:t>0a6f3a559673a9c4d82310f69305ffb9</w:t>
      </w:r>
    </w:p>
    <w:p>
      <w:r>
        <w:t>ef7b2298cf39a3987b24a4e024e848f2</w:t>
      </w:r>
    </w:p>
    <w:p>
      <w:r>
        <w:t>136cdd277e4ccc3e0bc0eb0af1309e15</w:t>
      </w:r>
    </w:p>
    <w:p>
      <w:r>
        <w:t>766c0d7d8e6e5797f38f139cb2bd506c</w:t>
      </w:r>
    </w:p>
    <w:p>
      <w:r>
        <w:t>b60b40a33d717e4aeaf05c6b3e87263c</w:t>
      </w:r>
    </w:p>
    <w:p>
      <w:r>
        <w:t>44f458157f1754344ed0ac42e4230fb9</w:t>
      </w:r>
    </w:p>
    <w:p>
      <w:r>
        <w:t>7c7ba39ed54d6ea369fdd7d267548bf7</w:t>
      </w:r>
    </w:p>
    <w:p>
      <w:r>
        <w:t>ac0a27789b69b78bc53b08d17ecdb3b4</w:t>
      </w:r>
    </w:p>
    <w:p>
      <w:r>
        <w:t>9f37ec23aca79f2e2c4bd346e76031f3</w:t>
      </w:r>
    </w:p>
    <w:p>
      <w:r>
        <w:t>66955eca994e1b42dbfc3dc27898604f</w:t>
      </w:r>
    </w:p>
    <w:p>
      <w:r>
        <w:t>a813c2d8dc3f4053cff25e819b8af076</w:t>
      </w:r>
    </w:p>
    <w:p>
      <w:r>
        <w:t>2c66a5a55177af5a76bed32603ddec52</w:t>
      </w:r>
    </w:p>
    <w:p>
      <w:r>
        <w:t>150bbc8e342f54e1d517d1d11f3420ec</w:t>
      </w:r>
    </w:p>
    <w:p>
      <w:r>
        <w:t>bc975d554b6dc2e2d0eea72bdd7a2b9e</w:t>
      </w:r>
    </w:p>
    <w:p>
      <w:r>
        <w:t>b37484c212dcd652f44a2ae78c8d9d3c</w:t>
      </w:r>
    </w:p>
    <w:p>
      <w:r>
        <w:t>d9e46ed264a27e93635bde63f4199a44</w:t>
      </w:r>
    </w:p>
    <w:p>
      <w:r>
        <w:t>49bab0e5fbaf4b307cebc183cc4426f8</w:t>
      </w:r>
    </w:p>
    <w:p>
      <w:r>
        <w:t>e115b9bd0591c2ed011d9a4015b55f29</w:t>
      </w:r>
    </w:p>
    <w:p>
      <w:r>
        <w:t>d5fe62d2c112fe700b0cef6ef692ab76</w:t>
      </w:r>
    </w:p>
    <w:p>
      <w:r>
        <w:t>97c4475da2882835c942d4c6e6da312b</w:t>
      </w:r>
    </w:p>
    <w:p>
      <w:r>
        <w:t>b4688c98ab8e93daf83aad9c48696332</w:t>
      </w:r>
    </w:p>
    <w:p>
      <w:r>
        <w:t>51ed132f909665cf7c1130d4eeaef40a</w:t>
      </w:r>
    </w:p>
    <w:p>
      <w:r>
        <w:t>3c88eb18c15e99178d252693071f7728</w:t>
      </w:r>
    </w:p>
    <w:p>
      <w:r>
        <w:t>bd15f1e069a8b7def935ccd23772201e</w:t>
      </w:r>
    </w:p>
    <w:p>
      <w:r>
        <w:t>5e1ec9fa25ed7caa02334dd4066c3f1d</w:t>
      </w:r>
    </w:p>
    <w:p>
      <w:r>
        <w:t>f1afb400da3a8b7cd81c61fa73a67f8b</w:t>
      </w:r>
    </w:p>
    <w:p>
      <w:r>
        <w:t>12d88e5f77af9ba0308d5c35cd388ff6</w:t>
      </w:r>
    </w:p>
    <w:p>
      <w:r>
        <w:t>3b2363de53e60241ae7722d4f4089008</w:t>
      </w:r>
    </w:p>
    <w:p>
      <w:r>
        <w:t>9207c38b2b61d7c86ffd754e255b874d</w:t>
      </w:r>
    </w:p>
    <w:p>
      <w:r>
        <w:t>fe1bc5b4b0378e8e750b726bcc87c5db</w:t>
      </w:r>
    </w:p>
    <w:p>
      <w:r>
        <w:t>f7360f5c1b1d9c3e43488ddcd995527a</w:t>
      </w:r>
    </w:p>
    <w:p>
      <w:r>
        <w:t>cbe80bfd65ddc1dcdd99fad3c6651e39</w:t>
      </w:r>
    </w:p>
    <w:p>
      <w:r>
        <w:t>d7a100bc51361d3e2f3e5d555fa7d520</w:t>
      </w:r>
    </w:p>
    <w:p>
      <w:r>
        <w:t>db6ddb0c1be0dd0beb42fc6c592c19d5</w:t>
      </w:r>
    </w:p>
    <w:p>
      <w:r>
        <w:t>ddd388629ceed6294c67e9ac46ccbb4c</w:t>
      </w:r>
    </w:p>
    <w:p>
      <w:r>
        <w:t>1dc4e18644f2a7814c3e7e9bb6d57f0d</w:t>
      </w:r>
    </w:p>
    <w:p>
      <w:r>
        <w:t>606f8c9475e31bdee79df24b2344b4d4</w:t>
      </w:r>
    </w:p>
    <w:p>
      <w:r>
        <w:t>74e2bf93a7e6b5d9c1e00da6c4064da0</w:t>
      </w:r>
    </w:p>
    <w:p>
      <w:r>
        <w:t>bafddfd2ac3d6b5093169c3e65a2c2bd</w:t>
      </w:r>
    </w:p>
    <w:p>
      <w:r>
        <w:t>6eeacee4962bde9ef05385e17f19a6e5</w:t>
      </w:r>
    </w:p>
    <w:p>
      <w:r>
        <w:t>853df1c78a0a3bfe498cb0d92f596254</w:t>
      </w:r>
    </w:p>
    <w:p>
      <w:r>
        <w:t>afc9a2063a56de7d7890ffef2133df84</w:t>
      </w:r>
    </w:p>
    <w:p>
      <w:r>
        <w:t>e029e684a8ffa3c42d40a4eb7373ae62</w:t>
      </w:r>
    </w:p>
    <w:p>
      <w:r>
        <w:t>73a5d2e846a27e189ee9460ffe2570dd</w:t>
      </w:r>
    </w:p>
    <w:p>
      <w:r>
        <w:t>22878aed9c94e5ff0bb02501d9a682ab</w:t>
      </w:r>
    </w:p>
    <w:p>
      <w:r>
        <w:t>8be680ccc0f90ba984e72afb6b34bb21</w:t>
      </w:r>
    </w:p>
    <w:p>
      <w:r>
        <w:t>7033ec4f953360e5ca539ab6c4176960</w:t>
      </w:r>
    </w:p>
    <w:p>
      <w:r>
        <w:t>d34f437ab9edee3f92dc26a8c0fc6741</w:t>
      </w:r>
    </w:p>
    <w:p>
      <w:r>
        <w:t>c3c8b8e3562ab60739c1616d6e523c4e</w:t>
      </w:r>
    </w:p>
    <w:p>
      <w:r>
        <w:t>179af8ee1b5ef5b564825dfc9479353b</w:t>
      </w:r>
    </w:p>
    <w:p>
      <w:r>
        <w:t>3dd468903ac0f24a1e641ca0f6a332d5</w:t>
      </w:r>
    </w:p>
    <w:p>
      <w:r>
        <w:t>cad5006de63b1e2644d49a9af5ca48a4</w:t>
      </w:r>
    </w:p>
    <w:p>
      <w:r>
        <w:t>116d17d54a540ae534b4da856b2cf881</w:t>
      </w:r>
    </w:p>
    <w:p>
      <w:r>
        <w:t>355ed6c729d1ba488db6e95d72cbb76f</w:t>
      </w:r>
    </w:p>
    <w:p>
      <w:r>
        <w:t>1c3451e082c97ae36d3371394e9bf3da</w:t>
      </w:r>
    </w:p>
    <w:p>
      <w:r>
        <w:t>b7d92c5357cd98d267deaffe75bceba4</w:t>
      </w:r>
    </w:p>
    <w:p>
      <w:r>
        <w:t>d0f84b6ed9a923d812dce3051b4d9c59</w:t>
      </w:r>
    </w:p>
    <w:p>
      <w:r>
        <w:t>dc87b938238a686c970a71917c4ab951</w:t>
      </w:r>
    </w:p>
    <w:p>
      <w:r>
        <w:t>3923c58850c61fbf24d294fdabf2a645</w:t>
      </w:r>
    </w:p>
    <w:p>
      <w:r>
        <w:t>78ceae8e0096e218079cdfeed0b9602e</w:t>
      </w:r>
    </w:p>
    <w:p>
      <w:r>
        <w:t>797bc9326245cbda50ae1dc625284613</w:t>
      </w:r>
    </w:p>
    <w:p>
      <w:r>
        <w:t>138b209394b7a2c06f5fde23feddb297</w:t>
      </w:r>
    </w:p>
    <w:p>
      <w:r>
        <w:t>717cad9b68af87aace56d83485b7d369</w:t>
      </w:r>
    </w:p>
    <w:p>
      <w:r>
        <w:t>1aa69d36fec6d1cb1d131dba41803ad6</w:t>
      </w:r>
    </w:p>
    <w:p>
      <w:r>
        <w:t>08fab40c12e6400bc1976ca8e1c220c5</w:t>
      </w:r>
    </w:p>
    <w:p>
      <w:r>
        <w:t>5f2291876a62784628d53bc468bc4446</w:t>
      </w:r>
    </w:p>
    <w:p>
      <w:r>
        <w:t>997326b4ebe7778edd93ca82be2b76b9</w:t>
      </w:r>
    </w:p>
    <w:p>
      <w:r>
        <w:t>a452f6d7bf6d421e5612a97cb2827338</w:t>
      </w:r>
    </w:p>
    <w:p>
      <w:r>
        <w:t>ca0d3def35ffc2fb51889e1098d7af38</w:t>
      </w:r>
    </w:p>
    <w:p>
      <w:r>
        <w:t>073e5e4004d84cd8e9cbb38e141d1ccb</w:t>
      </w:r>
    </w:p>
    <w:p>
      <w:r>
        <w:t>e5463431103fa194bc6b21ee89f4ae9c</w:t>
      </w:r>
    </w:p>
    <w:p>
      <w:r>
        <w:t>b49b6a088138b09647dbbb9f7dccbc4d</w:t>
      </w:r>
    </w:p>
    <w:p>
      <w:r>
        <w:t>92be22b59878a2d1d27e1cac22a655e3</w:t>
      </w:r>
    </w:p>
    <w:p>
      <w:r>
        <w:t>29a52f5563e8d8f4e94b35dfd89035c2</w:t>
      </w:r>
    </w:p>
    <w:p>
      <w:r>
        <w:t>2ae7530523375f1e5a89bd4fcbf340a0</w:t>
      </w:r>
    </w:p>
    <w:p>
      <w:r>
        <w:t>8c12a6e41cf33285854e623795af850c</w:t>
      </w:r>
    </w:p>
    <w:p>
      <w:r>
        <w:t>b4f8234d69bd364ed7890f8044ad171b</w:t>
      </w:r>
    </w:p>
    <w:p>
      <w:r>
        <w:t>f7e3b056c4db9da9119c758a64a2ee7c</w:t>
      </w:r>
    </w:p>
    <w:p>
      <w:r>
        <w:t>3c9c6d61dec06eeb6e39cdfed6739e02</w:t>
      </w:r>
    </w:p>
    <w:p>
      <w:r>
        <w:t>86dc62f2ab19599fee6c4ada1d4aff8b</w:t>
      </w:r>
    </w:p>
    <w:p>
      <w:r>
        <w:t>6b5f3886c740e362bea3fbedb6a8c7fd</w:t>
      </w:r>
    </w:p>
    <w:p>
      <w:r>
        <w:t>88e7a8d906aeb3bc8afa4aaf993ce7fc</w:t>
      </w:r>
    </w:p>
    <w:p>
      <w:r>
        <w:t>0d5397017befdfd03e13714e69b7e465</w:t>
      </w:r>
    </w:p>
    <w:p>
      <w:r>
        <w:t>8e72e154ce1f19b43ad9cbc6bf2ddd66</w:t>
      </w:r>
    </w:p>
    <w:p>
      <w:r>
        <w:t>7e95a909b27e3014ff9a54eed773c3b1</w:t>
      </w:r>
    </w:p>
    <w:p>
      <w:r>
        <w:t>2a5685b240347a0f1a81435a4d00c618</w:t>
      </w:r>
    </w:p>
    <w:p>
      <w:r>
        <w:t>c79c2eb6fd59b373c5d92034f1d091d0</w:t>
      </w:r>
    </w:p>
    <w:p>
      <w:r>
        <w:t>0a3f1ba118cc6b0581eaf877a0750ea0</w:t>
      </w:r>
    </w:p>
    <w:p>
      <w:r>
        <w:t>fd94d31fc4f7b190ccb07aaa9f7ebfd5</w:t>
      </w:r>
    </w:p>
    <w:p>
      <w:r>
        <w:t>8d1e850873c74dbf4275a1cbaa7b6008</w:t>
      </w:r>
    </w:p>
    <w:p>
      <w:r>
        <w:t>f5febb3aa8349458c046104bab7f96ae</w:t>
      </w:r>
    </w:p>
    <w:p>
      <w:r>
        <w:t>c4e6f063a3aaa4c293851f0d95676970</w:t>
      </w:r>
    </w:p>
    <w:p>
      <w:r>
        <w:t>c068da7c853bb6d3b508f11bb472680a</w:t>
      </w:r>
    </w:p>
    <w:p>
      <w:r>
        <w:t>ab58f48c80ba1ddfd56b6667f9522f29</w:t>
      </w:r>
    </w:p>
    <w:p>
      <w:r>
        <w:t>4cd04a4348d16345f126d010e687e228</w:t>
      </w:r>
    </w:p>
    <w:p>
      <w:r>
        <w:t>54b0756711ea854beda04cd80006146b</w:t>
      </w:r>
    </w:p>
    <w:p>
      <w:r>
        <w:t>91b8978cf11efcbeacb93c3671c31c09</w:t>
      </w:r>
    </w:p>
    <w:p>
      <w:r>
        <w:t>6aa8b7135c8d72028da7424adedee0c8</w:t>
      </w:r>
    </w:p>
    <w:p>
      <w:r>
        <w:t>b4aacce923b1df71b547033f4f783bac</w:t>
      </w:r>
    </w:p>
    <w:p>
      <w:r>
        <w:t>edce3d1a4ca37dfa36f8aed77196a8e5</w:t>
      </w:r>
    </w:p>
    <w:p>
      <w:r>
        <w:t>d499335806dc8d2c04a1665a856aad1d</w:t>
      </w:r>
    </w:p>
    <w:p>
      <w:r>
        <w:t>dd9268a9e79ae107463f271fed47b22d</w:t>
      </w:r>
    </w:p>
    <w:p>
      <w:r>
        <w:t>27cc79216b9a2fad10e688f6dfcccdcf</w:t>
      </w:r>
    </w:p>
    <w:p>
      <w:r>
        <w:t>0f6c0b3d4d435e59f0516c88e520c6f4</w:t>
      </w:r>
    </w:p>
    <w:p>
      <w:r>
        <w:t>e3a2d1f3c78e7996463d73430e091f63</w:t>
      </w:r>
    </w:p>
    <w:p>
      <w:r>
        <w:t>e220d9d6018e9be6b7b5f8ee6df1e7f4</w:t>
      </w:r>
    </w:p>
    <w:p>
      <w:r>
        <w:t>ed475c112b9b2027b1901413aedbf97e</w:t>
      </w:r>
    </w:p>
    <w:p>
      <w:r>
        <w:t>1c945c08078a1e33541cfe54944c927e</w:t>
      </w:r>
    </w:p>
    <w:p>
      <w:r>
        <w:t>8298ff73f392795bff17dc97b427fca3</w:t>
      </w:r>
    </w:p>
    <w:p>
      <w:r>
        <w:t>f88aa2a6f1b6959ab2c16bf775b429d0</w:t>
      </w:r>
    </w:p>
    <w:p>
      <w:r>
        <w:t>0aa546f818711d1c59d57584ed057fb5</w:t>
      </w:r>
    </w:p>
    <w:p>
      <w:r>
        <w:t>86833fa54dd4226c68454726080d17e2</w:t>
      </w:r>
    </w:p>
    <w:p>
      <w:r>
        <w:t>d31b8642e5727d0a7b41e441fbff7c51</w:t>
      </w:r>
    </w:p>
    <w:p>
      <w:r>
        <w:t>35f759d7dd2432b4fadd1c5d6f680209</w:t>
      </w:r>
    </w:p>
    <w:p>
      <w:r>
        <w:t>12ddcda18fafafcc1b5a339a417a2be8</w:t>
      </w:r>
    </w:p>
    <w:p>
      <w:r>
        <w:t>153fb1a8611fb3979069ade32bb1b5a1</w:t>
      </w:r>
    </w:p>
    <w:p>
      <w:r>
        <w:t>f244cbe355a3ad243651ca2888b2cd9c</w:t>
      </w:r>
    </w:p>
    <w:p>
      <w:r>
        <w:t>394a1e7e985ee8d3d0975b65fef00ddb</w:t>
      </w:r>
    </w:p>
    <w:p>
      <w:r>
        <w:t>13aaa9fff307f21ba9f786c7f54afdfe</w:t>
      </w:r>
    </w:p>
    <w:p>
      <w:r>
        <w:t>0e9604a7b87a45090d380c1a8286eddd</w:t>
      </w:r>
    </w:p>
    <w:p>
      <w:r>
        <w:t>d71f6e0542a3d06f89f7152637dd3cf9</w:t>
      </w:r>
    </w:p>
    <w:p>
      <w:r>
        <w:t>50566551f65002f2918410e4c2bbe5c0</w:t>
      </w:r>
    </w:p>
    <w:p>
      <w:r>
        <w:t>6a1130ab98479bd33bb297ab9a37f736</w:t>
      </w:r>
    </w:p>
    <w:p>
      <w:r>
        <w:t>8e25c68f640432ed3d76f248ff5efe2d</w:t>
      </w:r>
    </w:p>
    <w:p>
      <w:r>
        <w:t>10c9b35f54f7df6ead979dac6c54ea02</w:t>
      </w:r>
    </w:p>
    <w:p>
      <w:r>
        <w:t>6a46144c5e1fcae8abfa290d87fab7a9</w:t>
      </w:r>
    </w:p>
    <w:p>
      <w:r>
        <w:t>a8a6a858645afd10977e62a29c9be294</w:t>
      </w:r>
    </w:p>
    <w:p>
      <w:r>
        <w:t>16232398078368b862fd8961fabd05fb</w:t>
      </w:r>
    </w:p>
    <w:p>
      <w:r>
        <w:t>de2ca51a89e8a8d38313ef8ad226f0c7</w:t>
      </w:r>
    </w:p>
    <w:p>
      <w:r>
        <w:t>63394f6622c39f700b7cf3687affd4c4</w:t>
      </w:r>
    </w:p>
    <w:p>
      <w:r>
        <w:t>c28ef6edcf3ebf7b3bbbc8777c7d79a2</w:t>
      </w:r>
    </w:p>
    <w:p>
      <w:r>
        <w:t>c87639483ed61981fc27f6ffcb84acb7</w:t>
      </w:r>
    </w:p>
    <w:p>
      <w:r>
        <w:t>2c76774a2895ba2f7aca5aeae3e68551</w:t>
      </w:r>
    </w:p>
    <w:p>
      <w:r>
        <w:t>10a8aa5202e0068fcb3e35aa64f9cece</w:t>
      </w:r>
    </w:p>
    <w:p>
      <w:r>
        <w:t>3b253be9250c641133077e9a42f82633</w:t>
      </w:r>
    </w:p>
    <w:p>
      <w:r>
        <w:t>ccd97637becd532776b338b48e489a34</w:t>
      </w:r>
    </w:p>
    <w:p>
      <w:r>
        <w:t>8e4ab7819e05061e249fcdde594dea3e</w:t>
      </w:r>
    </w:p>
    <w:p>
      <w:r>
        <w:t>74dedd3721d546388268cfbc5f1310fc</w:t>
      </w:r>
    </w:p>
    <w:p>
      <w:r>
        <w:t>e7ca6a15cc4681bdbd0ad2216539c217</w:t>
      </w:r>
    </w:p>
    <w:p>
      <w:r>
        <w:t>853a7dcbbc51baabf56c610315876d85</w:t>
      </w:r>
    </w:p>
    <w:p>
      <w:r>
        <w:t>8735670d5b49f38e7620aad432d1d983</w:t>
      </w:r>
    </w:p>
    <w:p>
      <w:r>
        <w:t>9a74cd1730d4eff4f1df3272f585cd6c</w:t>
      </w:r>
    </w:p>
    <w:p>
      <w:r>
        <w:t>0e856ac1bc323ba658d95e74af1cb8a1</w:t>
      </w:r>
    </w:p>
    <w:p>
      <w:r>
        <w:t>24dd745be3294dfa0086793a594a0135</w:t>
      </w:r>
    </w:p>
    <w:p>
      <w:r>
        <w:t>87718661fe0e6efe6407dfece68a5cf9</w:t>
      </w:r>
    </w:p>
    <w:p>
      <w:r>
        <w:t>a354b9e1574514a1c3c60183c15283d2</w:t>
      </w:r>
    </w:p>
    <w:p>
      <w:r>
        <w:t>42f6e9cc1092af573cf43be8c64bfa96</w:t>
      </w:r>
    </w:p>
    <w:p>
      <w:r>
        <w:t>cdb468e9803421aef3ebe4f00a9800e5</w:t>
      </w:r>
    </w:p>
    <w:p>
      <w:r>
        <w:t>507836f145ed9d9363f614677c6225b4</w:t>
      </w:r>
    </w:p>
    <w:p>
      <w:r>
        <w:t>9b61b3367958eaadb4b3ba03fc90fd11</w:t>
      </w:r>
    </w:p>
    <w:p>
      <w:r>
        <w:t>f29af1cbe8b9cf2112cbfadea96d46a0</w:t>
      </w:r>
    </w:p>
    <w:p>
      <w:r>
        <w:t>cb7b1e4fdcaaeded428929da0c793b8e</w:t>
      </w:r>
    </w:p>
    <w:p>
      <w:r>
        <w:t>be5c33e46422822ad6d632da62ed64f7</w:t>
      </w:r>
    </w:p>
    <w:p>
      <w:r>
        <w:t>01d81665f2de5b802871f917a0195873</w:t>
      </w:r>
    </w:p>
    <w:p>
      <w:r>
        <w:t>a7f5e062b328be3453abe45a66bec964</w:t>
      </w:r>
    </w:p>
    <w:p>
      <w:r>
        <w:t>13f0972947457101347511b6a571dcab</w:t>
      </w:r>
    </w:p>
    <w:p>
      <w:r>
        <w:t>123b9c13ea761d0f603739d6225c1c5d</w:t>
      </w:r>
    </w:p>
    <w:p>
      <w:r>
        <w:t>afecc60735dc3857a91e7ce7bc4e3b67</w:t>
      </w:r>
    </w:p>
    <w:p>
      <w:r>
        <w:t>b8cc4d6c2756d16f8c7e168a26dcbd84</w:t>
      </w:r>
    </w:p>
    <w:p>
      <w:r>
        <w:t>b707846cb12d524450b92654df323e85</w:t>
      </w:r>
    </w:p>
    <w:p>
      <w:r>
        <w:t>36e44262609a5d8be1c51ffe5db4b71b</w:t>
      </w:r>
    </w:p>
    <w:p>
      <w:r>
        <w:t>ba08795bcada9670b2965751158dceb0</w:t>
      </w:r>
    </w:p>
    <w:p>
      <w:r>
        <w:t>73286226c39901c2eeff4e20a81b6009</w:t>
      </w:r>
    </w:p>
    <w:p>
      <w:r>
        <w:t>458d265946c4463bf3bcf14a162dd969</w:t>
      </w:r>
    </w:p>
    <w:p>
      <w:r>
        <w:t>598e3cb6915ba941b3b3fd69b59629a7</w:t>
      </w:r>
    </w:p>
    <w:p>
      <w:r>
        <w:t>64d6b0caeced5c4288591342fabe3c0b</w:t>
      </w:r>
    </w:p>
    <w:p>
      <w:r>
        <w:t>bdca93ed582286678aa1f1178ed78709</w:t>
      </w:r>
    </w:p>
    <w:p>
      <w:r>
        <w:t>1bf2bec312b31a0c62f653f89c29f1ef</w:t>
      </w:r>
    </w:p>
    <w:p>
      <w:r>
        <w:t>f6e8c0f9199230f09727cf1c37d3f0e4</w:t>
      </w:r>
    </w:p>
    <w:p>
      <w:r>
        <w:t>78562d0ccce8b3e61a359cd11e2ed9b7</w:t>
      </w:r>
    </w:p>
    <w:p>
      <w:r>
        <w:t>7b2525bc37a703887eb05e4b163aa13c</w:t>
      </w:r>
    </w:p>
    <w:p>
      <w:r>
        <w:t>80bbd1655e3ec404aa54224137011a2b</w:t>
      </w:r>
    </w:p>
    <w:p>
      <w:r>
        <w:t>918e4de5af359df25ad270a1dd180397</w:t>
      </w:r>
    </w:p>
    <w:p>
      <w:r>
        <w:t>45af253b5828829024aaf80492d40865</w:t>
      </w:r>
    </w:p>
    <w:p>
      <w:r>
        <w:t>86327a6b423707aad0226d0875ccde80</w:t>
      </w:r>
    </w:p>
    <w:p>
      <w:r>
        <w:t>2a832436458293ab5a27ef0f1b0e6c8b</w:t>
      </w:r>
    </w:p>
    <w:p>
      <w:r>
        <w:t>8a8bb52a7c4ab5a3b724d90ed15baf84</w:t>
      </w:r>
    </w:p>
    <w:p>
      <w:r>
        <w:t>6ca8f5b500804fdc664d198d66ec5277</w:t>
      </w:r>
    </w:p>
    <w:p>
      <w:r>
        <w:t>ca00bf14a8d45d6a1cb97130bebb8d19</w:t>
      </w:r>
    </w:p>
    <w:p>
      <w:r>
        <w:t>2689d6f93e0cec746f65803303247462</w:t>
      </w:r>
    </w:p>
    <w:p>
      <w:r>
        <w:t>1795d5ff27dc780ef347fc11c5f03430</w:t>
      </w:r>
    </w:p>
    <w:p>
      <w:r>
        <w:t>35b1229d6ca759660a65f8273616d708</w:t>
      </w:r>
    </w:p>
    <w:p>
      <w:r>
        <w:t>139c911ccdb81abb0715c2bf19ff6a2b</w:t>
      </w:r>
    </w:p>
    <w:p>
      <w:r>
        <w:t>1d1ec108fd35be97d4eded3ced167cdd</w:t>
      </w:r>
    </w:p>
    <w:p>
      <w:r>
        <w:t>2dd7b237fd92f99d5635d2fa9c498bfc</w:t>
      </w:r>
    </w:p>
    <w:p>
      <w:r>
        <w:t>e09cb27e2b5ab428fee480f8aea028f2</w:t>
      </w:r>
    </w:p>
    <w:p>
      <w:r>
        <w:t>f795b876ffa02a9e88455975f1bdc8f6</w:t>
      </w:r>
    </w:p>
    <w:p>
      <w:r>
        <w:t>a3f274f54aa6d654aebbe6fcff6a4ae0</w:t>
      </w:r>
    </w:p>
    <w:p>
      <w:r>
        <w:t>37e22cea0b22b7ae6ba405e746fb4549</w:t>
      </w:r>
    </w:p>
    <w:p>
      <w:r>
        <w:t>a6a3e674ec1e10c724db875f2cfdc77d</w:t>
      </w:r>
    </w:p>
    <w:p>
      <w:r>
        <w:t>aaa9144bd8663316407d7e3d5ca8914f</w:t>
      </w:r>
    </w:p>
    <w:p>
      <w:r>
        <w:t>a81511d241933d8f13570c42a0bafb1b</w:t>
      </w:r>
    </w:p>
    <w:p>
      <w:r>
        <w:t>e9eafabb8bc043c63fe8fcf80d9e78d7</w:t>
      </w:r>
    </w:p>
    <w:p>
      <w:r>
        <w:t>c249b27ae757ecda6dc40214c500e8d3</w:t>
      </w:r>
    </w:p>
    <w:p>
      <w:r>
        <w:t>6b37116102f33d87f4c5679d33464383</w:t>
      </w:r>
    </w:p>
    <w:p>
      <w:r>
        <w:t>4885c1effcf4da2cbfaedff01f488374</w:t>
      </w:r>
    </w:p>
    <w:p>
      <w:r>
        <w:t>34eba0397867e2954421211faef3d918</w:t>
      </w:r>
    </w:p>
    <w:p>
      <w:r>
        <w:t>4bf72dcfa1291c222e05b154408e99e7</w:t>
      </w:r>
    </w:p>
    <w:p>
      <w:r>
        <w:t>63c6db332c31daa960f99fcfed5942dc</w:t>
      </w:r>
    </w:p>
    <w:p>
      <w:r>
        <w:t>8efe83a60dcb8aed353e1fc0fc27f879</w:t>
      </w:r>
    </w:p>
    <w:p>
      <w:r>
        <w:t>03467f7b39aa676967736850038b303a</w:t>
      </w:r>
    </w:p>
    <w:p>
      <w:r>
        <w:t>460becf0bceb7e76cff4efaadf1fa382</w:t>
      </w:r>
    </w:p>
    <w:p>
      <w:r>
        <w:t>280a6a3d9118b2f25b891c5c34cd07d7</w:t>
      </w:r>
    </w:p>
    <w:p>
      <w:r>
        <w:t>2ac41bc04b35fbfc3bfa5c20327eef3c</w:t>
      </w:r>
    </w:p>
    <w:p>
      <w:r>
        <w:t>5783a50d4b2802fc3a6554c70db99eb0</w:t>
      </w:r>
    </w:p>
    <w:p>
      <w:r>
        <w:t>e1c34cfccbea698705a93cd04ceff6f9</w:t>
      </w:r>
    </w:p>
    <w:p>
      <w:r>
        <w:t>72fc149fcc5efc1b83e3a18d2575ea71</w:t>
      </w:r>
    </w:p>
    <w:p>
      <w:r>
        <w:t>578c004a135b3fe74e3611a30781bf63</w:t>
      </w:r>
    </w:p>
    <w:p>
      <w:r>
        <w:t>1d0db0f1f37fe8b0979f54edcabb3b44</w:t>
      </w:r>
    </w:p>
    <w:p>
      <w:r>
        <w:t>d458ea2b0478a4d183004b65e7a339b6</w:t>
      </w:r>
    </w:p>
    <w:p>
      <w:r>
        <w:t>45193e6fbddffe8f818f434ce3f5781f</w:t>
      </w:r>
    </w:p>
    <w:p>
      <w:r>
        <w:t>78a48fa073223392b697d0b524564d40</w:t>
      </w:r>
    </w:p>
    <w:p>
      <w:r>
        <w:t>12ed70ff05fe17d0a77a20e9e1ef9d92</w:t>
      </w:r>
    </w:p>
    <w:p>
      <w:r>
        <w:t>e4e8409d74a49f49b4797a1582e421b5</w:t>
      </w:r>
    </w:p>
    <w:p>
      <w:r>
        <w:t>feed080e0bd4e1c56d25ac0f9ad6aec0</w:t>
      </w:r>
    </w:p>
    <w:p>
      <w:r>
        <w:t>091073921af84e2be97d8fe5464ae82e</w:t>
      </w:r>
    </w:p>
    <w:p>
      <w:r>
        <w:t>43334a31b4b8fbe5ced85fcecfcc309f</w:t>
      </w:r>
    </w:p>
    <w:p>
      <w:r>
        <w:t>19fa028bae1938e73161c1e4a6d7f9cb</w:t>
      </w:r>
    </w:p>
    <w:p>
      <w:r>
        <w:t>0f6a79812f18302964c072ab69dd7a52</w:t>
      </w:r>
    </w:p>
    <w:p>
      <w:r>
        <w:t>e635399947229d447935a72bd46512c4</w:t>
      </w:r>
    </w:p>
    <w:p>
      <w:r>
        <w:t>aaa0c72f3542c5eb8646791d62479b91</w:t>
      </w:r>
    </w:p>
    <w:p>
      <w:r>
        <w:t>598d22d1a51dd62d1e7b14ec91898d54</w:t>
      </w:r>
    </w:p>
    <w:p>
      <w:r>
        <w:t>3b960c8468e894e12cf61846bf581707</w:t>
      </w:r>
    </w:p>
    <w:p>
      <w:r>
        <w:t>253d0bfb65950abff490d87c91b1e535</w:t>
      </w:r>
    </w:p>
    <w:p>
      <w:r>
        <w:t>29f9a9c8df8ded22dfafb3d5bcc9600e</w:t>
      </w:r>
    </w:p>
    <w:p>
      <w:r>
        <w:t>aa56a93ae10e85a8fdba16126dfc46f8</w:t>
      </w:r>
    </w:p>
    <w:p>
      <w:r>
        <w:t>76318ae2704ed3a0f19d56dad0d69b82</w:t>
      </w:r>
    </w:p>
    <w:p>
      <w:r>
        <w:t>b4a035fbd8fb7b2333f7a0ace3236c58</w:t>
      </w:r>
    </w:p>
    <w:p>
      <w:r>
        <w:t>f4bf49d30df60318f7f3294dfce28514</w:t>
      </w:r>
    </w:p>
    <w:p>
      <w:r>
        <w:t>d9e73ef2a2029462e81fbd6592356dcf</w:t>
      </w:r>
    </w:p>
    <w:p>
      <w:r>
        <w:t>6e94f9a7df85dc1e7b872e6e26eec8f7</w:t>
      </w:r>
    </w:p>
    <w:p>
      <w:r>
        <w:t>bb4ecda5490c4daa2894d13608d7b40a</w:t>
      </w:r>
    </w:p>
    <w:p>
      <w:r>
        <w:t>0bc49b69129c785d6386d68176e6d6c5</w:t>
      </w:r>
    </w:p>
    <w:p>
      <w:r>
        <w:t>683752505b92b6e5ce2edb751c13ab6f</w:t>
      </w:r>
    </w:p>
    <w:p>
      <w:r>
        <w:t>1f6dd44ee7ac672b86b394d6fdeb4fa0</w:t>
      </w:r>
    </w:p>
    <w:p>
      <w:r>
        <w:t>7420793838aea6fcbf202674a78bf923</w:t>
      </w:r>
    </w:p>
    <w:p>
      <w:r>
        <w:t>6880c6d73fd429b83f5c40943663eef2</w:t>
      </w:r>
    </w:p>
    <w:p>
      <w:r>
        <w:t>b1dbbbecb9dc0a9a8a6c9af90866725f</w:t>
      </w:r>
    </w:p>
    <w:p>
      <w:r>
        <w:t>cb7da3a50c26c7c57b2b10a9cf332009</w:t>
      </w:r>
    </w:p>
    <w:p>
      <w:r>
        <w:t>a3ca210745a49d9d3e45eae39a01c6d6</w:t>
      </w:r>
    </w:p>
    <w:p>
      <w:r>
        <w:t>e316dd1cc57f5627ff4402225638333f</w:t>
      </w:r>
    </w:p>
    <w:p>
      <w:r>
        <w:t>3a2a9b7f73f1deea604fe31b902c9867</w:t>
      </w:r>
    </w:p>
    <w:p>
      <w:r>
        <w:t>d546af46934280b68ee4dd25b880fcf9</w:t>
      </w:r>
    </w:p>
    <w:p>
      <w:r>
        <w:t>95c004bbefb9ab35bd793098beea6966</w:t>
      </w:r>
    </w:p>
    <w:p>
      <w:r>
        <w:t>3277494a9c2b370402ee46b0c245b9ea</w:t>
      </w:r>
    </w:p>
    <w:p>
      <w:r>
        <w:t>5a07ebda0efb4ae47c561b9c5650b2c8</w:t>
      </w:r>
    </w:p>
    <w:p>
      <w:r>
        <w:t>26c011194f1bce4821759e9b0d02ac7a</w:t>
      </w:r>
    </w:p>
    <w:p>
      <w:r>
        <w:t>32bad11ab5faf28fca54b05dd7b1c260</w:t>
      </w:r>
    </w:p>
    <w:p>
      <w:r>
        <w:t>746b03e321cfe2329d561ea8d823191e</w:t>
      </w:r>
    </w:p>
    <w:p>
      <w:r>
        <w:t>43d93f69d7010641863fbfa7db9ac753</w:t>
      </w:r>
    </w:p>
    <w:p>
      <w:r>
        <w:t>b6980a3ed4ee8c6984fe13d3bc911b9d</w:t>
      </w:r>
    </w:p>
    <w:p>
      <w:r>
        <w:t>9431e68e9c9590257d45f3ea237f3b79</w:t>
      </w:r>
    </w:p>
    <w:p>
      <w:r>
        <w:t>c480e16b2c1957ccf6f1afa95d9bf79e</w:t>
      </w:r>
    </w:p>
    <w:p>
      <w:r>
        <w:t>43b0cd07abc25194683c1cdbc02e48e3</w:t>
      </w:r>
    </w:p>
    <w:p>
      <w:r>
        <w:t>f5a1c90a370bd436069283262bce4b40</w:t>
      </w:r>
    </w:p>
    <w:p>
      <w:r>
        <w:t>825633e13ebed0ad8f0a6e5470854c83</w:t>
      </w:r>
    </w:p>
    <w:p>
      <w:r>
        <w:t>0f2b908d5d42b1b3885d1d8e497062e4</w:t>
      </w:r>
    </w:p>
    <w:p>
      <w:r>
        <w:t>1f6a62bb111df03d1ec84bb40f4f5c49</w:t>
      </w:r>
    </w:p>
    <w:p>
      <w:r>
        <w:t>b0af94574cd587820d941a8635deb69c</w:t>
      </w:r>
    </w:p>
    <w:p>
      <w:r>
        <w:t>bcf42c1968d7b23bee95fbd15f573b8f</w:t>
      </w:r>
    </w:p>
    <w:p>
      <w:r>
        <w:t>2a5cee090e4890c6d3638951b1f24885</w:t>
      </w:r>
    </w:p>
    <w:p>
      <w:r>
        <w:t>b88bb16a91043a11a22930f395eba7cf</w:t>
      </w:r>
    </w:p>
    <w:p>
      <w:r>
        <w:t>cda2ad057dc133cbeef3eca3a381c640</w:t>
      </w:r>
    </w:p>
    <w:p>
      <w:r>
        <w:t>c225f829aa98bfa0e20b2a7626611cca</w:t>
      </w:r>
    </w:p>
    <w:p>
      <w:r>
        <w:t>e64335476ff211098e2c2de8bde39fa8</w:t>
      </w:r>
    </w:p>
    <w:p>
      <w:r>
        <w:t>837ca2798085c5c1fcec565e35ccc33b</w:t>
      </w:r>
    </w:p>
    <w:p>
      <w:r>
        <w:t>505ba1f22d4ba2742a44636ebcff3812</w:t>
      </w:r>
    </w:p>
    <w:p>
      <w:r>
        <w:t>e9a6664039b56bf53f3323e9775ce52c</w:t>
      </w:r>
    </w:p>
    <w:p>
      <w:r>
        <w:t>97eb7b7231133c6c8f4d69c62a53ecd5</w:t>
      </w:r>
    </w:p>
    <w:p>
      <w:r>
        <w:t>c42dfcb6ff930981401ea4103b0052b3</w:t>
      </w:r>
    </w:p>
    <w:p>
      <w:r>
        <w:t>8a2c020f3375a351e0169d4989625881</w:t>
      </w:r>
    </w:p>
    <w:p>
      <w:r>
        <w:t>b982db73252d45f212a5f06a0bf04c43</w:t>
      </w:r>
    </w:p>
    <w:p>
      <w:r>
        <w:t>e1322100b079b1e409697dba60ae5c4d</w:t>
      </w:r>
    </w:p>
    <w:p>
      <w:r>
        <w:t>5388d49ffd8f7752d39d6b148afcc0f7</w:t>
      </w:r>
    </w:p>
    <w:p>
      <w:r>
        <w:t>76ebea98e4665a78ca7cd43c6d4f2243</w:t>
      </w:r>
    </w:p>
    <w:p>
      <w:r>
        <w:t>8188f716e1a2a5d90ef59a94b7e0b54b</w:t>
      </w:r>
    </w:p>
    <w:p>
      <w:r>
        <w:t>60a3dc74d381fae988445b6dadec5244</w:t>
      </w:r>
    </w:p>
    <w:p>
      <w:r>
        <w:t>e863a24b942d3553bbd996e3aa98c22f</w:t>
      </w:r>
    </w:p>
    <w:p>
      <w:r>
        <w:t>d92e719cdf307f8206a8e44e1f0128c9</w:t>
      </w:r>
    </w:p>
    <w:p>
      <w:r>
        <w:t>f6bec6411122b33fc0b6c9ebd74b7f37</w:t>
      </w:r>
    </w:p>
    <w:p>
      <w:r>
        <w:t>ba4faad0d1e48c77ea492a80ef67e7bb</w:t>
      </w:r>
    </w:p>
    <w:p>
      <w:r>
        <w:t>12190697567838e992b8628b07944e5d</w:t>
      </w:r>
    </w:p>
    <w:p>
      <w:r>
        <w:t>28f35d0add3794bb6c56be6895b47a0b</w:t>
      </w:r>
    </w:p>
    <w:p>
      <w:r>
        <w:t>ff575211cedcdf320499abbbb64ec09c</w:t>
      </w:r>
    </w:p>
    <w:p>
      <w:r>
        <w:t>ff049ea31192d459ee0f8c14a842b1e0</w:t>
      </w:r>
    </w:p>
    <w:p>
      <w:r>
        <w:t>4465941850aa69aac155f7b1b3a81065</w:t>
      </w:r>
    </w:p>
    <w:p>
      <w:r>
        <w:t>95b535f50624f936fffdca3f1ea77303</w:t>
      </w:r>
    </w:p>
    <w:p>
      <w:r>
        <w:t>21b8ba46e11b5452545341a5b29bf2a5</w:t>
      </w:r>
    </w:p>
    <w:p>
      <w:r>
        <w:t>2f815527270ed706ac98300516fb9a86</w:t>
      </w:r>
    </w:p>
    <w:p>
      <w:r>
        <w:t>895d860b8845502e3af472bcd74619fa</w:t>
      </w:r>
    </w:p>
    <w:p>
      <w:r>
        <w:t>405d7419f718aac8e850f7a4e9c74957</w:t>
      </w:r>
    </w:p>
    <w:p>
      <w:r>
        <w:t>469c305e108b352c954c7f949c913673</w:t>
      </w:r>
    </w:p>
    <w:p>
      <w:r>
        <w:t>31be18ae947fe53d7102daf5a06e064a</w:t>
      </w:r>
    </w:p>
    <w:p>
      <w:r>
        <w:t>f9f8f9b93027f9f99013aa1bac2b0441</w:t>
      </w:r>
    </w:p>
    <w:p>
      <w:r>
        <w:t>ef6a8f5deff1467dae0880d5555e5e10</w:t>
      </w:r>
    </w:p>
    <w:p>
      <w:r>
        <w:t>40ade3ee95ff0d86a8b53a1ca18b7ae8</w:t>
      </w:r>
    </w:p>
    <w:p>
      <w:r>
        <w:t>b0a62e3c5e35c501204d47a984530b2b</w:t>
      </w:r>
    </w:p>
    <w:p>
      <w:r>
        <w:t>1ae75370495b925cee8020e53a489ef1</w:t>
      </w:r>
    </w:p>
    <w:p>
      <w:r>
        <w:t>4585412ca83618d905779e367ba33540</w:t>
      </w:r>
    </w:p>
    <w:p>
      <w:r>
        <w:t>f1899c114ed60c088fc80fd44cedea63</w:t>
      </w:r>
    </w:p>
    <w:p>
      <w:r>
        <w:t>b73f2015f65dbc856937069fdd02a7bf</w:t>
      </w:r>
    </w:p>
    <w:p>
      <w:r>
        <w:t>e0e8cdb3fe68b8884faf81ce686dbad7</w:t>
      </w:r>
    </w:p>
    <w:p>
      <w:r>
        <w:t>93a9c11f83f05182f0acd3c5c6a9f019</w:t>
      </w:r>
    </w:p>
    <w:p>
      <w:r>
        <w:t>7ef7c8987f161dfe9d7d7f215542047d</w:t>
      </w:r>
    </w:p>
    <w:p>
      <w:r>
        <w:t>12322a5fadac8e955f7b1c65aecaaae4</w:t>
      </w:r>
    </w:p>
    <w:p>
      <w:r>
        <w:t>4b8d0c026066642146be3af3e7c29781</w:t>
      </w:r>
    </w:p>
    <w:p>
      <w:r>
        <w:t>9af82108e8805a6525405137f1c739eb</w:t>
      </w:r>
    </w:p>
    <w:p>
      <w:r>
        <w:t>2126f0b534aee842a12640b39b566674</w:t>
      </w:r>
    </w:p>
    <w:p>
      <w:r>
        <w:t>819391f899b1187036f5fedd1b887289</w:t>
      </w:r>
    </w:p>
    <w:p>
      <w:r>
        <w:t>8424668cc9e7eaec3a259fc9ce087844</w:t>
      </w:r>
    </w:p>
    <w:p>
      <w:r>
        <w:t>81d7a36a1d988bfc0a39d2076d9723fd</w:t>
      </w:r>
    </w:p>
    <w:p>
      <w:r>
        <w:t>d4785844f7cfc3f5f572c9a148490e9d</w:t>
      </w:r>
    </w:p>
    <w:p>
      <w:r>
        <w:t>b2a57793ba5488d8834ef1d70249f3c2</w:t>
      </w:r>
    </w:p>
    <w:p>
      <w:r>
        <w:t>115e776fab4ef406ef24b8fc5f39920a</w:t>
      </w:r>
    </w:p>
    <w:p>
      <w:r>
        <w:t>1880921df8ad74b9b2b5ddf2c1137bc8</w:t>
      </w:r>
    </w:p>
    <w:p>
      <w:r>
        <w:t>84b71f44002c70ef208cc0c32b4bec23</w:t>
      </w:r>
    </w:p>
    <w:p>
      <w:r>
        <w:t>6209a73b4582011ecfb4ea9238985d20</w:t>
      </w:r>
    </w:p>
    <w:p>
      <w:r>
        <w:t>dc3c86e5c05fb1919e953a81394dea60</w:t>
      </w:r>
    </w:p>
    <w:p>
      <w:r>
        <w:t>24135dfdd85bb06650f36727cf70fe97</w:t>
      </w:r>
    </w:p>
    <w:p>
      <w:r>
        <w:t>6d6dfb89cc31b554c8c18963352c772e</w:t>
      </w:r>
    </w:p>
    <w:p>
      <w:r>
        <w:t>f57d777de499feae614e2d6d82cfaae6</w:t>
      </w:r>
    </w:p>
    <w:p>
      <w:r>
        <w:t>310005324180773ab0c0879c980e3d52</w:t>
      </w:r>
    </w:p>
    <w:p>
      <w:r>
        <w:t>7a25c0df6b35dce08240630190e9ac88</w:t>
      </w:r>
    </w:p>
    <w:p>
      <w:r>
        <w:t>4f82bd5e71d4e9f440ef6e214876023f</w:t>
      </w:r>
    </w:p>
    <w:p>
      <w:r>
        <w:t>a413304c7dbbeb407ce2f78a33584eed</w:t>
      </w:r>
    </w:p>
    <w:p>
      <w:r>
        <w:t>ab07d5e99768d7ca53054cca69f04da1</w:t>
      </w:r>
    </w:p>
    <w:p>
      <w:r>
        <w:t>0a097c2ee9a96651b0cc75f7f490b745</w:t>
      </w:r>
    </w:p>
    <w:p>
      <w:r>
        <w:t>57c82d82ff549874c7c974a89432d794</w:t>
      </w:r>
    </w:p>
    <w:p>
      <w:r>
        <w:t>3761f6f942af50920133207bf811d4c7</w:t>
      </w:r>
    </w:p>
    <w:p>
      <w:r>
        <w:t>3861e4520e8a11a19a25ade944e2fa89</w:t>
      </w:r>
    </w:p>
    <w:p>
      <w:r>
        <w:t>204129a4a473186f864fc0841cd73964</w:t>
      </w:r>
    </w:p>
    <w:p>
      <w:r>
        <w:t>38310f6d778a36ef6465347a9f920248</w:t>
      </w:r>
    </w:p>
    <w:p>
      <w:r>
        <w:t>d0828cd937d925f723412515c623b1e9</w:t>
      </w:r>
    </w:p>
    <w:p>
      <w:r>
        <w:t>832f7818f17fcad1fe69f77112645131</w:t>
      </w:r>
    </w:p>
    <w:p>
      <w:r>
        <w:t>ab8e9d8a74695769f328f6df085140cc</w:t>
      </w:r>
    </w:p>
    <w:p>
      <w:r>
        <w:t>45e58c33159bb17da7d2288887f2f727</w:t>
      </w:r>
    </w:p>
    <w:p>
      <w:r>
        <w:t>6fd95cdb83668c33bd557876f506d280</w:t>
      </w:r>
    </w:p>
    <w:p>
      <w:r>
        <w:t>edb848b7e6ef088b6ff2bdebfb2bf3cb</w:t>
      </w:r>
    </w:p>
    <w:p>
      <w:r>
        <w:t>d3db3a1e7b9cf227386ce0e94ba2d446</w:t>
      </w:r>
    </w:p>
    <w:p>
      <w:r>
        <w:t>435b7968ce9df7093e69ee7f36e058ed</w:t>
      </w:r>
    </w:p>
    <w:p>
      <w:r>
        <w:t>2e972a36110a01d828165ab9bce58148</w:t>
      </w:r>
    </w:p>
    <w:p>
      <w:r>
        <w:t>fcd926466cff6167b13fd2def618b2b4</w:t>
      </w:r>
    </w:p>
    <w:p>
      <w:r>
        <w:t>c0f324a899f16fe92598842587ee4f89</w:t>
      </w:r>
    </w:p>
    <w:p>
      <w:r>
        <w:t>dfb50881d4e0fe6697062d5cd685abfd</w:t>
      </w:r>
    </w:p>
    <w:p>
      <w:r>
        <w:t>cc4470f986b0201eaeba6b9aca942dfa</w:t>
      </w:r>
    </w:p>
    <w:p>
      <w:r>
        <w:t>60ba5869a3ca8906c20793cfbf0b7a27</w:t>
      </w:r>
    </w:p>
    <w:p>
      <w:r>
        <w:t>0b9703bb1a98834b15481f3df4da5939</w:t>
      </w:r>
    </w:p>
    <w:p>
      <w:r>
        <w:t>aa9ddcfec5241f6de99dfb97523ef749</w:t>
      </w:r>
    </w:p>
    <w:p>
      <w:r>
        <w:t>73beee2fd97a10c6b6963fbadb130f74</w:t>
      </w:r>
    </w:p>
    <w:p>
      <w:r>
        <w:t>78b69e587e91ab27e25e797e7ffc9dbd</w:t>
      </w:r>
    </w:p>
    <w:p>
      <w:r>
        <w:t>b92920e9045457a1e2b4e57616a8e93d</w:t>
      </w:r>
    </w:p>
    <w:p>
      <w:r>
        <w:t>c1fb3efdb36e1fef20f2aee0669b259d</w:t>
      </w:r>
    </w:p>
    <w:p>
      <w:r>
        <w:t>bf1dfa2937d330f03de05602752e0c0b</w:t>
      </w:r>
    </w:p>
    <w:p>
      <w:r>
        <w:t>4818e1a17a5565bfb52d06fd3f99b31a</w:t>
      </w:r>
    </w:p>
    <w:p>
      <w:r>
        <w:t>11382c383261a3d230b47aa3fbe8b3ac</w:t>
      </w:r>
    </w:p>
    <w:p>
      <w:r>
        <w:t>a01becad9062c6550b5c7632bdaaf64b</w:t>
      </w:r>
    </w:p>
    <w:p>
      <w:r>
        <w:t>63ef78928e0f9389a96ff3fb50e675be</w:t>
      </w:r>
    </w:p>
    <w:p>
      <w:r>
        <w:t>3eff7e4a0fdda9cd28380b3576e44c19</w:t>
      </w:r>
    </w:p>
    <w:p>
      <w:r>
        <w:t>91ff3a5908c937079599a88ebd0cc8cb</w:t>
      </w:r>
    </w:p>
    <w:p>
      <w:r>
        <w:t>307a169fcdf2191a994e7b5e63060410</w:t>
      </w:r>
    </w:p>
    <w:p>
      <w:r>
        <w:t>e27b4256b244de5d9ed2438a934c02fd</w:t>
      </w:r>
    </w:p>
    <w:p>
      <w:r>
        <w:t>ca29aaa188c4049dd54cba958b5676e0</w:t>
      </w:r>
    </w:p>
    <w:p>
      <w:r>
        <w:t>516236cb6117b143fa5202b63ae98971</w:t>
      </w:r>
    </w:p>
    <w:p>
      <w:r>
        <w:t>a0b52126546cbad510e83d964df1702e</w:t>
      </w:r>
    </w:p>
    <w:p>
      <w:r>
        <w:t>cd175a7cd9b5927472f13d3648b01ce1</w:t>
      </w:r>
    </w:p>
    <w:p>
      <w:r>
        <w:t>6b70e49f98f18a106359db00a4a4623a</w:t>
      </w:r>
    </w:p>
    <w:p>
      <w:r>
        <w:t>f80cb0e31ea77d0030279f0337465619</w:t>
      </w:r>
    </w:p>
    <w:p>
      <w:r>
        <w:t>5006cc5da7b0e91c6bf755b6ef4ed7ab</w:t>
      </w:r>
    </w:p>
    <w:p>
      <w:r>
        <w:t>184dead4b7678b5c5d543138da665581</w:t>
      </w:r>
    </w:p>
    <w:p>
      <w:r>
        <w:t>5dfa3b632d18c2e713c6cf7f672c1afa</w:t>
      </w:r>
    </w:p>
    <w:p>
      <w:r>
        <w:t>9d680ac73ad68c7ec85057c4e429ad66</w:t>
      </w:r>
    </w:p>
    <w:p>
      <w:r>
        <w:t>30b92a466b6fd0a77b81c5e4cd0b316d</w:t>
      </w:r>
    </w:p>
    <w:p>
      <w:r>
        <w:t>1f51b5058f41627995614d06fc4cd615</w:t>
      </w:r>
    </w:p>
    <w:p>
      <w:r>
        <w:t>2e5c5cd14dec9141f3154287393784bd</w:t>
      </w:r>
    </w:p>
    <w:p>
      <w:r>
        <w:t>22417a3fda97559acf5253a37102e41c</w:t>
      </w:r>
    </w:p>
    <w:p>
      <w:r>
        <w:t>515d49f6a34c3634d6a407c4403bab0b</w:t>
      </w:r>
    </w:p>
    <w:p>
      <w:r>
        <w:t>40a1948c8e596bb6eafc259dee3cb804</w:t>
      </w:r>
    </w:p>
    <w:p>
      <w:r>
        <w:t>6779a02d0b6463e360e7d8a799fa9611</w:t>
      </w:r>
    </w:p>
    <w:p>
      <w:r>
        <w:t>d71e59124bed4ab01311d2c1ebc79bfe</w:t>
      </w:r>
    </w:p>
    <w:p>
      <w:r>
        <w:t>8a2c9f6426f5cf56c411db6291687605</w:t>
      </w:r>
    </w:p>
    <w:p>
      <w:r>
        <w:t>9ce15d71e5ef4632470566037764dfd9</w:t>
      </w:r>
    </w:p>
    <w:p>
      <w:r>
        <w:t>da327d7bfcdd9c8db147d4cd71b926d7</w:t>
      </w:r>
    </w:p>
    <w:p>
      <w:r>
        <w:t>9ffb142892c90e40d9a434bf721ba7d5</w:t>
      </w:r>
    </w:p>
    <w:p>
      <w:r>
        <w:t>e57902ed4a82c9141a72addb2c301c4b</w:t>
      </w:r>
    </w:p>
    <w:p>
      <w:r>
        <w:t>bcc0998117b75bfee6d94a0a1ab45a37</w:t>
      </w:r>
    </w:p>
    <w:p>
      <w:r>
        <w:t>881528f079d593147400e384ad315352</w:t>
      </w:r>
    </w:p>
    <w:p>
      <w:r>
        <w:t>151d671c82444c02a4e4c44caa40e8cd</w:t>
      </w:r>
    </w:p>
    <w:p>
      <w:r>
        <w:t>8bc227514cea17f6026035a64d031aef</w:t>
      </w:r>
    </w:p>
    <w:p>
      <w:r>
        <w:t>35d64ffe22c57297821173903d15c0e5</w:t>
      </w:r>
    </w:p>
    <w:p>
      <w:r>
        <w:t>70fe1d7ca7297a7b8014e9e6ff63afc1</w:t>
      </w:r>
    </w:p>
    <w:p>
      <w:r>
        <w:t>c36aa1f5c643fb6f4cce006c3c2e268c</w:t>
      </w:r>
    </w:p>
    <w:p>
      <w:r>
        <w:t>4e02aa44a37e97c8b83ad3dc3215731d</w:t>
      </w:r>
    </w:p>
    <w:p>
      <w:r>
        <w:t>d2c9ddd63f1cb8ac21d1131080a7a1c6</w:t>
      </w:r>
    </w:p>
    <w:p>
      <w:r>
        <w:t>be4d0d9ef6f595a9dcd48a777fd27fbc</w:t>
      </w:r>
    </w:p>
    <w:p>
      <w:r>
        <w:t>245eb79eb1e0c90b7fcde292c8f40200</w:t>
      </w:r>
    </w:p>
    <w:p>
      <w:r>
        <w:t>a005f0c5554fbb1dd846b48929867333</w:t>
      </w:r>
    </w:p>
    <w:p>
      <w:r>
        <w:t>faf29b0c6c007de6d030a827aa9a07cc</w:t>
      </w:r>
    </w:p>
    <w:p>
      <w:r>
        <w:t>cdffb3d70b0c8ca59f9c57577918d2c4</w:t>
      </w:r>
    </w:p>
    <w:p>
      <w:r>
        <w:t>2adc2db55e0a90e573428d6540187fe6</w:t>
      </w:r>
    </w:p>
    <w:p>
      <w:r>
        <w:t>e654aa3bbb434606aa1101286f4053b0</w:t>
      </w:r>
    </w:p>
    <w:p>
      <w:r>
        <w:t>fd684afd3a9264c348d64efa7a3a207d</w:t>
      </w:r>
    </w:p>
    <w:p>
      <w:r>
        <w:t>2d9db7ec2120dfe0a1b72753744e6da6</w:t>
      </w:r>
    </w:p>
    <w:p>
      <w:r>
        <w:t>2e5a710f65e1f824d5e349698b7319b7</w:t>
      </w:r>
    </w:p>
    <w:p>
      <w:r>
        <w:t>1ffacd5611d265799fdff1aa02fe775c</w:t>
      </w:r>
    </w:p>
    <w:p>
      <w:r>
        <w:t>9f0f9b7bce28b20fd111a0eaa99cece7</w:t>
      </w:r>
    </w:p>
    <w:p>
      <w:r>
        <w:t>eaa57d61a6e451cb00901fac01d88721</w:t>
      </w:r>
    </w:p>
    <w:p>
      <w:r>
        <w:t>6f43185af147f3ba98e2137e9f1c3294</w:t>
      </w:r>
    </w:p>
    <w:p>
      <w:r>
        <w:t>f4943860209dcd2d5e8fa77fea917f5f</w:t>
      </w:r>
    </w:p>
    <w:p>
      <w:r>
        <w:t>677899ce7f5ad089373fb3c22f61a41b</w:t>
      </w:r>
    </w:p>
    <w:p>
      <w:r>
        <w:t>b9f24e4057880d1b8e6068214bcd4c68</w:t>
      </w:r>
    </w:p>
    <w:p>
      <w:r>
        <w:t>227e2caa0f6774c11ddd15f644ef812f</w:t>
      </w:r>
    </w:p>
    <w:p>
      <w:r>
        <w:t>3ba9b58f5a7d669a8563d0072daf74e8</w:t>
      </w:r>
    </w:p>
    <w:p>
      <w:r>
        <w:t>1dc0da01c2bff5b63bcac61636fba070</w:t>
      </w:r>
    </w:p>
    <w:p>
      <w:r>
        <w:t>7ff406f121f14630d6383cf4841dffe6</w:t>
      </w:r>
    </w:p>
    <w:p>
      <w:r>
        <w:t>f8c67023b8ac83ae22a0f8ede3a23666</w:t>
      </w:r>
    </w:p>
    <w:p>
      <w:r>
        <w:t>ef22776920e3827d1323e42de5535b40</w:t>
      </w:r>
    </w:p>
    <w:p>
      <w:r>
        <w:t>b726da59ab8b9ce5f9f87aff5bb152a8</w:t>
      </w:r>
    </w:p>
    <w:p>
      <w:r>
        <w:t>0ca5e2769f10b34661dd4489509ee619</w:t>
      </w:r>
    </w:p>
    <w:p>
      <w:r>
        <w:t>24f0e446e6d3020cdd482c9d8b16b636</w:t>
      </w:r>
    </w:p>
    <w:p>
      <w:r>
        <w:t>b00df1e50b3368f29f0a1525f7aab37a</w:t>
      </w:r>
    </w:p>
    <w:p>
      <w:r>
        <w:t>40128d3a2cca90fc89dd9bddad31d532</w:t>
      </w:r>
    </w:p>
    <w:p>
      <w:r>
        <w:t>b9eb66d7f075dec82088223e1a0c90fc</w:t>
      </w:r>
    </w:p>
    <w:p>
      <w:r>
        <w:t>7989dd19ae60b3d01f01fb60120d0312</w:t>
      </w:r>
    </w:p>
    <w:p>
      <w:r>
        <w:t>79fc9a41168026d9cf504b0756010643</w:t>
      </w:r>
    </w:p>
    <w:p>
      <w:r>
        <w:t>877a79004d137560587a052fe14ae62b</w:t>
      </w:r>
    </w:p>
    <w:p>
      <w:r>
        <w:t>3cd74c5fc11d0a8f82287ee111f17e8c</w:t>
      </w:r>
    </w:p>
    <w:p>
      <w:r>
        <w:t>94d3bb8b9158e43d01da9ce4a2771c4a</w:t>
      </w:r>
    </w:p>
    <w:p>
      <w:r>
        <w:t>19998e959bec2e290c779d7b634590e1</w:t>
      </w:r>
    </w:p>
    <w:p>
      <w:r>
        <w:t>c43917d116dc84079907424c85b746c4</w:t>
      </w:r>
    </w:p>
    <w:p>
      <w:r>
        <w:t>6aae0e05e9abe1aaf2f71fa91ff32eb6</w:t>
      </w:r>
    </w:p>
    <w:p>
      <w:r>
        <w:t>87ff2646d2fdbffd09f46884a896b238</w:t>
      </w:r>
    </w:p>
    <w:p>
      <w:r>
        <w:t>79b3916979842ae9e92b06ae2aecf798</w:t>
      </w:r>
    </w:p>
    <w:p>
      <w:r>
        <w:t>659e2dbf0c3f2c39b054087f57cd7565</w:t>
      </w:r>
    </w:p>
    <w:p>
      <w:r>
        <w:t>ac9651564a04e3581d258119dbb9d664</w:t>
      </w:r>
    </w:p>
    <w:p>
      <w:r>
        <w:t>049a7c015fc786ceeb989a5b14c51a27</w:t>
      </w:r>
    </w:p>
    <w:p>
      <w:r>
        <w:t>9b0c16712da266148f9301c06b834666</w:t>
      </w:r>
    </w:p>
    <w:p>
      <w:r>
        <w:t>03ed87e0d306fc30a6a980ec9a1b4207</w:t>
      </w:r>
    </w:p>
    <w:p>
      <w:r>
        <w:t>21fa21501dcb6efbf78545789b1f66c7</w:t>
      </w:r>
    </w:p>
    <w:p>
      <w:r>
        <w:t>7c51c3647f2435f176d4b9e4140548e6</w:t>
      </w:r>
    </w:p>
    <w:p>
      <w:r>
        <w:t>6443c8500c8a177e76ce3c0c96b8ad10</w:t>
      </w:r>
    </w:p>
    <w:p>
      <w:r>
        <w:t>52fe9b2f6ba9457394b8d2e4ec0184cd</w:t>
      </w:r>
    </w:p>
    <w:p>
      <w:r>
        <w:t>a2161354a0e13b5172a505251f5bc2be</w:t>
      </w:r>
    </w:p>
    <w:p>
      <w:r>
        <w:t>cf57625ce26d255aeb9b1f383032c33e</w:t>
      </w:r>
    </w:p>
    <w:p>
      <w:r>
        <w:t>d95408cd42ffd692d5fed406176b353a</w:t>
      </w:r>
    </w:p>
    <w:p>
      <w:r>
        <w:t>a7a1299c8ead90c076f8638e1d7cb8f7</w:t>
      </w:r>
    </w:p>
    <w:p>
      <w:r>
        <w:t>40f52b0a824a0ef22e7b957a4b547221</w:t>
      </w:r>
    </w:p>
    <w:p>
      <w:r>
        <w:t>26a3a51f4f5474a717db89d2aab17144</w:t>
      </w:r>
    </w:p>
    <w:p>
      <w:r>
        <w:t>87c6024fcf7c9906fcf194cb0d7994aa</w:t>
      </w:r>
    </w:p>
    <w:p>
      <w:r>
        <w:t>9404c1f311bbaa157031873e847f1213</w:t>
      </w:r>
    </w:p>
    <w:p>
      <w:r>
        <w:t>9a62bab5fc549ba0f4b28b1ec219690b</w:t>
      </w:r>
    </w:p>
    <w:p>
      <w:r>
        <w:t>480c92d82314504b4fba0fd81a32005a</w:t>
      </w:r>
    </w:p>
    <w:p>
      <w:r>
        <w:t>ce0f030a5026ccedf570461152ab702e</w:t>
      </w:r>
    </w:p>
    <w:p>
      <w:r>
        <w:t>7d2c596c49623eae61b3115cb71784bb</w:t>
      </w:r>
    </w:p>
    <w:p>
      <w:r>
        <w:t>1508583b4de70ed9b3e80349c58c4b7c</w:t>
      </w:r>
    </w:p>
    <w:p>
      <w:r>
        <w:t>d2e0a9ce15d4c7f6f3a16aeade358b86</w:t>
      </w:r>
    </w:p>
    <w:p>
      <w:r>
        <w:t>3e693f3fd647bd9e1f39a6c42498766c</w:t>
      </w:r>
    </w:p>
    <w:p>
      <w:r>
        <w:t>79e705952b3213f7143f132a7d106947</w:t>
      </w:r>
    </w:p>
    <w:p>
      <w:r>
        <w:t>7740b0ae637de393ccf69e07b509f59a</w:t>
      </w:r>
    </w:p>
    <w:p>
      <w:r>
        <w:t>7571edb8dbe0f4845ab628a300167746</w:t>
      </w:r>
    </w:p>
    <w:p>
      <w:r>
        <w:t>06c7ece946de1b8ccc57c11058063bb0</w:t>
      </w:r>
    </w:p>
    <w:p>
      <w:r>
        <w:t>4b87a8f367f7f49fb98e1802ef16ca3d</w:t>
      </w:r>
    </w:p>
    <w:p>
      <w:r>
        <w:t>93f77ae3867bf9f76e0c64105b27bc00</w:t>
      </w:r>
    </w:p>
    <w:p>
      <w:r>
        <w:t>fb1218c1b44061723c77132eb0c23466</w:t>
      </w:r>
    </w:p>
    <w:p>
      <w:r>
        <w:t>8f38f8330b47e2f12601d68a784fc3ea</w:t>
      </w:r>
    </w:p>
    <w:p>
      <w:r>
        <w:t>d176f661d06dbf139de96306ab6bd7c9</w:t>
      </w:r>
    </w:p>
    <w:p>
      <w:r>
        <w:t>c1e57450143c4fb54355bd1e196fe3d7</w:t>
      </w:r>
    </w:p>
    <w:p>
      <w:r>
        <w:t>ae2f755bd1a85f5b86d6642bc0e6caee</w:t>
      </w:r>
    </w:p>
    <w:p>
      <w:r>
        <w:t>e681670291529c41f34b5294ec63d373</w:t>
      </w:r>
    </w:p>
    <w:p>
      <w:r>
        <w:t>3170e48d6875914a3a1ab7030a7eb399</w:t>
      </w:r>
    </w:p>
    <w:p>
      <w:r>
        <w:t>1b30624636461d84c8cd9df56fe52076</w:t>
      </w:r>
    </w:p>
    <w:p>
      <w:r>
        <w:t>5122cd96ca91abd09a54f6c5ce63256c</w:t>
      </w:r>
    </w:p>
    <w:p>
      <w:r>
        <w:t>4587db8362f76bba44671d9f2e5567d4</w:t>
      </w:r>
    </w:p>
    <w:p>
      <w:r>
        <w:t>aa5e3514930c37360d568fd17f6429bf</w:t>
      </w:r>
    </w:p>
    <w:p>
      <w:r>
        <w:t>caf1d6c57c17b251f4b51eb38d341c68</w:t>
      </w:r>
    </w:p>
    <w:p>
      <w:r>
        <w:t>897cb337bef2814505510719d10cf0d4</w:t>
      </w:r>
    </w:p>
    <w:p>
      <w:r>
        <w:t>008c87b08e215ae46ae13ce3b862ab33</w:t>
      </w:r>
    </w:p>
    <w:p>
      <w:r>
        <w:t>a04464383c4c5b1e4c00a62f6830d928</w:t>
      </w:r>
    </w:p>
    <w:p>
      <w:r>
        <w:t>3b268ef6e5b447b4f5253644e76f6494</w:t>
      </w:r>
    </w:p>
    <w:p>
      <w:r>
        <w:t>3c30ea4bbba342930dbe9ac585525cfb</w:t>
      </w:r>
    </w:p>
    <w:p>
      <w:r>
        <w:t>b8608092c5f752ec897877eacd746ac6</w:t>
      </w:r>
    </w:p>
    <w:p>
      <w:r>
        <w:t>b789fd5334ebc8d7d118e945b2fac012</w:t>
      </w:r>
    </w:p>
    <w:p>
      <w:r>
        <w:t>a48b3cf0368bf1795d28f96d6298fa6b</w:t>
      </w:r>
    </w:p>
    <w:p>
      <w:r>
        <w:t>8047ecf6c11efcc56641c619511a2f30</w:t>
      </w:r>
    </w:p>
    <w:p>
      <w:r>
        <w:t>cecdfed1eb6a9c158e2d507ac63afda0</w:t>
      </w:r>
    </w:p>
    <w:p>
      <w:r>
        <w:t>09dc2db29f2b2c2e8e1e2a59aaa241b7</w:t>
      </w:r>
    </w:p>
    <w:p>
      <w:r>
        <w:t>7be236aedc992460f331835d9785938b</w:t>
      </w:r>
    </w:p>
    <w:p>
      <w:r>
        <w:t>8c6ef0780fc2972594d4ffbc9b5ceba0</w:t>
      </w:r>
    </w:p>
    <w:p>
      <w:r>
        <w:t>ffc47a8793de906130bf7310aa487dac</w:t>
      </w:r>
    </w:p>
    <w:p>
      <w:r>
        <w:t>54d1907120c682ca6578ec5c710a6984</w:t>
      </w:r>
    </w:p>
    <w:p>
      <w:r>
        <w:t>f6b6c6c18c13996e41809ec226a4fae4</w:t>
      </w:r>
    </w:p>
    <w:p>
      <w:r>
        <w:t>78a3bd8d04d3d673abbe886ba91e2f3d</w:t>
      </w:r>
    </w:p>
    <w:p>
      <w:r>
        <w:t>7eff18eaeb78aee5f5cdda8ee8331f31</w:t>
      </w:r>
    </w:p>
    <w:p>
      <w:r>
        <w:t>f14c2c1974d25a71db1ac0c11f27959c</w:t>
      </w:r>
    </w:p>
    <w:p>
      <w:r>
        <w:t>4d9613d013ab9f899b32a82c037326a2</w:t>
      </w:r>
    </w:p>
    <w:p>
      <w:r>
        <w:t>aa6673d00d57715379bf3d1c73b08504</w:t>
      </w:r>
    </w:p>
    <w:p>
      <w:r>
        <w:t>cf6610791291b5ec6d17c8d170e2d64a</w:t>
      </w:r>
    </w:p>
    <w:p>
      <w:r>
        <w:t>c316f8879810539421a04336ca6e15b8</w:t>
      </w:r>
    </w:p>
    <w:p>
      <w:r>
        <w:t>f2166dee14b5e59803559cd583c14de2</w:t>
      </w:r>
    </w:p>
    <w:p>
      <w:r>
        <w:t>5547d79a57daceb5920931e746e2fabd</w:t>
      </w:r>
    </w:p>
    <w:p>
      <w:r>
        <w:t>a29c81c3aa3e857690b4057d3ad171bc</w:t>
      </w:r>
    </w:p>
    <w:p>
      <w:r>
        <w:t>b199c401cc388fecf6d11d494e12831c</w:t>
      </w:r>
    </w:p>
    <w:p>
      <w:r>
        <w:t>55022f3e44c70fec9cbe168186837063</w:t>
      </w:r>
    </w:p>
    <w:p>
      <w:r>
        <w:t>a2dbdfdef518c98ef0a62a49ffd640ce</w:t>
      </w:r>
    </w:p>
    <w:p>
      <w:r>
        <w:t>0b1914154b0a2420a75aa0b362ae1760</w:t>
      </w:r>
    </w:p>
    <w:p>
      <w:r>
        <w:t>8377afce56bd727f3771b5b55325d6a1</w:t>
      </w:r>
    </w:p>
    <w:p>
      <w:r>
        <w:t>84a8c7c8c972fcac2cca80974f1174c3</w:t>
      </w:r>
    </w:p>
    <w:p>
      <w:r>
        <w:t>98f112e16fb8326a4b5ee236128e1254</w:t>
      </w:r>
    </w:p>
    <w:p>
      <w:r>
        <w:t>b62e01a16bc19b563c0098ce4aadb1b7</w:t>
      </w:r>
    </w:p>
    <w:p>
      <w:r>
        <w:t>4c2f002d6621e377d7310d8a94494b71</w:t>
      </w:r>
    </w:p>
    <w:p>
      <w:r>
        <w:t>ea74169bc0497b0e6ad2363b9385f0b2</w:t>
      </w:r>
    </w:p>
    <w:p>
      <w:r>
        <w:t>f3272806d12afb09143a0a6d07fbf14f</w:t>
      </w:r>
    </w:p>
    <w:p>
      <w:r>
        <w:t>e0b60c31bee9dcf16e76e0c0a8f95194</w:t>
      </w:r>
    </w:p>
    <w:p>
      <w:r>
        <w:t>a78e7c8a359931342c01f282f3498f8f</w:t>
      </w:r>
    </w:p>
    <w:p>
      <w:r>
        <w:t>3f6d49a30c21cab3155f0dfdaf3e5ed8</w:t>
      </w:r>
    </w:p>
    <w:p>
      <w:r>
        <w:t>d5d1c0e22cb62127b7c61f6cb9b21309</w:t>
      </w:r>
    </w:p>
    <w:p>
      <w:r>
        <w:t>8995b5d7fb89c21696a35a733098b7d2</w:t>
      </w:r>
    </w:p>
    <w:p>
      <w:r>
        <w:t>8393c160e4064868720bdfcc871292b9</w:t>
      </w:r>
    </w:p>
    <w:p>
      <w:r>
        <w:t>9dce316706bd1d4fb75f6a05f2adf1ec</w:t>
      </w:r>
    </w:p>
    <w:p>
      <w:r>
        <w:t>0cb5ca08f0bbf8c0118ec853568fc05a</w:t>
      </w:r>
    </w:p>
    <w:p>
      <w:r>
        <w:t>b4ac9dc718d93f88e73352759626a8d5</w:t>
      </w:r>
    </w:p>
    <w:p>
      <w:r>
        <w:t>ded44e97ea2b27f4fe7dcc16675b7cfe</w:t>
      </w:r>
    </w:p>
    <w:p>
      <w:r>
        <w:t>9b82c2031494e3c62787660ec2fb71a2</w:t>
      </w:r>
    </w:p>
    <w:p>
      <w:r>
        <w:t>74d76b0a08c9795566e66c58a39e3454</w:t>
      </w:r>
    </w:p>
    <w:p>
      <w:r>
        <w:t>f4b56152c2136d4d6b6fe4b4f620e47e</w:t>
      </w:r>
    </w:p>
    <w:p>
      <w:r>
        <w:t>677b454993eae3d5def7040d2e532e84</w:t>
      </w:r>
    </w:p>
    <w:p>
      <w:r>
        <w:t>b55261b0e72147b4eae3db6d3a0e03cb</w:t>
      </w:r>
    </w:p>
    <w:p>
      <w:r>
        <w:t>16e19a6d97c3d848f846597184f44ec2</w:t>
      </w:r>
    </w:p>
    <w:p>
      <w:r>
        <w:t>b1ac38e4ce4583e6f5a16ab3738b2244</w:t>
      </w:r>
    </w:p>
    <w:p>
      <w:r>
        <w:t>71198dcebd8a192700872f1c6cf93ccd</w:t>
      </w:r>
    </w:p>
    <w:p>
      <w:r>
        <w:t>ba932fc6b8937f953eb57e994e95ce7c</w:t>
      </w:r>
    </w:p>
    <w:p>
      <w:r>
        <w:t>e8ae2c666e0af6aa6366bbce54e3ec09</w:t>
      </w:r>
    </w:p>
    <w:p>
      <w:r>
        <w:t>a89e4b30e26443105f327bdea04195ec</w:t>
      </w:r>
    </w:p>
    <w:p>
      <w:r>
        <w:t>80be48aa454bbe2b0aace7eb7405dace</w:t>
      </w:r>
    </w:p>
    <w:p>
      <w:r>
        <w:t>72d19fb1d959dcec13ceb769c9480d7a</w:t>
      </w:r>
    </w:p>
    <w:p>
      <w:r>
        <w:t>5430f79edad82a27307228429222839b</w:t>
      </w:r>
    </w:p>
    <w:p>
      <w:r>
        <w:t>973453127273636c129457a4fa03d373</w:t>
      </w:r>
    </w:p>
    <w:p>
      <w:r>
        <w:t>4ae842c03e21eb848411edae87d9e40f</w:t>
      </w:r>
    </w:p>
    <w:p>
      <w:r>
        <w:t>46516b3571138dd7c579623ff617663e</w:t>
      </w:r>
    </w:p>
    <w:p>
      <w:r>
        <w:t>e36528a90b0164a35a9dc5e85cad56f7</w:t>
      </w:r>
    </w:p>
    <w:p>
      <w:r>
        <w:t>49fb4e72af6bafaf3f590eb7463c89df</w:t>
      </w:r>
    </w:p>
    <w:p>
      <w:r>
        <w:t>b4a1bd037a08f4547f308ae5afa36d55</w:t>
      </w:r>
    </w:p>
    <w:p>
      <w:r>
        <w:t>810170383281ca0adf9846ca8f9ae777</w:t>
      </w:r>
    </w:p>
    <w:p>
      <w:r>
        <w:t>d293e5209274c046cd4aa8f83ae47f5b</w:t>
      </w:r>
    </w:p>
    <w:p>
      <w:r>
        <w:t>689c8d299e273532f6ebae319ffde8b9</w:t>
      </w:r>
    </w:p>
    <w:p>
      <w:r>
        <w:t>f8b090ab1854110030834fe678757678</w:t>
      </w:r>
    </w:p>
    <w:p>
      <w:r>
        <w:t>5339ce6910e37f77da77de5d2deb8753</w:t>
      </w:r>
    </w:p>
    <w:p>
      <w:r>
        <w:t>a6b8b56722605cdb9160b4bf34f112b5</w:t>
      </w:r>
    </w:p>
    <w:p>
      <w:r>
        <w:t>38ae4f3a69d5ec2e9dc133ac17000ff4</w:t>
      </w:r>
    </w:p>
    <w:p>
      <w:r>
        <w:t>487df313982302fc1fdaa4c069fbd6f1</w:t>
      </w:r>
    </w:p>
    <w:p>
      <w:r>
        <w:t>6ab6401344eb5b088a19b8c4647f2fe5</w:t>
      </w:r>
    </w:p>
    <w:p>
      <w:r>
        <w:t>f13e6e90d4554208c40b7093004901b3</w:t>
      </w:r>
    </w:p>
    <w:p>
      <w:r>
        <w:t>25ef33d418cb2ca52cfd80ba336a5218</w:t>
      </w:r>
    </w:p>
    <w:p>
      <w:r>
        <w:t>72e8b7e0fa24a87a904eba07372c7daf</w:t>
      </w:r>
    </w:p>
    <w:p>
      <w:r>
        <w:t>f88b32017d02c012b8a4fc306c4cc0ed</w:t>
      </w:r>
    </w:p>
    <w:p>
      <w:r>
        <w:t>eeae4444a7454d6f1cdedc1ba373ca42</w:t>
      </w:r>
    </w:p>
    <w:p>
      <w:r>
        <w:t>c84ba49e72f39d007a6522feef2886f4</w:t>
      </w:r>
    </w:p>
    <w:p>
      <w:r>
        <w:t>7106dce7ce5e6b14869b2365242938b8</w:t>
      </w:r>
    </w:p>
    <w:p>
      <w:r>
        <w:t>d8ab89428b0d4194780e6b7181f247a3</w:t>
      </w:r>
    </w:p>
    <w:p>
      <w:r>
        <w:t>8331154c68b319c81abcb8725f789db3</w:t>
      </w:r>
    </w:p>
    <w:p>
      <w:r>
        <w:t>6b2a5b2a36e8960f6fd9981b4300e0a5</w:t>
      </w:r>
    </w:p>
    <w:p>
      <w:r>
        <w:t>dcbdeff1a6842f5d36ca22b35bc203fb</w:t>
      </w:r>
    </w:p>
    <w:p>
      <w:r>
        <w:t>2adc29d59dd6db320ac2dd27e44a0f99</w:t>
      </w:r>
    </w:p>
    <w:p>
      <w:r>
        <w:t>8a0b8df77ae701edaf64c6a8697854c6</w:t>
      </w:r>
    </w:p>
    <w:p>
      <w:r>
        <w:t>b0f9fff9cc666dfdbfd1f0cfa7eaedd7</w:t>
      </w:r>
    </w:p>
    <w:p>
      <w:r>
        <w:t>29849c6a1d565d94782df696d023bede</w:t>
      </w:r>
    </w:p>
    <w:p>
      <w:r>
        <w:t>a7bba30d61cfb9f97ac0665d74bd6599</w:t>
      </w:r>
    </w:p>
    <w:p>
      <w:r>
        <w:t>ed0918e8a0db363d213afdd38ea8fb78</w:t>
      </w:r>
    </w:p>
    <w:p>
      <w:r>
        <w:t>528c7f01c0cfaeeac3d3ca651200fc8e</w:t>
      </w:r>
    </w:p>
    <w:p>
      <w:r>
        <w:t>0c87dbf08571c1e9aaf4ad3850333700</w:t>
      </w:r>
    </w:p>
    <w:p>
      <w:r>
        <w:t>2a1811ae75af7430c23adc709ba0cde8</w:t>
      </w:r>
    </w:p>
    <w:p>
      <w:r>
        <w:t>ec61d24a5ff49b62312c22ce5f8155d7</w:t>
      </w:r>
    </w:p>
    <w:p>
      <w:r>
        <w:t>86d5238bd35ca0eb45a4586cc58e5bc4</w:t>
      </w:r>
    </w:p>
    <w:p>
      <w:r>
        <w:t>45a098dc8db87f3dd7893ec0a3615c33</w:t>
      </w:r>
    </w:p>
    <w:p>
      <w:r>
        <w:t>fa0d1f66d802dcaf51cfe5cf064fefcf</w:t>
      </w:r>
    </w:p>
    <w:p>
      <w:r>
        <w:t>43ea3c373a5885a836aef6cfaff9f4ac</w:t>
      </w:r>
    </w:p>
    <w:p>
      <w:r>
        <w:t>9ea418528d6f14e12044ef83f6cb0779</w:t>
      </w:r>
    </w:p>
    <w:p>
      <w:r>
        <w:t>33c432d58289f8e353622640fd6027e7</w:t>
      </w:r>
    </w:p>
    <w:p>
      <w:r>
        <w:t>2ab1c1d997bf4dacc9ae65edead44fae</w:t>
      </w:r>
    </w:p>
    <w:p>
      <w:r>
        <w:t>b9d57ed8a5b47a472ddace776bfe1cd0</w:t>
      </w:r>
    </w:p>
    <w:p>
      <w:r>
        <w:t>234771dd681b41f8115de7ba216455a5</w:t>
      </w:r>
    </w:p>
    <w:p>
      <w:r>
        <w:t>d71bcf5931b9f980bbf1812aff771dae</w:t>
      </w:r>
    </w:p>
    <w:p>
      <w:r>
        <w:t>78aeab16dafe34c2f04374eedac7160e</w:t>
      </w:r>
    </w:p>
    <w:p>
      <w:r>
        <w:t>4fe0979e9a5909ef3f5d4dad06f3de20</w:t>
      </w:r>
    </w:p>
    <w:p>
      <w:r>
        <w:t>fc6eadad0805c771690ca375ee4154b4</w:t>
      </w:r>
    </w:p>
    <w:p>
      <w:r>
        <w:t>1f8004bfa9e8cbdf76fd6d1876105a63</w:t>
      </w:r>
    </w:p>
    <w:p>
      <w:r>
        <w:t>efd64a9f4e6c6691403fae7b676358eb</w:t>
      </w:r>
    </w:p>
    <w:p>
      <w:r>
        <w:t>bf6183c3ecac0b6973ebf7272e46ce08</w:t>
      </w:r>
    </w:p>
    <w:p>
      <w:r>
        <w:t>18a18ad60f1032194440b15e97124699</w:t>
      </w:r>
    </w:p>
    <w:p>
      <w:r>
        <w:t>97ac037fe55a564fe36a35c1b8ee8fdd</w:t>
      </w:r>
    </w:p>
    <w:p>
      <w:r>
        <w:t>5542104ea3f5326185af15af2efb6b87</w:t>
      </w:r>
    </w:p>
    <w:p>
      <w:r>
        <w:t>989a63e47dde4967df76f167eacc3cd2</w:t>
      </w:r>
    </w:p>
    <w:p>
      <w:r>
        <w:t>f568427679d4943db000dce13232cd6f</w:t>
      </w:r>
    </w:p>
    <w:p>
      <w:r>
        <w:t>76afcfe2663651165a3879112ca43fc4</w:t>
      </w:r>
    </w:p>
    <w:p>
      <w:r>
        <w:t>3d30718fcb89497773c3d461b77e9c99</w:t>
      </w:r>
    </w:p>
    <w:p>
      <w:r>
        <w:t>45d862224974a11ee37cb3f524e039ba</w:t>
      </w:r>
    </w:p>
    <w:p>
      <w:r>
        <w:t>452705ab33b3a43ad97c8c168645e6a3</w:t>
      </w:r>
    </w:p>
    <w:p>
      <w:r>
        <w:t>7ab2df4a23bed98e3740776213f34e07</w:t>
      </w:r>
    </w:p>
    <w:p>
      <w:r>
        <w:t>e155ad6e3a4332e70eea41624263bc01</w:t>
      </w:r>
    </w:p>
    <w:p>
      <w:r>
        <w:t>9892a31aa0aea249c87770980f1d7f86</w:t>
      </w:r>
    </w:p>
    <w:p>
      <w:r>
        <w:t>1f14eca6a51d77bb211cd960b11c4f0c</w:t>
      </w:r>
    </w:p>
    <w:p>
      <w:r>
        <w:t>be12a876b02491924cbbce1d7eced8f0</w:t>
      </w:r>
    </w:p>
    <w:p>
      <w:r>
        <w:t>42507a4a7bc32c077e8d1bf50276d824</w:t>
      </w:r>
    </w:p>
    <w:p>
      <w:r>
        <w:t>d38cd0f62cb31cf493d591393d5c2874</w:t>
      </w:r>
    </w:p>
    <w:p>
      <w:r>
        <w:t>990cc0c5b9b069f93b601fda388ff835</w:t>
      </w:r>
    </w:p>
    <w:p>
      <w:r>
        <w:t>78e0d543a29821e4d5ef43adb18a10e9</w:t>
      </w:r>
    </w:p>
    <w:p>
      <w:r>
        <w:t>59672b32067f3c215818764158d618df</w:t>
      </w:r>
    </w:p>
    <w:p>
      <w:r>
        <w:t>b9b280102b5aff1ca948256f828d0d78</w:t>
      </w:r>
    </w:p>
    <w:p>
      <w:r>
        <w:t>8cb1180017a41e96671e095e40901c87</w:t>
      </w:r>
    </w:p>
    <w:p>
      <w:r>
        <w:t>3a8e3d45df4b6669c3f28585e7035ee5</w:t>
      </w:r>
    </w:p>
    <w:p>
      <w:r>
        <w:t>2b283b99a0ae759eda335d4bf89b09e9</w:t>
      </w:r>
    </w:p>
    <w:p>
      <w:r>
        <w:t>349e07e83c1f2725f1dc87a7899d4d82</w:t>
      </w:r>
    </w:p>
    <w:p>
      <w:r>
        <w:t>f7e1077f1cefc2cfbd091f014275385c</w:t>
      </w:r>
    </w:p>
    <w:p>
      <w:r>
        <w:t>089beeadc65caa90f4a38be9b3eb83fc</w:t>
      </w:r>
    </w:p>
    <w:p>
      <w:r>
        <w:t>8f83b14ceb3c3a409ebd73fb7a629061</w:t>
      </w:r>
    </w:p>
    <w:p>
      <w:r>
        <w:t>06169650ce4a1190ec2ba9dd8153523b</w:t>
      </w:r>
    </w:p>
    <w:p>
      <w:r>
        <w:t>38837fd91aeaba0a06c653bfd2b50fdf</w:t>
      </w:r>
    </w:p>
    <w:p>
      <w:r>
        <w:t>3ea0ed62e8335750fa8e75a2d0207cad</w:t>
      </w:r>
    </w:p>
    <w:p>
      <w:r>
        <w:t>2ce106f0d038a7b8d7d086c5e99c1c5d</w:t>
      </w:r>
    </w:p>
    <w:p>
      <w:r>
        <w:t>ee006a0fb0c4bddb0992ea9898801d12</w:t>
      </w:r>
    </w:p>
    <w:p>
      <w:r>
        <w:t>38090fdde6c6568d8488aecb957d064b</w:t>
      </w:r>
    </w:p>
    <w:p>
      <w:r>
        <w:t>2262748de133c98703b8c00d3c4ac152</w:t>
      </w:r>
    </w:p>
    <w:p>
      <w:r>
        <w:t>2527c7c2d3ea623a8a9ab6b7ae261e5a</w:t>
      </w:r>
    </w:p>
    <w:p>
      <w:r>
        <w:t>79a3e5bc80c3466a997cf4b6b4044ebe</w:t>
      </w:r>
    </w:p>
    <w:p>
      <w:r>
        <w:t>f30fa1d79b9711ee61f46b7b0ad5ac20</w:t>
      </w:r>
    </w:p>
    <w:p>
      <w:r>
        <w:t>e94cf2f063e32e48d4db2d04c3dae93e</w:t>
      </w:r>
    </w:p>
    <w:p>
      <w:r>
        <w:t>0cc1cf9278039de8427d548c0d8bf6cf</w:t>
      </w:r>
    </w:p>
    <w:p>
      <w:r>
        <w:t>33fd3cdb1338ce601e4d8a4b592b7775</w:t>
      </w:r>
    </w:p>
    <w:p>
      <w:r>
        <w:t>7e4aec310a122056cfaf01158082819a</w:t>
      </w:r>
    </w:p>
    <w:p>
      <w:r>
        <w:t>d6d0d93a275b6543358f588ef621f5b9</w:t>
      </w:r>
    </w:p>
    <w:p>
      <w:r>
        <w:t>6d218dafd6653e1b941559d371cd6b07</w:t>
      </w:r>
    </w:p>
    <w:p>
      <w:r>
        <w:t>0a99a8850367242e9a5b3dd9102c528a</w:t>
      </w:r>
    </w:p>
    <w:p>
      <w:r>
        <w:t>e5d9e2c38248836eecdcee85e3593f8d</w:t>
      </w:r>
    </w:p>
    <w:p>
      <w:r>
        <w:t>40a903890c643f14540dfde8d2c5ff0b</w:t>
      </w:r>
    </w:p>
    <w:p>
      <w:r>
        <w:t>2495f8bffe7f1956ee7fbb21c7cb3d90</w:t>
      </w:r>
    </w:p>
    <w:p>
      <w:r>
        <w:t>3501de0231f804a2c30a8d90953e96bf</w:t>
      </w:r>
    </w:p>
    <w:p>
      <w:r>
        <w:t>e27b06c097e5aba838ff0d4f06981d24</w:t>
      </w:r>
    </w:p>
    <w:p>
      <w:r>
        <w:t>95cdb8316f579e469ce2bf150ac6226f</w:t>
      </w:r>
    </w:p>
    <w:p>
      <w:r>
        <w:t>fc65e5a457dedc91b04a8ee5aacabbcb</w:t>
      </w:r>
    </w:p>
    <w:p>
      <w:r>
        <w:t>eb6e9b7d7f19bf8c22d814f7737ce39e</w:t>
      </w:r>
    </w:p>
    <w:p>
      <w:r>
        <w:t>863e71bbf1507e49589cb6254e9d5af1</w:t>
      </w:r>
    </w:p>
    <w:p>
      <w:r>
        <w:t>7138f1217f3ff9551cf888f52b9fe46c</w:t>
      </w:r>
    </w:p>
    <w:p>
      <w:r>
        <w:t>c027be80be7b0b0f8f133c72e12b15dd</w:t>
      </w:r>
    </w:p>
    <w:p>
      <w:r>
        <w:t>036d93932938c41d2e366e0b770b58a0</w:t>
      </w:r>
    </w:p>
    <w:p>
      <w:r>
        <w:t>e335a68a6c8034d153ec971454746623</w:t>
      </w:r>
    </w:p>
    <w:p>
      <w:r>
        <w:t>d6c93c50e670bd7e4af446f353fca922</w:t>
      </w:r>
    </w:p>
    <w:p>
      <w:r>
        <w:t>02edddb0a84b1beb4d238b7e3b5d1a61</w:t>
      </w:r>
    </w:p>
    <w:p>
      <w:r>
        <w:t>3345620feb8aa6452f20099e2601c323</w:t>
      </w:r>
    </w:p>
    <w:p>
      <w:r>
        <w:t>75231de30079f23e9b390e878356c239</w:t>
      </w:r>
    </w:p>
    <w:p>
      <w:r>
        <w:t>aec7a72a8ee5acc00ad0ab1ebff9f9fb</w:t>
      </w:r>
    </w:p>
    <w:p>
      <w:r>
        <w:t>d0f57cceb7bf8de41720ac80645237dc</w:t>
      </w:r>
    </w:p>
    <w:p>
      <w:r>
        <w:t>bd1183396894dd65c33b6a1085ca595c</w:t>
      </w:r>
    </w:p>
    <w:p>
      <w:r>
        <w:t>c4ba24c77b92fede83e98c9acd12d2b8</w:t>
      </w:r>
    </w:p>
    <w:p>
      <w:r>
        <w:t>ea381622702a61a265f5d846a4c2030b</w:t>
      </w:r>
    </w:p>
    <w:p>
      <w:r>
        <w:t>10e3f702816f1c9f42db2ca5593a5bbb</w:t>
      </w:r>
    </w:p>
    <w:p>
      <w:r>
        <w:t>ad976f1ed9ed55d230d02ab62eef2889</w:t>
      </w:r>
    </w:p>
    <w:p>
      <w:r>
        <w:t>42c0b97b6c3023825cab4e4d9e01b36c</w:t>
      </w:r>
    </w:p>
    <w:p>
      <w:r>
        <w:t>650d4febe42689f8d4fc4128ca8362a8</w:t>
      </w:r>
    </w:p>
    <w:p>
      <w:r>
        <w:t>65601065140a77f0c14e4e685ec0ba5c</w:t>
      </w:r>
    </w:p>
    <w:p>
      <w:r>
        <w:t>3a18db299584ef13a4385229d6a413dd</w:t>
      </w:r>
    </w:p>
    <w:p>
      <w:r>
        <w:t>b5a5af2d9521d7c55c9c98efebcd7a98</w:t>
      </w:r>
    </w:p>
    <w:p>
      <w:r>
        <w:t>985ed9f228caa73b6fdf609d7baca9e5</w:t>
      </w:r>
    </w:p>
    <w:p>
      <w:r>
        <w:t>b773a0898abc777df882f140bdfa5f79</w:t>
      </w:r>
    </w:p>
    <w:p>
      <w:r>
        <w:t>60ae2a6c86114bdc1d92524475ef1e23</w:t>
      </w:r>
    </w:p>
    <w:p>
      <w:r>
        <w:t>d05892a20a238d7df07c257803ab0b31</w:t>
      </w:r>
    </w:p>
    <w:p>
      <w:r>
        <w:t>55dea7284c167b3e166461e80d6c3c96</w:t>
      </w:r>
    </w:p>
    <w:p>
      <w:r>
        <w:t>1d457974386c43ff17229e68ac5b88b2</w:t>
      </w:r>
    </w:p>
    <w:p>
      <w:r>
        <w:t>a5fe1921643d301f795543f73189d4cb</w:t>
      </w:r>
    </w:p>
    <w:p>
      <w:r>
        <w:t>f0d77cc5d92de9e0d02c7ec4e0218ac5</w:t>
      </w:r>
    </w:p>
    <w:p>
      <w:r>
        <w:t>f37293912802d4a43bb107fce7f88536</w:t>
      </w:r>
    </w:p>
    <w:p>
      <w:r>
        <w:t>ddf1707c5c6809316aa0a1f0be9f100d</w:t>
      </w:r>
    </w:p>
    <w:p>
      <w:r>
        <w:t>1ed26007e8a21baed82ba7e24c2a667f</w:t>
      </w:r>
    </w:p>
    <w:p>
      <w:r>
        <w:t>4423cf97b5fed7b7526d20086d7fe4d9</w:t>
      </w:r>
    </w:p>
    <w:p>
      <w:r>
        <w:t>80d64ad5d856290519258c38e48cb73f</w:t>
      </w:r>
    </w:p>
    <w:p>
      <w:r>
        <w:t>abe1842cd08873ed6e78dc83421f7482</w:t>
      </w:r>
    </w:p>
    <w:p>
      <w:r>
        <w:t>d2c94ed3a517e80613c34f91a9b7eac7</w:t>
      </w:r>
    </w:p>
    <w:p>
      <w:r>
        <w:t>20eee80e16eae6b9f0ef5b37f558b551</w:t>
      </w:r>
    </w:p>
    <w:p>
      <w:r>
        <w:t>5c9abee3d2d7d7b5379032518026c312</w:t>
      </w:r>
    </w:p>
    <w:p>
      <w:r>
        <w:t>384e123593adcf98ad54e1b58e0401ec</w:t>
      </w:r>
    </w:p>
    <w:p>
      <w:r>
        <w:t>4537490d9fb5def00f416a98bf5d9ed6</w:t>
      </w:r>
    </w:p>
    <w:p>
      <w:r>
        <w:t>dba128a375e4154b1b7888a87a259466</w:t>
      </w:r>
    </w:p>
    <w:p>
      <w:r>
        <w:t>44f2cef269a3429b0612d7de30556ffd</w:t>
      </w:r>
    </w:p>
    <w:p>
      <w:r>
        <w:t>ddb4761c37e5722489307455c7a49d8a</w:t>
      </w:r>
    </w:p>
    <w:p>
      <w:r>
        <w:t>69bb9ce929de68ff6779660eefba32d9</w:t>
      </w:r>
    </w:p>
    <w:p>
      <w:r>
        <w:t>734ee596d28567ef7eea42feb8229af5</w:t>
      </w:r>
    </w:p>
    <w:p>
      <w:r>
        <w:t>78c5b1ddf61166fee2dd404ec910b509</w:t>
      </w:r>
    </w:p>
    <w:p>
      <w:r>
        <w:t>f3cb6543c5374bd00dea87c9b8418e0a</w:t>
      </w:r>
    </w:p>
    <w:p>
      <w:r>
        <w:t>0e6623c49fec0ea50182de9e284e0caf</w:t>
      </w:r>
    </w:p>
    <w:p>
      <w:r>
        <w:t>8007bf60e69ff4ef949c1414ad2d7fad</w:t>
      </w:r>
    </w:p>
    <w:p>
      <w:r>
        <w:t>d8559cca67961b07b36178fd7e4df9e9</w:t>
      </w:r>
    </w:p>
    <w:p>
      <w:r>
        <w:t>e4ad439ea321cbe78902ff3f2b6d17c8</w:t>
      </w:r>
    </w:p>
    <w:p>
      <w:r>
        <w:t>ff63e8e1fe7a1e52abf3bf54b6898f33</w:t>
      </w:r>
    </w:p>
    <w:p>
      <w:r>
        <w:t>5fd5e0bb1326e87cdec068bc1c7d8979</w:t>
      </w:r>
    </w:p>
    <w:p>
      <w:r>
        <w:t>a74cd0f73adb40116ea75949521e390b</w:t>
      </w:r>
    </w:p>
    <w:p>
      <w:r>
        <w:t>90d2a8fb63fae3aa85101a3e33147014</w:t>
      </w:r>
    </w:p>
    <w:p>
      <w:r>
        <w:t>3c21c100d17b7b4a2c1b9afba29b1a5c</w:t>
      </w:r>
    </w:p>
    <w:p>
      <w:r>
        <w:t>f380ed533a78d20b9eb57ae69e2e8160</w:t>
      </w:r>
    </w:p>
    <w:p>
      <w:r>
        <w:t>a67374e85699a91b0cd0339f10a8aae6</w:t>
      </w:r>
    </w:p>
    <w:p>
      <w:r>
        <w:t>86ebb92770c597023d4c8d6f15d1467b</w:t>
      </w:r>
    </w:p>
    <w:p>
      <w:r>
        <w:t>b7412db04aba7e7b50b5d34bde230078</w:t>
      </w:r>
    </w:p>
    <w:p>
      <w:r>
        <w:t>79b31da7007424f2ce07f73ed9f55bf2</w:t>
      </w:r>
    </w:p>
    <w:p>
      <w:r>
        <w:t>a0a7e8493431667a1758c58ce71df13c</w:t>
      </w:r>
    </w:p>
    <w:p>
      <w:r>
        <w:t>13ad0a718bcf1353e0709c26b9eedc91</w:t>
      </w:r>
    </w:p>
    <w:p>
      <w:r>
        <w:t>2ce52fda94c6a4f1ea8a630639a32d27</w:t>
      </w:r>
    </w:p>
    <w:p>
      <w:r>
        <w:t>f4da5533c226759c13d1e943485564d8</w:t>
      </w:r>
    </w:p>
    <w:p>
      <w:r>
        <w:t>b5a6fe88dbbceb9d1355826f30560d0a</w:t>
      </w:r>
    </w:p>
    <w:p>
      <w:r>
        <w:t>383a6ecb85e992953cfedafad3706d13</w:t>
      </w:r>
    </w:p>
    <w:p>
      <w:r>
        <w:t>2dccc8528b515f02dde348b20f915c64</w:t>
      </w:r>
    </w:p>
    <w:p>
      <w:r>
        <w:t>ced9758edf7bda93bfed6cebe4467b83</w:t>
      </w:r>
    </w:p>
    <w:p>
      <w:r>
        <w:t>30d30bf54917e61f8ced15890ad77cb3</w:t>
      </w:r>
    </w:p>
    <w:p>
      <w:r>
        <w:t>0d8fd9bcc6945052e7723a47bf3be084</w:t>
      </w:r>
    </w:p>
    <w:p>
      <w:r>
        <w:t>31f12565c3ab11d2230e50fff2839ba1</w:t>
      </w:r>
    </w:p>
    <w:p>
      <w:r>
        <w:t>51fed50acd5e4b3bdab65efd5fe71588</w:t>
      </w:r>
    </w:p>
    <w:p>
      <w:r>
        <w:t>bf3f0569451164c590f2770c9b451e9b</w:t>
      </w:r>
    </w:p>
    <w:p>
      <w:r>
        <w:t>511f4e6d098c80579a1091229f39de3d</w:t>
      </w:r>
    </w:p>
    <w:p>
      <w:r>
        <w:t>1abc6c5049b6f1663924660e70fa2746</w:t>
      </w:r>
    </w:p>
    <w:p>
      <w:r>
        <w:t>c3d4ff4ce28710f524cf2a008b1616c0</w:t>
      </w:r>
    </w:p>
    <w:p>
      <w:r>
        <w:t>4b3764a6aa5ec2e92eded788f18dc193</w:t>
      </w:r>
    </w:p>
    <w:p>
      <w:r>
        <w:t>d990e322d82143e6e4eefa6332c1c4d9</w:t>
      </w:r>
    </w:p>
    <w:p>
      <w:r>
        <w:t>6600e3737b52ab16510e950782ab21ae</w:t>
      </w:r>
    </w:p>
    <w:p>
      <w:r>
        <w:t>42d2c9c98f08dce81f5d117fe490c795</w:t>
      </w:r>
    </w:p>
    <w:p>
      <w:r>
        <w:t>a38d2714c7772f500520d63a994f7b86</w:t>
      </w:r>
    </w:p>
    <w:p>
      <w:r>
        <w:t>d884f30df6810d55069059efc8c82c2e</w:t>
      </w:r>
    </w:p>
    <w:p>
      <w:r>
        <w:t>4267f6cc081e796d34d3836858b808be</w:t>
      </w:r>
    </w:p>
    <w:p>
      <w:r>
        <w:t>a49b5f1ab4f66e488bca840ac18d3e49</w:t>
      </w:r>
    </w:p>
    <w:p>
      <w:r>
        <w:t>67bf7a4557df4a8ccd8748d443871b73</w:t>
      </w:r>
    </w:p>
    <w:p>
      <w:r>
        <w:t>0c79959363326e6f713532e6c1b3aebd</w:t>
      </w:r>
    </w:p>
    <w:p>
      <w:r>
        <w:t>bf62090a12f69325a376b9757ad4328b</w:t>
      </w:r>
    </w:p>
    <w:p>
      <w:r>
        <w:t>eb3ffa3bac4d0d28521bd490fd853dbb</w:t>
      </w:r>
    </w:p>
    <w:p>
      <w:r>
        <w:t>89b6f81ba0cbe4277e7536835327333b</w:t>
      </w:r>
    </w:p>
    <w:p>
      <w:r>
        <w:t>9172d4a64ceb87b8cc6cebbd14354739</w:t>
      </w:r>
    </w:p>
    <w:p>
      <w:r>
        <w:t>6dc9669ce01ed28f93eecf5db0195a6e</w:t>
      </w:r>
    </w:p>
    <w:p>
      <w:r>
        <w:t>8df2b0316194fa5a142fc3adca818319</w:t>
      </w:r>
    </w:p>
    <w:p>
      <w:r>
        <w:t>e2c23eacc64ed79f66adfb8b0b0076a0</w:t>
      </w:r>
    </w:p>
    <w:p>
      <w:r>
        <w:t>ac90c482dce9224e3a648bd091f37209</w:t>
      </w:r>
    </w:p>
    <w:p>
      <w:r>
        <w:t>230e69e8de8f1a12c4a218e40625da7a</w:t>
      </w:r>
    </w:p>
    <w:p>
      <w:r>
        <w:t>029295d3826125579d3fb8f98259cef9</w:t>
      </w:r>
    </w:p>
    <w:p>
      <w:r>
        <w:t>5c4ca8b107c1cbbeab70700b23e19b9c</w:t>
      </w:r>
    </w:p>
    <w:p>
      <w:r>
        <w:t>67c1cd005c4361b52a92bcfa46cb9f89</w:t>
      </w:r>
    </w:p>
    <w:p>
      <w:r>
        <w:t>e437cf672ee59da5b13a5ab3f3e433ac</w:t>
      </w:r>
    </w:p>
    <w:p>
      <w:r>
        <w:t>c2e9849e3abe7f783bf57e80742319b6</w:t>
      </w:r>
    </w:p>
    <w:p>
      <w:r>
        <w:t>43ebba40ad1cac82f257a69f57b78b65</w:t>
      </w:r>
    </w:p>
    <w:p>
      <w:r>
        <w:t>f25d184dc4a0b2ad39ab0ddb1ab2b566</w:t>
      </w:r>
    </w:p>
    <w:p>
      <w:r>
        <w:t>d7530622a570a64a07e13159159da07a</w:t>
      </w:r>
    </w:p>
    <w:p>
      <w:r>
        <w:t>17d376acb908cdd6f118221e8a384f2e</w:t>
      </w:r>
    </w:p>
    <w:p>
      <w:r>
        <w:t>feb43eebbd8659006dfa3d8abe98ad96</w:t>
      </w:r>
    </w:p>
    <w:p>
      <w:r>
        <w:t>363ec848453ea7f239642642afc208ce</w:t>
      </w:r>
    </w:p>
    <w:p>
      <w:r>
        <w:t>4715a991c77dbe8960d76c5dd9da5ee6</w:t>
      </w:r>
    </w:p>
    <w:p>
      <w:r>
        <w:t>55e1f136da94161d442b3f6b32ea6ef6</w:t>
      </w:r>
    </w:p>
    <w:p>
      <w:r>
        <w:t>6187752f09e3f54bd8d720beeba96bd0</w:t>
      </w:r>
    </w:p>
    <w:p>
      <w:r>
        <w:t>47d94f4bc5e81caebabbe20fed7e08f2</w:t>
      </w:r>
    </w:p>
    <w:p>
      <w:r>
        <w:t>74a782feab72616a2a534fe021869bfc</w:t>
      </w:r>
    </w:p>
    <w:p>
      <w:r>
        <w:t>0fc30e0ad700af875b7bddee1da44dee</w:t>
      </w:r>
    </w:p>
    <w:p>
      <w:r>
        <w:t>7b5cd910a6e778ba5d125796abfe610a</w:t>
      </w:r>
    </w:p>
    <w:p>
      <w:r>
        <w:t>c5529fa165ca76a9685abec048dc42a7</w:t>
      </w:r>
    </w:p>
    <w:p>
      <w:r>
        <w:t>b977a6970f822c4ac5258a4d2b08854e</w:t>
      </w:r>
    </w:p>
    <w:p>
      <w:r>
        <w:t>99c083994ea646a15a0ae21c24293e91</w:t>
      </w:r>
    </w:p>
    <w:p>
      <w:r>
        <w:t>7d12ef542b76ad6bef59b716d35e163a</w:t>
      </w:r>
    </w:p>
    <w:p>
      <w:r>
        <w:t>59cc34cce1dc80991382e0989b314ae2</w:t>
      </w:r>
    </w:p>
    <w:p>
      <w:r>
        <w:t>d8dc94285c48634798d471b6424ebd7e</w:t>
      </w:r>
    </w:p>
    <w:p>
      <w:r>
        <w:t>9b9f8895e43626a75e3708c6ccc3a385</w:t>
      </w:r>
    </w:p>
    <w:p>
      <w:r>
        <w:t>a75593679e980ad37bf8f765b6ea4c2f</w:t>
      </w:r>
    </w:p>
    <w:p>
      <w:r>
        <w:t>63fe7ed70165c1b22895cab605b116f7</w:t>
      </w:r>
    </w:p>
    <w:p>
      <w:r>
        <w:t>e89198d6bf674faab3adb3751254fbd4</w:t>
      </w:r>
    </w:p>
    <w:p>
      <w:r>
        <w:t>186bcf38da8bf7e2d300b33e1e1bb4d6</w:t>
      </w:r>
    </w:p>
    <w:p>
      <w:r>
        <w:t>2d32744df22041de9ed706c8a37f1d2a</w:t>
      </w:r>
    </w:p>
    <w:p>
      <w:r>
        <w:t>87383be0531c39e790cb429db1cdb933</w:t>
      </w:r>
    </w:p>
    <w:p>
      <w:r>
        <w:t>0fdd656cac6bb4fab28ddd658eb1b8a1</w:t>
      </w:r>
    </w:p>
    <w:p>
      <w:r>
        <w:t>7eadd23c1722fca0ce562c2112287645</w:t>
      </w:r>
    </w:p>
    <w:p>
      <w:r>
        <w:t>44520aeb66d319c4ca84d2faff3de553</w:t>
      </w:r>
    </w:p>
    <w:p>
      <w:r>
        <w:t>480d78574037a35dde4c087a3071fffa</w:t>
      </w:r>
    </w:p>
    <w:p>
      <w:r>
        <w:t>b847298c1ea8b0e5137438f9e589f432</w:t>
      </w:r>
    </w:p>
    <w:p>
      <w:r>
        <w:t>28a1dce3ea9eb9b6b5fa093d1be53558</w:t>
      </w:r>
    </w:p>
    <w:p>
      <w:r>
        <w:t>f96a651279f0933fc4199f5751144cc6</w:t>
      </w:r>
    </w:p>
    <w:p>
      <w:r>
        <w:t>fb0e582708757456182e183b681bfb48</w:t>
      </w:r>
    </w:p>
    <w:p>
      <w:r>
        <w:t>bff4e729eb5a0a8aa88e7f97b9673c35</w:t>
      </w:r>
    </w:p>
    <w:p>
      <w:r>
        <w:t>fe69211f2a2775448177633945c77717</w:t>
      </w:r>
    </w:p>
    <w:p>
      <w:r>
        <w:t>4eaa153ec0b174619c595a3efd6390b6</w:t>
      </w:r>
    </w:p>
    <w:p>
      <w:r>
        <w:t>d0bf64654bb5c27fcf3d7f9264ed18ad</w:t>
      </w:r>
    </w:p>
    <w:p>
      <w:r>
        <w:t>33f42ff3b942d20ef4167af13d38033d</w:t>
      </w:r>
    </w:p>
    <w:p>
      <w:r>
        <w:t>04a6fc70eea379c028f33a31d2f9f447</w:t>
      </w:r>
    </w:p>
    <w:p>
      <w:r>
        <w:t>b015bc90d295b7ea0eb38df78a2509cd</w:t>
      </w:r>
    </w:p>
    <w:p>
      <w:r>
        <w:t>a0e3de62720e3791e10ed68f8c9887e3</w:t>
      </w:r>
    </w:p>
    <w:p>
      <w:r>
        <w:t>ba8dfbfa6ad4da4633934fdf38a78ece</w:t>
      </w:r>
    </w:p>
    <w:p>
      <w:r>
        <w:t>57fd0bf72b3426c7d7eb9ab9c80eb11a</w:t>
      </w:r>
    </w:p>
    <w:p>
      <w:r>
        <w:t>a4c5809546baaf627cc53e034d540ac6</w:t>
      </w:r>
    </w:p>
    <w:p>
      <w:r>
        <w:t>63c42e429763cea92c27f2d381488195</w:t>
      </w:r>
    </w:p>
    <w:p>
      <w:r>
        <w:t>51067631d65ae7de8653dbb36886e7c1</w:t>
      </w:r>
    </w:p>
    <w:p>
      <w:r>
        <w:t>6bb8c9b6a979284e3f69d5990f3debd6</w:t>
      </w:r>
    </w:p>
    <w:p>
      <w:r>
        <w:t>0bb1bcc49941faa5d25dfcad6a307bac</w:t>
      </w:r>
    </w:p>
    <w:p>
      <w:r>
        <w:t>635c167c983b430d2707d822f8ef375b</w:t>
      </w:r>
    </w:p>
    <w:p>
      <w:r>
        <w:t>75c08c67114f34e0dc380ef2d1c13439</w:t>
      </w:r>
    </w:p>
    <w:p>
      <w:r>
        <w:t>611ac71ad2635c7a2fc5038a807d170b</w:t>
      </w:r>
    </w:p>
    <w:p>
      <w:r>
        <w:t>3c55d9d40446966413d7a9d78a1a2b7f</w:t>
      </w:r>
    </w:p>
    <w:p>
      <w:r>
        <w:t>3d31216953a7084bc7d60d11b6bc4c45</w:t>
      </w:r>
    </w:p>
    <w:p>
      <w:r>
        <w:t>b0f4fe9f31112c694c16f32ccd0987c5</w:t>
      </w:r>
    </w:p>
    <w:p>
      <w:r>
        <w:t>3d5c9ae1541b622c775f0cf6a0835150</w:t>
      </w:r>
    </w:p>
    <w:p>
      <w:r>
        <w:t>433949c7f99db314927ee86476640af2</w:t>
      </w:r>
    </w:p>
    <w:p>
      <w:r>
        <w:t>0f67ca2640ab090eeadace4920c31edc</w:t>
      </w:r>
    </w:p>
    <w:p>
      <w:r>
        <w:t>87a1369130ad89f1e990a23a82245120</w:t>
      </w:r>
    </w:p>
    <w:p>
      <w:r>
        <w:t>ae428e9fe49d0cbfe3eab3848e339a7d</w:t>
      </w:r>
    </w:p>
    <w:p>
      <w:r>
        <w:t>b107bf06142d36c1748356b36d0684dc</w:t>
      </w:r>
    </w:p>
    <w:p>
      <w:r>
        <w:t>d099faf216ffdb7d5e59b1c3467b1a6e</w:t>
      </w:r>
    </w:p>
    <w:p>
      <w:r>
        <w:t>d31c03c1ca11766804a55aa3b562bcb5</w:t>
      </w:r>
    </w:p>
    <w:p>
      <w:r>
        <w:t>22091fa32e83b71ae8fd96aeec4e1bb7</w:t>
      </w:r>
    </w:p>
    <w:p>
      <w:r>
        <w:t>7fa384f96de0c0b11b7af44d1f9cf55c</w:t>
      </w:r>
    </w:p>
    <w:p>
      <w:r>
        <w:t>3ad4b5b6faab4ad23012b9352cbf740e</w:t>
      </w:r>
    </w:p>
    <w:p>
      <w:r>
        <w:t>d1f24476409c0144025021ba4b130b8c</w:t>
      </w:r>
    </w:p>
    <w:p>
      <w:r>
        <w:t>e8f9e21e122198941d7105e4d8d3a546</w:t>
      </w:r>
    </w:p>
    <w:p>
      <w:r>
        <w:t>51aeba11f03988401da13976723748d7</w:t>
      </w:r>
    </w:p>
    <w:p>
      <w:r>
        <w:t>0d2d4bc9c507e2e5c8f867b6ad79b1aa</w:t>
      </w:r>
    </w:p>
    <w:p>
      <w:r>
        <w:t>7fa5a25bc134b5866b6c789e1d8c83a6</w:t>
      </w:r>
    </w:p>
    <w:p>
      <w:r>
        <w:t>778e3d43b4c672d31254be3a4d747cf8</w:t>
      </w:r>
    </w:p>
    <w:p>
      <w:r>
        <w:t>577caffc97245a7f77f16fc25eed0bd9</w:t>
      </w:r>
    </w:p>
    <w:p>
      <w:r>
        <w:t>4ea5ee421f755a95a3267a2bdeec5963</w:t>
      </w:r>
    </w:p>
    <w:p>
      <w:r>
        <w:t>613d72aec578bc011c3da836cb46859a</w:t>
      </w:r>
    </w:p>
    <w:p>
      <w:r>
        <w:t>85f359e8f9e3177658ead794fffc2a9c</w:t>
      </w:r>
    </w:p>
    <w:p>
      <w:r>
        <w:t>7b7cea8a06a1e99efa95b4306ad29b3c</w:t>
      </w:r>
    </w:p>
    <w:p>
      <w:r>
        <w:t>3860389614c16e191fc5c330f020ff40</w:t>
      </w:r>
    </w:p>
    <w:p>
      <w:r>
        <w:t>59b20dc35aaedef63cc73f5a34f0eb56</w:t>
      </w:r>
    </w:p>
    <w:p>
      <w:r>
        <w:t>a8826f75fed5feded5928965f0e833f6</w:t>
      </w:r>
    </w:p>
    <w:p>
      <w:r>
        <w:t>bff73aa7a98791da86c5e7c7975239fb</w:t>
      </w:r>
    </w:p>
    <w:p>
      <w:r>
        <w:t>20b6227dc11dc3b546ac137af050b465</w:t>
      </w:r>
    </w:p>
    <w:p>
      <w:r>
        <w:t>004fd524f0ec95d32ebe3ae6c51e29b7</w:t>
      </w:r>
    </w:p>
    <w:p>
      <w:r>
        <w:t>e5b55c0720b4977b74b4730a1c0fc6a7</w:t>
      </w:r>
    </w:p>
    <w:p>
      <w:r>
        <w:t>c3f87d4a236cca57b041e0ce2c00eb64</w:t>
      </w:r>
    </w:p>
    <w:p>
      <w:r>
        <w:t>678bb4a91b20cf29f81684637e6093aa</w:t>
      </w:r>
    </w:p>
    <w:p>
      <w:r>
        <w:t>cda8b9647825506ea5ad1edd9ab9abe2</w:t>
      </w:r>
    </w:p>
    <w:p>
      <w:r>
        <w:t>67e7bdcddf00c5a4d5daf62ca8f9bde1</w:t>
      </w:r>
    </w:p>
    <w:p>
      <w:r>
        <w:t>995406da9388b8013a239dd924bdfa5b</w:t>
      </w:r>
    </w:p>
    <w:p>
      <w:r>
        <w:t>3d69744dc1b7817bf2184cb63aff91ec</w:t>
      </w:r>
    </w:p>
    <w:p>
      <w:r>
        <w:t>d2ad7d1400f61f0ed97cffcad5342684</w:t>
      </w:r>
    </w:p>
    <w:p>
      <w:r>
        <w:t>24764a5a2e4fc414956aef004ca11baa</w:t>
      </w:r>
    </w:p>
    <w:p>
      <w:r>
        <w:t>b08c1ddede818b67e782ace7bf0e4a30</w:t>
      </w:r>
    </w:p>
    <w:p>
      <w:r>
        <w:t>93341541d5fc43d45f5afe2622e49181</w:t>
      </w:r>
    </w:p>
    <w:p>
      <w:r>
        <w:t>41f9af025417f5ccced2c2741f1bd0e6</w:t>
      </w:r>
    </w:p>
    <w:p>
      <w:r>
        <w:t>55ec6e5d6f80cf60a1e9f5cadc3ce091</w:t>
      </w:r>
    </w:p>
    <w:p>
      <w:r>
        <w:t>b7384acbaad295a7cb10ade0a6f978c8</w:t>
      </w:r>
    </w:p>
    <w:p>
      <w:r>
        <w:t>55c68266f2b995dcee7eedcec1166474</w:t>
      </w:r>
    </w:p>
    <w:p>
      <w:r>
        <w:t>a181b834af4e1ae1fb415089e5b059a6</w:t>
      </w:r>
    </w:p>
    <w:p>
      <w:r>
        <w:t>2a3bf33ae073dd25b92c44e56122e794</w:t>
      </w:r>
    </w:p>
    <w:p>
      <w:r>
        <w:t>17e3907c7cb35e560f1be4ef917e9681</w:t>
      </w:r>
    </w:p>
    <w:p>
      <w:r>
        <w:t>8337d1694ce71b5d4bfe14c00d0cc077</w:t>
      </w:r>
    </w:p>
    <w:p>
      <w:r>
        <w:t>07fe607a9ba00540dbfd6bda419ae409</w:t>
      </w:r>
    </w:p>
    <w:p>
      <w:r>
        <w:t>986e38092edafea0ded8b37dd4c0ed86</w:t>
      </w:r>
    </w:p>
    <w:p>
      <w:r>
        <w:t>195f636a28f461428b0fa7c1911a6498</w:t>
      </w:r>
    </w:p>
    <w:p>
      <w:r>
        <w:t>7d9c0460e951c399c124330d2be2124c</w:t>
      </w:r>
    </w:p>
    <w:p>
      <w:r>
        <w:t>d5a434c3c5abd0d00f9ef8fc1eb1e58f</w:t>
      </w:r>
    </w:p>
    <w:p>
      <w:r>
        <w:t>7490cd05a7101380a3c288508858d036</w:t>
      </w:r>
    </w:p>
    <w:p>
      <w:r>
        <w:t>882eb12069ec4d19d85a4a2d528a101e</w:t>
      </w:r>
    </w:p>
    <w:p>
      <w:r>
        <w:t>4045997cb268d11b8ed4f55a1cfe4e09</w:t>
      </w:r>
    </w:p>
    <w:p>
      <w:r>
        <w:t>daed25fea72fe9a881d23080fc0a8da6</w:t>
      </w:r>
    </w:p>
    <w:p>
      <w:r>
        <w:t>7edbfb9a39466fb0ca1ef1a608f68479</w:t>
      </w:r>
    </w:p>
    <w:p>
      <w:r>
        <w:t>91e639d9e83f4e69c86fa7d65668420b</w:t>
      </w:r>
    </w:p>
    <w:p>
      <w:r>
        <w:t>aa023f1b1a21d01cdf8fcb6f7c06c7d0</w:t>
      </w:r>
    </w:p>
    <w:p>
      <w:r>
        <w:t>18ac7f93ebc03848f312022870c09888</w:t>
      </w:r>
    </w:p>
    <w:p>
      <w:r>
        <w:t>cfd0a2fb0b38f18d65c35ad9ddb1abe8</w:t>
      </w:r>
    </w:p>
    <w:p>
      <w:r>
        <w:t>d86f005d5f3b6edc28cc33e0674a44db</w:t>
      </w:r>
    </w:p>
    <w:p>
      <w:r>
        <w:t>68e329ce837359c389f876811fb5a57a</w:t>
      </w:r>
    </w:p>
    <w:p>
      <w:r>
        <w:t>c0367e47180ecbbf3d7043737a53023e</w:t>
      </w:r>
    </w:p>
    <w:p>
      <w:r>
        <w:t>2bf35e09b4db4881042c89bc89879815</w:t>
      </w:r>
    </w:p>
    <w:p>
      <w:r>
        <w:t>1ce661d0accc003770476bc41da7322d</w:t>
      </w:r>
    </w:p>
    <w:p>
      <w:r>
        <w:t>a9589938617ab168c59ecf5f33129af1</w:t>
      </w:r>
    </w:p>
    <w:p>
      <w:r>
        <w:t>a2ed5d153721be3df4afce2fb136a252</w:t>
      </w:r>
    </w:p>
    <w:p>
      <w:r>
        <w:t>10c9ffd965730759e20833e26fd940f4</w:t>
      </w:r>
    </w:p>
    <w:p>
      <w:r>
        <w:t>ad59e7f7905288f96e856f3bb07a8f02</w:t>
      </w:r>
    </w:p>
    <w:p>
      <w:r>
        <w:t>221649d7e2d9055ce5a9a622989d2cd0</w:t>
      </w:r>
    </w:p>
    <w:p>
      <w:r>
        <w:t>7f001b928e913ab1be495c694b06f9e9</w:t>
      </w:r>
    </w:p>
    <w:p>
      <w:r>
        <w:t>3e05afc4d31349ba2140446a30ed1466</w:t>
      </w:r>
    </w:p>
    <w:p>
      <w:r>
        <w:t>7bcd22d470c6bcb90cfc4b55ec02d225</w:t>
      </w:r>
    </w:p>
    <w:p>
      <w:r>
        <w:t>f7c094915809f558fa298f1e920c0fca</w:t>
      </w:r>
    </w:p>
    <w:p>
      <w:r>
        <w:t>69c7303361aa528b1b893cb2d7b2faa2</w:t>
      </w:r>
    </w:p>
    <w:p>
      <w:r>
        <w:t>423d58baaacb8754bdcad70e93bb3727</w:t>
      </w:r>
    </w:p>
    <w:p>
      <w:r>
        <w:t>efa20c8e75476137b65aa3b00c4211d1</w:t>
      </w:r>
    </w:p>
    <w:p>
      <w:r>
        <w:t>0041bd1c755077fbf9693125e830460d</w:t>
      </w:r>
    </w:p>
    <w:p>
      <w:r>
        <w:t>57d0a2a3655608a1d2715c344dd3350c</w:t>
      </w:r>
    </w:p>
    <w:p>
      <w:r>
        <w:t>02a23dcb62fc11c212c0ed643cb60921</w:t>
      </w:r>
    </w:p>
    <w:p>
      <w:r>
        <w:t>7fddc40f15b830ad6191dade51f10354</w:t>
      </w:r>
    </w:p>
    <w:p>
      <w:r>
        <w:t>08a4065bbdb0070ee03a84d3f72e4e51</w:t>
      </w:r>
    </w:p>
    <w:p>
      <w:r>
        <w:t>065e4c7b4d6c1f280f663b9d1c882cb9</w:t>
      </w:r>
    </w:p>
    <w:p>
      <w:r>
        <w:t>c887f851e3d9f0a6bbd4d6e6e9e2148d</w:t>
      </w:r>
    </w:p>
    <w:p>
      <w:r>
        <w:t>cb57a982f23c02b9c0f6134532b63d58</w:t>
      </w:r>
    </w:p>
    <w:p>
      <w:r>
        <w:t>ccaaa2129fe826a1ae3711f4f9b27a9c</w:t>
      </w:r>
    </w:p>
    <w:p>
      <w:r>
        <w:t>a3ed06dfc7bc21891c134194ce70ae5a</w:t>
      </w:r>
    </w:p>
    <w:p>
      <w:r>
        <w:t>f40329d4701614919788fb6fed679673</w:t>
      </w:r>
    </w:p>
    <w:p>
      <w:r>
        <w:t>57f927ecdf63c0429a19c71a6df02801</w:t>
      </w:r>
    </w:p>
    <w:p>
      <w:r>
        <w:t>2517d7c489a3c3b8ff03f737341c8867</w:t>
      </w:r>
    </w:p>
    <w:p>
      <w:r>
        <w:t>ce52d39bd7f315f48d0d71ee243a8955</w:t>
      </w:r>
    </w:p>
    <w:p>
      <w:r>
        <w:t>a9bc53613f069852544373bd0dfb65b4</w:t>
      </w:r>
    </w:p>
    <w:p>
      <w:r>
        <w:t>31ac7768d4a19e95af4a7dd320573284</w:t>
      </w:r>
    </w:p>
    <w:p>
      <w:r>
        <w:t>41a893a9cfadd4eec6e7e48c2cfdb1d8</w:t>
      </w:r>
    </w:p>
    <w:p>
      <w:r>
        <w:t>f1beb02a9ab7d9430a3974381056d85d</w:t>
      </w:r>
    </w:p>
    <w:p>
      <w:r>
        <w:t>20bd97a046a2b51dffc14fedfa0e507d</w:t>
      </w:r>
    </w:p>
    <w:p>
      <w:r>
        <w:t>857449df6c74f7ecd1b8117f89f19488</w:t>
      </w:r>
    </w:p>
    <w:p>
      <w:r>
        <w:t>669215c3f38d22db8f10daa3b3b05212</w:t>
      </w:r>
    </w:p>
    <w:p>
      <w:r>
        <w:t>b13e15d7df0fa5e656abdec51382ebab</w:t>
      </w:r>
    </w:p>
    <w:p>
      <w:r>
        <w:t>4c104a1139045dde3dfad6867a01273a</w:t>
      </w:r>
    </w:p>
    <w:p>
      <w:r>
        <w:t>cc4afc47676693216b57905254ed4890</w:t>
      </w:r>
    </w:p>
    <w:p>
      <w:r>
        <w:t>c1437af1702e7f2c6a1c3484a4d3cc33</w:t>
      </w:r>
    </w:p>
    <w:p>
      <w:r>
        <w:t>a2f880d52d9b4bb5028cd4696f80a189</w:t>
      </w:r>
    </w:p>
    <w:p>
      <w:r>
        <w:t>5743c750ffa78763052745d3247e8117</w:t>
      </w:r>
    </w:p>
    <w:p>
      <w:r>
        <w:t>a10c4a412d9823e4856b4fca1ce8d53b</w:t>
      </w:r>
    </w:p>
    <w:p>
      <w:r>
        <w:t>28279a486266602c2624ca819bbd1189</w:t>
      </w:r>
    </w:p>
    <w:p>
      <w:r>
        <w:t>785d99b026d5d953967df642875b0e75</w:t>
      </w:r>
    </w:p>
    <w:p>
      <w:r>
        <w:t>3d37b63c17c59a3fc027dfe79e7656d1</w:t>
      </w:r>
    </w:p>
    <w:p>
      <w:r>
        <w:t>432ef506124e8c0278eb9cb29503807c</w:t>
      </w:r>
    </w:p>
    <w:p>
      <w:r>
        <w:t>b7415fa0c23589861537445e53c36fd9</w:t>
      </w:r>
    </w:p>
    <w:p>
      <w:r>
        <w:t>30c70391b0d6182da088bbf0e4c3292a</w:t>
      </w:r>
    </w:p>
    <w:p>
      <w:r>
        <w:t>4e39b587806c7c67892b634091a124a2</w:t>
      </w:r>
    </w:p>
    <w:p>
      <w:r>
        <w:t>537319dc39d491de01dac5ffe9773f18</w:t>
      </w:r>
    </w:p>
    <w:p>
      <w:r>
        <w:t>54e0a1b95ba2daec8e4c2d9cf6645600</w:t>
      </w:r>
    </w:p>
    <w:p>
      <w:r>
        <w:t>a579e282743954c0ba1a54bc62932138</w:t>
      </w:r>
    </w:p>
    <w:p>
      <w:r>
        <w:t>d191edbd1fbada773186f6bee7994c1e</w:t>
      </w:r>
    </w:p>
    <w:p>
      <w:r>
        <w:t>c7989ad0ad49d6ac856246ba00b46df5</w:t>
      </w:r>
    </w:p>
    <w:p>
      <w:r>
        <w:t>4104709ef8d1ffccba690df672d6db2b</w:t>
      </w:r>
    </w:p>
    <w:p>
      <w:r>
        <w:t>84c2bf1789fc2df880d611cfd51002be</w:t>
      </w:r>
    </w:p>
    <w:p>
      <w:r>
        <w:t>927384d2c24b37b2a145641d05ca997e</w:t>
      </w:r>
    </w:p>
    <w:p>
      <w:r>
        <w:t>9563858b314d001eaa25581dc9bad30a</w:t>
      </w:r>
    </w:p>
    <w:p>
      <w:r>
        <w:t>e8ac2969e39d64f23926105912da804b</w:t>
      </w:r>
    </w:p>
    <w:p>
      <w:r>
        <w:t>a70135117c9226b784549757ca104543</w:t>
      </w:r>
    </w:p>
    <w:p>
      <w:r>
        <w:t>3470fd90d455c1f4cb4fd4f1f62ffb39</w:t>
      </w:r>
    </w:p>
    <w:p>
      <w:r>
        <w:t>d6dfe630d8fe56e5e1388b30cc8141f4</w:t>
      </w:r>
    </w:p>
    <w:p>
      <w:r>
        <w:t>bd5d39ce630f5c8373e0ffa0b736d979</w:t>
      </w:r>
    </w:p>
    <w:p>
      <w:r>
        <w:t>a5330fd0ff1a1217a36df75e5579be41</w:t>
      </w:r>
    </w:p>
    <w:p>
      <w:r>
        <w:t>e3c443bb31a27153c7d7f956da94e167</w:t>
      </w:r>
    </w:p>
    <w:p>
      <w:r>
        <w:t>e6d21f09f539c17e9d060e13cc1ca61b</w:t>
      </w:r>
    </w:p>
    <w:p>
      <w:r>
        <w:t>7faedad256f8cb888fe7a54634c969ae</w:t>
      </w:r>
    </w:p>
    <w:p>
      <w:r>
        <w:t>1f0fcbbe99b02495359db9a35ef9e36d</w:t>
      </w:r>
    </w:p>
    <w:p>
      <w:r>
        <w:t>55d6274d624c8ed1c554005dd67f88a0</w:t>
      </w:r>
    </w:p>
    <w:p>
      <w:r>
        <w:t>e981c55572e8fdc6332e9faa1197b504</w:t>
      </w:r>
    </w:p>
    <w:p>
      <w:r>
        <w:t>64693505a64b4dcf8a23abd38106f792</w:t>
      </w:r>
    </w:p>
    <w:p>
      <w:r>
        <w:t>bc2616949793d855834d5de18aa266a1</w:t>
      </w:r>
    </w:p>
    <w:p>
      <w:r>
        <w:t>a4004f0eb6e097e6a1aac48592723a31</w:t>
      </w:r>
    </w:p>
    <w:p>
      <w:r>
        <w:t>943fe44f18360b971b89aff6801710a4</w:t>
      </w:r>
    </w:p>
    <w:p>
      <w:r>
        <w:t>86abadd8ce08fab762ee81779f765261</w:t>
      </w:r>
    </w:p>
    <w:p>
      <w:r>
        <w:t>d0cfeaf93f7f845d7fbc5512343638bc</w:t>
      </w:r>
    </w:p>
    <w:p>
      <w:r>
        <w:t>9ac4ed5e6b1d444733fd7b2d2e779449</w:t>
      </w:r>
    </w:p>
    <w:p>
      <w:r>
        <w:t>f8a9529be98d90e6bb32cc40e2b43869</w:t>
      </w:r>
    </w:p>
    <w:p>
      <w:r>
        <w:t>80a8441a2e0cc1152550c756bf97bc31</w:t>
      </w:r>
    </w:p>
    <w:p>
      <w:r>
        <w:t>ed1c1aa3b0a5e8706fe2df5e9ee7b295</w:t>
      </w:r>
    </w:p>
    <w:p>
      <w:r>
        <w:t>1e8f3e1c85db1d5be2faff45851976d9</w:t>
      </w:r>
    </w:p>
    <w:p>
      <w:r>
        <w:t>527333a45f933ce8e43979da8362072e</w:t>
      </w:r>
    </w:p>
    <w:p>
      <w:r>
        <w:t>00bfa5ef2e2953f6ea9dbd514e826742</w:t>
      </w:r>
    </w:p>
    <w:p>
      <w:r>
        <w:t>3e261dd785b59584f6fc8d551a782626</w:t>
      </w:r>
    </w:p>
    <w:p>
      <w:r>
        <w:t>ab57429eb434bf596aed83a501652b6f</w:t>
      </w:r>
    </w:p>
    <w:p>
      <w:r>
        <w:t>ba2d6477ee5a014cc66406a359acf6c2</w:t>
      </w:r>
    </w:p>
    <w:p>
      <w:r>
        <w:t>cc4ac7ce5bbf125ec57240744ba34640</w:t>
      </w:r>
    </w:p>
    <w:p>
      <w:r>
        <w:t>1f17fb078701af3249199d0014498a04</w:t>
      </w:r>
    </w:p>
    <w:p>
      <w:r>
        <w:t>80a5bdbae495e5d358c49625b7714c5f</w:t>
      </w:r>
    </w:p>
    <w:p>
      <w:r>
        <w:t>1cd52cd3e1851ca88a6c24c8a2a370a5</w:t>
      </w:r>
    </w:p>
    <w:p>
      <w:r>
        <w:t>b26900a6a70a5de5199b23daff55c40f</w:t>
      </w:r>
    </w:p>
    <w:p>
      <w:r>
        <w:t>4413f6a2eb716c2499c53f5734a4ad27</w:t>
      </w:r>
    </w:p>
    <w:p>
      <w:r>
        <w:t>6aef9f809aa97ac815760ed90c061cf0</w:t>
      </w:r>
    </w:p>
    <w:p>
      <w:r>
        <w:t>8d5d8d8d115a162a6ef449502beb2395</w:t>
      </w:r>
    </w:p>
    <w:p>
      <w:r>
        <w:t>d682cb90f1b06b7d28a6b12e6bdf0476</w:t>
      </w:r>
    </w:p>
    <w:p>
      <w:r>
        <w:t>16f237a7fa04f93543613195eb75d4d5</w:t>
      </w:r>
    </w:p>
    <w:p>
      <w:r>
        <w:t>bc8f158795e35a51b72c79cd43cde302</w:t>
      </w:r>
    </w:p>
    <w:p>
      <w:r>
        <w:t>9d25ac12ebf397cb6c97aa7f23d5e321</w:t>
      </w:r>
    </w:p>
    <w:p>
      <w:r>
        <w:t>2bab1150186bbf178b7725b76b578be2</w:t>
      </w:r>
    </w:p>
    <w:p>
      <w:r>
        <w:t>89e119841f0b16147d4614f33b79000e</w:t>
      </w:r>
    </w:p>
    <w:p>
      <w:r>
        <w:t>992e4e062cbbc3296910a115eadea3c6</w:t>
      </w:r>
    </w:p>
    <w:p>
      <w:r>
        <w:t>05f220436bf4a4ecf3c310c6dd6b5782</w:t>
      </w:r>
    </w:p>
    <w:p>
      <w:r>
        <w:t>27655b2d8e8aa3dc0a45d22135a29da9</w:t>
      </w:r>
    </w:p>
    <w:p>
      <w:r>
        <w:t>0248e1cf227ddac154c4f4e02d2dcaec</w:t>
      </w:r>
    </w:p>
    <w:p>
      <w:r>
        <w:t>02a66eb4fe0e77d654c8f779cc419801</w:t>
      </w:r>
    </w:p>
    <w:p>
      <w:r>
        <w:t>779e0782f9707b30cdeb6313eaa1e1a8</w:t>
      </w:r>
    </w:p>
    <w:p>
      <w:r>
        <w:t>8142435cace5f00e1bec874b746f6466</w:t>
      </w:r>
    </w:p>
    <w:p>
      <w:r>
        <w:t>f1cff4f7cf99bcbc1db82708a2c4e0fd</w:t>
      </w:r>
    </w:p>
    <w:p>
      <w:r>
        <w:t>7e6bcebd96dc213f6c03f577dce909a3</w:t>
      </w:r>
    </w:p>
    <w:p>
      <w:r>
        <w:t>1c32c822412384eb84e928bf5e381856</w:t>
      </w:r>
    </w:p>
    <w:p>
      <w:r>
        <w:t>5d36d177b83447eb033931d91285ccea</w:t>
      </w:r>
    </w:p>
    <w:p>
      <w:r>
        <w:t>c36518b7fe02dfeb300de630faa57416</w:t>
      </w:r>
    </w:p>
    <w:p>
      <w:r>
        <w:t>7592ca3fc4796c1467493f98c2f25400</w:t>
      </w:r>
    </w:p>
    <w:p>
      <w:r>
        <w:t>96eb44d749bc60d06f45c812a3db520d</w:t>
      </w:r>
    </w:p>
    <w:p>
      <w:r>
        <w:t>f9e83f2e1b16ed4a5dc75e9fb09f20cc</w:t>
      </w:r>
    </w:p>
    <w:p>
      <w:r>
        <w:t>7a8ed02c3ade6ddbfb217c830147524e</w:t>
      </w:r>
    </w:p>
    <w:p>
      <w:r>
        <w:t>6fff623d7fb3c5321fd23e7c2e8cb4b7</w:t>
      </w:r>
    </w:p>
    <w:p>
      <w:r>
        <w:t>8c839ff0676b859abe0d3cc1e8db90a2</w:t>
      </w:r>
    </w:p>
    <w:p>
      <w:r>
        <w:t>a9f6407e92415a830605c0bfb11853b2</w:t>
      </w:r>
    </w:p>
    <w:p>
      <w:r>
        <w:t>ed3e97ec892cd7b17c13cd57a54791e4</w:t>
      </w:r>
    </w:p>
    <w:p>
      <w:r>
        <w:t>63023d35bcaebe21a447b6a450489ab5</w:t>
      </w:r>
    </w:p>
    <w:p>
      <w:r>
        <w:t>775e677c869d7275f36a78e20717627d</w:t>
      </w:r>
    </w:p>
    <w:p>
      <w:r>
        <w:t>2cfe1a919b9b3d218aa7bd20256ceea5</w:t>
      </w:r>
    </w:p>
    <w:p>
      <w:r>
        <w:t>fc5286b5f505da7222ec25383c205d37</w:t>
      </w:r>
    </w:p>
    <w:p>
      <w:r>
        <w:t>3ef0ea6e14f2413cf29636dcf49e5185</w:t>
      </w:r>
    </w:p>
    <w:p>
      <w:r>
        <w:t>c49db1a1f2defde4e4b0b5b354a4f021</w:t>
      </w:r>
    </w:p>
    <w:p>
      <w:r>
        <w:t>eb964f11d2f910c0086afcb6552b917d</w:t>
      </w:r>
    </w:p>
    <w:p>
      <w:r>
        <w:t>cc97aead2eabc76a7059bf591c08976c</w:t>
      </w:r>
    </w:p>
    <w:p>
      <w:r>
        <w:t>073e506a67bd194bb32f62955012db53</w:t>
      </w:r>
    </w:p>
    <w:p>
      <w:r>
        <w:t>b379da51826a70b6b47bf85fbd61312c</w:t>
      </w:r>
    </w:p>
    <w:p>
      <w:r>
        <w:t>e4b16370c7702b7953c77d5d9c50893d</w:t>
      </w:r>
    </w:p>
    <w:p>
      <w:r>
        <w:t>68dc0dfb48f2567fc5fe7bf7664abc17</w:t>
      </w:r>
    </w:p>
    <w:p>
      <w:r>
        <w:t>9dc648435b6f4a0a53e6bdb97653aa1f</w:t>
      </w:r>
    </w:p>
    <w:p>
      <w:r>
        <w:t>6362071f958204ff1fe36353f2f877c7</w:t>
      </w:r>
    </w:p>
    <w:p>
      <w:r>
        <w:t>a2a7c983da8a5821d5205264e770c91a</w:t>
      </w:r>
    </w:p>
    <w:p>
      <w:r>
        <w:t>35c2be802801c7b7dd9bda6e89d6048e</w:t>
      </w:r>
    </w:p>
    <w:p>
      <w:r>
        <w:t>13f7802da4c5aa0f8f6ee87adb8ecc87</w:t>
      </w:r>
    </w:p>
    <w:p>
      <w:r>
        <w:t>dd21ff94a18d62e753a477d776672681</w:t>
      </w:r>
    </w:p>
    <w:p>
      <w:r>
        <w:t>2aacf15b8d7ad9f829780604aaa0066b</w:t>
      </w:r>
    </w:p>
    <w:p>
      <w:r>
        <w:t>fc91060c929b77b4b311e8fad2fe21e3</w:t>
      </w:r>
    </w:p>
    <w:p>
      <w:r>
        <w:t>1a8845f635e28773387c9fe2331c712e</w:t>
      </w:r>
    </w:p>
    <w:p>
      <w:r>
        <w:t>880ad43a133dd02585c1b6103d70d7ee</w:t>
      </w:r>
    </w:p>
    <w:p>
      <w:r>
        <w:t>5917922fe70fc9421947779169bb5dea</w:t>
      </w:r>
    </w:p>
    <w:p>
      <w:r>
        <w:t>14b9ec68ae3fd8edea58e2025d74afac</w:t>
      </w:r>
    </w:p>
    <w:p>
      <w:r>
        <w:t>06ba3944a4bfe24eff4064742ab8198b</w:t>
      </w:r>
    </w:p>
    <w:p>
      <w:r>
        <w:t>55b2cbbdd70b4b1dba494ada687aa6e4</w:t>
      </w:r>
    </w:p>
    <w:p>
      <w:r>
        <w:t>add5b07116b5c3a67aa7e5b2ba0535db</w:t>
      </w:r>
    </w:p>
    <w:p>
      <w:r>
        <w:t>402009e107509e9679574f7df73f8fbd</w:t>
      </w:r>
    </w:p>
    <w:p>
      <w:r>
        <w:t>16d928d81c2497f49e81f10a7e1a16a2</w:t>
      </w:r>
    </w:p>
    <w:p>
      <w:r>
        <w:t>057d86eace2ffe46703bc4374581df84</w:t>
      </w:r>
    </w:p>
    <w:p>
      <w:r>
        <w:t>a9d9b3a57025b0f543768aa707fb4d6e</w:t>
      </w:r>
    </w:p>
    <w:p>
      <w:r>
        <w:t>855b18a4e979c20c6f18ee6941a67fbc</w:t>
      </w:r>
    </w:p>
    <w:p>
      <w:r>
        <w:t>ee469bb69612856c1c824429cee77987</w:t>
      </w:r>
    </w:p>
    <w:p>
      <w:r>
        <w:t>7aa2ba2dd8f90867eed53b71b593fb3c</w:t>
      </w:r>
    </w:p>
    <w:p>
      <w:r>
        <w:t>85fff5c51c5995b54b5711fded941171</w:t>
      </w:r>
    </w:p>
    <w:p>
      <w:r>
        <w:t>f66ec39ca070c438b0b656e2a24acb21</w:t>
      </w:r>
    </w:p>
    <w:p>
      <w:r>
        <w:t>944dd38c41d8eaefb1eba655ec2c1d72</w:t>
      </w:r>
    </w:p>
    <w:p>
      <w:r>
        <w:t>84a2c9d0f4543c705a3d3a77dd758f75</w:t>
      </w:r>
    </w:p>
    <w:p>
      <w:r>
        <w:t>a77dccaf1919507eb36331159224e6e2</w:t>
      </w:r>
    </w:p>
    <w:p>
      <w:r>
        <w:t>68cef8afa6758eb47e47457d2e974bfd</w:t>
      </w:r>
    </w:p>
    <w:p>
      <w:r>
        <w:t>574079a37105868f4e1e959ae86d5d34</w:t>
      </w:r>
    </w:p>
    <w:p>
      <w:r>
        <w:t>1a702e84a5d80521b70c331a778c260b</w:t>
      </w:r>
    </w:p>
    <w:p>
      <w:r>
        <w:t>92fa962f2c4fb81d42330556ccdee1ae</w:t>
      </w:r>
    </w:p>
    <w:p>
      <w:r>
        <w:t>6ceeb72745bfea4e0e1e779473c04dda</w:t>
      </w:r>
    </w:p>
    <w:p>
      <w:r>
        <w:t>cb986a9ff7bf94fea8473901a2cd3301</w:t>
      </w:r>
    </w:p>
    <w:p>
      <w:r>
        <w:t>ef53a14ebf8fb53f699ed33ab0b9f84c</w:t>
      </w:r>
    </w:p>
    <w:p>
      <w:r>
        <w:t>2debce793950acddf4ed098e2c97fcb3</w:t>
      </w:r>
    </w:p>
    <w:p>
      <w:r>
        <w:t>b44e934a34410dd0b3d8eec6dd9bd76b</w:t>
      </w:r>
    </w:p>
    <w:p>
      <w:r>
        <w:t>8c41520a0bc5883d2428a4d131ac75e0</w:t>
      </w:r>
    </w:p>
    <w:p>
      <w:r>
        <w:t>92cbfc5c0786b27e111b8cc296239bd0</w:t>
      </w:r>
    </w:p>
    <w:p>
      <w:r>
        <w:t>5740cf4729120600f05c8eac9f2cf31d</w:t>
      </w:r>
    </w:p>
    <w:p>
      <w:r>
        <w:t>75bcce010faacaf0150cf61fb01cf564</w:t>
      </w:r>
    </w:p>
    <w:p>
      <w:r>
        <w:t>08a5e84be085d54950e7e676f9c1922f</w:t>
      </w:r>
    </w:p>
    <w:p>
      <w:r>
        <w:t>07da5b09ff607d7fe516d73bf8109ac5</w:t>
      </w:r>
    </w:p>
    <w:p>
      <w:r>
        <w:t>490c28fa6e53516e66c0541de4c5cd8a</w:t>
      </w:r>
    </w:p>
    <w:p>
      <w:r>
        <w:t>647fd1eba9c93795487ccc044926380b</w:t>
      </w:r>
    </w:p>
    <w:p>
      <w:r>
        <w:t>1b72107844af51e7588d3c15154f48b5</w:t>
      </w:r>
    </w:p>
    <w:p>
      <w:r>
        <w:t>284368d80b46ac29ac027d5a169dc176</w:t>
      </w:r>
    </w:p>
    <w:p>
      <w:r>
        <w:t>1c5b15dbdcfcd7b1f342c825338fd6d9</w:t>
      </w:r>
    </w:p>
    <w:p>
      <w:r>
        <w:t>87f0a6b61d6577e160f167d6cd6ef83f</w:t>
      </w:r>
    </w:p>
    <w:p>
      <w:r>
        <w:t>a8582ab2df115d682c7d3c0475b7b63c</w:t>
      </w:r>
    </w:p>
    <w:p>
      <w:r>
        <w:t>1bb501b5d1de735b103f0d5dbf5a3ef3</w:t>
      </w:r>
    </w:p>
    <w:p>
      <w:r>
        <w:t>71670c0c5db1ce262890f005a2b79c43</w:t>
      </w:r>
    </w:p>
    <w:p>
      <w:r>
        <w:t>3ce7ad18d871a399b3dfa8027147de50</w:t>
      </w:r>
    </w:p>
    <w:p>
      <w:r>
        <w:t>e997427bec8e612f8ee4ae7d2c6daf8e</w:t>
      </w:r>
    </w:p>
    <w:p>
      <w:r>
        <w:t>97c567e995e6bb210f2e110e1560263c</w:t>
      </w:r>
    </w:p>
    <w:p>
      <w:r>
        <w:t>b64b33fc0eacbac97220a1c198682040</w:t>
      </w:r>
    </w:p>
    <w:p>
      <w:r>
        <w:t>fe3590fca1461f4351b2d195c7940562</w:t>
      </w:r>
    </w:p>
    <w:p>
      <w:r>
        <w:t>987f70fb21cff8e60da293d6319cd820</w:t>
      </w:r>
    </w:p>
    <w:p>
      <w:r>
        <w:t>c2a0b91d2b2ab7061c56b76a65df657a</w:t>
      </w:r>
    </w:p>
    <w:p>
      <w:r>
        <w:t>0e7bcf6b77b38d29c4f1419e84b7116d</w:t>
      </w:r>
    </w:p>
    <w:p>
      <w:r>
        <w:t>2bb9e295077beb9ea29a48944d3366bb</w:t>
      </w:r>
    </w:p>
    <w:p>
      <w:r>
        <w:t>f352d8ab01248fcc8b85d3ec56f4a1a7</w:t>
      </w:r>
    </w:p>
    <w:p>
      <w:r>
        <w:t>4106a4285bbd1a9f17912da71d477e54</w:t>
      </w:r>
    </w:p>
    <w:p>
      <w:r>
        <w:t>9bc1edf37a74fb95ce75c0c39d782d45</w:t>
      </w:r>
    </w:p>
    <w:p>
      <w:r>
        <w:t>5fa1114ee375c7f8fe5b3428ccbd01e5</w:t>
      </w:r>
    </w:p>
    <w:p>
      <w:r>
        <w:t>568ab058cb17a3c2371ab270934f0474</w:t>
      </w:r>
    </w:p>
    <w:p>
      <w:r>
        <w:t>df80536b10db3603fb1876ce42f78f3a</w:t>
      </w:r>
    </w:p>
    <w:p>
      <w:r>
        <w:t>53b39d071fae17abcc83d24037a6f693</w:t>
      </w:r>
    </w:p>
    <w:p>
      <w:r>
        <w:t>06a13a034b5d45eb2a1ce9bee1b3b888</w:t>
      </w:r>
    </w:p>
    <w:p>
      <w:r>
        <w:t>e56c33de63dd8271515c6eb2d22c4054</w:t>
      </w:r>
    </w:p>
    <w:p>
      <w:r>
        <w:t>59811fda803df1d33472dc143983b92f</w:t>
      </w:r>
    </w:p>
    <w:p>
      <w:r>
        <w:t>a786e866d360edad45f6ec467e23abf1</w:t>
      </w:r>
    </w:p>
    <w:p>
      <w:r>
        <w:t>5fb2b29646b7278c928fa2c086ec6288</w:t>
      </w:r>
    </w:p>
    <w:p>
      <w:r>
        <w:t>65dae39a99e2304509b0e5b9b3d469fc</w:t>
      </w:r>
    </w:p>
    <w:p>
      <w:r>
        <w:t>7efb394efa2d2583e59478ffbe86b0b3</w:t>
      </w:r>
    </w:p>
    <w:p>
      <w:r>
        <w:t>da55a2f5ec26e90b18112a28f0e33b95</w:t>
      </w:r>
    </w:p>
    <w:p>
      <w:r>
        <w:t>8cda549b60bb4f35577229769a716e3d</w:t>
      </w:r>
    </w:p>
    <w:p>
      <w:r>
        <w:t>dbf1c758227531f93efbc53bb04c1e88</w:t>
      </w:r>
    </w:p>
    <w:p>
      <w:r>
        <w:t>3add49350d194a7c46f4b5bd5240ea7c</w:t>
      </w:r>
    </w:p>
    <w:p>
      <w:r>
        <w:t>1ddb2827b8bf1a12a9de461c2bca8e6e</w:t>
      </w:r>
    </w:p>
    <w:p>
      <w:r>
        <w:t>6d13e79199fe42ccc4f1df72b6f06a06</w:t>
      </w:r>
    </w:p>
    <w:p>
      <w:r>
        <w:t>02a305b1483b974499423d5b41c7a5b7</w:t>
      </w:r>
    </w:p>
    <w:p>
      <w:r>
        <w:t>383fc357a18e529bf0fe0a1985d62b11</w:t>
      </w:r>
    </w:p>
    <w:p>
      <w:r>
        <w:t>aafaaeff7ca1d32fbe49099040b069cc</w:t>
      </w:r>
    </w:p>
    <w:p>
      <w:r>
        <w:t>7c707b036374fef44c66e7495196c041</w:t>
      </w:r>
    </w:p>
    <w:p>
      <w:r>
        <w:t>3715c753d70d0b9a4a40742f152d8e70</w:t>
      </w:r>
    </w:p>
    <w:p>
      <w:r>
        <w:t>60aa946b7ca5c927888c38ae21265d58</w:t>
      </w:r>
    </w:p>
    <w:p>
      <w:r>
        <w:t>248f2942b2ba54edc6c77d1c85788cdf</w:t>
      </w:r>
    </w:p>
    <w:p>
      <w:r>
        <w:t>c21895b2de718a91003b858372e9656f</w:t>
      </w:r>
    </w:p>
    <w:p>
      <w:r>
        <w:t>db5f88529ef9151f356b6d055fd9768d</w:t>
      </w:r>
    </w:p>
    <w:p>
      <w:r>
        <w:t>a7386066f6d90241bee4bcfdab4c9000</w:t>
      </w:r>
    </w:p>
    <w:p>
      <w:r>
        <w:t>bd3b9b8020b6832527eabaa9134f9178</w:t>
      </w:r>
    </w:p>
    <w:p>
      <w:r>
        <w:t>65922f027368abab503086fee0684638</w:t>
      </w:r>
    </w:p>
    <w:p>
      <w:r>
        <w:t>2850ccb222c6a3404a347edee7693622</w:t>
      </w:r>
    </w:p>
    <w:p>
      <w:r>
        <w:t>ac9aadff9ac100c5e81d24e0435cdd21</w:t>
      </w:r>
    </w:p>
    <w:p>
      <w:r>
        <w:t>2ada216e5ff5fa5b1b5d30b646be99ff</w:t>
      </w:r>
    </w:p>
    <w:p>
      <w:r>
        <w:t>48c088e84c4e126a31fa235ee9602d5f</w:t>
      </w:r>
    </w:p>
    <w:p>
      <w:r>
        <w:t>eb1e9da882624091bfb0edb416393c50</w:t>
      </w:r>
    </w:p>
    <w:p>
      <w:r>
        <w:t>565f9d231e7ba2a7e19865a8866d32d9</w:t>
      </w:r>
    </w:p>
    <w:p>
      <w:r>
        <w:t>d83b4b4fc313a37c520b172cddb85a8c</w:t>
      </w:r>
    </w:p>
    <w:p>
      <w:r>
        <w:t>b83ea9f60b82e19993c37016b41c7411</w:t>
      </w:r>
    </w:p>
    <w:p>
      <w:r>
        <w:t>af1b4c7bb9c75d5c8239379546724381</w:t>
      </w:r>
    </w:p>
    <w:p>
      <w:r>
        <w:t>9347c036a2c60e094c69683706b6009f</w:t>
      </w:r>
    </w:p>
    <w:p>
      <w:r>
        <w:t>82292f8ddb61aefb029de32832d4fe77</w:t>
      </w:r>
    </w:p>
    <w:p>
      <w:r>
        <w:t>050131fa11e4ddb0a9a2aa13e76cff40</w:t>
      </w:r>
    </w:p>
    <w:p>
      <w:r>
        <w:t>4ba5eeb2fbbd7974dead4922fccaaf65</w:t>
      </w:r>
    </w:p>
    <w:p>
      <w:r>
        <w:t>2b7f1ef2b4afd31e44de50a36484393d</w:t>
      </w:r>
    </w:p>
    <w:p>
      <w:r>
        <w:t>a0f0d36fd42f2660f494dd1ce1ae0127</w:t>
      </w:r>
    </w:p>
    <w:p>
      <w:r>
        <w:t>b3ae287c3d4bbb9041402fbef9a93b7a</w:t>
      </w:r>
    </w:p>
    <w:p>
      <w:r>
        <w:t>650f7da197fa1336b868b94cb4f2f723</w:t>
      </w:r>
    </w:p>
    <w:p>
      <w:r>
        <w:t>1c6743dbc5349324f6d4dcbc4fbfc4a5</w:t>
      </w:r>
    </w:p>
    <w:p>
      <w:r>
        <w:t>acebec305082abf8042b84d7eeeeb211</w:t>
      </w:r>
    </w:p>
    <w:p>
      <w:r>
        <w:t>d7def72fa723117e5052045537c2a2b1</w:t>
      </w:r>
    </w:p>
    <w:p>
      <w:r>
        <w:t>0b7e218db0d218771322aef2ad2b9a3a</w:t>
      </w:r>
    </w:p>
    <w:p>
      <w:r>
        <w:t>3d6f7fd891d054b573860ae729d2acb0</w:t>
      </w:r>
    </w:p>
    <w:p>
      <w:r>
        <w:t>5c179e46e99325850440e7fe90ffbd01</w:t>
      </w:r>
    </w:p>
    <w:p>
      <w:r>
        <w:t>2ecf6e1063955795b9ed75c2bd8f75a1</w:t>
      </w:r>
    </w:p>
    <w:p>
      <w:r>
        <w:t>7f893a93c2c6d0db4433e55c371a44de</w:t>
      </w:r>
    </w:p>
    <w:p>
      <w:r>
        <w:t>86012821fc68862cff7ee51176f6f75f</w:t>
      </w:r>
    </w:p>
    <w:p>
      <w:r>
        <w:t>29a413fb705d9515659c854bbc249592</w:t>
      </w:r>
    </w:p>
    <w:p>
      <w:r>
        <w:t>7f3930933a274ad571c1108f29539150</w:t>
      </w:r>
    </w:p>
    <w:p>
      <w:r>
        <w:t>5bfc5bb126b965f5885cdba53c415cdf</w:t>
      </w:r>
    </w:p>
    <w:p>
      <w:r>
        <w:t>431e94e9a5a65bd1d6dd8a01c48c41b3</w:t>
      </w:r>
    </w:p>
    <w:p>
      <w:r>
        <w:t>6ccca08b499704a1511cba35dde652ce</w:t>
      </w:r>
    </w:p>
    <w:p>
      <w:r>
        <w:t>40ffbdc933abfdfe2d52baced0827eed</w:t>
      </w:r>
    </w:p>
    <w:p>
      <w:r>
        <w:t>8528c1cf12bbf89df0fbb37baa76b064</w:t>
      </w:r>
    </w:p>
    <w:p>
      <w:r>
        <w:t>3eb35f629d90b160d8de7a521b14b142</w:t>
      </w:r>
    </w:p>
    <w:p>
      <w:r>
        <w:t>564d2adbe81fc8390f922a5d8170d601</w:t>
      </w:r>
    </w:p>
    <w:p>
      <w:r>
        <w:t>d2274d4ed2891d1bff27a0e69a9c2a95</w:t>
      </w:r>
    </w:p>
    <w:p>
      <w:r>
        <w:t>ce5102f9fbdf17b9e8b6245ed76dc058</w:t>
      </w:r>
    </w:p>
    <w:p>
      <w:r>
        <w:t>c94540592ef9b5de5152907820aadbb0</w:t>
      </w:r>
    </w:p>
    <w:p>
      <w:r>
        <w:t>c29d60896d0428239b72262a6ce4df05</w:t>
      </w:r>
    </w:p>
    <w:p>
      <w:r>
        <w:t>e041505ca6aa1b2fc8614e6b4f59de67</w:t>
      </w:r>
    </w:p>
    <w:p>
      <w:r>
        <w:t>058efbcac3f1b9f9fa512f551fbf8574</w:t>
      </w:r>
    </w:p>
    <w:p>
      <w:r>
        <w:t>6079a3d799b06aaab5ec667eee736a9a</w:t>
      </w:r>
    </w:p>
    <w:p>
      <w:r>
        <w:t>1c0e2deb54047987272ebfd20aa521d5</w:t>
      </w:r>
    </w:p>
    <w:p>
      <w:r>
        <w:t>3457bc063b39c7620675b48cf86f625d</w:t>
      </w:r>
    </w:p>
    <w:p>
      <w:r>
        <w:t>a6600dd001615c5190dc196087477fd3</w:t>
      </w:r>
    </w:p>
    <w:p>
      <w:r>
        <w:t>af415c5fd82f50936a6f31039d8af947</w:t>
      </w:r>
    </w:p>
    <w:p>
      <w:r>
        <w:t>84424665fffce18bed04e3052b4dfcb6</w:t>
      </w:r>
    </w:p>
    <w:p>
      <w:r>
        <w:t>65105a7c3c398b69315b57d3450ac32f</w:t>
      </w:r>
    </w:p>
    <w:p>
      <w:r>
        <w:t>b93ce35336f9fe365b1204aaa388a1ba</w:t>
      </w:r>
    </w:p>
    <w:p>
      <w:r>
        <w:t>1f2e5040e98d1a94bda239597d1ec21e</w:t>
      </w:r>
    </w:p>
    <w:p>
      <w:r>
        <w:t>722ccfb42a3593d3510a999ac2251e10</w:t>
      </w:r>
    </w:p>
    <w:p>
      <w:r>
        <w:t>9896d421d2a6e6bf3051b1222f2b41d2</w:t>
      </w:r>
    </w:p>
    <w:p>
      <w:r>
        <w:t>4a8b3a49ab7473f0e612df02d0ddb816</w:t>
      </w:r>
    </w:p>
    <w:p>
      <w:r>
        <w:t>a06491969e569dbfd7a60d30f97f7e01</w:t>
      </w:r>
    </w:p>
    <w:p>
      <w:r>
        <w:t>d6f690dc2a3cc4867261a791e4b25d1f</w:t>
      </w:r>
    </w:p>
    <w:p>
      <w:r>
        <w:t>f2dbe4a7d3d6fc011de0466461f11fe4</w:t>
      </w:r>
    </w:p>
    <w:p>
      <w:r>
        <w:t>600633071b3ae08f128d18fedc79aa2f</w:t>
      </w:r>
    </w:p>
    <w:p>
      <w:r>
        <w:t>766f070ccbd6ced40bd8d1e5becf734b</w:t>
      </w:r>
    </w:p>
    <w:p>
      <w:r>
        <w:t>0835de8fb586abdd0bb1c9db9fca11cb</w:t>
      </w:r>
    </w:p>
    <w:p>
      <w:r>
        <w:t>dd7f09ad1f978f7301ac436240eeee06</w:t>
      </w:r>
    </w:p>
    <w:p>
      <w:r>
        <w:t>551541de643b194f705baa19bc83b032</w:t>
      </w:r>
    </w:p>
    <w:p>
      <w:r>
        <w:t>300d1c253cbd3ed0d483931ceb719343</w:t>
      </w:r>
    </w:p>
    <w:p>
      <w:r>
        <w:t>9862bd25ab4b238f3807ef2cd6f6c2e5</w:t>
      </w:r>
    </w:p>
    <w:p>
      <w:r>
        <w:t>b3e67b21750f1800938f055876d8595f</w:t>
      </w:r>
    </w:p>
    <w:p>
      <w:r>
        <w:t>6d551be88fa16cbbe08136b0cf1bf4d1</w:t>
      </w:r>
    </w:p>
    <w:p>
      <w:r>
        <w:t>cbd0bc1ba256d3058233fc3169dbb870</w:t>
      </w:r>
    </w:p>
    <w:p>
      <w:r>
        <w:t>5fa74996d50277eaac923afc522b9281</w:t>
      </w:r>
    </w:p>
    <w:p>
      <w:r>
        <w:t>01515972eaa3b8c635f035e54744fc9e</w:t>
      </w:r>
    </w:p>
    <w:p>
      <w:r>
        <w:t>5e1ee4e7778aafd5b6ddc8c60a1f5d5e</w:t>
      </w:r>
    </w:p>
    <w:p>
      <w:r>
        <w:t>750a4dc1e54c385ab73b953c3d9e45ab</w:t>
      </w:r>
    </w:p>
    <w:p>
      <w:r>
        <w:t>77d7f3b40c5e79f120ec7fb1be277e3f</w:t>
      </w:r>
    </w:p>
    <w:p>
      <w:r>
        <w:t>ce5016e263587b195976a460515f0709</w:t>
      </w:r>
    </w:p>
    <w:p>
      <w:r>
        <w:t>8cf38cb85ea685762dcb3a2b9053a36c</w:t>
      </w:r>
    </w:p>
    <w:p>
      <w:r>
        <w:t>b18182e5b853cc0db7d9e71fab6496c9</w:t>
      </w:r>
    </w:p>
    <w:p>
      <w:r>
        <w:t>f046568d9a41297f8a25729acc0664d6</w:t>
      </w:r>
    </w:p>
    <w:p>
      <w:r>
        <w:t>b4f582d4ffe967232f31b174afeba969</w:t>
      </w:r>
    </w:p>
    <w:p>
      <w:r>
        <w:t>000ffeb274b7e46da28c54264d8e5433</w:t>
      </w:r>
    </w:p>
    <w:p>
      <w:r>
        <w:t>7ab1bdafdb0afae58dcee7c932660195</w:t>
      </w:r>
    </w:p>
    <w:p>
      <w:r>
        <w:t>1663be4700643175cae7e1ba820ef09a</w:t>
      </w:r>
    </w:p>
    <w:p>
      <w:r>
        <w:t>ccc06931bc578aab0aff51119009e8dc</w:t>
      </w:r>
    </w:p>
    <w:p>
      <w:r>
        <w:t>950d1afac11a36aa2b2f97cf0111cccc</w:t>
      </w:r>
    </w:p>
    <w:p>
      <w:r>
        <w:t>6ac4b6d42958f5ec9b2f8be3c94dca81</w:t>
      </w:r>
    </w:p>
    <w:p>
      <w:r>
        <w:t>09806462f2e3ed598f6324c18ee10410</w:t>
      </w:r>
    </w:p>
    <w:p>
      <w:r>
        <w:t>3251896ad18156d924b2f012d683ff7b</w:t>
      </w:r>
    </w:p>
    <w:p>
      <w:r>
        <w:t>d38590a1409d3818014e2384db7523a2</w:t>
      </w:r>
    </w:p>
    <w:p>
      <w:r>
        <w:t>f6789e7afe040259798c828bfe78a640</w:t>
      </w:r>
    </w:p>
    <w:p>
      <w:r>
        <w:t>2c9db1f88b68836add0cccf6118ffa9f</w:t>
      </w:r>
    </w:p>
    <w:p>
      <w:r>
        <w:t>c2f5321be510b46b530b245633dbb5e9</w:t>
      </w:r>
    </w:p>
    <w:p>
      <w:r>
        <w:t>3079b7896e3b340e13651d4f7627022b</w:t>
      </w:r>
    </w:p>
    <w:p>
      <w:r>
        <w:t>3b300eb8bbdefe67b09893f6497bb8ef</w:t>
      </w:r>
    </w:p>
    <w:p>
      <w:r>
        <w:t>d0aa5c2404ff55823fb960a9a48b959b</w:t>
      </w:r>
    </w:p>
    <w:p>
      <w:r>
        <w:t>e8b001708b915cfb453e1292152b0f26</w:t>
      </w:r>
    </w:p>
    <w:p>
      <w:r>
        <w:t>7abe606c8a7b51ad2d66758ead6b4818</w:t>
      </w:r>
    </w:p>
    <w:p>
      <w:r>
        <w:t>76b6f3381b59e82a3d85ec937333e6bf</w:t>
      </w:r>
    </w:p>
    <w:p>
      <w:r>
        <w:t>486b97cdeb23073ce6a0ece8b28a5b1e</w:t>
      </w:r>
    </w:p>
    <w:p>
      <w:r>
        <w:t>43b3241a4de6a7479273badcf4fe9a13</w:t>
      </w:r>
    </w:p>
    <w:p>
      <w:r>
        <w:t>78154073005682290a327c4a19d3163a</w:t>
      </w:r>
    </w:p>
    <w:p>
      <w:r>
        <w:t>2b468eb3db6d1031be01ff9b332f96fc</w:t>
      </w:r>
    </w:p>
    <w:p>
      <w:r>
        <w:t>3676880e835794b5f291440fdafb5f1f</w:t>
      </w:r>
    </w:p>
    <w:p>
      <w:r>
        <w:t>39051bc53965851229a3b887d39c6d41</w:t>
      </w:r>
    </w:p>
    <w:p>
      <w:r>
        <w:t>50d96fa4ae60a233607f2e23ce204b78</w:t>
      </w:r>
    </w:p>
    <w:p>
      <w:r>
        <w:t>e5018504781a0f2a5578b63c2c846e49</w:t>
      </w:r>
    </w:p>
    <w:p>
      <w:r>
        <w:t>99b06670e24322107501f762d361ae10</w:t>
      </w:r>
    </w:p>
    <w:p>
      <w:r>
        <w:t>012ee697d036940b429457fa85cd2039</w:t>
      </w:r>
    </w:p>
    <w:p>
      <w:r>
        <w:t>9f3b059adbfe3d6457a07f691bc9bb44</w:t>
      </w:r>
    </w:p>
    <w:p>
      <w:r>
        <w:t>cb340cd43ac1b4bb78fb7fe57b623020</w:t>
      </w:r>
    </w:p>
    <w:p>
      <w:r>
        <w:t>139665e1c6ba81c2c09d3f4d5629f53c</w:t>
      </w:r>
    </w:p>
    <w:p>
      <w:r>
        <w:t>8ba2db905a161943eb3555436147b589</w:t>
      </w:r>
    </w:p>
    <w:p>
      <w:r>
        <w:t>6924ffa27568c5d982c111d12ba8d5fe</w:t>
      </w:r>
    </w:p>
    <w:p>
      <w:r>
        <w:t>e7b22cdb6812d594f5fa38ffad09407c</w:t>
      </w:r>
    </w:p>
    <w:p>
      <w:r>
        <w:t>288760d3ab37e68abfbc8964f3d4918c</w:t>
      </w:r>
    </w:p>
    <w:p>
      <w:r>
        <w:t>f153f4ef48b3a99e8b14571ebd9a1299</w:t>
      </w:r>
    </w:p>
    <w:p>
      <w:r>
        <w:t>cb27a3976322940a48dbe1fda6c0dc08</w:t>
      </w:r>
    </w:p>
    <w:p>
      <w:r>
        <w:t>10b836de85c2eb06978420507f23617d</w:t>
      </w:r>
    </w:p>
    <w:p>
      <w:r>
        <w:t>7ec1138cd91e09fc3f77642859eb9162</w:t>
      </w:r>
    </w:p>
    <w:p>
      <w:r>
        <w:t>eb787c7bf4e2dec660e84a11dc66aca5</w:t>
      </w:r>
    </w:p>
    <w:p>
      <w:r>
        <w:t>4ddf3d8f97a4963b41949bd46bf5afaf</w:t>
      </w:r>
    </w:p>
    <w:p>
      <w:r>
        <w:t>11a542203cda4d0219cf5eff0204cab2</w:t>
      </w:r>
    </w:p>
    <w:p>
      <w:r>
        <w:t>e3a931b1b27592f301e862653a4f568b</w:t>
      </w:r>
    </w:p>
    <w:p>
      <w:r>
        <w:t>5e69b6eb1a1b74f94d145d230802ce4a</w:t>
      </w:r>
    </w:p>
    <w:p>
      <w:r>
        <w:t>fc6f223944be04faeb6280cce87097da</w:t>
      </w:r>
    </w:p>
    <w:p>
      <w:r>
        <w:t>b9fe266279b23701492e2d02392eddce</w:t>
      </w:r>
    </w:p>
    <w:p>
      <w:r>
        <w:t>5088428b67a286a62fbcd9ba5ac17e59</w:t>
      </w:r>
    </w:p>
    <w:p>
      <w:r>
        <w:t>646c4a7116665243d071394df2058b2c</w:t>
      </w:r>
    </w:p>
    <w:p>
      <w:r>
        <w:t>005fff44abd31251699a6eedc35fce83</w:t>
      </w:r>
    </w:p>
    <w:p>
      <w:r>
        <w:t>f0a7527b95666286cdba85de9063d521</w:t>
      </w:r>
    </w:p>
    <w:p>
      <w:r>
        <w:t>58a580c056e98da76d11538a8d611d69</w:t>
      </w:r>
    </w:p>
    <w:p>
      <w:r>
        <w:t>9b81a44707adc2e0ee372817f709a451</w:t>
      </w:r>
    </w:p>
    <w:p>
      <w:r>
        <w:t>d7c4ffb9f82075c507c2b63c21c96b45</w:t>
      </w:r>
    </w:p>
    <w:p>
      <w:r>
        <w:t>202c216c80fdbe31a2c1631411fcabf6</w:t>
      </w:r>
    </w:p>
    <w:p>
      <w:r>
        <w:t>f1388ee3971543df1057bed235a1d89a</w:t>
      </w:r>
    </w:p>
    <w:p>
      <w:r>
        <w:t>43f17c5953b33f1599270a37ca4de796</w:t>
      </w:r>
    </w:p>
    <w:p>
      <w:r>
        <w:t>8b0898803a72496a104fead67ca398a2</w:t>
      </w:r>
    </w:p>
    <w:p>
      <w:r>
        <w:t>d8970f8de6eb2f143e2495368b193b0b</w:t>
      </w:r>
    </w:p>
    <w:p>
      <w:r>
        <w:t>89d4f3309303675ffbf832702753a1d5</w:t>
      </w:r>
    </w:p>
    <w:p>
      <w:r>
        <w:t>76cfde15511ee19f630cbb6e5ad307fb</w:t>
      </w:r>
    </w:p>
    <w:p>
      <w:r>
        <w:t>3f7b8b8f0ded56621af8c3d6ac7bb9e3</w:t>
      </w:r>
    </w:p>
    <w:p>
      <w:r>
        <w:t>2d536d033076268ae156abc39785a315</w:t>
      </w:r>
    </w:p>
    <w:p>
      <w:r>
        <w:t>3289e7b09c068a2792e424e458590e4f</w:t>
      </w:r>
    </w:p>
    <w:p>
      <w:r>
        <w:t>bb7e14af6c05fda8031babd09d28a61c</w:t>
      </w:r>
    </w:p>
    <w:p>
      <w:r>
        <w:t>3b22598ce81b6904488c7f11f472ffaf</w:t>
      </w:r>
    </w:p>
    <w:p>
      <w:r>
        <w:t>d07b7dd2760f2b0b2cbf9dc283693929</w:t>
      </w:r>
    </w:p>
    <w:p>
      <w:r>
        <w:t>c7f9d43547cebca68294ce4158ecd066</w:t>
      </w:r>
    </w:p>
    <w:p>
      <w:r>
        <w:t>a965d1639f26337b4231196bea28fb09</w:t>
      </w:r>
    </w:p>
    <w:p>
      <w:r>
        <w:t>a155880b165786d9065096e8e4f0e75e</w:t>
      </w:r>
    </w:p>
    <w:p>
      <w:r>
        <w:t>f3dfc8870abee5642228d4de293923a9</w:t>
      </w:r>
    </w:p>
    <w:p>
      <w:r>
        <w:t>ffeb618ad5f50eb17b78c26455ef86ee</w:t>
      </w:r>
    </w:p>
    <w:p>
      <w:r>
        <w:t>75a06b63514adfef661f79ce2b2bc2fe</w:t>
      </w:r>
    </w:p>
    <w:p>
      <w:r>
        <w:t>73cf90c57a63b4126b7e26826e7d03ab</w:t>
      </w:r>
    </w:p>
    <w:p>
      <w:r>
        <w:t>1a341cdc0690103b7bd0d9b42c91641c</w:t>
      </w:r>
    </w:p>
    <w:p>
      <w:r>
        <w:t>17eff68f578a31293f5a95147e759a80</w:t>
      </w:r>
    </w:p>
    <w:p>
      <w:r>
        <w:t>1dd56823c1d64a5256109db81a98e647</w:t>
      </w:r>
    </w:p>
    <w:p>
      <w:r>
        <w:t>926bf5cd1a5b79dea06fb529db29cc83</w:t>
      </w:r>
    </w:p>
    <w:p>
      <w:r>
        <w:t>5a19969a8d1c26b8f95b509aa5353e87</w:t>
      </w:r>
    </w:p>
    <w:p>
      <w:r>
        <w:t>a3139982f85db1e03b181fb8639f6478</w:t>
      </w:r>
    </w:p>
    <w:p>
      <w:r>
        <w:t>d86e7e3d9f776cb3545f209a4a17d438</w:t>
      </w:r>
    </w:p>
    <w:p>
      <w:r>
        <w:t>35de2bf48d881bfbbc0a1c285b787b10</w:t>
      </w:r>
    </w:p>
    <w:p>
      <w:r>
        <w:t>df22878bf5c3eeb5fbe5412bd486eb64</w:t>
      </w:r>
    </w:p>
    <w:p>
      <w:r>
        <w:t>8512e0930379ea2a2b2ace2457e9fdc1</w:t>
      </w:r>
    </w:p>
    <w:p>
      <w:r>
        <w:t>31df2f3727448bf00ebd4e8a10a3d44c</w:t>
      </w:r>
    </w:p>
    <w:p>
      <w:r>
        <w:t>03d14e01e8922070e60c4df9e4792e8c</w:t>
      </w:r>
    </w:p>
    <w:p>
      <w:r>
        <w:t>25d9149b01e82e6af747190c641b3b70</w:t>
      </w:r>
    </w:p>
    <w:p>
      <w:r>
        <w:t>1ba7ff09e2eb58b7cdd1ef113bb04765</w:t>
      </w:r>
    </w:p>
    <w:p>
      <w:r>
        <w:t>af509696e3760cb7f779d937859ff9d7</w:t>
      </w:r>
    </w:p>
    <w:p>
      <w:r>
        <w:t>063e0df5da3f3dc2db13e19399119589</w:t>
      </w:r>
    </w:p>
    <w:p>
      <w:r>
        <w:t>42f31d7fa63c46af11c9c1c7444f682d</w:t>
      </w:r>
    </w:p>
    <w:p>
      <w:r>
        <w:t>535d356433b07fff2f5acf2c45ff6354</w:t>
      </w:r>
    </w:p>
    <w:p>
      <w:r>
        <w:t>206ebcf25b9582e86176c0a5d76dcf8b</w:t>
      </w:r>
    </w:p>
    <w:p>
      <w:r>
        <w:t>627f59dd191555334be86dd1a12248ce</w:t>
      </w:r>
    </w:p>
    <w:p>
      <w:r>
        <w:t>ec49393409630940c9c35cc742bc6758</w:t>
      </w:r>
    </w:p>
    <w:p>
      <w:r>
        <w:t>ad8d4ccca225d9b843a78c4d04e7d357</w:t>
      </w:r>
    </w:p>
    <w:p>
      <w:r>
        <w:t>329772a5f833845ed32de7a9aa6dc66a</w:t>
      </w:r>
    </w:p>
    <w:p>
      <w:r>
        <w:t>8e926d8d7af1f65756ac70b607270c5e</w:t>
      </w:r>
    </w:p>
    <w:p>
      <w:r>
        <w:t>171cc41e8267b735a4d8fb42e2090184</w:t>
      </w:r>
    </w:p>
    <w:p>
      <w:r>
        <w:t>e91fe670aab5c56c313ffe776e74a9ae</w:t>
      </w:r>
    </w:p>
    <w:p>
      <w:r>
        <w:t>4345f2f3d6ab935f8210e58c5ab70a31</w:t>
      </w:r>
    </w:p>
    <w:p>
      <w:r>
        <w:t>b10b8103ccf06d59d601cc66319b9c8b</w:t>
      </w:r>
    </w:p>
    <w:p>
      <w:r>
        <w:t>a3b90999a9844558745c9e47b9809871</w:t>
      </w:r>
    </w:p>
    <w:p>
      <w:r>
        <w:t>ff75a4609f72bcc47a1d8d07f0f91d70</w:t>
      </w:r>
    </w:p>
    <w:p>
      <w:r>
        <w:t>259671d943151a6c01ceafc528dc2195</w:t>
      </w:r>
    </w:p>
    <w:p>
      <w:r>
        <w:t>d326ac9de4853d9e6e496f78713cd6e1</w:t>
      </w:r>
    </w:p>
    <w:p>
      <w:r>
        <w:t>7acdd1008c86ce129f14042237385fce</w:t>
      </w:r>
    </w:p>
    <w:p>
      <w:r>
        <w:t>dd19d93858709abc72e157434c9c7969</w:t>
      </w:r>
    </w:p>
    <w:p>
      <w:r>
        <w:t>ba944226e3bcf9eca33e6c7c509eafac</w:t>
      </w:r>
    </w:p>
    <w:p>
      <w:r>
        <w:t>4945f673c0928004608a81ece6fc2d90</w:t>
      </w:r>
    </w:p>
    <w:p>
      <w:r>
        <w:t>7d1e9e6493c582f801491d8c6f03b819</w:t>
      </w:r>
    </w:p>
    <w:p>
      <w:r>
        <w:t>ed0836ae264928da0c7a60655177db1a</w:t>
      </w:r>
    </w:p>
    <w:p>
      <w:r>
        <w:t>2c0fc180b709c0ab8c5b4067a61b7e23</w:t>
      </w:r>
    </w:p>
    <w:p>
      <w:r>
        <w:t>bf9e2113c70c1e524abac16ebcfafbad</w:t>
      </w:r>
    </w:p>
    <w:p>
      <w:r>
        <w:t>9af20be5e28ed1f3305c7c2612263e49</w:t>
      </w:r>
    </w:p>
    <w:p>
      <w:r>
        <w:t>84207a99d978b151cc69ba3b86f31511</w:t>
      </w:r>
    </w:p>
    <w:p>
      <w:r>
        <w:t>e1be8c407aa5a196fe48b4c503e676ce</w:t>
      </w:r>
    </w:p>
    <w:p>
      <w:r>
        <w:t>243113ae87853f45effdc84fc8217ac6</w:t>
      </w:r>
    </w:p>
    <w:p>
      <w:r>
        <w:t>7b173b544342c2ee50dbf4c6f49559d1</w:t>
      </w:r>
    </w:p>
    <w:p>
      <w:r>
        <w:t>acdcfc51a17ccaf23a792cea3bbb92bf</w:t>
      </w:r>
    </w:p>
    <w:p>
      <w:r>
        <w:t>daf912dcdcd62c898a4c11e283fa3993</w:t>
      </w:r>
    </w:p>
    <w:p>
      <w:r>
        <w:t>c2edbaa8432b904a6d2943b85fc50d7c</w:t>
      </w:r>
    </w:p>
    <w:p>
      <w:r>
        <w:t>6b8f75ad324464ca07f4fd237bef1ed7</w:t>
      </w:r>
    </w:p>
    <w:p>
      <w:r>
        <w:t>d3101657196dd98b3165375244d826b4</w:t>
      </w:r>
    </w:p>
    <w:p>
      <w:r>
        <w:t>70f20941845cc3f3ea3dc4efc1640670</w:t>
      </w:r>
    </w:p>
    <w:p>
      <w:r>
        <w:t>c827d9d555a22275f87100ee9b45866e</w:t>
      </w:r>
    </w:p>
    <w:p>
      <w:r>
        <w:t>83403a214e6e9f6b384863cc93f0fb69</w:t>
      </w:r>
    </w:p>
    <w:p>
      <w:r>
        <w:t>dc78af12bcea5d52e78c7bc04430fd71</w:t>
      </w:r>
    </w:p>
    <w:p>
      <w:r>
        <w:t>3c59d9b75db62d2b838d488a7a2a3fdc</w:t>
      </w:r>
    </w:p>
    <w:p>
      <w:r>
        <w:t>b597d12efa4f8a4cd08c67423f7dbaea</w:t>
      </w:r>
    </w:p>
    <w:p>
      <w:r>
        <w:t>d9c12cd4bac72f9aeef719935e813a69</w:t>
      </w:r>
    </w:p>
    <w:p>
      <w:r>
        <w:t>a49944eb3506a0989849d831ea687600</w:t>
      </w:r>
    </w:p>
    <w:p>
      <w:r>
        <w:t>d0551196627507519fdb04d445bb47ae</w:t>
      </w:r>
    </w:p>
    <w:p>
      <w:r>
        <w:t>1f3f3139d507353618951b4bfd63db89</w:t>
      </w:r>
    </w:p>
    <w:p>
      <w:r>
        <w:t>7d14ab60f5ad6ccc959465c1227d292b</w:t>
      </w:r>
    </w:p>
    <w:p>
      <w:r>
        <w:t>ca32149a9f48aed88c8ad32ceed50d4e</w:t>
      </w:r>
    </w:p>
    <w:p>
      <w:r>
        <w:t>92215d5434677b34cf5a9c66f9dfe191</w:t>
      </w:r>
    </w:p>
    <w:p>
      <w:r>
        <w:t>cf54ce46e6671f11c294dda0b7708a8c</w:t>
      </w:r>
    </w:p>
    <w:p>
      <w:r>
        <w:t>f3faf734e7c36f88382a97ec2f93af88</w:t>
      </w:r>
    </w:p>
    <w:p>
      <w:r>
        <w:t>ad075c9b269036553272bbd70a54f49e</w:t>
      </w:r>
    </w:p>
    <w:p>
      <w:r>
        <w:t>c78d46f41b1389d860d61e15cbba8132</w:t>
      </w:r>
    </w:p>
    <w:p>
      <w:r>
        <w:t>1b48f8728240aa24abc79936d017f969</w:t>
      </w:r>
    </w:p>
    <w:p>
      <w:r>
        <w:t>9125678286a55504828ccafb0c851e58</w:t>
      </w:r>
    </w:p>
    <w:p>
      <w:r>
        <w:t>0c397854bcedd250ad4282f3e1573357</w:t>
      </w:r>
    </w:p>
    <w:p>
      <w:r>
        <w:t>5b03b905265d20b0b479be4f99af2062</w:t>
      </w:r>
    </w:p>
    <w:p>
      <w:r>
        <w:t>bce8b021782d84f4d4ef29395ca28891</w:t>
      </w:r>
    </w:p>
    <w:p>
      <w:r>
        <w:t>883d796a25da1d3dd431857f935aa3de</w:t>
      </w:r>
    </w:p>
    <w:p>
      <w:r>
        <w:t>d01e7ab281306421e54e1c4a91ff77bd</w:t>
      </w:r>
    </w:p>
    <w:p>
      <w:r>
        <w:t>0785eeba03e96855ffcd0148dc76697a</w:t>
      </w:r>
    </w:p>
    <w:p>
      <w:r>
        <w:t>cbf2883d7b3f332636b1e6eb14e48535</w:t>
      </w:r>
    </w:p>
    <w:p>
      <w:r>
        <w:t>94363e4a429b76ffa206789dc9e87a65</w:t>
      </w:r>
    </w:p>
    <w:p>
      <w:r>
        <w:t>9733d314ea5d159c1d96cc901823ad2a</w:t>
      </w:r>
    </w:p>
    <w:p>
      <w:r>
        <w:t>01ce7ef6ed03120c823ae45cb92e81ec</w:t>
      </w:r>
    </w:p>
    <w:p>
      <w:r>
        <w:t>d2ed32c9cfcbd8b253a5a68ef6aa3734</w:t>
      </w:r>
    </w:p>
    <w:p>
      <w:r>
        <w:t>d66ee0c373fa584fe37394eab81f499b</w:t>
      </w:r>
    </w:p>
    <w:p>
      <w:r>
        <w:t>a784850cab5685084e7138e8e2496474</w:t>
      </w:r>
    </w:p>
    <w:p>
      <w:r>
        <w:t>22ae1b21efe4e602ac4cf8760e0dfc01</w:t>
      </w:r>
    </w:p>
    <w:p>
      <w:r>
        <w:t>10a7af75120610e8ebabd214b086b320</w:t>
      </w:r>
    </w:p>
    <w:p>
      <w:r>
        <w:t>6da17caafe1d2baac0e10f2ac422d509</w:t>
      </w:r>
    </w:p>
    <w:p>
      <w:r>
        <w:t>236d2d9920d17bae7c1907ba8543b35c</w:t>
      </w:r>
    </w:p>
    <w:p>
      <w:r>
        <w:t>4fe128db28ce0cf9df4facb46e9dee28</w:t>
      </w:r>
    </w:p>
    <w:p>
      <w:r>
        <w:t>b5889fa60042baf60b725c2e620994a7</w:t>
      </w:r>
    </w:p>
    <w:p>
      <w:r>
        <w:t>85fec18a41aeb7bacaaefa53646404aa</w:t>
      </w:r>
    </w:p>
    <w:p>
      <w:r>
        <w:t>86bd974353e48f0d284a02683f6f963c</w:t>
      </w:r>
    </w:p>
    <w:p>
      <w:r>
        <w:t>b24899040592d692921e6deb6a851884</w:t>
      </w:r>
    </w:p>
    <w:p>
      <w:r>
        <w:t>c4e7ce949e6d07b0706381f4161a50b2</w:t>
      </w:r>
    </w:p>
    <w:p>
      <w:r>
        <w:t>af336b74423dcadb19c2d93f7d34d170</w:t>
      </w:r>
    </w:p>
    <w:p>
      <w:r>
        <w:t>be396e4459d76c67ee4267f00e37623a</w:t>
      </w:r>
    </w:p>
    <w:p>
      <w:r>
        <w:t>fd3838d6eb322e2203c59ff596942ac3</w:t>
      </w:r>
    </w:p>
    <w:p>
      <w:r>
        <w:t>47ee1e9b72317eb877174e49ffab6610</w:t>
      </w:r>
    </w:p>
    <w:p>
      <w:r>
        <w:t>ef7c029c74a772ee55afb88c3c468218</w:t>
      </w:r>
    </w:p>
    <w:p>
      <w:r>
        <w:t>424cbfe3686a25ee533949df65a84f04</w:t>
      </w:r>
    </w:p>
    <w:p>
      <w:r>
        <w:t>1912a8dbcab36afe6d004e967b32095f</w:t>
      </w:r>
    </w:p>
    <w:p>
      <w:r>
        <w:t>655b3fb3db51d48c892f8983106fb56d</w:t>
      </w:r>
    </w:p>
    <w:p>
      <w:r>
        <w:t>82de6077e2821e44763da4d9e61ab933</w:t>
      </w:r>
    </w:p>
    <w:p>
      <w:r>
        <w:t>7c001a89f09b300d70d95732db7b0040</w:t>
      </w:r>
    </w:p>
    <w:p>
      <w:r>
        <w:t>f8d1dd6d4faf4a9298016fae81057bc4</w:t>
      </w:r>
    </w:p>
    <w:p>
      <w:r>
        <w:t>0c435a4da2fba53b165a625abb85a063</w:t>
      </w:r>
    </w:p>
    <w:p>
      <w:r>
        <w:t>ad7526b1f567c273497edf559933ed4a</w:t>
      </w:r>
    </w:p>
    <w:p>
      <w:r>
        <w:t>af772b4c4e61cd1e84da76bf25e991c2</w:t>
      </w:r>
    </w:p>
    <w:p>
      <w:r>
        <w:t>b86c0de3963a7cc418ee18f5df718a98</w:t>
      </w:r>
    </w:p>
    <w:p>
      <w:r>
        <w:t>da88b87e7a365ee2b2ee55ac0afd4b91</w:t>
      </w:r>
    </w:p>
    <w:p>
      <w:r>
        <w:t>3b3be45b4a59a95396539dac9a568c1a</w:t>
      </w:r>
    </w:p>
    <w:p>
      <w:r>
        <w:t>763a7500bcd9b9ded07d719cdee564c5</w:t>
      </w:r>
    </w:p>
    <w:p>
      <w:r>
        <w:t>eb34927261cc0e7667eecc1810995a2c</w:t>
      </w:r>
    </w:p>
    <w:p>
      <w:r>
        <w:t>6ad0202b7846f907bceb806dcbf7aed4</w:t>
      </w:r>
    </w:p>
    <w:p>
      <w:r>
        <w:t>f3a1d9aaffdcf434e95ac1d7d7f7eacc</w:t>
      </w:r>
    </w:p>
    <w:p>
      <w:r>
        <w:t>1c62d2475b170faa6d5cfc054c2a6c38</w:t>
      </w:r>
    </w:p>
    <w:p>
      <w:r>
        <w:t>b471178d5383f39df4f642bc59cc7e25</w:t>
      </w:r>
    </w:p>
    <w:p>
      <w:r>
        <w:t>a4d5cc819b84d3a5f0198865ddf1cd82</w:t>
      </w:r>
    </w:p>
    <w:p>
      <w:r>
        <w:t>2afe8019c58813e82d52153dd5da441e</w:t>
      </w:r>
    </w:p>
    <w:p>
      <w:r>
        <w:t>76108b144b87b4c83d354d4bfd763c61</w:t>
      </w:r>
    </w:p>
    <w:p>
      <w:r>
        <w:t>8281b59c31a877cbf32db781899aa5b8</w:t>
      </w:r>
    </w:p>
    <w:p>
      <w:r>
        <w:t>259fdf093e9e13d2c28feca83b587c94</w:t>
      </w:r>
    </w:p>
    <w:p>
      <w:r>
        <w:t>24ed3d30ce3e85c41dd94c6168219470</w:t>
      </w:r>
    </w:p>
    <w:p>
      <w:r>
        <w:t>e54bb169cb1cdb883de7cc1b620760c4</w:t>
      </w:r>
    </w:p>
    <w:p>
      <w:r>
        <w:t>77242aec3fb0ccc008f58a8f0ff89a4e</w:t>
      </w:r>
    </w:p>
    <w:p>
      <w:r>
        <w:t>208f2eff219e93e6584f9b673a734128</w:t>
      </w:r>
    </w:p>
    <w:p>
      <w:r>
        <w:t>5d74a30b540149066c89469be554344b</w:t>
      </w:r>
    </w:p>
    <w:p>
      <w:r>
        <w:t>f43cd889635755039b6b684923207a1a</w:t>
      </w:r>
    </w:p>
    <w:p>
      <w:r>
        <w:t>abca9995bd4486be684c99da1d9d21ea</w:t>
      </w:r>
    </w:p>
    <w:p>
      <w:r>
        <w:t>6e9de255198d914501ab3751682a7eec</w:t>
      </w:r>
    </w:p>
    <w:p>
      <w:r>
        <w:t>f059ffb912afeba3b7bd476e0c58e5d2</w:t>
      </w:r>
    </w:p>
    <w:p>
      <w:r>
        <w:t>5c30def2f7c6643fb41fdc64caabc6b6</w:t>
      </w:r>
    </w:p>
    <w:p>
      <w:r>
        <w:t>4641348f0f8ed47a64457522e77ec708</w:t>
      </w:r>
    </w:p>
    <w:p>
      <w:r>
        <w:t>4885621028f819da7dcf45d94017e37a</w:t>
      </w:r>
    </w:p>
    <w:p>
      <w:r>
        <w:t>929ab6302668a402300f2d4f40ab043b</w:t>
      </w:r>
    </w:p>
    <w:p>
      <w:r>
        <w:t>d8c241a245c9d90d2a0213a8f356687a</w:t>
      </w:r>
    </w:p>
    <w:p>
      <w:r>
        <w:t>fc2740513c95362da99ad0a5886c07b7</w:t>
      </w:r>
    </w:p>
    <w:p>
      <w:r>
        <w:t>9c5ee2bc822decdbb08b2f873645a5d4</w:t>
      </w:r>
    </w:p>
    <w:p>
      <w:r>
        <w:t>2e4be9e97fb9764a38e0fb67afc669e0</w:t>
      </w:r>
    </w:p>
    <w:p>
      <w:r>
        <w:t>bf554a4e2b1e6e3662e36be16c7cb6ae</w:t>
      </w:r>
    </w:p>
    <w:p>
      <w:r>
        <w:t>3596d5b61c035fb4c1f9c23bc9aab6fc</w:t>
      </w:r>
    </w:p>
    <w:p>
      <w:r>
        <w:t>f781a9a2f21125bc762cab2878065b00</w:t>
      </w:r>
    </w:p>
    <w:p>
      <w:r>
        <w:t>4e0e9c7ac88d7dee33c6d0c2ffd6b027</w:t>
      </w:r>
    </w:p>
    <w:p>
      <w:r>
        <w:t>d53d93497643c7dfdaad170fc1cecb45</w:t>
      </w:r>
    </w:p>
    <w:p>
      <w:r>
        <w:t>0313365120ab0f80115dc1f60f0a9307</w:t>
      </w:r>
    </w:p>
    <w:p>
      <w:r>
        <w:t>5f622bf930dd72784d45ad430c0208da</w:t>
      </w:r>
    </w:p>
    <w:p>
      <w:r>
        <w:t>21193a2182eecdab2e6c22faf7416d63</w:t>
      </w:r>
    </w:p>
    <w:p>
      <w:r>
        <w:t>71bee4a421d6073d13d601753fa48234</w:t>
      </w:r>
    </w:p>
    <w:p>
      <w:r>
        <w:t>ae88de868fb3ba7d9e144e384bd639ac</w:t>
      </w:r>
    </w:p>
    <w:p>
      <w:r>
        <w:t>b85df62b8eabde4f5015508b00ea13d1</w:t>
      </w:r>
    </w:p>
    <w:p>
      <w:r>
        <w:t>106a09c8c016876bfc607854534011d4</w:t>
      </w:r>
    </w:p>
    <w:p>
      <w:r>
        <w:t>2d83dbc87d9d718fb8498cfd47150846</w:t>
      </w:r>
    </w:p>
    <w:p>
      <w:r>
        <w:t>538fbfeb93441664e607bffc93cf69e7</w:t>
      </w:r>
    </w:p>
    <w:p>
      <w:r>
        <w:t>152b2333521f7bfa7a146d09575443b3</w:t>
      </w:r>
    </w:p>
    <w:p>
      <w:r>
        <w:t>0edd29b0f90a1c3ccbd970d5f2d0af3c</w:t>
      </w:r>
    </w:p>
    <w:p>
      <w:r>
        <w:t>187b1e4f9a3afd361b3dd6131c0e90ee</w:t>
      </w:r>
    </w:p>
    <w:p>
      <w:r>
        <w:t>ec5f867108ff0f02da1288c5481ff758</w:t>
      </w:r>
    </w:p>
    <w:p>
      <w:r>
        <w:t>f05ec7fd05fd52fc0513dfb4e2ad2fad</w:t>
      </w:r>
    </w:p>
    <w:p>
      <w:r>
        <w:t>4983324c69d41cb21682cd20f7b683b5</w:t>
      </w:r>
    </w:p>
    <w:p>
      <w:r>
        <w:t>7a178291dcc64e14efff60545ddce342</w:t>
      </w:r>
    </w:p>
    <w:p>
      <w:r>
        <w:t>6ea77b7b1d6f25685067923dba0105d6</w:t>
      </w:r>
    </w:p>
    <w:p>
      <w:r>
        <w:t>345534c2f4a93aeb1d1678dccdc76efd</w:t>
      </w:r>
    </w:p>
    <w:p>
      <w:r>
        <w:t>990c849c395d1502b8ccfdc638f57359</w:t>
      </w:r>
    </w:p>
    <w:p>
      <w:r>
        <w:t>5c2b8671c605d6ecff77bcdd75569386</w:t>
      </w:r>
    </w:p>
    <w:p>
      <w:r>
        <w:t>e3b39e5f3406b459ed54a676a79b1320</w:t>
      </w:r>
    </w:p>
    <w:p>
      <w:r>
        <w:t>0c4fe7e512f73912c258e6f3c3bd938c</w:t>
      </w:r>
    </w:p>
    <w:p>
      <w:r>
        <w:t>e55cf40ad4011e53248c2bafae2ed40a</w:t>
      </w:r>
    </w:p>
    <w:p>
      <w:r>
        <w:t>04c77eb32ee361f9c72d26b2ad040b3f</w:t>
      </w:r>
    </w:p>
    <w:p>
      <w:r>
        <w:t>809c101b1258eed0ec986965e074e8c9</w:t>
      </w:r>
    </w:p>
    <w:p>
      <w:r>
        <w:t>26f3d1e8e0e00fb5c8fae87df76ac715</w:t>
      </w:r>
    </w:p>
    <w:p>
      <w:r>
        <w:t>c7e23a7939550359dda46dc7128c2f97</w:t>
      </w:r>
    </w:p>
    <w:p>
      <w:r>
        <w:t>6409b255c76f6fa3e461ddd005bc6d6a</w:t>
      </w:r>
    </w:p>
    <w:p>
      <w:r>
        <w:t>3b98ba68fa318d3bace5646c2ab4a527</w:t>
      </w:r>
    </w:p>
    <w:p>
      <w:r>
        <w:t>32c35ce9b8bf6ee4219ee093158fa171</w:t>
      </w:r>
    </w:p>
    <w:p>
      <w:r>
        <w:t>2705f697484baa2019bf998d0876d4fd</w:t>
      </w:r>
    </w:p>
    <w:p>
      <w:r>
        <w:t>f46da31206e58a7ba3e27598367b073f</w:t>
      </w:r>
    </w:p>
    <w:p>
      <w:r>
        <w:t>7dd0382ad051e51bb769d43bec77e257</w:t>
      </w:r>
    </w:p>
    <w:p>
      <w:r>
        <w:t>44ae229e55348a6d5901768f14ec104c</w:t>
      </w:r>
    </w:p>
    <w:p>
      <w:r>
        <w:t>3726de610fece619e4682ea3e46dd842</w:t>
      </w:r>
    </w:p>
    <w:p>
      <w:r>
        <w:t>93148ed1adc6fe9b32182e60c2f56672</w:t>
      </w:r>
    </w:p>
    <w:p>
      <w:r>
        <w:t>59acd712ef0e11bad1e4e4ef3918f6cf</w:t>
      </w:r>
    </w:p>
    <w:p>
      <w:r>
        <w:t>71e817181ad569e12eca334e4d9cf8dd</w:t>
      </w:r>
    </w:p>
    <w:p>
      <w:r>
        <w:t>b6c2da16b8f2f34cef947166521acbaf</w:t>
      </w:r>
    </w:p>
    <w:p>
      <w:r>
        <w:t>fc3344b9415b3f527dc5a2b40b4cb776</w:t>
      </w:r>
    </w:p>
    <w:p>
      <w:r>
        <w:t>d7c4a59a4bbed0b786f4bddddee825b4</w:t>
      </w:r>
    </w:p>
    <w:p>
      <w:r>
        <w:t>7627fb1bf933c8060ddf2bb83372d222</w:t>
      </w:r>
    </w:p>
    <w:p>
      <w:r>
        <w:t>f6e2222ca688564ffd0c58628dbd6d2e</w:t>
      </w:r>
    </w:p>
    <w:p>
      <w:r>
        <w:t>c6dce3c0619a2d0bea222f4a643f3da4</w:t>
      </w:r>
    </w:p>
    <w:p>
      <w:r>
        <w:t>32dab40503a28d0af9e12b6e2e241570</w:t>
      </w:r>
    </w:p>
    <w:p>
      <w:r>
        <w:t>e6ae1f12764a198786143e28ce522346</w:t>
      </w:r>
    </w:p>
    <w:p>
      <w:r>
        <w:t>bda86a4c68087bfb9bc836dc711bb603</w:t>
      </w:r>
    </w:p>
    <w:p>
      <w:r>
        <w:t>e1f1adbdf94a157519e726b470821f44</w:t>
      </w:r>
    </w:p>
    <w:p>
      <w:r>
        <w:t>37add177018ab71255e1ebe76e2f8329</w:t>
      </w:r>
    </w:p>
    <w:p>
      <w:r>
        <w:t>e43ef0bb847e2d0b8dd788d891745d76</w:t>
      </w:r>
    </w:p>
    <w:p>
      <w:r>
        <w:t>13a27be96872808af1f6b2d6a7ac8e8f</w:t>
      </w:r>
    </w:p>
    <w:p>
      <w:r>
        <w:t>4537307d917e2397aebe0a348e62bcef</w:t>
      </w:r>
    </w:p>
    <w:p>
      <w:r>
        <w:t>95a3ac6347ee89bdfc8ffe913f934324</w:t>
      </w:r>
    </w:p>
    <w:p>
      <w:r>
        <w:t>36b89f1f1f1abbc894d7b30c5efdb7ae</w:t>
      </w:r>
    </w:p>
    <w:p>
      <w:r>
        <w:t>26b1daedb4b6fe66a3192b019eb7207c</w:t>
      </w:r>
    </w:p>
    <w:p>
      <w:r>
        <w:t>0471c29486e713a2e784b87e55feebc9</w:t>
      </w:r>
    </w:p>
    <w:p>
      <w:r>
        <w:t>a9aa4497650962ad1ae808620d23816b</w:t>
      </w:r>
    </w:p>
    <w:p>
      <w:r>
        <w:t>930fe9c2020c69855a29955066b1ac08</w:t>
      </w:r>
    </w:p>
    <w:p>
      <w:r>
        <w:t>326fd66eacaa1d31457b917facf98070</w:t>
      </w:r>
    </w:p>
    <w:p>
      <w:r>
        <w:t>12887972d601ea86b430d2fdc8526712</w:t>
      </w:r>
    </w:p>
    <w:p>
      <w:r>
        <w:t>42e5a017322858a4c2e765288d0f7916</w:t>
      </w:r>
    </w:p>
    <w:p>
      <w:r>
        <w:t>f7990423476cb056ee3d07571f094776</w:t>
      </w:r>
    </w:p>
    <w:p>
      <w:r>
        <w:t>5dedf4ed47f5c04905cf32add6ccd778</w:t>
      </w:r>
    </w:p>
    <w:p>
      <w:r>
        <w:t>bd6ff44abbcfcefd144c99820cff5fba</w:t>
      </w:r>
    </w:p>
    <w:p>
      <w:r>
        <w:t>452372f0db6335010135f88262d32b2b</w:t>
      </w:r>
    </w:p>
    <w:p>
      <w:r>
        <w:t>c62264a8bae81990d230eed5fdf86c10</w:t>
      </w:r>
    </w:p>
    <w:p>
      <w:r>
        <w:t>d519a7beef07e3a2afeb248dadcb986b</w:t>
      </w:r>
    </w:p>
    <w:p>
      <w:r>
        <w:t>e015f77400c55277cc831f5825b2daf0</w:t>
      </w:r>
    </w:p>
    <w:p>
      <w:r>
        <w:t>0759f8cc2f7ed496bd37122a0ff488f4</w:t>
      </w:r>
    </w:p>
    <w:p>
      <w:r>
        <w:t>29e80b40b34e3714ceb5cc7fa05a7111</w:t>
      </w:r>
    </w:p>
    <w:p>
      <w:r>
        <w:t>02a0af99c1133e046022189d64409b6d</w:t>
      </w:r>
    </w:p>
    <w:p>
      <w:r>
        <w:t>c40bfd0cfb2531bfd15952bd0767267c</w:t>
      </w:r>
    </w:p>
    <w:p>
      <w:r>
        <w:t>e4fe9a05691226243984b23030699ca4</w:t>
      </w:r>
    </w:p>
    <w:p>
      <w:r>
        <w:t>d4e1b00bb0d55562703595d5ec03ee1a</w:t>
      </w:r>
    </w:p>
    <w:p>
      <w:r>
        <w:t>d1674ddf706b578e46b0331df736710e</w:t>
      </w:r>
    </w:p>
    <w:p>
      <w:r>
        <w:t>54bfc7fc99888feb9253c93346c1a563</w:t>
      </w:r>
    </w:p>
    <w:p>
      <w:r>
        <w:t>e227d4b967c04aa82893bbe64f9de7a9</w:t>
      </w:r>
    </w:p>
    <w:p>
      <w:r>
        <w:t>fff52adc5addd50770985b74b9b01ef6</w:t>
      </w:r>
    </w:p>
    <w:p>
      <w:r>
        <w:t>0eb05763f3e0dd996bfb4fa24b23b222</w:t>
      </w:r>
    </w:p>
    <w:p>
      <w:r>
        <w:t>e47bb7b7fc45a29fa31321efd4803275</w:t>
      </w:r>
    </w:p>
    <w:p>
      <w:r>
        <w:t>306b57be7505c2d0f49c16785813a535</w:t>
      </w:r>
    </w:p>
    <w:p>
      <w:r>
        <w:t>1abd549da71b4acb0635878ac48a5e7f</w:t>
      </w:r>
    </w:p>
    <w:p>
      <w:r>
        <w:t>4d9b3f231018f3cfe14c48cc1e7c02eb</w:t>
      </w:r>
    </w:p>
    <w:p>
      <w:r>
        <w:t>3cbc87ca803dcda227dd2a22e038aaf9</w:t>
      </w:r>
    </w:p>
    <w:p>
      <w:r>
        <w:t>d19f8985ed9e239a532d9bb4e6bf83f8</w:t>
      </w:r>
    </w:p>
    <w:p>
      <w:r>
        <w:t>83952fca1b233e865436ceb48f21e2b6</w:t>
      </w:r>
    </w:p>
    <w:p>
      <w:r>
        <w:t>0aa222458787cde0a536e264e54ff5eb</w:t>
      </w:r>
    </w:p>
    <w:p>
      <w:r>
        <w:t>25999c26354ed006deccc14cac9473f0</w:t>
      </w:r>
    </w:p>
    <w:p>
      <w:r>
        <w:t>e807a8913cc23951016db4cd1191e61f</w:t>
      </w:r>
    </w:p>
    <w:p>
      <w:r>
        <w:t>4db55e273bf84ef622fec0f7784aae60</w:t>
      </w:r>
    </w:p>
    <w:p>
      <w:r>
        <w:t>57bf0279aedbbff6a7dd9802a3a05396</w:t>
      </w:r>
    </w:p>
    <w:p>
      <w:r>
        <w:t>94341a796f5cecba67c89d5e0e27122b</w:t>
      </w:r>
    </w:p>
    <w:p>
      <w:r>
        <w:t>bef421e05e5ad1190b5ede0de809cdde</w:t>
      </w:r>
    </w:p>
    <w:p>
      <w:r>
        <w:t>f7b98296052e1212d71d0c3ae944e8ec</w:t>
      </w:r>
    </w:p>
    <w:p>
      <w:r>
        <w:t>a2e3b989d95943e98f32caf98c6109d7</w:t>
      </w:r>
    </w:p>
    <w:p>
      <w:r>
        <w:t>d46eaf6b929234271ad43fc522ee1d79</w:t>
      </w:r>
    </w:p>
    <w:p>
      <w:r>
        <w:t>b0d2398f0fcc4bc88a85b819da9e5a50</w:t>
      </w:r>
    </w:p>
    <w:p>
      <w:r>
        <w:t>cb8defb5fad537fb58bcf08f036f918c</w:t>
      </w:r>
    </w:p>
    <w:p>
      <w:r>
        <w:t>cdf2ec3a88f09c53c3f369bde73813b6</w:t>
      </w:r>
    </w:p>
    <w:p>
      <w:r>
        <w:t>226c818adb2c045f497aa8e69661539e</w:t>
      </w:r>
    </w:p>
    <w:p>
      <w:r>
        <w:t>6eb226f9fc8574f5da8c9a14b48ad0ee</w:t>
      </w:r>
    </w:p>
    <w:p>
      <w:r>
        <w:t>86d265ff7ecbf6b46fc9e4db9b5d6afa</w:t>
      </w:r>
    </w:p>
    <w:p>
      <w:r>
        <w:t>cbd9af06a8a11a3ef7e5b701a089be9d</w:t>
      </w:r>
    </w:p>
    <w:p>
      <w:r>
        <w:t>5af39e0cbdbb5c81835e0247b3641091</w:t>
      </w:r>
    </w:p>
    <w:p>
      <w:r>
        <w:t>4076ab988cbdde609178b3a99d95c01e</w:t>
      </w:r>
    </w:p>
    <w:p>
      <w:r>
        <w:t>95c3da967964166c082d2f9ad41a04a5</w:t>
      </w:r>
    </w:p>
    <w:p>
      <w:r>
        <w:t>085fcd3917e294a0f37d19bdd1187bc0</w:t>
      </w:r>
    </w:p>
    <w:p>
      <w:r>
        <w:t>52cbe1dca6bfaddb6b0330bbea27e09f</w:t>
      </w:r>
    </w:p>
    <w:p>
      <w:r>
        <w:t>80d135796e42de95caf4e9c2de90b615</w:t>
      </w:r>
    </w:p>
    <w:p>
      <w:r>
        <w:t>9dc0b0fef9561ef5bc56f32bcc30785f</w:t>
      </w:r>
    </w:p>
    <w:p>
      <w:r>
        <w:t>320df15c52772582fc3d06453e7dcd0c</w:t>
      </w:r>
    </w:p>
    <w:p>
      <w:r>
        <w:t>8c9181cdbaa0a896807d60fb1cba948e</w:t>
      </w:r>
    </w:p>
    <w:p>
      <w:r>
        <w:t>9b6550d139eb29016f39aa12e1025a5f</w:t>
      </w:r>
    </w:p>
    <w:p>
      <w:r>
        <w:t>b832aab1e4af89de6331582a15faea72</w:t>
      </w:r>
    </w:p>
    <w:p>
      <w:r>
        <w:t>f0f3434a0c3d29c86504d9d54d2e840c</w:t>
      </w:r>
    </w:p>
    <w:p>
      <w:r>
        <w:t>8a8b37fab376201ba112440d188fa01e</w:t>
      </w:r>
    </w:p>
    <w:p>
      <w:r>
        <w:t>57248732c93c220fcf29a68378ce962e</w:t>
      </w:r>
    </w:p>
    <w:p>
      <w:r>
        <w:t>390e600d22414cd758ccaa2ad9d6c63c</w:t>
      </w:r>
    </w:p>
    <w:p>
      <w:r>
        <w:t>0357d0ee13dad4226db061635cf8ddf9</w:t>
      </w:r>
    </w:p>
    <w:p>
      <w:r>
        <w:t>24d8e472e9b34aba20b80a02789e2103</w:t>
      </w:r>
    </w:p>
    <w:p>
      <w:r>
        <w:t>e6c7213060022a62abe8947d61b6a7eb</w:t>
      </w:r>
    </w:p>
    <w:p>
      <w:r>
        <w:t>99c7465dc5ae73cf0f0a5a13a609bbec</w:t>
      </w:r>
    </w:p>
    <w:p>
      <w:r>
        <w:t>c07c0e36be1b72f3f8a5709023845c7e</w:t>
      </w:r>
    </w:p>
    <w:p>
      <w:r>
        <w:t>e877c9ae850ec02fc00a840813f540fb</w:t>
      </w:r>
    </w:p>
    <w:p>
      <w:r>
        <w:t>147b6cceb09fe8ed7a981a35ce72aa44</w:t>
      </w:r>
    </w:p>
    <w:p>
      <w:r>
        <w:t>e226108813d20bd9d5b66ffc5fad28ed</w:t>
      </w:r>
    </w:p>
    <w:p>
      <w:r>
        <w:t>429b02b6a62be09db1c37de0ba568339</w:t>
      </w:r>
    </w:p>
    <w:p>
      <w:r>
        <w:t>e86cc2dd63ae1834f6fbf2b90299f0e1</w:t>
      </w:r>
    </w:p>
    <w:p>
      <w:r>
        <w:t>e9c02adc74d3e162fd2c7e6f7c2cb732</w:t>
      </w:r>
    </w:p>
    <w:p>
      <w:r>
        <w:t>461dc420e13b1215245ad85f2dd1520a</w:t>
      </w:r>
    </w:p>
    <w:p>
      <w:r>
        <w:t>7c866381e150453bb533655cba4b5660</w:t>
      </w:r>
    </w:p>
    <w:p>
      <w:r>
        <w:t>846b2c0191401332c086e3a6831466f7</w:t>
      </w:r>
    </w:p>
    <w:p>
      <w:r>
        <w:t>83cd7790109b22ec5845675db0d27c51</w:t>
      </w:r>
    </w:p>
    <w:p>
      <w:r>
        <w:t>e2834318524ec7e9950686557a97fd72</w:t>
      </w:r>
    </w:p>
    <w:p>
      <w:r>
        <w:t>4ed01c59c8abad28142d0ad8836dbe84</w:t>
      </w:r>
    </w:p>
    <w:p>
      <w:r>
        <w:t>77e602b4f8ea8dfe34da1798d5b8d564</w:t>
      </w:r>
    </w:p>
    <w:p>
      <w:r>
        <w:t>e6d57347dd0b28e31b87b3f515b8fa15</w:t>
      </w:r>
    </w:p>
    <w:p>
      <w:r>
        <w:t>2bb8676c8be9272d892d3e4a21b276f6</w:t>
      </w:r>
    </w:p>
    <w:p>
      <w:r>
        <w:t>fc5dc3ac8cfb577af56b1550595c2bfe</w:t>
      </w:r>
    </w:p>
    <w:p>
      <w:r>
        <w:t>01d7e841a3701215d747ac93119ccaca</w:t>
      </w:r>
    </w:p>
    <w:p>
      <w:r>
        <w:t>21e43e1ec029bf06c6dabef265d50a50</w:t>
      </w:r>
    </w:p>
    <w:p>
      <w:r>
        <w:t>9606212bfb262d8ba803e7468edeb70b</w:t>
      </w:r>
    </w:p>
    <w:p>
      <w:r>
        <w:t>c7f552e58535ad5d5163e30c40d54e82</w:t>
      </w:r>
    </w:p>
    <w:p>
      <w:r>
        <w:t>45b5c72ad8200b5855cf64062eb29498</w:t>
      </w:r>
    </w:p>
    <w:p>
      <w:r>
        <w:t>06394152936fb9bb2c5273a80b4c3b57</w:t>
      </w:r>
    </w:p>
    <w:p>
      <w:r>
        <w:t>ec1fb0ea8952db9be17f1b511ea1df16</w:t>
      </w:r>
    </w:p>
    <w:p>
      <w:r>
        <w:t>01d28fd9ab4f07372751516a4a70fb1e</w:t>
      </w:r>
    </w:p>
    <w:p>
      <w:r>
        <w:t>4773aab969200c40565dad4aa505748c</w:t>
      </w:r>
    </w:p>
    <w:p>
      <w:r>
        <w:t>e44dfaa41edd71ae7e677a67241b8d88</w:t>
      </w:r>
    </w:p>
    <w:p>
      <w:r>
        <w:t>3c73f11aac818b4ee9baf7ebdc3b836f</w:t>
      </w:r>
    </w:p>
    <w:p>
      <w:r>
        <w:t>ba8284bf60e1ad86faf40f1d9d710c3b</w:t>
      </w:r>
    </w:p>
    <w:p>
      <w:r>
        <w:t>57832201f8e5fd06ae80cb1b779dad8d</w:t>
      </w:r>
    </w:p>
    <w:p>
      <w:r>
        <w:t>3d256fb1f8631386f1ecb9c7097c935b</w:t>
      </w:r>
    </w:p>
    <w:p>
      <w:r>
        <w:t>504612abb57d5901dfffa15caa3ed104</w:t>
      </w:r>
    </w:p>
    <w:p>
      <w:r>
        <w:t>88ad8aca1cca49cbb00b980a3c48e0df</w:t>
      </w:r>
    </w:p>
    <w:p>
      <w:r>
        <w:t>b4ce9ad486b2c27f5a0e01fbcd6a52bd</w:t>
      </w:r>
    </w:p>
    <w:p>
      <w:r>
        <w:t>ea78063a828126353b2ccd5e7ac03f5b</w:t>
      </w:r>
    </w:p>
    <w:p>
      <w:r>
        <w:t>d97bef1d1cc38329458dc902a909c67e</w:t>
      </w:r>
    </w:p>
    <w:p>
      <w:r>
        <w:t>828663a9d0a7b629baadfc8d82076df5</w:t>
      </w:r>
    </w:p>
    <w:p>
      <w:r>
        <w:t>da79fa2c31a8671ca64618c94b58da98</w:t>
      </w:r>
    </w:p>
    <w:p>
      <w:r>
        <w:t>65eae4e38d742a7857ccac2feec750a6</w:t>
      </w:r>
    </w:p>
    <w:p>
      <w:r>
        <w:t>cfce5ee05d96cd611801b8b855822da4</w:t>
      </w:r>
    </w:p>
    <w:p>
      <w:r>
        <w:t>d1d82c983c290fb2fe39d3ab7e76c64f</w:t>
      </w:r>
    </w:p>
    <w:p>
      <w:r>
        <w:t>20646c4f82c20768f4c2873922365601</w:t>
      </w:r>
    </w:p>
    <w:p>
      <w:r>
        <w:t>9396e0c4b1e2feebaacb1d75f4e8a0a7</w:t>
      </w:r>
    </w:p>
    <w:p>
      <w:r>
        <w:t>948f9cdc95c61cde1e963067486832da</w:t>
      </w:r>
    </w:p>
    <w:p>
      <w:r>
        <w:t>a8de3efd2e46376fd0d12f1778301d14</w:t>
      </w:r>
    </w:p>
    <w:p>
      <w:r>
        <w:t>ccbbfd38b44227b15a4824377e0059c3</w:t>
      </w:r>
    </w:p>
    <w:p>
      <w:r>
        <w:t>c2407a28ab7081ba5104fbad1241bcc7</w:t>
      </w:r>
    </w:p>
    <w:p>
      <w:r>
        <w:t>1a4c7eb0b7a529b404c52963760951ca</w:t>
      </w:r>
    </w:p>
    <w:p>
      <w:r>
        <w:t>53773ea6ca4fd510c27a6dcd864cfaaa</w:t>
      </w:r>
    </w:p>
    <w:p>
      <w:r>
        <w:t>214ffd7b65586ebb246a6776352565ee</w:t>
      </w:r>
    </w:p>
    <w:p>
      <w:r>
        <w:t>35c53f29962aaaf697f849073ae588bb</w:t>
      </w:r>
    </w:p>
    <w:p>
      <w:r>
        <w:t>27a5a23f6446600895c09f59404e7a0c</w:t>
      </w:r>
    </w:p>
    <w:p>
      <w:r>
        <w:t>aa48f62db7ab6008e585a576e4482dc3</w:t>
      </w:r>
    </w:p>
    <w:p>
      <w:r>
        <w:t>89ea69921bbc8ba5ff512c8decc871fe</w:t>
      </w:r>
    </w:p>
    <w:p>
      <w:r>
        <w:t>8b3c8169a063204529f2d494b11e2c0d</w:t>
      </w:r>
    </w:p>
    <w:p>
      <w:r>
        <w:t>f3ede076e1ae3680338be083b1b38016</w:t>
      </w:r>
    </w:p>
    <w:p>
      <w:r>
        <w:t>e3c677aeda4d673dca5eaae4d360ca9f</w:t>
      </w:r>
    </w:p>
    <w:p>
      <w:r>
        <w:t>4bcf14df6a445e5c52719f76f231354e</w:t>
      </w:r>
    </w:p>
    <w:p>
      <w:r>
        <w:t>6c00bac7b52b1a205a7825278688e7f9</w:t>
      </w:r>
    </w:p>
    <w:p>
      <w:r>
        <w:t>a78ac230991398b12224c0592dfd0660</w:t>
      </w:r>
    </w:p>
    <w:p>
      <w:r>
        <w:t>136daac7d86a8ed4cf657e766cde09dc</w:t>
      </w:r>
    </w:p>
    <w:p>
      <w:r>
        <w:t>d39eafb51500e02fac1a6fae7b6d1c62</w:t>
      </w:r>
    </w:p>
    <w:p>
      <w:r>
        <w:t>0ce8a03f6751f13a59da11c40cbe354c</w:t>
      </w:r>
    </w:p>
    <w:p>
      <w:r>
        <w:t>77a129b334b02d05592b9b5124957a49</w:t>
      </w:r>
    </w:p>
    <w:p>
      <w:r>
        <w:t>2f1105dc2c2e566eaaf6a4ec419b2825</w:t>
      </w:r>
    </w:p>
    <w:p>
      <w:r>
        <w:t>43ec27b4b8f5b6760b3e5b4c6328eab0</w:t>
      </w:r>
    </w:p>
    <w:p>
      <w:r>
        <w:t>05058004d65e510f2e19e3f6d498a2aa</w:t>
      </w:r>
    </w:p>
    <w:p>
      <w:r>
        <w:t>c8cdd739a588c088be818efd895cc7f8</w:t>
      </w:r>
    </w:p>
    <w:p>
      <w:r>
        <w:t>bd699669a7f83d48f8ff9a6fd11e31a0</w:t>
      </w:r>
    </w:p>
    <w:p>
      <w:r>
        <w:t>df4f608c061a898361b872dfd0d94ddf</w:t>
      </w:r>
    </w:p>
    <w:p>
      <w:r>
        <w:t>c322cdef72883ea4c3a17b431b78eade</w:t>
      </w:r>
    </w:p>
    <w:p>
      <w:r>
        <w:t>59d6c9182d2e65e6228d9dcc13ee5261</w:t>
      </w:r>
    </w:p>
    <w:p>
      <w:r>
        <w:t>f47e3950e3d1e583e87ff25d20ab5bb5</w:t>
      </w:r>
    </w:p>
    <w:p>
      <w:r>
        <w:t>ca643b785b0fa77db76b8de0372d30da</w:t>
      </w:r>
    </w:p>
    <w:p>
      <w:r>
        <w:t>02f0c5263e48b0e3a2207e18af81cc72</w:t>
      </w:r>
    </w:p>
    <w:p>
      <w:r>
        <w:t>fb2406184c397d3ac36ec4825b42af12</w:t>
      </w:r>
    </w:p>
    <w:p>
      <w:r>
        <w:t>c07e1957769f30335aaeeb7f595aca1e</w:t>
      </w:r>
    </w:p>
    <w:p>
      <w:r>
        <w:t>072fd55b3974a83256d595915344842d</w:t>
      </w:r>
    </w:p>
    <w:p>
      <w:r>
        <w:t>ab7df3a062b744d5e8fe02084c80b0aa</w:t>
      </w:r>
    </w:p>
    <w:p>
      <w:r>
        <w:t>82bcd04f83368704460032498bfe81f9</w:t>
      </w:r>
    </w:p>
    <w:p>
      <w:r>
        <w:t>81e1379e01cbacd8a0015c256e920ff2</w:t>
      </w:r>
    </w:p>
    <w:p>
      <w:r>
        <w:t>a1e1171909ba8f31605c0c5432ea78db</w:t>
      </w:r>
    </w:p>
    <w:p>
      <w:r>
        <w:t>38d6f2789e499ee2aca48d8510fdf16a</w:t>
      </w:r>
    </w:p>
    <w:p>
      <w:r>
        <w:t>382107764ef23ceb436c2f8437278dbf</w:t>
      </w:r>
    </w:p>
    <w:p>
      <w:r>
        <w:t>80859cfb18c4a9b62fc07ab575d7937b</w:t>
      </w:r>
    </w:p>
    <w:p>
      <w:r>
        <w:t>5c7c8201e8db8d1e8a9c66265cf56f99</w:t>
      </w:r>
    </w:p>
    <w:p>
      <w:r>
        <w:t>ba533f180a01433cd3657aa36f5f48dc</w:t>
      </w:r>
    </w:p>
    <w:p>
      <w:r>
        <w:t>b773f47b962a8825d0608d1a429c0e61</w:t>
      </w:r>
    </w:p>
    <w:p>
      <w:r>
        <w:t>dd2b9ece9d103eacfd4440e42d1e9a3f</w:t>
      </w:r>
    </w:p>
    <w:p>
      <w:r>
        <w:t>7903224310d5acbd7ae5daf6864a137c</w:t>
      </w:r>
    </w:p>
    <w:p>
      <w:r>
        <w:t>7158c9e11457625d65279925c8c86d41</w:t>
      </w:r>
    </w:p>
    <w:p>
      <w:r>
        <w:t>0de638f21b09c923aeeacbf2ffe9507a</w:t>
      </w:r>
    </w:p>
    <w:p>
      <w:r>
        <w:t>14f843f4e8e5735bcbdf4d978823ed06</w:t>
      </w:r>
    </w:p>
    <w:p>
      <w:r>
        <w:t>d5e64c992c7aca57a0036b926cbd39e6</w:t>
      </w:r>
    </w:p>
    <w:p>
      <w:r>
        <w:t>b57d63e413d962b1f4e0bace11b9d7e9</w:t>
      </w:r>
    </w:p>
    <w:p>
      <w:r>
        <w:t>e2a4bc13babba0b30fd5927036adac0e</w:t>
      </w:r>
    </w:p>
    <w:p>
      <w:r>
        <w:t>fbfbac7537188f9c0e723733d7352b9c</w:t>
      </w:r>
    </w:p>
    <w:p>
      <w:r>
        <w:t>348030b8fb77afe6bcccccf9e92de41b</w:t>
      </w:r>
    </w:p>
    <w:p>
      <w:r>
        <w:t>faa27131a920f16ef3f454e24c876d9c</w:t>
      </w:r>
    </w:p>
    <w:p>
      <w:r>
        <w:t>2b0f8c4359a440fdbbaa602d1dbcbc31</w:t>
      </w:r>
    </w:p>
    <w:p>
      <w:r>
        <w:t>ac693b28b22c9da4931abdec1a6d0d0d</w:t>
      </w:r>
    </w:p>
    <w:p>
      <w:r>
        <w:t>061a02b3c0021a9acf9affe6572ccd30</w:t>
      </w:r>
    </w:p>
    <w:p>
      <w:r>
        <w:t>747676cca68a6548f3f8929e6a2eed56</w:t>
      </w:r>
    </w:p>
    <w:p>
      <w:r>
        <w:t>19ee98d65d11aef5d2d0b50f3e1fbfd7</w:t>
      </w:r>
    </w:p>
    <w:p>
      <w:r>
        <w:t>b10f0a4f67af7c0365d8d0033b461619</w:t>
      </w:r>
    </w:p>
    <w:p>
      <w:r>
        <w:t>aa53e0fb77e29c3667d013c0bcc388fa</w:t>
      </w:r>
    </w:p>
    <w:p>
      <w:r>
        <w:t>b18e169e7634c9b62aff64dc264f5969</w:t>
      </w:r>
    </w:p>
    <w:p>
      <w:r>
        <w:t>46a42e5e7a0420b49ae828fdb867e6b9</w:t>
      </w:r>
    </w:p>
    <w:p>
      <w:r>
        <w:t>444bc5c6cfc1fac4de42747b0e76d5b2</w:t>
      </w:r>
    </w:p>
    <w:p>
      <w:r>
        <w:t>fdd88e0ef70a9add3b704d9b23077a89</w:t>
      </w:r>
    </w:p>
    <w:p>
      <w:r>
        <w:t>44c3d0141e22958491c191ca7e10ec4a</w:t>
      </w:r>
    </w:p>
    <w:p>
      <w:r>
        <w:t>925ba0cf9057ed57d2cf2b0c10e7c828</w:t>
      </w:r>
    </w:p>
    <w:p>
      <w:r>
        <w:t>39ff56ebbac44808d38f7bb5c6b274bb</w:t>
      </w:r>
    </w:p>
    <w:p>
      <w:r>
        <w:t>4040c708df464abeeed017b224e37d12</w:t>
      </w:r>
    </w:p>
    <w:p>
      <w:r>
        <w:t>8183502266cffd3b70608fdefb45e7aa</w:t>
      </w:r>
    </w:p>
    <w:p>
      <w:r>
        <w:t>ec318f5511192f6bc8a429a137cd5ff6</w:t>
      </w:r>
    </w:p>
    <w:p>
      <w:r>
        <w:t>4602b37d1d7efb05483914063d547eed</w:t>
      </w:r>
    </w:p>
    <w:p>
      <w:r>
        <w:t>6cb4e31d4420c35becac4c9ba777b8ad</w:t>
      </w:r>
    </w:p>
    <w:p>
      <w:r>
        <w:t>909c67935bc2844f666ed66331f51fdc</w:t>
      </w:r>
    </w:p>
    <w:p>
      <w:r>
        <w:t>d5a4fbe6968ab9046f1b94585d6e7c48</w:t>
      </w:r>
    </w:p>
    <w:p>
      <w:r>
        <w:t>8058832803131a4300b3ba18320cbdc2</w:t>
      </w:r>
    </w:p>
    <w:p>
      <w:r>
        <w:t>1ecd6b9ca68c0726cc9107530f4053ca</w:t>
      </w:r>
    </w:p>
    <w:p>
      <w:r>
        <w:t>519a451069c1a8533c4cb19f8759a6d9</w:t>
      </w:r>
    </w:p>
    <w:p>
      <w:r>
        <w:t>f4fc7f25d9b0539fb5a18e399a014dee</w:t>
      </w:r>
    </w:p>
    <w:p>
      <w:r>
        <w:t>7188eb6df8a84e457a1f50d83a1c55e6</w:t>
      </w:r>
    </w:p>
    <w:p>
      <w:r>
        <w:t>e05f6a5d03f70fd281ce44d25be7bf5c</w:t>
      </w:r>
    </w:p>
    <w:p>
      <w:r>
        <w:t>753c368b71dd3a5e903edad7b337399d</w:t>
      </w:r>
    </w:p>
    <w:p>
      <w:r>
        <w:t>173752ac4d469d0281734b000446d111</w:t>
      </w:r>
    </w:p>
    <w:p>
      <w:r>
        <w:t>489c8b5ea925f702d1160b799b64bda6</w:t>
      </w:r>
    </w:p>
    <w:p>
      <w:r>
        <w:t>e0e56d51be446565f89e119a548d19e0</w:t>
      </w:r>
    </w:p>
    <w:p>
      <w:r>
        <w:t>84a1ba78a210d6485fc00b17a182fa7c</w:t>
      </w:r>
    </w:p>
    <w:p>
      <w:r>
        <w:t>3c9753bab11c19c6637fe914a1500fa8</w:t>
      </w:r>
    </w:p>
    <w:p>
      <w:r>
        <w:t>c03ea84a4194cfebcbb9d8d8001f515c</w:t>
      </w:r>
    </w:p>
    <w:p>
      <w:r>
        <w:t>76d9882708b8c41d43f85bb5562deeb7</w:t>
      </w:r>
    </w:p>
    <w:p>
      <w:r>
        <w:t>91f3afbfca736ff024f789e70a3643c1</w:t>
      </w:r>
    </w:p>
    <w:p>
      <w:r>
        <w:t>2b0f88f279965e30209c3e408bbac5e4</w:t>
      </w:r>
    </w:p>
    <w:p>
      <w:r>
        <w:t>aafbcbb4e502a29df991315e8c2ee5d6</w:t>
      </w:r>
    </w:p>
    <w:p>
      <w:r>
        <w:t>c6c60f1f7c551cefbaee683119fe36e8</w:t>
      </w:r>
    </w:p>
    <w:p>
      <w:r>
        <w:t>00b40d5faa03f004df7c6d79ec2c0e0e</w:t>
      </w:r>
    </w:p>
    <w:p>
      <w:r>
        <w:t>a2cef30366bb5d7e99e8bce2e070cd3f</w:t>
      </w:r>
    </w:p>
    <w:p>
      <w:r>
        <w:t>bed26c8106c75c5afb36f030d7f7eee8</w:t>
      </w:r>
    </w:p>
    <w:p>
      <w:r>
        <w:t>28f66aeee10e8c5c612c653b462dd694</w:t>
      </w:r>
    </w:p>
    <w:p>
      <w:r>
        <w:t>0bc75b560ba22df78301bad67f7bea9c</w:t>
      </w:r>
    </w:p>
    <w:p>
      <w:r>
        <w:t>954b5a0fe8d0563157198617a5f422a0</w:t>
      </w:r>
    </w:p>
    <w:p>
      <w:r>
        <w:t>7417391f1ba18d5746fb8a5716b7df0f</w:t>
      </w:r>
    </w:p>
    <w:p>
      <w:r>
        <w:t>848f7f14a5877a36244b06faca8b973d</w:t>
      </w:r>
    </w:p>
    <w:p>
      <w:r>
        <w:t>9906482e358710b31eab5d0687aee3b6</w:t>
      </w:r>
    </w:p>
    <w:p>
      <w:r>
        <w:t>eea76cf93f09d5728dca407b5ff3107c</w:t>
      </w:r>
    </w:p>
    <w:p>
      <w:r>
        <w:t>9b5a6d69ac793bba1cbe0db839b0c94b</w:t>
      </w:r>
    </w:p>
    <w:p>
      <w:r>
        <w:t>c8ab5a0123b5af352b5b404bfbd854c5</w:t>
      </w:r>
    </w:p>
    <w:p>
      <w:r>
        <w:t>aa5f03165c35fd80aa3cafc77ef5d006</w:t>
      </w:r>
    </w:p>
    <w:p>
      <w:r>
        <w:t>8dfcf029c0dd3b7edc9241baa1934459</w:t>
      </w:r>
    </w:p>
    <w:p>
      <w:r>
        <w:t>3537f896782e4abca79d9983c320747f</w:t>
      </w:r>
    </w:p>
    <w:p>
      <w:r>
        <w:t>1be253b11d03e86ecf445535985de9db</w:t>
      </w:r>
    </w:p>
    <w:p>
      <w:r>
        <w:t>cb5f9fca6a551990568ab735ef533bbb</w:t>
      </w:r>
    </w:p>
    <w:p>
      <w:r>
        <w:t>eb64dc76de6b4bad2f9cd7677ab8fa33</w:t>
      </w:r>
    </w:p>
    <w:p>
      <w:r>
        <w:t>8ecc7c92061cd02b4e359e789b7c553b</w:t>
      </w:r>
    </w:p>
    <w:p>
      <w:r>
        <w:t>6c68c07c319db57f927519331891509d</w:t>
      </w:r>
    </w:p>
    <w:p>
      <w:r>
        <w:t>bfc94c58d5799a8b74eda3a1411e6ce4</w:t>
      </w:r>
    </w:p>
    <w:p>
      <w:r>
        <w:t>4380420e076f8b7a4b389901165c906b</w:t>
      </w:r>
    </w:p>
    <w:p>
      <w:r>
        <w:t>52398edad47e397a5a92a110ee8c4da0</w:t>
      </w:r>
    </w:p>
    <w:p>
      <w:r>
        <w:t>8ab479254c81cc869ee5bfe3f8844bb4</w:t>
      </w:r>
    </w:p>
    <w:p>
      <w:r>
        <w:t>381e8f524be1dd586e4ef2e4d67d464d</w:t>
      </w:r>
    </w:p>
    <w:p>
      <w:r>
        <w:t>a5dbcaa94e332fd552be12f0654b5f75</w:t>
      </w:r>
    </w:p>
    <w:p>
      <w:r>
        <w:t>8bb6595acd882264171f8051fb42dc34</w:t>
      </w:r>
    </w:p>
    <w:p>
      <w:r>
        <w:t>7be89b3f600c039fb67d15f3e4dfe2b5</w:t>
      </w:r>
    </w:p>
    <w:p>
      <w:r>
        <w:t>43d2b1bb1e0063a382202226991aaeb5</w:t>
      </w:r>
    </w:p>
    <w:p>
      <w:r>
        <w:t>b863bd35af41cec1ab9c875f7def064d</w:t>
      </w:r>
    </w:p>
    <w:p>
      <w:r>
        <w:t>d100ed7b4b1ca9386998bd27ac5de48b</w:t>
      </w:r>
    </w:p>
    <w:p>
      <w:r>
        <w:t>2b0e60258ff20084a012e364a0d4f1a9</w:t>
      </w:r>
    </w:p>
    <w:p>
      <w:r>
        <w:t>79b0035495b4d7287f20e854467de677</w:t>
      </w:r>
    </w:p>
    <w:p>
      <w:r>
        <w:t>f8a03a349c851c56818d84b64d4bda43</w:t>
      </w:r>
    </w:p>
    <w:p>
      <w:r>
        <w:t>a01a2279fe48e357ad46be13fc6a4af9</w:t>
      </w:r>
    </w:p>
    <w:p>
      <w:r>
        <w:t>ebe78564fd90a6cd4689571f048a1ee1</w:t>
      </w:r>
    </w:p>
    <w:p>
      <w:r>
        <w:t>e9f5c3c5d0ed6f88fbbb9f51288e5415</w:t>
      </w:r>
    </w:p>
    <w:p>
      <w:r>
        <w:t>c192cbe23869441ab3ca5957dbf1b886</w:t>
      </w:r>
    </w:p>
    <w:p>
      <w:r>
        <w:t>5b6863e372478b570d6c7b6b377b4c00</w:t>
      </w:r>
    </w:p>
    <w:p>
      <w:r>
        <w:t>bb949c7a22a6e42744fa5d543469df1e</w:t>
      </w:r>
    </w:p>
    <w:p>
      <w:r>
        <w:t>bf1f18607aa8dc9cd138bc9d5b9531ae</w:t>
      </w:r>
    </w:p>
    <w:p>
      <w:r>
        <w:t>6a2c924231a115eb3b4e7bfd9b2c4c6c</w:t>
      </w:r>
    </w:p>
    <w:p>
      <w:r>
        <w:t>28f26cb3bf0e113a1d81a990bb727dcf</w:t>
      </w:r>
    </w:p>
    <w:p>
      <w:r>
        <w:t>9e173e537d16005cd0afdac123e46e79</w:t>
      </w:r>
    </w:p>
    <w:p>
      <w:r>
        <w:t>4a0829388ccdbfdd41a84e5f3f800b23</w:t>
      </w:r>
    </w:p>
    <w:p>
      <w:r>
        <w:t>8659fc2eba90b6c500a25db07d0f14df</w:t>
      </w:r>
    </w:p>
    <w:p>
      <w:r>
        <w:t>45722704c37d00018b98967e64c38852</w:t>
      </w:r>
    </w:p>
    <w:p>
      <w:r>
        <w:t>43674759e64ad493e22e2421935a1562</w:t>
      </w:r>
    </w:p>
    <w:p>
      <w:r>
        <w:t>c565e45c5bfa47beff5011fc74fdd868</w:t>
      </w:r>
    </w:p>
    <w:p>
      <w:r>
        <w:t>317de12260d1962b61d4b8b0c29e67ab</w:t>
      </w:r>
    </w:p>
    <w:p>
      <w:r>
        <w:t>9a1629d44d64bdf78f37075c2a27fd31</w:t>
      </w:r>
    </w:p>
    <w:p>
      <w:r>
        <w:t>be5d369552ff61c156c5ed214a1570e7</w:t>
      </w:r>
    </w:p>
    <w:p>
      <w:r>
        <w:t>113fae992399e02a433ed53ea1af064d</w:t>
      </w:r>
    </w:p>
    <w:p>
      <w:r>
        <w:t>4c6d34265a80a13458184dab3dab44d5</w:t>
      </w:r>
    </w:p>
    <w:p>
      <w:r>
        <w:t>96ac6064d8b09f3d2bb0664df688d10f</w:t>
      </w:r>
    </w:p>
    <w:p>
      <w:r>
        <w:t>3195054b20fa2bd19c555085dffacca0</w:t>
      </w:r>
    </w:p>
    <w:p>
      <w:r>
        <w:t>e668949ab7cb3725587ffbad84ee691d</w:t>
      </w:r>
    </w:p>
    <w:p>
      <w:r>
        <w:t>0414683736c06ca546a4164dbd62ce6a</w:t>
      </w:r>
    </w:p>
    <w:p>
      <w:r>
        <w:t>37a030377639c9e9fbc78ab7a34a7a93</w:t>
      </w:r>
    </w:p>
    <w:p>
      <w:r>
        <w:t>09072fd161e8e25f0eaca5db28a0317f</w:t>
      </w:r>
    </w:p>
    <w:p>
      <w:r>
        <w:t>db1e416ddc96ff52566deb2d25b17931</w:t>
      </w:r>
    </w:p>
    <w:p>
      <w:r>
        <w:t>704d3315a465da8f5839276b55a9b5a6</w:t>
      </w:r>
    </w:p>
    <w:p>
      <w:r>
        <w:t>938427e19b318e8d769f342de39085a4</w:t>
      </w:r>
    </w:p>
    <w:p>
      <w:r>
        <w:t>c1a046586e2b2ef5862cbb665c181236</w:t>
      </w:r>
    </w:p>
    <w:p>
      <w:r>
        <w:t>de06d76602edaab93262f13beda98716</w:t>
      </w:r>
    </w:p>
    <w:p>
      <w:r>
        <w:t>7923bbadc8e97bbf1527977b064dbd17</w:t>
      </w:r>
    </w:p>
    <w:p>
      <w:r>
        <w:t>512d5d8bb42c48010f29785517770ff8</w:t>
      </w:r>
    </w:p>
    <w:p>
      <w:r>
        <w:t>3d508d20a232653a4d10c464003c4b3b</w:t>
      </w:r>
    </w:p>
    <w:p>
      <w:r>
        <w:t>60a14a320f3b6c1db340b98912eb35e3</w:t>
      </w:r>
    </w:p>
    <w:p>
      <w:r>
        <w:t>06704731dd3d89cc6855ae3a236bd8f6</w:t>
      </w:r>
    </w:p>
    <w:p>
      <w:r>
        <w:t>5c28eaed6a7503349021e56cc8e319c3</w:t>
      </w:r>
    </w:p>
    <w:p>
      <w:r>
        <w:t>b554603eb09ce6a68d6516c8c88a1cd8</w:t>
      </w:r>
    </w:p>
    <w:p>
      <w:r>
        <w:t>3d42c2b8991302db0a2b4489abc26d19</w:t>
      </w:r>
    </w:p>
    <w:p>
      <w:r>
        <w:t>a4d13a38faac8e7142bc57a8cb3cba99</w:t>
      </w:r>
    </w:p>
    <w:p>
      <w:r>
        <w:t>c15d4eff79335ea9dbc606983e4a1488</w:t>
      </w:r>
    </w:p>
    <w:p>
      <w:r>
        <w:t>6c77236519c9251141fd016faaa96803</w:t>
      </w:r>
    </w:p>
    <w:p>
      <w:r>
        <w:t>c6df1be11e4034d57de94fcbb2df3bc0</w:t>
      </w:r>
    </w:p>
    <w:p>
      <w:r>
        <w:t>4aa46b6bc7963fbcf5378c4104dbdffc</w:t>
      </w:r>
    </w:p>
    <w:p>
      <w:r>
        <w:t>2bb590ecaa40f28179110846c96debfa</w:t>
      </w:r>
    </w:p>
    <w:p>
      <w:r>
        <w:t>7ce40662e6db317cace3a2536cb22178</w:t>
      </w:r>
    </w:p>
    <w:p>
      <w:r>
        <w:t>abb3d7fbdf175f7488ee82a0fa8c1a6d</w:t>
      </w:r>
    </w:p>
    <w:p>
      <w:r>
        <w:t>62c3b4faebba09413215188b984745f0</w:t>
      </w:r>
    </w:p>
    <w:p>
      <w:r>
        <w:t>74acb759e63fdc03d735b5f42feffe32</w:t>
      </w:r>
    </w:p>
    <w:p>
      <w:r>
        <w:t>f9d7bc7369045094d722001046b6fc96</w:t>
      </w:r>
    </w:p>
    <w:p>
      <w:r>
        <w:t>6090237866aecc998030cd8442ab1004</w:t>
      </w:r>
    </w:p>
    <w:p>
      <w:r>
        <w:t>1687ea7c892ec105a16402b2e7074797</w:t>
      </w:r>
    </w:p>
    <w:p>
      <w:r>
        <w:t>ee943b0664b540d826ca65e3193c0693</w:t>
      </w:r>
    </w:p>
    <w:p>
      <w:r>
        <w:t>accc575463ee1b439b515aad1e207f67</w:t>
      </w:r>
    </w:p>
    <w:p>
      <w:r>
        <w:t>7b3c414bbdf27b90855fda8d65b6e22b</w:t>
      </w:r>
    </w:p>
    <w:p>
      <w:r>
        <w:t>e49caa885c6281c7a71a725815e26eb5</w:t>
      </w:r>
    </w:p>
    <w:p>
      <w:r>
        <w:t>d8cc69b8ea19e2139e8e7eefa963786b</w:t>
      </w:r>
    </w:p>
    <w:p>
      <w:r>
        <w:t>808b684ac0c78fbfa28e566134143757</w:t>
      </w:r>
    </w:p>
    <w:p>
      <w:r>
        <w:t>ed6982f9b3d1975dcfeb0f8a18cc3f35</w:t>
      </w:r>
    </w:p>
    <w:p>
      <w:r>
        <w:t>71769dc73f289bdea9533a908de3757e</w:t>
      </w:r>
    </w:p>
    <w:p>
      <w:r>
        <w:t>86c8c4daf19b14645d23eb4a500dfbd7</w:t>
      </w:r>
    </w:p>
    <w:p>
      <w:r>
        <w:t>d6c95a2334f34720eb67f738decdc2cc</w:t>
      </w:r>
    </w:p>
    <w:p>
      <w:r>
        <w:t>7f323d42a155f68ccfbf5d3474de43f6</w:t>
      </w:r>
    </w:p>
    <w:p>
      <w:r>
        <w:t>a6dbed4ce3deeee87b4074eedd46c350</w:t>
      </w:r>
    </w:p>
    <w:p>
      <w:r>
        <w:t>faf9c7773833c86c3129cf7128f12604</w:t>
      </w:r>
    </w:p>
    <w:p>
      <w:r>
        <w:t>f153c99f6f0afacee0763dd1fbce99ee</w:t>
      </w:r>
    </w:p>
    <w:p>
      <w:r>
        <w:t>7fb2ccdb75037fab6a9bf02130d0e084</w:t>
      </w:r>
    </w:p>
    <w:p>
      <w:r>
        <w:t>8ef5b5e83bce6c2bd3723f3f3947dd56</w:t>
      </w:r>
    </w:p>
    <w:p>
      <w:r>
        <w:t>204fb9be80c304c0fcd99489170470e2</w:t>
      </w:r>
    </w:p>
    <w:p>
      <w:r>
        <w:t>685ee3b1228fc91f3b56bccbe7c0a202</w:t>
      </w:r>
    </w:p>
    <w:p>
      <w:r>
        <w:t>722ac47e6ddbdafd0f019f8a5696dc4e</w:t>
      </w:r>
    </w:p>
    <w:p>
      <w:r>
        <w:t>573ca2cec4cd94d26dc656bfc8504444</w:t>
      </w:r>
    </w:p>
    <w:p>
      <w:r>
        <w:t>c9718e33bb2577062f605215e6df38de</w:t>
      </w:r>
    </w:p>
    <w:p>
      <w:r>
        <w:t>b2a3d1c1c256cf4ae3086387d56da975</w:t>
      </w:r>
    </w:p>
    <w:p>
      <w:r>
        <w:t>935289632d3871bdf38ff6f37e474de5</w:t>
      </w:r>
    </w:p>
    <w:p>
      <w:r>
        <w:t>3532b9ae48226114a2cd3d05efd3ec8f</w:t>
      </w:r>
    </w:p>
    <w:p>
      <w:r>
        <w:t>a2af2736a45c1e7e4e1db71a44bd95cd</w:t>
      </w:r>
    </w:p>
    <w:p>
      <w:r>
        <w:t>0bcd6ee8a33ff32d945e201289bdd3e5</w:t>
      </w:r>
    </w:p>
    <w:p>
      <w:r>
        <w:t>ca2c1b6790bc5b3207ec571146fa15dd</w:t>
      </w:r>
    </w:p>
    <w:p>
      <w:r>
        <w:t>e8522fe55ef2fc165bba610dc314cb89</w:t>
      </w:r>
    </w:p>
    <w:p>
      <w:r>
        <w:t>7180f8c8dd5e5089576afa43e5ff14ac</w:t>
      </w:r>
    </w:p>
    <w:p>
      <w:r>
        <w:t>aef3ad5d095b1dd93b3c00519ba456a2</w:t>
      </w:r>
    </w:p>
    <w:p>
      <w:r>
        <w:t>642c43b7205b64884076213f5b7fba90</w:t>
      </w:r>
    </w:p>
    <w:p>
      <w:r>
        <w:t>7947bb60b15150c338d237db92a3ff55</w:t>
      </w:r>
    </w:p>
    <w:p>
      <w:r>
        <w:t>c7f7008fd7d1275e4151e75120bd8479</w:t>
      </w:r>
    </w:p>
    <w:p>
      <w:r>
        <w:t>fc88a98bb0f15b503fcd880afa9d9c4d</w:t>
      </w:r>
    </w:p>
    <w:p>
      <w:r>
        <w:t>c8401893058891a65864bd0662d14fbd</w:t>
      </w:r>
    </w:p>
    <w:p>
      <w:r>
        <w:t>4cf52cd6fdd020cab2c37f9d268ce3f3</w:t>
      </w:r>
    </w:p>
    <w:p>
      <w:r>
        <w:t>d320e4a2f1e8567152c4cd188fa82486</w:t>
      </w:r>
    </w:p>
    <w:p>
      <w:r>
        <w:t>0ffa225c39732dad2f8d27a4e65ba95e</w:t>
      </w:r>
    </w:p>
    <w:p>
      <w:r>
        <w:t>fbcc61d9e46d253e98452cdb24152edb</w:t>
      </w:r>
    </w:p>
    <w:p>
      <w:r>
        <w:t>75e2d34b871397d7a5e85f618fce5746</w:t>
      </w:r>
    </w:p>
    <w:p>
      <w:r>
        <w:t>5f63bed4b729a95d618cbb244f56a180</w:t>
      </w:r>
    </w:p>
    <w:p>
      <w:r>
        <w:t>f340cdc4976e157c7e922e978cfc9084</w:t>
      </w:r>
    </w:p>
    <w:p>
      <w:r>
        <w:t>1fddf2d879019ee286f5a7e8fb241919</w:t>
      </w:r>
    </w:p>
    <w:p>
      <w:r>
        <w:t>b921136f796318f42cd86c0358b604aa</w:t>
      </w:r>
    </w:p>
    <w:p>
      <w:r>
        <w:t>3007824b92fd374d1e258940695b3cc9</w:t>
      </w:r>
    </w:p>
    <w:p>
      <w:r>
        <w:t>ab23d2a33e269848124c502a5c94367b</w:t>
      </w:r>
    </w:p>
    <w:p>
      <w:r>
        <w:t>4be8d82f67d5c0361457cac5b1427be0</w:t>
      </w:r>
    </w:p>
    <w:p>
      <w:r>
        <w:t>71f1552a2abae9af43c22f254b8c4bd2</w:t>
      </w:r>
    </w:p>
    <w:p>
      <w:r>
        <w:t>ed65d742afbabbdd16fd921afa6616d0</w:t>
      </w:r>
    </w:p>
    <w:p>
      <w:r>
        <w:t>292af14690a46bf7d73763b07acd3a6c</w:t>
      </w:r>
    </w:p>
    <w:p>
      <w:r>
        <w:t>19592cc6ebb688129ef89d162f8f3e8e</w:t>
      </w:r>
    </w:p>
    <w:p>
      <w:r>
        <w:t>59f7d8f0c589fb6627be0a7d17795a24</w:t>
      </w:r>
    </w:p>
    <w:p>
      <w:r>
        <w:t>86bf17792fe87692e454196a9bb5ce27</w:t>
      </w:r>
    </w:p>
    <w:p>
      <w:r>
        <w:t>36f3d8102620a44e611186bd00cfef72</w:t>
      </w:r>
    </w:p>
    <w:p>
      <w:r>
        <w:t>95d3d088e7ec0d91d921ac9f36b8ca46</w:t>
      </w:r>
    </w:p>
    <w:p>
      <w:r>
        <w:t>97c1eb7019fc4551701f9efea7ffd1dc</w:t>
      </w:r>
    </w:p>
    <w:p>
      <w:r>
        <w:t>f9f6ad14fda4b8a9f58e7760227df1f4</w:t>
      </w:r>
    </w:p>
    <w:p>
      <w:r>
        <w:t>6e16f8497953c1db851943b0799d2934</w:t>
      </w:r>
    </w:p>
    <w:p>
      <w:r>
        <w:t>b580047daa8e2c741aa5267af29da74c</w:t>
      </w:r>
    </w:p>
    <w:p>
      <w:r>
        <w:t>e2dbee3196c6ad191a1070c749ebb256</w:t>
      </w:r>
    </w:p>
    <w:p>
      <w:r>
        <w:t>612dad0d026dff88bad8bb888a6150c5</w:t>
      </w:r>
    </w:p>
    <w:p>
      <w:r>
        <w:t>4b3614af5a4f10a45f0c9d70fee68165</w:t>
      </w:r>
    </w:p>
    <w:p>
      <w:r>
        <w:t>f4dfd67e73a9768469bc21ce3c866b50</w:t>
      </w:r>
    </w:p>
    <w:p>
      <w:r>
        <w:t>ff3668461b9c4041439a8a6553ed0329</w:t>
      </w:r>
    </w:p>
    <w:p>
      <w:r>
        <w:t>3da9bd5f9e7e34dc6539b50ac65d03dd</w:t>
      </w:r>
    </w:p>
    <w:p>
      <w:r>
        <w:t>aa5c0a93d332298b77a5b8943884715b</w:t>
      </w:r>
    </w:p>
    <w:p>
      <w:r>
        <w:t>c5218d16f6665856eedbca48f82e7b05</w:t>
      </w:r>
    </w:p>
    <w:p>
      <w:r>
        <w:t>7fb0a6ed9cee7e28bf14d6026a1ac0b9</w:t>
      </w:r>
    </w:p>
    <w:p>
      <w:r>
        <w:t>ed7e02c7561fac6dc69e8b9103b5bf3d</w:t>
      </w:r>
    </w:p>
    <w:p>
      <w:r>
        <w:t>b735ca0b85d9bcdf29519fcd3f7ef6dd</w:t>
      </w:r>
    </w:p>
    <w:p>
      <w:r>
        <w:t>dc3ef68ae64f1ce20487dd4442d53452</w:t>
      </w:r>
    </w:p>
    <w:p>
      <w:r>
        <w:t>c26edbcd14f43a6e7885667ea5fd9928</w:t>
      </w:r>
    </w:p>
    <w:p>
      <w:r>
        <w:t>9891430fb1a40664f7bfbec2995d2a63</w:t>
      </w:r>
    </w:p>
    <w:p>
      <w:r>
        <w:t>ebdeb3073a68d6ded48c72dd0dde6fe2</w:t>
      </w:r>
    </w:p>
    <w:p>
      <w:r>
        <w:t>8cb595f6349dc3147a2010c347a37722</w:t>
      </w:r>
    </w:p>
    <w:p>
      <w:r>
        <w:t>7820765ba64889816d5609f6430604b6</w:t>
      </w:r>
    </w:p>
    <w:p>
      <w:r>
        <w:t>0d9c3d7f7df86dd23d2f3500ca56116b</w:t>
      </w:r>
    </w:p>
    <w:p>
      <w:r>
        <w:t>68e972d9f5532a4564f87d65b0885b5d</w:t>
      </w:r>
    </w:p>
    <w:p>
      <w:r>
        <w:t>2d09ff7ed0f319824e09e1c186f23a7a</w:t>
      </w:r>
    </w:p>
    <w:p>
      <w:r>
        <w:t>bd15d52de047c92f060dde071233292b</w:t>
      </w:r>
    </w:p>
    <w:p>
      <w:r>
        <w:t>52ea9fb5a229c6c2bd2949b8ba0b2feb</w:t>
      </w:r>
    </w:p>
    <w:p>
      <w:r>
        <w:t>01156605b4b7cfbfa61294cc2a1b7ffd</w:t>
      </w:r>
    </w:p>
    <w:p>
      <w:r>
        <w:t>23cb0159f395f622d4fbfbb2cc198980</w:t>
      </w:r>
    </w:p>
    <w:p>
      <w:r>
        <w:t>2649fea2529c30195781fa8662f1b014</w:t>
      </w:r>
    </w:p>
    <w:p>
      <w:r>
        <w:t>371a235c2a78fdcf05f6d81dd2d5d128</w:t>
      </w:r>
    </w:p>
    <w:p>
      <w:r>
        <w:t>fc4510da6fc00d18e3e993f22ffe2341</w:t>
      </w:r>
    </w:p>
    <w:p>
      <w:r>
        <w:t>d427ad4978503a1573186c67f7877290</w:t>
      </w:r>
    </w:p>
    <w:p>
      <w:r>
        <w:t>1128a90c574c3764c6d03abdfeecee4c</w:t>
      </w:r>
    </w:p>
    <w:p>
      <w:r>
        <w:t>88ada69279f58a873c64efdd994d5da4</w:t>
      </w:r>
    </w:p>
    <w:p>
      <w:r>
        <w:t>062d46a6b7e51dacc35b5f830162da26</w:t>
      </w:r>
    </w:p>
    <w:p>
      <w:r>
        <w:t>3063911007a72acff113a4a46f5169c2</w:t>
      </w:r>
    </w:p>
    <w:p>
      <w:r>
        <w:t>d03ee86ed647ef241edda59d657ee05c</w:t>
      </w:r>
    </w:p>
    <w:p>
      <w:r>
        <w:t>7d1c8a12d52ce58affca3c04f9444ff9</w:t>
      </w:r>
    </w:p>
    <w:p>
      <w:r>
        <w:t>99148badcdd12d34db606d48398952e6</w:t>
      </w:r>
    </w:p>
    <w:p>
      <w:r>
        <w:t>2425841f0f90ec40378333bdae9c3c23</w:t>
      </w:r>
    </w:p>
    <w:p>
      <w:r>
        <w:t>fe933e837050f4a5993aebd278bd2ead</w:t>
      </w:r>
    </w:p>
    <w:p>
      <w:r>
        <w:t>60179418363c77387c9f811ac3c49134</w:t>
      </w:r>
    </w:p>
    <w:p>
      <w:r>
        <w:t>f68f18cdde5ac7d8f8747c1e7804e6a4</w:t>
      </w:r>
    </w:p>
    <w:p>
      <w:r>
        <w:t>d1592ed07abf4885d47abce199c4159c</w:t>
      </w:r>
    </w:p>
    <w:p>
      <w:r>
        <w:t>9fbecdfdcdf0115482310f08c2002804</w:t>
      </w:r>
    </w:p>
    <w:p>
      <w:r>
        <w:t>370f41b4060ab2dcb6b8e29c9a54087f</w:t>
      </w:r>
    </w:p>
    <w:p>
      <w:r>
        <w:t>1d39e3fd03f3b288af5fad19102daa5a</w:t>
      </w:r>
    </w:p>
    <w:p>
      <w:r>
        <w:t>99407ba12dcdcd8767ea60a1e668dd95</w:t>
      </w:r>
    </w:p>
    <w:p>
      <w:r>
        <w:t>fc5e844f21a96410759bcb844c62cac4</w:t>
      </w:r>
    </w:p>
    <w:p>
      <w:r>
        <w:t>a097a1b26371fdad80b5ad11e2e3459c</w:t>
      </w:r>
    </w:p>
    <w:p>
      <w:r>
        <w:t>0e417ae5cf6c350b2eca53f7c70fb76a</w:t>
      </w:r>
    </w:p>
    <w:p>
      <w:r>
        <w:t>8809ba5de1a5b5546971141b5fcd6f4e</w:t>
      </w:r>
    </w:p>
    <w:p>
      <w:r>
        <w:t>d160e5f800533a3ca8b11e77fd697963</w:t>
      </w:r>
    </w:p>
    <w:p>
      <w:r>
        <w:t>75019100aa5241583f8eaaa54874a4f4</w:t>
      </w:r>
    </w:p>
    <w:p>
      <w:r>
        <w:t>e0bbd4d2f86a14c00627a3d32554185f</w:t>
      </w:r>
    </w:p>
    <w:p>
      <w:r>
        <w:t>8904f2eae0ca2a93a3607e361eea8188</w:t>
      </w:r>
    </w:p>
    <w:p>
      <w:r>
        <w:t>4aeaff6983d72ef2129a0988f290ddfc</w:t>
      </w:r>
    </w:p>
    <w:p>
      <w:r>
        <w:t>0e6e6872826643f5d4036561fed0da03</w:t>
      </w:r>
    </w:p>
    <w:p>
      <w:r>
        <w:t>064cc5e9997792b5e1a43121db9f389a</w:t>
      </w:r>
    </w:p>
    <w:p>
      <w:r>
        <w:t>a8fbb1f7168a04f7d0aa06cf3daba048</w:t>
      </w:r>
    </w:p>
    <w:p>
      <w:r>
        <w:t>691d0d6ebf96a68a9d85aa038ec14e4a</w:t>
      </w:r>
    </w:p>
    <w:p>
      <w:r>
        <w:t>189d10079a747e38e6aa312a01b4bb0e</w:t>
      </w:r>
    </w:p>
    <w:p>
      <w:r>
        <w:t>dfa70aee98fa6344aee870b2dd0b3fea</w:t>
      </w:r>
    </w:p>
    <w:p>
      <w:r>
        <w:t>982da383d7c6ba58925d710c22c0c8d5</w:t>
      </w:r>
    </w:p>
    <w:p>
      <w:r>
        <w:t>f00d4680e81e0b2c4eb5d967c7044310</w:t>
      </w:r>
    </w:p>
    <w:p>
      <w:r>
        <w:t>a8394ba554dd50fcc050e43134f039a8</w:t>
      </w:r>
    </w:p>
    <w:p>
      <w:r>
        <w:t>6a392743d2da84e474b263010a862c6f</w:t>
      </w:r>
    </w:p>
    <w:p>
      <w:r>
        <w:t>b1c56bd4fc25fb3d54153114475b6bed</w:t>
      </w:r>
    </w:p>
    <w:p>
      <w:r>
        <w:t>712c3a340c52c0dbd9bf44f932dfc7d9</w:t>
      </w:r>
    </w:p>
    <w:p>
      <w:r>
        <w:t>ff7d598cbd50dc6df60533b494eb3dc5</w:t>
      </w:r>
    </w:p>
    <w:p>
      <w:r>
        <w:t>3fa06b7b1c2c182e04c2224b16adb7a5</w:t>
      </w:r>
    </w:p>
    <w:p>
      <w:r>
        <w:t>609863b728d32c29a7e95086e9323c41</w:t>
      </w:r>
    </w:p>
    <w:p>
      <w:r>
        <w:t>6892506dca273f4ed52714cf2eb1a591</w:t>
      </w:r>
    </w:p>
    <w:p>
      <w:r>
        <w:t>38787abef9cf13445361a4f7774d4a42</w:t>
      </w:r>
    </w:p>
    <w:p>
      <w:r>
        <w:t>6592547fd49f35c8e45ee30e1d78354a</w:t>
      </w:r>
    </w:p>
    <w:p>
      <w:r>
        <w:t>68d1573ed38da52380f2cef7cad210c9</w:t>
      </w:r>
    </w:p>
    <w:p>
      <w:r>
        <w:t>78c89fa8ad133247cf355a568401aa2f</w:t>
      </w:r>
    </w:p>
    <w:p>
      <w:r>
        <w:t>e2b161be85938596bcfaa06663c70ef3</w:t>
      </w:r>
    </w:p>
    <w:p>
      <w:r>
        <w:t>34af30caefefcb4aa789ddbad4f81fdb</w:t>
      </w:r>
    </w:p>
    <w:p>
      <w:r>
        <w:t>61e9b798338e9f058bb5bce8ee533bf1</w:t>
      </w:r>
    </w:p>
    <w:p>
      <w:r>
        <w:t>4cb207420b036927c2579222a48ca764</w:t>
      </w:r>
    </w:p>
    <w:p>
      <w:r>
        <w:t>eec29952751e7978e673dc8554e5da98</w:t>
      </w:r>
    </w:p>
    <w:p>
      <w:r>
        <w:t>11cc8776f66724c7b17da8d17b9fc365</w:t>
      </w:r>
    </w:p>
    <w:p>
      <w:r>
        <w:t>2d1dbc9c0bc27e3c8c46ce9994caa0d9</w:t>
      </w:r>
    </w:p>
    <w:p>
      <w:r>
        <w:t>f33b568060ced5f6977669b3d0039b51</w:t>
      </w:r>
    </w:p>
    <w:p>
      <w:r>
        <w:t>24908a53c400902ba2a135508d6ed619</w:t>
      </w:r>
    </w:p>
    <w:p>
      <w:r>
        <w:t>2ea4eed67dd36cc772c6384cf65ae80c</w:t>
      </w:r>
    </w:p>
    <w:p>
      <w:r>
        <w:t>8f6942e6947689db513a173377d66708</w:t>
      </w:r>
    </w:p>
    <w:p>
      <w:r>
        <w:t>dfd591e7b80d3d9c8b8cf8e577df9979</w:t>
      </w:r>
    </w:p>
    <w:p>
      <w:r>
        <w:t>de579260c1d785e16794ebb9aa500213</w:t>
      </w:r>
    </w:p>
    <w:p>
      <w:r>
        <w:t>d1d64a89805c74f65d1cf3713dc2288e</w:t>
      </w:r>
    </w:p>
    <w:p>
      <w:r>
        <w:t>35e46ecddc127dd1e6bdec7e03fc9252</w:t>
      </w:r>
    </w:p>
    <w:p>
      <w:r>
        <w:t>09ae563df2822b3f2a77f5e27e503e71</w:t>
      </w:r>
    </w:p>
    <w:p>
      <w:r>
        <w:t>045c9d7b5101c2d539d7395da9ab6629</w:t>
      </w:r>
    </w:p>
    <w:p>
      <w:r>
        <w:t>7b3e38ea9cfde8b61f08ece746edee9c</w:t>
      </w:r>
    </w:p>
    <w:p>
      <w:r>
        <w:t>971977f059a771ec931118778162caa9</w:t>
      </w:r>
    </w:p>
    <w:p>
      <w:r>
        <w:t>f35b486c83b181ba9dc7308caa84533f</w:t>
      </w:r>
    </w:p>
    <w:p>
      <w:r>
        <w:t>66c996d6476c7d7d40e8818a194457aa</w:t>
      </w:r>
    </w:p>
    <w:p>
      <w:r>
        <w:t>d6d5f43d842b1978849ed90b14910fb9</w:t>
      </w:r>
    </w:p>
    <w:p>
      <w:r>
        <w:t>e57e2564e8b3c8130fcee99fd2895aed</w:t>
      </w:r>
    </w:p>
    <w:p>
      <w:r>
        <w:t>a74431dfce24a3324e5db92902344eea</w:t>
      </w:r>
    </w:p>
    <w:p>
      <w:r>
        <w:t>e50b9352a2bbf5149607a6a19af444c0</w:t>
      </w:r>
    </w:p>
    <w:p>
      <w:r>
        <w:t>7af0977355d8bac7d1987f720e303de0</w:t>
      </w:r>
    </w:p>
    <w:p>
      <w:r>
        <w:t>8d772aeff1a3e71bd0073bbc54008870</w:t>
      </w:r>
    </w:p>
    <w:p>
      <w:r>
        <w:t>77c9e3a7eb9278e19842a62978b31384</w:t>
      </w:r>
    </w:p>
    <w:p>
      <w:r>
        <w:t>dc52d4cbac51dfb26056051ab4815e48</w:t>
      </w:r>
    </w:p>
    <w:p>
      <w:r>
        <w:t>479b12133d638655d86bdcf94671d64c</w:t>
      </w:r>
    </w:p>
    <w:p>
      <w:r>
        <w:t>aab206640bac7105db26cc840aad6c53</w:t>
      </w:r>
    </w:p>
    <w:p>
      <w:r>
        <w:t>097db66b85dc800b7887ee168f8eebe1</w:t>
      </w:r>
    </w:p>
    <w:p>
      <w:r>
        <w:t>b4a4070f969dce6ab977a9ba0ff1aa13</w:t>
      </w:r>
    </w:p>
    <w:p>
      <w:r>
        <w:t>e39b386bb4e0fe9a3563f11506f1790b</w:t>
      </w:r>
    </w:p>
    <w:p>
      <w:r>
        <w:t>47e4097527f58673a79828249e869a1a</w:t>
      </w:r>
    </w:p>
    <w:p>
      <w:r>
        <w:t>2edb48fecda833497d07e1e6374b7c3f</w:t>
      </w:r>
    </w:p>
    <w:p>
      <w:r>
        <w:t>a3132ab3172c10a8fe99ec6833d96a47</w:t>
      </w:r>
    </w:p>
    <w:p>
      <w:r>
        <w:t>f44d3238e93efcd977bea9c0d8b1d36a</w:t>
      </w:r>
    </w:p>
    <w:p>
      <w:r>
        <w:t>2fdb429ee1ae654f2941bebe62b21605</w:t>
      </w:r>
    </w:p>
    <w:p>
      <w:r>
        <w:t>95ca1e62c7f069906ff934be40724509</w:t>
      </w:r>
    </w:p>
    <w:p>
      <w:r>
        <w:t>2dc87c3ce0fe44fcbc58bbd27c28b038</w:t>
      </w:r>
    </w:p>
    <w:p>
      <w:r>
        <w:t>62c422a27594512080faf47ea36d5f5f</w:t>
      </w:r>
    </w:p>
    <w:p>
      <w:r>
        <w:t>24c1fedf653f18db8cfc3f3d58ba7b7b</w:t>
      </w:r>
    </w:p>
    <w:p>
      <w:r>
        <w:t>bc05a3409948e7c9be4bd5143c42364f</w:t>
      </w:r>
    </w:p>
    <w:p>
      <w:r>
        <w:t>1f1b47f8743a417f30d1d85399304533</w:t>
      </w:r>
    </w:p>
    <w:p>
      <w:r>
        <w:t>40c6eba0a164133e89fee9823fdeed14</w:t>
      </w:r>
    </w:p>
    <w:p>
      <w:r>
        <w:t>17243771cb61f148db938eb96aee94a1</w:t>
      </w:r>
    </w:p>
    <w:p>
      <w:r>
        <w:t>b555290228240686f36643ab1365b8e8</w:t>
      </w:r>
    </w:p>
    <w:p>
      <w:r>
        <w:t>cbea44979aa3621073fb586f564219e6</w:t>
      </w:r>
    </w:p>
    <w:p>
      <w:r>
        <w:t>5c214b14afe6794158f0cbeb26559baa</w:t>
      </w:r>
    </w:p>
    <w:p>
      <w:r>
        <w:t>f7f19cb2071880cf2ec63b7bb52b8402</w:t>
      </w:r>
    </w:p>
    <w:p>
      <w:r>
        <w:t>8471d5f3ecb89f51d36c90e22ab42d93</w:t>
      </w:r>
    </w:p>
    <w:p>
      <w:r>
        <w:t>a28939720c31b6b0abd07fc98e26d24c</w:t>
      </w:r>
    </w:p>
    <w:p>
      <w:r>
        <w:t>1130235ffba34550a3bcc562b84c97bf</w:t>
      </w:r>
    </w:p>
    <w:p>
      <w:r>
        <w:t>6e5c0321c72a41d8ddfcb13b40fe8473</w:t>
      </w:r>
    </w:p>
    <w:p>
      <w:r>
        <w:t>a50244384e76d78e2ad3fbb03a12f6cf</w:t>
      </w:r>
    </w:p>
    <w:p>
      <w:r>
        <w:t>e581c6273a4818ad5673809ac3f3b687</w:t>
      </w:r>
    </w:p>
    <w:p>
      <w:r>
        <w:t>404613b9c9560f158b72e0133f50235d</w:t>
      </w:r>
    </w:p>
    <w:p>
      <w:r>
        <w:t>dbf128ab9f5397da25bc30ddcd933fa4</w:t>
      </w:r>
    </w:p>
    <w:p>
      <w:r>
        <w:t>956400ea42644a6e9412b0bd76eba286</w:t>
      </w:r>
    </w:p>
    <w:p>
      <w:r>
        <w:t>848e24d1cd7158dc4a9cf62c8eae38d3</w:t>
      </w:r>
    </w:p>
    <w:p>
      <w:r>
        <w:t>9a67e5910f4bb57723c40a5200604d79</w:t>
      </w:r>
    </w:p>
    <w:p>
      <w:r>
        <w:t>5cbb2a8007594012c4e95c8aa15cdf71</w:t>
      </w:r>
    </w:p>
    <w:p>
      <w:r>
        <w:t>7d79fbe3cea656b3f6a28827e8eebe11</w:t>
      </w:r>
    </w:p>
    <w:p>
      <w:r>
        <w:t>53e643cc9e2f2fa47dd58845ec6a966c</w:t>
      </w:r>
    </w:p>
    <w:p>
      <w:r>
        <w:t>7ae2f8ffe9faf527a2b6f7ec2e01f010</w:t>
      </w:r>
    </w:p>
    <w:p>
      <w:r>
        <w:t>2ae862aa1f611cf7d0bafd562fcab608</w:t>
      </w:r>
    </w:p>
    <w:p>
      <w:r>
        <w:t>812f9ce9b2b00f58db252c87c523fb02</w:t>
      </w:r>
    </w:p>
    <w:p>
      <w:r>
        <w:t>40cc02bf6ad76693b48e3b44e268eabf</w:t>
      </w:r>
    </w:p>
    <w:p>
      <w:r>
        <w:t>d10f4698785361508da7c689e3d5f5d8</w:t>
      </w:r>
    </w:p>
    <w:p>
      <w:r>
        <w:t>61a848ad3aeaca4fb60ddd5ca186efa3</w:t>
      </w:r>
    </w:p>
    <w:p>
      <w:r>
        <w:t>8f814e84542a812fa69c639628d9446b</w:t>
      </w:r>
    </w:p>
    <w:p>
      <w:r>
        <w:t>d04b691264ed3a5bbc075c1ebacb03d2</w:t>
      </w:r>
    </w:p>
    <w:p>
      <w:r>
        <w:t>8622f479503f51f9a1e9ccc5ab8adaab</w:t>
      </w:r>
    </w:p>
    <w:p>
      <w:r>
        <w:t>0210b455fe363409432e10081c6f80b7</w:t>
      </w:r>
    </w:p>
    <w:p>
      <w:r>
        <w:t>f15151f25fcd938f9fa11fede7976182</w:t>
      </w:r>
    </w:p>
    <w:p>
      <w:r>
        <w:t>9d4b57c6b44c398121bb4695bdb5b7c2</w:t>
      </w:r>
    </w:p>
    <w:p>
      <w:r>
        <w:t>a49d8f1a7c0c2fc271e83aec3681e6c6</w:t>
      </w:r>
    </w:p>
    <w:p>
      <w:r>
        <w:t>c221f126426b004d6936571ce065512e</w:t>
      </w:r>
    </w:p>
    <w:p>
      <w:r>
        <w:t>6b0c81570043088ba1931b252a85a2e1</w:t>
      </w:r>
    </w:p>
    <w:p>
      <w:r>
        <w:t>7655c11673dc169e2685cba7dfbcd4dc</w:t>
      </w:r>
    </w:p>
    <w:p>
      <w:r>
        <w:t>4c3fb4ef9893f3fb4f952b797a151051</w:t>
      </w:r>
    </w:p>
    <w:p>
      <w:r>
        <w:t>2a0d426b62c86dd3846e01214ac01aba</w:t>
      </w:r>
    </w:p>
    <w:p>
      <w:r>
        <w:t>d2e7f27e930239f3c838c9b15de45281</w:t>
      </w:r>
    </w:p>
    <w:p>
      <w:r>
        <w:t>605ca68eee78a626cd2505f5fd10df28</w:t>
      </w:r>
    </w:p>
    <w:p>
      <w:r>
        <w:t>ba5c5e073c401d33efa62e914d0d1cb1</w:t>
      </w:r>
    </w:p>
    <w:p>
      <w:r>
        <w:t>22abc6da224acc96f29c5cfb883f3e66</w:t>
      </w:r>
    </w:p>
    <w:p>
      <w:r>
        <w:t>9248a626672d967cdef64aef958b9b82</w:t>
      </w:r>
    </w:p>
    <w:p>
      <w:r>
        <w:t>1b5aecf586e222855f65d894749eb43e</w:t>
      </w:r>
    </w:p>
    <w:p>
      <w:r>
        <w:t>8b985dfe527e20290ef95f1072573261</w:t>
      </w:r>
    </w:p>
    <w:p>
      <w:r>
        <w:t>d5a3942fe60f3e17676c1b1f7c76e8a9</w:t>
      </w:r>
    </w:p>
    <w:p>
      <w:r>
        <w:t>444812e1787305428b8228e5ac263372</w:t>
      </w:r>
    </w:p>
    <w:p>
      <w:r>
        <w:t>2fe1379d3e9a186343ad46794b6a58b4</w:t>
      </w:r>
    </w:p>
    <w:p>
      <w:r>
        <w:t>89cf8056a013a9e2bdae7d940b1d0cca</w:t>
      </w:r>
    </w:p>
    <w:p>
      <w:r>
        <w:t>51887b21af6a144750c63dd3cc639828</w:t>
      </w:r>
    </w:p>
    <w:p>
      <w:r>
        <w:t>43cbdc3ef905c93080c4ab795ba9139d</w:t>
      </w:r>
    </w:p>
    <w:p>
      <w:r>
        <w:t>1c6f8ad533ef17ff4dcfe0b9a42e4941</w:t>
      </w:r>
    </w:p>
    <w:p>
      <w:r>
        <w:t>95939aa1bc7a59af8cfbbc2db669e3a8</w:t>
      </w:r>
    </w:p>
    <w:p>
      <w:r>
        <w:t>4190a1b1f2d24c66bfb13d85ae8e709c</w:t>
      </w:r>
    </w:p>
    <w:p>
      <w:r>
        <w:t>0890d6cb7045b7b32fd0c3354e9b9ae4</w:t>
      </w:r>
    </w:p>
    <w:p>
      <w:r>
        <w:t>8b690bcaf2d463760e3878c38e50c544</w:t>
      </w:r>
    </w:p>
    <w:p>
      <w:r>
        <w:t>f5b8241bf59d66346df07a02da9dcd23</w:t>
      </w:r>
    </w:p>
    <w:p>
      <w:r>
        <w:t>39dba8faf0256b946dddf04c896cd60c</w:t>
      </w:r>
    </w:p>
    <w:p>
      <w:r>
        <w:t>c6bb7f16e180fc319e43ba4ed5b1e304</w:t>
      </w:r>
    </w:p>
    <w:p>
      <w:r>
        <w:t>78c4829abb1c0e6c0ca326acfd7571e3</w:t>
      </w:r>
    </w:p>
    <w:p>
      <w:r>
        <w:t>a19100c1ec334d87caaf8712c534069a</w:t>
      </w:r>
    </w:p>
    <w:p>
      <w:r>
        <w:t>0f99ea74b0d448f956f8740cba5c8e69</w:t>
      </w:r>
    </w:p>
    <w:p>
      <w:r>
        <w:t>3b97a21ce0116eb77274d31d537ae02d</w:t>
      </w:r>
    </w:p>
    <w:p>
      <w:r>
        <w:t>61dfa56a9696394cb606e97c833c0045</w:t>
      </w:r>
    </w:p>
    <w:p>
      <w:r>
        <w:t>9a493bcba604b9b29ccbaa45fa84f041</w:t>
      </w:r>
    </w:p>
    <w:p>
      <w:r>
        <w:t>2a6661b3989c208bf4bac17d4b7d634f</w:t>
      </w:r>
    </w:p>
    <w:p>
      <w:r>
        <w:t>1ba49b7d96f883e667af68b37fe67fa3</w:t>
      </w:r>
    </w:p>
    <w:p>
      <w:r>
        <w:t>0f97e2a8637b014a860eae09d261c1f5</w:t>
      </w:r>
    </w:p>
    <w:p>
      <w:r>
        <w:t>340a0834f06f54f358c31d766b19b6ec</w:t>
      </w:r>
    </w:p>
    <w:p>
      <w:r>
        <w:t>50edde073955993cb21e590937612d0f</w:t>
      </w:r>
    </w:p>
    <w:p>
      <w:r>
        <w:t>ff97ca08077b8151a74bd1a37330a23e</w:t>
      </w:r>
    </w:p>
    <w:p>
      <w:r>
        <w:t>4981933fb2129b74bdf0f3151a81443d</w:t>
      </w:r>
    </w:p>
    <w:p>
      <w:r>
        <w:t>c701b54b24cc2bbf30bf83e71e8c33b2</w:t>
      </w:r>
    </w:p>
    <w:p>
      <w:r>
        <w:t>ff3e03d510fd5c621e105b52139baa38</w:t>
      </w:r>
    </w:p>
    <w:p>
      <w:r>
        <w:t>0898c340aa957d8ef89dbef3805ba1cf</w:t>
      </w:r>
    </w:p>
    <w:p>
      <w:r>
        <w:t>c2945cf28097f486480500621dd23985</w:t>
      </w:r>
    </w:p>
    <w:p>
      <w:r>
        <w:t>25138016c21e5954448b65ed207b62ea</w:t>
      </w:r>
    </w:p>
    <w:p>
      <w:r>
        <w:t>76fa3f4f328a4f74f2734038f1de2b5c</w:t>
      </w:r>
    </w:p>
    <w:p>
      <w:r>
        <w:t>944f17331dd50a869fea0beb658a10cd</w:t>
      </w:r>
    </w:p>
    <w:p>
      <w:r>
        <w:t>b3d7b9df86b1d4b0725eeb3dc1f09829</w:t>
      </w:r>
    </w:p>
    <w:p>
      <w:r>
        <w:t>a738f25cf7a207fed3a26d0d190bf547</w:t>
      </w:r>
    </w:p>
    <w:p>
      <w:r>
        <w:t>bc212890f4ad517ad06e180b418154f7</w:t>
      </w:r>
    </w:p>
    <w:p>
      <w:r>
        <w:t>9f253164a06244055191e6f5a999fd7e</w:t>
      </w:r>
    </w:p>
    <w:p>
      <w:r>
        <w:t>6a1de2bfc53da577011f2a1a8ceeb556</w:t>
      </w:r>
    </w:p>
    <w:p>
      <w:r>
        <w:t>7e7715556a17d687d546eb8015410e12</w:t>
      </w:r>
    </w:p>
    <w:p>
      <w:r>
        <w:t>cacf6dce6414c12d2c30d461c3d628ad</w:t>
      </w:r>
    </w:p>
    <w:p>
      <w:r>
        <w:t>4c38ac9eae924799598e3daa05d9f40f</w:t>
      </w:r>
    </w:p>
    <w:p>
      <w:r>
        <w:t>042eb8b37a1e6ab1831ded32ebbc5ea2</w:t>
      </w:r>
    </w:p>
    <w:p>
      <w:r>
        <w:t>8e0c6762ef41c5b0bb6f9cb0d90f0069</w:t>
      </w:r>
    </w:p>
    <w:p>
      <w:r>
        <w:t>1804ce0878a4ce1a32d9f4ecb9c8ca72</w:t>
      </w:r>
    </w:p>
    <w:p>
      <w:r>
        <w:t>866bc395a574595d73ca09014a8865a9</w:t>
      </w:r>
    </w:p>
    <w:p>
      <w:r>
        <w:t>8c116587de668c0d9266accb17b89234</w:t>
      </w:r>
    </w:p>
    <w:p>
      <w:r>
        <w:t>0d5434cc3dc01ec8ef785347e51c2027</w:t>
      </w:r>
    </w:p>
    <w:p>
      <w:r>
        <w:t>3188b7c0170942ba3c649fa5b1730ec5</w:t>
      </w:r>
    </w:p>
    <w:p>
      <w:r>
        <w:t>dbad2c0532343cb3b87cae93149f411a</w:t>
      </w:r>
    </w:p>
    <w:p>
      <w:r>
        <w:t>be45d40315984a2d8e45dbd7b8aa0fa3</w:t>
      </w:r>
    </w:p>
    <w:p>
      <w:r>
        <w:t>09015dd480ed33b756fb36478d4e75c0</w:t>
      </w:r>
    </w:p>
    <w:p>
      <w:r>
        <w:t>51d2d027dc9889f981804ecc85171cad</w:t>
      </w:r>
    </w:p>
    <w:p>
      <w:r>
        <w:t>756884e2d42ca484dafdc7cd12897383</w:t>
      </w:r>
    </w:p>
    <w:p>
      <w:r>
        <w:t>ba04a3d07cb372d828d349230b5ce4b1</w:t>
      </w:r>
    </w:p>
    <w:p>
      <w:r>
        <w:t>084fd779cb867ca1983ebaeb137a2109</w:t>
      </w:r>
    </w:p>
    <w:p>
      <w:r>
        <w:t>b4796f333516c54309b28ae312e6f937</w:t>
      </w:r>
    </w:p>
    <w:p>
      <w:r>
        <w:t>47b54b8ad5ffba1452ac68f49b139e48</w:t>
      </w:r>
    </w:p>
    <w:p>
      <w:r>
        <w:t>b1be645046f009c0c38350aac8503123</w:t>
      </w:r>
    </w:p>
    <w:p>
      <w:r>
        <w:t>06ce02e30f5e784e97ace36f07e6a4bf</w:t>
      </w:r>
    </w:p>
    <w:p>
      <w:r>
        <w:t>6af29380177c33dc8fb1ea6c6133d992</w:t>
      </w:r>
    </w:p>
    <w:p>
      <w:r>
        <w:t>1a6984a040278651623a1a824ef3df45</w:t>
      </w:r>
    </w:p>
    <w:p>
      <w:r>
        <w:t>225c237d76cdf99a8d1dd2fc83968212</w:t>
      </w:r>
    </w:p>
    <w:p>
      <w:r>
        <w:t>3756fc1796b1f58ebad08c437fa1b78a</w:t>
      </w:r>
    </w:p>
    <w:p>
      <w:r>
        <w:t>5ee0af70ea8b67be2c5e4870c2c2069c</w:t>
      </w:r>
    </w:p>
    <w:p>
      <w:r>
        <w:t>36300d4fdf92459856ddd81e26c65c49</w:t>
      </w:r>
    </w:p>
    <w:p>
      <w:r>
        <w:t>11ed90c69bc7a050c80298c5a02d9a19</w:t>
      </w:r>
    </w:p>
    <w:p>
      <w:r>
        <w:t>075c370426630860022515d95882787e</w:t>
      </w:r>
    </w:p>
    <w:p>
      <w:r>
        <w:t>72f74962e73852fdf87829fabb51d88b</w:t>
      </w:r>
    </w:p>
    <w:p>
      <w:r>
        <w:t>734b233cd6d9f4e4c338d54c3de512f5</w:t>
      </w:r>
    </w:p>
    <w:p>
      <w:r>
        <w:t>fdb88c7eb4f63a62cac91cd6084c3cd5</w:t>
      </w:r>
    </w:p>
    <w:p>
      <w:r>
        <w:t>1145f5ab7857ce71a517ab4101a9a859</w:t>
      </w:r>
    </w:p>
    <w:p>
      <w:r>
        <w:t>2a86850a295c096fa8c2056d36fb6879</w:t>
      </w:r>
    </w:p>
    <w:p>
      <w:r>
        <w:t>c4d71d4789ea3459d166c1e2d3c5b6ee</w:t>
      </w:r>
    </w:p>
    <w:p>
      <w:r>
        <w:t>0fe5cea70369ce0ca833a7915f358e40</w:t>
      </w:r>
    </w:p>
    <w:p>
      <w:r>
        <w:t>f269395248d099a1e649fc72358b3188</w:t>
      </w:r>
    </w:p>
    <w:p>
      <w:r>
        <w:t>9091b9810415853d753984e56f871c49</w:t>
      </w:r>
    </w:p>
    <w:p>
      <w:r>
        <w:t>065f9e91ac6f8408e0f6cb830bd9cdae</w:t>
      </w:r>
    </w:p>
    <w:p>
      <w:r>
        <w:t>1b6260424f91051fb34d74803ae955f3</w:t>
      </w:r>
    </w:p>
    <w:p>
      <w:r>
        <w:t>80a8e91e0d60fa63be5b4b57d5d2da02</w:t>
      </w:r>
    </w:p>
    <w:p>
      <w:r>
        <w:t>575ef5399e6c097d0c1448de5ed261ea</w:t>
      </w:r>
    </w:p>
    <w:p>
      <w:r>
        <w:t>2eb594abdfdbccdd61ead4c1232d1a80</w:t>
      </w:r>
    </w:p>
    <w:p>
      <w:r>
        <w:t>814851c99057cdd120ded65c75773a53</w:t>
      </w:r>
    </w:p>
    <w:p>
      <w:r>
        <w:t>19313e666a4412e3240ac27aa465d71d</w:t>
      </w:r>
    </w:p>
    <w:p>
      <w:r>
        <w:t>e1ee2517afb2f536072c4297a6a717a5</w:t>
      </w:r>
    </w:p>
    <w:p>
      <w:r>
        <w:t>b23c886687cb6eb70692dffe10dbd166</w:t>
      </w:r>
    </w:p>
    <w:p>
      <w:r>
        <w:t>9f75fb7ec78f2bd4cff94e3aff06e5b7</w:t>
      </w:r>
    </w:p>
    <w:p>
      <w:r>
        <w:t>4b9e379a6d6fbed4bfdb6b971ff9dd75</w:t>
      </w:r>
    </w:p>
    <w:p>
      <w:r>
        <w:t>0245983f8902caa046894780337f664f</w:t>
      </w:r>
    </w:p>
    <w:p>
      <w:r>
        <w:t>390e20eda9025e801b1c611f4df712c3</w:t>
      </w:r>
    </w:p>
    <w:p>
      <w:r>
        <w:t>e7f4b3bfcb90c285c8cd86170bc6d5fd</w:t>
      </w:r>
    </w:p>
    <w:p>
      <w:r>
        <w:t>20000647f5c232c95bd280e2a3f7eac2</w:t>
      </w:r>
    </w:p>
    <w:p>
      <w:r>
        <w:t>b568ad08ff99a61b24c37765353996b3</w:t>
      </w:r>
    </w:p>
    <w:p>
      <w:r>
        <w:t>d1109516d5b39fbcc6425c744e17e7b7</w:t>
      </w:r>
    </w:p>
    <w:p>
      <w:r>
        <w:t>3c972c1fc24efd1eaa0669fc31bfb3e2</w:t>
      </w:r>
    </w:p>
    <w:p>
      <w:r>
        <w:t>025babf4da97f0e2b5f33103daba9d22</w:t>
      </w:r>
    </w:p>
    <w:p>
      <w:r>
        <w:t>990a630cd707f25f583a184e670976e6</w:t>
      </w:r>
    </w:p>
    <w:p>
      <w:r>
        <w:t>c87c71f84d1c5918b7510437e745a34b</w:t>
      </w:r>
    </w:p>
    <w:p>
      <w:r>
        <w:t>7354cd086e9ef3bf31afedb983edf29a</w:t>
      </w:r>
    </w:p>
    <w:p>
      <w:r>
        <w:t>bd6ece61d17ae0283ae23dd57b7715d2</w:t>
      </w:r>
    </w:p>
    <w:p>
      <w:r>
        <w:t>6902b8d856da4a28c6a9adba31809331</w:t>
      </w:r>
    </w:p>
    <w:p>
      <w:r>
        <w:t>c6ddcde4acffe5ba6a5cb6adaa3330af</w:t>
      </w:r>
    </w:p>
    <w:p>
      <w:r>
        <w:t>ade972628104f900c9e0c0b43418cd55</w:t>
      </w:r>
    </w:p>
    <w:p>
      <w:r>
        <w:t>82a234f9d10bbd1354e7869dd5b9e200</w:t>
      </w:r>
    </w:p>
    <w:p>
      <w:r>
        <w:t>b9c9b79e8fbd2ad034584a593faa8f64</w:t>
      </w:r>
    </w:p>
    <w:p>
      <w:r>
        <w:t>98b6929cf66bf5325058893b64042e51</w:t>
      </w:r>
    </w:p>
    <w:p>
      <w:r>
        <w:t>962eed0d8663cb3e78e65cca743dc498</w:t>
      </w:r>
    </w:p>
    <w:p>
      <w:r>
        <w:t>0dd5f7404cb6dd7097d462986eb40d33</w:t>
      </w:r>
    </w:p>
    <w:p>
      <w:r>
        <w:t>34ca498ec0f05c2062f1f8c47444dd98</w:t>
      </w:r>
    </w:p>
    <w:p>
      <w:r>
        <w:t>061a1e6949d94af7231bcfbd18f6a610</w:t>
      </w:r>
    </w:p>
    <w:p>
      <w:r>
        <w:t>2b62016bfe868dde4ab7986fc801608d</w:t>
      </w:r>
    </w:p>
    <w:p>
      <w:r>
        <w:t>add7c5e60ae62eb35130bf0c913d754f</w:t>
      </w:r>
    </w:p>
    <w:p>
      <w:r>
        <w:t>8c5ec2e4330cba863859d5a73b91e70d</w:t>
      </w:r>
    </w:p>
    <w:p>
      <w:r>
        <w:t>6b7a17d6df7e298894e0a449b47770bf</w:t>
      </w:r>
    </w:p>
    <w:p>
      <w:r>
        <w:t>31271415fab0be42e7ddd0cec3e0acfa</w:t>
      </w:r>
    </w:p>
    <w:p>
      <w:r>
        <w:t>abda05d4ae0035a0c02a196816b7ab3d</w:t>
      </w:r>
    </w:p>
    <w:p>
      <w:r>
        <w:t>3b42fb802f3ebe9602e63a7276d57084</w:t>
      </w:r>
    </w:p>
    <w:p>
      <w:r>
        <w:t>71d591cb54c5238dd343f18f05905462</w:t>
      </w:r>
    </w:p>
    <w:p>
      <w:r>
        <w:t>12315565d95c92041c01163dea63b299</w:t>
      </w:r>
    </w:p>
    <w:p>
      <w:r>
        <w:t>253e80bbb61a9d8731cc616920852511</w:t>
      </w:r>
    </w:p>
    <w:p>
      <w:r>
        <w:t>5ea11d2843cd9915dcdb1071ee2926bb</w:t>
      </w:r>
    </w:p>
    <w:p>
      <w:r>
        <w:t>a96f1d26d2a30c56b12a8ba160d69909</w:t>
      </w:r>
    </w:p>
    <w:p>
      <w:r>
        <w:t>7caa23f89aa07be03feea896693ae36e</w:t>
      </w:r>
    </w:p>
    <w:p>
      <w:r>
        <w:t>a5b2178a8e08a01a95843e5639c59d32</w:t>
      </w:r>
    </w:p>
    <w:p>
      <w:r>
        <w:t>2e230078f52052aca4bbd524392944d8</w:t>
      </w:r>
    </w:p>
    <w:p>
      <w:r>
        <w:t>7c17d5bfdd78fa9515ba639fc43cf9de</w:t>
      </w:r>
    </w:p>
    <w:p>
      <w:r>
        <w:t>5628e13d87b369e2e7c9ab56d3feb730</w:t>
      </w:r>
    </w:p>
    <w:p>
      <w:r>
        <w:t>f8942a8392fa88d214e76a604c83454f</w:t>
      </w:r>
    </w:p>
    <w:p>
      <w:r>
        <w:t>a3c6cc74ecddcdadb618e1ef1023e565</w:t>
      </w:r>
    </w:p>
    <w:p>
      <w:r>
        <w:t>a7f7d64d52451b8ee89c1b50f000029f</w:t>
      </w:r>
    </w:p>
    <w:p>
      <w:r>
        <w:t>cdbf021e0aeb09bd52c68e8e56005047</w:t>
      </w:r>
    </w:p>
    <w:p>
      <w:r>
        <w:t>57eb0e966fe4325b1ef4a8269c41a664</w:t>
      </w:r>
    </w:p>
    <w:p>
      <w:r>
        <w:t>1bab8ee7ecc71882366f9bdd8e584d6a</w:t>
      </w:r>
    </w:p>
    <w:p>
      <w:r>
        <w:t>b51788a46ed4d199eea4c37ab86c97a8</w:t>
      </w:r>
    </w:p>
    <w:p>
      <w:r>
        <w:t>01a64c6a82ed3ad3272341c59ea693cd</w:t>
      </w:r>
    </w:p>
    <w:p>
      <w:r>
        <w:t>50ef62a83690de8a6c5143efe55fc694</w:t>
      </w:r>
    </w:p>
    <w:p>
      <w:r>
        <w:t>8d7b5752d368916be84cfa266ab8e4cf</w:t>
      </w:r>
    </w:p>
    <w:p>
      <w:r>
        <w:t>a1dfc1bbd6c84db23d81fb6e26f65f72</w:t>
      </w:r>
    </w:p>
    <w:p>
      <w:r>
        <w:t>3fdee1917238057ab2a0463efb1215f6</w:t>
      </w:r>
    </w:p>
    <w:p>
      <w:r>
        <w:t>ff8a69b1aadfc89c7762818bb4d27402</w:t>
      </w:r>
    </w:p>
    <w:p>
      <w:r>
        <w:t>1051ddf97afb1c6b2482e9f2761b8bfb</w:t>
      </w:r>
    </w:p>
    <w:p>
      <w:r>
        <w:t>4d5a1ac1c7986987aa608eccea98f927</w:t>
      </w:r>
    </w:p>
    <w:p>
      <w:r>
        <w:t>ae155e166ab02d024bdc813f5bad248b</w:t>
      </w:r>
    </w:p>
    <w:p>
      <w:r>
        <w:t>db34d2fb72475025ebc1c792931013c5</w:t>
      </w:r>
    </w:p>
    <w:p>
      <w:r>
        <w:t>87b075075237fba83aa086b2fe936b0d</w:t>
      </w:r>
    </w:p>
    <w:p>
      <w:r>
        <w:t>053e18622feddc1bd11fe08e5f9edd27</w:t>
      </w:r>
    </w:p>
    <w:p>
      <w:r>
        <w:t>bda31d8cbf4c35339cd6db93a3bc4dc8</w:t>
      </w:r>
    </w:p>
    <w:p>
      <w:r>
        <w:t>b4370a19ec47fdf10b8d7064c2eeeb78</w:t>
      </w:r>
    </w:p>
    <w:p>
      <w:r>
        <w:t>fc40a020ff38e9ae69fef8b417653270</w:t>
      </w:r>
    </w:p>
    <w:p>
      <w:r>
        <w:t>22cc0e20dbc7a7c229ca0705638bfaea</w:t>
      </w:r>
    </w:p>
    <w:p>
      <w:r>
        <w:t>a045e97ae0673a686dca32547017671a</w:t>
      </w:r>
    </w:p>
    <w:p>
      <w:r>
        <w:t>426ddf6cf129aae725dad11e13320fd7</w:t>
      </w:r>
    </w:p>
    <w:p>
      <w:r>
        <w:t>b8942eeacbdd73444471162817119cd3</w:t>
      </w:r>
    </w:p>
    <w:p>
      <w:r>
        <w:t>bd9789e71ab1c16c9682f132502080f2</w:t>
      </w:r>
    </w:p>
    <w:p>
      <w:r>
        <w:t>42bf0cb3424be06b402b80cf82d64b2c</w:t>
      </w:r>
    </w:p>
    <w:p>
      <w:r>
        <w:t>47497c6b8f104ca2c237972596b28af3</w:t>
      </w:r>
    </w:p>
    <w:p>
      <w:r>
        <w:t>a91158add7a96e82b7af283f5c40b38f</w:t>
      </w:r>
    </w:p>
    <w:p>
      <w:r>
        <w:t>b2f1f0a4e3d17eb68cb65ab9198bd7fa</w:t>
      </w:r>
    </w:p>
    <w:p>
      <w:r>
        <w:t>656840ffb460ebcaf0cbea00063b5f48</w:t>
      </w:r>
    </w:p>
    <w:p>
      <w:r>
        <w:t>6f03f9e204da6185f82e752489e3a58c</w:t>
      </w:r>
    </w:p>
    <w:p>
      <w:r>
        <w:t>6a71dfe08028fbebed41363c802196b9</w:t>
      </w:r>
    </w:p>
    <w:p>
      <w:r>
        <w:t>5ea85652d1ee2398528e473cf0645f3d</w:t>
      </w:r>
    </w:p>
    <w:p>
      <w:r>
        <w:t>791a93e168d9d8c011732c261eafc2e0</w:t>
      </w:r>
    </w:p>
    <w:p>
      <w:r>
        <w:t>774c1dd9b26feb69f222d04ed233f909</w:t>
      </w:r>
    </w:p>
    <w:p>
      <w:r>
        <w:t>a7f8cb0c92852451594dfa213a20b90e</w:t>
      </w:r>
    </w:p>
    <w:p>
      <w:r>
        <w:t>2f889625cb950ae5733bbb3e7eb029a0</w:t>
      </w:r>
    </w:p>
    <w:p>
      <w:r>
        <w:t>4c585dce17afd43553fb60537c74e63d</w:t>
      </w:r>
    </w:p>
    <w:p>
      <w:r>
        <w:t>c87b4700ce019d0b3dcf546a4842276e</w:t>
      </w:r>
    </w:p>
    <w:p>
      <w:r>
        <w:t>3dd7751eabb84c76d8b39b9e64d50dd1</w:t>
      </w:r>
    </w:p>
    <w:p>
      <w:r>
        <w:t>a58776e8f3d1eab53d1595ecff9cf6ad</w:t>
      </w:r>
    </w:p>
    <w:p>
      <w:r>
        <w:t>b2d376c3260fee296d7691366f429036</w:t>
      </w:r>
    </w:p>
    <w:p>
      <w:r>
        <w:t>5419b6de37d80358335f8e2c698292a3</w:t>
      </w:r>
    </w:p>
    <w:p>
      <w:r>
        <w:t>fb6dc2a3416b3740b035bd98375749ef</w:t>
      </w:r>
    </w:p>
    <w:p>
      <w:r>
        <w:t>955b3bd5c75c6562814e55028830d35d</w:t>
      </w:r>
    </w:p>
    <w:p>
      <w:r>
        <w:t>07aab3f997b40bf97fab9813d560e521</w:t>
      </w:r>
    </w:p>
    <w:p>
      <w:r>
        <w:t>ea42ec8b9e881a2f9a2547561e4caae1</w:t>
      </w:r>
    </w:p>
    <w:p>
      <w:r>
        <w:t>c13ce260b7ad23dda216cbcba2d63508</w:t>
      </w:r>
    </w:p>
    <w:p>
      <w:r>
        <w:t>6fcb2ed9f19bb90882980c0aa42f926e</w:t>
      </w:r>
    </w:p>
    <w:p>
      <w:r>
        <w:t>ec6b1e35561e5c5a362117d4b281f366</w:t>
      </w:r>
    </w:p>
    <w:p>
      <w:r>
        <w:t>5d3d0a3a4e326e1eaba2b8da1ddf073f</w:t>
      </w:r>
    </w:p>
    <w:p>
      <w:r>
        <w:t>b7b7166f836f20c1682801b5fa90ddf9</w:t>
      </w:r>
    </w:p>
    <w:p>
      <w:r>
        <w:t>537042a43be1a8c35c7d5bd00cae2b7b</w:t>
      </w:r>
    </w:p>
    <w:p>
      <w:r>
        <w:t>4ea1ed5fe871a556245d65cfac067aa5</w:t>
      </w:r>
    </w:p>
    <w:p>
      <w:r>
        <w:t>e5e4fe0aa620838d148d67d0de393032</w:t>
      </w:r>
    </w:p>
    <w:p>
      <w:r>
        <w:t>bc55aceb19ac5670abdd858498f5dd32</w:t>
      </w:r>
    </w:p>
    <w:p>
      <w:r>
        <w:t>7961ced46ada93901d13f04e5c1d94a4</w:t>
      </w:r>
    </w:p>
    <w:p>
      <w:r>
        <w:t>994c18ea75010685ce4e9e471d5f3b03</w:t>
      </w:r>
    </w:p>
    <w:p>
      <w:r>
        <w:t>85bdf62c7adbc0fc45dafc5394c60295</w:t>
      </w:r>
    </w:p>
    <w:p>
      <w:r>
        <w:t>0828ede4558df4eb0fb5fc4343e1047e</w:t>
      </w:r>
    </w:p>
    <w:p>
      <w:r>
        <w:t>b7b1bc719e28293e322846af9664fa79</w:t>
      </w:r>
    </w:p>
    <w:p>
      <w:r>
        <w:t>57082e7d6cc3f348a02c9f6608124727</w:t>
      </w:r>
    </w:p>
    <w:p>
      <w:r>
        <w:t>b7c88e6863d394b56658be72c2fcfb47</w:t>
      </w:r>
    </w:p>
    <w:p>
      <w:r>
        <w:t>b164cbdbb4e3f97b1aa8ffb2b28fdd69</w:t>
      </w:r>
    </w:p>
    <w:p>
      <w:r>
        <w:t>f0635e8920b4d566bfac588eb202319e</w:t>
      </w:r>
    </w:p>
    <w:p>
      <w:r>
        <w:t>ccf2b3007b146a490ec9cf1035bdd7aa</w:t>
      </w:r>
    </w:p>
    <w:p>
      <w:r>
        <w:t>a1bc74b78e6c4b781524660746de9893</w:t>
      </w:r>
    </w:p>
    <w:p>
      <w:r>
        <w:t>aa550eb1ef07247090a546d09fca93fb</w:t>
      </w:r>
    </w:p>
    <w:p>
      <w:r>
        <w:t>23c73631069fa3df1b86b2896f49ad65</w:t>
      </w:r>
    </w:p>
    <w:p>
      <w:r>
        <w:t>cfdaa251a5c71f0756c5646cdef66789</w:t>
      </w:r>
    </w:p>
    <w:p>
      <w:r>
        <w:t>013c6029e5632985ae4e60849c849bff</w:t>
      </w:r>
    </w:p>
    <w:p>
      <w:r>
        <w:t>235a9ad85a9a08536b384ada60cb0644</w:t>
      </w:r>
    </w:p>
    <w:p>
      <w:r>
        <w:t>42391fc89ffb9a0fc6de8b81e1981fa0</w:t>
      </w:r>
    </w:p>
    <w:p>
      <w:r>
        <w:t>d5e3810e1ee36987f64d2f0f549f2daa</w:t>
      </w:r>
    </w:p>
    <w:p>
      <w:r>
        <w:t>ad59ba6b3197abe95e2d0398ce38ee85</w:t>
      </w:r>
    </w:p>
    <w:p>
      <w:r>
        <w:t>e279235ada3f3b8c2e5e3fefcc7f2dff</w:t>
      </w:r>
    </w:p>
    <w:p>
      <w:r>
        <w:t>5268f8df1068922172f4897784954778</w:t>
      </w:r>
    </w:p>
    <w:p>
      <w:r>
        <w:t>a126286eb9fefd885ff2b74ac2b95ff2</w:t>
      </w:r>
    </w:p>
    <w:p>
      <w:r>
        <w:t>1d3b2cb32bffd8468ae390126c7f3adf</w:t>
      </w:r>
    </w:p>
    <w:p>
      <w:r>
        <w:t>b5c48b2bbfec093d953ba62b04a01228</w:t>
      </w:r>
    </w:p>
    <w:p>
      <w:r>
        <w:t>f27066163cd07620704ab189be4e45cc</w:t>
      </w:r>
    </w:p>
    <w:p>
      <w:r>
        <w:t>c1537728eb1e0b5de136bb3e71ee428a</w:t>
      </w:r>
    </w:p>
    <w:p>
      <w:r>
        <w:t>4f14e5e3f6046682a1ff71ef41d087ee</w:t>
      </w:r>
    </w:p>
    <w:p>
      <w:r>
        <w:t>8f3772900a03b0d01ffc2cfebd7b159c</w:t>
      </w:r>
    </w:p>
    <w:p>
      <w:r>
        <w:t>6b4b46ed6e4819285cc31a804e4a0a27</w:t>
      </w:r>
    </w:p>
    <w:p>
      <w:r>
        <w:t>3b2e76e2e97eecaca6b2e4de100444be</w:t>
      </w:r>
    </w:p>
    <w:p>
      <w:r>
        <w:t>b6c10cb7eba589649178ca3cee5589ab</w:t>
      </w:r>
    </w:p>
    <w:p>
      <w:r>
        <w:t>8fb2d793b43069d6175c5e80f393a70d</w:t>
      </w:r>
    </w:p>
    <w:p>
      <w:r>
        <w:t>73f716ab6d83e6cdffb74871571e0da8</w:t>
      </w:r>
    </w:p>
    <w:p>
      <w:r>
        <w:t>583e2602b25c3e3557920fa88b9d7dd1</w:t>
      </w:r>
    </w:p>
    <w:p>
      <w:r>
        <w:t>9c8445cd6eef1bb954ca8c69d6e14dd1</w:t>
      </w:r>
    </w:p>
    <w:p>
      <w:r>
        <w:t>af3d6f32030a6918593a4e35a82b571f</w:t>
      </w:r>
    </w:p>
    <w:p>
      <w:r>
        <w:t>ba6ae3b33fa1939e4b4bf04f67666aad</w:t>
      </w:r>
    </w:p>
    <w:p>
      <w:r>
        <w:t>eb9bd44b6855fd8e5a6a72d20a143b86</w:t>
      </w:r>
    </w:p>
    <w:p>
      <w:r>
        <w:t>1e620a716a9a6e3ef5dfaba7893005f9</w:t>
      </w:r>
    </w:p>
    <w:p>
      <w:r>
        <w:t>6affbf6ce2270be1e17c001653849b2e</w:t>
      </w:r>
    </w:p>
    <w:p>
      <w:r>
        <w:t>96af084ad862ad47e47495a04f17268b</w:t>
      </w:r>
    </w:p>
    <w:p>
      <w:r>
        <w:t>8ea70d6b5503ba22b3238754efe765ea</w:t>
      </w:r>
    </w:p>
    <w:p>
      <w:r>
        <w:t>2190389049a85b7990d229bce5dd92af</w:t>
      </w:r>
    </w:p>
    <w:p>
      <w:r>
        <w:t>f8ddcd5b3a75299cf264fa0cd0d0a4df</w:t>
      </w:r>
    </w:p>
    <w:p>
      <w:r>
        <w:t>8de9df55ae936cb023449d0d76a50c35</w:t>
      </w:r>
    </w:p>
    <w:p>
      <w:r>
        <w:t>0a2aabf30ff937b92d65c68816c253c2</w:t>
      </w:r>
    </w:p>
    <w:p>
      <w:r>
        <w:t>68713a6fcd7d1514f61ff787eeb964b0</w:t>
      </w:r>
    </w:p>
    <w:p>
      <w:r>
        <w:t>9c71edecdfafe5285e4551468fc302bb</w:t>
      </w:r>
    </w:p>
    <w:p>
      <w:r>
        <w:t>92d946ea15002041cb7a04d52513685c</w:t>
      </w:r>
    </w:p>
    <w:p>
      <w:r>
        <w:t>b818adf5f9c29448cef7cb5142a467c4</w:t>
      </w:r>
    </w:p>
    <w:p>
      <w:r>
        <w:t>ff846aefd0f2aee7cd97985f284babf6</w:t>
      </w:r>
    </w:p>
    <w:p>
      <w:r>
        <w:t>35fd2bdba7a405322236ef0805868169</w:t>
      </w:r>
    </w:p>
    <w:p>
      <w:r>
        <w:t>35d7e092f3f8108c665bd1a351e0ba57</w:t>
      </w:r>
    </w:p>
    <w:p>
      <w:r>
        <w:t>85ebdbd9ff77bf89a52d146e1cd7e7de</w:t>
      </w:r>
    </w:p>
    <w:p>
      <w:r>
        <w:t>13370430b8eea7b1ae8d7e90ed4119b7</w:t>
      </w:r>
    </w:p>
    <w:p>
      <w:r>
        <w:t>cd44a6944ac0242f55e08aad8fbf4b60</w:t>
      </w:r>
    </w:p>
    <w:p>
      <w:r>
        <w:t>082a48ef7e33136758e6d6813318edf7</w:t>
      </w:r>
    </w:p>
    <w:p>
      <w:r>
        <w:t>5f12e6f9d5343183ae5e4d9c614cc7e7</w:t>
      </w:r>
    </w:p>
    <w:p>
      <w:r>
        <w:t>4dfb0fc9afaf5c4cd3b1917f78f40072</w:t>
      </w:r>
    </w:p>
    <w:p>
      <w:r>
        <w:t>fb21dd95ec48ede194bb246e5d77faea</w:t>
      </w:r>
    </w:p>
    <w:p>
      <w:r>
        <w:t>2c1f3f7f59d6881237260ba8f4bd5fc0</w:t>
      </w:r>
    </w:p>
    <w:p>
      <w:r>
        <w:t>8cbe5c62cb48bb142aa195666fe2229a</w:t>
      </w:r>
    </w:p>
    <w:p>
      <w:r>
        <w:t>853b78bb3d831aace1ec628893817f75</w:t>
      </w:r>
    </w:p>
    <w:p>
      <w:r>
        <w:t>e6157933a421972248c27912e1b87e42</w:t>
      </w:r>
    </w:p>
    <w:p>
      <w:r>
        <w:t>fd60502d95730951195f33972dc9cf76</w:t>
      </w:r>
    </w:p>
    <w:p>
      <w:r>
        <w:t>a158c52a633e1c3ce8c4a8c7ffe5a0f6</w:t>
      </w:r>
    </w:p>
    <w:p>
      <w:r>
        <w:t>741f7ef3dcf43890676234c2a78cf01c</w:t>
      </w:r>
    </w:p>
    <w:p>
      <w:r>
        <w:t>fe629b40a6bf0625c349b86a91822f32</w:t>
      </w:r>
    </w:p>
    <w:p>
      <w:r>
        <w:t>d2a2870209870aefefd816a9d6a6bfa3</w:t>
      </w:r>
    </w:p>
    <w:p>
      <w:r>
        <w:t>34d6851cb3abe48fe08670e876e428b8</w:t>
      </w:r>
    </w:p>
    <w:p>
      <w:r>
        <w:t>521430b4823f11659ab28b27129ea134</w:t>
      </w:r>
    </w:p>
    <w:p>
      <w:r>
        <w:t>60df3d321bf9676135513d14842efe76</w:t>
      </w:r>
    </w:p>
    <w:p>
      <w:r>
        <w:t>ab62096cfe2e350ecbd73efac64b4973</w:t>
      </w:r>
    </w:p>
    <w:p>
      <w:r>
        <w:t>aeee33b7bbb17743bff047f695f235d8</w:t>
      </w:r>
    </w:p>
    <w:p>
      <w:r>
        <w:t>1c0c5456bfe1dbfe539e645067068628</w:t>
      </w:r>
    </w:p>
    <w:p>
      <w:r>
        <w:t>497548290f4c9eaa97592d1dd442de33</w:t>
      </w:r>
    </w:p>
    <w:p>
      <w:r>
        <w:t>093883c9b1d2ccd59fdc8cd62ef4e324</w:t>
      </w:r>
    </w:p>
    <w:p>
      <w:r>
        <w:t>cea57397b506fcd74c8cbd8009ba0fcd</w:t>
      </w:r>
    </w:p>
    <w:p>
      <w:r>
        <w:t>f57646269e206b5bd791fa9a84ec72e8</w:t>
      </w:r>
    </w:p>
    <w:p>
      <w:r>
        <w:t>eb8c279231a2b14460dc6af4bb946ce2</w:t>
      </w:r>
    </w:p>
    <w:p>
      <w:r>
        <w:t>685058ad161cebd7c42b08cbb82b9ddf</w:t>
      </w:r>
    </w:p>
    <w:p>
      <w:r>
        <w:t>61c57f610b172f345645c3602e9d1769</w:t>
      </w:r>
    </w:p>
    <w:p>
      <w:r>
        <w:t>b7368ce974b196f9273fb7d0a3fceacb</w:t>
      </w:r>
    </w:p>
    <w:p>
      <w:r>
        <w:t>bc316c41cf8320d2c48bd74e37d0bcbe</w:t>
      </w:r>
    </w:p>
    <w:p>
      <w:r>
        <w:t>481699bb756d629b34d5ba51bc5c600c</w:t>
      </w:r>
    </w:p>
    <w:p>
      <w:r>
        <w:t>7ab5a000d0e3dc53c7e7ee19e98a8a37</w:t>
      </w:r>
    </w:p>
    <w:p>
      <w:r>
        <w:t>41dc85227774b14961524dab2cfb966c</w:t>
      </w:r>
    </w:p>
    <w:p>
      <w:r>
        <w:t>0082ccc140341cedef96fd2690c5a955</w:t>
      </w:r>
    </w:p>
    <w:p>
      <w:r>
        <w:t>8bae9b5213fc72102b713d8ae8ea6528</w:t>
      </w:r>
    </w:p>
    <w:p>
      <w:r>
        <w:t>74fbe885a1708f3dea457a52066b6b8b</w:t>
      </w:r>
    </w:p>
    <w:p>
      <w:r>
        <w:t>a529bac2c3bb20f81cd6adaa35b6daa0</w:t>
      </w:r>
    </w:p>
    <w:p>
      <w:r>
        <w:t>e4021bac23e6c931028687739e8dcc65</w:t>
      </w:r>
    </w:p>
    <w:p>
      <w:r>
        <w:t>4c8d664d5de6ae15b3fbe71e0af378fa</w:t>
      </w:r>
    </w:p>
    <w:p>
      <w:r>
        <w:t>ecfab6e7497d5d1bb7b5b738896a5f18</w:t>
      </w:r>
    </w:p>
    <w:p>
      <w:r>
        <w:t>462b157dfd4209c215d58d3e82f8f9f2</w:t>
      </w:r>
    </w:p>
    <w:p>
      <w:r>
        <w:t>698b0c4b155eb9975b9df2fbec22748d</w:t>
      </w:r>
    </w:p>
    <w:p>
      <w:r>
        <w:t>6b4dfbb6877d3854eca98fc08e2dd43c</w:t>
      </w:r>
    </w:p>
    <w:p>
      <w:r>
        <w:t>f53791cbaf5e69603a4dfc8b1bf63ea0</w:t>
      </w:r>
    </w:p>
    <w:p>
      <w:r>
        <w:t>d8849410a639d1c3012ba528021ef7d4</w:t>
      </w:r>
    </w:p>
    <w:p>
      <w:r>
        <w:t>81eed7e163f42e01b55abd721117f961</w:t>
      </w:r>
    </w:p>
    <w:p>
      <w:r>
        <w:t>7d2cfe2b97409ec5f80bc5591841fd9b</w:t>
      </w:r>
    </w:p>
    <w:p>
      <w:r>
        <w:t>ef940056217ae1a57b7a9cf548af6f01</w:t>
      </w:r>
    </w:p>
    <w:p>
      <w:r>
        <w:t>7e2ff13c62163291877d0f925e694d83</w:t>
      </w:r>
    </w:p>
    <w:p>
      <w:r>
        <w:t>931c8d41f8947ca4a1a387da4ef09b88</w:t>
      </w:r>
    </w:p>
    <w:p>
      <w:r>
        <w:t>8534ed144bbb7419bece357dbb6873a4</w:t>
      </w:r>
    </w:p>
    <w:p>
      <w:r>
        <w:t>2d18b847dc844ee27b93b0e9da83c5d9</w:t>
      </w:r>
    </w:p>
    <w:p>
      <w:r>
        <w:t>de4cda79849719a648e5ee085ca84f98</w:t>
      </w:r>
    </w:p>
    <w:p>
      <w:r>
        <w:t>6bdedd87890477a13610ba063131cf20</w:t>
      </w:r>
    </w:p>
    <w:p>
      <w:r>
        <w:t>dcd3d18958b45f333bd36d9cf08ba05e</w:t>
      </w:r>
    </w:p>
    <w:p>
      <w:r>
        <w:t>de1ad86bd7fed3330a6dcd5ce45f228d</w:t>
      </w:r>
    </w:p>
    <w:p>
      <w:r>
        <w:t>5bbb82a1f785c8c54c7e2fe419c251e5</w:t>
      </w:r>
    </w:p>
    <w:p>
      <w:r>
        <w:t>1439972fcb630cc758331aeffda575ae</w:t>
      </w:r>
    </w:p>
    <w:p>
      <w:r>
        <w:t>46f25b0d5e5699a808ad5fc7d02adac0</w:t>
      </w:r>
    </w:p>
    <w:p>
      <w:r>
        <w:t>d645ffca376be0318eb5a81bcd818b7b</w:t>
      </w:r>
    </w:p>
    <w:p>
      <w:r>
        <w:t>d5615ab3c8c647e1563a224206d230f8</w:t>
      </w:r>
    </w:p>
    <w:p>
      <w:r>
        <w:t>e6f6c69c8459e71181c3fc7fc9531b37</w:t>
      </w:r>
    </w:p>
    <w:p>
      <w:r>
        <w:t>3f0fad4e94b027228d85a69c10d92bd6</w:t>
      </w:r>
    </w:p>
    <w:p>
      <w:r>
        <w:t>44343a0b903694eba150634c42adbae5</w:t>
      </w:r>
    </w:p>
    <w:p>
      <w:r>
        <w:t>f9ba810dcdbe87b7e3e5135c113aa8d9</w:t>
      </w:r>
    </w:p>
    <w:p>
      <w:r>
        <w:t>ed9eab6199f71ce1866908d1686cef47</w:t>
      </w:r>
    </w:p>
    <w:p>
      <w:r>
        <w:t>ae2bae33ddbf8b751db6c86cb786f407</w:t>
      </w:r>
    </w:p>
    <w:p>
      <w:r>
        <w:t>791252bc23f0a90a9cd3b15d3e6e5218</w:t>
      </w:r>
    </w:p>
    <w:p>
      <w:r>
        <w:t>98b8776cc7e98827dd7f24e1b0c01893</w:t>
      </w:r>
    </w:p>
    <w:p>
      <w:r>
        <w:t>cd4e2b9129815175e3c8b950782da6f9</w:t>
      </w:r>
    </w:p>
    <w:p>
      <w:r>
        <w:t>9ff06d79b1ddad44ce77826247b582cd</w:t>
      </w:r>
    </w:p>
    <w:p>
      <w:r>
        <w:t>9383d23d2f011beb982de1db1b03f754</w:t>
      </w:r>
    </w:p>
    <w:p>
      <w:r>
        <w:t>952394b2bdd9141cc1ccb5aac51f6364</w:t>
      </w:r>
    </w:p>
    <w:p>
      <w:r>
        <w:t>9e5d8f7de1ec50c6240a59dfea16d6f9</w:t>
      </w:r>
    </w:p>
    <w:p>
      <w:r>
        <w:t>d26c8e8eff95c353df0fba633c759021</w:t>
      </w:r>
    </w:p>
    <w:p>
      <w:r>
        <w:t>4b9ea55d8a5d72500c0b769454261374</w:t>
      </w:r>
    </w:p>
    <w:p>
      <w:r>
        <w:t>9a58e9335b5d9cc00d1733c76e3103eb</w:t>
      </w:r>
    </w:p>
    <w:p>
      <w:r>
        <w:t>6d4c40309ba9ae68f3d7fe2cbdf998e1</w:t>
      </w:r>
    </w:p>
    <w:p>
      <w:r>
        <w:t>b4b8fc50b1dc9340ddb09542f3cf03c7</w:t>
      </w:r>
    </w:p>
    <w:p>
      <w:r>
        <w:t>89a264625f907c3f9a464c1cfa0e4fb4</w:t>
      </w:r>
    </w:p>
    <w:p>
      <w:r>
        <w:t>9f0e919f9fb7b25326fe0690f7246adc</w:t>
      </w:r>
    </w:p>
    <w:p>
      <w:r>
        <w:t>c5f76e9bcac81a82b8f45b776c061410</w:t>
      </w:r>
    </w:p>
    <w:p>
      <w:r>
        <w:t>a4c9ab122ab945ef9d65f5ad9e3d2c41</w:t>
      </w:r>
    </w:p>
    <w:p>
      <w:r>
        <w:t>93c6cfd15a509dc3476b5f89aa3f552b</w:t>
      </w:r>
    </w:p>
    <w:p>
      <w:r>
        <w:t>1bb129ab42ea8e6838a3e1cfa4d044a9</w:t>
      </w:r>
    </w:p>
    <w:p>
      <w:r>
        <w:t>56046e48eaab7181479b7dfec7a18fa2</w:t>
      </w:r>
    </w:p>
    <w:p>
      <w:r>
        <w:t>ad4e1dfc5b4eed93de36bb161e4e020f</w:t>
      </w:r>
    </w:p>
    <w:p>
      <w:r>
        <w:t>06617b3a1f119e96e7d48a06e5d3fef9</w:t>
      </w:r>
    </w:p>
    <w:p>
      <w:r>
        <w:t>1c0c0de2a1f47c62c008977f405f09a5</w:t>
      </w:r>
    </w:p>
    <w:p>
      <w:r>
        <w:t>0192b12c2f2b7456275a28782d5428ea</w:t>
      </w:r>
    </w:p>
    <w:p>
      <w:r>
        <w:t>713682c2b38369b20d736f868f165497</w:t>
      </w:r>
    </w:p>
    <w:p>
      <w:r>
        <w:t>c56068f10cc98d39beddd3e8f0d0198f</w:t>
      </w:r>
    </w:p>
    <w:p>
      <w:r>
        <w:t>902567eee133f05142d9b499c72fc275</w:t>
      </w:r>
    </w:p>
    <w:p>
      <w:r>
        <w:t>134f22f3e4e5bb52a5d9fd6da3484604</w:t>
      </w:r>
    </w:p>
    <w:p>
      <w:r>
        <w:t>5a043156a5e88cce964bda769c319627</w:t>
      </w:r>
    </w:p>
    <w:p>
      <w:r>
        <w:t>65226b1c647186f97f841e08088906aa</w:t>
      </w:r>
    </w:p>
    <w:p>
      <w:r>
        <w:t>2b64597e33582e849f4c41477be4fe7e</w:t>
      </w:r>
    </w:p>
    <w:p>
      <w:r>
        <w:t>36a0fe568bfee80f5d028948810c34a3</w:t>
      </w:r>
    </w:p>
    <w:p>
      <w:r>
        <w:t>82d6d67796e7bd5604cbcc704a02c228</w:t>
      </w:r>
    </w:p>
    <w:p>
      <w:r>
        <w:t>2554c9a45c3f58ded00a3bec603fb08a</w:t>
      </w:r>
    </w:p>
    <w:p>
      <w:r>
        <w:t>c8a27afaca34461d2b85f7f045f79bf9</w:t>
      </w:r>
    </w:p>
    <w:p>
      <w:r>
        <w:t>e884039381062c0b9aa3cb260098cca0</w:t>
      </w:r>
    </w:p>
    <w:p>
      <w:r>
        <w:t>4e67b9789c534d26c9a0c9aed5355f4c</w:t>
      </w:r>
    </w:p>
    <w:p>
      <w:r>
        <w:t>2615cb21f7723d27147a68c61dca774d</w:t>
      </w:r>
    </w:p>
    <w:p>
      <w:r>
        <w:t>7df1e1e7524bf1a8cc871881f966b055</w:t>
      </w:r>
    </w:p>
    <w:p>
      <w:r>
        <w:t>f55580c6abe562f1f8a79093a16b37cf</w:t>
      </w:r>
    </w:p>
    <w:p>
      <w:r>
        <w:t>164a17049aba8ab25dfc97eab28f1338</w:t>
      </w:r>
    </w:p>
    <w:p>
      <w:r>
        <w:t>5c37c808f175219d361d9a367e1d8cc2</w:t>
      </w:r>
    </w:p>
    <w:p>
      <w:r>
        <w:t>d77cfbdd643a21b95eaa872ac110142a</w:t>
      </w:r>
    </w:p>
    <w:p>
      <w:r>
        <w:t>084777591ae2c5c82909805f43b671ec</w:t>
      </w:r>
    </w:p>
    <w:p>
      <w:r>
        <w:t>d15b36ac74f19b83af31e97cb86c3be7</w:t>
      </w:r>
    </w:p>
    <w:p>
      <w:r>
        <w:t>76450e32cfd297eb2448d66853dea5c1</w:t>
      </w:r>
    </w:p>
    <w:p>
      <w:r>
        <w:t>58d0383b3a34c975ee9daa8bc213e17b</w:t>
      </w:r>
    </w:p>
    <w:p>
      <w:r>
        <w:t>b0817de9605258994119c462d44f008a</w:t>
      </w:r>
    </w:p>
    <w:p>
      <w:r>
        <w:t>e0e9b75b61193f5df53bfb90bceeb810</w:t>
      </w:r>
    </w:p>
    <w:p>
      <w:r>
        <w:t>baefb690070e09cc3039555060f310c8</w:t>
      </w:r>
    </w:p>
    <w:p>
      <w:r>
        <w:t>9310ed27f3eafabafacf5e695cf17448</w:t>
      </w:r>
    </w:p>
    <w:p>
      <w:r>
        <w:t>4ab1bab90a55740948b67d69d4481217</w:t>
      </w:r>
    </w:p>
    <w:p>
      <w:r>
        <w:t>6a581ee8e3dfa35646e587c5d4d482ab</w:t>
      </w:r>
    </w:p>
    <w:p>
      <w:r>
        <w:t>1dc5dbd50803573a5f7ca31c91d83baa</w:t>
      </w:r>
    </w:p>
    <w:p>
      <w:r>
        <w:t>75cdb1dca54aaaeb70c19e23d3ddee48</w:t>
      </w:r>
    </w:p>
    <w:p>
      <w:r>
        <w:t>5e3472636ab41caf18eac316d6d49d09</w:t>
      </w:r>
    </w:p>
    <w:p>
      <w:r>
        <w:t>3bc02f97f4c50d551d8442d07562447a</w:t>
      </w:r>
    </w:p>
    <w:p>
      <w:r>
        <w:t>f160e80dc6f45ef9ed9f18f4cfc53520</w:t>
      </w:r>
    </w:p>
    <w:p>
      <w:r>
        <w:t>b58304698137215aaa6e4dfc394d3d60</w:t>
      </w:r>
    </w:p>
    <w:p>
      <w:r>
        <w:t>2e44141199b9214ce5f08689cdcfae67</w:t>
      </w:r>
    </w:p>
    <w:p>
      <w:r>
        <w:t>41f24be69298037e4632058a2814e31d</w:t>
      </w:r>
    </w:p>
    <w:p>
      <w:r>
        <w:t>83dc95148bb28b6dd6bc715cc1bf1b3e</w:t>
      </w:r>
    </w:p>
    <w:p>
      <w:r>
        <w:t>362834feb1a5e2d3b95138b90860afe2</w:t>
      </w:r>
    </w:p>
    <w:p>
      <w:r>
        <w:t>95924d3cf1159ee9ebde4dc4849b0b7a</w:t>
      </w:r>
    </w:p>
    <w:p>
      <w:r>
        <w:t>b712f9206e345ef087a23006c7bc75ed</w:t>
      </w:r>
    </w:p>
    <w:p>
      <w:r>
        <w:t>5dd4744587efdb54c81da639a7f2c58f</w:t>
      </w:r>
    </w:p>
    <w:p>
      <w:r>
        <w:t>3e6788a3a80cee52462d6cad9df74b47</w:t>
      </w:r>
    </w:p>
    <w:p>
      <w:r>
        <w:t>4e3d50d712405408a18adaf1b17155e9</w:t>
      </w:r>
    </w:p>
    <w:p>
      <w:r>
        <w:t>8b68707d6486609df8b8d87f0f53ee4b</w:t>
      </w:r>
    </w:p>
    <w:p>
      <w:r>
        <w:t>71f591d59220ed633f9bac118eb9ae48</w:t>
      </w:r>
    </w:p>
    <w:p>
      <w:r>
        <w:t>7f42d3ecd7bbd40d862759aa40674257</w:t>
      </w:r>
    </w:p>
    <w:p>
      <w:r>
        <w:t>0c80d521c119a010a1487e7569124aa1</w:t>
      </w:r>
    </w:p>
    <w:p>
      <w:r>
        <w:t>9abe9e35a190f01d753203a0ccc12477</w:t>
      </w:r>
    </w:p>
    <w:p>
      <w:r>
        <w:t>f86c6bb0ce74b83c03751315584d825f</w:t>
      </w:r>
    </w:p>
    <w:p>
      <w:r>
        <w:t>ccd6c4a4417234bc796148248d369d1e</w:t>
      </w:r>
    </w:p>
    <w:p>
      <w:r>
        <w:t>9a5ad4fabff470ce627b88db8f82d3e8</w:t>
      </w:r>
    </w:p>
    <w:p>
      <w:r>
        <w:t>a2c62d9657ccb72830b7b50a42442c17</w:t>
      </w:r>
    </w:p>
    <w:p>
      <w:r>
        <w:t>cca5b9541d716d45cc255aaea5c1f0c5</w:t>
      </w:r>
    </w:p>
    <w:p>
      <w:r>
        <w:t>634b8c0a34f0a243a670df0f0a00e6b5</w:t>
      </w:r>
    </w:p>
    <w:p>
      <w:r>
        <w:t>d9abf3fd5e0ab9c7f717bba4f017d5ff</w:t>
      </w:r>
    </w:p>
    <w:p>
      <w:r>
        <w:t>d3e096a37b274eadc8d672bbb087692e</w:t>
      </w:r>
    </w:p>
    <w:p>
      <w:r>
        <w:t>6b9732b868dcd1fbd49d82aebeb4e38a</w:t>
      </w:r>
    </w:p>
    <w:p>
      <w:r>
        <w:t>36464855de0eb92cfb49aeecbbd50eb5</w:t>
      </w:r>
    </w:p>
    <w:p>
      <w:r>
        <w:t>6c9ccd7dc5ce36d4069e27b92558517e</w:t>
      </w:r>
    </w:p>
    <w:p>
      <w:r>
        <w:t>aa64441db21819c3a328bab09309af50</w:t>
      </w:r>
    </w:p>
    <w:p>
      <w:r>
        <w:t>98815b6f7f9e9b5b5e405f9096ade37e</w:t>
      </w:r>
    </w:p>
    <w:p>
      <w:r>
        <w:t>1cb7715c6aabd751f7d1e4b254d03c2a</w:t>
      </w:r>
    </w:p>
    <w:p>
      <w:r>
        <w:t>b42701fa1691c5529dd05b50cb40983a</w:t>
      </w:r>
    </w:p>
    <w:p>
      <w:r>
        <w:t>400653fe50908957632284356001eb2d</w:t>
      </w:r>
    </w:p>
    <w:p>
      <w:r>
        <w:t>6c21e636549f437fefddd2785f9da6f7</w:t>
      </w:r>
    </w:p>
    <w:p>
      <w:r>
        <w:t>96f50d4d8c7697630247dc83544bb5d4</w:t>
      </w:r>
    </w:p>
    <w:p>
      <w:r>
        <w:t>9efc6a6f91f9a240e7eb3ad8239ce71a</w:t>
      </w:r>
    </w:p>
    <w:p>
      <w:r>
        <w:t>21710323163a243df9919462bd6b3e98</w:t>
      </w:r>
    </w:p>
    <w:p>
      <w:r>
        <w:t>0ec7f2b92a4f8a06d9e299894a6ba1a9</w:t>
      </w:r>
    </w:p>
    <w:p>
      <w:r>
        <w:t>898d18fe48773f63d7740c420f7ef37f</w:t>
      </w:r>
    </w:p>
    <w:p>
      <w:r>
        <w:t>d64daa4e0597abe6e0651c3db51e778b</w:t>
      </w:r>
    </w:p>
    <w:p>
      <w:r>
        <w:t>bf8c663addb4a3ba5df9af6ef548c9ec</w:t>
      </w:r>
    </w:p>
    <w:p>
      <w:r>
        <w:t>87ccd967a3af76633a81081e5ae522bf</w:t>
      </w:r>
    </w:p>
    <w:p>
      <w:r>
        <w:t>23e88106a66204086239da49bd12cc5b</w:t>
      </w:r>
    </w:p>
    <w:p>
      <w:r>
        <w:t>369efae44e473edf40f4ec39c3c7c17b</w:t>
      </w:r>
    </w:p>
    <w:p>
      <w:r>
        <w:t>329a21d97010fd9a6929d6e7ed48b17f</w:t>
      </w:r>
    </w:p>
    <w:p>
      <w:r>
        <w:t>cb64e147ba9d5c3aafb4dd57ebd85ca2</w:t>
      </w:r>
    </w:p>
    <w:p>
      <w:r>
        <w:t>917aaf7d66fb7aa6b878c9b94a5a5d74</w:t>
      </w:r>
    </w:p>
    <w:p>
      <w:r>
        <w:t>917a854f063736540b0b97d7c32e8efd</w:t>
      </w:r>
    </w:p>
    <w:p>
      <w:r>
        <w:t>16373dbc44d2d313402150e13550149f</w:t>
      </w:r>
    </w:p>
    <w:p>
      <w:r>
        <w:t>432a06da139c7d71b96be63426e24ce6</w:t>
      </w:r>
    </w:p>
    <w:p>
      <w:r>
        <w:t>60e8a8d6e8509e8142d460eb90566856</w:t>
      </w:r>
    </w:p>
    <w:p>
      <w:r>
        <w:t>b249644b8b9c074452f444aa205f30b7</w:t>
      </w:r>
    </w:p>
    <w:p>
      <w:r>
        <w:t>1ba0f3191557148f1807772ffce093db</w:t>
      </w:r>
    </w:p>
    <w:p>
      <w:r>
        <w:t>db9b2531dc37792262cd32b6f71edbeb</w:t>
      </w:r>
    </w:p>
    <w:p>
      <w:r>
        <w:t>b2c968943cdd7ae590cc9b10a20ba7ab</w:t>
      </w:r>
    </w:p>
    <w:p>
      <w:r>
        <w:t>31dab72cc7b4501429c7b025fa16413d</w:t>
      </w:r>
    </w:p>
    <w:p>
      <w:r>
        <w:t>f1d71e12890e4488c68c72a2b285b915</w:t>
      </w:r>
    </w:p>
    <w:p>
      <w:r>
        <w:t>e77554a603a1e51db5d1053e9b00c2a5</w:t>
      </w:r>
    </w:p>
    <w:p>
      <w:r>
        <w:t>7daa51ff8b07fe3300ac6f8e088265ed</w:t>
      </w:r>
    </w:p>
    <w:p>
      <w:r>
        <w:t>f709d1cbd443151bc6ad34ad5e5b631a</w:t>
      </w:r>
    </w:p>
    <w:p>
      <w:r>
        <w:t>bee71463076d21b5ba678d3dea6d7f5c</w:t>
      </w:r>
    </w:p>
    <w:p>
      <w:r>
        <w:t>3e6bb58c02e80c4a931330707018d1c7</w:t>
      </w:r>
    </w:p>
    <w:p>
      <w:r>
        <w:t>173d11881af2e2ca5ba8563302a332e4</w:t>
      </w:r>
    </w:p>
    <w:p>
      <w:r>
        <w:t>3ebc5123ea4ed3928b53aed2da44c775</w:t>
      </w:r>
    </w:p>
    <w:p>
      <w:r>
        <w:t>4f75ded1d66d0bfd17318c3a8f03ca35</w:t>
      </w:r>
    </w:p>
    <w:p>
      <w:r>
        <w:t>aa10c3b1956ddd351380d8e4613b5b2b</w:t>
      </w:r>
    </w:p>
    <w:p>
      <w:r>
        <w:t>52fd1b467067f8a32fe4838bcf2f1369</w:t>
      </w:r>
    </w:p>
    <w:p>
      <w:r>
        <w:t>8e7ce3e939ba680f3a06a43bed21c76d</w:t>
      </w:r>
    </w:p>
    <w:p>
      <w:r>
        <w:t>9d8b0a0ae93f5da31b22c2b4dd5ca7bd</w:t>
      </w:r>
    </w:p>
    <w:p>
      <w:r>
        <w:t>2829fdd5879a23733d6b65b854c1345d</w:t>
      </w:r>
    </w:p>
    <w:p>
      <w:r>
        <w:t>90e54879a5979de9aebef73aa9a15241</w:t>
      </w:r>
    </w:p>
    <w:p>
      <w:r>
        <w:t>51d7f8276db6b7edaef7daedb3e5ec26</w:t>
      </w:r>
    </w:p>
    <w:p>
      <w:r>
        <w:t>9b7a886867290c89d7a00ae15614f6a4</w:t>
      </w:r>
    </w:p>
    <w:p>
      <w:r>
        <w:t>e82a9492390c970b0a52ecb9a99f3513</w:t>
      </w:r>
    </w:p>
    <w:p>
      <w:r>
        <w:t>9ec8b1516f2e15d652d38ed1f3178c35</w:t>
      </w:r>
    </w:p>
    <w:p>
      <w:r>
        <w:t>4e73e0a292796d340508c1ce6befa4e7</w:t>
      </w:r>
    </w:p>
    <w:p>
      <w:r>
        <w:t>74474c7aa7ba2e2e9e5242d1e49a1756</w:t>
      </w:r>
    </w:p>
    <w:p>
      <w:r>
        <w:t>4646340fb5912d0d4fc68544e6131fc1</w:t>
      </w:r>
    </w:p>
    <w:p>
      <w:r>
        <w:t>4df2dc692460b7140ada3da49e1fd441</w:t>
      </w:r>
    </w:p>
    <w:p>
      <w:r>
        <w:t>0f62239b522961d6076a5f86b594dead</w:t>
      </w:r>
    </w:p>
    <w:p>
      <w:r>
        <w:t>f88524a0e991234d1363e39d8d1e0e53</w:t>
      </w:r>
    </w:p>
    <w:p>
      <w:r>
        <w:t>bd6c883bb928275b3b014a6fca44b861</w:t>
      </w:r>
    </w:p>
    <w:p>
      <w:r>
        <w:t>36eb9c950b06a09db33a1c37918a102c</w:t>
      </w:r>
    </w:p>
    <w:p>
      <w:r>
        <w:t>8ab0d09e7dd431ae030741eb7d30c231</w:t>
      </w:r>
    </w:p>
    <w:p>
      <w:r>
        <w:t>675dff95e92a33dcdb9199a43e1abb04</w:t>
      </w:r>
    </w:p>
    <w:p>
      <w:r>
        <w:t>ef5523c526180fa9a33525531c1ed185</w:t>
      </w:r>
    </w:p>
    <w:p>
      <w:r>
        <w:t>7315965f2d75d731a5572b0df71b19ac</w:t>
      </w:r>
    </w:p>
    <w:p>
      <w:r>
        <w:t>dd196abae726292f69976bc253c63a73</w:t>
      </w:r>
    </w:p>
    <w:p>
      <w:r>
        <w:t>905fc2ab395ab4a847de36d2bb66607c</w:t>
      </w:r>
    </w:p>
    <w:p>
      <w:r>
        <w:t>6d34c769af8baf48eba0b61466f480f0</w:t>
      </w:r>
    </w:p>
    <w:p>
      <w:r>
        <w:t>f989671c5a5b2a132b8931ffc2e03e41</w:t>
      </w:r>
    </w:p>
    <w:p>
      <w:r>
        <w:t>b938a65eb2a4a4435c6add7473b1227f</w:t>
      </w:r>
    </w:p>
    <w:p>
      <w:r>
        <w:t>7b11817aff23c636c74c80875d56194b</w:t>
      </w:r>
    </w:p>
    <w:p>
      <w:r>
        <w:t>9e2171c370d73f8fbb019ec169565b96</w:t>
      </w:r>
    </w:p>
    <w:p>
      <w:r>
        <w:t>dd965acaa936fb59e3597be130d321dd</w:t>
      </w:r>
    </w:p>
    <w:p>
      <w:r>
        <w:t>7431c276f3fc6c8f4eacab1364cb6f05</w:t>
      </w:r>
    </w:p>
    <w:p>
      <w:r>
        <w:t>3c3d7c7d45cf02a55a1f2a10d9ccd42e</w:t>
      </w:r>
    </w:p>
    <w:p>
      <w:r>
        <w:t>b13b5f7c456f43afad38d196c174b901</w:t>
      </w:r>
    </w:p>
    <w:p>
      <w:r>
        <w:t>a25eec48c892f5fe069f377c0d4b6d37</w:t>
      </w:r>
    </w:p>
    <w:p>
      <w:r>
        <w:t>fc21323f7ced281d4f018c75639ed569</w:t>
      </w:r>
    </w:p>
    <w:p>
      <w:r>
        <w:t>d4044a3cc168a4bf5bc91749af017d39</w:t>
      </w:r>
    </w:p>
    <w:p>
      <w:r>
        <w:t>a38f4b67f395b087aae59096b9406d99</w:t>
      </w:r>
    </w:p>
    <w:p>
      <w:r>
        <w:t>caaf48c067e515bc6003d4900019ea4c</w:t>
      </w:r>
    </w:p>
    <w:p>
      <w:r>
        <w:t>2631ad20087b2d209b87b9dec31a431a</w:t>
      </w:r>
    </w:p>
    <w:p>
      <w:r>
        <w:t>fec45fed0b7eb8b07e26141f6d50ad38</w:t>
      </w:r>
    </w:p>
    <w:p>
      <w:r>
        <w:t>794dd1fabf0dc595d3b8b8e0e9e80a88</w:t>
      </w:r>
    </w:p>
    <w:p>
      <w:r>
        <w:t>36fd7bff49c9bd29247dddb13db074ca</w:t>
      </w:r>
    </w:p>
    <w:p>
      <w:r>
        <w:t>fcc527efc3360454ba55c546a2e0f9e7</w:t>
      </w:r>
    </w:p>
    <w:p>
      <w:r>
        <w:t>a7a5c8fbf0c071a7ac617ea874582d78</w:t>
      </w:r>
    </w:p>
    <w:p>
      <w:r>
        <w:t>bed02fc3548d66fb6cf11dffbec30cd1</w:t>
      </w:r>
    </w:p>
    <w:p>
      <w:r>
        <w:t>d671427420b394e9133e2a7cbf5c0b67</w:t>
      </w:r>
    </w:p>
    <w:p>
      <w:r>
        <w:t>01c32d2a0cac58187c97b5123e2e190d</w:t>
      </w:r>
    </w:p>
    <w:p>
      <w:r>
        <w:t>69afa5f7477a08b2f22443c90d7646bb</w:t>
      </w:r>
    </w:p>
    <w:p>
      <w:r>
        <w:t>f8fc520ba3a25fc1c1375511ab10c785</w:t>
      </w:r>
    </w:p>
    <w:p>
      <w:r>
        <w:t>b279e0a04d610091d94df6935fe5e640</w:t>
      </w:r>
    </w:p>
    <w:p>
      <w:r>
        <w:t>d03c50a26cf2603e022e37de29b7c09d</w:t>
      </w:r>
    </w:p>
    <w:p>
      <w:r>
        <w:t>565b0560ca0fd65a76800fd9ac9719e2</w:t>
      </w:r>
    </w:p>
    <w:p>
      <w:r>
        <w:t>be81a7cb68a4459782203c0028a740a0</w:t>
      </w:r>
    </w:p>
    <w:p>
      <w:r>
        <w:t>2d2fcb8d4e826f008c59d3f8cd16a328</w:t>
      </w:r>
    </w:p>
    <w:p>
      <w:r>
        <w:t>325a106a6d94b47b12fe43d87606119f</w:t>
      </w:r>
    </w:p>
    <w:p>
      <w:r>
        <w:t>8bab7d19b918be9c97e0a65d558181dd</w:t>
      </w:r>
    </w:p>
    <w:p>
      <w:r>
        <w:t>c8b989210f3a3cea760ba98c0efdb0a9</w:t>
      </w:r>
    </w:p>
    <w:p>
      <w:r>
        <w:t>61f2ae056564b087b2cc412a0313f3c1</w:t>
      </w:r>
    </w:p>
    <w:p>
      <w:r>
        <w:t>b0d9a31666a1d2de1031446efed6d53a</w:t>
      </w:r>
    </w:p>
    <w:p>
      <w:r>
        <w:t>b6dffdc9ebbf6b5003f353f23d73e4be</w:t>
      </w:r>
    </w:p>
    <w:p>
      <w:r>
        <w:t>e23e60e33497664f911afe8f253751b5</w:t>
      </w:r>
    </w:p>
    <w:p>
      <w:r>
        <w:t>4507a7c8f2e34af626f2cf2ede0c74d7</w:t>
      </w:r>
    </w:p>
    <w:p>
      <w:r>
        <w:t>f81d53802e8419ef4023ab923495cf61</w:t>
      </w:r>
    </w:p>
    <w:p>
      <w:r>
        <w:t>cc2b55ed767fa756de98e9039dfe59e6</w:t>
      </w:r>
    </w:p>
    <w:p>
      <w:r>
        <w:t>f60343e432fda8c913300660f6ee4802</w:t>
      </w:r>
    </w:p>
    <w:p>
      <w:r>
        <w:t>f63090b2d6899018d9435d4dfbe2c422</w:t>
      </w:r>
    </w:p>
    <w:p>
      <w:r>
        <w:t>c1ecf909ea78f6c7c686803cdd0adb9d</w:t>
      </w:r>
    </w:p>
    <w:p>
      <w:r>
        <w:t>6348abf0cdef76adca08fff44d7704ca</w:t>
      </w:r>
    </w:p>
    <w:p>
      <w:r>
        <w:t>2f27ef073ad261bfbb00d639829d2d6a</w:t>
      </w:r>
    </w:p>
    <w:p>
      <w:r>
        <w:t>2a968048622cd0b3d5426af94daae88c</w:t>
      </w:r>
    </w:p>
    <w:p>
      <w:r>
        <w:t>fe8980fb3f299f03de8c2b730c4abc0a</w:t>
      </w:r>
    </w:p>
    <w:p>
      <w:r>
        <w:t>2df1973f9b01c76107ef8cf902e2bb6a</w:t>
      </w:r>
    </w:p>
    <w:p>
      <w:r>
        <w:t>be3a085d4a7ef2b934c80779ca339a13</w:t>
      </w:r>
    </w:p>
    <w:p>
      <w:r>
        <w:t>229686353f3e977bd9cee9d76da07fc6</w:t>
      </w:r>
    </w:p>
    <w:p>
      <w:r>
        <w:t>107d1742f190c887943aaa92539e86b9</w:t>
      </w:r>
    </w:p>
    <w:p>
      <w:r>
        <w:t>1f3122a8440ad5f20c06e42ccd052c73</w:t>
      </w:r>
    </w:p>
    <w:p>
      <w:r>
        <w:t>18f171da01518f6a29d4fe1c63a2cf52</w:t>
      </w:r>
    </w:p>
    <w:p>
      <w:r>
        <w:t>1b6b72f87d5b393f1ae5824e0e25b553</w:t>
      </w:r>
    </w:p>
    <w:p>
      <w:r>
        <w:t>b96e3eb32f4ac2dc7f4640084f62c52e</w:t>
      </w:r>
    </w:p>
    <w:p>
      <w:r>
        <w:t>3e3682c63d0d8451ba622fa546818891</w:t>
      </w:r>
    </w:p>
    <w:p>
      <w:r>
        <w:t>e2138ade7c4a77941d568c7577cec093</w:t>
      </w:r>
    </w:p>
    <w:p>
      <w:r>
        <w:t>de9651e8983eb915178b9377617be897</w:t>
      </w:r>
    </w:p>
    <w:p>
      <w:r>
        <w:t>3f22fbf889ccfd7db6d7510e79947ae3</w:t>
      </w:r>
    </w:p>
    <w:p>
      <w:r>
        <w:t>87c19e9910db92d5221475ba128958d0</w:t>
      </w:r>
    </w:p>
    <w:p>
      <w:r>
        <w:t>fe3e4eaeac54b04d7d3dd401ac9cfcba</w:t>
      </w:r>
    </w:p>
    <w:p>
      <w:r>
        <w:t>9a687c46516dcaf42f9fdf63b481cd0c</w:t>
      </w:r>
    </w:p>
    <w:p>
      <w:r>
        <w:t>5796c19257740e5e54ca24b65d05b69c</w:t>
      </w:r>
    </w:p>
    <w:p>
      <w:r>
        <w:t>9de4aded1bb9de73eb514d5cb6bdf1bf</w:t>
      </w:r>
    </w:p>
    <w:p>
      <w:r>
        <w:t>cebf5d0bb6509c9a34ace9c9691860ef</w:t>
      </w:r>
    </w:p>
    <w:p>
      <w:r>
        <w:t>5665769a2cb5b55db4a1f9e4f7a22123</w:t>
      </w:r>
    </w:p>
    <w:p>
      <w:r>
        <w:t>7c3a9e95033a5be5161de435234e5ec9</w:t>
      </w:r>
    </w:p>
    <w:p>
      <w:r>
        <w:t>d56b5d52d12c2131a947f2ce3e05f3bd</w:t>
      </w:r>
    </w:p>
    <w:p>
      <w:r>
        <w:t>0789af7c69cb6b7b446142300d038656</w:t>
      </w:r>
    </w:p>
    <w:p>
      <w:r>
        <w:t>b8554a73269a736adfa8cfbc1588a3d8</w:t>
      </w:r>
    </w:p>
    <w:p>
      <w:r>
        <w:t>5b7b123a1e9705d643eafcd2182ab4b4</w:t>
      </w:r>
    </w:p>
    <w:p>
      <w:r>
        <w:t>6411007067049ede1a922812e4600727</w:t>
      </w:r>
    </w:p>
    <w:p>
      <w:r>
        <w:t>93571b03290fef13745d72b578ab5205</w:t>
      </w:r>
    </w:p>
    <w:p>
      <w:r>
        <w:t>9e058351b90f39b92478f74db39bbe41</w:t>
      </w:r>
    </w:p>
    <w:p>
      <w:r>
        <w:t>70102d8cf2711986958c8d64059c1b15</w:t>
      </w:r>
    </w:p>
    <w:p>
      <w:r>
        <w:t>3e890d0e19d65862c2fbbd90f12b9f39</w:t>
      </w:r>
    </w:p>
    <w:p>
      <w:r>
        <w:t>f672d365afc169e8c1f695c3ebb8277d</w:t>
      </w:r>
    </w:p>
    <w:p>
      <w:r>
        <w:t>85ecec7918b12d21b9a0804c8a1f0983</w:t>
      </w:r>
    </w:p>
    <w:p>
      <w:r>
        <w:t>58033ef7893a7f2da5c91b34275d7714</w:t>
      </w:r>
    </w:p>
    <w:p>
      <w:r>
        <w:t>73a11a6b74da4d42ef00653107824fca</w:t>
      </w:r>
    </w:p>
    <w:p>
      <w:r>
        <w:t>446c2ae2057538a4ebe2677601bb5b17</w:t>
      </w:r>
    </w:p>
    <w:p>
      <w:r>
        <w:t>d5a616e9ef63484ecf257a608e1e7098</w:t>
      </w:r>
    </w:p>
    <w:p>
      <w:r>
        <w:t>38728e68ffe8849a57544186a0817329</w:t>
      </w:r>
    </w:p>
    <w:p>
      <w:r>
        <w:t>ace2be29cc48aa584d0d0626aa04e2fe</w:t>
      </w:r>
    </w:p>
    <w:p>
      <w:r>
        <w:t>45aeb6ddd83952081edd7b5da6da1c47</w:t>
      </w:r>
    </w:p>
    <w:p>
      <w:r>
        <w:t>a109bd345d7b4696daf7c457c40df403</w:t>
      </w:r>
    </w:p>
    <w:p>
      <w:r>
        <w:t>c1facb97558a2cfa0787d41a45550774</w:t>
      </w:r>
    </w:p>
    <w:p>
      <w:r>
        <w:t>72fdae16f245098e09439f78c0473057</w:t>
      </w:r>
    </w:p>
    <w:p>
      <w:r>
        <w:t>11360c542bea2c9c6d0c29c5453b7995</w:t>
      </w:r>
    </w:p>
    <w:p>
      <w:r>
        <w:t>a80ac823d6d100b74a4485461348bcd5</w:t>
      </w:r>
    </w:p>
    <w:p>
      <w:r>
        <w:t>cd6c953deeb4299c4de4e4c73a652832</w:t>
      </w:r>
    </w:p>
    <w:p>
      <w:r>
        <w:t>d206f7dbd2b5537be5216781d9095071</w:t>
      </w:r>
    </w:p>
    <w:p>
      <w:r>
        <w:t>95ae1ae91e3f254e8cc592d487f30689</w:t>
      </w:r>
    </w:p>
    <w:p>
      <w:r>
        <w:t>701c96e4cd4cf8ab4c00b50e45cbf5b6</w:t>
      </w:r>
    </w:p>
    <w:p>
      <w:r>
        <w:t>e4b16fa762e2cb800d3f65ac77c2ea2d</w:t>
      </w:r>
    </w:p>
    <w:p>
      <w:r>
        <w:t>b6624ced74707b63500d1d69e914cfd7</w:t>
      </w:r>
    </w:p>
    <w:p>
      <w:r>
        <w:t>8ecc960991f12717a5baede3d8f54a41</w:t>
      </w:r>
    </w:p>
    <w:p>
      <w:r>
        <w:t>5abbb63df3df051ca9489839fda9cc51</w:t>
      </w:r>
    </w:p>
    <w:p>
      <w:r>
        <w:t>99cfef9757b75f610d4f201e45f821cf</w:t>
      </w:r>
    </w:p>
    <w:p>
      <w:r>
        <w:t>36628131fc01c33a631a178b21ef9ee4</w:t>
      </w:r>
    </w:p>
    <w:p>
      <w:r>
        <w:t>c81096b78fdf8b2e6c78ec55212631b8</w:t>
      </w:r>
    </w:p>
    <w:p>
      <w:r>
        <w:t>49ff8db40cef52ba07269ef409191496</w:t>
      </w:r>
    </w:p>
    <w:p>
      <w:r>
        <w:t>548b26833ff48446a92796a457835f09</w:t>
      </w:r>
    </w:p>
    <w:p>
      <w:r>
        <w:t>429bb061e93735ab975cec8c1294d996</w:t>
      </w:r>
    </w:p>
    <w:p>
      <w:r>
        <w:t>b968eaeb07f9cfb3698d21b968c20789</w:t>
      </w:r>
    </w:p>
    <w:p>
      <w:r>
        <w:t>7d070b6c9900f2fad4ff12eff1228e67</w:t>
      </w:r>
    </w:p>
    <w:p>
      <w:r>
        <w:t>0b2f4899eed1f0bcece9065e20ece0e8</w:t>
      </w:r>
    </w:p>
    <w:p>
      <w:r>
        <w:t>a34eda42258c1af19c9bf881e201b92a</w:t>
      </w:r>
    </w:p>
    <w:p>
      <w:r>
        <w:t>aa6d31fad7f1cc8a980b5c66f8fa90d7</w:t>
      </w:r>
    </w:p>
    <w:p>
      <w:r>
        <w:t>ded4e8c3c04e124b74997c7999d094cd</w:t>
      </w:r>
    </w:p>
    <w:p>
      <w:r>
        <w:t>dfb8c01f4fda81a78c72028db0d9d630</w:t>
      </w:r>
    </w:p>
    <w:p>
      <w:r>
        <w:t>67aee4d34c033d53cdfd05327f7382c3</w:t>
      </w:r>
    </w:p>
    <w:p>
      <w:r>
        <w:t>263e72949785edf70709efd118343235</w:t>
      </w:r>
    </w:p>
    <w:p>
      <w:r>
        <w:t>c6cfbd1c6b3164746759c526cf4fef20</w:t>
      </w:r>
    </w:p>
    <w:p>
      <w:r>
        <w:t>f3697b0e9dacf7c1c67037b6b492a8c6</w:t>
      </w:r>
    </w:p>
    <w:p>
      <w:r>
        <w:t>3441e5e7d5960d5c1603f99374d6ca9e</w:t>
      </w:r>
    </w:p>
    <w:p>
      <w:r>
        <w:t>3c3a84cdcfa92e63e2adad1bba46e79d</w:t>
      </w:r>
    </w:p>
    <w:p>
      <w:r>
        <w:t>165b42487d182a8b26c1d136a3b5c435</w:t>
      </w:r>
    </w:p>
    <w:p>
      <w:r>
        <w:t>2498fc77ebb1f27e3175486c7c50ef37</w:t>
      </w:r>
    </w:p>
    <w:p>
      <w:r>
        <w:t>41d2d6662a77e9c9c04de56670ddfe3f</w:t>
      </w:r>
    </w:p>
    <w:p>
      <w:r>
        <w:t>84bd2bfd239e1af9ff7ca0021053eadf</w:t>
      </w:r>
    </w:p>
    <w:p>
      <w:r>
        <w:t>ab150345416cb7a97722a7e382832992</w:t>
      </w:r>
    </w:p>
    <w:p>
      <w:r>
        <w:t>5108bad841aaa41693284261b62ddf57</w:t>
      </w:r>
    </w:p>
    <w:p>
      <w:r>
        <w:t>45a4c2f901f5511f1763fed530abcef1</w:t>
      </w:r>
    </w:p>
    <w:p>
      <w:r>
        <w:t>7f079171369aa2c83b21843abb5e00c0</w:t>
      </w:r>
    </w:p>
    <w:p>
      <w:r>
        <w:t>ace75d5352643aaea933b2a62d076c9c</w:t>
      </w:r>
    </w:p>
    <w:p>
      <w:r>
        <w:t>6391dbc38a34a1907dc9842ed9930798</w:t>
      </w:r>
    </w:p>
    <w:p>
      <w:r>
        <w:t>a5221b777ea882905ccd7c3ff9c3b862</w:t>
      </w:r>
    </w:p>
    <w:p>
      <w:r>
        <w:t>887e692b2ec580214c5bd8e33a6d8e36</w:t>
      </w:r>
    </w:p>
    <w:p>
      <w:r>
        <w:t>6e5eaa482ef81368ecc937d8c18fd651</w:t>
      </w:r>
    </w:p>
    <w:p>
      <w:r>
        <w:t>3eceb25c14c21ae89ed24b34191c2142</w:t>
      </w:r>
    </w:p>
    <w:p>
      <w:r>
        <w:t>123d0e83a583b993279b9e39456e84a3</w:t>
      </w:r>
    </w:p>
    <w:p>
      <w:r>
        <w:t>a81297d3738a957036f1f58469e49dc4</w:t>
      </w:r>
    </w:p>
    <w:p>
      <w:r>
        <w:t>095f3b4ecb8c3756d94e6e106d565ba9</w:t>
      </w:r>
    </w:p>
    <w:p>
      <w:r>
        <w:t>59e17ade58157433279a89d0ca8893a2</w:t>
      </w:r>
    </w:p>
    <w:p>
      <w:r>
        <w:t>ee2cb225682dcb7fe477a8a95512a2f5</w:t>
      </w:r>
    </w:p>
    <w:p>
      <w:r>
        <w:t>4406503cd61c029616730e9281df0f1a</w:t>
      </w:r>
    </w:p>
    <w:p>
      <w:r>
        <w:t>c559ba5e9d94c92ab7352b5e4060ea83</w:t>
      </w:r>
    </w:p>
    <w:p>
      <w:r>
        <w:t>d4605ef0f44988ecfcdfa6275ded61a2</w:t>
      </w:r>
    </w:p>
    <w:p>
      <w:r>
        <w:t>8e06d027734c486d55c97c44b0e37d35</w:t>
      </w:r>
    </w:p>
    <w:p>
      <w:r>
        <w:t>a8086d7a13b78d7be8cff654971641f6</w:t>
      </w:r>
    </w:p>
    <w:p>
      <w:r>
        <w:t>b606343f4909bd36eb09ba8968601d91</w:t>
      </w:r>
    </w:p>
    <w:p>
      <w:r>
        <w:t>1b25315030be50d3af895506a2b22017</w:t>
      </w:r>
    </w:p>
    <w:p>
      <w:r>
        <w:t>5e2d7760f06f728e1da20b35847ef823</w:t>
      </w:r>
    </w:p>
    <w:p>
      <w:r>
        <w:t>c73c85b98cf5bf1845929e51995cd649</w:t>
      </w:r>
    </w:p>
    <w:p>
      <w:r>
        <w:t>08bf5313cce991b56ea9d4b497f5302f</w:t>
      </w:r>
    </w:p>
    <w:p>
      <w:r>
        <w:t>04bff029fb448ca8ad57a63238a30407</w:t>
      </w:r>
    </w:p>
    <w:p>
      <w:r>
        <w:t>dab6fc57b225f8b455e1c9d3d481f4a0</w:t>
      </w:r>
    </w:p>
    <w:p>
      <w:r>
        <w:t>eb42b7f1b4a2e2704156b145fff0c1ef</w:t>
      </w:r>
    </w:p>
    <w:p>
      <w:r>
        <w:t>c4ce11e75c94c6c4a26f98e1769c5dd3</w:t>
      </w:r>
    </w:p>
    <w:p>
      <w:r>
        <w:t>53c8f57f34c650e6bea7cb6d6c5ffdfb</w:t>
      </w:r>
    </w:p>
    <w:p>
      <w:r>
        <w:t>b098c6292e9a53b8678bf1f85b22c1d6</w:t>
      </w:r>
    </w:p>
    <w:p>
      <w:r>
        <w:t>ab03c9d7cc4ea2f41f49409ab9f03d66</w:t>
      </w:r>
    </w:p>
    <w:p>
      <w:r>
        <w:t>e28829588bf9cfd3bb0389ffd91f00db</w:t>
      </w:r>
    </w:p>
    <w:p>
      <w:r>
        <w:t>79ba206aa67da352421b883d01e618ea</w:t>
      </w:r>
    </w:p>
    <w:p>
      <w:r>
        <w:t>76e849a2ccda135e15b8c74be22f65f5</w:t>
      </w:r>
    </w:p>
    <w:p>
      <w:r>
        <w:t>eb7817909370d8f3ddb32b5f8964fd14</w:t>
      </w:r>
    </w:p>
    <w:p>
      <w:r>
        <w:t>7162452048d5636de0a6f8c8305a112b</w:t>
      </w:r>
    </w:p>
    <w:p>
      <w:r>
        <w:t>b30d54a9e6ebdcc691cb2c4b26173e48</w:t>
      </w:r>
    </w:p>
    <w:p>
      <w:r>
        <w:t>16bf43f0c800ec316a3f22453984c7d4</w:t>
      </w:r>
    </w:p>
    <w:p>
      <w:r>
        <w:t>16c6694d1dee9f22149352d296ce7216</w:t>
      </w:r>
    </w:p>
    <w:p>
      <w:r>
        <w:t>7522edfb90b253c4726aa0168259d298</w:t>
      </w:r>
    </w:p>
    <w:p>
      <w:r>
        <w:t>79f07352e996cfde9e68301e137093b8</w:t>
      </w:r>
    </w:p>
    <w:p>
      <w:r>
        <w:t>4bfa536fb94894ddce114485ced6a8ad</w:t>
      </w:r>
    </w:p>
    <w:p>
      <w:r>
        <w:t>6fdaf648787003052401fce228f34494</w:t>
      </w:r>
    </w:p>
    <w:p>
      <w:r>
        <w:t>40cb0eacddf3bdf7e5dfa6e67a31c17e</w:t>
      </w:r>
    </w:p>
    <w:p>
      <w:r>
        <w:t>845f90b313e12d94ce05accc54bd68e7</w:t>
      </w:r>
    </w:p>
    <w:p>
      <w:r>
        <w:t>1db38a163ce803f9b82b907a40e93530</w:t>
      </w:r>
    </w:p>
    <w:p>
      <w:r>
        <w:t>1c6e6e788c5f9595af4bd7677bcd0bbe</w:t>
      </w:r>
    </w:p>
    <w:p>
      <w:r>
        <w:t>6551e0fc4275d4ab9c9588e3f03e8c1a</w:t>
      </w:r>
    </w:p>
    <w:p>
      <w:r>
        <w:t>44ef3f3a0e704f8aa3ca6e281c84bf8b</w:t>
      </w:r>
    </w:p>
    <w:p>
      <w:r>
        <w:t>f5200f9b19e9a77fe694d8180abeab3d</w:t>
      </w:r>
    </w:p>
    <w:p>
      <w:r>
        <w:t>c54aed34f3dcbe13acaf2cf5f292ad20</w:t>
      </w:r>
    </w:p>
    <w:p>
      <w:r>
        <w:t>d696db5e53e9523f60e9ce077cfedf57</w:t>
      </w:r>
    </w:p>
    <w:p>
      <w:r>
        <w:t>c5918f37afdce9c183d99a064761acd7</w:t>
      </w:r>
    </w:p>
    <w:p>
      <w:r>
        <w:t>9803284dd7d8f162c90272be6605991b</w:t>
      </w:r>
    </w:p>
    <w:p>
      <w:r>
        <w:t>c687f37dbb736b7610ce93f861478fb3</w:t>
      </w:r>
    </w:p>
    <w:p>
      <w:r>
        <w:t>1f191780636e43e74ee71f828782e437</w:t>
      </w:r>
    </w:p>
    <w:p>
      <w:r>
        <w:t>a7b8ec72d0381558cd1813785800b293</w:t>
      </w:r>
    </w:p>
    <w:p>
      <w:r>
        <w:t>7bbb9d2e2456ae7fe3deb2a1a4ce7aeb</w:t>
      </w:r>
    </w:p>
    <w:p>
      <w:r>
        <w:t>130163cfd7867e00cbe02cd2c5beef9a</w:t>
      </w:r>
    </w:p>
    <w:p>
      <w:r>
        <w:t>cce8694b15e3b2a316837c4729fad84d</w:t>
      </w:r>
    </w:p>
    <w:p>
      <w:r>
        <w:t>78a508b7c4d2d5adf1b1f417eb7a8789</w:t>
      </w:r>
    </w:p>
    <w:p>
      <w:r>
        <w:t>41b216c67558fb2eb97188f2f75a7c5c</w:t>
      </w:r>
    </w:p>
    <w:p>
      <w:r>
        <w:t>3f81c191005eb82713632491132bd54d</w:t>
      </w:r>
    </w:p>
    <w:p>
      <w:r>
        <w:t>2e8787a0a650a7f4d0b52747a06ae07c</w:t>
      </w:r>
    </w:p>
    <w:p>
      <w:r>
        <w:t>9e80af28e132583fead89c1d0796704b</w:t>
      </w:r>
    </w:p>
    <w:p>
      <w:r>
        <w:t>cb10daf712409ec3a54f41accec6ef22</w:t>
      </w:r>
    </w:p>
    <w:p>
      <w:r>
        <w:t>523417c2c26132895f66aefbc7f19cd1</w:t>
      </w:r>
    </w:p>
    <w:p>
      <w:r>
        <w:t>feb6ce8109094be2f6ad27ae43f002c9</w:t>
      </w:r>
    </w:p>
    <w:p>
      <w:r>
        <w:t>9c226567a126b00551fb63791bf8ab96</w:t>
      </w:r>
    </w:p>
    <w:p>
      <w:r>
        <w:t>44171c41f5f56480b17ec0f02af4587f</w:t>
      </w:r>
    </w:p>
    <w:p>
      <w:r>
        <w:t>e80724ab6edb565393224fb23fbe8f2b</w:t>
      </w:r>
    </w:p>
    <w:p>
      <w:r>
        <w:t>d8ad6d02702580895b85b1f0ff5e00cf</w:t>
      </w:r>
    </w:p>
    <w:p>
      <w:r>
        <w:t>cfa2284f3cb9550d4fa12148f4929eee</w:t>
      </w:r>
    </w:p>
    <w:p>
      <w:r>
        <w:t>7f0f1209ff71515fdf1ebac96549b5aa</w:t>
      </w:r>
    </w:p>
    <w:p>
      <w:r>
        <w:t>e0f14f76c9aaa21d6d3fc30beaac2040</w:t>
      </w:r>
    </w:p>
    <w:p>
      <w:r>
        <w:t>f2f6a6e8b9f9e74e837a16308c766d5d</w:t>
      </w:r>
    </w:p>
    <w:p>
      <w:r>
        <w:t>896bd9cd0d22ba9b763ece4450833490</w:t>
      </w:r>
    </w:p>
    <w:p>
      <w:r>
        <w:t>ed23bac197c7bbba169d33f5db7d6f81</w:t>
      </w:r>
    </w:p>
    <w:p>
      <w:r>
        <w:t>d81a990a31f0da0886a212a7ca178994</w:t>
      </w:r>
    </w:p>
    <w:p>
      <w:r>
        <w:t>c674b23aec5828846cbc1cb76d2a9e0b</w:t>
      </w:r>
    </w:p>
    <w:p>
      <w:r>
        <w:t>3f5b96f27badb0f09915c403b0d75e59</w:t>
      </w:r>
    </w:p>
    <w:p>
      <w:r>
        <w:t>98f3cf62b52b6486145831ad6f279e83</w:t>
      </w:r>
    </w:p>
    <w:p>
      <w:r>
        <w:t>1b70fe363f2d6b9d28691a3a4318ee3b</w:t>
      </w:r>
    </w:p>
    <w:p>
      <w:r>
        <w:t>43ae23c9a31b4c84e848d91478df45c3</w:t>
      </w:r>
    </w:p>
    <w:p>
      <w:r>
        <w:t>44713c42884ca596cdc4a93eaa6f38d9</w:t>
      </w:r>
    </w:p>
    <w:p>
      <w:r>
        <w:t>28adb928d3c0f5896e5b97ff3fe32565</w:t>
      </w:r>
    </w:p>
    <w:p>
      <w:r>
        <w:t>e861f0d60c713e80bd2376bc8be38a41</w:t>
      </w:r>
    </w:p>
    <w:p>
      <w:r>
        <w:t>b6222aec28184421c460e58093a09c2a</w:t>
      </w:r>
    </w:p>
    <w:p>
      <w:r>
        <w:t>2856cc67c0b9f70f352f1a46c32fb247</w:t>
      </w:r>
    </w:p>
    <w:p>
      <w:r>
        <w:t>d821f262250f910157c79902824d8070</w:t>
      </w:r>
    </w:p>
    <w:p>
      <w:r>
        <w:t>0d43b8c02c2b5b161ea0167ba47b090f</w:t>
      </w:r>
    </w:p>
    <w:p>
      <w:r>
        <w:t>f46c79ea25f9a731e288c3d1f8d84074</w:t>
      </w:r>
    </w:p>
    <w:p>
      <w:r>
        <w:t>4694c76e6a13d614f2e788fd62b414ec</w:t>
      </w:r>
    </w:p>
    <w:p>
      <w:r>
        <w:t>3d363c0dd7fc2e2a450dea22e2b3fd53</w:t>
      </w:r>
    </w:p>
    <w:p>
      <w:r>
        <w:t>d93f197c1d366373f3977a5a9210e88b</w:t>
      </w:r>
    </w:p>
    <w:p>
      <w:r>
        <w:t>a7972566482cb081051e2e8c9c2ceb96</w:t>
      </w:r>
    </w:p>
    <w:p>
      <w:r>
        <w:t>76af14c750f6398f89be302081aef4b6</w:t>
      </w:r>
    </w:p>
    <w:p>
      <w:r>
        <w:t>aaeba30b2382f52d0fae44373b566d44</w:t>
      </w:r>
    </w:p>
    <w:p>
      <w:r>
        <w:t>a8b235631fb0764d1843e37ec553d301</w:t>
      </w:r>
    </w:p>
    <w:p>
      <w:r>
        <w:t>1bf3bbd78155909a16024158c7d08cbb</w:t>
      </w:r>
    </w:p>
    <w:p>
      <w:r>
        <w:t>9aeed38d7b4df5a2dc09af904f7d9563</w:t>
      </w:r>
    </w:p>
    <w:p>
      <w:r>
        <w:t>661888e9d5a820f0c557582e14baf524</w:t>
      </w:r>
    </w:p>
    <w:p>
      <w:r>
        <w:t>2d11d12e4b00a86e438b26bcc88911cd</w:t>
      </w:r>
    </w:p>
    <w:p>
      <w:r>
        <w:t>e45229c31582646d9adf2983db51a088</w:t>
      </w:r>
    </w:p>
    <w:p>
      <w:r>
        <w:t>bc94c2318aa15e14b226720237ca9182</w:t>
      </w:r>
    </w:p>
    <w:p>
      <w:r>
        <w:t>05dfdc867654ee2325ed6e87f2e168ec</w:t>
      </w:r>
    </w:p>
    <w:p>
      <w:r>
        <w:t>5d6cb5dc4aba4e3fc46a53a7f13d54d6</w:t>
      </w:r>
    </w:p>
    <w:p>
      <w:r>
        <w:t>cdeea005f70af76cac4e207c84a61595</w:t>
      </w:r>
    </w:p>
    <w:p>
      <w:r>
        <w:t>db9fef607576349ec1f352dd5e817c1f</w:t>
      </w:r>
    </w:p>
    <w:p>
      <w:r>
        <w:t>a8a78bdfa439bb385c289d5c8921af49</w:t>
      </w:r>
    </w:p>
    <w:p>
      <w:r>
        <w:t>3a4817e27c1ffbd43f659512f94321a6</w:t>
      </w:r>
    </w:p>
    <w:p>
      <w:r>
        <w:t>db13dc0b68b9d01fe17715f12ec58a83</w:t>
      </w:r>
    </w:p>
    <w:p>
      <w:r>
        <w:t>80220ded5c479650d99a180958cb4ae3</w:t>
      </w:r>
    </w:p>
    <w:p>
      <w:r>
        <w:t>265d5cbd4e8364aca3a571fe59796ccc</w:t>
      </w:r>
    </w:p>
    <w:p>
      <w:r>
        <w:t>ef6ac49d94b89c25cf4a2d68eaf5c638</w:t>
      </w:r>
    </w:p>
    <w:p>
      <w:r>
        <w:t>3c8c95160e2151dc92f254799506570e</w:t>
      </w:r>
    </w:p>
    <w:p>
      <w:r>
        <w:t>283ea2c811fcaf08ba3b6f1c754decf9</w:t>
      </w:r>
    </w:p>
    <w:p>
      <w:r>
        <w:t>564b78b28b7478e1ed5d68c48de4d7d4</w:t>
      </w:r>
    </w:p>
    <w:p>
      <w:r>
        <w:t>0f62da3ffe2a5ab792d75a8ad846a850</w:t>
      </w:r>
    </w:p>
    <w:p>
      <w:r>
        <w:t>bf1ecaa244e392d1acbc554dc42cf73e</w:t>
      </w:r>
    </w:p>
    <w:p>
      <w:r>
        <w:t>7dc2a5d6cf94bd6518ea559267b6806c</w:t>
      </w:r>
    </w:p>
    <w:p>
      <w:r>
        <w:t>08604ffcbb0b46d56d65b7314e03e9ba</w:t>
      </w:r>
    </w:p>
    <w:p>
      <w:r>
        <w:t>41da42f04ab0e40ac9ce46c2bfece066</w:t>
      </w:r>
    </w:p>
    <w:p>
      <w:r>
        <w:t>6faa8ddc066803982625951329ea51d5</w:t>
      </w:r>
    </w:p>
    <w:p>
      <w:r>
        <w:t>dd1fa101cb11a41603432ebdbafdaa29</w:t>
      </w:r>
    </w:p>
    <w:p>
      <w:r>
        <w:t>3625dbe6756bbd318db6b1be639e2b7f</w:t>
      </w:r>
    </w:p>
    <w:p>
      <w:r>
        <w:t>8d20f9a2e71169ae136706f65c33febc</w:t>
      </w:r>
    </w:p>
    <w:p>
      <w:r>
        <w:t>4699a9a186dd2251b332ca6f78e0020c</w:t>
      </w:r>
    </w:p>
    <w:p>
      <w:r>
        <w:t>b328079350e168cddffe9b89f972d4b3</w:t>
      </w:r>
    </w:p>
    <w:p>
      <w:r>
        <w:t>76004af76208912c7e54f1be7f109a18</w:t>
      </w:r>
    </w:p>
    <w:p>
      <w:r>
        <w:t>a84d82fbf0d825363fd8352437b31a54</w:t>
      </w:r>
    </w:p>
    <w:p>
      <w:r>
        <w:t>d62243cf172390a580d5e73ed8d99903</w:t>
      </w:r>
    </w:p>
    <w:p>
      <w:r>
        <w:t>82ba4d740f229d1c60660f0a0b149026</w:t>
      </w:r>
    </w:p>
    <w:p>
      <w:r>
        <w:t>3a836391d1c1c88a41e7fb26ff1db927</w:t>
      </w:r>
    </w:p>
    <w:p>
      <w:r>
        <w:t>b75554b8ae2af54817aaa26d9e79e6eb</w:t>
      </w:r>
    </w:p>
    <w:p>
      <w:r>
        <w:t>06f86a480e53df28570b1428797dfe89</w:t>
      </w:r>
    </w:p>
    <w:p>
      <w:r>
        <w:t>aa894b7593430d89ef2ae81afa43aa83</w:t>
      </w:r>
    </w:p>
    <w:p>
      <w:r>
        <w:t>e19f7a16c637a0535482e01ab154dc45</w:t>
      </w:r>
    </w:p>
    <w:p>
      <w:r>
        <w:t>6c148593736c8afe83a277a71ab91bc2</w:t>
      </w:r>
    </w:p>
    <w:p>
      <w:r>
        <w:t>5356a1e9ee03e0307798e8faa617d51d</w:t>
      </w:r>
    </w:p>
    <w:p>
      <w:r>
        <w:t>403d12ca5e3eba1569863f47b740d495</w:t>
      </w:r>
    </w:p>
    <w:p>
      <w:r>
        <w:t>8c43ef711c4d70fbebe2cfd409313897</w:t>
      </w:r>
    </w:p>
    <w:p>
      <w:r>
        <w:t>46ef674b6dd7dc56f605ba047ab606ee</w:t>
      </w:r>
    </w:p>
    <w:p>
      <w:r>
        <w:t>e0ac597184b2dd005fb3efe83b0ce169</w:t>
      </w:r>
    </w:p>
    <w:p>
      <w:r>
        <w:t>5dadaf911859d5088c5ecdf13eb56835</w:t>
      </w:r>
    </w:p>
    <w:p>
      <w:r>
        <w:t>a11d83e93b9ae3394bfb45dd529f555c</w:t>
      </w:r>
    </w:p>
    <w:p>
      <w:r>
        <w:t>3b282b04ccf2f34eb7261018293a7c52</w:t>
      </w:r>
    </w:p>
    <w:p>
      <w:r>
        <w:t>8a2a3b30339658cc22a132622c2002cf</w:t>
      </w:r>
    </w:p>
    <w:p>
      <w:r>
        <w:t>ed20013f50cedafe1907a9107ed15787</w:t>
      </w:r>
    </w:p>
    <w:p>
      <w:r>
        <w:t>f70e72b89ccf5bc5cac9d9d2a60a4e56</w:t>
      </w:r>
    </w:p>
    <w:p>
      <w:r>
        <w:t>980670d2f0af650eca8d2c5f2f326d28</w:t>
      </w:r>
    </w:p>
    <w:p>
      <w:r>
        <w:t>5587b54b3315f4d9170f636001abbfed</w:t>
      </w:r>
    </w:p>
    <w:p>
      <w:r>
        <w:t>5102b240386d987fb23c2ab2fe38b316</w:t>
      </w:r>
    </w:p>
    <w:p>
      <w:r>
        <w:t>e166929eef16a5a33a3434d2880c66c2</w:t>
      </w:r>
    </w:p>
    <w:p>
      <w:r>
        <w:t>6f6c8165ad459346adba72071dac4779</w:t>
      </w:r>
    </w:p>
    <w:p>
      <w:r>
        <w:t>0f8d16384b64fcb1f88981299c0c8f7c</w:t>
      </w:r>
    </w:p>
    <w:p>
      <w:r>
        <w:t>55f5d80fd0406aa4e02ac91137e36005</w:t>
      </w:r>
    </w:p>
    <w:p>
      <w:r>
        <w:t>25a6371d2a09ce2c75c5deac367ad837</w:t>
      </w:r>
    </w:p>
    <w:p>
      <w:r>
        <w:t>20a481441a4c712d21d9f56dfca9719b</w:t>
      </w:r>
    </w:p>
    <w:p>
      <w:r>
        <w:t>83a69e86b99d671a78679c5bf81a039d</w:t>
      </w:r>
    </w:p>
    <w:p>
      <w:r>
        <w:t>7ff35769738d08bedfea0797f503cc10</w:t>
      </w:r>
    </w:p>
    <w:p>
      <w:r>
        <w:t>a05bb5613daa121458a40104d8ac0f4f</w:t>
      </w:r>
    </w:p>
    <w:p>
      <w:r>
        <w:t>d30b1eb8bb72e9eb31fa8d5510666334</w:t>
      </w:r>
    </w:p>
    <w:p>
      <w:r>
        <w:t>6621182438c6e0676e02e0b737dddba1</w:t>
      </w:r>
    </w:p>
    <w:p>
      <w:r>
        <w:t>1cf5fc19acfc1c63de42c557dcce24dd</w:t>
      </w:r>
    </w:p>
    <w:p>
      <w:r>
        <w:t>d6576137d45505c8aebdc8ef09aa175f</w:t>
      </w:r>
    </w:p>
    <w:p>
      <w:r>
        <w:t>6de020219f7d7685737b755dd90c13c2</w:t>
      </w:r>
    </w:p>
    <w:p>
      <w:r>
        <w:t>ad14e37f5f30a850e2c28740e6ddf53b</w:t>
      </w:r>
    </w:p>
    <w:p>
      <w:r>
        <w:t>90a18d21db9fe61ff47a08e87631e5d3</w:t>
      </w:r>
    </w:p>
    <w:p>
      <w:r>
        <w:t>9ca57dd30285f984a68675c6905cb4e8</w:t>
      </w:r>
    </w:p>
    <w:p>
      <w:r>
        <w:t>3d96c4de736c44990c4ef2e71379d1ae</w:t>
      </w:r>
    </w:p>
    <w:p>
      <w:r>
        <w:t>a8a952e2512fc4df6fbaa3590ea6d6fa</w:t>
      </w:r>
    </w:p>
    <w:p>
      <w:r>
        <w:t>8d126ed723c11b7e485f704f9d9eb3f1</w:t>
      </w:r>
    </w:p>
    <w:p>
      <w:r>
        <w:t>bbbb42263e4b94d05612568b41ef1c9e</w:t>
      </w:r>
    </w:p>
    <w:p>
      <w:r>
        <w:t>085b7fa69975aa8a3e4a79d4518a85cb</w:t>
      </w:r>
    </w:p>
    <w:p>
      <w:r>
        <w:t>f0d3b091ecb090583913a7931198a1ef</w:t>
      </w:r>
    </w:p>
    <w:p>
      <w:r>
        <w:t>1e5a06fce5702cb0ee8a04f5fabf4e6e</w:t>
      </w:r>
    </w:p>
    <w:p>
      <w:r>
        <w:t>f86548e3f4c10315f7c53ed779cb709d</w:t>
      </w:r>
    </w:p>
    <w:p>
      <w:r>
        <w:t>6f38b83695584fce09935bdf4eb31d91</w:t>
      </w:r>
    </w:p>
    <w:p>
      <w:r>
        <w:t>0bc36036749e6da601f69351dddcf5a6</w:t>
      </w:r>
    </w:p>
    <w:p>
      <w:r>
        <w:t>267b1b48a0a00942f1fd879930909c15</w:t>
      </w:r>
    </w:p>
    <w:p>
      <w:r>
        <w:t>2e8a0c956a83c3da3b632fd39d0d1ca8</w:t>
      </w:r>
    </w:p>
    <w:p>
      <w:r>
        <w:t>ff35c2872b31f25af8f4fc3405b31e6b</w:t>
      </w:r>
    </w:p>
    <w:p>
      <w:r>
        <w:t>b5b7d6ab3248b1e2c6ebbe9c6afc2972</w:t>
      </w:r>
    </w:p>
    <w:p>
      <w:r>
        <w:t>ff8ac991cbf7dc9d123a163aae6b6401</w:t>
      </w:r>
    </w:p>
    <w:p>
      <w:r>
        <w:t>19885854a7cf68ee2c3cdbbc00549d90</w:t>
      </w:r>
    </w:p>
    <w:p>
      <w:r>
        <w:t>6b1e419c94b4fe2fcdd4cf1fa8eab67c</w:t>
      </w:r>
    </w:p>
    <w:p>
      <w:r>
        <w:t>09c5f31072e49aa7bf99520d1bc509a8</w:t>
      </w:r>
    </w:p>
    <w:p>
      <w:r>
        <w:t>03353400abaa8edcd1798f41efe07bc3</w:t>
      </w:r>
    </w:p>
    <w:p>
      <w:r>
        <w:t>585796423ecab1cc6f36bf4fc825147e</w:t>
      </w:r>
    </w:p>
    <w:p>
      <w:r>
        <w:t>333ae4ba57df3d338ba22c39dceda0c3</w:t>
      </w:r>
    </w:p>
    <w:p>
      <w:r>
        <w:t>ab702f7bc76f76f2525d90a4615cfabe</w:t>
      </w:r>
    </w:p>
    <w:p>
      <w:r>
        <w:t>0ab07ff6e8024a7353ec1e6267724e12</w:t>
      </w:r>
    </w:p>
    <w:p>
      <w:r>
        <w:t>04f2351545839f48d9bcb02ad862f635</w:t>
      </w:r>
    </w:p>
    <w:p>
      <w:r>
        <w:t>22d58171240c691e6d1eaae8dfa35e76</w:t>
      </w:r>
    </w:p>
    <w:p>
      <w:r>
        <w:t>1d45222279f356cd14e865cf74f28d5d</w:t>
      </w:r>
    </w:p>
    <w:p>
      <w:r>
        <w:t>65605c62090c13b0a7c530e5f346defe</w:t>
      </w:r>
    </w:p>
    <w:p>
      <w:r>
        <w:t>af78d2e8f1b8f3f6f369f21230ff2c00</w:t>
      </w:r>
    </w:p>
    <w:p>
      <w:r>
        <w:t>4c3bc2ee8ab9befacbf7fad31bc80ec3</w:t>
      </w:r>
    </w:p>
    <w:p>
      <w:r>
        <w:t>225ac510e59cfda34305eef1f0467383</w:t>
      </w:r>
    </w:p>
    <w:p>
      <w:r>
        <w:t>7877782be267d6aa30e6b339260570e3</w:t>
      </w:r>
    </w:p>
    <w:p>
      <w:r>
        <w:t>c7fe78eb9f87267e43deb6be5887383e</w:t>
      </w:r>
    </w:p>
    <w:p>
      <w:r>
        <w:t>6c998b164b0b9467f880c8377d20c7c8</w:t>
      </w:r>
    </w:p>
    <w:p>
      <w:r>
        <w:t>fd355488350118129e7c23fcad725c8d</w:t>
      </w:r>
    </w:p>
    <w:p>
      <w:r>
        <w:t>e7736c1b44de3fa3d4dd00dca815c252</w:t>
      </w:r>
    </w:p>
    <w:p>
      <w:r>
        <w:t>29d634912a71d8f949971a8fee530aac</w:t>
      </w:r>
    </w:p>
    <w:p>
      <w:r>
        <w:t>f0945bff628194af92a407d1a28f374d</w:t>
      </w:r>
    </w:p>
    <w:p>
      <w:r>
        <w:t>74ece7d9a9759b7d85fa0891d61fbc50</w:t>
      </w:r>
    </w:p>
    <w:p>
      <w:r>
        <w:t>dd03ffaff1ce204d0fe45361eb2233d7</w:t>
      </w:r>
    </w:p>
    <w:p>
      <w:r>
        <w:t>97621a160c37ac8fc14e96ff01246295</w:t>
      </w:r>
    </w:p>
    <w:p>
      <w:r>
        <w:t>50d47eaba237719d3805bfdef64b219f</w:t>
      </w:r>
    </w:p>
    <w:p>
      <w:r>
        <w:t>7245de94c78c2d76766048a7363b2efa</w:t>
      </w:r>
    </w:p>
    <w:p>
      <w:r>
        <w:t>07f48679e2001f0fa55b44f5b3176b5a</w:t>
      </w:r>
    </w:p>
    <w:p>
      <w:r>
        <w:t>fcfdd10f36a99ffde58f5918037cb227</w:t>
      </w:r>
    </w:p>
    <w:p>
      <w:r>
        <w:t>9a39aa28350290fc0668c6949955b482</w:t>
      </w:r>
    </w:p>
    <w:p>
      <w:r>
        <w:t>f55048c7b3c8f3e2c20c26e6e4831e0e</w:t>
      </w:r>
    </w:p>
    <w:p>
      <w:r>
        <w:t>c972398534b7a63a385c25f7df59d8df</w:t>
      </w:r>
    </w:p>
    <w:p>
      <w:r>
        <w:t>81aec99f572322d5c4d9c2fe1dcb078a</w:t>
      </w:r>
    </w:p>
    <w:p>
      <w:r>
        <w:t>db36f3ed0a53cf5579835a376a625de2</w:t>
      </w:r>
    </w:p>
    <w:p>
      <w:r>
        <w:t>7af1790abb2faba08f12cbed761b78e0</w:t>
      </w:r>
    </w:p>
    <w:p>
      <w:r>
        <w:t>1c06bb18bbd552b5e14d2de684715157</w:t>
      </w:r>
    </w:p>
    <w:p>
      <w:r>
        <w:t>09a1ce45ec8d978857b9a4d6e1f8857e</w:t>
      </w:r>
    </w:p>
    <w:p>
      <w:r>
        <w:t>abf7b246bbfa771f6132f30f734802af</w:t>
      </w:r>
    </w:p>
    <w:p>
      <w:r>
        <w:t>81f2f730ed55c226bbb8ab9dca52c4b4</w:t>
      </w:r>
    </w:p>
    <w:p>
      <w:r>
        <w:t>ccfb5d06a901145fc96cebb439e9f037</w:t>
      </w:r>
    </w:p>
    <w:p>
      <w:r>
        <w:t>a536b023f37b5934e31c9a0561a101a7</w:t>
      </w:r>
    </w:p>
    <w:p>
      <w:r>
        <w:t>029ce15a3037e9a2c89ce0b3392a45bf</w:t>
      </w:r>
    </w:p>
    <w:p>
      <w:r>
        <w:t>615d05c29b25c80662da9bfb64ac1b33</w:t>
      </w:r>
    </w:p>
    <w:p>
      <w:r>
        <w:t>24f3635f2d6607b1cd2facf70cfb6475</w:t>
      </w:r>
    </w:p>
    <w:p>
      <w:r>
        <w:t>ab8ff61da4f6b5a32bb826b36510ec96</w:t>
      </w:r>
    </w:p>
    <w:p>
      <w:r>
        <w:t>9954ba76381bc8b5f745075a72c8cb24</w:t>
      </w:r>
    </w:p>
    <w:p>
      <w:r>
        <w:t>4401769d16d170d857b5a4e2ea34bb30</w:t>
      </w:r>
    </w:p>
    <w:p>
      <w:r>
        <w:t>c62f9a982343bacc93cc26002c8f9c2b</w:t>
      </w:r>
    </w:p>
    <w:p>
      <w:r>
        <w:t>f3dd41a8f00d2da358754f6fa1b6df38</w:t>
      </w:r>
    </w:p>
    <w:p>
      <w:r>
        <w:t>0e938e89fbe5a4eeaf34d458703ac6d1</w:t>
      </w:r>
    </w:p>
    <w:p>
      <w:r>
        <w:t>c44a35f3eb209c127c2b72185432e01f</w:t>
      </w:r>
    </w:p>
    <w:p>
      <w:r>
        <w:t>01985b0e6f13da79428afba13ccfc1c0</w:t>
      </w:r>
    </w:p>
    <w:p>
      <w:r>
        <w:t>849a54f18e14e74db06ec8e13d593a82</w:t>
      </w:r>
    </w:p>
    <w:p>
      <w:r>
        <w:t>9d1e06bb24c758bee8aa4dcd8d4efb60</w:t>
      </w:r>
    </w:p>
    <w:p>
      <w:r>
        <w:t>0f25610676d809031d8302bee1f59f00</w:t>
      </w:r>
    </w:p>
    <w:p>
      <w:r>
        <w:t>5c60f7f619c129dd98c6774d0cfd7b82</w:t>
      </w:r>
    </w:p>
    <w:p>
      <w:r>
        <w:t>90a91c7349e3d6a98f44edd32a5ab9dc</w:t>
      </w:r>
    </w:p>
    <w:p>
      <w:r>
        <w:t>812c2e7de73261d5d00d048d629699bf</w:t>
      </w:r>
    </w:p>
    <w:p>
      <w:r>
        <w:t>9c3c5e60af8db2bb87b8f23285aa84f9</w:t>
      </w:r>
    </w:p>
    <w:p>
      <w:r>
        <w:t>3995d07fdb19363c22c250c4cb604427</w:t>
      </w:r>
    </w:p>
    <w:p>
      <w:r>
        <w:t>7c83b71556d3a85d32a9a3911ea70786</w:t>
      </w:r>
    </w:p>
    <w:p>
      <w:r>
        <w:t>4ad48f9f9e5a6ac37bc109e91e6168d4</w:t>
      </w:r>
    </w:p>
    <w:p>
      <w:r>
        <w:t>1db83349cf55bddc653f8c9cdb1ad38f</w:t>
      </w:r>
    </w:p>
    <w:p>
      <w:r>
        <w:t>bd371cb8329b0582cf549d74afadcc85</w:t>
      </w:r>
    </w:p>
    <w:p>
      <w:r>
        <w:t>b8dc36e1236c1466e1793220d8fee69e</w:t>
      </w:r>
    </w:p>
    <w:p>
      <w:r>
        <w:t>7cc6ae5a192322f27e49440a2143b1f8</w:t>
      </w:r>
    </w:p>
    <w:p>
      <w:r>
        <w:t>d64851a75e0e4a7850a368dd2b273247</w:t>
      </w:r>
    </w:p>
    <w:p>
      <w:r>
        <w:t>ea6cce411d93ef75927699ca3a37881d</w:t>
      </w:r>
    </w:p>
    <w:p>
      <w:r>
        <w:t>290153d4e11b5e38d4bf0ad40a1ee249</w:t>
      </w:r>
    </w:p>
    <w:p>
      <w:r>
        <w:t>3ff48c89043a86ce0b80f801391402ac</w:t>
      </w:r>
    </w:p>
    <w:p>
      <w:r>
        <w:t>fe1c9de3a8481feea6ce0176abd68c5c</w:t>
      </w:r>
    </w:p>
    <w:p>
      <w:r>
        <w:t>d14af4d838c669dcbd8594e4045577c3</w:t>
      </w:r>
    </w:p>
    <w:p>
      <w:r>
        <w:t>53a0f44b7f229aa2e06d7641ad1c62a7</w:t>
      </w:r>
    </w:p>
    <w:p>
      <w:r>
        <w:t>0883f876b229e8ef561ecda611bde35c</w:t>
      </w:r>
    </w:p>
    <w:p>
      <w:r>
        <w:t>4828186b97e0ac4f3898667aae8a9593</w:t>
      </w:r>
    </w:p>
    <w:p>
      <w:r>
        <w:t>289ab4f668f25ddf8d0502d4d1c85ad9</w:t>
      </w:r>
    </w:p>
    <w:p>
      <w:r>
        <w:t>ed36e7256ebb3f50a20590b9f9a73863</w:t>
      </w:r>
    </w:p>
    <w:p>
      <w:r>
        <w:t>96ddba8a7c43b30f2dda660a6fa1b84e</w:t>
      </w:r>
    </w:p>
    <w:p>
      <w:r>
        <w:t>b90acab270fe8af5802f9285699e11da</w:t>
      </w:r>
    </w:p>
    <w:p>
      <w:r>
        <w:t>10a0ed266213e8c44bbad7b953165695</w:t>
      </w:r>
    </w:p>
    <w:p>
      <w:r>
        <w:t>d23489d7fe7074be83f31f34b765e995</w:t>
      </w:r>
    </w:p>
    <w:p>
      <w:r>
        <w:t>662f739bae5a306462a3dcfaeaa370b7</w:t>
      </w:r>
    </w:p>
    <w:p>
      <w:r>
        <w:t>325bbbdb9b921f026b2f222aa0232411</w:t>
      </w:r>
    </w:p>
    <w:p>
      <w:r>
        <w:t>f164a07a0d0bbef089a4e2461ec26f07</w:t>
      </w:r>
    </w:p>
    <w:p>
      <w:r>
        <w:t>4a2abc6118fe861144c100070f7d688c</w:t>
      </w:r>
    </w:p>
    <w:p>
      <w:r>
        <w:t>8cbe7953b31658d8c923ba7ce7da3500</w:t>
      </w:r>
    </w:p>
    <w:p>
      <w:r>
        <w:t>65696599bf4d3d4efe4f9439867f1928</w:t>
      </w:r>
    </w:p>
    <w:p>
      <w:r>
        <w:t>b236321874404dee52f553185e9a7d81</w:t>
      </w:r>
    </w:p>
    <w:p>
      <w:r>
        <w:t>cb8e887803109a553d5780c5d0153b7f</w:t>
      </w:r>
    </w:p>
    <w:p>
      <w:r>
        <w:t>6042eab9e641ac52eae987aceebcf21b</w:t>
      </w:r>
    </w:p>
    <w:p>
      <w:r>
        <w:t>cdec3f3db208574bcb07079306480362</w:t>
      </w:r>
    </w:p>
    <w:p>
      <w:r>
        <w:t>56caa44a80883c7cc23daf6981feab4e</w:t>
      </w:r>
    </w:p>
    <w:p>
      <w:r>
        <w:t>843d31cb34973a874b4cd3e5ab8d1b7c</w:t>
      </w:r>
    </w:p>
    <w:p>
      <w:r>
        <w:t>188cd3f6a44c1c0bc4d84ced28f5ed03</w:t>
      </w:r>
    </w:p>
    <w:p>
      <w:r>
        <w:t>f1c35efc347930f9d352caa337dfc374</w:t>
      </w:r>
    </w:p>
    <w:p>
      <w:r>
        <w:t>9a9f7d3a6b30ed4437bfa3a14a1a00cd</w:t>
      </w:r>
    </w:p>
    <w:p>
      <w:r>
        <w:t>7435da51e977eaa1aa61c1509c08ff79</w:t>
      </w:r>
    </w:p>
    <w:p>
      <w:r>
        <w:t>affc0c9fe4ffbfdf331b3e515ba09914</w:t>
      </w:r>
    </w:p>
    <w:p>
      <w:r>
        <w:t>1ffdc465dced453e40d3bf44db8e5074</w:t>
      </w:r>
    </w:p>
    <w:p>
      <w:r>
        <w:t>cebab1ac684b9b78d8f151700210292b</w:t>
      </w:r>
    </w:p>
    <w:p>
      <w:r>
        <w:t>5cd5f5eaaa487ddc8214e735fba5344c</w:t>
      </w:r>
    </w:p>
    <w:p>
      <w:r>
        <w:t>19e676137345164808adf2a15143b0ed</w:t>
      </w:r>
    </w:p>
    <w:p>
      <w:r>
        <w:t>f268a34d20be06ed12d9a50b08347ce9</w:t>
      </w:r>
    </w:p>
    <w:p>
      <w:r>
        <w:t>711cd24f532dd7d0cea6859fed6e61dc</w:t>
      </w:r>
    </w:p>
    <w:p>
      <w:r>
        <w:t>e3f29a717d980c33d52aee044c7006e1</w:t>
      </w:r>
    </w:p>
    <w:p>
      <w:r>
        <w:t>973a0ad916da06158d91a3bce64f6cad</w:t>
      </w:r>
    </w:p>
    <w:p>
      <w:r>
        <w:t>8cf57ee5ad0011eb6563464d082fd1bf</w:t>
      </w:r>
    </w:p>
    <w:p>
      <w:r>
        <w:t>a2665828fbe630d6250cfa22c38251ca</w:t>
      </w:r>
    </w:p>
    <w:p>
      <w:r>
        <w:t>65680947f5f8e746c9d74d7061468dea</w:t>
      </w:r>
    </w:p>
    <w:p>
      <w:r>
        <w:t>ce66ba39b2436321414d2107eadb70ad</w:t>
      </w:r>
    </w:p>
    <w:p>
      <w:r>
        <w:t>49a71ed98e6dc6f4c9795c173c2c75b7</w:t>
      </w:r>
    </w:p>
    <w:p>
      <w:r>
        <w:t>6cd9441a24e0cbd1c52628ed3e21a7e8</w:t>
      </w:r>
    </w:p>
    <w:p>
      <w:r>
        <w:t>9c68daca436ddb03f3bcef27b352ec07</w:t>
      </w:r>
    </w:p>
    <w:p>
      <w:r>
        <w:t>a142634feaf5b205d4f279af520cf7cb</w:t>
      </w:r>
    </w:p>
    <w:p>
      <w:r>
        <w:t>a56da9eeff48818749b1a408d04105ae</w:t>
      </w:r>
    </w:p>
    <w:p>
      <w:r>
        <w:t>b3300f97ace61a697a9e43fdd444becf</w:t>
      </w:r>
    </w:p>
    <w:p>
      <w:r>
        <w:t>f101c06affda49793b452262047766a9</w:t>
      </w:r>
    </w:p>
    <w:p>
      <w:r>
        <w:t>0a47cc64b6494b42c3aae2963eeea46c</w:t>
      </w:r>
    </w:p>
    <w:p>
      <w:r>
        <w:t>f6c074337e01dc07fbc80ba036f67eb2</w:t>
      </w:r>
    </w:p>
    <w:p>
      <w:r>
        <w:t>a1b1bb46bcf9ecc1963dbcd86a7441c2</w:t>
      </w:r>
    </w:p>
    <w:p>
      <w:r>
        <w:t>6b16756c710b6ecbf1a883f24bcf1da6</w:t>
      </w:r>
    </w:p>
    <w:p>
      <w:r>
        <w:t>1c5c8c387068beff680c5790514d8247</w:t>
      </w:r>
    </w:p>
    <w:p>
      <w:r>
        <w:t>709b2fd1239956c2f5ed8ccccee5002c</w:t>
      </w:r>
    </w:p>
    <w:p>
      <w:r>
        <w:t>afcecc2013a860683214c597f1b16028</w:t>
      </w:r>
    </w:p>
    <w:p>
      <w:r>
        <w:t>2a51f8e656f0e05e147b8b66a8bc5dbe</w:t>
      </w:r>
    </w:p>
    <w:p>
      <w:r>
        <w:t>66e03353c3ca1cffc1ff5dd5dc3462e3</w:t>
      </w:r>
    </w:p>
    <w:p>
      <w:r>
        <w:t>a5dbf11a45bdc3843fe683a2c010c596</w:t>
      </w:r>
    </w:p>
    <w:p>
      <w:r>
        <w:t>05949f6c820ed8eb12892f4a89406071</w:t>
      </w:r>
    </w:p>
    <w:p>
      <w:r>
        <w:t>fdca5268c2a08c85e0346aca838f43ed</w:t>
      </w:r>
    </w:p>
    <w:p>
      <w:r>
        <w:t>c5e6153abbb20f0364df6e6d8f3358f1</w:t>
      </w:r>
    </w:p>
    <w:p>
      <w:r>
        <w:t>51be3aa0db95944d8a0cdd49e0dab04f</w:t>
      </w:r>
    </w:p>
    <w:p>
      <w:r>
        <w:t>e9dd5c2fcf6fb51ea4a2943d6f185a48</w:t>
      </w:r>
    </w:p>
    <w:p>
      <w:r>
        <w:t>804243ab6c106e9e0fadf66c1e503c74</w:t>
      </w:r>
    </w:p>
    <w:p>
      <w:r>
        <w:t>7ceed242e9048c93d8f43b87b48ed1fb</w:t>
      </w:r>
    </w:p>
    <w:p>
      <w:r>
        <w:t>560abf7eab0fe0bd109b0429c3675fbd</w:t>
      </w:r>
    </w:p>
    <w:p>
      <w:r>
        <w:t>0afc4ba366c90812c86ec2b8941e1725</w:t>
      </w:r>
    </w:p>
    <w:p>
      <w:r>
        <w:t>90f43596521df9a22992ea09feee8840</w:t>
      </w:r>
    </w:p>
    <w:p>
      <w:r>
        <w:t>725e0ab16880c9dd09b60c64e9ac0703</w:t>
      </w:r>
    </w:p>
    <w:p>
      <w:r>
        <w:t>deba31897b658c8b042481e7d0a022e1</w:t>
      </w:r>
    </w:p>
    <w:p>
      <w:r>
        <w:t>3fe9330adc2baf7847793da2a8f64c7f</w:t>
      </w:r>
    </w:p>
    <w:p>
      <w:r>
        <w:t>afabcee579952513ca9ed2fc8b8e3c5f</w:t>
      </w:r>
    </w:p>
    <w:p>
      <w:r>
        <w:t>8411f19853905df21a1174a286e0d856</w:t>
      </w:r>
    </w:p>
    <w:p>
      <w:r>
        <w:t>abb0baa04c422963c808b0040dc0723f</w:t>
      </w:r>
    </w:p>
    <w:p>
      <w:r>
        <w:t>2112029809dcfb2d99483149f7fea780</w:t>
      </w:r>
    </w:p>
    <w:p>
      <w:r>
        <w:t>791f1138a6446047efc013cec3e15759</w:t>
      </w:r>
    </w:p>
    <w:p>
      <w:r>
        <w:t>8a751664cdc30b1ccb80b4569d2102ec</w:t>
      </w:r>
    </w:p>
    <w:p>
      <w:r>
        <w:t>1bb56a47e8511edcadaab9e3edb8a335</w:t>
      </w:r>
    </w:p>
    <w:p>
      <w:r>
        <w:t>58faf0b258e3be52667be0aecc62ee51</w:t>
      </w:r>
    </w:p>
    <w:p>
      <w:r>
        <w:t>3008a4ca2c0f269c5d7c946eeef5df64</w:t>
      </w:r>
    </w:p>
    <w:p>
      <w:r>
        <w:t>14dde762c83140c43c6f054499ba2ce6</w:t>
      </w:r>
    </w:p>
    <w:p>
      <w:r>
        <w:t>96c4731459601a3bb65bafe76d0ad6d2</w:t>
      </w:r>
    </w:p>
    <w:p>
      <w:r>
        <w:t>bd40f84a743abffeb76708dc42c40f5f</w:t>
      </w:r>
    </w:p>
    <w:p>
      <w:r>
        <w:t>5bb3b05f9fd94b4af6dae8a603d30978</w:t>
      </w:r>
    </w:p>
    <w:p>
      <w:r>
        <w:t>787343378afd2cb872e1a5c67c0bfde3</w:t>
      </w:r>
    </w:p>
    <w:p>
      <w:r>
        <w:t>c8915ae638499fc4e04e3cbc773a5633</w:t>
      </w:r>
    </w:p>
    <w:p>
      <w:r>
        <w:t>3901786b829a99a092b30cab6e0d7922</w:t>
      </w:r>
    </w:p>
    <w:p>
      <w:r>
        <w:t>93aec65641b03640483a0bdc9a824746</w:t>
      </w:r>
    </w:p>
    <w:p>
      <w:r>
        <w:t>f94b15a453cce32faa35828c00b51c87</w:t>
      </w:r>
    </w:p>
    <w:p>
      <w:r>
        <w:t>469326e611eaa7f7b9ee83a84dffb4e6</w:t>
      </w:r>
    </w:p>
    <w:p>
      <w:r>
        <w:t>761c0388f27bcc7e22bcfd0dd93f159b</w:t>
      </w:r>
    </w:p>
    <w:p>
      <w:r>
        <w:t>89d0e4f8362b93e1721b7eb040a51aaf</w:t>
      </w:r>
    </w:p>
    <w:p>
      <w:r>
        <w:t>965546c19d638eab6b7ec55478d9893a</w:t>
      </w:r>
    </w:p>
    <w:p>
      <w:r>
        <w:t>3fb8164eabe48731f2506782750498b7</w:t>
      </w:r>
    </w:p>
    <w:p>
      <w:r>
        <w:t>dae545ea16cd75c101586fc8ee021158</w:t>
      </w:r>
    </w:p>
    <w:p>
      <w:r>
        <w:t>b8533eb8de021d6247106b6f1540efb2</w:t>
      </w:r>
    </w:p>
    <w:p>
      <w:r>
        <w:t>7cbfc2d441464ddfb813005fa99619ab</w:t>
      </w:r>
    </w:p>
    <w:p>
      <w:r>
        <w:t>f8102b814fb8052475e92516aa67f27f</w:t>
      </w:r>
    </w:p>
    <w:p>
      <w:r>
        <w:t>f6b9cd735522497b2d9cbf36d3a80020</w:t>
      </w:r>
    </w:p>
    <w:p>
      <w:r>
        <w:t>52cd472be12a96dba2cd8413522d3906</w:t>
      </w:r>
    </w:p>
    <w:p>
      <w:r>
        <w:t>dc3ebea9d65a95c79fd8f23255534f6d</w:t>
      </w:r>
    </w:p>
    <w:p>
      <w:r>
        <w:t>2e867b1f342a2d9a72c06b502b8b282b</w:t>
      </w:r>
    </w:p>
    <w:p>
      <w:r>
        <w:t>b22343fd5a1f2af589ae277216d37a84</w:t>
      </w:r>
    </w:p>
    <w:p>
      <w:r>
        <w:t>29559137ed1e0b93a714ee306b609733</w:t>
      </w:r>
    </w:p>
    <w:p>
      <w:r>
        <w:t>5a03a22cce35c935f2ae4afc1ee683fa</w:t>
      </w:r>
    </w:p>
    <w:p>
      <w:r>
        <w:t>c0071a257262f80f520371da8ee03af7</w:t>
      </w:r>
    </w:p>
    <w:p>
      <w:r>
        <w:t>08fa8c860124f7fc49db6f8d6d694bc1</w:t>
      </w:r>
    </w:p>
    <w:p>
      <w:r>
        <w:t>e90d27f063395e0903cff03f6e2e032b</w:t>
      </w:r>
    </w:p>
    <w:p>
      <w:r>
        <w:t>223f4fe86bb92251de33b3a34e6a1c99</w:t>
      </w:r>
    </w:p>
    <w:p>
      <w:r>
        <w:t>fdc02efd8e2f1af3bbbf1f8357ba96e6</w:t>
      </w:r>
    </w:p>
    <w:p>
      <w:r>
        <w:t>31aab1422c1a5e64612f14a90a28aa7a</w:t>
      </w:r>
    </w:p>
    <w:p>
      <w:r>
        <w:t>1446d4efc5273f23325528203803d23f</w:t>
      </w:r>
    </w:p>
    <w:p>
      <w:r>
        <w:t>fc912facaa6091ba8645e8bebf5e8b0a</w:t>
      </w:r>
    </w:p>
    <w:p>
      <w:r>
        <w:t>55e2afea48e90150338bfcf78b28a0a3</w:t>
      </w:r>
    </w:p>
    <w:p>
      <w:r>
        <w:t>3b8c97c846a11d055d43c6d9dbe7710e</w:t>
      </w:r>
    </w:p>
    <w:p>
      <w:r>
        <w:t>f86cc03876ba55703df9d5dbf99a3fcf</w:t>
      </w:r>
    </w:p>
    <w:p>
      <w:r>
        <w:t>b0e42404b850af1f7fa15072267b1399</w:t>
      </w:r>
    </w:p>
    <w:p>
      <w:r>
        <w:t>fd82be1d2ee29c173cd041699bbcca04</w:t>
      </w:r>
    </w:p>
    <w:p>
      <w:r>
        <w:t>9cad864cfcd5b78e498686fef5f5678a</w:t>
      </w:r>
    </w:p>
    <w:p>
      <w:r>
        <w:t>56ecc5a8569e7a6af1a75eea27c0f6eb</w:t>
      </w:r>
    </w:p>
    <w:p>
      <w:r>
        <w:t>e7c000fccdfc79e7e31b7e68a22f757c</w:t>
      </w:r>
    </w:p>
    <w:p>
      <w:r>
        <w:t>3fe35a5c693e8e6e637db1bd2f8d70dc</w:t>
      </w:r>
    </w:p>
    <w:p>
      <w:r>
        <w:t>553fb5b675533ca320dd2f200cd241b7</w:t>
      </w:r>
    </w:p>
    <w:p>
      <w:r>
        <w:t>891d1d53fe85dd9b477f4f323ec797c9</w:t>
      </w:r>
    </w:p>
    <w:p>
      <w:r>
        <w:t>dac8b21dac4e059967cce41a0f732b91</w:t>
      </w:r>
    </w:p>
    <w:p>
      <w:r>
        <w:t>ac74a0e83ce931b6ca3c72723b10b160</w:t>
      </w:r>
    </w:p>
    <w:p>
      <w:r>
        <w:t>6381298d33b03d15a6252c7941bff3ef</w:t>
      </w:r>
    </w:p>
    <w:p>
      <w:r>
        <w:t>2018476f1a119a4751131d4258ff24cc</w:t>
      </w:r>
    </w:p>
    <w:p>
      <w:r>
        <w:t>4493b06b6b64e213079024cf215103e6</w:t>
      </w:r>
    </w:p>
    <w:p>
      <w:r>
        <w:t>5cc1fd26e4e83eb43e60af84446dcd66</w:t>
      </w:r>
    </w:p>
    <w:p>
      <w:r>
        <w:t>a6dd070a0525cbd3fb0e19b2547096de</w:t>
      </w:r>
    </w:p>
    <w:p>
      <w:r>
        <w:t>c686cd1d97e91e78ec9f8c05b43b398e</w:t>
      </w:r>
    </w:p>
    <w:p>
      <w:r>
        <w:t>6ea58900dadc38b1d7ae99601c14971b</w:t>
      </w:r>
    </w:p>
    <w:p>
      <w:r>
        <w:t>39b20eab620920f2195b695dc01fad38</w:t>
      </w:r>
    </w:p>
    <w:p>
      <w:r>
        <w:t>1f8ec7e5713a94fb7df5cfaea628f6ab</w:t>
      </w:r>
    </w:p>
    <w:p>
      <w:r>
        <w:t>f3385f7974a497526b46f497681c6c82</w:t>
      </w:r>
    </w:p>
    <w:p>
      <w:r>
        <w:t>5b00bbe4336e30e3ab21322d3f1557db</w:t>
      </w:r>
    </w:p>
    <w:p>
      <w:r>
        <w:t>e6a9405568eb09922fcdd364525574ab</w:t>
      </w:r>
    </w:p>
    <w:p>
      <w:r>
        <w:t>bf4f59e292da3b6a326844cd7b27b2ac</w:t>
      </w:r>
    </w:p>
    <w:p>
      <w:r>
        <w:t>17fdc093b00bd34f47d025e283a7e1f6</w:t>
      </w:r>
    </w:p>
    <w:p>
      <w:r>
        <w:t>cc08b6d1d4e1a6d85310afa41e9f5fb7</w:t>
      </w:r>
    </w:p>
    <w:p>
      <w:r>
        <w:t>74c32bcf01c7a40d321187338dc2221c</w:t>
      </w:r>
    </w:p>
    <w:p>
      <w:r>
        <w:t>469d804759bca70ed149d2d56a7fb76a</w:t>
      </w:r>
    </w:p>
    <w:p>
      <w:r>
        <w:t>c14f8473953bb6b2348e901382bbcc20</w:t>
      </w:r>
    </w:p>
    <w:p>
      <w:r>
        <w:t>fe655dec3676a37daea53ab0083f146d</w:t>
      </w:r>
    </w:p>
    <w:p>
      <w:r>
        <w:t>0fe9ba406085c7eb5c54581fb5f1255c</w:t>
      </w:r>
    </w:p>
    <w:p>
      <w:r>
        <w:t>ec2bf38097ad4d1f2e0f1a40aaefe3c4</w:t>
      </w:r>
    </w:p>
    <w:p>
      <w:r>
        <w:t>1f8b7b37cf9553ea2cea4cfd7c875814</w:t>
      </w:r>
    </w:p>
    <w:p>
      <w:r>
        <w:t>901f5e8534643ba564416e150f849eb2</w:t>
      </w:r>
    </w:p>
    <w:p>
      <w:r>
        <w:t>c9cfca799568487f66705f925c23a01e</w:t>
      </w:r>
    </w:p>
    <w:p>
      <w:r>
        <w:t>9f348e7fd163ab0e9e2d46337df79e77</w:t>
      </w:r>
    </w:p>
    <w:p>
      <w:r>
        <w:t>403bb41f8a350ae1766cac4953f31f2b</w:t>
      </w:r>
    </w:p>
    <w:p>
      <w:r>
        <w:t>e68f44697643dd0c30898d36e2784c06</w:t>
      </w:r>
    </w:p>
    <w:p>
      <w:r>
        <w:t>9b62c9fd6fb03e880d6eabfcbdc475ea</w:t>
      </w:r>
    </w:p>
    <w:p>
      <w:r>
        <w:t>50d10844b592280cb7283182f3e2e140</w:t>
      </w:r>
    </w:p>
    <w:p>
      <w:r>
        <w:t>91f606cef7a2760844c922c331d0ce5b</w:t>
      </w:r>
    </w:p>
    <w:p>
      <w:r>
        <w:t>decd845528105eea611469bdd4f47fb2</w:t>
      </w:r>
    </w:p>
    <w:p>
      <w:r>
        <w:t>596e7e533a18f92f494dfa7627d701cb</w:t>
      </w:r>
    </w:p>
    <w:p>
      <w:r>
        <w:t>a5f3d1ba29f68c8c043d5e2a120b27ce</w:t>
      </w:r>
    </w:p>
    <w:p>
      <w:r>
        <w:t>fa87d8dbe17f579a91d00d1be7d0d431</w:t>
      </w:r>
    </w:p>
    <w:p>
      <w:r>
        <w:t>f006f764fbb2f0aacc63d19a2f6937be</w:t>
      </w:r>
    </w:p>
    <w:p>
      <w:r>
        <w:t>fdbc332ce881f9d125559296649ccfe7</w:t>
      </w:r>
    </w:p>
    <w:p>
      <w:r>
        <w:t>5bf01f6ebda23165d4e9443729456b84</w:t>
      </w:r>
    </w:p>
    <w:p>
      <w:r>
        <w:t>e5859a743560bc975eda36ffc227039e</w:t>
      </w:r>
    </w:p>
    <w:p>
      <w:r>
        <w:t>3b2e5378781c7c451ed247513e3d142c</w:t>
      </w:r>
    </w:p>
    <w:p>
      <w:r>
        <w:t>291440dc5434e13f38b43aabca5bfbd6</w:t>
      </w:r>
    </w:p>
    <w:p>
      <w:r>
        <w:t>7b67671940a895598a082aa1087a0997</w:t>
      </w:r>
    </w:p>
    <w:p>
      <w:r>
        <w:t>b6b2e756b0d9dc1d05c0f286dbab50f4</w:t>
      </w:r>
    </w:p>
    <w:p>
      <w:r>
        <w:t>5cdc167bb45b81065b8a0f23c5cf164a</w:t>
      </w:r>
    </w:p>
    <w:p>
      <w:r>
        <w:t>2d331607068bca2c030601289c2f2e88</w:t>
      </w:r>
    </w:p>
    <w:p>
      <w:r>
        <w:t>d3b6fdfdf5eb5656e11a5d3db6db6925</w:t>
      </w:r>
    </w:p>
    <w:p>
      <w:r>
        <w:t>f158e2acc6ea2ff981a56d49b634f30d</w:t>
      </w:r>
    </w:p>
    <w:p>
      <w:r>
        <w:t>1bd590ec3d6f581bc56c67c10ab5c280</w:t>
      </w:r>
    </w:p>
    <w:p>
      <w:r>
        <w:t>c6dc2c8202295b8ea6d7a81f051bc314</w:t>
      </w:r>
    </w:p>
    <w:p>
      <w:r>
        <w:t>751034ba7c9c4be0b03847390c7ad7c8</w:t>
      </w:r>
    </w:p>
    <w:p>
      <w:r>
        <w:t>e7e2ebca81ee3ad919a033167d7d6879</w:t>
      </w:r>
    </w:p>
    <w:p>
      <w:r>
        <w:t>426a446a6fcf20093aaeac94b3743b08</w:t>
      </w:r>
    </w:p>
    <w:p>
      <w:r>
        <w:t>94cb956e4d94e19579a98c1c1f7f3900</w:t>
      </w:r>
    </w:p>
    <w:p>
      <w:r>
        <w:t>65660f9b44d701005529b99f0dc90c81</w:t>
      </w:r>
    </w:p>
    <w:p>
      <w:r>
        <w:t>3232317d30a5714e36bb439c16477179</w:t>
      </w:r>
    </w:p>
    <w:p>
      <w:r>
        <w:t>e969dfa586a809df05392f1237b2251f</w:t>
      </w:r>
    </w:p>
    <w:p>
      <w:r>
        <w:t>8a1b207aeb69e0a28b951eb28d18272b</w:t>
      </w:r>
    </w:p>
    <w:p>
      <w:r>
        <w:t>1caf88553633bdc7747fe907a85158f6</w:t>
      </w:r>
    </w:p>
    <w:p>
      <w:r>
        <w:t>40ae9df313299928de7fc08d30b88fab</w:t>
      </w:r>
    </w:p>
    <w:p>
      <w:r>
        <w:t>da0f3dc7d84fc39e55ec5a58363d88e2</w:t>
      </w:r>
    </w:p>
    <w:p>
      <w:r>
        <w:t>0c1cbe46735423472abd8602a5a90b9a</w:t>
      </w:r>
    </w:p>
    <w:p>
      <w:r>
        <w:t>aa31a0fe8681989158ae31639dfcb152</w:t>
      </w:r>
    </w:p>
    <w:p>
      <w:r>
        <w:t>c6e084ec256e4bc00ad70b7ba2c42de3</w:t>
      </w:r>
    </w:p>
    <w:p>
      <w:r>
        <w:t>231e5109f4bce255d5e7e5843c62321c</w:t>
      </w:r>
    </w:p>
    <w:p>
      <w:r>
        <w:t>a50b9547cb97a8e51e4a29010dd3c5e2</w:t>
      </w:r>
    </w:p>
    <w:p>
      <w:r>
        <w:t>34219974097d8ed001999aaed0597d9d</w:t>
      </w:r>
    </w:p>
    <w:p>
      <w:r>
        <w:t>c55b6ca7a5e10287d8ee0b4521fe7de6</w:t>
      </w:r>
    </w:p>
    <w:p>
      <w:r>
        <w:t>991a74eeae8599de5c9c119696866df2</w:t>
      </w:r>
    </w:p>
    <w:p>
      <w:r>
        <w:t>5f55afe42d542a111ceab4eb3d82a8ae</w:t>
      </w:r>
    </w:p>
    <w:p>
      <w:r>
        <w:t>80bf01e9a647f4229c5f6424efb45f19</w:t>
      </w:r>
    </w:p>
    <w:p>
      <w:r>
        <w:t>be949b81decf8a14da9e87051eee7234</w:t>
      </w:r>
    </w:p>
    <w:p>
      <w:r>
        <w:t>19e8692de82aea880a8d57cb7f74e1ce</w:t>
      </w:r>
    </w:p>
    <w:p>
      <w:r>
        <w:t>85500810c453e70c92022673b92f8557</w:t>
      </w:r>
    </w:p>
    <w:p>
      <w:r>
        <w:t>34fe49a9cd1437a2017fb976aced042d</w:t>
      </w:r>
    </w:p>
    <w:p>
      <w:r>
        <w:t>190e614d9cda678f604f5cbcfe341fbd</w:t>
      </w:r>
    </w:p>
    <w:p>
      <w:r>
        <w:t>4c9d7c542a313f5c78369f7a83187f53</w:t>
      </w:r>
    </w:p>
    <w:p>
      <w:r>
        <w:t>58a5012651158c6a5cdd6d1f3f19430e</w:t>
      </w:r>
    </w:p>
    <w:p>
      <w:r>
        <w:t>4315fd35f42b1fc811c69a7469a4e3a5</w:t>
      </w:r>
    </w:p>
    <w:p>
      <w:r>
        <w:t>5619846db3622f50be1f41ab0f31eb6c</w:t>
      </w:r>
    </w:p>
    <w:p>
      <w:r>
        <w:t>c2b57fa48b189dad8b356a24c522f72d</w:t>
      </w:r>
    </w:p>
    <w:p>
      <w:r>
        <w:t>833ef5093fb4d144022751fa10bdf6c1</w:t>
      </w:r>
    </w:p>
    <w:p>
      <w:r>
        <w:t>abb57e389f82f8d9f746894ed7fdbba0</w:t>
      </w:r>
    </w:p>
    <w:p>
      <w:r>
        <w:t>be37e2ee1a75d13371f8c765c0588533</w:t>
      </w:r>
    </w:p>
    <w:p>
      <w:r>
        <w:t>13f5b68de03488bf3e24d5ff1be479cd</w:t>
      </w:r>
    </w:p>
    <w:p>
      <w:r>
        <w:t>147777ed5a889de02f0fd5eb3c9f6eef</w:t>
      </w:r>
    </w:p>
    <w:p>
      <w:r>
        <w:t>a7d0acaeb616562b709a32ca9216c013</w:t>
      </w:r>
    </w:p>
    <w:p>
      <w:r>
        <w:t>eaaedef057a820b321309d1755b875aa</w:t>
      </w:r>
    </w:p>
    <w:p>
      <w:r>
        <w:t>8676246150e398ccd7ae4a900032ef09</w:t>
      </w:r>
    </w:p>
    <w:p>
      <w:r>
        <w:t>a4d3a244f1cd9e7fa02bcd2e87069363</w:t>
      </w:r>
    </w:p>
    <w:p>
      <w:r>
        <w:t>aebe70f5a0fbe357522d72f3a0c3158a</w:t>
      </w:r>
    </w:p>
    <w:p>
      <w:r>
        <w:t>c302fd780d621d81cc946d72d6af5d37</w:t>
      </w:r>
    </w:p>
    <w:p>
      <w:r>
        <w:t>d696f88be73570226b19fec82478df6a</w:t>
      </w:r>
    </w:p>
    <w:p>
      <w:r>
        <w:t>c7d3f238a36b31219d36ab95808384b4</w:t>
      </w:r>
    </w:p>
    <w:p>
      <w:r>
        <w:t>d660e356860d7d7f6ee7747152fa4eb3</w:t>
      </w:r>
    </w:p>
    <w:p>
      <w:r>
        <w:t>b9b3ff40fdc3e71d8287fbb7b906ec4e</w:t>
      </w:r>
    </w:p>
    <w:p>
      <w:r>
        <w:t>4cd14010f903eb8f46963c2a82534d62</w:t>
      </w:r>
    </w:p>
    <w:p>
      <w:r>
        <w:t>837b27a1499af4b3c2bd9745b079602b</w:t>
      </w:r>
    </w:p>
    <w:p>
      <w:r>
        <w:t>b4ea195e8798de7b12afc945b1090579</w:t>
      </w:r>
    </w:p>
    <w:p>
      <w:r>
        <w:t>fbbe91ae53d305cc6415e4bc0d2bab62</w:t>
      </w:r>
    </w:p>
    <w:p>
      <w:r>
        <w:t>9abcbcd8b16ea0f5f9c445df93ebdb59</w:t>
      </w:r>
    </w:p>
    <w:p>
      <w:r>
        <w:t>5fed2d9db5cf212b77108fb974c8094f</w:t>
      </w:r>
    </w:p>
    <w:p>
      <w:r>
        <w:t>768385cd37b68ce479086bb3a35acfce</w:t>
      </w:r>
    </w:p>
    <w:p>
      <w:r>
        <w:t>37f017b58b57958aa3f48c117ccf097a</w:t>
      </w:r>
    </w:p>
    <w:p>
      <w:r>
        <w:t>afa436c4ef324bcd05923938b39e46e8</w:t>
      </w:r>
    </w:p>
    <w:p>
      <w:r>
        <w:t>42a5fbeb72040a524f4fd88132ba2807</w:t>
      </w:r>
    </w:p>
    <w:p>
      <w:r>
        <w:t>4c3594cf9cdf51cbf89933f79dc1bebc</w:t>
      </w:r>
    </w:p>
    <w:p>
      <w:r>
        <w:t>11c7fab5d1f4f3a24afdb377ad12cff4</w:t>
      </w:r>
    </w:p>
    <w:p>
      <w:r>
        <w:t>19c4bac64c91a1d9e2dda06baa1f7564</w:t>
      </w:r>
    </w:p>
    <w:p>
      <w:r>
        <w:t>17b4078637e78170bc7f4d0c085965b5</w:t>
      </w:r>
    </w:p>
    <w:p>
      <w:r>
        <w:t>777f7a117611f64f8af6336fa73661ce</w:t>
      </w:r>
    </w:p>
    <w:p>
      <w:r>
        <w:t>af06a4095c03475d3a3bba255ce8111e</w:t>
      </w:r>
    </w:p>
    <w:p>
      <w:r>
        <w:t>13fb63b1a103606fac4d274b3953b6e8</w:t>
      </w:r>
    </w:p>
    <w:p>
      <w:r>
        <w:t>1505937a23fe2079610affeb5341186d</w:t>
      </w:r>
    </w:p>
    <w:p>
      <w:r>
        <w:t>bb4709a9b7fbb82a76e3e2f94d370dc4</w:t>
      </w:r>
    </w:p>
    <w:p>
      <w:r>
        <w:t>513758ad9b8e48acbfb9be680f4a6384</w:t>
      </w:r>
    </w:p>
    <w:p>
      <w:r>
        <w:t>173aa50ffd17fa6e1142a94b9fab97b1</w:t>
      </w:r>
    </w:p>
    <w:p>
      <w:r>
        <w:t>6399a8b25be5141786815c2bb7f57014</w:t>
      </w:r>
    </w:p>
    <w:p>
      <w:r>
        <w:t>595f97da1cf4ea26772121420f96a05e</w:t>
      </w:r>
    </w:p>
    <w:p>
      <w:r>
        <w:t>8190e3987dff365e0cf240c29e8338d4</w:t>
      </w:r>
    </w:p>
    <w:p>
      <w:r>
        <w:t>6a256bd9591d0eeaf26b6316e8075034</w:t>
      </w:r>
    </w:p>
    <w:p>
      <w:r>
        <w:t>7c34933ec3180ff38a520e3933ce8180</w:t>
      </w:r>
    </w:p>
    <w:p>
      <w:r>
        <w:t>5f4234fdfbbd721b48dc0fd5ff5d4487</w:t>
      </w:r>
    </w:p>
    <w:p>
      <w:r>
        <w:t>97c545e51d60c635bf4761bf2ce4be68</w:t>
      </w:r>
    </w:p>
    <w:p>
      <w:r>
        <w:t>74c1ffeaf7b02f41bddf0b0cd6d9a35f</w:t>
      </w:r>
    </w:p>
    <w:p>
      <w:r>
        <w:t>84ada9bdec097459fe32a088b0b584d9</w:t>
      </w:r>
    </w:p>
    <w:p>
      <w:r>
        <w:t>fff6aef9238a3cb09589292c6c01b78b</w:t>
      </w:r>
    </w:p>
    <w:p>
      <w:r>
        <w:t>e77e2a0a7ca6adf135800207996f52f4</w:t>
      </w:r>
    </w:p>
    <w:p>
      <w:r>
        <w:t>4a58e966bc027b645de0f40318e96676</w:t>
      </w:r>
    </w:p>
    <w:p>
      <w:r>
        <w:t>19053ef8e0f5e8bd59e13e713cd88469</w:t>
      </w:r>
    </w:p>
    <w:p>
      <w:r>
        <w:t>6a95affd291dbaa7e8c92c9194a71f31</w:t>
      </w:r>
    </w:p>
    <w:p>
      <w:r>
        <w:t>365a00d099b5c0196c57ac424be17ea2</w:t>
      </w:r>
    </w:p>
    <w:p>
      <w:r>
        <w:t>7c66c4e8808ebbe495f7edc646628dc7</w:t>
      </w:r>
    </w:p>
    <w:p>
      <w:r>
        <w:t>d3d9e67b4527bc75978f937a2795535a</w:t>
      </w:r>
    </w:p>
    <w:p>
      <w:r>
        <w:t>c5a2780e33629e1ef8a633498520f4a3</w:t>
      </w:r>
    </w:p>
    <w:p>
      <w:r>
        <w:t>5a0f2290fa73d8b1d78a775f0eae3ff5</w:t>
      </w:r>
    </w:p>
    <w:p>
      <w:r>
        <w:t>fd4b69e11720e3280e309d2856086c85</w:t>
      </w:r>
    </w:p>
    <w:p>
      <w:r>
        <w:t>49cd6b425cc34934e2f9135091597879</w:t>
      </w:r>
    </w:p>
    <w:p>
      <w:r>
        <w:t>f823bf1bf6e58c0390258f468039976b</w:t>
      </w:r>
    </w:p>
    <w:p>
      <w:r>
        <w:t>59b7f463a872d84de62535bb81364e3a</w:t>
      </w:r>
    </w:p>
    <w:p>
      <w:r>
        <w:t>63737453b887a9ca62844b36659cd0e6</w:t>
      </w:r>
    </w:p>
    <w:p>
      <w:r>
        <w:t>d810141e5d81197a72f29b5edc4567e2</w:t>
      </w:r>
    </w:p>
    <w:p>
      <w:r>
        <w:t>5f57d3f08816f4214ecc4d2c5e48ff82</w:t>
      </w:r>
    </w:p>
    <w:p>
      <w:r>
        <w:t>3201ab8cda0499dd902510743223a2fe</w:t>
      </w:r>
    </w:p>
    <w:p>
      <w:r>
        <w:t>990522a38f2c3445c48c9357cf032918</w:t>
      </w:r>
    </w:p>
    <w:p>
      <w:r>
        <w:t>eb7ee76772db84a54104b0375bb73036</w:t>
      </w:r>
    </w:p>
    <w:p>
      <w:r>
        <w:t>1ba8e463c85d29df75ad5fba2a292583</w:t>
      </w:r>
    </w:p>
    <w:p>
      <w:r>
        <w:t>49d8c1beeb87b6ee108e4a37e7f184a7</w:t>
      </w:r>
    </w:p>
    <w:p>
      <w:r>
        <w:t>726da56b90fef83844550cacb16b3b5c</w:t>
      </w:r>
    </w:p>
    <w:p>
      <w:r>
        <w:t>be4291df6c21fbf06725e8ab93b81559</w:t>
      </w:r>
    </w:p>
    <w:p>
      <w:r>
        <w:t>c4a87db06cd88927c0367a4990551f32</w:t>
      </w:r>
    </w:p>
    <w:p>
      <w:r>
        <w:t>86b1f6c25f5d786a0228c8582b90371a</w:t>
      </w:r>
    </w:p>
    <w:p>
      <w:r>
        <w:t>c50364947c53b63e4cb90bcad22e0165</w:t>
      </w:r>
    </w:p>
    <w:p>
      <w:r>
        <w:t>206fc95a4967b3b698af0171bc1ab691</w:t>
      </w:r>
    </w:p>
    <w:p>
      <w:r>
        <w:t>42c271b7ef6096ed7d4d19de48f6b80e</w:t>
      </w:r>
    </w:p>
    <w:p>
      <w:r>
        <w:t>ca86702d42870d8c7775328885386704</w:t>
      </w:r>
    </w:p>
    <w:p>
      <w:r>
        <w:t>9e3525992551a1e1e99260181102003d</w:t>
      </w:r>
    </w:p>
    <w:p>
      <w:r>
        <w:t>d7050608d1e84b574011d705973e1ef2</w:t>
      </w:r>
    </w:p>
    <w:p>
      <w:r>
        <w:t>c42cea5a5e3e0ff31724eb21b65714d6</w:t>
      </w:r>
    </w:p>
    <w:p>
      <w:r>
        <w:t>99d50eb8f9ff0259653432d7307b5944</w:t>
      </w:r>
    </w:p>
    <w:p>
      <w:r>
        <w:t>42ed2c393b655b84f47d8cdf5c77a437</w:t>
      </w:r>
    </w:p>
    <w:p>
      <w:r>
        <w:t>3fde8688a3f2ee57740ad2cddbbe46c7</w:t>
      </w:r>
    </w:p>
    <w:p>
      <w:r>
        <w:t>654d021326c21b5b2195bb7b2c6696fd</w:t>
      </w:r>
    </w:p>
    <w:p>
      <w:r>
        <w:t>d527fb9bd1d247934846b5916e2e2718</w:t>
      </w:r>
    </w:p>
    <w:p>
      <w:r>
        <w:t>1b8238397a7fe5394450195bb7e96d2d</w:t>
      </w:r>
    </w:p>
    <w:p>
      <w:r>
        <w:t>db9af30cf3a177e88df2b990f6029a41</w:t>
      </w:r>
    </w:p>
    <w:p>
      <w:r>
        <w:t>eadd7ffcdacaa3fbe5ec8873b7b93627</w:t>
      </w:r>
    </w:p>
    <w:p>
      <w:r>
        <w:t>8db719a6b44c056607651d2d1b687657</w:t>
      </w:r>
    </w:p>
    <w:p>
      <w:r>
        <w:t>aa66feb73b8ec3b0ffdb9dbf852f123b</w:t>
      </w:r>
    </w:p>
    <w:p>
      <w:r>
        <w:t>c2a2f5b7a2a6556f99e18a004fbcdb6c</w:t>
      </w:r>
    </w:p>
    <w:p>
      <w:r>
        <w:t>e7170473a1d9be21881e0f1456bbd1d8</w:t>
      </w:r>
    </w:p>
    <w:p>
      <w:r>
        <w:t>f0ee12d7c848cf6fd3c671871ca9760a</w:t>
      </w:r>
    </w:p>
    <w:p>
      <w:r>
        <w:t>8b137dc4ebee77f135b3d24d1c061cac</w:t>
      </w:r>
    </w:p>
    <w:p>
      <w:r>
        <w:t>c1699bf546e1fb10798f6ff77b428db9</w:t>
      </w:r>
    </w:p>
    <w:p>
      <w:r>
        <w:t>8fa56716099e3c6c441f951e3a207b27</w:t>
      </w:r>
    </w:p>
    <w:p>
      <w:r>
        <w:t>f49543f652eb043ab9feb834d4b185c7</w:t>
      </w:r>
    </w:p>
    <w:p>
      <w:r>
        <w:t>863e17f8728b319a4f6f9a35579ba9ed</w:t>
      </w:r>
    </w:p>
    <w:p>
      <w:r>
        <w:t>4e7121a556909f9e0e3910ea612fb30e</w:t>
      </w:r>
    </w:p>
    <w:p>
      <w:r>
        <w:t>81decb888cd34accf2bc000dabce4f0d</w:t>
      </w:r>
    </w:p>
    <w:p>
      <w:r>
        <w:t>0e6983ba37e064f083b4274abc544a36</w:t>
      </w:r>
    </w:p>
    <w:p>
      <w:r>
        <w:t>0ab5bedb72887ad099f8217976056e23</w:t>
      </w:r>
    </w:p>
    <w:p>
      <w:r>
        <w:t>b4ec5298cc5d27eac9f3a05b71b74171</w:t>
      </w:r>
    </w:p>
    <w:p>
      <w:r>
        <w:t>3e9fd06c7238cad5a4f2b9bf64aeaad2</w:t>
      </w:r>
    </w:p>
    <w:p>
      <w:r>
        <w:t>635bc31753b34162d5d92d24d26c64a2</w:t>
      </w:r>
    </w:p>
    <w:p>
      <w:r>
        <w:t>031c2d71dce25d19ca8db72657d77b0d</w:t>
      </w:r>
    </w:p>
    <w:p>
      <w:r>
        <w:t>158652ba427bd922a991cfe06b5c2ba1</w:t>
      </w:r>
    </w:p>
    <w:p>
      <w:r>
        <w:t>bf2a74572c097199070e195c28a4cb3c</w:t>
      </w:r>
    </w:p>
    <w:p>
      <w:r>
        <w:t>09f0803ec0b5c5164422efbef8fe2490</w:t>
      </w:r>
    </w:p>
    <w:p>
      <w:r>
        <w:t>7816e58e156b7433d176862da99ae528</w:t>
      </w:r>
    </w:p>
    <w:p>
      <w:r>
        <w:t>2cd09b17771989cedd2085c193cb228e</w:t>
      </w:r>
    </w:p>
    <w:p>
      <w:r>
        <w:t>8714526eca4c6cd1558e9c5f8bc44809</w:t>
      </w:r>
    </w:p>
    <w:p>
      <w:r>
        <w:t>1487033aa48412cf5362865ee2d8f046</w:t>
      </w:r>
    </w:p>
    <w:p>
      <w:r>
        <w:t>9638ab92b93992369e4a789fcccf3d72</w:t>
      </w:r>
    </w:p>
    <w:p>
      <w:r>
        <w:t>7c7f5a00fb49a64ad023e4fe81244d32</w:t>
      </w:r>
    </w:p>
    <w:p>
      <w:r>
        <w:t>18a1865c87e0e4ba34d65275487133cb</w:t>
      </w:r>
    </w:p>
    <w:p>
      <w:r>
        <w:t>a0d20e7ea416a43eca5bca45e0abce22</w:t>
      </w:r>
    </w:p>
    <w:p>
      <w:r>
        <w:t>70b81d9c93d9aa9b77d0842e910e8a5f</w:t>
      </w:r>
    </w:p>
    <w:p>
      <w:r>
        <w:t>e7f5742e7aba43bc61a4ab6dc57836af</w:t>
      </w:r>
    </w:p>
    <w:p>
      <w:r>
        <w:t>c8f73f19e22a4de416f4da1c5085f2fd</w:t>
      </w:r>
    </w:p>
    <w:p>
      <w:r>
        <w:t>126d8c30bf8d397e2bd2461b7d99f54e</w:t>
      </w:r>
    </w:p>
    <w:p>
      <w:r>
        <w:t>fcca11ceecd50775e70e439dc44a9741</w:t>
      </w:r>
    </w:p>
    <w:p>
      <w:r>
        <w:t>68986310c83bb111ce22a7593ae1a701</w:t>
      </w:r>
    </w:p>
    <w:p>
      <w:r>
        <w:t>2565cb2f20da92a1cd828c8ffa43123e</w:t>
      </w:r>
    </w:p>
    <w:p>
      <w:r>
        <w:t>897bcfe1eae4238219d216bea7233296</w:t>
      </w:r>
    </w:p>
    <w:p>
      <w:r>
        <w:t>346ac7d5fb6159be4a0657e9e70f0034</w:t>
      </w:r>
    </w:p>
    <w:p>
      <w:r>
        <w:t>d7344f9442fa24c9a6387d4c1093ae2d</w:t>
      </w:r>
    </w:p>
    <w:p>
      <w:r>
        <w:t>b697a8535934f7101a989e5828e9cb06</w:t>
      </w:r>
    </w:p>
    <w:p>
      <w:r>
        <w:t>eb5d9d255f4c665a533c1b2b002a59e0</w:t>
      </w:r>
    </w:p>
    <w:p>
      <w:r>
        <w:t>3101d97cc449fd773c77e44d13377959</w:t>
      </w:r>
    </w:p>
    <w:p>
      <w:r>
        <w:t>508c1d2ffe7d10561e98479f2e5bb806</w:t>
      </w:r>
    </w:p>
    <w:p>
      <w:r>
        <w:t>9b086252cc16bfd3d26011e2ce41b088</w:t>
      </w:r>
    </w:p>
    <w:p>
      <w:r>
        <w:t>1f4c65efaf6c2c5aa18ca47f80c26584</w:t>
      </w:r>
    </w:p>
    <w:p>
      <w:r>
        <w:t>446833d9530437da06dac7d6a2272fde</w:t>
      </w:r>
    </w:p>
    <w:p>
      <w:r>
        <w:t>d7b4359372326b6020bcca3eef727e26</w:t>
      </w:r>
    </w:p>
    <w:p>
      <w:r>
        <w:t>a23e67b2884413d1488f3bb5d682a733</w:t>
      </w:r>
    </w:p>
    <w:p>
      <w:r>
        <w:t>cd4e5b838e2567e64c9d31a5fedd6bf1</w:t>
      </w:r>
    </w:p>
    <w:p>
      <w:r>
        <w:t>ab38c6f2316a391796b363dd70f4e436</w:t>
      </w:r>
    </w:p>
    <w:p>
      <w:r>
        <w:t>7ca16b267bf948cae26d7373dd041a70</w:t>
      </w:r>
    </w:p>
    <w:p>
      <w:r>
        <w:t>6f54c9f75fbb031ea9cacca96b98c1f6</w:t>
      </w:r>
    </w:p>
    <w:p>
      <w:r>
        <w:t>c82fc515a30159170949865bcf20d423</w:t>
      </w:r>
    </w:p>
    <w:p>
      <w:r>
        <w:t>d0b4c83d24d6cb4b4f02f195ed41f8d6</w:t>
      </w:r>
    </w:p>
    <w:p>
      <w:r>
        <w:t>f9eea88ceb7d7f6a7c67dd9ca7ffbcae</w:t>
      </w:r>
    </w:p>
    <w:p>
      <w:r>
        <w:t>1f27267e42468411c1f7dbc359e77688</w:t>
      </w:r>
    </w:p>
    <w:p>
      <w:r>
        <w:t>e38f0f578651eb2ab966ebbd763807cc</w:t>
      </w:r>
    </w:p>
    <w:p>
      <w:r>
        <w:t>119049744e9140be6b7de56b42d410b0</w:t>
      </w:r>
    </w:p>
    <w:p>
      <w:r>
        <w:t>7ca61e82eddf126e03f752b473627ede</w:t>
      </w:r>
    </w:p>
    <w:p>
      <w:r>
        <w:t>33e9b1ba6eae08418745da67fcf5bb37</w:t>
      </w:r>
    </w:p>
    <w:p>
      <w:r>
        <w:t>b0db22e3e4bf6a44e68004eb333353ba</w:t>
      </w:r>
    </w:p>
    <w:p>
      <w:r>
        <w:t>9d3e4f0cf9dab02c5f28d0fa56d03466</w:t>
      </w:r>
    </w:p>
    <w:p>
      <w:r>
        <w:t>97b435e8b0f0744d8a44128ffc184608</w:t>
      </w:r>
    </w:p>
    <w:p>
      <w:r>
        <w:t>221d559f53038cf0b53608d65902b0a2</w:t>
      </w:r>
    </w:p>
    <w:p>
      <w:r>
        <w:t>54c56932f6dcbe8a866cd5d02ce601e2</w:t>
      </w:r>
    </w:p>
    <w:p>
      <w:r>
        <w:t>749a2ef9f57250653163d4b89dd89965</w:t>
      </w:r>
    </w:p>
    <w:p>
      <w:r>
        <w:t>46cec312244f5b8e0f4eaa56e6a666b7</w:t>
      </w:r>
    </w:p>
    <w:p>
      <w:r>
        <w:t>4f42e409a83a642b70fa71cf92cc5a35</w:t>
      </w:r>
    </w:p>
    <w:p>
      <w:r>
        <w:t>96f8e858d5f8efe6260a40da5f70f7ac</w:t>
      </w:r>
    </w:p>
    <w:p>
      <w:r>
        <w:t>7e08c022ccae805b947c2cbe6996cbc0</w:t>
      </w:r>
    </w:p>
    <w:p>
      <w:r>
        <w:t>f19edbbee6408b4cd770c81e68db2b94</w:t>
      </w:r>
    </w:p>
    <w:p>
      <w:r>
        <w:t>93a1508646f3f1c1218f402bde11c884</w:t>
      </w:r>
    </w:p>
    <w:p>
      <w:r>
        <w:t>851926d1f056834cce82023f1641b98f</w:t>
      </w:r>
    </w:p>
    <w:p>
      <w:r>
        <w:t>5e9a77e4e69a19a9f7607145914e5b07</w:t>
      </w:r>
    </w:p>
    <w:p>
      <w:r>
        <w:t>2349455807070e862c1e0a40813d41f5</w:t>
      </w:r>
    </w:p>
    <w:p>
      <w:r>
        <w:t>c4bf724016ccc7ede7d05d339ef5d752</w:t>
      </w:r>
    </w:p>
    <w:p>
      <w:r>
        <w:t>a05094870850703b4f91b5ac4d9b6e60</w:t>
      </w:r>
    </w:p>
    <w:p>
      <w:r>
        <w:t>295ad5baa6b6e5042e0d1ec53c8ad0b2</w:t>
      </w:r>
    </w:p>
    <w:p>
      <w:r>
        <w:t>6cb60930a9173aba7661086ea15bf63f</w:t>
      </w:r>
    </w:p>
    <w:p>
      <w:r>
        <w:t>4be22a264e6f1b35ad687cb2a41db136</w:t>
      </w:r>
    </w:p>
    <w:p>
      <w:r>
        <w:t>6bb8f160360aa730ae0cc224a3e26c7d</w:t>
      </w:r>
    </w:p>
    <w:p>
      <w:r>
        <w:t>f8191aaf12b3075156634b9a6fc6f5e5</w:t>
      </w:r>
    </w:p>
    <w:p>
      <w:r>
        <w:t>e55fde6c124e07a717f2b00fe72be1ba</w:t>
      </w:r>
    </w:p>
    <w:p>
      <w:r>
        <w:t>b14809f818eed57a700065a227796a05</w:t>
      </w:r>
    </w:p>
    <w:p>
      <w:r>
        <w:t>cd0f50610ce79e4110fdb4d05559ccd4</w:t>
      </w:r>
    </w:p>
    <w:p>
      <w:r>
        <w:t>f2a10722c91ca671969b25400b1887cd</w:t>
      </w:r>
    </w:p>
    <w:p>
      <w:r>
        <w:t>42afd2a3a99f48363f8aec35802b80ea</w:t>
      </w:r>
    </w:p>
    <w:p>
      <w:r>
        <w:t>bdd1fbdec8d025295add82be8331f15d</w:t>
      </w:r>
    </w:p>
    <w:p>
      <w:r>
        <w:t>f69e57fafa58ab273bc3641b5a382c87</w:t>
      </w:r>
    </w:p>
    <w:p>
      <w:r>
        <w:t>280767080b4a9ac8dfb34fed589cf822</w:t>
      </w:r>
    </w:p>
    <w:p>
      <w:r>
        <w:t>f446d112e4a7f2176898a22b15d5af9d</w:t>
      </w:r>
    </w:p>
    <w:p>
      <w:r>
        <w:t>1f968503ae189669b19287767ea1d0f2</w:t>
      </w:r>
    </w:p>
    <w:p>
      <w:r>
        <w:t>e077bd4e72538850a43d74da1129d2a7</w:t>
      </w:r>
    </w:p>
    <w:p>
      <w:r>
        <w:t>742784bd70e00dbd31ec3f83a373ad3d</w:t>
      </w:r>
    </w:p>
    <w:p>
      <w:r>
        <w:t>0f88ed6c917f252874b886aa1ba93c9a</w:t>
      </w:r>
    </w:p>
    <w:p>
      <w:r>
        <w:t>61243a0fcb4e0f6c2b58ccbd71a72550</w:t>
      </w:r>
    </w:p>
    <w:p>
      <w:r>
        <w:t>c3801dfb651b6124c42e362f7d680bed</w:t>
      </w:r>
    </w:p>
    <w:p>
      <w:r>
        <w:t>8aa17651a8842e36019e8d48e8b76cb6</w:t>
      </w:r>
    </w:p>
    <w:p>
      <w:r>
        <w:t>f54005c42b16d05415f6e2e3158e101c</w:t>
      </w:r>
    </w:p>
    <w:p>
      <w:r>
        <w:t>35cbd55bd17866bc93b00850a7a0103e</w:t>
      </w:r>
    </w:p>
    <w:p>
      <w:r>
        <w:t>eb5e89689fcedf7095b7b591917b395b</w:t>
      </w:r>
    </w:p>
    <w:p>
      <w:r>
        <w:t>dfb611dbc662e201404f10131cd06be0</w:t>
      </w:r>
    </w:p>
    <w:p>
      <w:r>
        <w:t>6f1c610a5c9b355837232258d62d9856</w:t>
      </w:r>
    </w:p>
    <w:p>
      <w:r>
        <w:t>b727aa32b6645cdc61927e88769fabf4</w:t>
      </w:r>
    </w:p>
    <w:p>
      <w:r>
        <w:t>a6e48a512dbac6c1d57d15f66387c80e</w:t>
      </w:r>
    </w:p>
    <w:p>
      <w:r>
        <w:t>c303f60947555ebe5a1d4a1f6a4f1f14</w:t>
      </w:r>
    </w:p>
    <w:p>
      <w:r>
        <w:t>c1e2ff0812c4ee95b7960042ad201df9</w:t>
      </w:r>
    </w:p>
    <w:p>
      <w:r>
        <w:t>d8430e797be745ec830c08762a841a68</w:t>
      </w:r>
    </w:p>
    <w:p>
      <w:r>
        <w:t>bee81ef2220167a99ffea554a061b0f2</w:t>
      </w:r>
    </w:p>
    <w:p>
      <w:r>
        <w:t>c57417df48ac4f31f3f3b70994d9865c</w:t>
      </w:r>
    </w:p>
    <w:p>
      <w:r>
        <w:t>48d27654d740f35726f56bc048ad185d</w:t>
      </w:r>
    </w:p>
    <w:p>
      <w:r>
        <w:t>bea0448bdbf2c7bb4665cb5d7c83d14f</w:t>
      </w:r>
    </w:p>
    <w:p>
      <w:r>
        <w:t>9e74680a1261c4fbdbb170b896388bdc</w:t>
      </w:r>
    </w:p>
    <w:p>
      <w:r>
        <w:t>604d8d960315c029e051ce4dfc950b58</w:t>
      </w:r>
    </w:p>
    <w:p>
      <w:r>
        <w:t>9bbe52951cd1b7606fc6eb52f75df39b</w:t>
      </w:r>
    </w:p>
    <w:p>
      <w:r>
        <w:t>227f8015b2b0c9476e819d025e90d745</w:t>
      </w:r>
    </w:p>
    <w:p>
      <w:r>
        <w:t>4680bf8f5af681250ed3062e500b32c5</w:t>
      </w:r>
    </w:p>
    <w:p>
      <w:r>
        <w:t>146a6de5f719b180264531a6e1cf5942</w:t>
      </w:r>
    </w:p>
    <w:p>
      <w:r>
        <w:t>0aa374215e7920e0f9207ca1bafdd46e</w:t>
      </w:r>
    </w:p>
    <w:p>
      <w:r>
        <w:t>585c58ecbd38f0bfeb3b8021c659c304</w:t>
      </w:r>
    </w:p>
    <w:p>
      <w:r>
        <w:t>571d74bc64cb22d4ce42ad9093def25a</w:t>
      </w:r>
    </w:p>
    <w:p>
      <w:r>
        <w:t>06d485fd8358c4bdf5d7563f6772a6d6</w:t>
      </w:r>
    </w:p>
    <w:p>
      <w:r>
        <w:t>d8640bc19ccf666dc118ef768c95df8e</w:t>
      </w:r>
    </w:p>
    <w:p>
      <w:r>
        <w:t>cdd490a32512e396131b471ebdcdcdc1</w:t>
      </w:r>
    </w:p>
    <w:p>
      <w:r>
        <w:t>d6702970dae9b7cfebdcabeff6ba59a3</w:t>
      </w:r>
    </w:p>
    <w:p>
      <w:r>
        <w:t>c68ff2b16ebdc423e9c9d4c06cfeea26</w:t>
      </w:r>
    </w:p>
    <w:p>
      <w:r>
        <w:t>1f13185d56e0f9dad24fd4c8fc93cdb8</w:t>
      </w:r>
    </w:p>
    <w:p>
      <w:r>
        <w:t>ed9d9d38820e0194e5a4d182dd4b2929</w:t>
      </w:r>
    </w:p>
    <w:p>
      <w:r>
        <w:t>8afdf8a25ca91c00d2457460f88ea9f1</w:t>
      </w:r>
    </w:p>
    <w:p>
      <w:r>
        <w:t>8eb71bace4558d37fd76b9b8ffc27438</w:t>
      </w:r>
    </w:p>
    <w:p>
      <w:r>
        <w:t>259b3644f28728f4ce1016a2c1c1706f</w:t>
      </w:r>
    </w:p>
    <w:p>
      <w:r>
        <w:t>7c2cacf51f5439acf24594f3cc3d8742</w:t>
      </w:r>
    </w:p>
    <w:p>
      <w:r>
        <w:t>19608f6d6023de23af7268c90b3e12d5</w:t>
      </w:r>
    </w:p>
    <w:p>
      <w:r>
        <w:t>55df5515c0496ec49c858673a7b4496a</w:t>
      </w:r>
    </w:p>
    <w:p>
      <w:r>
        <w:t>e2bcada30c0b639dba50e450666a4cbf</w:t>
      </w:r>
    </w:p>
    <w:p>
      <w:r>
        <w:t>1510fd0fbd9a0475bdd82c26f7ed3349</w:t>
      </w:r>
    </w:p>
    <w:p>
      <w:r>
        <w:t>d6b9c965133444a981f705ae090f09a7</w:t>
      </w:r>
    </w:p>
    <w:p>
      <w:r>
        <w:t>4f6fd11fd0b0381b3b2858f9608d3119</w:t>
      </w:r>
    </w:p>
    <w:p>
      <w:r>
        <w:t>ded28461d4af2a88bb8df66869051c7d</w:t>
      </w:r>
    </w:p>
    <w:p>
      <w:r>
        <w:t>f1a393c495e54e5d9423cb991f8c44ba</w:t>
      </w:r>
    </w:p>
    <w:p>
      <w:r>
        <w:t>0686818feea537d9da494f29c62317bb</w:t>
      </w:r>
    </w:p>
    <w:p>
      <w:r>
        <w:t>92273f692dc43b2a99ec13d8215c32e4</w:t>
      </w:r>
    </w:p>
    <w:p>
      <w:r>
        <w:t>e455d29ac14989243d96b64d48992cd9</w:t>
      </w:r>
    </w:p>
    <w:p>
      <w:r>
        <w:t>d94b869e59bdb528682f84573ae729d7</w:t>
      </w:r>
    </w:p>
    <w:p>
      <w:r>
        <w:t>113daa90a5ca91e747951aaf66afd181</w:t>
      </w:r>
    </w:p>
    <w:p>
      <w:r>
        <w:t>4a82c7d75b15d6dc06574587a35980ba</w:t>
      </w:r>
    </w:p>
    <w:p>
      <w:r>
        <w:t>0131ed7e2a2db49c7daaf069df4502f8</w:t>
      </w:r>
    </w:p>
    <w:p>
      <w:r>
        <w:t>7caf948fb690bfebb926998c767c6c23</w:t>
      </w:r>
    </w:p>
    <w:p>
      <w:r>
        <w:t>cc6bf058fe396d6e4817ff669e0b6539</w:t>
      </w:r>
    </w:p>
    <w:p>
      <w:r>
        <w:t>6282a474287d7642d5cdf32d6c8aadce</w:t>
      </w:r>
    </w:p>
    <w:p>
      <w:r>
        <w:t>27cc7d66931cfdfa1a9f8835dc452575</w:t>
      </w:r>
    </w:p>
    <w:p>
      <w:r>
        <w:t>2129b3556e7997783077382f28ce20d8</w:t>
      </w:r>
    </w:p>
    <w:p>
      <w:r>
        <w:t>5e3906e2cbfe27a6170412b16832feff</w:t>
      </w:r>
    </w:p>
    <w:p>
      <w:r>
        <w:t>241baed78b33a57af6d7e894af35d72a</w:t>
      </w:r>
    </w:p>
    <w:p>
      <w:r>
        <w:t>5c7965480d91829fb893907dcffbded4</w:t>
      </w:r>
    </w:p>
    <w:p>
      <w:r>
        <w:t>77b838b9a36cc3d906ac55353cdedb7c</w:t>
      </w:r>
    </w:p>
    <w:p>
      <w:r>
        <w:t>af8a86fb57bfb737470cc18007f69699</w:t>
      </w:r>
    </w:p>
    <w:p>
      <w:r>
        <w:t>3c4d8f8ff2be8f10fde199aa5d335a83</w:t>
      </w:r>
    </w:p>
    <w:p>
      <w:r>
        <w:t>f4c6c056fcbfd383cc45c35e66e45349</w:t>
      </w:r>
    </w:p>
    <w:p>
      <w:r>
        <w:t>b9c9b7fd6bf606169726f107c7af08a5</w:t>
      </w:r>
    </w:p>
    <w:p>
      <w:r>
        <w:t>573b6666140ceb45c8d06312fa0700f9</w:t>
      </w:r>
    </w:p>
    <w:p>
      <w:r>
        <w:t>2fef240aa50393a1aba7999649855ac9</w:t>
      </w:r>
    </w:p>
    <w:p>
      <w:r>
        <w:t>05dcc5bba0a030c19db332b3d1d251dd</w:t>
      </w:r>
    </w:p>
    <w:p>
      <w:r>
        <w:t>4227f639cf2d1c45199fef833cb13fa4</w:t>
      </w:r>
    </w:p>
    <w:p>
      <w:r>
        <w:t>c9350399d050294e742fe14b81635922</w:t>
      </w:r>
    </w:p>
    <w:p>
      <w:r>
        <w:t>be390a2f7033ec98b9de2a342719e848</w:t>
      </w:r>
    </w:p>
    <w:p>
      <w:r>
        <w:t>e43ef740afd9b4865cf6f670fb0efa77</w:t>
      </w:r>
    </w:p>
    <w:p>
      <w:r>
        <w:t>c2516fa6888524e3106aeb9eb8b2808e</w:t>
      </w:r>
    </w:p>
    <w:p>
      <w:r>
        <w:t>18ec360d55799f6708d57654d39394da</w:t>
      </w:r>
    </w:p>
    <w:p>
      <w:r>
        <w:t>db726ae5c495b8d60cab0d47800f9f01</w:t>
      </w:r>
    </w:p>
    <w:p>
      <w:r>
        <w:t>e6768fe43f220188c59c9dac9ab34487</w:t>
      </w:r>
    </w:p>
    <w:p>
      <w:r>
        <w:t>0674bb67ba44f742fc7e384f4446f6e8</w:t>
      </w:r>
    </w:p>
    <w:p>
      <w:r>
        <w:t>7b70cad4a8f6e42da189447e08646a99</w:t>
      </w:r>
    </w:p>
    <w:p>
      <w:r>
        <w:t>a41a9e7aad4c27717cae412b545e1805</w:t>
      </w:r>
    </w:p>
    <w:p>
      <w:r>
        <w:t>3a963a9e9f6bf1be596b860bba2d0873</w:t>
      </w:r>
    </w:p>
    <w:p>
      <w:r>
        <w:t>28394a4157062885edb47a429617efb0</w:t>
      </w:r>
    </w:p>
    <w:p>
      <w:r>
        <w:t>624755e7624290df48d6b69d3dc25bfd</w:t>
      </w:r>
    </w:p>
    <w:p>
      <w:r>
        <w:t>963abce039f57ff8648c9b66cbdbc2d0</w:t>
      </w:r>
    </w:p>
    <w:p>
      <w:r>
        <w:t>9949b74ca367e9ebb5c957b6f185dd59</w:t>
      </w:r>
    </w:p>
    <w:p>
      <w:r>
        <w:t>55ba823b73754d37504e32d8051e1ace</w:t>
      </w:r>
    </w:p>
    <w:p>
      <w:r>
        <w:t>b44203a93e64d3aec032936be59403ad</w:t>
      </w:r>
    </w:p>
    <w:p>
      <w:r>
        <w:t>15cec5da57bd96bd1a228657cb53f588</w:t>
      </w:r>
    </w:p>
    <w:p>
      <w:r>
        <w:t>62a55b40d075d928b1084756aa6e99dc</w:t>
      </w:r>
    </w:p>
    <w:p>
      <w:r>
        <w:t>9e50fbc8ffd876224ac27cfeb062df10</w:t>
      </w:r>
    </w:p>
    <w:p>
      <w:r>
        <w:t>dfd8d5036238e4b8057696fad7e4a7d4</w:t>
      </w:r>
    </w:p>
    <w:p>
      <w:r>
        <w:t>d47ea51f12bbd23698faea47d8ea0fd1</w:t>
      </w:r>
    </w:p>
    <w:p>
      <w:r>
        <w:t>b615eaa4cd08e8e62798d044660ca347</w:t>
      </w:r>
    </w:p>
    <w:p>
      <w:r>
        <w:t>84fc7729c1675749371d33d54f91a80e</w:t>
      </w:r>
    </w:p>
    <w:p>
      <w:r>
        <w:t>faf2c457ca2f55213faaf4bdf1597970</w:t>
      </w:r>
    </w:p>
    <w:p>
      <w:r>
        <w:t>4149652c256f564f20780f90afb71e4f</w:t>
      </w:r>
    </w:p>
    <w:p>
      <w:r>
        <w:t>80a3547956f0136df8619f3136b75833</w:t>
      </w:r>
    </w:p>
    <w:p>
      <w:r>
        <w:t>fc58c28fbb75f1208bebc8516c973b0e</w:t>
      </w:r>
    </w:p>
    <w:p>
      <w:r>
        <w:t>d25f17d3b81cf2b232710ab41909bb14</w:t>
      </w:r>
    </w:p>
    <w:p>
      <w:r>
        <w:t>de1e8d032fad7f4a83e792ac767da59c</w:t>
      </w:r>
    </w:p>
    <w:p>
      <w:r>
        <w:t>db1c4f4cd3aac3fcec5ebf2166a228e4</w:t>
      </w:r>
    </w:p>
    <w:p>
      <w:r>
        <w:t>05aa7b570371e1908d3feff3dc63c192</w:t>
      </w:r>
    </w:p>
    <w:p>
      <w:r>
        <w:t>de85e6fa8ac9c6b776e57c39b0ed9dc5</w:t>
      </w:r>
    </w:p>
    <w:p>
      <w:r>
        <w:t>a3c6f8e6ac689ce146fff99c1d9e66a8</w:t>
      </w:r>
    </w:p>
    <w:p>
      <w:r>
        <w:t>8822363ddc8353ffd44f2cacd9885a73</w:t>
      </w:r>
    </w:p>
    <w:p>
      <w:r>
        <w:t>29819c1d57b501cae8803bd7386fb321</w:t>
      </w:r>
    </w:p>
    <w:p>
      <w:r>
        <w:t>5123ffd14be6cc7d5a3e4134e18d8ad8</w:t>
      </w:r>
    </w:p>
    <w:p>
      <w:r>
        <w:t>68b5e3e58f22c3d6f6f4acdfaf53bf34</w:t>
      </w:r>
    </w:p>
    <w:p>
      <w:r>
        <w:t>79fe5c00fd1be4240deba2d052678bcb</w:t>
      </w:r>
    </w:p>
    <w:p>
      <w:r>
        <w:t>1a0535c6edb5d0349ce309a554034e4c</w:t>
      </w:r>
    </w:p>
    <w:p>
      <w:r>
        <w:t>5c2e6f47521e727822f1e9e7e2185dda</w:t>
      </w:r>
    </w:p>
    <w:p>
      <w:r>
        <w:t>744245e7f8b16b8c628cd2dee991ddec</w:t>
      </w:r>
    </w:p>
    <w:p>
      <w:r>
        <w:t>ebc2df62dfb9428fb3f7a0138635c2da</w:t>
      </w:r>
    </w:p>
    <w:p>
      <w:r>
        <w:t>4d3c046d62c85e6e80772bc579b842af</w:t>
      </w:r>
    </w:p>
    <w:p>
      <w:r>
        <w:t>51e1cc4fc04d627d3702d122736bf59d</w:t>
      </w:r>
    </w:p>
    <w:p>
      <w:r>
        <w:t>1e586a9e21e9af03ad75446b35d6a008</w:t>
      </w:r>
    </w:p>
    <w:p>
      <w:r>
        <w:t>6c5c80af3480358a36f453a67747aaed</w:t>
      </w:r>
    </w:p>
    <w:p>
      <w:r>
        <w:t>871276b187e524b21b1255b374e0d873</w:t>
      </w:r>
    </w:p>
    <w:p>
      <w:r>
        <w:t>9061b3f3d0ce423341333925d79195f8</w:t>
      </w:r>
    </w:p>
    <w:p>
      <w:r>
        <w:t>621a2eee675db9df6f35b2e68b695d6e</w:t>
      </w:r>
    </w:p>
    <w:p>
      <w:r>
        <w:t>207331a1acff3f44b2ba3874c7db39df</w:t>
      </w:r>
    </w:p>
    <w:p>
      <w:r>
        <w:t>5ab142b6aa09a60b70822de655489e3e</w:t>
      </w:r>
    </w:p>
    <w:p>
      <w:r>
        <w:t>ce310ed45eeeaeb1c50fe8c708d85cd8</w:t>
      </w:r>
    </w:p>
    <w:p>
      <w:r>
        <w:t>826b845ce8c5ca0518a5bf1d1fe9fb25</w:t>
      </w:r>
    </w:p>
    <w:p>
      <w:r>
        <w:t>955ee6e114a3b464e90697b0d6895162</w:t>
      </w:r>
    </w:p>
    <w:p>
      <w:r>
        <w:t>7e5a835767936740f646619925280adb</w:t>
      </w:r>
    </w:p>
    <w:p>
      <w:r>
        <w:t>ec70b07e702f291f72e5cd77e73028c4</w:t>
      </w:r>
    </w:p>
    <w:p>
      <w:r>
        <w:t>ee225c253f124a5b4ce075b2773b9ec7</w:t>
      </w:r>
    </w:p>
    <w:p>
      <w:r>
        <w:t>6730e08bd8cd2373e95a9a667d4520cd</w:t>
      </w:r>
    </w:p>
    <w:p>
      <w:r>
        <w:t>a39b7ab22443a4891eb856d11e6113b2</w:t>
      </w:r>
    </w:p>
    <w:p>
      <w:r>
        <w:t>2012c28222def200918f99e98a7e28ef</w:t>
      </w:r>
    </w:p>
    <w:p>
      <w:r>
        <w:t>6f608a7e6b8084f9b300b9a76f1f6d33</w:t>
      </w:r>
    </w:p>
    <w:p>
      <w:r>
        <w:t>856e770abad0153f9a8b09953ada7b59</w:t>
      </w:r>
    </w:p>
    <w:p>
      <w:r>
        <w:t>8fd634a52160072d5c1b693c6b4cd5ec</w:t>
      </w:r>
    </w:p>
    <w:p>
      <w:r>
        <w:t>3e4b2497c67dd1466916306795643f09</w:t>
      </w:r>
    </w:p>
    <w:p>
      <w:r>
        <w:t>a4356b9889a75566b375c653576f27bd</w:t>
      </w:r>
    </w:p>
    <w:p>
      <w:r>
        <w:t>56500326cdde6741e754f980164137db</w:t>
      </w:r>
    </w:p>
    <w:p>
      <w:r>
        <w:t>ad7daf27faa1cb4c9358a631d3068ab5</w:t>
      </w:r>
    </w:p>
    <w:p>
      <w:r>
        <w:t>647ddc8c639efc2030b18f3808e86e93</w:t>
      </w:r>
    </w:p>
    <w:p>
      <w:r>
        <w:t>cb1fa3ba242be956603e022e61afe70a</w:t>
      </w:r>
    </w:p>
    <w:p>
      <w:r>
        <w:t>ce8f3e5a42568be05889b893d9b8a165</w:t>
      </w:r>
    </w:p>
    <w:p>
      <w:r>
        <w:t>d69732d1a1f918882a89fce3bfcfcd0b</w:t>
      </w:r>
    </w:p>
    <w:p>
      <w:r>
        <w:t>9b8c98a1f4876be45fb475dc7d9f9a17</w:t>
      </w:r>
    </w:p>
    <w:p>
      <w:r>
        <w:t>b546a40354240347a1d09a9553489eae</w:t>
      </w:r>
    </w:p>
    <w:p>
      <w:r>
        <w:t>de6e446a29c8b795574a7420e3c6f28d</w:t>
      </w:r>
    </w:p>
    <w:p>
      <w:r>
        <w:t>a78b7ee2f47ede7ccee0b4e9d1ce6d57</w:t>
      </w:r>
    </w:p>
    <w:p>
      <w:r>
        <w:t>0c6caea4e9bbb4c0b3bfd25461d92946</w:t>
      </w:r>
    </w:p>
    <w:p>
      <w:r>
        <w:t>09bd81cada627f5ed9456d75e40b4aec</w:t>
      </w:r>
    </w:p>
    <w:p>
      <w:r>
        <w:t>c651d8bd2bac2e36083ff055280ccd2f</w:t>
      </w:r>
    </w:p>
    <w:p>
      <w:r>
        <w:t>016845262b576392a18b632b8ac129cc</w:t>
      </w:r>
    </w:p>
    <w:p>
      <w:r>
        <w:t>30295e92cf7690b15da25d97099a5684</w:t>
      </w:r>
    </w:p>
    <w:p>
      <w:r>
        <w:t>37831554214a12f99be4ab3b39685980</w:t>
      </w:r>
    </w:p>
    <w:p>
      <w:r>
        <w:t>9b4f07469a087a79638b38db342e2137</w:t>
      </w:r>
    </w:p>
    <w:p>
      <w:r>
        <w:t>15f7aa922fb7f92e4ba78fa08d135d58</w:t>
      </w:r>
    </w:p>
    <w:p>
      <w:r>
        <w:t>0e9cc75554c5970350518bd1fa60cce9</w:t>
      </w:r>
    </w:p>
    <w:p>
      <w:r>
        <w:t>e8f48b249f20a8d6adf4e661d337b808</w:t>
      </w:r>
    </w:p>
    <w:p>
      <w:r>
        <w:t>043c05a48e8b5c29e8aa32eebd9d6182</w:t>
      </w:r>
    </w:p>
    <w:p>
      <w:r>
        <w:t>50421a6e50c59ff07ef763b917f496a4</w:t>
      </w:r>
    </w:p>
    <w:p>
      <w:r>
        <w:t>0b52944b4f077d69bd9674f9f8cb5cc1</w:t>
      </w:r>
    </w:p>
    <w:p>
      <w:r>
        <w:t>b1bab6b2bc3565a18c3f52a77fa45e9d</w:t>
      </w:r>
    </w:p>
    <w:p>
      <w:r>
        <w:t>f9839afc0e08b702ef99c7fec750258b</w:t>
      </w:r>
    </w:p>
    <w:p>
      <w:r>
        <w:t>c48164d43e82db8117952a8847563fe1</w:t>
      </w:r>
    </w:p>
    <w:p>
      <w:r>
        <w:t>ca8ac7340da0831cb04955f572c3a390</w:t>
      </w:r>
    </w:p>
    <w:p>
      <w:r>
        <w:t>dc6d23478a1ad7ebc69cc3ef9c96629b</w:t>
      </w:r>
    </w:p>
    <w:p>
      <w:r>
        <w:t>1fbd1d113dd8f41bfb3913ca1df290eb</w:t>
      </w:r>
    </w:p>
    <w:p>
      <w:r>
        <w:t>c6758a5be75e7859099ce9353095ef49</w:t>
      </w:r>
    </w:p>
    <w:p>
      <w:r>
        <w:t>3831b7ef222403ef6f16b78d9e06f7c5</w:t>
      </w:r>
    </w:p>
    <w:p>
      <w:r>
        <w:t>ac4e98b3c8b752e483aeda4c5ba1300d</w:t>
      </w:r>
    </w:p>
    <w:p>
      <w:r>
        <w:t>be9209e0441e5b34a947db058a455ceb</w:t>
      </w:r>
    </w:p>
    <w:p>
      <w:r>
        <w:t>4b7c21df4f94afa276f0bccff0ca45e8</w:t>
      </w:r>
    </w:p>
    <w:p>
      <w:r>
        <w:t>5a32b5308b2d0b7831020ad1344610a8</w:t>
      </w:r>
    </w:p>
    <w:p>
      <w:r>
        <w:t>bc9fc88df21a40306a53b13c9a4404af</w:t>
      </w:r>
    </w:p>
    <w:p>
      <w:r>
        <w:t>92985eb66a08964589be3680245135a4</w:t>
      </w:r>
    </w:p>
    <w:p>
      <w:r>
        <w:t>78ff332e5a9a7cb75b469b499bec5c78</w:t>
      </w:r>
    </w:p>
    <w:p>
      <w:r>
        <w:t>a684b7a20b016d56c9f86fc3960fa0d6</w:t>
      </w:r>
    </w:p>
    <w:p>
      <w:r>
        <w:t>ce65d39c5b0e7a0a9a9850fae5676d38</w:t>
      </w:r>
    </w:p>
    <w:p>
      <w:r>
        <w:t>5c79a3a87eb16d0b74319e113012619c</w:t>
      </w:r>
    </w:p>
    <w:p>
      <w:r>
        <w:t>da8de40c7386a46f4b222e0b762b336c</w:t>
      </w:r>
    </w:p>
    <w:p>
      <w:r>
        <w:t>f8ad9e9525cf604e8e00dbdffb88b6c4</w:t>
      </w:r>
    </w:p>
    <w:p>
      <w:r>
        <w:t>365cf4ef300129b455043bd552510232</w:t>
      </w:r>
    </w:p>
    <w:p>
      <w:r>
        <w:t>35a85882a7282670702745d431376b3a</w:t>
      </w:r>
    </w:p>
    <w:p>
      <w:r>
        <w:t>310cfd14ace4c8d6794d83fbbbd26a29</w:t>
      </w:r>
    </w:p>
    <w:p>
      <w:r>
        <w:t>e0b0c5b53df4a60adec07ea4afd06fd1</w:t>
      </w:r>
    </w:p>
    <w:p>
      <w:r>
        <w:t>c4508f7da9d7847b71c4e61fd37e4cd3</w:t>
      </w:r>
    </w:p>
    <w:p>
      <w:r>
        <w:t>06c709d54dcbe8c80448762776f78ea4</w:t>
      </w:r>
    </w:p>
    <w:p>
      <w:r>
        <w:t>3b20a1a899fea68cf573b9864175b62a</w:t>
      </w:r>
    </w:p>
    <w:p>
      <w:r>
        <w:t>70e9c4de0cf619ec8f0ef2c387cce9b9</w:t>
      </w:r>
    </w:p>
    <w:p>
      <w:r>
        <w:t>d6ab0fdd7c781aaa6571f43fd435f3bc</w:t>
      </w:r>
    </w:p>
    <w:p>
      <w:r>
        <w:t>817ababecda0cae565f7e9429677091d</w:t>
      </w:r>
    </w:p>
    <w:p>
      <w:r>
        <w:t>7ff4a1b5c1abf52ab2b310dff8ceb032</w:t>
      </w:r>
    </w:p>
    <w:p>
      <w:r>
        <w:t>080f4288cb5c3dc383f22da7f5cd1af8</w:t>
      </w:r>
    </w:p>
    <w:p>
      <w:r>
        <w:t>16662b1ffb8331a09f826b4177e60c5b</w:t>
      </w:r>
    </w:p>
    <w:p>
      <w:r>
        <w:t>64a40c41fcc596bd8bc8b02013da8860</w:t>
      </w:r>
    </w:p>
    <w:p>
      <w:r>
        <w:t>b962aee2ee2c5ac6009795d4a721f05a</w:t>
      </w:r>
    </w:p>
    <w:p>
      <w:r>
        <w:t>9a7439f0b5943973ba47f727f06b03d9</w:t>
      </w:r>
    </w:p>
    <w:p>
      <w:r>
        <w:t>aa1662fdedc0fd81b8f1e994ec8eae9c</w:t>
      </w:r>
    </w:p>
    <w:p>
      <w:r>
        <w:t>9bbcd28b8d58f1da8634efffd530520f</w:t>
      </w:r>
    </w:p>
    <w:p>
      <w:r>
        <w:t>7192488e2c441cce5b1d34608fb60095</w:t>
      </w:r>
    </w:p>
    <w:p>
      <w:r>
        <w:t>46539c9c12935aa6b7421a016fdd2ae5</w:t>
      </w:r>
    </w:p>
    <w:p>
      <w:r>
        <w:t>7e71ca8ef4d906f68549fae5ee91e2d2</w:t>
      </w:r>
    </w:p>
    <w:p>
      <w:r>
        <w:t>0c4b44cbd079f0f5f4b36e759c60fbf4</w:t>
      </w:r>
    </w:p>
    <w:p>
      <w:r>
        <w:t>2994eefe2e51f1f7ac92f189de54b1eb</w:t>
      </w:r>
    </w:p>
    <w:p>
      <w:r>
        <w:t>1b007c39c02f45ed39a0ccd5df9a5493</w:t>
      </w:r>
    </w:p>
    <w:p>
      <w:r>
        <w:t>d2f2d6d9f378d0d0d3dcedb70cd24b72</w:t>
      </w:r>
    </w:p>
    <w:p>
      <w:r>
        <w:t>0bbd4de1d7ff5eed49516279cbc06937</w:t>
      </w:r>
    </w:p>
    <w:p>
      <w:r>
        <w:t>849324dd445961b24bca73947e4f16b8</w:t>
      </w:r>
    </w:p>
    <w:p>
      <w:r>
        <w:t>69a5aa74e6be7e0e3f53d5d3bb2153cd</w:t>
      </w:r>
    </w:p>
    <w:p>
      <w:r>
        <w:t>79a6305e50782efab63314d6334253f8</w:t>
      </w:r>
    </w:p>
    <w:p>
      <w:r>
        <w:t>3f04bc9243eb7c4651d8837df5fbc6f6</w:t>
      </w:r>
    </w:p>
    <w:p>
      <w:r>
        <w:t>88217ee6412280737043573c7a2fe218</w:t>
      </w:r>
    </w:p>
    <w:p>
      <w:r>
        <w:t>5aa592cef0f6e466e7497d1766d53447</w:t>
      </w:r>
    </w:p>
    <w:p>
      <w:r>
        <w:t>f1424b94dc208073733a8adf64c4293f</w:t>
      </w:r>
    </w:p>
    <w:p>
      <w:r>
        <w:t>d2ccb52b78cf9698c2458fa6bfc60f9d</w:t>
      </w:r>
    </w:p>
    <w:p>
      <w:r>
        <w:t>0f138c6aec328336e2640745b6de2472</w:t>
      </w:r>
    </w:p>
    <w:p>
      <w:r>
        <w:t>23a18041a403260ef6fe0f69d5cc441d</w:t>
      </w:r>
    </w:p>
    <w:p>
      <w:r>
        <w:t>7288da8820cf13313adfc14819eef420</w:t>
      </w:r>
    </w:p>
    <w:p>
      <w:r>
        <w:t>b8b6d1da96008f3f3bfcade6e22aac63</w:t>
      </w:r>
    </w:p>
    <w:p>
      <w:r>
        <w:t>6d55e2d6a4579f58060dec5dca505d71</w:t>
      </w:r>
    </w:p>
    <w:p>
      <w:r>
        <w:t>28259301259356f9a135ebe96fc986b8</w:t>
      </w:r>
    </w:p>
    <w:p>
      <w:r>
        <w:t>6ff84424d0384ca057a361f704b1e2a8</w:t>
      </w:r>
    </w:p>
    <w:p>
      <w:r>
        <w:t>24e99cb0e130c032d945a676e856468b</w:t>
      </w:r>
    </w:p>
    <w:p>
      <w:r>
        <w:t>ad88d1bae67e3a2bd8953f1b18b217fd</w:t>
      </w:r>
    </w:p>
    <w:p>
      <w:r>
        <w:t>da9361f758695d5ccee1ee139c54e5be</w:t>
      </w:r>
    </w:p>
    <w:p>
      <w:r>
        <w:t>766481ce37ce458ceef6d07bc36f2f66</w:t>
      </w:r>
    </w:p>
    <w:p>
      <w:r>
        <w:t>a73d247a168bde6c89f393c6359a6927</w:t>
      </w:r>
    </w:p>
    <w:p>
      <w:r>
        <w:t>c1cd022863933353c0318848d531fa50</w:t>
      </w:r>
    </w:p>
    <w:p>
      <w:r>
        <w:t>2095f76ad8a3190549c5eb46deb4ac11</w:t>
      </w:r>
    </w:p>
    <w:p>
      <w:r>
        <w:t>9ef67612a8bb9dcdb99db2bc62bf0933</w:t>
      </w:r>
    </w:p>
    <w:p>
      <w:r>
        <w:t>e2730b9f75a46425c3a61f0520e31bc1</w:t>
      </w:r>
    </w:p>
    <w:p>
      <w:r>
        <w:t>8cc642022f3afdff590c24ea407b187c</w:t>
      </w:r>
    </w:p>
    <w:p>
      <w:r>
        <w:t>1e6ee9b26d5fd2b82ba246e8437ef0fb</w:t>
      </w:r>
    </w:p>
    <w:p>
      <w:r>
        <w:t>aeddcc109e1f43f210fbde13eb409b58</w:t>
      </w:r>
    </w:p>
    <w:p>
      <w:r>
        <w:t>881619d915d404962a02eaedffb5804c</w:t>
      </w:r>
    </w:p>
    <w:p>
      <w:r>
        <w:t>69e215dd93b763d07d29ced44748eb3e</w:t>
      </w:r>
    </w:p>
    <w:p>
      <w:r>
        <w:t>9523717b1370545bba7d1f9a85303f49</w:t>
      </w:r>
    </w:p>
    <w:p>
      <w:r>
        <w:t>af965d1c288dac289d952507e74f3c6e</w:t>
      </w:r>
    </w:p>
    <w:p>
      <w:r>
        <w:t>5567d82f98f5b9535f9d97c4f3108199</w:t>
      </w:r>
    </w:p>
    <w:p>
      <w:r>
        <w:t>bd7e27979a41f9bb9302328923cfab02</w:t>
      </w:r>
    </w:p>
    <w:p>
      <w:r>
        <w:t>4ba8a6c1ae49472914037ec6098f3491</w:t>
      </w:r>
    </w:p>
    <w:p>
      <w:r>
        <w:t>724da8a0f400e74d6ef76fc2ae19d407</w:t>
      </w:r>
    </w:p>
    <w:p>
      <w:r>
        <w:t>668f8e30829c5e0dd5c83d9ae134d2c7</w:t>
      </w:r>
    </w:p>
    <w:p>
      <w:r>
        <w:t>7dd0088517a888a6b019a638d9aa781b</w:t>
      </w:r>
    </w:p>
    <w:p>
      <w:r>
        <w:t>1ec1fb389e90cc9daacd70808e47b2a4</w:t>
      </w:r>
    </w:p>
    <w:p>
      <w:r>
        <w:t>889d42ef90ef4015a95acf35e4559b49</w:t>
      </w:r>
    </w:p>
    <w:p>
      <w:r>
        <w:t>fa1ecd68a2dd2c637e38ed1f265e6884</w:t>
      </w:r>
    </w:p>
    <w:p>
      <w:r>
        <w:t>9a7c7a9fb204d9de07a11be18177a164</w:t>
      </w:r>
    </w:p>
    <w:p>
      <w:r>
        <w:t>41ef57054a0da93d9f48a679b9e6e17f</w:t>
      </w:r>
    </w:p>
    <w:p>
      <w:r>
        <w:t>70a787c67b7d4cac5d4b3c31d5e67790</w:t>
      </w:r>
    </w:p>
    <w:p>
      <w:r>
        <w:t>eb54bdc354833e4141f511ae9d2d9c87</w:t>
      </w:r>
    </w:p>
    <w:p>
      <w:r>
        <w:t>81b4c2470fe9b810049add712054eee1</w:t>
      </w:r>
    </w:p>
    <w:p>
      <w:r>
        <w:t>74e7d91e1a7935226a1b0c883d166f32</w:t>
      </w:r>
    </w:p>
    <w:p>
      <w:r>
        <w:t>cddcd60634dc0b9ecc77f17a2d039de4</w:t>
      </w:r>
    </w:p>
    <w:p>
      <w:r>
        <w:t>ba0c08ee55921b96aa73c1f2b129290b</w:t>
      </w:r>
    </w:p>
    <w:p>
      <w:r>
        <w:t>c99ff8711c94b7d1b7ad2d8ab3ae57ca</w:t>
      </w:r>
    </w:p>
    <w:p>
      <w:r>
        <w:t>8048acc161775582c5ba4e46d61fdc35</w:t>
      </w:r>
    </w:p>
    <w:p>
      <w:r>
        <w:t>6168bf75c4055dbc15bbb965b97c2760</w:t>
      </w:r>
    </w:p>
    <w:p>
      <w:r>
        <w:t>140ceb40c9c55cf3a36b831a71ea6cea</w:t>
      </w:r>
    </w:p>
    <w:p>
      <w:r>
        <w:t>ef7dceee4e74011214de8a74174d59f7</w:t>
      </w:r>
    </w:p>
    <w:p>
      <w:r>
        <w:t>dc912cbe042e88e964d4eae01cd69e92</w:t>
      </w:r>
    </w:p>
    <w:p>
      <w:r>
        <w:t>52240d221c8d0fadc559e9f63ffa3e65</w:t>
      </w:r>
    </w:p>
    <w:p>
      <w:r>
        <w:t>1d97fcf8778a30ebd78e929357012c7d</w:t>
      </w:r>
    </w:p>
    <w:p>
      <w:r>
        <w:t>2c3f749c1832b522206a1409f6145987</w:t>
      </w:r>
    </w:p>
    <w:p>
      <w:r>
        <w:t>c1407c2068653903efabbae5eca4b27f</w:t>
      </w:r>
    </w:p>
    <w:p>
      <w:r>
        <w:t>1d3ff9b891676b81ebed4989142522a0</w:t>
      </w:r>
    </w:p>
    <w:p>
      <w:r>
        <w:t>9b4116f0c4cea1ee07f7dd483a0201b2</w:t>
      </w:r>
    </w:p>
    <w:p>
      <w:r>
        <w:t>c5ff6579f42fd29561c163cc43ad1a68</w:t>
      </w:r>
    </w:p>
    <w:p>
      <w:r>
        <w:t>aaf457f650e4e8ba36abccfa90f969c8</w:t>
      </w:r>
    </w:p>
    <w:p>
      <w:r>
        <w:t>7ce5f77bcaa93e4282c8e9e9eb3b2bfe</w:t>
      </w:r>
    </w:p>
    <w:p>
      <w:r>
        <w:t>7d4a04d8f61ade1c99e39a8b63c345e2</w:t>
      </w:r>
    </w:p>
    <w:p>
      <w:r>
        <w:t>93010c88aa5b96cc05614b9693f7ad87</w:t>
      </w:r>
    </w:p>
    <w:p>
      <w:r>
        <w:t>9e4bd5b08409dd0d1391788a68982c4d</w:t>
      </w:r>
    </w:p>
    <w:p>
      <w:r>
        <w:t>3c009ac987002e2519d557b2fe330ea8</w:t>
      </w:r>
    </w:p>
    <w:p>
      <w:r>
        <w:t>62cbd86c7d0b08db6bfefdbfc5c5efa9</w:t>
      </w:r>
    </w:p>
    <w:p>
      <w:r>
        <w:t>e835dee32d91e8b603b4d3f8e6d8d0c5</w:t>
      </w:r>
    </w:p>
    <w:p>
      <w:r>
        <w:t>5a81e48035037ec6846ad9b950b5792b</w:t>
      </w:r>
    </w:p>
    <w:p>
      <w:r>
        <w:t>e1a1943715638ccb65fe7cd70e9e35d6</w:t>
      </w:r>
    </w:p>
    <w:p>
      <w:r>
        <w:t>d0ffbcda8e6d1e617cdad3d9c68b229b</w:t>
      </w:r>
    </w:p>
    <w:p>
      <w:r>
        <w:t>7832ac9573440f0a429ccd6d37d16dcc</w:t>
      </w:r>
    </w:p>
    <w:p>
      <w:r>
        <w:t>f9a955577ade70021c152964f2b9caea</w:t>
      </w:r>
    </w:p>
    <w:p>
      <w:r>
        <w:t>c7728d3fce102a23608378a924b06fcb</w:t>
      </w:r>
    </w:p>
    <w:p>
      <w:r>
        <w:t>c7706241ce2f4875a4740769ba818230</w:t>
      </w:r>
    </w:p>
    <w:p>
      <w:r>
        <w:t>066512bad1b55125fcf99f7c1b898111</w:t>
      </w:r>
    </w:p>
    <w:p>
      <w:r>
        <w:t>dbfcc7329ead69feed6be8b2949cef9b</w:t>
      </w:r>
    </w:p>
    <w:p>
      <w:r>
        <w:t>e2d09a65742e3c275796f458d8cca232</w:t>
      </w:r>
    </w:p>
    <w:p>
      <w:r>
        <w:t>1110ea1a1296ac0d01cee0772a34193c</w:t>
      </w:r>
    </w:p>
    <w:p>
      <w:r>
        <w:t>4576d64f1cf4520185b3b955f6fcb8bb</w:t>
      </w:r>
    </w:p>
    <w:p>
      <w:r>
        <w:t>c4175e27e5ef89b7f6f99ae1cf6e7ec4</w:t>
      </w:r>
    </w:p>
    <w:p>
      <w:r>
        <w:t>7be9c2bc12e2b4d4a4aca20c7187727f</w:t>
      </w:r>
    </w:p>
    <w:p>
      <w:r>
        <w:t>ed6b30cc62d895c809ab7ab2670f8e42</w:t>
      </w:r>
    </w:p>
    <w:p>
      <w:r>
        <w:t>00c550cac9940ad48339d2d4b246a2e8</w:t>
      </w:r>
    </w:p>
    <w:p>
      <w:r>
        <w:t>785d3be560b4c8f4cc119662fa9ba16e</w:t>
      </w:r>
    </w:p>
    <w:p>
      <w:r>
        <w:t>94e6cb7c1cc3baefbe491c637116d1f0</w:t>
      </w:r>
    </w:p>
    <w:p>
      <w:r>
        <w:t>34fffe4a0886bf30b3717f5cd4fcc778</w:t>
      </w:r>
    </w:p>
    <w:p>
      <w:r>
        <w:t>5d42cfde7f0ded6f1e4ef13ee316362b</w:t>
      </w:r>
    </w:p>
    <w:p>
      <w:r>
        <w:t>568878d18797ec2c6733441cb5e0bcc9</w:t>
      </w:r>
    </w:p>
    <w:p>
      <w:r>
        <w:t>76bd5eceb14f9d8b8341bf40cb22b9da</w:t>
      </w:r>
    </w:p>
    <w:p>
      <w:r>
        <w:t>4696fe9624759c634277b4de16f19263</w:t>
      </w:r>
    </w:p>
    <w:p>
      <w:r>
        <w:t>f9ccebc99e76bdef91d03b600d1d3cd9</w:t>
      </w:r>
    </w:p>
    <w:p>
      <w:r>
        <w:t>28d32b4d8e6dc33d56ee6fe218878084</w:t>
      </w:r>
    </w:p>
    <w:p>
      <w:r>
        <w:t>f6295399731c4cfe81165e28884843f3</w:t>
      </w:r>
    </w:p>
    <w:p>
      <w:r>
        <w:t>2bff5ec0eb2fbd5afe0eef73740c93cd</w:t>
      </w:r>
    </w:p>
    <w:p>
      <w:r>
        <w:t>751ff7fe667b3215372248060e609207</w:t>
      </w:r>
    </w:p>
    <w:p>
      <w:r>
        <w:t>253eacea7c3ec52f05f7fc8297daf4d5</w:t>
      </w:r>
    </w:p>
    <w:p>
      <w:r>
        <w:t>92152ce176ab38660d3df234f93cec50</w:t>
      </w:r>
    </w:p>
    <w:p>
      <w:r>
        <w:t>4f6e48491542a017fef2ff661682c929</w:t>
      </w:r>
    </w:p>
    <w:p>
      <w:r>
        <w:t>ab28816e2589d98f8667f47d467242f0</w:t>
      </w:r>
    </w:p>
    <w:p>
      <w:r>
        <w:t>2efd67473a2244262f5a7ad7f6017b6a</w:t>
      </w:r>
    </w:p>
    <w:p>
      <w:r>
        <w:t>676a01963fe61af2e8cbd6dd4b14381a</w:t>
      </w:r>
    </w:p>
    <w:p>
      <w:r>
        <w:t>18177920f1507e10884c822e7db75b83</w:t>
      </w:r>
    </w:p>
    <w:p>
      <w:r>
        <w:t>4392f7b2afa60ba3b08e56e924af3b82</w:t>
      </w:r>
    </w:p>
    <w:p>
      <w:r>
        <w:t>d6898da9e4233df5d6af81ad4cfeb97a</w:t>
      </w:r>
    </w:p>
    <w:p>
      <w:r>
        <w:t>a0ce63cc3dc722cf8f8e479994d117de</w:t>
      </w:r>
    </w:p>
    <w:p>
      <w:r>
        <w:t>f55ede91a0b81584a6d46e76341e68b7</w:t>
      </w:r>
    </w:p>
    <w:p>
      <w:r>
        <w:t>dc81ccac7e588f153a97361fa3d19f08</w:t>
      </w:r>
    </w:p>
    <w:p>
      <w:r>
        <w:t>cdf60a596af8a874be93b62ccceacd55</w:t>
      </w:r>
    </w:p>
    <w:p>
      <w:r>
        <w:t>6f492975c6edd47791ba66df7d94597f</w:t>
      </w:r>
    </w:p>
    <w:p>
      <w:r>
        <w:t>271f4b577d14c14b61aad7eb6d916ba9</w:t>
      </w:r>
    </w:p>
    <w:p>
      <w:r>
        <w:t>1c5f77d9e382fe5787d3947832066587</w:t>
      </w:r>
    </w:p>
    <w:p>
      <w:r>
        <w:t>87a78469922bb26288d899212e839131</w:t>
      </w:r>
    </w:p>
    <w:p>
      <w:r>
        <w:t>da9dc670e82d3d1253c68c217780678d</w:t>
      </w:r>
    </w:p>
    <w:p>
      <w:r>
        <w:t>7629820e47ab078f5b7aec1058587f43</w:t>
      </w:r>
    </w:p>
    <w:p>
      <w:r>
        <w:t>63d9ae60c5118d4d7d7fb9970417bfaf</w:t>
      </w:r>
    </w:p>
    <w:p>
      <w:r>
        <w:t>64251704280d3455c27c0fd5457c888a</w:t>
      </w:r>
    </w:p>
    <w:p>
      <w:r>
        <w:t>95c7b9ea2767937a85bc6e8f31becaa6</w:t>
      </w:r>
    </w:p>
    <w:p>
      <w:r>
        <w:t>218edc104101e9e19715ae8a3cd7f942</w:t>
      </w:r>
    </w:p>
    <w:p>
      <w:r>
        <w:t>352779d96b286bb13796434056218fb6</w:t>
      </w:r>
    </w:p>
    <w:p>
      <w:r>
        <w:t>dd086f87e1028cd42e08c9212ea5a27a</w:t>
      </w:r>
    </w:p>
    <w:p>
      <w:r>
        <w:t>6d428c0c27cef1608380d1755d521a93</w:t>
      </w:r>
    </w:p>
    <w:p>
      <w:r>
        <w:t>5b289db5f0990b70bf6f228b8e0765bd</w:t>
      </w:r>
    </w:p>
    <w:p>
      <w:r>
        <w:t>ecc152e274d6dde952804e86c55817b0</w:t>
      </w:r>
    </w:p>
    <w:p>
      <w:r>
        <w:t>de8ea1f7a157ac557c1cda7097e76c93</w:t>
      </w:r>
    </w:p>
    <w:p>
      <w:r>
        <w:t>80fc47b4fa46b1c8068427248f2116cd</w:t>
      </w:r>
    </w:p>
    <w:p>
      <w:r>
        <w:t>3a59532e1fde330fb677efb1a3bf538a</w:t>
      </w:r>
    </w:p>
    <w:p>
      <w:r>
        <w:t>0fdf222b351eaf58c87dcccc14361641</w:t>
      </w:r>
    </w:p>
    <w:p>
      <w:r>
        <w:t>9842a1ce7815e1548f45c65af3969d2e</w:t>
      </w:r>
    </w:p>
    <w:p>
      <w:r>
        <w:t>aae3fbf982d45804c20aa7b2f263a376</w:t>
      </w:r>
    </w:p>
    <w:p>
      <w:r>
        <w:t>e87ae130a8c09fb106f6c397a800d8e2</w:t>
      </w:r>
    </w:p>
    <w:p>
      <w:r>
        <w:t>94b725b7a8c60ca5ca422deffb3cdb44</w:t>
      </w:r>
    </w:p>
    <w:p>
      <w:r>
        <w:t>6ed5fc09ed4fa5910032f29afaad8bea</w:t>
      </w:r>
    </w:p>
    <w:p>
      <w:r>
        <w:t>e98fb6163601c0c0f3aed13cdffeff55</w:t>
      </w:r>
    </w:p>
    <w:p>
      <w:r>
        <w:t>6d4a4770c52ebe35b31a5bddd35ae6b2</w:t>
      </w:r>
    </w:p>
    <w:p>
      <w:r>
        <w:t>9e0470758eac047b574d5f153ca1ea40</w:t>
      </w:r>
    </w:p>
    <w:p>
      <w:r>
        <w:t>6e74945d8100b6978166856493135c68</w:t>
      </w:r>
    </w:p>
    <w:p>
      <w:r>
        <w:t>dd7804e0052e1519549ed271efb63616</w:t>
      </w:r>
    </w:p>
    <w:p>
      <w:r>
        <w:t>14f4623e69227de092d7d5f55b1d0983</w:t>
      </w:r>
    </w:p>
    <w:p>
      <w:r>
        <w:t>01f65a5d215cc54c95c190e0db8a50fb</w:t>
      </w:r>
    </w:p>
    <w:p>
      <w:r>
        <w:t>1b05cdaec91d34d6915197ae162ca72c</w:t>
      </w:r>
    </w:p>
    <w:p>
      <w:r>
        <w:t>ee13f6c74193c551395c089103fed590</w:t>
      </w:r>
    </w:p>
    <w:p>
      <w:r>
        <w:t>b644ac95ff344d9072435acb0d9e59d0</w:t>
      </w:r>
    </w:p>
    <w:p>
      <w:r>
        <w:t>8bfc6f25ddce5a9d8b7c35279b80be4d</w:t>
      </w:r>
    </w:p>
    <w:p>
      <w:r>
        <w:t>5eb1970449954d25c81b92b96828d2f5</w:t>
      </w:r>
    </w:p>
    <w:p>
      <w:r>
        <w:t>11e7222ddfb01c30694dfdf60152acec</w:t>
      </w:r>
    </w:p>
    <w:p>
      <w:r>
        <w:t>899e6aecf2203406bd32f015b5bc16f4</w:t>
      </w:r>
    </w:p>
    <w:p>
      <w:r>
        <w:t>a6c817b297cf29b753d617e8ce203285</w:t>
      </w:r>
    </w:p>
    <w:p>
      <w:r>
        <w:t>196097c7982d9c1266f5ffa5c91b2905</w:t>
      </w:r>
    </w:p>
    <w:p>
      <w:r>
        <w:t>0d227f37f4e8a35cc8a1f51e7bcee33f</w:t>
      </w:r>
    </w:p>
    <w:p>
      <w:r>
        <w:t>08c9c5176e98cda78ec2d942deab4aa6</w:t>
      </w:r>
    </w:p>
    <w:p>
      <w:r>
        <w:t>b8e421d87420ed8a328178028b895ace</w:t>
      </w:r>
    </w:p>
    <w:p>
      <w:r>
        <w:t>c3beea66d8925cbf7686f8b2bb11f9c2</w:t>
      </w:r>
    </w:p>
    <w:p>
      <w:r>
        <w:t>f31b7d7d5c6d107ee4108143c8d491ba</w:t>
      </w:r>
    </w:p>
    <w:p>
      <w:r>
        <w:t>f1e13ba8cf46133063c217fb4e6e8839</w:t>
      </w:r>
    </w:p>
    <w:p>
      <w:r>
        <w:t>4e035183e77b8078e8529bb8db2b968d</w:t>
      </w:r>
    </w:p>
    <w:p>
      <w:r>
        <w:t>c50764de8b635705b442a0bc68e93ad9</w:t>
      </w:r>
    </w:p>
    <w:p>
      <w:r>
        <w:t>9d1c26fa3336050cd77e8cf13de94e25</w:t>
      </w:r>
    </w:p>
    <w:p>
      <w:r>
        <w:t>15b2e35aaf2585c32ed609e8111a10cb</w:t>
      </w:r>
    </w:p>
    <w:p>
      <w:r>
        <w:t>37ba65f5a4c926ff511ff6c4d6f126e2</w:t>
      </w:r>
    </w:p>
    <w:p>
      <w:r>
        <w:t>ff589ccb5545c1c0de93fefff592b157</w:t>
      </w:r>
    </w:p>
    <w:p>
      <w:r>
        <w:t>475483e812cac9a0781cdfe7daaba284</w:t>
      </w:r>
    </w:p>
    <w:p>
      <w:r>
        <w:t>fc5bc14954e9caf87d9132831cbd0748</w:t>
      </w:r>
    </w:p>
    <w:p>
      <w:r>
        <w:t>c88759db954524fd5b6c682f89dc6a78</w:t>
      </w:r>
    </w:p>
    <w:p>
      <w:r>
        <w:t>6416836c80c0680afa2a2dc8bb4d032f</w:t>
      </w:r>
    </w:p>
    <w:p>
      <w:r>
        <w:t>e5b76d30f28ff4709bea68284ed38d23</w:t>
      </w:r>
    </w:p>
    <w:p>
      <w:r>
        <w:t>d15000d14ad9aa6d1d85ee60bfad1300</w:t>
      </w:r>
    </w:p>
    <w:p>
      <w:r>
        <w:t>1a3b1de68e59fde7e93937176f93cb0f</w:t>
      </w:r>
    </w:p>
    <w:p>
      <w:r>
        <w:t>2e30ab1a3a03da572b606b1bec7717ae</w:t>
      </w:r>
    </w:p>
    <w:p>
      <w:r>
        <w:t>5466c34e6b5ae88c2f1738c94180ad6a</w:t>
      </w:r>
    </w:p>
    <w:p>
      <w:r>
        <w:t>22b29c24f0fac7b6d0515f0371c6d20d</w:t>
      </w:r>
    </w:p>
    <w:p>
      <w:r>
        <w:t>39f0765a2db97b208ae87e9993d9470b</w:t>
      </w:r>
    </w:p>
    <w:p>
      <w:r>
        <w:t>6c4490509e297b1c9028f0d97c54a6e0</w:t>
      </w:r>
    </w:p>
    <w:p>
      <w:r>
        <w:t>ed1fc92e179a4373c97c3d3d35bb5758</w:t>
      </w:r>
    </w:p>
    <w:p>
      <w:r>
        <w:t>f5122f77b66b2c22338c18316813bb63</w:t>
      </w:r>
    </w:p>
    <w:p>
      <w:r>
        <w:t>465b199c535cca410ea8f8fdbccbef6c</w:t>
      </w:r>
    </w:p>
    <w:p>
      <w:r>
        <w:t>2a3afbde1f901dd5c18220543008a373</w:t>
      </w:r>
    </w:p>
    <w:p>
      <w:r>
        <w:t>f9e6d5efce22cb4a859bdbad5ef893b6</w:t>
      </w:r>
    </w:p>
    <w:p>
      <w:r>
        <w:t>6c3d76c5fda8f538504c6ed86d0c8679</w:t>
      </w:r>
    </w:p>
    <w:p>
      <w:r>
        <w:t>f07424fdf9c685573d08e41719c3cbfa</w:t>
      </w:r>
    </w:p>
    <w:p>
      <w:r>
        <w:t>ded0229e5c787c98a3907dd2dc0f5d5d</w:t>
      </w:r>
    </w:p>
    <w:p>
      <w:r>
        <w:t>9935591e2126f91549787eb026381d0a</w:t>
      </w:r>
    </w:p>
    <w:p>
      <w:r>
        <w:t>fb08c1114459ae29144cc541ca05b29a</w:t>
      </w:r>
    </w:p>
    <w:p>
      <w:r>
        <w:t>dff3326327690048bc00bb8c15f77fe1</w:t>
      </w:r>
    </w:p>
    <w:p>
      <w:r>
        <w:t>166136f89b38588f51fa6df71ccb0924</w:t>
      </w:r>
    </w:p>
    <w:p>
      <w:r>
        <w:t>4a3db49becaea6898dc7dc8da9f209e4</w:t>
      </w:r>
    </w:p>
    <w:p>
      <w:r>
        <w:t>be7378d8f769394351a855f9045ba578</w:t>
      </w:r>
    </w:p>
    <w:p>
      <w:r>
        <w:t>71bc3a136fea29f6e97912a97069b300</w:t>
      </w:r>
    </w:p>
    <w:p>
      <w:r>
        <w:t>b0c97a13a3b3644156f963ad505ad9d1</w:t>
      </w:r>
    </w:p>
    <w:p>
      <w:r>
        <w:t>78baf919350b7ed35277a2c9f42f62e8</w:t>
      </w:r>
    </w:p>
    <w:p>
      <w:r>
        <w:t>f8d7ca5b22abb2b0cf9800e878560cd3</w:t>
      </w:r>
    </w:p>
    <w:p>
      <w:r>
        <w:t>a79290ab44e44f6ea655b0d7a8fa8821</w:t>
      </w:r>
    </w:p>
    <w:p>
      <w:r>
        <w:t>5554724c21729055c95c4e2b8de763a4</w:t>
      </w:r>
    </w:p>
    <w:p>
      <w:r>
        <w:t>26814efaee64e80d2dafe3426c6221ee</w:t>
      </w:r>
    </w:p>
    <w:p>
      <w:r>
        <w:t>38165c823d8b456e71ca200f0b17c051</w:t>
      </w:r>
    </w:p>
    <w:p>
      <w:r>
        <w:t>7b06b2a00d5833abe6f634f7c7fe6482</w:t>
      </w:r>
    </w:p>
    <w:p>
      <w:r>
        <w:t>bc2b3d70cbf2d6056907a9a6a3a25b10</w:t>
      </w:r>
    </w:p>
    <w:p>
      <w:r>
        <w:t>57ed4f4f24c82370a1cb34ecf3d9052e</w:t>
      </w:r>
    </w:p>
    <w:p>
      <w:r>
        <w:t>cf92a7c0e77aa4d5fc332aea749d3f5e</w:t>
      </w:r>
    </w:p>
    <w:p>
      <w:r>
        <w:t>4bf8af4109a79e0dc2a0ce3ee98da392</w:t>
      </w:r>
    </w:p>
    <w:p>
      <w:r>
        <w:t>11b77dd721d77676ecf8b9853cd3db4f</w:t>
      </w:r>
    </w:p>
    <w:p>
      <w:r>
        <w:t>d21bd17211060ed5293a3c19c25588ae</w:t>
      </w:r>
    </w:p>
    <w:p>
      <w:r>
        <w:t>8bd446ce143dfa515d5baf60f331c37e</w:t>
      </w:r>
    </w:p>
    <w:p>
      <w:r>
        <w:t>acec9eb85ad43d3465f4f62e9e1a6de8</w:t>
      </w:r>
    </w:p>
    <w:p>
      <w:r>
        <w:t>ae384ae389ef7c8b1d855426f56607d3</w:t>
      </w:r>
    </w:p>
    <w:p>
      <w:r>
        <w:t>9c4746d40da4b345f0876bc1077b37c8</w:t>
      </w:r>
    </w:p>
    <w:p>
      <w:r>
        <w:t>01f993b87cef73f8fb8f9f9b932c581b</w:t>
      </w:r>
    </w:p>
    <w:p>
      <w:r>
        <w:t>366121281598c7e2416509b60be53e8b</w:t>
      </w:r>
    </w:p>
    <w:p>
      <w:r>
        <w:t>0e0f024e5671957f8668c550035098c0</w:t>
      </w:r>
    </w:p>
    <w:p>
      <w:r>
        <w:t>eda541b0194c22f5ee7e6a69d47bf7ef</w:t>
      </w:r>
    </w:p>
    <w:p>
      <w:r>
        <w:t>df9f2f88eba41baa062e2e5929215e6e</w:t>
      </w:r>
    </w:p>
    <w:p>
      <w:r>
        <w:t>88d9c1ad42d0ca29871be0127d0be3a2</w:t>
      </w:r>
    </w:p>
    <w:p>
      <w:r>
        <w:t>887509586a58d8a15f291fa27b684f86</w:t>
      </w:r>
    </w:p>
    <w:p>
      <w:r>
        <w:t>03644cf70297a97d6105e76c57e9b5e7</w:t>
      </w:r>
    </w:p>
    <w:p>
      <w:r>
        <w:t>f1ae29ff904ecb452a9617cabfefd2b5</w:t>
      </w:r>
    </w:p>
    <w:p>
      <w:r>
        <w:t>ef374b7e07d01f7e27595f2e9ec046bb</w:t>
      </w:r>
    </w:p>
    <w:p>
      <w:r>
        <w:t>c86309441d27c2aef187c3777604f6a1</w:t>
      </w:r>
    </w:p>
    <w:p>
      <w:r>
        <w:t>1d493f64646623de6a90b202a731f6ea</w:t>
      </w:r>
    </w:p>
    <w:p>
      <w:r>
        <w:t>e3c241d0509aa4a26b3624396bc48484</w:t>
      </w:r>
    </w:p>
    <w:p>
      <w:r>
        <w:t>d9584c47aa72c65b8cfef10a95bdeb2b</w:t>
      </w:r>
    </w:p>
    <w:p>
      <w:r>
        <w:t>7bac70ddaed2e58c4ffa7b4d3fcceb61</w:t>
      </w:r>
    </w:p>
    <w:p>
      <w:r>
        <w:t>6461e5a8a5a1ce08e6adf4203150ec32</w:t>
      </w:r>
    </w:p>
    <w:p>
      <w:r>
        <w:t>0e75bc4df1c5b0d7541395d4f4e34f7e</w:t>
      </w:r>
    </w:p>
    <w:p>
      <w:r>
        <w:t>ecf538b42b5a4b416a5f14f4309d6d14</w:t>
      </w:r>
    </w:p>
    <w:p>
      <w:r>
        <w:t>6cac66e57973b44c6521b83b94d3762e</w:t>
      </w:r>
    </w:p>
    <w:p>
      <w:r>
        <w:t>8b34b970ca6a5a85d74cffd71f7f16b1</w:t>
      </w:r>
    </w:p>
    <w:p>
      <w:r>
        <w:t>fd74553acfd0fee27c573dfd090e434e</w:t>
      </w:r>
    </w:p>
    <w:p>
      <w:r>
        <w:t>d2bf4935beb238aa263882ad302169a8</w:t>
      </w:r>
    </w:p>
    <w:p>
      <w:r>
        <w:t>d9ec94af18785de4dc6c0edad47444a3</w:t>
      </w:r>
    </w:p>
    <w:p>
      <w:r>
        <w:t>722c9409a5830510c69ec25090785055</w:t>
      </w:r>
    </w:p>
    <w:p>
      <w:r>
        <w:t>6438ebe8f47c132a69c6cc43b3b61834</w:t>
      </w:r>
    </w:p>
    <w:p>
      <w:r>
        <w:t>347c14981a174d9c99af8f018e737c2c</w:t>
      </w:r>
    </w:p>
    <w:p>
      <w:r>
        <w:t>d0b28f0a9a3b1220684236389da8b016</w:t>
      </w:r>
    </w:p>
    <w:p>
      <w:r>
        <w:t>518773caf130145b2dc06219e2c3a636</w:t>
      </w:r>
    </w:p>
    <w:p>
      <w:r>
        <w:t>b98a46f2d1d92d54224d03d2c85df997</w:t>
      </w:r>
    </w:p>
    <w:p>
      <w:r>
        <w:t>b092f030e4c326657da9efcea35f5938</w:t>
      </w:r>
    </w:p>
    <w:p>
      <w:r>
        <w:t>606aa3918ee96edd82e5548c23d9fc57</w:t>
      </w:r>
    </w:p>
    <w:p>
      <w:r>
        <w:t>d4772d099f2e1a960fcf1bf434f66cf0</w:t>
      </w:r>
    </w:p>
    <w:p>
      <w:r>
        <w:t>c2bf3186fd15e7d08e5f822ce76474aa</w:t>
      </w:r>
    </w:p>
    <w:p>
      <w:r>
        <w:t>db462afb856a4c84617594029d46a7c1</w:t>
      </w:r>
    </w:p>
    <w:p>
      <w:r>
        <w:t>a2179dcc978b169dabadf10460faa5b0</w:t>
      </w:r>
    </w:p>
    <w:p>
      <w:r>
        <w:t>a84a197aad70282f75de5935d9b69f61</w:t>
      </w:r>
    </w:p>
    <w:p>
      <w:r>
        <w:t>e8b24f0ff1b7807c4dae04e20becb65b</w:t>
      </w:r>
    </w:p>
    <w:p>
      <w:r>
        <w:t>9ea56b231211674f249d59752be3f709</w:t>
      </w:r>
    </w:p>
    <w:p>
      <w:r>
        <w:t>ba4ae5d0444dcbd756fa876c8ae1a2d0</w:t>
      </w:r>
    </w:p>
    <w:p>
      <w:r>
        <w:t>05bca1bfa7b131e3b104597a388a46a5</w:t>
      </w:r>
    </w:p>
    <w:p>
      <w:r>
        <w:t>3dfdd09b76a37ba3e7ead6c81f93de77</w:t>
      </w:r>
    </w:p>
    <w:p>
      <w:r>
        <w:t>7e6f56a6bb5eca388ddeb4bdbac2444c</w:t>
      </w:r>
    </w:p>
    <w:p>
      <w:r>
        <w:t>d9056df4683b36cacf55a209c0a072e4</w:t>
      </w:r>
    </w:p>
    <w:p>
      <w:r>
        <w:t>71816bd9035fbbb830cc1c0651652287</w:t>
      </w:r>
    </w:p>
    <w:p>
      <w:r>
        <w:t>33f719346b23c02ae3ced23c3e6ac645</w:t>
      </w:r>
    </w:p>
    <w:p>
      <w:r>
        <w:t>347ed5bf9a4d257b7523038600bc1366</w:t>
      </w:r>
    </w:p>
    <w:p>
      <w:r>
        <w:t>ab5637647ee6c7279b2df0ffa4ce92b2</w:t>
      </w:r>
    </w:p>
    <w:p>
      <w:r>
        <w:t>df7a4f1de7a47c2514cf14e05bce00c0</w:t>
      </w:r>
    </w:p>
    <w:p>
      <w:r>
        <w:t>d60b34c586f02cc216802c792cdebc2a</w:t>
      </w:r>
    </w:p>
    <w:p>
      <w:r>
        <w:t>1ee988bc64154abfc827fbe814df7a82</w:t>
      </w:r>
    </w:p>
    <w:p>
      <w:r>
        <w:t>6c03ed2b395337af7f049fc9b3e9ec3b</w:t>
      </w:r>
    </w:p>
    <w:p>
      <w:r>
        <w:t>4d6b808d6098a1ee589552423c724b68</w:t>
      </w:r>
    </w:p>
    <w:p>
      <w:r>
        <w:t>5295586f4043d5e586984c7a8b150377</w:t>
      </w:r>
    </w:p>
    <w:p>
      <w:r>
        <w:t>7d4404a5ff71be7ae846024375b26ecc</w:t>
      </w:r>
    </w:p>
    <w:p>
      <w:r>
        <w:t>16eebe5e8994707198de05db30b13584</w:t>
      </w:r>
    </w:p>
    <w:p>
      <w:r>
        <w:t>ca21344677d424e771313f0560815c09</w:t>
      </w:r>
    </w:p>
    <w:p>
      <w:r>
        <w:t>ea900602cda209b6d92eebd5f0d9eddb</w:t>
      </w:r>
    </w:p>
    <w:p>
      <w:r>
        <w:t>971c0f6cafe94f705ad75b1ecc37b1f7</w:t>
      </w:r>
    </w:p>
    <w:p>
      <w:r>
        <w:t>8173f9a8798487859e5445b4bffcf11e</w:t>
      </w:r>
    </w:p>
    <w:p>
      <w:r>
        <w:t>09ce54514d2626b9fd666a44c92da31d</w:t>
      </w:r>
    </w:p>
    <w:p>
      <w:r>
        <w:t>7191d14ffbe5dd9dd6ac8ce218981ebb</w:t>
      </w:r>
    </w:p>
    <w:p>
      <w:r>
        <w:t>e4ac857495ed65d5f8cc3dd46ed681f0</w:t>
      </w:r>
    </w:p>
    <w:p>
      <w:r>
        <w:t>107c4c84214f563b577384bb122945e5</w:t>
      </w:r>
    </w:p>
    <w:p>
      <w:r>
        <w:t>3a37b45fccb924b86608ce065e756534</w:t>
      </w:r>
    </w:p>
    <w:p>
      <w:r>
        <w:t>e3e1d3e72f0152fec9048e0e897c48b2</w:t>
      </w:r>
    </w:p>
    <w:p>
      <w:r>
        <w:t>2728832e05a8625187575a5fbbad8e48</w:t>
      </w:r>
    </w:p>
    <w:p>
      <w:r>
        <w:t>e487a17bb91632099613ca6c00387dbb</w:t>
      </w:r>
    </w:p>
    <w:p>
      <w:r>
        <w:t>055255df7ab05e0b34724c43a8cba06d</w:t>
      </w:r>
    </w:p>
    <w:p>
      <w:r>
        <w:t>98d78f785a34f19b9e6b86502817b313</w:t>
      </w:r>
    </w:p>
    <w:p>
      <w:r>
        <w:t>faa49c8dc342d513ea766162cf8d60d1</w:t>
      </w:r>
    </w:p>
    <w:p>
      <w:r>
        <w:t>2599540a5ffbdbd62b18c9f2b1d535b9</w:t>
      </w:r>
    </w:p>
    <w:p>
      <w:r>
        <w:t>fab1d879c6464235252aeb689a9858c1</w:t>
      </w:r>
    </w:p>
    <w:p>
      <w:r>
        <w:t>6f5f0f8c725d5bf951232d28080ab37c</w:t>
      </w:r>
    </w:p>
    <w:p>
      <w:r>
        <w:t>c6e6fa836e37d9250ee0b4c4043cde88</w:t>
      </w:r>
    </w:p>
    <w:p>
      <w:r>
        <w:t>135649cc40501be3ac3e2baafbf975b4</w:t>
      </w:r>
    </w:p>
    <w:p>
      <w:r>
        <w:t>af7a20e597e6630e9bd964e0b76daad2</w:t>
      </w:r>
    </w:p>
    <w:p>
      <w:r>
        <w:t>d1ce873edb575531b73c92d7f7b6c071</w:t>
      </w:r>
    </w:p>
    <w:p>
      <w:r>
        <w:t>80c428de692625d6111fbff4688e4f89</w:t>
      </w:r>
    </w:p>
    <w:p>
      <w:r>
        <w:t>ed05d59bb33c6d3c438ff4ceac231623</w:t>
      </w:r>
    </w:p>
    <w:p>
      <w:r>
        <w:t>07a13c59e4ebd85adf11b626148fdb7f</w:t>
      </w:r>
    </w:p>
    <w:p>
      <w:r>
        <w:t>39da7d61594913582cc4f208af56965c</w:t>
      </w:r>
    </w:p>
    <w:p>
      <w:r>
        <w:t>286b5e2e6c8be0b71a0b680e15e2108f</w:t>
      </w:r>
    </w:p>
    <w:p>
      <w:r>
        <w:t>71553288abd78d036c9df73f88e7b966</w:t>
      </w:r>
    </w:p>
    <w:p>
      <w:r>
        <w:t>403fe5763082d905fdc1dadcc9d84cc0</w:t>
      </w:r>
    </w:p>
    <w:p>
      <w:r>
        <w:t>261afb7bc5a93b74bec72789c413b011</w:t>
      </w:r>
    </w:p>
    <w:p>
      <w:r>
        <w:t>88cfec8783cfc99b107870238d0a8f8e</w:t>
      </w:r>
    </w:p>
    <w:p>
      <w:r>
        <w:t>a3833f0be2c8d1f35b43cb27c1fd2766</w:t>
      </w:r>
    </w:p>
    <w:p>
      <w:r>
        <w:t>b90b3e7971a56e572d206cf43d1c7f73</w:t>
      </w:r>
    </w:p>
    <w:p>
      <w:r>
        <w:t>b35759d4d5bcc8ab7c39e456e7966a5a</w:t>
      </w:r>
    </w:p>
    <w:p>
      <w:r>
        <w:t>83f20352da6bc664bd3ec2fa0027ade6</w:t>
      </w:r>
    </w:p>
    <w:p>
      <w:r>
        <w:t>598f83b146d1b19d15a565881735f8d7</w:t>
      </w:r>
    </w:p>
    <w:p>
      <w:r>
        <w:t>0fb3b51a136b0596067e1076c9affad0</w:t>
      </w:r>
    </w:p>
    <w:p>
      <w:r>
        <w:t>917669464f05740dfaf287df999ad04c</w:t>
      </w:r>
    </w:p>
    <w:p>
      <w:r>
        <w:t>9fcaab770899f7051736a1d3a97113bc</w:t>
      </w:r>
    </w:p>
    <w:p>
      <w:r>
        <w:t>969d95480854a8b8da4b2db4da1f5457</w:t>
      </w:r>
    </w:p>
    <w:p>
      <w:r>
        <w:t>0495c7a015cc07e7d942d93897ee2c94</w:t>
      </w:r>
    </w:p>
    <w:p>
      <w:r>
        <w:t>dc0c2c919571045248865c00292729ed</w:t>
      </w:r>
    </w:p>
    <w:p>
      <w:r>
        <w:t>32bfde551607c426d56664301c002d87</w:t>
      </w:r>
    </w:p>
    <w:p>
      <w:r>
        <w:t>96d7b8f1d56dd4e64324f9dce74cd9f7</w:t>
      </w:r>
    </w:p>
    <w:p>
      <w:r>
        <w:t>7644283c482207cca55c6aa851520863</w:t>
      </w:r>
    </w:p>
    <w:p>
      <w:r>
        <w:t>c0dfb739f0a1607b940e2fab502521ec</w:t>
      </w:r>
    </w:p>
    <w:p>
      <w:r>
        <w:t>7309d514945c4eecd683c7b8611ac75f</w:t>
      </w:r>
    </w:p>
    <w:p>
      <w:r>
        <w:t>2f0611628ebb12c14284c70f2b463ce6</w:t>
      </w:r>
    </w:p>
    <w:p>
      <w:r>
        <w:t>9fc236c53e968dd940f3cbad9526f7c4</w:t>
      </w:r>
    </w:p>
    <w:p>
      <w:r>
        <w:t>7d6607d2cc62db3566a72d93f581e525</w:t>
      </w:r>
    </w:p>
    <w:p>
      <w:r>
        <w:t>33a0b0c94f2c3c62a8b1efbb1d48fe9c</w:t>
      </w:r>
    </w:p>
    <w:p>
      <w:r>
        <w:t>cc12c7eab61e3a6efb7dc455b9b301a3</w:t>
      </w:r>
    </w:p>
    <w:p>
      <w:r>
        <w:t>56a81d9643ec5ae2aab75c3f751bf177</w:t>
      </w:r>
    </w:p>
    <w:p>
      <w:r>
        <w:t>ce97551f8db00e30aafccc7f791142cb</w:t>
      </w:r>
    </w:p>
    <w:p>
      <w:r>
        <w:t>0e7c4006fd7bcbb6eba9b183edc14884</w:t>
      </w:r>
    </w:p>
    <w:p>
      <w:r>
        <w:t>dde646f73befaae38b0f5b653c464a14</w:t>
      </w:r>
    </w:p>
    <w:p>
      <w:r>
        <w:t>a459072d619f0917e8b8f70e4cb0aea6</w:t>
      </w:r>
    </w:p>
    <w:p>
      <w:r>
        <w:t>caf8ebd5e5aa17cec7096d7c960b250f</w:t>
      </w:r>
    </w:p>
    <w:p>
      <w:r>
        <w:t>d18fb9dd9756c24ba65e63bfd2963035</w:t>
      </w:r>
    </w:p>
    <w:p>
      <w:r>
        <w:t>d69a85910341f742946643e142070142</w:t>
      </w:r>
    </w:p>
    <w:p>
      <w:r>
        <w:t>c98eea710ed7b024c410658f254684f0</w:t>
      </w:r>
    </w:p>
    <w:p>
      <w:r>
        <w:t>a6ddd6359d3a9582b9c33b8c9e075bc2</w:t>
      </w:r>
    </w:p>
    <w:p>
      <w:r>
        <w:t>33361fe2733417dc19b7f55e7a0bb39a</w:t>
      </w:r>
    </w:p>
    <w:p>
      <w:r>
        <w:t>b137747a7abbda277d16b632d31cb333</w:t>
      </w:r>
    </w:p>
    <w:p>
      <w:r>
        <w:t>3853090e2b9d83d5f9eea1d6b60f0c43</w:t>
      </w:r>
    </w:p>
    <w:p>
      <w:r>
        <w:t>ca3f7a0fd11a88e6c9429ada07b1c9c3</w:t>
      </w:r>
    </w:p>
    <w:p>
      <w:r>
        <w:t>c9a0aaf62cb2054760252873ce9884dc</w:t>
      </w:r>
    </w:p>
    <w:p>
      <w:r>
        <w:t>34947ec6c126b43560a56a041b97e996</w:t>
      </w:r>
    </w:p>
    <w:p>
      <w:r>
        <w:t>1deda3bc976911a6f63065504f4e7387</w:t>
      </w:r>
    </w:p>
    <w:p>
      <w:r>
        <w:t>a995f7c245b5649fdeedf8beca5923c4</w:t>
      </w:r>
    </w:p>
    <w:p>
      <w:r>
        <w:t>682abbee8394d7dacbc156f652701742</w:t>
      </w:r>
    </w:p>
    <w:p>
      <w:r>
        <w:t>c1516750c08dafd65eaafc0fccb2bf37</w:t>
      </w:r>
    </w:p>
    <w:p>
      <w:r>
        <w:t>48d7e9dd53aa4ddba9baee736306c023</w:t>
      </w:r>
    </w:p>
    <w:p>
      <w:r>
        <w:t>010f1fe90509e35e9c2a1fec9a4b1ab6</w:t>
      </w:r>
    </w:p>
    <w:p>
      <w:r>
        <w:t>34a90b0f4d11833ec384c16dd4b6c0c0</w:t>
      </w:r>
    </w:p>
    <w:p>
      <w:r>
        <w:t>004ef7968ba7981f052415ee9d168947</w:t>
      </w:r>
    </w:p>
    <w:p>
      <w:r>
        <w:t>b9ef15ddb30547e5c7714d806ba30b22</w:t>
      </w:r>
    </w:p>
    <w:p>
      <w:r>
        <w:t>c870491b984bcf3ebccdf9f87faa301b</w:t>
      </w:r>
    </w:p>
    <w:p>
      <w:r>
        <w:t>4aee8d793a011a4422687b5d78fcd724</w:t>
      </w:r>
    </w:p>
    <w:p>
      <w:r>
        <w:t>d38e2a6cc8765d621c5d0635f312846f</w:t>
      </w:r>
    </w:p>
    <w:p>
      <w:r>
        <w:t>37c42fde5c8ad7e3520a842c6f7af57b</w:t>
      </w:r>
    </w:p>
    <w:p>
      <w:r>
        <w:t>ab26aef902aeb545aa3310ba6ba4e2f4</w:t>
      </w:r>
    </w:p>
    <w:p>
      <w:r>
        <w:t>dd3fea31c970d8d76f482e998f8b6c48</w:t>
      </w:r>
    </w:p>
    <w:p>
      <w:r>
        <w:t>ed2b9bfc6af677819262a8369530d3ca</w:t>
      </w:r>
    </w:p>
    <w:p>
      <w:r>
        <w:t>11f8e1f2a31565436f8822fa4e5fe575</w:t>
      </w:r>
    </w:p>
    <w:p>
      <w:r>
        <w:t>d60d8533e39af4faf387c2c6eb91bac8</w:t>
      </w:r>
    </w:p>
    <w:p>
      <w:r>
        <w:t>c3200d5ff7f90ccac89bde58c38f4287</w:t>
      </w:r>
    </w:p>
    <w:p>
      <w:r>
        <w:t>b63e5eed9c2025a99d48b0059912dc6e</w:t>
      </w:r>
    </w:p>
    <w:p>
      <w:r>
        <w:t>70cb807dfac73b548d4462c1b726f52f</w:t>
      </w:r>
    </w:p>
    <w:p>
      <w:r>
        <w:t>34543ce2aa9ef45fa79e90593e416b2a</w:t>
      </w:r>
    </w:p>
    <w:p>
      <w:r>
        <w:t>3990c1fec4b900ed757a73d2b6195ff2</w:t>
      </w:r>
    </w:p>
    <w:p>
      <w:r>
        <w:t>c0512b5db1f847ee8c4db6e3f18ebda6</w:t>
      </w:r>
    </w:p>
    <w:p>
      <w:r>
        <w:t>4654d8fabe3b1ba102ce7c503cf76748</w:t>
      </w:r>
    </w:p>
    <w:p>
      <w:r>
        <w:t>26e51bda4f8d8cabc676b47bd3c6b088</w:t>
      </w:r>
    </w:p>
    <w:p>
      <w:r>
        <w:t>69e0aeb14658ce31ecf9493444f6b975</w:t>
      </w:r>
    </w:p>
    <w:p>
      <w:r>
        <w:t>3f68206f9c74562891451e289f21f0fe</w:t>
      </w:r>
    </w:p>
    <w:p>
      <w:r>
        <w:t>50b2e3daa27f38e56137a6313e035366</w:t>
      </w:r>
    </w:p>
    <w:p>
      <w:r>
        <w:t>7a10634554753e75be58790f2f9cfca3</w:t>
      </w:r>
    </w:p>
    <w:p>
      <w:r>
        <w:t>89dbcbdc0549f020258bfd18a7710f20</w:t>
      </w:r>
    </w:p>
    <w:p>
      <w:r>
        <w:t>c0d2d53d7e8f65affb5cb2532e7cbe00</w:t>
      </w:r>
    </w:p>
    <w:p>
      <w:r>
        <w:t>3641cd1ef73b05c4ad154b5d748d6777</w:t>
      </w:r>
    </w:p>
    <w:p>
      <w:r>
        <w:t>caf78fbaf9223b13bc35040d11d0b967</w:t>
      </w:r>
    </w:p>
    <w:p>
      <w:r>
        <w:t>fe1b480cfd3a131bf3dad7d08d296c18</w:t>
      </w:r>
    </w:p>
    <w:p>
      <w:r>
        <w:t>0194b38ec7a2df2f533040aac6c6a90a</w:t>
      </w:r>
    </w:p>
    <w:p>
      <w:r>
        <w:t>4661bf3ed7b69d701e3205002b527c6d</w:t>
      </w:r>
    </w:p>
    <w:p>
      <w:r>
        <w:t>dddf9b54496e019007e5d955328ee41c</w:t>
      </w:r>
    </w:p>
    <w:p>
      <w:r>
        <w:t>df9e8e13d11f4e17bdb29e275a60a4c6</w:t>
      </w:r>
    </w:p>
    <w:p>
      <w:r>
        <w:t>082ac10bd402a4ccb3e814bb0212157d</w:t>
      </w:r>
    </w:p>
    <w:p>
      <w:r>
        <w:t>92f37ce722ed51ce89269f08ede0de7e</w:t>
      </w:r>
    </w:p>
    <w:p>
      <w:r>
        <w:t>0f28d1ae9368b333b43a88de9c105cb8</w:t>
      </w:r>
    </w:p>
    <w:p>
      <w:r>
        <w:t>ce2f3309fd87920a98874b2474068f15</w:t>
      </w:r>
    </w:p>
    <w:p>
      <w:r>
        <w:t>1b06009f9fda8534a9f3f6eb4e949f72</w:t>
      </w:r>
    </w:p>
    <w:p>
      <w:r>
        <w:t>7d49788bafc637338b7f6ef2b270ffd2</w:t>
      </w:r>
    </w:p>
    <w:p>
      <w:r>
        <w:t>aadfe5db1b7a7c53c89076fa313451c4</w:t>
      </w:r>
    </w:p>
    <w:p>
      <w:r>
        <w:t>db827138605e107fe64629148a807fee</w:t>
      </w:r>
    </w:p>
    <w:p>
      <w:r>
        <w:t>1b5af6ee974b411bf7cb6a98f9b495bb</w:t>
      </w:r>
    </w:p>
    <w:p>
      <w:r>
        <w:t>aaa510baecf6c1a76a464d845bcc323f</w:t>
      </w:r>
    </w:p>
    <w:p>
      <w:r>
        <w:t>23f2cbed7bc4cccfd85cb951d6fb104b</w:t>
      </w:r>
    </w:p>
    <w:p>
      <w:r>
        <w:t>7f317a5a1498fc8b71c1a79f6ead0762</w:t>
      </w:r>
    </w:p>
    <w:p>
      <w:r>
        <w:t>4648718335f5cd6bb9274c79e417685d</w:t>
      </w:r>
    </w:p>
    <w:p>
      <w:r>
        <w:t>cc8b1be4876ae87a876f6d2eeb6ff4ab</w:t>
      </w:r>
    </w:p>
    <w:p>
      <w:r>
        <w:t>9965b1306b61e209a0122128b0e701a1</w:t>
      </w:r>
    </w:p>
    <w:p>
      <w:r>
        <w:t>08c9e2a864b7c073022b11148ca7610d</w:t>
      </w:r>
    </w:p>
    <w:p>
      <w:r>
        <w:t>a55399c70fc9aa484d14b3703e2dd4ab</w:t>
      </w:r>
    </w:p>
    <w:p>
      <w:r>
        <w:t>5c6b0f6d5f2d7d73a8448911a05e0e3e</w:t>
      </w:r>
    </w:p>
    <w:p>
      <w:r>
        <w:t>f3f8170881d14478891a71d4d49e4e0f</w:t>
      </w:r>
    </w:p>
    <w:p>
      <w:r>
        <w:t>4541300bfa232d83ae9ba60997f8afb1</w:t>
      </w:r>
    </w:p>
    <w:p>
      <w:r>
        <w:t>09b7b4afcf94e309dbb23c3a5b271f08</w:t>
      </w:r>
    </w:p>
    <w:p>
      <w:r>
        <w:t>b4faed716e2ea0c32301731025e3d31c</w:t>
      </w:r>
    </w:p>
    <w:p>
      <w:r>
        <w:t>5bdf2b321d21415cc47133370f4ef2ac</w:t>
      </w:r>
    </w:p>
    <w:p>
      <w:r>
        <w:t>59de8ec0e137eefc5a2b04487e8ed2ca</w:t>
      </w:r>
    </w:p>
    <w:p>
      <w:r>
        <w:t>9723a53b73d2d2581c28e63b30504e05</w:t>
      </w:r>
    </w:p>
    <w:p>
      <w:r>
        <w:t>c398ecba0debd7b2ee8859462c9a0cf9</w:t>
      </w:r>
    </w:p>
    <w:p>
      <w:r>
        <w:t>f45da175b8d53ad95589f1374e43d6f1</w:t>
      </w:r>
    </w:p>
    <w:p>
      <w:r>
        <w:t>0f8ecbf210a890cd03f15ea44e86a000</w:t>
      </w:r>
    </w:p>
    <w:p>
      <w:r>
        <w:t>a47cce9855948355adacfebc83b35e6b</w:t>
      </w:r>
    </w:p>
    <w:p>
      <w:r>
        <w:t>352d6fb9c7b7e26d1290246483e48477</w:t>
      </w:r>
    </w:p>
    <w:p>
      <w:r>
        <w:t>be306c0aa518062e1c96af456efefe56</w:t>
      </w:r>
    </w:p>
    <w:p>
      <w:r>
        <w:t>aa70eb50b7b476a32f1c887ca0efadde</w:t>
      </w:r>
    </w:p>
    <w:p>
      <w:r>
        <w:t>001865c4e542637fce2fb7ea79b6c008</w:t>
      </w:r>
    </w:p>
    <w:p>
      <w:r>
        <w:t>4af0ef485cc7d97189a085e143e199dc</w:t>
      </w:r>
    </w:p>
    <w:p>
      <w:r>
        <w:t>05d342831da9d040ea149ef309948423</w:t>
      </w:r>
    </w:p>
    <w:p>
      <w:r>
        <w:t>2c4b4e8b17e51e1fc98a2eeba086ef2a</w:t>
      </w:r>
    </w:p>
    <w:p>
      <w:r>
        <w:t>775224809f8b2ecb9a322fd57bf7c4ca</w:t>
      </w:r>
    </w:p>
    <w:p>
      <w:r>
        <w:t>c10c54b407ede37f44ba8440ac3b5423</w:t>
      </w:r>
    </w:p>
    <w:p>
      <w:r>
        <w:t>212451fa3f81fc5064afe63e2a3c9e21</w:t>
      </w:r>
    </w:p>
    <w:p>
      <w:r>
        <w:t>adcdbcfb6eeb2c6bb6371065139e3987</w:t>
      </w:r>
    </w:p>
    <w:p>
      <w:r>
        <w:t>117cb4ead17d1c281a6105519940540f</w:t>
      </w:r>
    </w:p>
    <w:p>
      <w:r>
        <w:t>70be149526a4c4c9a4add6fdd83ef3ad</w:t>
      </w:r>
    </w:p>
    <w:p>
      <w:r>
        <w:t>846ec59a7239cc567b5c9f7e27920edb</w:t>
      </w:r>
    </w:p>
    <w:p>
      <w:r>
        <w:t>d9c2eb249772b3db21207a5a667247fa</w:t>
      </w:r>
    </w:p>
    <w:p>
      <w:r>
        <w:t>9f0aba10e3b6810957098d904d631981</w:t>
      </w:r>
    </w:p>
    <w:p>
      <w:r>
        <w:t>cd32cb80c44e46390fe9e0f5b5baa690</w:t>
      </w:r>
    </w:p>
    <w:p>
      <w:r>
        <w:t>7fdce784a7f38b4b626c3bc423266f7e</w:t>
      </w:r>
    </w:p>
    <w:p>
      <w:r>
        <w:t>ed56eaadd460a7cf83e22efd444e2a9d</w:t>
      </w:r>
    </w:p>
    <w:p>
      <w:r>
        <w:t>68bc516e251c02de46fe72b4f9d328eb</w:t>
      </w:r>
    </w:p>
    <w:p>
      <w:r>
        <w:t>35ef1772ecf24e2a7bea0200bd719d41</w:t>
      </w:r>
    </w:p>
    <w:p>
      <w:r>
        <w:t>e00f3c9c5940a48bb54a748d8de0ace6</w:t>
      </w:r>
    </w:p>
    <w:p>
      <w:r>
        <w:t>9ec9e9647aeb38eb4da835a86d2d0042</w:t>
      </w:r>
    </w:p>
    <w:p>
      <w:r>
        <w:t>58eb43945a13c24712e00745c8382c7c</w:t>
      </w:r>
    </w:p>
    <w:p>
      <w:r>
        <w:t>681989bb9e5e5b1191d79a5558fdf7cd</w:t>
      </w:r>
    </w:p>
    <w:p>
      <w:r>
        <w:t>3ac2a056946c0ae186ccb589024e12f2</w:t>
      </w:r>
    </w:p>
    <w:p>
      <w:r>
        <w:t>ca51f5f6291ed207a7cfea5807d7ec52</w:t>
      </w:r>
    </w:p>
    <w:p>
      <w:r>
        <w:t>e68aabfbd9d18b649e5bd2930d25eee3</w:t>
      </w:r>
    </w:p>
    <w:p>
      <w:r>
        <w:t>8538eff4bc02b62ae52e22b5098f09a9</w:t>
      </w:r>
    </w:p>
    <w:p>
      <w:r>
        <w:t>4befe535cdd1bcc0c1539fa82204d174</w:t>
      </w:r>
    </w:p>
    <w:p>
      <w:r>
        <w:t>fcb65532d38c2edfb6a23ff40c9ea7ac</w:t>
      </w:r>
    </w:p>
    <w:p>
      <w:r>
        <w:t>00b4f522c45031dad14dcebf1262e301</w:t>
      </w:r>
    </w:p>
    <w:p>
      <w:r>
        <w:t>ffaa671eeb548249a5c6aa3a281e5714</w:t>
      </w:r>
    </w:p>
    <w:p>
      <w:r>
        <w:t>85638d3beea435aee5a9e49008793671</w:t>
      </w:r>
    </w:p>
    <w:p>
      <w:r>
        <w:t>9090fc55610a15cc9ab59fb03449131a</w:t>
      </w:r>
    </w:p>
    <w:p>
      <w:r>
        <w:t>c5e8089ca74c4afb3460644370749b49</w:t>
      </w:r>
    </w:p>
    <w:p>
      <w:r>
        <w:t>14d526c0bacebb628e92945bf6524d97</w:t>
      </w:r>
    </w:p>
    <w:p>
      <w:r>
        <w:t>6dc7404d3e1bf8c6175ea9810b4394aa</w:t>
      </w:r>
    </w:p>
    <w:p>
      <w:r>
        <w:t>ba90eaf81e2e5614a069e35a731f22e0</w:t>
      </w:r>
    </w:p>
    <w:p>
      <w:r>
        <w:t>5c780bf60162dac8e30d040f6051733a</w:t>
      </w:r>
    </w:p>
    <w:p>
      <w:r>
        <w:t>704aa07240b50b7e0646f2e781d49caa</w:t>
      </w:r>
    </w:p>
    <w:p>
      <w:r>
        <w:t>eb9e8b0d15341e7d98464e5886a73974</w:t>
      </w:r>
    </w:p>
    <w:p>
      <w:r>
        <w:t>e323931d22fc418b7df88df31022783d</w:t>
      </w:r>
    </w:p>
    <w:p>
      <w:r>
        <w:t>a77037ed54f489ff2571e7728dd834ef</w:t>
      </w:r>
    </w:p>
    <w:p>
      <w:r>
        <w:t>16a9d4d4fb1a8eaa711eb1733bc973f6</w:t>
      </w:r>
    </w:p>
    <w:p>
      <w:r>
        <w:t>0a670bb411b6eba719d79b7e4dae0ca1</w:t>
      </w:r>
    </w:p>
    <w:p>
      <w:r>
        <w:t>b2d939fd66dd4f63cc1a76e401461981</w:t>
      </w:r>
    </w:p>
    <w:p>
      <w:r>
        <w:t>02a1fc1e2efa24d73b8125ff77760c34</w:t>
      </w:r>
    </w:p>
    <w:p>
      <w:r>
        <w:t>182a7a872dd50c7b4807be43bae19eb2</w:t>
      </w:r>
    </w:p>
    <w:p>
      <w:r>
        <w:t>c3bda318a3fabd1596ad0a2e82c6510d</w:t>
      </w:r>
    </w:p>
    <w:p>
      <w:r>
        <w:t>61937aef79d704511ebe16f32809969d</w:t>
      </w:r>
    </w:p>
    <w:p>
      <w:r>
        <w:t>dc441fac46712efdd108cbdf5e14ead8</w:t>
      </w:r>
    </w:p>
    <w:p>
      <w:r>
        <w:t>ec56e9da5b527cfbb18c439f764e6560</w:t>
      </w:r>
    </w:p>
    <w:p>
      <w:r>
        <w:t>d43ac0f9c0278ed6677fb2f22a7441d9</w:t>
      </w:r>
    </w:p>
    <w:p>
      <w:r>
        <w:t>73d919736e4930bf0d66f4e5553d7b99</w:t>
      </w:r>
    </w:p>
    <w:p>
      <w:r>
        <w:t>d13b991e2674646d844bce6a39a821fe</w:t>
      </w:r>
    </w:p>
    <w:p>
      <w:r>
        <w:t>f01651568f39132a95a5f31d9d40ad13</w:t>
      </w:r>
    </w:p>
    <w:p>
      <w:r>
        <w:t>7f3390213880d7021648889d9747ec69</w:t>
      </w:r>
    </w:p>
    <w:p>
      <w:r>
        <w:t>6f7ef5348bc7994810dd49246cf03084</w:t>
      </w:r>
    </w:p>
    <w:p>
      <w:r>
        <w:t>86efe9ea925426a47827b4a3c9f5b590</w:t>
      </w:r>
    </w:p>
    <w:p>
      <w:r>
        <w:t>86d5222b78337f051c19bbb53538ae92</w:t>
      </w:r>
    </w:p>
    <w:p>
      <w:r>
        <w:t>ed15e4bce1bb6795a65d14ed0405cd82</w:t>
      </w:r>
    </w:p>
    <w:p>
      <w:r>
        <w:t>f4a7af8dfec1fbbb7516814cd48f8770</w:t>
      </w:r>
    </w:p>
    <w:p>
      <w:r>
        <w:t>934b79147af91603756289f6fd05d92a</w:t>
      </w:r>
    </w:p>
    <w:p>
      <w:r>
        <w:t>ac38d687221617ba2f74f45fd3e136a1</w:t>
      </w:r>
    </w:p>
    <w:p>
      <w:r>
        <w:t>47d6f2f7df0b63d1506575e68e3a6d3b</w:t>
      </w:r>
    </w:p>
    <w:p>
      <w:r>
        <w:t>436e7516351164ba341283f3ddbfc3e0</w:t>
      </w:r>
    </w:p>
    <w:p>
      <w:r>
        <w:t>963583025486b98ff74f90324bc52caf</w:t>
      </w:r>
    </w:p>
    <w:p>
      <w:r>
        <w:t>82714102b6c4090fa83d25fdbdc8e144</w:t>
      </w:r>
    </w:p>
    <w:p>
      <w:r>
        <w:t>0f998031def6fd476a8a1df52156c85e</w:t>
      </w:r>
    </w:p>
    <w:p>
      <w:r>
        <w:t>c8f565b134bdabcc6c280d9cb7e08710</w:t>
      </w:r>
    </w:p>
    <w:p>
      <w:r>
        <w:t>c3f6b945fa136d2c8aae48a9e0b5c4b0</w:t>
      </w:r>
    </w:p>
    <w:p>
      <w:r>
        <w:t>494747f2fd47d1dcf85e2f04c5eab5d0</w:t>
      </w:r>
    </w:p>
    <w:p>
      <w:r>
        <w:t>e80ce656a326fd853fc29e1197aef7ad</w:t>
      </w:r>
    </w:p>
    <w:p>
      <w:r>
        <w:t>35f5b97a0dc547bcbe1add25b1c6335a</w:t>
      </w:r>
    </w:p>
    <w:p>
      <w:r>
        <w:t>a088cd0aa34719cece3999f424d2e12d</w:t>
      </w:r>
    </w:p>
    <w:p>
      <w:r>
        <w:t>f8e649502f0c8b338c08069bf3d9ae22</w:t>
      </w:r>
    </w:p>
    <w:p>
      <w:r>
        <w:t>288269a7d1879b4a7585a331bc1f11d8</w:t>
      </w:r>
    </w:p>
    <w:p>
      <w:r>
        <w:t>940416d23044a6c7866e83b7b1aff01a</w:t>
      </w:r>
    </w:p>
    <w:p>
      <w:r>
        <w:t>42bbd741dca17fb364bcb9a36577f9cf</w:t>
      </w:r>
    </w:p>
    <w:p>
      <w:r>
        <w:t>1d790aa989400499dfd330f6cbcb7caf</w:t>
      </w:r>
    </w:p>
    <w:p>
      <w:r>
        <w:t>20853e3ec21918f98a2bb27bb919ca18</w:t>
      </w:r>
    </w:p>
    <w:p>
      <w:r>
        <w:t>e263e1df4192a5a6e762fb579e8a89af</w:t>
      </w:r>
    </w:p>
    <w:p>
      <w:r>
        <w:t>80c8b6940e5b1d2f6ba7799e0affdc20</w:t>
      </w:r>
    </w:p>
    <w:p>
      <w:r>
        <w:t>4ea76b5928e092719cde5314dffddf16</w:t>
      </w:r>
    </w:p>
    <w:p>
      <w:r>
        <w:t>79e9e29ed6a56465fa64c2a644151d03</w:t>
      </w:r>
    </w:p>
    <w:p>
      <w:r>
        <w:t>a5a57f26ec2c94f1932756fe1a1812f8</w:t>
      </w:r>
    </w:p>
    <w:p>
      <w:r>
        <w:t>ccf4b02219b6badd77ab6e36140ae3e0</w:t>
      </w:r>
    </w:p>
    <w:p>
      <w:r>
        <w:t>c64d2c5154e5d3c9c9cc518afa557214</w:t>
      </w:r>
    </w:p>
    <w:p>
      <w:r>
        <w:t>8aa7fdb7b110b5d28213bb621ddf301d</w:t>
      </w:r>
    </w:p>
    <w:p>
      <w:r>
        <w:t>e26cbd0edcfc05f47426de303447bd59</w:t>
      </w:r>
    </w:p>
    <w:p>
      <w:r>
        <w:t>68aea171050a8967ffaff26f8d96c56f</w:t>
      </w:r>
    </w:p>
    <w:p>
      <w:r>
        <w:t>85571ccd60f9a3e775f46e7aeb0d481d</w:t>
      </w:r>
    </w:p>
    <w:p>
      <w:r>
        <w:t>5d0530ecdf3b73a9dab05c79617e9dec</w:t>
      </w:r>
    </w:p>
    <w:p>
      <w:r>
        <w:t>2758a2e9eb891bcedfe0ef9767ff35dd</w:t>
      </w:r>
    </w:p>
    <w:p>
      <w:r>
        <w:t>992444e21a8ace24e01019ab5bb4ef69</w:t>
      </w:r>
    </w:p>
    <w:p>
      <w:r>
        <w:t>17d2307f97ab3eee3fe76f567e21b259</w:t>
      </w:r>
    </w:p>
    <w:p>
      <w:r>
        <w:t>1013b61661855b0d7859426ed37db660</w:t>
      </w:r>
    </w:p>
    <w:p>
      <w:r>
        <w:t>9b0bf90da28d71a0ee4a710b20806423</w:t>
      </w:r>
    </w:p>
    <w:p>
      <w:r>
        <w:t>02e6e9087856849b3fe68388f345916d</w:t>
      </w:r>
    </w:p>
    <w:p>
      <w:r>
        <w:t>e146a863304e1ab59dcfffa67520a5c5</w:t>
      </w:r>
    </w:p>
    <w:p>
      <w:r>
        <w:t>35cc161fcfc4297a6f575c220e7d28d0</w:t>
      </w:r>
    </w:p>
    <w:p>
      <w:r>
        <w:t>8c22216dfb1c3834cce3109ae2ec95e9</w:t>
      </w:r>
    </w:p>
    <w:p>
      <w:r>
        <w:t>238f1ecce9ead52a31d6e0b1d997e3f4</w:t>
      </w:r>
    </w:p>
    <w:p>
      <w:r>
        <w:t>118f617579fcc615471d9f691a8be587</w:t>
      </w:r>
    </w:p>
    <w:p>
      <w:r>
        <w:t>d7abcd8947c943daf7d2456f1a0bc04d</w:t>
      </w:r>
    </w:p>
    <w:p>
      <w:r>
        <w:t>9328207a2ef0d4fbc6eb6559292bf3be</w:t>
      </w:r>
    </w:p>
    <w:p>
      <w:r>
        <w:t>c9231d9d50cc0dfcbbdc815dcf59c77c</w:t>
      </w:r>
    </w:p>
    <w:p>
      <w:r>
        <w:t>b05c2a63fe077af5bb4ec87cd93741ed</w:t>
      </w:r>
    </w:p>
    <w:p>
      <w:r>
        <w:t>74b9b189618d9c4fe2f207b37f610c49</w:t>
      </w:r>
    </w:p>
    <w:p>
      <w:r>
        <w:t>166801a2df953b8deaaa9a18e3ebc64b</w:t>
      </w:r>
    </w:p>
    <w:p>
      <w:r>
        <w:t>5526c733206efbd38922406ef0e28302</w:t>
      </w:r>
    </w:p>
    <w:p>
      <w:r>
        <w:t>9f420d35e16c39c0413d18553d9da05d</w:t>
      </w:r>
    </w:p>
    <w:p>
      <w:r>
        <w:t>c625639a4ab48d86a105c86c53e660b3</w:t>
      </w:r>
    </w:p>
    <w:p>
      <w:r>
        <w:t>16f75b9e6c3a2b008e388c55a0dd66e8</w:t>
      </w:r>
    </w:p>
    <w:p>
      <w:r>
        <w:t>8949948b07a4f4d290e1306e36edaec4</w:t>
      </w:r>
    </w:p>
    <w:p>
      <w:r>
        <w:t>6413d0c5f1ef3b61767ced9125b8c937</w:t>
      </w:r>
    </w:p>
    <w:p>
      <w:r>
        <w:t>0384e20ec0f8ab610bf072bc27663c1d</w:t>
      </w:r>
    </w:p>
    <w:p>
      <w:r>
        <w:t>4decb74829b9bcb348a9463b8650cb43</w:t>
      </w:r>
    </w:p>
    <w:p>
      <w:r>
        <w:t>fba25a3c52affb0c976a1169a81d562e</w:t>
      </w:r>
    </w:p>
    <w:p>
      <w:r>
        <w:t>67a5564b9c29068ad10189236884d690</w:t>
      </w:r>
    </w:p>
    <w:p>
      <w:r>
        <w:t>1d18ab32941c85b7f106f041d2c7adb3</w:t>
      </w:r>
    </w:p>
    <w:p>
      <w:r>
        <w:t>21cabca254b96e38694f3c568be16119</w:t>
      </w:r>
    </w:p>
    <w:p>
      <w:r>
        <w:t>e0f4432afa8e8c0d3dc5eafe371e12f4</w:t>
      </w:r>
    </w:p>
    <w:p>
      <w:r>
        <w:t>36aee46b55885e55637e2748ed3e2641</w:t>
      </w:r>
    </w:p>
    <w:p>
      <w:r>
        <w:t>d9000c17bcd70bb57d14faa09cda9474</w:t>
      </w:r>
    </w:p>
    <w:p>
      <w:r>
        <w:t>4e04fb4902fe42101d158e5fe3345c3b</w:t>
      </w:r>
    </w:p>
    <w:p>
      <w:r>
        <w:t>ab799dd48e5406c5521d48617a6df7a7</w:t>
      </w:r>
    </w:p>
    <w:p>
      <w:r>
        <w:t>6c7685ef3bbbfb967a4df162aa474627</w:t>
      </w:r>
    </w:p>
    <w:p>
      <w:r>
        <w:t>a53993bec73157df46206cb07f7a844c</w:t>
      </w:r>
    </w:p>
    <w:p>
      <w:r>
        <w:t>4550046c0332e44f6ae1a15adc26a3d6</w:t>
      </w:r>
    </w:p>
    <w:p>
      <w:r>
        <w:t>82bc112cdd52cbb068fe8741022c9d1f</w:t>
      </w:r>
    </w:p>
    <w:p>
      <w:r>
        <w:t>c79c65b260d8dfe282a6ef93b8a6ecd2</w:t>
      </w:r>
    </w:p>
    <w:p>
      <w:r>
        <w:t>292a6417e1ffc1d8f860fc6b9d9ee10e</w:t>
      </w:r>
    </w:p>
    <w:p>
      <w:r>
        <w:t>d7e31f3368e325169d055cbfe73572f3</w:t>
      </w:r>
    </w:p>
    <w:p>
      <w:r>
        <w:t>ef397d24e617ebf7dad914f62433526a</w:t>
      </w:r>
    </w:p>
    <w:p>
      <w:r>
        <w:t>06cd98be1ae77fd9a1b44b132f502a2e</w:t>
      </w:r>
    </w:p>
    <w:p>
      <w:r>
        <w:t>5bad9bbbf811900274938fb3f9dd04d4</w:t>
      </w:r>
    </w:p>
    <w:p>
      <w:r>
        <w:t>0d46c897652ead883f6b5c96c327c3d7</w:t>
      </w:r>
    </w:p>
    <w:p>
      <w:r>
        <w:t>9cee502de710c2e27a57695087071825</w:t>
      </w:r>
    </w:p>
    <w:p>
      <w:r>
        <w:t>491c94421c068d9c6c40bba7817e0a30</w:t>
      </w:r>
    </w:p>
    <w:p>
      <w:r>
        <w:t>90d0c446e0992a35a0eb6385693e6788</w:t>
      </w:r>
    </w:p>
    <w:p>
      <w:r>
        <w:t>0b2a8967aa93a880559cc57b467a3386</w:t>
      </w:r>
    </w:p>
    <w:p>
      <w:r>
        <w:t>56f0e0f66dd4f8c85e0308e6aef1ece0</w:t>
      </w:r>
    </w:p>
    <w:p>
      <w:r>
        <w:t>867a0de419bcec0e00ad7a963da8d9ef</w:t>
      </w:r>
    </w:p>
    <w:p>
      <w:r>
        <w:t>708d6260da1fd1db6ca8e41c8e4a068b</w:t>
      </w:r>
    </w:p>
    <w:p>
      <w:r>
        <w:t>933204770d53ff8726fa8a4f9bade8d4</w:t>
      </w:r>
    </w:p>
    <w:p>
      <w:r>
        <w:t>3354921ed43bea1d6d5f594c527de68b</w:t>
      </w:r>
    </w:p>
    <w:p>
      <w:r>
        <w:t>108e014cef6640e4e7c9f0fdbfb6d576</w:t>
      </w:r>
    </w:p>
    <w:p>
      <w:r>
        <w:t>360f6e0989cae780497f9ce6f01a2a60</w:t>
      </w:r>
    </w:p>
    <w:p>
      <w:r>
        <w:t>5d8241fcc866afe89d88e509d4780efb</w:t>
      </w:r>
    </w:p>
    <w:p>
      <w:r>
        <w:t>51a2786f3c1d082016239ea9d7e47eee</w:t>
      </w:r>
    </w:p>
    <w:p>
      <w:r>
        <w:t>3d22e5af37338d267030ac8423117fe6</w:t>
      </w:r>
    </w:p>
    <w:p>
      <w:r>
        <w:t>0e3e4dc8aff65c8ad9d33d275be2841c</w:t>
      </w:r>
    </w:p>
    <w:p>
      <w:r>
        <w:t>750ef2989c22f59eb5393afbfd4765ae</w:t>
      </w:r>
    </w:p>
    <w:p>
      <w:r>
        <w:t>ce3e09f9fe4b67ee1a7d4675070cab5c</w:t>
      </w:r>
    </w:p>
    <w:p>
      <w:r>
        <w:t>b65c1fb7012310ab93e5460cf72b2039</w:t>
      </w:r>
    </w:p>
    <w:p>
      <w:r>
        <w:t>cf921cf886c931e0472f4cb1300ee5f0</w:t>
      </w:r>
    </w:p>
    <w:p>
      <w:r>
        <w:t>6da636dc509ecdb78d3f1ba501b907b7</w:t>
      </w:r>
    </w:p>
    <w:p>
      <w:r>
        <w:t>61d5626518e02e24f6164d954528c6ea</w:t>
      </w:r>
    </w:p>
    <w:p>
      <w:r>
        <w:t>3de27cc7a88aa2cb3ae5da139c9124d1</w:t>
      </w:r>
    </w:p>
    <w:p>
      <w:r>
        <w:t>9633ee7b0822574a3f0ab71d85a04917</w:t>
      </w:r>
    </w:p>
    <w:p>
      <w:r>
        <w:t>221dbf15587fac9857f7da40eaf9be3f</w:t>
      </w:r>
    </w:p>
    <w:p>
      <w:r>
        <w:t>82a7f7513681ef595bce54b9a390cc93</w:t>
      </w:r>
    </w:p>
    <w:p>
      <w:r>
        <w:t>cd1eb5fcff0dfbfeb9248862d9f035f9</w:t>
      </w:r>
    </w:p>
    <w:p>
      <w:r>
        <w:t>aeb6bc8f06a524b727978af4cc590469</w:t>
      </w:r>
    </w:p>
    <w:p>
      <w:r>
        <w:t>4ae91f2c71efebced69473a78bb1990f</w:t>
      </w:r>
    </w:p>
    <w:p>
      <w:r>
        <w:t>4710b2914620225cd3b31f7594966540</w:t>
      </w:r>
    </w:p>
    <w:p>
      <w:r>
        <w:t>884c12097199e097f2868d82ee8b2109</w:t>
      </w:r>
    </w:p>
    <w:p>
      <w:r>
        <w:t>937e04ddb45552b80c001f025f377099</w:t>
      </w:r>
    </w:p>
    <w:p>
      <w:r>
        <w:t>b2650aec545472f6553646ac51b75beb</w:t>
      </w:r>
    </w:p>
    <w:p>
      <w:r>
        <w:t>f4998ec1802e4449286ddc72841dbf8d</w:t>
      </w:r>
    </w:p>
    <w:p>
      <w:r>
        <w:t>cd9ad0cd0c5fd896c07d5517de0b10ea</w:t>
      </w:r>
    </w:p>
    <w:p>
      <w:r>
        <w:t>98ca3cb671fbdf5dcc243fb6be85368c</w:t>
      </w:r>
    </w:p>
    <w:p>
      <w:r>
        <w:t>92406089ab53946a9ba105e0787c84a5</w:t>
      </w:r>
    </w:p>
    <w:p>
      <w:r>
        <w:t>595334ae4bbaeef6b7e5827bf2912ef2</w:t>
      </w:r>
    </w:p>
    <w:p>
      <w:r>
        <w:t>721958ab86bafad81c85d7671aa1c57c</w:t>
      </w:r>
    </w:p>
    <w:p>
      <w:r>
        <w:t>bab64cc6495e59092378402abfda4e03</w:t>
      </w:r>
    </w:p>
    <w:p>
      <w:r>
        <w:t>3bc04a53339669ebff99b2f4ccb02202</w:t>
      </w:r>
    </w:p>
    <w:p>
      <w:r>
        <w:t>8fa8756d072ec69d55864bc735dbef03</w:t>
      </w:r>
    </w:p>
    <w:p>
      <w:r>
        <w:t>c72bfe8729a2c9e6fd7020760b85ae42</w:t>
      </w:r>
    </w:p>
    <w:p>
      <w:r>
        <w:t>dc024bbacf31f4c0a885274053363c20</w:t>
      </w:r>
    </w:p>
    <w:p>
      <w:r>
        <w:t>1b8f0638bb5424af91ae4421e4f6658f</w:t>
      </w:r>
    </w:p>
    <w:p>
      <w:r>
        <w:t>c77cad654c55e6cc8a0fcd1db1ec3c62</w:t>
      </w:r>
    </w:p>
    <w:p>
      <w:r>
        <w:t>e5dac944a21a309e13545018ce53f568</w:t>
      </w:r>
    </w:p>
    <w:p>
      <w:r>
        <w:t>b7cbb43abcb45997f49f245de49d5a90</w:t>
      </w:r>
    </w:p>
    <w:p>
      <w:r>
        <w:t>45897930413f4ac8722ba5481d50b821</w:t>
      </w:r>
    </w:p>
    <w:p>
      <w:r>
        <w:t>a0fa79457dd7daf5369cdf96e1189483</w:t>
      </w:r>
    </w:p>
    <w:p>
      <w:r>
        <w:t>b167b615540ff8b2877429d307ed00ce</w:t>
      </w:r>
    </w:p>
    <w:p>
      <w:r>
        <w:t>2ca26541ba9727739966799aa0d6391c</w:t>
      </w:r>
    </w:p>
    <w:p>
      <w:r>
        <w:t>8cc8bf7e59cfe8af0e91ef73af5ec2c7</w:t>
      </w:r>
    </w:p>
    <w:p>
      <w:r>
        <w:t>2f55c57032a590f25c70d2f99c3fda94</w:t>
      </w:r>
    </w:p>
    <w:p>
      <w:r>
        <w:t>cbbc226909a63869631beff1ac97f272</w:t>
      </w:r>
    </w:p>
    <w:p>
      <w:r>
        <w:t>4cf26cf0cc4d858b40df92fcdfcac7da</w:t>
      </w:r>
    </w:p>
    <w:p>
      <w:r>
        <w:t>1e37779ae4464058309ba74e3a87bbe4</w:t>
      </w:r>
    </w:p>
    <w:p>
      <w:r>
        <w:t>0d22f38e3a773ca7ad848e4356ab0408</w:t>
      </w:r>
    </w:p>
    <w:p>
      <w:r>
        <w:t>08027cd88391306b192ef2d99bd4ea37</w:t>
      </w:r>
    </w:p>
    <w:p>
      <w:r>
        <w:t>77eaf688d3c1e7cb2a36782eb53be93e</w:t>
      </w:r>
    </w:p>
    <w:p>
      <w:r>
        <w:t>35a88907bda4a40ecbc00d8d5c9340f9</w:t>
      </w:r>
    </w:p>
    <w:p>
      <w:r>
        <w:t>ac2554c0621620234bdc055fd5484272</w:t>
      </w:r>
    </w:p>
    <w:p>
      <w:r>
        <w:t>57ade41d9551190def72410086577a80</w:t>
      </w:r>
    </w:p>
    <w:p>
      <w:r>
        <w:t>54297131c1177338df35194311be6dc5</w:t>
      </w:r>
    </w:p>
    <w:p>
      <w:r>
        <w:t>8a1343ffd7a33ead044f4658fb8a6b48</w:t>
      </w:r>
    </w:p>
    <w:p>
      <w:r>
        <w:t>80a2746fdb20276f8757cb6881f7e8b0</w:t>
      </w:r>
    </w:p>
    <w:p>
      <w:r>
        <w:t>a4b6cd07415207ae93cc32460a43caa3</w:t>
      </w:r>
    </w:p>
    <w:p>
      <w:r>
        <w:t>dbefe011256127784524860c618e2fa2</w:t>
      </w:r>
    </w:p>
    <w:p>
      <w:r>
        <w:t>1159d23ef3100c98e38adfc9cabd15cb</w:t>
      </w:r>
    </w:p>
    <w:p>
      <w:r>
        <w:t>b5b40fba41fcdad633802e04da71c0de</w:t>
      </w:r>
    </w:p>
    <w:p>
      <w:r>
        <w:t>875aae397b6a8590b3fc2e18d6a8f3ab</w:t>
      </w:r>
    </w:p>
    <w:p>
      <w:r>
        <w:t>0678de47373db57e62dd2e5023d28218</w:t>
      </w:r>
    </w:p>
    <w:p>
      <w:r>
        <w:t>529128ac59339827cc5bd01d890ccf5d</w:t>
      </w:r>
    </w:p>
    <w:p>
      <w:r>
        <w:t>c5a44584349c939e7cc605b1aed6ca9b</w:t>
      </w:r>
    </w:p>
    <w:p>
      <w:r>
        <w:t>5e6194c55fb08d983161597d60bcb722</w:t>
      </w:r>
    </w:p>
    <w:p>
      <w:r>
        <w:t>b19b64b2f828c17ab35985244529e4a6</w:t>
      </w:r>
    </w:p>
    <w:p>
      <w:r>
        <w:t>329146d984e75380efec486bb5d1fb32</w:t>
      </w:r>
    </w:p>
    <w:p>
      <w:r>
        <w:t>c169f060c6e8dc4a36fb26816160cb4a</w:t>
      </w:r>
    </w:p>
    <w:p>
      <w:r>
        <w:t>9e3357cc8d5b9fb19d5541607993c67f</w:t>
      </w:r>
    </w:p>
    <w:p>
      <w:r>
        <w:t>3dfb1916b83b570f4f4ac85387e6316a</w:t>
      </w:r>
    </w:p>
    <w:p>
      <w:r>
        <w:t>2d3caebb70fa506882d9f339079e45af</w:t>
      </w:r>
    </w:p>
    <w:p>
      <w:r>
        <w:t>857fd3e3aea18747163593ccf443ff39</w:t>
      </w:r>
    </w:p>
    <w:p>
      <w:r>
        <w:t>06aac1dbdd2bfbd2b782622b33157d22</w:t>
      </w:r>
    </w:p>
    <w:p>
      <w:r>
        <w:t>8a2244d2a9d126ec0ff8ffb74c996951</w:t>
      </w:r>
    </w:p>
    <w:p>
      <w:r>
        <w:t>d7e2b4b1930f51470616bcc11c4f67b8</w:t>
      </w:r>
    </w:p>
    <w:p>
      <w:r>
        <w:t>3c3640a5a3d887aecc3e0d27df44c3d9</w:t>
      </w:r>
    </w:p>
    <w:p>
      <w:r>
        <w:t>aa7316353c484b8f08627fa494b53057</w:t>
      </w:r>
    </w:p>
    <w:p>
      <w:r>
        <w:t>cfdf0a6c9d7b4a2466065b13ce42c633</w:t>
      </w:r>
    </w:p>
    <w:p>
      <w:r>
        <w:t>eef0ddd98b508125933a5c6e99cf0f30</w:t>
      </w:r>
    </w:p>
    <w:p>
      <w:r>
        <w:t>035f17bb4b31e6c02a54711c4594d8be</w:t>
      </w:r>
    </w:p>
    <w:p>
      <w:r>
        <w:t>73392dfae6596aedda76324b0458f664</w:t>
      </w:r>
    </w:p>
    <w:p>
      <w:r>
        <w:t>bde6d80e64e8045e7abc1b0d2faceba3</w:t>
      </w:r>
    </w:p>
    <w:p>
      <w:r>
        <w:t>f1b9343c1f1cadfb554f863446356847</w:t>
      </w:r>
    </w:p>
    <w:p>
      <w:r>
        <w:t>48262ed8a283953f90f27881b4981648</w:t>
      </w:r>
    </w:p>
    <w:p>
      <w:r>
        <w:t>395578e6c8451bfb5b6a3ff7c00800a2</w:t>
      </w:r>
    </w:p>
    <w:p>
      <w:r>
        <w:t>4bad4806050c06c62d0ba8c1a9e11571</w:t>
      </w:r>
    </w:p>
    <w:p>
      <w:r>
        <w:t>64f41a529dbd08f43328498e4a3d72f0</w:t>
      </w:r>
    </w:p>
    <w:p>
      <w:r>
        <w:t>7a179a5ff1b8e6d48d62e0c857f5d61c</w:t>
      </w:r>
    </w:p>
    <w:p>
      <w:r>
        <w:t>ce0fc0dcba81375d5f2d0d6ede69b8ca</w:t>
      </w:r>
    </w:p>
    <w:p>
      <w:r>
        <w:t>b3d75a86b364343c9c118a7eddf0f9e2</w:t>
      </w:r>
    </w:p>
    <w:p>
      <w:r>
        <w:t>5c8a4286eece415b92fd9873b69c93d4</w:t>
      </w:r>
    </w:p>
    <w:p>
      <w:r>
        <w:t>70e792c040cc5088cd8c4fa50cdf1e95</w:t>
      </w:r>
    </w:p>
    <w:p>
      <w:r>
        <w:t>475f364f36a6b4b8bddbc07062fd62da</w:t>
      </w:r>
    </w:p>
    <w:p>
      <w:r>
        <w:t>18b17b7674fe4cf4fd7304805dc785b0</w:t>
      </w:r>
    </w:p>
    <w:p>
      <w:r>
        <w:t>6fb0608847c18bbb1d0952ea843fcc87</w:t>
      </w:r>
    </w:p>
    <w:p>
      <w:r>
        <w:t>2a1f2c0a260b552eca95a4324ef94ae2</w:t>
      </w:r>
    </w:p>
    <w:p>
      <w:r>
        <w:t>734beedadf57a3170db846495a15c9f7</w:t>
      </w:r>
    </w:p>
    <w:p>
      <w:r>
        <w:t>3509c103dddf45009a31b7ef9cea0094</w:t>
      </w:r>
    </w:p>
    <w:p>
      <w:r>
        <w:t>f70837a3ea651920e9cc7c00e129d24e</w:t>
      </w:r>
    </w:p>
    <w:p>
      <w:r>
        <w:t>772d06bee0d91e88930f603a0c188c9d</w:t>
      </w:r>
    </w:p>
    <w:p>
      <w:r>
        <w:t>4621b16abe0bf4f3ebf643186b09deca</w:t>
      </w:r>
    </w:p>
    <w:p>
      <w:r>
        <w:t>13359fe50a464b78a99ecbaf0d63553d</w:t>
      </w:r>
    </w:p>
    <w:p>
      <w:r>
        <w:t>4d0c4d8e9b3d6470862f8c1c95c39244</w:t>
      </w:r>
    </w:p>
    <w:p>
      <w:r>
        <w:t>c2fc3decf44a14276be5e6b1c54bccf2</w:t>
      </w:r>
    </w:p>
    <w:p>
      <w:r>
        <w:t>ed895910b99933a5eb6552d93a7f0b9f</w:t>
      </w:r>
    </w:p>
    <w:p>
      <w:r>
        <w:t>b3bb4d418eb63ea2845220bb34f12f21</w:t>
      </w:r>
    </w:p>
    <w:p>
      <w:r>
        <w:t>eb3078b7b474d6d6d3a9e85f47c0fd3c</w:t>
      </w:r>
    </w:p>
    <w:p>
      <w:r>
        <w:t>a2fe3a4c7e5b819dfe37bac2d575e15a</w:t>
      </w:r>
    </w:p>
    <w:p>
      <w:r>
        <w:t>da09c17664d5a13c4b846cd07d0cbf0e</w:t>
      </w:r>
    </w:p>
    <w:p>
      <w:r>
        <w:t>12c8d39e0a1eeb7de6191bc7b5e87114</w:t>
      </w:r>
    </w:p>
    <w:p>
      <w:r>
        <w:t>ff8b526954ff65ee134b0d940b8e5a01</w:t>
      </w:r>
    </w:p>
    <w:p>
      <w:r>
        <w:t>2ad42addbc83aa9f6a00d548f305ef5e</w:t>
      </w:r>
    </w:p>
    <w:p>
      <w:r>
        <w:t>a64a167477b32de40189564a45731dd9</w:t>
      </w:r>
    </w:p>
    <w:p>
      <w:r>
        <w:t>284ada102166071fd824cd3aa8be4707</w:t>
      </w:r>
    </w:p>
    <w:p>
      <w:r>
        <w:t>f14965da94b183c5b82ef429ada50ceb</w:t>
      </w:r>
    </w:p>
    <w:p>
      <w:r>
        <w:t>f826e5cabeeec2c3099b822d10d8f6a0</w:t>
      </w:r>
    </w:p>
    <w:p>
      <w:r>
        <w:t>2a57760aca7c5079693e7b38a0d82acd</w:t>
      </w:r>
    </w:p>
    <w:p>
      <w:r>
        <w:t>0cd99143daec42a1fbf6b7069bcefa7f</w:t>
      </w:r>
    </w:p>
    <w:p>
      <w:r>
        <w:t>7b5dd3096018bdec731a8443ad12a9ea</w:t>
      </w:r>
    </w:p>
    <w:p>
      <w:r>
        <w:t>f2fe1aca6fbfb06ca7da630f16db79bc</w:t>
      </w:r>
    </w:p>
    <w:p>
      <w:r>
        <w:t>abadbb623af5af8f69288e82e8002546</w:t>
      </w:r>
    </w:p>
    <w:p>
      <w:r>
        <w:t>61fcdd2573f5c5a1e1c4cc08860f8aee</w:t>
      </w:r>
    </w:p>
    <w:p>
      <w:r>
        <w:t>b3a674b569550a06f1abec755168fb3e</w:t>
      </w:r>
    </w:p>
    <w:p>
      <w:r>
        <w:t>86affcc59c22a760f61ab9f6f377502c</w:t>
      </w:r>
    </w:p>
    <w:p>
      <w:r>
        <w:t>b641fad15bd42f0c5084d7bfd5268141</w:t>
      </w:r>
    </w:p>
    <w:p>
      <w:r>
        <w:t>9b8d42f51a440003ddd706f1ac62b136</w:t>
      </w:r>
    </w:p>
    <w:p>
      <w:r>
        <w:t>04b6ff78c47d48a2fd04bdc53f15807d</w:t>
      </w:r>
    </w:p>
    <w:p>
      <w:r>
        <w:t>f7a67a089ba53e8922f563c97a58cce1</w:t>
      </w:r>
    </w:p>
    <w:p>
      <w:r>
        <w:t>7a11c01632ada14d901afe5320dbd068</w:t>
      </w:r>
    </w:p>
    <w:p>
      <w:r>
        <w:t>844afe82ac9c488db9257cf0b7d24f63</w:t>
      </w:r>
    </w:p>
    <w:p>
      <w:r>
        <w:t>b724ae17cc3b43552a407e70a4dd82ab</w:t>
      </w:r>
    </w:p>
    <w:p>
      <w:r>
        <w:t>218c0b1b83b9207ab03333764c82ed36</w:t>
      </w:r>
    </w:p>
    <w:p>
      <w:r>
        <w:t>692545145dec80205833788ed431ba9c</w:t>
      </w:r>
    </w:p>
    <w:p>
      <w:r>
        <w:t>6a4ce97e1d5d52705ae8e02aa8851101</w:t>
      </w:r>
    </w:p>
    <w:p>
      <w:r>
        <w:t>e7078b84bd1e04eb0b025afe2c621459</w:t>
      </w:r>
    </w:p>
    <w:p>
      <w:r>
        <w:t>d53d1f89d4ac81bba37253cec853b77c</w:t>
      </w:r>
    </w:p>
    <w:p>
      <w:r>
        <w:t>72292fb77398bd70f8e00b48edce0250</w:t>
      </w:r>
    </w:p>
    <w:p>
      <w:r>
        <w:t>cbc4d9eb0085d03d66fbfb42fe955b46</w:t>
      </w:r>
    </w:p>
    <w:p>
      <w:r>
        <w:t>8eac8510e4cdb3a57374af9f77d2d4a9</w:t>
      </w:r>
    </w:p>
    <w:p>
      <w:r>
        <w:t>0f550b9331af13fadf3b8ef1a4f14e05</w:t>
      </w:r>
    </w:p>
    <w:p>
      <w:r>
        <w:t>ff9eae410c795142dd2c456cee4e1646</w:t>
      </w:r>
    </w:p>
    <w:p>
      <w:r>
        <w:t>f0ce8f107b0f4072b394d54c8547c78d</w:t>
      </w:r>
    </w:p>
    <w:p>
      <w:r>
        <w:t>5f18bf1012bf1144eead04993f9fb869</w:t>
      </w:r>
    </w:p>
    <w:p>
      <w:r>
        <w:t>c1da451356b3fc525cb48e58b4508190</w:t>
      </w:r>
    </w:p>
    <w:p>
      <w:r>
        <w:t>33153a4b10887158ff94cb982b62156d</w:t>
      </w:r>
    </w:p>
    <w:p>
      <w:r>
        <w:t>77e40e41904927cf0462b543a9dbd461</w:t>
      </w:r>
    </w:p>
    <w:p>
      <w:r>
        <w:t>fa45a5f021ac80e23040c0926600e733</w:t>
      </w:r>
    </w:p>
    <w:p>
      <w:r>
        <w:t>66800637c8a9e7b9c0aaeb6bcaf4960b</w:t>
      </w:r>
    </w:p>
    <w:p>
      <w:r>
        <w:t>457b416fe182c393cddad2e87c7bc3de</w:t>
      </w:r>
    </w:p>
    <w:p>
      <w:r>
        <w:t>11778c8f4bd9683a98811c16a52c1951</w:t>
      </w:r>
    </w:p>
    <w:p>
      <w:r>
        <w:t>66abfe8b7ec26d03de7b41b88c62e86b</w:t>
      </w:r>
    </w:p>
    <w:p>
      <w:r>
        <w:t>7c0264bc083c4a2d852b59c49f5c05a8</w:t>
      </w:r>
    </w:p>
    <w:p>
      <w:r>
        <w:t>9d4e1464d6e56390d47aafc9ea0b62f3</w:t>
      </w:r>
    </w:p>
    <w:p>
      <w:r>
        <w:t>49f07030feb794ff6ac499af1ba2e2ca</w:t>
      </w:r>
    </w:p>
    <w:p>
      <w:r>
        <w:t>4b64bbde2633cf390e1823e62b9a44c4</w:t>
      </w:r>
    </w:p>
    <w:p>
      <w:r>
        <w:t>4f7c30b9e86a516788c068e3cf9a9559</w:t>
      </w:r>
    </w:p>
    <w:p>
      <w:r>
        <w:t>3bf8d2955dd4f716c4e2d1b46a2802c4</w:t>
      </w:r>
    </w:p>
    <w:p>
      <w:r>
        <w:t>a7aa48c52559d608098f48919380ded0</w:t>
      </w:r>
    </w:p>
    <w:p>
      <w:r>
        <w:t>e57ebab061923b9121cc0b6461421d05</w:t>
      </w:r>
    </w:p>
    <w:p>
      <w:r>
        <w:t>d11081dd2696c7fe3d4e07a4df3d6b7a</w:t>
      </w:r>
    </w:p>
    <w:p>
      <w:r>
        <w:t>8a0473fbd1b4ee2b7465474fb545e6ff</w:t>
      </w:r>
    </w:p>
    <w:p>
      <w:r>
        <w:t>3dab2221b6abc91b4ff1ddb316b15b3d</w:t>
      </w:r>
    </w:p>
    <w:p>
      <w:r>
        <w:t>abcf9d52e968cfa331ad081527e5e974</w:t>
      </w:r>
    </w:p>
    <w:p>
      <w:r>
        <w:t>b4861ae0919d4ccd14ab697920f077f4</w:t>
      </w:r>
    </w:p>
    <w:p>
      <w:r>
        <w:t>f85a1421af86baf94154fbe2d2087981</w:t>
      </w:r>
    </w:p>
    <w:p>
      <w:r>
        <w:t>94a3527c57bcdde5aa1628f3b3bad595</w:t>
      </w:r>
    </w:p>
    <w:p>
      <w:r>
        <w:t>abd183fec1a8503a8454f407a58374f3</w:t>
      </w:r>
    </w:p>
    <w:p>
      <w:r>
        <w:t>a245aa6c07332f9c24487dd5e972c60a</w:t>
      </w:r>
    </w:p>
    <w:p>
      <w:r>
        <w:t>42dad365ca5d46555aaf292a36e42765</w:t>
      </w:r>
    </w:p>
    <w:p>
      <w:r>
        <w:t>46ac4490fd9a9c28dc0f7b14e5a0592a</w:t>
      </w:r>
    </w:p>
    <w:p>
      <w:r>
        <w:t>ba9179b2f6969622ebdd74f51bd957ac</w:t>
      </w:r>
    </w:p>
    <w:p>
      <w:r>
        <w:t>6edf9ed77f6c1cffc5cd60b3dabe135a</w:t>
      </w:r>
    </w:p>
    <w:p>
      <w:r>
        <w:t>944e2433e2b14d0c8e43eed298b4947d</w:t>
      </w:r>
    </w:p>
    <w:p>
      <w:r>
        <w:t>04401257e30b065de1af8a52f0a79113</w:t>
      </w:r>
    </w:p>
    <w:p>
      <w:r>
        <w:t>de6bf40531db5548b70f0ab171f16262</w:t>
      </w:r>
    </w:p>
    <w:p>
      <w:r>
        <w:t>a8f52e9a45788d901b590859b7dce78f</w:t>
      </w:r>
    </w:p>
    <w:p>
      <w:r>
        <w:t>888056567380b452eee22579fa3cfe25</w:t>
      </w:r>
    </w:p>
    <w:p>
      <w:r>
        <w:t>b3a6ec587d76431b3fb7f60370fd3d06</w:t>
      </w:r>
    </w:p>
    <w:p>
      <w:r>
        <w:t>51b308027aa587c8961834adb0e6bc49</w:t>
      </w:r>
    </w:p>
    <w:p>
      <w:r>
        <w:t>82381c798b9f216a5094fbce1a580d81</w:t>
      </w:r>
    </w:p>
    <w:p>
      <w:r>
        <w:t>dfad26e6ea47309126730e133e8d7729</w:t>
      </w:r>
    </w:p>
    <w:p>
      <w:r>
        <w:t>e219254ddc604153d30a0799117bbd99</w:t>
      </w:r>
    </w:p>
    <w:p>
      <w:r>
        <w:t>c9911068e07307f7a83df6ce04448aa2</w:t>
      </w:r>
    </w:p>
    <w:p>
      <w:r>
        <w:t>43c6af90a6397015d6b9c7208c019116</w:t>
      </w:r>
    </w:p>
    <w:p>
      <w:r>
        <w:t>d2ff37086bda15297723ae4e0a1990ef</w:t>
      </w:r>
    </w:p>
    <w:p>
      <w:r>
        <w:t>cc5decf815e4854adf713ca0ef5e9ffd</w:t>
      </w:r>
    </w:p>
    <w:p>
      <w:r>
        <w:t>09a447c8d523dd16dc9589fc46045bc6</w:t>
      </w:r>
    </w:p>
    <w:p>
      <w:r>
        <w:t>617cc9dad216e71d95d9b8fcb73d9f63</w:t>
      </w:r>
    </w:p>
    <w:p>
      <w:r>
        <w:t>a6dd3a732e0e58565766b9dacbc60495</w:t>
      </w:r>
    </w:p>
    <w:p>
      <w:r>
        <w:t>2c53a6ce3f8e79488209db500d9da978</w:t>
      </w:r>
    </w:p>
    <w:p>
      <w:r>
        <w:t>b8b5f0e4c87178e97dea434d4726d08d</w:t>
      </w:r>
    </w:p>
    <w:p>
      <w:r>
        <w:t>a625dbdc2228974b0173c93c272f6d22</w:t>
      </w:r>
    </w:p>
    <w:p>
      <w:r>
        <w:t>61734d081a0531773d95d820d981076e</w:t>
      </w:r>
    </w:p>
    <w:p>
      <w:r>
        <w:t>5a16118ef3b4e5b5996d2fc002c99281</w:t>
      </w:r>
    </w:p>
    <w:p>
      <w:r>
        <w:t>68026106695a4134ce7d7c9e08e3f486</w:t>
      </w:r>
    </w:p>
    <w:p>
      <w:r>
        <w:t>b282b85ec3aad41cf48202b93c71eb96</w:t>
      </w:r>
    </w:p>
    <w:p>
      <w:r>
        <w:t>195fae0eb2f89d0f4b3b1942709ff400</w:t>
      </w:r>
    </w:p>
    <w:p>
      <w:r>
        <w:t>437c8672cf0fd2452e3be2069fa4e696</w:t>
      </w:r>
    </w:p>
    <w:p>
      <w:r>
        <w:t>ba821fcb77a7ff2f1fcc51d878535774</w:t>
      </w:r>
    </w:p>
    <w:p>
      <w:r>
        <w:t>17fef7d17f3989072b8c537c0a30cdbc</w:t>
      </w:r>
    </w:p>
    <w:p>
      <w:r>
        <w:t>f58d833a4e880cb8fa36566a5681b028</w:t>
      </w:r>
    </w:p>
    <w:p>
      <w:r>
        <w:t>6d3273f5ebd34ccbad99189e99fb4b76</w:t>
      </w:r>
    </w:p>
    <w:p>
      <w:r>
        <w:t>294c56b8ebe81719813ac9b9b682241e</w:t>
      </w:r>
    </w:p>
    <w:p>
      <w:r>
        <w:t>0ecfc7991f62b22a5ca3336c11706634</w:t>
      </w:r>
    </w:p>
    <w:p>
      <w:r>
        <w:t>0bc1c4dd5cc14e061a9b60c3642198f7</w:t>
      </w:r>
    </w:p>
    <w:p>
      <w:r>
        <w:t>bdb6b9363bdc5410673e3eec459b0329</w:t>
      </w:r>
    </w:p>
    <w:p>
      <w:r>
        <w:t>9d3b83e30f6840f67ff8629ceda579f6</w:t>
      </w:r>
    </w:p>
    <w:p>
      <w:r>
        <w:t>5d84e838eb4ade416b549f4eb7ff05f1</w:t>
      </w:r>
    </w:p>
    <w:p>
      <w:r>
        <w:t>069b24da92dc033569915de63b9a6a0d</w:t>
      </w:r>
    </w:p>
    <w:p>
      <w:r>
        <w:t>7e4253707ed661adddb91639656365b9</w:t>
      </w:r>
    </w:p>
    <w:p>
      <w:r>
        <w:t>6704d4b9e52a15a9a21ffa824be6d731</w:t>
      </w:r>
    </w:p>
    <w:p>
      <w:r>
        <w:t>ac71c363fc667f250b767051f751f1be</w:t>
      </w:r>
    </w:p>
    <w:p>
      <w:r>
        <w:t>dd745ac2979f81c965451f62ffc643ef</w:t>
      </w:r>
    </w:p>
    <w:p>
      <w:r>
        <w:t>01c4350e86eb50e0c358d5e5e85332c6</w:t>
      </w:r>
    </w:p>
    <w:p>
      <w:r>
        <w:t>1b12ef962129ebd2b731b00097b90436</w:t>
      </w:r>
    </w:p>
    <w:p>
      <w:r>
        <w:t>74361156eebb8e93a4623fab692189ed</w:t>
      </w:r>
    </w:p>
    <w:p>
      <w:r>
        <w:t>561d908c4244a08c021958777545f47e</w:t>
      </w:r>
    </w:p>
    <w:p>
      <w:r>
        <w:t>71ec5eca995c25c4ccaa37b536366466</w:t>
      </w:r>
    </w:p>
    <w:p>
      <w:r>
        <w:t>79c01431a7b1a682820b32717c79aa4e</w:t>
      </w:r>
    </w:p>
    <w:p>
      <w:r>
        <w:t>ac9021983a825af78e7e4b5968febb9f</w:t>
      </w:r>
    </w:p>
    <w:p>
      <w:r>
        <w:t>8a1724cc4eae13806ac09c82d00ffb6a</w:t>
      </w:r>
    </w:p>
    <w:p>
      <w:r>
        <w:t>27224f7a3ece1eb259780f947ef7a0a0</w:t>
      </w:r>
    </w:p>
    <w:p>
      <w:r>
        <w:t>28b0ba47bb5d545ec80a17a89c96c698</w:t>
      </w:r>
    </w:p>
    <w:p>
      <w:r>
        <w:t>a1738551e46fd0b338001f986caf9da5</w:t>
      </w:r>
    </w:p>
    <w:p>
      <w:r>
        <w:t>a1cd0efbca537f5f9f79c9a0969462e5</w:t>
      </w:r>
    </w:p>
    <w:p>
      <w:r>
        <w:t>5b929ea0b793c1f66bff108ef8d9bcd0</w:t>
      </w:r>
    </w:p>
    <w:p>
      <w:r>
        <w:t>c9f43598a84ee752b6d71ccf9b80d09c</w:t>
      </w:r>
    </w:p>
    <w:p>
      <w:r>
        <w:t>14f40b0aaf1b95e98b03aee521d23e2f</w:t>
      </w:r>
    </w:p>
    <w:p>
      <w:r>
        <w:t>5408c7b11cec985f2f806b0b41cb9c23</w:t>
      </w:r>
    </w:p>
    <w:p>
      <w:r>
        <w:t>f76eca73ba67283bcd7c332c21027f9c</w:t>
      </w:r>
    </w:p>
    <w:p>
      <w:r>
        <w:t>d6e6861cd89a5dd0476669a22e557224</w:t>
      </w:r>
    </w:p>
    <w:p>
      <w:r>
        <w:t>da70d7562aa44da153ce3cd6e1db2d03</w:t>
      </w:r>
    </w:p>
    <w:p>
      <w:r>
        <w:t>161a9ced96e00698caf948f0c55ee6f9</w:t>
      </w:r>
    </w:p>
    <w:p>
      <w:r>
        <w:t>076e116503a59111565691184b7c3dd4</w:t>
      </w:r>
    </w:p>
    <w:p>
      <w:r>
        <w:t>03f257bd0c99d22d7e4e660cbda08d62</w:t>
      </w:r>
    </w:p>
    <w:p>
      <w:r>
        <w:t>5ff6ef07fcb8925c265e8dd25d57fa4f</w:t>
      </w:r>
    </w:p>
    <w:p>
      <w:r>
        <w:t>c34ed6361e4dd3a6950bd0bfaf91b177</w:t>
      </w:r>
    </w:p>
    <w:p>
      <w:r>
        <w:t>22b3c0de3ae9c62967f3eca373c2aaba</w:t>
      </w:r>
    </w:p>
    <w:p>
      <w:r>
        <w:t>29573822411ea24c056f3e3c10459631</w:t>
      </w:r>
    </w:p>
    <w:p>
      <w:r>
        <w:t>b09fabaaf67599e88b2ab6331eb9fc3a</w:t>
      </w:r>
    </w:p>
    <w:p>
      <w:r>
        <w:t>7b3e3fc428ac732de90dd055d8f8dc26</w:t>
      </w:r>
    </w:p>
    <w:p>
      <w:r>
        <w:t>50980873e97d4fcf5ff1a7b91d515823</w:t>
      </w:r>
    </w:p>
    <w:p>
      <w:r>
        <w:t>34a9782624489ee36d42c1667b76eded</w:t>
      </w:r>
    </w:p>
    <w:p>
      <w:r>
        <w:t>2120551d08ae0b6b62e7c99d281f535c</w:t>
      </w:r>
    </w:p>
    <w:p>
      <w:r>
        <w:t>2b51c5e20ae456b587c35b4931a3226a</w:t>
      </w:r>
    </w:p>
    <w:p>
      <w:r>
        <w:t>4e82ceb1e17d6e00d92e1306525eb55e</w:t>
      </w:r>
    </w:p>
    <w:p>
      <w:r>
        <w:t>812ad58d7a9d83cc0162ad24ef178027</w:t>
      </w:r>
    </w:p>
    <w:p>
      <w:r>
        <w:t>fd68b9a3495c940f07e5a7aa47caa1b8</w:t>
      </w:r>
    </w:p>
    <w:p>
      <w:r>
        <w:t>bf3ed4712af653a69b1c402ce466f665</w:t>
      </w:r>
    </w:p>
    <w:p>
      <w:r>
        <w:t>28e957dc061bd07ce4ba64ea7897d56b</w:t>
      </w:r>
    </w:p>
    <w:p>
      <w:r>
        <w:t>3d882c6cbdc005416695f43b1e3ae40e</w:t>
      </w:r>
    </w:p>
    <w:p>
      <w:r>
        <w:t>6d72d83665b4fa9125aa98638dadb41f</w:t>
      </w:r>
    </w:p>
    <w:p>
      <w:r>
        <w:t>d81a1e1e0d5f78d871f8b709e17535f7</w:t>
      </w:r>
    </w:p>
    <w:p>
      <w:r>
        <w:t>3bc4c172e7255b6d944b4b833ad0c0a3</w:t>
      </w:r>
    </w:p>
    <w:p>
      <w:r>
        <w:t>1579a786a241bde4c4de6cd984fce5e9</w:t>
      </w:r>
    </w:p>
    <w:p>
      <w:r>
        <w:t>f650b72edf430a617e9ccf9cfa5e71e8</w:t>
      </w:r>
    </w:p>
    <w:p>
      <w:r>
        <w:t>70d688e3d280cd9d3fc10d1055762eaa</w:t>
      </w:r>
    </w:p>
    <w:p>
      <w:r>
        <w:t>efd4fb9e9b1769d975f3720d9725f683</w:t>
      </w:r>
    </w:p>
    <w:p>
      <w:r>
        <w:t>d43271b86c2c915a331c5d91e0d94ab5</w:t>
      </w:r>
    </w:p>
    <w:p>
      <w:r>
        <w:t>5d0afef5b3517fb8b2a591edcef5dec7</w:t>
      </w:r>
    </w:p>
    <w:p>
      <w:r>
        <w:t>54a2e23013f98351b3e410043fb77a2c</w:t>
      </w:r>
    </w:p>
    <w:p>
      <w:r>
        <w:t>7393db16c7c1ef09ebb4475f5eeb2d38</w:t>
      </w:r>
    </w:p>
    <w:p>
      <w:r>
        <w:t>1003b28a6a25ba3b6a032cbe31b51481</w:t>
      </w:r>
    </w:p>
    <w:p>
      <w:r>
        <w:t>06a6428ac999cc9ff7c44048c3945f04</w:t>
      </w:r>
    </w:p>
    <w:p>
      <w:r>
        <w:t>b13ea4adf6c35c3dafbab8a9a4fa3d43</w:t>
      </w:r>
    </w:p>
    <w:p>
      <w:r>
        <w:t>9eca0a73ae2aa089bb18cf14b99adf90</w:t>
      </w:r>
    </w:p>
    <w:p>
      <w:r>
        <w:t>8d982486b891c81494666d9f8997c9a1</w:t>
      </w:r>
    </w:p>
    <w:p>
      <w:r>
        <w:t>ad35a705853b8b62b71e9548a8cd9132</w:t>
      </w:r>
    </w:p>
    <w:p>
      <w:r>
        <w:t>7a314926dfcde1176e8e193e059d96b6</w:t>
      </w:r>
    </w:p>
    <w:p>
      <w:r>
        <w:t>4caa4b5beeac34cce676bffa1e58a4f3</w:t>
      </w:r>
    </w:p>
    <w:p>
      <w:r>
        <w:t>6898829d457cb5170c10d993c24f6a38</w:t>
      </w:r>
    </w:p>
    <w:p>
      <w:r>
        <w:t>c3a19e68850c719841efe367309a93ed</w:t>
      </w:r>
    </w:p>
    <w:p>
      <w:r>
        <w:t>66e8f4f2759dcc69146ab96f3fd78701</w:t>
      </w:r>
    </w:p>
    <w:p>
      <w:r>
        <w:t>d5768986e78383487212e0cbd2476bdf</w:t>
      </w:r>
    </w:p>
    <w:p>
      <w:r>
        <w:t>85f9916d26b22cd0f0249d579d3998b1</w:t>
      </w:r>
    </w:p>
    <w:p>
      <w:r>
        <w:t>ab82a8da5db2a9ef042bd82d7f69db87</w:t>
      </w:r>
    </w:p>
    <w:p>
      <w:r>
        <w:t>3209404d6ed643d976be433e8aeb9190</w:t>
      </w:r>
    </w:p>
    <w:p>
      <w:r>
        <w:t>ac85a31df17f5e840b0677595c5b3c11</w:t>
      </w:r>
    </w:p>
    <w:p>
      <w:r>
        <w:t>d4a17a5d46b9f892f6fc0ae0d764e06a</w:t>
      </w:r>
    </w:p>
    <w:p>
      <w:r>
        <w:t>d1cb1bdfcc44099e61279e4a12fde532</w:t>
      </w:r>
    </w:p>
    <w:p>
      <w:r>
        <w:t>f14c6aed39df707473a683c84f2b20f4</w:t>
      </w:r>
    </w:p>
    <w:p>
      <w:r>
        <w:t>a6cdf884fe386a9288a6c2901a2b0418</w:t>
      </w:r>
    </w:p>
    <w:p>
      <w:r>
        <w:t>8c70798156c8e73d4ecd689e92a036c3</w:t>
      </w:r>
    </w:p>
    <w:p>
      <w:r>
        <w:t>43a1e8f42f6f5191f510cf3e96b88360</w:t>
      </w:r>
    </w:p>
    <w:p>
      <w:r>
        <w:t>8a06fc60cf961379621650b9beca2132</w:t>
      </w:r>
    </w:p>
    <w:p>
      <w:r>
        <w:t>65dac47561781a73460cedcaf20fd292</w:t>
      </w:r>
    </w:p>
    <w:p>
      <w:r>
        <w:t>eea60f0050bc36588dcb8137e8804e00</w:t>
      </w:r>
    </w:p>
    <w:p>
      <w:r>
        <w:t>1f7cc0b5768fa34b58c60cd3ceaf925c</w:t>
      </w:r>
    </w:p>
    <w:p>
      <w:r>
        <w:t>1f074240a40e99ccab97b2bbbb16b9c4</w:t>
      </w:r>
    </w:p>
    <w:p>
      <w:r>
        <w:t>4054642722b0369512317326e97d11e5</w:t>
      </w:r>
    </w:p>
    <w:p>
      <w:r>
        <w:t>159b9956ade468cabb4cf5e5af5238a0</w:t>
      </w:r>
    </w:p>
    <w:p>
      <w:r>
        <w:t>e2877f154411ed8c98ac37b8a49b13e6</w:t>
      </w:r>
    </w:p>
    <w:p>
      <w:r>
        <w:t>ab2a069ef421d87f20cbefda238ea076</w:t>
      </w:r>
    </w:p>
    <w:p>
      <w:r>
        <w:t>c991768bbd2bea8951e7f4dfebdb8eb1</w:t>
      </w:r>
    </w:p>
    <w:p>
      <w:r>
        <w:t>c4831f2213113cd55e33bb7aa007f27d</w:t>
      </w:r>
    </w:p>
    <w:p>
      <w:r>
        <w:t>578e7cc09b693c4441ff76fca0d6b32b</w:t>
      </w:r>
    </w:p>
    <w:p>
      <w:r>
        <w:t>1e1b9ba1c62caf13538e7f36e7f5f932</w:t>
      </w:r>
    </w:p>
    <w:p>
      <w:r>
        <w:t>886576fe864538f395bb2281a7dc4e0b</w:t>
      </w:r>
    </w:p>
    <w:p>
      <w:r>
        <w:t>39c2c5ba1e82b8fe16ec1db34ce992db</w:t>
      </w:r>
    </w:p>
    <w:p>
      <w:r>
        <w:t>1e835b7039d409833d7493f0fbffe71f</w:t>
      </w:r>
    </w:p>
    <w:p>
      <w:r>
        <w:t>e4eabc4152d26638c109904e4b1e185b</w:t>
      </w:r>
    </w:p>
    <w:p>
      <w:r>
        <w:t>6a18c70dcc8cbf942c38b37e662809d9</w:t>
      </w:r>
    </w:p>
    <w:p>
      <w:r>
        <w:t>f719331e85d9ce61034b5d4e66379061</w:t>
      </w:r>
    </w:p>
    <w:p>
      <w:r>
        <w:t>46f6cf1ffc21f77de40aea66bb8f85f1</w:t>
      </w:r>
    </w:p>
    <w:p>
      <w:r>
        <w:t>84781b12c335e7a0fb508b6ea7ef59f7</w:t>
      </w:r>
    </w:p>
    <w:p>
      <w:r>
        <w:t>316130533bffe87f41fd51da2dbc2b77</w:t>
      </w:r>
    </w:p>
    <w:p>
      <w:r>
        <w:t>e1d6139304e09b7f8ffb637d63319bcb</w:t>
      </w:r>
    </w:p>
    <w:p>
      <w:r>
        <w:t>c496454dea62af127a1ba8981e7b6c7a</w:t>
      </w:r>
    </w:p>
    <w:p>
      <w:r>
        <w:t>ff1eb1e5c6dddc169ddc0c9b565d9558</w:t>
      </w:r>
    </w:p>
    <w:p>
      <w:r>
        <w:t>d5e9e13ecf3a81a574d68ad1f029e1e6</w:t>
      </w:r>
    </w:p>
    <w:p>
      <w:r>
        <w:t>662483a0ce49ae431b7a310556f0dfa6</w:t>
      </w:r>
    </w:p>
    <w:p>
      <w:r>
        <w:t>6cd27f429aedd50cd8ca0960f77ce688</w:t>
      </w:r>
    </w:p>
    <w:p>
      <w:r>
        <w:t>f037ce9cbd30afb0d50a1dfb0b7ddf7f</w:t>
      </w:r>
    </w:p>
    <w:p>
      <w:r>
        <w:t>d5ae0f9a1731780616ad6b32fd19af61</w:t>
      </w:r>
    </w:p>
    <w:p>
      <w:r>
        <w:t>fd04feb20d71391bf4f854a1f1da3429</w:t>
      </w:r>
    </w:p>
    <w:p>
      <w:r>
        <w:t>0be8767b2a4b63282bf05c4118a39714</w:t>
      </w:r>
    </w:p>
    <w:p>
      <w:r>
        <w:t>454fc87407054413a9118bfb3d02b667</w:t>
      </w:r>
    </w:p>
    <w:p>
      <w:r>
        <w:t>2bbdbd735e08d8c5a92b5169a9555ebd</w:t>
      </w:r>
    </w:p>
    <w:p>
      <w:r>
        <w:t>7d7cc17413184f7e9246aab4ec8a013b</w:t>
      </w:r>
    </w:p>
    <w:p>
      <w:r>
        <w:t>a28230dfa25f79cb3155273315caa372</w:t>
      </w:r>
    </w:p>
    <w:p>
      <w:r>
        <w:t>a42b5828f8e66fd7bcb879791a4d2da7</w:t>
      </w:r>
    </w:p>
    <w:p>
      <w:r>
        <w:t>0b408839c63b79259bb4d83969b3a647</w:t>
      </w:r>
    </w:p>
    <w:p>
      <w:r>
        <w:t>7cbea9d05925bea107b7fd9b9eae061a</w:t>
      </w:r>
    </w:p>
    <w:p>
      <w:r>
        <w:t>eb645bdadcf8be612720f2f2c44dfc9d</w:t>
      </w:r>
    </w:p>
    <w:p>
      <w:r>
        <w:t>10e515b148f31465a587b74267b4fb82</w:t>
      </w:r>
    </w:p>
    <w:p>
      <w:r>
        <w:t>2023486495c79770e6b0836cd6a17e90</w:t>
      </w:r>
    </w:p>
    <w:p>
      <w:r>
        <w:t>8eead79d02b9e8dc10b76f4bbc1d61f5</w:t>
      </w:r>
    </w:p>
    <w:p>
      <w:r>
        <w:t>068969379819dddff3e30119f550cc66</w:t>
      </w:r>
    </w:p>
    <w:p>
      <w:r>
        <w:t>2d76a750460a77452224aee15e248c20</w:t>
      </w:r>
    </w:p>
    <w:p>
      <w:r>
        <w:t>6869b323d6ac2e020aa38af64c384e54</w:t>
      </w:r>
    </w:p>
    <w:p>
      <w:r>
        <w:t>845838ac22619bdefccb8e38023fb80f</w:t>
      </w:r>
    </w:p>
    <w:p>
      <w:r>
        <w:t>71ca3cd494a10a5b9d8260a53f1b5e08</w:t>
      </w:r>
    </w:p>
    <w:p>
      <w:r>
        <w:t>ad86dd9df78f0314a2c1509b58d01aa5</w:t>
      </w:r>
    </w:p>
    <w:p>
      <w:r>
        <w:t>f468decad3bc16abee2789b0ff7fc9a4</w:t>
      </w:r>
    </w:p>
    <w:p>
      <w:r>
        <w:t>f6aa499d401603c687a24b822f87fe20</w:t>
      </w:r>
    </w:p>
    <w:p>
      <w:r>
        <w:t>6a8073d1061d51f92dfe69bd87d350ea</w:t>
      </w:r>
    </w:p>
    <w:p>
      <w:r>
        <w:t>d03975d76434de0bdb5e5a5c8c8f25d7</w:t>
      </w:r>
    </w:p>
    <w:p>
      <w:r>
        <w:t>d6171a042bc8deb4696a7211d4769ca6</w:t>
      </w:r>
    </w:p>
    <w:p>
      <w:r>
        <w:t>9ff1093d4b22b3ff5a2e17183a7b2c5b</w:t>
      </w:r>
    </w:p>
    <w:p>
      <w:r>
        <w:t>cdb293a355b096cfd039e6d6acf394f6</w:t>
      </w:r>
    </w:p>
    <w:p>
      <w:r>
        <w:t>fcdcf90fe7f334f6b2a7f22755ccb2d7</w:t>
      </w:r>
    </w:p>
    <w:p>
      <w:r>
        <w:t>acb83ec70743f51488d6f152eba53bd1</w:t>
      </w:r>
    </w:p>
    <w:p>
      <w:r>
        <w:t>2af4d1e67b148f891b7e6ac0a35c71c8</w:t>
      </w:r>
    </w:p>
    <w:p>
      <w:r>
        <w:t>f3025291f7efc214cd4aa3c06f6e7715</w:t>
      </w:r>
    </w:p>
    <w:p>
      <w:r>
        <w:t>6c32199f9598a83c259326c7ce60aa72</w:t>
      </w:r>
    </w:p>
    <w:p>
      <w:r>
        <w:t>68abf76b402c3a336c166f85b7f980b9</w:t>
      </w:r>
    </w:p>
    <w:p>
      <w:r>
        <w:t>eeaae36468c81cc2345539712a3c4a24</w:t>
      </w:r>
    </w:p>
    <w:p>
      <w:r>
        <w:t>238273c3a5846222b6deff4a2f026965</w:t>
      </w:r>
    </w:p>
    <w:p>
      <w:r>
        <w:t>d067e1f9aeb1ae4c4e12b714e99182d7</w:t>
      </w:r>
    </w:p>
    <w:p>
      <w:r>
        <w:t>f456db023f92493468528adb5f33b552</w:t>
      </w:r>
    </w:p>
    <w:p>
      <w:r>
        <w:t>a30b57645fa9c3502fa877390b59bd3b</w:t>
      </w:r>
    </w:p>
    <w:p>
      <w:r>
        <w:t>01ae5892b05264a933ab75b1ecf149a9</w:t>
      </w:r>
    </w:p>
    <w:p>
      <w:r>
        <w:t>01e5d15c16bff969a19836ec09f3cb9b</w:t>
      </w:r>
    </w:p>
    <w:p>
      <w:r>
        <w:t>5a00f99201fcd9b353aa8db9b0131813</w:t>
      </w:r>
    </w:p>
    <w:p>
      <w:r>
        <w:t>eaab3028fc95e12a71abc8efb29fc617</w:t>
      </w:r>
    </w:p>
    <w:p>
      <w:r>
        <w:t>b3a7d45ff66efa387d9e39256f3b5ac9</w:t>
      </w:r>
    </w:p>
    <w:p>
      <w:r>
        <w:t>65faa23085551fc72b036624bfb53819</w:t>
      </w:r>
    </w:p>
    <w:p>
      <w:r>
        <w:t>0c5a816ac7d030bf39b5d2aa5fcf2d2e</w:t>
      </w:r>
    </w:p>
    <w:p>
      <w:r>
        <w:t>c79e60fd3ee698a13218a606e7f90070</w:t>
      </w:r>
    </w:p>
    <w:p>
      <w:r>
        <w:t>69841285d965abd5ea4915ba1eedc2be</w:t>
      </w:r>
    </w:p>
    <w:p>
      <w:r>
        <w:t>b49a8f1d613194aa0ec0af7b0f051a2e</w:t>
      </w:r>
    </w:p>
    <w:p>
      <w:r>
        <w:t>71088cea685f3b379466caf5c7717470</w:t>
      </w:r>
    </w:p>
    <w:p>
      <w:r>
        <w:t>473af38583ac28993822df730b79b90a</w:t>
      </w:r>
    </w:p>
    <w:p>
      <w:r>
        <w:t>f4863132e0dd6e4229202e4116fddc01</w:t>
      </w:r>
    </w:p>
    <w:p>
      <w:r>
        <w:t>3186563dd01f12959cb9734a6f8678b7</w:t>
      </w:r>
    </w:p>
    <w:p>
      <w:r>
        <w:t>5c158b78cff3ed01d2d12d379fa9cd85</w:t>
      </w:r>
    </w:p>
    <w:p>
      <w:r>
        <w:t>02a4a492abbd4867468a2e29bfb1d700</w:t>
      </w:r>
    </w:p>
    <w:p>
      <w:r>
        <w:t>ae40c3162eae1ff8079c6e24a253514a</w:t>
      </w:r>
    </w:p>
    <w:p>
      <w:r>
        <w:t>950e6117c09263868b4463b83063dc34</w:t>
      </w:r>
    </w:p>
    <w:p>
      <w:r>
        <w:t>849530117cdb838fc636200df9b06e7c</w:t>
      </w:r>
    </w:p>
    <w:p>
      <w:r>
        <w:t>153975048ed33993d49ad95e5243fad9</w:t>
      </w:r>
    </w:p>
    <w:p>
      <w:r>
        <w:t>cb6899443b7d3e3fee4b56a0fbc3c5e5</w:t>
      </w:r>
    </w:p>
    <w:p>
      <w:r>
        <w:t>1edbe722fd0a2ad6b39ade83a0e43f75</w:t>
      </w:r>
    </w:p>
    <w:p>
      <w:r>
        <w:t>753f1663e834811042979463933b04b7</w:t>
      </w:r>
    </w:p>
    <w:p>
      <w:r>
        <w:t>081e5e1088656a397e4e2790f80a1d3f</w:t>
      </w:r>
    </w:p>
    <w:p>
      <w:r>
        <w:t>5e5d9ca30a3299f0d1f684ac29e109fa</w:t>
      </w:r>
    </w:p>
    <w:p>
      <w:r>
        <w:t>88e2bc4a2e1e8bec5a814ccd33d93467</w:t>
      </w:r>
    </w:p>
    <w:p>
      <w:r>
        <w:t>acde964f007fcb9406b06464db1b01cd</w:t>
      </w:r>
    </w:p>
    <w:p>
      <w:r>
        <w:t>a6cbb6a2eed84abcc371742a0c1cffea</w:t>
      </w:r>
    </w:p>
    <w:p>
      <w:r>
        <w:t>394e2c084925b70b9726056a0eaeb499</w:t>
      </w:r>
    </w:p>
    <w:p>
      <w:r>
        <w:t>80c58fbaeea2c40aa36440e4a106c78c</w:t>
      </w:r>
    </w:p>
    <w:p>
      <w:r>
        <w:t>d5bf7b3d3bf435714857e09666fe667d</w:t>
      </w:r>
    </w:p>
    <w:p>
      <w:r>
        <w:t>7b9d8e63cfc802c3f68d38f2194b145d</w:t>
      </w:r>
    </w:p>
    <w:p>
      <w:r>
        <w:t>a645b73fa2e0de27ec9a235421571e98</w:t>
      </w:r>
    </w:p>
    <w:p>
      <w:r>
        <w:t>52030aba22adac4c45049fa3c607b966</w:t>
      </w:r>
    </w:p>
    <w:p>
      <w:r>
        <w:t>1c1e48ca87c391bb7452afb73bce5c93</w:t>
      </w:r>
    </w:p>
    <w:p>
      <w:r>
        <w:t>43ac4d8b4d33bef07a371346cb619582</w:t>
      </w:r>
    </w:p>
    <w:p>
      <w:r>
        <w:t>70c7bec0b839f5400d631591c800a2fa</w:t>
      </w:r>
    </w:p>
    <w:p>
      <w:r>
        <w:t>1779465f292806f1e55fd8c15426c3d4</w:t>
      </w:r>
    </w:p>
    <w:p>
      <w:r>
        <w:t>901a12a8046d847342c0f037fde09966</w:t>
      </w:r>
    </w:p>
    <w:p>
      <w:r>
        <w:t>f0f9b22ec9bd656c37177c178fcae57b</w:t>
      </w:r>
    </w:p>
    <w:p>
      <w:r>
        <w:t>980789b77d4b7fc929d44ea92070cb99</w:t>
      </w:r>
    </w:p>
    <w:p>
      <w:r>
        <w:t>40ed8e1bbad7ad80ee7361868ae84172</w:t>
      </w:r>
    </w:p>
    <w:p>
      <w:r>
        <w:t>f3eced2a28433a7008ee9a90a6400d69</w:t>
      </w:r>
    </w:p>
    <w:p>
      <w:r>
        <w:t>e7b9be591b69ae62d1fc46be783f8bd8</w:t>
      </w:r>
    </w:p>
    <w:p>
      <w:r>
        <w:t>b523349d3b1b68501457c0c97bd473c4</w:t>
      </w:r>
    </w:p>
    <w:p>
      <w:r>
        <w:t>ac9e07481942b0e4f5eb624e0b78e050</w:t>
      </w:r>
    </w:p>
    <w:p>
      <w:r>
        <w:t>1a81ef9858d2f922cd8d0f8fd1e06c93</w:t>
      </w:r>
    </w:p>
    <w:p>
      <w:r>
        <w:t>638eec90509cfd6c65fa5d4f3103fd92</w:t>
      </w:r>
    </w:p>
    <w:p>
      <w:r>
        <w:t>2be42c14687c87c01306542b8b12a10c</w:t>
      </w:r>
    </w:p>
    <w:p>
      <w:r>
        <w:t>8cf7400da25fa865c7738295820d5bc7</w:t>
      </w:r>
    </w:p>
    <w:p>
      <w:r>
        <w:t>0fb2006c0ffa02403e824adfe2f8e6ea</w:t>
      </w:r>
    </w:p>
    <w:p>
      <w:r>
        <w:t>03584df3f26afca43e96b39b978ec7a1</w:t>
      </w:r>
    </w:p>
    <w:p>
      <w:r>
        <w:t>2ad7cbbebd0abc52676af5ae29893d05</w:t>
      </w:r>
    </w:p>
    <w:p>
      <w:r>
        <w:t>a8e87c73e946e531b04702c61d9b834c</w:t>
      </w:r>
    </w:p>
    <w:p>
      <w:r>
        <w:t>88aa44266dfc71dc287a51638d308a86</w:t>
      </w:r>
    </w:p>
    <w:p>
      <w:r>
        <w:t>ac26d8434c5752826c2b29846948c869</w:t>
      </w:r>
    </w:p>
    <w:p>
      <w:r>
        <w:t>f9df39ed23d1930c97633fbaec28f5e9</w:t>
      </w:r>
    </w:p>
    <w:p>
      <w:r>
        <w:t>6fe4a8f6c94bb25f3552053e302ad762</w:t>
      </w:r>
    </w:p>
    <w:p>
      <w:r>
        <w:t>f81b1771fe99dbd730a18cb1d3d2bb7a</w:t>
      </w:r>
    </w:p>
    <w:p>
      <w:r>
        <w:t>8a30415d5caea370b6c8bf716ae6a344</w:t>
      </w:r>
    </w:p>
    <w:p>
      <w:r>
        <w:t>32a78daa7bbef84ecd9593ceee9b1d95</w:t>
      </w:r>
    </w:p>
    <w:p>
      <w:r>
        <w:t>f1f2f5ef24619bc929a15c2d3b7d5568</w:t>
      </w:r>
    </w:p>
    <w:p>
      <w:r>
        <w:t>f6f446e1b692c29f6882924f6b373b64</w:t>
      </w:r>
    </w:p>
    <w:p>
      <w:r>
        <w:t>a25593e2f7d68bcf5a385e9c9133d205</w:t>
      </w:r>
    </w:p>
    <w:p>
      <w:r>
        <w:t>eb472a5c5aa65f924d2b5eb21d4a01f5</w:t>
      </w:r>
    </w:p>
    <w:p>
      <w:r>
        <w:t>216bf9bf7f9922e97cb23870dc6675b4</w:t>
      </w:r>
    </w:p>
    <w:p>
      <w:r>
        <w:t>e24115353bec8f6582a4bf124d7db19f</w:t>
      </w:r>
    </w:p>
    <w:p>
      <w:r>
        <w:t>b23b253687ffa65508b334e655a55b6b</w:t>
      </w:r>
    </w:p>
    <w:p>
      <w:r>
        <w:t>15b9991d6fbac667887f70fdb4eaa8ca</w:t>
      </w:r>
    </w:p>
    <w:p>
      <w:r>
        <w:t>2acb82c09983d567e5099fd17ee0de66</w:t>
      </w:r>
    </w:p>
    <w:p>
      <w:r>
        <w:t>b2f84dbdd83baaba4923c3f1d17530fe</w:t>
      </w:r>
    </w:p>
    <w:p>
      <w:r>
        <w:t>c0ff104c4792b705946be005f08064f2</w:t>
      </w:r>
    </w:p>
    <w:p>
      <w:r>
        <w:t>2529dbeeea6246dea464467e17819261</w:t>
      </w:r>
    </w:p>
    <w:p>
      <w:r>
        <w:t>2a60f4b1e2f246c0e3fef4b8798da2ca</w:t>
      </w:r>
    </w:p>
    <w:p>
      <w:r>
        <w:t>656daa0269984e3678cedd6b4edb3f81</w:t>
      </w:r>
    </w:p>
    <w:p>
      <w:r>
        <w:t>348c49b3ba87a11eea4a65047a9abb09</w:t>
      </w:r>
    </w:p>
    <w:p>
      <w:r>
        <w:t>f29a1a3d6222d2f04717df631dba211e</w:t>
      </w:r>
    </w:p>
    <w:p>
      <w:r>
        <w:t>d07439c7984a0deba293f80d356189cf</w:t>
      </w:r>
    </w:p>
    <w:p>
      <w:r>
        <w:t>ba14db3a178009df82209234de92df9c</w:t>
      </w:r>
    </w:p>
    <w:p>
      <w:r>
        <w:t>28d00f2779e270735a61cabea34bc26e</w:t>
      </w:r>
    </w:p>
    <w:p>
      <w:r>
        <w:t>efd08d756642b6425f02b2b44f5d1a20</w:t>
      </w:r>
    </w:p>
    <w:p>
      <w:r>
        <w:t>9f82f5477c8996eede9a539c46599556</w:t>
      </w:r>
    </w:p>
    <w:p>
      <w:r>
        <w:t>c4f0f900ed2d0945c75ab3279f5aed65</w:t>
      </w:r>
    </w:p>
    <w:p>
      <w:r>
        <w:t>efade2de6943e124e5a102d9d1478df9</w:t>
      </w:r>
    </w:p>
    <w:p>
      <w:r>
        <w:t>6121794b55e89b74134293369b20717c</w:t>
      </w:r>
    </w:p>
    <w:p>
      <w:r>
        <w:t>ceaacf716cb442d1b37eba1b9c544211</w:t>
      </w:r>
    </w:p>
    <w:p>
      <w:r>
        <w:t>3a481e1bf4b0806032735fef35c6b557</w:t>
      </w:r>
    </w:p>
    <w:p>
      <w:r>
        <w:t>e7fb2e58dad5262b5de8960d0d0d98f3</w:t>
      </w:r>
    </w:p>
    <w:p>
      <w:r>
        <w:t>986f3b59bff132c988c85ec6e1f7b10e</w:t>
      </w:r>
    </w:p>
    <w:p>
      <w:r>
        <w:t>20eabd67c7a04dfaf4641ea34771e004</w:t>
      </w:r>
    </w:p>
    <w:p>
      <w:r>
        <w:t>b75bdd778b6dd5f240d1fec80cdee3d5</w:t>
      </w:r>
    </w:p>
    <w:p>
      <w:r>
        <w:t>9f7d25ec9b44dafbbf5767c7cbfd655a</w:t>
      </w:r>
    </w:p>
    <w:p>
      <w:r>
        <w:t>6703d03ba104ddb3a3b236a48f49903f</w:t>
      </w:r>
    </w:p>
    <w:p>
      <w:r>
        <w:t>aa4ecaedbc5765c2fb474424bff66bad</w:t>
      </w:r>
    </w:p>
    <w:p>
      <w:r>
        <w:t>2437c241df7320782b2494d926488fb5</w:t>
      </w:r>
    </w:p>
    <w:p>
      <w:r>
        <w:t>b8efad21da063df048a8d4d4f25f5e1c</w:t>
      </w:r>
    </w:p>
    <w:p>
      <w:r>
        <w:t>f4261887170c7f765e40e5a9566308a5</w:t>
      </w:r>
    </w:p>
    <w:p>
      <w:r>
        <w:t>cd504078cddd5149b8c69379cde498ab</w:t>
      </w:r>
    </w:p>
    <w:p>
      <w:r>
        <w:t>6eb1572e45b340981e5b3dff9bd49b1c</w:t>
      </w:r>
    </w:p>
    <w:p>
      <w:r>
        <w:t>c4c7ec5719bc2affe851d1ef7b81cdd5</w:t>
      </w:r>
    </w:p>
    <w:p>
      <w:r>
        <w:t>e77614c5d9cf0acbfa34110d55caa131</w:t>
      </w:r>
    </w:p>
    <w:p>
      <w:r>
        <w:t>e4b2fdaf824ad81cf1c1268815128aea</w:t>
      </w:r>
    </w:p>
    <w:p>
      <w:r>
        <w:t>987f060f872c58c31592474bd08ea6ff</w:t>
      </w:r>
    </w:p>
    <w:p>
      <w:r>
        <w:t>f75ed4bce6106b38ac72cb65140fc86c</w:t>
      </w:r>
    </w:p>
    <w:p>
      <w:r>
        <w:t>497269bd6354753f251b71aca4c87940</w:t>
      </w:r>
    </w:p>
    <w:p>
      <w:r>
        <w:t>07b5246f21b795dcd0d66384ca87703f</w:t>
      </w:r>
    </w:p>
    <w:p>
      <w:r>
        <w:t>fba10de57b1ad14d63bd5677fd42bcec</w:t>
      </w:r>
    </w:p>
    <w:p>
      <w:r>
        <w:t>2a83664584b7c64db4a704d09a49d783</w:t>
      </w:r>
    </w:p>
    <w:p>
      <w:r>
        <w:t>17e129d8bde98344a7412b463d2ea8f5</w:t>
      </w:r>
    </w:p>
    <w:p>
      <w:r>
        <w:t>050307b1876ed99662f16c343cf5b793</w:t>
      </w:r>
    </w:p>
    <w:p>
      <w:r>
        <w:t>4b24d8cd409ae181eda05806a89f1966</w:t>
      </w:r>
    </w:p>
    <w:p>
      <w:r>
        <w:t>50f4238c78c1d62453c74cd5fc242ff9</w:t>
      </w:r>
    </w:p>
    <w:p>
      <w:r>
        <w:t>b1219140e4b5de4750f9dbd8271aec03</w:t>
      </w:r>
    </w:p>
    <w:p>
      <w:r>
        <w:t>f64d89df0b32bebd72858060f421c0fa</w:t>
      </w:r>
    </w:p>
    <w:p>
      <w:r>
        <w:t>707f4f1b8bd3d08f55d170a871dba89e</w:t>
      </w:r>
    </w:p>
    <w:p>
      <w:r>
        <w:t>71e3111637906f376e7a933696358831</w:t>
      </w:r>
    </w:p>
    <w:p>
      <w:r>
        <w:t>2358cd504ffafb8389a909217f7d5720</w:t>
      </w:r>
    </w:p>
    <w:p>
      <w:r>
        <w:t>1e31c6f792eff06d01d6fa53f5b91d17</w:t>
      </w:r>
    </w:p>
    <w:p>
      <w:r>
        <w:t>8726d04c49319d6d1173641384965c44</w:t>
      </w:r>
    </w:p>
    <w:p>
      <w:r>
        <w:t>b7058292a655573c2a132c3bfc36e020</w:t>
      </w:r>
    </w:p>
    <w:p>
      <w:r>
        <w:t>1d2f4d2d8a34a4f7b990e5835477123f</w:t>
      </w:r>
    </w:p>
    <w:p>
      <w:r>
        <w:t>8522841b83514e59df0e0b0341d35b57</w:t>
      </w:r>
    </w:p>
    <w:p>
      <w:r>
        <w:t>a32effc1745ddf23cf6f5678f11f64ed</w:t>
      </w:r>
    </w:p>
    <w:p>
      <w:r>
        <w:t>5c3bed565f2c99bd89108c8c4e48ce8f</w:t>
      </w:r>
    </w:p>
    <w:p>
      <w:r>
        <w:t>e0b3fbfe7d668a1f70a483c504c53088</w:t>
      </w:r>
    </w:p>
    <w:p>
      <w:r>
        <w:t>4792e71e89ca6a77d326fb7b911afad9</w:t>
      </w:r>
    </w:p>
    <w:p>
      <w:r>
        <w:t>ed2e054130a17333e06087ded137b787</w:t>
      </w:r>
    </w:p>
    <w:p>
      <w:r>
        <w:t>90d9d0408b311af2e7836f143847d525</w:t>
      </w:r>
    </w:p>
    <w:p>
      <w:r>
        <w:t>72fbaa3897bd046a5d96911ab3efe3b5</w:t>
      </w:r>
    </w:p>
    <w:p>
      <w:r>
        <w:t>016b454096bfeed80e614b91e16a25af</w:t>
      </w:r>
    </w:p>
    <w:p>
      <w:r>
        <w:t>e9e9a046952b98a23b65363528f2aba3</w:t>
      </w:r>
    </w:p>
    <w:p>
      <w:r>
        <w:t>66099d07cb80ee41c0d9ef90148c21eb</w:t>
      </w:r>
    </w:p>
    <w:p>
      <w:r>
        <w:t>0b4c9435eeb7d3a9dbb244a3a8fc6f27</w:t>
      </w:r>
    </w:p>
    <w:p>
      <w:r>
        <w:t>c905f3626f24cb105050c43e4e8cb8cf</w:t>
      </w:r>
    </w:p>
    <w:p>
      <w:r>
        <w:t>2aa5b7fe8d965735122f26c356398610</w:t>
      </w:r>
    </w:p>
    <w:p>
      <w:r>
        <w:t>3d082d2386e5640dcc9df7e3b9fa33db</w:t>
      </w:r>
    </w:p>
    <w:p>
      <w:r>
        <w:t>0483dd9d7ed3c853c226f9cf60efada0</w:t>
      </w:r>
    </w:p>
    <w:p>
      <w:r>
        <w:t>a98f616daab4b7c8485f398b6ec7ab07</w:t>
      </w:r>
    </w:p>
    <w:p>
      <w:r>
        <w:t>f98fa71c4ca60c6498d55a7ca7658335</w:t>
      </w:r>
    </w:p>
    <w:p>
      <w:r>
        <w:t>0c204b050ee2323aa5e3f84ff56833f4</w:t>
      </w:r>
    </w:p>
    <w:p>
      <w:r>
        <w:t>0ab76f623d9aae8ee60f5cadf4124b2f</w:t>
      </w:r>
    </w:p>
    <w:p>
      <w:r>
        <w:t>d7ccc4e54823b208e9911e6019736bb8</w:t>
      </w:r>
    </w:p>
    <w:p>
      <w:r>
        <w:t>39e971ee62431bdeab22d0b1dc98b703</w:t>
      </w:r>
    </w:p>
    <w:p>
      <w:r>
        <w:t>342cab6f3cc806209bce60a653b54efd</w:t>
      </w:r>
    </w:p>
    <w:p>
      <w:r>
        <w:t>33ad41e9551d9c1857c0dd3c6d852bce</w:t>
      </w:r>
    </w:p>
    <w:p>
      <w:r>
        <w:t>1a6dee57e63fde9aaf759a197b3896e6</w:t>
      </w:r>
    </w:p>
    <w:p>
      <w:r>
        <w:t>38791a8b73966de3c7258e28abbb8f00</w:t>
      </w:r>
    </w:p>
    <w:p>
      <w:r>
        <w:t>a3371e2c0af6c4b02d13b8c6f0f50a10</w:t>
      </w:r>
    </w:p>
    <w:p>
      <w:r>
        <w:t>0192194569ab5d3ff87df636e5fb9ad5</w:t>
      </w:r>
    </w:p>
    <w:p>
      <w:r>
        <w:t>81f5969998ab277ad7042767921d064c</w:t>
      </w:r>
    </w:p>
    <w:p>
      <w:r>
        <w:t>ae6024f2f3e2bde61fa13dadaab7531c</w:t>
      </w:r>
    </w:p>
    <w:p>
      <w:r>
        <w:t>4120a2868606f65e9f6587da220f7469</w:t>
      </w:r>
    </w:p>
    <w:p>
      <w:r>
        <w:t>3646cbfbd9879c8a3c010134ea0f81a2</w:t>
      </w:r>
    </w:p>
    <w:p>
      <w:r>
        <w:t>a1ab554b6ba05b8c6f2e0505958fdb5e</w:t>
      </w:r>
    </w:p>
    <w:p>
      <w:r>
        <w:t>b885aae54c9ce5eca2b6515d0da65859</w:t>
      </w:r>
    </w:p>
    <w:p>
      <w:r>
        <w:t>9525e2e191490f20f01f49f83d6a27db</w:t>
      </w:r>
    </w:p>
    <w:p>
      <w:r>
        <w:t>0154e5ab2fbb6435377579613873927d</w:t>
      </w:r>
    </w:p>
    <w:p>
      <w:r>
        <w:t>ad73786492c48b2f4af5012de51b35e7</w:t>
      </w:r>
    </w:p>
    <w:p>
      <w:r>
        <w:t>8f2d882bb4e1eda860c1b370f4f823da</w:t>
      </w:r>
    </w:p>
    <w:p>
      <w:r>
        <w:t>60d4f7e6cff852698119427528025904</w:t>
      </w:r>
    </w:p>
    <w:p>
      <w:r>
        <w:t>98c2a19d2712bb17cebded1bf41eebe5</w:t>
      </w:r>
    </w:p>
    <w:p>
      <w:r>
        <w:t>37cf2c385f732ff8466fbe4177af0dd1</w:t>
      </w:r>
    </w:p>
    <w:p>
      <w:r>
        <w:t>d7a8516c61addfed83c383c01cec8fbb</w:t>
      </w:r>
    </w:p>
    <w:p>
      <w:r>
        <w:t>8d841d48db21d5174466ad76c3c67c6d</w:t>
      </w:r>
    </w:p>
    <w:p>
      <w:r>
        <w:t>58b91dc41f98eea27e0d9300f80f048f</w:t>
      </w:r>
    </w:p>
    <w:p>
      <w:r>
        <w:t>d24a0d8cc3aba1557004f70005945c76</w:t>
      </w:r>
    </w:p>
    <w:p>
      <w:r>
        <w:t>1dab107b744e28d2a50996551ff0b9ef</w:t>
      </w:r>
    </w:p>
    <w:p>
      <w:r>
        <w:t>67f180618ed70866108accd1ecead344</w:t>
      </w:r>
    </w:p>
    <w:p>
      <w:r>
        <w:t>012403ca9478c174e3a3d7c237de8243</w:t>
      </w:r>
    </w:p>
    <w:p>
      <w:r>
        <w:t>cfa2be5f61b40fcb2700f3b2c589e6e2</w:t>
      </w:r>
    </w:p>
    <w:p>
      <w:r>
        <w:t>e1a44a91172a8b7cc4e20e5e1077e093</w:t>
      </w:r>
    </w:p>
    <w:p>
      <w:r>
        <w:t>d50943b8cd5c13a654a03b087acd192f</w:t>
      </w:r>
    </w:p>
    <w:p>
      <w:r>
        <w:t>1076042f5e77d34b128523b7934b69f0</w:t>
      </w:r>
    </w:p>
    <w:p>
      <w:r>
        <w:t>8abb44bad6f418b3d0f0ca62bb963918</w:t>
      </w:r>
    </w:p>
    <w:p>
      <w:r>
        <w:t>7b3027f746a191b6ee0b65fffb78b3c2</w:t>
      </w:r>
    </w:p>
    <w:p>
      <w:r>
        <w:t>a99cc98794b4fbf6e3a4fee1a7aee19b</w:t>
      </w:r>
    </w:p>
    <w:p>
      <w:r>
        <w:t>86afc6d31fe0f8cb3af2ca87d0f18417</w:t>
      </w:r>
    </w:p>
    <w:p>
      <w:r>
        <w:t>b7e2512a94050119d739983b0876ef9c</w:t>
      </w:r>
    </w:p>
    <w:p>
      <w:r>
        <w:t>f7d3290219245ac06099771e234d9d55</w:t>
      </w:r>
    </w:p>
    <w:p>
      <w:r>
        <w:t>ba2f302a2dc739c3456239dc039ae148</w:t>
      </w:r>
    </w:p>
    <w:p>
      <w:r>
        <w:t>1e425290652d727cfff699b05b95d5eb</w:t>
      </w:r>
    </w:p>
    <w:p>
      <w:r>
        <w:t>72700593cb71b8a344a62b2ce2b074fd</w:t>
      </w:r>
    </w:p>
    <w:p>
      <w:r>
        <w:t>1c7410bdd79447be0dce857ef36f1c00</w:t>
      </w:r>
    </w:p>
    <w:p>
      <w:r>
        <w:t>c53d313848c24de96910bd3ff520c402</w:t>
      </w:r>
    </w:p>
    <w:p>
      <w:r>
        <w:t>04a950281497ec3edf313e60a9282cec</w:t>
      </w:r>
    </w:p>
    <w:p>
      <w:r>
        <w:t>9a330653eda087d91fb46f3b07c65700</w:t>
      </w:r>
    </w:p>
    <w:p>
      <w:r>
        <w:t>8fa9edc3dd3f7aeb9d1982a4b9258627</w:t>
      </w:r>
    </w:p>
    <w:p>
      <w:r>
        <w:t>eb085156914a1c903b7579e60ce4b54c</w:t>
      </w:r>
    </w:p>
    <w:p>
      <w:r>
        <w:t>908ddb5afea325fc0dda5dd832ff6496</w:t>
      </w:r>
    </w:p>
    <w:p>
      <w:r>
        <w:t>22bfa9e74af1d1c72b13ed96a92beef7</w:t>
      </w:r>
    </w:p>
    <w:p>
      <w:r>
        <w:t>991b5af2d007ff7cac3a0cdb71bb84cc</w:t>
      </w:r>
    </w:p>
    <w:p>
      <w:r>
        <w:t>740f9c9d814bb0f6627a5f8617d191bb</w:t>
      </w:r>
    </w:p>
    <w:p>
      <w:r>
        <w:t>b3b1cf79d74ad6529fcd506fdd453d30</w:t>
      </w:r>
    </w:p>
    <w:p>
      <w:r>
        <w:t>46134ed85d850928d7d9d4624b4c1446</w:t>
      </w:r>
    </w:p>
    <w:p>
      <w:r>
        <w:t>e271a99b8607b19aed80fa6919ef143c</w:t>
      </w:r>
    </w:p>
    <w:p>
      <w:r>
        <w:t>6e7e595ed2a0d49bc25e1eda98245f35</w:t>
      </w:r>
    </w:p>
    <w:p>
      <w:r>
        <w:t>53065aa89a504cd4ba6958986dd7f9a5</w:t>
      </w:r>
    </w:p>
    <w:p>
      <w:r>
        <w:t>f66a4ac9ff0fd7d2c66dc20b63064609</w:t>
      </w:r>
    </w:p>
    <w:p>
      <w:r>
        <w:t>2d6848c8dc1b746c9aac79d3c4401cc0</w:t>
      </w:r>
    </w:p>
    <w:p>
      <w:r>
        <w:t>8b91e280f5d8fe60d3515ab7478cc1e3</w:t>
      </w:r>
    </w:p>
    <w:p>
      <w:r>
        <w:t>7b64b32f74820db5fc248159febef9e4</w:t>
      </w:r>
    </w:p>
    <w:p>
      <w:r>
        <w:t>29aed62db33b8e712e947dac9e27e5cb</w:t>
      </w:r>
    </w:p>
    <w:p>
      <w:r>
        <w:t>c17169ac5770804df8ec0ef40dd81f54</w:t>
      </w:r>
    </w:p>
    <w:p>
      <w:r>
        <w:t>a4f09d7788678ee1c27873837c1519c9</w:t>
      </w:r>
    </w:p>
    <w:p>
      <w:r>
        <w:t>3285d17692c8e119988ec323fea990ca</w:t>
      </w:r>
    </w:p>
    <w:p>
      <w:r>
        <w:t>f68b8dbf39ef5fe52d9671cc3c23c0d9</w:t>
      </w:r>
    </w:p>
    <w:p>
      <w:r>
        <w:t>f313fe9e22e3d78578f920a1b8dc1a61</w:t>
      </w:r>
    </w:p>
    <w:p>
      <w:r>
        <w:t>5c7a04c297df907cfee65a9f03492fcb</w:t>
      </w:r>
    </w:p>
    <w:p>
      <w:r>
        <w:t>4373f4efbd8d647e4a04c1ec545860c1</w:t>
      </w:r>
    </w:p>
    <w:p>
      <w:r>
        <w:t>0a70c474dda2cb19214ecbcd6c6cbff5</w:t>
      </w:r>
    </w:p>
    <w:p>
      <w:r>
        <w:t>c5ab2aa85736e11235bcbb6ae50f3b01</w:t>
      </w:r>
    </w:p>
    <w:p>
      <w:r>
        <w:t>10928f6093f3f288955ed74da0d58c96</w:t>
      </w:r>
    </w:p>
    <w:p>
      <w:r>
        <w:t>d869427a177820201636cb320814e0c3</w:t>
      </w:r>
    </w:p>
    <w:p>
      <w:r>
        <w:t>88c75b2b66b91c7f8da194377c47b451</w:t>
      </w:r>
    </w:p>
    <w:p>
      <w:r>
        <w:t>efc50ccaaef689d48369de1cb32f1f89</w:t>
      </w:r>
    </w:p>
    <w:p>
      <w:r>
        <w:t>5be8fdf4927d907208f112ffa6062025</w:t>
      </w:r>
    </w:p>
    <w:p>
      <w:r>
        <w:t>925e5293c26c48c9574b18b1a98d881b</w:t>
      </w:r>
    </w:p>
    <w:p>
      <w:r>
        <w:t>c2672ac99cc3615aab639f9f77f9ec27</w:t>
      </w:r>
    </w:p>
    <w:p>
      <w:r>
        <w:t>e18ab52b44b6b14003c578ef199c008b</w:t>
      </w:r>
    </w:p>
    <w:p>
      <w:r>
        <w:t>812d1161546368d53b9fc9e6a0554e86</w:t>
      </w:r>
    </w:p>
    <w:p>
      <w:r>
        <w:t>35abf7b6de98669eebae3565727e2267</w:t>
      </w:r>
    </w:p>
    <w:p>
      <w:r>
        <w:t>b1178b3af879c124ebc4161697b6d5dd</w:t>
      </w:r>
    </w:p>
    <w:p>
      <w:r>
        <w:t>4e2abcf3b4ddc52fd52e7ba21c7297a7</w:t>
      </w:r>
    </w:p>
    <w:p>
      <w:r>
        <w:t>eb483d041248a8d00447c03724cecf6b</w:t>
      </w:r>
    </w:p>
    <w:p>
      <w:r>
        <w:t>b27b12cfee5d64c4bf95a9efbd2b9c54</w:t>
      </w:r>
    </w:p>
    <w:p>
      <w:r>
        <w:t>2a6522ff10c3f7de74a54bf144f35dc0</w:t>
      </w:r>
    </w:p>
    <w:p>
      <w:r>
        <w:t>efcb7b2f610df3b70547a77d3b48e233</w:t>
      </w:r>
    </w:p>
    <w:p>
      <w:r>
        <w:t>0ca5ad49fd9fe0ad4263c5840b8dd845</w:t>
      </w:r>
    </w:p>
    <w:p>
      <w:r>
        <w:t>1c574f2d2541bf6b8432addec5acd809</w:t>
      </w:r>
    </w:p>
    <w:p>
      <w:r>
        <w:t>a1d2938e9f12377dcca637731dc964b4</w:t>
      </w:r>
    </w:p>
    <w:p>
      <w:r>
        <w:t>9d891aef012064907d360a2aa73bbc69</w:t>
      </w:r>
    </w:p>
    <w:p>
      <w:r>
        <w:t>67ef770775ad0aaacb601ca67ce1096f</w:t>
      </w:r>
    </w:p>
    <w:p>
      <w:r>
        <w:t>eca5f616fbc19cbe93b1a8c474e5ee86</w:t>
      </w:r>
    </w:p>
    <w:p>
      <w:r>
        <w:t>377c6ac47baccf857c19fcd9c7bf6eb8</w:t>
      </w:r>
    </w:p>
    <w:p>
      <w:r>
        <w:t>6fcf5b79fb82abcce023b86da9e48324</w:t>
      </w:r>
    </w:p>
    <w:p>
      <w:r>
        <w:t>cf8a193d8b5635656830a974b1b04635</w:t>
      </w:r>
    </w:p>
    <w:p>
      <w:r>
        <w:t>d46dcd025baaf6e293bf7cf058b8c69b</w:t>
      </w:r>
    </w:p>
    <w:p>
      <w:r>
        <w:t>05f1914258fbd8cb41b11c9542d72f00</w:t>
      </w:r>
    </w:p>
    <w:p>
      <w:r>
        <w:t>411e9ac3a2b3395d69387c36fed737c9</w:t>
      </w:r>
    </w:p>
    <w:p>
      <w:r>
        <w:t>bb05199f67eb8a2ec8fecc9ebe38b6a4</w:t>
      </w:r>
    </w:p>
    <w:p>
      <w:r>
        <w:t>694672dde1fda6df949b31eaa6bb0f69</w:t>
      </w:r>
    </w:p>
    <w:p>
      <w:r>
        <w:t>48f1cf9fc54759468dc805d147df0023</w:t>
      </w:r>
    </w:p>
    <w:p>
      <w:r>
        <w:t>e005134dcd977b4f297018dc857635ff</w:t>
      </w:r>
    </w:p>
    <w:p>
      <w:r>
        <w:t>ca4ccc586b9c8391b5b242a49536a152</w:t>
      </w:r>
    </w:p>
    <w:p>
      <w:r>
        <w:t>885e106c873bf0acbaa97b7b8b62dabc</w:t>
      </w:r>
    </w:p>
    <w:p>
      <w:r>
        <w:t>30c528e49bc929b314892d91c423d315</w:t>
      </w:r>
    </w:p>
    <w:p>
      <w:r>
        <w:t>e6ed6b369141902d9c2ee7d3813f0b30</w:t>
      </w:r>
    </w:p>
    <w:p>
      <w:r>
        <w:t>5ae03d1ff2a5c97030e6e144966ece8c</w:t>
      </w:r>
    </w:p>
    <w:p>
      <w:r>
        <w:t>b78bd29b1815952870d276a737d8eea5</w:t>
      </w:r>
    </w:p>
    <w:p>
      <w:r>
        <w:t>7f4aa2f636bd82f4c70dc68a31836596</w:t>
      </w:r>
    </w:p>
    <w:p>
      <w:r>
        <w:t>30850b5fad170893959d8d92dbd98c33</w:t>
      </w:r>
    </w:p>
    <w:p>
      <w:r>
        <w:t>c38c66bbc73b41554fbd8e9023e9d959</w:t>
      </w:r>
    </w:p>
    <w:p>
      <w:r>
        <w:t>a191032f0ff3cfcfc7e0c5f280ea5ffc</w:t>
      </w:r>
    </w:p>
    <w:p>
      <w:r>
        <w:t>279a7f1fee4bf226bcb2b50f100fc058</w:t>
      </w:r>
    </w:p>
    <w:p>
      <w:r>
        <w:t>364c7b5e0573385e8501bc639b2b819a</w:t>
      </w:r>
    </w:p>
    <w:p>
      <w:r>
        <w:t>aff4dd1c64684991de5684e1fd68fc73</w:t>
      </w:r>
    </w:p>
    <w:p>
      <w:r>
        <w:t>a9fcb46fd58830bd55eafe8970d2bd9f</w:t>
      </w:r>
    </w:p>
    <w:p>
      <w:r>
        <w:t>488b3c100396bb52256ebe846ae688ff</w:t>
      </w:r>
    </w:p>
    <w:p>
      <w:r>
        <w:t>4840dd63e2fb4944d806e23ae4e07b97</w:t>
      </w:r>
    </w:p>
    <w:p>
      <w:r>
        <w:t>abd3a9592c234fb8a3becdae56d44cb5</w:t>
      </w:r>
    </w:p>
    <w:p>
      <w:r>
        <w:t>50c86906ff6a442e778d12bdbf1aa59e</w:t>
      </w:r>
    </w:p>
    <w:p>
      <w:r>
        <w:t>83728af03ec1cbb85defae83fcdc3b2c</w:t>
      </w:r>
    </w:p>
    <w:p>
      <w:r>
        <w:t>10fb6746bce51d2da77c1a6d761dcb3c</w:t>
      </w:r>
    </w:p>
    <w:p>
      <w:r>
        <w:t>58aa2f07011c481a9139128831e694db</w:t>
      </w:r>
    </w:p>
    <w:p>
      <w:r>
        <w:t>d3e02ecb3476e2da8b04895c5968a6b0</w:t>
      </w:r>
    </w:p>
    <w:p>
      <w:r>
        <w:t>55cebe537b51938fe994b2385aa90adc</w:t>
      </w:r>
    </w:p>
    <w:p>
      <w:r>
        <w:t>91c62f0ad1a5d24e79b737fd3498e1a6</w:t>
      </w:r>
    </w:p>
    <w:p>
      <w:r>
        <w:t>1ae7bae7ee361e7f36d15f083abd1b29</w:t>
      </w:r>
    </w:p>
    <w:p>
      <w:r>
        <w:t>9c6437163d84107b6e1fc03210b0f6f5</w:t>
      </w:r>
    </w:p>
    <w:p>
      <w:r>
        <w:t>c637402775a8d85bc8c9003354209f81</w:t>
      </w:r>
    </w:p>
    <w:p>
      <w:r>
        <w:t>0bd105ce6de0641ca55d2e10025f72dc</w:t>
      </w:r>
    </w:p>
    <w:p>
      <w:r>
        <w:t>4227daca3bb3885d5cedb62896efac8e</w:t>
      </w:r>
    </w:p>
    <w:p>
      <w:r>
        <w:t>94741b4db3780c7503d823f6ab649c30</w:t>
      </w:r>
    </w:p>
    <w:p>
      <w:r>
        <w:t>7c28a148673ebdfebba77d840764c8b9</w:t>
      </w:r>
    </w:p>
    <w:p>
      <w:r>
        <w:t>49df62cb7e0da84a8547bec3a3934b87</w:t>
      </w:r>
    </w:p>
    <w:p>
      <w:r>
        <w:t>965ffff2182e48b2bc408f244214e52d</w:t>
      </w:r>
    </w:p>
    <w:p>
      <w:r>
        <w:t>a8e67cdc7c5bf532527b818466a4f6d7</w:t>
      </w:r>
    </w:p>
    <w:p>
      <w:r>
        <w:t>1b1f4338d8c5b396a079e0ee21be9f74</w:t>
      </w:r>
    </w:p>
    <w:p>
      <w:r>
        <w:t>e9d8155b3af622621cc797119670a7bd</w:t>
      </w:r>
    </w:p>
    <w:p>
      <w:r>
        <w:t>9d4fbe1ed17c0ca5e24b72fad7633d1c</w:t>
      </w:r>
    </w:p>
    <w:p>
      <w:r>
        <w:t>0819e27f9cc9e090174d09fecc390b53</w:t>
      </w:r>
    </w:p>
    <w:p>
      <w:r>
        <w:t>489ab0e3c5ccf0e0b1e936285926c40c</w:t>
      </w:r>
    </w:p>
    <w:p>
      <w:r>
        <w:t>fe2135712f004d4521eb9754586a85b0</w:t>
      </w:r>
    </w:p>
    <w:p>
      <w:r>
        <w:t>bde8b1f2d7e5ddb3b97550f29aec8dfa</w:t>
      </w:r>
    </w:p>
    <w:p>
      <w:r>
        <w:t>febbb239ffa92ff6b3eb82c47f65b992</w:t>
      </w:r>
    </w:p>
    <w:p>
      <w:r>
        <w:t>49712fb87bbf457b48161f2edf054256</w:t>
      </w:r>
    </w:p>
    <w:p>
      <w:r>
        <w:t>0dc1c6c11468e8356ea0c5a05426fa89</w:t>
      </w:r>
    </w:p>
    <w:p>
      <w:r>
        <w:t>777b2f9d426d74bea9f49a29edd41385</w:t>
      </w:r>
    </w:p>
    <w:p>
      <w:r>
        <w:t>efdc86397408189a8c9854014192ae97</w:t>
      </w:r>
    </w:p>
    <w:p>
      <w:r>
        <w:t>a8ff77e48408a17626d5d2a601f19505</w:t>
      </w:r>
    </w:p>
    <w:p>
      <w:r>
        <w:t>c5919242793843f699e2358768a66ed3</w:t>
      </w:r>
    </w:p>
    <w:p>
      <w:r>
        <w:t>afbb30c07130a0781113785feb407517</w:t>
      </w:r>
    </w:p>
    <w:p>
      <w:r>
        <w:t>92bef8b84b82cda5086798456d11025f</w:t>
      </w:r>
    </w:p>
    <w:p>
      <w:r>
        <w:t>b87e7f69efc57379cfb4f138055fc80c</w:t>
      </w:r>
    </w:p>
    <w:p>
      <w:r>
        <w:t>9630057ccf6b534d81084e27862b496c</w:t>
      </w:r>
    </w:p>
    <w:p>
      <w:r>
        <w:t>c7008a57a4c60848d399c00e115566ab</w:t>
      </w:r>
    </w:p>
    <w:p>
      <w:r>
        <w:t>744b9b1e253866b39e46d6d0cb9ef3af</w:t>
      </w:r>
    </w:p>
    <w:p>
      <w:r>
        <w:t>9fdd62491d09a454c536e33771846d18</w:t>
      </w:r>
    </w:p>
    <w:p>
      <w:r>
        <w:t>d4c0b5d6d3de4b69e4d6d03c5a3e9e44</w:t>
      </w:r>
    </w:p>
    <w:p>
      <w:r>
        <w:t>f2b3ef96b9c97df4f18650d4d2b61ebc</w:t>
      </w:r>
    </w:p>
    <w:p>
      <w:r>
        <w:t>7f308fff8baec91b8575376fe33a8c9a</w:t>
      </w:r>
    </w:p>
    <w:p>
      <w:r>
        <w:t>2aa24c67e1d6cc9c0c477dee8daa4194</w:t>
      </w:r>
    </w:p>
    <w:p>
      <w:r>
        <w:t>57db1b2f29bb8a3040033d2f43a48117</w:t>
      </w:r>
    </w:p>
    <w:p>
      <w:r>
        <w:t>ee31743e016eb01e17523db9fc79e198</w:t>
      </w:r>
    </w:p>
    <w:p>
      <w:r>
        <w:t>d25de1606fbe5670b058a525fa96213b</w:t>
      </w:r>
    </w:p>
    <w:p>
      <w:r>
        <w:t>70ee3df72eb46deff3eddf4ee6f6b088</w:t>
      </w:r>
    </w:p>
    <w:p>
      <w:r>
        <w:t>120c57d74ce74c1925663272e240fcff</w:t>
      </w:r>
    </w:p>
    <w:p>
      <w:r>
        <w:t>b97b08a2d20be9f67025cb55a2c194b3</w:t>
      </w:r>
    </w:p>
    <w:p>
      <w:r>
        <w:t>20110cd1d2a8f02ad815a89c98ea34b1</w:t>
      </w:r>
    </w:p>
    <w:p>
      <w:r>
        <w:t>568fbdc23955ffa3cbd1db1c2f0a6261</w:t>
      </w:r>
    </w:p>
    <w:p>
      <w:r>
        <w:t>144466b231cfc14a0a79e404c63c68d3</w:t>
      </w:r>
    </w:p>
    <w:p>
      <w:r>
        <w:t>fbe2f8fe375db0a47c4045a61adc8834</w:t>
      </w:r>
    </w:p>
    <w:p>
      <w:r>
        <w:t>1f0f2339910bd8ce1d07a7ef0c81614f</w:t>
      </w:r>
    </w:p>
    <w:p>
      <w:r>
        <w:t>3ab8ced817def5125c853a6f83b92d3e</w:t>
      </w:r>
    </w:p>
    <w:p>
      <w:r>
        <w:t>a32b509d34db70ab0944360982d68b0a</w:t>
      </w:r>
    </w:p>
    <w:p>
      <w:r>
        <w:t>e0b0311806c6e96dc2cb5eebef5fa7e8</w:t>
      </w:r>
    </w:p>
    <w:p>
      <w:r>
        <w:t>8aefa5b34a7c7a3f5c9db8a0dd1691bf</w:t>
      </w:r>
    </w:p>
    <w:p>
      <w:r>
        <w:t>be3a5b29fb035d7452bd3ceb99e44590</w:t>
      </w:r>
    </w:p>
    <w:p>
      <w:r>
        <w:t>2b558e06f533af89ac129cfb61e64340</w:t>
      </w:r>
    </w:p>
    <w:p>
      <w:r>
        <w:t>3a6de0c418351014f46bcb5edbe832a1</w:t>
      </w:r>
    </w:p>
    <w:p>
      <w:r>
        <w:t>a6f15505555c261d884db34ffceb8a03</w:t>
      </w:r>
    </w:p>
    <w:p>
      <w:r>
        <w:t>4d9a7bbe83f2982de8dc4394ef99a3c4</w:t>
      </w:r>
    </w:p>
    <w:p>
      <w:r>
        <w:t>c91a0c1a1108c035d72b2ab5a7d58122</w:t>
      </w:r>
    </w:p>
    <w:p>
      <w:r>
        <w:t>bce8ba7f6607e18434b17eb4fae5084f</w:t>
      </w:r>
    </w:p>
    <w:p>
      <w:r>
        <w:t>704bef6e2bbd901b036225ff4a944bb7</w:t>
      </w:r>
    </w:p>
    <w:p>
      <w:r>
        <w:t>22285e714bb93b10e835286f49f20907</w:t>
      </w:r>
    </w:p>
    <w:p>
      <w:r>
        <w:t>d941a75b2b817c3434cf0a937d55eda4</w:t>
      </w:r>
    </w:p>
    <w:p>
      <w:r>
        <w:t>916bebfe856a08fb2bdc7508142bb5c2</w:t>
      </w:r>
    </w:p>
    <w:p>
      <w:r>
        <w:t>023aa1385f440f91f2bc4a56e0be6c2e</w:t>
      </w:r>
    </w:p>
    <w:p>
      <w:r>
        <w:t>8c342d4492c0d19cb26f6178ee774fbb</w:t>
      </w:r>
    </w:p>
    <w:p>
      <w:r>
        <w:t>5b23cc16172f6ee75509e413964763a4</w:t>
      </w:r>
    </w:p>
    <w:p>
      <w:r>
        <w:t>4f6e4d65639fda3c5141c15820ee798e</w:t>
      </w:r>
    </w:p>
    <w:p>
      <w:r>
        <w:t>c29d33e84da4902f418fc5c0e92fbece</w:t>
      </w:r>
    </w:p>
    <w:p>
      <w:r>
        <w:t>66e3868e307478306743450f1e96c1e4</w:t>
      </w:r>
    </w:p>
    <w:p>
      <w:r>
        <w:t>d5330f8a60a598b996e654b5ea074ac9</w:t>
      </w:r>
    </w:p>
    <w:p>
      <w:r>
        <w:t>9c5dcbdb827ecc9e72392b9055178e0c</w:t>
      </w:r>
    </w:p>
    <w:p>
      <w:r>
        <w:t>2b7b2b67cc0a8e34efc9db5d32c7d730</w:t>
      </w:r>
    </w:p>
    <w:p>
      <w:r>
        <w:t>83435651da1f4932c2c2ceac575d8fd6</w:t>
      </w:r>
    </w:p>
    <w:p>
      <w:r>
        <w:t>c1b1fabac9db3d28933d4ceada3a4f69</w:t>
      </w:r>
    </w:p>
    <w:p>
      <w:r>
        <w:t>f45a40fef5dd6df4deaffc83bf138734</w:t>
      </w:r>
    </w:p>
    <w:p>
      <w:r>
        <w:t>a8d1cc28f50eda3b2d8e66b7a998b6f8</w:t>
      </w:r>
    </w:p>
    <w:p>
      <w:r>
        <w:t>ae9d18fdcdeda9c73d64a337a90efa37</w:t>
      </w:r>
    </w:p>
    <w:p>
      <w:r>
        <w:t>d2ece0501bc96ed9fbb1c1dca122af2b</w:t>
      </w:r>
    </w:p>
    <w:p>
      <w:r>
        <w:t>fa3370e10a3d93df1565bfc700e23c2a</w:t>
      </w:r>
    </w:p>
    <w:p>
      <w:r>
        <w:t>193090e8c32942745260de17a0729828</w:t>
      </w:r>
    </w:p>
    <w:p>
      <w:r>
        <w:t>a88fa8c23966638dfdd650ac60e20498</w:t>
      </w:r>
    </w:p>
    <w:p>
      <w:r>
        <w:t>e84744554dd358d3995ceb447cb87fcd</w:t>
      </w:r>
    </w:p>
    <w:p>
      <w:r>
        <w:t>314bb13d1104c72287fc8aeae1b2db26</w:t>
      </w:r>
    </w:p>
    <w:p>
      <w:r>
        <w:t>c796aad0615c0ec77673854e3f8db32f</w:t>
      </w:r>
    </w:p>
    <w:p>
      <w:r>
        <w:t>6e51f3b5d7a69d5e35a37e33fb9327c1</w:t>
      </w:r>
    </w:p>
    <w:p>
      <w:r>
        <w:t>56abe27d77ffdaab46898b9a90ceb66c</w:t>
      </w:r>
    </w:p>
    <w:p>
      <w:r>
        <w:t>0429a1da8eeddf914be942639a3b7c36</w:t>
      </w:r>
    </w:p>
    <w:p>
      <w:r>
        <w:t>abfe7a8ccccc3084a5219961f8525130</w:t>
      </w:r>
    </w:p>
    <w:p>
      <w:r>
        <w:t>c85dfb044f4793b7e323a9c0ceb7eb3c</w:t>
      </w:r>
    </w:p>
    <w:p>
      <w:r>
        <w:t>f80a07297b1f5711bf9946c3ee038c19</w:t>
      </w:r>
    </w:p>
    <w:p>
      <w:r>
        <w:t>38d21a7c75599c917cb5890eaf9fe227</w:t>
      </w:r>
    </w:p>
    <w:p>
      <w:r>
        <w:t>ac2876d7784ff1b28d127d6efa64ec4c</w:t>
      </w:r>
    </w:p>
    <w:p>
      <w:r>
        <w:t>a68acb5e83e5c61219134a4649d96e92</w:t>
      </w:r>
    </w:p>
    <w:p>
      <w:r>
        <w:t>de309f24148163dec6334f539ce753eb</w:t>
      </w:r>
    </w:p>
    <w:p>
      <w:r>
        <w:t>353f738f7ad50e81b0f3726eb6f60e88</w:t>
      </w:r>
    </w:p>
    <w:p>
      <w:r>
        <w:t>e835b0eac7f27d860ccfb4327eb86e95</w:t>
      </w:r>
    </w:p>
    <w:p>
      <w:r>
        <w:t>b9503a1444c9a379882eafb001221cfc</w:t>
      </w:r>
    </w:p>
    <w:p>
      <w:r>
        <w:t>04b684c4f9e103603c0d04a88d9e3f27</w:t>
      </w:r>
    </w:p>
    <w:p>
      <w:r>
        <w:t>fee96dd54fe19155e4d51844c02b0384</w:t>
      </w:r>
    </w:p>
    <w:p>
      <w:r>
        <w:t>df698b8910f19aad1d8b3d8045f2d4a6</w:t>
      </w:r>
    </w:p>
    <w:p>
      <w:r>
        <w:t>fc2dc1626d5dd5c9a3b8d624d4436464</w:t>
      </w:r>
    </w:p>
    <w:p>
      <w:r>
        <w:t>6803789b080b7e61b9d27b47d47caa9f</w:t>
      </w:r>
    </w:p>
    <w:p>
      <w:r>
        <w:t>f6048c0ade6530ea435868bff7e9a481</w:t>
      </w:r>
    </w:p>
    <w:p>
      <w:r>
        <w:t>e762b1f05098a87a5c4b7b86d45b9e78</w:t>
      </w:r>
    </w:p>
    <w:p>
      <w:r>
        <w:t>98080342187918d749ca51d0a963680a</w:t>
      </w:r>
    </w:p>
    <w:p>
      <w:r>
        <w:t>bd2760bdf454279a4f962edff3fcd70d</w:t>
      </w:r>
    </w:p>
    <w:p>
      <w:r>
        <w:t>42ba96f6601f3169a50d6b90a4696319</w:t>
      </w:r>
    </w:p>
    <w:p>
      <w:r>
        <w:t>8ec27d6882d300ac232bea6d4b121a0b</w:t>
      </w:r>
    </w:p>
    <w:p>
      <w:r>
        <w:t>1c4161dc98c5b2d04919bb0db9c77f34</w:t>
      </w:r>
    </w:p>
    <w:p>
      <w:r>
        <w:t>eb6199364df6000934aac07bc0f99c9d</w:t>
      </w:r>
    </w:p>
    <w:p>
      <w:r>
        <w:t>6e50b2c0fe8a516b6694b59c87a967fc</w:t>
      </w:r>
    </w:p>
    <w:p>
      <w:r>
        <w:t>a5d3ce81e2ce2bfc8b4b11e652f2710b</w:t>
      </w:r>
    </w:p>
    <w:p>
      <w:r>
        <w:t>a0684300f142d2cc658f32e942dfcc30</w:t>
      </w:r>
    </w:p>
    <w:p>
      <w:r>
        <w:t>62957df4e034a140cd05a73720e700e6</w:t>
      </w:r>
    </w:p>
    <w:p>
      <w:r>
        <w:t>60c7dcd9b2fb96698accce10defe515a</w:t>
      </w:r>
    </w:p>
    <w:p>
      <w:r>
        <w:t>6496e15e3cd978608b948089ff1935ba</w:t>
      </w:r>
    </w:p>
    <w:p>
      <w:r>
        <w:t>bc9a4f02d6e276105052952dae4024c3</w:t>
      </w:r>
    </w:p>
    <w:p>
      <w:r>
        <w:t>1f1609bb17b982e53b118cb8b89a1677</w:t>
      </w:r>
    </w:p>
    <w:p>
      <w:r>
        <w:t>d40430ad445b709927c04804ee7b4d8d</w:t>
      </w:r>
    </w:p>
    <w:p>
      <w:r>
        <w:t>3b5817c94ca4635684d25fc3e35e7e0e</w:t>
      </w:r>
    </w:p>
    <w:p>
      <w:r>
        <w:t>1948c884e31514904ef47479aeb10deb</w:t>
      </w:r>
    </w:p>
    <w:p>
      <w:r>
        <w:t>99b7d9b47f4421a4c0763c15bb8ae3f2</w:t>
      </w:r>
    </w:p>
    <w:p>
      <w:r>
        <w:t>a00dbcc135ce863a455c3c8141b30cdc</w:t>
      </w:r>
    </w:p>
    <w:p>
      <w:r>
        <w:t>f6231448aa369fba148714f65487c03d</w:t>
      </w:r>
    </w:p>
    <w:p>
      <w:r>
        <w:t>d4a18f0446429fa97aafa816b337ece4</w:t>
      </w:r>
    </w:p>
    <w:p>
      <w:r>
        <w:t>0d89b52e993d047b6fd8e011cb14f2d2</w:t>
      </w:r>
    </w:p>
    <w:p>
      <w:r>
        <w:t>c474add8e84a046910383c44ed3b54e2</w:t>
      </w:r>
    </w:p>
    <w:p>
      <w:r>
        <w:t>1a5e21cf5cf5d6dc730d402c91d64849</w:t>
      </w:r>
    </w:p>
    <w:p>
      <w:r>
        <w:t>ac7199caca51b3019dc6c1f3cd1076e5</w:t>
      </w:r>
    </w:p>
    <w:p>
      <w:r>
        <w:t>9681af5051f096ce713aba5097741d11</w:t>
      </w:r>
    </w:p>
    <w:p>
      <w:r>
        <w:t>8b64be8930c91e6a8383985487b56a6b</w:t>
      </w:r>
    </w:p>
    <w:p>
      <w:r>
        <w:t>b57c24e6c9a6565946d87f7e3bbc71fc</w:t>
      </w:r>
    </w:p>
    <w:p>
      <w:r>
        <w:t>7485d1b0850d7d48e645ffc80b209a3a</w:t>
      </w:r>
    </w:p>
    <w:p>
      <w:r>
        <w:t>ab890303f1d1acf8ba98a9951ecf01f2</w:t>
      </w:r>
    </w:p>
    <w:p>
      <w:r>
        <w:t>55491c05d4daf32636df1c4e4dbca640</w:t>
      </w:r>
    </w:p>
    <w:p>
      <w:r>
        <w:t>51377ed7ae62fea223b87657a1ec9a45</w:t>
      </w:r>
    </w:p>
    <w:p>
      <w:r>
        <w:t>310232f544a56cbb9117ebd5e9987564</w:t>
      </w:r>
    </w:p>
    <w:p>
      <w:r>
        <w:t>d62e4efd5020c34fe6a6d0f148f5749e</w:t>
      </w:r>
    </w:p>
    <w:p>
      <w:r>
        <w:t>00a685fd31ea2abc2aa72d69de1f22e1</w:t>
      </w:r>
    </w:p>
    <w:p>
      <w:r>
        <w:t>f742d3b9214eee40249e29d66195b5a0</w:t>
      </w:r>
    </w:p>
    <w:p>
      <w:r>
        <w:t>5ab264d3aa226e6839f5fb33b155e87a</w:t>
      </w:r>
    </w:p>
    <w:p>
      <w:r>
        <w:t>205f75595c4c27c20647f8a4fd78f119</w:t>
      </w:r>
    </w:p>
    <w:p>
      <w:r>
        <w:t>7640e815125ca11018ab5feb481077ae</w:t>
      </w:r>
    </w:p>
    <w:p>
      <w:r>
        <w:t>b1dae913e4c441330fef4b3e698ce9f6</w:t>
      </w:r>
    </w:p>
    <w:p>
      <w:r>
        <w:t>52fac1a07cd20c8da5d2dcfaa01e1ec2</w:t>
      </w:r>
    </w:p>
    <w:p>
      <w:r>
        <w:t>5e3d136a80b75a835107a159944d166c</w:t>
      </w:r>
    </w:p>
    <w:p>
      <w:r>
        <w:t>1256ef6cab3d0d4dd8bdc93e1a2936d3</w:t>
      </w:r>
    </w:p>
    <w:p>
      <w:r>
        <w:t>e8d90d3c3699171c54857118f262ce7f</w:t>
      </w:r>
    </w:p>
    <w:p>
      <w:r>
        <w:t>563f15c46e4994bb8cfcd69197f913c5</w:t>
      </w:r>
    </w:p>
    <w:p>
      <w:r>
        <w:t>d4e4c15a357d6f1d6a9c069933813124</w:t>
      </w:r>
    </w:p>
    <w:p>
      <w:r>
        <w:t>5f33c75af426ec08890e7ab06704f1c1</w:t>
      </w:r>
    </w:p>
    <w:p>
      <w:r>
        <w:t>0a47914c78bd21e0a711a4bd99035bd7</w:t>
      </w:r>
    </w:p>
    <w:p>
      <w:r>
        <w:t>80e9a1f985da9064a3cf9bc2f7ff34ba</w:t>
      </w:r>
    </w:p>
    <w:p>
      <w:r>
        <w:t>300fb856baed115c872faa1bf8aa92db</w:t>
      </w:r>
    </w:p>
    <w:p>
      <w:r>
        <w:t>3e0c247f7ed60de69b121f41b3ce2ea7</w:t>
      </w:r>
    </w:p>
    <w:p>
      <w:r>
        <w:t>51796e09ab1ecce6024d4c1eb95268b2</w:t>
      </w:r>
    </w:p>
    <w:p>
      <w:r>
        <w:t>df2105f3c102f0295effece08ea59de0</w:t>
      </w:r>
    </w:p>
    <w:p>
      <w:r>
        <w:t>2a101328bac055da21730f4e80bc53ae</w:t>
      </w:r>
    </w:p>
    <w:p>
      <w:r>
        <w:t>f3e019707de215669a0fd23c3ce403e1</w:t>
      </w:r>
    </w:p>
    <w:p>
      <w:r>
        <w:t>e38af7469fa23d29b5f7d669feac9acf</w:t>
      </w:r>
    </w:p>
    <w:p>
      <w:r>
        <w:t>811e460f70ff47a19524dffa20fb6d6b</w:t>
      </w:r>
    </w:p>
    <w:p>
      <w:r>
        <w:t>8d1ca1d2fe8f94caf766ba2e0dff1543</w:t>
      </w:r>
    </w:p>
    <w:p>
      <w:r>
        <w:t>632a4774d9695fe9334d423807c4a2f0</w:t>
      </w:r>
    </w:p>
    <w:p>
      <w:r>
        <w:t>538c7189365b0a36fe5349be362c49a9</w:t>
      </w:r>
    </w:p>
    <w:p>
      <w:r>
        <w:t>edcfef7596cf61a57ff8299320b7547e</w:t>
      </w:r>
    </w:p>
    <w:p>
      <w:r>
        <w:t>f6f704707c158e38a2bdd0ab464e29ba</w:t>
      </w:r>
    </w:p>
    <w:p>
      <w:r>
        <w:t>6f43a3c8e225e73e52720f4c823c0205</w:t>
      </w:r>
    </w:p>
    <w:p>
      <w:r>
        <w:t>39152c1686ca9933d5dc979123c3f76c</w:t>
      </w:r>
    </w:p>
    <w:p>
      <w:r>
        <w:t>3d6336c15b5ea497f6ca53370754365a</w:t>
      </w:r>
    </w:p>
    <w:p>
      <w:r>
        <w:t>dfee648b269ae3c07a7108e344f960a0</w:t>
      </w:r>
    </w:p>
    <w:p>
      <w:r>
        <w:t>4411e62eaf80794e44df788d2908205f</w:t>
      </w:r>
    </w:p>
    <w:p>
      <w:r>
        <w:t>c1c1dd7b52936e16341c46ccf3274189</w:t>
      </w:r>
    </w:p>
    <w:p>
      <w:r>
        <w:t>8bd319561ae5402a8810c2bc0ddcd125</w:t>
      </w:r>
    </w:p>
    <w:p>
      <w:r>
        <w:t>1c473a01a5403837beb620292de1cdae</w:t>
      </w:r>
    </w:p>
    <w:p>
      <w:r>
        <w:t>909fbd66ca72987e9c0e521d4a387289</w:t>
      </w:r>
    </w:p>
    <w:p>
      <w:r>
        <w:t>94085690a6fb6412877934381736028c</w:t>
      </w:r>
    </w:p>
    <w:p>
      <w:r>
        <w:t>d9629fba60b62556584d5bf39a5965ed</w:t>
      </w:r>
    </w:p>
    <w:p>
      <w:r>
        <w:t>ecc92fb5ee2751366227facb03d93afe</w:t>
      </w:r>
    </w:p>
    <w:p>
      <w:r>
        <w:t>4eb8ade5137d13de27598eff668087d8</w:t>
      </w:r>
    </w:p>
    <w:p>
      <w:r>
        <w:t>4a65307be336b657a17d80f6af943c5a</w:t>
      </w:r>
    </w:p>
    <w:p>
      <w:r>
        <w:t>50fa893a2ce08d75454f643894772530</w:t>
      </w:r>
    </w:p>
    <w:p>
      <w:r>
        <w:t>c820239149312185d2027953940ceac4</w:t>
      </w:r>
    </w:p>
    <w:p>
      <w:r>
        <w:t>c5a6b8030592ac69fd0a21debf9197ee</w:t>
      </w:r>
    </w:p>
    <w:p>
      <w:r>
        <w:t>204dcf6262939bf5de68d18cc7cdaf7f</w:t>
      </w:r>
    </w:p>
    <w:p>
      <w:r>
        <w:t>e32bad33430a8a94badf59e07a23296a</w:t>
      </w:r>
    </w:p>
    <w:p>
      <w:r>
        <w:t>58df7e66fbf4a3dee9a4065fe551e37a</w:t>
      </w:r>
    </w:p>
    <w:p>
      <w:r>
        <w:t>ff4df3b10bc30b22cec7878a8e19f500</w:t>
      </w:r>
    </w:p>
    <w:p>
      <w:r>
        <w:t>bf5a113f50d19391a8b64c7f85b82d00</w:t>
      </w:r>
    </w:p>
    <w:p>
      <w:r>
        <w:t>40318238d64672f14ec75152dfcb2a21</w:t>
      </w:r>
    </w:p>
    <w:p>
      <w:r>
        <w:t>4515ee0107cd771a4b736422c729e73b</w:t>
      </w:r>
    </w:p>
    <w:p>
      <w:r>
        <w:t>1658776591236ca4b25cb225ae92e288</w:t>
      </w:r>
    </w:p>
    <w:p>
      <w:r>
        <w:t>4248242c35c3c72458df51f089680cf8</w:t>
      </w:r>
    </w:p>
    <w:p>
      <w:r>
        <w:t>5c57cb7ff93b7fa3a37a1e00cbb523f6</w:t>
      </w:r>
    </w:p>
    <w:p>
      <w:r>
        <w:t>c46b96b52a565952326f98b31a356de7</w:t>
      </w:r>
    </w:p>
    <w:p>
      <w:r>
        <w:t>4fd93f2521e97b3bc12225451326dfdd</w:t>
      </w:r>
    </w:p>
    <w:p>
      <w:r>
        <w:t>b5d9bf6e50a70a8453a7ab22b3e984fc</w:t>
      </w:r>
    </w:p>
    <w:p>
      <w:r>
        <w:t>83551f23cf32478ceb2cdf18bedbe560</w:t>
      </w:r>
    </w:p>
    <w:p>
      <w:r>
        <w:t>34da109478feb6ac52c84b33ca93f792</w:t>
      </w:r>
    </w:p>
    <w:p>
      <w:r>
        <w:t>2c7d5d9954a6a56b74d35164f9e55e2f</w:t>
      </w:r>
    </w:p>
    <w:p>
      <w:r>
        <w:t>27bb781ee0c0acf400f3cc04cb827c65</w:t>
      </w:r>
    </w:p>
    <w:p>
      <w:r>
        <w:t>75334b682c5dabe8c6c87655fb8d8128</w:t>
      </w:r>
    </w:p>
    <w:p>
      <w:r>
        <w:t>fb68eb7ef33a1992ebaf3bb4c82a0ec9</w:t>
      </w:r>
    </w:p>
    <w:p>
      <w:r>
        <w:t>7aefadd40ed4f625df78c566c8215e82</w:t>
      </w:r>
    </w:p>
    <w:p>
      <w:r>
        <w:t>17690bca84ce324ad27e9617e3289bcb</w:t>
      </w:r>
    </w:p>
    <w:p>
      <w:r>
        <w:t>8b352e234355f4fb53afa15625e5da1c</w:t>
      </w:r>
    </w:p>
    <w:p>
      <w:r>
        <w:t>a195227f8ed6441dddd8b37e87fbcdf9</w:t>
      </w:r>
    </w:p>
    <w:p>
      <w:r>
        <w:t>383a8519c34f6339b226d219a0f19f2d</w:t>
      </w:r>
    </w:p>
    <w:p>
      <w:r>
        <w:t>144e06efa8ed29c8686cc25d67602b8f</w:t>
      </w:r>
    </w:p>
    <w:p>
      <w:r>
        <w:t>e239b2c72e6e89482a3430fe6e0a45a9</w:t>
      </w:r>
    </w:p>
    <w:p>
      <w:r>
        <w:t>f2247407a2ee569d4a54eca397c4a93f</w:t>
      </w:r>
    </w:p>
    <w:p>
      <w:r>
        <w:t>8b2f79f37220df3a72c316f791073b8e</w:t>
      </w:r>
    </w:p>
    <w:p>
      <w:r>
        <w:t>6fb8f40f08197b6e512ecfa11a0e0755</w:t>
      </w:r>
    </w:p>
    <w:p>
      <w:r>
        <w:t>d3d3a9b6d2d7902a25e2e75c2f0a6d5d</w:t>
      </w:r>
    </w:p>
    <w:p>
      <w:r>
        <w:t>0f0492ae2bc2825fab78df9f7dca84fb</w:t>
      </w:r>
    </w:p>
    <w:p>
      <w:r>
        <w:t>988fb2910ace5970a5358c35987c7a90</w:t>
      </w:r>
    </w:p>
    <w:p>
      <w:r>
        <w:t>7cd1ea071a726d94a0081ec54fd40b1b</w:t>
      </w:r>
    </w:p>
    <w:p>
      <w:r>
        <w:t>018c8913e04042a02df6b5f94c36859b</w:t>
      </w:r>
    </w:p>
    <w:p>
      <w:r>
        <w:t>b983e75455e4d694a82c548ecc2eaa35</w:t>
      </w:r>
    </w:p>
    <w:p>
      <w:r>
        <w:t>de5871967b41e2bcde4b49f26e68a953</w:t>
      </w:r>
    </w:p>
    <w:p>
      <w:r>
        <w:t>4c969732b7ef2225e0d08c1e960eb675</w:t>
      </w:r>
    </w:p>
    <w:p>
      <w:r>
        <w:t>cb70c717ce152dabb9c35281345e87e6</w:t>
      </w:r>
    </w:p>
    <w:p>
      <w:r>
        <w:t>da3e8bffa057afdd8568418791897d81</w:t>
      </w:r>
    </w:p>
    <w:p>
      <w:r>
        <w:t>f054c4544f3fdb398581ef969d99b03d</w:t>
      </w:r>
    </w:p>
    <w:p>
      <w:r>
        <w:t>6a061944f9af7ba6b7a139caa0e3c94a</w:t>
      </w:r>
    </w:p>
    <w:p>
      <w:r>
        <w:t>b94dc70b0011b775c332cdf7f2cab615</w:t>
      </w:r>
    </w:p>
    <w:p>
      <w:r>
        <w:t>bf681a823522b4f4709f5351001bac0f</w:t>
      </w:r>
    </w:p>
    <w:p>
      <w:r>
        <w:t>d99cd1cf10caa0380cdebe53267cd5d4</w:t>
      </w:r>
    </w:p>
    <w:p>
      <w:r>
        <w:t>5b01325d07a4f2c11503e43d8bec867d</w:t>
      </w:r>
    </w:p>
    <w:p>
      <w:r>
        <w:t>2dcf325b2ccb2acb9b290e858b18ce66</w:t>
      </w:r>
    </w:p>
    <w:p>
      <w:r>
        <w:t>ba19ded1124ab2bd7d1d65bb2992e0ac</w:t>
      </w:r>
    </w:p>
    <w:p>
      <w:r>
        <w:t>d4989e20b8509492031a3b99f101fc57</w:t>
      </w:r>
    </w:p>
    <w:p>
      <w:r>
        <w:t>040804d902b36cc17df0409ab74afc20</w:t>
      </w:r>
    </w:p>
    <w:p>
      <w:r>
        <w:t>f9517731c47a87022a65381cf12950cc</w:t>
      </w:r>
    </w:p>
    <w:p>
      <w:r>
        <w:t>c6d07f3474f774b0be575b3fec5633b1</w:t>
      </w:r>
    </w:p>
    <w:p>
      <w:r>
        <w:t>6436e3fd14ef4e25cba3796561e4e8cf</w:t>
      </w:r>
    </w:p>
    <w:p>
      <w:r>
        <w:t>13999ee82fa66ec2688790376c0e1b72</w:t>
      </w:r>
    </w:p>
    <w:p>
      <w:r>
        <w:t>9f6c5a5d7c375688d5149b68bd7ff4cf</w:t>
      </w:r>
    </w:p>
    <w:p>
      <w:r>
        <w:t>99feb03f17d95e37d0580115b310e877</w:t>
      </w:r>
    </w:p>
    <w:p>
      <w:r>
        <w:t>7dd7d82e04ff2e919a12ba7a62e1fb34</w:t>
      </w:r>
    </w:p>
    <w:p>
      <w:r>
        <w:t>99a8fee95e4bf63541a35dbc7d4fdf94</w:t>
      </w:r>
    </w:p>
    <w:p>
      <w:r>
        <w:t>16e7092b145c1b65abaabfa1994fe26d</w:t>
      </w:r>
    </w:p>
    <w:p>
      <w:r>
        <w:t>f4fc80df884c4719ac16a688a2035631</w:t>
      </w:r>
    </w:p>
    <w:p>
      <w:r>
        <w:t>0a483acc1326a231f3f157c95380e9d8</w:t>
      </w:r>
    </w:p>
    <w:p>
      <w:r>
        <w:t>0dc6b74af3df6f02d52932341e4973e7</w:t>
      </w:r>
    </w:p>
    <w:p>
      <w:r>
        <w:t>a72ae24746556118ef8b592c8b48ec28</w:t>
      </w:r>
    </w:p>
    <w:p>
      <w:r>
        <w:t>7d0e100d3b8a3332189620538624e75d</w:t>
      </w:r>
    </w:p>
    <w:p>
      <w:r>
        <w:t>bb0b6b148ce79573f29760c2a60b233c</w:t>
      </w:r>
    </w:p>
    <w:p>
      <w:r>
        <w:t>3703eedf7e8fc57d5562efc3d1938628</w:t>
      </w:r>
    </w:p>
    <w:p>
      <w:r>
        <w:t>7ca6c9525ccad3eedda5cbda50633d0d</w:t>
      </w:r>
    </w:p>
    <w:p>
      <w:r>
        <w:t>2f39546a643049e958d090981da67bcf</w:t>
      </w:r>
    </w:p>
    <w:p>
      <w:r>
        <w:t>c2c9da141c895746c2f5ffad974d00d2</w:t>
      </w:r>
    </w:p>
    <w:p>
      <w:r>
        <w:t>fdca432251c67ec7858b01fcddcf259b</w:t>
      </w:r>
    </w:p>
    <w:p>
      <w:r>
        <w:t>8563828398b5b52f76b1f485f22f5e24</w:t>
      </w:r>
    </w:p>
    <w:p>
      <w:r>
        <w:t>bd8eb10728f799b23ff64cd60156d6bc</w:t>
      </w:r>
    </w:p>
    <w:p>
      <w:r>
        <w:t>7411213347a9a80cf60968ab1398ef95</w:t>
      </w:r>
    </w:p>
    <w:p>
      <w:r>
        <w:t>8c84c5fa3c3624be9fa53d324e88529e</w:t>
      </w:r>
    </w:p>
    <w:p>
      <w:r>
        <w:t>08511efa4894c6f62212c2fe57e575d5</w:t>
      </w:r>
    </w:p>
    <w:p>
      <w:r>
        <w:t>257d593ed6da9b155d9b04132426660d</w:t>
      </w:r>
    </w:p>
    <w:p>
      <w:r>
        <w:t>ea9dee4202fdca335d67141ee7e5b079</w:t>
      </w:r>
    </w:p>
    <w:p>
      <w:r>
        <w:t>cc48cdc2d7b6e08917b4f2576ff898c0</w:t>
      </w:r>
    </w:p>
    <w:p>
      <w:r>
        <w:t>1df056230c499bd887e17bc3022bdb1a</w:t>
      </w:r>
    </w:p>
    <w:p>
      <w:r>
        <w:t>52b1c7c4c28159592cbc48b9b450ddc3</w:t>
      </w:r>
    </w:p>
    <w:p>
      <w:r>
        <w:t>39dc5ef1bb99766f13a98fc7dc9b8dfc</w:t>
      </w:r>
    </w:p>
    <w:p>
      <w:r>
        <w:t>970f21103dd51626449c276fe6b2e0cc</w:t>
      </w:r>
    </w:p>
    <w:p>
      <w:r>
        <w:t>6e0da21c59abb67ef602adf6c66716c5</w:t>
      </w:r>
    </w:p>
    <w:p>
      <w:r>
        <w:t>1f81d0a271371cee75c08139923d805e</w:t>
      </w:r>
    </w:p>
    <w:p>
      <w:r>
        <w:t>15375bd289a81ed329b8e0ede52cca34</w:t>
      </w:r>
    </w:p>
    <w:p>
      <w:r>
        <w:t>b8eba9ed06c73ee161ed91e9e319b5bd</w:t>
      </w:r>
    </w:p>
    <w:p>
      <w:r>
        <w:t>ba7fbfc15729ae901a046538ff640782</w:t>
      </w:r>
    </w:p>
    <w:p>
      <w:r>
        <w:t>db7439b690327bf693346e126ec01099</w:t>
      </w:r>
    </w:p>
    <w:p>
      <w:r>
        <w:t>57d977f39fb256d99460721106d440f5</w:t>
      </w:r>
    </w:p>
    <w:p>
      <w:r>
        <w:t>fa89251ea61056900f495ce819da639f</w:t>
      </w:r>
    </w:p>
    <w:p>
      <w:r>
        <w:t>9bee53c7614564d36b57269d87143d08</w:t>
      </w:r>
    </w:p>
    <w:p>
      <w:r>
        <w:t>5d26b1b9c7d531b33f52bdd2840b0a9a</w:t>
      </w:r>
    </w:p>
    <w:p>
      <w:r>
        <w:t>6ef6341f216e4567c75d5c2ae589eb57</w:t>
      </w:r>
    </w:p>
    <w:p>
      <w:r>
        <w:t>205473490231de40e7c6602750692815</w:t>
      </w:r>
    </w:p>
    <w:p>
      <w:r>
        <w:t>0504d2efc6803a7b1890b13185dd4c53</w:t>
      </w:r>
    </w:p>
    <w:p>
      <w:r>
        <w:t>a70326743fa589cc11dfc48c65dd74ce</w:t>
      </w:r>
    </w:p>
    <w:p>
      <w:r>
        <w:t>b820cc2ea071b8c6ef7728844bf68289</w:t>
      </w:r>
    </w:p>
    <w:p>
      <w:r>
        <w:t>6889816f79ebcb2e3acdc2c8ec897c76</w:t>
      </w:r>
    </w:p>
    <w:p>
      <w:r>
        <w:t>ebfdac72c9c27a4dc0bc2af64d2579b2</w:t>
      </w:r>
    </w:p>
    <w:p>
      <w:r>
        <w:t>a99be06356c48ce7fa86e929bbc3647c</w:t>
      </w:r>
    </w:p>
    <w:p>
      <w:r>
        <w:t>7acff668c905d43399d3e8d3a51d624e</w:t>
      </w:r>
    </w:p>
    <w:p>
      <w:r>
        <w:t>d2f59f9a5084a480c3c669380fe723cd</w:t>
      </w:r>
    </w:p>
    <w:p>
      <w:r>
        <w:t>983a352ca7e0d697548ab91679d33641</w:t>
      </w:r>
    </w:p>
    <w:p>
      <w:r>
        <w:t>c09585729235c204418fbe5a79ab67da</w:t>
      </w:r>
    </w:p>
    <w:p>
      <w:r>
        <w:t>1ec6c0b0720e9334fd839de0ab7e0601</w:t>
      </w:r>
    </w:p>
    <w:p>
      <w:r>
        <w:t>e14f2115c8272cfaf17d13ce050ce090</w:t>
      </w:r>
    </w:p>
    <w:p>
      <w:r>
        <w:t>4ca9634c9ad9e6e246cc02c0926f0031</w:t>
      </w:r>
    </w:p>
    <w:p>
      <w:r>
        <w:t>ea2e8b1e2b927ff4a6429a30b10bf960</w:t>
      </w:r>
    </w:p>
    <w:p>
      <w:r>
        <w:t>b61246d7dcf7e91a28db954905f4f422</w:t>
      </w:r>
    </w:p>
    <w:p>
      <w:r>
        <w:t>b1df8f8bbc663cc2f5c4f13627c67361</w:t>
      </w:r>
    </w:p>
    <w:p>
      <w:r>
        <w:t>927c97973eefe7185539ee49608fe04e</w:t>
      </w:r>
    </w:p>
    <w:p>
      <w:r>
        <w:t>c85c80cd78005ee93ad8a22aaf23e282</w:t>
      </w:r>
    </w:p>
    <w:p>
      <w:r>
        <w:t>c8282c0234d6f6fc3f297bfd85387fdb</w:t>
      </w:r>
    </w:p>
    <w:p>
      <w:r>
        <w:t>5ca7b8f21ae10b90010aaa680d3fcd89</w:t>
      </w:r>
    </w:p>
    <w:p>
      <w:r>
        <w:t>385007b63ad588237ebf07d8dfd57035</w:t>
      </w:r>
    </w:p>
    <w:p>
      <w:r>
        <w:t>4019d4389f264f79253ae45a4e012955</w:t>
      </w:r>
    </w:p>
    <w:p>
      <w:r>
        <w:t>df0662682c34be1a2237efcf22945238</w:t>
      </w:r>
    </w:p>
    <w:p>
      <w:r>
        <w:t>d9c8b6cd740d4aa0e56f309e823211ac</w:t>
      </w:r>
    </w:p>
    <w:p>
      <w:r>
        <w:t>0c2e474a696e771224d811c6a2c3f955</w:t>
      </w:r>
    </w:p>
    <w:p>
      <w:r>
        <w:t>b2de7d2d2f30ad55ac31349e4725c345</w:t>
      </w:r>
    </w:p>
    <w:p>
      <w:r>
        <w:t>639e3e65a013f535366602e1c46e07fc</w:t>
      </w:r>
    </w:p>
    <w:p>
      <w:r>
        <w:t>a6c2ff04eabc4919a64f5d155517c7ff</w:t>
      </w:r>
    </w:p>
    <w:p>
      <w:r>
        <w:t>06d21e24efe0b2295f2cac4d88178f94</w:t>
      </w:r>
    </w:p>
    <w:p>
      <w:r>
        <w:t>522c290966031c7f0649fe13b490baf7</w:t>
      </w:r>
    </w:p>
    <w:p>
      <w:r>
        <w:t>46c100abf6bad8310399124acb334870</w:t>
      </w:r>
    </w:p>
    <w:p>
      <w:r>
        <w:t>058d10dde73712868d41d66d55f20805</w:t>
      </w:r>
    </w:p>
    <w:p>
      <w:r>
        <w:t>f62466da2c7efd25a4eede77a76fdb8a</w:t>
      </w:r>
    </w:p>
    <w:p>
      <w:r>
        <w:t>1637a892fca87efa5d00957c38ccbc53</w:t>
      </w:r>
    </w:p>
    <w:p>
      <w:r>
        <w:t>c1253f9298ea894a491bdafdcbc31a9e</w:t>
      </w:r>
    </w:p>
    <w:p>
      <w:r>
        <w:t>4a7171ec8d14e8500f9a67dcef4dc580</w:t>
      </w:r>
    </w:p>
    <w:p>
      <w:r>
        <w:t>486614bc0e742468f64164a773854d41</w:t>
      </w:r>
    </w:p>
    <w:p>
      <w:r>
        <w:t>cafaec332e97427756f0b0f9d353bc03</w:t>
      </w:r>
    </w:p>
    <w:p>
      <w:r>
        <w:t>5008289db872fa3be2bfea4750dfe45d</w:t>
      </w:r>
    </w:p>
    <w:p>
      <w:r>
        <w:t>5f3f00cbaffdf9ba5af421322aa995e1</w:t>
      </w:r>
    </w:p>
    <w:p>
      <w:r>
        <w:t>27edaa0da34a860433b8cfe47dc7b22e</w:t>
      </w:r>
    </w:p>
    <w:p>
      <w:r>
        <w:t>e5edf76b08ad6d7dab98ca39babcb0be</w:t>
      </w:r>
    </w:p>
    <w:p>
      <w:r>
        <w:t>1a9bc275ca668f0f845c21dfef67091c</w:t>
      </w:r>
    </w:p>
    <w:p>
      <w:r>
        <w:t>bbce40ca85e6bfd6739683a8d1ac8683</w:t>
      </w:r>
    </w:p>
    <w:p>
      <w:r>
        <w:t>fa5000dbefd5066a6fa8c1dc6842493b</w:t>
      </w:r>
    </w:p>
    <w:p>
      <w:r>
        <w:t>3240ae0fdbf93c8806a811ee189c83f1</w:t>
      </w:r>
    </w:p>
    <w:p>
      <w:r>
        <w:t>b7d821dcc95ec94a26221a50adb5df01</w:t>
      </w:r>
    </w:p>
    <w:p>
      <w:r>
        <w:t>30c4e4439229bedeadd9857b8ca07c37</w:t>
      </w:r>
    </w:p>
    <w:p>
      <w:r>
        <w:t>ba4ab816663f1cb0df58aa0d34fb0e2f</w:t>
      </w:r>
    </w:p>
    <w:p>
      <w:r>
        <w:t>467f301a93ce673e141aa59b33559805</w:t>
      </w:r>
    </w:p>
    <w:p>
      <w:r>
        <w:t>94c5f1dba095e8adb9672f687d04ed8f</w:t>
      </w:r>
    </w:p>
    <w:p>
      <w:r>
        <w:t>15882227161407daa19afdc6fce54409</w:t>
      </w:r>
    </w:p>
    <w:p>
      <w:r>
        <w:t>043fd7584f424965c9ae5b7b1d43f2f5</w:t>
      </w:r>
    </w:p>
    <w:p>
      <w:r>
        <w:t>8f62406adf35aab1ef3bcfbbbe5da162</w:t>
      </w:r>
    </w:p>
    <w:p>
      <w:r>
        <w:t>0cfd8d01af7fcb686e3f3ddcf00d1711</w:t>
      </w:r>
    </w:p>
    <w:p>
      <w:r>
        <w:t>d694f7b5d1a5d379f2cc7943a9d6d603</w:t>
      </w:r>
    </w:p>
    <w:p>
      <w:r>
        <w:t>201ba425689de616626dfe5bbee9bdc5</w:t>
      </w:r>
    </w:p>
    <w:p>
      <w:r>
        <w:t>bb6041ff5a98a5a7403755b13abde0e3</w:t>
      </w:r>
    </w:p>
    <w:p>
      <w:r>
        <w:t>7fe86c90e523c28fdfc4430b6b21b1d6</w:t>
      </w:r>
    </w:p>
    <w:p>
      <w:r>
        <w:t>e3c96a929a07a942f254319be637e40a</w:t>
      </w:r>
    </w:p>
    <w:p>
      <w:r>
        <w:t>362966955f76cc91f2b77fddb936a2a1</w:t>
      </w:r>
    </w:p>
    <w:p>
      <w:r>
        <w:t>641ed7c19c7917859c5b7b75b3f58471</w:t>
      </w:r>
    </w:p>
    <w:p>
      <w:r>
        <w:t>c6355b3b1f372bbf3e04ea69a291bc37</w:t>
      </w:r>
    </w:p>
    <w:p>
      <w:r>
        <w:t>1e719e02f8859ac54adc24b6fb71d579</w:t>
      </w:r>
    </w:p>
    <w:p>
      <w:r>
        <w:t>e4dbf0fc5d1906bd68680ab767eb73e2</w:t>
      </w:r>
    </w:p>
    <w:p>
      <w:r>
        <w:t>5c1ed77a41251e5ff84edda1d1ece85d</w:t>
      </w:r>
    </w:p>
    <w:p>
      <w:r>
        <w:t>de76d31e693c07ab54d69bbdc0e1bcd9</w:t>
      </w:r>
    </w:p>
    <w:p>
      <w:r>
        <w:t>46c89cd806a5fde877fa4f5a2e056dc1</w:t>
      </w:r>
    </w:p>
    <w:p>
      <w:r>
        <w:t>8a115f5280e33e8e12294ad7b0e5fe49</w:t>
      </w:r>
    </w:p>
    <w:p>
      <w:r>
        <w:t>15c929638f361bdefee32f653753d447</w:t>
      </w:r>
    </w:p>
    <w:p>
      <w:r>
        <w:t>3c16c18866549c8c155ab7248686e1e1</w:t>
      </w:r>
    </w:p>
    <w:p>
      <w:r>
        <w:t>861da2e0e70821324259b8af57118d45</w:t>
      </w:r>
    </w:p>
    <w:p>
      <w:r>
        <w:t>2baf9a2913365a9905de87147993ee5f</w:t>
      </w:r>
    </w:p>
    <w:p>
      <w:r>
        <w:t>6b4e838050a753e530e3b86fc278698b</w:t>
      </w:r>
    </w:p>
    <w:p>
      <w:r>
        <w:t>8e8f137736fa54dbb479c5b7e93206ef</w:t>
      </w:r>
    </w:p>
    <w:p>
      <w:r>
        <w:t>bc331d3f750583fecc6a2164fc3eee72</w:t>
      </w:r>
    </w:p>
    <w:p>
      <w:r>
        <w:t>8ca52f9b750a3da16a353e937bc06781</w:t>
      </w:r>
    </w:p>
    <w:p>
      <w:r>
        <w:t>ee40f7455cca1e18dc736ec4df4eace1</w:t>
      </w:r>
    </w:p>
    <w:p>
      <w:r>
        <w:t>ae1dd472277a428d9639c9da6ae2f0ad</w:t>
      </w:r>
    </w:p>
    <w:p>
      <w:r>
        <w:t>462d36db897e5c524bded828110c8b29</w:t>
      </w:r>
    </w:p>
    <w:p>
      <w:r>
        <w:t>047493ac68518b32ce3e7b0c06d6d857</w:t>
      </w:r>
    </w:p>
    <w:p>
      <w:r>
        <w:t>e643f4066942f52f4c70a6a8c7eb9748</w:t>
      </w:r>
    </w:p>
    <w:p>
      <w:r>
        <w:t>734308fc2748545827cb1674cd00206a</w:t>
      </w:r>
    </w:p>
    <w:p>
      <w:r>
        <w:t>96fdef5674d2e052bb76193a2b4415fc</w:t>
      </w:r>
    </w:p>
    <w:p>
      <w:r>
        <w:t>f6e67caab1bc82370158152900937600</w:t>
      </w:r>
    </w:p>
    <w:p>
      <w:r>
        <w:t>b6d0ab4d5ba39f497504ef42624918d5</w:t>
      </w:r>
    </w:p>
    <w:p>
      <w:r>
        <w:t>d46497a4b4863b34bdfacaad8fded543</w:t>
      </w:r>
    </w:p>
    <w:p>
      <w:r>
        <w:t>d89b4cfc022ede1ac48c0e914b36fb64</w:t>
      </w:r>
    </w:p>
    <w:p>
      <w:r>
        <w:t>e3dd9f8f9edc87d0dd468934f3f2d76e</w:t>
      </w:r>
    </w:p>
    <w:p>
      <w:r>
        <w:t>bca9cd7a8f6a2cf25a860c199000cc5e</w:t>
      </w:r>
    </w:p>
    <w:p>
      <w:r>
        <w:t>e5b7d513cd8dc34d4bcf90bbfcccf29f</w:t>
      </w:r>
    </w:p>
    <w:p>
      <w:r>
        <w:t>2e2482491b231691df28c255242c8a89</w:t>
      </w:r>
    </w:p>
    <w:p>
      <w:r>
        <w:t>0077888d77ab42a73ee6627ee530e386</w:t>
      </w:r>
    </w:p>
    <w:p>
      <w:r>
        <w:t>44aa0ee169c1f35d4a2b8421ba033ad8</w:t>
      </w:r>
    </w:p>
    <w:p>
      <w:r>
        <w:t>1d55cc09b9a17f0955ef1c530c0f2352</w:t>
      </w:r>
    </w:p>
    <w:p>
      <w:r>
        <w:t>8525de57ebe0555aa51b5619950a06d3</w:t>
      </w:r>
    </w:p>
    <w:p>
      <w:r>
        <w:t>22d8312e76e4a17435054ffc3d14e134</w:t>
      </w:r>
    </w:p>
    <w:p>
      <w:r>
        <w:t>639dd531a1e54f05ff1e27ffb3b2dc67</w:t>
      </w:r>
    </w:p>
    <w:p>
      <w:r>
        <w:t>b494403995876bbc16eb256fdf52c285</w:t>
      </w:r>
    </w:p>
    <w:p>
      <w:r>
        <w:t>32b18fd31327a7d3b3e99622070403a6</w:t>
      </w:r>
    </w:p>
    <w:p>
      <w:r>
        <w:t>498baad62638b925e7933b14562dd2a8</w:t>
      </w:r>
    </w:p>
    <w:p>
      <w:r>
        <w:t>c70c2448816aba426c34080a97a73522</w:t>
      </w:r>
    </w:p>
    <w:p>
      <w:r>
        <w:t>58eeeeafa1be2fd4b824cb93ace289a0</w:t>
      </w:r>
    </w:p>
    <w:p>
      <w:r>
        <w:t>d867c155674149cafa0babcb7ae51b15</w:t>
      </w:r>
    </w:p>
    <w:p>
      <w:r>
        <w:t>1fce40beb2c48393d653fff5b6f990f3</w:t>
      </w:r>
    </w:p>
    <w:p>
      <w:r>
        <w:t>bb923e57b7dd60dedc633df99c8f9067</w:t>
      </w:r>
    </w:p>
    <w:p>
      <w:r>
        <w:t>4450b6b9910c7525c0ee6aad8f11ae18</w:t>
      </w:r>
    </w:p>
    <w:p>
      <w:r>
        <w:t>e0f9c719700f3a92b1ae9c418947f827</w:t>
      </w:r>
    </w:p>
    <w:p>
      <w:r>
        <w:t>57369c0a8699388458ef8ec068d6221d</w:t>
      </w:r>
    </w:p>
    <w:p>
      <w:r>
        <w:t>068f919f265871b88637dd73429cbc7e</w:t>
      </w:r>
    </w:p>
    <w:p>
      <w:r>
        <w:t>c754998613da227fb10dc800afe937b5</w:t>
      </w:r>
    </w:p>
    <w:p>
      <w:r>
        <w:t>d38e1038cd7624982087f85a3149cde0</w:t>
      </w:r>
    </w:p>
    <w:p>
      <w:r>
        <w:t>f1d6730d3c97f7807668d9a468cf389f</w:t>
      </w:r>
    </w:p>
    <w:p>
      <w:r>
        <w:t>b1a30e110665d106b0b8eeb70da192d6</w:t>
      </w:r>
    </w:p>
    <w:p>
      <w:r>
        <w:t>41ee49148c1af2ee52be185ebd7b8e95</w:t>
      </w:r>
    </w:p>
    <w:p>
      <w:r>
        <w:t>0c69c128fb7447ea7dd33db0d715300c</w:t>
      </w:r>
    </w:p>
    <w:p>
      <w:r>
        <w:t>d8d0085239111615e3d31987c131cb76</w:t>
      </w:r>
    </w:p>
    <w:p>
      <w:r>
        <w:t>9a93f0b27a23df612eccdd7a41db53a5</w:t>
      </w:r>
    </w:p>
    <w:p>
      <w:r>
        <w:t>491f611a3b7738950dcddec9c580f4a0</w:t>
      </w:r>
    </w:p>
    <w:p>
      <w:r>
        <w:t>6e76c94f737176fcbd3b2dd141e27ff1</w:t>
      </w:r>
    </w:p>
    <w:p>
      <w:r>
        <w:t>0f1b3bca5787cc53f20c373291a2bcac</w:t>
      </w:r>
    </w:p>
    <w:p>
      <w:r>
        <w:t>cff9a2c079d47ca62e5459f23dbc0c42</w:t>
      </w:r>
    </w:p>
    <w:p>
      <w:r>
        <w:t>af1d37c12c18aa016280edee56854b8a</w:t>
      </w:r>
    </w:p>
    <w:p>
      <w:r>
        <w:t>fae80aff72e501d80a9577ee7168b22f</w:t>
      </w:r>
    </w:p>
    <w:p>
      <w:r>
        <w:t>486bccc77941fc33ae59cef0eb4934db</w:t>
      </w:r>
    </w:p>
    <w:p>
      <w:r>
        <w:t>9f8c921ff43ddeee20bc9a8cf883ae2f</w:t>
      </w:r>
    </w:p>
    <w:p>
      <w:r>
        <w:t>65a15a38175c182b5b34dd9590077707</w:t>
      </w:r>
    </w:p>
    <w:p>
      <w:r>
        <w:t>7fd3feb345257d90b63fd211b5bde59a</w:t>
      </w:r>
    </w:p>
    <w:p>
      <w:r>
        <w:t>040df14cf596e2a35b544a25393c46a8</w:t>
      </w:r>
    </w:p>
    <w:p>
      <w:r>
        <w:t>e0cc94092194371dbbf242670835efaf</w:t>
      </w:r>
    </w:p>
    <w:p>
      <w:r>
        <w:t>e301dc5c4469cb922ced41efbf68c69a</w:t>
      </w:r>
    </w:p>
    <w:p>
      <w:r>
        <w:t>26b220cf7c3765395f518ba898304542</w:t>
      </w:r>
    </w:p>
    <w:p>
      <w:r>
        <w:t>793b2cc5d9d8deee801fbafd7298247d</w:t>
      </w:r>
    </w:p>
    <w:p>
      <w:r>
        <w:t>072db9b4ec6d4beac94f610793b4eb3e</w:t>
      </w:r>
    </w:p>
    <w:p>
      <w:r>
        <w:t>43b21b003a26f316dfeb6b6423b91603</w:t>
      </w:r>
    </w:p>
    <w:p>
      <w:r>
        <w:t>c13854a8cccfbc3dfa7c3cb75bb1f992</w:t>
      </w:r>
    </w:p>
    <w:p>
      <w:r>
        <w:t>eafbbd79410c77788119d87b99dfc64b</w:t>
      </w:r>
    </w:p>
    <w:p>
      <w:r>
        <w:t>25a9f08cf1ccd3a918d617efaf547383</w:t>
      </w:r>
    </w:p>
    <w:p>
      <w:r>
        <w:t>d84410b2a5bb71bb0974b17db57fdd0e</w:t>
      </w:r>
    </w:p>
    <w:p>
      <w:r>
        <w:t>413c160cd3894488e5278fa7fc5dba98</w:t>
      </w:r>
    </w:p>
    <w:p>
      <w:r>
        <w:t>eb384b39b46306299a5521025dea0220</w:t>
      </w:r>
    </w:p>
    <w:p>
      <w:r>
        <w:t>465cb95a623800460f71f781dec81d35</w:t>
      </w:r>
    </w:p>
    <w:p>
      <w:r>
        <w:t>64944fcee60a1a863ac4715fccabd1de</w:t>
      </w:r>
    </w:p>
    <w:p>
      <w:r>
        <w:t>65e9853da7074f89c8fb0c2d9f0d3c45</w:t>
      </w:r>
    </w:p>
    <w:p>
      <w:r>
        <w:t>3e22eacff3038f3cf901cc7288b34645</w:t>
      </w:r>
    </w:p>
    <w:p>
      <w:r>
        <w:t>923b894453e3f0c42d2411b428b6d07a</w:t>
      </w:r>
    </w:p>
    <w:p>
      <w:r>
        <w:t>a8373ef84765513b136e1d0db9b7336a</w:t>
      </w:r>
    </w:p>
    <w:p>
      <w:r>
        <w:t>fee7bc602cccaa6330faa725bf7e442a</w:t>
      </w:r>
    </w:p>
    <w:p>
      <w:r>
        <w:t>909de7532f4282de0cd5ebbb7762e81a</w:t>
      </w:r>
    </w:p>
    <w:p>
      <w:r>
        <w:t>c8c60bc0d16c8df44b0a914f1b2607d6</w:t>
      </w:r>
    </w:p>
    <w:p>
      <w:r>
        <w:t>ccf15166840f77bf201650594ba71cc5</w:t>
      </w:r>
    </w:p>
    <w:p>
      <w:r>
        <w:t>615132bde38f0d19dd0b4f97befd2ae2</w:t>
      </w:r>
    </w:p>
    <w:p>
      <w:r>
        <w:t>b37a6ce5698dd2436942a95d73873a9c</w:t>
      </w:r>
    </w:p>
    <w:p>
      <w:r>
        <w:t>629203f93c6531490c6e4112ced61427</w:t>
      </w:r>
    </w:p>
    <w:p>
      <w:r>
        <w:t>46fefe834118407098cf20ab700bf388</w:t>
      </w:r>
    </w:p>
    <w:p>
      <w:r>
        <w:t>1a43164de45067b58eb2c197c9c937ca</w:t>
      </w:r>
    </w:p>
    <w:p>
      <w:r>
        <w:t>b33d78bba52cc00f71b1f17c2437641f</w:t>
      </w:r>
    </w:p>
    <w:p>
      <w:r>
        <w:t>ac2f57133c88989fe04a40608ad45c29</w:t>
      </w:r>
    </w:p>
    <w:p>
      <w:r>
        <w:t>3e40aeef0dc0fadc87da7d76e72f7f29</w:t>
      </w:r>
    </w:p>
    <w:p>
      <w:r>
        <w:t>e4ca478069ae7f14c0b66815402628a2</w:t>
      </w:r>
    </w:p>
    <w:p>
      <w:r>
        <w:t>d344ddf29fea67535449804514793f9a</w:t>
      </w:r>
    </w:p>
    <w:p>
      <w:r>
        <w:t>284b5596a4f8901ef25593c20a84962e</w:t>
      </w:r>
    </w:p>
    <w:p>
      <w:r>
        <w:t>a9a8bf9ec65f6eb25f6e31583b7c5f43</w:t>
      </w:r>
    </w:p>
    <w:p>
      <w:r>
        <w:t>1416be93c922ec46f7c5648dfadc0654</w:t>
      </w:r>
    </w:p>
    <w:p>
      <w:r>
        <w:t>2a1d0359e6cfb8a7fe96ff6349b72d2d</w:t>
      </w:r>
    </w:p>
    <w:p>
      <w:r>
        <w:t>a7da41dfb677999603b83e24ee88f7f7</w:t>
      </w:r>
    </w:p>
    <w:p>
      <w:r>
        <w:t>310ca2702f67f782cdb0a889c3296bf5</w:t>
      </w:r>
    </w:p>
    <w:p>
      <w:r>
        <w:t>17124bd05c0065ba60f4d72ad4333fea</w:t>
      </w:r>
    </w:p>
    <w:p>
      <w:r>
        <w:t>54837d8a72628f580e61ea76933b0a3a</w:t>
      </w:r>
    </w:p>
    <w:p>
      <w:r>
        <w:t>6857a067e258fb0115a1f138a5620fcb</w:t>
      </w:r>
    </w:p>
    <w:p>
      <w:r>
        <w:t>f289d3a6a3dca0a223b6a6bfe4fb7c43</w:t>
      </w:r>
    </w:p>
    <w:p>
      <w:r>
        <w:t>e4302431361f975bd8ee113dcb442d0c</w:t>
      </w:r>
    </w:p>
    <w:p>
      <w:r>
        <w:t>72ddc0d67c3e1fba6a6b7070971684bf</w:t>
      </w:r>
    </w:p>
    <w:p>
      <w:r>
        <w:t>d6b0341ff84d09fc048e4f6a04f28d90</w:t>
      </w:r>
    </w:p>
    <w:p>
      <w:r>
        <w:t>72b7b0797ed6228e12a24a8bb9f797e1</w:t>
      </w:r>
    </w:p>
    <w:p>
      <w:r>
        <w:t>4255c04253194faf723db88d1bd94183</w:t>
      </w:r>
    </w:p>
    <w:p>
      <w:r>
        <w:t>c55c2c1246474b9065fc79aff4561398</w:t>
      </w:r>
    </w:p>
    <w:p>
      <w:r>
        <w:t>b518cb573eb97de214f777198e236740</w:t>
      </w:r>
    </w:p>
    <w:p>
      <w:r>
        <w:t>c892c827d5f8b5ead02d95a5b999d7d8</w:t>
      </w:r>
    </w:p>
    <w:p>
      <w:r>
        <w:t>438ea862059f1d72a4afe05507a35ab8</w:t>
      </w:r>
    </w:p>
    <w:p>
      <w:r>
        <w:t>c5a57e2ec56e6698a52962c3152b68d0</w:t>
      </w:r>
    </w:p>
    <w:p>
      <w:r>
        <w:t>ae7aee975f508db9d2d9df30ecf382c9</w:t>
      </w:r>
    </w:p>
    <w:p>
      <w:r>
        <w:t>4d3c9e62c4110eaf1888c88aba95375d</w:t>
      </w:r>
    </w:p>
    <w:p>
      <w:r>
        <w:t>dfb113f0c42d2a06a9856b71be09ff9d</w:t>
      </w:r>
    </w:p>
    <w:p>
      <w:r>
        <w:t>bd3e0f97c5b8814bc414d5c3c1d6d5f6</w:t>
      </w:r>
    </w:p>
    <w:p>
      <w:r>
        <w:t>d45088fc098f6deff2888afad35f4727</w:t>
      </w:r>
    </w:p>
    <w:p>
      <w:r>
        <w:t>6ec67e95eb872140263235dc3e612277</w:t>
      </w:r>
    </w:p>
    <w:p>
      <w:r>
        <w:t>a36c59bc32e1514cf2f48c34d227b7d7</w:t>
      </w:r>
    </w:p>
    <w:p>
      <w:r>
        <w:t>151b545b365aac080d44cf7245b19a15</w:t>
      </w:r>
    </w:p>
    <w:p>
      <w:r>
        <w:t>049b6779d66f3eb72a10b00b5cc6b87c</w:t>
      </w:r>
    </w:p>
    <w:p>
      <w:r>
        <w:t>f72bdd0976ee0975c8ecbae1d5d26e35</w:t>
      </w:r>
    </w:p>
    <w:p>
      <w:r>
        <w:t>02a739e2ad80af2ce03eb1a7aa5686db</w:t>
      </w:r>
    </w:p>
    <w:p>
      <w:r>
        <w:t>f104c3ec5440b393c422b639559957db</w:t>
      </w:r>
    </w:p>
    <w:p>
      <w:r>
        <w:t>05e8dddcb01fcb83b9d1b3328a87f091</w:t>
      </w:r>
    </w:p>
    <w:p>
      <w:r>
        <w:t>da3e7eddf83119e041d039fca7212440</w:t>
      </w:r>
    </w:p>
    <w:p>
      <w:r>
        <w:t>664b2cf8e8931a7549b544486c412b49</w:t>
      </w:r>
    </w:p>
    <w:p>
      <w:r>
        <w:t>ecbe7e5be374f3fb10b0d6ccc9141c52</w:t>
      </w:r>
    </w:p>
    <w:p>
      <w:r>
        <w:t>658a343fa3b2ac1f3cbf4d1380531d4c</w:t>
      </w:r>
    </w:p>
    <w:p>
      <w:r>
        <w:t>6c3ab5f857f480f6c1dfa755d63348b4</w:t>
      </w:r>
    </w:p>
    <w:p>
      <w:r>
        <w:t>bb68195ea1682d09aee5a8901430bf8e</w:t>
      </w:r>
    </w:p>
    <w:p>
      <w:r>
        <w:t>05945693772522b4af7e661dec0a902e</w:t>
      </w:r>
    </w:p>
    <w:p>
      <w:r>
        <w:t>39406cfe59ffab74ba8d7eb4faf4ad03</w:t>
      </w:r>
    </w:p>
    <w:p>
      <w:r>
        <w:t>497391b65e810702d4bbc2ca973eb97c</w:t>
      </w:r>
    </w:p>
    <w:p>
      <w:r>
        <w:t>7f211b989362c7b421a6bf22ca7e3593</w:t>
      </w:r>
    </w:p>
    <w:p>
      <w:r>
        <w:t>7eb3e5c2da5fe63b7f12e187e2342dc9</w:t>
      </w:r>
    </w:p>
    <w:p>
      <w:r>
        <w:t>1ea93364428a444fb8576a751536ee68</w:t>
      </w:r>
    </w:p>
    <w:p>
      <w:r>
        <w:t>1da9cfe5e84acb25ce5ede4e717e3996</w:t>
      </w:r>
    </w:p>
    <w:p>
      <w:r>
        <w:t>49391bd2b4cc38e8e77c02a2beae8de3</w:t>
      </w:r>
    </w:p>
    <w:p>
      <w:r>
        <w:t>c7e7ef9104f0cffbc8b3272873e5125b</w:t>
      </w:r>
    </w:p>
    <w:p>
      <w:r>
        <w:t>879b9f90bf187b5e51cf65d6cedf8c0f</w:t>
      </w:r>
    </w:p>
    <w:p>
      <w:r>
        <w:t>f5f934affedbd008cba9ed46130d4502</w:t>
      </w:r>
    </w:p>
    <w:p>
      <w:r>
        <w:t>b51bb3fa90b092d32bcedd169246f575</w:t>
      </w:r>
    </w:p>
    <w:p>
      <w:r>
        <w:t>0ee6c675ea72fb26c6c75d9860d7d852</w:t>
      </w:r>
    </w:p>
    <w:p>
      <w:r>
        <w:t>1b2cb02e3522a2fcc10fa7b42591a71f</w:t>
      </w:r>
    </w:p>
    <w:p>
      <w:r>
        <w:t>2836a10612b8a06c9c2555ea03e15366</w:t>
      </w:r>
    </w:p>
    <w:p>
      <w:r>
        <w:t>8060b78f58722ca4c73ac7c4887cfc99</w:t>
      </w:r>
    </w:p>
    <w:p>
      <w:r>
        <w:t>8cbed99e136f87128e6fbb1c0cd61d49</w:t>
      </w:r>
    </w:p>
    <w:p>
      <w:r>
        <w:t>acf62305bdd731c42b3569872b18dd98</w:t>
      </w:r>
    </w:p>
    <w:p>
      <w:r>
        <w:t>d5541d41e876a150afe2c8f4236733be</w:t>
      </w:r>
    </w:p>
    <w:p>
      <w:r>
        <w:t>cf0c10dd412270aca977195c4545284f</w:t>
      </w:r>
    </w:p>
    <w:p>
      <w:r>
        <w:t>5ce63e39cafeb5f83591d5e844769265</w:t>
      </w:r>
    </w:p>
    <w:p>
      <w:r>
        <w:t>e3f2355fd4211c94198491f79c55aa00</w:t>
      </w:r>
    </w:p>
    <w:p>
      <w:r>
        <w:t>b5dfb249ff93ffd02266cc9a0f4e6fee</w:t>
      </w:r>
    </w:p>
    <w:p>
      <w:r>
        <w:t>b892e58709b9814823e809c61013f950</w:t>
      </w:r>
    </w:p>
    <w:p>
      <w:r>
        <w:t>b3af688ed0ef5d2fdae6e3f16fdaba20</w:t>
      </w:r>
    </w:p>
    <w:p>
      <w:r>
        <w:t>40ee396c709233c94aa00312cac94cfa</w:t>
      </w:r>
    </w:p>
    <w:p>
      <w:r>
        <w:t>733f2e042de3c7703a9259507e5a7d1f</w:t>
      </w:r>
    </w:p>
    <w:p>
      <w:r>
        <w:t>b4885097d59c3966204aae002a5952cd</w:t>
      </w:r>
    </w:p>
    <w:p>
      <w:r>
        <w:t>7610093db5886526749c6d6f59e42be3</w:t>
      </w:r>
    </w:p>
    <w:p>
      <w:r>
        <w:t>291731f60c31a41619e13ef89f66f2f2</w:t>
      </w:r>
    </w:p>
    <w:p>
      <w:r>
        <w:t>776e7bf50e1c7aa072729b391dc16d87</w:t>
      </w:r>
    </w:p>
    <w:p>
      <w:r>
        <w:t>fc93ec9c82b77dd619c71de565db4520</w:t>
      </w:r>
    </w:p>
    <w:p>
      <w:r>
        <w:t>7973aee94641fb1af935d6726a5cde60</w:t>
      </w:r>
    </w:p>
    <w:p>
      <w:r>
        <w:t>1b1f75bc823ee1e4b29c64163e301c7a</w:t>
      </w:r>
    </w:p>
    <w:p>
      <w:r>
        <w:t>f673eb7b2429977e2c36a81c53a960b0</w:t>
      </w:r>
    </w:p>
    <w:p>
      <w:r>
        <w:t>caa5bdedf7c3a6b6028d47b7984ed7ab</w:t>
      </w:r>
    </w:p>
    <w:p>
      <w:r>
        <w:t>18fc6983849c0daee38d9fe81a14d6a0</w:t>
      </w:r>
    </w:p>
    <w:p>
      <w:r>
        <w:t>148cca22cc3c7b7800333f4c3626f038</w:t>
      </w:r>
    </w:p>
    <w:p>
      <w:r>
        <w:t>c1d586b02f8bf0909dd1daae379e18b1</w:t>
      </w:r>
    </w:p>
    <w:p>
      <w:r>
        <w:t>8a85b49eb3c81fb32d360e2aa9c4a561</w:t>
      </w:r>
    </w:p>
    <w:p>
      <w:r>
        <w:t>c8f8274c325081b31b8839110f0a46af</w:t>
      </w:r>
    </w:p>
    <w:p>
      <w:r>
        <w:t>95f274340778a638982c2d195c12aad1</w:t>
      </w:r>
    </w:p>
    <w:p>
      <w:r>
        <w:t>82bde19b61633628bdfb6956880be9ba</w:t>
      </w:r>
    </w:p>
    <w:p>
      <w:r>
        <w:t>47b675149b199194ea3ad9684cd663a5</w:t>
      </w:r>
    </w:p>
    <w:p>
      <w:r>
        <w:t>11244b6527b2b43a2004820563e5a70d</w:t>
      </w:r>
    </w:p>
    <w:p>
      <w:r>
        <w:t>7c98e4eeba0ab0c6895bcecf0fff4324</w:t>
      </w:r>
    </w:p>
    <w:p>
      <w:r>
        <w:t>bbc48be0e84a7c1a45bb314e13e2d2d7</w:t>
      </w:r>
    </w:p>
    <w:p>
      <w:r>
        <w:t>fcad45a7d09e206e682605c5b38d3cb8</w:t>
      </w:r>
    </w:p>
    <w:p>
      <w:r>
        <w:t>451903654278cb1a900002210a844d5c</w:t>
      </w:r>
    </w:p>
    <w:p>
      <w:r>
        <w:t>4bf70b5a7cf441bc5853a870205fde3d</w:t>
      </w:r>
    </w:p>
    <w:p>
      <w:r>
        <w:t>a9d1cbd2fb85f342b551b8bf44e4ffed</w:t>
      </w:r>
    </w:p>
    <w:p>
      <w:r>
        <w:t>31a4157644f97c529b2f1ae01d267d72</w:t>
      </w:r>
    </w:p>
    <w:p>
      <w:r>
        <w:t>7a8581a2d206be81b39f09d1fc759963</w:t>
      </w:r>
    </w:p>
    <w:p>
      <w:r>
        <w:t>c6b0972ebbb89fddf7b0d0cc7a7be813</w:t>
      </w:r>
    </w:p>
    <w:p>
      <w:r>
        <w:t>46d5b579208776796cfb1e2fd2bcea3c</w:t>
      </w:r>
    </w:p>
    <w:p>
      <w:r>
        <w:t>9065560d012ebb91dfbaa9a4417ac6bd</w:t>
      </w:r>
    </w:p>
    <w:p>
      <w:r>
        <w:t>1b69171662295ba5fd3524711043f053</w:t>
      </w:r>
    </w:p>
    <w:p>
      <w:r>
        <w:t>4ca79618643dcaf861cae91e712021a1</w:t>
      </w:r>
    </w:p>
    <w:p>
      <w:r>
        <w:t>b087c02943f32be5264e988985c9dfe8</w:t>
      </w:r>
    </w:p>
    <w:p>
      <w:r>
        <w:t>c7bcf4d496613a3cc4bc0f6d5ed3d106</w:t>
      </w:r>
    </w:p>
    <w:p>
      <w:r>
        <w:t>d520dfb46feeb9b820cb8e8cb1f80f1c</w:t>
      </w:r>
    </w:p>
    <w:p>
      <w:r>
        <w:t>bc6fb8135bedd834424b5cfb50758bf8</w:t>
      </w:r>
    </w:p>
    <w:p>
      <w:r>
        <w:t>ab8d54a7b3e29de4b210cf7da88c7e69</w:t>
      </w:r>
    </w:p>
    <w:p>
      <w:r>
        <w:t>4efa55911d58d3160220e3cd377d7fc3</w:t>
      </w:r>
    </w:p>
    <w:p>
      <w:r>
        <w:t>751c8b557db8937595dc94c1dc189b61</w:t>
      </w:r>
    </w:p>
    <w:p>
      <w:r>
        <w:t>7cf4785b841d63e43100576b2e6dc6e6</w:t>
      </w:r>
    </w:p>
    <w:p>
      <w:r>
        <w:t>6a522a4b608e0369cb1712aad9a5add2</w:t>
      </w:r>
    </w:p>
    <w:p>
      <w:r>
        <w:t>e57c629a1105ac4a4b07f09d99b13f4c</w:t>
      </w:r>
    </w:p>
    <w:p>
      <w:r>
        <w:t>84c3d6d85239e4ff91fa4aa9a074914d</w:t>
      </w:r>
    </w:p>
    <w:p>
      <w:r>
        <w:t>63c227de829488ceff009f2bf420fadc</w:t>
      </w:r>
    </w:p>
    <w:p>
      <w:r>
        <w:t>465b17c4fbe60a9ef0d7637357706a11</w:t>
      </w:r>
    </w:p>
    <w:p>
      <w:r>
        <w:t>5a70b213e75a0c49c8a773d30492ef18</w:t>
      </w:r>
    </w:p>
    <w:p>
      <w:r>
        <w:t>2f6b86cab74eb7673b225fceccbc08b1</w:t>
      </w:r>
    </w:p>
    <w:p>
      <w:r>
        <w:t>e4710c6a4ecffa34030973f251e337c1</w:t>
      </w:r>
    </w:p>
    <w:p>
      <w:r>
        <w:t>c45a58371495d630bb338abd6cfd8c12</w:t>
      </w:r>
    </w:p>
    <w:p>
      <w:r>
        <w:t>1447f0de91589f7b151d3fccda0a0af1</w:t>
      </w:r>
    </w:p>
    <w:p>
      <w:r>
        <w:t>995fa2cd0afd655b83c6dd40fe964298</w:t>
      </w:r>
    </w:p>
    <w:p>
      <w:r>
        <w:t>a0e93cfd45284a7579b3c24e720f552a</w:t>
      </w:r>
    </w:p>
    <w:p>
      <w:r>
        <w:t>8e86e0ed21a8c7cb9951298b92c49972</w:t>
      </w:r>
    </w:p>
    <w:p>
      <w:r>
        <w:t>7fa5d43e40c0922ba940fbe22f414948</w:t>
      </w:r>
    </w:p>
    <w:p>
      <w:r>
        <w:t>077fded36d586ddf497f37fd9b457b29</w:t>
      </w:r>
    </w:p>
    <w:p>
      <w:r>
        <w:t>ebca85eb8c55bcc5cc65dee80a11d8df</w:t>
      </w:r>
    </w:p>
    <w:p>
      <w:r>
        <w:t>f0b58af1b7ba5245d2d95b78678ac03b</w:t>
      </w:r>
    </w:p>
    <w:p>
      <w:r>
        <w:t>7f26b052d0283bdeafbcb136011bbcba</w:t>
      </w:r>
    </w:p>
    <w:p>
      <w:r>
        <w:t>626ad62cba803740f56b35eaded738c9</w:t>
      </w:r>
    </w:p>
    <w:p>
      <w:r>
        <w:t>d7ac564c2665c1c1664243f0e1d79a50</w:t>
      </w:r>
    </w:p>
    <w:p>
      <w:r>
        <w:t>4613eb8bfb41d88943638206a4ba0783</w:t>
      </w:r>
    </w:p>
    <w:p>
      <w:r>
        <w:t>b4e3854c29ba3d1d2389033ca0769488</w:t>
      </w:r>
    </w:p>
    <w:p>
      <w:r>
        <w:t>0766f1ef93e4b205c5b9e226e8bb99d1</w:t>
      </w:r>
    </w:p>
    <w:p>
      <w:r>
        <w:t>5b17578b1fe336f3eb6b2128937e09e1</w:t>
      </w:r>
    </w:p>
    <w:p>
      <w:r>
        <w:t>09d1e0b3c0574a5006b31df9d7a3b195</w:t>
      </w:r>
    </w:p>
    <w:p>
      <w:r>
        <w:t>f1f73d206bcaa195ce1ea3cbc5adee8f</w:t>
      </w:r>
    </w:p>
    <w:p>
      <w:r>
        <w:t>1be73cc8d80d10c1ef080b3582173032</w:t>
      </w:r>
    </w:p>
    <w:p>
      <w:r>
        <w:t>3fd14f444755de0303596a4d6c1bab22</w:t>
      </w:r>
    </w:p>
    <w:p>
      <w:r>
        <w:t>9749764e80d6c868863913be98177975</w:t>
      </w:r>
    </w:p>
    <w:p>
      <w:r>
        <w:t>0ddbf0d89c7bfd9b255087012ffa9660</w:t>
      </w:r>
    </w:p>
    <w:p>
      <w:r>
        <w:t>6d1653271d3b3b9d27b1cec82d27fdda</w:t>
      </w:r>
    </w:p>
    <w:p>
      <w:r>
        <w:t>77525cd0bc96c853c3ee2b1278315bbe</w:t>
      </w:r>
    </w:p>
    <w:p>
      <w:r>
        <w:t>91eb0c20a9c528c8e647434224946619</w:t>
      </w:r>
    </w:p>
    <w:p>
      <w:r>
        <w:t>7da85cbba464e2a86d56c266fee2df01</w:t>
      </w:r>
    </w:p>
    <w:p>
      <w:r>
        <w:t>a79033d210aff37921094bedfec46c29</w:t>
      </w:r>
    </w:p>
    <w:p>
      <w:r>
        <w:t>c2a092d941a2a2f41c1c67e7c8e29696</w:t>
      </w:r>
    </w:p>
    <w:p>
      <w:r>
        <w:t>af59c9340d7ea591f30aa46b91029d94</w:t>
      </w:r>
    </w:p>
    <w:p>
      <w:r>
        <w:t>528567ef657a588df634bc2b2184f24e</w:t>
      </w:r>
    </w:p>
    <w:p>
      <w:r>
        <w:t>7c3ce017f2f9859a129ad02e73e7db93</w:t>
      </w:r>
    </w:p>
    <w:p>
      <w:r>
        <w:t>97be710c61f994b9546953b99a2b60d5</w:t>
      </w:r>
    </w:p>
    <w:p>
      <w:r>
        <w:t>3fb8cbba72b872f9d1c4db07ac87f20a</w:t>
      </w:r>
    </w:p>
    <w:p>
      <w:r>
        <w:t>5f2754da563928ea87c64d6cf416bd96</w:t>
      </w:r>
    </w:p>
    <w:p>
      <w:r>
        <w:t>fdc6f04ce6d62e859bfaee72f3e86a11</w:t>
      </w:r>
    </w:p>
    <w:p>
      <w:r>
        <w:t>e8454c90c59a270de35afbbb2e733056</w:t>
      </w:r>
    </w:p>
    <w:p>
      <w:r>
        <w:t>c3fb86d8df7d35ac29f642bf078ebfb0</w:t>
      </w:r>
    </w:p>
    <w:p>
      <w:r>
        <w:t>1e55e6640988410dd268b5e6bc4a3416</w:t>
      </w:r>
    </w:p>
    <w:p>
      <w:r>
        <w:t>f5288ce69926645e74ded0ca8e9596a7</w:t>
      </w:r>
    </w:p>
    <w:p>
      <w:r>
        <w:t>19d5405fa2083079675549174eebe136</w:t>
      </w:r>
    </w:p>
    <w:p>
      <w:r>
        <w:t>a809155c8056362e12b566de816972c1</w:t>
      </w:r>
    </w:p>
    <w:p>
      <w:r>
        <w:t>2564f97605af82c695ff14b76b199ab6</w:t>
      </w:r>
    </w:p>
    <w:p>
      <w:r>
        <w:t>48aba9d099d0508bc3622824c60ef05d</w:t>
      </w:r>
    </w:p>
    <w:p>
      <w:r>
        <w:t>b58b927cb788217829dc8e398552d225</w:t>
      </w:r>
    </w:p>
    <w:p>
      <w:r>
        <w:t>dc3585c368d9c672aaa9c0a422cb7dcf</w:t>
      </w:r>
    </w:p>
    <w:p>
      <w:r>
        <w:t>17effd94f6172615ce0054b7e5ad8502</w:t>
      </w:r>
    </w:p>
    <w:p>
      <w:r>
        <w:t>52e6dafec3af955a30f431acf9bad859</w:t>
      </w:r>
    </w:p>
    <w:p>
      <w:r>
        <w:t>4ee8b5cc5b97a3e804b3a61f4673f1d4</w:t>
      </w:r>
    </w:p>
    <w:p>
      <w:r>
        <w:t>15d5713eb66d3e5c4e84f394f83e56b6</w:t>
      </w:r>
    </w:p>
    <w:p>
      <w:r>
        <w:t>83f2195de4946211bffeaa70bc5059a4</w:t>
      </w:r>
    </w:p>
    <w:p>
      <w:r>
        <w:t>572ccbcbb490f26cb0dc50a3b295409f</w:t>
      </w:r>
    </w:p>
    <w:p>
      <w:r>
        <w:t>0822b327411d21d69d1db256e73deda5</w:t>
      </w:r>
    </w:p>
    <w:p>
      <w:r>
        <w:t>e43ed280ef1a8c4f4b7733a694562be0</w:t>
      </w:r>
    </w:p>
    <w:p>
      <w:r>
        <w:t>abe600c28358a5eb64511c4f9af6f42b</w:t>
      </w:r>
    </w:p>
    <w:p>
      <w:r>
        <w:t>315027936733fc89cf16f6c5660e24a9</w:t>
      </w:r>
    </w:p>
    <w:p>
      <w:r>
        <w:t>0fd2dbd73fc6e0f25845e50e33dd443c</w:t>
      </w:r>
    </w:p>
    <w:p>
      <w:r>
        <w:t>0be50067447d6d9c3f4a2e690f036603</w:t>
      </w:r>
    </w:p>
    <w:p>
      <w:r>
        <w:t>a47883153d0d696c03a6702ec2502c93</w:t>
      </w:r>
    </w:p>
    <w:p>
      <w:r>
        <w:t>6757b90bcf6c9e10d7644ed561cfadd3</w:t>
      </w:r>
    </w:p>
    <w:p>
      <w:r>
        <w:t>329e1fefbdc6fe202d1be31deec40c8e</w:t>
      </w:r>
    </w:p>
    <w:p>
      <w:r>
        <w:t>6bc396e5b80f03fd9e3cb651cf30849f</w:t>
      </w:r>
    </w:p>
    <w:p>
      <w:r>
        <w:t>62e197bd53e11c1abe432f4a3726fd26</w:t>
      </w:r>
    </w:p>
    <w:p>
      <w:r>
        <w:t>7d752a1c6e9c4334fb3e2005deb5392b</w:t>
      </w:r>
    </w:p>
    <w:p>
      <w:r>
        <w:t>0ff19b8e4a33dc9643b54db69709396b</w:t>
      </w:r>
    </w:p>
    <w:p>
      <w:r>
        <w:t>2b46c47eedf29b212bc1c1aa05a317f3</w:t>
      </w:r>
    </w:p>
    <w:p>
      <w:r>
        <w:t>f86ce0e0493fd1df15261b17aaf4b58c</w:t>
      </w:r>
    </w:p>
    <w:p>
      <w:r>
        <w:t>93a91b6e518c8e8d3ec16dd7f9567a8b</w:t>
      </w:r>
    </w:p>
    <w:p>
      <w:r>
        <w:t>e6adba05ee656c001691b395c402e881</w:t>
      </w:r>
    </w:p>
    <w:p>
      <w:r>
        <w:t>1bbe117032e2e73885618424a9592ef6</w:t>
      </w:r>
    </w:p>
    <w:p>
      <w:r>
        <w:t>18279e3400f7ecd73c62d365e5dca89e</w:t>
      </w:r>
    </w:p>
    <w:p>
      <w:r>
        <w:t>2538952d52609e4e03d111df6180af4b</w:t>
      </w:r>
    </w:p>
    <w:p>
      <w:r>
        <w:t>ae9deb25ce6f328839e8d81050f840ab</w:t>
      </w:r>
    </w:p>
    <w:p>
      <w:r>
        <w:t>a05067dff160690fc0cc4fef5837aa3f</w:t>
      </w:r>
    </w:p>
    <w:p>
      <w:r>
        <w:t>850f8a01e31c626c84cb667668e9c354</w:t>
      </w:r>
    </w:p>
    <w:p>
      <w:r>
        <w:t>b6390d4fb46fe8e01ffbb2f06f1cb04d</w:t>
      </w:r>
    </w:p>
    <w:p>
      <w:r>
        <w:t>eef5dd917c9a89231e080155652bff04</w:t>
      </w:r>
    </w:p>
    <w:p>
      <w:r>
        <w:t>e37b416afe12c8bf1bdcb455c2e8001c</w:t>
      </w:r>
    </w:p>
    <w:p>
      <w:r>
        <w:t>539d004d21c880dc3579dee93f4acc29</w:t>
      </w:r>
    </w:p>
    <w:p>
      <w:r>
        <w:t>ee71d46a5443aa0e1ba3f5cfbc225173</w:t>
      </w:r>
    </w:p>
    <w:p>
      <w:r>
        <w:t>65f1e685c645f38ff80102172cc069ec</w:t>
      </w:r>
    </w:p>
    <w:p>
      <w:r>
        <w:t>9e1d937034f3e7d1eb31ea9190903e59</w:t>
      </w:r>
    </w:p>
    <w:p>
      <w:r>
        <w:t>91dd20dd26a371740e7803322fcd4927</w:t>
      </w:r>
    </w:p>
    <w:p>
      <w:r>
        <w:t>28547843df9dbc9955c75b9183f27fb0</w:t>
      </w:r>
    </w:p>
    <w:p>
      <w:r>
        <w:t>48e1c712fe95ecd1b827fb24d8f52531</w:t>
      </w:r>
    </w:p>
    <w:p>
      <w:r>
        <w:t>4bdd09f4b1e250f03592be6f30b6875c</w:t>
      </w:r>
    </w:p>
    <w:p>
      <w:r>
        <w:t>85866202140222b0ae823a4755307da1</w:t>
      </w:r>
    </w:p>
    <w:p>
      <w:r>
        <w:t>208d820bf872c2b48c1f81175a0df360</w:t>
      </w:r>
    </w:p>
    <w:p>
      <w:r>
        <w:t>f24ba991ffa4d480c85b2b33e411889c</w:t>
      </w:r>
    </w:p>
    <w:p>
      <w:r>
        <w:t>89043120efbb3c850018bcecba235d93</w:t>
      </w:r>
    </w:p>
    <w:p>
      <w:r>
        <w:t>5fdffa1cfc57d8dda17207013ed6fae8</w:t>
      </w:r>
    </w:p>
    <w:p>
      <w:r>
        <w:t>841f7f8ab340a2cb5fafbda4910729b5</w:t>
      </w:r>
    </w:p>
    <w:p>
      <w:r>
        <w:t>259c84e4a57bb7589f0a1fd076ad5974</w:t>
      </w:r>
    </w:p>
    <w:p>
      <w:r>
        <w:t>c322e01faabcc9b4c9ee7cdb5d50f17c</w:t>
      </w:r>
    </w:p>
    <w:p>
      <w:r>
        <w:t>88446dd8f8d8322b1eb95b4c06e23079</w:t>
      </w:r>
    </w:p>
    <w:p>
      <w:r>
        <w:t>eaa862883ee8b10bb2440a04c927702c</w:t>
      </w:r>
    </w:p>
    <w:p>
      <w:r>
        <w:t>4e2ef67c1538a836442b3035f690a1b3</w:t>
      </w:r>
    </w:p>
    <w:p>
      <w:r>
        <w:t>84ede71a3a36f50473c4c2e40e579286</w:t>
      </w:r>
    </w:p>
    <w:p>
      <w:r>
        <w:t>9062a5904dcca203648c8cdcb6cb6b21</w:t>
      </w:r>
    </w:p>
    <w:p>
      <w:r>
        <w:t>c802d23be35b6769fc36f8d51746635e</w:t>
      </w:r>
    </w:p>
    <w:p>
      <w:r>
        <w:t>b1fc9350492bfe6bf0790e6887d39c69</w:t>
      </w:r>
    </w:p>
    <w:p>
      <w:r>
        <w:t>5e767c040f5de914033650acd6cdff23</w:t>
      </w:r>
    </w:p>
    <w:p>
      <w:r>
        <w:t>fe9a6c466dcd7016b9b335cdd0afc23c</w:t>
      </w:r>
    </w:p>
    <w:p>
      <w:r>
        <w:t>48066469d22ac5109de57ef88fa4f787</w:t>
      </w:r>
    </w:p>
    <w:p>
      <w:r>
        <w:t>552a210e733a39fea5a1da82fb38fadb</w:t>
      </w:r>
    </w:p>
    <w:p>
      <w:r>
        <w:t>6c792f5517bacc74519dadfa3be848a0</w:t>
      </w:r>
    </w:p>
    <w:p>
      <w:r>
        <w:t>9668172fba9aa5673056fa4def3f8e65</w:t>
      </w:r>
    </w:p>
    <w:p>
      <w:r>
        <w:t>846a9de6472a8b6dd673fafb40cbf5c2</w:t>
      </w:r>
    </w:p>
    <w:p>
      <w:r>
        <w:t>c5a6ea9f3bdb49b503fafa7b2106b0ae</w:t>
      </w:r>
    </w:p>
    <w:p>
      <w:r>
        <w:t>3b0e12b9650db095a17f2f8bc102612a</w:t>
      </w:r>
    </w:p>
    <w:p>
      <w:r>
        <w:t>8b71c8c1e7fe0b34899b796c98da6250</w:t>
      </w:r>
    </w:p>
    <w:p>
      <w:r>
        <w:t>3c4a5e9fef602959d3ad95603dd4ab0d</w:t>
      </w:r>
    </w:p>
    <w:p>
      <w:r>
        <w:t>f0dbd102c313545d3f2cdfb90cbd2f19</w:t>
      </w:r>
    </w:p>
    <w:p>
      <w:r>
        <w:t>338a4a9c359320b02d4637482ba7e682</w:t>
      </w:r>
    </w:p>
    <w:p>
      <w:r>
        <w:t>cee4f9248e1a4940e8db577e3c9265c9</w:t>
      </w:r>
    </w:p>
    <w:p>
      <w:r>
        <w:t>9efb63685355f1cd016777fe8c8e67cc</w:t>
      </w:r>
    </w:p>
    <w:p>
      <w:r>
        <w:t>0c90d2ce49ef223b41a31d7fdc2c1bf9</w:t>
      </w:r>
    </w:p>
    <w:p>
      <w:r>
        <w:t>2d7ee36dbbf2d34eec6b6be3249d0e1a</w:t>
      </w:r>
    </w:p>
    <w:p>
      <w:r>
        <w:t>ef953a5c0471cef9860c2ed58c1f2441</w:t>
      </w:r>
    </w:p>
    <w:p>
      <w:r>
        <w:t>a121ec3cabd9e2f4e0c7cde0a9accaf2</w:t>
      </w:r>
    </w:p>
    <w:p>
      <w:r>
        <w:t>f92f832cbcbc83c8e2f2f961faa98ae8</w:t>
      </w:r>
    </w:p>
    <w:p>
      <w:r>
        <w:t>b824e61505b9d0a0a56e136c191ad2c0</w:t>
      </w:r>
    </w:p>
    <w:p>
      <w:r>
        <w:t>321d9a469fd018485a0176871cf275cf</w:t>
      </w:r>
    </w:p>
    <w:p>
      <w:r>
        <w:t>32791734f0a96394f934601b4271d3ca</w:t>
      </w:r>
    </w:p>
    <w:p>
      <w:r>
        <w:t>8980069ebd76c14c1209dae09b59f80b</w:t>
      </w:r>
    </w:p>
    <w:p>
      <w:r>
        <w:t>09473c623cf163fdf5fac95a120f32eb</w:t>
      </w:r>
    </w:p>
    <w:p>
      <w:r>
        <w:t>665515e5c112d633fe7544ef7ba637f3</w:t>
      </w:r>
    </w:p>
    <w:p>
      <w:r>
        <w:t>58a4657828e76ee1b95b59ef2f24bfd0</w:t>
      </w:r>
    </w:p>
    <w:p>
      <w:r>
        <w:t>81985b60e5bde49ad713a1708572460e</w:t>
      </w:r>
    </w:p>
    <w:p>
      <w:r>
        <w:t>0d74c3b75add1d5390ed299cba93edbc</w:t>
      </w:r>
    </w:p>
    <w:p>
      <w:r>
        <w:t>e36e6d1046fca266463655f3d93628d3</w:t>
      </w:r>
    </w:p>
    <w:p>
      <w:r>
        <w:t>e77d3933a70f22d32502ac4f5b5d2923</w:t>
      </w:r>
    </w:p>
    <w:p>
      <w:r>
        <w:t>b62e98fb54a2bb76442f2e1d9ed3a19f</w:t>
      </w:r>
    </w:p>
    <w:p>
      <w:r>
        <w:t>5f863753ac1dabb281f35f7bbb8f201f</w:t>
      </w:r>
    </w:p>
    <w:p>
      <w:r>
        <w:t>3812e623f8fc947cb40bade570f79512</w:t>
      </w:r>
    </w:p>
    <w:p>
      <w:r>
        <w:t>5534a80f869ac5389adc4d7816009a2a</w:t>
      </w:r>
    </w:p>
    <w:p>
      <w:r>
        <w:t>700bade8b15e6ab202fa2686904b3229</w:t>
      </w:r>
    </w:p>
    <w:p>
      <w:r>
        <w:t>a4802b134f7affa210cd0fa3a46fa659</w:t>
      </w:r>
    </w:p>
    <w:p>
      <w:r>
        <w:t>c2c726e8fcab79f7f9a70159ed28a689</w:t>
      </w:r>
    </w:p>
    <w:p>
      <w:r>
        <w:t>90a8cc9a22f3961575af137deb08743c</w:t>
      </w:r>
    </w:p>
    <w:p>
      <w:r>
        <w:t>9525c95645b954f3a1b25b428b5c763e</w:t>
      </w:r>
    </w:p>
    <w:p>
      <w:r>
        <w:t>4b95dfd2ed8e36a9c90360f9ce95fd81</w:t>
      </w:r>
    </w:p>
    <w:p>
      <w:r>
        <w:t>d08eca0274491f75dbbeeb89f799fd45</w:t>
      </w:r>
    </w:p>
    <w:p>
      <w:r>
        <w:t>c902950b767bb73b936b1945080059db</w:t>
      </w:r>
    </w:p>
    <w:p>
      <w:r>
        <w:t>e54497b691b37bb66f9de93b02b90349</w:t>
      </w:r>
    </w:p>
    <w:p>
      <w:r>
        <w:t>a1a406e1f7136a20b8f565cd576290d1</w:t>
      </w:r>
    </w:p>
    <w:p>
      <w:r>
        <w:t>754a3a3cd934f47be7ba1994f399dbae</w:t>
      </w:r>
    </w:p>
    <w:p>
      <w:r>
        <w:t>67fa728a3a8ddd83fdfb85f893e7c186</w:t>
      </w:r>
    </w:p>
    <w:p>
      <w:r>
        <w:t>f5652bc5a63da6375e0c1ae630c361fc</w:t>
      </w:r>
    </w:p>
    <w:p>
      <w:r>
        <w:t>4e25c9e4aab67a81df446b07a6059f6d</w:t>
      </w:r>
    </w:p>
    <w:p>
      <w:r>
        <w:t>9a07fa0aaf4d4e4f18453306b0bca2a5</w:t>
      </w:r>
    </w:p>
    <w:p>
      <w:r>
        <w:t>9964dede36bf6f097d30ded9edd59b75</w:t>
      </w:r>
    </w:p>
    <w:p>
      <w:r>
        <w:t>ee67aaf19c3ce34dcf64e3c910e9bcc4</w:t>
      </w:r>
    </w:p>
    <w:p>
      <w:r>
        <w:t>5fe987feb676c0cdcb4d4f7c7942024b</w:t>
      </w:r>
    </w:p>
    <w:p>
      <w:r>
        <w:t>e0d03a3822c3105afaf874a1a2fb184c</w:t>
      </w:r>
    </w:p>
    <w:p>
      <w:r>
        <w:t>e76479cdc28bcc70435d9ae4ee178460</w:t>
      </w:r>
    </w:p>
    <w:p>
      <w:r>
        <w:t>6820e5b1f3640988a9476e7c38d07462</w:t>
      </w:r>
    </w:p>
    <w:p>
      <w:r>
        <w:t>11e94630c0babb1c092d749e3dbac1fc</w:t>
      </w:r>
    </w:p>
    <w:p>
      <w:r>
        <w:t>f3b743fe13017bb98a9c2e5ae20cfca3</w:t>
      </w:r>
    </w:p>
    <w:p>
      <w:r>
        <w:t>af3220531f8c82fcdc6cd64db8015907</w:t>
      </w:r>
    </w:p>
    <w:p>
      <w:r>
        <w:t>fb638b0920a7dc302653b5e90ec163ad</w:t>
      </w:r>
    </w:p>
    <w:p>
      <w:r>
        <w:t>091f1fbb926061b5574aff065eb9db0e</w:t>
      </w:r>
    </w:p>
    <w:p>
      <w:r>
        <w:t>aa1cc465e97292507e228ffc2fa93dd6</w:t>
      </w:r>
    </w:p>
    <w:p>
      <w:r>
        <w:t>93966755629e2c03bcf80999aa4d12cc</w:t>
      </w:r>
    </w:p>
    <w:p>
      <w:r>
        <w:t>a236809c6a1651604bcf4a5e414016f1</w:t>
      </w:r>
    </w:p>
    <w:p>
      <w:r>
        <w:t>b2d660a035a424d0b8443729be16fd16</w:t>
      </w:r>
    </w:p>
    <w:p>
      <w:r>
        <w:t>1e5e7f59e6158f894b551af5c53e626c</w:t>
      </w:r>
    </w:p>
    <w:p>
      <w:r>
        <w:t>b1bf2ef041fd927ad5ad1fee1994a35d</w:t>
      </w:r>
    </w:p>
    <w:p>
      <w:r>
        <w:t>0c99c29ed8a9228b8ff8e2c9aa343513</w:t>
      </w:r>
    </w:p>
    <w:p>
      <w:r>
        <w:t>fb6e5d03170c7635849bb43e7060f120</w:t>
      </w:r>
    </w:p>
    <w:p>
      <w:r>
        <w:t>27447ab9661e8229eb9f229d442f2f23</w:t>
      </w:r>
    </w:p>
    <w:p>
      <w:r>
        <w:t>0f3ebff40ab3126233329bcd01e3aadb</w:t>
      </w:r>
    </w:p>
    <w:p>
      <w:r>
        <w:t>d31d8d8b226474bb0d339eee7e5a2622</w:t>
      </w:r>
    </w:p>
    <w:p>
      <w:r>
        <w:t>2ad8979ab8b0b8e114cfbe44c5fc8860</w:t>
      </w:r>
    </w:p>
    <w:p>
      <w:r>
        <w:t>5776a5b373d599237320338e68867484</w:t>
      </w:r>
    </w:p>
    <w:p>
      <w:r>
        <w:t>c0ea2c047504d9dd080d78d461de5920</w:t>
      </w:r>
    </w:p>
    <w:p>
      <w:r>
        <w:t>b0b6a6e928f90da68db6864c03ed5073</w:t>
      </w:r>
    </w:p>
    <w:p>
      <w:r>
        <w:t>885bf5c6d991123a81236f77827d4514</w:t>
      </w:r>
    </w:p>
    <w:p>
      <w:r>
        <w:t>ee2eacc67fa20d332f731e7b7ca8f3d4</w:t>
      </w:r>
    </w:p>
    <w:p>
      <w:r>
        <w:t>6c65b0223bbcaa554bc90166ca728513</w:t>
      </w:r>
    </w:p>
    <w:p>
      <w:r>
        <w:t>027478a15711cb9a9b9c34b48ce29fd0</w:t>
      </w:r>
    </w:p>
    <w:p>
      <w:r>
        <w:t>3a69ba45624af48f99ab8aed150eab56</w:t>
      </w:r>
    </w:p>
    <w:p>
      <w:r>
        <w:t>bfe33edd2ecb6417e364150020160e9c</w:t>
      </w:r>
    </w:p>
    <w:p>
      <w:r>
        <w:t>b49f0e10353788b67dfbb69f88e49e78</w:t>
      </w:r>
    </w:p>
    <w:p>
      <w:r>
        <w:t>b662d356c9659f15a4dc81a9fdcb906c</w:t>
      </w:r>
    </w:p>
    <w:p>
      <w:r>
        <w:t>1ff0b99b0d6a996ab74e53baebdd5fac</w:t>
      </w:r>
    </w:p>
    <w:p>
      <w:r>
        <w:t>df622f0b5eb6260800e854b7c4e30827</w:t>
      </w:r>
    </w:p>
    <w:p>
      <w:r>
        <w:t>8a962df7daf4ff6f84b6d004b241b696</w:t>
      </w:r>
    </w:p>
    <w:p>
      <w:r>
        <w:t>453a4887e0077e2b875fa35dea94d87b</w:t>
      </w:r>
    </w:p>
    <w:p>
      <w:r>
        <w:t>8f4654c89ddfd111125ac1fef73dc8eb</w:t>
      </w:r>
    </w:p>
    <w:p>
      <w:r>
        <w:t>b70b131b222c0e78228cd7a86f406475</w:t>
      </w:r>
    </w:p>
    <w:p>
      <w:r>
        <w:t>8a153228298c78c3f063607f5dee35e3</w:t>
      </w:r>
    </w:p>
    <w:p>
      <w:r>
        <w:t>d1de970aa2657a77302f43531355dfaf</w:t>
      </w:r>
    </w:p>
    <w:p>
      <w:r>
        <w:t>74229b6f52f13f75921ffa9f4dbd8676</w:t>
      </w:r>
    </w:p>
    <w:p>
      <w:r>
        <w:t>cf769280bb83f6f656d0fb14a5fcc7b9</w:t>
      </w:r>
    </w:p>
    <w:p>
      <w:r>
        <w:t>969c141a7d50eae77bb3605230218ed1</w:t>
      </w:r>
    </w:p>
    <w:p>
      <w:r>
        <w:t>7dd4dcdd26ca239f1bd838b337756f41</w:t>
      </w:r>
    </w:p>
    <w:p>
      <w:r>
        <w:t>006cb1822bbb97b7af01e9c25bc07a61</w:t>
      </w:r>
    </w:p>
    <w:p>
      <w:r>
        <w:t>47c2b9eff19da6838e3042bca19fcc73</w:t>
      </w:r>
    </w:p>
    <w:p>
      <w:r>
        <w:t>67cf3ac2d9da3b2906cfa9cc3f743c18</w:t>
      </w:r>
    </w:p>
    <w:p>
      <w:r>
        <w:t>b1b7562bce3f71518687213f7595f9e9</w:t>
      </w:r>
    </w:p>
    <w:p>
      <w:r>
        <w:t>8f8f8bf991a350510b4d73af45cde3ba</w:t>
      </w:r>
    </w:p>
    <w:p>
      <w:r>
        <w:t>ce419cb64640b2be0e86b7e0c90b43b8</w:t>
      </w:r>
    </w:p>
    <w:p>
      <w:r>
        <w:t>6f8a860f790ecdcbfcbd866d1bce6268</w:t>
      </w:r>
    </w:p>
    <w:p>
      <w:r>
        <w:t>39a2a0c3597047e9d7c93b28f00db410</w:t>
      </w:r>
    </w:p>
    <w:p>
      <w:r>
        <w:t>9f09d1bce75a7455a3dae8fdc78826e2</w:t>
      </w:r>
    </w:p>
    <w:p>
      <w:r>
        <w:t>6d3f22c33eaffbd49ea47f2447518eac</w:t>
      </w:r>
    </w:p>
    <w:p>
      <w:r>
        <w:t>2350ae7fb44a0f8eed3c574795a278de</w:t>
      </w:r>
    </w:p>
    <w:p>
      <w:r>
        <w:t>bb2810f7a97f3dc12a9668e0d6e16796</w:t>
      </w:r>
    </w:p>
    <w:p>
      <w:r>
        <w:t>302cc638d483cd50ed8532e2c195a6f3</w:t>
      </w:r>
    </w:p>
    <w:p>
      <w:r>
        <w:t>559bf1854d021c1290267b57b7453ff6</w:t>
      </w:r>
    </w:p>
    <w:p>
      <w:r>
        <w:t>591e71bb48975c2fe9127a80b17811e2</w:t>
      </w:r>
    </w:p>
    <w:p>
      <w:r>
        <w:t>3e6dec1bd2f526acfa5ccea85dfcf1aa</w:t>
      </w:r>
    </w:p>
    <w:p>
      <w:r>
        <w:t>e1b5f70394ba42ba315fdad91f1243a4</w:t>
      </w:r>
    </w:p>
    <w:p>
      <w:r>
        <w:t>6dae53f30cfc4ca1d4b1aa39340bc397</w:t>
      </w:r>
    </w:p>
    <w:p>
      <w:r>
        <w:t>87434c86da209382c0a7e9671f6ce40b</w:t>
      </w:r>
    </w:p>
    <w:p>
      <w:r>
        <w:t>29247f579046cc89d3301a9b22ae0db2</w:t>
      </w:r>
    </w:p>
    <w:p>
      <w:r>
        <w:t>eda27036637ef0cdd3101dc4e8ad7259</w:t>
      </w:r>
    </w:p>
    <w:p>
      <w:r>
        <w:t>d6168fea7757b1247926808851680bc4</w:t>
      </w:r>
    </w:p>
    <w:p>
      <w:r>
        <w:t>ef3167a2593e5c9dda2a5c7b48c24b0b</w:t>
      </w:r>
    </w:p>
    <w:p>
      <w:r>
        <w:t>f50d9efaba33c6525c2045a7596e6e95</w:t>
      </w:r>
    </w:p>
    <w:p>
      <w:r>
        <w:t>137800dba5565d3fd79c3ec5781ca6e6</w:t>
      </w:r>
    </w:p>
    <w:p>
      <w:r>
        <w:t>a0ceaf55100ede02f4c0ec29d2f41c83</w:t>
      </w:r>
    </w:p>
    <w:p>
      <w:r>
        <w:t>e9eddf0b07df23c8bb428e1f10cc6c5a</w:t>
      </w:r>
    </w:p>
    <w:p>
      <w:r>
        <w:t>cfa7919ebd010a238b9416f259d0fce1</w:t>
      </w:r>
    </w:p>
    <w:p>
      <w:r>
        <w:t>677a9a4133ea6aa26ec91484387d2271</w:t>
      </w:r>
    </w:p>
    <w:p>
      <w:r>
        <w:t>60c2b7906ab47739aa57fa492e57082d</w:t>
      </w:r>
    </w:p>
    <w:p>
      <w:r>
        <w:t>4a2ceabbee7edb7507f2e78b0b42a0ee</w:t>
      </w:r>
    </w:p>
    <w:p>
      <w:r>
        <w:t>dd15c18049ad683012e6e6ee4b26c0e5</w:t>
      </w:r>
    </w:p>
    <w:p>
      <w:r>
        <w:t>1625089a9726e8ebc78315593ed0bd92</w:t>
      </w:r>
    </w:p>
    <w:p>
      <w:r>
        <w:t>f296d3afd2019ec5759b63b275637b5b</w:t>
      </w:r>
    </w:p>
    <w:p>
      <w:r>
        <w:t>4e6989fb7ecb19fc40c7ec084aa139b2</w:t>
      </w:r>
    </w:p>
    <w:p>
      <w:r>
        <w:t>734c7dd16181c716c2f709397de7a25e</w:t>
      </w:r>
    </w:p>
    <w:p>
      <w:r>
        <w:t>42727055a1e9ff26bbc8b88fac33cbf3</w:t>
      </w:r>
    </w:p>
    <w:p>
      <w:r>
        <w:t>e560087824894bb9f81c9ff2ae06a099</w:t>
      </w:r>
    </w:p>
    <w:p>
      <w:r>
        <w:t>ddac734eaa5f50fa474bac6bfa343488</w:t>
      </w:r>
    </w:p>
    <w:p>
      <w:r>
        <w:t>5595ffa93f29f9421796b37b6e1459db</w:t>
      </w:r>
    </w:p>
    <w:p>
      <w:r>
        <w:t>8303fe11493de81fba4bf0186ab4cf1d</w:t>
      </w:r>
    </w:p>
    <w:p>
      <w:r>
        <w:t>706e215dc3f8ffa9155e332d5ae6fadc</w:t>
      </w:r>
    </w:p>
    <w:p>
      <w:r>
        <w:t>cb46c34517c011185b6ff8e79d6634d5</w:t>
      </w:r>
    </w:p>
    <w:p>
      <w:r>
        <w:t>50c353b3c5b4d793729a5a387f756ea6</w:t>
      </w:r>
    </w:p>
    <w:p>
      <w:r>
        <w:t>175e107ac5ace96d5294e3c6f59c8f27</w:t>
      </w:r>
    </w:p>
    <w:p>
      <w:r>
        <w:t>202710a3d14440967cf4707ea3385acf</w:t>
      </w:r>
    </w:p>
    <w:p>
      <w:r>
        <w:t>c49c06a46ffae35f3356018ff7c5c92c</w:t>
      </w:r>
    </w:p>
    <w:p>
      <w:r>
        <w:t>a6204e68e1a29c0f50fcdbea00cf7b22</w:t>
      </w:r>
    </w:p>
    <w:p>
      <w:r>
        <w:t>47ec78270dcb5e4e2d1a7c69a827b846</w:t>
      </w:r>
    </w:p>
    <w:p>
      <w:r>
        <w:t>6ba4cf2fb761c0f05666606b2ecae034</w:t>
      </w:r>
    </w:p>
    <w:p>
      <w:r>
        <w:t>16b25b0975283298ecfdfb839a49dc7a</w:t>
      </w:r>
    </w:p>
    <w:p>
      <w:r>
        <w:t>4234b90645fea27fa728f2c70da1a733</w:t>
      </w:r>
    </w:p>
    <w:p>
      <w:r>
        <w:t>be81cfa3b1fcc9d1c9dc55cf20632402</w:t>
      </w:r>
    </w:p>
    <w:p>
      <w:r>
        <w:t>a05a8d13d2a0e286741a2fd0ad903829</w:t>
      </w:r>
    </w:p>
    <w:p>
      <w:r>
        <w:t>acbff430722f98d19340d400649700fc</w:t>
      </w:r>
    </w:p>
    <w:p>
      <w:r>
        <w:t>7888b42612b524579f6879cd3872cc2b</w:t>
      </w:r>
    </w:p>
    <w:p>
      <w:r>
        <w:t>7d0456e99e877d700bd8aa2a4ffbe223</w:t>
      </w:r>
    </w:p>
    <w:p>
      <w:r>
        <w:t>51536f12977750312a76bfc6f4d1cb06</w:t>
      </w:r>
    </w:p>
    <w:p>
      <w:r>
        <w:t>42e362893241c08948849e173f10b565</w:t>
      </w:r>
    </w:p>
    <w:p>
      <w:r>
        <w:t>0ef3477863ad3789f29267cb03aadc23</w:t>
      </w:r>
    </w:p>
    <w:p>
      <w:r>
        <w:t>ba7cb597602a2fb971407771f970f9a1</w:t>
      </w:r>
    </w:p>
    <w:p>
      <w:r>
        <w:t>c8a59e370f2507377bc627d2c05339df</w:t>
      </w:r>
    </w:p>
    <w:p>
      <w:r>
        <w:t>a6d24d44c02be129cbc151a40ff5edd3</w:t>
      </w:r>
    </w:p>
    <w:p>
      <w:r>
        <w:t>ffbbe6dda222d25aefae17db8c31b481</w:t>
      </w:r>
    </w:p>
    <w:p>
      <w:r>
        <w:t>028055d88423c3df007fb27d89ddb154</w:t>
      </w:r>
    </w:p>
    <w:p>
      <w:r>
        <w:t>6e0262a17778975c3a49c54015cde9c5</w:t>
      </w:r>
    </w:p>
    <w:p>
      <w:r>
        <w:t>e19eb3d0ad39a824a1e07b82ff5dd8b4</w:t>
      </w:r>
    </w:p>
    <w:p>
      <w:r>
        <w:t>5ba28308d811d35f91d6039441f062d1</w:t>
      </w:r>
    </w:p>
    <w:p>
      <w:r>
        <w:t>309ded4fe2ab71566e32cd646c2d18ed</w:t>
      </w:r>
    </w:p>
    <w:p>
      <w:r>
        <w:t>741e1f8797575737c565a81f9a1bf764</w:t>
      </w:r>
    </w:p>
    <w:p>
      <w:r>
        <w:t>45ea9ae0f227286ab0b7816a876c3d70</w:t>
      </w:r>
    </w:p>
    <w:p>
      <w:r>
        <w:t>806f959d0531389ed324f7294e9b66d1</w:t>
      </w:r>
    </w:p>
    <w:p>
      <w:r>
        <w:t>84237dec103f60f1e24dc71d3930ae0c</w:t>
      </w:r>
    </w:p>
    <w:p>
      <w:r>
        <w:t>20770a8dc9e71239b9bee229206b72f9</w:t>
      </w:r>
    </w:p>
    <w:p>
      <w:r>
        <w:t>1b9e59a2b4df5badaa586735e4443c5e</w:t>
      </w:r>
    </w:p>
    <w:p>
      <w:r>
        <w:t>bec27a4f6e3ddcf3c8a4e79472079f0b</w:t>
      </w:r>
    </w:p>
    <w:p>
      <w:r>
        <w:t>f2428a611d72e72d7e05d93cc27cc23d</w:t>
      </w:r>
    </w:p>
    <w:p>
      <w:r>
        <w:t>ab81d3c2bf59a896af327f3982b52df8</w:t>
      </w:r>
    </w:p>
    <w:p>
      <w:r>
        <w:t>53c94069fda1bf7d8ddd2e089c970ebd</w:t>
      </w:r>
    </w:p>
    <w:p>
      <w:r>
        <w:t>55324d972db8a43ab99c647b9a0d29ea</w:t>
      </w:r>
    </w:p>
    <w:p>
      <w:r>
        <w:t>2a5a550346fbc5fd1b136cb77bbea441</w:t>
      </w:r>
    </w:p>
    <w:p>
      <w:r>
        <w:t>f1b2b5ac85bc09d49e31d55be433bf74</w:t>
      </w:r>
    </w:p>
    <w:p>
      <w:r>
        <w:t>63c6c531256782026bd15021bf02feb9</w:t>
      </w:r>
    </w:p>
    <w:p>
      <w:r>
        <w:t>a34129ee64e58b2d6c9ce381f5e1cea4</w:t>
      </w:r>
    </w:p>
    <w:p>
      <w:r>
        <w:t>50b22e64a429f20b89b102704ba332b5</w:t>
      </w:r>
    </w:p>
    <w:p>
      <w:r>
        <w:t>b0d3f608b5cdc355679d2adf66a2815c</w:t>
      </w:r>
    </w:p>
    <w:p>
      <w:r>
        <w:t>40b294cfbdc82195eae7a15bf29368ea</w:t>
      </w:r>
    </w:p>
    <w:p>
      <w:r>
        <w:t>8d23ee7666d141da070bb5c002e877b4</w:t>
      </w:r>
    </w:p>
    <w:p>
      <w:r>
        <w:t>68843adc9d7082908344fa59a974a912</w:t>
      </w:r>
    </w:p>
    <w:p>
      <w:r>
        <w:t>da1ae998697141cc109f686f6ecfca82</w:t>
      </w:r>
    </w:p>
    <w:p>
      <w:r>
        <w:t>5a45ce71e2f8f4d288c8d2cf6435e784</w:t>
      </w:r>
    </w:p>
    <w:p>
      <w:r>
        <w:t>9aa13922b7e7dc43ca16cf417d2ebca0</w:t>
      </w:r>
    </w:p>
    <w:p>
      <w:r>
        <w:t>05dff1c78bbfdb7ec6a49bf14e088bfc</w:t>
      </w:r>
    </w:p>
    <w:p>
      <w:r>
        <w:t>7ea204f77aa3ce3bcb7b1bb15793cfa7</w:t>
      </w:r>
    </w:p>
    <w:p>
      <w:r>
        <w:t>77fbc6df12cc4d18a28825c3c23164b5</w:t>
      </w:r>
    </w:p>
    <w:p>
      <w:r>
        <w:t>6a43bfbd87fcadb2671ae80140220269</w:t>
      </w:r>
    </w:p>
    <w:p>
      <w:r>
        <w:t>53056741d751ca3625a0ad2f25f4dd21</w:t>
      </w:r>
    </w:p>
    <w:p>
      <w:r>
        <w:t>5852749326a71c0164dd336e48ba7546</w:t>
      </w:r>
    </w:p>
    <w:p>
      <w:r>
        <w:t>0818d1a0adb2e23d22cbb35e9d836560</w:t>
      </w:r>
    </w:p>
    <w:p>
      <w:r>
        <w:t>5448b23a376aed9fe58b51df94428c90</w:t>
      </w:r>
    </w:p>
    <w:p>
      <w:r>
        <w:t>de3124c148b404d237d69b34eb9c929c</w:t>
      </w:r>
    </w:p>
    <w:p>
      <w:r>
        <w:t>94d2869e552ad08c189028c9c78b31a3</w:t>
      </w:r>
    </w:p>
    <w:p>
      <w:r>
        <w:t>1a128c8f0479c6eb55a469fa9621bc31</w:t>
      </w:r>
    </w:p>
    <w:p>
      <w:r>
        <w:t>3bf041c2a1d7b4e2a1af415717018e0f</w:t>
      </w:r>
    </w:p>
    <w:p>
      <w:r>
        <w:t>cf0dfff213dfc46a2ab37d37a5cf227a</w:t>
      </w:r>
    </w:p>
    <w:p>
      <w:r>
        <w:t>0dbf29fa271e7b3dc116ab324b49ad54</w:t>
      </w:r>
    </w:p>
    <w:p>
      <w:r>
        <w:t>07fd3a395a88dcf60062accf022a9f86</w:t>
      </w:r>
    </w:p>
    <w:p>
      <w:r>
        <w:t>78aaee732cf8575a140d3f0b02990e0b</w:t>
      </w:r>
    </w:p>
    <w:p>
      <w:r>
        <w:t>1537574db7eb4035412c5bd65f2074a9</w:t>
      </w:r>
    </w:p>
    <w:p>
      <w:r>
        <w:t>3880a9d8218cd22c14dfc8f2249b0292</w:t>
      </w:r>
    </w:p>
    <w:p>
      <w:r>
        <w:t>b51966af86158f806ca3134406dfea4d</w:t>
      </w:r>
    </w:p>
    <w:p>
      <w:r>
        <w:t>4a97f2feb6fc00566e31f187d2969f25</w:t>
      </w:r>
    </w:p>
    <w:p>
      <w:r>
        <w:t>e875b229f88bca9968f377f869feb604</w:t>
      </w:r>
    </w:p>
    <w:p>
      <w:r>
        <w:t>71b52c587638ddb6feb08f2ecf22aa8e</w:t>
      </w:r>
    </w:p>
    <w:p>
      <w:r>
        <w:t>727474f90c6ddb1d55a9d1f427c17d4e</w:t>
      </w:r>
    </w:p>
    <w:p>
      <w:r>
        <w:t>78eab7a775fbc22ec258f5aabeb1c7c3</w:t>
      </w:r>
    </w:p>
    <w:p>
      <w:r>
        <w:t>351e105b4dfaeafd0d8f38ff2a5c1266</w:t>
      </w:r>
    </w:p>
    <w:p>
      <w:r>
        <w:t>ae974132a51e5ee90b0d1292f121c347</w:t>
      </w:r>
    </w:p>
    <w:p>
      <w:r>
        <w:t>f023e3b493eaf8775bb95222c8578117</w:t>
      </w:r>
    </w:p>
    <w:p>
      <w:r>
        <w:t>958673b66ac0919a6851267a744638e1</w:t>
      </w:r>
    </w:p>
    <w:p>
      <w:r>
        <w:t>99121d23949d583dbc7442d4d7d08dda</w:t>
      </w:r>
    </w:p>
    <w:p>
      <w:r>
        <w:t>9b6fed4c861bb3ad442d81b45b99e5ab</w:t>
      </w:r>
    </w:p>
    <w:p>
      <w:r>
        <w:t>5ef235fcaad4821c1d61f3d3304e1d44</w:t>
      </w:r>
    </w:p>
    <w:p>
      <w:r>
        <w:t>fa4348e0f678a0f7af4250e688504edc</w:t>
      </w:r>
    </w:p>
    <w:p>
      <w:r>
        <w:t>aaac575e7a109f5f86f11bc351095ab2</w:t>
      </w:r>
    </w:p>
    <w:p>
      <w:r>
        <w:t>0b6cdab42dd14eb868ff9fbfc94dc56b</w:t>
      </w:r>
    </w:p>
    <w:p>
      <w:r>
        <w:t>02aa7920a127db96c955e6d4cc852624</w:t>
      </w:r>
    </w:p>
    <w:p>
      <w:r>
        <w:t>66bbe1a9ac6c205e897eb5944cd2e09c</w:t>
      </w:r>
    </w:p>
    <w:p>
      <w:r>
        <w:t>40d6e05f2cce239b4774d700588fc008</w:t>
      </w:r>
    </w:p>
    <w:p>
      <w:r>
        <w:t>380a28681bd8432c3feb38756e799c40</w:t>
      </w:r>
    </w:p>
    <w:p>
      <w:r>
        <w:t>ef5d6a25df6f1baea54c04a4d9b6e863</w:t>
      </w:r>
    </w:p>
    <w:p>
      <w:r>
        <w:t>54717e4e5172149395e5970af50cfe39</w:t>
      </w:r>
    </w:p>
    <w:p>
      <w:r>
        <w:t>a170d99f624c107558bd3b3b586a1996</w:t>
      </w:r>
    </w:p>
    <w:p>
      <w:r>
        <w:t>9b2e7f7001ae6e04d681412ad9fb62ef</w:t>
      </w:r>
    </w:p>
    <w:p>
      <w:r>
        <w:t>ac45c5fc17941983ded6e2d2d1a1e138</w:t>
      </w:r>
    </w:p>
    <w:p>
      <w:r>
        <w:t>ad1c93a8c60d65d887e0861866a60f5e</w:t>
      </w:r>
    </w:p>
    <w:p>
      <w:r>
        <w:t>9d913f230d125cc341677609893d3daa</w:t>
      </w:r>
    </w:p>
    <w:p>
      <w:r>
        <w:t>8d988482d5f54f1563fdd5d0ef22901f</w:t>
      </w:r>
    </w:p>
    <w:p>
      <w:r>
        <w:t>48b6b3e82b58761d0f89fd78917792a0</w:t>
      </w:r>
    </w:p>
    <w:p>
      <w:r>
        <w:t>75c6835dcb44901fd1d0c38e158e010e</w:t>
      </w:r>
    </w:p>
    <w:p>
      <w:r>
        <w:t>eb7ee5f5d97a2fcebfc9b57bfc65a8c1</w:t>
      </w:r>
    </w:p>
    <w:p>
      <w:r>
        <w:t>264d6186c73f3c3b39865875235210a4</w:t>
      </w:r>
    </w:p>
    <w:p>
      <w:r>
        <w:t>e93080d18fcdbb80602f1f262fb29bbe</w:t>
      </w:r>
    </w:p>
    <w:p>
      <w:r>
        <w:t>e33372a499df2f4f13a1292842520429</w:t>
      </w:r>
    </w:p>
    <w:p>
      <w:r>
        <w:t>ccc4a84686c20cc9ebb4f2d5b7c5aab4</w:t>
      </w:r>
    </w:p>
    <w:p>
      <w:r>
        <w:t>50aaef1cd1707b8588eb9fb8c183919c</w:t>
      </w:r>
    </w:p>
    <w:p>
      <w:r>
        <w:t>d985dbc53a08e137edc67a9fb70c9670</w:t>
      </w:r>
    </w:p>
    <w:p>
      <w:r>
        <w:t>17e60a2ae3f63034e6505fd9fe24449f</w:t>
      </w:r>
    </w:p>
    <w:p>
      <w:r>
        <w:t>316d7087428280dc0b86db29e0d4a695</w:t>
      </w:r>
    </w:p>
    <w:p>
      <w:r>
        <w:t>cac409bc22ba35842994866c401f05ca</w:t>
      </w:r>
    </w:p>
    <w:p>
      <w:r>
        <w:t>f059c2414cf52ec89539f5da7c314d7d</w:t>
      </w:r>
    </w:p>
    <w:p>
      <w:r>
        <w:t>37197a29673702f91777735bbf628ed8</w:t>
      </w:r>
    </w:p>
    <w:p>
      <w:r>
        <w:t>79953e784ed10d2563c430c44975d0fc</w:t>
      </w:r>
    </w:p>
    <w:p>
      <w:r>
        <w:t>4f3c089a731f38d043975d61f2726822</w:t>
      </w:r>
    </w:p>
    <w:p>
      <w:r>
        <w:t>408675b98901b06b32317c41157b57ea</w:t>
      </w:r>
    </w:p>
    <w:p>
      <w:r>
        <w:t>7ff26b49ac1e39bf202769e10b6e27be</w:t>
      </w:r>
    </w:p>
    <w:p>
      <w:r>
        <w:t>7eaf3276d7eb4568eea0aa2990000d7a</w:t>
      </w:r>
    </w:p>
    <w:p>
      <w:r>
        <w:t>d968abe5def483c0ee84c37827566eaf</w:t>
      </w:r>
    </w:p>
    <w:p>
      <w:r>
        <w:t>16d117b5845e58efc60b882fbd079aa8</w:t>
      </w:r>
    </w:p>
    <w:p>
      <w:r>
        <w:t>80f758a91ec8209f4883af96db21123c</w:t>
      </w:r>
    </w:p>
    <w:p>
      <w:r>
        <w:t>d26bb7d76536b92880fb15dd059aabc0</w:t>
      </w:r>
    </w:p>
    <w:p>
      <w:r>
        <w:t>47e817f6f6bcb5d4fd1ed3ddc8f3014d</w:t>
      </w:r>
    </w:p>
    <w:p>
      <w:r>
        <w:t>57453109640ccd955dd440731969ef6e</w:t>
      </w:r>
    </w:p>
    <w:p>
      <w:r>
        <w:t>8ff2a92fb163f14aa1deff55d080bbc3</w:t>
      </w:r>
    </w:p>
    <w:p>
      <w:r>
        <w:t>1f302d1d5ce1ac75aaa5d8513ac41e34</w:t>
      </w:r>
    </w:p>
    <w:p>
      <w:r>
        <w:t>312e457f91459bdeedf546d660c6b0ab</w:t>
      </w:r>
    </w:p>
    <w:p>
      <w:r>
        <w:t>386a46a19cd0eb4b5eacecfc5974793a</w:t>
      </w:r>
    </w:p>
    <w:p>
      <w:r>
        <w:t>eead29894c5f71e7e632784af40fba77</w:t>
      </w:r>
    </w:p>
    <w:p>
      <w:r>
        <w:t>d0fdaf011858710c72dd6969b42b1801</w:t>
      </w:r>
    </w:p>
    <w:p>
      <w:r>
        <w:t>fad3cfbabed16f5e389f17787392a1d5</w:t>
      </w:r>
    </w:p>
    <w:p>
      <w:r>
        <w:t>581c81bb3f1f72191c9eaba75de75f02</w:t>
      </w:r>
    </w:p>
    <w:p>
      <w:r>
        <w:t>f073f5796689c391e391e744ddb35449</w:t>
      </w:r>
    </w:p>
    <w:p>
      <w:r>
        <w:t>27c8e9bd1aaefeaa306b24e70d8e7981</w:t>
      </w:r>
    </w:p>
    <w:p>
      <w:r>
        <w:t>5c6cbf2dd6ded7f63a6afa57c536fac2</w:t>
      </w:r>
    </w:p>
    <w:p>
      <w:r>
        <w:t>d3cbd18ebefac48f6642a935b43e2ce3</w:t>
      </w:r>
    </w:p>
    <w:p>
      <w:r>
        <w:t>1e53021bb2396e27b2f8a56f19c6b5ac</w:t>
      </w:r>
    </w:p>
    <w:p>
      <w:r>
        <w:t>67461fac99ae80fc5f007b63efe6e95a</w:t>
      </w:r>
    </w:p>
    <w:p>
      <w:r>
        <w:t>2555d1744b801033ec12f0e2ca49994c</w:t>
      </w:r>
    </w:p>
    <w:p>
      <w:r>
        <w:t>1dfbd792aca3649ad9f753394726a638</w:t>
      </w:r>
    </w:p>
    <w:p>
      <w:r>
        <w:t>e1c182e147b8994c3ccec6628b970683</w:t>
      </w:r>
    </w:p>
    <w:p>
      <w:r>
        <w:t>f32983aa8acc2e3a527f907fc463aeb0</w:t>
      </w:r>
    </w:p>
    <w:p>
      <w:r>
        <w:t>f5452caece347a122a76d02cae496e98</w:t>
      </w:r>
    </w:p>
    <w:p>
      <w:r>
        <w:t>aa5112dfb382b3317b56e3e8f39b9c6e</w:t>
      </w:r>
    </w:p>
    <w:p>
      <w:r>
        <w:t>dcb308986536d871a0ce1229cbbb372d</w:t>
      </w:r>
    </w:p>
    <w:p>
      <w:r>
        <w:t>a97918721130ba6ca491e1026720c192</w:t>
      </w:r>
    </w:p>
    <w:p>
      <w:r>
        <w:t>41460e780697fdcfa0e1f764478c1346</w:t>
      </w:r>
    </w:p>
    <w:p>
      <w:r>
        <w:t>6efde7e6291eb30d1dc092a18208e731</w:t>
      </w:r>
    </w:p>
    <w:p>
      <w:r>
        <w:t>90006d5c9d25b6598dea402f2bc6e140</w:t>
      </w:r>
    </w:p>
    <w:p>
      <w:r>
        <w:t>41987d976fe2e5eaa23243eeaa62f297</w:t>
      </w:r>
    </w:p>
    <w:p>
      <w:r>
        <w:t>3dd17b2ab1e990134c242160537ec9d0</w:t>
      </w:r>
    </w:p>
    <w:p>
      <w:r>
        <w:t>98989fd31d69627e1fccdec524968d71</w:t>
      </w:r>
    </w:p>
    <w:p>
      <w:r>
        <w:t>a4d99a91592666d8de7c9bd10494ab94</w:t>
      </w:r>
    </w:p>
    <w:p>
      <w:r>
        <w:t>83ebec5569ed1c489a1b2670af65d185</w:t>
      </w:r>
    </w:p>
    <w:p>
      <w:r>
        <w:t>40cf4dfe30aa2f8c5f95f8e43257d288</w:t>
      </w:r>
    </w:p>
    <w:p>
      <w:r>
        <w:t>4dfa6f42a9e2fb954eb411d6a29d33bf</w:t>
      </w:r>
    </w:p>
    <w:p>
      <w:r>
        <w:t>eebac0f8379efd2474adcceeb9c648d3</w:t>
      </w:r>
    </w:p>
    <w:p>
      <w:r>
        <w:t>c12f206c8bc9801d5549d05d1afd8193</w:t>
      </w:r>
    </w:p>
    <w:p>
      <w:r>
        <w:t>828c3cd616a246fe3f73024acd0c6c54</w:t>
      </w:r>
    </w:p>
    <w:p>
      <w:r>
        <w:t>eee7f14e35ef382966df8f64853f6e5a</w:t>
      </w:r>
    </w:p>
    <w:p>
      <w:r>
        <w:t>d6d4ce503fb4ce6c1487bce899e63cb1</w:t>
      </w:r>
    </w:p>
    <w:p>
      <w:r>
        <w:t>d69905c1c98ea851c9aba54a1d305380</w:t>
      </w:r>
    </w:p>
    <w:p>
      <w:r>
        <w:t>5f1070336464be170d80258a75d74341</w:t>
      </w:r>
    </w:p>
    <w:p>
      <w:r>
        <w:t>03c0665d135e0d93e5412126351ae0bd</w:t>
      </w:r>
    </w:p>
    <w:p>
      <w:r>
        <w:t>0bcd8bf073cd23c5b21cd88c54d2f3c4</w:t>
      </w:r>
    </w:p>
    <w:p>
      <w:r>
        <w:t>bb5fc3fc9b94d17c00ac9f51b26ee659</w:t>
      </w:r>
    </w:p>
    <w:p>
      <w:r>
        <w:t>b1be9ac993ca14d3509b7cefdc3c2fe8</w:t>
      </w:r>
    </w:p>
    <w:p>
      <w:r>
        <w:t>1b5bb228d8f27a168d31731617b6f1c9</w:t>
      </w:r>
    </w:p>
    <w:p>
      <w:r>
        <w:t>d621efbf044af0101df65d8c902591c1</w:t>
      </w:r>
    </w:p>
    <w:p>
      <w:r>
        <w:t>6ea5810fb3053506636be79c64f5911b</w:t>
      </w:r>
    </w:p>
    <w:p>
      <w:r>
        <w:t>a0efa52c6d0b0a3effcfa6a6f2006d1b</w:t>
      </w:r>
    </w:p>
    <w:p>
      <w:r>
        <w:t>7a156d71af1fb6c7b428ea0645b21f0c</w:t>
      </w:r>
    </w:p>
    <w:p>
      <w:r>
        <w:t>fa8f5cbe81a86488478199316c463a64</w:t>
      </w:r>
    </w:p>
    <w:p>
      <w:r>
        <w:t>9593c08e2e75376e32cb2f2ce527c9de</w:t>
      </w:r>
    </w:p>
    <w:p>
      <w:r>
        <w:t>ab86435ce928a896d9181c9396c73bd3</w:t>
      </w:r>
    </w:p>
    <w:p>
      <w:r>
        <w:t>3c39edebc57694baf05c427c41e22289</w:t>
      </w:r>
    </w:p>
    <w:p>
      <w:r>
        <w:t>41c60180fd6c45beb897d8a3aa8dc48a</w:t>
      </w:r>
    </w:p>
    <w:p>
      <w:r>
        <w:t>454b558e122c3d2bc155d7b86268eef0</w:t>
      </w:r>
    </w:p>
    <w:p>
      <w:r>
        <w:t>eaa44e900227d415db9a4ce38d6a91f5</w:t>
      </w:r>
    </w:p>
    <w:p>
      <w:r>
        <w:t>6d08056e3ffde9126211a8ccd9412000</w:t>
      </w:r>
    </w:p>
    <w:p>
      <w:r>
        <w:t>d0b55660f6f3759126d14e5c8b721d5a</w:t>
      </w:r>
    </w:p>
    <w:p>
      <w:r>
        <w:t>2ecb7e1be31e17a399a8ced7322775a1</w:t>
      </w:r>
    </w:p>
    <w:p>
      <w:r>
        <w:t>8a765d5db0631ecd71f100314dc6bd1f</w:t>
      </w:r>
    </w:p>
    <w:p>
      <w:r>
        <w:t>b82d32534fcc3b99ee790f772f6fa1f6</w:t>
      </w:r>
    </w:p>
    <w:p>
      <w:r>
        <w:t>2bb640694c755af44dde9f0a6422eb6c</w:t>
      </w:r>
    </w:p>
    <w:p>
      <w:r>
        <w:t>1369a8e173b10f4134e695d93e2d7ff5</w:t>
      </w:r>
    </w:p>
    <w:p>
      <w:r>
        <w:t>fd4a9fa9c5b76766c76eaa3adceedde9</w:t>
      </w:r>
    </w:p>
    <w:p>
      <w:r>
        <w:t>95b07a82230eb57caac940befa2b909f</w:t>
      </w:r>
    </w:p>
    <w:p>
      <w:r>
        <w:t>aaead76f4b61841ec70a5d918015c7da</w:t>
      </w:r>
    </w:p>
    <w:p>
      <w:r>
        <w:t>8c972cc654c4bffa977daa94ad730366</w:t>
      </w:r>
    </w:p>
    <w:p>
      <w:r>
        <w:t>a12dff648fb6b76dd144788c291a45c3</w:t>
      </w:r>
    </w:p>
    <w:p>
      <w:r>
        <w:t>83d83abf66898949fbcc1dfcbfba0dad</w:t>
      </w:r>
    </w:p>
    <w:p>
      <w:r>
        <w:t>2b92fdf8e62e25b072cfa3c5711f97fb</w:t>
      </w:r>
    </w:p>
    <w:p>
      <w:r>
        <w:t>c6c2213ae4c8049ec7193d182c696750</w:t>
      </w:r>
    </w:p>
    <w:p>
      <w:r>
        <w:t>bc30ff836031b8eb44a5c82563459f4e</w:t>
      </w:r>
    </w:p>
    <w:p>
      <w:r>
        <w:t>4da093700960f3b9e68278a4e15db310</w:t>
      </w:r>
    </w:p>
    <w:p>
      <w:r>
        <w:t>219f36abcc11def8ecb238ab0361e4a7</w:t>
      </w:r>
    </w:p>
    <w:p>
      <w:r>
        <w:t>ca3268bb5f815c9bf9b31daa5629db4e</w:t>
      </w:r>
    </w:p>
    <w:p>
      <w:r>
        <w:t>aa6f4ee340686012bf26fe5de9cf389d</w:t>
      </w:r>
    </w:p>
    <w:p>
      <w:r>
        <w:t>4b26cd1bb8e4a17691f0897f90acec93</w:t>
      </w:r>
    </w:p>
    <w:p>
      <w:r>
        <w:t>315cf9ce07eea206530c21549237214d</w:t>
      </w:r>
    </w:p>
    <w:p>
      <w:r>
        <w:t>ebd4951ca0a1557575f93c43914ece23</w:t>
      </w:r>
    </w:p>
    <w:p>
      <w:r>
        <w:t>0cc36b20cdc63c198a34b76ede7ba938</w:t>
      </w:r>
    </w:p>
    <w:p>
      <w:r>
        <w:t>53cc2c07539437ea8e565f602157ebe7</w:t>
      </w:r>
    </w:p>
    <w:p>
      <w:r>
        <w:t>5112c0754e1cec8f7023bbd1842f0490</w:t>
      </w:r>
    </w:p>
    <w:p>
      <w:r>
        <w:t>ec2b3992af2c9e12bc795ed5eefea8c2</w:t>
      </w:r>
    </w:p>
    <w:p>
      <w:r>
        <w:t>e593af4cc58069a6c9d1318b0df592ac</w:t>
      </w:r>
    </w:p>
    <w:p>
      <w:r>
        <w:t>f9ccba7cd10f8782a1ab45215748b9b0</w:t>
      </w:r>
    </w:p>
    <w:p>
      <w:r>
        <w:t>074172ad584dcc9d89f636a6025ba7f9</w:t>
      </w:r>
    </w:p>
    <w:p>
      <w:r>
        <w:t>fced533c04abae0f2db015bd9f738d6f</w:t>
      </w:r>
    </w:p>
    <w:p>
      <w:r>
        <w:t>4ca82896cef49f67b1dc3b78ab080109</w:t>
      </w:r>
    </w:p>
    <w:p>
      <w:r>
        <w:t>4f7358f3e6c2ebeb4fa306630065105c</w:t>
      </w:r>
    </w:p>
    <w:p>
      <w:r>
        <w:t>01948909db732df3cd17253b1bebaef7</w:t>
      </w:r>
    </w:p>
    <w:p>
      <w:r>
        <w:t>0dca7244aea367690b45b9be2d5e5cc8</w:t>
      </w:r>
    </w:p>
    <w:p>
      <w:r>
        <w:t>a37be89c70803109d84b4f989e838e1b</w:t>
      </w:r>
    </w:p>
    <w:p>
      <w:r>
        <w:t>1995cec723c52c19b5e23394c5a01d8e</w:t>
      </w:r>
    </w:p>
    <w:p>
      <w:r>
        <w:t>358b60710ffabbc78303c90e43039ebe</w:t>
      </w:r>
    </w:p>
    <w:p>
      <w:r>
        <w:t>d13810701f835442e287c72913d6b329</w:t>
      </w:r>
    </w:p>
    <w:p>
      <w:r>
        <w:t>2060a124f4d590a2854d274d5674ac84</w:t>
      </w:r>
    </w:p>
    <w:p>
      <w:r>
        <w:t>a814b614991037e4c459d9512e5b23a1</w:t>
      </w:r>
    </w:p>
    <w:p>
      <w:r>
        <w:t>9df0705f1ed6ccbd7bcf2d7f466eb960</w:t>
      </w:r>
    </w:p>
    <w:p>
      <w:r>
        <w:t>6db1e6d7024b4e4d6aa14706101bd301</w:t>
      </w:r>
    </w:p>
    <w:p>
      <w:r>
        <w:t>3f92f04cf194fbebf7bc7630c74fc8c8</w:t>
      </w:r>
    </w:p>
    <w:p>
      <w:r>
        <w:t>c33b9f47d4ab5c842c408c211101bb46</w:t>
      </w:r>
    </w:p>
    <w:p>
      <w:r>
        <w:t>59cf3246bcdbea3aee4d1635a5fcc576</w:t>
      </w:r>
    </w:p>
    <w:p>
      <w:r>
        <w:t>ffef487a4a5a5e2b612ef22348f26358</w:t>
      </w:r>
    </w:p>
    <w:p>
      <w:r>
        <w:t>5051382e760413c2595f94b08246bfab</w:t>
      </w:r>
    </w:p>
    <w:p>
      <w:r>
        <w:t>9538c3ffdaafdc4e9507636055725acd</w:t>
      </w:r>
    </w:p>
    <w:p>
      <w:r>
        <w:t>43a4fd22021dd334451098208d52e54c</w:t>
      </w:r>
    </w:p>
    <w:p>
      <w:r>
        <w:t>a1532f407888a7c0c34a6e0b10961771</w:t>
      </w:r>
    </w:p>
    <w:p>
      <w:r>
        <w:t>880926ba3b40d3a1055ffe94b437c77d</w:t>
      </w:r>
    </w:p>
    <w:p>
      <w:r>
        <w:t>33c72c309b8b1c619a87f57854c660a6</w:t>
      </w:r>
    </w:p>
    <w:p>
      <w:r>
        <w:t>4abe3fea126ae6450cfa1544ac1eabcd</w:t>
      </w:r>
    </w:p>
    <w:p>
      <w:r>
        <w:t>46f8a63fa7b4d9a5f73f9b7599de0bc9</w:t>
      </w:r>
    </w:p>
    <w:p>
      <w:r>
        <w:t>37e11330856747efa04649ec95b3c757</w:t>
      </w:r>
    </w:p>
    <w:p>
      <w:r>
        <w:t>dd98edbc72494a02e08ad0b03fe15c1a</w:t>
      </w:r>
    </w:p>
    <w:p>
      <w:r>
        <w:t>6e4214fa071d7e0f8f3019f899a29a50</w:t>
      </w:r>
    </w:p>
    <w:p>
      <w:r>
        <w:t>fae7df44233f2e6546918bd8e506b203</w:t>
      </w:r>
    </w:p>
    <w:p>
      <w:r>
        <w:t>e992bef9797fca859fc80ca8b1caacbc</w:t>
      </w:r>
    </w:p>
    <w:p>
      <w:r>
        <w:t>c4c743f873c7059910a5b89f5137f418</w:t>
      </w:r>
    </w:p>
    <w:p>
      <w:r>
        <w:t>dd8d674abecae4e2fb8381e91ff1e680</w:t>
      </w:r>
    </w:p>
    <w:p>
      <w:r>
        <w:t>f197064bfa0830dd21a8b48ea0dbe0e9</w:t>
      </w:r>
    </w:p>
    <w:p>
      <w:r>
        <w:t>c8d720742a5d1fef0a8688fb85980bb6</w:t>
      </w:r>
    </w:p>
    <w:p>
      <w:r>
        <w:t>a60845f641cc76e94bb2911063152f7c</w:t>
      </w:r>
    </w:p>
    <w:p>
      <w:r>
        <w:t>81e096afcbaf3b95dbfd296140733a6e</w:t>
      </w:r>
    </w:p>
    <w:p>
      <w:r>
        <w:t>6400ea30a6afa3ded39399710cafdbd0</w:t>
      </w:r>
    </w:p>
    <w:p>
      <w:r>
        <w:t>635e4ce557c4e8fa8dbb80ec29741c68</w:t>
      </w:r>
    </w:p>
    <w:p>
      <w:r>
        <w:t>87bab0555db61858f665cde35035f5ca</w:t>
      </w:r>
    </w:p>
    <w:p>
      <w:r>
        <w:t>5843e0254b7ac9d4f2a9c7b7f81261c1</w:t>
      </w:r>
    </w:p>
    <w:p>
      <w:r>
        <w:t>4463d050019f2a1c12a57c8ce76893aa</w:t>
      </w:r>
    </w:p>
    <w:p>
      <w:r>
        <w:t>7f56814fcbcd10329ab7f25f35e7c7e8</w:t>
      </w:r>
    </w:p>
    <w:p>
      <w:r>
        <w:t>fbf7a44434e9ba745dd34ec489f2b8d4</w:t>
      </w:r>
    </w:p>
    <w:p>
      <w:r>
        <w:t>f0d1578d9a61096afba705637d6c3b6b</w:t>
      </w:r>
    </w:p>
    <w:p>
      <w:r>
        <w:t>603dc1c04fc1cb5f4d128e1d53d3b42c</w:t>
      </w:r>
    </w:p>
    <w:p>
      <w:r>
        <w:t>41acf296fde96da3a713efba6e494a5d</w:t>
      </w:r>
    </w:p>
    <w:p>
      <w:r>
        <w:t>23885128e2ddd849faf7ce218a968cfe</w:t>
      </w:r>
    </w:p>
    <w:p>
      <w:r>
        <w:t>2ff0ff9ecf9c9855e18daea95ae6ab03</w:t>
      </w:r>
    </w:p>
    <w:p>
      <w:r>
        <w:t>480889915502fc7d3dc2dfd6140192de</w:t>
      </w:r>
    </w:p>
    <w:p>
      <w:r>
        <w:t>3fdd8005fde75e616e825e7e411f7a2d</w:t>
      </w:r>
    </w:p>
    <w:p>
      <w:r>
        <w:t>1feeb109ee9c150feb1ddee575b139c6</w:t>
      </w:r>
    </w:p>
    <w:p>
      <w:r>
        <w:t>4115072d938987354764b4a954e0dfd8</w:t>
      </w:r>
    </w:p>
    <w:p>
      <w:r>
        <w:t>d59b4f542fc7ba9160f24c32c69fce55</w:t>
      </w:r>
    </w:p>
    <w:p>
      <w:r>
        <w:t>d7d1de1fef8545aa52e98c4ef69f3004</w:t>
      </w:r>
    </w:p>
    <w:p>
      <w:r>
        <w:t>bbeee42c0792b227e4da53e9b08e7671</w:t>
      </w:r>
    </w:p>
    <w:p>
      <w:r>
        <w:t>08f55b03edb15f3d8195a786e0190350</w:t>
      </w:r>
    </w:p>
    <w:p>
      <w:r>
        <w:t>c45cca6e59040ce6b2d0af4ca8a10b7c</w:t>
      </w:r>
    </w:p>
    <w:p>
      <w:r>
        <w:t>26c64fe54af99503c947c825bfa36cef</w:t>
      </w:r>
    </w:p>
    <w:p>
      <w:r>
        <w:t>4506b043bd85413349e6ca18798029a2</w:t>
      </w:r>
    </w:p>
    <w:p>
      <w:r>
        <w:t>460811f0e75b7c6281070c67efec7acd</w:t>
      </w:r>
    </w:p>
    <w:p>
      <w:r>
        <w:t>87d0cb8d5cbc31dfb2ddeb35fe7554e0</w:t>
      </w:r>
    </w:p>
    <w:p>
      <w:r>
        <w:t>ade4d35291f4bc8c92512ad9b85a865d</w:t>
      </w:r>
    </w:p>
    <w:p>
      <w:r>
        <w:t>0507c5c08f54285706f71907fd5dd03f</w:t>
      </w:r>
    </w:p>
    <w:p>
      <w:r>
        <w:t>f86b2c2f298c068c1300abc3d06fcc14</w:t>
      </w:r>
    </w:p>
    <w:p>
      <w:r>
        <w:t>69feda7ad51229f18b4d33f03ec16843</w:t>
      </w:r>
    </w:p>
    <w:p>
      <w:r>
        <w:t>b90629caaf47cd9974d712abdf99c4c2</w:t>
      </w:r>
    </w:p>
    <w:p>
      <w:r>
        <w:t>4e45ef9ffc7b98b04e410eb522955321</w:t>
      </w:r>
    </w:p>
    <w:p>
      <w:r>
        <w:t>96462b18774052a83f3e29d4d7c6f0fc</w:t>
      </w:r>
    </w:p>
    <w:p>
      <w:r>
        <w:t>501aa00663f310289ab6a3807e0b4ac6</w:t>
      </w:r>
    </w:p>
    <w:p>
      <w:r>
        <w:t>45c98d8297310fc30a48792d47355e3a</w:t>
      </w:r>
    </w:p>
    <w:p>
      <w:r>
        <w:t>2335cdeab68c01c072e8913dc4abe849</w:t>
      </w:r>
    </w:p>
    <w:p>
      <w:r>
        <w:t>175cd71b4fce2a4e6bca7380878c1f6d</w:t>
      </w:r>
    </w:p>
    <w:p>
      <w:r>
        <w:t>a7ed2b60de2a1afd060bbcfa4ca99a51</w:t>
      </w:r>
    </w:p>
    <w:p>
      <w:r>
        <w:t>d496fb470deb7e16b5888b370fe16eb5</w:t>
      </w:r>
    </w:p>
    <w:p>
      <w:r>
        <w:t>bcf6f963cd7a7fe559b9e12683cc2220</w:t>
      </w:r>
    </w:p>
    <w:p>
      <w:r>
        <w:t>e856c6fe59f31b5b6978b61d049062d5</w:t>
      </w:r>
    </w:p>
    <w:p>
      <w:r>
        <w:t>5391406c5445179cd20034f56162cade</w:t>
      </w:r>
    </w:p>
    <w:p>
      <w:r>
        <w:t>75d604d141fa09d0e2f3a5132d7a2e05</w:t>
      </w:r>
    </w:p>
    <w:p>
      <w:r>
        <w:t>9f2262bda63148e845e474a564255246</w:t>
      </w:r>
    </w:p>
    <w:p>
      <w:r>
        <w:t>ad23c494e2a81c9e37a090bed433a557</w:t>
      </w:r>
    </w:p>
    <w:p>
      <w:r>
        <w:t>b6ce37a91ff913768cbf4b5dceb9715b</w:t>
      </w:r>
    </w:p>
    <w:p>
      <w:r>
        <w:t>d215feed0b462b182d87205c938a7f7a</w:t>
      </w:r>
    </w:p>
    <w:p>
      <w:r>
        <w:t>4a266ed66b2752d6d16d93a85e67a4ba</w:t>
      </w:r>
    </w:p>
    <w:p>
      <w:r>
        <w:t>1ac2e83fc9792a55a4a2904f3c6b1621</w:t>
      </w:r>
    </w:p>
    <w:p>
      <w:r>
        <w:t>7c3c615a691e9692bb5000dfcf8249e9</w:t>
      </w:r>
    </w:p>
    <w:p>
      <w:r>
        <w:t>5e4e65956d30832a77a0b89f89959236</w:t>
      </w:r>
    </w:p>
    <w:p>
      <w:r>
        <w:t>d5de1a033f8932d33f6f153239eb91f2</w:t>
      </w:r>
    </w:p>
    <w:p>
      <w:r>
        <w:t>1893376bd31a8d206c7a750ac92fe76d</w:t>
      </w:r>
    </w:p>
    <w:p>
      <w:r>
        <w:t>d7689596dda0eff173c2afedc8da6da5</w:t>
      </w:r>
    </w:p>
    <w:p>
      <w:r>
        <w:t>49b3b4f7199940bc17e8a77cb39862a3</w:t>
      </w:r>
    </w:p>
    <w:p>
      <w:r>
        <w:t>a86ff3af2ee03b787a44d7b223c3c268</w:t>
      </w:r>
    </w:p>
    <w:p>
      <w:r>
        <w:t>d8c2977b5d85da10730eec3d33629b3c</w:t>
      </w:r>
    </w:p>
    <w:p>
      <w:r>
        <w:t>61af89d5dae39507c1a63d1525e42f4a</w:t>
      </w:r>
    </w:p>
    <w:p>
      <w:r>
        <w:t>e120a6c73ba789cb896276d003b8ce71</w:t>
      </w:r>
    </w:p>
    <w:p>
      <w:r>
        <w:t>a06ae210750ae3f16a7a1321a83bf7c0</w:t>
      </w:r>
    </w:p>
    <w:p>
      <w:r>
        <w:t>d2685fcf5d0a25170ebb2dfa695a0db6</w:t>
      </w:r>
    </w:p>
    <w:p>
      <w:r>
        <w:t>ba4934794adee3fa0dc0903c70c12c92</w:t>
      </w:r>
    </w:p>
    <w:p>
      <w:r>
        <w:t>a53c317ef41fe443cdf6dca9b5f3ee41</w:t>
      </w:r>
    </w:p>
    <w:p>
      <w:r>
        <w:t>aaf596afcbc30f23116b97ca48864746</w:t>
      </w:r>
    </w:p>
    <w:p>
      <w:r>
        <w:t>29b7ef9ff60a2e546f42da81c17e3405</w:t>
      </w:r>
    </w:p>
    <w:p>
      <w:r>
        <w:t>bfc5ae97e0db9c7e2e8014e27e6a2fee</w:t>
      </w:r>
    </w:p>
    <w:p>
      <w:r>
        <w:t>084db563267b3c98105a5f78c333eb3f</w:t>
      </w:r>
    </w:p>
    <w:p>
      <w:r>
        <w:t>da566ece0c5f1e5c3f5887cb5220cfc1</w:t>
      </w:r>
    </w:p>
    <w:p>
      <w:r>
        <w:t>f3d2f2f7e508b46e7c131638f1ee0cd9</w:t>
      </w:r>
    </w:p>
    <w:p>
      <w:r>
        <w:t>ef4938a9c0270b7b4777695abdc5daa5</w:t>
      </w:r>
    </w:p>
    <w:p>
      <w:r>
        <w:t>5dd6b0d5c488b0a55ea4be8cbde4402d</w:t>
      </w:r>
    </w:p>
    <w:p>
      <w:r>
        <w:t>090dd9b361cdf885ac56ea0c358b0924</w:t>
      </w:r>
    </w:p>
    <w:p>
      <w:r>
        <w:t>0688895b7ac617213f19421c46f44de8</w:t>
      </w:r>
    </w:p>
    <w:p>
      <w:r>
        <w:t>e7d6a8c010ebe0079e6edd22b45cde3b</w:t>
      </w:r>
    </w:p>
    <w:p>
      <w:r>
        <w:t>305a9657503d0e0a5f2b20d059c3da3f</w:t>
      </w:r>
    </w:p>
    <w:p>
      <w:r>
        <w:t>f25932cd3ebc721008dc3c5752b277a2</w:t>
      </w:r>
    </w:p>
    <w:p>
      <w:r>
        <w:t>fe6e885f6bda696a63557529492e7c0c</w:t>
      </w:r>
    </w:p>
    <w:p>
      <w:r>
        <w:t>72398b3af38157fd5efd533cedccc85a</w:t>
      </w:r>
    </w:p>
    <w:p>
      <w:r>
        <w:t>2e97173bd7325cd6e0bfdcd14bbf1f3f</w:t>
      </w:r>
    </w:p>
    <w:p>
      <w:r>
        <w:t>e8bf606e7e956fd004ea5f7b1c0e1e20</w:t>
      </w:r>
    </w:p>
    <w:p>
      <w:r>
        <w:t>c8bb44dec58de8b4829c7731d9267cc5</w:t>
      </w:r>
    </w:p>
    <w:p>
      <w:r>
        <w:t>e90b11642f1f5e9499120c7eb00d96ce</w:t>
      </w:r>
    </w:p>
    <w:p>
      <w:r>
        <w:t>a78e8ab1d4d8d7d583ac7d0cc8f0bd63</w:t>
      </w:r>
    </w:p>
    <w:p>
      <w:r>
        <w:t>232cc6d29d2a9b58a90f002d91124ebf</w:t>
      </w:r>
    </w:p>
    <w:p>
      <w:r>
        <w:t>7ee1c752c1e4d1834f1c27b06f5291b1</w:t>
      </w:r>
    </w:p>
    <w:p>
      <w:r>
        <w:t>69495e9b96d1714aac8e3d721829e13a</w:t>
      </w:r>
    </w:p>
    <w:p>
      <w:r>
        <w:t>ae7318fdd16be945a703cff16140e6bf</w:t>
      </w:r>
    </w:p>
    <w:p>
      <w:r>
        <w:t>dbc131125b912a243e6e91548e02c227</w:t>
      </w:r>
    </w:p>
    <w:p>
      <w:r>
        <w:t>8e346050a4db169f340f0a629180b979</w:t>
      </w:r>
    </w:p>
    <w:p>
      <w:r>
        <w:t>25e2fb2a215b1bc8799a7e0d7ccbed14</w:t>
      </w:r>
    </w:p>
    <w:p>
      <w:r>
        <w:t>e89e974ae47723784091e6a80cdb8c7b</w:t>
      </w:r>
    </w:p>
    <w:p>
      <w:r>
        <w:t>d9188778cda5e588859fb5c31d7778ca</w:t>
      </w:r>
    </w:p>
    <w:p>
      <w:r>
        <w:t>e5a11fed91094cbdfb0cfc0dd4b29087</w:t>
      </w:r>
    </w:p>
    <w:p>
      <w:r>
        <w:t>2204c98f87d6e9f7216bba2a0bc938b8</w:t>
      </w:r>
    </w:p>
    <w:p>
      <w:r>
        <w:t>25b77514fe628fb99abd22442953d7d2</w:t>
      </w:r>
    </w:p>
    <w:p>
      <w:r>
        <w:t>320ad4e183a2a0f5a56f2393e2b7837a</w:t>
      </w:r>
    </w:p>
    <w:p>
      <w:r>
        <w:t>afe6bfcedd5762a3ec3e01de19ed7866</w:t>
      </w:r>
    </w:p>
    <w:p>
      <w:r>
        <w:t>147b6aaaae970744e0638ccd4ecb936c</w:t>
      </w:r>
    </w:p>
    <w:p>
      <w:r>
        <w:t>c00f8faaff953cad56fce204d099f952</w:t>
      </w:r>
    </w:p>
    <w:p>
      <w:r>
        <w:t>88de54e93d99122392eb9bfdc7a76111</w:t>
      </w:r>
    </w:p>
    <w:p>
      <w:r>
        <w:t>1fa86f9241ba595309836cc3f77d0740</w:t>
      </w:r>
    </w:p>
    <w:p>
      <w:r>
        <w:t>e018b4edccfc604e7891a10d0854bcea</w:t>
      </w:r>
    </w:p>
    <w:p>
      <w:r>
        <w:t>040503cacee967344ff6b6ad434b76b2</w:t>
      </w:r>
    </w:p>
    <w:p>
      <w:r>
        <w:t>81de06b0d45f0572f2b9d35c37b93988</w:t>
      </w:r>
    </w:p>
    <w:p>
      <w:r>
        <w:t>fc8e8bd9b7a528b2fe51f8a6e7b33c19</w:t>
      </w:r>
    </w:p>
    <w:p>
      <w:r>
        <w:t>7c9804dcab0cc48ea4cc6648d938436e</w:t>
      </w:r>
    </w:p>
    <w:p>
      <w:r>
        <w:t>d86bf6615892c20cdc513d2f2377b284</w:t>
      </w:r>
    </w:p>
    <w:p>
      <w:r>
        <w:t>5444017a63147840c58859facff0eb8e</w:t>
      </w:r>
    </w:p>
    <w:p>
      <w:r>
        <w:t>87f8c832ba0bd707b091a124c4901029</w:t>
      </w:r>
    </w:p>
    <w:p>
      <w:r>
        <w:t>eae45fab814f3dd02fb61bb52187fc96</w:t>
      </w:r>
    </w:p>
    <w:p>
      <w:r>
        <w:t>b6b72dfb9a5825f871908c4032ac14b2</w:t>
      </w:r>
    </w:p>
    <w:p>
      <w:r>
        <w:t>0526d1e07c50738a5826632bd618543c</w:t>
      </w:r>
    </w:p>
    <w:p>
      <w:r>
        <w:t>06698b28c5cb011dc8a7e5412140b932</w:t>
      </w:r>
    </w:p>
    <w:p>
      <w:r>
        <w:t>dae2e713b8a2534444e6d41cf04c8ee0</w:t>
      </w:r>
    </w:p>
    <w:p>
      <w:r>
        <w:t>42304c59626f46e5eba16b080e08fb5e</w:t>
      </w:r>
    </w:p>
    <w:p>
      <w:r>
        <w:t>5dd831f62528e0b5d4aba2cf1e160553</w:t>
      </w:r>
    </w:p>
    <w:p>
      <w:r>
        <w:t>e8f28090dfa9eb2ef6f8fd9c0b08736b</w:t>
      </w:r>
    </w:p>
    <w:p>
      <w:r>
        <w:t>372a927c794072ac6c87869cad987819</w:t>
      </w:r>
    </w:p>
    <w:p>
      <w:r>
        <w:t>6f7845e400b35388d791f140ff7c07e9</w:t>
      </w:r>
    </w:p>
    <w:p>
      <w:r>
        <w:t>2cefc1a30835191b5cf19ccd3ffb08c3</w:t>
      </w:r>
    </w:p>
    <w:p>
      <w:r>
        <w:t>0b97a87d1fd3694d631cb6e5a9eb2881</w:t>
      </w:r>
    </w:p>
    <w:p>
      <w:r>
        <w:t>3aecdf031aab8341ebda998b6eb14a52</w:t>
      </w:r>
    </w:p>
    <w:p>
      <w:r>
        <w:t>efa39eb2497ba5a3717d577ca60ed2da</w:t>
      </w:r>
    </w:p>
    <w:p>
      <w:r>
        <w:t>88f3da02b8588700083d976e6275b988</w:t>
      </w:r>
    </w:p>
    <w:p>
      <w:r>
        <w:t>53bb2ee65fcfdd0b2198742aed3e1362</w:t>
      </w:r>
    </w:p>
    <w:p>
      <w:r>
        <w:t>751ff8fd22a4a87c791e9a4d755b0dc4</w:t>
      </w:r>
    </w:p>
    <w:p>
      <w:r>
        <w:t>54e8a31b60bca6c987a539d7388acbf9</w:t>
      </w:r>
    </w:p>
    <w:p>
      <w:r>
        <w:t>bae413462026efb6591f8ae8d3fb36fa</w:t>
      </w:r>
    </w:p>
    <w:p>
      <w:r>
        <w:t>f9f1da10df89d8d45969fa4eed749052</w:t>
      </w:r>
    </w:p>
    <w:p>
      <w:r>
        <w:t>c3bcdb4e4166a28323510733c0e6c7bd</w:t>
      </w:r>
    </w:p>
    <w:p>
      <w:r>
        <w:t>9206291f25079549318f2320b6adf601</w:t>
      </w:r>
    </w:p>
    <w:p>
      <w:r>
        <w:t>52a6f4c76cf83ab67bca9cd3882d62c6</w:t>
      </w:r>
    </w:p>
    <w:p>
      <w:r>
        <w:t>8227190133d6e078e52839b3e559887b</w:t>
      </w:r>
    </w:p>
    <w:p>
      <w:r>
        <w:t>9dea8e8bf0b0ce861901f1f9db780cfb</w:t>
      </w:r>
    </w:p>
    <w:p>
      <w:r>
        <w:t>23b1884b933ce283c590cf77d4de5dea</w:t>
      </w:r>
    </w:p>
    <w:p>
      <w:r>
        <w:t>6818bd8f7d0913b0c67bfed41bc6883c</w:t>
      </w:r>
    </w:p>
    <w:p>
      <w:r>
        <w:t>a3498b4ab9b8040d2a9db51a323566b8</w:t>
      </w:r>
    </w:p>
    <w:p>
      <w:r>
        <w:t>a51b9b18ed2d5a89e0379639ec436e5e</w:t>
      </w:r>
    </w:p>
    <w:p>
      <w:r>
        <w:t>4cf133806b162cd632137dbcfa0d2138</w:t>
      </w:r>
    </w:p>
    <w:p>
      <w:r>
        <w:t>491eeff7b4eb5d60ae109e0dbceb901e</w:t>
      </w:r>
    </w:p>
    <w:p>
      <w:r>
        <w:t>fb929c19f1d1cd4a41beebafb3c87a95</w:t>
      </w:r>
    </w:p>
    <w:p>
      <w:r>
        <w:t>e95d29942739305a267a33dd1da4bade</w:t>
      </w:r>
    </w:p>
    <w:p>
      <w:r>
        <w:t>d2bd05544760abe85d8d6f4ed15019fe</w:t>
      </w:r>
    </w:p>
    <w:p>
      <w:r>
        <w:t>3eecd6c45361579acce1ddf2c5ac8e57</w:t>
      </w:r>
    </w:p>
    <w:p>
      <w:r>
        <w:t>2dea778025a43a29daf8ae1bf7f60a8e</w:t>
      </w:r>
    </w:p>
    <w:p>
      <w:r>
        <w:t>df9f57e2c3a3a79e03d844ad3996c9ef</w:t>
      </w:r>
    </w:p>
    <w:p>
      <w:r>
        <w:t>9596b12a61c681f931a463d909d8f250</w:t>
      </w:r>
    </w:p>
    <w:p>
      <w:r>
        <w:t>42ccea022d9349b63909a61ec70ae7cb</w:t>
      </w:r>
    </w:p>
    <w:p>
      <w:r>
        <w:t>fe773f054ac540b3abc370cdea6642d4</w:t>
      </w:r>
    </w:p>
    <w:p>
      <w:r>
        <w:t>2fed29f5a0dcfd58216a0430caa02318</w:t>
      </w:r>
    </w:p>
    <w:p>
      <w:r>
        <w:t>5ac54044e3cb3c15ecda02d1f3639f1e</w:t>
      </w:r>
    </w:p>
    <w:p>
      <w:r>
        <w:t>db1bdae0c4c83140bf3a5066686c4363</w:t>
      </w:r>
    </w:p>
    <w:p>
      <w:r>
        <w:t>2bbe047a8908911a2cbbc1b4758edaec</w:t>
      </w:r>
    </w:p>
    <w:p>
      <w:r>
        <w:t>f1b7e428f3151819804530c87b7ce92c</w:t>
      </w:r>
    </w:p>
    <w:p>
      <w:r>
        <w:t>b37a0950acc92c00de11a46d946058da</w:t>
      </w:r>
    </w:p>
    <w:p>
      <w:r>
        <w:t>93ae1f3d78dae7a3188743c6e3376c2a</w:t>
      </w:r>
    </w:p>
    <w:p>
      <w:r>
        <w:t>9916755ebc303e6934a20aaa42401dcf</w:t>
      </w:r>
    </w:p>
    <w:p>
      <w:r>
        <w:t>bee6c12982ceadb3fe7a265421914921</w:t>
      </w:r>
    </w:p>
    <w:p>
      <w:r>
        <w:t>1c4ce3d135d98bfefdc0aced7d999094</w:t>
      </w:r>
    </w:p>
    <w:p>
      <w:r>
        <w:t>2751ec072058d0ca289c98f48a82f120</w:t>
      </w:r>
    </w:p>
    <w:p>
      <w:r>
        <w:t>62403df5906763a2b1881d1c293a4d13</w:t>
      </w:r>
    </w:p>
    <w:p>
      <w:r>
        <w:t>2fd40c0fa8e38b8d45c90b4ef0e5cde6</w:t>
      </w:r>
    </w:p>
    <w:p>
      <w:r>
        <w:t>e363e69e351b5b365803e559bbecb030</w:t>
      </w:r>
    </w:p>
    <w:p>
      <w:r>
        <w:t>b638f1223a79c1a06e2e41b8c8a470f0</w:t>
      </w:r>
    </w:p>
    <w:p>
      <w:r>
        <w:t>5c99115f7c916f595e2ae44104cd22ae</w:t>
      </w:r>
    </w:p>
    <w:p>
      <w:r>
        <w:t>2f9ad1a703f108a76c48117f6c3f9438</w:t>
      </w:r>
    </w:p>
    <w:p>
      <w:r>
        <w:t>680ceb3a6c40e1632c5a0816c2a0ebaa</w:t>
      </w:r>
    </w:p>
    <w:p>
      <w:r>
        <w:t>415c9b84c593e166cdb2ca86786f91b1</w:t>
      </w:r>
    </w:p>
    <w:p>
      <w:r>
        <w:t>33bb1081567a3a3673cbc89f3146ad88</w:t>
      </w:r>
    </w:p>
    <w:p>
      <w:r>
        <w:t>e4cebc0261ed127b196de436a5b1a534</w:t>
      </w:r>
    </w:p>
    <w:p>
      <w:r>
        <w:t>7734dc89baafdf26f92adddcec02a9ce</w:t>
      </w:r>
    </w:p>
    <w:p>
      <w:r>
        <w:t>78e533038bbff39bd725ea2b61c5f493</w:t>
      </w:r>
    </w:p>
    <w:p>
      <w:r>
        <w:t>0210f062910d00b37a46bd478ac51e11</w:t>
      </w:r>
    </w:p>
    <w:p>
      <w:r>
        <w:t>d7ded8a6d3fe96327465d88699da5be1</w:t>
      </w:r>
    </w:p>
    <w:p>
      <w:r>
        <w:t>b2884769068188720748a2bd9d3dcfa2</w:t>
      </w:r>
    </w:p>
    <w:p>
      <w:r>
        <w:t>628a76baf3051ff8d005f7438c54bfe9</w:t>
      </w:r>
    </w:p>
    <w:p>
      <w:r>
        <w:t>7b341b02f2920d907ed2236f8812427f</w:t>
      </w:r>
    </w:p>
    <w:p>
      <w:r>
        <w:t>48af3942c10d34dc601af907953cb303</w:t>
      </w:r>
    </w:p>
    <w:p>
      <w:r>
        <w:t>3c11b3775449f8a3d828f6fa63947dac</w:t>
      </w:r>
    </w:p>
    <w:p>
      <w:r>
        <w:t>7e361200d33baaf50e5d45591a85937e</w:t>
      </w:r>
    </w:p>
    <w:p>
      <w:r>
        <w:t>aef411ff2630be79a3baf89d4642aae7</w:t>
      </w:r>
    </w:p>
    <w:p>
      <w:r>
        <w:t>2263d405520b289a800276794c2f821d</w:t>
      </w:r>
    </w:p>
    <w:p>
      <w:r>
        <w:t>29da74c149b862285a9cef19ba8b6bbd</w:t>
      </w:r>
    </w:p>
    <w:p>
      <w:r>
        <w:t>02fe8ba81741beb7be8b3791a4516bff</w:t>
      </w:r>
    </w:p>
    <w:p>
      <w:r>
        <w:t>dd94b1bc43d45a7143f0233006ee957c</w:t>
      </w:r>
    </w:p>
    <w:p>
      <w:r>
        <w:t>693dc3017df74587efc70bbe3037cdfe</w:t>
      </w:r>
    </w:p>
    <w:p>
      <w:r>
        <w:t>34b77440114cba83d4c37019fcd4d209</w:t>
      </w:r>
    </w:p>
    <w:p>
      <w:r>
        <w:t>ee8a6f8361e22dacb7640aa26667b24f</w:t>
      </w:r>
    </w:p>
    <w:p>
      <w:r>
        <w:t>6739f50706f101c70a6b191ddf874158</w:t>
      </w:r>
    </w:p>
    <w:p>
      <w:r>
        <w:t>c1b7c162d2d998cccdaff16511ac2c5d</w:t>
      </w:r>
    </w:p>
    <w:p>
      <w:r>
        <w:t>cb997f2c6caef044dbde4065b68b9e01</w:t>
      </w:r>
    </w:p>
    <w:p>
      <w:r>
        <w:t>b5a4ea0bb6572c74223b6b4a63197546</w:t>
      </w:r>
    </w:p>
    <w:p>
      <w:r>
        <w:t>d71accd541b791f481b8cf3ce35e9299</w:t>
      </w:r>
    </w:p>
    <w:p>
      <w:r>
        <w:t>48de7cedcad5ff5531ffc69c93a5fde9</w:t>
      </w:r>
    </w:p>
    <w:p>
      <w:r>
        <w:t>9e0e52ef83b25a029d24712a207df5c0</w:t>
      </w:r>
    </w:p>
    <w:p>
      <w:r>
        <w:t>9df58fe6b247d3a2c4d0b65e86705898</w:t>
      </w:r>
    </w:p>
    <w:p>
      <w:r>
        <w:t>d3e190e04ce8aeb559ecb0a5908a65ae</w:t>
      </w:r>
    </w:p>
    <w:p>
      <w:r>
        <w:t>3cf7dcff5e7b54f9838d4cccb0b4837a</w:t>
      </w:r>
    </w:p>
    <w:p>
      <w:r>
        <w:t>43d2b63fc0c65fbf7047306612482570</w:t>
      </w:r>
    </w:p>
    <w:p>
      <w:r>
        <w:t>5f15e7b2198be9c55d540c896c57232e</w:t>
      </w:r>
    </w:p>
    <w:p>
      <w:r>
        <w:t>4acb8b7c9c8bc5a6a6d28efec45ed0e0</w:t>
      </w:r>
    </w:p>
    <w:p>
      <w:r>
        <w:t>edfa6148e5b99af127c4988112eeb6cc</w:t>
      </w:r>
    </w:p>
    <w:p>
      <w:r>
        <w:t>20e8682f860aa5fde4d09d153285821e</w:t>
      </w:r>
    </w:p>
    <w:p>
      <w:r>
        <w:t>de29f12bed14e6c3dbf1d62bc3e1fa4f</w:t>
      </w:r>
    </w:p>
    <w:p>
      <w:r>
        <w:t>38a8cc75fd35750a0e4baf41c0b59d5d</w:t>
      </w:r>
    </w:p>
    <w:p>
      <w:r>
        <w:t>4708af82fd48d96ac090bc2d870e37b8</w:t>
      </w:r>
    </w:p>
    <w:p>
      <w:r>
        <w:t>a38b1ce031dfbf8c7b1ba53063540a6e</w:t>
      </w:r>
    </w:p>
    <w:p>
      <w:r>
        <w:t>a2c7d736381ce294021057a9163636db</w:t>
      </w:r>
    </w:p>
    <w:p>
      <w:r>
        <w:t>eb557002b1813e419c261265fc4032f0</w:t>
      </w:r>
    </w:p>
    <w:p>
      <w:r>
        <w:t>a1da8ac7f99b495006ce06d6d10d3cb6</w:t>
      </w:r>
    </w:p>
    <w:p>
      <w:r>
        <w:t>65cf030976400e663f8b0f854170003c</w:t>
      </w:r>
    </w:p>
    <w:p>
      <w:r>
        <w:t>5b72b3046d4a5abf36f82665893b7817</w:t>
      </w:r>
    </w:p>
    <w:p>
      <w:r>
        <w:t>9c2792bbfad825c044eb32fa9ee8c6be</w:t>
      </w:r>
    </w:p>
    <w:p>
      <w:r>
        <w:t>5ab3367d56176db58e0d153457858f54</w:t>
      </w:r>
    </w:p>
    <w:p>
      <w:r>
        <w:t>9ad08b1ab3e7bebbb7dfb7a57b73d4b1</w:t>
      </w:r>
    </w:p>
    <w:p>
      <w:r>
        <w:t>6210e6a47877b45b90a16a31e3c0bee4</w:t>
      </w:r>
    </w:p>
    <w:p>
      <w:r>
        <w:t>4fe178271fc0b6798f20ff084c535d98</w:t>
      </w:r>
    </w:p>
    <w:p>
      <w:r>
        <w:t>454b2aaf77824a393c51771e2ffcffb1</w:t>
      </w:r>
    </w:p>
    <w:p>
      <w:r>
        <w:t>325542f48d94b323158c2d4ea94bf77a</w:t>
      </w:r>
    </w:p>
    <w:p>
      <w:r>
        <w:t>f3f1b2c4fb89bade7b36690f65236c70</w:t>
      </w:r>
    </w:p>
    <w:p>
      <w:r>
        <w:t>6066c5a63ba6953cf9810a929230c25f</w:t>
      </w:r>
    </w:p>
    <w:p>
      <w:r>
        <w:t>9c96eee099ada7e7ddf62be77bfeb522</w:t>
      </w:r>
    </w:p>
    <w:p>
      <w:r>
        <w:t>15369801774b4b104cf4ca7f10f6009e</w:t>
      </w:r>
    </w:p>
    <w:p>
      <w:r>
        <w:t>01f3b06c9535146b430d3ea436025602</w:t>
      </w:r>
    </w:p>
    <w:p>
      <w:r>
        <w:t>806dd027c2df5f1df2b2a5c2210be92f</w:t>
      </w:r>
    </w:p>
    <w:p>
      <w:r>
        <w:t>052ac30f9ecdf4b321be66ee38b6abbc</w:t>
      </w:r>
    </w:p>
    <w:p>
      <w:r>
        <w:t>faebcf04799373f0dda0f8138d7aadd5</w:t>
      </w:r>
    </w:p>
    <w:p>
      <w:r>
        <w:t>1e1f0e88dd08fec76a5bb0e24a6aa965</w:t>
      </w:r>
    </w:p>
    <w:p>
      <w:r>
        <w:t>fc0f7bdddaa27266eca63e991f626571</w:t>
      </w:r>
    </w:p>
    <w:p>
      <w:r>
        <w:t>f179cf2778b7f3c4f81c47cf954dcc34</w:t>
      </w:r>
    </w:p>
    <w:p>
      <w:r>
        <w:t>2a619b96b51f5746f3ad70f0565ed4c5</w:t>
      </w:r>
    </w:p>
    <w:p>
      <w:r>
        <w:t>0ee3bed43aec2ed50ceb16fe42df55f6</w:t>
      </w:r>
    </w:p>
    <w:p>
      <w:r>
        <w:t>630ec3ca664929d96c2ffe10d9668102</w:t>
      </w:r>
    </w:p>
    <w:p>
      <w:r>
        <w:t>24dd17d3c4c64fda79d8e45e50bbfc82</w:t>
      </w:r>
    </w:p>
    <w:p>
      <w:r>
        <w:t>7ac76990c0dd065547738f8ddc3c24ad</w:t>
      </w:r>
    </w:p>
    <w:p>
      <w:r>
        <w:t>d34834083829ffc1cacb068718bbd374</w:t>
      </w:r>
    </w:p>
    <w:p>
      <w:r>
        <w:t>5dc4a8c3804a7cd3dd0d5916f5d91f6a</w:t>
      </w:r>
    </w:p>
    <w:p>
      <w:r>
        <w:t>603fb6f2554a444d0cbfaa240e1c5b8d</w:t>
      </w:r>
    </w:p>
    <w:p>
      <w:r>
        <w:t>b0942dc072b9ed2a18e7e304f99203fc</w:t>
      </w:r>
    </w:p>
    <w:p>
      <w:r>
        <w:t>6f9901c0f9589e68883b0702fa8c5bfb</w:t>
      </w:r>
    </w:p>
    <w:p>
      <w:r>
        <w:t>c5a255c7d7104079cb7b4a2e468a3aa3</w:t>
      </w:r>
    </w:p>
    <w:p>
      <w:r>
        <w:t>83058f5be42676d415227c1cef5c2c0e</w:t>
      </w:r>
    </w:p>
    <w:p>
      <w:r>
        <w:t>0a2fbb08ce647705227dcfe687966c66</w:t>
      </w:r>
    </w:p>
    <w:p>
      <w:r>
        <w:t>384bc435dfc87b3989492b4e74316324</w:t>
      </w:r>
    </w:p>
    <w:p>
      <w:r>
        <w:t>d6a8b34738025cb10c290982b2faa20a</w:t>
      </w:r>
    </w:p>
    <w:p>
      <w:r>
        <w:t>cecc95da024e33ebaa2d960dfa0f4dee</w:t>
      </w:r>
    </w:p>
    <w:p>
      <w:r>
        <w:t>624c1906e707a9d7a0e1f58213198d83</w:t>
      </w:r>
    </w:p>
    <w:p>
      <w:r>
        <w:t>9320b39b1df57b2c5fbd5e6f378d5d24</w:t>
      </w:r>
    </w:p>
    <w:p>
      <w:r>
        <w:t>a349f80411f0fe37efcec1e514d3c613</w:t>
      </w:r>
    </w:p>
    <w:p>
      <w:r>
        <w:t>c979ac293734edbc9c61e368a05b29f9</w:t>
      </w:r>
    </w:p>
    <w:p>
      <w:r>
        <w:t>7a0c0a03157aea94bde3b45979e71cf9</w:t>
      </w:r>
    </w:p>
    <w:p>
      <w:r>
        <w:t>0a4391c44bd3eedf24f853a346711419</w:t>
      </w:r>
    </w:p>
    <w:p>
      <w:r>
        <w:t>54cd07fbbec271a459821034ff5f50ab</w:t>
      </w:r>
    </w:p>
    <w:p>
      <w:r>
        <w:t>4d6e18e4bd1dae5d4f48ad62e809c5f0</w:t>
      </w:r>
    </w:p>
    <w:p>
      <w:r>
        <w:t>5c1baafabae0ac08d9bd9db11440f169</w:t>
      </w:r>
    </w:p>
    <w:p>
      <w:r>
        <w:t>0f2c2cdd67a70a145df081f10293d887</w:t>
      </w:r>
    </w:p>
    <w:p>
      <w:r>
        <w:t>a155bae4d542e2af2e8a7dc0a4142c0d</w:t>
      </w:r>
    </w:p>
    <w:p>
      <w:r>
        <w:t>600903ef138917bfa5e1e0b8b3ac152b</w:t>
      </w:r>
    </w:p>
    <w:p>
      <w:r>
        <w:t>74c86e720d0391bfe23ae0d5cb4f98cf</w:t>
      </w:r>
    </w:p>
    <w:p>
      <w:r>
        <w:t>49de82c86fb9a923db0acb9164e1320e</w:t>
      </w:r>
    </w:p>
    <w:p>
      <w:r>
        <w:t>f0868d27587c313006e2c1b525ecf643</w:t>
      </w:r>
    </w:p>
    <w:p>
      <w:r>
        <w:t>652dad1721a722b5671d2af1b3223a52</w:t>
      </w:r>
    </w:p>
    <w:p>
      <w:r>
        <w:t>3701a01e324d366e2c98589391962338</w:t>
      </w:r>
    </w:p>
    <w:p>
      <w:r>
        <w:t>755253cc82904398cc61ab00794f5d7a</w:t>
      </w:r>
    </w:p>
    <w:p>
      <w:r>
        <w:t>0e26fe90efcd26b9aa5fa066554e861b</w:t>
      </w:r>
    </w:p>
    <w:p>
      <w:r>
        <w:t>8e05f3c0b755b5659997b3989d803c32</w:t>
      </w:r>
    </w:p>
    <w:p>
      <w:r>
        <w:t>6d731404008599d5e5d252a55a03a5a6</w:t>
      </w:r>
    </w:p>
    <w:p>
      <w:r>
        <w:t>c2e0530afbc3e2b85a3feec68ff6c443</w:t>
      </w:r>
    </w:p>
    <w:p>
      <w:r>
        <w:t>d58968a8f8fcfbcc9e8b7847a164f27d</w:t>
      </w:r>
    </w:p>
    <w:p>
      <w:r>
        <w:t>53e6f6d62215fca8a023d225e97a948c</w:t>
      </w:r>
    </w:p>
    <w:p>
      <w:r>
        <w:t>91abe11576c9f8d37846c2e0e6ae5edd</w:t>
      </w:r>
    </w:p>
    <w:p>
      <w:r>
        <w:t>368765be1c00b7601d8bc38c8a28910c</w:t>
      </w:r>
    </w:p>
    <w:p>
      <w:r>
        <w:t>f1cb4b4188d1c9ac703351cb9f98818b</w:t>
      </w:r>
    </w:p>
    <w:p>
      <w:r>
        <w:t>7353b1502d22bfe44322d5685b2e0b6c</w:t>
      </w:r>
    </w:p>
    <w:p>
      <w:r>
        <w:t>436eb33ed33c994efce6bcf438ba7ebf</w:t>
      </w:r>
    </w:p>
    <w:p>
      <w:r>
        <w:t>129926a58f109b12a9355a4d01ba665a</w:t>
      </w:r>
    </w:p>
    <w:p>
      <w:r>
        <w:t>08526dfab02ca60b0c70a430726099c5</w:t>
      </w:r>
    </w:p>
    <w:p>
      <w:r>
        <w:t>43702e0a933e153410366d335ade6f2f</w:t>
      </w:r>
    </w:p>
    <w:p>
      <w:r>
        <w:t>c755795a14475907c3ebead9cbb83fed</w:t>
      </w:r>
    </w:p>
    <w:p>
      <w:r>
        <w:t>138f9c12db3615d2bb0c13b411f9142a</w:t>
      </w:r>
    </w:p>
    <w:p>
      <w:r>
        <w:t>e73373161887033d7280b550e1e3480c</w:t>
      </w:r>
    </w:p>
    <w:p>
      <w:r>
        <w:t>a8f486e59bd345488186a0d4c4ff7c29</w:t>
      </w:r>
    </w:p>
    <w:p>
      <w:r>
        <w:t>1503e4d81d9791d7d4ea4d8b0abde3a1</w:t>
      </w:r>
    </w:p>
    <w:p>
      <w:r>
        <w:t>f243085ec94c5ac49924111c4ca430f1</w:t>
      </w:r>
    </w:p>
    <w:p>
      <w:r>
        <w:t>2ce012b767fecbcaf4d55f21ab4568f7</w:t>
      </w:r>
    </w:p>
    <w:p>
      <w:r>
        <w:t>10f138a2fd95559796c661415965b613</w:t>
      </w:r>
    </w:p>
    <w:p>
      <w:r>
        <w:t>321bb0ab8b0ebf71f8d55921eebfd88b</w:t>
      </w:r>
    </w:p>
    <w:p>
      <w:r>
        <w:t>3eba2402d17130c99080bf6ee0638e13</w:t>
      </w:r>
    </w:p>
    <w:p>
      <w:r>
        <w:t>410cd4e5eed2545821a1159f039d16d5</w:t>
      </w:r>
    </w:p>
    <w:p>
      <w:r>
        <w:t>2b430777a2f936050e607e16828a47e1</w:t>
      </w:r>
    </w:p>
    <w:p>
      <w:r>
        <w:t>29ff79109fd7bb5e1ca04b8d4390fdec</w:t>
      </w:r>
    </w:p>
    <w:p>
      <w:r>
        <w:t>1aedae5fd75e40bc7a2adf4200fe07e0</w:t>
      </w:r>
    </w:p>
    <w:p>
      <w:r>
        <w:t>0367d818817197d8ae7bda263e4d3695</w:t>
      </w:r>
    </w:p>
    <w:p>
      <w:r>
        <w:t>fcc7ac4823f6d7c08c1024ea28fa5d90</w:t>
      </w:r>
    </w:p>
    <w:p>
      <w:r>
        <w:t>6051706dc782761675b72621a68e106b</w:t>
      </w:r>
    </w:p>
    <w:p>
      <w:r>
        <w:t>4fbbc9afadd3fc6ce4ce1448ecde365c</w:t>
      </w:r>
    </w:p>
    <w:p>
      <w:r>
        <w:t>39b048c98e39a8adab8086a91b873242</w:t>
      </w:r>
    </w:p>
    <w:p>
      <w:r>
        <w:t>49882f9220e4b3e08f135f0d5b8869dc</w:t>
      </w:r>
    </w:p>
    <w:p>
      <w:r>
        <w:t>819ac43d1883706d3e56be208532af3c</w:t>
      </w:r>
    </w:p>
    <w:p>
      <w:r>
        <w:t>69f175e984ebc39304f2aa2658371227</w:t>
      </w:r>
    </w:p>
    <w:p>
      <w:r>
        <w:t>2dfee2e8947f63052513b4a675ba526e</w:t>
      </w:r>
    </w:p>
    <w:p>
      <w:r>
        <w:t>6254fd690f7905bfe7f8bdd88d712238</w:t>
      </w:r>
    </w:p>
    <w:p>
      <w:r>
        <w:t>f067bafe5a35a1c24267eca4fc7c587e</w:t>
      </w:r>
    </w:p>
    <w:p>
      <w:r>
        <w:t>f3464df378931abb8a3dd0db574c6a84</w:t>
      </w:r>
    </w:p>
    <w:p>
      <w:r>
        <w:t>75f0a1a24b67bb8aa2aec7a10e189b6a</w:t>
      </w:r>
    </w:p>
    <w:p>
      <w:r>
        <w:t>4be5aec23a6b7373f265643b8b72291e</w:t>
      </w:r>
    </w:p>
    <w:p>
      <w:r>
        <w:t>3da48848283c1b78340a4fc802af7ef6</w:t>
      </w:r>
    </w:p>
    <w:p>
      <w:r>
        <w:t>b4430ca78557eef03d654a509e320515</w:t>
      </w:r>
    </w:p>
    <w:p>
      <w:r>
        <w:t>d2704581adee3dff4a7368abf3f976ca</w:t>
      </w:r>
    </w:p>
    <w:p>
      <w:r>
        <w:t>660ce97371698307ccc450a3e7cf56c7</w:t>
      </w:r>
    </w:p>
    <w:p>
      <w:r>
        <w:t>060fdd072e455e5f5b92c9f505486e14</w:t>
      </w:r>
    </w:p>
    <w:p>
      <w:r>
        <w:t>2b41f73eb3a50e5e290218fb6be8fe5d</w:t>
      </w:r>
    </w:p>
    <w:p>
      <w:r>
        <w:t>a099a923c9ec75a885a4858bb8c3cdd6</w:t>
      </w:r>
    </w:p>
    <w:p>
      <w:r>
        <w:t>de22c15e6419d52c28d5ad16bfb24989</w:t>
      </w:r>
    </w:p>
    <w:p>
      <w:r>
        <w:t>7c3a8d3f9f6dd063109a0dd653676535</w:t>
      </w:r>
    </w:p>
    <w:p>
      <w:r>
        <w:t>c4f98b32bdcf40f62341a0992107df61</w:t>
      </w:r>
    </w:p>
    <w:p>
      <w:r>
        <w:t>55d691f1fc2ad7699b0b79fe1aad1203</w:t>
      </w:r>
    </w:p>
    <w:p>
      <w:r>
        <w:t>46bbf4ff61b40a4a9f4e752edd696e6e</w:t>
      </w:r>
    </w:p>
    <w:p>
      <w:r>
        <w:t>87e8b59907be0e0dcae77f3d522d3984</w:t>
      </w:r>
    </w:p>
    <w:p>
      <w:r>
        <w:t>10df8756121d64d392748e92ed26afd5</w:t>
      </w:r>
    </w:p>
    <w:p>
      <w:r>
        <w:t>b4c4924c3228340bc84849ffbcdd1300</w:t>
      </w:r>
    </w:p>
    <w:p>
      <w:r>
        <w:t>051f20e7cd372d3868370e8a153e45b4</w:t>
      </w:r>
    </w:p>
    <w:p>
      <w:r>
        <w:t>dbe1c71869bfb3cdaf90709dc0cc6f58</w:t>
      </w:r>
    </w:p>
    <w:p>
      <w:r>
        <w:t>60e084645c62d285a8c58dfd88cfe7ad</w:t>
      </w:r>
    </w:p>
    <w:p>
      <w:r>
        <w:t>ac4384d8699557cb96e9db16f37c568d</w:t>
      </w:r>
    </w:p>
    <w:p>
      <w:r>
        <w:t>fb9546c7683de773bbeac5b8d11ca66c</w:t>
      </w:r>
    </w:p>
    <w:p>
      <w:r>
        <w:t>f0c451ae294b946a7f328347c3f6c340</w:t>
      </w:r>
    </w:p>
    <w:p>
      <w:r>
        <w:t>24ce8bcbc77b7308801398162580b3b8</w:t>
      </w:r>
    </w:p>
    <w:p>
      <w:r>
        <w:t>34ae06ba67742924bf27c042b6c87420</w:t>
      </w:r>
    </w:p>
    <w:p>
      <w:r>
        <w:t>3e1e760601106e305c791b1538bba41b</w:t>
      </w:r>
    </w:p>
    <w:p>
      <w:r>
        <w:t>5c62b2f65cb0d22efea217a074f79d31</w:t>
      </w:r>
    </w:p>
    <w:p>
      <w:r>
        <w:t>8a241d78bdb003c1c18e29aa3962ccb0</w:t>
      </w:r>
    </w:p>
    <w:p>
      <w:r>
        <w:t>7d926bf4aa83b5ce3b3899350d56c83d</w:t>
      </w:r>
    </w:p>
    <w:p>
      <w:r>
        <w:t>4611e8d71f6de161d31378cd7872abe9</w:t>
      </w:r>
    </w:p>
    <w:p>
      <w:r>
        <w:t>5c56ee59a5a0fb9581e58368d297cd37</w:t>
      </w:r>
    </w:p>
    <w:p>
      <w:r>
        <w:t>45930b1bdea20f2eef487fa0585c2deb</w:t>
      </w:r>
    </w:p>
    <w:p>
      <w:r>
        <w:t>13a0225f74f7706052beb5439db6b303</w:t>
      </w:r>
    </w:p>
    <w:p>
      <w:r>
        <w:t>bf25a61909b9904a32e64bbb10d8c892</w:t>
      </w:r>
    </w:p>
    <w:p>
      <w:r>
        <w:t>6f36e08cafa6e99c93914deb9e843d20</w:t>
      </w:r>
    </w:p>
    <w:p>
      <w:r>
        <w:t>96c18a7bb6e208f84d6f9c81f55870d7</w:t>
      </w:r>
    </w:p>
    <w:p>
      <w:r>
        <w:t>1525e7b91285ac3c2fb8d76b88c98a4a</w:t>
      </w:r>
    </w:p>
    <w:p>
      <w:r>
        <w:t>1baf1cbd0d0ca0c1fb68555900309d85</w:t>
      </w:r>
    </w:p>
    <w:p>
      <w:r>
        <w:t>8ebfba20c6a5e19f1a595404b038f8ab</w:t>
      </w:r>
    </w:p>
    <w:p>
      <w:r>
        <w:t>76f0bc3758eec5d9c0ea6a108f889d6d</w:t>
      </w:r>
    </w:p>
    <w:p>
      <w:r>
        <w:t>9f5b099b881d9350a1ae47e82b6e5f86</w:t>
      </w:r>
    </w:p>
    <w:p>
      <w:r>
        <w:t>3adc032ff0b4d2aa02bc7a8af2ecfd73</w:t>
      </w:r>
    </w:p>
    <w:p>
      <w:r>
        <w:t>573d60fbc32f516c371496e4a5a6b502</w:t>
      </w:r>
    </w:p>
    <w:p>
      <w:r>
        <w:t>a0f38bf4ba3c5b5763fb63ade863416f</w:t>
      </w:r>
    </w:p>
    <w:p>
      <w:r>
        <w:t>0c2554d607da95c032990d2b6c9331c6</w:t>
      </w:r>
    </w:p>
    <w:p>
      <w:r>
        <w:t>f02f90fb90305c253426de46c7c6fc2c</w:t>
      </w:r>
    </w:p>
    <w:p>
      <w:r>
        <w:t>5c250ded548958babab8b78040260970</w:t>
      </w:r>
    </w:p>
    <w:p>
      <w:r>
        <w:t>b301e92692d23f646b6b328391b3057f</w:t>
      </w:r>
    </w:p>
    <w:p>
      <w:r>
        <w:t>f69293ee0bc71651af5f5d4347f646a6</w:t>
      </w:r>
    </w:p>
    <w:p>
      <w:r>
        <w:t>ef5bfe84ee42b2e06c36cdeb91894a57</w:t>
      </w:r>
    </w:p>
    <w:p>
      <w:r>
        <w:t>97a2553230dfae772e0489f0deac5c21</w:t>
      </w:r>
    </w:p>
    <w:p>
      <w:r>
        <w:t>3dbf6850bbd35d8402983774c218d057</w:t>
      </w:r>
    </w:p>
    <w:p>
      <w:r>
        <w:t>19f6f6ac4926c3ad6370e4532d17d0b9</w:t>
      </w:r>
    </w:p>
    <w:p>
      <w:r>
        <w:t>99a2925ed850c9823fbf42b799e9cb77</w:t>
      </w:r>
    </w:p>
    <w:p>
      <w:r>
        <w:t>640896650a6e15f1e0c4bbac844802e4</w:t>
      </w:r>
    </w:p>
    <w:p>
      <w:r>
        <w:t>c770389950a4a7a4d08419add23beb09</w:t>
      </w:r>
    </w:p>
    <w:p>
      <w:r>
        <w:t>d1d5480a917ef6edc51e77f938f0ba49</w:t>
      </w:r>
    </w:p>
    <w:p>
      <w:r>
        <w:t>88895a2fd21cf07367b9af9834a5bbb2</w:t>
      </w:r>
    </w:p>
    <w:p>
      <w:r>
        <w:t>0428887f17148b64978619562fe9d744</w:t>
      </w:r>
    </w:p>
    <w:p>
      <w:r>
        <w:t>6b24fb7c8502b8e369369064c4587c47</w:t>
      </w:r>
    </w:p>
    <w:p>
      <w:r>
        <w:t>049bcb5142c342109c9b384f03d4b9f0</w:t>
      </w:r>
    </w:p>
    <w:p>
      <w:r>
        <w:t>477e5a6b5ed60f829e5dbb87e798a896</w:t>
      </w:r>
    </w:p>
    <w:p>
      <w:r>
        <w:t>ed8ed891a6f4087ad49b495fc24b7e7d</w:t>
      </w:r>
    </w:p>
    <w:p>
      <w:r>
        <w:t>e05e76d7d04e86d6503a89e6a7271eca</w:t>
      </w:r>
    </w:p>
    <w:p>
      <w:r>
        <w:t>c8aea16de11c45248acda3a33ce76c83</w:t>
      </w:r>
    </w:p>
    <w:p>
      <w:r>
        <w:t>3964639ec501d583e2ac139ef4eefdb6</w:t>
      </w:r>
    </w:p>
    <w:p>
      <w:r>
        <w:t>2c84c39defdb451898328e90e10e2de6</w:t>
      </w:r>
    </w:p>
    <w:p>
      <w:r>
        <w:t>a53df263f3ccca7aa30b21f34206768b</w:t>
      </w:r>
    </w:p>
    <w:p>
      <w:r>
        <w:t>7d928486091913350a80345da4ee7159</w:t>
      </w:r>
    </w:p>
    <w:p>
      <w:r>
        <w:t>2abb27ccd5bc5ad5e8b85434efa3e4cf</w:t>
      </w:r>
    </w:p>
    <w:p>
      <w:r>
        <w:t>1f932e928cbeb2e0d93c2dcce8b16270</w:t>
      </w:r>
    </w:p>
    <w:p>
      <w:r>
        <w:t>a0d4e3ebe7a839710056f168b4ff8009</w:t>
      </w:r>
    </w:p>
    <w:p>
      <w:r>
        <w:t>448d006dfc297a169179f4a1070846ce</w:t>
      </w:r>
    </w:p>
    <w:p>
      <w:r>
        <w:t>9965b522224824f28c30ed4feb13fa5b</w:t>
      </w:r>
    </w:p>
    <w:p>
      <w:r>
        <w:t>ff6c274630a30a336b9b36657570498d</w:t>
      </w:r>
    </w:p>
    <w:p>
      <w:r>
        <w:t>b44cc7a084059305178170806fcbcb27</w:t>
      </w:r>
    </w:p>
    <w:p>
      <w:r>
        <w:t>90b3f80598c3612fe9e0d790d70a6cd1</w:t>
      </w:r>
    </w:p>
    <w:p>
      <w:r>
        <w:t>6f701f7958b0be6c0cb50a974fad7e66</w:t>
      </w:r>
    </w:p>
    <w:p>
      <w:r>
        <w:t>60ec020f14e65f682d4b65b51b6b1d08</w:t>
      </w:r>
    </w:p>
    <w:p>
      <w:r>
        <w:t>e7ff0c7ec5060c38b3aba181ac063798</w:t>
      </w:r>
    </w:p>
    <w:p>
      <w:r>
        <w:t>24c2e26ed17c74de4fff6f67d29fb4c1</w:t>
      </w:r>
    </w:p>
    <w:p>
      <w:r>
        <w:t>8e8d5d678e4fc2eb9eb96061a8eef643</w:t>
      </w:r>
    </w:p>
    <w:p>
      <w:r>
        <w:t>957c05d30989bb65635c456cd6cc476d</w:t>
      </w:r>
    </w:p>
    <w:p>
      <w:r>
        <w:t>6051fa0ec23ed08dace8298320ee4be3</w:t>
      </w:r>
    </w:p>
    <w:p>
      <w:r>
        <w:t>7ce793faf7b92bedf1a3a423e60975f1</w:t>
      </w:r>
    </w:p>
    <w:p>
      <w:r>
        <w:t>a97e21f898a7b8c5105da2796e7ff3ba</w:t>
      </w:r>
    </w:p>
    <w:p>
      <w:r>
        <w:t>c16b1934bedff2b4baed6c5d3de6a36a</w:t>
      </w:r>
    </w:p>
    <w:p>
      <w:r>
        <w:t>99d63e14f6fe641f18e75ee7841a73a3</w:t>
      </w:r>
    </w:p>
    <w:p>
      <w:r>
        <w:t>e2247b2f492e6c87e986bc11e1a6fa8a</w:t>
      </w:r>
    </w:p>
    <w:p>
      <w:r>
        <w:t>c949d1393dabd789d0c1b2a314c555c1</w:t>
      </w:r>
    </w:p>
    <w:p>
      <w:r>
        <w:t>7bfcd3f495e6aedbd09b9fa6152f7a45</w:t>
      </w:r>
    </w:p>
    <w:p>
      <w:r>
        <w:t>cd89b11d1bc9caac37b01af30d79cc76</w:t>
      </w:r>
    </w:p>
    <w:p>
      <w:r>
        <w:t>ebc0f6d2de3e25edab72c4f00930fb09</w:t>
      </w:r>
    </w:p>
    <w:p>
      <w:r>
        <w:t>847d7e19fffccfc6e03b11290c440973</w:t>
      </w:r>
    </w:p>
    <w:p>
      <w:r>
        <w:t>a9c4a77e888c2b7690c9b3146dee1b5b</w:t>
      </w:r>
    </w:p>
    <w:p>
      <w:r>
        <w:t>ad1777b6c229ddbcf9a4a5e1310b5ef3</w:t>
      </w:r>
    </w:p>
    <w:p>
      <w:r>
        <w:t>cc29f0758ac4143810d8b6219bb2ec28</w:t>
      </w:r>
    </w:p>
    <w:p>
      <w:r>
        <w:t>436d2624ed6a5a55c4128cbc308e6bf5</w:t>
      </w:r>
    </w:p>
    <w:p>
      <w:r>
        <w:t>b997bdcacdd44849ee8ac99ad50ef796</w:t>
      </w:r>
    </w:p>
    <w:p>
      <w:r>
        <w:t>f07af215dfc0c8929981351a6682f599</w:t>
      </w:r>
    </w:p>
    <w:p>
      <w:r>
        <w:t>3204b48279cb459c6e2c1becf42849d8</w:t>
      </w:r>
    </w:p>
    <w:p>
      <w:r>
        <w:t>314b5ef2c638c98677f9d2017c58160b</w:t>
      </w:r>
    </w:p>
    <w:p>
      <w:r>
        <w:t>9734834437ab7d99b831a1eed0ed82bf</w:t>
      </w:r>
    </w:p>
    <w:p>
      <w:r>
        <w:t>b1be896c16aec4c7764d28bae14165eb</w:t>
      </w:r>
    </w:p>
    <w:p>
      <w:r>
        <w:t>c1ef852ab3dce6826139eb3589bac410</w:t>
      </w:r>
    </w:p>
    <w:p>
      <w:r>
        <w:t>7545c8a159fc1edfc560334cf6746681</w:t>
      </w:r>
    </w:p>
    <w:p>
      <w:r>
        <w:t>ea545f183a1bbbe68e6370505fed25fd</w:t>
      </w:r>
    </w:p>
    <w:p>
      <w:r>
        <w:t>fdb763f0ae78d2aa78406e0c7c621132</w:t>
      </w:r>
    </w:p>
    <w:p>
      <w:r>
        <w:t>07397d6e600d2e5004191c83448fbb24</w:t>
      </w:r>
    </w:p>
    <w:p>
      <w:r>
        <w:t>132b245697d2595a2317e13be519d7fc</w:t>
      </w:r>
    </w:p>
    <w:p>
      <w:r>
        <w:t>6315cb370f18824e4b7daca2fa89edf1</w:t>
      </w:r>
    </w:p>
    <w:p>
      <w:r>
        <w:t>b8f9a25fa132186fdd24155cf9d79b9a</w:t>
      </w:r>
    </w:p>
    <w:p>
      <w:r>
        <w:t>370717c3ae0e2284cff9155af4a7e8a7</w:t>
      </w:r>
    </w:p>
    <w:p>
      <w:r>
        <w:t>cf5e36587e243193c95b1801b8e80de6</w:t>
      </w:r>
    </w:p>
    <w:p>
      <w:r>
        <w:t>bcb89c415827988e9a9193ea537a7cd7</w:t>
      </w:r>
    </w:p>
    <w:p>
      <w:r>
        <w:t>93b99e420e1c568d864a98080cf5c562</w:t>
      </w:r>
    </w:p>
    <w:p>
      <w:r>
        <w:t>6632ad308c01a78da1cc33627c4ee374</w:t>
      </w:r>
    </w:p>
    <w:p>
      <w:r>
        <w:t>aa937a394e2052009f1c1d5806b17e54</w:t>
      </w:r>
    </w:p>
    <w:p>
      <w:r>
        <w:t>a5db8b01102a77ba33d45d8382febd7f</w:t>
      </w:r>
    </w:p>
    <w:p>
      <w:r>
        <w:t>913827627b71b3aa62af7bd084033e9d</w:t>
      </w:r>
    </w:p>
    <w:p>
      <w:r>
        <w:t>045961e251f22faac2bedbc3fe72cba9</w:t>
      </w:r>
    </w:p>
    <w:p>
      <w:r>
        <w:t>dd8c8a7b7489dd8fe6d994cc6ef4dbc0</w:t>
      </w:r>
    </w:p>
    <w:p>
      <w:r>
        <w:t>0f8385f684efa703a1615b3cad22fe54</w:t>
      </w:r>
    </w:p>
    <w:p>
      <w:r>
        <w:t>a66d62b89913a5f2610e3ba0a8ef4e50</w:t>
      </w:r>
    </w:p>
    <w:p>
      <w:r>
        <w:t>f23b0db80cb1cd37c7d6c8bcfee6adc0</w:t>
      </w:r>
    </w:p>
    <w:p>
      <w:r>
        <w:t>2b7982167c8f3e75a15b3db12edb55c4</w:t>
      </w:r>
    </w:p>
    <w:p>
      <w:r>
        <w:t>e7c041d26155f637c2528554e499086e</w:t>
      </w:r>
    </w:p>
    <w:p>
      <w:r>
        <w:t>c7b4fedfb1e95345f8339787d49eae93</w:t>
      </w:r>
    </w:p>
    <w:p>
      <w:r>
        <w:t>5d220e3a257783eb138f29f83bd35375</w:t>
      </w:r>
    </w:p>
    <w:p>
      <w:r>
        <w:t>579af3d3d639114a1857efca2d67b868</w:t>
      </w:r>
    </w:p>
    <w:p>
      <w:r>
        <w:t>df13faf75a65064008b78619314873f8</w:t>
      </w:r>
    </w:p>
    <w:p>
      <w:r>
        <w:t>f8a81c28eaf62227d55ecad2e0b47860</w:t>
      </w:r>
    </w:p>
    <w:p>
      <w:r>
        <w:t>59dc7c2a920307502bd03b03ca3e5314</w:t>
      </w:r>
    </w:p>
    <w:p>
      <w:r>
        <w:t>0929d825660b5e08ade663c3ab449396</w:t>
      </w:r>
    </w:p>
    <w:p>
      <w:r>
        <w:t>5ca2fa409edce92060e1e3f51bc97d9a</w:t>
      </w:r>
    </w:p>
    <w:p>
      <w:r>
        <w:t>6bc870a23ddca6e36c4eab953af36c50</w:t>
      </w:r>
    </w:p>
    <w:p>
      <w:r>
        <w:t>4daf3d9490c73fa03e9c7467a5e6ef19</w:t>
      </w:r>
    </w:p>
    <w:p>
      <w:r>
        <w:t>96cc3699212cdb5215275d1fdbf5b7c8</w:t>
      </w:r>
    </w:p>
    <w:p>
      <w:r>
        <w:t>101555579df6c7af95fa7e6ee80e5bfb</w:t>
      </w:r>
    </w:p>
    <w:p>
      <w:r>
        <w:t>11f060adbc01bd5a86e0bd5a39adfa39</w:t>
      </w:r>
    </w:p>
    <w:p>
      <w:r>
        <w:t>16c40308c745b806ecc22bda8dd8ac29</w:t>
      </w:r>
    </w:p>
    <w:p>
      <w:r>
        <w:t>b89e728a5c4ab0a2685588c7559b3130</w:t>
      </w:r>
    </w:p>
    <w:p>
      <w:r>
        <w:t>16094b6bbc42f5fd93f35284f7c40e76</w:t>
      </w:r>
    </w:p>
    <w:p>
      <w:r>
        <w:t>0d13ae599d313a081873511996cb96bf</w:t>
      </w:r>
    </w:p>
    <w:p>
      <w:r>
        <w:t>411316b00415746da8d1a917b20556a6</w:t>
      </w:r>
    </w:p>
    <w:p>
      <w:r>
        <w:t>855ac52c49a0d383e404f14a94c9bb4b</w:t>
      </w:r>
    </w:p>
    <w:p>
      <w:r>
        <w:t>f470e944f1fe2f60eb3d59c865620457</w:t>
      </w:r>
    </w:p>
    <w:p>
      <w:r>
        <w:t>c2d5ff1be8309b273c63c16d4097e689</w:t>
      </w:r>
    </w:p>
    <w:p>
      <w:r>
        <w:t>05b8cc53bb2efce1d22f85cbcbbfeac2</w:t>
      </w:r>
    </w:p>
    <w:p>
      <w:r>
        <w:t>59a570ff335fb47c3b4df9ed7299f866</w:t>
      </w:r>
    </w:p>
    <w:p>
      <w:r>
        <w:t>3bf2c858e71668d88de60f792f2b8805</w:t>
      </w:r>
    </w:p>
    <w:p>
      <w:r>
        <w:t>5590abc5869b129714a5f482a10e3305</w:t>
      </w:r>
    </w:p>
    <w:p>
      <w:r>
        <w:t>6d664b7a892d5204d7e6ee05a8c6e85a</w:t>
      </w:r>
    </w:p>
    <w:p>
      <w:r>
        <w:t>69701b9dd16c1acd20144a6371ac8cea</w:t>
      </w:r>
    </w:p>
    <w:p>
      <w:r>
        <w:t>5d35685f64d8a7dbfad71ec07d95a2c5</w:t>
      </w:r>
    </w:p>
    <w:p>
      <w:r>
        <w:t>7562706e18484aeea79f652035b82b49</w:t>
      </w:r>
    </w:p>
    <w:p>
      <w:r>
        <w:t>42c9b37e9b025ca1662d1f109a268294</w:t>
      </w:r>
    </w:p>
    <w:p>
      <w:r>
        <w:t>1fe5d3b47f65843683452b8d2920f489</w:t>
      </w:r>
    </w:p>
    <w:p>
      <w:r>
        <w:t>ace6c27178fc0038cbdda204217c55db</w:t>
      </w:r>
    </w:p>
    <w:p>
      <w:r>
        <w:t>9a5a7f7584120c6d9f34a0379fa0e8e7</w:t>
      </w:r>
    </w:p>
    <w:p>
      <w:r>
        <w:t>2944ff707d1c0aae0af5fd139289b3f6</w:t>
      </w:r>
    </w:p>
    <w:p>
      <w:r>
        <w:t>f0dee87a3f35496a00f82d0dac2de285</w:t>
      </w:r>
    </w:p>
    <w:p>
      <w:r>
        <w:t>a635b8be54f843093a565cf2d7f9dafd</w:t>
      </w:r>
    </w:p>
    <w:p>
      <w:r>
        <w:t>b95057a356f214154d74b0aac4cd2cb9</w:t>
      </w:r>
    </w:p>
    <w:p>
      <w:r>
        <w:t>af8250dc5cc5335aa5e6cdd1002d1d44</w:t>
      </w:r>
    </w:p>
    <w:p>
      <w:r>
        <w:t>2a94471622d59e8fbb270941c555daf6</w:t>
      </w:r>
    </w:p>
    <w:p>
      <w:r>
        <w:t>9583176a482792c47079a4bd1a23d1ad</w:t>
      </w:r>
    </w:p>
    <w:p>
      <w:r>
        <w:t>9eb890342fbce75c11478b8da6d449e9</w:t>
      </w:r>
    </w:p>
    <w:p>
      <w:r>
        <w:t>d87d83f2219a20a38bd5f66f6b0f18a1</w:t>
      </w:r>
    </w:p>
    <w:p>
      <w:r>
        <w:t>748fc5c995f0b6c3106a27b49cd6b82e</w:t>
      </w:r>
    </w:p>
    <w:p>
      <w:r>
        <w:t>53d9a672ce4821b2ede575829b5031b0</w:t>
      </w:r>
    </w:p>
    <w:p>
      <w:r>
        <w:t>9ec3663da147898d2f83ba2d7d663800</w:t>
      </w:r>
    </w:p>
    <w:p>
      <w:r>
        <w:t>882203824bb125e5cd730da8b7edc922</w:t>
      </w:r>
    </w:p>
    <w:p>
      <w:r>
        <w:t>7b9136e656bdeff63b54ce480db81167</w:t>
      </w:r>
    </w:p>
    <w:p>
      <w:r>
        <w:t>13b3e1befd85cc707519bb574171cc4e</w:t>
      </w:r>
    </w:p>
    <w:p>
      <w:r>
        <w:t>173260995d9c27002576c0783ea9b992</w:t>
      </w:r>
    </w:p>
    <w:p>
      <w:r>
        <w:t>f8e2f367cea23f67a46a290cbd20dead</w:t>
      </w:r>
    </w:p>
    <w:p>
      <w:r>
        <w:t>1b4e5d0a6a9471d7bf4264e0075422e5</w:t>
      </w:r>
    </w:p>
    <w:p>
      <w:r>
        <w:t>5a199032c74d0a4d243bcaae58c470f8</w:t>
      </w:r>
    </w:p>
    <w:p>
      <w:r>
        <w:t>3b1525aceb6c7b8cc4985575768edee4</w:t>
      </w:r>
    </w:p>
    <w:p>
      <w:r>
        <w:t>7ca5007cdb2a3ec086d17ba8f0da53f5</w:t>
      </w:r>
    </w:p>
    <w:p>
      <w:r>
        <w:t>6aca301794a8ca32f85bdd333c9ac08a</w:t>
      </w:r>
    </w:p>
    <w:p>
      <w:r>
        <w:t>5aeed8756391f56c9454bd9d8e9833ff</w:t>
      </w:r>
    </w:p>
    <w:p>
      <w:r>
        <w:t>8ab9acf6e19595e45eec2b4be433134e</w:t>
      </w:r>
    </w:p>
    <w:p>
      <w:r>
        <w:t>5367dc1dde69a7c32300e35c33c2ea78</w:t>
      </w:r>
    </w:p>
    <w:p>
      <w:r>
        <w:t>6cf04c9210ea35372e7b97db2303d446</w:t>
      </w:r>
    </w:p>
    <w:p>
      <w:r>
        <w:t>47f5e2d9b7969a63963e2fab1e5def99</w:t>
      </w:r>
    </w:p>
    <w:p>
      <w:r>
        <w:t>c7237a4553c2c952ab298d311c2c74cd</w:t>
      </w:r>
    </w:p>
    <w:p>
      <w:r>
        <w:t>817a12738f1c2033b420bef61b24f7e5</w:t>
      </w:r>
    </w:p>
    <w:p>
      <w:r>
        <w:t>39d738e48480d5dbd574f6b1d658a4e5</w:t>
      </w:r>
    </w:p>
    <w:p>
      <w:r>
        <w:t>19806365217fca14c464bcfba7eff49b</w:t>
      </w:r>
    </w:p>
    <w:p>
      <w:r>
        <w:t>43f4243cea3c836dafa893b6e17b30bd</w:t>
      </w:r>
    </w:p>
    <w:p>
      <w:r>
        <w:t>f5eb62a0a5dd21567c7a75daa96a6230</w:t>
      </w:r>
    </w:p>
    <w:p>
      <w:r>
        <w:t>3853772b5eddb894b18b9d8017ca5544</w:t>
      </w:r>
    </w:p>
    <w:p>
      <w:r>
        <w:t>2494a7a4537d719b52cc15f161c66693</w:t>
      </w:r>
    </w:p>
    <w:p>
      <w:r>
        <w:t>692b4648a7d43074c50bbe8c87ca2ae0</w:t>
      </w:r>
    </w:p>
    <w:p>
      <w:r>
        <w:t>01283fe14937ec231db92610c8a22690</w:t>
      </w:r>
    </w:p>
    <w:p>
      <w:r>
        <w:t>9bc75ace72b858f04c54b3a03a41f8ff</w:t>
      </w:r>
    </w:p>
    <w:p>
      <w:r>
        <w:t>75fa95dc3ea6ae01ef0e07332ffb89b7</w:t>
      </w:r>
    </w:p>
    <w:p>
      <w:r>
        <w:t>62f34f118f1dab26f468b00b4b95c235</w:t>
      </w:r>
    </w:p>
    <w:p>
      <w:r>
        <w:t>957d8cdc8706b8f2635113c97c0aef51</w:t>
      </w:r>
    </w:p>
    <w:p>
      <w:r>
        <w:t>f62e96fc31ec6047449337e34b93e385</w:t>
      </w:r>
    </w:p>
    <w:p>
      <w:r>
        <w:t>30bcadd58d80c028fe7b4bf5274cf792</w:t>
      </w:r>
    </w:p>
    <w:p>
      <w:r>
        <w:t>7fa811209f26a8c08542000acf7a6771</w:t>
      </w:r>
    </w:p>
    <w:p>
      <w:r>
        <w:t>27a23c18af647c5be2af657795765357</w:t>
      </w:r>
    </w:p>
    <w:p>
      <w:r>
        <w:t>09d6778d55f073445e4a2c8ed575be26</w:t>
      </w:r>
    </w:p>
    <w:p>
      <w:r>
        <w:t>abc88ab34dbbc6610f1f372187b7a953</w:t>
      </w:r>
    </w:p>
    <w:p>
      <w:r>
        <w:t>97fbf2c64d8f504f8c19e265b3adb6c6</w:t>
      </w:r>
    </w:p>
    <w:p>
      <w:r>
        <w:t>7429c449f9f08c8bca0eadad5dd71fbc</w:t>
      </w:r>
    </w:p>
    <w:p>
      <w:r>
        <w:t>a5191ebf643e7fcd650cf46ac037f710</w:t>
      </w:r>
    </w:p>
    <w:p>
      <w:r>
        <w:t>729fcb4385ad711fdea6c10fe3cf282a</w:t>
      </w:r>
    </w:p>
    <w:p>
      <w:r>
        <w:t>6f1dcd0431f690aaf29e86189c99b256</w:t>
      </w:r>
    </w:p>
    <w:p>
      <w:r>
        <w:t>aaacec37199fb79b311a26100efd66f5</w:t>
      </w:r>
    </w:p>
    <w:p>
      <w:r>
        <w:t>5d19128d0c52b7c1321c14fb1e4da936</w:t>
      </w:r>
    </w:p>
    <w:p>
      <w:r>
        <w:t>14e58da9d1d10015fc67b52886e660b8</w:t>
      </w:r>
    </w:p>
    <w:p>
      <w:r>
        <w:t>e017fba04cb24baab747799472030d3f</w:t>
      </w:r>
    </w:p>
    <w:p>
      <w:r>
        <w:t>4ca5314802b354dbdba56615ed40f1ab</w:t>
      </w:r>
    </w:p>
    <w:p>
      <w:r>
        <w:t>739fb5888b2327ccb990c0bba47ddc41</w:t>
      </w:r>
    </w:p>
    <w:p>
      <w:r>
        <w:t>1cbe265fcce84b37936da0f362308fbe</w:t>
      </w:r>
    </w:p>
    <w:p>
      <w:r>
        <w:t>18cd2d029a6ea30fcc6008ffc2e1e79e</w:t>
      </w:r>
    </w:p>
    <w:p>
      <w:r>
        <w:t>15f77c54d304293de8279ab6d0f8cdbd</w:t>
      </w:r>
    </w:p>
    <w:p>
      <w:r>
        <w:t>da167d5acf7ab4a6780431286821311f</w:t>
      </w:r>
    </w:p>
    <w:p>
      <w:r>
        <w:t>7c3e911b62c0f854fc86b4bc33f65bc4</w:t>
      </w:r>
    </w:p>
    <w:p>
      <w:r>
        <w:t>28b2e2a55bd83f3577ea2dc525809c71</w:t>
      </w:r>
    </w:p>
    <w:p>
      <w:r>
        <w:t>6dd9265b8159c72d223052380adc2227</w:t>
      </w:r>
    </w:p>
    <w:p>
      <w:r>
        <w:t>20bbd50549a21fb2999c2f7bb50db602</w:t>
      </w:r>
    </w:p>
    <w:p>
      <w:r>
        <w:t>8d2c448e035673c74293d099083f465a</w:t>
      </w:r>
    </w:p>
    <w:p>
      <w:r>
        <w:t>60f4f5b732dbe2c335e5a5de52c188f5</w:t>
      </w:r>
    </w:p>
    <w:p>
      <w:r>
        <w:t>781478d7ccb3aea5e7c0b7463a0d94bc</w:t>
      </w:r>
    </w:p>
    <w:p>
      <w:r>
        <w:t>000b3ead4a4771447c418aeda26d6911</w:t>
      </w:r>
    </w:p>
    <w:p>
      <w:r>
        <w:t>1cc0a1625a628bc842918c937a8a1aaa</w:t>
      </w:r>
    </w:p>
    <w:p>
      <w:r>
        <w:t>7d237f9504c21c7a36d5a58f1a12cd6f</w:t>
      </w:r>
    </w:p>
    <w:p>
      <w:r>
        <w:t>03657c47cc39c91b8ca9163b3199da1d</w:t>
      </w:r>
    </w:p>
    <w:p>
      <w:r>
        <w:t>70049c11b072b6bd194597bc5e124b72</w:t>
      </w:r>
    </w:p>
    <w:p>
      <w:r>
        <w:t>825f6bdb22851d47c59b49e198c37917</w:t>
      </w:r>
    </w:p>
    <w:p>
      <w:r>
        <w:t>096bc9c301b8b46f27b6bb477884b4f4</w:t>
      </w:r>
    </w:p>
    <w:p>
      <w:r>
        <w:t>4041a8c3dedbf5c4ffe6d4e18148cdd5</w:t>
      </w:r>
    </w:p>
    <w:p>
      <w:r>
        <w:t>2c2f43c48ca4cd362cfd9c171c609ae2</w:t>
      </w:r>
    </w:p>
    <w:p>
      <w:r>
        <w:t>7207250b22899db781d145af7393e3d8</w:t>
      </w:r>
    </w:p>
    <w:p>
      <w:r>
        <w:t>b0dfa0dd34494787b78ebddba3f38227</w:t>
      </w:r>
    </w:p>
    <w:p>
      <w:r>
        <w:t>0c05e6758a7786b71a643c217b651b91</w:t>
      </w:r>
    </w:p>
    <w:p>
      <w:r>
        <w:t>b3adf1535031c30650a1e0408f9ea240</w:t>
      </w:r>
    </w:p>
    <w:p>
      <w:r>
        <w:t>e11f09e9db4ae9185c0427f0e290cbe7</w:t>
      </w:r>
    </w:p>
    <w:p>
      <w:r>
        <w:t>08b52d9e224f93296c13161798c6dc6d</w:t>
      </w:r>
    </w:p>
    <w:p>
      <w:r>
        <w:t>5073b62773f7299a22a6bc60051126a2</w:t>
      </w:r>
    </w:p>
    <w:p>
      <w:r>
        <w:t>d81530a634e9c8becb396a1d660eebce</w:t>
      </w:r>
    </w:p>
    <w:p>
      <w:r>
        <w:t>2adc675e9c58424f4ea0350a9511cab5</w:t>
      </w:r>
    </w:p>
    <w:p>
      <w:r>
        <w:t>1823a6b86e20349cdf8da72903fa3f73</w:t>
      </w:r>
    </w:p>
    <w:p>
      <w:r>
        <w:t>308c92f3f0d253ecd2625d28af847cea</w:t>
      </w:r>
    </w:p>
    <w:p>
      <w:r>
        <w:t>6ad06d60bc775f1edf107980c817a0a0</w:t>
      </w:r>
    </w:p>
    <w:p>
      <w:r>
        <w:t>32e527ef4c601a88f2b781b6288d70f1</w:t>
      </w:r>
    </w:p>
    <w:p>
      <w:r>
        <w:t>52b52cc4a0569b1a5ec6fd26a5c75a58</w:t>
      </w:r>
    </w:p>
    <w:p>
      <w:r>
        <w:t>1401cee7584442915f0fc1b9a18b3393</w:t>
      </w:r>
    </w:p>
    <w:p>
      <w:r>
        <w:t>caf6a2053b706f712682216dca8d8ba3</w:t>
      </w:r>
    </w:p>
    <w:p>
      <w:r>
        <w:t>d19d65ffafd5db4a0f23019544beb694</w:t>
      </w:r>
    </w:p>
    <w:p>
      <w:r>
        <w:t>f1f2d972df10a7520d21bf86ee849b96</w:t>
      </w:r>
    </w:p>
    <w:p>
      <w:r>
        <w:t>97ae1af2b38e0298ac4ee54bcd8063a3</w:t>
      </w:r>
    </w:p>
    <w:p>
      <w:r>
        <w:t>ab0224b434bf4d4bd2d1867429574c26</w:t>
      </w:r>
    </w:p>
    <w:p>
      <w:r>
        <w:t>7654446f46d4623f51be4ffe5f3c491e</w:t>
      </w:r>
    </w:p>
    <w:p>
      <w:r>
        <w:t>a007b979b338a5edadff6129d65f8ace</w:t>
      </w:r>
    </w:p>
    <w:p>
      <w:r>
        <w:t>3542555dc90ee52e900538777412e3b4</w:t>
      </w:r>
    </w:p>
    <w:p>
      <w:r>
        <w:t>e3ef5a50821f442053d4f52be59218d9</w:t>
      </w:r>
    </w:p>
    <w:p>
      <w:r>
        <w:t>3cbac1247c5510c0c7b8a2f5a9673d4b</w:t>
      </w:r>
    </w:p>
    <w:p>
      <w:r>
        <w:t>92a2a2616c1674843bfb0ab6c6a404fc</w:t>
      </w:r>
    </w:p>
    <w:p>
      <w:r>
        <w:t>800168197c06ca150554a64eefe71109</w:t>
      </w:r>
    </w:p>
    <w:p>
      <w:r>
        <w:t>81ba149fd4e34ca42e05b290da013876</w:t>
      </w:r>
    </w:p>
    <w:p>
      <w:r>
        <w:t>574cb439098d2beb4c3e738c3bdb5c71</w:t>
      </w:r>
    </w:p>
    <w:p>
      <w:r>
        <w:t>df12391e7fd9147dac6f6bf0140abf60</w:t>
      </w:r>
    </w:p>
    <w:p>
      <w:r>
        <w:t>6ed5dd6d0a901b4a27265492e411cae4</w:t>
      </w:r>
    </w:p>
    <w:p>
      <w:r>
        <w:t>16655f4968b13c1e5cf22460392b08da</w:t>
      </w:r>
    </w:p>
    <w:p>
      <w:r>
        <w:t>5c271694d222714d0aee5c4f2b860dda</w:t>
      </w:r>
    </w:p>
    <w:p>
      <w:r>
        <w:t>15bd373f7358da6a3af1080048efd3c0</w:t>
      </w:r>
    </w:p>
    <w:p>
      <w:r>
        <w:t>f24f59de7f8d49a6decc426f21859297</w:t>
      </w:r>
    </w:p>
    <w:p>
      <w:r>
        <w:t>5f13fe83d4db22a732ea81ace5e0bcd9</w:t>
      </w:r>
    </w:p>
    <w:p>
      <w:r>
        <w:t>e62653006cdce9d4abc9073bb74f290f</w:t>
      </w:r>
    </w:p>
    <w:p>
      <w:r>
        <w:t>950be54ad64d4ec3029f1228a291c68c</w:t>
      </w:r>
    </w:p>
    <w:p>
      <w:r>
        <w:t>9de3a7c07989df4cb4fe76877d484214</w:t>
      </w:r>
    </w:p>
    <w:p>
      <w:r>
        <w:t>0f7920f58e9583ae46c237d75a57568c</w:t>
      </w:r>
    </w:p>
    <w:p>
      <w:r>
        <w:t>64407b0a86e7ba75bc97819a9dbc4475</w:t>
      </w:r>
    </w:p>
    <w:p>
      <w:r>
        <w:t>3d41dcc0df1224b0a09fb1efdc119540</w:t>
      </w:r>
    </w:p>
    <w:p>
      <w:r>
        <w:t>e9adbc9622710634aaad93434cca12ba</w:t>
      </w:r>
    </w:p>
    <w:p>
      <w:r>
        <w:t>90d4d3970c2750b74b9e2e242e967be1</w:t>
      </w:r>
    </w:p>
    <w:p>
      <w:r>
        <w:t>4b6ca3f36bdd052deb1e06f5d571000f</w:t>
      </w:r>
    </w:p>
    <w:p>
      <w:r>
        <w:t>c2dbb5b540b1491b0d17984bc286dec5</w:t>
      </w:r>
    </w:p>
    <w:p>
      <w:r>
        <w:t>15b5317340a1ec017b04ebe8e459c087</w:t>
      </w:r>
    </w:p>
    <w:p>
      <w:r>
        <w:t>1aa1a1fd3855089582b43de486d08554</w:t>
      </w:r>
    </w:p>
    <w:p>
      <w:r>
        <w:t>b1b346b39abe84c2de0bcf7306d43f1c</w:t>
      </w:r>
    </w:p>
    <w:p>
      <w:r>
        <w:t>8857454916c82ed4e816156f4f49b615</w:t>
      </w:r>
    </w:p>
    <w:p>
      <w:r>
        <w:t>34c8aaf60c1a9f499931c39cb36f437f</w:t>
      </w:r>
    </w:p>
    <w:p>
      <w:r>
        <w:t>17cf85c9235ddd094303a649b0a877fc</w:t>
      </w:r>
    </w:p>
    <w:p>
      <w:r>
        <w:t>603edc69de20a0f007bf358e365203a6</w:t>
      </w:r>
    </w:p>
    <w:p>
      <w:r>
        <w:t>0fd7789a1b47d7c6f0862b05ac9e34fc</w:t>
      </w:r>
    </w:p>
    <w:p>
      <w:r>
        <w:t>17e0a3fcdaf637978088021a46aa2992</w:t>
      </w:r>
    </w:p>
    <w:p>
      <w:r>
        <w:t>d8bfa169f54755fd91895028f9ab7a16</w:t>
      </w:r>
    </w:p>
    <w:p>
      <w:r>
        <w:t>4e05ae8a1ae059a708fb9f8388dc593b</w:t>
      </w:r>
    </w:p>
    <w:p>
      <w:r>
        <w:t>ff4364aa438877c64f057778bf2ef4c3</w:t>
      </w:r>
    </w:p>
    <w:p>
      <w:r>
        <w:t>bacde460a574d0b66ba725c7adf0d1f8</w:t>
      </w:r>
    </w:p>
    <w:p>
      <w:r>
        <w:t>a614884c503692adb55dd8af1b5d91da</w:t>
      </w:r>
    </w:p>
    <w:p>
      <w:r>
        <w:t>0bbb8a8943d605db6662d7d0a574e4e1</w:t>
      </w:r>
    </w:p>
    <w:p>
      <w:r>
        <w:t>09f96d47cf84363f170e4f0cec507381</w:t>
      </w:r>
    </w:p>
    <w:p>
      <w:r>
        <w:t>6586c6345037bf27d9beca5cb5aa238a</w:t>
      </w:r>
    </w:p>
    <w:p>
      <w:r>
        <w:t>374073e11ad790e87c0a8e1b38ae8dc2</w:t>
      </w:r>
    </w:p>
    <w:p>
      <w:r>
        <w:t>60ab8d1e25d1159091dec91b04bed70c</w:t>
      </w:r>
    </w:p>
    <w:p>
      <w:r>
        <w:t>d023cf7707bb7ab1e7815de72c5a87a8</w:t>
      </w:r>
    </w:p>
    <w:p>
      <w:r>
        <w:t>349ca6b2966f291c67ca44663c5e6233</w:t>
      </w:r>
    </w:p>
    <w:p>
      <w:r>
        <w:t>8f408f9187363b89e21000e2c04ce18c</w:t>
      </w:r>
    </w:p>
    <w:p>
      <w:r>
        <w:t>b0e4bc8d5ea792e1cd1b317a0b1eb61f</w:t>
      </w:r>
    </w:p>
    <w:p>
      <w:r>
        <w:t>c776c7a6f5add6df21daf4cf90a86517</w:t>
      </w:r>
    </w:p>
    <w:p>
      <w:r>
        <w:t>d04dacffdd9f09b682e457da695f86dd</w:t>
      </w:r>
    </w:p>
    <w:p>
      <w:r>
        <w:t>9968465dad2f380a55b65c2383b7ebfc</w:t>
      </w:r>
    </w:p>
    <w:p>
      <w:r>
        <w:t>6fbdf4002de1e22201e2fb3010d33be0</w:t>
      </w:r>
    </w:p>
    <w:p>
      <w:r>
        <w:t>e90478771117052d32ff1c98f8fe4008</w:t>
      </w:r>
    </w:p>
    <w:p>
      <w:r>
        <w:t>1d67c0f05bde612299dcf115e34fd981</w:t>
      </w:r>
    </w:p>
    <w:p>
      <w:r>
        <w:t>92e4708fedcdb7bec04c553f601e4c3e</w:t>
      </w:r>
    </w:p>
    <w:p>
      <w:r>
        <w:t>f0dbafb6beaf20d83a71612199421801</w:t>
      </w:r>
    </w:p>
    <w:p>
      <w:r>
        <w:t>04c3b28bf9189b0592ccf868aeca2995</w:t>
      </w:r>
    </w:p>
    <w:p>
      <w:r>
        <w:t>5eca9a45ab3194132fa747e1f571e9c2</w:t>
      </w:r>
    </w:p>
    <w:p>
      <w:r>
        <w:t>805963c66719549daf2caf94c44a5472</w:t>
      </w:r>
    </w:p>
    <w:p>
      <w:r>
        <w:t>efa03b4ee45a57951ce4e8fb01446dba</w:t>
      </w:r>
    </w:p>
    <w:p>
      <w:r>
        <w:t>14ce3ad4244227c591bcc37acd7ca582</w:t>
      </w:r>
    </w:p>
    <w:p>
      <w:r>
        <w:t>ef252765238d6ed97f75be07a4536155</w:t>
      </w:r>
    </w:p>
    <w:p>
      <w:r>
        <w:t>dc2ee304027a6193a718f002676c286b</w:t>
      </w:r>
    </w:p>
    <w:p>
      <w:r>
        <w:t>08dc92f3d6b068018f90e4d85bd6da48</w:t>
      </w:r>
    </w:p>
    <w:p>
      <w:r>
        <w:t>022a6b13576d929cc6e4cd9cafe99352</w:t>
      </w:r>
    </w:p>
    <w:p>
      <w:r>
        <w:t>30bae087fa4a879c64647391264f5c5d</w:t>
      </w:r>
    </w:p>
    <w:p>
      <w:r>
        <w:t>5a4809af2a5cf02f6d5078fa6c666e87</w:t>
      </w:r>
    </w:p>
    <w:p>
      <w:r>
        <w:t>e12a225be39007a1d1d54f7ce271ad82</w:t>
      </w:r>
    </w:p>
    <w:p>
      <w:r>
        <w:t>85688b963e1de63697b5538e7b9c3658</w:t>
      </w:r>
    </w:p>
    <w:p>
      <w:r>
        <w:t>2bb04c5539538b70f5b6efd391b305f8</w:t>
      </w:r>
    </w:p>
    <w:p>
      <w:r>
        <w:t>9d514f2f7fb96b47fa6f539483aa1dcc</w:t>
      </w:r>
    </w:p>
    <w:p>
      <w:r>
        <w:t>c6fc57b0d5fcf96415968c9c94b27f00</w:t>
      </w:r>
    </w:p>
    <w:p>
      <w:r>
        <w:t>1b5aa3479eca0cea2ebfc09ff4bbfd5a</w:t>
      </w:r>
    </w:p>
    <w:p>
      <w:r>
        <w:t>e566a39d9cdd8388141a9adff8135be6</w:t>
      </w:r>
    </w:p>
    <w:p>
      <w:r>
        <w:t>21bba272d6f7d2b5afb4d02ec58114ed</w:t>
      </w:r>
    </w:p>
    <w:p>
      <w:r>
        <w:t>7db8671214421924c3284bc128a33bae</w:t>
      </w:r>
    </w:p>
    <w:p>
      <w:r>
        <w:t>d3e0608eb0f563345667259515d155a8</w:t>
      </w:r>
    </w:p>
    <w:p>
      <w:r>
        <w:t>19560940a9c739961ed342675bb90997</w:t>
      </w:r>
    </w:p>
    <w:p>
      <w:r>
        <w:t>2f27e142ae6328e1573ad1780c949879</w:t>
      </w:r>
    </w:p>
    <w:p>
      <w:r>
        <w:t>f503581c8c5be409285b013a4c0828fa</w:t>
      </w:r>
    </w:p>
    <w:p>
      <w:r>
        <w:t>d0f8e95b90193cb026744b1d403c2b91</w:t>
      </w:r>
    </w:p>
    <w:p>
      <w:r>
        <w:t>2e22092eed24c215c442566b0b3a8837</w:t>
      </w:r>
    </w:p>
    <w:p>
      <w:r>
        <w:t>1d93a19292362d19757d71f0fb235563</w:t>
      </w:r>
    </w:p>
    <w:p>
      <w:r>
        <w:t>6cf163d2a563d9286b2437f2c6175b11</w:t>
      </w:r>
    </w:p>
    <w:p>
      <w:r>
        <w:t>631be859b8a678ff0a52c9a1ae2817d6</w:t>
      </w:r>
    </w:p>
    <w:p>
      <w:r>
        <w:t>26352201ab301f9374e47b6c289d3972</w:t>
      </w:r>
    </w:p>
    <w:p>
      <w:r>
        <w:t>b4f652ad53d519949ab44dc593c76b78</w:t>
      </w:r>
    </w:p>
    <w:p>
      <w:r>
        <w:t>99d6eaf6ed0033bb879e97f2b28dd26e</w:t>
      </w:r>
    </w:p>
    <w:p>
      <w:r>
        <w:t>0aba5f9d507ff8344c0a2dc8becb7188</w:t>
      </w:r>
    </w:p>
    <w:p>
      <w:r>
        <w:t>62924cecac835c670fc0287b51d494e1</w:t>
      </w:r>
    </w:p>
    <w:p>
      <w:r>
        <w:t>e0ae11494fae3ce0a775ef620f3c932f</w:t>
      </w:r>
    </w:p>
    <w:p>
      <w:r>
        <w:t>0504a7123a8f6115f73f2ce003054dc4</w:t>
      </w:r>
    </w:p>
    <w:p>
      <w:r>
        <w:t>7d6cdb1f6e873653e70439f44897bc5b</w:t>
      </w:r>
    </w:p>
    <w:p>
      <w:r>
        <w:t>c5be203ca93d06936b0fc534bec0f99b</w:t>
      </w:r>
    </w:p>
    <w:p>
      <w:r>
        <w:t>1226c2441e624495eaae03f192aaa0ad</w:t>
      </w:r>
    </w:p>
    <w:p>
      <w:r>
        <w:t>cfa3bf7a58daa27bef37181935c93fa1</w:t>
      </w:r>
    </w:p>
    <w:p>
      <w:r>
        <w:t>6c4f0b33d844c51dd64219d692fa6209</w:t>
      </w:r>
    </w:p>
    <w:p>
      <w:r>
        <w:t>fcabaa915ae2f36f63650571dd7cde80</w:t>
      </w:r>
    </w:p>
    <w:p>
      <w:r>
        <w:t>198979b667bcad59c48acc577f750c77</w:t>
      </w:r>
    </w:p>
    <w:p>
      <w:r>
        <w:t>233edcf0859f2f74ae2e06c09ad67d15</w:t>
      </w:r>
    </w:p>
    <w:p>
      <w:r>
        <w:t>875d0827e78b2375ac61ce13f82d34e3</w:t>
      </w:r>
    </w:p>
    <w:p>
      <w:r>
        <w:t>0c79205fc8bb1a658206fed7d7f7a4f1</w:t>
      </w:r>
    </w:p>
    <w:p>
      <w:r>
        <w:t>cf70d6be9115e3be9e8b327b9801d518</w:t>
      </w:r>
    </w:p>
    <w:p>
      <w:r>
        <w:t>32b59e72774912e974792ff7e62ba32b</w:t>
      </w:r>
    </w:p>
    <w:p>
      <w:r>
        <w:t>954f26e833b0cb5761bd05a8980b10a0</w:t>
      </w:r>
    </w:p>
    <w:p>
      <w:r>
        <w:t>8c1b61f25c7c8852280607231e7499b2</w:t>
      </w:r>
    </w:p>
    <w:p>
      <w:r>
        <w:t>21584fa162a353a0a03137e392c25608</w:t>
      </w:r>
    </w:p>
    <w:p>
      <w:r>
        <w:t>a84551633180e2f523aaa145b0402194</w:t>
      </w:r>
    </w:p>
    <w:p>
      <w:r>
        <w:t>1014bb0b6307a1dbbadc10dc8782a45e</w:t>
      </w:r>
    </w:p>
    <w:p>
      <w:r>
        <w:t>abcb2f058b1f57209e48e47d57b26ccb</w:t>
      </w:r>
    </w:p>
    <w:p>
      <w:r>
        <w:t>c29f76db94d58eba9cc395818181358f</w:t>
      </w:r>
    </w:p>
    <w:p>
      <w:r>
        <w:t>d1bda738515516772541e9910ea7917d</w:t>
      </w:r>
    </w:p>
    <w:p>
      <w:r>
        <w:t>25ebe58065060f90a16ac2fa40d14335</w:t>
      </w:r>
    </w:p>
    <w:p>
      <w:r>
        <w:t>20430106b12bd2dec8138608c7a2de2f</w:t>
      </w:r>
    </w:p>
    <w:p>
      <w:r>
        <w:t>aa51bd90afd949166260f96a412fcc53</w:t>
      </w:r>
    </w:p>
    <w:p>
      <w:r>
        <w:t>090da712fa49c075cd685ab663456ccf</w:t>
      </w:r>
    </w:p>
    <w:p>
      <w:r>
        <w:t>e480d9576fdf61be9f8f5457bc45e630</w:t>
      </w:r>
    </w:p>
    <w:p>
      <w:r>
        <w:t>4023dfde4e9dfb771bbb593cd924d74d</w:t>
      </w:r>
    </w:p>
    <w:p>
      <w:r>
        <w:t>9c11ee2731994e3a643f24fbc58dc332</w:t>
      </w:r>
    </w:p>
    <w:p>
      <w:r>
        <w:t>523e97e8642f9f9a7a66274935850493</w:t>
      </w:r>
    </w:p>
    <w:p>
      <w:r>
        <w:t>d38e6bc5abe953ed2fe0d3b28a129ce4</w:t>
      </w:r>
    </w:p>
    <w:p>
      <w:r>
        <w:t>abf1e8185b5f8edfb6db149531bf8b87</w:t>
      </w:r>
    </w:p>
    <w:p>
      <w:r>
        <w:t>831a822e74dc1f22bf247ba121865a23</w:t>
      </w:r>
    </w:p>
    <w:p>
      <w:r>
        <w:t>2f1f288ba76411da04664ac35dd0acc3</w:t>
      </w:r>
    </w:p>
    <w:p>
      <w:r>
        <w:t>f7da67d3acacd1d2f48da0ce43d19d3d</w:t>
      </w:r>
    </w:p>
    <w:p>
      <w:r>
        <w:t>69c1b2685808ed28060b23eadb2993c7</w:t>
      </w:r>
    </w:p>
    <w:p>
      <w:r>
        <w:t>5d9f271fca0bf18667a2f575fbcd1078</w:t>
      </w:r>
    </w:p>
    <w:p>
      <w:r>
        <w:t>a0e3f1762f5cc7ab4672cf7e66088c75</w:t>
      </w:r>
    </w:p>
    <w:p>
      <w:r>
        <w:t>3ac7f28dc75111f98feb8d6ebe27aff9</w:t>
      </w:r>
    </w:p>
    <w:p>
      <w:r>
        <w:t>76707ccb46c6b9304bf1d1d35aad51b3</w:t>
      </w:r>
    </w:p>
    <w:p>
      <w:r>
        <w:t>8048f59733c0619fe6cee047c93f7e90</w:t>
      </w:r>
    </w:p>
    <w:p>
      <w:r>
        <w:t>35aa0ee74639b2a1df1e6a7dbfae37e2</w:t>
      </w:r>
    </w:p>
    <w:p>
      <w:r>
        <w:t>71b6b7cb9a7b85122b5c329ce06fd930</w:t>
      </w:r>
    </w:p>
    <w:p>
      <w:r>
        <w:t>073381ed424fff031fd2d90d30593baa</w:t>
      </w:r>
    </w:p>
    <w:p>
      <w:r>
        <w:t>5be3732d05bd623891894b9c60ec3411</w:t>
      </w:r>
    </w:p>
    <w:p>
      <w:r>
        <w:t>13b7af1d42ad50b1cb44823127f7c413</w:t>
      </w:r>
    </w:p>
    <w:p>
      <w:r>
        <w:t>da863126818732c38d161c78a38d9c8a</w:t>
      </w:r>
    </w:p>
    <w:p>
      <w:r>
        <w:t>348e7a484c6434819cafb42b4a2d9892</w:t>
      </w:r>
    </w:p>
    <w:p>
      <w:r>
        <w:t>fbc0d9f463aafb247d98f4f0468b3236</w:t>
      </w:r>
    </w:p>
    <w:p>
      <w:r>
        <w:t>6de745a50795db96d81bf4380d4a4d48</w:t>
      </w:r>
    </w:p>
    <w:p>
      <w:r>
        <w:t>6bb25e4381604ee70e054b0cf0f0e9d4</w:t>
      </w:r>
    </w:p>
    <w:p>
      <w:r>
        <w:t>ffe3723520771baac2165a131ecd963d</w:t>
      </w:r>
    </w:p>
    <w:p>
      <w:r>
        <w:t>372c7a678a60f4ce48f6cdf3d5af873f</w:t>
      </w:r>
    </w:p>
    <w:p>
      <w:r>
        <w:t>27d5bbd769ebb6fa33727c52e56c89c9</w:t>
      </w:r>
    </w:p>
    <w:p>
      <w:r>
        <w:t>8a5c78960e7be055dc1ad62f46bf6c81</w:t>
      </w:r>
    </w:p>
    <w:p>
      <w:r>
        <w:t>dc9195ab289a4fea008a3d5a3aaccecd</w:t>
      </w:r>
    </w:p>
    <w:p>
      <w:r>
        <w:t>a3555c5a75462f4b51848b68eebbd1d2</w:t>
      </w:r>
    </w:p>
    <w:p>
      <w:r>
        <w:t>85731e11c63c98ec0ca6aa0afcd1d56e</w:t>
      </w:r>
    </w:p>
    <w:p>
      <w:r>
        <w:t>9db6e37659c9acd99b67e862275f6338</w:t>
      </w:r>
    </w:p>
    <w:p>
      <w:r>
        <w:t>d44a100468d345d92b49bec7acc2038c</w:t>
      </w:r>
    </w:p>
    <w:p>
      <w:r>
        <w:t>7a1f0d97919ae532d87ab5ad9cfb80d9</w:t>
      </w:r>
    </w:p>
    <w:p>
      <w:r>
        <w:t>5f4577f6ba1600a7eae46f71216ce04b</w:t>
      </w:r>
    </w:p>
    <w:p>
      <w:r>
        <w:t>cb32efc7f5d7c558d9f75b7348305382</w:t>
      </w:r>
    </w:p>
    <w:p>
      <w:r>
        <w:t>9eb3ddd3c5cca030890c520b321adb52</w:t>
      </w:r>
    </w:p>
    <w:p>
      <w:r>
        <w:t>d95f87898f07a531cbf3f9ba9b91f7e7</w:t>
      </w:r>
    </w:p>
    <w:p>
      <w:r>
        <w:t>1a02afbacb3a87796b74f5a06eba6ee7</w:t>
      </w:r>
    </w:p>
    <w:p>
      <w:r>
        <w:t>5d4bc4def00257f9b8b46169b0dfd69b</w:t>
      </w:r>
    </w:p>
    <w:p>
      <w:r>
        <w:t>980cfe901a6df92372e27c4dd3a82462</w:t>
      </w:r>
    </w:p>
    <w:p>
      <w:r>
        <w:t>33d0af89d255d1142eee99012fdbbbc6</w:t>
      </w:r>
    </w:p>
    <w:p>
      <w:r>
        <w:t>f106712371da018f382a635aa03fee5b</w:t>
      </w:r>
    </w:p>
    <w:p>
      <w:r>
        <w:t>e9e91e3e6b8e08adea2a5629d6f742a9</w:t>
      </w:r>
    </w:p>
    <w:p>
      <w:r>
        <w:t>ee196c0d91e72f4d807a044fc8f1b2da</w:t>
      </w:r>
    </w:p>
    <w:p>
      <w:r>
        <w:t>0b82282a05bcfa64d2fe5520a0624ca3</w:t>
      </w:r>
    </w:p>
    <w:p>
      <w:r>
        <w:t>d3a947cfe31b446e10c78ac37fe227a1</w:t>
      </w:r>
    </w:p>
    <w:p>
      <w:r>
        <w:t>66d76c666c39016082f0beddc65c1458</w:t>
      </w:r>
    </w:p>
    <w:p>
      <w:r>
        <w:t>75b49d882e0d10e47b3000f5d0dd77b7</w:t>
      </w:r>
    </w:p>
    <w:p>
      <w:r>
        <w:t>2488e4ff87630b0360d08dc4225b0abd</w:t>
      </w:r>
    </w:p>
    <w:p>
      <w:r>
        <w:t>6aa99da67f63554df3d5f974ed0ba518</w:t>
      </w:r>
    </w:p>
    <w:p>
      <w:r>
        <w:t>9e3ab78191e8c21ce133e6b1ab59f455</w:t>
      </w:r>
    </w:p>
    <w:p>
      <w:r>
        <w:t>9aad44a0e81908b6f6d1b7e1422ca943</w:t>
      </w:r>
    </w:p>
    <w:p>
      <w:r>
        <w:t>b3d54505cc3cfee850f9de08aa1007c7</w:t>
      </w:r>
    </w:p>
    <w:p>
      <w:r>
        <w:t>9acdb9767513101270eb044812328de2</w:t>
      </w:r>
    </w:p>
    <w:p>
      <w:r>
        <w:t>19b343d326973284d41aeaf8fe9832a6</w:t>
      </w:r>
    </w:p>
    <w:p>
      <w:r>
        <w:t>6e018e5a1ae2f6f85aba8d0947f9a339</w:t>
      </w:r>
    </w:p>
    <w:p>
      <w:r>
        <w:t>4fb2d14d4b9313bc5c3474409a288cb8</w:t>
      </w:r>
    </w:p>
    <w:p>
      <w:r>
        <w:t>64306566aec51409b2b4587203c833e2</w:t>
      </w:r>
    </w:p>
    <w:p>
      <w:r>
        <w:t>8ddda43f08ce60b30cc29ddbc932137b</w:t>
      </w:r>
    </w:p>
    <w:p>
      <w:r>
        <w:t>2bd794a2acd1252e74d64ae292479c96</w:t>
      </w:r>
    </w:p>
    <w:p>
      <w:r>
        <w:t>6dbc08a8335085d43121c272e3caa6c3</w:t>
      </w:r>
    </w:p>
    <w:p>
      <w:r>
        <w:t>4df485eb22d98405ef3f1fd435165e91</w:t>
      </w:r>
    </w:p>
    <w:p>
      <w:r>
        <w:t>c634f1e0c8a70a7539f356479c797970</w:t>
      </w:r>
    </w:p>
    <w:p>
      <w:r>
        <w:t>e1256991f3c5c9e7c2bb33bcd661c111</w:t>
      </w:r>
    </w:p>
    <w:p>
      <w:r>
        <w:t>ec2eca84b81978351639633d8eda141d</w:t>
      </w:r>
    </w:p>
    <w:p>
      <w:r>
        <w:t>e42bb76979974febd69043a09f70fac5</w:t>
      </w:r>
    </w:p>
    <w:p>
      <w:r>
        <w:t>4205d8732050a47a64a788cbb013580c</w:t>
      </w:r>
    </w:p>
    <w:p>
      <w:r>
        <w:t>9d58fca566e92ac857c61cac41aeb023</w:t>
      </w:r>
    </w:p>
    <w:p>
      <w:r>
        <w:t>e9f5bf488b5cdf169a31113a82e0412c</w:t>
      </w:r>
    </w:p>
    <w:p>
      <w:r>
        <w:t>1dde5afbd0989f17329bcd3e7a5b53e2</w:t>
      </w:r>
    </w:p>
    <w:p>
      <w:r>
        <w:t>0e11c5deba31d46a702e6cbe880a6cd7</w:t>
      </w:r>
    </w:p>
    <w:p>
      <w:r>
        <w:t>e166cc65d93f2f859cb83a7919f8faf1</w:t>
      </w:r>
    </w:p>
    <w:p>
      <w:r>
        <w:t>9c94ebbc988dca9e7d27d08ab85fca38</w:t>
      </w:r>
    </w:p>
    <w:p>
      <w:r>
        <w:t>5169ae942d3130beebf09e364d8f85d6</w:t>
      </w:r>
    </w:p>
    <w:p>
      <w:r>
        <w:t>8896e8441d8faf0a5440a9b3ca53fbe0</w:t>
      </w:r>
    </w:p>
    <w:p>
      <w:r>
        <w:t>68892bb2d5c5d8d931a0729cb46ca5c9</w:t>
      </w:r>
    </w:p>
    <w:p>
      <w:r>
        <w:t>85d49df031e8144240574a188e4a8b02</w:t>
      </w:r>
    </w:p>
    <w:p>
      <w:r>
        <w:t>1525e7f5f29130b458a5ca424bd566be</w:t>
      </w:r>
    </w:p>
    <w:p>
      <w:r>
        <w:t>8bd04c4f9f4821f661170c9fe1f58427</w:t>
      </w:r>
    </w:p>
    <w:p>
      <w:r>
        <w:t>490d5b4ac549b75c892da925ee1f8a56</w:t>
      </w:r>
    </w:p>
    <w:p>
      <w:r>
        <w:t>d80a5a71b3f6f46654e4710b9134a447</w:t>
      </w:r>
    </w:p>
    <w:p>
      <w:r>
        <w:t>8fa8f5169bc1f25baa61ced0ba3f1251</w:t>
      </w:r>
    </w:p>
    <w:p>
      <w:r>
        <w:t>f2f081f3534035c09e7b6a2a8ca80a6f</w:t>
      </w:r>
    </w:p>
    <w:p>
      <w:r>
        <w:t>1475590323a85c78de94a1144eae3664</w:t>
      </w:r>
    </w:p>
    <w:p>
      <w:r>
        <w:t>5e07a3c3288d910f40b9cc4b9557bab8</w:t>
      </w:r>
    </w:p>
    <w:p>
      <w:r>
        <w:t>76d112da2ea980f74f428c8040464b00</w:t>
      </w:r>
    </w:p>
    <w:p>
      <w:r>
        <w:t>35c13287f3040ec4cf5d730564b7a300</w:t>
      </w:r>
    </w:p>
    <w:p>
      <w:r>
        <w:t>93911a12986a56ffad3fc6e5d9ab1dd2</w:t>
      </w:r>
    </w:p>
    <w:p>
      <w:r>
        <w:t>fcd2eea4b3f76feffa33e4c8fa72ffdc</w:t>
      </w:r>
    </w:p>
    <w:p>
      <w:r>
        <w:t>732a12142bfe318bb1f9c108ae3ac892</w:t>
      </w:r>
    </w:p>
    <w:p>
      <w:r>
        <w:t>d061c34fd38dac4914962ec5534578a7</w:t>
      </w:r>
    </w:p>
    <w:p>
      <w:r>
        <w:t>97bcd5a0d07f8b4637bb1a46d8f50001</w:t>
      </w:r>
    </w:p>
    <w:p>
      <w:r>
        <w:t>34ec4c917442ff82b136ac0f0d19da9e</w:t>
      </w:r>
    </w:p>
    <w:p>
      <w:r>
        <w:t>e12a2cdb44c0046cd5bdcb0875fa6343</w:t>
      </w:r>
    </w:p>
    <w:p>
      <w:r>
        <w:t>dd45ab28d783847a6e38b9ee757b3f82</w:t>
      </w:r>
    </w:p>
    <w:p>
      <w:r>
        <w:t>a15170cb02eb40fb3fe5112d490f631c</w:t>
      </w:r>
    </w:p>
    <w:p>
      <w:r>
        <w:t>051272163e575051212a7c1855cc04ec</w:t>
      </w:r>
    </w:p>
    <w:p>
      <w:r>
        <w:t>8c334a74d36824642195e9379d8c0673</w:t>
      </w:r>
    </w:p>
    <w:p>
      <w:r>
        <w:t>1cc3e9021e1b8e4d5e9275790f72606f</w:t>
      </w:r>
    </w:p>
    <w:p>
      <w:r>
        <w:t>0eef921d55fbdf05f0bf5be6b121b75d</w:t>
      </w:r>
    </w:p>
    <w:p>
      <w:r>
        <w:t>6e90f21ef8e5523aa8907063569d7169</w:t>
      </w:r>
    </w:p>
    <w:p>
      <w:r>
        <w:t>0820a093dde481b6e954076e8b4040db</w:t>
      </w:r>
    </w:p>
    <w:p>
      <w:r>
        <w:t>f2740006f06161b3c0cf18bea460b01f</w:t>
      </w:r>
    </w:p>
    <w:p>
      <w:r>
        <w:t>b24de2a1c8cbefe153a8f4545936dcdd</w:t>
      </w:r>
    </w:p>
    <w:p>
      <w:r>
        <w:t>b0a1e55e6afceda48aced0d1a86f743a</w:t>
      </w:r>
    </w:p>
    <w:p>
      <w:r>
        <w:t>c0a06ee1daf74d1e769f5ae9066d115d</w:t>
      </w:r>
    </w:p>
    <w:p>
      <w:r>
        <w:t>1da907d689f5539f359155c4eb4044dc</w:t>
      </w:r>
    </w:p>
    <w:p>
      <w:r>
        <w:t>ad571948b2043f1b29b081d6ebab3879</w:t>
      </w:r>
    </w:p>
    <w:p>
      <w:r>
        <w:t>a6e70e905ff815cd67a4bc6e3995bc9f</w:t>
      </w:r>
    </w:p>
    <w:p>
      <w:r>
        <w:t>a428979204a4d092e209a1297bb9780b</w:t>
      </w:r>
    </w:p>
    <w:p>
      <w:r>
        <w:t>e24c9082579b8e345a66256b41f8a603</w:t>
      </w:r>
    </w:p>
    <w:p>
      <w:r>
        <w:t>e5dfe3f50fa201a4196be9abf236ed83</w:t>
      </w:r>
    </w:p>
    <w:p>
      <w:r>
        <w:t>9641831f3a61189c80c15b56de901a8e</w:t>
      </w:r>
    </w:p>
    <w:p>
      <w:r>
        <w:t>8b4bc60fc61df6372669cf76cb4bae5b</w:t>
      </w:r>
    </w:p>
    <w:p>
      <w:r>
        <w:t>bba0ef4deda088857f14602f0ddab315</w:t>
      </w:r>
    </w:p>
    <w:p>
      <w:r>
        <w:t>686e6cc89ba03e3fb7fc86c4db355669</w:t>
      </w:r>
    </w:p>
    <w:p>
      <w:r>
        <w:t>3d3a7974863e10d7f4713efde6121648</w:t>
      </w:r>
    </w:p>
    <w:p>
      <w:r>
        <w:t>e6ab30360b1ab660ede7ec2685fa31e0</w:t>
      </w:r>
    </w:p>
    <w:p>
      <w:r>
        <w:t>796dcd9d1460001d776c7bb214211f31</w:t>
      </w:r>
    </w:p>
    <w:p>
      <w:r>
        <w:t>ca1de4ad91ec7b9526a611ecc8aefc94</w:t>
      </w:r>
    </w:p>
    <w:p>
      <w:r>
        <w:t>7a35491b4f23c02b1808e2d1b2b2fb0f</w:t>
      </w:r>
    </w:p>
    <w:p>
      <w:r>
        <w:t>27e9d29fccb8e2431f323d265fb0dabc</w:t>
      </w:r>
    </w:p>
    <w:p>
      <w:r>
        <w:t>a24f45c96b0ffad1a41bfffbb6e74c64</w:t>
      </w:r>
    </w:p>
    <w:p>
      <w:r>
        <w:t>b707fde44806065c3c67950dc78f1490</w:t>
      </w:r>
    </w:p>
    <w:p>
      <w:r>
        <w:t>2656dfe6e4b50fec57c1bde1b1d8de06</w:t>
      </w:r>
    </w:p>
    <w:p>
      <w:r>
        <w:t>1938900393e860936e8c88c2ab8f9c3f</w:t>
      </w:r>
    </w:p>
    <w:p>
      <w:r>
        <w:t>1968cec19e0633d300eb4618e9fedf84</w:t>
      </w:r>
    </w:p>
    <w:p>
      <w:r>
        <w:t>6642c7f1f3019fd574eb461ae95dee6d</w:t>
      </w:r>
    </w:p>
    <w:p>
      <w:r>
        <w:t>7f221c6f3a648ad1dc9a32029c9e517e</w:t>
      </w:r>
    </w:p>
    <w:p>
      <w:r>
        <w:t>fdb4f3d73ee4072d3adbc605d8eaf254</w:t>
      </w:r>
    </w:p>
    <w:p>
      <w:r>
        <w:t>a2e08870cd0f390281e99c9fb9b47b44</w:t>
      </w:r>
    </w:p>
    <w:p>
      <w:r>
        <w:t>d27fdcde64668f5942c3dde0d86be638</w:t>
      </w:r>
    </w:p>
    <w:p>
      <w:r>
        <w:t>59ae93a6ae690f71ab13df10fff473f2</w:t>
      </w:r>
    </w:p>
    <w:p>
      <w:r>
        <w:t>26df05d2ceaf4d01a4070f48968a454e</w:t>
      </w:r>
    </w:p>
    <w:p>
      <w:r>
        <w:t>c8ed5f66409a4d429e6f6c5f899d584a</w:t>
      </w:r>
    </w:p>
    <w:p>
      <w:r>
        <w:t>a63579ceabe758e97eae30d2f1f5ccb9</w:t>
      </w:r>
    </w:p>
    <w:p>
      <w:r>
        <w:t>5ee83fc5a209eda2007ebe443f471150</w:t>
      </w:r>
    </w:p>
    <w:p>
      <w:r>
        <w:t>bdf2a8732430367c9ddddc77ba5c40a4</w:t>
      </w:r>
    </w:p>
    <w:p>
      <w:r>
        <w:t>97ced1c2332f13cf8e3a638774896fb4</w:t>
      </w:r>
    </w:p>
    <w:p>
      <w:r>
        <w:t>30e1430c4122d0b34a1659051a9873ff</w:t>
      </w:r>
    </w:p>
    <w:p>
      <w:r>
        <w:t>7842eaef52131fab2baf90d9b19f5160</w:t>
      </w:r>
    </w:p>
    <w:p>
      <w:r>
        <w:t>c4dfb7a658f757b8301959ab9259f923</w:t>
      </w:r>
    </w:p>
    <w:p>
      <w:r>
        <w:t>1c3cd34dae519dde8288a738fbfb440a</w:t>
      </w:r>
    </w:p>
    <w:p>
      <w:r>
        <w:t>77216fa0f937cfc49cdcc70ef2606fc0</w:t>
      </w:r>
    </w:p>
    <w:p>
      <w:r>
        <w:t>97b4aa717a8d812a30bbe4e7ed9d2fb9</w:t>
      </w:r>
    </w:p>
    <w:p>
      <w:r>
        <w:t>0900f0251dfcbd5bfda5e79d62519193</w:t>
      </w:r>
    </w:p>
    <w:p>
      <w:r>
        <w:t>07755121beace6db7767698f6815d3ed</w:t>
      </w:r>
    </w:p>
    <w:p>
      <w:r>
        <w:t>cb3de13d29b60dc15c77eec385da456f</w:t>
      </w:r>
    </w:p>
    <w:p>
      <w:r>
        <w:t>82f9b1c4d3e8749bf164977059409433</w:t>
      </w:r>
    </w:p>
    <w:p>
      <w:r>
        <w:t>de5541ad7b62e723ba9eba1ffd3d70b1</w:t>
      </w:r>
    </w:p>
    <w:p>
      <w:r>
        <w:t>1fa071018e0db45c22a92a9ec44fa1d8</w:t>
      </w:r>
    </w:p>
    <w:p>
      <w:r>
        <w:t>083209e5e979475745331b9dbb3da421</w:t>
      </w:r>
    </w:p>
    <w:p>
      <w:r>
        <w:t>7f9613df846d2bc377b672d387212be5</w:t>
      </w:r>
    </w:p>
    <w:p>
      <w:r>
        <w:t>ba47c89c79902ed14f168ae719fb6adc</w:t>
      </w:r>
    </w:p>
    <w:p>
      <w:r>
        <w:t>2eeb54e9b0c01236d5359cb1c62dafcc</w:t>
      </w:r>
    </w:p>
    <w:p>
      <w:r>
        <w:t>38999ffebd4c1b14b972d2bcc62f0d96</w:t>
      </w:r>
    </w:p>
    <w:p>
      <w:r>
        <w:t>d43f8a69c1b3a050e4f9cf4b1191916b</w:t>
      </w:r>
    </w:p>
    <w:p>
      <w:r>
        <w:t>e2c73e335647b4fbd31c9c0a033d97f4</w:t>
      </w:r>
    </w:p>
    <w:p>
      <w:r>
        <w:t>8f5bbcf348a4fd4cf7b73e5d5c0a4690</w:t>
      </w:r>
    </w:p>
    <w:p>
      <w:r>
        <w:t>5b5f35f3c5e0b6ba2c4fbfec6af4ec58</w:t>
      </w:r>
    </w:p>
    <w:p>
      <w:r>
        <w:t>c47fca39c4fb92a14e2f05ddc7d469ac</w:t>
      </w:r>
    </w:p>
    <w:p>
      <w:r>
        <w:t>8310d8e5b282f7aa6d2c9bb4fd20a55e</w:t>
      </w:r>
    </w:p>
    <w:p>
      <w:r>
        <w:t>5f01ed8d8e4b68b353cb1bb832221618</w:t>
      </w:r>
    </w:p>
    <w:p>
      <w:r>
        <w:t>0e3535ba67c73996dae1db9a5edcfc2a</w:t>
      </w:r>
    </w:p>
    <w:p>
      <w:r>
        <w:t>a317e0543b4c5b66f2a610c8f9bf45ca</w:t>
      </w:r>
    </w:p>
    <w:p>
      <w:r>
        <w:t>de8e46bf63b37e8eb5d1f9c0461d0704</w:t>
      </w:r>
    </w:p>
    <w:p>
      <w:r>
        <w:t>38d3526c5901bfb842c528bdf8ab70c9</w:t>
      </w:r>
    </w:p>
    <w:p>
      <w:r>
        <w:t>cbf1e572dcd94de8e77936d7e71a1444</w:t>
      </w:r>
    </w:p>
    <w:p>
      <w:r>
        <w:t>1eb661cc660159db9396af536e21b4ad</w:t>
      </w:r>
    </w:p>
    <w:p>
      <w:r>
        <w:t>5fe5d56cf9963c7b7e9d5c5656b84341</w:t>
      </w:r>
    </w:p>
    <w:p>
      <w:r>
        <w:t>ffdc07fb5f32b7985320f3bad488a82d</w:t>
      </w:r>
    </w:p>
    <w:p>
      <w:r>
        <w:t>b920b24ade1c343b4a01f0a7dc7f193c</w:t>
      </w:r>
    </w:p>
    <w:p>
      <w:r>
        <w:t>bdcbee118683430a65fee05c026a4632</w:t>
      </w:r>
    </w:p>
    <w:p>
      <w:r>
        <w:t>3084710983afe8421e8f7699dd063790</w:t>
      </w:r>
    </w:p>
    <w:p>
      <w:r>
        <w:t>59095555fadc905b4278ec9e99236891</w:t>
      </w:r>
    </w:p>
    <w:p>
      <w:r>
        <w:t>64d341e1a64b6deb578c064df5d83667</w:t>
      </w:r>
    </w:p>
    <w:p>
      <w:r>
        <w:t>f704c72a2df7543f3f2212c176423249</w:t>
      </w:r>
    </w:p>
    <w:p>
      <w:r>
        <w:t>ce1b536a92eea7dd96dbf03cb3579a75</w:t>
      </w:r>
    </w:p>
    <w:p>
      <w:r>
        <w:t>b049309df1d37a5a52deca20f3f65cdc</w:t>
      </w:r>
    </w:p>
    <w:p>
      <w:r>
        <w:t>132de6c7666fe186e2ae1265527f7477</w:t>
      </w:r>
    </w:p>
    <w:p>
      <w:r>
        <w:t>266eabc6a63fd553418d8601db7fbca8</w:t>
      </w:r>
    </w:p>
    <w:p>
      <w:r>
        <w:t>cdd7ae89f6542f36b4bff12c983df055</w:t>
      </w:r>
    </w:p>
    <w:p>
      <w:r>
        <w:t>081e959a7c2536668fdf936e538b66f2</w:t>
      </w:r>
    </w:p>
    <w:p>
      <w:r>
        <w:t>cc72cfd70bf6a5cde1d685b701839c9c</w:t>
      </w:r>
    </w:p>
    <w:p>
      <w:r>
        <w:t>4f313af4aee1d97673d5ce59b884dfd9</w:t>
      </w:r>
    </w:p>
    <w:p>
      <w:r>
        <w:t>5af3a1ee971f744f8af81a89ebdba5db</w:t>
      </w:r>
    </w:p>
    <w:p>
      <w:r>
        <w:t>b62da41508395d5883cc4267649098bf</w:t>
      </w:r>
    </w:p>
    <w:p>
      <w:r>
        <w:t>2d451acfbb3538acf3935308edea806d</w:t>
      </w:r>
    </w:p>
    <w:p>
      <w:r>
        <w:t>e7b495a16c00e855cf6a5bf0fa02f1b6</w:t>
      </w:r>
    </w:p>
    <w:p>
      <w:r>
        <w:t>6a7083189471a3ffc74131b472a0e6f1</w:t>
      </w:r>
    </w:p>
    <w:p>
      <w:r>
        <w:t>edbec03694b75262e5d275760807dd84</w:t>
      </w:r>
    </w:p>
    <w:p>
      <w:r>
        <w:t>5f1b70567ff3a2468593baa50b8993af</w:t>
      </w:r>
    </w:p>
    <w:p>
      <w:r>
        <w:t>d27077da773d4be5f08d4ba98a6f2eac</w:t>
      </w:r>
    </w:p>
    <w:p>
      <w:r>
        <w:t>1c0aa67fa5b50f049d4bc009fc160ff7</w:t>
      </w:r>
    </w:p>
    <w:p>
      <w:r>
        <w:t>fe9c11585fa2d6c0bf0ed195eae38a3f</w:t>
      </w:r>
    </w:p>
    <w:p>
      <w:r>
        <w:t>6efeb6326fc451b29b5a32b671df1a40</w:t>
      </w:r>
    </w:p>
    <w:p>
      <w:r>
        <w:t>016792162843b71828cfc248c1ba14fc</w:t>
      </w:r>
    </w:p>
    <w:p>
      <w:r>
        <w:t>39808e7e3733c47b5f3bd4a79a103f43</w:t>
      </w:r>
    </w:p>
    <w:p>
      <w:r>
        <w:t>50b9b337d461d57b0db0102b2c231343</w:t>
      </w:r>
    </w:p>
    <w:p>
      <w:r>
        <w:t>74afe8513cd0f3b5ef3ba36d829d5620</w:t>
      </w:r>
    </w:p>
    <w:p>
      <w:r>
        <w:t>523d08581e7a73d79c19d15dbf7499d7</w:t>
      </w:r>
    </w:p>
    <w:p>
      <w:r>
        <w:t>0d89901a01d990f56d1f19b8f320b467</w:t>
      </w:r>
    </w:p>
    <w:p>
      <w:r>
        <w:t>6b76f304b4f5ab15b4e98964ba582425</w:t>
      </w:r>
    </w:p>
    <w:p>
      <w:r>
        <w:t>8ad39d8a7e28639079a46a9cdd76e419</w:t>
      </w:r>
    </w:p>
    <w:p>
      <w:r>
        <w:t>c95a425efa9df9b3a727522c1c3718b2</w:t>
      </w:r>
    </w:p>
    <w:p>
      <w:r>
        <w:t>6644e575ce2c7fde2ad99124eed9fb3b</w:t>
      </w:r>
    </w:p>
    <w:p>
      <w:r>
        <w:t>11a5e7b136b8cb9f3a83493ed5144756</w:t>
      </w:r>
    </w:p>
    <w:p>
      <w:r>
        <w:t>73123b278b69323eedb273ce86bdf642</w:t>
      </w:r>
    </w:p>
    <w:p>
      <w:r>
        <w:t>b74ce83580d893dccf55dff81ea051ee</w:t>
      </w:r>
    </w:p>
    <w:p>
      <w:r>
        <w:t>ae3d810ca8d2c4e969c24a3b5118f919</w:t>
      </w:r>
    </w:p>
    <w:p>
      <w:r>
        <w:t>47eb146641bc4b344b3e9c966b5e0e56</w:t>
      </w:r>
    </w:p>
    <w:p>
      <w:r>
        <w:t>ae06360777ad02d682bcbc09ac4e8794</w:t>
      </w:r>
    </w:p>
    <w:p>
      <w:r>
        <w:t>c849923f81b644c1fa478a49368e4413</w:t>
      </w:r>
    </w:p>
    <w:p>
      <w:r>
        <w:t>7984a462bc1d96cb735f6381b1b4a54a</w:t>
      </w:r>
    </w:p>
    <w:p>
      <w:r>
        <w:t>f3e7152545c24039e6d422ee6b6fe9b5</w:t>
      </w:r>
    </w:p>
    <w:p>
      <w:r>
        <w:t>cc2a31cd1bf57fa3e67f490abf43b2d5</w:t>
      </w:r>
    </w:p>
    <w:p>
      <w:r>
        <w:t>1802cb27680f9e988f15128653d55e9c</w:t>
      </w:r>
    </w:p>
    <w:p>
      <w:r>
        <w:t>19524d6786ddb823429aa8be85325dce</w:t>
      </w:r>
    </w:p>
    <w:p>
      <w:r>
        <w:t>96fdc0a8b68bf8284bdcaf48610a3022</w:t>
      </w:r>
    </w:p>
    <w:p>
      <w:r>
        <w:t>7302800cf2239ee9757265f8bfb8a095</w:t>
      </w:r>
    </w:p>
    <w:p>
      <w:r>
        <w:t>37af17b8d2a3462d88312aff77c14e5c</w:t>
      </w:r>
    </w:p>
    <w:p>
      <w:r>
        <w:t>0f10fbbb2b4a1077944309ade1a427bf</w:t>
      </w:r>
    </w:p>
    <w:p>
      <w:r>
        <w:t>68f716291401cbde2eaa2d3b8383ee97</w:t>
      </w:r>
    </w:p>
    <w:p>
      <w:r>
        <w:t>e25518b6e061478a502a0162e60716d2</w:t>
      </w:r>
    </w:p>
    <w:p>
      <w:r>
        <w:t>d381198aff48323d13835e1b2fbed10b</w:t>
      </w:r>
    </w:p>
    <w:p>
      <w:r>
        <w:t>5656895746ba9d43dbeefc24d5ab9194</w:t>
      </w:r>
    </w:p>
    <w:p>
      <w:r>
        <w:t>e5bb18a5bd30dda5cc216c11f0de639b</w:t>
      </w:r>
    </w:p>
    <w:p>
      <w:r>
        <w:t>934506e4a3f5089d500e0734f4c17a44</w:t>
      </w:r>
    </w:p>
    <w:p>
      <w:r>
        <w:t>844fd33f2786892cef15f70ddc9df29f</w:t>
      </w:r>
    </w:p>
    <w:p>
      <w:r>
        <w:t>39fae8ccba9b30fc3fa21f73c0e041c1</w:t>
      </w:r>
    </w:p>
    <w:p>
      <w:r>
        <w:t>1aaf63e2c48afba65f95463ef25db95a</w:t>
      </w:r>
    </w:p>
    <w:p>
      <w:r>
        <w:t>c654b56b1df5c598c81db38fe55ac96b</w:t>
      </w:r>
    </w:p>
    <w:p>
      <w:r>
        <w:t>f96a52bc7da1ee963a0a632e15ad6f62</w:t>
      </w:r>
    </w:p>
    <w:p>
      <w:r>
        <w:t>72de9284fed327c00f93ac43ef70408d</w:t>
      </w:r>
    </w:p>
    <w:p>
      <w:r>
        <w:t>69c1f24a85534ce8ee24226b4880af73</w:t>
      </w:r>
    </w:p>
    <w:p>
      <w:r>
        <w:t>6dd39d29b26c6075d076c8685301cb96</w:t>
      </w:r>
    </w:p>
    <w:p>
      <w:r>
        <w:t>6bffac73fcf2e9ebcfb76ec5831d1f22</w:t>
      </w:r>
    </w:p>
    <w:p>
      <w:r>
        <w:t>6999adc8ddc0112f936227d1046fe1d2</w:t>
      </w:r>
    </w:p>
    <w:p>
      <w:r>
        <w:t>d1152da0d84b2efeffda793079306e70</w:t>
      </w:r>
    </w:p>
    <w:p>
      <w:r>
        <w:t>d83837478e76a5b74cc02b488c30f551</w:t>
      </w:r>
    </w:p>
    <w:p>
      <w:r>
        <w:t>df9d6c8951fba7678c1415359844627b</w:t>
      </w:r>
    </w:p>
    <w:p>
      <w:r>
        <w:t>87eb09420fb41d0b2c2fa00d91582df6</w:t>
      </w:r>
    </w:p>
    <w:p>
      <w:r>
        <w:t>bc24f17300f34b9c11c1199dc30b2b89</w:t>
      </w:r>
    </w:p>
    <w:p>
      <w:r>
        <w:t>fbcc6cb91c11f35cb1eadd3269c54382</w:t>
      </w:r>
    </w:p>
    <w:p>
      <w:r>
        <w:t>90504c74bc6fd281516e674564e45c44</w:t>
      </w:r>
    </w:p>
    <w:p>
      <w:r>
        <w:t>cf2536bfdfb75da1e364cdaee0b13d6b</w:t>
      </w:r>
    </w:p>
    <w:p>
      <w:r>
        <w:t>5f4a094fef5efc505068d50b26e51e45</w:t>
      </w:r>
    </w:p>
    <w:p>
      <w:r>
        <w:t>f8c3e4f0cba37d35055c2b1fd8a2cd33</w:t>
      </w:r>
    </w:p>
    <w:p>
      <w:r>
        <w:t>14037a43f64e28bc08e7e50f580211dc</w:t>
      </w:r>
    </w:p>
    <w:p>
      <w:r>
        <w:t>360cb70263c6f37976339e433d13f4fb</w:t>
      </w:r>
    </w:p>
    <w:p>
      <w:r>
        <w:t>f03ca190125537308ac8546905a917f5</w:t>
      </w:r>
    </w:p>
    <w:p>
      <w:r>
        <w:t>869edba65fed1eaad00139057fd8f8b7</w:t>
      </w:r>
    </w:p>
    <w:p>
      <w:r>
        <w:t>e36d3add4bf83fb3c9b13f659d89a564</w:t>
      </w:r>
    </w:p>
    <w:p>
      <w:r>
        <w:t>bd6ddc3e587cba10c657846e4617fd8f</w:t>
      </w:r>
    </w:p>
    <w:p>
      <w:r>
        <w:t>28902e9878f6fb7aaaa9c8ea6937f7cc</w:t>
      </w:r>
    </w:p>
    <w:p>
      <w:r>
        <w:t>e2cda4cf3701dc6bf9aef94060ed7c57</w:t>
      </w:r>
    </w:p>
    <w:p>
      <w:r>
        <w:t>631750b384e447ce47ada0565cb7a528</w:t>
      </w:r>
    </w:p>
    <w:p>
      <w:r>
        <w:t>3ecb8317fd60322fd6c7d580fc213017</w:t>
      </w:r>
    </w:p>
    <w:p>
      <w:r>
        <w:t>19a59778c73b6d7def0d654708cedeae</w:t>
      </w:r>
    </w:p>
    <w:p>
      <w:r>
        <w:t>7d3d0d9444f469e1aec6cbc33d69dcf9</w:t>
      </w:r>
    </w:p>
    <w:p>
      <w:r>
        <w:t>4fd1aed6ebd8bada69009ab2d55e71ea</w:t>
      </w:r>
    </w:p>
    <w:p>
      <w:r>
        <w:t>5da1ad90aa9e0fbddf5b62390c7bf595</w:t>
      </w:r>
    </w:p>
    <w:p>
      <w:r>
        <w:t>6b00fb0e8368cc7beaa9bd5550c10521</w:t>
      </w:r>
    </w:p>
    <w:p>
      <w:r>
        <w:t>667011e6f9a06d8ae65ffbde1c2fe7d0</w:t>
      </w:r>
    </w:p>
    <w:p>
      <w:r>
        <w:t>b31280b441dc254db7719e7f71c290a6</w:t>
      </w:r>
    </w:p>
    <w:p>
      <w:r>
        <w:t>e9e4436ae639b323083db5261ab3465d</w:t>
      </w:r>
    </w:p>
    <w:p>
      <w:r>
        <w:t>b6bda09f99c864414f95c6aa2b3cdf36</w:t>
      </w:r>
    </w:p>
    <w:p>
      <w:r>
        <w:t>f5fa1ad6cfd1a9428c04a425d2aeef89</w:t>
      </w:r>
    </w:p>
    <w:p>
      <w:r>
        <w:t>984aabf5c6f71dff3e2ac10000fc65b7</w:t>
      </w:r>
    </w:p>
    <w:p>
      <w:r>
        <w:t>9436e50e27675cc40b51fa7e07d78c03</w:t>
      </w:r>
    </w:p>
    <w:p>
      <w:r>
        <w:t>f60f2e8758bedb1c1007313908783d09</w:t>
      </w:r>
    </w:p>
    <w:p>
      <w:r>
        <w:t>9d1ad0804ef5359f0408ce8af70e48f3</w:t>
      </w:r>
    </w:p>
    <w:p>
      <w:r>
        <w:t>fc4c68c5294dd40817eeff6542e2cd0c</w:t>
      </w:r>
    </w:p>
    <w:p>
      <w:r>
        <w:t>21eac5c3294e8bbfdb80d8c871e8abad</w:t>
      </w:r>
    </w:p>
    <w:p>
      <w:r>
        <w:t>c4845c116b0b66d9105747779cc82f6b</w:t>
      </w:r>
    </w:p>
    <w:p>
      <w:r>
        <w:t>316507508d6460642b68a9d0014ed7b8</w:t>
      </w:r>
    </w:p>
    <w:p>
      <w:r>
        <w:t>4e066c3def686fae02e165ba9f1717af</w:t>
      </w:r>
    </w:p>
    <w:p>
      <w:r>
        <w:t>f8d5226b9451c9b02d7383d7ab255abd</w:t>
      </w:r>
    </w:p>
    <w:p>
      <w:r>
        <w:t>3ef7a7b05e312c3cf39cbb7934211ac8</w:t>
      </w:r>
    </w:p>
    <w:p>
      <w:r>
        <w:t>847ba0c0e4171f743df1ed16362b0ce6</w:t>
      </w:r>
    </w:p>
    <w:p>
      <w:r>
        <w:t>0417df2403e779dd5d30204aec0a0d3e</w:t>
      </w:r>
    </w:p>
    <w:p>
      <w:r>
        <w:t>13c06f8f62bc110d2c56ffb71044a8ad</w:t>
      </w:r>
    </w:p>
    <w:p>
      <w:r>
        <w:t>bcb1b04646bc629547ce509645fa3870</w:t>
      </w:r>
    </w:p>
    <w:p>
      <w:r>
        <w:t>fd3c916b182c691e91e914e70b7d4992</w:t>
      </w:r>
    </w:p>
    <w:p>
      <w:r>
        <w:t>ac48f81ba613fedf2f9e243de188d21c</w:t>
      </w:r>
    </w:p>
    <w:p>
      <w:r>
        <w:t>894d71097635eaf947ef97a8a08e0276</w:t>
      </w:r>
    </w:p>
    <w:p>
      <w:r>
        <w:t>84355fdae66d6450fb2bdba2b9991741</w:t>
      </w:r>
    </w:p>
    <w:p>
      <w:r>
        <w:t>975a08ae8ca9ac497333bdca94d24abe</w:t>
      </w:r>
    </w:p>
    <w:p>
      <w:r>
        <w:t>ba6c72764de5532bc441fc962cbfb414</w:t>
      </w:r>
    </w:p>
    <w:p>
      <w:r>
        <w:t>9ab31d1734bc32dbd4c10f383c878aef</w:t>
      </w:r>
    </w:p>
    <w:p>
      <w:r>
        <w:t>4020055b7e2de9a53c1c370686c55e00</w:t>
      </w:r>
    </w:p>
    <w:p>
      <w:r>
        <w:t>51d463dec77cdf7078e7fd1f4657e28d</w:t>
      </w:r>
    </w:p>
    <w:p>
      <w:r>
        <w:t>47d77f308a60b91db6b5b06280e52467</w:t>
      </w:r>
    </w:p>
    <w:p>
      <w:r>
        <w:t>6c64209993cc9b5a1bd7ab3df0c84809</w:t>
      </w:r>
    </w:p>
    <w:p>
      <w:r>
        <w:t>954302aa012716b9dd6a42df30b3f47c</w:t>
      </w:r>
    </w:p>
    <w:p>
      <w:r>
        <w:t>c03370ed5cf264ee6197b7cc59774719</w:t>
      </w:r>
    </w:p>
    <w:p>
      <w:r>
        <w:t>bd801d103d4f7b5be026c8b8d9b55a5a</w:t>
      </w:r>
    </w:p>
    <w:p>
      <w:r>
        <w:t>00be53c0dc007037c8dea3cf7dfb4471</w:t>
      </w:r>
    </w:p>
    <w:p>
      <w:r>
        <w:t>eb64d3be3ac3efa94028cc91776b5733</w:t>
      </w:r>
    </w:p>
    <w:p>
      <w:r>
        <w:t>5e89b7b307131136b53118864f18486d</w:t>
      </w:r>
    </w:p>
    <w:p>
      <w:r>
        <w:t>24f1091fcedee75ecdf23ba389c460be</w:t>
      </w:r>
    </w:p>
    <w:p>
      <w:r>
        <w:t>bc3c528c7b2142670bbc24abbb657b3d</w:t>
      </w:r>
    </w:p>
    <w:p>
      <w:r>
        <w:t>1896566ce68b7eb41c2899e2a85e671d</w:t>
      </w:r>
    </w:p>
    <w:p>
      <w:r>
        <w:t>30d904da02f16d3d502d76899a9d8cce</w:t>
      </w:r>
    </w:p>
    <w:p>
      <w:r>
        <w:t>ebd88111180a291274590e233f9b3249</w:t>
      </w:r>
    </w:p>
    <w:p>
      <w:r>
        <w:t>c53bc0a56e5387d74354dafcca408c94</w:t>
      </w:r>
    </w:p>
    <w:p>
      <w:r>
        <w:t>ae0245bcc2849984a1632f8152504b3f</w:t>
      </w:r>
    </w:p>
    <w:p>
      <w:r>
        <w:t>a1e3958f931f5a36e819c1bef8ec88f1</w:t>
      </w:r>
    </w:p>
    <w:p>
      <w:r>
        <w:t>3d14108444548874c725f1d2f59f4240</w:t>
      </w:r>
    </w:p>
    <w:p>
      <w:r>
        <w:t>11bb987884334f0e35ec97fdc11f59fb</w:t>
      </w:r>
    </w:p>
    <w:p>
      <w:r>
        <w:t>7197780e39916533fd7a946b1942e955</w:t>
      </w:r>
    </w:p>
    <w:p>
      <w:r>
        <w:t>bb800c22989be46ccd1eb9fdef0c559e</w:t>
      </w:r>
    </w:p>
    <w:p>
      <w:r>
        <w:t>496cfc2c91379b95f6e28cb378a5f7b4</w:t>
      </w:r>
    </w:p>
    <w:p>
      <w:r>
        <w:t>ea003e7c5419d82974c3da168285d7f2</w:t>
      </w:r>
    </w:p>
    <w:p>
      <w:r>
        <w:t>a7171fc51644278e2bfa91ff4dc4cff8</w:t>
      </w:r>
    </w:p>
    <w:p>
      <w:r>
        <w:t>1b362258d0ca5eefbba9cf60d34e65f0</w:t>
      </w:r>
    </w:p>
    <w:p>
      <w:r>
        <w:t>5b36a8b3e577ad39d36e800c5e7449e9</w:t>
      </w:r>
    </w:p>
    <w:p>
      <w:r>
        <w:t>d31a12a044b6cc1513c82780614387a9</w:t>
      </w:r>
    </w:p>
    <w:p>
      <w:r>
        <w:t>eea737ae97d93bd927d6146853ddc9fa</w:t>
      </w:r>
    </w:p>
    <w:p>
      <w:r>
        <w:t>5de6d487aca0dcf4f1cbeaf71a6545e0</w:t>
      </w:r>
    </w:p>
    <w:p>
      <w:r>
        <w:t>11aeb2405a639f59ced45f8f5ebce42f</w:t>
      </w:r>
    </w:p>
    <w:p>
      <w:r>
        <w:t>37cf117055ed32d9e7bc2eff141e6a5b</w:t>
      </w:r>
    </w:p>
    <w:p>
      <w:r>
        <w:t>e3f4bd6f341b8389bb2a93d97d8cdfb6</w:t>
      </w:r>
    </w:p>
    <w:p>
      <w:r>
        <w:t>47cd7165b38b824ae5967652ae03bfdd</w:t>
      </w:r>
    </w:p>
    <w:p>
      <w:r>
        <w:t>7692dc7e1f5c6ec5cf6dcd12244ebc59</w:t>
      </w:r>
    </w:p>
    <w:p>
      <w:r>
        <w:t>bccdcfe98a84394242bbf1d0edf0c6e8</w:t>
      </w:r>
    </w:p>
    <w:p>
      <w:r>
        <w:t>821d0eaec5885bb1cec9e40ab21e7026</w:t>
      </w:r>
    </w:p>
    <w:p>
      <w:r>
        <w:t>04578e31f8d3a4a7530560322e120559</w:t>
      </w:r>
    </w:p>
    <w:p>
      <w:r>
        <w:t>b712d6eab28563a3e15a4e98f2b259b4</w:t>
      </w:r>
    </w:p>
    <w:p>
      <w:r>
        <w:t>0c9fc24c25a2603dcd7627572c2826a0</w:t>
      </w:r>
    </w:p>
    <w:p>
      <w:r>
        <w:t>a7d83631a2f16c53346c8f4822ac905b</w:t>
      </w:r>
    </w:p>
    <w:p>
      <w:r>
        <w:t>ad75ee103f1ed4a0d7e37cf5dfbc46dd</w:t>
      </w:r>
    </w:p>
    <w:p>
      <w:r>
        <w:t>7f3f3255a5e38070e373d7ac59a5ee90</w:t>
      </w:r>
    </w:p>
    <w:p>
      <w:r>
        <w:t>c9c00cb89c613408e058227e68d6cdb5</w:t>
      </w:r>
    </w:p>
    <w:p>
      <w:r>
        <w:t>4c8186434f7727f85b5d3f0da041e24f</w:t>
      </w:r>
    </w:p>
    <w:p>
      <w:r>
        <w:t>d3a85f8b1b314db9e236761188f8ffb3</w:t>
      </w:r>
    </w:p>
    <w:p>
      <w:r>
        <w:t>7fb8dde8c06756794f2971015513034a</w:t>
      </w:r>
    </w:p>
    <w:p>
      <w:r>
        <w:t>7998acc0ba14f840d1c76037100a90cf</w:t>
      </w:r>
    </w:p>
    <w:p>
      <w:r>
        <w:t>e5979aa40725cc3e8e8e4d62211644b6</w:t>
      </w:r>
    </w:p>
    <w:p>
      <w:r>
        <w:t>3789d15c6b707b558ec811a02d34dceb</w:t>
      </w:r>
    </w:p>
    <w:p>
      <w:r>
        <w:t>669e8fa45eb05a81b2bc960e381192c6</w:t>
      </w:r>
    </w:p>
    <w:p>
      <w:r>
        <w:t>9c52ce18a559f9a5f8794af1495ca874</w:t>
      </w:r>
    </w:p>
    <w:p>
      <w:r>
        <w:t>85d5af02599155c11c721ad06c8a74f7</w:t>
      </w:r>
    </w:p>
    <w:p>
      <w:r>
        <w:t>1f0c49b3f9e56e609957c104e0526fd7</w:t>
      </w:r>
    </w:p>
    <w:p>
      <w:r>
        <w:t>e7ff348b81dd8c9e66474151d673b63d</w:t>
      </w:r>
    </w:p>
    <w:p>
      <w:r>
        <w:t>3fceb548aa2d6c5487295e584ae93544</w:t>
      </w:r>
    </w:p>
    <w:p>
      <w:r>
        <w:t>dc4e56977775686621cb749eafb535ba</w:t>
      </w:r>
    </w:p>
    <w:p>
      <w:r>
        <w:t>20eacf67fb2460ea4dcf1c3d82bf69f4</w:t>
      </w:r>
    </w:p>
    <w:p>
      <w:r>
        <w:t>df8e21ba9e3030c2443fb4feaaaff604</w:t>
      </w:r>
    </w:p>
    <w:p>
      <w:r>
        <w:t>35dc9c4ffffc6e440f36102ed88cc436</w:t>
      </w:r>
    </w:p>
    <w:p>
      <w:r>
        <w:t>79e844fd66e796b1021470fd55894ecc</w:t>
      </w:r>
    </w:p>
    <w:p>
      <w:r>
        <w:t>417bbd7063e797b5da03b675b68a0917</w:t>
      </w:r>
    </w:p>
    <w:p>
      <w:r>
        <w:t>f5ef232784fbe43536170a9710e226aa</w:t>
      </w:r>
    </w:p>
    <w:p>
      <w:r>
        <w:t>4692448b9afe2f4a5fb79b0202bf8fd9</w:t>
      </w:r>
    </w:p>
    <w:p>
      <w:r>
        <w:t>ceee271022174018efc81468c47239ed</w:t>
      </w:r>
    </w:p>
    <w:p>
      <w:r>
        <w:t>2b1cec1cec86f5228ac611862dea0db6</w:t>
      </w:r>
    </w:p>
    <w:p>
      <w:r>
        <w:t>e5171420d6108945f0f13456d15ff0e4</w:t>
      </w:r>
    </w:p>
    <w:p>
      <w:r>
        <w:t>96fbe6b3e82e2f17c669adbf0fc31263</w:t>
      </w:r>
    </w:p>
    <w:p>
      <w:r>
        <w:t>fd520d7445b8d57172b35ae5d6efb57a</w:t>
      </w:r>
    </w:p>
    <w:p>
      <w:r>
        <w:t>54001f2031795a31c9109b2e52958392</w:t>
      </w:r>
    </w:p>
    <w:p>
      <w:r>
        <w:t>479c37d57fe1920997f98495f5540ae1</w:t>
      </w:r>
    </w:p>
    <w:p>
      <w:r>
        <w:t>2136e3f22fef3a91953b647a32166682</w:t>
      </w:r>
    </w:p>
    <w:p>
      <w:r>
        <w:t>6e3e111fe5ddaba98e14c1f0aec555ef</w:t>
      </w:r>
    </w:p>
    <w:p>
      <w:r>
        <w:t>1671ffafe79ee9d1a344430f57f4fda0</w:t>
      </w:r>
    </w:p>
    <w:p>
      <w:r>
        <w:t>c00ec7d26f44cb244bfc2225413aa54a</w:t>
      </w:r>
    </w:p>
    <w:p>
      <w:r>
        <w:t>48db40a4c8bd528114108b19352241f5</w:t>
      </w:r>
    </w:p>
    <w:p>
      <w:r>
        <w:t>842b044d6239aa2ea84cf8f7f2e9a641</w:t>
      </w:r>
    </w:p>
    <w:p>
      <w:r>
        <w:t>5f468ebfba3aadf95bb15aa32368dd0e</w:t>
      </w:r>
    </w:p>
    <w:p>
      <w:r>
        <w:t>4a1627433e067f393fdb4809050c895f</w:t>
      </w:r>
    </w:p>
    <w:p>
      <w:r>
        <w:t>1e003cb9f7508b59f272aae51806db90</w:t>
      </w:r>
    </w:p>
    <w:p>
      <w:r>
        <w:t>aa6437bb9c53ca9d79d89058eb0f31a0</w:t>
      </w:r>
    </w:p>
    <w:p>
      <w:r>
        <w:t>772dda2f464a85282d6fa51db56b58ad</w:t>
      </w:r>
    </w:p>
    <w:p>
      <w:r>
        <w:t>a59722e5eb1e7b8bf76d9f38a850b318</w:t>
      </w:r>
    </w:p>
    <w:p>
      <w:r>
        <w:t>234a3122a15944ce534e4ee590330394</w:t>
      </w:r>
    </w:p>
    <w:p>
      <w:r>
        <w:t>7223e719bff2600c3138785acdbadffa</w:t>
      </w:r>
    </w:p>
    <w:p>
      <w:r>
        <w:t>e0452d5a5333087f74210e6ec66730e2</w:t>
      </w:r>
    </w:p>
    <w:p>
      <w:r>
        <w:t>a4244959af9f975bbb8d77eb526da54f</w:t>
      </w:r>
    </w:p>
    <w:p>
      <w:r>
        <w:t>2fd8154567ae3681afe6365b1360b6cb</w:t>
      </w:r>
    </w:p>
    <w:p>
      <w:r>
        <w:t>3edc47d2c8e675031f65cf7386b2a00f</w:t>
      </w:r>
    </w:p>
    <w:p>
      <w:r>
        <w:t>4af119308b8e2d8ba28fdaa71513d2c9</w:t>
      </w:r>
    </w:p>
    <w:p>
      <w:r>
        <w:t>366147c26fe8918b4005e5fd2b149423</w:t>
      </w:r>
    </w:p>
    <w:p>
      <w:r>
        <w:t>a8e41e00fab0d498643d577066160862</w:t>
      </w:r>
    </w:p>
    <w:p>
      <w:r>
        <w:t>7c7e2ed584af172d0942995b5907ce56</w:t>
      </w:r>
    </w:p>
    <w:p>
      <w:r>
        <w:t>26a69593c41404fded4c66c4fb4c8d66</w:t>
      </w:r>
    </w:p>
    <w:p>
      <w:r>
        <w:t>d7a01eeb5ba5d60ce55dc39e7814de97</w:t>
      </w:r>
    </w:p>
    <w:p>
      <w:r>
        <w:t>37a63c2963b6e67476e4ed8cc907afbd</w:t>
      </w:r>
    </w:p>
    <w:p>
      <w:r>
        <w:t>17842639784d4ee6621d85181bca37ad</w:t>
      </w:r>
    </w:p>
    <w:p>
      <w:r>
        <w:t>20bb4cfdf60c43d5b8b8664c0b63cc85</w:t>
      </w:r>
    </w:p>
    <w:p>
      <w:r>
        <w:t>1bbaad32e1589cce3d576867c24b3e39</w:t>
      </w:r>
    </w:p>
    <w:p>
      <w:r>
        <w:t>0b74bb819af30d517e2cbd999ee4ed44</w:t>
      </w:r>
    </w:p>
    <w:p>
      <w:r>
        <w:t>3ba795dbd6fa48b3aea6c4bea2866901</w:t>
      </w:r>
    </w:p>
    <w:p>
      <w:r>
        <w:t>8bb89503c8aa3ed7466e5a234ef28e10</w:t>
      </w:r>
    </w:p>
    <w:p>
      <w:r>
        <w:t>f87437055ef92bf286f036e680cf3b04</w:t>
      </w:r>
    </w:p>
    <w:p>
      <w:r>
        <w:t>0ffdb2355c64ffd8b689aee3f7836afe</w:t>
      </w:r>
    </w:p>
    <w:p>
      <w:r>
        <w:t>442d20027fd2ed9800dc70a05d70ba87</w:t>
      </w:r>
    </w:p>
    <w:p>
      <w:r>
        <w:t>aa0e7a992b8bd0a2ccee1687328038f9</w:t>
      </w:r>
    </w:p>
    <w:p>
      <w:r>
        <w:t>eaae3ddedf38923795ee9f7f8f0a638c</w:t>
      </w:r>
    </w:p>
    <w:p>
      <w:r>
        <w:t>0442c0304df5bdf8a1c72dbf59a93310</w:t>
      </w:r>
    </w:p>
    <w:p>
      <w:r>
        <w:t>2f7f143240cb4c5a3edf74fdd14b9724</w:t>
      </w:r>
    </w:p>
    <w:p>
      <w:r>
        <w:t>bfbe4a91e47ebc79ec70d5a89cffaffc</w:t>
      </w:r>
    </w:p>
    <w:p>
      <w:r>
        <w:t>cabce9fa4e9a278a14eba1d2c673ff21</w:t>
      </w:r>
    </w:p>
    <w:p>
      <w:r>
        <w:t>ab2d56cc1dc8b8e85fc220ab0e42e5ee</w:t>
      </w:r>
    </w:p>
    <w:p>
      <w:r>
        <w:t>203f1aab48a314ade62c1a6e5cdd4478</w:t>
      </w:r>
    </w:p>
    <w:p>
      <w:r>
        <w:t>c46ea31b7afa245599025f2a12a3a199</w:t>
      </w:r>
    </w:p>
    <w:p>
      <w:r>
        <w:t>fe6fe247c5b447e4074c6b77e2c8d316</w:t>
      </w:r>
    </w:p>
    <w:p>
      <w:r>
        <w:t>47d5cfc7cb93ef55b514e4df37b00baf</w:t>
      </w:r>
    </w:p>
    <w:p>
      <w:r>
        <w:t>f6e5789889e98564b9910f11a52b24fc</w:t>
      </w:r>
    </w:p>
    <w:p>
      <w:r>
        <w:t>33b74162f7c3c332e058975d92685c29</w:t>
      </w:r>
    </w:p>
    <w:p>
      <w:r>
        <w:t>9d383a5021b07b85178cc314a11253f6</w:t>
      </w:r>
    </w:p>
    <w:p>
      <w:r>
        <w:t>e8fda8ef10a5053423a9f053945e8f69</w:t>
      </w:r>
    </w:p>
    <w:p>
      <w:r>
        <w:t>c8383f88ba4cfe00316f7189874a4f71</w:t>
      </w:r>
    </w:p>
    <w:p>
      <w:r>
        <w:t>80e0415e92d62f45e0668e28bcf48c68</w:t>
      </w:r>
    </w:p>
    <w:p>
      <w:r>
        <w:t>4b8b4bdbbc111e988db95750a924e1c0</w:t>
      </w:r>
    </w:p>
    <w:p>
      <w:r>
        <w:t>463f99cb6706642cc81d1a25396bddb4</w:t>
      </w:r>
    </w:p>
    <w:p>
      <w:r>
        <w:t>de7336993c912f149401bd952ecb3c66</w:t>
      </w:r>
    </w:p>
    <w:p>
      <w:r>
        <w:t>c6374df2aa8b45db100f24f2c46711c1</w:t>
      </w:r>
    </w:p>
    <w:p>
      <w:r>
        <w:t>efd1be06cb2aa65588f028cfdfc00f41</w:t>
      </w:r>
    </w:p>
    <w:p>
      <w:r>
        <w:t>f7cfa0bfc0aac4ff81ddb003ad94b7c8</w:t>
      </w:r>
    </w:p>
    <w:p>
      <w:r>
        <w:t>0e435f9fa1229ba144ef805ec3ef8d2a</w:t>
      </w:r>
    </w:p>
    <w:p>
      <w:r>
        <w:t>7883fefebb62a0add780568f9d06eff1</w:t>
      </w:r>
    </w:p>
    <w:p>
      <w:r>
        <w:t>062ddc94cb99c307b4175b48bf0169ad</w:t>
      </w:r>
    </w:p>
    <w:p>
      <w:r>
        <w:t>520fb33a7678b647e713b9e5d2b50782</w:t>
      </w:r>
    </w:p>
    <w:p>
      <w:r>
        <w:t>4764d6f7261112251181e40d98c4fe59</w:t>
      </w:r>
    </w:p>
    <w:p>
      <w:r>
        <w:t>ede23e6eef35d34070971ed275b1acb0</w:t>
      </w:r>
    </w:p>
    <w:p>
      <w:r>
        <w:t>db07f88b0eefab16a2219d2d6806625d</w:t>
      </w:r>
    </w:p>
    <w:p>
      <w:r>
        <w:t>0f38d3cd7df4555880a1e1d9355fe092</w:t>
      </w:r>
    </w:p>
    <w:p>
      <w:r>
        <w:t>907f01d8c2ea5fcbcbc1358c39696b9c</w:t>
      </w:r>
    </w:p>
    <w:p>
      <w:r>
        <w:t>05982fff315bfe7b0b59f453ec74b512</w:t>
      </w:r>
    </w:p>
    <w:p>
      <w:r>
        <w:t>5b13e4cfd2a161989bab9c02fa3fb254</w:t>
      </w:r>
    </w:p>
    <w:p>
      <w:r>
        <w:t>2c9ef32bd209732e86a02f962b963480</w:t>
      </w:r>
    </w:p>
    <w:p>
      <w:r>
        <w:t>0a6a80a6a6de0f09a449834235817130</w:t>
      </w:r>
    </w:p>
    <w:p>
      <w:r>
        <w:t>3a8f9be436ca43d4e9b06f237a083ec1</w:t>
      </w:r>
    </w:p>
    <w:p>
      <w:r>
        <w:t>b1957468a1a0eaeffbda2d42c6bce517</w:t>
      </w:r>
    </w:p>
    <w:p>
      <w:r>
        <w:t>8e42dc508a98a28322ffea81eb18ceff</w:t>
      </w:r>
    </w:p>
    <w:p>
      <w:r>
        <w:t>e3532e062fa46ead8c5faf5938f8ae7c</w:t>
      </w:r>
    </w:p>
    <w:p>
      <w:r>
        <w:t>b478f749e9fbac064649399b8747ef28</w:t>
      </w:r>
    </w:p>
    <w:p>
      <w:r>
        <w:t>2c173b2a778cd5966b3359a76923096c</w:t>
      </w:r>
    </w:p>
    <w:p>
      <w:r>
        <w:t>602076794c5edff482b0269c300bd684</w:t>
      </w:r>
    </w:p>
    <w:p>
      <w:r>
        <w:t>024c0c538629e5d44d66403d7fd1c117</w:t>
      </w:r>
    </w:p>
    <w:p>
      <w:r>
        <w:t>8aaa5cf336835a3c02e95dcc25b1956f</w:t>
      </w:r>
    </w:p>
    <w:p>
      <w:r>
        <w:t>363066bb2a9995703680d8a51b173834</w:t>
      </w:r>
    </w:p>
    <w:p>
      <w:r>
        <w:t>d884eea6dfae72e0b1c1e08c8efec7dd</w:t>
      </w:r>
    </w:p>
    <w:p>
      <w:r>
        <w:t>671633fca260479159fc5a4fb38daff0</w:t>
      </w:r>
    </w:p>
    <w:p>
      <w:r>
        <w:t>44f99e2e7e3bf532a190d235ac5660de</w:t>
      </w:r>
    </w:p>
    <w:p>
      <w:r>
        <w:t>5c2f22601de09d66cf4760a5378f0527</w:t>
      </w:r>
    </w:p>
    <w:p>
      <w:r>
        <w:t>5968ebf4da1f2a5ebc46c7376032e544</w:t>
      </w:r>
    </w:p>
    <w:p>
      <w:r>
        <w:t>a290c5e4e2d6fbefd56a5387ea067f61</w:t>
      </w:r>
    </w:p>
    <w:p>
      <w:r>
        <w:t>1e5635a3d8dbca9fa8cba189bcca4f50</w:t>
      </w:r>
    </w:p>
    <w:p>
      <w:r>
        <w:t>5aa195d40d9043cb7be9a7d9df4cf027</w:t>
      </w:r>
    </w:p>
    <w:p>
      <w:r>
        <w:t>ea14e7fadb1c5fde1e87ea13ac5c7276</w:t>
      </w:r>
    </w:p>
    <w:p>
      <w:r>
        <w:t>75b89030620b96c8993333bd02cfb0ed</w:t>
      </w:r>
    </w:p>
    <w:p>
      <w:r>
        <w:t>b014848712d5e7b20edb330763bb3d5b</w:t>
      </w:r>
    </w:p>
    <w:p>
      <w:r>
        <w:t>3366e4341548cd2aba118514b6307a74</w:t>
      </w:r>
    </w:p>
    <w:p>
      <w:r>
        <w:t>25d47654043f6511221aaaca96cd0246</w:t>
      </w:r>
    </w:p>
    <w:p>
      <w:r>
        <w:t>9373d9e53a7a887bb0f8ba32528b6d3c</w:t>
      </w:r>
    </w:p>
    <w:p>
      <w:r>
        <w:t>bff4b88f7e05ee6512162b81f0da9265</w:t>
      </w:r>
    </w:p>
    <w:p>
      <w:r>
        <w:t>ef33814c4fde1bcd3817b32fc05e5cb9</w:t>
      </w:r>
    </w:p>
    <w:p>
      <w:r>
        <w:t>20e017aa483eff54c4e539b6443a6a5a</w:t>
      </w:r>
    </w:p>
    <w:p>
      <w:r>
        <w:t>453492f24c237b51d31f9ee3331f4f56</w:t>
      </w:r>
    </w:p>
    <w:p>
      <w:r>
        <w:t>0963598dc8991b3a35839b374929d5c1</w:t>
      </w:r>
    </w:p>
    <w:p>
      <w:r>
        <w:t>c381507fc84cfe7f03ceb99f2359a08a</w:t>
      </w:r>
    </w:p>
    <w:p>
      <w:r>
        <w:t>7188913330c0c1dff6de86e2b4a1a351</w:t>
      </w:r>
    </w:p>
    <w:p>
      <w:r>
        <w:t>1b5cce903e460dfd7770edfa4259ca41</w:t>
      </w:r>
    </w:p>
    <w:p>
      <w:r>
        <w:t>9f2f40f23ed6588e86e8b55f03c15d4c</w:t>
      </w:r>
    </w:p>
    <w:p>
      <w:r>
        <w:t>8199a7c385867eaa9d19ea0f6c17635e</w:t>
      </w:r>
    </w:p>
    <w:p>
      <w:r>
        <w:t>a2f942b7fcc814cb5eaf322fc3e60387</w:t>
      </w:r>
    </w:p>
    <w:p>
      <w:r>
        <w:t>cde060532a59af24cd78c02fdbb0b232</w:t>
      </w:r>
    </w:p>
    <w:p>
      <w:r>
        <w:t>1be63ea7f264793522b3b2950565598c</w:t>
      </w:r>
    </w:p>
    <w:p>
      <w:r>
        <w:t>cd3d650c4519207c8331817117b239e9</w:t>
      </w:r>
    </w:p>
    <w:p>
      <w:r>
        <w:t>1ceda4df789f9a8b9bacd67e6a729c1e</w:t>
      </w:r>
    </w:p>
    <w:p>
      <w:r>
        <w:t>4b66c23ad3025779e6e92f47b01875d1</w:t>
      </w:r>
    </w:p>
    <w:p>
      <w:r>
        <w:t>7f28a096b8e1efbeaad2417c3529cef7</w:t>
      </w:r>
    </w:p>
    <w:p>
      <w:r>
        <w:t>a2c866093424ee6d73a45aac07704c78</w:t>
      </w:r>
    </w:p>
    <w:p>
      <w:r>
        <w:t>11695006e55ac179d803d32d38fd2f73</w:t>
      </w:r>
    </w:p>
    <w:p>
      <w:r>
        <w:t>f3fd10127fa396d94bcf69f1d59e7f71</w:t>
      </w:r>
    </w:p>
    <w:p>
      <w:r>
        <w:t>628d361908786b561c8f516cc6521b83</w:t>
      </w:r>
    </w:p>
    <w:p>
      <w:r>
        <w:t>52b019553bde5c68e2afe05cf8f50aef</w:t>
      </w:r>
    </w:p>
    <w:p>
      <w:r>
        <w:t>3fc62bd6800282e050b9269a345d0d86</w:t>
      </w:r>
    </w:p>
    <w:p>
      <w:r>
        <w:t>c1573194e9c4bc96b2e268c2535b5688</w:t>
      </w:r>
    </w:p>
    <w:p>
      <w:r>
        <w:t>384ce6dc4e948cc853ce0a4aa3f88bd6</w:t>
      </w:r>
    </w:p>
    <w:p>
      <w:r>
        <w:t>c53559ab0ab68ae2eed1ff78f4e09017</w:t>
      </w:r>
    </w:p>
    <w:p>
      <w:r>
        <w:t>c6343d8cd907b4661ed21fa5485d1200</w:t>
      </w:r>
    </w:p>
    <w:p>
      <w:r>
        <w:t>bf5ea5f45277185de90c1cae610a82d5</w:t>
      </w:r>
    </w:p>
    <w:p>
      <w:r>
        <w:t>998c1d8c99be2f7c24e24b56f245d007</w:t>
      </w:r>
    </w:p>
    <w:p>
      <w:r>
        <w:t>4f26487e9646be54b89edb3c276f5073</w:t>
      </w:r>
    </w:p>
    <w:p>
      <w:r>
        <w:t>18a7a6779b28cefe62bc71f4b0e67ee5</w:t>
      </w:r>
    </w:p>
    <w:p>
      <w:r>
        <w:t>34de62f722015d9a733287d07a36c714</w:t>
      </w:r>
    </w:p>
    <w:p>
      <w:r>
        <w:t>d845cfb940cd8599be75a9a6ed8196ad</w:t>
      </w:r>
    </w:p>
    <w:p>
      <w:r>
        <w:t>4d2790cdab8c6cb8e019c966c50eb2b2</w:t>
      </w:r>
    </w:p>
    <w:p>
      <w:r>
        <w:t>071f3e1ead502027be13738df2180a1c</w:t>
      </w:r>
    </w:p>
    <w:p>
      <w:r>
        <w:t>56b2ff9ed7dca2aee1e6849db4c60c70</w:t>
      </w:r>
    </w:p>
    <w:p>
      <w:r>
        <w:t>4e5695b5255dfe3bed142a19dfabc6d8</w:t>
      </w:r>
    </w:p>
    <w:p>
      <w:r>
        <w:t>3a84aa16ab70f1f9fb2e27996addd515</w:t>
      </w:r>
    </w:p>
    <w:p>
      <w:r>
        <w:t>3c61100eedf24ce447b38bbc917961de</w:t>
      </w:r>
    </w:p>
    <w:p>
      <w:r>
        <w:t>a1c1c6ffac07591ae631a54bf363283c</w:t>
      </w:r>
    </w:p>
    <w:p>
      <w:r>
        <w:t>72dce58a9ebf56fc677859a7e40d73e3</w:t>
      </w:r>
    </w:p>
    <w:p>
      <w:r>
        <w:t>6f8567a8f1d13925b6f02a59df7aba3e</w:t>
      </w:r>
    </w:p>
    <w:p>
      <w:r>
        <w:t>9a4b182fbd8c4006e2d3f7151c647afc</w:t>
      </w:r>
    </w:p>
    <w:p>
      <w:r>
        <w:t>4cea70443c4a05bee6daf1b8459af463</w:t>
      </w:r>
    </w:p>
    <w:p>
      <w:r>
        <w:t>f719a476bcb3cebc889afe07cc83da12</w:t>
      </w:r>
    </w:p>
    <w:p>
      <w:r>
        <w:t>c255b3bc29d9a71a918056c07c92bc94</w:t>
      </w:r>
    </w:p>
    <w:p>
      <w:r>
        <w:t>96213b800b9685d18dd7f3539a281cb0</w:t>
      </w:r>
    </w:p>
    <w:p>
      <w:r>
        <w:t>87332a008a6eaa96f976eb618acec07d</w:t>
      </w:r>
    </w:p>
    <w:p>
      <w:r>
        <w:t>5d8b625866de56d3a0c1e2b51b4d3692</w:t>
      </w:r>
    </w:p>
    <w:p>
      <w:r>
        <w:t>e595c00fa9e9d7d2a1b60a6bb0a49ab1</w:t>
      </w:r>
    </w:p>
    <w:p>
      <w:r>
        <w:t>52b97f9538f87818f2a976e94df9003a</w:t>
      </w:r>
    </w:p>
    <w:p>
      <w:r>
        <w:t>31e9ecd2c1fc49801139266b79903ba0</w:t>
      </w:r>
    </w:p>
    <w:p>
      <w:r>
        <w:t>14f35497d00e90d3b4da5b75ca5b6743</w:t>
      </w:r>
    </w:p>
    <w:p>
      <w:r>
        <w:t>b8fecdb2c6524047166e0ac34ff229f5</w:t>
      </w:r>
    </w:p>
    <w:p>
      <w:r>
        <w:t>c71e994122707eaa6643c95b79076f7e</w:t>
      </w:r>
    </w:p>
    <w:p>
      <w:r>
        <w:t>85124e79e6f2f70c90055379e771f537</w:t>
      </w:r>
    </w:p>
    <w:p>
      <w:r>
        <w:t>215fea8786a98c09e414047b55935301</w:t>
      </w:r>
    </w:p>
    <w:p>
      <w:r>
        <w:t>d05a5449b34fe46beb087a5d8e061e41</w:t>
      </w:r>
    </w:p>
    <w:p>
      <w:r>
        <w:t>0b56fd38a8409f40f247be16d40e1b65</w:t>
      </w:r>
    </w:p>
    <w:p>
      <w:r>
        <w:t>79bd25ac0a8f3a0ef8498a531d403f50</w:t>
      </w:r>
    </w:p>
    <w:p>
      <w:r>
        <w:t>5041a6cec4179abfc7d299301a1c99d0</w:t>
      </w:r>
    </w:p>
    <w:p>
      <w:r>
        <w:t>0cd549b1a84f6e46f41e43b18c3446d4</w:t>
      </w:r>
    </w:p>
    <w:p>
      <w:r>
        <w:t>f6fc1f08dff72e14d2c005347260b780</w:t>
      </w:r>
    </w:p>
    <w:p>
      <w:r>
        <w:t>a7faa8ea4e5aa32216c09faeacf0ece7</w:t>
      </w:r>
    </w:p>
    <w:p>
      <w:r>
        <w:t>233f2867f323703c77c37f5f664b275a</w:t>
      </w:r>
    </w:p>
    <w:p>
      <w:r>
        <w:t>29a76737df0327151961954091dba996</w:t>
      </w:r>
    </w:p>
    <w:p>
      <w:r>
        <w:t>78813c6ec3fdab687b25ac4a7a1ff33c</w:t>
      </w:r>
    </w:p>
    <w:p>
      <w:r>
        <w:t>c8751e09d6e1384f2d183018ea3309f3</w:t>
      </w:r>
    </w:p>
    <w:p>
      <w:r>
        <w:t>4033403060e80a815edb8e8b268c2a6a</w:t>
      </w:r>
    </w:p>
    <w:p>
      <w:r>
        <w:t>f94e44569adf0861cf97085da8ef97c7</w:t>
      </w:r>
    </w:p>
    <w:p>
      <w:r>
        <w:t>b29e6b72a31cfd974443d2544376a51c</w:t>
      </w:r>
    </w:p>
    <w:p>
      <w:r>
        <w:t>966ad1efb841b96fd341d90fcf9ed031</w:t>
      </w:r>
    </w:p>
    <w:p>
      <w:r>
        <w:t>032cc49b1e873a3092f7098680662753</w:t>
      </w:r>
    </w:p>
    <w:p>
      <w:r>
        <w:t>d09d08d90714163a2fc35b704c7d4193</w:t>
      </w:r>
    </w:p>
    <w:p>
      <w:r>
        <w:t>1e927bec98c7bc3ccb0845b917ef42b1</w:t>
      </w:r>
    </w:p>
    <w:p>
      <w:r>
        <w:t>2efe7a17e05d1d659806812d989495d2</w:t>
      </w:r>
    </w:p>
    <w:p>
      <w:r>
        <w:t>72c6b1cdeea8ba4b5d3f58a92a7c88f2</w:t>
      </w:r>
    </w:p>
    <w:p>
      <w:r>
        <w:t>75514a455d9fe64f9c96ef7b357b64be</w:t>
      </w:r>
    </w:p>
    <w:p>
      <w:r>
        <w:t>57da1b874e601e49b331374bc86c4f9e</w:t>
      </w:r>
    </w:p>
    <w:p>
      <w:r>
        <w:t>e28954fe1e675e1346560e1c3c05aa5f</w:t>
      </w:r>
    </w:p>
    <w:p>
      <w:r>
        <w:t>f161bf07b13445af3b12e4874b49e6c8</w:t>
      </w:r>
    </w:p>
    <w:p>
      <w:r>
        <w:t>9a24d6bd2ec3dbce2f787c1226325004</w:t>
      </w:r>
    </w:p>
    <w:p>
      <w:r>
        <w:t>047cdaa0499f28542de927e8bae1d896</w:t>
      </w:r>
    </w:p>
    <w:p>
      <w:r>
        <w:t>dbe42aa79884d2b502afacabd30a5048</w:t>
      </w:r>
    </w:p>
    <w:p>
      <w:r>
        <w:t>bcf751ded19ac269fdd22d320ec8ac37</w:t>
      </w:r>
    </w:p>
    <w:p>
      <w:r>
        <w:t>f57d027d35e2c0b4a3336fbf22166eb0</w:t>
      </w:r>
    </w:p>
    <w:p>
      <w:r>
        <w:t>9686f546146d8dcdf467fc9e2fa641d2</w:t>
      </w:r>
    </w:p>
    <w:p>
      <w:r>
        <w:t>44c97aa7dac0e4c8d954a037c86a7d46</w:t>
      </w:r>
    </w:p>
    <w:p>
      <w:r>
        <w:t>4a867123cdccc534c1f0c43bbda0691b</w:t>
      </w:r>
    </w:p>
    <w:p>
      <w:r>
        <w:t>68cf00f13c3417c3202ec1f39ebcb218</w:t>
      </w:r>
    </w:p>
    <w:p>
      <w:r>
        <w:t>5bc7d15736a072060f9f82cf7ca13878</w:t>
      </w:r>
    </w:p>
    <w:p>
      <w:r>
        <w:t>33c50162b84e5d790ab29178ad5afc02</w:t>
      </w:r>
    </w:p>
    <w:p>
      <w:r>
        <w:t>fdcbf2e958d44cba591e9c640f8c3bb2</w:t>
      </w:r>
    </w:p>
    <w:p>
      <w:r>
        <w:t>4c653abbf8702bc0719ba162834e833f</w:t>
      </w:r>
    </w:p>
    <w:p>
      <w:r>
        <w:t>3e4b99843cc5daa563434965a16aeea8</w:t>
      </w:r>
    </w:p>
    <w:p>
      <w:r>
        <w:t>9e261abe7bbbec497cd5aa55cf9a1320</w:t>
      </w:r>
    </w:p>
    <w:p>
      <w:r>
        <w:t>0da8a2cf0d749a930ea56cdcb29d8ace</w:t>
      </w:r>
    </w:p>
    <w:p>
      <w:r>
        <w:t>9aad24590deba3a42c350c6fabd13070</w:t>
      </w:r>
    </w:p>
    <w:p>
      <w:r>
        <w:t>fa3777b192eff2634c3a21d97d65ed4c</w:t>
      </w:r>
    </w:p>
    <w:p>
      <w:r>
        <w:t>01022156dcd65e37ea6380e1bcab5b87</w:t>
      </w:r>
    </w:p>
    <w:p>
      <w:r>
        <w:t>ff38e87fefa3fe8693f64f36aaa3b8c7</w:t>
      </w:r>
    </w:p>
    <w:p>
      <w:r>
        <w:t>30c5c92fbd15c1c2448a063d41360e9d</w:t>
      </w:r>
    </w:p>
    <w:p>
      <w:r>
        <w:t>fafea2fa24873ae7295e45af170baf82</w:t>
      </w:r>
    </w:p>
    <w:p>
      <w:r>
        <w:t>a05c98f64c06a0f0033ab179b066b615</w:t>
      </w:r>
    </w:p>
    <w:p>
      <w:r>
        <w:t>49ed7b39099432703c750e3db7bc1b74</w:t>
      </w:r>
    </w:p>
    <w:p>
      <w:r>
        <w:t>e668df6b4622326d923cca2073e83fa4</w:t>
      </w:r>
    </w:p>
    <w:p>
      <w:r>
        <w:t>29c42323182ae5b3b97b9abc5aeac1a2</w:t>
      </w:r>
    </w:p>
    <w:p>
      <w:r>
        <w:t>d3f7bcfe4058c2abb1276dd6454c56dc</w:t>
      </w:r>
    </w:p>
    <w:p>
      <w:r>
        <w:t>95887e290004f609c7f9cc86f1fff489</w:t>
      </w:r>
    </w:p>
    <w:p>
      <w:r>
        <w:t>9fef60ed45991a919fab7dd675a6ef66</w:t>
      </w:r>
    </w:p>
    <w:p>
      <w:r>
        <w:t>a337beffc222af087e722be062dd14ea</w:t>
      </w:r>
    </w:p>
    <w:p>
      <w:r>
        <w:t>a15391ea0acd1794e995fa5141b76a7a</w:t>
      </w:r>
    </w:p>
    <w:p>
      <w:r>
        <w:t>5733a4faf0b7bf75962c875e8d51d234</w:t>
      </w:r>
    </w:p>
    <w:p>
      <w:r>
        <w:t>bbd4811c36863f5e4fb739a3e6c93798</w:t>
      </w:r>
    </w:p>
    <w:p>
      <w:r>
        <w:t>a17180025a13dd234bd1e3e0fb30b5ec</w:t>
      </w:r>
    </w:p>
    <w:p>
      <w:r>
        <w:t>419c8892bb0951d480d27dcd171a4df6</w:t>
      </w:r>
    </w:p>
    <w:p>
      <w:r>
        <w:t>bf2bb0e765a5cf64d0c2a567567ea220</w:t>
      </w:r>
    </w:p>
    <w:p>
      <w:r>
        <w:t>21675b249af12929a89e3ca59eb4ee95</w:t>
      </w:r>
    </w:p>
    <w:p>
      <w:r>
        <w:t>099db315e27324a96adf2cb4603cce87</w:t>
      </w:r>
    </w:p>
    <w:p>
      <w:r>
        <w:t>0f5218448ee9b6c483e7cdebd56c49bf</w:t>
      </w:r>
    </w:p>
    <w:p>
      <w:r>
        <w:t>8fbebe9c6b4de101c53b04acf5a194fd</w:t>
      </w:r>
    </w:p>
    <w:p>
      <w:r>
        <w:t>f652ab02cb50950b176add17898298d8</w:t>
      </w:r>
    </w:p>
    <w:p>
      <w:r>
        <w:t>622acd5642414db8382f64a71423e598</w:t>
      </w:r>
    </w:p>
    <w:p>
      <w:r>
        <w:t>b93a973f4fdf1ed5097673966bce57a3</w:t>
      </w:r>
    </w:p>
    <w:p>
      <w:r>
        <w:t>694f676ad8b15fb9c41b6655753c47ce</w:t>
      </w:r>
    </w:p>
    <w:p>
      <w:r>
        <w:t>d24f902aac368098850ad142328c01f6</w:t>
      </w:r>
    </w:p>
    <w:p>
      <w:r>
        <w:t>2298c03062b5fe94d9f6cfc716b93946</w:t>
      </w:r>
    </w:p>
    <w:p>
      <w:r>
        <w:t>db2bb8c26f933622d02905fc75e98555</w:t>
      </w:r>
    </w:p>
    <w:p>
      <w:r>
        <w:t>3161502eb733aad6f2ae3c55198264b8</w:t>
      </w:r>
    </w:p>
    <w:p>
      <w:r>
        <w:t>aadd6b66d56f887843dfa27a04af3432</w:t>
      </w:r>
    </w:p>
    <w:p>
      <w:r>
        <w:t>ed6711d93403b154c4203dbcb1e2563b</w:t>
      </w:r>
    </w:p>
    <w:p>
      <w:r>
        <w:t>dbbe816978702377d3c7a82b6b034904</w:t>
      </w:r>
    </w:p>
    <w:p>
      <w:r>
        <w:t>572a70eec53f347596bbc3b06192fd94</w:t>
      </w:r>
    </w:p>
    <w:p>
      <w:r>
        <w:t>2f6040dee2c6526f6746e95b1c4ac72e</w:t>
      </w:r>
    </w:p>
    <w:p>
      <w:r>
        <w:t>5258e09ae24926aa8702eb7584b41a6f</w:t>
      </w:r>
    </w:p>
    <w:p>
      <w:r>
        <w:t>52066aa74e7cc1ca875703914e3fc8ff</w:t>
      </w:r>
    </w:p>
    <w:p>
      <w:r>
        <w:t>99ed46158614be045a9af961fea33da9</w:t>
      </w:r>
    </w:p>
    <w:p>
      <w:r>
        <w:t>c3387aff1e8bdcf66610cadadd290cd9</w:t>
      </w:r>
    </w:p>
    <w:p>
      <w:r>
        <w:t>016bf3a9dd5b46c795b3142c1546b394</w:t>
      </w:r>
    </w:p>
    <w:p>
      <w:r>
        <w:t>bd20e093e54add83116f7535da3a6c09</w:t>
      </w:r>
    </w:p>
    <w:p>
      <w:r>
        <w:t>f55a2b009f6eddfc9a54347610196635</w:t>
      </w:r>
    </w:p>
    <w:p>
      <w:r>
        <w:t>8da23c441a58c045750c9a13bc6ae4f4</w:t>
      </w:r>
    </w:p>
    <w:p>
      <w:r>
        <w:t>712f0bc95fc0ef171a45f1375552d044</w:t>
      </w:r>
    </w:p>
    <w:p>
      <w:r>
        <w:t>d2cdb19a8c19e57a8865a73cd82dab9c</w:t>
      </w:r>
    </w:p>
    <w:p>
      <w:r>
        <w:t>211957751e9ee113e984c0ce75659863</w:t>
      </w:r>
    </w:p>
    <w:p>
      <w:r>
        <w:t>4558b7cc33e7e3a220c894570e24e1ab</w:t>
      </w:r>
    </w:p>
    <w:p>
      <w:r>
        <w:t>23d308cd9186f28e6977ab09ab2a311d</w:t>
      </w:r>
    </w:p>
    <w:p>
      <w:r>
        <w:t>ab744796b7dbcd004d3af50d1d0eee76</w:t>
      </w:r>
    </w:p>
    <w:p>
      <w:r>
        <w:t>4bdf18a685629568dc5cb27f263bf5ca</w:t>
      </w:r>
    </w:p>
    <w:p>
      <w:r>
        <w:t>35fc9118a2fee58a661e908b6bcc3214</w:t>
      </w:r>
    </w:p>
    <w:p>
      <w:r>
        <w:t>5785aa87e694419f0d2d0d69bb600bfb</w:t>
      </w:r>
    </w:p>
    <w:p>
      <w:r>
        <w:t>b09b33d745010205d71c92bbfdddbcf1</w:t>
      </w:r>
    </w:p>
    <w:p>
      <w:r>
        <w:t>d0bcd6be3e1126927c85377e402a9f75</w:t>
      </w:r>
    </w:p>
    <w:p>
      <w:r>
        <w:t>607dd8a3fb40528cafa07eb78b37e84e</w:t>
      </w:r>
    </w:p>
    <w:p>
      <w:r>
        <w:t>e4123a54d6e56c1103c44490d3f6f993</w:t>
      </w:r>
    </w:p>
    <w:p>
      <w:r>
        <w:t>1289111780151f85d729dee26fb167b5</w:t>
      </w:r>
    </w:p>
    <w:p>
      <w:r>
        <w:t>eb7b34c91ec0b0ac30fd28cfe846f999</w:t>
      </w:r>
    </w:p>
    <w:p>
      <w:r>
        <w:t>0feabc9fad4d6b56e9fc5dbf2dc8ff13</w:t>
      </w:r>
    </w:p>
    <w:p>
      <w:r>
        <w:t>1136c965ccb06b7adc7f2de40968637b</w:t>
      </w:r>
    </w:p>
    <w:p>
      <w:r>
        <w:t>53da072f48e9528c45622c7f7df8ce04</w:t>
      </w:r>
    </w:p>
    <w:p>
      <w:r>
        <w:t>957e97dbd2d5227f384d5e72416ae8e3</w:t>
      </w:r>
    </w:p>
    <w:p>
      <w:r>
        <w:t>3d1aff5fbbee4429fd9388d0494b4872</w:t>
      </w:r>
    </w:p>
    <w:p>
      <w:r>
        <w:t>5c17d5c8b2707a9bc188cebb31d59075</w:t>
      </w:r>
    </w:p>
    <w:p>
      <w:r>
        <w:t>91781eb3a4f650bbc1c0a6d25c746210</w:t>
      </w:r>
    </w:p>
    <w:p>
      <w:r>
        <w:t>a87240fa3ec37742e9eed9d5d41c118b</w:t>
      </w:r>
    </w:p>
    <w:p>
      <w:r>
        <w:t>b700d6b869ede2fd6698a72858d8c84d</w:t>
      </w:r>
    </w:p>
    <w:p>
      <w:r>
        <w:t>62cca642622be19bb6a8c90153dcb1d1</w:t>
      </w:r>
    </w:p>
    <w:p>
      <w:r>
        <w:t>7a33f91c1333f4d7bf9760d7b5c7cb33</w:t>
      </w:r>
    </w:p>
    <w:p>
      <w:r>
        <w:t>4d2e9bf17d258e5f202f6aea03e634bb</w:t>
      </w:r>
    </w:p>
    <w:p>
      <w:r>
        <w:t>fdc1b971825c8161091bc32e009f099d</w:t>
      </w:r>
    </w:p>
    <w:p>
      <w:r>
        <w:t>3438105a3cc2c9e630dce2a52d19a461</w:t>
      </w:r>
    </w:p>
    <w:p>
      <w:r>
        <w:t>324716c15bdae5467425fc578655cb77</w:t>
      </w:r>
    </w:p>
    <w:p>
      <w:r>
        <w:t>d20918feabe2cf4b339dc6016647c04f</w:t>
      </w:r>
    </w:p>
    <w:p>
      <w:r>
        <w:t>c197d9a492f0965461d4e5b8d49b8b93</w:t>
      </w:r>
    </w:p>
    <w:p>
      <w:r>
        <w:t>fdd38aedd1017ea8f0769665594576e5</w:t>
      </w:r>
    </w:p>
    <w:p>
      <w:r>
        <w:t>cc34e2d83e844945952b5a59a62df2c6</w:t>
      </w:r>
    </w:p>
    <w:p>
      <w:r>
        <w:t>9ee4bec9a046b7bfbfe16a3bc24927c6</w:t>
      </w:r>
    </w:p>
    <w:p>
      <w:r>
        <w:t>32588611e77c2cd016aab9800d1db75f</w:t>
      </w:r>
    </w:p>
    <w:p>
      <w:r>
        <w:t>aad254cc293937fbe929493d618dbe00</w:t>
      </w:r>
    </w:p>
    <w:p>
      <w:r>
        <w:t>12122b8aaf29c8eadd55a9741c82ff35</w:t>
      </w:r>
    </w:p>
    <w:p>
      <w:r>
        <w:t>bcd414f5f40a2de0e4850150253e2ed8</w:t>
      </w:r>
    </w:p>
    <w:p>
      <w:r>
        <w:t>b7dd25a9391e49e8c481b50a57d5f5b3</w:t>
      </w:r>
    </w:p>
    <w:p>
      <w:r>
        <w:t>59447ccb0514354966b95eccc7a4d66f</w:t>
      </w:r>
    </w:p>
    <w:p>
      <w:r>
        <w:t>e8450d4359d8043386f604945bc184bf</w:t>
      </w:r>
    </w:p>
    <w:p>
      <w:r>
        <w:t>9b1ba0f6305fe3f64a6f76860129fcac</w:t>
      </w:r>
    </w:p>
    <w:p>
      <w:r>
        <w:t>587cd9775dfcddd3ced48d0a45f141ba</w:t>
      </w:r>
    </w:p>
    <w:p>
      <w:r>
        <w:t>574ad02d86657d03318e211da03498c8</w:t>
      </w:r>
    </w:p>
    <w:p>
      <w:r>
        <w:t>ea791bae2b712012e6674f01960ce52c</w:t>
      </w:r>
    </w:p>
    <w:p>
      <w:r>
        <w:t>d02b8722f8f91b14e0100d2cf8894436</w:t>
      </w:r>
    </w:p>
    <w:p>
      <w:r>
        <w:t>f5f2576f764cccb57b3dc3ccb3343d89</w:t>
      </w:r>
    </w:p>
    <w:p>
      <w:r>
        <w:t>81d4cb08133785d27aa7d6ec17f5687c</w:t>
      </w:r>
    </w:p>
    <w:p>
      <w:r>
        <w:t>6a8c8bcc95771c537ad1a3b5117a7535</w:t>
      </w:r>
    </w:p>
    <w:p>
      <w:r>
        <w:t>5e97fdd5f95d93a8a55bb72bf96ae17e</w:t>
      </w:r>
    </w:p>
    <w:p>
      <w:r>
        <w:t>da904a44636d52227eb687496747fb5e</w:t>
      </w:r>
    </w:p>
    <w:p>
      <w:r>
        <w:t>44b6c9e5a30587913c1ef1f074d7e2ab</w:t>
      </w:r>
    </w:p>
    <w:p>
      <w:r>
        <w:t>23fe053ac09bc85b51ac0af64a57058a</w:t>
      </w:r>
    </w:p>
    <w:p>
      <w:r>
        <w:t>718ab7b664400afac21e17c421f2be2e</w:t>
      </w:r>
    </w:p>
    <w:p>
      <w:r>
        <w:t>5b311352f7678b437fc9788ae9e22510</w:t>
      </w:r>
    </w:p>
    <w:p>
      <w:r>
        <w:t>fb1df09eb3bf6b99ea97330b643fb13b</w:t>
      </w:r>
    </w:p>
    <w:p>
      <w:r>
        <w:t>bc83e58b355d71457842ffc54ad0ca4c</w:t>
      </w:r>
    </w:p>
    <w:p>
      <w:r>
        <w:t>c2115687b48103b168760624350c8135</w:t>
      </w:r>
    </w:p>
    <w:p>
      <w:r>
        <w:t>1b423af0819dd37fcf37459abc1f56a2</w:t>
      </w:r>
    </w:p>
    <w:p>
      <w:r>
        <w:t>a664ed472f87ef29b54060d3151d3575</w:t>
      </w:r>
    </w:p>
    <w:p>
      <w:r>
        <w:t>b1d9d060492c344a03c6fed8dbbd2331</w:t>
      </w:r>
    </w:p>
    <w:p>
      <w:r>
        <w:t>ab64e8fbc3ef4052a5304dac9b70e3de</w:t>
      </w:r>
    </w:p>
    <w:p>
      <w:r>
        <w:t>f456f55bfe2e1941f72e05e3514a8987</w:t>
      </w:r>
    </w:p>
    <w:p>
      <w:r>
        <w:t>411d31fb10d6f09b12f1d8c01f68a2d5</w:t>
      </w:r>
    </w:p>
    <w:p>
      <w:r>
        <w:t>5e4142a9d1b9307dfcae0fbfad714462</w:t>
      </w:r>
    </w:p>
    <w:p>
      <w:r>
        <w:t>835c7ac1cefc30a09c37ea4667d88dfc</w:t>
      </w:r>
    </w:p>
    <w:p>
      <w:r>
        <w:t>08a3d5f39ce534cee9aee4d5b35c8cef</w:t>
      </w:r>
    </w:p>
    <w:p>
      <w:r>
        <w:t>2f3d8068dfa7afc4d6d5542ae09cbab2</w:t>
      </w:r>
    </w:p>
    <w:p>
      <w:r>
        <w:t>3c35b6c12d5a5c3a7a435b02ee1050bc</w:t>
      </w:r>
    </w:p>
    <w:p>
      <w:r>
        <w:t>491cfd41293b588c6d86424b4c531515</w:t>
      </w:r>
    </w:p>
    <w:p>
      <w:r>
        <w:t>f1e36431d1030baca5edf1dc12a35142</w:t>
      </w:r>
    </w:p>
    <w:p>
      <w:r>
        <w:t>a2546a474b0538f60e0d921cad8493db</w:t>
      </w:r>
    </w:p>
    <w:p>
      <w:r>
        <w:t>bf18ad0b850e93a16725e28d936a4a0e</w:t>
      </w:r>
    </w:p>
    <w:p>
      <w:r>
        <w:t>dfdb5ccc4fa4c2a42aec7d17830fe2e6</w:t>
      </w:r>
    </w:p>
    <w:p>
      <w:r>
        <w:t>f0d3ab08498a771744d7fdd897976feb</w:t>
      </w:r>
    </w:p>
    <w:p>
      <w:r>
        <w:t>19d5f7f0df093224a331b9d3803f955e</w:t>
      </w:r>
    </w:p>
    <w:p>
      <w:r>
        <w:t>3a11605fed9b27258be1ba3f641f9c82</w:t>
      </w:r>
    </w:p>
    <w:p>
      <w:r>
        <w:t>307953629219415c7c0459ddbf52b7c4</w:t>
      </w:r>
    </w:p>
    <w:p>
      <w:r>
        <w:t>8ab95080e3fd55ab155169766003a8a2</w:t>
      </w:r>
    </w:p>
    <w:p>
      <w:r>
        <w:t>0e94f815c65fc60dfcb26ec930bd4cd8</w:t>
      </w:r>
    </w:p>
    <w:p>
      <w:r>
        <w:t>abc4e5879d53ccad98ac8d62d6cbba0a</w:t>
      </w:r>
    </w:p>
    <w:p>
      <w:r>
        <w:t>f3f5f8e953e538fb85b969b13ec34a6d</w:t>
      </w:r>
    </w:p>
    <w:p>
      <w:r>
        <w:t>64840b6abb9cd4f12e30596c2ca38393</w:t>
      </w:r>
    </w:p>
    <w:p>
      <w:r>
        <w:t>d352e0734271020cb97242220f1e0c18</w:t>
      </w:r>
    </w:p>
    <w:p>
      <w:r>
        <w:t>1a6d8e018e4d8a3d359e762adfc9cfed</w:t>
      </w:r>
    </w:p>
    <w:p>
      <w:r>
        <w:t>837bd30b4c4784d8c2068a211ac97964</w:t>
      </w:r>
    </w:p>
    <w:p>
      <w:r>
        <w:t>53d67ff0fbd427fbb12a271a533c4b4c</w:t>
      </w:r>
    </w:p>
    <w:p>
      <w:r>
        <w:t>fad8bb671aaa9bee41958f11d266b29b</w:t>
      </w:r>
    </w:p>
    <w:p>
      <w:r>
        <w:t>03d92b4a666d2fbe2cc0f91d83ba503c</w:t>
      </w:r>
    </w:p>
    <w:p>
      <w:r>
        <w:t>cd63baaca398565e724a5587136533f6</w:t>
      </w:r>
    </w:p>
    <w:p>
      <w:r>
        <w:t>f12aa13602faf40a2e1075cf849e14d0</w:t>
      </w:r>
    </w:p>
    <w:p>
      <w:r>
        <w:t>ed2cf5111d8e69ff0d31df137d52896f</w:t>
      </w:r>
    </w:p>
    <w:p>
      <w:r>
        <w:t>1e52c347d5eb6fd816f74d690d63f698</w:t>
      </w:r>
    </w:p>
    <w:p>
      <w:r>
        <w:t>563ce989782c134d606357b973ef6e6a</w:t>
      </w:r>
    </w:p>
    <w:p>
      <w:r>
        <w:t>52286f1ff526e8bbde8bf86c5e860831</w:t>
      </w:r>
    </w:p>
    <w:p>
      <w:r>
        <w:t>b5703712ee0781ffcad99a3b166855b1</w:t>
      </w:r>
    </w:p>
    <w:p>
      <w:r>
        <w:t>5f908c49eed7cc97674fdf2c6bd8588f</w:t>
      </w:r>
    </w:p>
    <w:p>
      <w:r>
        <w:t>bee52b3b066f3d218a7e87bd92bec3f2</w:t>
      </w:r>
    </w:p>
    <w:p>
      <w:r>
        <w:t>5ec92b34564d1cbf7acb9690900049b8</w:t>
      </w:r>
    </w:p>
    <w:p>
      <w:r>
        <w:t>7f522727b7fd5d59be250259a66ce5a8</w:t>
      </w:r>
    </w:p>
    <w:p>
      <w:r>
        <w:t>b79724c8582e5b5f62d0e0ce26f60f23</w:t>
      </w:r>
    </w:p>
    <w:p>
      <w:r>
        <w:t>b9c6186b836970e402da6bfdc4e1213b</w:t>
      </w:r>
    </w:p>
    <w:p>
      <w:r>
        <w:t>d5fa0947a02e879f61ff2cf73b84a084</w:t>
      </w:r>
    </w:p>
    <w:p>
      <w:r>
        <w:t>c2280148d429ae251844db719ee72f5a</w:t>
      </w:r>
    </w:p>
    <w:p>
      <w:r>
        <w:t>2192f2bb26ff8ef72d0c8fc50c0a7ae8</w:t>
      </w:r>
    </w:p>
    <w:p>
      <w:r>
        <w:t>fda96ccbd40c2f805d43bcea4b2ea93e</w:t>
      </w:r>
    </w:p>
    <w:p>
      <w:r>
        <w:t>8c9e60385e5ec0671d44cd112e7f525b</w:t>
      </w:r>
    </w:p>
    <w:p>
      <w:r>
        <w:t>bd715ca14631d1b22d830b58d5b9777e</w:t>
      </w:r>
    </w:p>
    <w:p>
      <w:r>
        <w:t>ad6e08525e31579bfa41e76af4fc7024</w:t>
      </w:r>
    </w:p>
    <w:p>
      <w:r>
        <w:t>1b2f212de0030bdc085e2e2204531228</w:t>
      </w:r>
    </w:p>
    <w:p>
      <w:r>
        <w:t>6f2a5acb98195a09afcf261e868ce5f2</w:t>
      </w:r>
    </w:p>
    <w:p>
      <w:r>
        <w:t>87e7c6eedc6e667c2052909aba31f3d0</w:t>
      </w:r>
    </w:p>
    <w:p>
      <w:r>
        <w:t>041f0b339e80a42c6835740a13457c6c</w:t>
      </w:r>
    </w:p>
    <w:p>
      <w:r>
        <w:t>1ec23d9ac6fc4e450378372b018cae45</w:t>
      </w:r>
    </w:p>
    <w:p>
      <w:r>
        <w:t>e5b3f5aee974e6e28c633b0f385cdb46</w:t>
      </w:r>
    </w:p>
    <w:p>
      <w:r>
        <w:t>f6f0bc67f9de1514f708afc3ba8cf7d3</w:t>
      </w:r>
    </w:p>
    <w:p>
      <w:r>
        <w:t>06f9738b6be44b0d9904f7f2426b6467</w:t>
      </w:r>
    </w:p>
    <w:p>
      <w:r>
        <w:t>68b247ef3fc6e97af0946f5aa8fb03a0</w:t>
      </w:r>
    </w:p>
    <w:p>
      <w:r>
        <w:t>4fcba47b54526788c0ed916de7d3fd2e</w:t>
      </w:r>
    </w:p>
    <w:p>
      <w:r>
        <w:t>76f2f2ca5cfde6fe76cd6a3a43855d79</w:t>
      </w:r>
    </w:p>
    <w:p>
      <w:r>
        <w:t>a56c48e22039122f051ee41840088266</w:t>
      </w:r>
    </w:p>
    <w:p>
      <w:r>
        <w:t>83bc11a0d20085db68f21dc3a6498b61</w:t>
      </w:r>
    </w:p>
    <w:p>
      <w:r>
        <w:t>c35a1b049673c99db425c856024fb3b5</w:t>
      </w:r>
    </w:p>
    <w:p>
      <w:r>
        <w:t>83aa27f59c910453c711b4fe22990483</w:t>
      </w:r>
    </w:p>
    <w:p>
      <w:r>
        <w:t>047a29e39fc16d077288afc0804c5b00</w:t>
      </w:r>
    </w:p>
    <w:p>
      <w:r>
        <w:t>c086d8c9750e43ac91bc45c2cc3914d9</w:t>
      </w:r>
    </w:p>
    <w:p>
      <w:r>
        <w:t>d7f3bc05943825617c7b7db3d2ab54a5</w:t>
      </w:r>
    </w:p>
    <w:p>
      <w:r>
        <w:t>d81a5f09c0f7fa188c46645be209829e</w:t>
      </w:r>
    </w:p>
    <w:p>
      <w:r>
        <w:t>2840c9adfa4679de0d05f8aad2d27370</w:t>
      </w:r>
    </w:p>
    <w:p>
      <w:r>
        <w:t>fa0017372f1e1f27cb3b284788a4e3e1</w:t>
      </w:r>
    </w:p>
    <w:p>
      <w:r>
        <w:t>ac92915b329bd9640b324e14d60c287b</w:t>
      </w:r>
    </w:p>
    <w:p>
      <w:r>
        <w:t>4269deb54f4cf3764ba470515b6082c8</w:t>
      </w:r>
    </w:p>
    <w:p>
      <w:r>
        <w:t>6f05abfa80b224a0d6b937ee9b952db9</w:t>
      </w:r>
    </w:p>
    <w:p>
      <w:r>
        <w:t>f5468fa11b55c7337a8177689139d821</w:t>
      </w:r>
    </w:p>
    <w:p>
      <w:r>
        <w:t>3f219e96ff7f156e4e95f79ef5d701fe</w:t>
      </w:r>
    </w:p>
    <w:p>
      <w:r>
        <w:t>8ae479a0a1d3d1572f2a800b215721e1</w:t>
      </w:r>
    </w:p>
    <w:p>
      <w:r>
        <w:t>e47ca1a24c7c488d8f9825574b87c92f</w:t>
      </w:r>
    </w:p>
    <w:p>
      <w:r>
        <w:t>bc3c0727a550a44646eee0d014b7d751</w:t>
      </w:r>
    </w:p>
    <w:p>
      <w:r>
        <w:t>95753580192af9b70a7fa7127279c3fe</w:t>
      </w:r>
    </w:p>
    <w:p>
      <w:r>
        <w:t>621d66019a433ef038822393c252cd5e</w:t>
      </w:r>
    </w:p>
    <w:p>
      <w:r>
        <w:t>a9b6f6ef6e1d22975f3862282395621b</w:t>
      </w:r>
    </w:p>
    <w:p>
      <w:r>
        <w:t>9b7d7d0212e301d8905bd4b749bc921d</w:t>
      </w:r>
    </w:p>
    <w:p>
      <w:r>
        <w:t>8d3789dff1f9d88260281267925738d1</w:t>
      </w:r>
    </w:p>
    <w:p>
      <w:r>
        <w:t>30e78610e71add9fdb7d0a6e2395971f</w:t>
      </w:r>
    </w:p>
    <w:p>
      <w:r>
        <w:t>4a2d5032e8004cfd6100eed333607b41</w:t>
      </w:r>
    </w:p>
    <w:p>
      <w:r>
        <w:t>a1c1864e5c33972e45d432e99736d740</w:t>
      </w:r>
    </w:p>
    <w:p>
      <w:r>
        <w:t>55bb5932d8f8edf8dbff928713970f37</w:t>
      </w:r>
    </w:p>
    <w:p>
      <w:r>
        <w:t>44014a71dfcd0d5968a1acab061dd5f5</w:t>
      </w:r>
    </w:p>
    <w:p>
      <w:r>
        <w:t>0863cfd6fa3c04efac82fc451821726e</w:t>
      </w:r>
    </w:p>
    <w:p>
      <w:r>
        <w:t>f82f4024d01cbf5effdd58188cda95ba</w:t>
      </w:r>
    </w:p>
    <w:p>
      <w:r>
        <w:t>2563bb8c7f2d53c7bf607aed4e0b5104</w:t>
      </w:r>
    </w:p>
    <w:p>
      <w:r>
        <w:t>e35bdff43510bb1a8aefbc0bd4defad9</w:t>
      </w:r>
    </w:p>
    <w:p>
      <w:r>
        <w:t>17421dcfd21477ee308e5d5dbb4ec333</w:t>
      </w:r>
    </w:p>
    <w:p>
      <w:r>
        <w:t>3c26e8d7f258739bbeeba8e8a9252b74</w:t>
      </w:r>
    </w:p>
    <w:p>
      <w:r>
        <w:t>c3b4e9c75867c31d83d20f22810c6baf</w:t>
      </w:r>
    </w:p>
    <w:p>
      <w:r>
        <w:t>639648db99c9d77e3be7fd94f3b05c62</w:t>
      </w:r>
    </w:p>
    <w:p>
      <w:r>
        <w:t>8c20bbe1f22de0e7471f79ae35726450</w:t>
      </w:r>
    </w:p>
    <w:p>
      <w:r>
        <w:t>baec193ef3a0c49777d97ce1f380835e</w:t>
      </w:r>
    </w:p>
    <w:p>
      <w:r>
        <w:t>6d591e455f317da11d0ece2ee3ee7108</w:t>
      </w:r>
    </w:p>
    <w:p>
      <w:r>
        <w:t>d06132657febf8f9d7105911be04a40b</w:t>
      </w:r>
    </w:p>
    <w:p>
      <w:r>
        <w:t>f0921d2cad7eeb04508bf6468bfef5f7</w:t>
      </w:r>
    </w:p>
    <w:p>
      <w:r>
        <w:t>76abecf7b35fc701bb0068c161824a2d</w:t>
      </w:r>
    </w:p>
    <w:p>
      <w:r>
        <w:t>b67e1d80e06184cf00b253892f2ae340</w:t>
      </w:r>
    </w:p>
    <w:p>
      <w:r>
        <w:t>502ddc40f12bc6be13593452e031d5e1</w:t>
      </w:r>
    </w:p>
    <w:p>
      <w:r>
        <w:t>11424b63c5158679874d42d5a503011d</w:t>
      </w:r>
    </w:p>
    <w:p>
      <w:r>
        <w:t>ee9a279044e40614f3dbe21d5ad3980f</w:t>
      </w:r>
    </w:p>
    <w:p>
      <w:r>
        <w:t>0f48ac726e06c097ffe2db006ae7c89f</w:t>
      </w:r>
    </w:p>
    <w:p>
      <w:r>
        <w:t>53b8a25f0b4f77c219c7bad2ccf8045f</w:t>
      </w:r>
    </w:p>
    <w:p>
      <w:r>
        <w:t>ea18ae7731380375df43df7ad100a035</w:t>
      </w:r>
    </w:p>
    <w:p>
      <w:r>
        <w:t>fcfba32a24058e8e669993b52ce47932</w:t>
      </w:r>
    </w:p>
    <w:p>
      <w:r>
        <w:t>69494962ea0a78a9b544cc67a7018aad</w:t>
      </w:r>
    </w:p>
    <w:p>
      <w:r>
        <w:t>898b9e1537e89812d46c64c4a8fa8472</w:t>
      </w:r>
    </w:p>
    <w:p>
      <w:r>
        <w:t>93e1a38fff5d07f422c40b5b185b7ab9</w:t>
      </w:r>
    </w:p>
    <w:p>
      <w:r>
        <w:t>c54636cbc40114665cf14f21164ed50d</w:t>
      </w:r>
    </w:p>
    <w:p>
      <w:r>
        <w:t>a9f7176bdeea15197fab0ae5237ee717</w:t>
      </w:r>
    </w:p>
    <w:p>
      <w:r>
        <w:t>de6cad85ddd1949c162e71131ebe340a</w:t>
      </w:r>
    </w:p>
    <w:p>
      <w:r>
        <w:t>7688881dc6e32c42dc52a63627f6d9cd</w:t>
      </w:r>
    </w:p>
    <w:p>
      <w:r>
        <w:t>fda475079e9dedb6ef340b782ba5f59c</w:t>
      </w:r>
    </w:p>
    <w:p>
      <w:r>
        <w:t>96b7d6cce501e3b8cb6be7f28e9f9335</w:t>
      </w:r>
    </w:p>
    <w:p>
      <w:r>
        <w:t>084383f575508d5f64b9de66a3c10abb</w:t>
      </w:r>
    </w:p>
    <w:p>
      <w:r>
        <w:t>990f40ff544b0b726b3940787ef22487</w:t>
      </w:r>
    </w:p>
    <w:p>
      <w:r>
        <w:t>f9d4c48b07986d687c41b45b973501db</w:t>
      </w:r>
    </w:p>
    <w:p>
      <w:r>
        <w:t>b719b8bdbabedb66a582040b3b6549c6</w:t>
      </w:r>
    </w:p>
    <w:p>
      <w:r>
        <w:t>147a6ace6ed7f6cc4c16280a50adfb26</w:t>
      </w:r>
    </w:p>
    <w:p>
      <w:r>
        <w:t>c28a2d5baaf259f01824263e36b7a309</w:t>
      </w:r>
    </w:p>
    <w:p>
      <w:r>
        <w:t>8668a8e3051577a6bdeaf8a29ba90a79</w:t>
      </w:r>
    </w:p>
    <w:p>
      <w:r>
        <w:t>e7496e887387b7466b36b4a85bdfcf27</w:t>
      </w:r>
    </w:p>
    <w:p>
      <w:r>
        <w:t>de6c82ebeb74e63aa4bd4aaff7eddf48</w:t>
      </w:r>
    </w:p>
    <w:p>
      <w:r>
        <w:t>f86dc1d7a17c31bdf738dd201fd17e98</w:t>
      </w:r>
    </w:p>
    <w:p>
      <w:r>
        <w:t>1a9ec9a387a21e5f96e73914b47e648a</w:t>
      </w:r>
    </w:p>
    <w:p>
      <w:r>
        <w:t>c9fb4c0f17048f23a01b3c9883b0fef5</w:t>
      </w:r>
    </w:p>
    <w:p>
      <w:r>
        <w:t>5bcee8932e125cda047b4d8f10cdd533</w:t>
      </w:r>
    </w:p>
    <w:p>
      <w:r>
        <w:t>5a6bfa63c6d6fe000a14f4ce1fc9a4b8</w:t>
      </w:r>
    </w:p>
    <w:p>
      <w:r>
        <w:t>8c909414478dc878f7ba3b07de75cb02</w:t>
      </w:r>
    </w:p>
    <w:p>
      <w:r>
        <w:t>6cf11304d6f0d9a4b905340f58389339</w:t>
      </w:r>
    </w:p>
    <w:p>
      <w:r>
        <w:t>85f9512b76cedbd2c65739361bc6517d</w:t>
      </w:r>
    </w:p>
    <w:p>
      <w:r>
        <w:t>247c57ded6af6be775384085b2aaa3b0</w:t>
      </w:r>
    </w:p>
    <w:p>
      <w:r>
        <w:t>021677dd655219df3ca05ab1523f7084</w:t>
      </w:r>
    </w:p>
    <w:p>
      <w:r>
        <w:t>41960f2f3dd41bf396450651601d2704</w:t>
      </w:r>
    </w:p>
    <w:p>
      <w:r>
        <w:t>5c5b4f147c0686517943e75ed20efa37</w:t>
      </w:r>
    </w:p>
    <w:p>
      <w:r>
        <w:t>c12c13420f92d07655d87381c78d5c8a</w:t>
      </w:r>
    </w:p>
    <w:p>
      <w:r>
        <w:t>305df1282610955a126f9e5a2c1a3438</w:t>
      </w:r>
    </w:p>
    <w:p>
      <w:r>
        <w:t>14d93f316fc7e02452c067caa843dcf8</w:t>
      </w:r>
    </w:p>
    <w:p>
      <w:r>
        <w:t>a8d1004f58613fba2b98a4de845c5868</w:t>
      </w:r>
    </w:p>
    <w:p>
      <w:r>
        <w:t>0b210eb089c4dada83656dc799b98fb9</w:t>
      </w:r>
    </w:p>
    <w:p>
      <w:r>
        <w:t>ce2e59af85e9f6a75572fe1befd0bba9</w:t>
      </w:r>
    </w:p>
    <w:p>
      <w:r>
        <w:t>3ce1a71d3f727d525a90ddc3e041cd1f</w:t>
      </w:r>
    </w:p>
    <w:p>
      <w:r>
        <w:t>ed0df1a09d6503e5b0c6f66e6268d3e0</w:t>
      </w:r>
    </w:p>
    <w:p>
      <w:r>
        <w:t>b86ccaa4222ac779970eb5e77e444357</w:t>
      </w:r>
    </w:p>
    <w:p>
      <w:r>
        <w:t>0769df9b686fbd54e630007e513271d3</w:t>
      </w:r>
    </w:p>
    <w:p>
      <w:r>
        <w:t>867a131a475c78c221ddb53f019b9b21</w:t>
      </w:r>
    </w:p>
    <w:p>
      <w:r>
        <w:t>05c884c94d4331806b567bf18c303a4b</w:t>
      </w:r>
    </w:p>
    <w:p>
      <w:r>
        <w:t>29ba69bff7f2c9b141be189a0630080c</w:t>
      </w:r>
    </w:p>
    <w:p>
      <w:r>
        <w:t>99db7add87b15c074702f4ffdad99205</w:t>
      </w:r>
    </w:p>
    <w:p>
      <w:r>
        <w:t>91267358ba38b6f8fb70257b5896ae0a</w:t>
      </w:r>
    </w:p>
    <w:p>
      <w:r>
        <w:t>5c32fc15d6adc10bbb53316549180c94</w:t>
      </w:r>
    </w:p>
    <w:p>
      <w:r>
        <w:t>53147d888e6d9b2876fa0c37c915f74c</w:t>
      </w:r>
    </w:p>
    <w:p>
      <w:r>
        <w:t>0d010df9ed5c1d4758698a6c77c7c2f9</w:t>
      </w:r>
    </w:p>
    <w:p>
      <w:r>
        <w:t>95b0cdaf3340deee07a5e5f72c03d03f</w:t>
      </w:r>
    </w:p>
    <w:p>
      <w:r>
        <w:t>10321841e006fd7f161086564cce68fc</w:t>
      </w:r>
    </w:p>
    <w:p>
      <w:r>
        <w:t>89e6041506665ea893d9f0ae7e2b3df4</w:t>
      </w:r>
    </w:p>
    <w:p>
      <w:r>
        <w:t>82274156db543ea1a29ca3c9bae505e8</w:t>
      </w:r>
    </w:p>
    <w:p>
      <w:r>
        <w:t>291f9d193134595bcc9a938c01e49b90</w:t>
      </w:r>
    </w:p>
    <w:p>
      <w:r>
        <w:t>9f4f5e5598e0d31602a64c9c7b3f7461</w:t>
      </w:r>
    </w:p>
    <w:p>
      <w:r>
        <w:t>59e682a3ecea826678a152fb526b9ec8</w:t>
      </w:r>
    </w:p>
    <w:p>
      <w:r>
        <w:t>89a4901f3f0166a9a877cce4e56a0528</w:t>
      </w:r>
    </w:p>
    <w:p>
      <w:r>
        <w:t>0f060d6a471a9c570a580025d58608b3</w:t>
      </w:r>
    </w:p>
    <w:p>
      <w:r>
        <w:t>ee2a3e7b3d7ce79b30cbb735f13101a4</w:t>
      </w:r>
    </w:p>
    <w:p>
      <w:r>
        <w:t>683f7670c7203ed311d545b73cf80f63</w:t>
      </w:r>
    </w:p>
    <w:p>
      <w:r>
        <w:t>c5a6e58c0d0d62ea9928c597a84554f6</w:t>
      </w:r>
    </w:p>
    <w:p>
      <w:r>
        <w:t>391e42adffdbba75f6fd6f59a6b73f28</w:t>
      </w:r>
    </w:p>
    <w:p>
      <w:r>
        <w:t>5a92369ba4ed5ec9c9b05576ac7e6179</w:t>
      </w:r>
    </w:p>
    <w:p>
      <w:r>
        <w:t>0739c6a560a1b7fc04d3cad679625342</w:t>
      </w:r>
    </w:p>
    <w:p>
      <w:r>
        <w:t>24e9c164ddbf88c4ed6443679b2ce626</w:t>
      </w:r>
    </w:p>
    <w:p>
      <w:r>
        <w:t>2ddb18786ebccecd19e6bde8e3271eee</w:t>
      </w:r>
    </w:p>
    <w:p>
      <w:r>
        <w:t>36e68e48d136b6453e470401cbc93c12</w:t>
      </w:r>
    </w:p>
    <w:p>
      <w:r>
        <w:t>3405913d43954af9295ba4f0d032f33b</w:t>
      </w:r>
    </w:p>
    <w:p>
      <w:r>
        <w:t>d601e3eb52252dce953d0b2feca109d9</w:t>
      </w:r>
    </w:p>
    <w:p>
      <w:r>
        <w:t>848148f973b0fe092d8f2805079002f5</w:t>
      </w:r>
    </w:p>
    <w:p>
      <w:r>
        <w:t>bd1c8f4c356b2777dd525dd98a3499b3</w:t>
      </w:r>
    </w:p>
    <w:p>
      <w:r>
        <w:t>26a58ccb4950a06dac9b77a178853b94</w:t>
      </w:r>
    </w:p>
    <w:p>
      <w:r>
        <w:t>081ac2fb7d5f5f04d74423bb0a0f49ab</w:t>
      </w:r>
    </w:p>
    <w:p>
      <w:r>
        <w:t>60df88b04bc8a3db214ee3d0cbba9185</w:t>
      </w:r>
    </w:p>
    <w:p>
      <w:r>
        <w:t>cb7f7e263333ca43c489a7c6638ad97f</w:t>
      </w:r>
    </w:p>
    <w:p>
      <w:r>
        <w:t>dd5b2280203b06fe4663bcd98c5db5b9</w:t>
      </w:r>
    </w:p>
    <w:p>
      <w:r>
        <w:t>9da5befba51c3402348478c267540ce5</w:t>
      </w:r>
    </w:p>
    <w:p>
      <w:r>
        <w:t>89454a1cf330eaf9bc3985f4fc474c38</w:t>
      </w:r>
    </w:p>
    <w:p>
      <w:r>
        <w:t>c2ea2e49476a7fd51e3bd2a6c0e95fcd</w:t>
      </w:r>
    </w:p>
    <w:p>
      <w:r>
        <w:t>5f4751c25a5fb020e03d500aff2d5aac</w:t>
      </w:r>
    </w:p>
    <w:p>
      <w:r>
        <w:t>81690482b014cc5d69a0a2b12ae6f9ba</w:t>
      </w:r>
    </w:p>
    <w:p>
      <w:r>
        <w:t>540ca20dd71e9909280d1b99de2685b3</w:t>
      </w:r>
    </w:p>
    <w:p>
      <w:r>
        <w:t>8c35b6b873aa4985f1cdd36ad90097a1</w:t>
      </w:r>
    </w:p>
    <w:p>
      <w:r>
        <w:t>b32d201f020c697bf4582b8792de8e39</w:t>
      </w:r>
    </w:p>
    <w:p>
      <w:r>
        <w:t>cfaef7b6fa8d1c83ec9c4ffaee746b3a</w:t>
      </w:r>
    </w:p>
    <w:p>
      <w:r>
        <w:t>ab37ffed2255417354964ea94b7dfe9f</w:t>
      </w:r>
    </w:p>
    <w:p>
      <w:r>
        <w:t>970c481dad1472c910f60d113c5687b0</w:t>
      </w:r>
    </w:p>
    <w:p>
      <w:r>
        <w:t>9cd4d0c087b4079353c824056d194311</w:t>
      </w:r>
    </w:p>
    <w:p>
      <w:r>
        <w:t>0cb4bc89a7a0f9cb7399c42d057abb09</w:t>
      </w:r>
    </w:p>
    <w:p>
      <w:r>
        <w:t>3daf8f4af16ce25cbabc53deae62e0e7</w:t>
      </w:r>
    </w:p>
    <w:p>
      <w:r>
        <w:t>05968d5ae0a14d29e464bd9d1cc4c630</w:t>
      </w:r>
    </w:p>
    <w:p>
      <w:r>
        <w:t>cf23ec69c6e4df8d94a8873e3aeef49f</w:t>
      </w:r>
    </w:p>
    <w:p>
      <w:r>
        <w:t>9063781b3efb981f21b1a6e81100cc66</w:t>
      </w:r>
    </w:p>
    <w:p>
      <w:r>
        <w:t>b6bfa3614d653d67b7c31b6a1e0b66eb</w:t>
      </w:r>
    </w:p>
    <w:p>
      <w:r>
        <w:t>bf53d338324b8399f6f95c25fe452aa1</w:t>
      </w:r>
    </w:p>
    <w:p>
      <w:r>
        <w:t>9ba852e70ebf73ce13628c427bf54985</w:t>
      </w:r>
    </w:p>
    <w:p>
      <w:r>
        <w:t>8bb99c27b9838e5fa4d8fe3ac26175fd</w:t>
      </w:r>
    </w:p>
    <w:p>
      <w:r>
        <w:t>1ae24130959bc90a1fcd44316d18d05e</w:t>
      </w:r>
    </w:p>
    <w:p>
      <w:r>
        <w:t>34737064c8c464760ae91d7bbcb3354d</w:t>
      </w:r>
    </w:p>
    <w:p>
      <w:r>
        <w:t>721940bd5f121d6be162ab5fc6479aad</w:t>
      </w:r>
    </w:p>
    <w:p>
      <w:r>
        <w:t>63680566bd0810a2571e3b8b9c48799e</w:t>
      </w:r>
    </w:p>
    <w:p>
      <w:r>
        <w:t>8b88e3702eea4c0e26a3ef495e06ca6e</w:t>
      </w:r>
    </w:p>
    <w:p>
      <w:r>
        <w:t>b3a2f44500886bec88fa2eb0eeb95884</w:t>
      </w:r>
    </w:p>
    <w:p>
      <w:r>
        <w:t>008743e7f209b7a1222ae00a05ca3c7a</w:t>
      </w:r>
    </w:p>
    <w:p>
      <w:r>
        <w:t>9e1bdcce7578e364d56b0b7195972c6c</w:t>
      </w:r>
    </w:p>
    <w:p>
      <w:r>
        <w:t>bbca291ee70842455d5436576dfeac1f</w:t>
      </w:r>
    </w:p>
    <w:p>
      <w:r>
        <w:t>a2bee97923b03302668741cac92e977b</w:t>
      </w:r>
    </w:p>
    <w:p>
      <w:r>
        <w:t>1ba70d8490986a0e9dc576b3a217e69b</w:t>
      </w:r>
    </w:p>
    <w:p>
      <w:r>
        <w:t>29db7a8359b402c1ba42e7c1efdba06e</w:t>
      </w:r>
    </w:p>
    <w:p>
      <w:r>
        <w:t>71e9000ff12350ea7c59240171cc9e86</w:t>
      </w:r>
    </w:p>
    <w:p>
      <w:r>
        <w:t>51f48f770ac74ae05dad867e2bd773d9</w:t>
      </w:r>
    </w:p>
    <w:p>
      <w:r>
        <w:t>fe75f50fd164d0e34ae736ce607617f7</w:t>
      </w:r>
    </w:p>
    <w:p>
      <w:r>
        <w:t>82db42b3341e155ef9a98eaecee92306</w:t>
      </w:r>
    </w:p>
    <w:p>
      <w:r>
        <w:t>0878d5fe6ddb72d6dadeab757391200b</w:t>
      </w:r>
    </w:p>
    <w:p>
      <w:r>
        <w:t>8b7db04b54596633080d9bf139ada580</w:t>
      </w:r>
    </w:p>
    <w:p>
      <w:r>
        <w:t>837398a2d5b131252419edc34816a309</w:t>
      </w:r>
    </w:p>
    <w:p>
      <w:r>
        <w:t>f8b29df62413275f6476cd66c2c40e6b</w:t>
      </w:r>
    </w:p>
    <w:p>
      <w:r>
        <w:t>474635781cbfd602e1c8c05b1787db5f</w:t>
      </w:r>
    </w:p>
    <w:p>
      <w:r>
        <w:t>df60d62284f736ddf0d7809694d52ba6</w:t>
      </w:r>
    </w:p>
    <w:p>
      <w:r>
        <w:t>ae7200fd66fe34836d35932599199e5a</w:t>
      </w:r>
    </w:p>
    <w:p>
      <w:r>
        <w:t>c493055975a2bd55ada42741d12ece9a</w:t>
      </w:r>
    </w:p>
    <w:p>
      <w:r>
        <w:t>b288c4128226bd612493235f4223e556</w:t>
      </w:r>
    </w:p>
    <w:p>
      <w:r>
        <w:t>c6771c5cbc5797b587162352a17337ae</w:t>
      </w:r>
    </w:p>
    <w:p>
      <w:r>
        <w:t>577ce5fcce77c26803355ebdf5363898</w:t>
      </w:r>
    </w:p>
    <w:p>
      <w:r>
        <w:t>2eb72b061ebda9934e8a1253225059b9</w:t>
      </w:r>
    </w:p>
    <w:p>
      <w:r>
        <w:t>728db29cd17b6d239f2cb6fe49a83bf7</w:t>
      </w:r>
    </w:p>
    <w:p>
      <w:r>
        <w:t>e9e04d8589cec72f07416ceb9512b31b</w:t>
      </w:r>
    </w:p>
    <w:p>
      <w:r>
        <w:t>856617d03e057196706226247b85fb2a</w:t>
      </w:r>
    </w:p>
    <w:p>
      <w:r>
        <w:t>fabe14ded1b2ce62231c59b625459a4f</w:t>
      </w:r>
    </w:p>
    <w:p>
      <w:r>
        <w:t>524faebbbbb154c3ec4d29443987ecd3</w:t>
      </w:r>
    </w:p>
    <w:p>
      <w:r>
        <w:t>3f859bc61be2ce363f5a0c73492f59b2</w:t>
      </w:r>
    </w:p>
    <w:p>
      <w:r>
        <w:t>6975a71d1e73f47c5be6c239699a8eda</w:t>
      </w:r>
    </w:p>
    <w:p>
      <w:r>
        <w:t>7d79131950208048d6f73b6dcc44df14</w:t>
      </w:r>
    </w:p>
    <w:p>
      <w:r>
        <w:t>e0cabdb74a80791edfe9e5ad4cd3cc6e</w:t>
      </w:r>
    </w:p>
    <w:p>
      <w:r>
        <w:t>4556dafdebc159324c877030ee290d3e</w:t>
      </w:r>
    </w:p>
    <w:p>
      <w:r>
        <w:t>60f2409e5fa5ecc967c11c0e864d18bc</w:t>
      </w:r>
    </w:p>
    <w:p>
      <w:r>
        <w:t>398456e3819de21fc81d219f5d09a63d</w:t>
      </w:r>
    </w:p>
    <w:p>
      <w:r>
        <w:t>8c65ec9ae91f1e1e9b7320e61662bc5b</w:t>
      </w:r>
    </w:p>
    <w:p>
      <w:r>
        <w:t>bf3df9be23c5ba5aa4dca179f1c5a09c</w:t>
      </w:r>
    </w:p>
    <w:p>
      <w:r>
        <w:t>e1ad93a7fff7356aae03f3cb42616a18</w:t>
      </w:r>
    </w:p>
    <w:p>
      <w:r>
        <w:t>af26741a4f990c7d1bad414f72f0e54c</w:t>
      </w:r>
    </w:p>
    <w:p>
      <w:r>
        <w:t>8bb41e5c2cdf8ed848e6a1213d0e1531</w:t>
      </w:r>
    </w:p>
    <w:p>
      <w:r>
        <w:t>068a818101b932d3bcb8caecc1e783e2</w:t>
      </w:r>
    </w:p>
    <w:p>
      <w:r>
        <w:t>e3294eaa1809bcf5c6e3ad23e65a45a6</w:t>
      </w:r>
    </w:p>
    <w:p>
      <w:r>
        <w:t>caf15048217b1919f7bf12681b33d596</w:t>
      </w:r>
    </w:p>
    <w:p>
      <w:r>
        <w:t>119d394ea99d8a676421cbc6834e7b4d</w:t>
      </w:r>
    </w:p>
    <w:p>
      <w:r>
        <w:t>28c8f273f7dcbfd3ff3585fcdf59fb9c</w:t>
      </w:r>
    </w:p>
    <w:p>
      <w:r>
        <w:t>368521240c0cf394ca3714c759846284</w:t>
      </w:r>
    </w:p>
    <w:p>
      <w:r>
        <w:t>239592b75db94b5bd7bc484b4f16e807</w:t>
      </w:r>
    </w:p>
    <w:p>
      <w:r>
        <w:t>65da504b1022cbb2e33d264418bc03c3</w:t>
      </w:r>
    </w:p>
    <w:p>
      <w:r>
        <w:t>e82f43f756958263757e066f32489ba6</w:t>
      </w:r>
    </w:p>
    <w:p>
      <w:r>
        <w:t>5b189426a1ecea9c844377c923cea272</w:t>
      </w:r>
    </w:p>
    <w:p>
      <w:r>
        <w:t>ce3e595f8309bd61e5a63a0e0b24cdfe</w:t>
      </w:r>
    </w:p>
    <w:p>
      <w:r>
        <w:t>cdb5616287c77c7b59a552cc0fe439c2</w:t>
      </w:r>
    </w:p>
    <w:p>
      <w:r>
        <w:t>d967fe35320fdfa6e41e13329e0ab873</w:t>
      </w:r>
    </w:p>
    <w:p>
      <w:r>
        <w:t>a5ec9dbe4546da96dbe0589d3180a886</w:t>
      </w:r>
    </w:p>
    <w:p>
      <w:r>
        <w:t>9dae3cd553ea6053423f5ddc6abf930a</w:t>
      </w:r>
    </w:p>
    <w:p>
      <w:r>
        <w:t>35126b3e9ae2fbfc3c6febc750699be1</w:t>
      </w:r>
    </w:p>
    <w:p>
      <w:r>
        <w:t>811774ddac6b37b91fff2bb02ea9f39b</w:t>
      </w:r>
    </w:p>
    <w:p>
      <w:r>
        <w:t>5da667a04ecfaa04ceffc73f43f17d1b</w:t>
      </w:r>
    </w:p>
    <w:p>
      <w:r>
        <w:t>fc3dad7320cbf1b90ee84d04009308bb</w:t>
      </w:r>
    </w:p>
    <w:p>
      <w:r>
        <w:t>71a2901212cad6663c282052ce2284d1</w:t>
      </w:r>
    </w:p>
    <w:p>
      <w:r>
        <w:t>4958cd39a6e2eb566f1a48d34cc74cd3</w:t>
      </w:r>
    </w:p>
    <w:p>
      <w:r>
        <w:t>eef8dad2bc55ccedc0a5b9c8b506a553</w:t>
      </w:r>
    </w:p>
    <w:p>
      <w:r>
        <w:t>da9a6cd7da8e4827397909ce6ee26f17</w:t>
      </w:r>
    </w:p>
    <w:p>
      <w:r>
        <w:t>9612c07c32a9f885507ada1c0e383553</w:t>
      </w:r>
    </w:p>
    <w:p>
      <w:r>
        <w:t>f72d1d249ea9056d890ad27c241c97cf</w:t>
      </w:r>
    </w:p>
    <w:p>
      <w:r>
        <w:t>7cddd2688dac8f0b0b1a7c7cccf26a7b</w:t>
      </w:r>
    </w:p>
    <w:p>
      <w:r>
        <w:t>7b6dae6233075e992cc0f39e0a7eb2e4</w:t>
      </w:r>
    </w:p>
    <w:p>
      <w:r>
        <w:t>89d4f535d4dbef98a91c7bd707122cea</w:t>
      </w:r>
    </w:p>
    <w:p>
      <w:r>
        <w:t>72faf574253c2301f3eeac0d13a57c2a</w:t>
      </w:r>
    </w:p>
    <w:p>
      <w:r>
        <w:t>12af4fca27d4edbca8b487ff7f1cf6ee</w:t>
      </w:r>
    </w:p>
    <w:p>
      <w:r>
        <w:t>df1de0136f644f6376d09deba72e4f5e</w:t>
      </w:r>
    </w:p>
    <w:p>
      <w:r>
        <w:t>39d96b2fdcc7df90e96ad4e0fa5b0139</w:t>
      </w:r>
    </w:p>
    <w:p>
      <w:r>
        <w:t>97a58ad5e652689c8201e59af13e516f</w:t>
      </w:r>
    </w:p>
    <w:p>
      <w:r>
        <w:t>be5cff2ddd692d148523bf3228ee8429</w:t>
      </w:r>
    </w:p>
    <w:p>
      <w:r>
        <w:t>7fb91f6df1c8b7624daa0ba0dbb5c923</w:t>
      </w:r>
    </w:p>
    <w:p>
      <w:r>
        <w:t>81f2f6647c3b762344c8c351a7862aa5</w:t>
      </w:r>
    </w:p>
    <w:p>
      <w:r>
        <w:t>53e0f7169f9c6f6a983edbe73cf2c775</w:t>
      </w:r>
    </w:p>
    <w:p>
      <w:r>
        <w:t>d262884218ba43085f390edafe00e5a5</w:t>
      </w:r>
    </w:p>
    <w:p>
      <w:r>
        <w:t>b7dcfde2bc0d40eaa483ca447dd96c09</w:t>
      </w:r>
    </w:p>
    <w:p>
      <w:r>
        <w:t>a160d1325ad1ea49b242f5cd3df020d1</w:t>
      </w:r>
    </w:p>
    <w:p>
      <w:r>
        <w:t>e0eef15342e073fc38ee4cc4ccb8768a</w:t>
      </w:r>
    </w:p>
    <w:p>
      <w:r>
        <w:t>02880268ab692be393a48d77ef2fdfb2</w:t>
      </w:r>
    </w:p>
    <w:p>
      <w:r>
        <w:t>ba23f203f42774ec17742ac6d4831004</w:t>
      </w:r>
    </w:p>
    <w:p>
      <w:r>
        <w:t>229baa63c721fa14013fe5014da5b224</w:t>
      </w:r>
    </w:p>
    <w:p>
      <w:r>
        <w:t>c5ecd76fb037f8bed820a57c49569aa1</w:t>
      </w:r>
    </w:p>
    <w:p>
      <w:r>
        <w:t>c8cb4d60e7245811df5ea5fa11719ee4</w:t>
      </w:r>
    </w:p>
    <w:p>
      <w:r>
        <w:t>06b4bd24fb9fe5d689868685092c0d53</w:t>
      </w:r>
    </w:p>
    <w:p>
      <w:r>
        <w:t>4dfe7bbdef375e90cd962d84cd54fc1d</w:t>
      </w:r>
    </w:p>
    <w:p>
      <w:r>
        <w:t>dcc0a544ac5f95928e4c885daa215467</w:t>
      </w:r>
    </w:p>
    <w:p>
      <w:r>
        <w:t>1a83da84aecb4ae887540517180dcb1a</w:t>
      </w:r>
    </w:p>
    <w:p>
      <w:r>
        <w:t>bcb269fad7e483e922d37c3999b97bbd</w:t>
      </w:r>
    </w:p>
    <w:p>
      <w:r>
        <w:t>f3dc8a9d146eb57eb74c180df79dfd06</w:t>
      </w:r>
    </w:p>
    <w:p>
      <w:r>
        <w:t>d855d28af58bc9080add1a90d92f8eb2</w:t>
      </w:r>
    </w:p>
    <w:p>
      <w:r>
        <w:t>f2ad91990ef925c161fa8fe250be6829</w:t>
      </w:r>
    </w:p>
    <w:p>
      <w:r>
        <w:t>e7fa7435e5b902e8da2f7213e616bee5</w:t>
      </w:r>
    </w:p>
    <w:p>
      <w:r>
        <w:t>b7ad315dd81df2d2d4a3348c4d91f52d</w:t>
      </w:r>
    </w:p>
    <w:p>
      <w:r>
        <w:t>f194ef2acd478cee2a57118714dae0ef</w:t>
      </w:r>
    </w:p>
    <w:p>
      <w:r>
        <w:t>1d32eb53ff893f19bb8b7ae423c202f1</w:t>
      </w:r>
    </w:p>
    <w:p>
      <w:r>
        <w:t>7fd3e25307790c03fdc7aa25e13a574c</w:t>
      </w:r>
    </w:p>
    <w:p>
      <w:r>
        <w:t>550820cfd549d6fb53ef204a28ebbd40</w:t>
      </w:r>
    </w:p>
    <w:p>
      <w:r>
        <w:t>0270d0d6913622ced626b3ca4b044d13</w:t>
      </w:r>
    </w:p>
    <w:p>
      <w:r>
        <w:t>3536fd318cddb424de17fc8c3295de4d</w:t>
      </w:r>
    </w:p>
    <w:p>
      <w:r>
        <w:t>e8107930739b8428b18ca1f2569f9ae2</w:t>
      </w:r>
    </w:p>
    <w:p>
      <w:r>
        <w:t>65005b03215d92db80024cd16aade596</w:t>
      </w:r>
    </w:p>
    <w:p>
      <w:r>
        <w:t>378efd26779ceaf3c0f7aca523e03872</w:t>
      </w:r>
    </w:p>
    <w:p>
      <w:r>
        <w:t>1e813127a26be623ad197c27655c5c9e</w:t>
      </w:r>
    </w:p>
    <w:p>
      <w:r>
        <w:t>5717011fc710cf625a4bc24eaabf2172</w:t>
      </w:r>
    </w:p>
    <w:p>
      <w:r>
        <w:t>4ae092261c6337bbdbcb50a6c7958054</w:t>
      </w:r>
    </w:p>
    <w:p>
      <w:r>
        <w:t>c9c3ae2f86dfe17c602eb6f37d43e291</w:t>
      </w:r>
    </w:p>
    <w:p>
      <w:r>
        <w:t>9ef19fdb47fbdd732f336e8fca023f03</w:t>
      </w:r>
    </w:p>
    <w:p>
      <w:r>
        <w:t>1121049e4303ca46d6dd44449f08fab7</w:t>
      </w:r>
    </w:p>
    <w:p>
      <w:r>
        <w:t>19e0a6716b758cb4312de179e560209f</w:t>
      </w:r>
    </w:p>
    <w:p>
      <w:r>
        <w:t>d85ea4df80da8ffe076a71c27d4c7d69</w:t>
      </w:r>
    </w:p>
    <w:p>
      <w:r>
        <w:t>eee20094405076c03a7774e0f9d0a549</w:t>
      </w:r>
    </w:p>
    <w:p>
      <w:r>
        <w:t>889d762dfe1d2f9ccb536b6d37ad6c8a</w:t>
      </w:r>
    </w:p>
    <w:p>
      <w:r>
        <w:t>59d2d2ac2544b5f535d2e242c407b8d2</w:t>
      </w:r>
    </w:p>
    <w:p>
      <w:r>
        <w:t>fa14dae69c1594d6b3f19eb02884337e</w:t>
      </w:r>
    </w:p>
    <w:p>
      <w:r>
        <w:t>bf1f130cd2ba017488cc7a4b064c5621</w:t>
      </w:r>
    </w:p>
    <w:p>
      <w:r>
        <w:t>e0699e8fa881eef6416bdc1b51001122</w:t>
      </w:r>
    </w:p>
    <w:p>
      <w:r>
        <w:t>10876afc284f3455a5f8486b1cd94fdd</w:t>
      </w:r>
    </w:p>
    <w:p>
      <w:r>
        <w:t>04e44cf164bda233f23f46def0eda980</w:t>
      </w:r>
    </w:p>
    <w:p>
      <w:r>
        <w:t>6822b82fe121cdd8bc092d88982c4c73</w:t>
      </w:r>
    </w:p>
    <w:p>
      <w:r>
        <w:t>395b02fe8f67e87dd7dcab9ddee23b0b</w:t>
      </w:r>
    </w:p>
    <w:p>
      <w:r>
        <w:t>e2fb444a4de877cbc971a279a85807b5</w:t>
      </w:r>
    </w:p>
    <w:p>
      <w:r>
        <w:t>79c4434a0d239d7951d16a80666eaf08</w:t>
      </w:r>
    </w:p>
    <w:p>
      <w:r>
        <w:t>c46a72442d6df42cc11932e57b9ce5a0</w:t>
      </w:r>
    </w:p>
    <w:p>
      <w:r>
        <w:t>c6e3daf8ed4c33d43bbd135a8cb882ec</w:t>
      </w:r>
    </w:p>
    <w:p>
      <w:r>
        <w:t>cf11841970eed24436d229ed1dc0591c</w:t>
      </w:r>
    </w:p>
    <w:p>
      <w:r>
        <w:t>3c0cddd0607e3aff99ce0f4aef0c2d3f</w:t>
      </w:r>
    </w:p>
    <w:p>
      <w:r>
        <w:t>37f8c52a21686602b0cd847bce96a61b</w:t>
      </w:r>
    </w:p>
    <w:p>
      <w:r>
        <w:t>703188d79a2e0e541a4ae54644470d4d</w:t>
      </w:r>
    </w:p>
    <w:p>
      <w:r>
        <w:t>0a1f82085a61fccbe838a413d669b12f</w:t>
      </w:r>
    </w:p>
    <w:p>
      <w:r>
        <w:t>babdc0c185e5b816707c001958b23554</w:t>
      </w:r>
    </w:p>
    <w:p>
      <w:r>
        <w:t>b57a6913ed9d6e6f295dd220e5acdbc6</w:t>
      </w:r>
    </w:p>
    <w:p>
      <w:r>
        <w:t>8c2505e0f3273e6aca915cfe5f830f52</w:t>
      </w:r>
    </w:p>
    <w:p>
      <w:r>
        <w:t>65769e2b8ded3e52fe38beebead90317</w:t>
      </w:r>
    </w:p>
    <w:p>
      <w:r>
        <w:t>9760794548ba725190540c4f2278158a</w:t>
      </w:r>
    </w:p>
    <w:p>
      <w:r>
        <w:t>9a700243bf348ae9fb2869062d9d0704</w:t>
      </w:r>
    </w:p>
    <w:p>
      <w:r>
        <w:t>658b516e5396c4094e6d77b52a945c0c</w:t>
      </w:r>
    </w:p>
    <w:p>
      <w:r>
        <w:t>4217d792709a38ac6a6a27d8bf6d3b14</w:t>
      </w:r>
    </w:p>
    <w:p>
      <w:r>
        <w:t>5a3dc24e043119f4afced1858b15082e</w:t>
      </w:r>
    </w:p>
    <w:p>
      <w:r>
        <w:t>e2df12cd4f53f27f7876cdbaef415c70</w:t>
      </w:r>
    </w:p>
    <w:p>
      <w:r>
        <w:t>d08af9150cfcb533a3f34eed24b5c23a</w:t>
      </w:r>
    </w:p>
    <w:p>
      <w:r>
        <w:t>4af3115e23fdf6148d866a88e3dae954</w:t>
      </w:r>
    </w:p>
    <w:p>
      <w:r>
        <w:t>bb9f55b95b71a455638c1be7ad50d959</w:t>
      </w:r>
    </w:p>
    <w:p>
      <w:r>
        <w:t>2b9edbf16a04a075d4aad1da45704b3a</w:t>
      </w:r>
    </w:p>
    <w:p>
      <w:r>
        <w:t>71415db76965713fa52a0bceff5d92ef</w:t>
      </w:r>
    </w:p>
    <w:p>
      <w:r>
        <w:t>5df188aef66ce0e5249f599ce271b2c8</w:t>
      </w:r>
    </w:p>
    <w:p>
      <w:r>
        <w:t>c0057f0b2ec1fb8878e6984c21fa0910</w:t>
      </w:r>
    </w:p>
    <w:p>
      <w:r>
        <w:t>04edc2fb4a9bdc3035bbb99dc576bdce</w:t>
      </w:r>
    </w:p>
    <w:p>
      <w:r>
        <w:t>810d835bd8b67cae914692176d53794b</w:t>
      </w:r>
    </w:p>
    <w:p>
      <w:r>
        <w:t>313ffc9a58e2b693699f55631652b069</w:t>
      </w:r>
    </w:p>
    <w:p>
      <w:r>
        <w:t>558a4ab49d02568fb0371dabb2eade8c</w:t>
      </w:r>
    </w:p>
    <w:p>
      <w:r>
        <w:t>4672cc6f2100510632651b0e2d44064e</w:t>
      </w:r>
    </w:p>
    <w:p>
      <w:r>
        <w:t>789f7375700cb831ad071a6783b8b3e7</w:t>
      </w:r>
    </w:p>
    <w:p>
      <w:r>
        <w:t>ea6b31cb40bc1646fd7911538d41ca16</w:t>
      </w:r>
    </w:p>
    <w:p>
      <w:r>
        <w:t>af6d93fc1ad4d76d19d6c8163a343023</w:t>
      </w:r>
    </w:p>
    <w:p>
      <w:r>
        <w:t>01ad034b0023cb5c85462a013f5f9b57</w:t>
      </w:r>
    </w:p>
    <w:p>
      <w:r>
        <w:t>1e8cb6fac8fe9a569dfa4589693adf29</w:t>
      </w:r>
    </w:p>
    <w:p>
      <w:r>
        <w:t>f58bbbad9fc2832a7966f71e1d3d6f03</w:t>
      </w:r>
    </w:p>
    <w:p>
      <w:r>
        <w:t>bc9984df66e8547626aace6e4a95dea2</w:t>
      </w:r>
    </w:p>
    <w:p>
      <w:r>
        <w:t>dc54ea2316846139f20d7e5162673115</w:t>
      </w:r>
    </w:p>
    <w:p>
      <w:r>
        <w:t>12b5746a01b94c3775802569362db7b5</w:t>
      </w:r>
    </w:p>
    <w:p>
      <w:r>
        <w:t>f3c0d3df5d79c055ac9064c1016dceff</w:t>
      </w:r>
    </w:p>
    <w:p>
      <w:r>
        <w:t>bb8c12eb35d373b389ccf0230456b376</w:t>
      </w:r>
    </w:p>
    <w:p>
      <w:r>
        <w:t>6d4c74b83c788f32ee5e602e51cef45a</w:t>
      </w:r>
    </w:p>
    <w:p>
      <w:r>
        <w:t>59c4ecec880d0adf00420db0cbbe800c</w:t>
      </w:r>
    </w:p>
    <w:p>
      <w:r>
        <w:t>67b7ed76db11c877e13123aeec914b8c</w:t>
      </w:r>
    </w:p>
    <w:p>
      <w:r>
        <w:t>76116902f7d86deab5f5d24cf6d7046e</w:t>
      </w:r>
    </w:p>
    <w:p>
      <w:r>
        <w:t>832f3a5dfd62309733724c89f777f702</w:t>
      </w:r>
    </w:p>
    <w:p>
      <w:r>
        <w:t>4dc94606b66998b0a5a1c39661ebd440</w:t>
      </w:r>
    </w:p>
    <w:p>
      <w:r>
        <w:t>9de49786eae1c905661a180fa4fca784</w:t>
      </w:r>
    </w:p>
    <w:p>
      <w:r>
        <w:t>c485407bf963aa021b1e1c1ae779ea02</w:t>
      </w:r>
    </w:p>
    <w:p>
      <w:r>
        <w:t>2b84f6360536d831bc58564be0a14fe9</w:t>
      </w:r>
    </w:p>
    <w:p>
      <w:r>
        <w:t>a851106794512a82442862d8835c4e84</w:t>
      </w:r>
    </w:p>
    <w:p>
      <w:r>
        <w:t>921d9d7e63c25b092d40bf0d0a3e89df</w:t>
      </w:r>
    </w:p>
    <w:p>
      <w:r>
        <w:t>4e1092ab96d805b4bed68df4c44fcee3</w:t>
      </w:r>
    </w:p>
    <w:p>
      <w:r>
        <w:t>d636dd7d13a6160e9c040f77a86a9402</w:t>
      </w:r>
    </w:p>
    <w:p>
      <w:r>
        <w:t>1195b1c8b313ff4108f76e76cc8eff99</w:t>
      </w:r>
    </w:p>
    <w:p>
      <w:r>
        <w:t>59a57f2b81200fd4a7ab9c7c9c1ab201</w:t>
      </w:r>
    </w:p>
    <w:p>
      <w:r>
        <w:t>7c8d62c771e71cedac74f1bb8db44f19</w:t>
      </w:r>
    </w:p>
    <w:p>
      <w:r>
        <w:t>3a4acad9334a86d7b1cb80389ddd0f70</w:t>
      </w:r>
    </w:p>
    <w:p>
      <w:r>
        <w:t>8b44891a90a9cf26616e886ef48f4125</w:t>
      </w:r>
    </w:p>
    <w:p>
      <w:r>
        <w:t>ce60709a5a0ad8331bedc189e9448806</w:t>
      </w:r>
    </w:p>
    <w:p>
      <w:r>
        <w:t>1a2ef43ca818711be8d78a754431c242</w:t>
      </w:r>
    </w:p>
    <w:p>
      <w:r>
        <w:t>932b4c376ad6f47fdd881bf8df266188</w:t>
      </w:r>
    </w:p>
    <w:p>
      <w:r>
        <w:t>a500b8c50b490d8d3723407247a7dab9</w:t>
      </w:r>
    </w:p>
    <w:p>
      <w:r>
        <w:t>766b374ed9c59f5af1623ac56475e934</w:t>
      </w:r>
    </w:p>
    <w:p>
      <w:r>
        <w:t>d063b71a41580ee69e1db23b65721916</w:t>
      </w:r>
    </w:p>
    <w:p>
      <w:r>
        <w:t>7d3bfc49845e09feaed3182f6d6e30b3</w:t>
      </w:r>
    </w:p>
    <w:p>
      <w:r>
        <w:t>df174d9ac71083aaad6b43d8c0e9d470</w:t>
      </w:r>
    </w:p>
    <w:p>
      <w:r>
        <w:t>d4da548e8e1fb0c28026b95488a89f39</w:t>
      </w:r>
    </w:p>
    <w:p>
      <w:r>
        <w:t>b6b78ad0342f0b1dfeaac00e3a5b712d</w:t>
      </w:r>
    </w:p>
    <w:p>
      <w:r>
        <w:t>f2a2cec070e9616f4dc308c774978c1c</w:t>
      </w:r>
    </w:p>
    <w:p>
      <w:r>
        <w:t>fa8ebaef2db5f40281c93b25d1cba2a2</w:t>
      </w:r>
    </w:p>
    <w:p>
      <w:r>
        <w:t>f8fb95312317676bcb7b27efdb70e18e</w:t>
      </w:r>
    </w:p>
    <w:p>
      <w:r>
        <w:t>223927760f4e1d4206470b60aa2d8972</w:t>
      </w:r>
    </w:p>
    <w:p>
      <w:r>
        <w:t>4ee6a3edf56d4a933df67a76c73a2f4e</w:t>
      </w:r>
    </w:p>
    <w:p>
      <w:r>
        <w:t>4f3cb0a5476abde718e29bae1a078609</w:t>
      </w:r>
    </w:p>
    <w:p>
      <w:r>
        <w:t>423822fe333d646bded03d39b91cd501</w:t>
      </w:r>
    </w:p>
    <w:p>
      <w:r>
        <w:t>3818886f613b14a11a2d604d5e113e12</w:t>
      </w:r>
    </w:p>
    <w:p>
      <w:r>
        <w:t>0c4a35fc4b97053a38bc873c09570629</w:t>
      </w:r>
    </w:p>
    <w:p>
      <w:r>
        <w:t>2d54cfcdbb6b23b9a53dc1566f85db45</w:t>
      </w:r>
    </w:p>
    <w:p>
      <w:r>
        <w:t>52717b7ae74d28f8b251acbf0858cb9f</w:t>
      </w:r>
    </w:p>
    <w:p>
      <w:r>
        <w:t>78cdf4e0cd66a8bdeeafb193f0c5d6c0</w:t>
      </w:r>
    </w:p>
    <w:p>
      <w:r>
        <w:t>ad6762c89cc32aa122c22f1886fcb326</w:t>
      </w:r>
    </w:p>
    <w:p>
      <w:r>
        <w:t>04af8bae99e4b3c68c236f86d4a349e4</w:t>
      </w:r>
    </w:p>
    <w:p>
      <w:r>
        <w:t>25cfbedae920cc4f2fe4e23a45d257a5</w:t>
      </w:r>
    </w:p>
    <w:p>
      <w:r>
        <w:t>036c2e60351b20b3bb9d39c6dda08d95</w:t>
      </w:r>
    </w:p>
    <w:p>
      <w:r>
        <w:t>f4ab6b8eca3b1928a43c9aa63a6cdced</w:t>
      </w:r>
    </w:p>
    <w:p>
      <w:r>
        <w:t>466b5cb4146b2a5ff8d18b62a5a0a246</w:t>
      </w:r>
    </w:p>
    <w:p>
      <w:r>
        <w:t>dcc940839b295dfdc46f3d9162897675</w:t>
      </w:r>
    </w:p>
    <w:p>
      <w:r>
        <w:t>778e73cce386f60d20c450d76a117749</w:t>
      </w:r>
    </w:p>
    <w:p>
      <w:r>
        <w:t>5f324fe641845757f40814cfeef33189</w:t>
      </w:r>
    </w:p>
    <w:p>
      <w:r>
        <w:t>95be089e31ebb8d92da21d335e7c8cbe</w:t>
      </w:r>
    </w:p>
    <w:p>
      <w:r>
        <w:t>5f4c18485722d8fc329dd3981da04894</w:t>
      </w:r>
    </w:p>
    <w:p>
      <w:r>
        <w:t>13b7f2ddf7fdf5ad0bd22d2bcdc609f3</w:t>
      </w:r>
    </w:p>
    <w:p>
      <w:r>
        <w:t>6ee3d993206a2f03bfb4b1d0cab7105a</w:t>
      </w:r>
    </w:p>
    <w:p>
      <w:r>
        <w:t>9d99b31c5945efdeadd46e05825a52e0</w:t>
      </w:r>
    </w:p>
    <w:p>
      <w:r>
        <w:t>2f958c0e903b98aac2b289252a4efd37</w:t>
      </w:r>
    </w:p>
    <w:p>
      <w:r>
        <w:t>b0c2ae9632e05964b9479bf06bc2d64e</w:t>
      </w:r>
    </w:p>
    <w:p>
      <w:r>
        <w:t>9a743a76e3bd0241cbbeae9d38ee6e10</w:t>
      </w:r>
    </w:p>
    <w:p>
      <w:r>
        <w:t>3375a8dd788c4f90fe138d1f0ff77777</w:t>
      </w:r>
    </w:p>
    <w:p>
      <w:r>
        <w:t>2a34be91657c612bf21e4f96b8e7e3df</w:t>
      </w:r>
    </w:p>
    <w:p>
      <w:r>
        <w:t>2df4a7c13086d898c041c5f97aa8b199</w:t>
      </w:r>
    </w:p>
    <w:p>
      <w:r>
        <w:t>de627d8f00c315cb2c1cd0c391494822</w:t>
      </w:r>
    </w:p>
    <w:p>
      <w:r>
        <w:t>2a62ad2715c651c68b30a976c7bac0b3</w:t>
      </w:r>
    </w:p>
    <w:p>
      <w:r>
        <w:t>3785d7d17c12a0429db362d0b515a753</w:t>
      </w:r>
    </w:p>
    <w:p>
      <w:r>
        <w:t>03c10f98f20c0c380f5ac67eab2539e5</w:t>
      </w:r>
    </w:p>
    <w:p>
      <w:r>
        <w:t>249c81bf3cc42a69456d9149f0577cd2</w:t>
      </w:r>
    </w:p>
    <w:p>
      <w:r>
        <w:t>df5a9d8bafb849e6976a648a49697669</w:t>
      </w:r>
    </w:p>
    <w:p>
      <w:r>
        <w:t>0ab873304ba5ae332c75394e71d273b5</w:t>
      </w:r>
    </w:p>
    <w:p>
      <w:r>
        <w:t>6001fe5b605e80626be0bb3a00f2e629</w:t>
      </w:r>
    </w:p>
    <w:p>
      <w:r>
        <w:t>8e33087e0a20b27ba563cb57e5449252</w:t>
      </w:r>
    </w:p>
    <w:p>
      <w:r>
        <w:t>790eb39cb80a3ed03880dae5dadbecca</w:t>
      </w:r>
    </w:p>
    <w:p>
      <w:r>
        <w:t>f9c31fcf20a92356625ed73adfca5d56</w:t>
      </w:r>
    </w:p>
    <w:p>
      <w:r>
        <w:t>3018000fe8496abda57950d8cbe8c418</w:t>
      </w:r>
    </w:p>
    <w:p>
      <w:r>
        <w:t>32bf640e383254e3a1a64dac8ed7535f</w:t>
      </w:r>
    </w:p>
    <w:p>
      <w:r>
        <w:t>7f01ef31b892fa3ecc17bd51bd4252c8</w:t>
      </w:r>
    </w:p>
    <w:p>
      <w:r>
        <w:t>8d38f508fb320c99f557f2b9310e62d5</w:t>
      </w:r>
    </w:p>
    <w:p>
      <w:r>
        <w:t>61339424fe2aae31616e5e02581fc06a</w:t>
      </w:r>
    </w:p>
    <w:p>
      <w:r>
        <w:t>48e0b1fabe1b904dcc74a3194233a7ec</w:t>
      </w:r>
    </w:p>
    <w:p>
      <w:r>
        <w:t>42bf42ff3617ab670aece6775b74a72e</w:t>
      </w:r>
    </w:p>
    <w:p>
      <w:r>
        <w:t>38cea2a030d6f13967212c0d85bf12e9</w:t>
      </w:r>
    </w:p>
    <w:p>
      <w:r>
        <w:t>5876b023e0a664661acb4c21db2ee80e</w:t>
      </w:r>
    </w:p>
    <w:p>
      <w:r>
        <w:t>5dc1fea495505ccc7b47ac4f3407e960</w:t>
      </w:r>
    </w:p>
    <w:p>
      <w:r>
        <w:t>b4f881cea1664ffa0527b25eed83a570</w:t>
      </w:r>
    </w:p>
    <w:p>
      <w:r>
        <w:t>19b7c0a722aa6e205beb974ab32aafc5</w:t>
      </w:r>
    </w:p>
    <w:p>
      <w:r>
        <w:t>a3961871d67066bdd23471c3b7a5c31b</w:t>
      </w:r>
    </w:p>
    <w:p>
      <w:r>
        <w:t>3ca3cffa129fb3f2960cfd31da354e32</w:t>
      </w:r>
    </w:p>
    <w:p>
      <w:r>
        <w:t>1e90fbf0a80ee5dd26fb7b6bf3490fe7</w:t>
      </w:r>
    </w:p>
    <w:p>
      <w:r>
        <w:t>7a8c2486282d7de0e551ed589b83d3e4</w:t>
      </w:r>
    </w:p>
    <w:p>
      <w:r>
        <w:t>509c12bd6fa3248d27dc51e76f5081c7</w:t>
      </w:r>
    </w:p>
    <w:p>
      <w:r>
        <w:t>7e1641575a05542652dd42386a30309f</w:t>
      </w:r>
    </w:p>
    <w:p>
      <w:r>
        <w:t>55ed6bd50c828f3675e38ecf8eadffa3</w:t>
      </w:r>
    </w:p>
    <w:p>
      <w:r>
        <w:t>56801fb7ea66a5b5239607abca267c65</w:t>
      </w:r>
    </w:p>
    <w:p>
      <w:r>
        <w:t>b11b9fcb9af344fa427c1e99c3b38109</w:t>
      </w:r>
    </w:p>
    <w:p>
      <w:r>
        <w:t>1cd3529378b5ee4f813e7fb16a44379d</w:t>
      </w:r>
    </w:p>
    <w:p>
      <w:r>
        <w:t>702f9f97e8240a3ad9a232ca1db87180</w:t>
      </w:r>
    </w:p>
    <w:p>
      <w:r>
        <w:t>08b5762e0baa61e9526f4ac483c840ad</w:t>
      </w:r>
    </w:p>
    <w:p>
      <w:r>
        <w:t>e7b454924354a2d9a9ab34dc557f5c90</w:t>
      </w:r>
    </w:p>
    <w:p>
      <w:r>
        <w:t>f7db7a490384bbe6de103dbbed989170</w:t>
      </w:r>
    </w:p>
    <w:p>
      <w:r>
        <w:t>66a10abd8ed12817d7a8da5f75d81fbe</w:t>
      </w:r>
    </w:p>
    <w:p>
      <w:r>
        <w:t>4ef952bdcdb5fde55fe13b7c0db5bb00</w:t>
      </w:r>
    </w:p>
    <w:p>
      <w:r>
        <w:t>dfef28b2ed1c01f41407b6bb81ce79fc</w:t>
      </w:r>
    </w:p>
    <w:p>
      <w:r>
        <w:t>38cbfea376a853c842dc531fd46bd871</w:t>
      </w:r>
    </w:p>
    <w:p>
      <w:r>
        <w:t>5329aa1ff6d9ed64c86d5091e7e02666</w:t>
      </w:r>
    </w:p>
    <w:p>
      <w:r>
        <w:t>7ca3f9b56c157e9c91b927bae650e5d9</w:t>
      </w:r>
    </w:p>
    <w:p>
      <w:r>
        <w:t>c91bb43e189fdd8b01de1d80a6dbb0b3</w:t>
      </w:r>
    </w:p>
    <w:p>
      <w:r>
        <w:t>5fd9901b0a74f4f29cbada7329f41685</w:t>
      </w:r>
    </w:p>
    <w:p>
      <w:r>
        <w:t>53f687b14b292573c86d52fdcfcf6e3d</w:t>
      </w:r>
    </w:p>
    <w:p>
      <w:r>
        <w:t>8691705cdeed49380db0faa136fec2d0</w:t>
      </w:r>
    </w:p>
    <w:p>
      <w:r>
        <w:t>97329a4c1e3f98c56397ee58ee9ced1e</w:t>
      </w:r>
    </w:p>
    <w:p>
      <w:r>
        <w:t>62f980aadfc14b69feff8cfaa644bf9b</w:t>
      </w:r>
    </w:p>
    <w:p>
      <w:r>
        <w:t>37c384d673ceda46e1b5e9d008e2ffc2</w:t>
      </w:r>
    </w:p>
    <w:p>
      <w:r>
        <w:t>5452ab077fcf7b00c5e906b6c1cd9890</w:t>
      </w:r>
    </w:p>
    <w:p>
      <w:r>
        <w:t>a3dbf146a393e4dc9031e7f62f86ad6f</w:t>
      </w:r>
    </w:p>
    <w:p>
      <w:r>
        <w:t>c0b5c25a4528b1dee1a17d2c3f961e1f</w:t>
      </w:r>
    </w:p>
    <w:p>
      <w:r>
        <w:t>2b7246894467777d538703e9e2b16231</w:t>
      </w:r>
    </w:p>
    <w:p>
      <w:r>
        <w:t>b00b7d8c87fe220f47f5368351318c20</w:t>
      </w:r>
    </w:p>
    <w:p>
      <w:r>
        <w:t>14a1b5a04fb16580fe0895cd57d3447a</w:t>
      </w:r>
    </w:p>
    <w:p>
      <w:r>
        <w:t>838ff3ce39f6004b9405071fe230ac6a</w:t>
      </w:r>
    </w:p>
    <w:p>
      <w:r>
        <w:t>df0b3e530077ffebcb29706efb70985c</w:t>
      </w:r>
    </w:p>
    <w:p>
      <w:r>
        <w:t>7c9613deaf612a5de15cea263ec64e8e</w:t>
      </w:r>
    </w:p>
    <w:p>
      <w:r>
        <w:t>da4810fa69153b5951648037d5a6d89e</w:t>
      </w:r>
    </w:p>
    <w:p>
      <w:r>
        <w:t>7a1f7d5963aace433f46f3bea874648b</w:t>
      </w:r>
    </w:p>
    <w:p>
      <w:r>
        <w:t>0f02029b1f3b41e3953eaeac98731005</w:t>
      </w:r>
    </w:p>
    <w:p>
      <w:r>
        <w:t>8a14ca25cfb9647795895e16e1746ab9</w:t>
      </w:r>
    </w:p>
    <w:p>
      <w:r>
        <w:t>c5a606c1e4418285b9e0a62301cb0f5b</w:t>
      </w:r>
    </w:p>
    <w:p>
      <w:r>
        <w:t>dd0840ae85e45c831a9344b633ab3f2e</w:t>
      </w:r>
    </w:p>
    <w:p>
      <w:r>
        <w:t>268a0b55db8006c58e4101abc4680cb8</w:t>
      </w:r>
    </w:p>
    <w:p>
      <w:r>
        <w:t>336e4fd7cc6a84cc567e908b12f5dd48</w:t>
      </w:r>
    </w:p>
    <w:p>
      <w:r>
        <w:t>b749902c87ec50957f18c8a0507eebb6</w:t>
      </w:r>
    </w:p>
    <w:p>
      <w:r>
        <w:t>7da8cac4b3a9ea2da27e6353369828ee</w:t>
      </w:r>
    </w:p>
    <w:p>
      <w:r>
        <w:t>d0d811cbbf795d2b41f94f07a4c2b277</w:t>
      </w:r>
    </w:p>
    <w:p>
      <w:r>
        <w:t>934fd6e8f00ac1616b92e508358997f6</w:t>
      </w:r>
    </w:p>
    <w:p>
      <w:r>
        <w:t>6c76ea90e7fbb55e06661c27549e796f</w:t>
      </w:r>
    </w:p>
    <w:p>
      <w:r>
        <w:t>ab173ee87ac6dd79de5eca948281533c</w:t>
      </w:r>
    </w:p>
    <w:p>
      <w:r>
        <w:t>b9e2ab5a9e1c9ff501dc23f92c43e376</w:t>
      </w:r>
    </w:p>
    <w:p>
      <w:r>
        <w:t>8afb78a6416728b9679b50c42e54a49e</w:t>
      </w:r>
    </w:p>
    <w:p>
      <w:r>
        <w:t>ebdd28ed505acf68540cf9b31baa429e</w:t>
      </w:r>
    </w:p>
    <w:p>
      <w:r>
        <w:t>8dbafce94cbb9d94f302d0e9797e1555</w:t>
      </w:r>
    </w:p>
    <w:p>
      <w:r>
        <w:t>da16e9506401d0d92793d292732650fe</w:t>
      </w:r>
    </w:p>
    <w:p>
      <w:r>
        <w:t>c5df163a0e7cafaf405ea7d34efd1267</w:t>
      </w:r>
    </w:p>
    <w:p>
      <w:r>
        <w:t>74c10d1e2770cff872e9c9441f6f8c6f</w:t>
      </w:r>
    </w:p>
    <w:p>
      <w:r>
        <w:t>cf1e03eee5d933d4599a3c362c7f2e01</w:t>
      </w:r>
    </w:p>
    <w:p>
      <w:r>
        <w:t>7a770dccdcf4ba01ec64f090149f6645</w:t>
      </w:r>
    </w:p>
    <w:p>
      <w:r>
        <w:t>88ab6a1e6e2cc2ee046375567fd71057</w:t>
      </w:r>
    </w:p>
    <w:p>
      <w:r>
        <w:t>fc2f155fe25ad9b28b37a3568fb318c3</w:t>
      </w:r>
    </w:p>
    <w:p>
      <w:r>
        <w:t>df135ab58eb0fd41ac881891f41b1672</w:t>
      </w:r>
    </w:p>
    <w:p>
      <w:r>
        <w:t>8ee2d6cd6871b86d3e77194028ba52a8</w:t>
      </w:r>
    </w:p>
    <w:p>
      <w:r>
        <w:t>066a02200c382280f83b2efb833c6592</w:t>
      </w:r>
    </w:p>
    <w:p>
      <w:r>
        <w:t>0508582720edcfa5f3472f97bcb714f0</w:t>
      </w:r>
    </w:p>
    <w:p>
      <w:r>
        <w:t>947dd675556414c45e9eb7029391136e</w:t>
      </w:r>
    </w:p>
    <w:p>
      <w:r>
        <w:t>1e88dfebc653d678ac31f5011fcc2878</w:t>
      </w:r>
    </w:p>
    <w:p>
      <w:r>
        <w:t>ff3408e1b1fd5d736bedc99f01b5559f</w:t>
      </w:r>
    </w:p>
    <w:p>
      <w:r>
        <w:t>f8922c299ba7a0c932e83c1d43dc4ac6</w:t>
      </w:r>
    </w:p>
    <w:p>
      <w:r>
        <w:t>68b8d9cd8e595269fdc6a6071b1513ef</w:t>
      </w:r>
    </w:p>
    <w:p>
      <w:r>
        <w:t>d2f8ced692026dc687faab8fff5688a3</w:t>
      </w:r>
    </w:p>
    <w:p>
      <w:r>
        <w:t>13910ecfafd831e9a657e2c638dab1ce</w:t>
      </w:r>
    </w:p>
    <w:p>
      <w:r>
        <w:t>5e92c4d837a62dc3a1d21faf3a4968f6</w:t>
      </w:r>
    </w:p>
    <w:p>
      <w:r>
        <w:t>451caac6c3a069a6e124e31492ac2549</w:t>
      </w:r>
    </w:p>
    <w:p>
      <w:r>
        <w:t>bbeccd8adfe1e5d36196c649e7676458</w:t>
      </w:r>
    </w:p>
    <w:p>
      <w:r>
        <w:t>620ac1ec959e53218fec210d95740a58</w:t>
      </w:r>
    </w:p>
    <w:p>
      <w:r>
        <w:t>e5597de36f4e3c2d798ec1156df165df</w:t>
      </w:r>
    </w:p>
    <w:p>
      <w:r>
        <w:t>13f92afb8be4c8e7a2efa30c95c66ea7</w:t>
      </w:r>
    </w:p>
    <w:p>
      <w:r>
        <w:t>c614d0630dde9453e65a7e0708b86d2c</w:t>
      </w:r>
    </w:p>
    <w:p>
      <w:r>
        <w:t>36396e398e48bef897ec3e3cbe478469</w:t>
      </w:r>
    </w:p>
    <w:p>
      <w:r>
        <w:t>108abb098e8328bfddf9aefe8ef147d6</w:t>
      </w:r>
    </w:p>
    <w:p>
      <w:r>
        <w:t>f9e52bea0c7252d3bcd9938c8adcd022</w:t>
      </w:r>
    </w:p>
    <w:p>
      <w:r>
        <w:t>53356e789f051e279ef8ff9cd8d8415b</w:t>
      </w:r>
    </w:p>
    <w:p>
      <w:r>
        <w:t>ba699d047ef0dbee68f42493dc544ade</w:t>
      </w:r>
    </w:p>
    <w:p>
      <w:r>
        <w:t>3ad87f55d3ad74f65afd4fa65e12f6bb</w:t>
      </w:r>
    </w:p>
    <w:p>
      <w:r>
        <w:t>6e41fb5a5e3e019099f4f5203acf3dc1</w:t>
      </w:r>
    </w:p>
    <w:p>
      <w:r>
        <w:t>5bc407fb602014237026643108df3206</w:t>
      </w:r>
    </w:p>
    <w:p>
      <w:r>
        <w:t>abbc8f2bed9b9244e2b951bd91bd5b48</w:t>
      </w:r>
    </w:p>
    <w:p>
      <w:r>
        <w:t>01c2269a40a2e199a05a67ade3f8cf54</w:t>
      </w:r>
    </w:p>
    <w:p>
      <w:r>
        <w:t>57d9e3424aa26b71cc5a776f43b45ae1</w:t>
      </w:r>
    </w:p>
    <w:p>
      <w:r>
        <w:t>50ab95ecd7d1955ecc7dfd55008f8ae7</w:t>
      </w:r>
    </w:p>
    <w:p>
      <w:r>
        <w:t>d8a87d87fab5d80fb153fff299d473aa</w:t>
      </w:r>
    </w:p>
    <w:p>
      <w:r>
        <w:t>6980a795779a865580ffa670ba731d7a</w:t>
      </w:r>
    </w:p>
    <w:p>
      <w:r>
        <w:t>f644363b6c288c922c22b2564e5ced2a</w:t>
      </w:r>
    </w:p>
    <w:p>
      <w:r>
        <w:t>c2380fc1a1866ba652a79be88a9af570</w:t>
      </w:r>
    </w:p>
    <w:p>
      <w:r>
        <w:t>00f021ff19b43f890eea62458aa1db81</w:t>
      </w:r>
    </w:p>
    <w:p>
      <w:r>
        <w:t>90dab74666982052c8131fb126e47a09</w:t>
      </w:r>
    </w:p>
    <w:p>
      <w:r>
        <w:t>a148a0387f9454ce0fe46eaea9f0bc93</w:t>
      </w:r>
    </w:p>
    <w:p>
      <w:r>
        <w:t>363bf901d32db86591b4041d0814fb1f</w:t>
      </w:r>
    </w:p>
    <w:p>
      <w:r>
        <w:t>7ff5b349ddc76d53908d1b2a3c32698e</w:t>
      </w:r>
    </w:p>
    <w:p>
      <w:r>
        <w:t>9b1c739638b168b6c9ebd007f8e6888f</w:t>
      </w:r>
    </w:p>
    <w:p>
      <w:r>
        <w:t>ee03bc7c03be850acab0ccca0ee1637a</w:t>
      </w:r>
    </w:p>
    <w:p>
      <w:r>
        <w:t>3f52aa7a754f6f38100700bb461c7342</w:t>
      </w:r>
    </w:p>
    <w:p>
      <w:r>
        <w:t>cc7a6611ac5e1126c76cb5be22981c76</w:t>
      </w:r>
    </w:p>
    <w:p>
      <w:r>
        <w:t>5b35b48df61ce9a0f398f7dcc230a8db</w:t>
      </w:r>
    </w:p>
    <w:p>
      <w:r>
        <w:t>7d475ccd0b73de4b56fffd3511b9b0fa</w:t>
      </w:r>
    </w:p>
    <w:p>
      <w:r>
        <w:t>40378f7d4edb5bac41310feac68215d3</w:t>
      </w:r>
    </w:p>
    <w:p>
      <w:r>
        <w:t>92d08b895c63da879c07b36c28889c49</w:t>
      </w:r>
    </w:p>
    <w:p>
      <w:r>
        <w:t>7e95763fa2e777f04498c020d7b6cae4</w:t>
      </w:r>
    </w:p>
    <w:p>
      <w:r>
        <w:t>3fff965e612474f176862e4451d29675</w:t>
      </w:r>
    </w:p>
    <w:p>
      <w:r>
        <w:t>a7b5ac8405131b8f411f03b05fc11ef5</w:t>
      </w:r>
    </w:p>
    <w:p>
      <w:r>
        <w:t>f594c222fb6e0156689e29593882e4d9</w:t>
      </w:r>
    </w:p>
    <w:p>
      <w:r>
        <w:t>061b6e320957c9e9e9bbb86060e201a2</w:t>
      </w:r>
    </w:p>
    <w:p>
      <w:r>
        <w:t>1ef43c55a95aad9bc60bec86390ba4e9</w:t>
      </w:r>
    </w:p>
    <w:p>
      <w:r>
        <w:t>2700818d106dd6f9542a289f4df987d5</w:t>
      </w:r>
    </w:p>
    <w:p>
      <w:r>
        <w:t>ee051e0a5963332ab2119f0b4ea900eb</w:t>
      </w:r>
    </w:p>
    <w:p>
      <w:r>
        <w:t>f88bd19ea1040674fecb377fd30dd6de</w:t>
      </w:r>
    </w:p>
    <w:p>
      <w:r>
        <w:t>d0ff30f284e92707626676855485fbf0</w:t>
      </w:r>
    </w:p>
    <w:p>
      <w:r>
        <w:t>8f7427dbd7673f4b94aaf59da9f6f137</w:t>
      </w:r>
    </w:p>
    <w:p>
      <w:r>
        <w:t>e41150a8d3cf3f62339991075a9f0c14</w:t>
      </w:r>
    </w:p>
    <w:p>
      <w:r>
        <w:t>d2eb28fde91a92518ffbd9a13aebfc34</w:t>
      </w:r>
    </w:p>
    <w:p>
      <w:r>
        <w:t>42c58ab1e29030362a5f076f72d59d7d</w:t>
      </w:r>
    </w:p>
    <w:p>
      <w:r>
        <w:t>cda2c7ae1f61119a58536b7ef216aa42</w:t>
      </w:r>
    </w:p>
    <w:p>
      <w:r>
        <w:t>d30781aa2c73c60677d6866afcfec695</w:t>
      </w:r>
    </w:p>
    <w:p>
      <w:r>
        <w:t>503d96eba97156f5d89b355593bc48f8</w:t>
      </w:r>
    </w:p>
    <w:p>
      <w:r>
        <w:t>d8019ebe808d523a1fa895a1656fd9e0</w:t>
      </w:r>
    </w:p>
    <w:p>
      <w:r>
        <w:t>5db7fab5cd7fec94477d3add3c2f64d3</w:t>
      </w:r>
    </w:p>
    <w:p>
      <w:r>
        <w:t>ea8f152e0d12f340faa4959f453ab7c8</w:t>
      </w:r>
    </w:p>
    <w:p>
      <w:r>
        <w:t>2695b4cbabd235fb3226c69bfe38ee75</w:t>
      </w:r>
    </w:p>
    <w:p>
      <w:r>
        <w:t>bbccde4368ed262861ea7752d5bd9be4</w:t>
      </w:r>
    </w:p>
    <w:p>
      <w:r>
        <w:t>b6c51e0638f4a8c5581ada85a48bc62f</w:t>
      </w:r>
    </w:p>
    <w:p>
      <w:r>
        <w:t>903af7ced22573f7114a9d0348effb5c</w:t>
      </w:r>
    </w:p>
    <w:p>
      <w:r>
        <w:t>32ec78b232d2eb1279a3fbdb496a0264</w:t>
      </w:r>
    </w:p>
    <w:p>
      <w:r>
        <w:t>bbc872d47d28e2b16bd19cd46ec894d2</w:t>
      </w:r>
    </w:p>
    <w:p>
      <w:r>
        <w:t>7332847a63563d2bd7f6e635090aa7cf</w:t>
      </w:r>
    </w:p>
    <w:p>
      <w:r>
        <w:t>7a56cae2051d5dfa20ea84843cf8c570</w:t>
      </w:r>
    </w:p>
    <w:p>
      <w:r>
        <w:t>f65c17aacaeeba05345d5fa077e96d00</w:t>
      </w:r>
    </w:p>
    <w:p>
      <w:r>
        <w:t>96338fa44750ebf4ba47e3ae31d27267</w:t>
      </w:r>
    </w:p>
    <w:p>
      <w:r>
        <w:t>48b296cc3298e1afa9c76947616af15e</w:t>
      </w:r>
    </w:p>
    <w:p>
      <w:r>
        <w:t>75b805de45ec0491151a57224f6a029b</w:t>
      </w:r>
    </w:p>
    <w:p>
      <w:r>
        <w:t>93f8a69807a76bd1621163b9f1e3e93d</w:t>
      </w:r>
    </w:p>
    <w:p>
      <w:r>
        <w:t>052e510d83cd4b6f559c097541f3afde</w:t>
      </w:r>
    </w:p>
    <w:p>
      <w:r>
        <w:t>94dbfb9b39de1739aab3dd19dae9da54</w:t>
      </w:r>
    </w:p>
    <w:p>
      <w:r>
        <w:t>8ec68fcbd9e632f8d3b072fedeb1ec5e</w:t>
      </w:r>
    </w:p>
    <w:p>
      <w:r>
        <w:t>13ac3f9d492c84709bc5fcb87e0a5fba</w:t>
      </w:r>
    </w:p>
    <w:p>
      <w:r>
        <w:t>86ec7a0a8d569e26a9c897a8889f1f20</w:t>
      </w:r>
    </w:p>
    <w:p>
      <w:r>
        <w:t>65f90bdd23b4ea738164f0baac671367</w:t>
      </w:r>
    </w:p>
    <w:p>
      <w:r>
        <w:t>674eb44e58e59c98f3233779ce2d0d27</w:t>
      </w:r>
    </w:p>
    <w:p>
      <w:r>
        <w:t>29b854cd4f014d9858164b97301b13ee</w:t>
      </w:r>
    </w:p>
    <w:p>
      <w:r>
        <w:t>68b60ef73e3f98e63e4ade554684b1b3</w:t>
      </w:r>
    </w:p>
    <w:p>
      <w:r>
        <w:t>f4601879e909374ffa5ae162a397d649</w:t>
      </w:r>
    </w:p>
    <w:p>
      <w:r>
        <w:t>c3345d61c93f50ce5e75ac8ca9ec40a6</w:t>
      </w:r>
    </w:p>
    <w:p>
      <w:r>
        <w:t>7d0b71289b7006dbc39117a98ac01994</w:t>
      </w:r>
    </w:p>
    <w:p>
      <w:r>
        <w:t>7e6106500dd7eea25de07c3b2d410feb</w:t>
      </w:r>
    </w:p>
    <w:p>
      <w:r>
        <w:t>6df610a69651d8a5e0118dc3b2dc0bce</w:t>
      </w:r>
    </w:p>
    <w:p>
      <w:r>
        <w:t>9814128e6241cac9e6cb32145ed93155</w:t>
      </w:r>
    </w:p>
    <w:p>
      <w:r>
        <w:t>512c5e1103a97b56676a9afbbe6aad0b</w:t>
      </w:r>
    </w:p>
    <w:p>
      <w:r>
        <w:t>913f1372fa603387cc82a3fdf994cbfc</w:t>
      </w:r>
    </w:p>
    <w:p>
      <w:r>
        <w:t>66cb09059521de49d4ba5fb6bab3d1c4</w:t>
      </w:r>
    </w:p>
    <w:p>
      <w:r>
        <w:t>36169c9a64cc0ead7349063fb5b25e59</w:t>
      </w:r>
    </w:p>
    <w:p>
      <w:r>
        <w:t>5af2aeb7bb306d0d806bf4b85c8f318c</w:t>
      </w:r>
    </w:p>
    <w:p>
      <w:r>
        <w:t>d4fcef91d237925c71595c3bfdb9ead9</w:t>
      </w:r>
    </w:p>
    <w:p>
      <w:r>
        <w:t>5fd498659ee1cd9ae73df2e6c9e8e20f</w:t>
      </w:r>
    </w:p>
    <w:p>
      <w:r>
        <w:t>3ecb347dfc055b95aff287d3484b1262</w:t>
      </w:r>
    </w:p>
    <w:p>
      <w:r>
        <w:t>84a924da13ee2b172e46c0c59305946d</w:t>
      </w:r>
    </w:p>
    <w:p>
      <w:r>
        <w:t>521d5b27119d6aaf3613201c76efc585</w:t>
      </w:r>
    </w:p>
    <w:p>
      <w:r>
        <w:t>5b3566988d7bdc3b075c69ce5c09afb6</w:t>
      </w:r>
    </w:p>
    <w:p>
      <w:r>
        <w:t>da293da6771fe0f00072351f408328d7</w:t>
      </w:r>
    </w:p>
    <w:p>
      <w:r>
        <w:t>bad90c02ce66ad05d6a66d4fac4c9d0c</w:t>
      </w:r>
    </w:p>
    <w:p>
      <w:r>
        <w:t>84091dc2c95b10ed8b7adfd64c1c4330</w:t>
      </w:r>
    </w:p>
    <w:p>
      <w:r>
        <w:t>3d9cbc8cc3c48445a74498d12aeb3986</w:t>
      </w:r>
    </w:p>
    <w:p>
      <w:r>
        <w:t>b700c90d97164de9bb96ea7f9df2e25d</w:t>
      </w:r>
    </w:p>
    <w:p>
      <w:r>
        <w:t>2b79a92c156f11e11bec4fad871f17be</w:t>
      </w:r>
    </w:p>
    <w:p>
      <w:r>
        <w:t>2a639324ec90564b45d1d5c1d7edc7d9</w:t>
      </w:r>
    </w:p>
    <w:p>
      <w:r>
        <w:t>a9665c0a9f2dfb70f89b1c9a7340d25c</w:t>
      </w:r>
    </w:p>
    <w:p>
      <w:r>
        <w:t>475df69b2b02ad7518f9c6b6d2e714f4</w:t>
      </w:r>
    </w:p>
    <w:p>
      <w:r>
        <w:t>c6077794541bf413e134df3298af0d3e</w:t>
      </w:r>
    </w:p>
    <w:p>
      <w:r>
        <w:t>b0a32a1275c50a4def23d75e17b22122</w:t>
      </w:r>
    </w:p>
    <w:p>
      <w:r>
        <w:t>18ac4718092ef36adfc6c42c57974271</w:t>
      </w:r>
    </w:p>
    <w:p>
      <w:r>
        <w:t>27e78bf4d18a816a215f66db1d997c85</w:t>
      </w:r>
    </w:p>
    <w:p>
      <w:r>
        <w:t>a686ddaa2d7e9fafce4768cff0282b9e</w:t>
      </w:r>
    </w:p>
    <w:p>
      <w:r>
        <w:t>ccfcd0c6b8f22ec7ff76701e082549bb</w:t>
      </w:r>
    </w:p>
    <w:p>
      <w:r>
        <w:t>1e43df1941a61bcdb71e1b248c895bbd</w:t>
      </w:r>
    </w:p>
    <w:p>
      <w:r>
        <w:t>c6f824d987458b3d8caf7806e3e8fe8c</w:t>
      </w:r>
    </w:p>
    <w:p>
      <w:r>
        <w:t>c21fa4da2f5231aa56ade9a7b010937e</w:t>
      </w:r>
    </w:p>
    <w:p>
      <w:r>
        <w:t>1fc30a59d7dd3f292effbb30955fe37c</w:t>
      </w:r>
    </w:p>
    <w:p>
      <w:r>
        <w:t>5aa7f97f6a7db2be893694eb823abbbf</w:t>
      </w:r>
    </w:p>
    <w:p>
      <w:r>
        <w:t>9da9734a0da4978e77be4cd05b15a7dc</w:t>
      </w:r>
    </w:p>
    <w:p>
      <w:r>
        <w:t>5de0a3466ff3c5ead17095733c496ff2</w:t>
      </w:r>
    </w:p>
    <w:p>
      <w:r>
        <w:t>d10dc75ffbe3c8717d372c141c4396b9</w:t>
      </w:r>
    </w:p>
    <w:p>
      <w:r>
        <w:t>7821062b87ddceac6b89e01ee7d869a0</w:t>
      </w:r>
    </w:p>
    <w:p>
      <w:r>
        <w:t>8ade33d209d04d80633d7084e03a9559</w:t>
      </w:r>
    </w:p>
    <w:p>
      <w:r>
        <w:t>081309f96e6169720a6bc130d28ae67a</w:t>
      </w:r>
    </w:p>
    <w:p>
      <w:r>
        <w:t>992eef2bcf7983f9f0769a81fde78a9f</w:t>
      </w:r>
    </w:p>
    <w:p>
      <w:r>
        <w:t>47c9d9be883ab4c010ed30b182047486</w:t>
      </w:r>
    </w:p>
    <w:p>
      <w:r>
        <w:t>30ed1866327bf14f7345ffdbe1237e1d</w:t>
      </w:r>
    </w:p>
    <w:p>
      <w:r>
        <w:t>9c0e90cbbff1491da12d3412b50fb091</w:t>
      </w:r>
    </w:p>
    <w:p>
      <w:r>
        <w:t>7ec01eeba6d7eebd565b1e4da651c9c6</w:t>
      </w:r>
    </w:p>
    <w:p>
      <w:r>
        <w:t>2408004b9e87b8d99ada28b2db3418c2</w:t>
      </w:r>
    </w:p>
    <w:p>
      <w:r>
        <w:t>f2155e45e15df3cfa83b5fdbf9ff9777</w:t>
      </w:r>
    </w:p>
    <w:p>
      <w:r>
        <w:t>139130c0e33a6615af4b92b33b820241</w:t>
      </w:r>
    </w:p>
    <w:p>
      <w:r>
        <w:t>3dac90e220eb6b9659bb513e4daee26e</w:t>
      </w:r>
    </w:p>
    <w:p>
      <w:r>
        <w:t>1db9fafbc310315e45308c143b6420b6</w:t>
      </w:r>
    </w:p>
    <w:p>
      <w:r>
        <w:t>b625bcbda38b899fd286d969e23d179c</w:t>
      </w:r>
    </w:p>
    <w:p>
      <w:r>
        <w:t>f8d1745d65f3448a38df326b5176b9c1</w:t>
      </w:r>
    </w:p>
    <w:p>
      <w:r>
        <w:t>d1b097ca00bd8a58bd3b6d1365077737</w:t>
      </w:r>
    </w:p>
    <w:p>
      <w:r>
        <w:t>220a67052c59c7fd48b68c530f083422</w:t>
      </w:r>
    </w:p>
    <w:p>
      <w:r>
        <w:t>c63f462bfbb9161d2e284164e895e908</w:t>
      </w:r>
    </w:p>
    <w:p>
      <w:r>
        <w:t>37209d45bbb7bc4cfea21805c9f65df0</w:t>
      </w:r>
    </w:p>
    <w:p>
      <w:r>
        <w:t>e65d3bd921faa12ccea8f79c6cb1475e</w:t>
      </w:r>
    </w:p>
    <w:p>
      <w:r>
        <w:t>d46341d54501697c52425a8dfc042ba6</w:t>
      </w:r>
    </w:p>
    <w:p>
      <w:r>
        <w:t>9cfd45a7763414d99bc4fbd69a46bb7d</w:t>
      </w:r>
    </w:p>
    <w:p>
      <w:r>
        <w:t>a97f5631434756ca516ce390d164cd43</w:t>
      </w:r>
    </w:p>
    <w:p>
      <w:r>
        <w:t>579218785a37163eb0973c1c6b07aaea</w:t>
      </w:r>
    </w:p>
    <w:p>
      <w:r>
        <w:t>750686d4f6329e9c679945ca3b514725</w:t>
      </w:r>
    </w:p>
    <w:p>
      <w:r>
        <w:t>d4e00fc9d75dcbd0a87f44ae76a80b43</w:t>
      </w:r>
    </w:p>
    <w:p>
      <w:r>
        <w:t>f7cb14f154ad94d6e3587f2ff91630db</w:t>
      </w:r>
    </w:p>
    <w:p>
      <w:r>
        <w:t>bc6e99b5199dcbe589f41afaaaacbbc2</w:t>
      </w:r>
    </w:p>
    <w:p>
      <w:r>
        <w:t>31fb638928d516b70715ea2aca160ce5</w:t>
      </w:r>
    </w:p>
    <w:p>
      <w:r>
        <w:t>04ee59ca2425d1168725021813ba07b0</w:t>
      </w:r>
    </w:p>
    <w:p>
      <w:r>
        <w:t>cff6301cee3a6217bae427ae642c99fe</w:t>
      </w:r>
    </w:p>
    <w:p>
      <w:r>
        <w:t>0f3c8268d8793e579af4dc08fdd35315</w:t>
      </w:r>
    </w:p>
    <w:p>
      <w:r>
        <w:t>a24e179c81738ddedceb0d49a3c7385a</w:t>
      </w:r>
    </w:p>
    <w:p>
      <w:r>
        <w:t>dd4f6b3ab06f28892b71cb304dd2d553</w:t>
      </w:r>
    </w:p>
    <w:p>
      <w:r>
        <w:t>af7d20a4fd933c595cbcbfbc7918bc0d</w:t>
      </w:r>
    </w:p>
    <w:p>
      <w:r>
        <w:t>652a24a4e9889b9e6fad5605027743a5</w:t>
      </w:r>
    </w:p>
    <w:p>
      <w:r>
        <w:t>2dd9e8001e4ffd403b920d36e8cc4737</w:t>
      </w:r>
    </w:p>
    <w:p>
      <w:r>
        <w:t>34beb40c95acf8f10ced2ba89f5cac0c</w:t>
      </w:r>
    </w:p>
    <w:p>
      <w:r>
        <w:t>951da1fc7c0f08cf33273dd1f59dccef</w:t>
      </w:r>
    </w:p>
    <w:p>
      <w:r>
        <w:t>b1c45b43aa637819e2b2f57ce7e3a54a</w:t>
      </w:r>
    </w:p>
    <w:p>
      <w:r>
        <w:t>c1c0d3788ccf9e19fd5a50614bbfa57f</w:t>
      </w:r>
    </w:p>
    <w:p>
      <w:r>
        <w:t>af1c9f82abc9df872f4e294e12a1868a</w:t>
      </w:r>
    </w:p>
    <w:p>
      <w:r>
        <w:t>9ad1dec23d44496bcb188531041c2095</w:t>
      </w:r>
    </w:p>
    <w:p>
      <w:r>
        <w:t>dbc2600c4c021bb5398d2eeea506ee84</w:t>
      </w:r>
    </w:p>
    <w:p>
      <w:r>
        <w:t>1f43f97fc7d716092326aa2f10328d7a</w:t>
      </w:r>
    </w:p>
    <w:p>
      <w:r>
        <w:t>51a0696021e25d46064cd361fcf7ee65</w:t>
      </w:r>
    </w:p>
    <w:p>
      <w:r>
        <w:t>a794b789d1f85f82f01c798d26b3c1dd</w:t>
      </w:r>
    </w:p>
    <w:p>
      <w:r>
        <w:t>50981a8fcd6f23dc4334eb94b05582d1</w:t>
      </w:r>
    </w:p>
    <w:p>
      <w:r>
        <w:t>91539adf7683db18777dc8a56c123bdc</w:t>
      </w:r>
    </w:p>
    <w:p>
      <w:r>
        <w:t>c3d7fedcfe42490483b20cccfa9fbdd9</w:t>
      </w:r>
    </w:p>
    <w:p>
      <w:r>
        <w:t>dd882bab1a7cc3a7e5e2a4d6f778a6ad</w:t>
      </w:r>
    </w:p>
    <w:p>
      <w:r>
        <w:t>b0fa250365cb5b3575c9d322a82436fb</w:t>
      </w:r>
    </w:p>
    <w:p>
      <w:r>
        <w:t>c3ea634671c0b0cebd2672b4a219f986</w:t>
      </w:r>
    </w:p>
    <w:p>
      <w:r>
        <w:t>e5bd48db27e81b02388b7330a254eab6</w:t>
      </w:r>
    </w:p>
    <w:p>
      <w:r>
        <w:t>a3dfdc8117ed7ac7a5973c493d5b47ff</w:t>
      </w:r>
    </w:p>
    <w:p>
      <w:r>
        <w:t>a3d9ccc26b0a14e6dbe70060b4c79d9e</w:t>
      </w:r>
    </w:p>
    <w:p>
      <w:r>
        <w:t>f323e04c80f259a280357821f5319117</w:t>
      </w:r>
    </w:p>
    <w:p>
      <w:r>
        <w:t>c4aaf82dde3c320752f6fe5c5eeba045</w:t>
      </w:r>
    </w:p>
    <w:p>
      <w:r>
        <w:t>711122bcacba152664c063fa97a6ef57</w:t>
      </w:r>
    </w:p>
    <w:p>
      <w:r>
        <w:t>e7b626d4928c9594d38272eb19932b5f</w:t>
      </w:r>
    </w:p>
    <w:p>
      <w:r>
        <w:t>49e77cb3ea8d77bd35b3fa341f2c61ef</w:t>
      </w:r>
    </w:p>
    <w:p>
      <w:r>
        <w:t>236c1f02c07abdefa5d826db421bd12d</w:t>
      </w:r>
    </w:p>
    <w:p>
      <w:r>
        <w:t>e5b7b4f5b525fdb3c7a74852cc6c93a1</w:t>
      </w:r>
    </w:p>
    <w:p>
      <w:r>
        <w:t>952dd18302af8cbeb1bcab4831b3968d</w:t>
      </w:r>
    </w:p>
    <w:p>
      <w:r>
        <w:t>dbfa21eb999b549de97f80856b58c00a</w:t>
      </w:r>
    </w:p>
    <w:p>
      <w:r>
        <w:t>03cdf52b4b8d03094dc65a6471257c72</w:t>
      </w:r>
    </w:p>
    <w:p>
      <w:r>
        <w:t>39f50b708cea10f0572521a7a563b0f0</w:t>
      </w:r>
    </w:p>
    <w:p>
      <w:r>
        <w:t>79860e9ca86a090f09cc4a0ac1c98e45</w:t>
      </w:r>
    </w:p>
    <w:p>
      <w:r>
        <w:t>ee516c44117b66d4362b2890848e50e6</w:t>
      </w:r>
    </w:p>
    <w:p>
      <w:r>
        <w:t>b1ad147ecea55b32a647461bb5a280b4</w:t>
      </w:r>
    </w:p>
    <w:p>
      <w:r>
        <w:t>e19f696cea9dfbcdcdfa042cf368bb62</w:t>
      </w:r>
    </w:p>
    <w:p>
      <w:r>
        <w:t>d02ce4752795e33bc66a0000d8b462d2</w:t>
      </w:r>
    </w:p>
    <w:p>
      <w:r>
        <w:t>148eb070b04519f83fc57f31ae5df21f</w:t>
      </w:r>
    </w:p>
    <w:p>
      <w:r>
        <w:t>346b557590855ed445e51c51fe054519</w:t>
      </w:r>
    </w:p>
    <w:p>
      <w:r>
        <w:t>a5c47e101337384251136ee290313fe1</w:t>
      </w:r>
    </w:p>
    <w:p>
      <w:r>
        <w:t>1dd5432c52db3d8c770a8a91a08fabc6</w:t>
      </w:r>
    </w:p>
    <w:p>
      <w:r>
        <w:t>00379ea4310bf93e484f882160eac15a</w:t>
      </w:r>
    </w:p>
    <w:p>
      <w:r>
        <w:t>ca9a3d3fdf8befc703cc0aaf8bdfa345</w:t>
      </w:r>
    </w:p>
    <w:p>
      <w:r>
        <w:t>6c6653ad80192c526a4dae9e4c116d7f</w:t>
      </w:r>
    </w:p>
    <w:p>
      <w:r>
        <w:t>caf39ae393d96860a158fa4ef60bebc3</w:t>
      </w:r>
    </w:p>
    <w:p>
      <w:r>
        <w:t>0ab9551cd031ad33ab03cfba2c019ea1</w:t>
      </w:r>
    </w:p>
    <w:p>
      <w:r>
        <w:t>b1168fa14611e001bc82892c73693a6f</w:t>
      </w:r>
    </w:p>
    <w:p>
      <w:r>
        <w:t>bfb84f3e992ca3f3706a33b0d89c7a88</w:t>
      </w:r>
    </w:p>
    <w:p>
      <w:r>
        <w:t>f8e14d8f5b44ef661d104043063a185f</w:t>
      </w:r>
    </w:p>
    <w:p>
      <w:r>
        <w:t>ea40d817103572ed7c31d03c47633e7a</w:t>
      </w:r>
    </w:p>
    <w:p>
      <w:r>
        <w:t>07304c3ad22c4500c96f29a8d5b9cd56</w:t>
      </w:r>
    </w:p>
    <w:p>
      <w:r>
        <w:t>1fba9690a919ffb5d5178a4982366849</w:t>
      </w:r>
    </w:p>
    <w:p>
      <w:r>
        <w:t>f8b72499fa9b0e8d0703c5e9dc20f049</w:t>
      </w:r>
    </w:p>
    <w:p>
      <w:r>
        <w:t>5f662c70177e4a17c5346f5acf252ef9</w:t>
      </w:r>
    </w:p>
    <w:p>
      <w:r>
        <w:t>83b197f966bf7d16832fb226e2a0fe08</w:t>
      </w:r>
    </w:p>
    <w:p>
      <w:r>
        <w:t>16fe938055732c3bbcf8189e42f77cd4</w:t>
      </w:r>
    </w:p>
    <w:p>
      <w:r>
        <w:t>43092cf174056ab410e7661e47e056e6</w:t>
      </w:r>
    </w:p>
    <w:p>
      <w:r>
        <w:t>fe7b9ef958727013c1830af617f5f5f0</w:t>
      </w:r>
    </w:p>
    <w:p>
      <w:r>
        <w:t>88227d01502f02023dd04a806b05a0b6</w:t>
      </w:r>
    </w:p>
    <w:p>
      <w:r>
        <w:t>4e8d155160895e47cfb29f325f496f55</w:t>
      </w:r>
    </w:p>
    <w:p>
      <w:r>
        <w:t>4a738ab8bd0b5428e42dcd249b85d0c3</w:t>
      </w:r>
    </w:p>
    <w:p>
      <w:r>
        <w:t>f93d5d2bde6e098816245c97eda2f730</w:t>
      </w:r>
    </w:p>
    <w:p>
      <w:r>
        <w:t>3a31179b94df27ec8f5b09ea0eea929a</w:t>
      </w:r>
    </w:p>
    <w:p>
      <w:r>
        <w:t>92458a14bee9123773fd0f024da0f825</w:t>
      </w:r>
    </w:p>
    <w:p>
      <w:r>
        <w:t>eb0d957dd8289b8ea2b88e93061c0f7c</w:t>
      </w:r>
    </w:p>
    <w:p>
      <w:r>
        <w:t>dc51f984971f37e062194b0d79ddd762</w:t>
      </w:r>
    </w:p>
    <w:p>
      <w:r>
        <w:t>75674faaccc33ef692c31e5e8b95385b</w:t>
      </w:r>
    </w:p>
    <w:p>
      <w:r>
        <w:t>b52b4b1844e56ce7c85f2a85a1bb4534</w:t>
      </w:r>
    </w:p>
    <w:p>
      <w:r>
        <w:t>8771378470fd0f181efa52807f1a78e6</w:t>
      </w:r>
    </w:p>
    <w:p>
      <w:r>
        <w:t>ccdded97c931dcb57f710968360f6afc</w:t>
      </w:r>
    </w:p>
    <w:p>
      <w:r>
        <w:t>e62f979ebe3d79105117318af05eb173</w:t>
      </w:r>
    </w:p>
    <w:p>
      <w:r>
        <w:t>9e010b2cb04cbe1d8253209644d0ea7d</w:t>
      </w:r>
    </w:p>
    <w:p>
      <w:r>
        <w:t>9a7b61e50b78888430d8cf711f49a3f6</w:t>
      </w:r>
    </w:p>
    <w:p>
      <w:r>
        <w:t>91d271244ecd3432516f6b4665c75c24</w:t>
      </w:r>
    </w:p>
    <w:p>
      <w:r>
        <w:t>dfb55f136cf85db4de3857a127264f93</w:t>
      </w:r>
    </w:p>
    <w:p>
      <w:r>
        <w:t>a9293f13058c2a0582af504f7ba5a97c</w:t>
      </w:r>
    </w:p>
    <w:p>
      <w:r>
        <w:t>3d79535bbb0eff2d922cabc200fd0831</w:t>
      </w:r>
    </w:p>
    <w:p>
      <w:r>
        <w:t>36940f9975b4530ac9d8ea87f905b8b0</w:t>
      </w:r>
    </w:p>
    <w:p>
      <w:r>
        <w:t>9155e5a4ed24a6f38612d5824728d182</w:t>
      </w:r>
    </w:p>
    <w:p>
      <w:r>
        <w:t>109f1bb1156133378c5ad7832aeed734</w:t>
      </w:r>
    </w:p>
    <w:p>
      <w:r>
        <w:t>c1c16aa4d2886c066551894395c82a5b</w:t>
      </w:r>
    </w:p>
    <w:p>
      <w:r>
        <w:t>9b17668ef5c8e0f2067b314033d65ea4</w:t>
      </w:r>
    </w:p>
    <w:p>
      <w:r>
        <w:t>12a3d223ba210bfbe104058ecce92fe4</w:t>
      </w:r>
    </w:p>
    <w:p>
      <w:r>
        <w:t>64084c21b1c4e76040412953affed3b5</w:t>
      </w:r>
    </w:p>
    <w:p>
      <w:r>
        <w:t>1d14001ce52d7fe5b28f737d5544dd53</w:t>
      </w:r>
    </w:p>
    <w:p>
      <w:r>
        <w:t>039fe570c96ce858854aa610f8994cb6</w:t>
      </w:r>
    </w:p>
    <w:p>
      <w:r>
        <w:t>23299468721a514c67c3aa8abc91b05a</w:t>
      </w:r>
    </w:p>
    <w:p>
      <w:r>
        <w:t>8189b46527538838ea66340754f16e31</w:t>
      </w:r>
    </w:p>
    <w:p>
      <w:r>
        <w:t>af9695d6c3a5112a3a173f38d2ce6205</w:t>
      </w:r>
    </w:p>
    <w:p>
      <w:r>
        <w:t>b807f7cad4c8a595c24f79c49966279d</w:t>
      </w:r>
    </w:p>
    <w:p>
      <w:r>
        <w:t>1541cb7b26e5a78f99315369b8269a45</w:t>
      </w:r>
    </w:p>
    <w:p>
      <w:r>
        <w:t>b437922b7bdb9573b8eba545c15bcfad</w:t>
      </w:r>
    </w:p>
    <w:p>
      <w:r>
        <w:t>f635cca3521bb52d21249283a3f96bed</w:t>
      </w:r>
    </w:p>
    <w:p>
      <w:r>
        <w:t>832d72e2432aef637159cca1c1de7ebc</w:t>
      </w:r>
    </w:p>
    <w:p>
      <w:r>
        <w:t>b47221ffba107f1eb8421f9b2582dac1</w:t>
      </w:r>
    </w:p>
    <w:p>
      <w:r>
        <w:t>0b9da1bd2d5f630052d65af4f3d70174</w:t>
      </w:r>
    </w:p>
    <w:p>
      <w:r>
        <w:t>d5ca73a06faa85701213117923b47c88</w:t>
      </w:r>
    </w:p>
    <w:p>
      <w:r>
        <w:t>0df635ac78f4fa88d7a0267d40d1e810</w:t>
      </w:r>
    </w:p>
    <w:p>
      <w:r>
        <w:t>24ed620c68197e0e3af36df38eba6e59</w:t>
      </w:r>
    </w:p>
    <w:p>
      <w:r>
        <w:t>5b53107b023712fea4de52a6a3a08286</w:t>
      </w:r>
    </w:p>
    <w:p>
      <w:r>
        <w:t>cd5a5f169b281428785e1fc1e6902ad7</w:t>
      </w:r>
    </w:p>
    <w:p>
      <w:r>
        <w:t>d977d99f92cb3ffaad9e7e863e2df253</w:t>
      </w:r>
    </w:p>
    <w:p>
      <w:r>
        <w:t>c4ca69b9f6dd534f2a2dfb8c7bb429b1</w:t>
      </w:r>
    </w:p>
    <w:p>
      <w:r>
        <w:t>ea820c8f17c8dd0c0c30025bba37c7fc</w:t>
      </w:r>
    </w:p>
    <w:p>
      <w:r>
        <w:t>eb2d327ab4d4404743aac3da535c1eea</w:t>
      </w:r>
    </w:p>
    <w:p>
      <w:r>
        <w:t>5ce272a83e0276faf4b429cf7b6cb320</w:t>
      </w:r>
    </w:p>
    <w:p>
      <w:r>
        <w:t>38a310a8815b63fc7de88cf99fb9e558</w:t>
      </w:r>
    </w:p>
    <w:p>
      <w:r>
        <w:t>9719f0f53df49d53f99a56250e79bccd</w:t>
      </w:r>
    </w:p>
    <w:p>
      <w:r>
        <w:t>7f2d6ab28459730373a8b5a03df96888</w:t>
      </w:r>
    </w:p>
    <w:p>
      <w:r>
        <w:t>40c20f081592d9b1f55bbdc895aba54e</w:t>
      </w:r>
    </w:p>
    <w:p>
      <w:r>
        <w:t>f860b87b537ccdcc014cf287481f0ccb</w:t>
      </w:r>
    </w:p>
    <w:p>
      <w:r>
        <w:t>f75edcdc310ba669633223b9d6a6446c</w:t>
      </w:r>
    </w:p>
    <w:p>
      <w:r>
        <w:t>a2d9ee7811f66a89892a3e3672780919</w:t>
      </w:r>
    </w:p>
    <w:p>
      <w:r>
        <w:t>872f4d4f98688e8f62e238d4e24bd41f</w:t>
      </w:r>
    </w:p>
    <w:p>
      <w:r>
        <w:t>f1030c2568df7d95b983bc461397fd54</w:t>
      </w:r>
    </w:p>
    <w:p>
      <w:r>
        <w:t>6b5438a64d938533fb75aa6fd1f452f9</w:t>
      </w:r>
    </w:p>
    <w:p>
      <w:r>
        <w:t>72a3b171dadb39fd3bfc2166e538d34b</w:t>
      </w:r>
    </w:p>
    <w:p>
      <w:r>
        <w:t>f7decd51b88ad44fea156afa58aa80eb</w:t>
      </w:r>
    </w:p>
    <w:p>
      <w:r>
        <w:t>0a9c0384ed0fe1f8044dcd3316fbf224</w:t>
      </w:r>
    </w:p>
    <w:p>
      <w:r>
        <w:t>af0d0e3827efe458a02030a13ae93b2d</w:t>
      </w:r>
    </w:p>
    <w:p>
      <w:r>
        <w:t>3872319a27c32872565379a4a533018e</w:t>
      </w:r>
    </w:p>
    <w:p>
      <w:r>
        <w:t>7882a8e2314051f493e2b953cf09ae90</w:t>
      </w:r>
    </w:p>
    <w:p>
      <w:r>
        <w:t>eaf10a93238c494128d48ac8f28980e0</w:t>
      </w:r>
    </w:p>
    <w:p>
      <w:r>
        <w:t>f24d1e6e1d71c6556d6d6d5e4954704b</w:t>
      </w:r>
    </w:p>
    <w:p>
      <w:r>
        <w:t>19494ab63344ecad327a6adb103d4178</w:t>
      </w:r>
    </w:p>
    <w:p>
      <w:r>
        <w:t>ed03c48ef053e5cfb6581fc37fef4ef2</w:t>
      </w:r>
    </w:p>
    <w:p>
      <w:r>
        <w:t>5193c22938f5b609bfd57c5fae5a86b1</w:t>
      </w:r>
    </w:p>
    <w:p>
      <w:r>
        <w:t>1b451b4853d7447292b81730d81d1930</w:t>
      </w:r>
    </w:p>
    <w:p>
      <w:r>
        <w:t>17dd6cd7b971ffc870edd6cde7e9b201</w:t>
      </w:r>
    </w:p>
    <w:p>
      <w:r>
        <w:t>348c1bfb31eebf69d7b24b875d2b622c</w:t>
      </w:r>
    </w:p>
    <w:p>
      <w:r>
        <w:t>5788a2d47ebf89329ec5432c742fed4c</w:t>
      </w:r>
    </w:p>
    <w:p>
      <w:r>
        <w:t>5294b35b6947c86951f7aeb31ece5a11</w:t>
      </w:r>
    </w:p>
    <w:p>
      <w:r>
        <w:t>135f292a39d3e7c5f610e2d25ef3b49f</w:t>
      </w:r>
    </w:p>
    <w:p>
      <w:r>
        <w:t>55eb14d9642319956c5e072b9187c31d</w:t>
      </w:r>
    </w:p>
    <w:p>
      <w:r>
        <w:t>646a9c798f206f36722e7d918d4eb270</w:t>
      </w:r>
    </w:p>
    <w:p>
      <w:r>
        <w:t>8084c08450554e867def7067a72527f4</w:t>
      </w:r>
    </w:p>
    <w:p>
      <w:r>
        <w:t>ee6afd22e0fcc1fe69abd9ddfa383411</w:t>
      </w:r>
    </w:p>
    <w:p>
      <w:r>
        <w:t>369413ceed76cd9e6e638f26af5a234e</w:t>
      </w:r>
    </w:p>
    <w:p>
      <w:r>
        <w:t>5d10fc0ac991b25dea07ba0921389154</w:t>
      </w:r>
    </w:p>
    <w:p>
      <w:r>
        <w:t>3dab47ec551610bc547fc5db22520639</w:t>
      </w:r>
    </w:p>
    <w:p>
      <w:r>
        <w:t>bd25921419ab3ea51bebcffd33e68c1a</w:t>
      </w:r>
    </w:p>
    <w:p>
      <w:r>
        <w:t>47ba8570def986a3242a66d35b6d11af</w:t>
      </w:r>
    </w:p>
    <w:p>
      <w:r>
        <w:t>06a73bcfd85d0ed615979fbc84684400</w:t>
      </w:r>
    </w:p>
    <w:p>
      <w:r>
        <w:t>051fd51791fccb4100bb4e92982fd246</w:t>
      </w:r>
    </w:p>
    <w:p>
      <w:r>
        <w:t>c2a7c6a632bb1a875342720328037a65</w:t>
      </w:r>
    </w:p>
    <w:p>
      <w:r>
        <w:t>419f925c7126bf5d8651c42245595200</w:t>
      </w:r>
    </w:p>
    <w:p>
      <w:r>
        <w:t>2a8a3f3270a6b6ce1069c511f804203f</w:t>
      </w:r>
    </w:p>
    <w:p>
      <w:r>
        <w:t>cb251fd2ec73133f241dce62b32d81cb</w:t>
      </w:r>
    </w:p>
    <w:p>
      <w:r>
        <w:t>1bdc68a0b67adc16104ddfc6b3e66c60</w:t>
      </w:r>
    </w:p>
    <w:p>
      <w:r>
        <w:t>16841b751c752f74451185c1ddd693b5</w:t>
      </w:r>
    </w:p>
    <w:p>
      <w:r>
        <w:t>85b9dd5c335f231993dc7b851cb778d4</w:t>
      </w:r>
    </w:p>
    <w:p>
      <w:r>
        <w:t>81e15e071c5a43eeff9c491996bc9b3d</w:t>
      </w:r>
    </w:p>
    <w:p>
      <w:r>
        <w:t>834ba40b02f7c078c352ad0e175b44e8</w:t>
      </w:r>
    </w:p>
    <w:p>
      <w:r>
        <w:t>f575d6e021a3f7014ae93d035ff3dd03</w:t>
      </w:r>
    </w:p>
    <w:p>
      <w:r>
        <w:t>6bc06d514e9c0c7f130cd299304d5d00</w:t>
      </w:r>
    </w:p>
    <w:p>
      <w:r>
        <w:t>78dfcc5f4aab1cd4d85697dbc14c287d</w:t>
      </w:r>
    </w:p>
    <w:p>
      <w:r>
        <w:t>73b38c66db511424674ef4bb291fb205</w:t>
      </w:r>
    </w:p>
    <w:p>
      <w:r>
        <w:t>6f717f31b8c18f65926f8d8f514f191b</w:t>
      </w:r>
    </w:p>
    <w:p>
      <w:r>
        <w:t>2ae8b14f9dd1c6138e102f8ce4b4b0f4</w:t>
      </w:r>
    </w:p>
    <w:p>
      <w:r>
        <w:t>c3f4d1441a02acc16ce6c1663067edbc</w:t>
      </w:r>
    </w:p>
    <w:p>
      <w:r>
        <w:t>524108ab2f3aac55ff70e8b49bfb2b0d</w:t>
      </w:r>
    </w:p>
    <w:p>
      <w:r>
        <w:t>1020cb15f1ce67f1deffbc318be78754</w:t>
      </w:r>
    </w:p>
    <w:p>
      <w:r>
        <w:t>bec14243c53c16b227b7f576127feacb</w:t>
      </w:r>
    </w:p>
    <w:p>
      <w:r>
        <w:t>430d58626e4183f5169bff0e735976fd</w:t>
      </w:r>
    </w:p>
    <w:p>
      <w:r>
        <w:t>f9bf6b7f0af42204008164600b5cedd4</w:t>
      </w:r>
    </w:p>
    <w:p>
      <w:r>
        <w:t>f37457579d4ac876fa378ce3cb9f8142</w:t>
      </w:r>
    </w:p>
    <w:p>
      <w:r>
        <w:t>900905528fce8073212f58bbffb4a386</w:t>
      </w:r>
    </w:p>
    <w:p>
      <w:r>
        <w:t>6ac07c9ef06886a10fb7c882b2b51e9c</w:t>
      </w:r>
    </w:p>
    <w:p>
      <w:r>
        <w:t>88ddcc691ce5adc93c72bd9cb69cc0cc</w:t>
      </w:r>
    </w:p>
    <w:p>
      <w:r>
        <w:t>e382f9300c8c50c810eae098174a9f3d</w:t>
      </w:r>
    </w:p>
    <w:p>
      <w:r>
        <w:t>a3c408e4d88ea74466dbd17ce98bf701</w:t>
      </w:r>
    </w:p>
    <w:p>
      <w:r>
        <w:t>c3956354740c0fd722ba1a179045057a</w:t>
      </w:r>
    </w:p>
    <w:p>
      <w:r>
        <w:t>42cee790021a6bdc71e633e77814d58d</w:t>
      </w:r>
    </w:p>
    <w:p>
      <w:r>
        <w:t>299c3035e3cf89608b442a7cebb04770</w:t>
      </w:r>
    </w:p>
    <w:p>
      <w:r>
        <w:t>c985dce064b16d49254b7778f48b0f3d</w:t>
      </w:r>
    </w:p>
    <w:p>
      <w:r>
        <w:t>465821080dc1e865576aa0d93067f055</w:t>
      </w:r>
    </w:p>
    <w:p>
      <w:r>
        <w:t>0eca9b71ae827b814050c47eb5374a74</w:t>
      </w:r>
    </w:p>
    <w:p>
      <w:r>
        <w:t>c6f72f67c893a66a810ac4745e738486</w:t>
      </w:r>
    </w:p>
    <w:p>
      <w:r>
        <w:t>903749be257775f40dd447b52c974987</w:t>
      </w:r>
    </w:p>
    <w:p>
      <w:r>
        <w:t>60bbec40025d12003b34524311682cb0</w:t>
      </w:r>
    </w:p>
    <w:p>
      <w:r>
        <w:t>3810b1a1d34115fc05da37abcf45ff36</w:t>
      </w:r>
    </w:p>
    <w:p>
      <w:r>
        <w:t>85655d3befe4505102067a8f0cf1540c</w:t>
      </w:r>
    </w:p>
    <w:p>
      <w:r>
        <w:t>4655bde029415afa696453b1add74fa0</w:t>
      </w:r>
    </w:p>
    <w:p>
      <w:r>
        <w:t>2629ffbe1324bbd820495b0929cdf0a4</w:t>
      </w:r>
    </w:p>
    <w:p>
      <w:r>
        <w:t>640e964ed00fb8c2de9a73aed38ef0cb</w:t>
      </w:r>
    </w:p>
    <w:p>
      <w:r>
        <w:t>d19d4e9b383da18226ae8f1189d18b8e</w:t>
      </w:r>
    </w:p>
    <w:p>
      <w:r>
        <w:t>1db7929e6354909d419b11ede485827b</w:t>
      </w:r>
    </w:p>
    <w:p>
      <w:r>
        <w:t>1f9a90ad5b7d506f29f76ff32ed47f13</w:t>
      </w:r>
    </w:p>
    <w:p>
      <w:r>
        <w:t>cc4a307d512922785be8162125a3db23</w:t>
      </w:r>
    </w:p>
    <w:p>
      <w:r>
        <w:t>45b3faf732707ba20b8cf45c5d6a6764</w:t>
      </w:r>
    </w:p>
    <w:p>
      <w:r>
        <w:t>8765c038a4fd42d41a01de16263cf76f</w:t>
      </w:r>
    </w:p>
    <w:p>
      <w:r>
        <w:t>f3472065b144868329f1953d16eb1d1d</w:t>
      </w:r>
    </w:p>
    <w:p>
      <w:r>
        <w:t>b48fe37ee25983e8feaa6ed25d11e40c</w:t>
      </w:r>
    </w:p>
    <w:p>
      <w:r>
        <w:t>d74f39ebef4e73461e61c20470829ebb</w:t>
      </w:r>
    </w:p>
    <w:p>
      <w:r>
        <w:t>d863d50a3e03ffd28f8b0dcf94efb33a</w:t>
      </w:r>
    </w:p>
    <w:p>
      <w:r>
        <w:t>95bd16f68fa7c739773b916dc5e5f50d</w:t>
      </w:r>
    </w:p>
    <w:p>
      <w:r>
        <w:t>adc06c7dbb9214b8f014535577d37119</w:t>
      </w:r>
    </w:p>
    <w:p>
      <w:r>
        <w:t>488fc37c74e37d554d1536cf29f0d93e</w:t>
      </w:r>
    </w:p>
    <w:p>
      <w:r>
        <w:t>c995bde83bcc1bbd7c1eb2799e1a6e4f</w:t>
      </w:r>
    </w:p>
    <w:p>
      <w:r>
        <w:t>fa7db9fff1dba77d0f21ea78eb91bc3d</w:t>
      </w:r>
    </w:p>
    <w:p>
      <w:r>
        <w:t>1f983e9daf0af901825c773d21d37f30</w:t>
      </w:r>
    </w:p>
    <w:p>
      <w:r>
        <w:t>ffc4b3dae1e6de0f6e140d836680de95</w:t>
      </w:r>
    </w:p>
    <w:p>
      <w:r>
        <w:t>1db4aa72a99fdb07cb520cd8e8de3230</w:t>
      </w:r>
    </w:p>
    <w:p>
      <w:r>
        <w:t>79c29fb37e1840a3ab8a88c58615b6d8</w:t>
      </w:r>
    </w:p>
    <w:p>
      <w:r>
        <w:t>e3c9fc46240c87dd111e82c49b6f4441</w:t>
      </w:r>
    </w:p>
    <w:p>
      <w:r>
        <w:t>2b9b51dbf312d50acde211525c0fa894</w:t>
      </w:r>
    </w:p>
    <w:p>
      <w:r>
        <w:t>7c0513258ec9122b1199790d34de9848</w:t>
      </w:r>
    </w:p>
    <w:p>
      <w:r>
        <w:t>ecc13ce925995b69a6c49254d2ff6da3</w:t>
      </w:r>
    </w:p>
    <w:p>
      <w:r>
        <w:t>25ffe26d97dc4063f46ad3b18b333a1a</w:t>
      </w:r>
    </w:p>
    <w:p>
      <w:r>
        <w:t>a87ea7421670affbec27abd6415e794a</w:t>
      </w:r>
    </w:p>
    <w:p>
      <w:r>
        <w:t>6650b6ac4d3b827146d6a0084fcd5544</w:t>
      </w:r>
    </w:p>
    <w:p>
      <w:r>
        <w:t>1ed7f2ee15b752bba0a44e3938eed613</w:t>
      </w:r>
    </w:p>
    <w:p>
      <w:r>
        <w:t>83ebf082602cc386005da999e1cc0a28</w:t>
      </w:r>
    </w:p>
    <w:p>
      <w:r>
        <w:t>511d53d431b92dc453a5cea3bafe650b</w:t>
      </w:r>
    </w:p>
    <w:p>
      <w:r>
        <w:t>c5644f83e5143d0c28fc58ea68982db9</w:t>
      </w:r>
    </w:p>
    <w:p>
      <w:r>
        <w:t>1316dfbac7f514140b3de2ba28b2cfb2</w:t>
      </w:r>
    </w:p>
    <w:p>
      <w:r>
        <w:t>398617c69bb5e1192603918618fb1e6a</w:t>
      </w:r>
    </w:p>
    <w:p>
      <w:r>
        <w:t>fa8dde12ad62d74b6c1611eb554980fb</w:t>
      </w:r>
    </w:p>
    <w:p>
      <w:r>
        <w:t>bb75a505b5ac4e720277c6f23f2ca947</w:t>
      </w:r>
    </w:p>
    <w:p>
      <w:r>
        <w:t>6d77b75d04c1533fa4cd6c670da94612</w:t>
      </w:r>
    </w:p>
    <w:p>
      <w:r>
        <w:t>1ccf9643e94fb3f4200f6f5d22acc24a</w:t>
      </w:r>
    </w:p>
    <w:p>
      <w:r>
        <w:t>004a57b6861eee89bdc5c54e1ff2775d</w:t>
      </w:r>
    </w:p>
    <w:p>
      <w:r>
        <w:t>255c0bc4d587d80ec2c530031305e45f</w:t>
      </w:r>
    </w:p>
    <w:p>
      <w:r>
        <w:t>b82058ebf2577aef685ba56921a981d5</w:t>
      </w:r>
    </w:p>
    <w:p>
      <w:r>
        <w:t>26219edfcade3561e05fdc85e29123ba</w:t>
      </w:r>
    </w:p>
    <w:p>
      <w:r>
        <w:t>5e8a768922ad1755b8244581913fbf9b</w:t>
      </w:r>
    </w:p>
    <w:p>
      <w:r>
        <w:t>e1b7b2885422d2718fcc33a40a9ce2ec</w:t>
      </w:r>
    </w:p>
    <w:p>
      <w:r>
        <w:t>5b623e5be047ccfac265b3f09b0a704f</w:t>
      </w:r>
    </w:p>
    <w:p>
      <w:r>
        <w:t>906308cd3eaa20e0637bc652755e3d25</w:t>
      </w:r>
    </w:p>
    <w:p>
      <w:r>
        <w:t>8be6960e6cccebccc28bbb1d8fb51db9</w:t>
      </w:r>
    </w:p>
    <w:p>
      <w:r>
        <w:t>ff594b1c671c2ed78e8c0d16229b78e4</w:t>
      </w:r>
    </w:p>
    <w:p>
      <w:r>
        <w:t>73032158e45699b85405ef1f3cb5a00d</w:t>
      </w:r>
    </w:p>
    <w:p>
      <w:r>
        <w:t>acd6c2968ad5456cd2a70764ac73ec7c</w:t>
      </w:r>
    </w:p>
    <w:p>
      <w:r>
        <w:t>3064195c998ca22f0473cddd3b7a1dd8</w:t>
      </w:r>
    </w:p>
    <w:p>
      <w:r>
        <w:t>252e401d03724c8eaca44a1d68389edf</w:t>
      </w:r>
    </w:p>
    <w:p>
      <w:r>
        <w:t>2842bd83f013dd68d03fd27929a2c715</w:t>
      </w:r>
    </w:p>
    <w:p>
      <w:r>
        <w:t>0536eaf83b65f7139802df60b503f119</w:t>
      </w:r>
    </w:p>
    <w:p>
      <w:r>
        <w:t>60355d478cf9127af8a5e6b967cb7653</w:t>
      </w:r>
    </w:p>
    <w:p>
      <w:r>
        <w:t>6a0e3330fab2565d86deb40820436425</w:t>
      </w:r>
    </w:p>
    <w:p>
      <w:r>
        <w:t>c6aa075eecbc60ddb4c9d18cf6812fe4</w:t>
      </w:r>
    </w:p>
    <w:p>
      <w:r>
        <w:t>b4c2d3b2f215fcaa0bbf817129ba394d</w:t>
      </w:r>
    </w:p>
    <w:p>
      <w:r>
        <w:t>105607f6f825079900d3291080ab07c1</w:t>
      </w:r>
    </w:p>
    <w:p>
      <w:r>
        <w:t>eaa025cf2ed1c6c6fb1e602e3cb642bf</w:t>
      </w:r>
    </w:p>
    <w:p>
      <w:r>
        <w:t>c2b6e923b84b076a0ee63343663f287d</w:t>
      </w:r>
    </w:p>
    <w:p>
      <w:r>
        <w:t>e995a453cbae92837848b205b67f2da4</w:t>
      </w:r>
    </w:p>
    <w:p>
      <w:r>
        <w:t>ded80887d3ffbb25bc1beb1b404d0fa5</w:t>
      </w:r>
    </w:p>
    <w:p>
      <w:r>
        <w:t>de543bba9536da87156aa4f7b30067bb</w:t>
      </w:r>
    </w:p>
    <w:p>
      <w:r>
        <w:t>7aaf6af36369aa3e5eadf571986ff02e</w:t>
      </w:r>
    </w:p>
    <w:p>
      <w:r>
        <w:t>0c066aa678bad4d547db0e3fe3b9949e</w:t>
      </w:r>
    </w:p>
    <w:p>
      <w:r>
        <w:t>9149b807210bf4f9cec7e6b262378dd4</w:t>
      </w:r>
    </w:p>
    <w:p>
      <w:r>
        <w:t>21189b7f8e9a0684c34badbbbbb0fc28</w:t>
      </w:r>
    </w:p>
    <w:p>
      <w:r>
        <w:t>36b554d13976bef25ac0fa7ae0deb446</w:t>
      </w:r>
    </w:p>
    <w:p>
      <w:r>
        <w:t>977aca86344c090715947ba45a1b07ae</w:t>
      </w:r>
    </w:p>
    <w:p>
      <w:r>
        <w:t>78389e5aba81f6cd2bfbd4d0fe9d62fc</w:t>
      </w:r>
    </w:p>
    <w:p>
      <w:r>
        <w:t>1155c62a7b70c2a69fb40156a61d7820</w:t>
      </w:r>
    </w:p>
    <w:p>
      <w:r>
        <w:t>6bd757757715ca6b443daa61a45aa2b1</w:t>
      </w:r>
    </w:p>
    <w:p>
      <w:r>
        <w:t>bc2e858298995c414534789fa615d37d</w:t>
      </w:r>
    </w:p>
    <w:p>
      <w:r>
        <w:t>5134c2484bf0aabdf4bbf85093651c2c</w:t>
      </w:r>
    </w:p>
    <w:p>
      <w:r>
        <w:t>dbfa36acf167d505853fc9fec5c4c690</w:t>
      </w:r>
    </w:p>
    <w:p>
      <w:r>
        <w:t>a211509714c063f85af8a92b5651d526</w:t>
      </w:r>
    </w:p>
    <w:p>
      <w:r>
        <w:t>bf5a03bec8478116161383a68db75b5e</w:t>
      </w:r>
    </w:p>
    <w:p>
      <w:r>
        <w:t>4672f1ca1178745ca1f272fe402f9ac1</w:t>
      </w:r>
    </w:p>
    <w:p>
      <w:r>
        <w:t>6ff8295307bc3a7c396db93183be159d</w:t>
      </w:r>
    </w:p>
    <w:p>
      <w:r>
        <w:t>9dff5f7a07beece4d326776d4f49d17d</w:t>
      </w:r>
    </w:p>
    <w:p>
      <w:r>
        <w:t>b6d492164bc98030dbcf2d3fa288de96</w:t>
      </w:r>
    </w:p>
    <w:p>
      <w:r>
        <w:t>a97410ec120d12645c7e0486078cb7e1</w:t>
      </w:r>
    </w:p>
    <w:p>
      <w:r>
        <w:t>6e87427f29979c5e1299b8f926da737d</w:t>
      </w:r>
    </w:p>
    <w:p>
      <w:r>
        <w:t>8d4caaf8cd4db41f706961885168769a</w:t>
      </w:r>
    </w:p>
    <w:p>
      <w:r>
        <w:t>551a6e4e61921972df0015950fba6186</w:t>
      </w:r>
    </w:p>
    <w:p>
      <w:r>
        <w:t>d989ab1284e793c12bf613005d2f8216</w:t>
      </w:r>
    </w:p>
    <w:p>
      <w:r>
        <w:t>c894fef08f786e5902b44203adf60b37</w:t>
      </w:r>
    </w:p>
    <w:p>
      <w:r>
        <w:t>69330a22821ee0b3e1a9571ff3676cef</w:t>
      </w:r>
    </w:p>
    <w:p>
      <w:r>
        <w:t>4dd5a81a390c71eb272a56da8e77bd9d</w:t>
      </w:r>
    </w:p>
    <w:p>
      <w:r>
        <w:t>cf73e6045f5e6ca8e3da61d4cc992d0e</w:t>
      </w:r>
    </w:p>
    <w:p>
      <w:r>
        <w:t>aa5e4bd2c19cdac0a9389b1df76ac5c7</w:t>
      </w:r>
    </w:p>
    <w:p>
      <w:r>
        <w:t>8190b8b8a4ccbdf5c807dab121b35033</w:t>
      </w:r>
    </w:p>
    <w:p>
      <w:r>
        <w:t>91eb975124b132c0cbfb678b15bdf267</w:t>
      </w:r>
    </w:p>
    <w:p>
      <w:r>
        <w:t>498e64f0dfa5ceea618d7f24cff2358e</w:t>
      </w:r>
    </w:p>
    <w:p>
      <w:r>
        <w:t>2f61ffcd64b576fff777d0c2eebf4d2d</w:t>
      </w:r>
    </w:p>
    <w:p>
      <w:r>
        <w:t>a03d656540291a969a7252b2071dd32d</w:t>
      </w:r>
    </w:p>
    <w:p>
      <w:r>
        <w:t>b6546304de9351e4e36f5d55dd1f02a2</w:t>
      </w:r>
    </w:p>
    <w:p>
      <w:r>
        <w:t>d21bfe66692da072f69a6dcfd8fb5512</w:t>
      </w:r>
    </w:p>
    <w:p>
      <w:r>
        <w:t>5f3ece1e98c05a9eca183c8183c50688</w:t>
      </w:r>
    </w:p>
    <w:p>
      <w:r>
        <w:t>ca3e599c023b6cc621128927afdb867a</w:t>
      </w:r>
    </w:p>
    <w:p>
      <w:r>
        <w:t>a8c0715e62c4e011f993e7578577b936</w:t>
      </w:r>
    </w:p>
    <w:p>
      <w:r>
        <w:t>fcbc6f551866628c10b09122b473c178</w:t>
      </w:r>
    </w:p>
    <w:p>
      <w:r>
        <w:t>880cbd5407fdf1958b7c36f29d86a175</w:t>
      </w:r>
    </w:p>
    <w:p>
      <w:r>
        <w:t>cd0bbef7aa01f4104253bccb98a8ae49</w:t>
      </w:r>
    </w:p>
    <w:p>
      <w:r>
        <w:t>e412b8b8a6ca4f4be6c3fbb67e8e6b7f</w:t>
      </w:r>
    </w:p>
    <w:p>
      <w:r>
        <w:t>daca60a24b6fb92089f16ed2565d75a6</w:t>
      </w:r>
    </w:p>
    <w:p>
      <w:r>
        <w:t>c30e7eeab2f308949ad5631bea551844</w:t>
      </w:r>
    </w:p>
    <w:p>
      <w:r>
        <w:t>370eeafd637f0df3688f532af073b7ed</w:t>
      </w:r>
    </w:p>
    <w:p>
      <w:r>
        <w:t>ecc6c6516a861ff3b7182155d840f194</w:t>
      </w:r>
    </w:p>
    <w:p>
      <w:r>
        <w:t>3450862621daa5b1cbb315f23093bbe8</w:t>
      </w:r>
    </w:p>
    <w:p>
      <w:r>
        <w:t>9cf28c2615233ff66a6f9df8d77876bf</w:t>
      </w:r>
    </w:p>
    <w:p>
      <w:r>
        <w:t>483cd8db420be7ca8a42cd08f41a0351</w:t>
      </w:r>
    </w:p>
    <w:p>
      <w:r>
        <w:t>8b10cf751fdaa13fe1633327ec077fe6</w:t>
      </w:r>
    </w:p>
    <w:p>
      <w:r>
        <w:t>8144678e3e4c4f35fec31264657252f3</w:t>
      </w:r>
    </w:p>
    <w:p>
      <w:r>
        <w:t>fdad535af8ec262a4aa7250242e26f3e</w:t>
      </w:r>
    </w:p>
    <w:p>
      <w:r>
        <w:t>b9218fe87c570201a2ec1363f99c2f6c</w:t>
      </w:r>
    </w:p>
    <w:p>
      <w:r>
        <w:t>c167848cf6c87973f553e6f78b7ef17b</w:t>
      </w:r>
    </w:p>
    <w:p>
      <w:r>
        <w:t>64bee4efd7bc8be05d4d920e34146f35</w:t>
      </w:r>
    </w:p>
    <w:p>
      <w:r>
        <w:t>647e103fa407a16954a830a005009870</w:t>
      </w:r>
    </w:p>
    <w:p>
      <w:r>
        <w:t>8f679db4f5c95165afaf504420eae83e</w:t>
      </w:r>
    </w:p>
    <w:p>
      <w:r>
        <w:t>cfd02b5294c1898068788966abcfe0b3</w:t>
      </w:r>
    </w:p>
    <w:p>
      <w:r>
        <w:t>d45bc4d399d0ca880d2bcb8d524f95ea</w:t>
      </w:r>
    </w:p>
    <w:p>
      <w:r>
        <w:t>486f05a14f4b8a113e5871cbdd691ef2</w:t>
      </w:r>
    </w:p>
    <w:p>
      <w:r>
        <w:t>2fd6cd44d06dbf7ba2533959cb7bf9df</w:t>
      </w:r>
    </w:p>
    <w:p>
      <w:r>
        <w:t>d5dcb5c27d3715fbd5519f3ae8e88eff</w:t>
      </w:r>
    </w:p>
    <w:p>
      <w:r>
        <w:t>f780411c6df278f3eedeaa6bd865a790</w:t>
      </w:r>
    </w:p>
    <w:p>
      <w:r>
        <w:t>70bc9024c22cc2ad9028dcd46d9cdcf1</w:t>
      </w:r>
    </w:p>
    <w:p>
      <w:r>
        <w:t>92383d31a38c6e93e65b49fd522c405e</w:t>
      </w:r>
    </w:p>
    <w:p>
      <w:r>
        <w:t>7e483f00b2e658d78bc2a8b92ef2c942</w:t>
      </w:r>
    </w:p>
    <w:p>
      <w:r>
        <w:t>8a5bdab74b472bd42af28773a5d79ebf</w:t>
      </w:r>
    </w:p>
    <w:p>
      <w:r>
        <w:t>4505af294012844fb264b55647e686d2</w:t>
      </w:r>
    </w:p>
    <w:p>
      <w:r>
        <w:t>ad9455657d44f8f184bb5c40738b8541</w:t>
      </w:r>
    </w:p>
    <w:p>
      <w:r>
        <w:t>1de22841e2e2a4bb866add6ac4c08293</w:t>
      </w:r>
    </w:p>
    <w:p>
      <w:r>
        <w:t>93f8754476920f975a6b8184be3b620b</w:t>
      </w:r>
    </w:p>
    <w:p>
      <w:r>
        <w:t>510aa8d4e5a1e048a489157a2e0dcfab</w:t>
      </w:r>
    </w:p>
    <w:p>
      <w:r>
        <w:t>c3c673d65e4ae583f7b277459c944c8d</w:t>
      </w:r>
    </w:p>
    <w:p>
      <w:r>
        <w:t>e82a9ad78feb6ebf68adb05f0a0ec00d</w:t>
      </w:r>
    </w:p>
    <w:p>
      <w:r>
        <w:t>b5f40135c26856a4ba795d12c44193ab</w:t>
      </w:r>
    </w:p>
    <w:p>
      <w:r>
        <w:t>fb74de2559f717e1dae489753d388baf</w:t>
      </w:r>
    </w:p>
    <w:p>
      <w:r>
        <w:t>c5b7a4a8a3c084e03ff57ecb08868f6f</w:t>
      </w:r>
    </w:p>
    <w:p>
      <w:r>
        <w:t>dafc03fba08630f20b954bd713bc6386</w:t>
      </w:r>
    </w:p>
    <w:p>
      <w:r>
        <w:t>3207fe5f98e451255d0ed226d9518bf1</w:t>
      </w:r>
    </w:p>
    <w:p>
      <w:r>
        <w:t>999057271ead0033612ed845edec1d5e</w:t>
      </w:r>
    </w:p>
    <w:p>
      <w:r>
        <w:t>8020feb3676562399648f1e7dfa3b036</w:t>
      </w:r>
    </w:p>
    <w:p>
      <w:r>
        <w:t>38ff6c732295463926615d318aa59305</w:t>
      </w:r>
    </w:p>
    <w:p>
      <w:r>
        <w:t>8ca704679f0dd40a6965cf023cdee106</w:t>
      </w:r>
    </w:p>
    <w:p>
      <w:r>
        <w:t>6b50339c008d097e122629f31c8603b9</w:t>
      </w:r>
    </w:p>
    <w:p>
      <w:r>
        <w:t>5939238c38979a3e7a67064f87f9edb9</w:t>
      </w:r>
    </w:p>
    <w:p>
      <w:r>
        <w:t>9c88caa9435e9c59ff45135629668c82</w:t>
      </w:r>
    </w:p>
    <w:p>
      <w:r>
        <w:t>794cfe3835c5b74df5956ba294d8d07f</w:t>
      </w:r>
    </w:p>
    <w:p>
      <w:r>
        <w:t>9cafede115e8209681b7e6e7fc6b3e01</w:t>
      </w:r>
    </w:p>
    <w:p>
      <w:r>
        <w:t>6b1bd2b1d78ae3034a2783773cf6c838</w:t>
      </w:r>
    </w:p>
    <w:p>
      <w:r>
        <w:t>41060da9421b204fbb3366a213999d67</w:t>
      </w:r>
    </w:p>
    <w:p>
      <w:r>
        <w:t>f1af641a00ff4cffa791eac7e20673fe</w:t>
      </w:r>
    </w:p>
    <w:p>
      <w:r>
        <w:t>096986c4d8901de03db73a5e240eef26</w:t>
      </w:r>
    </w:p>
    <w:p>
      <w:r>
        <w:t>99d7b420ca3818b4efc6d2fbe9c31b01</w:t>
      </w:r>
    </w:p>
    <w:p>
      <w:r>
        <w:t>049eb6d6fa289f3ddb8590ece6ce2463</w:t>
      </w:r>
    </w:p>
    <w:p>
      <w:r>
        <w:t>74f184decf1c4853076f90039e71782d</w:t>
      </w:r>
    </w:p>
    <w:p>
      <w:r>
        <w:t>5a6f46606a6619c66386ea417c9ecf6d</w:t>
      </w:r>
    </w:p>
    <w:p>
      <w:r>
        <w:t>28a1f4f81912cf691a069fb8b23283cc</w:t>
      </w:r>
    </w:p>
    <w:p>
      <w:r>
        <w:t>243d9a48cbd090d557b6c00491db8a8c</w:t>
      </w:r>
    </w:p>
    <w:p>
      <w:r>
        <w:t>5ec174bbf998dacf99bb6235f1ed93dc</w:t>
      </w:r>
    </w:p>
    <w:p>
      <w:r>
        <w:t>85b987017ec2083eb9fcdd905d910859</w:t>
      </w:r>
    </w:p>
    <w:p>
      <w:r>
        <w:t>b71177ade928f050dd96b7d6e9290527</w:t>
      </w:r>
    </w:p>
    <w:p>
      <w:r>
        <w:t>d300435cb64b3578bd209650d47ff953</w:t>
      </w:r>
    </w:p>
    <w:p>
      <w:r>
        <w:t>0a3131759a6f19b12a5d46151b12ce67</w:t>
      </w:r>
    </w:p>
    <w:p>
      <w:r>
        <w:t>578457913e97ecb30d75a4c2e3ccede8</w:t>
      </w:r>
    </w:p>
    <w:p>
      <w:r>
        <w:t>688149b791fe14dd3cb79eb5cfe4b34f</w:t>
      </w:r>
    </w:p>
    <w:p>
      <w:r>
        <w:t>d1942b3a148eb3b5487038b389f93c53</w:t>
      </w:r>
    </w:p>
    <w:p>
      <w:r>
        <w:t>dcdf1e076c8a265f24884e474daced6d</w:t>
      </w:r>
    </w:p>
    <w:p>
      <w:r>
        <w:t>29d864e11926b5ad9f0779d16c438001</w:t>
      </w:r>
    </w:p>
    <w:p>
      <w:r>
        <w:t>a3ae35262241102a20b189c494a0403d</w:t>
      </w:r>
    </w:p>
    <w:p>
      <w:r>
        <w:t>40310a66b3724eb75824657c00c86b13</w:t>
      </w:r>
    </w:p>
    <w:p>
      <w:r>
        <w:t>4ee9d0b7874b0a0a88dfe39ec2f12e70</w:t>
      </w:r>
    </w:p>
    <w:p>
      <w:r>
        <w:t>93d34c18d9a1e42c0ffafc4aa1280b4b</w:t>
      </w:r>
    </w:p>
    <w:p>
      <w:r>
        <w:t>88917ae377b98ba675b2635ba2d91d6f</w:t>
      </w:r>
    </w:p>
    <w:p>
      <w:r>
        <w:t>47c8fe821cdccb72c4a878026f504717</w:t>
      </w:r>
    </w:p>
    <w:p>
      <w:r>
        <w:t>1af6bd26870f126e65bdc2f492401a38</w:t>
      </w:r>
    </w:p>
    <w:p>
      <w:r>
        <w:t>58006d6dab05496d4feee749ccc17231</w:t>
      </w:r>
    </w:p>
    <w:p>
      <w:r>
        <w:t>81260b1773fc3e581d6c29ee56c41fdb</w:t>
      </w:r>
    </w:p>
    <w:p>
      <w:r>
        <w:t>d47f5d5493427db35b0d3feeb0fadecb</w:t>
      </w:r>
    </w:p>
    <w:p>
      <w:r>
        <w:t>7c9999745c5becfc8af530e414986c24</w:t>
      </w:r>
    </w:p>
    <w:p>
      <w:r>
        <w:t>6253b6c45b6e4e5e0009486597af41ae</w:t>
      </w:r>
    </w:p>
    <w:p>
      <w:r>
        <w:t>b5fec2d3ee08f8405a7f54e4d3feac5a</w:t>
      </w:r>
    </w:p>
    <w:p>
      <w:r>
        <w:t>c89567d4b9edc9d9f0d0ea57bdab6992</w:t>
      </w:r>
    </w:p>
    <w:p>
      <w:r>
        <w:t>479be35aa0a4db204e2b5d828d13bc48</w:t>
      </w:r>
    </w:p>
    <w:p>
      <w:r>
        <w:t>f421848186975089153af3833cc8ea94</w:t>
      </w:r>
    </w:p>
    <w:p>
      <w:r>
        <w:t>d94295745dd9ef1d87cc694576dfa902</w:t>
      </w:r>
    </w:p>
    <w:p>
      <w:r>
        <w:t>c339bf3b1879ffd241c150301033a820</w:t>
      </w:r>
    </w:p>
    <w:p>
      <w:r>
        <w:t>e83e5e3eca8440b054a4ded81d69ced4</w:t>
      </w:r>
    </w:p>
    <w:p>
      <w:r>
        <w:t>162ebbfbd7c09ebec5684dd4211e1e97</w:t>
      </w:r>
    </w:p>
    <w:p>
      <w:r>
        <w:t>0376473fe6f86f2a5019277a89c4794b</w:t>
      </w:r>
    </w:p>
    <w:p>
      <w:r>
        <w:t>8c2978a8f099cd86269572fd680812c7</w:t>
      </w:r>
    </w:p>
    <w:p>
      <w:r>
        <w:t>2dc7221157c751f40116c0290f081176</w:t>
      </w:r>
    </w:p>
    <w:p>
      <w:r>
        <w:t>07a0b60d9836385428bb3553c948fc44</w:t>
      </w:r>
    </w:p>
    <w:p>
      <w:r>
        <w:t>6c2d6651fc0431e67e6389d42e67e875</w:t>
      </w:r>
    </w:p>
    <w:p>
      <w:r>
        <w:t>e4415bac03b986be5e7172b6663eef48</w:t>
      </w:r>
    </w:p>
    <w:p>
      <w:r>
        <w:t>2e624f5ba773f1df597ec18c2a4ed64b</w:t>
      </w:r>
    </w:p>
    <w:p>
      <w:r>
        <w:t>bdd102e4c14c69621984c5e12a8a0b8f</w:t>
      </w:r>
    </w:p>
    <w:p>
      <w:r>
        <w:t>96ec06c1a36b68af56d04acc24aef689</w:t>
      </w:r>
    </w:p>
    <w:p>
      <w:r>
        <w:t>8db109b25ada6d530ec580d0387a9191</w:t>
      </w:r>
    </w:p>
    <w:p>
      <w:r>
        <w:t>b5c68ec5757c09fde2bfcbb5a7c11b15</w:t>
      </w:r>
    </w:p>
    <w:p>
      <w:r>
        <w:t>36e12b60035f45dce07bd2ea5c95f73f</w:t>
      </w:r>
    </w:p>
    <w:p>
      <w:r>
        <w:t>51ff9c044376e2aaec748d6233edbc66</w:t>
      </w:r>
    </w:p>
    <w:p>
      <w:r>
        <w:t>490141f40b36ce7c28f31a6c28e3deac</w:t>
      </w:r>
    </w:p>
    <w:p>
      <w:r>
        <w:t>4d7bb7f598c2ef21f8d88d9e84594208</w:t>
      </w:r>
    </w:p>
    <w:p>
      <w:r>
        <w:t>d8bd6960dbc11660745a81f5ce015674</w:t>
      </w:r>
    </w:p>
    <w:p>
      <w:r>
        <w:t>aa5b0a9c8311245d3cd8d2a7caa5b2cd</w:t>
      </w:r>
    </w:p>
    <w:p>
      <w:r>
        <w:t>1a1785273034692b8a134cc8c064ea17</w:t>
      </w:r>
    </w:p>
    <w:p>
      <w:r>
        <w:t>a1f05a5689fd5b57b5e00fa29749e894</w:t>
      </w:r>
    </w:p>
    <w:p>
      <w:r>
        <w:t>810f2133f3b030958bf9780778b3d16c</w:t>
      </w:r>
    </w:p>
    <w:p>
      <w:r>
        <w:t>4d1f2a941f409e6518d14a56e8027bd8</w:t>
      </w:r>
    </w:p>
    <w:p>
      <w:r>
        <w:t>8190d2f738c779231b294d0d0485bd0b</w:t>
      </w:r>
    </w:p>
    <w:p>
      <w:r>
        <w:t>1dcc5716f1d3d1a53234abce095e9bb2</w:t>
      </w:r>
    </w:p>
    <w:p>
      <w:r>
        <w:t>5ec7282db2445cb6fbafffa8b1940d74</w:t>
      </w:r>
    </w:p>
    <w:p>
      <w:r>
        <w:t>970d951aea630f9853623551afffb4fd</w:t>
      </w:r>
    </w:p>
    <w:p>
      <w:r>
        <w:t>925c9de6d99084faa6ccb33a35a112a5</w:t>
      </w:r>
    </w:p>
    <w:p>
      <w:r>
        <w:t>23bd529bea28f0f951df53060562abf9</w:t>
      </w:r>
    </w:p>
    <w:p>
      <w:r>
        <w:t>95e500b5edfd479ad6a27761912bc70a</w:t>
      </w:r>
    </w:p>
    <w:p>
      <w:r>
        <w:t>e2be4594b55524485a8c91a1ffb004bb</w:t>
      </w:r>
    </w:p>
    <w:p>
      <w:r>
        <w:t>c0bd6975c663fd3b30c02116f565ea94</w:t>
      </w:r>
    </w:p>
    <w:p>
      <w:r>
        <w:t>a81671d58f102d47da8af381ca87d320</w:t>
      </w:r>
    </w:p>
    <w:p>
      <w:r>
        <w:t>2614e850f5021900f36a02a33d5a6108</w:t>
      </w:r>
    </w:p>
    <w:p>
      <w:r>
        <w:t>7629b6d413bd06676fd01e1e293c45c5</w:t>
      </w:r>
    </w:p>
    <w:p>
      <w:r>
        <w:t>a8b68f20a83bf24509c3c89d0c3eeadc</w:t>
      </w:r>
    </w:p>
    <w:p>
      <w:r>
        <w:t>199a971fbbc0fca907927e609c608d59</w:t>
      </w:r>
    </w:p>
    <w:p>
      <w:r>
        <w:t>b6802cd2e5ba93329dfac8c8cb6e5432</w:t>
      </w:r>
    </w:p>
    <w:p>
      <w:r>
        <w:t>51ab7faba5642225228e12e6a02c6c75</w:t>
      </w:r>
    </w:p>
    <w:p>
      <w:r>
        <w:t>2fa55f44b5ddd426c2d64741fe1c43e6</w:t>
      </w:r>
    </w:p>
    <w:p>
      <w:r>
        <w:t>a63143097d8bd1609eeff70e9bae4eb6</w:t>
      </w:r>
    </w:p>
    <w:p>
      <w:r>
        <w:t>2e5febda7932170bffce910c845d870c</w:t>
      </w:r>
    </w:p>
    <w:p>
      <w:r>
        <w:t>d0aa524158b3b0435b6b8d7a4385d946</w:t>
      </w:r>
    </w:p>
    <w:p>
      <w:r>
        <w:t>1a5c0d0786c601fba51b6f6032351bce</w:t>
      </w:r>
    </w:p>
    <w:p>
      <w:r>
        <w:t>25923e7cd9352fe9814aefc9b1e83384</w:t>
      </w:r>
    </w:p>
    <w:p>
      <w:r>
        <w:t>14fe9bcfca11c498bc7c8975a1f207b5</w:t>
      </w:r>
    </w:p>
    <w:p>
      <w:r>
        <w:t>5f8e5afb3215f3f968cb18001a3faeee</w:t>
      </w:r>
    </w:p>
    <w:p>
      <w:r>
        <w:t>4ca974480cda5bc4009fbee6cb510efe</w:t>
      </w:r>
    </w:p>
    <w:p>
      <w:r>
        <w:t>cb002e6e0932828543760d016a8530ed</w:t>
      </w:r>
    </w:p>
    <w:p>
      <w:r>
        <w:t>347b99f9d6780a51791f9df9fa7a52e1</w:t>
      </w:r>
    </w:p>
    <w:p>
      <w:r>
        <w:t>378bd846a3abfaf2d2f4934808921758</w:t>
      </w:r>
    </w:p>
    <w:p>
      <w:r>
        <w:t>f72779f0c8a4b32b253b1d79300372fb</w:t>
      </w:r>
    </w:p>
    <w:p>
      <w:r>
        <w:t>74c02c7cf1b3769577bc8d84345529f8</w:t>
      </w:r>
    </w:p>
    <w:p>
      <w:r>
        <w:t>bd6beb3502f7b5fe024594ccb84be62e</w:t>
      </w:r>
    </w:p>
    <w:p>
      <w:r>
        <w:t>1f94f03aa3b7de9d7b3c0760f599fd1c</w:t>
      </w:r>
    </w:p>
    <w:p>
      <w:r>
        <w:t>0867e2242a4385131d450d0afc8f5e1d</w:t>
      </w:r>
    </w:p>
    <w:p>
      <w:r>
        <w:t>f4cb626515e2b011f9b8397821d1d4a7</w:t>
      </w:r>
    </w:p>
    <w:p>
      <w:r>
        <w:t>c92a31d7af99618d8389690c68705658</w:t>
      </w:r>
    </w:p>
    <w:p>
      <w:r>
        <w:t>1daf34abf8b4174a934d15a90bfa1300</w:t>
      </w:r>
    </w:p>
    <w:p>
      <w:r>
        <w:t>40bed0906cd6caba146b5b89a7974757</w:t>
      </w:r>
    </w:p>
    <w:p>
      <w:r>
        <w:t>f7fe71bea27a544248f6b4be7ccc5cc9</w:t>
      </w:r>
    </w:p>
    <w:p>
      <w:r>
        <w:t>2416174138d9ad31bab6a1cde08fd0fb</w:t>
      </w:r>
    </w:p>
    <w:p>
      <w:r>
        <w:t>bc836db6e0933a9273af53e9f12798b0</w:t>
      </w:r>
    </w:p>
    <w:p>
      <w:r>
        <w:t>91ecf2cf476dd47eb2fbbb62c1381938</w:t>
      </w:r>
    </w:p>
    <w:p>
      <w:r>
        <w:t>9c9b8f933527626461adcc08261ab79a</w:t>
      </w:r>
    </w:p>
    <w:p>
      <w:r>
        <w:t>e0655c134d2d9bfff66ad82030e4ea12</w:t>
      </w:r>
    </w:p>
    <w:p>
      <w:r>
        <w:t>80645f1499880d553c132950d883c186</w:t>
      </w:r>
    </w:p>
    <w:p>
      <w:r>
        <w:t>dd1aef4617e509e1ba7e69dcb9dff850</w:t>
      </w:r>
    </w:p>
    <w:p>
      <w:r>
        <w:t>1273886e9a70a5fa55313d9a17c41dd2</w:t>
      </w:r>
    </w:p>
    <w:p>
      <w:r>
        <w:t>c73cb18251cca32bb6fe18aab8e0dc16</w:t>
      </w:r>
    </w:p>
    <w:p>
      <w:r>
        <w:t>5645639f7e131f062faef434a50e2cb9</w:t>
      </w:r>
    </w:p>
    <w:p>
      <w:r>
        <w:t>35bdd866f0ab9e8b34d8a0448a09fdf6</w:t>
      </w:r>
    </w:p>
    <w:p>
      <w:r>
        <w:t>e5fd6a576d4b493d14152277f81a6403</w:t>
      </w:r>
    </w:p>
    <w:p>
      <w:r>
        <w:t>418604db03b5608ef68ec530c8630755</w:t>
      </w:r>
    </w:p>
    <w:p>
      <w:r>
        <w:t>6110ecebe6ec7610e13c02bca8efae56</w:t>
      </w:r>
    </w:p>
    <w:p>
      <w:r>
        <w:t>4a2adbb594fcc866cb6d2931eab6046e</w:t>
      </w:r>
    </w:p>
    <w:p>
      <w:r>
        <w:t>dba05b073c175e11ae3fbd316f3e821f</w:t>
      </w:r>
    </w:p>
    <w:p>
      <w:r>
        <w:t>829fc94582c499bcd5032634329495ee</w:t>
      </w:r>
    </w:p>
    <w:p>
      <w:r>
        <w:t>8bfc2d62656a80072de936bde6a7e7ae</w:t>
      </w:r>
    </w:p>
    <w:p>
      <w:r>
        <w:t>7dbde009bbbc5adf0869cd31b6e959b2</w:t>
      </w:r>
    </w:p>
    <w:p>
      <w:r>
        <w:t>7855fb914e195f5bb6e62daf8b560ac5</w:t>
      </w:r>
    </w:p>
    <w:p>
      <w:r>
        <w:t>77e45c829276624e5ab35c4ab1e470fd</w:t>
      </w:r>
    </w:p>
    <w:p>
      <w:r>
        <w:t>ae9abae605f9fa9c9eb4e4e898e0f6eb</w:t>
      </w:r>
    </w:p>
    <w:p>
      <w:r>
        <w:t>d1689d41bf25574930b552cd565deea8</w:t>
      </w:r>
    </w:p>
    <w:p>
      <w:r>
        <w:t>fe7014120c5d39d417b2bd4de1632119</w:t>
      </w:r>
    </w:p>
    <w:p>
      <w:r>
        <w:t>bd87dc8d760399cfa60d772cdcf41415</w:t>
      </w:r>
    </w:p>
    <w:p>
      <w:r>
        <w:t>b279f4e53e4b357dc04424c51c881300</w:t>
      </w:r>
    </w:p>
    <w:p>
      <w:r>
        <w:t>999a45bafae285d89ca024ced494f402</w:t>
      </w:r>
    </w:p>
    <w:p>
      <w:r>
        <w:t>4b06bd44392adbad2619a22a8bd02943</w:t>
      </w:r>
    </w:p>
    <w:p>
      <w:r>
        <w:t>77a76c424022f3387b4d10ad8c6d03e2</w:t>
      </w:r>
    </w:p>
    <w:p>
      <w:r>
        <w:t>1b2d3de1ec285ffd7732ca51c5fdae00</w:t>
      </w:r>
    </w:p>
    <w:p>
      <w:r>
        <w:t>fb9b7ab88c54685f67bd4aa568fb4f2e</w:t>
      </w:r>
    </w:p>
    <w:p>
      <w:r>
        <w:t>d9f2664320b6d140efb4e9a75e3ae275</w:t>
      </w:r>
    </w:p>
    <w:p>
      <w:r>
        <w:t>d2a70118ed7146223976f6abe2dce210</w:t>
      </w:r>
    </w:p>
    <w:p>
      <w:r>
        <w:t>242e0c37aa44ebde11e78c7654033ea2</w:t>
      </w:r>
    </w:p>
    <w:p>
      <w:r>
        <w:t>291609abac3dd36d5c982f4ebb5fa53f</w:t>
      </w:r>
    </w:p>
    <w:p>
      <w:r>
        <w:t>6282db81bf455f81fe2b9a0c0729b77e</w:t>
      </w:r>
    </w:p>
    <w:p>
      <w:r>
        <w:t>0330254f997bcaca4bfa562a4b1d12b9</w:t>
      </w:r>
    </w:p>
    <w:p>
      <w:r>
        <w:t>678d986bdb0b243481c70b54ec4f3805</w:t>
      </w:r>
    </w:p>
    <w:p>
      <w:r>
        <w:t>97f36b107e201f8e9d76c55ef4b0ac35</w:t>
      </w:r>
    </w:p>
    <w:p>
      <w:r>
        <w:t>97374bbb87cc486363bb340bfa16ccb7</w:t>
      </w:r>
    </w:p>
    <w:p>
      <w:r>
        <w:t>a74df8f30405fa59888b5dc81d120418</w:t>
      </w:r>
    </w:p>
    <w:p>
      <w:r>
        <w:t>b80d248bd829210da92be9d8efff92ed</w:t>
      </w:r>
    </w:p>
    <w:p>
      <w:r>
        <w:t>f2c2a209ecdcb7a30816362016afd266</w:t>
      </w:r>
    </w:p>
    <w:p>
      <w:r>
        <w:t>135d5e2930bf035c8957df008210d8fd</w:t>
      </w:r>
    </w:p>
    <w:p>
      <w:r>
        <w:t>2632fc12848042ae251438894eaf9e7e</w:t>
      </w:r>
    </w:p>
    <w:p>
      <w:r>
        <w:t>01c70b2cb642bf640afce1d350179520</w:t>
      </w:r>
    </w:p>
    <w:p>
      <w:r>
        <w:t>4bbf8f2bbb7ff3b00c8c75d0c03c913d</w:t>
      </w:r>
    </w:p>
    <w:p>
      <w:r>
        <w:t>d574be8b236d61d658eace50788a9302</w:t>
      </w:r>
    </w:p>
    <w:p>
      <w:r>
        <w:t>1827b6a6ca6306f1bf11638f9ccedabd</w:t>
      </w:r>
    </w:p>
    <w:p>
      <w:r>
        <w:t>3239f0bc5793ce55fe954ca59a351b9c</w:t>
      </w:r>
    </w:p>
    <w:p>
      <w:r>
        <w:t>2cfd4e9a104624b3769996faf51076d7</w:t>
      </w:r>
    </w:p>
    <w:p>
      <w:r>
        <w:t>778dcbe5bc3b1effac514c0994dcd310</w:t>
      </w:r>
    </w:p>
    <w:p>
      <w:r>
        <w:t>1f10423f100baaceafeeda1969e5b123</w:t>
      </w:r>
    </w:p>
    <w:p>
      <w:r>
        <w:t>c4d4011cf5d91c9748efb92e4e505be2</w:t>
      </w:r>
    </w:p>
    <w:p>
      <w:r>
        <w:t>4d519eac435af7959b877bd070a2d250</w:t>
      </w:r>
    </w:p>
    <w:p>
      <w:r>
        <w:t>403996f5221b0ad32d5ee3084ecd2c7a</w:t>
      </w:r>
    </w:p>
    <w:p>
      <w:r>
        <w:t>77f12a2e47c321cfae5ad5df4b2150a3</w:t>
      </w:r>
    </w:p>
    <w:p>
      <w:r>
        <w:t>8914b8a3b776f603baa49bc74c31e7c8</w:t>
      </w:r>
    </w:p>
    <w:p>
      <w:r>
        <w:t>81831698cbec04f18fa8697921f07d72</w:t>
      </w:r>
    </w:p>
    <w:p>
      <w:r>
        <w:t>b80a92d031191396f9cf27749febb7e0</w:t>
      </w:r>
    </w:p>
    <w:p>
      <w:r>
        <w:t>e049ffc1c9af3c32cf30b496b93ac28a</w:t>
      </w:r>
    </w:p>
    <w:p>
      <w:r>
        <w:t>01ad863182cd426913608ba7f9a0ab7b</w:t>
      </w:r>
    </w:p>
    <w:p>
      <w:r>
        <w:t>95358d72c326439d63579043e9d72e71</w:t>
      </w:r>
    </w:p>
    <w:p>
      <w:r>
        <w:t>e62b249ce7d41d6b25e5571ff3091b9c</w:t>
      </w:r>
    </w:p>
    <w:p>
      <w:r>
        <w:t>e0a9085e97c577b34e76728f5e174659</w:t>
      </w:r>
    </w:p>
    <w:p>
      <w:r>
        <w:t>1b8579ba9b815076fba0baf87a7963e3</w:t>
      </w:r>
    </w:p>
    <w:p>
      <w:r>
        <w:t>d434f2d96306a1d699690a5b459c905b</w:t>
      </w:r>
    </w:p>
    <w:p>
      <w:r>
        <w:t>4f34d501725d4237e01107c0e3b1011e</w:t>
      </w:r>
    </w:p>
    <w:p>
      <w:r>
        <w:t>0b43606236112e544cf73c1590f8a9cb</w:t>
      </w:r>
    </w:p>
    <w:p>
      <w:r>
        <w:t>c61841b3eebb064f58a78cb9b1b9346e</w:t>
      </w:r>
    </w:p>
    <w:p>
      <w:r>
        <w:t>b33a270f119be59472b2b5cd83e8486c</w:t>
      </w:r>
    </w:p>
    <w:p>
      <w:r>
        <w:t>14d99d53b48d5f18de87c75b4e49135c</w:t>
      </w:r>
    </w:p>
    <w:p>
      <w:r>
        <w:t>f4c30133930564067dbe3a2c03088379</w:t>
      </w:r>
    </w:p>
    <w:p>
      <w:r>
        <w:t>ea115c18f075577ba44a61848feb646f</w:t>
      </w:r>
    </w:p>
    <w:p>
      <w:r>
        <w:t>6c03d9f6e2297955f6a48b463cc4f8ba</w:t>
      </w:r>
    </w:p>
    <w:p>
      <w:r>
        <w:t>bb6ba4bd8db2f699804e33449b09f82a</w:t>
      </w:r>
    </w:p>
    <w:p>
      <w:r>
        <w:t>bd3acaedf8927ce5a9231f690150a94b</w:t>
      </w:r>
    </w:p>
    <w:p>
      <w:r>
        <w:t>27821d8126a88fb5ab6c549673c6aa20</w:t>
      </w:r>
    </w:p>
    <w:p>
      <w:r>
        <w:t>97dca65df6bcc0321b1fef907ab302ca</w:t>
      </w:r>
    </w:p>
    <w:p>
      <w:r>
        <w:t>2fbf00d727a724a8355ec8867661f754</w:t>
      </w:r>
    </w:p>
    <w:p>
      <w:r>
        <w:t>43c3667aa5b71f11a0378267e9b504dd</w:t>
      </w:r>
    </w:p>
    <w:p>
      <w:r>
        <w:t>7a1b90edb129c19aebbb556b2f5ba2f0</w:t>
      </w:r>
    </w:p>
    <w:p>
      <w:r>
        <w:t>aa6cc42f0ff5ca21636edac1a8057cb7</w:t>
      </w:r>
    </w:p>
    <w:p>
      <w:r>
        <w:t>d7974ebda0902c12165255c306e813d2</w:t>
      </w:r>
    </w:p>
    <w:p>
      <w:r>
        <w:t>ad50999ddab90b6ff8c6f61263219c30</w:t>
      </w:r>
    </w:p>
    <w:p>
      <w:r>
        <w:t>02f86c1b330b0f48e2c719e875224914</w:t>
      </w:r>
    </w:p>
    <w:p>
      <w:r>
        <w:t>20f1476ddcfa0077a16dc31b86ca233d</w:t>
      </w:r>
    </w:p>
    <w:p>
      <w:r>
        <w:t>c6173cbf281aed0213389467be7562f0</w:t>
      </w:r>
    </w:p>
    <w:p>
      <w:r>
        <w:t>fcc9ea0233195a2b0783a392c185028e</w:t>
      </w:r>
    </w:p>
    <w:p>
      <w:r>
        <w:t>1e7642e3539f4009457235e218bb8931</w:t>
      </w:r>
    </w:p>
    <w:p>
      <w:r>
        <w:t>8b5d9ca099bdbc3b9cf4c4ce284d674e</w:t>
      </w:r>
    </w:p>
    <w:p>
      <w:r>
        <w:t>838291443a35e719c331b8cfbf1324f1</w:t>
      </w:r>
    </w:p>
    <w:p>
      <w:r>
        <w:t>9ac5ab562e9071bee3dd3c1d44ea6072</w:t>
      </w:r>
    </w:p>
    <w:p>
      <w:r>
        <w:t>e890eef68a871e31b5938b822c6a3fb7</w:t>
      </w:r>
    </w:p>
    <w:p>
      <w:r>
        <w:t>f29fbd7b922f2c397b30f903a945164d</w:t>
      </w:r>
    </w:p>
    <w:p>
      <w:r>
        <w:t>a02886ad721cbb6dbe7990ec4842baa6</w:t>
      </w:r>
    </w:p>
    <w:p>
      <w:r>
        <w:t>c66323a31962f7fe2fd3eb4d73f60504</w:t>
      </w:r>
    </w:p>
    <w:p>
      <w:r>
        <w:t>53b693be17f0621e8eb8a7c07cb6f23a</w:t>
      </w:r>
    </w:p>
    <w:p>
      <w:r>
        <w:t>349f5f9115c42cfd40451bcecb5551e4</w:t>
      </w:r>
    </w:p>
    <w:p>
      <w:r>
        <w:t>e68d607b7fb1e4f96abd0ee8fcfe8ba1</w:t>
      </w:r>
    </w:p>
    <w:p>
      <w:r>
        <w:t>3bc73720b64d113534a72c8e57e5c1b8</w:t>
      </w:r>
    </w:p>
    <w:p>
      <w:r>
        <w:t>d8c4d3bb2439e9c707d32ff4e658f05d</w:t>
      </w:r>
    </w:p>
    <w:p>
      <w:r>
        <w:t>53a1a6ba548492217ea27dc1e8f4c558</w:t>
      </w:r>
    </w:p>
    <w:p>
      <w:r>
        <w:t>c56daa1e12c239861a71f64eb63d4337</w:t>
      </w:r>
    </w:p>
    <w:p>
      <w:r>
        <w:t>cec1259b59506769d51121d22638c758</w:t>
      </w:r>
    </w:p>
    <w:p>
      <w:r>
        <w:t>27793cee567ebbfd91c2a6c1bc1d165d</w:t>
      </w:r>
    </w:p>
    <w:p>
      <w:r>
        <w:t>079652e3d4ab0cde86ddbe8d26dbb794</w:t>
      </w:r>
    </w:p>
    <w:p>
      <w:r>
        <w:t>f4735dc6a06fd3295a96ff6a602c4da9</w:t>
      </w:r>
    </w:p>
    <w:p>
      <w:r>
        <w:t>eaf0067768a077242471a019772cfbf0</w:t>
      </w:r>
    </w:p>
    <w:p>
      <w:r>
        <w:t>4a8c50c639a66559d6f4b9c808150314</w:t>
      </w:r>
    </w:p>
    <w:p>
      <w:r>
        <w:t>82d4df88a8afd0b969d11ab4c1cd883e</w:t>
      </w:r>
    </w:p>
    <w:p>
      <w:r>
        <w:t>78562db7d7062df34be4b4de52238ec2</w:t>
      </w:r>
    </w:p>
    <w:p>
      <w:r>
        <w:t>2699d923a038e9d349acc874b82c7ab9</w:t>
      </w:r>
    </w:p>
    <w:p>
      <w:r>
        <w:t>fe42b94d7db292f063ae4f0acf68d8de</w:t>
      </w:r>
    </w:p>
    <w:p>
      <w:r>
        <w:t>d86aaf821615a53f24bf3b556712a179</w:t>
      </w:r>
    </w:p>
    <w:p>
      <w:r>
        <w:t>f3c906fab1fffbfeb78c5340a5c98d04</w:t>
      </w:r>
    </w:p>
    <w:p>
      <w:r>
        <w:t>4a6dd6dfcde1d70ab790d62072f70b7a</w:t>
      </w:r>
    </w:p>
    <w:p>
      <w:r>
        <w:t>86199c9db0c21ac25aff00d24b223e03</w:t>
      </w:r>
    </w:p>
    <w:p>
      <w:r>
        <w:t>909f736085850bb1ed83e974c39e5ba9</w:t>
      </w:r>
    </w:p>
    <w:p>
      <w:r>
        <w:t>e0e016326ff2184c170536b1fd5265b8</w:t>
      </w:r>
    </w:p>
    <w:p>
      <w:r>
        <w:t>fa564b50fac484711dc59708aa534ec7</w:t>
      </w:r>
    </w:p>
    <w:p>
      <w:r>
        <w:t>e280499ffde41597fc278f827a94249f</w:t>
      </w:r>
    </w:p>
    <w:p>
      <w:r>
        <w:t>7ed3aeee32ccd2ce8052a1f3a5c53721</w:t>
      </w:r>
    </w:p>
    <w:p>
      <w:r>
        <w:t>0b7081d96564704e5620b2f2e536c8bb</w:t>
      </w:r>
    </w:p>
    <w:p>
      <w:r>
        <w:t>d21327cf46c1d818ef3c9338d825ab71</w:t>
      </w:r>
    </w:p>
    <w:p>
      <w:r>
        <w:t>feea3517a86fd73ab9747b5cc32b6f67</w:t>
      </w:r>
    </w:p>
    <w:p>
      <w:r>
        <w:t>e028460c4b3fc585fbcd24dd3d06ca2d</w:t>
      </w:r>
    </w:p>
    <w:p>
      <w:r>
        <w:t>97ada31cd1aba07221b17d105e71ae45</w:t>
      </w:r>
    </w:p>
    <w:p>
      <w:r>
        <w:t>fd231ba8ad75673aa8df7ec18d28d80c</w:t>
      </w:r>
    </w:p>
    <w:p>
      <w:r>
        <w:t>00dd8eb4ff2a5d24ade18ca2eb1f4a07</w:t>
      </w:r>
    </w:p>
    <w:p>
      <w:r>
        <w:t>120093368872dd7cd26dad517f583022</w:t>
      </w:r>
    </w:p>
    <w:p>
      <w:r>
        <w:t>525ecc29c3fce9bbc4b1edda3dabc3aa</w:t>
      </w:r>
    </w:p>
    <w:p>
      <w:r>
        <w:t>38b67d6b6077a6e196f9e499907b9224</w:t>
      </w:r>
    </w:p>
    <w:p>
      <w:r>
        <w:t>21618a1de470cc0a1010c954a83db161</w:t>
      </w:r>
    </w:p>
    <w:p>
      <w:r>
        <w:t>12a0250a957cbbe2b0c4dcaf775d124c</w:t>
      </w:r>
    </w:p>
    <w:p>
      <w:r>
        <w:t>f7c98b959e6426356fdfac02c254e810</w:t>
      </w:r>
    </w:p>
    <w:p>
      <w:r>
        <w:t>1120b9e1db38b1fbe418a713f9039017</w:t>
      </w:r>
    </w:p>
    <w:p>
      <w:r>
        <w:t>fcf55f6d10c80bf95212e3d871f4517d</w:t>
      </w:r>
    </w:p>
    <w:p>
      <w:r>
        <w:t>14cb58e74eaf55c13d5bf953969dae29</w:t>
      </w:r>
    </w:p>
    <w:p>
      <w:r>
        <w:t>7ffa5b99fa3ea7e06a80a8ba7adf82b1</w:t>
      </w:r>
    </w:p>
    <w:p>
      <w:r>
        <w:t>d0d94e22fe7fe76b725fde4876b0de9c</w:t>
      </w:r>
    </w:p>
    <w:p>
      <w:r>
        <w:t>5d2bb730fff62f50d1df52053db45cf4</w:t>
      </w:r>
    </w:p>
    <w:p>
      <w:r>
        <w:t>6cfd798bdd4f310b148272a693efa77f</w:t>
      </w:r>
    </w:p>
    <w:p>
      <w:r>
        <w:t>61ac90284ffde851424a9158fda0cfda</w:t>
      </w:r>
    </w:p>
    <w:p>
      <w:r>
        <w:t>624f3050af773db677a3091b6cada036</w:t>
      </w:r>
    </w:p>
    <w:p>
      <w:r>
        <w:t>7c4c267f63716cb23dd2495b604b947e</w:t>
      </w:r>
    </w:p>
    <w:p>
      <w:r>
        <w:t>8b4810951c37c88ba201b39fe6aecf4d</w:t>
      </w:r>
    </w:p>
    <w:p>
      <w:r>
        <w:t>549159d470784185597b653a691d2eb6</w:t>
      </w:r>
    </w:p>
    <w:p>
      <w:r>
        <w:t>170f9100a1715efb920beee690a49246</w:t>
      </w:r>
    </w:p>
    <w:p>
      <w:r>
        <w:t>7ae9c9b16a7ecf92c2e95b94dd3f7ffe</w:t>
      </w:r>
    </w:p>
    <w:p>
      <w:r>
        <w:t>93d9e40060ebb9b32fb66c7727dac842</w:t>
      </w:r>
    </w:p>
    <w:p>
      <w:r>
        <w:t>ec27fe3753ee90ec1488c986d2a77ebf</w:t>
      </w:r>
    </w:p>
    <w:p>
      <w:r>
        <w:t>8e97dfc201c2a81f4367ae0c46b76c66</w:t>
      </w:r>
    </w:p>
    <w:p>
      <w:r>
        <w:t>d8c61166e348f9a790c77601d992dc8c</w:t>
      </w:r>
    </w:p>
    <w:p>
      <w:r>
        <w:t>ec73863bc054e7fd0b7056867433bb7b</w:t>
      </w:r>
    </w:p>
    <w:p>
      <w:r>
        <w:t>4346a55be1960a1b590686334f2312cb</w:t>
      </w:r>
    </w:p>
    <w:p>
      <w:r>
        <w:t>f7dad77b402c7165451ce718649e18c4</w:t>
      </w:r>
    </w:p>
    <w:p>
      <w:r>
        <w:t>6b0abf857736350c7ee5889ebda04da8</w:t>
      </w:r>
    </w:p>
    <w:p>
      <w:r>
        <w:t>e9170a1f2c64adb688f9ddd730340212</w:t>
      </w:r>
    </w:p>
    <w:p>
      <w:r>
        <w:t>91a25519339fded57d063f2f8e9fe1bd</w:t>
      </w:r>
    </w:p>
    <w:p>
      <w:r>
        <w:t>438c7202ba7f23332fdb0ee77cafe6f6</w:t>
      </w:r>
    </w:p>
    <w:p>
      <w:r>
        <w:t>b83e1d459c65dffb6717434c3bd6c545</w:t>
      </w:r>
    </w:p>
    <w:p>
      <w:r>
        <w:t>1d2c64c02a1e04682c6c0b5dce8a3fed</w:t>
      </w:r>
    </w:p>
    <w:p>
      <w:r>
        <w:t>06c360c5ea60955c17a6a99230bd504e</w:t>
      </w:r>
    </w:p>
    <w:p>
      <w:r>
        <w:t>186f827a613df57c8b9bf3259de5e0ab</w:t>
      </w:r>
    </w:p>
    <w:p>
      <w:r>
        <w:t>921d117bc6082c21d3759c44a38b9878</w:t>
      </w:r>
    </w:p>
    <w:p>
      <w:r>
        <w:t>f2d1bd83f75828cb758b85c6644fab37</w:t>
      </w:r>
    </w:p>
    <w:p>
      <w:r>
        <w:t>e78b541dcd481d837e0e19a1b9a8afa2</w:t>
      </w:r>
    </w:p>
    <w:p>
      <w:r>
        <w:t>ff7e769bd1fe363503964598ca8302df</w:t>
      </w:r>
    </w:p>
    <w:p>
      <w:r>
        <w:t>cea8b9e8caf131c384838450f63507e3</w:t>
      </w:r>
    </w:p>
    <w:p>
      <w:r>
        <w:t>e02da4d593acb83b3104bd5dbfd31921</w:t>
      </w:r>
    </w:p>
    <w:p>
      <w:r>
        <w:t>5eb2a02e8f748950cd6cf1d11111a884</w:t>
      </w:r>
    </w:p>
    <w:p>
      <w:r>
        <w:t>601a68a108243909aad50e87416785f3</w:t>
      </w:r>
    </w:p>
    <w:p>
      <w:r>
        <w:t>19a434e6a094e785a58e39c5caf1db2a</w:t>
      </w:r>
    </w:p>
    <w:p>
      <w:r>
        <w:t>d4e3a8940e680429484cddc5e56708aa</w:t>
      </w:r>
    </w:p>
    <w:p>
      <w:r>
        <w:t>bac2bdd0d240aa409d4cdc0456254261</w:t>
      </w:r>
    </w:p>
    <w:p>
      <w:r>
        <w:t>40397812fd2e6aa120977c3bdc504be6</w:t>
      </w:r>
    </w:p>
    <w:p>
      <w:r>
        <w:t>0c02206913bf7802f8767405c7fcfb77</w:t>
      </w:r>
    </w:p>
    <w:p>
      <w:r>
        <w:t>97db9ba41b8a9c4c1a9d0f0d15b265e1</w:t>
      </w:r>
    </w:p>
    <w:p>
      <w:r>
        <w:t>e55852754c6afd75e1ae8f131910fb29</w:t>
      </w:r>
    </w:p>
    <w:p>
      <w:r>
        <w:t>ac5c18cb8872104a48c3a9bd15906d82</w:t>
      </w:r>
    </w:p>
    <w:p>
      <w:r>
        <w:t>34ceb1ffde8234c7f22e3ef6b54a9a7a</w:t>
      </w:r>
    </w:p>
    <w:p>
      <w:r>
        <w:t>7f736eec089f9c304ec4eac9656bc662</w:t>
      </w:r>
    </w:p>
    <w:p>
      <w:r>
        <w:t>a627627bf28981c7e8c13e96b4e69cc3</w:t>
      </w:r>
    </w:p>
    <w:p>
      <w:r>
        <w:t>89f0b25a4239f1d9e7f57979f8bc1ac9</w:t>
      </w:r>
    </w:p>
    <w:p>
      <w:r>
        <w:t>01fc0ffbb12ca0c011298046b95de571</w:t>
      </w:r>
    </w:p>
    <w:p>
      <w:r>
        <w:t>b6330fd2697131a34d4141e5e24d4125</w:t>
      </w:r>
    </w:p>
    <w:p>
      <w:r>
        <w:t>2a448ae438a6a64869d2cab72e35a3ec</w:t>
      </w:r>
    </w:p>
    <w:p>
      <w:r>
        <w:t>27c80506c6d94807b7a11eb915933a54</w:t>
      </w:r>
    </w:p>
    <w:p>
      <w:r>
        <w:t>8e9dc027507ae6551602336a156c1ebd</w:t>
      </w:r>
    </w:p>
    <w:p>
      <w:r>
        <w:t>9f5ab40d867be87dff465dca2ca660a1</w:t>
      </w:r>
    </w:p>
    <w:p>
      <w:r>
        <w:t>b643d5f9835c300dc5d5fedf53bccdfe</w:t>
      </w:r>
    </w:p>
    <w:p>
      <w:r>
        <w:t>8ea0f35a2f5de690d780d83f5505bdde</w:t>
      </w:r>
    </w:p>
    <w:p>
      <w:r>
        <w:t>734c7e27be394fada5d309c94dda68cc</w:t>
      </w:r>
    </w:p>
    <w:p>
      <w:r>
        <w:t>4d743cff19fb8d6cedccd250c0ea43d4</w:t>
      </w:r>
    </w:p>
    <w:p>
      <w:r>
        <w:t>a7af17ee442f46b5271ab36d6656f9ab</w:t>
      </w:r>
    </w:p>
    <w:p>
      <w:r>
        <w:t>2571e99076ccfd6a56b411e59e8cea63</w:t>
      </w:r>
    </w:p>
    <w:p>
      <w:r>
        <w:t>0b2301403af586193c51c34884c68820</w:t>
      </w:r>
    </w:p>
    <w:p>
      <w:r>
        <w:t>7ed4e7d4643cb539adc2c70d49d38b4c</w:t>
      </w:r>
    </w:p>
    <w:p>
      <w:r>
        <w:t>799413768b499cb7664328e67af698c4</w:t>
      </w:r>
    </w:p>
    <w:p>
      <w:r>
        <w:t>17cc7cd004890a6de9bea78f85c66444</w:t>
      </w:r>
    </w:p>
    <w:p>
      <w:r>
        <w:t>0c27c1225da99df4dd069219a73dca7e</w:t>
      </w:r>
    </w:p>
    <w:p>
      <w:r>
        <w:t>9ce0be078179b0c4c1231ec3d59f2736</w:t>
      </w:r>
    </w:p>
    <w:p>
      <w:r>
        <w:t>3c450e0acaff726f75eb13640b643c53</w:t>
      </w:r>
    </w:p>
    <w:p>
      <w:r>
        <w:t>6b16b79601f3757be953303b75530889</w:t>
      </w:r>
    </w:p>
    <w:p>
      <w:r>
        <w:t>e99ff54100d2b7daf7c76467f8b1309d</w:t>
      </w:r>
    </w:p>
    <w:p>
      <w:r>
        <w:t>b6321e954514e581432744201041317b</w:t>
      </w:r>
    </w:p>
    <w:p>
      <w:r>
        <w:t>21bf4991260f23c1a70fd8d0c1e28dba</w:t>
      </w:r>
    </w:p>
    <w:p>
      <w:r>
        <w:t>37a1686c7049072282e5b96e99c9ee9f</w:t>
      </w:r>
    </w:p>
    <w:p>
      <w:r>
        <w:t>1c90044639f1d4492a8f50b89cb11411</w:t>
      </w:r>
    </w:p>
    <w:p>
      <w:r>
        <w:t>e9fe1a4e13ee334c45a3a6cf6ddea9a7</w:t>
      </w:r>
    </w:p>
    <w:p>
      <w:r>
        <w:t>a10d5c53c491a1c79fd57c7881bbea07</w:t>
      </w:r>
    </w:p>
    <w:p>
      <w:r>
        <w:t>f6881b41261600684132af5a7c5c8537</w:t>
      </w:r>
    </w:p>
    <w:p>
      <w:r>
        <w:t>cc40953787c607aea04c14a65a09bebe</w:t>
      </w:r>
    </w:p>
    <w:p>
      <w:r>
        <w:t>5bb8d509e24ed0074352ed72bceb4b15</w:t>
      </w:r>
    </w:p>
    <w:p>
      <w:r>
        <w:t>2f5b7d01df2572bb58e0856eca90813d</w:t>
      </w:r>
    </w:p>
    <w:p>
      <w:r>
        <w:t>0e0141ea314ee7ca8b0118f41c2f8fa0</w:t>
      </w:r>
    </w:p>
    <w:p>
      <w:r>
        <w:t>c99e07341938e92d368fc8d3da49ca18</w:t>
      </w:r>
    </w:p>
    <w:p>
      <w:r>
        <w:t>490d995b31ed0a457bc7818bd42f1e23</w:t>
      </w:r>
    </w:p>
    <w:p>
      <w:r>
        <w:t>c076d453826fd6eaec1de91951a120f6</w:t>
      </w:r>
    </w:p>
    <w:p>
      <w:r>
        <w:t>6c13c8b3e9dce2c3f317fdb56f909a3d</w:t>
      </w:r>
    </w:p>
    <w:p>
      <w:r>
        <w:t>b973e0617402c41ed2e53061fd1cd01c</w:t>
      </w:r>
    </w:p>
    <w:p>
      <w:r>
        <w:t>8e280fd67b55fc4d359e7ca771700fc5</w:t>
      </w:r>
    </w:p>
    <w:p>
      <w:r>
        <w:t>234e65f3565685441ba1161c1c7a7f67</w:t>
      </w:r>
    </w:p>
    <w:p>
      <w:r>
        <w:t>612bf7a2c9285846c83482d5b56749cb</w:t>
      </w:r>
    </w:p>
    <w:p>
      <w:r>
        <w:t>55e3b26c2eabf7dab1583bd332de93e3</w:t>
      </w:r>
    </w:p>
    <w:p>
      <w:r>
        <w:t>f7897f03a65304cf6ba0a1a6bd6f1adb</w:t>
      </w:r>
    </w:p>
    <w:p>
      <w:r>
        <w:t>78559186a5ec592cde6980a32f19c472</w:t>
      </w:r>
    </w:p>
    <w:p>
      <w:r>
        <w:t>ce54efc14fc734f50b770b5ab871d680</w:t>
      </w:r>
    </w:p>
    <w:p>
      <w:r>
        <w:t>5816d2c6544ca19780b9d0b398003183</w:t>
      </w:r>
    </w:p>
    <w:p>
      <w:r>
        <w:t>998fde3359939aed31d7b8c474e7dec9</w:t>
      </w:r>
    </w:p>
    <w:p>
      <w:r>
        <w:t>d11b9f356bb8d17c8658b2716cc651b9</w:t>
      </w:r>
    </w:p>
    <w:p>
      <w:r>
        <w:t>d5f47583bab526033b2bca2ef4feccf6</w:t>
      </w:r>
    </w:p>
    <w:p>
      <w:r>
        <w:t>1e5b3e5e3189472313c45dd75786ef44</w:t>
      </w:r>
    </w:p>
    <w:p>
      <w:r>
        <w:t>77ed2037cc5c2a1857789b1e0d9aa62e</w:t>
      </w:r>
    </w:p>
    <w:p>
      <w:r>
        <w:t>c64a7c6860aa4248b8bce73ae3dcb324</w:t>
      </w:r>
    </w:p>
    <w:p>
      <w:r>
        <w:t>d08d1e05a27d89bab74b75ed143ba159</w:t>
      </w:r>
    </w:p>
    <w:p>
      <w:r>
        <w:t>ddf1052a838be95f1f848eb5ef347960</w:t>
      </w:r>
    </w:p>
    <w:p>
      <w:r>
        <w:t>06c0919dfffd107e1155bb688d48fe7d</w:t>
      </w:r>
    </w:p>
    <w:p>
      <w:r>
        <w:t>d66c632ee8b2e1416afe11e8aed72319</w:t>
      </w:r>
    </w:p>
    <w:p>
      <w:r>
        <w:t>d6a59e4ac6a4411e35dbf63abf8ac2fd</w:t>
      </w:r>
    </w:p>
    <w:p>
      <w:r>
        <w:t>21d2b3ebad4e368ff25cff6e95ae2791</w:t>
      </w:r>
    </w:p>
    <w:p>
      <w:r>
        <w:t>8910999aebc8e409d10af2b2cbf8cd37</w:t>
      </w:r>
    </w:p>
    <w:p>
      <w:r>
        <w:t>d5f3a26878ac892c822c75b4861afdea</w:t>
      </w:r>
    </w:p>
    <w:p>
      <w:r>
        <w:t>7133393236beb1fa01bd5c9e70d4c0fb</w:t>
      </w:r>
    </w:p>
    <w:p>
      <w:r>
        <w:t>0bd9cc3bdaecb16dfd4b548ac1cb4c79</w:t>
      </w:r>
    </w:p>
    <w:p>
      <w:r>
        <w:t>97ec8ab43b8eeea73f350a5135a65d72</w:t>
      </w:r>
    </w:p>
    <w:p>
      <w:r>
        <w:t>08093e018c34fa30dcf13229be72e8bf</w:t>
      </w:r>
    </w:p>
    <w:p>
      <w:r>
        <w:t>24dab3e1f521fb654284c90c53be150e</w:t>
      </w:r>
    </w:p>
    <w:p>
      <w:r>
        <w:t>e519cfbbdea903c68b61a1285f78e14e</w:t>
      </w:r>
    </w:p>
    <w:p>
      <w:r>
        <w:t>6c76c8b3c75039c977390514cc6ab806</w:t>
      </w:r>
    </w:p>
    <w:p>
      <w:r>
        <w:t>49c7a5a7ca6c02c5c1da8e9879f82a16</w:t>
      </w:r>
    </w:p>
    <w:p>
      <w:r>
        <w:t>cdf2d27e2bec3508bff178de7571db36</w:t>
      </w:r>
    </w:p>
    <w:p>
      <w:r>
        <w:t>b7463547443026be9f66982b245285ff</w:t>
      </w:r>
    </w:p>
    <w:p>
      <w:r>
        <w:t>a330b3fe0dbf71eeff5008c49c5dfac3</w:t>
      </w:r>
    </w:p>
    <w:p>
      <w:r>
        <w:t>9b032660d23748e31d76bee74d545abc</w:t>
      </w:r>
    </w:p>
    <w:p>
      <w:r>
        <w:t>3077f16841c2da4fd3aa3a8b1b91835c</w:t>
      </w:r>
    </w:p>
    <w:p>
      <w:r>
        <w:t>66b73227e46401ffc6e719048ded2594</w:t>
      </w:r>
    </w:p>
    <w:p>
      <w:r>
        <w:t>7d20b202b8824286f61e1a880141c6eb</w:t>
      </w:r>
    </w:p>
    <w:p>
      <w:r>
        <w:t>c15dedfbc0e3f66ad9a64a41fa526ac8</w:t>
      </w:r>
    </w:p>
    <w:p>
      <w:r>
        <w:t>ea1544d637470e983a2fad4fbfe67a77</w:t>
      </w:r>
    </w:p>
    <w:p>
      <w:r>
        <w:t>a87dc62cf52958776ed013d34edb2a31</w:t>
      </w:r>
    </w:p>
    <w:p>
      <w:r>
        <w:t>390a0b3589af43621c75c7f41e4b1024</w:t>
      </w:r>
    </w:p>
    <w:p>
      <w:r>
        <w:t>62692940a48b5c328b8326ac97578143</w:t>
      </w:r>
    </w:p>
    <w:p>
      <w:r>
        <w:t>59f5583b58f19225af6592f97a4b8372</w:t>
      </w:r>
    </w:p>
    <w:p>
      <w:r>
        <w:t>daad3d8cc973421b6e2bb487e80b258b</w:t>
      </w:r>
    </w:p>
    <w:p>
      <w:r>
        <w:t>a2c104b2b973c7166322ef9f2242b43e</w:t>
      </w:r>
    </w:p>
    <w:p>
      <w:r>
        <w:t>5e7c557799bc0ed58af6be2d8298f487</w:t>
      </w:r>
    </w:p>
    <w:p>
      <w:r>
        <w:t>7d8d73b12c0bf4e8d7b1fddd91845ffa</w:t>
      </w:r>
    </w:p>
    <w:p>
      <w:r>
        <w:t>09fc6c8cc659ecf46f9486a99b5f814a</w:t>
      </w:r>
    </w:p>
    <w:p>
      <w:r>
        <w:t>0f5d760ca2e8c5d87d0ee861af825cb8</w:t>
      </w:r>
    </w:p>
    <w:p>
      <w:r>
        <w:t>efa4044bc54af4c638526781b0233eac</w:t>
      </w:r>
    </w:p>
    <w:p>
      <w:r>
        <w:t>de1a6110099457628dcbf7d04654909e</w:t>
      </w:r>
    </w:p>
    <w:p>
      <w:r>
        <w:t>0ce0ecb964e43612ab7ff2b6bbf9f225</w:t>
      </w:r>
    </w:p>
    <w:p>
      <w:r>
        <w:t>228495ac3c38a814b07ff0425fb9387a</w:t>
      </w:r>
    </w:p>
    <w:p>
      <w:r>
        <w:t>90f5ca776f1784fb4bc925814c9ea8f4</w:t>
      </w:r>
    </w:p>
    <w:p>
      <w:r>
        <w:t>92be33afff5bfd9bf9e2696684070b46</w:t>
      </w:r>
    </w:p>
    <w:p>
      <w:r>
        <w:t>1370a1764d3a72457ba5106591c3891c</w:t>
      </w:r>
    </w:p>
    <w:p>
      <w:r>
        <w:t>7642d8a9545fcf9167159e8743d808be</w:t>
      </w:r>
    </w:p>
    <w:p>
      <w:r>
        <w:t>e98462a40c575a2dfa8b5081bc631a79</w:t>
      </w:r>
    </w:p>
    <w:p>
      <w:r>
        <w:t>af1ac8777a2dcf672e14ada21c2c7a22</w:t>
      </w:r>
    </w:p>
    <w:p>
      <w:r>
        <w:t>a0127e95bbae7d8df06be0051bdb23f0</w:t>
      </w:r>
    </w:p>
    <w:p>
      <w:r>
        <w:t>717846267287a87d9e9d338afec5a22b</w:t>
      </w:r>
    </w:p>
    <w:p>
      <w:r>
        <w:t>1a495d304aeb686bcaef23890e6a29a2</w:t>
      </w:r>
    </w:p>
    <w:p>
      <w:r>
        <w:t>616e0bc7db8f52caed05021ff56cb75b</w:t>
      </w:r>
    </w:p>
    <w:p>
      <w:r>
        <w:t>2d9862f628915942df841b72faae7c2e</w:t>
      </w:r>
    </w:p>
    <w:p>
      <w:r>
        <w:t>c01b5f0b98605617ea590a7bc12c79be</w:t>
      </w:r>
    </w:p>
    <w:p>
      <w:r>
        <w:t>704db0d53ffa86c2e844df8be36dbec0</w:t>
      </w:r>
    </w:p>
    <w:p>
      <w:r>
        <w:t>6f28eb38fa1a6d574787b17dc649125c</w:t>
      </w:r>
    </w:p>
    <w:p>
      <w:r>
        <w:t>6abd00a4acdd62b448e258fe55e60713</w:t>
      </w:r>
    </w:p>
    <w:p>
      <w:r>
        <w:t>7171ac9456ab101c781ca3043d7ffd14</w:t>
      </w:r>
    </w:p>
    <w:p>
      <w:r>
        <w:t>ebffdd60cfdfb4177a9c7bb940fa0af6</w:t>
      </w:r>
    </w:p>
    <w:p>
      <w:r>
        <w:t>0256079774316e8632c86edb9699f3ad</w:t>
      </w:r>
    </w:p>
    <w:p>
      <w:r>
        <w:t>837ad01a0177afd19f51f2e5c23a5212</w:t>
      </w:r>
    </w:p>
    <w:p>
      <w:r>
        <w:t>e83704722946df4dfb6014b8c229254b</w:t>
      </w:r>
    </w:p>
    <w:p>
      <w:r>
        <w:t>1860a49cf679bf8a810e69415c492d06</w:t>
      </w:r>
    </w:p>
    <w:p>
      <w:r>
        <w:t>51d35ed5512613faa8beb88bd5bc6a4c</w:t>
      </w:r>
    </w:p>
    <w:p>
      <w:r>
        <w:t>7ada31230f0ad250b1a65e8554f7c4cc</w:t>
      </w:r>
    </w:p>
    <w:p>
      <w:r>
        <w:t>d3af37fb718f8edeb862598f5f606fbe</w:t>
      </w:r>
    </w:p>
    <w:p>
      <w:r>
        <w:t>df7aaf123c6521e7f0d17cd6cf0c2d0b</w:t>
      </w:r>
    </w:p>
    <w:p>
      <w:r>
        <w:t>837c2d28937a2191121c9c6287f8e13b</w:t>
      </w:r>
    </w:p>
    <w:p>
      <w:r>
        <w:t>17c37dec273df299242b6fec38717ca1</w:t>
      </w:r>
    </w:p>
    <w:p>
      <w:r>
        <w:t>3f1083895eceed025a3af4ae3293383c</w:t>
      </w:r>
    </w:p>
    <w:p>
      <w:r>
        <w:t>b865debb84d7ec90d44554e7a11a6c0e</w:t>
      </w:r>
    </w:p>
    <w:p>
      <w:r>
        <w:t>d8e05b460aba3e9ab9bdd6edafd53b6b</w:t>
      </w:r>
    </w:p>
    <w:p>
      <w:r>
        <w:t>03943eca0d30f69652d1003297315891</w:t>
      </w:r>
    </w:p>
    <w:p>
      <w:r>
        <w:t>979dfbc1ccc2d4e8a6142fcc4c7ef474</w:t>
      </w:r>
    </w:p>
    <w:p>
      <w:r>
        <w:t>3c5207c87fa404a669c80936263df0d4</w:t>
      </w:r>
    </w:p>
    <w:p>
      <w:r>
        <w:t>3fc70e197e1e0fa9fc07df9d4a7727ab</w:t>
      </w:r>
    </w:p>
    <w:p>
      <w:r>
        <w:t>ff04a488500e00169cce5d4d733b7a06</w:t>
      </w:r>
    </w:p>
    <w:p>
      <w:r>
        <w:t>168701c35eeb9d8c9b9bac2721a97ae2</w:t>
      </w:r>
    </w:p>
    <w:p>
      <w:r>
        <w:t>250cd7a726b8387dddb18b0b0bcbea16</w:t>
      </w:r>
    </w:p>
    <w:p>
      <w:r>
        <w:t>067e12b1a08bfc78a5d0cbe17e92f0c5</w:t>
      </w:r>
    </w:p>
    <w:p>
      <w:r>
        <w:t>d123e679cf14a7152a54a628fddcc363</w:t>
      </w:r>
    </w:p>
    <w:p>
      <w:r>
        <w:t>f7f82eb755ac7ce274b4ba830468ea7d</w:t>
      </w:r>
    </w:p>
    <w:p>
      <w:r>
        <w:t>494960a184349195dacbbbbdf895a03a</w:t>
      </w:r>
    </w:p>
    <w:p>
      <w:r>
        <w:t>ac41184f663ac2c16aa90661fd867777</w:t>
      </w:r>
    </w:p>
    <w:p>
      <w:r>
        <w:t>46c2f93c71cc362dfe5e9171dc7e9e6d</w:t>
      </w:r>
    </w:p>
    <w:p>
      <w:r>
        <w:t>9a0eb4a6d31e01ee70c80c82990fccb9</w:t>
      </w:r>
    </w:p>
    <w:p>
      <w:r>
        <w:t>4022d48461eb6eb84d1f65bcd856b7ae</w:t>
      </w:r>
    </w:p>
    <w:p>
      <w:r>
        <w:t>9f7445cf13e132c028c7780defa8349d</w:t>
      </w:r>
    </w:p>
    <w:p>
      <w:r>
        <w:t>8e46f34aee8eeb50ccee792c48abf9e4</w:t>
      </w:r>
    </w:p>
    <w:p>
      <w:r>
        <w:t>14a0c9cf85f0610e7f044db563994a03</w:t>
      </w:r>
    </w:p>
    <w:p>
      <w:r>
        <w:t>9292a2786aab65054e3d801d544556d9</w:t>
      </w:r>
    </w:p>
    <w:p>
      <w:r>
        <w:t>7ed06ca13bc7c5a8038d8861269d25d5</w:t>
      </w:r>
    </w:p>
    <w:p>
      <w:r>
        <w:t>538782ec79c8a3cf61db1e7ad84ffc3d</w:t>
      </w:r>
    </w:p>
    <w:p>
      <w:r>
        <w:t>7cb19ff057354e28a4b1f4895c6a3d07</w:t>
      </w:r>
    </w:p>
    <w:p>
      <w:r>
        <w:t>fd6507804cea23621a28038c768badf1</w:t>
      </w:r>
    </w:p>
    <w:p>
      <w:r>
        <w:t>f8ebab850e18b24b280fd86f25a77499</w:t>
      </w:r>
    </w:p>
    <w:p>
      <w:r>
        <w:t>aabc555bbbff83390269bf8d004df2c4</w:t>
      </w:r>
    </w:p>
    <w:p>
      <w:r>
        <w:t>b59c04e27a69a1351437ff0e4659bb1e</w:t>
      </w:r>
    </w:p>
    <w:p>
      <w:r>
        <w:t>33d599ce55ec12d2311b591aa9da7220</w:t>
      </w:r>
    </w:p>
    <w:p>
      <w:r>
        <w:t>791123bc1a01fe05426464369a2d7506</w:t>
      </w:r>
    </w:p>
    <w:p>
      <w:r>
        <w:t>933d2d07eb3aa3dffd3652074d72c213</w:t>
      </w:r>
    </w:p>
    <w:p>
      <w:r>
        <w:t>2ee04b72cb5999680d1174c6c55f5ead</w:t>
      </w:r>
    </w:p>
    <w:p>
      <w:r>
        <w:t>2fd2548d6644c9786cd60413df8dfe9c</w:t>
      </w:r>
    </w:p>
    <w:p>
      <w:r>
        <w:t>1141954e12397a5d68002d5bf853f502</w:t>
      </w:r>
    </w:p>
    <w:p>
      <w:r>
        <w:t>3f80580c1fabdbb0416f1a99225c62be</w:t>
      </w:r>
    </w:p>
    <w:p>
      <w:r>
        <w:t>8dd6b182753679279830ecd609bf2372</w:t>
      </w:r>
    </w:p>
    <w:p>
      <w:r>
        <w:t>86a2364f82b18b041ad8b503d9cb948a</w:t>
      </w:r>
    </w:p>
    <w:p>
      <w:r>
        <w:t>8ea027ede913779a44b2f3e8ec7577cd</w:t>
      </w:r>
    </w:p>
    <w:p>
      <w:r>
        <w:t>400bb91c317d83395d4c06870def445a</w:t>
      </w:r>
    </w:p>
    <w:p>
      <w:r>
        <w:t>1363e368e8088a022a85690ea6fa755d</w:t>
      </w:r>
    </w:p>
    <w:p>
      <w:r>
        <w:t>e794d78d1bc2581240c9516f3a20fee0</w:t>
      </w:r>
    </w:p>
    <w:p>
      <w:r>
        <w:t>ac6709667c9fa38e22bee15d06fee270</w:t>
      </w:r>
    </w:p>
    <w:p>
      <w:r>
        <w:t>861a97c1c87ba9f7659fb4658d6d9cec</w:t>
      </w:r>
    </w:p>
    <w:p>
      <w:r>
        <w:t>e2384c65780cbbd66b17316572cf49d0</w:t>
      </w:r>
    </w:p>
    <w:p>
      <w:r>
        <w:t>3f5f040d9d4ad1cbea8079e536839e29</w:t>
      </w:r>
    </w:p>
    <w:p>
      <w:r>
        <w:t>97e453c4de2c7618bc435161d6754774</w:t>
      </w:r>
    </w:p>
    <w:p>
      <w:r>
        <w:t>46a4f8a4bde92b430709e93b24e37fd1</w:t>
      </w:r>
    </w:p>
    <w:p>
      <w:r>
        <w:t>6bbca5771ade75284d45892768e69a00</w:t>
      </w:r>
    </w:p>
    <w:p>
      <w:r>
        <w:t>82e587b2e585941a5c6660eebf55fc30</w:t>
      </w:r>
    </w:p>
    <w:p>
      <w:r>
        <w:t>3c4dd0e66c81272607d71471d41aa1d5</w:t>
      </w:r>
    </w:p>
    <w:p>
      <w:r>
        <w:t>4a4fb84ca4560473d95d0902bd03420f</w:t>
      </w:r>
    </w:p>
    <w:p>
      <w:r>
        <w:t>9394cd4fc8dbae911d91cb67055a082e</w:t>
      </w:r>
    </w:p>
    <w:p>
      <w:r>
        <w:t>f9036189e85b33955b2783a20bdddb7d</w:t>
      </w:r>
    </w:p>
    <w:p>
      <w:r>
        <w:t>761a24aa75ae2f0d09ca56f0f311a446</w:t>
      </w:r>
    </w:p>
    <w:p>
      <w:r>
        <w:t>c29a2d180aff30f5506ab48d602b2672</w:t>
      </w:r>
    </w:p>
    <w:p>
      <w:r>
        <w:t>a485f06446dcb38529db385f23853c2b</w:t>
      </w:r>
    </w:p>
    <w:p>
      <w:r>
        <w:t>b2489058dcc299bf28e98b21ee6d2b01</w:t>
      </w:r>
    </w:p>
    <w:p>
      <w:r>
        <w:t>1eacf096ebfbcca41d49903797a3d7a9</w:t>
      </w:r>
    </w:p>
    <w:p>
      <w:r>
        <w:t>5a22c9f05b6b6fdc54ee1ca543b29084</w:t>
      </w:r>
    </w:p>
    <w:p>
      <w:r>
        <w:t>18c4766da0041e6100daca91617e5c3f</w:t>
      </w:r>
    </w:p>
    <w:p>
      <w:r>
        <w:t>50ac2404a09a5ebc877e017f456a924e</w:t>
      </w:r>
    </w:p>
    <w:p>
      <w:r>
        <w:t>97637084b34b4787f72bfe1582f13c27</w:t>
      </w:r>
    </w:p>
    <w:p>
      <w:r>
        <w:t>f6b2bccc1a24a237fafc8d52b7b09be2</w:t>
      </w:r>
    </w:p>
    <w:p>
      <w:r>
        <w:t>2bfb36e68e81698b0393b57b5af3c8fc</w:t>
      </w:r>
    </w:p>
    <w:p>
      <w:r>
        <w:t>685725c687cb221614c7eb8824cd9050</w:t>
      </w:r>
    </w:p>
    <w:p>
      <w:r>
        <w:t>42defcef361e808962f7093f6dcf1128</w:t>
      </w:r>
    </w:p>
    <w:p>
      <w:r>
        <w:t>4d6e2dbab7cd260645d61a52bcace135</w:t>
      </w:r>
    </w:p>
    <w:p>
      <w:r>
        <w:t>4fd816fefbb2e4a45e41e8227ac12f84</w:t>
      </w:r>
    </w:p>
    <w:p>
      <w:r>
        <w:t>5797becb5e0f558c5515e323382842c1</w:t>
      </w:r>
    </w:p>
    <w:p>
      <w:r>
        <w:t>e4d867ad4756f28b5eada21e6c0aaaad</w:t>
      </w:r>
    </w:p>
    <w:p>
      <w:r>
        <w:t>975429df0813f2c99e4ff19ebaf66b50</w:t>
      </w:r>
    </w:p>
    <w:p>
      <w:r>
        <w:t>0ca01a017eb71f1ed07fe06807246437</w:t>
      </w:r>
    </w:p>
    <w:p>
      <w:r>
        <w:t>50cdec115561597f7539aa7e384ae1a7</w:t>
      </w:r>
    </w:p>
    <w:p>
      <w:r>
        <w:t>fd95e99d4921df734593ec0a2fa58c3c</w:t>
      </w:r>
    </w:p>
    <w:p>
      <w:r>
        <w:t>55ee1aecf4549726c841a4d477390caa</w:t>
      </w:r>
    </w:p>
    <w:p>
      <w:r>
        <w:t>6b73937d9a730613dd132d44a3ac0e9a</w:t>
      </w:r>
    </w:p>
    <w:p>
      <w:r>
        <w:t>85a993255343d28ab2ff36a366e8271a</w:t>
      </w:r>
    </w:p>
    <w:p>
      <w:r>
        <w:t>7a4a622d067eec0677a8495b1cc30930</w:t>
      </w:r>
    </w:p>
    <w:p>
      <w:r>
        <w:t>8d51d1cc7c2ecf10b44f638f18a8f2fb</w:t>
      </w:r>
    </w:p>
    <w:p>
      <w:r>
        <w:t>462c6b66cbc074e2f380b16245fe60fb</w:t>
      </w:r>
    </w:p>
    <w:p>
      <w:r>
        <w:t>0fda93ac0f97287a999906be9fb01ec7</w:t>
      </w:r>
    </w:p>
    <w:p>
      <w:r>
        <w:t>5c4600e8e6b752b0f7dd75ca84ae8405</w:t>
      </w:r>
    </w:p>
    <w:p>
      <w:r>
        <w:t>d996900a1dc68846cdb7820d4b513fb5</w:t>
      </w:r>
    </w:p>
    <w:p>
      <w:r>
        <w:t>340c640abc67f44224edcf0421990dcf</w:t>
      </w:r>
    </w:p>
    <w:p>
      <w:r>
        <w:t>9c80c2473cfb61f31def59fa1d85f13e</w:t>
      </w:r>
    </w:p>
    <w:p>
      <w:r>
        <w:t>8f51bad03058fc64ca23de681e7af4f8</w:t>
      </w:r>
    </w:p>
    <w:p>
      <w:r>
        <w:t>7ecbe3f7575e1907cbcd5ae6d47c03a5</w:t>
      </w:r>
    </w:p>
    <w:p>
      <w:r>
        <w:t>60bfa62631cf7c1969425a4c03627afe</w:t>
      </w:r>
    </w:p>
    <w:p>
      <w:r>
        <w:t>58acc3800d4fab0036595bf062dea05a</w:t>
      </w:r>
    </w:p>
    <w:p>
      <w:r>
        <w:t>191a51e755bd19c5eb5706b7f9c2a90d</w:t>
      </w:r>
    </w:p>
    <w:p>
      <w:r>
        <w:t>956c708f9852d0cad3e3dc0378151319</w:t>
      </w:r>
    </w:p>
    <w:p>
      <w:r>
        <w:t>7da82c636da9ff76265c7d35929151f4</w:t>
      </w:r>
    </w:p>
    <w:p>
      <w:r>
        <w:t>6f4f5d7c2ef0d65ac7cef4306398bbbe</w:t>
      </w:r>
    </w:p>
    <w:p>
      <w:r>
        <w:t>c794c6891a5e984124fef96e90e4c3ec</w:t>
      </w:r>
    </w:p>
    <w:p>
      <w:r>
        <w:t>fc14fcfdbd18c9359b121768906dc07b</w:t>
      </w:r>
    </w:p>
    <w:p>
      <w:r>
        <w:t>b6a1c854187b2ecab719392a718ff44e</w:t>
      </w:r>
    </w:p>
    <w:p>
      <w:r>
        <w:t>d8a8ea9431c794a1efd44a3cf4643c99</w:t>
      </w:r>
    </w:p>
    <w:p>
      <w:r>
        <w:t>4a4027d076a5c1ad9f006ec596ab4180</w:t>
      </w:r>
    </w:p>
    <w:p>
      <w:r>
        <w:t>567357d6dad6660677d0d7dd8fb0f025</w:t>
      </w:r>
    </w:p>
    <w:p>
      <w:r>
        <w:t>8e6eb54a7df13dcfea93c6627f6998b1</w:t>
      </w:r>
    </w:p>
    <w:p>
      <w:r>
        <w:t>9e0866930c8e2d8fbe459c4b9ad9da9d</w:t>
      </w:r>
    </w:p>
    <w:p>
      <w:r>
        <w:t>98c54964558d90d573884316897fb8b3</w:t>
      </w:r>
    </w:p>
    <w:p>
      <w:r>
        <w:t>767def90d0073f5da69a91a415c4c1b7</w:t>
      </w:r>
    </w:p>
    <w:p>
      <w:r>
        <w:t>f92016e74f883b801095de067563d66a</w:t>
      </w:r>
    </w:p>
    <w:p>
      <w:r>
        <w:t>69a6c3b7cb9fb6ad911015641e5b69e7</w:t>
      </w:r>
    </w:p>
    <w:p>
      <w:r>
        <w:t>36694753b37e8ece2a19f9c6a0234b10</w:t>
      </w:r>
    </w:p>
    <w:p>
      <w:r>
        <w:t>85c7b3a3e939f0a99ebf2afee380862c</w:t>
      </w:r>
    </w:p>
    <w:p>
      <w:r>
        <w:t>7b69c625f4efb14f6931f550fbd0f5a8</w:t>
      </w:r>
    </w:p>
    <w:p>
      <w:r>
        <w:t>3981401dbbfd8fbb122c7e2c0b3bbfc2</w:t>
      </w:r>
    </w:p>
    <w:p>
      <w:r>
        <w:t>b6ad449cef3fa51826eaf6dca0adb3f3</w:t>
      </w:r>
    </w:p>
    <w:p>
      <w:r>
        <w:t>8cfd5beca51a489fd7ca899fc8de7f6b</w:t>
      </w:r>
    </w:p>
    <w:p>
      <w:r>
        <w:t>8caf98c9f6a4a1228d1dadb8775f397c</w:t>
      </w:r>
    </w:p>
    <w:p>
      <w:r>
        <w:t>e1f5450f4042a0e04dd6da5de4a9f816</w:t>
      </w:r>
    </w:p>
    <w:p>
      <w:r>
        <w:t>7c71fc4fdc0eb7696747702b8fd7b066</w:t>
      </w:r>
    </w:p>
    <w:p>
      <w:r>
        <w:t>d5ae8d7729f31a9987ad18d841f3e870</w:t>
      </w:r>
    </w:p>
    <w:p>
      <w:r>
        <w:t>613733bbd2d1e8b9fc2fd37e2a905ad8</w:t>
      </w:r>
    </w:p>
    <w:p>
      <w:r>
        <w:t>49770684bcde6cb8c5f3478a9903a91b</w:t>
      </w:r>
    </w:p>
    <w:p>
      <w:r>
        <w:t>f4a6c27d246868785824eb1f0cd57171</w:t>
      </w:r>
    </w:p>
    <w:p>
      <w:r>
        <w:t>b4083de963337dce87bd6fd649d6220d</w:t>
      </w:r>
    </w:p>
    <w:p>
      <w:r>
        <w:t>b9316114d564b3d8dc0d7dee44f18ab9</w:t>
      </w:r>
    </w:p>
    <w:p>
      <w:r>
        <w:t>ee36ddaf081a39347f8f387b9145d76c</w:t>
      </w:r>
    </w:p>
    <w:p>
      <w:r>
        <w:t>f83f7bfb63d83002060f83eb050af2af</w:t>
      </w:r>
    </w:p>
    <w:p>
      <w:r>
        <w:t>258d8134de6d347a51705638f03d7339</w:t>
      </w:r>
    </w:p>
    <w:p>
      <w:r>
        <w:t>85ac957e4c38a3070302d25b2a1c17c5</w:t>
      </w:r>
    </w:p>
    <w:p>
      <w:r>
        <w:t>820db5c269dd14e82dace4a733f023ae</w:t>
      </w:r>
    </w:p>
    <w:p>
      <w:r>
        <w:t>612cb7a78741c16271a992748134dcb7</w:t>
      </w:r>
    </w:p>
    <w:p>
      <w:r>
        <w:t>dd97f8adfafb327a2e8776dbc24bd4f0</w:t>
      </w:r>
    </w:p>
    <w:p>
      <w:r>
        <w:t>5251e85efe1f94c7887411ba16e95f82</w:t>
      </w:r>
    </w:p>
    <w:p>
      <w:r>
        <w:t>6fbcd5e5c6e7488b54df10c5a6170d1c</w:t>
      </w:r>
    </w:p>
    <w:p>
      <w:r>
        <w:t>8b7c47beeda67abe2079db03c76bb4b5</w:t>
      </w:r>
    </w:p>
    <w:p>
      <w:r>
        <w:t>9e5f83829377e2231e12f5602e70ca2e</w:t>
      </w:r>
    </w:p>
    <w:p>
      <w:r>
        <w:t>d723fcaf6db9c0762a3698e726234cf6</w:t>
      </w:r>
    </w:p>
    <w:p>
      <w:r>
        <w:t>36ad9603134ca9968c511f3e9f849f2d</w:t>
      </w:r>
    </w:p>
    <w:p>
      <w:r>
        <w:t>4bdce61a46ab2c2d82fc3a28473b714e</w:t>
      </w:r>
    </w:p>
    <w:p>
      <w:r>
        <w:t>985a1cfe4b9cc4f1cef53b4f12607f4e</w:t>
      </w:r>
    </w:p>
    <w:p>
      <w:r>
        <w:t>73b18fe8625b9f36c77e58bbc00a1612</w:t>
      </w:r>
    </w:p>
    <w:p>
      <w:r>
        <w:t>98873bfec86bb2e92e23ec4e45319f5c</w:t>
      </w:r>
    </w:p>
    <w:p>
      <w:r>
        <w:t>17afca7591c7bcdf036ae5daada9b308</w:t>
      </w:r>
    </w:p>
    <w:p>
      <w:r>
        <w:t>deddac6a2e26f9716553e3414fdd5211</w:t>
      </w:r>
    </w:p>
    <w:p>
      <w:r>
        <w:t>1a4a4fdade30af5e5683fbf1e9722798</w:t>
      </w:r>
    </w:p>
    <w:p>
      <w:r>
        <w:t>002e3239fcff5228d3cac2e211e897c8</w:t>
      </w:r>
    </w:p>
    <w:p>
      <w:r>
        <w:t>5d1c30c589db6f92854e6c3ebfb7c8c0</w:t>
      </w:r>
    </w:p>
    <w:p>
      <w:r>
        <w:t>ec9f637e044bc30879885277f77ae7b9</w:t>
      </w:r>
    </w:p>
    <w:p>
      <w:r>
        <w:t>41218c54e3aa8e33e635f3145663e718</w:t>
      </w:r>
    </w:p>
    <w:p>
      <w:r>
        <w:t>fbf004c423663306893c4d9e8327c614</w:t>
      </w:r>
    </w:p>
    <w:p>
      <w:r>
        <w:t>7442263a7687fe8ace13a6ba0340739b</w:t>
      </w:r>
    </w:p>
    <w:p>
      <w:r>
        <w:t>e808131537181fbc88a75fb61e91d937</w:t>
      </w:r>
    </w:p>
    <w:p>
      <w:r>
        <w:t>a8524f6341f9e1af8d0d165e98e27849</w:t>
      </w:r>
    </w:p>
    <w:p>
      <w:r>
        <w:t>b0ebd6f6e91da28a8fc0d26e3ba8267d</w:t>
      </w:r>
    </w:p>
    <w:p>
      <w:r>
        <w:t>b9aacaefaa982d4c40fa872b329ba762</w:t>
      </w:r>
    </w:p>
    <w:p>
      <w:r>
        <w:t>9c2c922ac8c54a2f39715183b49bebf7</w:t>
      </w:r>
    </w:p>
    <w:p>
      <w:r>
        <w:t>35314202633f3efc20572881ddd922e3</w:t>
      </w:r>
    </w:p>
    <w:p>
      <w:r>
        <w:t>6dd347fcf4bd4b3debfd24380399e1b1</w:t>
      </w:r>
    </w:p>
    <w:p>
      <w:r>
        <w:t>4aadf987d675431fb9d16db1ac0df89c</w:t>
      </w:r>
    </w:p>
    <w:p>
      <w:r>
        <w:t>b16b5860bdcd878ce85e9f06cd3ef4b5</w:t>
      </w:r>
    </w:p>
    <w:p>
      <w:r>
        <w:t>f5d82ea93a9bff56e5163244d5fb5321</w:t>
      </w:r>
    </w:p>
    <w:p>
      <w:r>
        <w:t>4ea65530949bd02421a53224760a8362</w:t>
      </w:r>
    </w:p>
    <w:p>
      <w:r>
        <w:t>8d96776d5705a354ab3fa1f5248fbdde</w:t>
      </w:r>
    </w:p>
    <w:p>
      <w:r>
        <w:t>f7c89060c09bab9f48a3d6957833b2cd</w:t>
      </w:r>
    </w:p>
    <w:p>
      <w:r>
        <w:t>9620c001776d4860812142bcee73c04c</w:t>
      </w:r>
    </w:p>
    <w:p>
      <w:r>
        <w:t>bb46c5a7ea18e51553f72be4d1caa335</w:t>
      </w:r>
    </w:p>
    <w:p>
      <w:r>
        <w:t>7f6ba66a2833176c12a1e3430b126c53</w:t>
      </w:r>
    </w:p>
    <w:p>
      <w:r>
        <w:t>bec0fc60bdfb2fdbe73bdac11688d674</w:t>
      </w:r>
    </w:p>
    <w:p>
      <w:r>
        <w:t>0d8002d768995e047a2845585412c994</w:t>
      </w:r>
    </w:p>
    <w:p>
      <w:r>
        <w:t>7268c9d01361a736ca363432a9940df5</w:t>
      </w:r>
    </w:p>
    <w:p>
      <w:r>
        <w:t>6c620fc78de12c972337c1fa1c544fce</w:t>
      </w:r>
    </w:p>
    <w:p>
      <w:r>
        <w:t>895c4492269399f9b581f7098e11ca9b</w:t>
      </w:r>
    </w:p>
    <w:p>
      <w:r>
        <w:t>dd13beec386fe0ab6723a6e5200f116a</w:t>
      </w:r>
    </w:p>
    <w:p>
      <w:r>
        <w:t>97b6ab316cfef61679043f833f05ba12</w:t>
      </w:r>
    </w:p>
    <w:p>
      <w:r>
        <w:t>fb7ae335d46febfd6b013d23292b93a5</w:t>
      </w:r>
    </w:p>
    <w:p>
      <w:r>
        <w:t>3865a05655c8a568ca579ec9a42977e1</w:t>
      </w:r>
    </w:p>
    <w:p>
      <w:r>
        <w:t>eb3746f918bbe2d737b78d0f8fc8e34c</w:t>
      </w:r>
    </w:p>
    <w:p>
      <w:r>
        <w:t>21789446a92880e5bca1ed5419010be6</w:t>
      </w:r>
    </w:p>
    <w:p>
      <w:r>
        <w:t>872fbc7fe66537b5c0b66ad7575c579f</w:t>
      </w:r>
    </w:p>
    <w:p>
      <w:r>
        <w:t>79a6e9ab59d559753a1e86398b8c1efd</w:t>
      </w:r>
    </w:p>
    <w:p>
      <w:r>
        <w:t>960d92d537577e5aa851742860674b49</w:t>
      </w:r>
    </w:p>
    <w:p>
      <w:r>
        <w:t>a9a057b54f8406818e3aa598c09bd43b</w:t>
      </w:r>
    </w:p>
    <w:p>
      <w:r>
        <w:t>50b971a8e9c93c2847cd78f91ce294b5</w:t>
      </w:r>
    </w:p>
    <w:p>
      <w:r>
        <w:t>81883d64ec01fd2ade8b19a7e75468f3</w:t>
      </w:r>
    </w:p>
    <w:p>
      <w:r>
        <w:t>2ec46b3760a943dbd8d76de19a5761b1</w:t>
      </w:r>
    </w:p>
    <w:p>
      <w:r>
        <w:t>d81b779215a90944e94ae6b8077a2a3e</w:t>
      </w:r>
    </w:p>
    <w:p>
      <w:r>
        <w:t>a6a74edc228a3ba84aac15c4c701aaf1</w:t>
      </w:r>
    </w:p>
    <w:p>
      <w:r>
        <w:t>f803074f85abf72747762fc0973604de</w:t>
      </w:r>
    </w:p>
    <w:p>
      <w:r>
        <w:t>695b78897377d71db637476077471c46</w:t>
      </w:r>
    </w:p>
    <w:p>
      <w:r>
        <w:t>c5a3d1760278bc304c0892a4ca5fbd4c</w:t>
      </w:r>
    </w:p>
    <w:p>
      <w:r>
        <w:t>9552966ea9587a33d945e23b02a4f759</w:t>
      </w:r>
    </w:p>
    <w:p>
      <w:r>
        <w:t>0584120fa7af283a993e7a8d7dc82d5f</w:t>
      </w:r>
    </w:p>
    <w:p>
      <w:r>
        <w:t>aa222a81a3a44a2b3454f008a6003a64</w:t>
      </w:r>
    </w:p>
    <w:p>
      <w:r>
        <w:t>ab4df78e4e11cbab4477d17f1aab20ea</w:t>
      </w:r>
    </w:p>
    <w:p>
      <w:r>
        <w:t>7f74cfd974e93af4b32e013dddb3b696</w:t>
      </w:r>
    </w:p>
    <w:p>
      <w:r>
        <w:t>d1f6a53c67ec62b0b5f1331e7eea567a</w:t>
      </w:r>
    </w:p>
    <w:p>
      <w:r>
        <w:t>e19bb0dbabc78ee81c6d0126a9d2fa04</w:t>
      </w:r>
    </w:p>
    <w:p>
      <w:r>
        <w:t>f6e38a454555843715f389dff4592829</w:t>
      </w:r>
    </w:p>
    <w:p>
      <w:r>
        <w:t>89abfe06c3b7938909e2abff892e44cd</w:t>
      </w:r>
    </w:p>
    <w:p>
      <w:r>
        <w:t>2dd7cbad60cc7b6b1827f01dc47a2a1a</w:t>
      </w:r>
    </w:p>
    <w:p>
      <w:r>
        <w:t>91490a50a941aa139d42b3c2ebdeb44b</w:t>
      </w:r>
    </w:p>
    <w:p>
      <w:r>
        <w:t>eb27d9dadc336848686500986024d11d</w:t>
      </w:r>
    </w:p>
    <w:p>
      <w:r>
        <w:t>a7dbeb370d80f5fe810a6f567393aef9</w:t>
      </w:r>
    </w:p>
    <w:p>
      <w:r>
        <w:t>3d50dfcd8b92a6a2e82171755b30555e</w:t>
      </w:r>
    </w:p>
    <w:p>
      <w:r>
        <w:t>39ab48ee57c3bc52df24c22bc136be9e</w:t>
      </w:r>
    </w:p>
    <w:p>
      <w:r>
        <w:t>8222bbf27a6e5d01fa7e55fcb44a05e8</w:t>
      </w:r>
    </w:p>
    <w:p>
      <w:r>
        <w:t>f2f6bd2a93e3247910d877c25c6f9e5a</w:t>
      </w:r>
    </w:p>
    <w:p>
      <w:r>
        <w:t>2e11e02b5ef35e0dc0222ee78bd613a1</w:t>
      </w:r>
    </w:p>
    <w:p>
      <w:r>
        <w:t>96b0c4dd86ea85327b9220056c4d72c9</w:t>
      </w:r>
    </w:p>
    <w:p>
      <w:r>
        <w:t>cbfc30e33f635948130b69f16b035bca</w:t>
      </w:r>
    </w:p>
    <w:p>
      <w:r>
        <w:t>d4eb17823ca98ba61c87827be194e034</w:t>
      </w:r>
    </w:p>
    <w:p>
      <w:r>
        <w:t>64efcece624441e0283606b0ce0a754b</w:t>
      </w:r>
    </w:p>
    <w:p>
      <w:r>
        <w:t>1f19de7f9c692488c7e2cbc1919fd3d3</w:t>
      </w:r>
    </w:p>
    <w:p>
      <w:r>
        <w:t>45417ac373144b785922a700dcd76eae</w:t>
      </w:r>
    </w:p>
    <w:p>
      <w:r>
        <w:t>3747cfa5fa225231e73f16418040167b</w:t>
      </w:r>
    </w:p>
    <w:p>
      <w:r>
        <w:t>70f7a6c154eea15cdeb61361e05293aa</w:t>
      </w:r>
    </w:p>
    <w:p>
      <w:r>
        <w:t>f466d3dc9a6f641658c9eb01f38e339a</w:t>
      </w:r>
    </w:p>
    <w:p>
      <w:r>
        <w:t>b1f261f4254d8e12cda46f2438e4a6b3</w:t>
      </w:r>
    </w:p>
    <w:p>
      <w:r>
        <w:t>d8a0b4ed37cfef9fb952138cca63bf5d</w:t>
      </w:r>
    </w:p>
    <w:p>
      <w:r>
        <w:t>f3e2eafdafb42b5ad07108008367b5c9</w:t>
      </w:r>
    </w:p>
    <w:p>
      <w:r>
        <w:t>2647d6a60919f6360e407f1e63c9c759</w:t>
      </w:r>
    </w:p>
    <w:p>
      <w:r>
        <w:t>3d2cfbd950712b9fa95cd80ea6d6b2a0</w:t>
      </w:r>
    </w:p>
    <w:p>
      <w:r>
        <w:t>8723b2d224cfc04a7c48470fda7ef821</w:t>
      </w:r>
    </w:p>
    <w:p>
      <w:r>
        <w:t>51c8eccfae608cdbaa4c249c6c123808</w:t>
      </w:r>
    </w:p>
    <w:p>
      <w:r>
        <w:t>a70925d7c38e4e97e9a1a660206147c0</w:t>
      </w:r>
    </w:p>
    <w:p>
      <w:r>
        <w:t>14f9801d6e14dafe2895ac34e3b61c44</w:t>
      </w:r>
    </w:p>
    <w:p>
      <w:r>
        <w:t>582ad72c5beac7f0ea330a36a980a1b5</w:t>
      </w:r>
    </w:p>
    <w:p>
      <w:r>
        <w:t>d59e73daadc588c89f3f013bff1761a7</w:t>
      </w:r>
    </w:p>
    <w:p>
      <w:r>
        <w:t>1a3dfe6547b9ee309c3aaa6e148af301</w:t>
      </w:r>
    </w:p>
    <w:p>
      <w:r>
        <w:t>9846cf8fca690c53738a263747baee90</w:t>
      </w:r>
    </w:p>
    <w:p>
      <w:r>
        <w:t>2b582b4ce8e0af0e247a15320fbefa5d</w:t>
      </w:r>
    </w:p>
    <w:p>
      <w:r>
        <w:t>d677c6a150fd16c38f0370ae06186b0d</w:t>
      </w:r>
    </w:p>
    <w:p>
      <w:r>
        <w:t>e4300df56b86d3442db44a5cb7d672a2</w:t>
      </w:r>
    </w:p>
    <w:p>
      <w:r>
        <w:t>c0d8ebbd2a6476a996fe650b9ad1e012</w:t>
      </w:r>
    </w:p>
    <w:p>
      <w:r>
        <w:t>cc1dcbc2a14730d50c2853a3174d1694</w:t>
      </w:r>
    </w:p>
    <w:p>
      <w:r>
        <w:t>a8dbfd979e2cf4145eee0b2b7656dbeb</w:t>
      </w:r>
    </w:p>
    <w:p>
      <w:r>
        <w:t>5c97edd73e315e8a2291771c48e6c651</w:t>
      </w:r>
    </w:p>
    <w:p>
      <w:r>
        <w:t>05cf764fc75d6d116e746cacfd7976d8</w:t>
      </w:r>
    </w:p>
    <w:p>
      <w:r>
        <w:t>3caace9453119bfbf68d0e83ea23d8dd</w:t>
      </w:r>
    </w:p>
    <w:p>
      <w:r>
        <w:t>88627f79bd04e22bc8a62f26d884fe6d</w:t>
      </w:r>
    </w:p>
    <w:p>
      <w:r>
        <w:t>6b8da18e6dfa545902563a83f62e5021</w:t>
      </w:r>
    </w:p>
    <w:p>
      <w:r>
        <w:t>1e7795a21cdc382c9c31364007fc9f57</w:t>
      </w:r>
    </w:p>
    <w:p>
      <w:r>
        <w:t>52b2ddf5ace375231284b9a27a4a5a02</w:t>
      </w:r>
    </w:p>
    <w:p>
      <w:r>
        <w:t>922a964964517e708df8ce8cf80b11e2</w:t>
      </w:r>
    </w:p>
    <w:p>
      <w:r>
        <w:t>8f4cb5f8a0f6e8152f1f79fc3e55936f</w:t>
      </w:r>
    </w:p>
    <w:p>
      <w:r>
        <w:t>c8fa35b9751cda1af83ebd6b6e4762a3</w:t>
      </w:r>
    </w:p>
    <w:p>
      <w:r>
        <w:t>9863d65aa91e2c9edbb41546aa7d662b</w:t>
      </w:r>
    </w:p>
    <w:p>
      <w:r>
        <w:t>c606aa2ada8500745a8d6d3322864693</w:t>
      </w:r>
    </w:p>
    <w:p>
      <w:r>
        <w:t>6b411f384425501056920ab9188c1099</w:t>
      </w:r>
    </w:p>
    <w:p>
      <w:r>
        <w:t>bdee6b16406f02924050787bcb7cda27</w:t>
      </w:r>
    </w:p>
    <w:p>
      <w:r>
        <w:t>5b63b2bda7127226ce622a4e95e12860</w:t>
      </w:r>
    </w:p>
    <w:p>
      <w:r>
        <w:t>cf0187cf347c0291b311f08c5fbdf361</w:t>
      </w:r>
    </w:p>
    <w:p>
      <w:r>
        <w:t>6c382988815bb439512709c6991d1928</w:t>
      </w:r>
    </w:p>
    <w:p>
      <w:r>
        <w:t>0ea670468a4416cd632af69884efb82f</w:t>
      </w:r>
    </w:p>
    <w:p>
      <w:r>
        <w:t>6d4c5a018c147957aa3c1715d1d503eb</w:t>
      </w:r>
    </w:p>
    <w:p>
      <w:r>
        <w:t>b991fca95256c7aa95868da94e5df4bd</w:t>
      </w:r>
    </w:p>
    <w:p>
      <w:r>
        <w:t>4ed4335418bcaa251a95073df0d0f418</w:t>
      </w:r>
    </w:p>
    <w:p>
      <w:r>
        <w:t>c326db66d45251a2968381ade2f3f74d</w:t>
      </w:r>
    </w:p>
    <w:p>
      <w:r>
        <w:t>1dc1e2f408c0fa89060406f61cb2c18d</w:t>
      </w:r>
    </w:p>
    <w:p>
      <w:r>
        <w:t>9650e82c7b0d83c426212092eeb86d11</w:t>
      </w:r>
    </w:p>
    <w:p>
      <w:r>
        <w:t>779a3f7875b5bd3ee7cd892e30a97b13</w:t>
      </w:r>
    </w:p>
    <w:p>
      <w:r>
        <w:t>1fc9e175500bf2e9cd37db62dac6579d</w:t>
      </w:r>
    </w:p>
    <w:p>
      <w:r>
        <w:t>30fbdabcae425990553f121f31b66742</w:t>
      </w:r>
    </w:p>
    <w:p>
      <w:r>
        <w:t>58493d7359cdce696e0a5bf093f25c1e</w:t>
      </w:r>
    </w:p>
    <w:p>
      <w:r>
        <w:t>c4cfb2d3910643d80755c051af9b63f2</w:t>
      </w:r>
    </w:p>
    <w:p>
      <w:r>
        <w:t>f6fb165c3881f834462fcae4f34374c5</w:t>
      </w:r>
    </w:p>
    <w:p>
      <w:r>
        <w:t>fef34b88fe5308b834da8e1fbd13c6d5</w:t>
      </w:r>
    </w:p>
    <w:p>
      <w:r>
        <w:t>f5f896f6e935fd97243fc2dc10c0bb08</w:t>
      </w:r>
    </w:p>
    <w:p>
      <w:r>
        <w:t>aca477b62c5a17ff839174f3f9b30a80</w:t>
      </w:r>
    </w:p>
    <w:p>
      <w:r>
        <w:t>a325d05d955d9bd16d92f6ebfa14616d</w:t>
      </w:r>
    </w:p>
    <w:p>
      <w:r>
        <w:t>829cfb8a2fa0622d669195a399dfca8c</w:t>
      </w:r>
    </w:p>
    <w:p>
      <w:r>
        <w:t>2704bcd78035da540c1043d8b41ff8ec</w:t>
      </w:r>
    </w:p>
    <w:p>
      <w:r>
        <w:t>fc316d36929de1cdb25665fe9c980a43</w:t>
      </w:r>
    </w:p>
    <w:p>
      <w:r>
        <w:t>e4b507d4a8d184523e1007f1358a0b49</w:t>
      </w:r>
    </w:p>
    <w:p>
      <w:r>
        <w:t>2175ecc36fc5dd92fa009a08e1a9dabf</w:t>
      </w:r>
    </w:p>
    <w:p>
      <w:r>
        <w:t>45e1a79dcd56b714406f0d7fb51692f4</w:t>
      </w:r>
    </w:p>
    <w:p>
      <w:r>
        <w:t>af15c2851a89eeccc50f1b01c3f84f71</w:t>
      </w:r>
    </w:p>
    <w:p>
      <w:r>
        <w:t>0e3b67bc7aa4c3badacfc0a331f5c78f</w:t>
      </w:r>
    </w:p>
    <w:p>
      <w:r>
        <w:t>9986b1c9cc28eef2acf7604215bb45d5</w:t>
      </w:r>
    </w:p>
    <w:p>
      <w:r>
        <w:t>654be7437fb0da9deb580aee11249558</w:t>
      </w:r>
    </w:p>
    <w:p>
      <w:r>
        <w:t>3b5b2fda0fe8f66034660f054943c537</w:t>
      </w:r>
    </w:p>
    <w:p>
      <w:r>
        <w:t>954067586a49f8a0db47b94ec9036ca6</w:t>
      </w:r>
    </w:p>
    <w:p>
      <w:r>
        <w:t>447d1bd130cac5660aa37fa899e9d82f</w:t>
      </w:r>
    </w:p>
    <w:p>
      <w:r>
        <w:t>7407b9144b9d38ecf440825f31fe2a4b</w:t>
      </w:r>
    </w:p>
    <w:p>
      <w:r>
        <w:t>45f1a9a2e200d8347914e62703c69147</w:t>
      </w:r>
    </w:p>
    <w:p>
      <w:r>
        <w:t>f3b3438cf566f55d8605460ad00771a7</w:t>
      </w:r>
    </w:p>
    <w:p>
      <w:r>
        <w:t>be97b2645ad87927f8fe1ba8455310e9</w:t>
      </w:r>
    </w:p>
    <w:p>
      <w:r>
        <w:t>9b65fd1e27f1756478df81777adfa329</w:t>
      </w:r>
    </w:p>
    <w:p>
      <w:r>
        <w:t>2d8355176c79188cbab2e5354a84a421</w:t>
      </w:r>
    </w:p>
    <w:p>
      <w:r>
        <w:t>6e1f646af49ab931638bd5bd3572135f</w:t>
      </w:r>
    </w:p>
    <w:p>
      <w:r>
        <w:t>91ac3c8f910ae274ca6708a1ca429c56</w:t>
      </w:r>
    </w:p>
    <w:p>
      <w:r>
        <w:t>b45f5fbba99f0a2b997f75f8b4115cfb</w:t>
      </w:r>
    </w:p>
    <w:p>
      <w:r>
        <w:t>d8a801215b9509eeb61b226a9278f149</w:t>
      </w:r>
    </w:p>
    <w:p>
      <w:r>
        <w:t>30e447cef50db053ecc409a739bc449a</w:t>
      </w:r>
    </w:p>
    <w:p>
      <w:r>
        <w:t>ff47b573af3d0daabf493faf4eda4977</w:t>
      </w:r>
    </w:p>
    <w:p>
      <w:r>
        <w:t>8032d124c98feaa6994fe082f2743b05</w:t>
      </w:r>
    </w:p>
    <w:p>
      <w:r>
        <w:t>5f26f22515bda9e3c68924b5fe5f7bc6</w:t>
      </w:r>
    </w:p>
    <w:p>
      <w:r>
        <w:t>2332cd9e95586701cfc4159d5985985b</w:t>
      </w:r>
    </w:p>
    <w:p>
      <w:r>
        <w:t>339d6dac11717a18d962c550f1a18a63</w:t>
      </w:r>
    </w:p>
    <w:p>
      <w:r>
        <w:t>38d8e2102e75cdc86b566c99f3ba7de1</w:t>
      </w:r>
    </w:p>
    <w:p>
      <w:r>
        <w:t>438facf544f1d2978371b6f29bfe49da</w:t>
      </w:r>
    </w:p>
    <w:p>
      <w:r>
        <w:t>df70c91a49aedf989acece076699f93d</w:t>
      </w:r>
    </w:p>
    <w:p>
      <w:r>
        <w:t>d388d74aee26bbabf678b32fac8c029e</w:t>
      </w:r>
    </w:p>
    <w:p>
      <w:r>
        <w:t>2784e72f713653c3e6c2641ca176fa89</w:t>
      </w:r>
    </w:p>
    <w:p>
      <w:r>
        <w:t>7cce9465d19c214759cf13c767be6d9b</w:t>
      </w:r>
    </w:p>
    <w:p>
      <w:r>
        <w:t>6d4a4284c383601869fcf1d06de73d97</w:t>
      </w:r>
    </w:p>
    <w:p>
      <w:r>
        <w:t>86b04d3ed70ac7c4bf748da6526b5191</w:t>
      </w:r>
    </w:p>
    <w:p>
      <w:r>
        <w:t>cee7187bc3d55c86d0c9f6d6be327c37</w:t>
      </w:r>
    </w:p>
    <w:p>
      <w:r>
        <w:t>6b8c0a6969bdf298fb145bcec338bb75</w:t>
      </w:r>
    </w:p>
    <w:p>
      <w:r>
        <w:t>08aa278bdbfa914a9cd172d5dde2024b</w:t>
      </w:r>
    </w:p>
    <w:p>
      <w:r>
        <w:t>dae7aa31a658612028cdb13962f9985e</w:t>
      </w:r>
    </w:p>
    <w:p>
      <w:r>
        <w:t>3bd1714e8afb1a33ba2f6e6b35dec5d6</w:t>
      </w:r>
    </w:p>
    <w:p>
      <w:r>
        <w:t>8e6b4f1c16ecac83f9865fcc1100bc48</w:t>
      </w:r>
    </w:p>
    <w:p>
      <w:r>
        <w:t>207b4ee65e4576850ad11eb2db413c95</w:t>
      </w:r>
    </w:p>
    <w:p>
      <w:r>
        <w:t>e94e0553ce61a281e75a3f1c1e7bc326</w:t>
      </w:r>
    </w:p>
    <w:p>
      <w:r>
        <w:t>dbb073758552858512f00b74078f4978</w:t>
      </w:r>
    </w:p>
    <w:p>
      <w:r>
        <w:t>1ab813bf6dd9c3555f386b02c42501b4</w:t>
      </w:r>
    </w:p>
    <w:p>
      <w:r>
        <w:t>dbaea820f09dbe727dd00c7ea01dcd91</w:t>
      </w:r>
    </w:p>
    <w:p>
      <w:r>
        <w:t>a3d78d0147ec0c2e58b5ce73ce020280</w:t>
      </w:r>
    </w:p>
    <w:p>
      <w:r>
        <w:t>557219411613b9ee80c0e212dff06259</w:t>
      </w:r>
    </w:p>
    <w:p>
      <w:r>
        <w:t>55b434b0c1869d95b056cb67eb8b8b0b</w:t>
      </w:r>
    </w:p>
    <w:p>
      <w:r>
        <w:t>edaf5da216b5145be08ace8ee165d7e6</w:t>
      </w:r>
    </w:p>
    <w:p>
      <w:r>
        <w:t>e649ba247fe4f6af1f0d1082fcc7b8c2</w:t>
      </w:r>
    </w:p>
    <w:p>
      <w:r>
        <w:t>d78959f5dd28aac00c0954d926aa6025</w:t>
      </w:r>
    </w:p>
    <w:p>
      <w:r>
        <w:t>3a57add7fa92611b1e53222279c9b835</w:t>
      </w:r>
    </w:p>
    <w:p>
      <w:r>
        <w:t>e182da07e344816fcc2f5b11a3bcfbaf</w:t>
      </w:r>
    </w:p>
    <w:p>
      <w:r>
        <w:t>79eba67f6c035eb510b3497a0bd2e0ca</w:t>
      </w:r>
    </w:p>
    <w:p>
      <w:r>
        <w:t>3a6c10ef7fac1ae4aab563c9a8f61851</w:t>
      </w:r>
    </w:p>
    <w:p>
      <w:r>
        <w:t>f52496e9bc71b902a47aaf35459ba708</w:t>
      </w:r>
    </w:p>
    <w:p>
      <w:r>
        <w:t>b91e71a2e09896f9c547f2b5d3d74ed2</w:t>
      </w:r>
    </w:p>
    <w:p>
      <w:r>
        <w:t>584ed09db398272af188af861a5b63d5</w:t>
      </w:r>
    </w:p>
    <w:p>
      <w:r>
        <w:t>4c84e69147b20dd5082964b5b2bdc207</w:t>
      </w:r>
    </w:p>
    <w:p>
      <w:r>
        <w:t>4bf65e9955415b03d5918fe874102108</w:t>
      </w:r>
    </w:p>
    <w:p>
      <w:r>
        <w:t>2569c67d8b5df142150a4744c1b96283</w:t>
      </w:r>
    </w:p>
    <w:p>
      <w:r>
        <w:t>be07ac4ad311b785b8c0d88036669474</w:t>
      </w:r>
    </w:p>
    <w:p>
      <w:r>
        <w:t>8ecca6bc5cfdf528028ed2f766ad36b0</w:t>
      </w:r>
    </w:p>
    <w:p>
      <w:r>
        <w:t>abd515ff112eab2bae6ae599291bc21f</w:t>
      </w:r>
    </w:p>
    <w:p>
      <w:r>
        <w:t>d879bb2ab2cdcab91da7f6c094c31422</w:t>
      </w:r>
    </w:p>
    <w:p>
      <w:r>
        <w:t>e6acfc4e9c93c58aa70eba2d3d190910</w:t>
      </w:r>
    </w:p>
    <w:p>
      <w:r>
        <w:t>93579f3f9e717a748dd089e4c46b06d6</w:t>
      </w:r>
    </w:p>
    <w:p>
      <w:r>
        <w:t>8fa8a243db78b4776032f8a900629e46</w:t>
      </w:r>
    </w:p>
    <w:p>
      <w:r>
        <w:t>2091d6c6f6fc9e41d78af177004fb7cd</w:t>
      </w:r>
    </w:p>
    <w:p>
      <w:r>
        <w:t>69a580892105903e6dd97e1e678dd60b</w:t>
      </w:r>
    </w:p>
    <w:p>
      <w:r>
        <w:t>40b0991029610ff71cb63013918aeec5</w:t>
      </w:r>
    </w:p>
    <w:p>
      <w:r>
        <w:t>d6f3fcd58efef5e06d4a5054b73d2bd9</w:t>
      </w:r>
    </w:p>
    <w:p>
      <w:r>
        <w:t>eb4d5e6a7d940f267c2666a77910c7bf</w:t>
      </w:r>
    </w:p>
    <w:p>
      <w:r>
        <w:t>a81f96a106b0439385e29ac158b4ecd7</w:t>
      </w:r>
    </w:p>
    <w:p>
      <w:r>
        <w:t>35214494767df29a12937fbdc31a94d0</w:t>
      </w:r>
    </w:p>
    <w:p>
      <w:r>
        <w:t>41b2f967938c91b449dbdf7dbdf0d33a</w:t>
      </w:r>
    </w:p>
    <w:p>
      <w:r>
        <w:t>8d6065f2032cd7292adb17bc85138122</w:t>
      </w:r>
    </w:p>
    <w:p>
      <w:r>
        <w:t>505066407289b2832186ee73add102eb</w:t>
      </w:r>
    </w:p>
    <w:p>
      <w:r>
        <w:t>e98c3c07b05515e09b2a1690d5e9d660</w:t>
      </w:r>
    </w:p>
    <w:p>
      <w:r>
        <w:t>c8d88643de411900dba877d3ac12e0e0</w:t>
      </w:r>
    </w:p>
    <w:p>
      <w:r>
        <w:t>2c505a93207d016afe6fb203f89bb235</w:t>
      </w:r>
    </w:p>
    <w:p>
      <w:r>
        <w:t>7cb3d3e57f57acdc4ee2dfa57f28e738</w:t>
      </w:r>
    </w:p>
    <w:p>
      <w:r>
        <w:t>b6639be8442086bd0e299918c82abd4d</w:t>
      </w:r>
    </w:p>
    <w:p>
      <w:r>
        <w:t>a160f651bdc535a0cb566cfe1415320c</w:t>
      </w:r>
    </w:p>
    <w:p>
      <w:r>
        <w:t>4ce664f2745e82a2d5b4025c189a6407</w:t>
      </w:r>
    </w:p>
    <w:p>
      <w:r>
        <w:t>d393ddd298a3587edd2285c5e2f22543</w:t>
      </w:r>
    </w:p>
    <w:p>
      <w:r>
        <w:t>29b7643dfe2c6de532494b4088d2f4c0</w:t>
      </w:r>
    </w:p>
    <w:p>
      <w:r>
        <w:t>5b9363bb562f47dd84db5a82786b0cb6</w:t>
      </w:r>
    </w:p>
    <w:p>
      <w:r>
        <w:t>20aef01340b4ee6f718e4deac60fac4f</w:t>
      </w:r>
    </w:p>
    <w:p>
      <w:r>
        <w:t>21bd703576d3f9086d3e9ec09fc958c3</w:t>
      </w:r>
    </w:p>
    <w:p>
      <w:r>
        <w:t>474a959e657f660f6400ef91e04b8533</w:t>
      </w:r>
    </w:p>
    <w:p>
      <w:r>
        <w:t>dee1a4c5254e377e1e318682309ad2a7</w:t>
      </w:r>
    </w:p>
    <w:p>
      <w:r>
        <w:t>136c0b0180c40ee5a02979bbe5e251fc</w:t>
      </w:r>
    </w:p>
    <w:p>
      <w:r>
        <w:t>8e37ba51bc727b1f283659b2e14d4118</w:t>
      </w:r>
    </w:p>
    <w:p>
      <w:r>
        <w:t>37732710298a4862c00b8dd5d643e1ca</w:t>
      </w:r>
    </w:p>
    <w:p>
      <w:r>
        <w:t>208608ab314b22b7031b331d8d5a40e8</w:t>
      </w:r>
    </w:p>
    <w:p>
      <w:r>
        <w:t>bee442239451a8b5b0c115681770413f</w:t>
      </w:r>
    </w:p>
    <w:p>
      <w:r>
        <w:t>9ea32281641ee279c14d5ee7ed7c45e9</w:t>
      </w:r>
    </w:p>
    <w:p>
      <w:r>
        <w:t>bb8d45736fb0a488d7605d397a8229f0</w:t>
      </w:r>
    </w:p>
    <w:p>
      <w:r>
        <w:t>2653111ec7ad8b31dcd2aacbe494c3df</w:t>
      </w:r>
    </w:p>
    <w:p>
      <w:r>
        <w:t>d580b6fcf706598369b41f96dcd4dd30</w:t>
      </w:r>
    </w:p>
    <w:p>
      <w:r>
        <w:t>f1cb2b55bfc4000d8b3d6d02576ece95</w:t>
      </w:r>
    </w:p>
    <w:p>
      <w:r>
        <w:t>058417ebf1e14c39a3b9ac6faf3488a7</w:t>
      </w:r>
    </w:p>
    <w:p>
      <w:r>
        <w:t>d995acf7ea54fbd7cb52a4e7198c187e</w:t>
      </w:r>
    </w:p>
    <w:p>
      <w:r>
        <w:t>d45acef57868206a09fc554059ae1c12</w:t>
      </w:r>
    </w:p>
    <w:p>
      <w:r>
        <w:t>698ec273a520fa58c5f9bc163158328c</w:t>
      </w:r>
    </w:p>
    <w:p>
      <w:r>
        <w:t>3778b703093a7d414dde73c32116bbd5</w:t>
      </w:r>
    </w:p>
    <w:p>
      <w:r>
        <w:t>e7c15e58e9a3ccd2727632f60ede2912</w:t>
      </w:r>
    </w:p>
    <w:p>
      <w:r>
        <w:t>84328469593a30b1ac55b1680ef0728b</w:t>
      </w:r>
    </w:p>
    <w:p>
      <w:r>
        <w:t>fa099fe841bcb147ce214cade955f631</w:t>
      </w:r>
    </w:p>
    <w:p>
      <w:r>
        <w:t>937bb7d88c9eefaad49647caa8231ab9</w:t>
      </w:r>
    </w:p>
    <w:p>
      <w:r>
        <w:t>bccc5ed4314023b57d2793646977e126</w:t>
      </w:r>
    </w:p>
    <w:p>
      <w:r>
        <w:t>b528fd6f57ce5da9d4cddc401bbd679e</w:t>
      </w:r>
    </w:p>
    <w:p>
      <w:r>
        <w:t>817ce5c5c2d316d19a096c4ac016db70</w:t>
      </w:r>
    </w:p>
    <w:p>
      <w:r>
        <w:t>cfaa8cb49cfab52a30ba2e92a20fa678</w:t>
      </w:r>
    </w:p>
    <w:p>
      <w:r>
        <w:t>ebe8bbb656a76103019630b0cd452eb9</w:t>
      </w:r>
    </w:p>
    <w:p>
      <w:r>
        <w:t>2dc06ecda590469b85a302d8b03382f7</w:t>
      </w:r>
    </w:p>
    <w:p>
      <w:r>
        <w:t>9efc92bc852fd322407e7f83aabbc5f4</w:t>
      </w:r>
    </w:p>
    <w:p>
      <w:r>
        <w:t>3797e12cfa343143a07a0005d43d9a6b</w:t>
      </w:r>
    </w:p>
    <w:p>
      <w:r>
        <w:t>5cec9522d56859bb2bbdd962f5945c04</w:t>
      </w:r>
    </w:p>
    <w:p>
      <w:r>
        <w:t>b844cf64aa0b9adcb744eb97635b4f1a</w:t>
      </w:r>
    </w:p>
    <w:p>
      <w:r>
        <w:t>9cc8b4814c711258dcea1072f0f9c8ca</w:t>
      </w:r>
    </w:p>
    <w:p>
      <w:r>
        <w:t>588e5bf181d05624fea1d1d2687a24e3</w:t>
      </w:r>
    </w:p>
    <w:p>
      <w:r>
        <w:t>c3970f8f3d50aed97eb47fc7d4ad480c</w:t>
      </w:r>
    </w:p>
    <w:p>
      <w:r>
        <w:t>87dd4b4eb5987c0a5a0465fe3e5e197e</w:t>
      </w:r>
    </w:p>
    <w:p>
      <w:r>
        <w:t>a183f2b455dc07bb0e449b5c468d8a95</w:t>
      </w:r>
    </w:p>
    <w:p>
      <w:r>
        <w:t>e56166eb34c2d069255326c93d9fb709</w:t>
      </w:r>
    </w:p>
    <w:p>
      <w:r>
        <w:t>e500c0a9705b0ef894e01dd3904c2079</w:t>
      </w:r>
    </w:p>
    <w:p>
      <w:r>
        <w:t>7d59d62b10d6268ec43b0c4965bd25ec</w:t>
      </w:r>
    </w:p>
    <w:p>
      <w:r>
        <w:t>f31cd1f0edb0227110a03b3c07c677a5</w:t>
      </w:r>
    </w:p>
    <w:p>
      <w:r>
        <w:t>8f8fa21539ae8f2c364b5ef20808d93e</w:t>
      </w:r>
    </w:p>
    <w:p>
      <w:r>
        <w:t>336d5f925cba167ed3e81f985d1adba6</w:t>
      </w:r>
    </w:p>
    <w:p>
      <w:r>
        <w:t>b1fc033d57ee6540d5c0f1cbede96fc2</w:t>
      </w:r>
    </w:p>
    <w:p>
      <w:r>
        <w:t>3b145195106edfb985e6367e545eeb0c</w:t>
      </w:r>
    </w:p>
    <w:p>
      <w:r>
        <w:t>7dad70377d3fa2b7e06fafae359339dc</w:t>
      </w:r>
    </w:p>
    <w:p>
      <w:r>
        <w:t>c0c22395b7d91e6fd5e30365d1f22ce3</w:t>
      </w:r>
    </w:p>
    <w:p>
      <w:r>
        <w:t>138bb36bd177a2a6ecbde472018bd5ab</w:t>
      </w:r>
    </w:p>
    <w:p>
      <w:r>
        <w:t>0a435581abaf78918cb308a490ccbbee</w:t>
      </w:r>
    </w:p>
    <w:p>
      <w:r>
        <w:t>5a1d56311d262024792b7871067e30f0</w:t>
      </w:r>
    </w:p>
    <w:p>
      <w:r>
        <w:t>2e4c16a1d07e3b4bbbe5612828b2cd60</w:t>
      </w:r>
    </w:p>
    <w:p>
      <w:r>
        <w:t>82027a89724817aedc35e6bea1e9cedd</w:t>
      </w:r>
    </w:p>
    <w:p>
      <w:r>
        <w:t>396f27b28ae35bd2c4f2ed0642324cf5</w:t>
      </w:r>
    </w:p>
    <w:p>
      <w:r>
        <w:t>a2b4d6954e6ce7d1e0353b4bc62e3e33</w:t>
      </w:r>
    </w:p>
    <w:p>
      <w:r>
        <w:t>42184cd58e8cfdfdf066931fb4a74457</w:t>
      </w:r>
    </w:p>
    <w:p>
      <w:r>
        <w:t>ae0003ee55c3532004957acc326e86a0</w:t>
      </w:r>
    </w:p>
    <w:p>
      <w:r>
        <w:t>be169c930acaa4580ae55d181d4ea3a0</w:t>
      </w:r>
    </w:p>
    <w:p>
      <w:r>
        <w:t>2178e993a1dc66ccf8488a1f16b1f814</w:t>
      </w:r>
    </w:p>
    <w:p>
      <w:r>
        <w:t>d0e0870777cd79b7ce81ce591cc90e0e</w:t>
      </w:r>
    </w:p>
    <w:p>
      <w:r>
        <w:t>1b7d46a26c488fc78f5dc4e777cfbb97</w:t>
      </w:r>
    </w:p>
    <w:p>
      <w:r>
        <w:t>d20b7efb276269ad9c52f66e7d049cfa</w:t>
      </w:r>
    </w:p>
    <w:p>
      <w:r>
        <w:t>3e6aa52c760acd04f8846d3701cd984b</w:t>
      </w:r>
    </w:p>
    <w:p>
      <w:r>
        <w:t>b68b436e971b4fc48e1a674bd91fa34c</w:t>
      </w:r>
    </w:p>
    <w:p>
      <w:r>
        <w:t>a7cd114e375d0899b973996397604d24</w:t>
      </w:r>
    </w:p>
    <w:p>
      <w:r>
        <w:t>9edf9a296234fd65aa49d6191048da88</w:t>
      </w:r>
    </w:p>
    <w:p>
      <w:r>
        <w:t>bb94434e798547dda0d445c2f7e7fca9</w:t>
      </w:r>
    </w:p>
    <w:p>
      <w:r>
        <w:t>15ee987e1dc7e744d3e11105f20ff94a</w:t>
      </w:r>
    </w:p>
    <w:p>
      <w:r>
        <w:t>3688c7de5aec589ba4c82886e8610c07</w:t>
      </w:r>
    </w:p>
    <w:p>
      <w:r>
        <w:t>bf5c1ad555355f076494d5838a73788a</w:t>
      </w:r>
    </w:p>
    <w:p>
      <w:r>
        <w:t>7c9f32c1f0900bad7ba8b0191f8f369c</w:t>
      </w:r>
    </w:p>
    <w:p>
      <w:r>
        <w:t>026da5d76f6aeea9f56bb672740755c9</w:t>
      </w:r>
    </w:p>
    <w:p>
      <w:r>
        <w:t>e52d2d360f413e99bc28ce9e1efd62f6</w:t>
      </w:r>
    </w:p>
    <w:p>
      <w:r>
        <w:t>26298cea10e7e04f4d21df2875e4441a</w:t>
      </w:r>
    </w:p>
    <w:p>
      <w:r>
        <w:t>342f9941000124ed55dd7ecb919e2999</w:t>
      </w:r>
    </w:p>
    <w:p>
      <w:r>
        <w:t>f3413e506770dd20197948b29cc38773</w:t>
      </w:r>
    </w:p>
    <w:p>
      <w:r>
        <w:t>b635fb5978f6bd2a6a1338715839187a</w:t>
      </w:r>
    </w:p>
    <w:p>
      <w:r>
        <w:t>1e5c42bf9e0e348066adc7a317f72fec</w:t>
      </w:r>
    </w:p>
    <w:p>
      <w:r>
        <w:t>e67552218a923e5b0f2cdc96605b3086</w:t>
      </w:r>
    </w:p>
    <w:p>
      <w:r>
        <w:t>2e8d0cacb6c16571c79f5349e881e1a5</w:t>
      </w:r>
    </w:p>
    <w:p>
      <w:r>
        <w:t>a6549564d74495fa9fd9d86613c5b91b</w:t>
      </w:r>
    </w:p>
    <w:p>
      <w:r>
        <w:t>7731f4aaa0c4012dc0d91aa16d5798f7</w:t>
      </w:r>
    </w:p>
    <w:p>
      <w:r>
        <w:t>4def2dc79d0619d8d6538eae2e0c79e1</w:t>
      </w:r>
    </w:p>
    <w:p>
      <w:r>
        <w:t>768cc2c5541308dec905a3e669fedc59</w:t>
      </w:r>
    </w:p>
    <w:p>
      <w:r>
        <w:t>6a9b05bd3b738f19b030bdab6624925b</w:t>
      </w:r>
    </w:p>
    <w:p>
      <w:r>
        <w:t>8be297bbdc093c1a9a173a69ad5153c0</w:t>
      </w:r>
    </w:p>
    <w:p>
      <w:r>
        <w:t>d85efdf747760ab4e92de64cf6a336ac</w:t>
      </w:r>
    </w:p>
    <w:p>
      <w:r>
        <w:t>389651ae6c6e244c9242448236a0e091</w:t>
      </w:r>
    </w:p>
    <w:p>
      <w:r>
        <w:t>1956a065f48c0235a60490573784f98c</w:t>
      </w:r>
    </w:p>
    <w:p>
      <w:r>
        <w:t>9d8b50a8b94fc63113c10a154104df59</w:t>
      </w:r>
    </w:p>
    <w:p>
      <w:r>
        <w:t>31b887b66e9e95b88610a2d5c6115d66</w:t>
      </w:r>
    </w:p>
    <w:p>
      <w:r>
        <w:t>fccb40ad79a2a0f05a5c4d8beb6460b5</w:t>
      </w:r>
    </w:p>
    <w:p>
      <w:r>
        <w:t>89ec6415a1953b6a2356e694f5612cf8</w:t>
      </w:r>
    </w:p>
    <w:p>
      <w:r>
        <w:t>bb0c7512c5b75a503f01c2547d834bda</w:t>
      </w:r>
    </w:p>
    <w:p>
      <w:r>
        <w:t>84ef0f39bb20591a7500a75ccbfd86f1</w:t>
      </w:r>
    </w:p>
    <w:p>
      <w:r>
        <w:t>71f3a8d17611dab43dbc6866b9649df5</w:t>
      </w:r>
    </w:p>
    <w:p>
      <w:r>
        <w:t>2716b9c604ad978105136868d8890987</w:t>
      </w:r>
    </w:p>
    <w:p>
      <w:r>
        <w:t>404dea0b14403981bfad7ed39a3020ff</w:t>
      </w:r>
    </w:p>
    <w:p>
      <w:r>
        <w:t>e0be079668347d5d63c779d5b9c781e4</w:t>
      </w:r>
    </w:p>
    <w:p>
      <w:r>
        <w:t>887ab7d9d9b838d2e319e4191a3fe817</w:t>
      </w:r>
    </w:p>
    <w:p>
      <w:r>
        <w:t>dd90ef4f3f59d19c79600d7e4df21962</w:t>
      </w:r>
    </w:p>
    <w:p>
      <w:r>
        <w:t>edf3b0850aeb6311b9a74a1f9ffd308f</w:t>
      </w:r>
    </w:p>
    <w:p>
      <w:r>
        <w:t>8024f501da1af7a174631745af0e2095</w:t>
      </w:r>
    </w:p>
    <w:p>
      <w:r>
        <w:t>264fb5801edd3dd3ca5c84779b6a8aca</w:t>
      </w:r>
    </w:p>
    <w:p>
      <w:r>
        <w:t>8d8039dce75234135e57fe4bbc132d2e</w:t>
      </w:r>
    </w:p>
    <w:p>
      <w:r>
        <w:t>344400baccc4804ad56d680c7c3d3859</w:t>
      </w:r>
    </w:p>
    <w:p>
      <w:r>
        <w:t>e7b49a6ef36a921252fa83779563e434</w:t>
      </w:r>
    </w:p>
    <w:p>
      <w:r>
        <w:t>1e49923a583d096ee4fee9232e21906b</w:t>
      </w:r>
    </w:p>
    <w:p>
      <w:r>
        <w:t>803c311e36877e4aa529e3fdb54943b5</w:t>
      </w:r>
    </w:p>
    <w:p>
      <w:r>
        <w:t>aa5ee1b71e124d01742a7b1ad8935222</w:t>
      </w:r>
    </w:p>
    <w:p>
      <w:r>
        <w:t>990805000ce5b37e55638f8e99ca3816</w:t>
      </w:r>
    </w:p>
    <w:p>
      <w:r>
        <w:t>084ef060bc0dd7a0af003a7a9d558915</w:t>
      </w:r>
    </w:p>
    <w:p>
      <w:r>
        <w:t>2c9a7e88c057e331f540f3ccbd67c179</w:t>
      </w:r>
    </w:p>
    <w:p>
      <w:r>
        <w:t>1cadbcdebd7affa63ac0df01ddb544eb</w:t>
      </w:r>
    </w:p>
    <w:p>
      <w:r>
        <w:t>cad39ad04eacf9ef7d1881a96bef79ae</w:t>
      </w:r>
    </w:p>
    <w:p>
      <w:r>
        <w:t>944852fd7bea68360ea3055a58118d47</w:t>
      </w:r>
    </w:p>
    <w:p>
      <w:r>
        <w:t>3430a758b3de6ac4f7c077f5c0528018</w:t>
      </w:r>
    </w:p>
    <w:p>
      <w:r>
        <w:t>6055c3ed0cce68dc1814fa8a7dc96d10</w:t>
      </w:r>
    </w:p>
    <w:p>
      <w:r>
        <w:t>cecb35b0e6b6a671baa2e03698c88e49</w:t>
      </w:r>
    </w:p>
    <w:p>
      <w:r>
        <w:t>939adf53d2921f72d93bb02106337852</w:t>
      </w:r>
    </w:p>
    <w:p>
      <w:r>
        <w:t>7f6e79b29d5624f95597249a72d4dacd</w:t>
      </w:r>
    </w:p>
    <w:p>
      <w:r>
        <w:t>9588bdf7c55fc1534ece4262bb3e1a11</w:t>
      </w:r>
    </w:p>
    <w:p>
      <w:r>
        <w:t>e963aaf037a328dfa177bbe5da2ceac7</w:t>
      </w:r>
    </w:p>
    <w:p>
      <w:r>
        <w:t>df89e1148ed20c0cf51660a89182b6dc</w:t>
      </w:r>
    </w:p>
    <w:p>
      <w:r>
        <w:t>c8d3e2943b627d8d0e6b47c9a554e1cf</w:t>
      </w:r>
    </w:p>
    <w:p>
      <w:r>
        <w:t>d61ff491bc6e810df39b0b2231daf446</w:t>
      </w:r>
    </w:p>
    <w:p>
      <w:r>
        <w:t>ab94ad7098299c258de4480521f82054</w:t>
      </w:r>
    </w:p>
    <w:p>
      <w:r>
        <w:t>57ec1d7fc575950e282e61de1bbbdb60</w:t>
      </w:r>
    </w:p>
    <w:p>
      <w:r>
        <w:t>22f56341711e948066d73d20d9cb2c11</w:t>
      </w:r>
    </w:p>
    <w:p>
      <w:r>
        <w:t>4f1cb7186e44dbcd7406126479ef0652</w:t>
      </w:r>
    </w:p>
    <w:p>
      <w:r>
        <w:t>ee752e6d3b6788164cd2b726156f097b</w:t>
      </w:r>
    </w:p>
    <w:p>
      <w:r>
        <w:t>680a1426895de83278c4579e3d077246</w:t>
      </w:r>
    </w:p>
    <w:p>
      <w:r>
        <w:t>8ca677a6ad4ea2777174ecb0e317f8d0</w:t>
      </w:r>
    </w:p>
    <w:p>
      <w:r>
        <w:t>3f577d893bc2c058624b5673b4b61ed6</w:t>
      </w:r>
    </w:p>
    <w:p>
      <w:r>
        <w:t>d41e5d9acf71e8aa2e348ca9004fdb48</w:t>
      </w:r>
    </w:p>
    <w:p>
      <w:r>
        <w:t>50a09f36b1fea69ba6e98c8bf1783398</w:t>
      </w:r>
    </w:p>
    <w:p>
      <w:r>
        <w:t>97a6bb5b046c05e7fe282486c9bf37f4</w:t>
      </w:r>
    </w:p>
    <w:p>
      <w:r>
        <w:t>5b1a924522e31926c7ce30d615c9d3b6</w:t>
      </w:r>
    </w:p>
    <w:p>
      <w:r>
        <w:t>4b2d7b8f6a12fb460611ff74629b5393</w:t>
      </w:r>
    </w:p>
    <w:p>
      <w:r>
        <w:t>0f199a6e8ca5018c19fd2585b2e39592</w:t>
      </w:r>
    </w:p>
    <w:p>
      <w:r>
        <w:t>8300b6fee06b9a04c83f9970ad858fbd</w:t>
      </w:r>
    </w:p>
    <w:p>
      <w:r>
        <w:t>c2ad564fc2914dfa2408e469239b1964</w:t>
      </w:r>
    </w:p>
    <w:p>
      <w:r>
        <w:t>3ca428ddc10e332a92baadfb28ef3abe</w:t>
      </w:r>
    </w:p>
    <w:p>
      <w:r>
        <w:t>a62ea2ea0634205fd24c77f5ee5a59db</w:t>
      </w:r>
    </w:p>
    <w:p>
      <w:r>
        <w:t>3a28a267ef9db570967a0fc832919a32</w:t>
      </w:r>
    </w:p>
    <w:p>
      <w:r>
        <w:t>e4d922adac5cb8b386244ce919494b64</w:t>
      </w:r>
    </w:p>
    <w:p>
      <w:r>
        <w:t>19d57f07c9504c37edfb79b79e917c78</w:t>
      </w:r>
    </w:p>
    <w:p>
      <w:r>
        <w:t>5f303ecbc80aab8ebd6c2d59ffdade9e</w:t>
      </w:r>
    </w:p>
    <w:p>
      <w:r>
        <w:t>68de8a6359081107c67319ac671c7537</w:t>
      </w:r>
    </w:p>
    <w:p>
      <w:r>
        <w:t>a31851231ae27e6668d97c50620f3872</w:t>
      </w:r>
    </w:p>
    <w:p>
      <w:r>
        <w:t>13aeb25d8a9fff8a88b00dad3d5638d5</w:t>
      </w:r>
    </w:p>
    <w:p>
      <w:r>
        <w:t>34576dffcc0ca1e31ba37c6c39352003</w:t>
      </w:r>
    </w:p>
    <w:p>
      <w:r>
        <w:t>ab2ced9a48fd510f3a2d6db27c9df4ef</w:t>
      </w:r>
    </w:p>
    <w:p>
      <w:r>
        <w:t>be682024a007a06896b246ffac9ab5bd</w:t>
      </w:r>
    </w:p>
    <w:p>
      <w:r>
        <w:t>4e8b01e9aa123cd33c7c72276901dcd2</w:t>
      </w:r>
    </w:p>
    <w:p>
      <w:r>
        <w:t>2af0a4621e91f1feeba183f37f5d190d</w:t>
      </w:r>
    </w:p>
    <w:p>
      <w:r>
        <w:t>4a0b1ade6fac9adc640b58bc7e1346a7</w:t>
      </w:r>
    </w:p>
    <w:p>
      <w:r>
        <w:t>3e4e48659fc199d2779b7b3e0a23ab99</w:t>
      </w:r>
    </w:p>
    <w:p>
      <w:r>
        <w:t>6c214ff32d194f17df08af8f9aa87118</w:t>
      </w:r>
    </w:p>
    <w:p>
      <w:r>
        <w:t>13d6f3936047cc1ca00171128e551a0e</w:t>
      </w:r>
    </w:p>
    <w:p>
      <w:r>
        <w:t>8369c21216808f3b9acb34a9ef92396a</w:t>
      </w:r>
    </w:p>
    <w:p>
      <w:r>
        <w:t>de9c4d4d6e32d640dc96a8b5c9ca386d</w:t>
      </w:r>
    </w:p>
    <w:p>
      <w:r>
        <w:t>1cd879d26e4f402ea938f6b5d067a121</w:t>
      </w:r>
    </w:p>
    <w:p>
      <w:r>
        <w:t>c32c286f36e90b442b2a1e86eb5220e9</w:t>
      </w:r>
    </w:p>
    <w:p>
      <w:r>
        <w:t>e2d2700c4148944c1e01d22359a9c67c</w:t>
      </w:r>
    </w:p>
    <w:p>
      <w:r>
        <w:t>6dfca98f60c8752d88a4dff1779b5a6f</w:t>
      </w:r>
    </w:p>
    <w:p>
      <w:r>
        <w:t>2f6ef903da4351a1957f7483e1f37e85</w:t>
      </w:r>
    </w:p>
    <w:p>
      <w:r>
        <w:t>8477fadbb72341c2bf31c98c6f08ce8b</w:t>
      </w:r>
    </w:p>
    <w:p>
      <w:r>
        <w:t>32f671e4d8ccad6f8aa488aa92faa5c4</w:t>
      </w:r>
    </w:p>
    <w:p>
      <w:r>
        <w:t>4502f8c6e50fa94a57eeab1dd88e5053</w:t>
      </w:r>
    </w:p>
    <w:p>
      <w:r>
        <w:t>d1030ce764aab92453987466e5702c0e</w:t>
      </w:r>
    </w:p>
    <w:p>
      <w:r>
        <w:t>a18e6011ba3a7ac11366ea9cf002e439</w:t>
      </w:r>
    </w:p>
    <w:p>
      <w:r>
        <w:t>eb7c281311651b06d92dbb81765677b6</w:t>
      </w:r>
    </w:p>
    <w:p>
      <w:r>
        <w:t>f0d9fab6a11ce34eba08774eba57c920</w:t>
      </w:r>
    </w:p>
    <w:p>
      <w:r>
        <w:t>58a1314e9798b9c388015f24909e827e</w:t>
      </w:r>
    </w:p>
    <w:p>
      <w:r>
        <w:t>de13f7a818e6b721fab9dc6361af719d</w:t>
      </w:r>
    </w:p>
    <w:p>
      <w:r>
        <w:t>d37acc062892f60de8e89b9e3fd2d17a</w:t>
      </w:r>
    </w:p>
    <w:p>
      <w:r>
        <w:t>095ed101b441810d27f2d58993c6dc2e</w:t>
      </w:r>
    </w:p>
    <w:p>
      <w:r>
        <w:t>d92a6dd058b59a95512d3f1be04c1714</w:t>
      </w:r>
    </w:p>
    <w:p>
      <w:r>
        <w:t>194579de8fa6e0577348c06fc7f4e291</w:t>
      </w:r>
    </w:p>
    <w:p>
      <w:r>
        <w:t>883d1e1093a137e7756baa48581265e5</w:t>
      </w:r>
    </w:p>
    <w:p>
      <w:r>
        <w:t>4089729d6a832b70ebd61384fff6c1db</w:t>
      </w:r>
    </w:p>
    <w:p>
      <w:r>
        <w:t>b99626ba5af7732e817c1a30d52623df</w:t>
      </w:r>
    </w:p>
    <w:p>
      <w:r>
        <w:t>31e8e4788713040c399a3d9ec1a96ca5</w:t>
      </w:r>
    </w:p>
    <w:p>
      <w:r>
        <w:t>cbfd8a730b56f9ffb6146436ca4650db</w:t>
      </w:r>
    </w:p>
    <w:p>
      <w:r>
        <w:t>a1b06d44e486b89339daf247ab1108f0</w:t>
      </w:r>
    </w:p>
    <w:p>
      <w:r>
        <w:t>7118cd9ae80ce4cd691ad93ae6ac75bd</w:t>
      </w:r>
    </w:p>
    <w:p>
      <w:r>
        <w:t>0ac8dc42e9a30ba8fe9565b8cab6c904</w:t>
      </w:r>
    </w:p>
    <w:p>
      <w:r>
        <w:t>3e2d17c1dc1f60e4b69204be952cefcd</w:t>
      </w:r>
    </w:p>
    <w:p>
      <w:r>
        <w:t>b1639ef0998b15ac1408c7355a406d7d</w:t>
      </w:r>
    </w:p>
    <w:p>
      <w:r>
        <w:t>334716a742f231da23e9e9e52c3c1d31</w:t>
      </w:r>
    </w:p>
    <w:p>
      <w:r>
        <w:t>0585889c943c14dd2e585ad785264f97</w:t>
      </w:r>
    </w:p>
    <w:p>
      <w:r>
        <w:t>27d80596e142c72f7d27bcfc8f1e8da1</w:t>
      </w:r>
    </w:p>
    <w:p>
      <w:r>
        <w:t>0025071703fc6c1743010d4817d81084</w:t>
      </w:r>
    </w:p>
    <w:p>
      <w:r>
        <w:t>a2283ac2a728860bfffd26acb1d8b61e</w:t>
      </w:r>
    </w:p>
    <w:p>
      <w:r>
        <w:t>6cfe00edc1bcce92b269c9f258acef94</w:t>
      </w:r>
    </w:p>
    <w:p>
      <w:r>
        <w:t>bc6c725b8ad83810b8e0ec88e87cf3ff</w:t>
      </w:r>
    </w:p>
    <w:p>
      <w:r>
        <w:t>dffc3719956e7a632e5ed53b91b95ff5</w:t>
      </w:r>
    </w:p>
    <w:p>
      <w:r>
        <w:t>f4aa7d11369e8b31dad4be60b0f78963</w:t>
      </w:r>
    </w:p>
    <w:p>
      <w:r>
        <w:t>c5d3de0f82ace6dd6d66b405e693611d</w:t>
      </w:r>
    </w:p>
    <w:p>
      <w:r>
        <w:t>cab8ee705f40d9eb181db63b53a139bc</w:t>
      </w:r>
    </w:p>
    <w:p>
      <w:r>
        <w:t>9a35a535a09c35d54bf67196d50dd9fd</w:t>
      </w:r>
    </w:p>
    <w:p>
      <w:r>
        <w:t>049da01c4d63efd040cde14ee4975aee</w:t>
      </w:r>
    </w:p>
    <w:p>
      <w:r>
        <w:t>e8c6bb88c729554347868d0621813492</w:t>
      </w:r>
    </w:p>
    <w:p>
      <w:r>
        <w:t>d82b74f5e80764f713969ade52e07884</w:t>
      </w:r>
    </w:p>
    <w:p>
      <w:r>
        <w:t>f10d93e3b544411b503c9423ee63d5a8</w:t>
      </w:r>
    </w:p>
    <w:p>
      <w:r>
        <w:t>d3dedb05c4868227180197f09604d19a</w:t>
      </w:r>
    </w:p>
    <w:p>
      <w:r>
        <w:t>bcbc652c7efc0bd5242a9724d7a54c4d</w:t>
      </w:r>
    </w:p>
    <w:p>
      <w:r>
        <w:t>db63f13225def97ed5dbcf4f9574c2e5</w:t>
      </w:r>
    </w:p>
    <w:p>
      <w:r>
        <w:t>249485faf3692afd2d1ef7dbf4789e53</w:t>
      </w:r>
    </w:p>
    <w:p>
      <w:r>
        <w:t>e2163b78280d10b25a28f4f763c6f481</w:t>
      </w:r>
    </w:p>
    <w:p>
      <w:r>
        <w:t>6cd0984d7453bb4365b85d34c50095f0</w:t>
      </w:r>
    </w:p>
    <w:p>
      <w:r>
        <w:t>71716a837bc82d8fba8f86fd37a0546f</w:t>
      </w:r>
    </w:p>
    <w:p>
      <w:r>
        <w:t>d05b6676f891c7951b57a23de33fe6b7</w:t>
      </w:r>
    </w:p>
    <w:p>
      <w:r>
        <w:t>d7de4658df7e66c53d43629cccbb8bd9</w:t>
      </w:r>
    </w:p>
    <w:p>
      <w:r>
        <w:t>8e3b9b97d015a2361b0ace0b30c9ebec</w:t>
      </w:r>
    </w:p>
    <w:p>
      <w:r>
        <w:t>0c017052972423e0bbd506ff2ef21b62</w:t>
      </w:r>
    </w:p>
    <w:p>
      <w:r>
        <w:t>53580ce22d5f0d2c8d7207bbaa2e163c</w:t>
      </w:r>
    </w:p>
    <w:p>
      <w:r>
        <w:t>39443ebfc8f55ae9977bfd83e5469510</w:t>
      </w:r>
    </w:p>
    <w:p>
      <w:r>
        <w:t>af208c3649728169b40e38a95d8187e0</w:t>
      </w:r>
    </w:p>
    <w:p>
      <w:r>
        <w:t>bacb4880c3a00a9639b4257d3be09166</w:t>
      </w:r>
    </w:p>
    <w:p>
      <w:r>
        <w:t>fb47ee334698fcfad2950b5c1c0b89f9</w:t>
      </w:r>
    </w:p>
    <w:p>
      <w:r>
        <w:t>031962f617742e6488c99cf3ee819678</w:t>
      </w:r>
    </w:p>
    <w:p>
      <w:r>
        <w:t>cc263bd7c2d93cdb2bace7a06630bfe1</w:t>
      </w:r>
    </w:p>
    <w:p>
      <w:r>
        <w:t>5101267406586a10253b61ea0ac6786c</w:t>
      </w:r>
    </w:p>
    <w:p>
      <w:r>
        <w:t>38f850237dcbdd03b9d8993041b04b29</w:t>
      </w:r>
    </w:p>
    <w:p>
      <w:r>
        <w:t>2dee2ac1da114141818cef8a08b143e7</w:t>
      </w:r>
    </w:p>
    <w:p>
      <w:r>
        <w:t>53885189d425fa1df30fded3df88b626</w:t>
      </w:r>
    </w:p>
    <w:p>
      <w:r>
        <w:t>9c7db1ed193343e0af91a1b63e8072a1</w:t>
      </w:r>
    </w:p>
    <w:p>
      <w:r>
        <w:t>d6118c5dbe40de3793e3e2a7b6ff024b</w:t>
      </w:r>
    </w:p>
    <w:p>
      <w:r>
        <w:t>69b89bb7cbdd98b73a4d61d2c3e9255d</w:t>
      </w:r>
    </w:p>
    <w:p>
      <w:r>
        <w:t>e2fa66598b6e6119816cd567d93f8bb7</w:t>
      </w:r>
    </w:p>
    <w:p>
      <w:r>
        <w:t>a9f8a74d119eb0a24a5631b05b50fd7c</w:t>
      </w:r>
    </w:p>
    <w:p>
      <w:r>
        <w:t>566094854031551b7074d2076b065ec6</w:t>
      </w:r>
    </w:p>
    <w:p>
      <w:r>
        <w:t>ae58f1b3e9ce8c1c825422483252bb6f</w:t>
      </w:r>
    </w:p>
    <w:p>
      <w:r>
        <w:t>307440d82aca05525ef418b2e12deecf</w:t>
      </w:r>
    </w:p>
    <w:p>
      <w:r>
        <w:t>5d831a1652b4b736772d0cc854320ed1</w:t>
      </w:r>
    </w:p>
    <w:p>
      <w:r>
        <w:t>a90e7f91a56beeace4fccb1eca5662c9</w:t>
      </w:r>
    </w:p>
    <w:p>
      <w:r>
        <w:t>36d7da1af4d12234ae1941454d5b3a6e</w:t>
      </w:r>
    </w:p>
    <w:p>
      <w:r>
        <w:t>45b124eff204ab127016b52678874515</w:t>
      </w:r>
    </w:p>
    <w:p>
      <w:r>
        <w:t>527063b8f32861c89ca9612b07d52285</w:t>
      </w:r>
    </w:p>
    <w:p>
      <w:r>
        <w:t>e60263e9abc9200e934afedc185af3d7</w:t>
      </w:r>
    </w:p>
    <w:p>
      <w:r>
        <w:t>514dbdb5c9b9b78b9708813fc53f9cda</w:t>
      </w:r>
    </w:p>
    <w:p>
      <w:r>
        <w:t>01454453c4b1d8b9c403240aba3ac294</w:t>
      </w:r>
    </w:p>
    <w:p>
      <w:r>
        <w:t>cf3a391802774f1d424f686a49c7c041</w:t>
      </w:r>
    </w:p>
    <w:p>
      <w:r>
        <w:t>8def9857cecee1be34e944efc16dd4b5</w:t>
      </w:r>
    </w:p>
    <w:p>
      <w:r>
        <w:t>17a651218f682b01f04004965a8a6959</w:t>
      </w:r>
    </w:p>
    <w:p>
      <w:r>
        <w:t>5871a97fa0f2c4858cac7631a31e03ec</w:t>
      </w:r>
    </w:p>
    <w:p>
      <w:r>
        <w:t>e4f1b3409f722581e75899e36fe322f8</w:t>
      </w:r>
    </w:p>
    <w:p>
      <w:r>
        <w:t>2988b4d979ec17dab4692a216fda25b1</w:t>
      </w:r>
    </w:p>
    <w:p>
      <w:r>
        <w:t>2d9e1afe184b31530e1c4af4624f56b9</w:t>
      </w:r>
    </w:p>
    <w:p>
      <w:r>
        <w:t>690c38fc5c62ea40e5166a9927eddbdf</w:t>
      </w:r>
    </w:p>
    <w:p>
      <w:r>
        <w:t>267fcbe89722d464198c4b4aacdacc91</w:t>
      </w:r>
    </w:p>
    <w:p>
      <w:r>
        <w:t>4f1489e99bc34cac830dd7807e6aadb6</w:t>
      </w:r>
    </w:p>
    <w:p>
      <w:r>
        <w:t>affff3bd59bd1c2101ca63753ab60b41</w:t>
      </w:r>
    </w:p>
    <w:p>
      <w:r>
        <w:t>6ce731c515521261e76af12385274976</w:t>
      </w:r>
    </w:p>
    <w:p>
      <w:r>
        <w:t>89a9ce9acd1f35174e8b4ffe6d880c53</w:t>
      </w:r>
    </w:p>
    <w:p>
      <w:r>
        <w:t>34fd2bb2aeef694af99abffa0b82b836</w:t>
      </w:r>
    </w:p>
    <w:p>
      <w:r>
        <w:t>e51e618f11a0cac474c61bfc336dc298</w:t>
      </w:r>
    </w:p>
    <w:p>
      <w:r>
        <w:t>d585a0e0b2af7c0d7896649df481356c</w:t>
      </w:r>
    </w:p>
    <w:p>
      <w:r>
        <w:t>488d2664f128e5b701b34ea7ce2d2e7e</w:t>
      </w:r>
    </w:p>
    <w:p>
      <w:r>
        <w:t>ea2381c839b2bac21d1f6ea30a8ad895</w:t>
      </w:r>
    </w:p>
    <w:p>
      <w:r>
        <w:t>0b8e1dcb804edfabc048096fe9d73b73</w:t>
      </w:r>
    </w:p>
    <w:p>
      <w:r>
        <w:t>6ecefc32df9ec1b10d2a45ce216e4533</w:t>
      </w:r>
    </w:p>
    <w:p>
      <w:r>
        <w:t>6b1090a84415ebde0ea687f6cf1c0b48</w:t>
      </w:r>
    </w:p>
    <w:p>
      <w:r>
        <w:t>3a180342cd9841f2c2eec7b51bbaa6bd</w:t>
      </w:r>
    </w:p>
    <w:p>
      <w:r>
        <w:t>c895ddf560868d1396e72084c563704e</w:t>
      </w:r>
    </w:p>
    <w:p>
      <w:r>
        <w:t>653f053b180fb99cf0e804b2046b3c7b</w:t>
      </w:r>
    </w:p>
    <w:p>
      <w:r>
        <w:t>ee56db99588da5795526d567f5793993</w:t>
      </w:r>
    </w:p>
    <w:p>
      <w:r>
        <w:t>81bf8867932c2d2c9774db05d41bf1fc</w:t>
      </w:r>
    </w:p>
    <w:p>
      <w:r>
        <w:t>6d416ee49058f86bc6ea279ae91d1c42</w:t>
      </w:r>
    </w:p>
    <w:p>
      <w:r>
        <w:t>7d72122a021925f3159cb68b986faae6</w:t>
      </w:r>
    </w:p>
    <w:p>
      <w:r>
        <w:t>f63754907bfc76815227c2db62c4f92c</w:t>
      </w:r>
    </w:p>
    <w:p>
      <w:r>
        <w:t>888146b571d4cdb771ba7afeaefb25d5</w:t>
      </w:r>
    </w:p>
    <w:p>
      <w:r>
        <w:t>7b02c7ce0fad1be59227c554112743b5</w:t>
      </w:r>
    </w:p>
    <w:p>
      <w:r>
        <w:t>150f392cf9f44808aa37825fc3ae05f9</w:t>
      </w:r>
    </w:p>
    <w:p>
      <w:r>
        <w:t>72d3007c066d95119671c757c75ffcc4</w:t>
      </w:r>
    </w:p>
    <w:p>
      <w:r>
        <w:t>9ebaf9014159060582f1b92a8e813a73</w:t>
      </w:r>
    </w:p>
    <w:p>
      <w:r>
        <w:t>4b09ded2b973ce88fe598bff0a0990fa</w:t>
      </w:r>
    </w:p>
    <w:p>
      <w:r>
        <w:t>977a358e8064558d9d40ae1b7f50185a</w:t>
      </w:r>
    </w:p>
    <w:p>
      <w:r>
        <w:t>de8790047c7580b81a1e6e6359239018</w:t>
      </w:r>
    </w:p>
    <w:p>
      <w:r>
        <w:t>0c95ebfa1172f2fe7f8cec6f5313c958</w:t>
      </w:r>
    </w:p>
    <w:p>
      <w:r>
        <w:t>a8b7ecdcdc49ab00b390492e65591177</w:t>
      </w:r>
    </w:p>
    <w:p>
      <w:r>
        <w:t>bd75163e7c37685e67b13c619382accb</w:t>
      </w:r>
    </w:p>
    <w:p>
      <w:r>
        <w:t>1a1fdf5aff8c89e08b4f9eab2666e646</w:t>
      </w:r>
    </w:p>
    <w:p>
      <w:r>
        <w:t>2add3ec7044d0c5adbfd12752d3771d6</w:t>
      </w:r>
    </w:p>
    <w:p>
      <w:r>
        <w:t>003fd5f62e2679ba9f97dd05eef05385</w:t>
      </w:r>
    </w:p>
    <w:p>
      <w:r>
        <w:t>c29650db1e1cc0e8cf542ed898552e06</w:t>
      </w:r>
    </w:p>
    <w:p>
      <w:r>
        <w:t>f27964939fe9e75a9a883cadfa4fab41</w:t>
      </w:r>
    </w:p>
    <w:p>
      <w:r>
        <w:t>7ad43c88e491db6bb234acc3149352d4</w:t>
      </w:r>
    </w:p>
    <w:p>
      <w:r>
        <w:t>19dd8c10c566910ce8107208835d2dbe</w:t>
      </w:r>
    </w:p>
    <w:p>
      <w:r>
        <w:t>2ff7647fcb24b8ab411e9a4753414ec5</w:t>
      </w:r>
    </w:p>
    <w:p>
      <w:r>
        <w:t>a8dfebf683b9eec9ac09faf099cd1dbe</w:t>
      </w:r>
    </w:p>
    <w:p>
      <w:r>
        <w:t>d5ff27ddd298fcd777b0f557bdb6c767</w:t>
      </w:r>
    </w:p>
    <w:p>
      <w:r>
        <w:t>fb98d704456babb85c70ac590544c9f6</w:t>
      </w:r>
    </w:p>
    <w:p>
      <w:r>
        <w:t>b5c57c49e8b1f1ace04a852c205dc197</w:t>
      </w:r>
    </w:p>
    <w:p>
      <w:r>
        <w:t>022c60b62befc66acd2a1e029aabd4cf</w:t>
      </w:r>
    </w:p>
    <w:p>
      <w:r>
        <w:t>34010b2765c78ddc434ce251d36c1f53</w:t>
      </w:r>
    </w:p>
    <w:p>
      <w:r>
        <w:t>dea97b4d56b821109395dc932f84aeed</w:t>
      </w:r>
    </w:p>
    <w:p>
      <w:r>
        <w:t>f7b53b237caff7c3a409910c3d892a43</w:t>
      </w:r>
    </w:p>
    <w:p>
      <w:r>
        <w:t>1600927c5f0ba15730245607a0fd0235</w:t>
      </w:r>
    </w:p>
    <w:p>
      <w:r>
        <w:t>85227cb36230b34a3662eaf2c13e0870</w:t>
      </w:r>
    </w:p>
    <w:p>
      <w:r>
        <w:t>739724bd17ce519284564ef6483e9381</w:t>
      </w:r>
    </w:p>
    <w:p>
      <w:r>
        <w:t>6f3c56673c4215683808e377ce22c394</w:t>
      </w:r>
    </w:p>
    <w:p>
      <w:r>
        <w:t>f4ec374545b2948a6f90ac8973d9a524</w:t>
      </w:r>
    </w:p>
    <w:p>
      <w:r>
        <w:t>034274e9a21d06f542d737b9573cff2e</w:t>
      </w:r>
    </w:p>
    <w:p>
      <w:r>
        <w:t>8018491d741fa727170bdbc6e3d9bc3e</w:t>
      </w:r>
    </w:p>
    <w:p>
      <w:r>
        <w:t>c699a9ddea5b9370da308097ea64ba65</w:t>
      </w:r>
    </w:p>
    <w:p>
      <w:r>
        <w:t>d53461715b29cb71dc453ff37b8b5f80</w:t>
      </w:r>
    </w:p>
    <w:p>
      <w:r>
        <w:t>12586eb91db586b92c44bff498db7fe8</w:t>
      </w:r>
    </w:p>
    <w:p>
      <w:r>
        <w:t>a888bedc7eace5af2fd900380b5d1951</w:t>
      </w:r>
    </w:p>
    <w:p>
      <w:r>
        <w:t>4e2c998e59ee4e4bd82a8b20514902c5</w:t>
      </w:r>
    </w:p>
    <w:p>
      <w:r>
        <w:t>aee5ac72cc251d0c50637a3a4cafca75</w:t>
      </w:r>
    </w:p>
    <w:p>
      <w:r>
        <w:t>e1188101f3ed6778a7f068e3fb342837</w:t>
      </w:r>
    </w:p>
    <w:p>
      <w:r>
        <w:t>7b67875b17b9dd223e2f7e6ae65f0b05</w:t>
      </w:r>
    </w:p>
    <w:p>
      <w:r>
        <w:t>7944937992b597eafdfaf0e81c741634</w:t>
      </w:r>
    </w:p>
    <w:p>
      <w:r>
        <w:t>6383ae27cf7db6b5393c82a76364cd02</w:t>
      </w:r>
    </w:p>
    <w:p>
      <w:r>
        <w:t>eb6bdc90b64d521e17ae3ba0a52a7190</w:t>
      </w:r>
    </w:p>
    <w:p>
      <w:r>
        <w:t>cee5dc86eaf8a5a217a0872eb299d974</w:t>
      </w:r>
    </w:p>
    <w:p>
      <w:r>
        <w:t>cfacc205d4cbe6e842ff37052ec36c2d</w:t>
      </w:r>
    </w:p>
    <w:p>
      <w:r>
        <w:t>87f189b5327f76afae737adc711f54e7</w:t>
      </w:r>
    </w:p>
    <w:p>
      <w:r>
        <w:t>da8d60dc06dab4cf2654d12118b56c58</w:t>
      </w:r>
    </w:p>
    <w:p>
      <w:r>
        <w:t>c669643158b928e1ce97d9c910eea60c</w:t>
      </w:r>
    </w:p>
    <w:p>
      <w:r>
        <w:t>5aa45c723cc10d28a2b08bf50dc740a6</w:t>
      </w:r>
    </w:p>
    <w:p>
      <w:r>
        <w:t>440d7af19bd29b3d95213b03de8fb1d0</w:t>
      </w:r>
    </w:p>
    <w:p>
      <w:r>
        <w:t>9a6463b5bf2e6a24a0ae2507682a2e10</w:t>
      </w:r>
    </w:p>
    <w:p>
      <w:r>
        <w:t>5d6a6e9479c6ef35afaf011f0a101a21</w:t>
      </w:r>
    </w:p>
    <w:p>
      <w:r>
        <w:t>08af39fd13adb765fa90552fa266de9b</w:t>
      </w:r>
    </w:p>
    <w:p>
      <w:r>
        <w:t>4bbe13bb221d9cd080076f4acd33262d</w:t>
      </w:r>
    </w:p>
    <w:p>
      <w:r>
        <w:t>8a24829f142aea48ddf08c54aa8acb4d</w:t>
      </w:r>
    </w:p>
    <w:p>
      <w:r>
        <w:t>7fcc77de3a68cba066e6095af152a12d</w:t>
      </w:r>
    </w:p>
    <w:p>
      <w:r>
        <w:t>74b9aa78b19a3717c0c9e67e0fd46950</w:t>
      </w:r>
    </w:p>
    <w:p>
      <w:r>
        <w:t>8855d7cc6f9c9c638979b8804d14e9f8</w:t>
      </w:r>
    </w:p>
    <w:p>
      <w:r>
        <w:t>6966235bd19e3a9f49966586c93d7be0</w:t>
      </w:r>
    </w:p>
    <w:p>
      <w:r>
        <w:t>695afb3a548aafe474ad555b9f638513</w:t>
      </w:r>
    </w:p>
    <w:p>
      <w:r>
        <w:t>765897d9caaa99ec31e50760b97b3439</w:t>
      </w:r>
    </w:p>
    <w:p>
      <w:r>
        <w:t>fb91f61d2d20ca0b8203043f001f73fd</w:t>
      </w:r>
    </w:p>
    <w:p>
      <w:r>
        <w:t>ac71a165546a221ae37b244f85e728ea</w:t>
      </w:r>
    </w:p>
    <w:p>
      <w:r>
        <w:t>e38aab27b8208075cf21124b7794f1ab</w:t>
      </w:r>
    </w:p>
    <w:p>
      <w:r>
        <w:t>23d4fdfbb65b85eb9b3b021caaaba2e7</w:t>
      </w:r>
    </w:p>
    <w:p>
      <w:r>
        <w:t>63d6c2c63ef27d00d5dbecb75fa323b5</w:t>
      </w:r>
    </w:p>
    <w:p>
      <w:r>
        <w:t>039127b06841d44c885030da14ff7647</w:t>
      </w:r>
    </w:p>
    <w:p>
      <w:r>
        <w:t>95e68b9d971dc8e8175efde94b4015fc</w:t>
      </w:r>
    </w:p>
    <w:p>
      <w:r>
        <w:t>3f5a60564ea76aaaa71543442d6ba0f9</w:t>
      </w:r>
    </w:p>
    <w:p>
      <w:r>
        <w:t>e291ee050a5bf705f380cb075040a4e5</w:t>
      </w:r>
    </w:p>
    <w:p>
      <w:r>
        <w:t>a58d239e7764f8643eaa83e3004466f8</w:t>
      </w:r>
    </w:p>
    <w:p>
      <w:r>
        <w:t>e3d4a83ace25edb231e28138fc98608f</w:t>
      </w:r>
    </w:p>
    <w:p>
      <w:r>
        <w:t>3ef9cb7065545968c3b47c8d18e00ade</w:t>
      </w:r>
    </w:p>
    <w:p>
      <w:r>
        <w:t>474b7f74db2f92c042ffad4cfc329cbd</w:t>
      </w:r>
    </w:p>
    <w:p>
      <w:r>
        <w:t>2c9278d4422b420e7a6917496b0e78cc</w:t>
      </w:r>
    </w:p>
    <w:p>
      <w:r>
        <w:t>8589a2d0a2535e08fca8717bc18ea0c3</w:t>
      </w:r>
    </w:p>
    <w:p>
      <w:r>
        <w:t>a831fe7131d762efe4afc2bee9728819</w:t>
      </w:r>
    </w:p>
    <w:p>
      <w:r>
        <w:t>df47d9ce6e73e2df544a522632968e79</w:t>
      </w:r>
    </w:p>
    <w:p>
      <w:r>
        <w:t>6b10808e5069e87d0029cbe85261b072</w:t>
      </w:r>
    </w:p>
    <w:p>
      <w:r>
        <w:t>7e0edeecefab2b74c15a52dd3bb0aed9</w:t>
      </w:r>
    </w:p>
    <w:p>
      <w:r>
        <w:t>5ea293c7ddae5301ec3e4f9bc263d28b</w:t>
      </w:r>
    </w:p>
    <w:p>
      <w:r>
        <w:t>1aa248f280c0ae0e5d16d0cb57162aa7</w:t>
      </w:r>
    </w:p>
    <w:p>
      <w:r>
        <w:t>3d402a0b5a2206d97f847bc887921858</w:t>
      </w:r>
    </w:p>
    <w:p>
      <w:r>
        <w:t>a3b7c461b1b4372e94392bf07ae74037</w:t>
      </w:r>
    </w:p>
    <w:p>
      <w:r>
        <w:t>7ea53f8fd99f3343c976ee9e71f26da0</w:t>
      </w:r>
    </w:p>
    <w:p>
      <w:r>
        <w:t>96390ce93cc05abf4913ca410acd5a05</w:t>
      </w:r>
    </w:p>
    <w:p>
      <w:r>
        <w:t>600496c13c8ef24876ac31370367b3b4</w:t>
      </w:r>
    </w:p>
    <w:p>
      <w:r>
        <w:t>1f36513b58235066f32905fb65193820</w:t>
      </w:r>
    </w:p>
    <w:p>
      <w:r>
        <w:t>56516b2ad8846dd6b51ebd074a51889b</w:t>
      </w:r>
    </w:p>
    <w:p>
      <w:r>
        <w:t>1dd816edef78ee55256f637e1c2d4a94</w:t>
      </w:r>
    </w:p>
    <w:p>
      <w:r>
        <w:t>d2e68215ea3c22c11af2ed793f3fdd4c</w:t>
      </w:r>
    </w:p>
    <w:p>
      <w:r>
        <w:t>3133ff563e1e74fd35ad3fbdf27d08cc</w:t>
      </w:r>
    </w:p>
    <w:p>
      <w:r>
        <w:t>7fc45362e5ab33e309f95cdbb984dde0</w:t>
      </w:r>
    </w:p>
    <w:p>
      <w:r>
        <w:t>b0bdad5938133c865d56122d8bf6a398</w:t>
      </w:r>
    </w:p>
    <w:p>
      <w:r>
        <w:t>e12e8461e28dbc155e21263a1a61c31a</w:t>
      </w:r>
    </w:p>
    <w:p>
      <w:r>
        <w:t>a241d61a4b11ed6cb86e85934b3dfa9e</w:t>
      </w:r>
    </w:p>
    <w:p>
      <w:r>
        <w:t>84c0f26b043d5ae841e190e5602e3a81</w:t>
      </w:r>
    </w:p>
    <w:p>
      <w:r>
        <w:t>cfd2fbb07571eca421cd5b558fa0ba34</w:t>
      </w:r>
    </w:p>
    <w:p>
      <w:r>
        <w:t>45b7b34e3a5feb1b6e92ea7668c4e629</w:t>
      </w:r>
    </w:p>
    <w:p>
      <w:r>
        <w:t>700b303d6d5bcf2ffc0d2d6e6c2a37ab</w:t>
      </w:r>
    </w:p>
    <w:p>
      <w:r>
        <w:t>a7cd2e4bee944661cc95b9e8f2f0d0b6</w:t>
      </w:r>
    </w:p>
    <w:p>
      <w:r>
        <w:t>1d4b575f246e6e05ba65dfc049aa1345</w:t>
      </w:r>
    </w:p>
    <w:p>
      <w:r>
        <w:t>7502c344eaa244ac1ea66ec7b4f5e3e3</w:t>
      </w:r>
    </w:p>
    <w:p>
      <w:r>
        <w:t>3c071514a1bca57e77af16b7af7425b9</w:t>
      </w:r>
    </w:p>
    <w:p>
      <w:r>
        <w:t>c2136a4f8c40bdfd5b0e79dfaf5fc818</w:t>
      </w:r>
    </w:p>
    <w:p>
      <w:r>
        <w:t>0b296a20294a79b96fc4241d016fd0fa</w:t>
      </w:r>
    </w:p>
    <w:p>
      <w:r>
        <w:t>a0d2fd0b6671ecf2811954b6a147e899</w:t>
      </w:r>
    </w:p>
    <w:p>
      <w:r>
        <w:t>1d9df9f50c2c2819313f448300c21185</w:t>
      </w:r>
    </w:p>
    <w:p>
      <w:r>
        <w:t>060ce40e51700fceaef522428c9cbff5</w:t>
      </w:r>
    </w:p>
    <w:p>
      <w:r>
        <w:t>79b46be81e9bd4608837fe37c783206d</w:t>
      </w:r>
    </w:p>
    <w:p>
      <w:r>
        <w:t>403ea393ce1d813e783f05296a018458</w:t>
      </w:r>
    </w:p>
    <w:p>
      <w:r>
        <w:t>7235b83ff16139e4abdeb6490a385951</w:t>
      </w:r>
    </w:p>
    <w:p>
      <w:r>
        <w:t>4a79e06b4bac28e7f4df0cc11a209aac</w:t>
      </w:r>
    </w:p>
    <w:p>
      <w:r>
        <w:t>e41958855a5998fc6fa384dd3ed51df3</w:t>
      </w:r>
    </w:p>
    <w:p>
      <w:r>
        <w:t>e386614d613c53c3d04ce32e461fe540</w:t>
      </w:r>
    </w:p>
    <w:p>
      <w:r>
        <w:t>b9c9a3b8a1605fae533479b43d986846</w:t>
      </w:r>
    </w:p>
    <w:p>
      <w:r>
        <w:t>7a0b90f084dbbe9253eb9390a8fd5a88</w:t>
      </w:r>
    </w:p>
    <w:p>
      <w:r>
        <w:t>cf2d8c2b49bbe8566b03f1725a718b4e</w:t>
      </w:r>
    </w:p>
    <w:p>
      <w:r>
        <w:t>3062e38b709da9c4148603660ad547d5</w:t>
      </w:r>
    </w:p>
    <w:p>
      <w:r>
        <w:t>36afa97c2d1560bea02baf0b7d07a39d</w:t>
      </w:r>
    </w:p>
    <w:p>
      <w:r>
        <w:t>ae5dddb5a5d6ea0c058a028ad26f1a3f</w:t>
      </w:r>
    </w:p>
    <w:p>
      <w:r>
        <w:t>8c994aa0502b5221e112ba5b7636ed5c</w:t>
      </w:r>
    </w:p>
    <w:p>
      <w:r>
        <w:t>c46bea06f7b56c4da132f314ffe3393b</w:t>
      </w:r>
    </w:p>
    <w:p>
      <w:r>
        <w:t>15d78720bf58844fde674fc438a9888f</w:t>
      </w:r>
    </w:p>
    <w:p>
      <w:r>
        <w:t>0d4fb57ffeceeafb385fb1251d93c125</w:t>
      </w:r>
    </w:p>
    <w:p>
      <w:r>
        <w:t>65038e374ffa3007ac10bd3560aab3ea</w:t>
      </w:r>
    </w:p>
    <w:p>
      <w:r>
        <w:t>019dd7095bc5bce1985baad798a0f4e7</w:t>
      </w:r>
    </w:p>
    <w:p>
      <w:r>
        <w:t>26ea3f5b7ce1cd463dcbfe75baf1d866</w:t>
      </w:r>
    </w:p>
    <w:p>
      <w:r>
        <w:t>bd2cea2689f99e2d1df2407fc68394ab</w:t>
      </w:r>
    </w:p>
    <w:p>
      <w:r>
        <w:t>69c1911154d942dd09b34ca489ce8167</w:t>
      </w:r>
    </w:p>
    <w:p>
      <w:r>
        <w:t>492dcc5b00a5c98e3265cc1ebd8ef77c</w:t>
      </w:r>
    </w:p>
    <w:p>
      <w:r>
        <w:t>070aee68fcb1956e2926ccd02ec3df73</w:t>
      </w:r>
    </w:p>
    <w:p>
      <w:r>
        <w:t>6cca78daaf0a9495343ed5de4d344c31</w:t>
      </w:r>
    </w:p>
    <w:p>
      <w:r>
        <w:t>2a42b84f2d8a1970acdbedbb8b6a3f89</w:t>
      </w:r>
    </w:p>
    <w:p>
      <w:r>
        <w:t>025222b7eaa541660720fb1edf0f544f</w:t>
      </w:r>
    </w:p>
    <w:p>
      <w:r>
        <w:t>3dba7ead668ab3d2aeda55728878122a</w:t>
      </w:r>
    </w:p>
    <w:p>
      <w:r>
        <w:t>be3e87ec8953c8d0eb798e55ce130be3</w:t>
      </w:r>
    </w:p>
    <w:p>
      <w:r>
        <w:t>8b29fe15e2ff001a9f8150148d6ac08a</w:t>
      </w:r>
    </w:p>
    <w:p>
      <w:r>
        <w:t>c7bb1be7b5c2f2cadb2a2f98e2ac9175</w:t>
      </w:r>
    </w:p>
    <w:p>
      <w:r>
        <w:t>928d19066d4ee9861727745dc791e25a</w:t>
      </w:r>
    </w:p>
    <w:p>
      <w:r>
        <w:t>0a734858398222b7dd95dfc91ac7c66e</w:t>
      </w:r>
    </w:p>
    <w:p>
      <w:r>
        <w:t>74e7a44427a1b200857bfa626621556c</w:t>
      </w:r>
    </w:p>
    <w:p>
      <w:r>
        <w:t>2ed46954533a68dea0aec4f316b7e54c</w:t>
      </w:r>
    </w:p>
    <w:p>
      <w:r>
        <w:t>3427f0f86742b6d7ce70d4b16eaa717b</w:t>
      </w:r>
    </w:p>
    <w:p>
      <w:r>
        <w:t>f076fe6471c25732a2f707f25cbaa48d</w:t>
      </w:r>
    </w:p>
    <w:p>
      <w:r>
        <w:t>12a87114cf14a0c126d6917a31065032</w:t>
      </w:r>
    </w:p>
    <w:p>
      <w:r>
        <w:t>555a01db6762d8be71a122d28b78a318</w:t>
      </w:r>
    </w:p>
    <w:p>
      <w:r>
        <w:t>aa5c0f70f724b25646dbe827414a1fed</w:t>
      </w:r>
    </w:p>
    <w:p>
      <w:r>
        <w:t>0221b12e0f022826d186e0a2ac9418e3</w:t>
      </w:r>
    </w:p>
    <w:p>
      <w:r>
        <w:t>37ab7d00eb1dfa11180f6afb1466f272</w:t>
      </w:r>
    </w:p>
    <w:p>
      <w:r>
        <w:t>f0ba72204467f9367245cbc527bdfee2</w:t>
      </w:r>
    </w:p>
    <w:p>
      <w:r>
        <w:t>83b7ca903f2bd3a141114d17f2102a19</w:t>
      </w:r>
    </w:p>
    <w:p>
      <w:r>
        <w:t>04ec691d6086116f6c9125c8d4460d44</w:t>
      </w:r>
    </w:p>
    <w:p>
      <w:r>
        <w:t>aa442526aeda63a293ec8e4a7df4726d</w:t>
      </w:r>
    </w:p>
    <w:p>
      <w:r>
        <w:t>a149a4bdeb06d297ab7e49324df79379</w:t>
      </w:r>
    </w:p>
    <w:p>
      <w:r>
        <w:t>48b6bce1e8c421e6703ee0c8e5e0e9b1</w:t>
      </w:r>
    </w:p>
    <w:p>
      <w:r>
        <w:t>8c2980752321e65318300f6f54f3ab22</w:t>
      </w:r>
    </w:p>
    <w:p>
      <w:r>
        <w:t>732b1b8ad9a251d0f4f2e541ba3c45a1</w:t>
      </w:r>
    </w:p>
    <w:p>
      <w:r>
        <w:t>d5a229102576fbe6c407b66c7dbd64da</w:t>
      </w:r>
    </w:p>
    <w:p>
      <w:r>
        <w:t>eef89dcb675bf6ad5bdb4e694332e1c3</w:t>
      </w:r>
    </w:p>
    <w:p>
      <w:r>
        <w:t>48aa4d0a4d9788bd4febbfb486884f64</w:t>
      </w:r>
    </w:p>
    <w:p>
      <w:r>
        <w:t>70af20c7f189013c1b067865bcc7895d</w:t>
      </w:r>
    </w:p>
    <w:p>
      <w:r>
        <w:t>0aaa2599cbdd19dedee48c313d54d346</w:t>
      </w:r>
    </w:p>
    <w:p>
      <w:r>
        <w:t>3350bab4916f7c015a787d406cf694f4</w:t>
      </w:r>
    </w:p>
    <w:p>
      <w:r>
        <w:t>ca1f5bf51f28392f797e643df6460542</w:t>
      </w:r>
    </w:p>
    <w:p>
      <w:r>
        <w:t>cda6cf402d265c43ba3162505f343d3d</w:t>
      </w:r>
    </w:p>
    <w:p>
      <w:r>
        <w:t>cfca1811f830456d9f2d85c1fa54bdcd</w:t>
      </w:r>
    </w:p>
    <w:p>
      <w:r>
        <w:t>3cbc8e9857ba5bbd290b1ec9e01065f7</w:t>
      </w:r>
    </w:p>
    <w:p>
      <w:r>
        <w:t>356aa365089d3934a3e0786a63f8abe8</w:t>
      </w:r>
    </w:p>
    <w:p>
      <w:r>
        <w:t>8ce7def4acfbc45c8040a6010a0c8b51</w:t>
      </w:r>
    </w:p>
    <w:p>
      <w:r>
        <w:t>e2f427830dfde02571dadd4610c9bea2</w:t>
      </w:r>
    </w:p>
    <w:p>
      <w:r>
        <w:t>3368519a077c86f6b0f62121780b6425</w:t>
      </w:r>
    </w:p>
    <w:p>
      <w:r>
        <w:t>c45bc3692019d03b179fbcad238e4306</w:t>
      </w:r>
    </w:p>
    <w:p>
      <w:r>
        <w:t>aa6b7c4b5e0607201c131b6f7a82890b</w:t>
      </w:r>
    </w:p>
    <w:p>
      <w:r>
        <w:t>95dfd71a1136d902418cdb4a0f17082e</w:t>
      </w:r>
    </w:p>
    <w:p>
      <w:r>
        <w:t>7a59c253b71e916f74b2ebdb54e785ca</w:t>
      </w:r>
    </w:p>
    <w:p>
      <w:r>
        <w:t>aee2a67aa6b46a14d9dbc52b5e052a86</w:t>
      </w:r>
    </w:p>
    <w:p>
      <w:r>
        <w:t>27454c22b22b3556eb2f321e15c15818</w:t>
      </w:r>
    </w:p>
    <w:p>
      <w:r>
        <w:t>46901977ff62ad7b6164349284930151</w:t>
      </w:r>
    </w:p>
    <w:p>
      <w:r>
        <w:t>fdceba8323727bda9f2b42b045e84229</w:t>
      </w:r>
    </w:p>
    <w:p>
      <w:r>
        <w:t>5e4a848cd3e2e02584aedc4b7984adaa</w:t>
      </w:r>
    </w:p>
    <w:p>
      <w:r>
        <w:t>e197d0620205f2ca3a221d7cec5cc6f3</w:t>
      </w:r>
    </w:p>
    <w:p>
      <w:r>
        <w:t>1f2ee4c4142f77d2a22ad50a0a2da8db</w:t>
      </w:r>
    </w:p>
    <w:p>
      <w:r>
        <w:t>faa339c19698d6c7cfeea6064875af79</w:t>
      </w:r>
    </w:p>
    <w:p>
      <w:r>
        <w:t>2e130ffde2f00c5a74a07d81733d4a0b</w:t>
      </w:r>
    </w:p>
    <w:p>
      <w:r>
        <w:t>4e7a9fd7e71cc4b2755175e771f9097d</w:t>
      </w:r>
    </w:p>
    <w:p>
      <w:r>
        <w:t>0de6a7fb4d2e537cf5093d55787a208c</w:t>
      </w:r>
    </w:p>
    <w:p>
      <w:r>
        <w:t>ebaeb1b1d49907193654dd9ba7b3de19</w:t>
      </w:r>
    </w:p>
    <w:p>
      <w:r>
        <w:t>ac2de594d4259b8d8b018a940e1e51f2</w:t>
      </w:r>
    </w:p>
    <w:p>
      <w:r>
        <w:t>af32a2e17bcd69e95add655f5c0f14f7</w:t>
      </w:r>
    </w:p>
    <w:p>
      <w:r>
        <w:t>724dcf9ccf4666b67c8225e5eec4092a</w:t>
      </w:r>
    </w:p>
    <w:p>
      <w:r>
        <w:t>1d4a19c25d9680d31bffb1b2812d5c84</w:t>
      </w:r>
    </w:p>
    <w:p>
      <w:r>
        <w:t>aff4f4a9b891c29ef9341cba01b74e2b</w:t>
      </w:r>
    </w:p>
    <w:p>
      <w:r>
        <w:t>a545e81c005fb475ee539ed287fd6a25</w:t>
      </w:r>
    </w:p>
    <w:p>
      <w:r>
        <w:t>7633ba18c51dd1388a76fbe199698c46</w:t>
      </w:r>
    </w:p>
    <w:p>
      <w:r>
        <w:t>90121b7a3c014fdf9d44a4ed3948f765</w:t>
      </w:r>
    </w:p>
    <w:p>
      <w:r>
        <w:t>5147b3b84ef1aaf6dde8f8059e2be090</w:t>
      </w:r>
    </w:p>
    <w:p>
      <w:r>
        <w:t>3f3ca064a3daa2381519c5d0a402a8e0</w:t>
      </w:r>
    </w:p>
    <w:p>
      <w:r>
        <w:t>21d1c05098167ddc4611d9347c997ab3</w:t>
      </w:r>
    </w:p>
    <w:p>
      <w:r>
        <w:t>84573a326d81569d30030c49c8ed984d</w:t>
      </w:r>
    </w:p>
    <w:p>
      <w:r>
        <w:t>dcd8fd343fe7ffd84fa59985b71e7087</w:t>
      </w:r>
    </w:p>
    <w:p>
      <w:r>
        <w:t>2417efa24a5d0d5f185fae37d40a2f6d</w:t>
      </w:r>
    </w:p>
    <w:p>
      <w:r>
        <w:t>a174aeab9e576d1972aef36a2c01b812</w:t>
      </w:r>
    </w:p>
    <w:p>
      <w:r>
        <w:t>4b47c8696c553507a111ee28d1ad4b6f</w:t>
      </w:r>
    </w:p>
    <w:p>
      <w:r>
        <w:t>cb743928bcce02217d2336104498266f</w:t>
      </w:r>
    </w:p>
    <w:p>
      <w:r>
        <w:t>419dd8320732a20cb812702878127666</w:t>
      </w:r>
    </w:p>
    <w:p>
      <w:r>
        <w:t>a8b5d57286802e83f4874cdc1491e0ca</w:t>
      </w:r>
    </w:p>
    <w:p>
      <w:r>
        <w:t>6c8d42436bf2320835434285e0210282</w:t>
      </w:r>
    </w:p>
    <w:p>
      <w:r>
        <w:t>d7bc0d8dfb0c2ccfb42f1fa372fe8e59</w:t>
      </w:r>
    </w:p>
    <w:p>
      <w:r>
        <w:t>d79cc1c574a26ee547fb8c65dd2ad1c4</w:t>
      </w:r>
    </w:p>
    <w:p>
      <w:r>
        <w:t>4de070ce681af0f592641329a39a7007</w:t>
      </w:r>
    </w:p>
    <w:p>
      <w:r>
        <w:t>a4da4eaedcc8de229b908a9178842c36</w:t>
      </w:r>
    </w:p>
    <w:p>
      <w:r>
        <w:t>9c5fb1ae1375030bcb2a7bdf4da034f1</w:t>
      </w:r>
    </w:p>
    <w:p>
      <w:r>
        <w:t>b7459eff8cb60875f3225af5af068c07</w:t>
      </w:r>
    </w:p>
    <w:p>
      <w:r>
        <w:t>2effadc472caff8e9aa1b5293ffe84f8</w:t>
      </w:r>
    </w:p>
    <w:p>
      <w:r>
        <w:t>7f7a98fbbb602c3e91d58978a9bc6315</w:t>
      </w:r>
    </w:p>
    <w:p>
      <w:r>
        <w:t>10695f302d5cb55e95626248c29a754c</w:t>
      </w:r>
    </w:p>
    <w:p>
      <w:r>
        <w:t>1af1f18dd36aecd57e75578b61319898</w:t>
      </w:r>
    </w:p>
    <w:p>
      <w:r>
        <w:t>0c808a0a93d23c6f57e119e7f86d0359</w:t>
      </w:r>
    </w:p>
    <w:p>
      <w:r>
        <w:t>6d7a1a80ca3d12fb84dbfed4555dfeff</w:t>
      </w:r>
    </w:p>
    <w:p>
      <w:r>
        <w:t>19aed5a51cd96464b5a63217e66ad236</w:t>
      </w:r>
    </w:p>
    <w:p>
      <w:r>
        <w:t>12c173aa130a589a871be31d0b1c3ebb</w:t>
      </w:r>
    </w:p>
    <w:p>
      <w:r>
        <w:t>2c5419e7acff6428b6b647e110b5c342</w:t>
      </w:r>
    </w:p>
    <w:p>
      <w:r>
        <w:t>b48ce649ec031a1cd1920ba8596a74be</w:t>
      </w:r>
    </w:p>
    <w:p>
      <w:r>
        <w:t>b4780ab7950d7049f65ee454905bc469</w:t>
      </w:r>
    </w:p>
    <w:p>
      <w:r>
        <w:t>f65090935a070e42916ab0b3a0c956c5</w:t>
      </w:r>
    </w:p>
    <w:p>
      <w:r>
        <w:t>9753e54dff5f64366fbf35bb22f13ff9</w:t>
      </w:r>
    </w:p>
    <w:p>
      <w:r>
        <w:t>c26bd880bfacd3a6dd92c7298a1fa033</w:t>
      </w:r>
    </w:p>
    <w:p>
      <w:r>
        <w:t>c79ed06445d80df9a9bb7838ab35514e</w:t>
      </w:r>
    </w:p>
    <w:p>
      <w:r>
        <w:t>db55d431228d903b6adb3456ce0b0c94</w:t>
      </w:r>
    </w:p>
    <w:p>
      <w:r>
        <w:t>b7f9da110d85a42fd400fbf6fa0b4e8a</w:t>
      </w:r>
    </w:p>
    <w:p>
      <w:r>
        <w:t>4c54ddd12955aabf6e4ad19945635713</w:t>
      </w:r>
    </w:p>
    <w:p>
      <w:r>
        <w:t>9ba67519e1ba5d99a42a53a477ec4fd3</w:t>
      </w:r>
    </w:p>
    <w:p>
      <w:r>
        <w:t>69f4375961b7e655535d303fe47b9811</w:t>
      </w:r>
    </w:p>
    <w:p>
      <w:r>
        <w:t>48cb61b62a55f9ab7d58da5bc988bc39</w:t>
      </w:r>
    </w:p>
    <w:p>
      <w:r>
        <w:t>33213b42a216005eec5cb537e1d8de51</w:t>
      </w:r>
    </w:p>
    <w:p>
      <w:r>
        <w:t>e6ac70d58ef83ba22c70e990e25b10c9</w:t>
      </w:r>
    </w:p>
    <w:p>
      <w:r>
        <w:t>66225a8d283d73f1870a8d1e0b5a7e05</w:t>
      </w:r>
    </w:p>
    <w:p>
      <w:r>
        <w:t>6f82590cff7e2e96ec39d78420530b7e</w:t>
      </w:r>
    </w:p>
    <w:p>
      <w:r>
        <w:t>0ec7da567860b7369e7de455246d506f</w:t>
      </w:r>
    </w:p>
    <w:p>
      <w:r>
        <w:t>2c0f087cf16051f5dcf32a7379c4d7c9</w:t>
      </w:r>
    </w:p>
    <w:p>
      <w:r>
        <w:t>5d05d89376b8509e6cd300e0645f21dd</w:t>
      </w:r>
    </w:p>
    <w:p>
      <w:r>
        <w:t>295b06079314e23bf14d088d8f46decd</w:t>
      </w:r>
    </w:p>
    <w:p>
      <w:r>
        <w:t>e64f61e0f9740986184aade4ac701a21</w:t>
      </w:r>
    </w:p>
    <w:p>
      <w:r>
        <w:t>418b3b3e2b65b9a1fc54c5a4aea810f2</w:t>
      </w:r>
    </w:p>
    <w:p>
      <w:r>
        <w:t>12fd01f974695d2e6692a022405daacc</w:t>
      </w:r>
    </w:p>
    <w:p>
      <w:r>
        <w:t>9984023a1fe2284d9f2888b9bd681676</w:t>
      </w:r>
    </w:p>
    <w:p>
      <w:r>
        <w:t>363ac4b5a3592407f61f4f23f3e45700</w:t>
      </w:r>
    </w:p>
    <w:p>
      <w:r>
        <w:t>2fbb35e438acf1ba25b774d3a940b837</w:t>
      </w:r>
    </w:p>
    <w:p>
      <w:r>
        <w:t>3f48bd915564587c35e1d9f70807a29a</w:t>
      </w:r>
    </w:p>
    <w:p>
      <w:r>
        <w:t>ba49d2a569aef37b385bc23f60ffe220</w:t>
      </w:r>
    </w:p>
    <w:p>
      <w:r>
        <w:t>a5357e8baa51898e1640f584253ad5bc</w:t>
      </w:r>
    </w:p>
    <w:p>
      <w:r>
        <w:t>44a3324d3fb3b4550ca11bf910c8309c</w:t>
      </w:r>
    </w:p>
    <w:p>
      <w:r>
        <w:t>1705ac2113b4e1d5b95c8ea46a1f3958</w:t>
      </w:r>
    </w:p>
    <w:p>
      <w:r>
        <w:t>3e929bdb1940b413b5bf6793a883a285</w:t>
      </w:r>
    </w:p>
    <w:p>
      <w:r>
        <w:t>e44db80eff431707f74cf3d35026638e</w:t>
      </w:r>
    </w:p>
    <w:p>
      <w:r>
        <w:t>fe10adc9670ad418cbf849b5a7d88fa1</w:t>
      </w:r>
    </w:p>
    <w:p>
      <w:r>
        <w:t>71aa0be6c7e95eab8eca729198676519</w:t>
      </w:r>
    </w:p>
    <w:p>
      <w:r>
        <w:t>e4b9048611f72de2cc79bba57d8c2938</w:t>
      </w:r>
    </w:p>
    <w:p>
      <w:r>
        <w:t>4578434b78c7a28a1327d93c3d99dc7c</w:t>
      </w:r>
    </w:p>
    <w:p>
      <w:r>
        <w:t>c5b4ad793be7d7a08569ceaff6a125e7</w:t>
      </w:r>
    </w:p>
    <w:p>
      <w:r>
        <w:t>589f6c0e85b880c2028192d6e62c4b33</w:t>
      </w:r>
    </w:p>
    <w:p>
      <w:r>
        <w:t>aa490e4353b56bcd6b863ca84b6a54ef</w:t>
      </w:r>
    </w:p>
    <w:p>
      <w:r>
        <w:t>f3e5417e4158485f4b4a5f8ff3340ae3</w:t>
      </w:r>
    </w:p>
    <w:p>
      <w:r>
        <w:t>374f899b51023a2b8c4687168b2553ab</w:t>
      </w:r>
    </w:p>
    <w:p>
      <w:r>
        <w:t>2d8fb01240aed597e8fa8b3728a9bb1e</w:t>
      </w:r>
    </w:p>
    <w:p>
      <w:r>
        <w:t>cf576a1cf694649a5a9eee997e9c2325</w:t>
      </w:r>
    </w:p>
    <w:p>
      <w:r>
        <w:t>9580656882c507f32c3ad74090a102b8</w:t>
      </w:r>
    </w:p>
    <w:p>
      <w:r>
        <w:t>64073e4ee7280d511c3bed678d4fe54b</w:t>
      </w:r>
    </w:p>
    <w:p>
      <w:r>
        <w:t>a4a82f83abfa2952c6d5a4282da54cb3</w:t>
      </w:r>
    </w:p>
    <w:p>
      <w:r>
        <w:t>075a372d44d10b4089d5852cc83a78ea</w:t>
      </w:r>
    </w:p>
    <w:p>
      <w:r>
        <w:t>24130dd32e19a42113c16484cd291058</w:t>
      </w:r>
    </w:p>
    <w:p>
      <w:r>
        <w:t>029f2b6ee63f308ba582b8ec908e672d</w:t>
      </w:r>
    </w:p>
    <w:p>
      <w:r>
        <w:t>a831833ab18dff806c912db0ea37ccbd</w:t>
      </w:r>
    </w:p>
    <w:p>
      <w:r>
        <w:t>eb0d083821d91370805b5d48e70ffd01</w:t>
      </w:r>
    </w:p>
    <w:p>
      <w:r>
        <w:t>7ebb28156a7eb5d10f608bdcb121b434</w:t>
      </w:r>
    </w:p>
    <w:p>
      <w:r>
        <w:t>a50b7dbdea0f16330a625d3ce897aa32</w:t>
      </w:r>
    </w:p>
    <w:p>
      <w:r>
        <w:t>cb756e17b6ceeec6cc366615d97e48a8</w:t>
      </w:r>
    </w:p>
    <w:p>
      <w:r>
        <w:t>38ce5ff445a64c69cedd94732999f040</w:t>
      </w:r>
    </w:p>
    <w:p>
      <w:r>
        <w:t>e8967c57772d821844a7fba9046a9e70</w:t>
      </w:r>
    </w:p>
    <w:p>
      <w:r>
        <w:t>e87341d40e54ba3c41797fdd496a4a51</w:t>
      </w:r>
    </w:p>
    <w:p>
      <w:r>
        <w:t>a8fcb08a4bd35de69ec1dd44729ce0fa</w:t>
      </w:r>
    </w:p>
    <w:p>
      <w:r>
        <w:t>baf33283b35e36e0e086f5d6258e878a</w:t>
      </w:r>
    </w:p>
    <w:p>
      <w:r>
        <w:t>0d22832b18207aa00633ccb6c867094e</w:t>
      </w:r>
    </w:p>
    <w:p>
      <w:r>
        <w:t>c7424bd5953c859bbbb2bf9d9dfd7767</w:t>
      </w:r>
    </w:p>
    <w:p>
      <w:r>
        <w:t>6a06642ecf1744bb247ad596edd59ae4</w:t>
      </w:r>
    </w:p>
    <w:p>
      <w:r>
        <w:t>534f75c19b2b7602e0d11841f11d5239</w:t>
      </w:r>
    </w:p>
    <w:p>
      <w:r>
        <w:t>443be59272bad18a2c187c41bbda6d08</w:t>
      </w:r>
    </w:p>
    <w:p>
      <w:r>
        <w:t>777a98c0f8685b814b943777cc4bf046</w:t>
      </w:r>
    </w:p>
    <w:p>
      <w:r>
        <w:t>fb2de993d1f1ce282976f13198635055</w:t>
      </w:r>
    </w:p>
    <w:p>
      <w:r>
        <w:t>9abf6e9f53b58cdb6e5429a4e9abcb4c</w:t>
      </w:r>
    </w:p>
    <w:p>
      <w:r>
        <w:t>dd3f77fbf1518c6e77311dfeb046b3e0</w:t>
      </w:r>
    </w:p>
    <w:p>
      <w:r>
        <w:t>f66f12a6d790557dd0fec6b9fa8d106c</w:t>
      </w:r>
    </w:p>
    <w:p>
      <w:r>
        <w:t>657999197ae4e09fe2982731e33a1e9c</w:t>
      </w:r>
    </w:p>
    <w:p>
      <w:r>
        <w:t>ad8d1bdd81191936500a6db42943d003</w:t>
      </w:r>
    </w:p>
    <w:p>
      <w:r>
        <w:t>cfd4584a87256202142efb5519c81b23</w:t>
      </w:r>
    </w:p>
    <w:p>
      <w:r>
        <w:t>b71e80f8a1a93db54cb9fabfb21ee98e</w:t>
      </w:r>
    </w:p>
    <w:p>
      <w:r>
        <w:t>ce827eaf47abaf389da07e20f0062b7f</w:t>
      </w:r>
    </w:p>
    <w:p>
      <w:r>
        <w:t>717ed5729386187d672e6215fd05fe58</w:t>
      </w:r>
    </w:p>
    <w:p>
      <w:r>
        <w:t>1753b0666298d1726b6a25658e28c48e</w:t>
      </w:r>
    </w:p>
    <w:p>
      <w:r>
        <w:t>a46ee93bb80d67c0b22c84557fffc5d1</w:t>
      </w:r>
    </w:p>
    <w:p>
      <w:r>
        <w:t>88d9bf64735530300be151badb4d0efe</w:t>
      </w:r>
    </w:p>
    <w:p>
      <w:r>
        <w:t>acd047358e78200bee17a90ed75898f7</w:t>
      </w:r>
    </w:p>
    <w:p>
      <w:r>
        <w:t>73f2f40c683cb5b6281d563704ce7b64</w:t>
      </w:r>
    </w:p>
    <w:p>
      <w:r>
        <w:t>438ca5d73a4160f4e4d21a23cd6af2ba</w:t>
      </w:r>
    </w:p>
    <w:p>
      <w:r>
        <w:t>b8fa6a394fb30b4975c3ba519ccc520c</w:t>
      </w:r>
    </w:p>
    <w:p>
      <w:r>
        <w:t>f36e2ffb4cb48e0ed202369f31e9308c</w:t>
      </w:r>
    </w:p>
    <w:p>
      <w:r>
        <w:t>3f9659e1372d76d4a97c575e27690908</w:t>
      </w:r>
    </w:p>
    <w:p>
      <w:r>
        <w:t>f4fa950c996a56ff49e9f9d6091d031c</w:t>
      </w:r>
    </w:p>
    <w:p>
      <w:r>
        <w:t>1fd5040f91c31caaf8480d8fe1f11ba7</w:t>
      </w:r>
    </w:p>
    <w:p>
      <w:r>
        <w:t>5a3d6ea92c0caa5f76a5e852c010c07d</w:t>
      </w:r>
    </w:p>
    <w:p>
      <w:r>
        <w:t>8728d00cdeadc256c0e94a8f21f7de20</w:t>
      </w:r>
    </w:p>
    <w:p>
      <w:r>
        <w:t>adb0e4a5b204fdbd3608aa3df0c4abd1</w:t>
      </w:r>
    </w:p>
    <w:p>
      <w:r>
        <w:t>2634ca5fe6d6190a797287e72cd6abd7</w:t>
      </w:r>
    </w:p>
    <w:p>
      <w:r>
        <w:t>b375458ebdc2a9f09b9dd8c568b2a83f</w:t>
      </w:r>
    </w:p>
    <w:p>
      <w:r>
        <w:t>d97aa5a0b80a1505d820078dd65f4210</w:t>
      </w:r>
    </w:p>
    <w:p>
      <w:r>
        <w:t>336b0d205e678723c7f094acc1a69935</w:t>
      </w:r>
    </w:p>
    <w:p>
      <w:r>
        <w:t>6c1ceefdeb7a125a106328c5c41bca2b</w:t>
      </w:r>
    </w:p>
    <w:p>
      <w:r>
        <w:t>9d16635ef21d1a72b406003cf3b106bc</w:t>
      </w:r>
    </w:p>
    <w:p>
      <w:r>
        <w:t>c99564203f4f534ff11422f81cc125b1</w:t>
      </w:r>
    </w:p>
    <w:p>
      <w:r>
        <w:t>c528c6bd1fc9b6c371fa52ca9c1073b0</w:t>
      </w:r>
    </w:p>
    <w:p>
      <w:r>
        <w:t>84021a0423cc38d51c299e828e0838ac</w:t>
      </w:r>
    </w:p>
    <w:p>
      <w:r>
        <w:t>29603c339618f2fa83792cbe68ec54b4</w:t>
      </w:r>
    </w:p>
    <w:p>
      <w:r>
        <w:t>a33219fcc7de5378c96fc51c82c10a3e</w:t>
      </w:r>
    </w:p>
    <w:p>
      <w:r>
        <w:t>e725dae0b30677eff4279377d7dec7a8</w:t>
      </w:r>
    </w:p>
    <w:p>
      <w:r>
        <w:t>c04cb0a829520780094a72a75e1d9a11</w:t>
      </w:r>
    </w:p>
    <w:p>
      <w:r>
        <w:t>4955c3831819f259e1d05bf7de6d5d7a</w:t>
      </w:r>
    </w:p>
    <w:p>
      <w:r>
        <w:t>a9c5d23653e923272ebb86efc858c882</w:t>
      </w:r>
    </w:p>
    <w:p>
      <w:r>
        <w:t>cb6f62371b94e4dcf6cf50fbab0bd375</w:t>
      </w:r>
    </w:p>
    <w:p>
      <w:r>
        <w:t>b0b51dc261905904909855be9cb2d907</w:t>
      </w:r>
    </w:p>
    <w:p>
      <w:r>
        <w:t>bd8b8092854d53f88e9d21d19f410c05</w:t>
      </w:r>
    </w:p>
    <w:p>
      <w:r>
        <w:t>cf8d39c6b4ddd2af85b6d3ebd4786cde</w:t>
      </w:r>
    </w:p>
    <w:p>
      <w:r>
        <w:t>ffd5db7ac3ca54c9d358f2245069aec7</w:t>
      </w:r>
    </w:p>
    <w:p>
      <w:r>
        <w:t>71e856eddc0806a8c762adbd6b33baf8</w:t>
      </w:r>
    </w:p>
    <w:p>
      <w:r>
        <w:t>d3811e0206adb1717489e5d1d428a357</w:t>
      </w:r>
    </w:p>
    <w:p>
      <w:r>
        <w:t>18d75a8f1950693308b067f97a8281b1</w:t>
      </w:r>
    </w:p>
    <w:p>
      <w:r>
        <w:t>bb6b72b02b48134f9accdc9d6da2eb23</w:t>
      </w:r>
    </w:p>
    <w:p>
      <w:r>
        <w:t>dc480f5342655f2c91bfe1c74f283fbe</w:t>
      </w:r>
    </w:p>
    <w:p>
      <w:r>
        <w:t>f5d3003a9952cba79866c0263894cbef</w:t>
      </w:r>
    </w:p>
    <w:p>
      <w:r>
        <w:t>8f42e4aa5994dd781612974740e529dc</w:t>
      </w:r>
    </w:p>
    <w:p>
      <w:r>
        <w:t>5a93a1df08779331cb4defd1cd92260a</w:t>
      </w:r>
    </w:p>
    <w:p>
      <w:r>
        <w:t>6630283b3d1d1d5f2307e9eb049cca37</w:t>
      </w:r>
    </w:p>
    <w:p>
      <w:r>
        <w:t>b6aba47415bd890deb2442bf13d2ca4b</w:t>
      </w:r>
    </w:p>
    <w:p>
      <w:r>
        <w:t>1d065e3b6d0beb79197fe06d3250979a</w:t>
      </w:r>
    </w:p>
    <w:p>
      <w:r>
        <w:t>338d9f5dac2b2733f093704e2848abe3</w:t>
      </w:r>
    </w:p>
    <w:p>
      <w:r>
        <w:t>e1a51dfb01db18ebf06e92a5b6ba3df6</w:t>
      </w:r>
    </w:p>
    <w:p>
      <w:r>
        <w:t>0dab433b7b347bb99f22adfb1a49a52c</w:t>
      </w:r>
    </w:p>
    <w:p>
      <w:r>
        <w:t>0f2646892842c5ea5b25821e270b0e1c</w:t>
      </w:r>
    </w:p>
    <w:p>
      <w:r>
        <w:t>16e313386b9d3b758135e0296c38284b</w:t>
      </w:r>
    </w:p>
    <w:p>
      <w:r>
        <w:t>b1342e7123783ccce1ca90b53950efff</w:t>
      </w:r>
    </w:p>
    <w:p>
      <w:r>
        <w:t>c392248d9c8f1a876bf3f9ba83804c90</w:t>
      </w:r>
    </w:p>
    <w:p>
      <w:r>
        <w:t>bd7c965433c980b18a44f9faebb1f7dd</w:t>
      </w:r>
    </w:p>
    <w:p>
      <w:r>
        <w:t>e51d71056291453e98ae579b87e5b0ff</w:t>
      </w:r>
    </w:p>
    <w:p>
      <w:r>
        <w:t>c985ccfa150101ff49daec81d4e23c6c</w:t>
      </w:r>
    </w:p>
    <w:p>
      <w:r>
        <w:t>eca98294c3208d3678823a03aab5d23d</w:t>
      </w:r>
    </w:p>
    <w:p>
      <w:r>
        <w:t>ec16adb97988d60f34a9009c0b6d5fc8</w:t>
      </w:r>
    </w:p>
    <w:p>
      <w:r>
        <w:t>7dd653f6f364e7b473424c3bf37560a7</w:t>
      </w:r>
    </w:p>
    <w:p>
      <w:r>
        <w:t>34efafe1f3bcadff1ba496bebf0a00ad</w:t>
      </w:r>
    </w:p>
    <w:p>
      <w:r>
        <w:t>1588f53bc99a3a20f064cffa949d1ed9</w:t>
      </w:r>
    </w:p>
    <w:p>
      <w:r>
        <w:t>edd1e671994e8c10837095da4ee25c75</w:t>
      </w:r>
    </w:p>
    <w:p>
      <w:r>
        <w:t>c39173d90071ffb0b1d9e6ba23ff3db4</w:t>
      </w:r>
    </w:p>
    <w:p>
      <w:r>
        <w:t>17a1b1c834e2df6a0be2050e02397641</w:t>
      </w:r>
    </w:p>
    <w:p>
      <w:r>
        <w:t>dccbec397c16d29b4239a4ab46de6261</w:t>
      </w:r>
    </w:p>
    <w:p>
      <w:r>
        <w:t>83e01b538aa9f17739bc02a35d3d5d8e</w:t>
      </w:r>
    </w:p>
    <w:p>
      <w:r>
        <w:t>0cef57c74d51762d5159155b95b223f2</w:t>
      </w:r>
    </w:p>
    <w:p>
      <w:r>
        <w:t>900e8df555dc73fa30bcf748166bfd1d</w:t>
      </w:r>
    </w:p>
    <w:p>
      <w:r>
        <w:t>2deaecf66b2300329392c36b99a27f51</w:t>
      </w:r>
    </w:p>
    <w:p>
      <w:r>
        <w:t>b5b172f9a0aee0662ea0a559ae0dd425</w:t>
      </w:r>
    </w:p>
    <w:p>
      <w:r>
        <w:t>4683474dac4586f5e25d0510fe66411e</w:t>
      </w:r>
    </w:p>
    <w:p>
      <w:r>
        <w:t>f9f42e5138b91d762736233d035dff95</w:t>
      </w:r>
    </w:p>
    <w:p>
      <w:r>
        <w:t>bbc08bbcc51bed41029aaa3b773bec61</w:t>
      </w:r>
    </w:p>
    <w:p>
      <w:r>
        <w:t>b9fe647387ded7fc5d07bae2f15c70b8</w:t>
      </w:r>
    </w:p>
    <w:p>
      <w:r>
        <w:t>faaf62dd1881e248c1d3488097260b83</w:t>
      </w:r>
    </w:p>
    <w:p>
      <w:r>
        <w:t>051a2b125f7f8dad09bfcfdbb0e71d37</w:t>
      </w:r>
    </w:p>
    <w:p>
      <w:r>
        <w:t>ede29b04951c9659d5e11719b191f7ff</w:t>
      </w:r>
    </w:p>
    <w:p>
      <w:r>
        <w:t>25fa14440354ac07d0501c1e8218be0e</w:t>
      </w:r>
    </w:p>
    <w:p>
      <w:r>
        <w:t>0fccb89a3c70fd907e7622200e22b53a</w:t>
      </w:r>
    </w:p>
    <w:p>
      <w:r>
        <w:t>6a53df6be0082a358bb8d179955c4595</w:t>
      </w:r>
    </w:p>
    <w:p>
      <w:r>
        <w:t>de36b298363609692a6a1622c333dc2e</w:t>
      </w:r>
    </w:p>
    <w:p>
      <w:r>
        <w:t>b98831f6a305c2e87c2391cd043e630c</w:t>
      </w:r>
    </w:p>
    <w:p>
      <w:r>
        <w:t>1feaaecac0b87773a87dc96939a4f464</w:t>
      </w:r>
    </w:p>
    <w:p>
      <w:r>
        <w:t>20a5878a4d823385f15545ea3a42fcdb</w:t>
      </w:r>
    </w:p>
    <w:p>
      <w:r>
        <w:t>4a6586b4020ac7f39bffc234397fbb8b</w:t>
      </w:r>
    </w:p>
    <w:p>
      <w:r>
        <w:t>d16864b456a9c7eaaabb6dab154be506</w:t>
      </w:r>
    </w:p>
    <w:p>
      <w:r>
        <w:t>0d7d5807cd0925edb5609201a2739371</w:t>
      </w:r>
    </w:p>
    <w:p>
      <w:r>
        <w:t>557cda445495d212c81cb4a7f23f796e</w:t>
      </w:r>
    </w:p>
    <w:p>
      <w:r>
        <w:t>b1ca3a22be5adbb06ff7f9f5e52a5d5c</w:t>
      </w:r>
    </w:p>
    <w:p>
      <w:r>
        <w:t>1ecfda74ffad539c8038fc8a552f3f82</w:t>
      </w:r>
    </w:p>
    <w:p>
      <w:r>
        <w:t>84205888d4c6f328ed98beb50bf351ad</w:t>
      </w:r>
    </w:p>
    <w:p>
      <w:r>
        <w:t>963e2dafcbcf830ef1d9e2894186b08b</w:t>
      </w:r>
    </w:p>
    <w:p>
      <w:r>
        <w:t>b4810d735fd046cf30d8c257271177ac</w:t>
      </w:r>
    </w:p>
    <w:p>
      <w:r>
        <w:t>c9b1f314ae74d107b79aec3ae0746c8c</w:t>
      </w:r>
    </w:p>
    <w:p>
      <w:r>
        <w:t>ffe588b2419b4be30ea3c535de4eaa86</w:t>
      </w:r>
    </w:p>
    <w:p>
      <w:r>
        <w:t>f5901e495e3bc438dd37a7edd39a9612</w:t>
      </w:r>
    </w:p>
    <w:p>
      <w:r>
        <w:t>e1e533289a34f5ce6e2a6646bc7fa16f</w:t>
      </w:r>
    </w:p>
    <w:p>
      <w:r>
        <w:t>18fa8eb60780f7241c8e41d1baa93fdd</w:t>
      </w:r>
    </w:p>
    <w:p>
      <w:r>
        <w:t>613027bc1fe078f84c30da81d0e66b1c</w:t>
      </w:r>
    </w:p>
    <w:p>
      <w:r>
        <w:t>f0eb2f097ed425708ccd168dc82d95ae</w:t>
      </w:r>
    </w:p>
    <w:p>
      <w:r>
        <w:t>98a21c92e452ee7d7192af2e89f86913</w:t>
      </w:r>
    </w:p>
    <w:p>
      <w:r>
        <w:t>92fe7e3299a1b946024af9d976338e53</w:t>
      </w:r>
    </w:p>
    <w:p>
      <w:r>
        <w:t>e000cdbaad2bbc957c228b652c722fe2</w:t>
      </w:r>
    </w:p>
    <w:p>
      <w:r>
        <w:t>948f3cd706a49be9e60d31f67db4db0f</w:t>
      </w:r>
    </w:p>
    <w:p>
      <w:r>
        <w:t>99291d927aca3ee640fca64077a3b377</w:t>
      </w:r>
    </w:p>
    <w:p>
      <w:r>
        <w:t>19ef157db4a18d4c7a56021ba5617c92</w:t>
      </w:r>
    </w:p>
    <w:p>
      <w:r>
        <w:t>640111c3cfe4c0fa8edab30cad336cab</w:t>
      </w:r>
    </w:p>
    <w:p>
      <w:r>
        <w:t>65afc6ef25a99444574eae2351711b53</w:t>
      </w:r>
    </w:p>
    <w:p>
      <w:r>
        <w:t>29cb520857090931911fac3553a6d428</w:t>
      </w:r>
    </w:p>
    <w:p>
      <w:r>
        <w:t>649f4d6923ca8511d000c8a7bed92637</w:t>
      </w:r>
    </w:p>
    <w:p>
      <w:r>
        <w:t>03d46f20c2225064430ff43cf0290915</w:t>
      </w:r>
    </w:p>
    <w:p>
      <w:r>
        <w:t>c3a39bc02eb93d077fa3630aca3d5672</w:t>
      </w:r>
    </w:p>
    <w:p>
      <w:r>
        <w:t>9c5a69364344f498c0eab6dfe4c87df2</w:t>
      </w:r>
    </w:p>
    <w:p>
      <w:r>
        <w:t>ddb0bfccd5b19dbc118a55d4c1c38391</w:t>
      </w:r>
    </w:p>
    <w:p>
      <w:r>
        <w:t>08a55a3cc90c1987f0b2938aab041da1</w:t>
      </w:r>
    </w:p>
    <w:p>
      <w:r>
        <w:t>a2e0cb8d26ddf2a7794f1a630f3e5146</w:t>
      </w:r>
    </w:p>
    <w:p>
      <w:r>
        <w:t>786d0e6fad04b1e0e7d8964b4ce25330</w:t>
      </w:r>
    </w:p>
    <w:p>
      <w:r>
        <w:t>36f1c0c159c758c7a4a0423bdeec6a83</w:t>
      </w:r>
    </w:p>
    <w:p>
      <w:r>
        <w:t>3dc855369c4a111e7584f69e8c8134b6</w:t>
      </w:r>
    </w:p>
    <w:p>
      <w:r>
        <w:t>3ebb4ece3c14eda910cb683478adb267</w:t>
      </w:r>
    </w:p>
    <w:p>
      <w:r>
        <w:t>16cf578f7eaea6acf83f71e62d0c1341</w:t>
      </w:r>
    </w:p>
    <w:p>
      <w:r>
        <w:t>15639de97f70d091b2244f99baceceb3</w:t>
      </w:r>
    </w:p>
    <w:p>
      <w:r>
        <w:t>00d84e6b65c2011cff1e97439f983aea</w:t>
      </w:r>
    </w:p>
    <w:p>
      <w:r>
        <w:t>9b96bcbae7e238e1d884198c27a0b95f</w:t>
      </w:r>
    </w:p>
    <w:p>
      <w:r>
        <w:t>da896e87409e8b6cdc56fbcd11298287</w:t>
      </w:r>
    </w:p>
    <w:p>
      <w:r>
        <w:t>aa50cb787ae3f04442433adef3a18546</w:t>
      </w:r>
    </w:p>
    <w:p>
      <w:r>
        <w:t>a1c6dc45ea000eef3afd1f3bb640f486</w:t>
      </w:r>
    </w:p>
    <w:p>
      <w:r>
        <w:t>1e85fdd90533960be9f71191baba3da3</w:t>
      </w:r>
    </w:p>
    <w:p>
      <w:r>
        <w:t>62617f23cdb2737af1f29171070ed9b8</w:t>
      </w:r>
    </w:p>
    <w:p>
      <w:r>
        <w:t>f6087418446b47cc92734ad0c8657ee4</w:t>
      </w:r>
    </w:p>
    <w:p>
      <w:r>
        <w:t>65d177928b002b3bca22941304ab37d0</w:t>
      </w:r>
    </w:p>
    <w:p>
      <w:r>
        <w:t>25eeba1b49fc791a3b8a91201c0af118</w:t>
      </w:r>
    </w:p>
    <w:p>
      <w:r>
        <w:t>0a6d877370662493924d85e48a77337c</w:t>
      </w:r>
    </w:p>
    <w:p>
      <w:r>
        <w:t>f383b164fb88c8162e2f10190201f184</w:t>
      </w:r>
    </w:p>
    <w:p>
      <w:r>
        <w:t>5bf0f6cfe52703f441c7474272b8d9d1</w:t>
      </w:r>
    </w:p>
    <w:p>
      <w:r>
        <w:t>671d6ad149f5b87233cad608f7190da3</w:t>
      </w:r>
    </w:p>
    <w:p>
      <w:r>
        <w:t>3d0be46e65e8260e406077f1434a50ea</w:t>
      </w:r>
    </w:p>
    <w:p>
      <w:r>
        <w:t>fdcf2557fcbdc01ea2017648c8271bc5</w:t>
      </w:r>
    </w:p>
    <w:p>
      <w:r>
        <w:t>2c1df6162172b15633fab6cc835587a6</w:t>
      </w:r>
    </w:p>
    <w:p>
      <w:r>
        <w:t>dcf4a300af5eb8afcb4c88980de0e91d</w:t>
      </w:r>
    </w:p>
    <w:p>
      <w:r>
        <w:t>6580eccbd6ab0a70d52de27183ef0850</w:t>
      </w:r>
    </w:p>
    <w:p>
      <w:r>
        <w:t>a3318424b48f5c526e316ab64d9d04a6</w:t>
      </w:r>
    </w:p>
    <w:p>
      <w:r>
        <w:t>4c9a6329279b5ff109b17433b65a557f</w:t>
      </w:r>
    </w:p>
    <w:p>
      <w:r>
        <w:t>d3578c2f9a8a12f55aae30aa5b4673ef</w:t>
      </w:r>
    </w:p>
    <w:p>
      <w:r>
        <w:t>6e8a422429aa563829ecb3eb17e5ec12</w:t>
      </w:r>
    </w:p>
    <w:p>
      <w:r>
        <w:t>70ecd1bccc9362f218b9404e978ef1ff</w:t>
      </w:r>
    </w:p>
    <w:p>
      <w:r>
        <w:t>8a5249473102ee99373389dbab4f0f77</w:t>
      </w:r>
    </w:p>
    <w:p>
      <w:r>
        <w:t>8508402bacd27e83d4528f73e4369997</w:t>
      </w:r>
    </w:p>
    <w:p>
      <w:r>
        <w:t>15583ee3e682d08c9be1baa1b468afbb</w:t>
      </w:r>
    </w:p>
    <w:p>
      <w:r>
        <w:t>0301a26828b768d310226a7a75ff868f</w:t>
      </w:r>
    </w:p>
    <w:p>
      <w:r>
        <w:t>6967a667da055a8b6a30b2cdd9d8aa1c</w:t>
      </w:r>
    </w:p>
    <w:p>
      <w:r>
        <w:t>289f18cbcd4fd1fa88ae8777321d8987</w:t>
      </w:r>
    </w:p>
    <w:p>
      <w:r>
        <w:t>9931a4f1ad53c8a03a9683d04a9b7427</w:t>
      </w:r>
    </w:p>
    <w:p>
      <w:r>
        <w:t>85a74ea5aebde172369ef23b003bedca</w:t>
      </w:r>
    </w:p>
    <w:p>
      <w:r>
        <w:t>149e8b1ef6ff21eac2f6d67362b1f9de</w:t>
      </w:r>
    </w:p>
    <w:p>
      <w:r>
        <w:t>f1c98ee6ab92d1aa08b6e900dbdf3bea</w:t>
      </w:r>
    </w:p>
    <w:p>
      <w:r>
        <w:t>10d0494b9d1d48d5cfe65a9e5f3b289b</w:t>
      </w:r>
    </w:p>
    <w:p>
      <w:r>
        <w:t>bb7b365d0e83ff92f4d3a66d085e2068</w:t>
      </w:r>
    </w:p>
    <w:p>
      <w:r>
        <w:t>25ee2af11884a2f39abad09ad6cb43ee</w:t>
      </w:r>
    </w:p>
    <w:p>
      <w:r>
        <w:t>55d8b27eb38b3f452fcc14d034070ede</w:t>
      </w:r>
    </w:p>
    <w:p>
      <w:r>
        <w:t>0c25d4205d357212be799f2be0163102</w:t>
      </w:r>
    </w:p>
    <w:p>
      <w:r>
        <w:t>db0b2e0508ee5b9bf6ebdd27fa77172d</w:t>
      </w:r>
    </w:p>
    <w:p>
      <w:r>
        <w:t>de400d874b280cb7afde054c93115734</w:t>
      </w:r>
    </w:p>
    <w:p>
      <w:r>
        <w:t>e158ed4448cdbac339ccafa4ccea09a2</w:t>
      </w:r>
    </w:p>
    <w:p>
      <w:r>
        <w:t>825398545c1f831b85aadedebd8499ea</w:t>
      </w:r>
    </w:p>
    <w:p>
      <w:r>
        <w:t>7354cf398414c818172124bddd714d15</w:t>
      </w:r>
    </w:p>
    <w:p>
      <w:r>
        <w:t>a000a02c5e1dd6d918b19710aec98f4e</w:t>
      </w:r>
    </w:p>
    <w:p>
      <w:r>
        <w:t>ce9b55351bed1745e30b04dc2fe8c676</w:t>
      </w:r>
    </w:p>
    <w:p>
      <w:r>
        <w:t>d4ceb051a2a19f1d70bd98e3a125e5a9</w:t>
      </w:r>
    </w:p>
    <w:p>
      <w:r>
        <w:t>03cf83b09dd0f0aa6fa386b8ffd73cd1</w:t>
      </w:r>
    </w:p>
    <w:p>
      <w:r>
        <w:t>33f89e0dfc66bcfc35551f40c21bd3f9</w:t>
      </w:r>
    </w:p>
    <w:p>
      <w:r>
        <w:t>4599945d721dafbc0d7937728ba9c9d1</w:t>
      </w:r>
    </w:p>
    <w:p>
      <w:r>
        <w:t>836973ddf4967846ce2d5d1ff2f4308a</w:t>
      </w:r>
    </w:p>
    <w:p>
      <w:r>
        <w:t>30571ad5cae83b6b05055e8db2b077b4</w:t>
      </w:r>
    </w:p>
    <w:p>
      <w:r>
        <w:t>217073be3cec90b29381e4781850ddda</w:t>
      </w:r>
    </w:p>
    <w:p>
      <w:r>
        <w:t>6af74f74d369db5f461c3f43d08a3283</w:t>
      </w:r>
    </w:p>
    <w:p>
      <w:r>
        <w:t>7bcf70286c7749a806d581010fbb01d2</w:t>
      </w:r>
    </w:p>
    <w:p>
      <w:r>
        <w:t>f0a390ba20ad45b6cbe1ef28cbe1cf31</w:t>
      </w:r>
    </w:p>
    <w:p>
      <w:r>
        <w:t>9042c486ea004d6f545df02124d64c4c</w:t>
      </w:r>
    </w:p>
    <w:p>
      <w:r>
        <w:t>cc4be6833a6dedabc7cc72ff5658861c</w:t>
      </w:r>
    </w:p>
    <w:p>
      <w:r>
        <w:t>330d83ca6523585cc271ce9ab8c47f99</w:t>
      </w:r>
    </w:p>
    <w:p>
      <w:r>
        <w:t>876d025a4a79d000b2a75736bcbbae37</w:t>
      </w:r>
    </w:p>
    <w:p>
      <w:r>
        <w:t>3e67455837a40d3c627d676c95e5c972</w:t>
      </w:r>
    </w:p>
    <w:p>
      <w:r>
        <w:t>3a79608879261d247f9c5bad14bc2a8a</w:t>
      </w:r>
    </w:p>
    <w:p>
      <w:r>
        <w:t>ade3ccbdd6211532c686d2d6fc083c57</w:t>
      </w:r>
    </w:p>
    <w:p>
      <w:r>
        <w:t>8e22fc632c8675773710b906807b0407</w:t>
      </w:r>
    </w:p>
    <w:p>
      <w:r>
        <w:t>3a5ffa0d0f674a8568f45d7f8761b0bb</w:t>
      </w:r>
    </w:p>
    <w:p>
      <w:r>
        <w:t>66ad265f38420c84e772217590dbfbda</w:t>
      </w:r>
    </w:p>
    <w:p>
      <w:r>
        <w:t>a5263eff8990710da27a3f4c7cb7f1c1</w:t>
      </w:r>
    </w:p>
    <w:p>
      <w:r>
        <w:t>7e0735f15f8817101fa8d3aba2c00296</w:t>
      </w:r>
    </w:p>
    <w:p>
      <w:r>
        <w:t>8ae803365f729de0edddba20b77df2ea</w:t>
      </w:r>
    </w:p>
    <w:p>
      <w:r>
        <w:t>6346a604ada1f12609b971e3b03882d3</w:t>
      </w:r>
    </w:p>
    <w:p>
      <w:r>
        <w:t>d40be099109a1e9d62f8f0aa95af4d1d</w:t>
      </w:r>
    </w:p>
    <w:p>
      <w:r>
        <w:t>832f2c5fcda6778ec23d816765bb44df</w:t>
      </w:r>
    </w:p>
    <w:p>
      <w:r>
        <w:t>9509e7ec879c800004f149f15f617e5c</w:t>
      </w:r>
    </w:p>
    <w:p>
      <w:r>
        <w:t>c89ea5cccebe0edb597b036c9dd7e038</w:t>
      </w:r>
    </w:p>
    <w:p>
      <w:r>
        <w:t>8e82444fff7a9faccc12ea0d16672d3e</w:t>
      </w:r>
    </w:p>
    <w:p>
      <w:r>
        <w:t>c2754727639798e4788f713e0a2b3b76</w:t>
      </w:r>
    </w:p>
    <w:p>
      <w:r>
        <w:t>422ad1f771cc4d71f6e71e011dc9e66f</w:t>
      </w:r>
    </w:p>
    <w:p>
      <w:r>
        <w:t>371324cac646d2d24bf3ab138f39334f</w:t>
      </w:r>
    </w:p>
    <w:p>
      <w:r>
        <w:t>af424512a9ff182c3b9a5d82cbbbd901</w:t>
      </w:r>
    </w:p>
    <w:p>
      <w:r>
        <w:t>8f4a097372daff48542564504c6ceec1</w:t>
      </w:r>
    </w:p>
    <w:p>
      <w:r>
        <w:t>d4f176e8ec244205ffb6b67f5ebf62d6</w:t>
      </w:r>
    </w:p>
    <w:p>
      <w:r>
        <w:t>82126703963932efe6e3863f25927818</w:t>
      </w:r>
    </w:p>
    <w:p>
      <w:r>
        <w:t>f8c919e71c7c3220db60f8410a858e1c</w:t>
      </w:r>
    </w:p>
    <w:p>
      <w:r>
        <w:t>21153600437c46709e87806dacaff739</w:t>
      </w:r>
    </w:p>
    <w:p>
      <w:r>
        <w:t>e4de6ed606158af5bc3da7b1b888f05f</w:t>
      </w:r>
    </w:p>
    <w:p>
      <w:r>
        <w:t>c820b3d7f10ffb17d6355cdf151308b7</w:t>
      </w:r>
    </w:p>
    <w:p>
      <w:r>
        <w:t>bc20073063bb58c693a805f7f42f6b97</w:t>
      </w:r>
    </w:p>
    <w:p>
      <w:r>
        <w:t>32ba2f909258c2a1cbddb8e66896185e</w:t>
      </w:r>
    </w:p>
    <w:p>
      <w:r>
        <w:t>954140b85e77e05e735ffe95e01e3fa2</w:t>
      </w:r>
    </w:p>
    <w:p>
      <w:r>
        <w:t>e5b6c398fd0f2446351547dedd620527</w:t>
      </w:r>
    </w:p>
    <w:p>
      <w:r>
        <w:t>af122ec8b72d7e47d39eacd8330931d2</w:t>
      </w:r>
    </w:p>
    <w:p>
      <w:r>
        <w:t>c6d8a8824216d06b92cd762873a66dd0</w:t>
      </w:r>
    </w:p>
    <w:p>
      <w:r>
        <w:t>b28d5ab39dd04ab57e682b01b9c8e180</w:t>
      </w:r>
    </w:p>
    <w:p>
      <w:r>
        <w:t>4f7a18174c06648b48ed129cf2c635ef</w:t>
      </w:r>
    </w:p>
    <w:p>
      <w:r>
        <w:t>983f09b90b32e90183e6d9e0fca663e3</w:t>
      </w:r>
    </w:p>
    <w:p>
      <w:r>
        <w:t>1ae69c4adf05b807dee575dc417de015</w:t>
      </w:r>
    </w:p>
    <w:p>
      <w:r>
        <w:t>8cd4774270f25843f19d309d6db72748</w:t>
      </w:r>
    </w:p>
    <w:p>
      <w:r>
        <w:t>4b31e737039166cd0f956a4175d6f4d7</w:t>
      </w:r>
    </w:p>
    <w:p>
      <w:r>
        <w:t>22c6a9fd005a25c5311fe9cfbf2bd907</w:t>
      </w:r>
    </w:p>
    <w:p>
      <w:r>
        <w:t>a3b3bb39bcd4c7a0fead8f7f2341851e</w:t>
      </w:r>
    </w:p>
    <w:p>
      <w:r>
        <w:t>78410fdbf519ef983a728bcece755797</w:t>
      </w:r>
    </w:p>
    <w:p>
      <w:r>
        <w:t>7f4afbc77e4b3f107fdb9122312eaa55</w:t>
      </w:r>
    </w:p>
    <w:p>
      <w:r>
        <w:t>b5842cbece330caee804d340063b832c</w:t>
      </w:r>
    </w:p>
    <w:p>
      <w:r>
        <w:t>4e89b8705b8383d523bbdfbc49437f2d</w:t>
      </w:r>
    </w:p>
    <w:p>
      <w:r>
        <w:t>5b3a7f838183530f22f5b7b9742325f4</w:t>
      </w:r>
    </w:p>
    <w:p>
      <w:r>
        <w:t>1a0a6614f850f39dad4d1e38e7dc5da6</w:t>
      </w:r>
    </w:p>
    <w:p>
      <w:r>
        <w:t>3459e3cc7a7c28dd730444b30592724e</w:t>
      </w:r>
    </w:p>
    <w:p>
      <w:r>
        <w:t>5571d5c78c0df08b52afa90d9683c33e</w:t>
      </w:r>
    </w:p>
    <w:p>
      <w:r>
        <w:t>34800c938d6d14f03e15850e25316870</w:t>
      </w:r>
    </w:p>
    <w:p>
      <w:r>
        <w:t>d5d8d372a9f27dea3825be2f376dbca3</w:t>
      </w:r>
    </w:p>
    <w:p>
      <w:r>
        <w:t>046316a60b2351b4d2f8bab35a425c2f</w:t>
      </w:r>
    </w:p>
    <w:p>
      <w:r>
        <w:t>bdd61a45b5accb83950ce96a71269579</w:t>
      </w:r>
    </w:p>
    <w:p>
      <w:r>
        <w:t>84aac04efbf9158a0c5f4b68ba84005d</w:t>
      </w:r>
    </w:p>
    <w:p>
      <w:r>
        <w:t>1464a09a3d2014ac0dfec2e21fc174e0</w:t>
      </w:r>
    </w:p>
    <w:p>
      <w:r>
        <w:t>acb11a1f3bb664b15806c3e38079f77e</w:t>
      </w:r>
    </w:p>
    <w:p>
      <w:r>
        <w:t>6ce5cb026c09687674dace0c75e55231</w:t>
      </w:r>
    </w:p>
    <w:p>
      <w:r>
        <w:t>3b50fc057387e082f121ec560604b8e1</w:t>
      </w:r>
    </w:p>
    <w:p>
      <w:r>
        <w:t>72537cc21479e21db53fa9b83cc324a5</w:t>
      </w:r>
    </w:p>
    <w:p>
      <w:r>
        <w:t>11161e60398efccafe445aa1bd231a4d</w:t>
      </w:r>
    </w:p>
    <w:p>
      <w:r>
        <w:t>5ca0d48eb19ee2864b06670940f5477f</w:t>
      </w:r>
    </w:p>
    <w:p>
      <w:r>
        <w:t>6ab251fe250f6292561867d7b3923db1</w:t>
      </w:r>
    </w:p>
    <w:p>
      <w:r>
        <w:t>47516422c0c06f04a7937275ece47580</w:t>
      </w:r>
    </w:p>
    <w:p>
      <w:r>
        <w:t>5102ccb6253568599da0bbc651a499c3</w:t>
      </w:r>
    </w:p>
    <w:p>
      <w:r>
        <w:t>824e09d0c368f756bfe57f4741995fcb</w:t>
      </w:r>
    </w:p>
    <w:p>
      <w:r>
        <w:t>4ca7b129af14179712dd00c7975e9e24</w:t>
      </w:r>
    </w:p>
    <w:p>
      <w:r>
        <w:t>a3d39a77dafd3473b01361288b1583a3</w:t>
      </w:r>
    </w:p>
    <w:p>
      <w:r>
        <w:t>e6f4508717641d68891b08990be2df28</w:t>
      </w:r>
    </w:p>
    <w:p>
      <w:r>
        <w:t>d335bd8a3d2614bda5a9cbeece82057b</w:t>
      </w:r>
    </w:p>
    <w:p>
      <w:r>
        <w:t>aea247b529e33c58899515bea1ba8cd4</w:t>
      </w:r>
    </w:p>
    <w:p>
      <w:r>
        <w:t>bbd445f740b52654a144ae92227dac2a</w:t>
      </w:r>
    </w:p>
    <w:p>
      <w:r>
        <w:t>befaaed5cf9a6c4091851d8494607066</w:t>
      </w:r>
    </w:p>
    <w:p>
      <w:r>
        <w:t>2dfcfd06975492ec6f14ae2394c4efd6</w:t>
      </w:r>
    </w:p>
    <w:p>
      <w:r>
        <w:t>6bb99b7e55529186d4fd157be4c92276</w:t>
      </w:r>
    </w:p>
    <w:p>
      <w:r>
        <w:t>4389e9cbff8310830c928b80eca0bbcc</w:t>
      </w:r>
    </w:p>
    <w:p>
      <w:r>
        <w:t>a882058f747cd3aed603562cccd6473c</w:t>
      </w:r>
    </w:p>
    <w:p>
      <w:r>
        <w:t>c3e1a16f5a9023e91a808b8d186244e8</w:t>
      </w:r>
    </w:p>
    <w:p>
      <w:r>
        <w:t>f96cabcd142197cbd6706c95f62c20e7</w:t>
      </w:r>
    </w:p>
    <w:p>
      <w:r>
        <w:t>864228abcee47b2a9a38b19917084e42</w:t>
      </w:r>
    </w:p>
    <w:p>
      <w:r>
        <w:t>6952032e53780656026125af50d8881f</w:t>
      </w:r>
    </w:p>
    <w:p>
      <w:r>
        <w:t>1f30fd6e0a87f74009e78d38e764af05</w:t>
      </w:r>
    </w:p>
    <w:p>
      <w:r>
        <w:t>3f28a0bf200363109b63f0ad4f912159</w:t>
      </w:r>
    </w:p>
    <w:p>
      <w:r>
        <w:t>d8d6f44159b727dac0e2e9689a711f93</w:t>
      </w:r>
    </w:p>
    <w:p>
      <w:r>
        <w:t>9d733fa76552dc0cfee51886d0cc62e4</w:t>
      </w:r>
    </w:p>
    <w:p>
      <w:r>
        <w:t>dfbb81caa2fd44fec615607b242a5f1c</w:t>
      </w:r>
    </w:p>
    <w:p>
      <w:r>
        <w:t>d2e3b6e2c6f62861e9ed0d6c4bebb9ec</w:t>
      </w:r>
    </w:p>
    <w:p>
      <w:r>
        <w:t>5aff12536243482d08c194fef2d05980</w:t>
      </w:r>
    </w:p>
    <w:p>
      <w:r>
        <w:t>425eb3c031d9dac48cdfd217ed772c54</w:t>
      </w:r>
    </w:p>
    <w:p>
      <w:r>
        <w:t>a97a911dd783dd0b95a0eefa63cd2a3a</w:t>
      </w:r>
    </w:p>
    <w:p>
      <w:r>
        <w:t>8959570dbbd663a3d1c63b5abfe2f867</w:t>
      </w:r>
    </w:p>
    <w:p>
      <w:r>
        <w:t>43d1a0b49525f4f936ade571b61a6c88</w:t>
      </w:r>
    </w:p>
    <w:p>
      <w:r>
        <w:t>dfbbf878b775977e8e3e57a7de91a762</w:t>
      </w:r>
    </w:p>
    <w:p>
      <w:r>
        <w:t>67d1512b91612bb184d6be37a754326d</w:t>
      </w:r>
    </w:p>
    <w:p>
      <w:r>
        <w:t>e3f34be52076bceec36924ec01ddec61</w:t>
      </w:r>
    </w:p>
    <w:p>
      <w:r>
        <w:t>811f03439f5061e24222dc8505d050e5</w:t>
      </w:r>
    </w:p>
    <w:p>
      <w:r>
        <w:t>471454bc93df46f662c529729c2f2adb</w:t>
      </w:r>
    </w:p>
    <w:p>
      <w:r>
        <w:t>7340dc30052d073f5f244082c58a6a69</w:t>
      </w:r>
    </w:p>
    <w:p>
      <w:r>
        <w:t>27266ea861193c2d962a8591bb3f6c3a</w:t>
      </w:r>
    </w:p>
    <w:p>
      <w:r>
        <w:t>e46980d2c08337fa632b478df2fc281a</w:t>
      </w:r>
    </w:p>
    <w:p>
      <w:r>
        <w:t>99c7569da42609d9e871762a8f00fd4f</w:t>
      </w:r>
    </w:p>
    <w:p>
      <w:r>
        <w:t>4ec4b98613e77a7010ebe4efc1966f31</w:t>
      </w:r>
    </w:p>
    <w:p>
      <w:r>
        <w:t>7a45daabdf3ac056192b03bb294ffa26</w:t>
      </w:r>
    </w:p>
    <w:p>
      <w:r>
        <w:t>fd70b25a812d3e296d15aff6d3843122</w:t>
      </w:r>
    </w:p>
    <w:p>
      <w:r>
        <w:t>6fb2138e87f6ce97e5e935b88b59280d</w:t>
      </w:r>
    </w:p>
    <w:p>
      <w:r>
        <w:t>c2340daae5754dd273e9a906a3e52e6e</w:t>
      </w:r>
    </w:p>
    <w:p>
      <w:r>
        <w:t>e4a4b0ae7c23e741d0ae219ce84b7282</w:t>
      </w:r>
    </w:p>
    <w:p>
      <w:r>
        <w:t>710a2d029a36c19923f305e0016e8b16</w:t>
      </w:r>
    </w:p>
    <w:p>
      <w:r>
        <w:t>efc007f0bb717839c289370fa8f8d33e</w:t>
      </w:r>
    </w:p>
    <w:p>
      <w:r>
        <w:t>ac65a1d03c4d9940225b7f9a168928fe</w:t>
      </w:r>
    </w:p>
    <w:p>
      <w:r>
        <w:t>4da226b0fb7d939c312cb368509b8d46</w:t>
      </w:r>
    </w:p>
    <w:p>
      <w:r>
        <w:t>5b37c1d134814b055a5ac1759e40f66e</w:t>
      </w:r>
    </w:p>
    <w:p>
      <w:r>
        <w:t>f9c988f4873a6a022d8e8bc7ef659ab3</w:t>
      </w:r>
    </w:p>
    <w:p>
      <w:r>
        <w:t>53d30a1342333352da9856fcc7f4babf</w:t>
      </w:r>
    </w:p>
    <w:p>
      <w:r>
        <w:t>f852fd29a1bc3de1a8e34d6bd1614bf7</w:t>
      </w:r>
    </w:p>
    <w:p>
      <w:r>
        <w:t>a2bcf6c412f898e8dd267ca0952e48ff</w:t>
      </w:r>
    </w:p>
    <w:p>
      <w:r>
        <w:t>924a9da1266cd6007e2c0015c383d58a</w:t>
      </w:r>
    </w:p>
    <w:p>
      <w:r>
        <w:t>c92036b66b78e85c42a198f14e6c2b6e</w:t>
      </w:r>
    </w:p>
    <w:p>
      <w:r>
        <w:t>b10fe18f2f8a21332e539d3c46a2820d</w:t>
      </w:r>
    </w:p>
    <w:p>
      <w:r>
        <w:t>6936d24c90df5490cc1a913ca9251d60</w:t>
      </w:r>
    </w:p>
    <w:p>
      <w:r>
        <w:t>04fc65310f25e1689821e5c5396a2af3</w:t>
      </w:r>
    </w:p>
    <w:p>
      <w:r>
        <w:t>73bbfef901325baa3d6016aefbca4f84</w:t>
      </w:r>
    </w:p>
    <w:p>
      <w:r>
        <w:t>0bb4d5ebe78859ae4bd8e9786e6bc065</w:t>
      </w:r>
    </w:p>
    <w:p>
      <w:r>
        <w:t>8f05f6500650b15711b1f739a5894998</w:t>
      </w:r>
    </w:p>
    <w:p>
      <w:r>
        <w:t>244970dd2a7cdfc20e0962d9d3a592ea</w:t>
      </w:r>
    </w:p>
    <w:p>
      <w:r>
        <w:t>b13b997ab550ee9f541a4d21b9ebf399</w:t>
      </w:r>
    </w:p>
    <w:p>
      <w:r>
        <w:t>fb887503b7ab2ad150d7898556302018</w:t>
      </w:r>
    </w:p>
    <w:p>
      <w:r>
        <w:t>ed4f2ceba068a717a0271f2ef69b080e</w:t>
      </w:r>
    </w:p>
    <w:p>
      <w:r>
        <w:t>5c315a4cb145460bdb71cf9471199661</w:t>
      </w:r>
    </w:p>
    <w:p>
      <w:r>
        <w:t>1fd070e2d74939d7542113a923f28088</w:t>
      </w:r>
    </w:p>
    <w:p>
      <w:r>
        <w:t>053402d569ef56fb656355429e47249b</w:t>
      </w:r>
    </w:p>
    <w:p>
      <w:r>
        <w:t>462f5694aeb365e61301f458e4ef1b1d</w:t>
      </w:r>
    </w:p>
    <w:p>
      <w:r>
        <w:t>ff78c7c376e5eada88b786b473c4af80</w:t>
      </w:r>
    </w:p>
    <w:p>
      <w:r>
        <w:t>11bc77e09db6e908c51d65294ce152cc</w:t>
      </w:r>
    </w:p>
    <w:p>
      <w:r>
        <w:t>da230d984c6c8453c13c8936b27e51ea</w:t>
      </w:r>
    </w:p>
    <w:p>
      <w:r>
        <w:t>0b9173ce145e3f94922538e7fbb621fe</w:t>
      </w:r>
    </w:p>
    <w:p>
      <w:r>
        <w:t>7a86e99c2b1f804bceaa8cbbc4b8fb59</w:t>
      </w:r>
    </w:p>
    <w:p>
      <w:r>
        <w:t>23d1a4994c389714dcbd85ce07c8a11d</w:t>
      </w:r>
    </w:p>
    <w:p>
      <w:r>
        <w:t>a875ff0b5710f7853045cab392c61f5f</w:t>
      </w:r>
    </w:p>
    <w:p>
      <w:r>
        <w:t>8a85fc486d7075799eebefcbf677c5a5</w:t>
      </w:r>
    </w:p>
    <w:p>
      <w:r>
        <w:t>0fa3b531001015c53312c20f86b980df</w:t>
      </w:r>
    </w:p>
    <w:p>
      <w:r>
        <w:t>b16a7a831ff645328c76d62c3f399828</w:t>
      </w:r>
    </w:p>
    <w:p>
      <w:r>
        <w:t>2e44d426880ae796c635d8f1fc171651</w:t>
      </w:r>
    </w:p>
    <w:p>
      <w:r>
        <w:t>4c3c7bca4237eb1e194f493732d14665</w:t>
      </w:r>
    </w:p>
    <w:p>
      <w:r>
        <w:t>5807d180a7ed3f1ed887dcf3a1718ccd</w:t>
      </w:r>
    </w:p>
    <w:p>
      <w:r>
        <w:t>5406c6c18a3c1120186d514411ddb5c8</w:t>
      </w:r>
    </w:p>
    <w:p>
      <w:r>
        <w:t>b28b94d7262aabfb3dcad76127f8b174</w:t>
      </w:r>
    </w:p>
    <w:p>
      <w:r>
        <w:t>1e9056af29c82a956d4c2b2fdd524d83</w:t>
      </w:r>
    </w:p>
    <w:p>
      <w:r>
        <w:t>ec50b869260ee37d7a445efd8c013516</w:t>
      </w:r>
    </w:p>
    <w:p>
      <w:r>
        <w:t>28b2910faccacbbe0d6f8ac20a26ff52</w:t>
      </w:r>
    </w:p>
    <w:p>
      <w:r>
        <w:t>da31d63385938e1572fa7d539911fbf5</w:t>
      </w:r>
    </w:p>
    <w:p>
      <w:r>
        <w:t>c8e7ce1da50664ad9fa34e45427fd628</w:t>
      </w:r>
    </w:p>
    <w:p>
      <w:r>
        <w:t>1844836d446d186961e49c1ae12e49bc</w:t>
      </w:r>
    </w:p>
    <w:p>
      <w:r>
        <w:t>9581a739dcfe7ea9c454dc3bf7125a07</w:t>
      </w:r>
    </w:p>
    <w:p>
      <w:r>
        <w:t>9ad7c61297c1adfde8bf3ebc5010307c</w:t>
      </w:r>
    </w:p>
    <w:p>
      <w:r>
        <w:t>0a5155ba1b639408e1ae36ab6c1e90d9</w:t>
      </w:r>
    </w:p>
    <w:p>
      <w:r>
        <w:t>81a7184155be632b04fb5bc1fb498182</w:t>
      </w:r>
    </w:p>
    <w:p>
      <w:r>
        <w:t>e140946fca317c161adf0c3a71384bd9</w:t>
      </w:r>
    </w:p>
    <w:p>
      <w:r>
        <w:t>ec82d0be9ffc7edbc75c569eff76f63a</w:t>
      </w:r>
    </w:p>
    <w:p>
      <w:r>
        <w:t>85be071dc5171fa443ee9ecb55c33987</w:t>
      </w:r>
    </w:p>
    <w:p>
      <w:r>
        <w:t>300e74f8e1c323d1dfcd2b83c204bb6d</w:t>
      </w:r>
    </w:p>
    <w:p>
      <w:r>
        <w:t>5ba807bb8853ddfc9ea75d192ae787b5</w:t>
      </w:r>
    </w:p>
    <w:p>
      <w:r>
        <w:t>fd51b31e4ecd6cf69be5ba281e46276f</w:t>
      </w:r>
    </w:p>
    <w:p>
      <w:r>
        <w:t>174a5d34d1adc90e52417d4463d8362b</w:t>
      </w:r>
    </w:p>
    <w:p>
      <w:r>
        <w:t>c63ad9faf72b34293ad6d61c4458b9bd</w:t>
      </w:r>
    </w:p>
    <w:p>
      <w:r>
        <w:t>967c332e32c7ca682a3bfe7614b56bae</w:t>
      </w:r>
    </w:p>
    <w:p>
      <w:r>
        <w:t>96bc993bb7a26691d03c386b0e364465</w:t>
      </w:r>
    </w:p>
    <w:p>
      <w:r>
        <w:t>e9ba4ec19ea990e0e5007c7ec7ba3d82</w:t>
      </w:r>
    </w:p>
    <w:p>
      <w:r>
        <w:t>e0f812acc56b9d23400251f462a377d5</w:t>
      </w:r>
    </w:p>
    <w:p>
      <w:r>
        <w:t>56da95828ee60d43f89a7574b84b1c3e</w:t>
      </w:r>
    </w:p>
    <w:p>
      <w:r>
        <w:t>dd022ab2471b4896b630757bbe666b9c</w:t>
      </w:r>
    </w:p>
    <w:p>
      <w:r>
        <w:t>551c2f578808f9992ee41fca3d34cf26</w:t>
      </w:r>
    </w:p>
    <w:p>
      <w:r>
        <w:t>42e51df3b7f8f46cff730e642f372821</w:t>
      </w:r>
    </w:p>
    <w:p>
      <w:r>
        <w:t>6ab9a219331bd10f844e9ba588c438e1</w:t>
      </w:r>
    </w:p>
    <w:p>
      <w:r>
        <w:t>aa2f197a3fbe5257e274897c361d0bee</w:t>
      </w:r>
    </w:p>
    <w:p>
      <w:r>
        <w:t>72ed59a3501453fb21298815ce0b5dba</w:t>
      </w:r>
    </w:p>
    <w:p>
      <w:r>
        <w:t>8e54c7eed2db1801d88ff1db87c7d3bd</w:t>
      </w:r>
    </w:p>
    <w:p>
      <w:r>
        <w:t>bf9b207508c008217105d3dd931fed1d</w:t>
      </w:r>
    </w:p>
    <w:p>
      <w:r>
        <w:t>d087beb1475a2a8310e5dd5f2838ed86</w:t>
      </w:r>
    </w:p>
    <w:p>
      <w:r>
        <w:t>f2414a2e004922b847e1ddfd2aa8b001</w:t>
      </w:r>
    </w:p>
    <w:p>
      <w:r>
        <w:t>683b8fac3a3dea8ef17aa94e3db3d797</w:t>
      </w:r>
    </w:p>
    <w:p>
      <w:r>
        <w:t>d4d9a1a0518c90c875e464a639ce3915</w:t>
      </w:r>
    </w:p>
    <w:p>
      <w:r>
        <w:t>20aeeeacee1187dd07bdbd801a12105b</w:t>
      </w:r>
    </w:p>
    <w:p>
      <w:r>
        <w:t>d1a8d3d844433b299000001a53773e15</w:t>
      </w:r>
    </w:p>
    <w:p>
      <w:r>
        <w:t>8e44e6c992aedd6931607d91037d2f0d</w:t>
      </w:r>
    </w:p>
    <w:p>
      <w:r>
        <w:t>548461d93f04fad719eedef8fdbb3d47</w:t>
      </w:r>
    </w:p>
    <w:p>
      <w:r>
        <w:t>ac37900bcb37bba19a82a21252e6290c</w:t>
      </w:r>
    </w:p>
    <w:p>
      <w:r>
        <w:t>7490fd064664ac6632f4b4d6f274978b</w:t>
      </w:r>
    </w:p>
    <w:p>
      <w:r>
        <w:t>f358b117d8a6a3dc1d8494abb3fa5721</w:t>
      </w:r>
    </w:p>
    <w:p>
      <w:r>
        <w:t>1b85bac7f402f398cc5b1161961fa819</w:t>
      </w:r>
    </w:p>
    <w:p>
      <w:r>
        <w:t>cf5528de6409ad64c70037bf64fa83e7</w:t>
      </w:r>
    </w:p>
    <w:p>
      <w:r>
        <w:t>24b07542e674ccf49cad28e833569e95</w:t>
      </w:r>
    </w:p>
    <w:p>
      <w:r>
        <w:t>68506f550522970c2a686c317d233e69</w:t>
      </w:r>
    </w:p>
    <w:p>
      <w:r>
        <w:t>8876f3eeae840e8077431ffa8e024aed</w:t>
      </w:r>
    </w:p>
    <w:p>
      <w:r>
        <w:t>8e781a9be7ef1d26fb0d088c00fb54f7</w:t>
      </w:r>
    </w:p>
    <w:p>
      <w:r>
        <w:t>5319c6f1d7e0485478e3b45e85a72b6c</w:t>
      </w:r>
    </w:p>
    <w:p>
      <w:r>
        <w:t>f06f0f667b0ca9321ca3da8223517e99</w:t>
      </w:r>
    </w:p>
    <w:p>
      <w:r>
        <w:t>f0fd8506afa4a52935ebc499f65175fb</w:t>
      </w:r>
    </w:p>
    <w:p>
      <w:r>
        <w:t>fa989d75334449bef176af5111f9b658</w:t>
      </w:r>
    </w:p>
    <w:p>
      <w:r>
        <w:t>dbb09625aeead6dcc52448c8d0532c02</w:t>
      </w:r>
    </w:p>
    <w:p>
      <w:r>
        <w:t>d3ab03215791f9ef9433416d52860951</w:t>
      </w:r>
    </w:p>
    <w:p>
      <w:r>
        <w:t>21bdc5729fcce4a1535194ab819dd666</w:t>
      </w:r>
    </w:p>
    <w:p>
      <w:r>
        <w:t>62387ca3ef44aa62a5f84264f1a92279</w:t>
      </w:r>
    </w:p>
    <w:p>
      <w:r>
        <w:t>516d1a11c1c591ba508e66bbe1b84efa</w:t>
      </w:r>
    </w:p>
    <w:p>
      <w:r>
        <w:t>af8f2263676a6ca4c6f2b5cbfbaeb3d4</w:t>
      </w:r>
    </w:p>
    <w:p>
      <w:r>
        <w:t>a0b33d9bcf00b2848873755b280ee12f</w:t>
      </w:r>
    </w:p>
    <w:p>
      <w:r>
        <w:t>54cb13fd353469a83d8febe087bdb1ca</w:t>
      </w:r>
    </w:p>
    <w:p>
      <w:r>
        <w:t>3c95080322fe6df098897a41eee57fea</w:t>
      </w:r>
    </w:p>
    <w:p>
      <w:r>
        <w:t>a0481fcfbca5ce66cc432f68514f8065</w:t>
      </w:r>
    </w:p>
    <w:p>
      <w:r>
        <w:t>74181df9ef0508879dc7137182a1bf8f</w:t>
      </w:r>
    </w:p>
    <w:p>
      <w:r>
        <w:t>5eb551df8cb0521c661be6014d4d7c65</w:t>
      </w:r>
    </w:p>
    <w:p>
      <w:r>
        <w:t>ad7b051b8a6c41e6aa03aa9ac58a9a83</w:t>
      </w:r>
    </w:p>
    <w:p>
      <w:r>
        <w:t>d7b21a43485e029be4f94d0703ca92db</w:t>
      </w:r>
    </w:p>
    <w:p>
      <w:r>
        <w:t>aa9740c164aa0c7db719d8e54feade6f</w:t>
      </w:r>
    </w:p>
    <w:p>
      <w:r>
        <w:t>067ab00abbc5651da968f01b72ddb093</w:t>
      </w:r>
    </w:p>
    <w:p>
      <w:r>
        <w:t>c8d44fc3d096bcfd7ecb21437c29e862</w:t>
      </w:r>
    </w:p>
    <w:p>
      <w:r>
        <w:t>98a40b9cca12547d52d145ecb2f1c26c</w:t>
      </w:r>
    </w:p>
    <w:p>
      <w:r>
        <w:t>d2d256f9a1117a3c288d5100bd2999f7</w:t>
      </w:r>
    </w:p>
    <w:p>
      <w:r>
        <w:t>b7f7e2c3015b9723830ef8cf51293371</w:t>
      </w:r>
    </w:p>
    <w:p>
      <w:r>
        <w:t>3a8ea9a08afcc70f958f46b77fa1fe47</w:t>
      </w:r>
    </w:p>
    <w:p>
      <w:r>
        <w:t>97d8629d89cd215c29518a36bc7f5a22</w:t>
      </w:r>
    </w:p>
    <w:p>
      <w:r>
        <w:t>aa83b13c0d1c0e9a73b801ecb7f1cda2</w:t>
      </w:r>
    </w:p>
    <w:p>
      <w:r>
        <w:t>ce3c1f968a513c495da495abbfea5cf7</w:t>
      </w:r>
    </w:p>
    <w:p>
      <w:r>
        <w:t>407656a2cc77bc3cf70c7e882e011fc2</w:t>
      </w:r>
    </w:p>
    <w:p>
      <w:r>
        <w:t>e45fb023f8288f04cc4d358296f81944</w:t>
      </w:r>
    </w:p>
    <w:p>
      <w:r>
        <w:t>ae32908209ddf4d581d9a626e0b0597d</w:t>
      </w:r>
    </w:p>
    <w:p>
      <w:r>
        <w:t>f92a2e91479b0a8b730214dc882895a7</w:t>
      </w:r>
    </w:p>
    <w:p>
      <w:r>
        <w:t>fe9e6cd8e02e993cf795e26180bfe57f</w:t>
      </w:r>
    </w:p>
    <w:p>
      <w:r>
        <w:t>b29a18ec8c7fc06a77523fe4d4ed04db</w:t>
      </w:r>
    </w:p>
    <w:p>
      <w:r>
        <w:t>5d3c99aa4a926ce54a992f43bd1a11bb</w:t>
      </w:r>
    </w:p>
    <w:p>
      <w:r>
        <w:t>dbe06b85548eed9959ebc2d5f1f8b356</w:t>
      </w:r>
    </w:p>
    <w:p>
      <w:r>
        <w:t>6b835aa229906bba8628dba905fa2675</w:t>
      </w:r>
    </w:p>
    <w:p>
      <w:r>
        <w:t>9c8015104de229f9d636753bbfb49725</w:t>
      </w:r>
    </w:p>
    <w:p>
      <w:r>
        <w:t>28cd15464e8d53072320800064394da1</w:t>
      </w:r>
    </w:p>
    <w:p>
      <w:r>
        <w:t>731270aa81e8c74b9a427ba4a356ff22</w:t>
      </w:r>
    </w:p>
    <w:p>
      <w:r>
        <w:t>9ce5665df2804298b16de620bebf3b2e</w:t>
      </w:r>
    </w:p>
    <w:p>
      <w:r>
        <w:t>d62eab3fb107b38aedd68b3155fa5715</w:t>
      </w:r>
    </w:p>
    <w:p>
      <w:r>
        <w:t>241701b80d52ca498ac63deacb60020c</w:t>
      </w:r>
    </w:p>
    <w:p>
      <w:r>
        <w:t>b05a2ad8e82003b8a41595f9be277cf5</w:t>
      </w:r>
    </w:p>
    <w:p>
      <w:r>
        <w:t>f3defe01789cd1ccbb31e452abad2125</w:t>
      </w:r>
    </w:p>
    <w:p>
      <w:r>
        <w:t>d6a8c8a7164ebae3716e1b0f0763dd64</w:t>
      </w:r>
    </w:p>
    <w:p>
      <w:r>
        <w:t>bc01cfc89227a107491da7fb203a2c5b</w:t>
      </w:r>
    </w:p>
    <w:p>
      <w:r>
        <w:t>b1f32483ec417ea9adb0164fbc3bbc2d</w:t>
      </w:r>
    </w:p>
    <w:p>
      <w:r>
        <w:t>25f4ec0ad08fcf23d10400567f6b13b8</w:t>
      </w:r>
    </w:p>
    <w:p>
      <w:r>
        <w:t>d8c6ec6ace23d804a668479f4e404ca9</w:t>
      </w:r>
    </w:p>
    <w:p>
      <w:r>
        <w:t>0df4170d63c303936cff43c7a6759d1c</w:t>
      </w:r>
    </w:p>
    <w:p>
      <w:r>
        <w:t>aafe24aadbfffe45a7d4fae028264ce2</w:t>
      </w:r>
    </w:p>
    <w:p>
      <w:r>
        <w:t>8f83aed3491887c63bb52560433309be</w:t>
      </w:r>
    </w:p>
    <w:p>
      <w:r>
        <w:t>22e2ddde31188fc32a873282f8284bbf</w:t>
      </w:r>
    </w:p>
    <w:p>
      <w:r>
        <w:t>b09d538a5613f52f02c08333e4ef6e31</w:t>
      </w:r>
    </w:p>
    <w:p>
      <w:r>
        <w:t>2c05ada5712ad5baaf2f04e7c1e68557</w:t>
      </w:r>
    </w:p>
    <w:p>
      <w:r>
        <w:t>657b2c4abc296754b1a30612d1026a5f</w:t>
      </w:r>
    </w:p>
    <w:p>
      <w:r>
        <w:t>258f2d77fdeb46d6a45d35241891dbfb</w:t>
      </w:r>
    </w:p>
    <w:p>
      <w:r>
        <w:t>5765f1e5a2805b2e2ce20a06868e806d</w:t>
      </w:r>
    </w:p>
    <w:p>
      <w:r>
        <w:t>704cdeb51e183ab0cd4bb2c285261e05</w:t>
      </w:r>
    </w:p>
    <w:p>
      <w:r>
        <w:t>daaacc52b28a01e5f84a8652c5fd7162</w:t>
      </w:r>
    </w:p>
    <w:p>
      <w:r>
        <w:t>d77b86abd4edee9fd4ee130bad99da44</w:t>
      </w:r>
    </w:p>
    <w:p>
      <w:r>
        <w:t>eaa5bb73bae4c6e1be3979daa37819e8</w:t>
      </w:r>
    </w:p>
    <w:p>
      <w:r>
        <w:t>ab7ac461139b037a6424b4acd03f1ae2</w:t>
      </w:r>
    </w:p>
    <w:p>
      <w:r>
        <w:t>c8f1d3a4d2e4d0a5e3269e7789b00b32</w:t>
      </w:r>
    </w:p>
    <w:p>
      <w:r>
        <w:t>61d17aba57af7377ceca16996234b238</w:t>
      </w:r>
    </w:p>
    <w:p>
      <w:r>
        <w:t>b38390eb3a06f7132dbe857ddcc52ee7</w:t>
      </w:r>
    </w:p>
    <w:p>
      <w:r>
        <w:t>3750dd5df0483ca45da93d2518450b3d</w:t>
      </w:r>
    </w:p>
    <w:p>
      <w:r>
        <w:t>6cdd10f354c30c64c7f56b7c2dc5f386</w:t>
      </w:r>
    </w:p>
    <w:p>
      <w:r>
        <w:t>a188aea185e9ce2817b042dd0c8184d6</w:t>
      </w:r>
    </w:p>
    <w:p>
      <w:r>
        <w:t>6000afdca933169a833bb6c73a269d75</w:t>
      </w:r>
    </w:p>
    <w:p>
      <w:r>
        <w:t>cb170a817ef75f3990cfc8983d4a3302</w:t>
      </w:r>
    </w:p>
    <w:p>
      <w:r>
        <w:t>ac78e58a4dd6a6f33363ecbdfcfe3d25</w:t>
      </w:r>
    </w:p>
    <w:p>
      <w:r>
        <w:t>f550cdc24d8b2a114a6847fbb56de76f</w:t>
      </w:r>
    </w:p>
    <w:p>
      <w:r>
        <w:t>39cee72cfbd27830ee5bbb8039a5894b</w:t>
      </w:r>
    </w:p>
    <w:p>
      <w:r>
        <w:t>02eed065bd16613869b97414319d0aa0</w:t>
      </w:r>
    </w:p>
    <w:p>
      <w:r>
        <w:t>a9b7c9a8e98a8bc6ecdd993b7d0025ad</w:t>
      </w:r>
    </w:p>
    <w:p>
      <w:r>
        <w:t>1183a1e0e8d3ceaa9a7eca920c403831</w:t>
      </w:r>
    </w:p>
    <w:p>
      <w:r>
        <w:t>1996534964522cc076f92c6dcc3f73e7</w:t>
      </w:r>
    </w:p>
    <w:p>
      <w:r>
        <w:t>1f70409ea4eac6c88d4ec5fcf02b99e8</w:t>
      </w:r>
    </w:p>
    <w:p>
      <w:r>
        <w:t>75c4b8047b8ed3791ed26d395ff795b2</w:t>
      </w:r>
    </w:p>
    <w:p>
      <w:r>
        <w:t>9373a59206dcc5fa4542084385f3b394</w:t>
      </w:r>
    </w:p>
    <w:p>
      <w:r>
        <w:t>4154fe85217a7bdc14aeaa7fff58e921</w:t>
      </w:r>
    </w:p>
    <w:p>
      <w:r>
        <w:t>13d1ede9f75de53125466a5e496a78a0</w:t>
      </w:r>
    </w:p>
    <w:p>
      <w:r>
        <w:t>83fe439745bfcc534ade6056626eb314</w:t>
      </w:r>
    </w:p>
    <w:p>
      <w:r>
        <w:t>f587c613d4cff40f76f61e61b865cc6b</w:t>
      </w:r>
    </w:p>
    <w:p>
      <w:r>
        <w:t>0dabcc1c04bd9bc9a6f502bea13cd453</w:t>
      </w:r>
    </w:p>
    <w:p>
      <w:r>
        <w:t>d78974647ca62c8173ac1caea05f8c2f</w:t>
      </w:r>
    </w:p>
    <w:p>
      <w:r>
        <w:t>462630b9cd3f6846b5101d9ed7c24dc5</w:t>
      </w:r>
    </w:p>
    <w:p>
      <w:r>
        <w:t>26a61ed4cd9348d3ee6ea99026529f56</w:t>
      </w:r>
    </w:p>
    <w:p>
      <w:r>
        <w:t>75a9505372665545769b45e057b3c732</w:t>
      </w:r>
    </w:p>
    <w:p>
      <w:r>
        <w:t>6cf74a72ebfa553077b14b4c7c6adfcc</w:t>
      </w:r>
    </w:p>
    <w:p>
      <w:r>
        <w:t>6332086b25433c961565b373af254007</w:t>
      </w:r>
    </w:p>
    <w:p>
      <w:r>
        <w:t>f3b3a7350096a541b0a127c0ca6ffdff</w:t>
      </w:r>
    </w:p>
    <w:p>
      <w:r>
        <w:t>875d079c691b4682c5782dc55b62f742</w:t>
      </w:r>
    </w:p>
    <w:p>
      <w:r>
        <w:t>a505bccafe26083fabcf5fa7da738510</w:t>
      </w:r>
    </w:p>
    <w:p>
      <w:r>
        <w:t>df9453ab888a0241c0af7db2a50f21db</w:t>
      </w:r>
    </w:p>
    <w:p>
      <w:r>
        <w:t>c4450b237ff725e338b7dadeea0ab8d9</w:t>
      </w:r>
    </w:p>
    <w:p>
      <w:r>
        <w:t>9d1407e5d7d2f2759a6ca90aba00f9a8</w:t>
      </w:r>
    </w:p>
    <w:p>
      <w:r>
        <w:t>4e03f3128aac4c365353db48a8faa56d</w:t>
      </w:r>
    </w:p>
    <w:p>
      <w:r>
        <w:t>90addb6b68557f8ae0b3dfff8401fbdd</w:t>
      </w:r>
    </w:p>
    <w:p>
      <w:r>
        <w:t>459b4bfdb8f4f413a779dbf5ff861699</w:t>
      </w:r>
    </w:p>
    <w:p>
      <w:r>
        <w:t>ced77128c37cbcc85af356e9f7de6534</w:t>
      </w:r>
    </w:p>
    <w:p>
      <w:r>
        <w:t>08dd927e853ae92c0bac2b69e6025348</w:t>
      </w:r>
    </w:p>
    <w:p>
      <w:r>
        <w:t>6173b2f6049254944ecbfb68f32903c5</w:t>
      </w:r>
    </w:p>
    <w:p>
      <w:r>
        <w:t>bdeaa293a1e4ce6322b3a79b877576e1</w:t>
      </w:r>
    </w:p>
    <w:p>
      <w:r>
        <w:t>7c57afcd442d69a16b3bd42511e0c9bb</w:t>
      </w:r>
    </w:p>
    <w:p>
      <w:r>
        <w:t>73661e8df2eb73f006c6bbb21f1bf0c3</w:t>
      </w:r>
    </w:p>
    <w:p>
      <w:r>
        <w:t>d9e95193ec871621e733aff2a04d323c</w:t>
      </w:r>
    </w:p>
    <w:p>
      <w:r>
        <w:t>8424af16af196ae9705f70fa316d5d00</w:t>
      </w:r>
    </w:p>
    <w:p>
      <w:r>
        <w:t>e3568d3a5a8bb47909977631af7f55d6</w:t>
      </w:r>
    </w:p>
    <w:p>
      <w:r>
        <w:t>4a187519d032911212b97fb6efa97724</w:t>
      </w:r>
    </w:p>
    <w:p>
      <w:r>
        <w:t>071192ec2fd673593ddb5b6cb3330bb5</w:t>
      </w:r>
    </w:p>
    <w:p>
      <w:r>
        <w:t>8d94588b11fa4b9be0586faf56f7c4d1</w:t>
      </w:r>
    </w:p>
    <w:p>
      <w:r>
        <w:t>7e043a071469f33bdf651453198e8889</w:t>
      </w:r>
    </w:p>
    <w:p>
      <w:r>
        <w:t>8db759ce656d9ee7bcf6a80912cc8ab7</w:t>
      </w:r>
    </w:p>
    <w:p>
      <w:r>
        <w:t>179bac608e3ee6bdbe1c1a98b6fd2f30</w:t>
      </w:r>
    </w:p>
    <w:p>
      <w:r>
        <w:t>1c99dc9d3f260861e23ef878f440f2c6</w:t>
      </w:r>
    </w:p>
    <w:p>
      <w:r>
        <w:t>cb3a5290e74e7d76842f7a86eae99ea8</w:t>
      </w:r>
    </w:p>
    <w:p>
      <w:r>
        <w:t>ad335dd903b80b2a541d889d25949cea</w:t>
      </w:r>
    </w:p>
    <w:p>
      <w:r>
        <w:t>40d9edecacb58ea0d291c303caac38dc</w:t>
      </w:r>
    </w:p>
    <w:p>
      <w:r>
        <w:t>1fcffe9180f0740d71183b354d9238d9</w:t>
      </w:r>
    </w:p>
    <w:p>
      <w:r>
        <w:t>9f90c3c364be28fde218d0056ac3fc10</w:t>
      </w:r>
    </w:p>
    <w:p>
      <w:r>
        <w:t>7b0ee6962272b267c591cf9fd1e17cb0</w:t>
      </w:r>
    </w:p>
    <w:p>
      <w:r>
        <w:t>da2723d6d2a1d2927b2e7f6c8d55ceb4</w:t>
      </w:r>
    </w:p>
    <w:p>
      <w:r>
        <w:t>b5b1f86c7d87d1b2419c3e2774879edc</w:t>
      </w:r>
    </w:p>
    <w:p>
      <w:r>
        <w:t>fa940a0723d604869b1fc1a21ed22c17</w:t>
      </w:r>
    </w:p>
    <w:p>
      <w:r>
        <w:t>f5483dc3f7796697985dd05985d54813</w:t>
      </w:r>
    </w:p>
    <w:p>
      <w:r>
        <w:t>295dd4a9fbced2e3cc1351057aa5348a</w:t>
      </w:r>
    </w:p>
    <w:p>
      <w:r>
        <w:t>40eae407ccedb003baec0c028164e670</w:t>
      </w:r>
    </w:p>
    <w:p>
      <w:r>
        <w:t>84d256f2f0c7b590b8655f67c944c868</w:t>
      </w:r>
    </w:p>
    <w:p>
      <w:r>
        <w:t>1543d2528127e9ef513d53cfb2dedbd8</w:t>
      </w:r>
    </w:p>
    <w:p>
      <w:r>
        <w:t>50bc8733b2d926e895b4ee19abad1e38</w:t>
      </w:r>
    </w:p>
    <w:p>
      <w:r>
        <w:t>0b3795acbee8b4f77da5abbe78fdcab5</w:t>
      </w:r>
    </w:p>
    <w:p>
      <w:r>
        <w:t>12434341dadf034a41ced78a395deabc</w:t>
      </w:r>
    </w:p>
    <w:p>
      <w:r>
        <w:t>63abef7c9d106eca4f8988e18ed637f9</w:t>
      </w:r>
    </w:p>
    <w:p>
      <w:r>
        <w:t>fe982d2afd32a7f399f9bb4447fe5502</w:t>
      </w:r>
    </w:p>
    <w:p>
      <w:r>
        <w:t>2489cbcb6fcd2f114f15886af173a10b</w:t>
      </w:r>
    </w:p>
    <w:p>
      <w:r>
        <w:t>6cf6fe9b7781f254e2416c93c7cc64a5</w:t>
      </w:r>
    </w:p>
    <w:p>
      <w:r>
        <w:t>703b10ec8b000226def34e996f87edd1</w:t>
      </w:r>
    </w:p>
    <w:p>
      <w:r>
        <w:t>f9c3f0ec71014ddd53741e670401dd00</w:t>
      </w:r>
    </w:p>
    <w:p>
      <w:r>
        <w:t>3f58bed0f955a6fd30b804bdee9a45b2</w:t>
      </w:r>
    </w:p>
    <w:p>
      <w:r>
        <w:t>81493bd9ba075d70bc9b27896319b15b</w:t>
      </w:r>
    </w:p>
    <w:p>
      <w:r>
        <w:t>666fa409eda422c35594777ababa2c67</w:t>
      </w:r>
    </w:p>
    <w:p>
      <w:r>
        <w:t>9a69bbcf74fa8373cef1066dea0f3f3f</w:t>
      </w:r>
    </w:p>
    <w:p>
      <w:r>
        <w:t>f216fff6a6ef2fa7d7a43bb521c1fd47</w:t>
      </w:r>
    </w:p>
    <w:p>
      <w:r>
        <w:t>ee6a461a1768198106688852b3c98c92</w:t>
      </w:r>
    </w:p>
    <w:p>
      <w:r>
        <w:t>4c122a521c85daf0e6067f0e544dd7f9</w:t>
      </w:r>
    </w:p>
    <w:p>
      <w:r>
        <w:t>87ba20b5c0cc279d8e49a71777ec1077</w:t>
      </w:r>
    </w:p>
    <w:p>
      <w:r>
        <w:t>55cab9b5f5e069224f89c4d8d01a6b84</w:t>
      </w:r>
    </w:p>
    <w:p>
      <w:r>
        <w:t>97994bcf811fc179268450d4877e077b</w:t>
      </w:r>
    </w:p>
    <w:p>
      <w:r>
        <w:t>9582fbbe08cf719ef6f8e1424d47307b</w:t>
      </w:r>
    </w:p>
    <w:p>
      <w:r>
        <w:t>38a9c0a921e6b9638ce22c8f81b2b790</w:t>
      </w:r>
    </w:p>
    <w:p>
      <w:r>
        <w:t>8303917a8c5d54f26727ff8f38366dad</w:t>
      </w:r>
    </w:p>
    <w:p>
      <w:r>
        <w:t>133815634adc6a630f14040b6abf6864</w:t>
      </w:r>
    </w:p>
    <w:p>
      <w:r>
        <w:t>3f58732169579fd6ac3137df8437509d</w:t>
      </w:r>
    </w:p>
    <w:p>
      <w:r>
        <w:t>ee4203a232e9f08eb04babbae7212a58</w:t>
      </w:r>
    </w:p>
    <w:p>
      <w:r>
        <w:t>e8942a242cd5586c280e90e8aab2e709</w:t>
      </w:r>
    </w:p>
    <w:p>
      <w:r>
        <w:t>2dac8709c0dbff89fd618421d0e042a0</w:t>
      </w:r>
    </w:p>
    <w:p>
      <w:r>
        <w:t>64ccfefe96d5c02c2db2f6267affcde9</w:t>
      </w:r>
    </w:p>
    <w:p>
      <w:r>
        <w:t>94276f1f59d46158c9cc374a43cc92bd</w:t>
      </w:r>
    </w:p>
    <w:p>
      <w:r>
        <w:t>ad949959119adaba7a19f684726cfe9e</w:t>
      </w:r>
    </w:p>
    <w:p>
      <w:r>
        <w:t>87550e0213fe5d02b5b717ea93aa9af7</w:t>
      </w:r>
    </w:p>
    <w:p>
      <w:r>
        <w:t>cbf44cbb67860c928fe4e1645989b3ac</w:t>
      </w:r>
    </w:p>
    <w:p>
      <w:r>
        <w:t>15c52d2b6f3d52d96a01f1fc92bc11dc</w:t>
      </w:r>
    </w:p>
    <w:p>
      <w:r>
        <w:t>8ba94f7f67e2a238d86c5100c67208c9</w:t>
      </w:r>
    </w:p>
    <w:p>
      <w:r>
        <w:t>152dc54f2ce1761e852381c032f4038a</w:t>
      </w:r>
    </w:p>
    <w:p>
      <w:r>
        <w:t>3e9c6a83688e338e71a881e15f965445</w:t>
      </w:r>
    </w:p>
    <w:p>
      <w:r>
        <w:t>533c8a08e8a63d14e9a504ee4a27d528</w:t>
      </w:r>
    </w:p>
    <w:p>
      <w:r>
        <w:t>06aeb248282fa2d51537b3ee05d4f6b0</w:t>
      </w:r>
    </w:p>
    <w:p>
      <w:r>
        <w:t>74e7c467444dda51bbf8e35268e6893a</w:t>
      </w:r>
    </w:p>
    <w:p>
      <w:r>
        <w:t>24c3b39817138409c90b6981243922c4</w:t>
      </w:r>
    </w:p>
    <w:p>
      <w:r>
        <w:t>c169c01d2951fdd5f2ddea56a514b622</w:t>
      </w:r>
    </w:p>
    <w:p>
      <w:r>
        <w:t>f5aa9e4b853c689864749eac2e1e2aa8</w:t>
      </w:r>
    </w:p>
    <w:p>
      <w:r>
        <w:t>a33429ede50eb4e5254165b339ae5a8f</w:t>
      </w:r>
    </w:p>
    <w:p>
      <w:r>
        <w:t>1a147729b5dd1f7bc62f7369b6e719cb</w:t>
      </w:r>
    </w:p>
    <w:p>
      <w:r>
        <w:t>d99c99e4c51fc5f504fca448942e3817</w:t>
      </w:r>
    </w:p>
    <w:p>
      <w:r>
        <w:t>70f07fc4f108b390f4500ad901522acd</w:t>
      </w:r>
    </w:p>
    <w:p>
      <w:r>
        <w:t>4b0934ca8410458591056d4ffdb1add8</w:t>
      </w:r>
    </w:p>
    <w:p>
      <w:r>
        <w:t>55b1a01b12a3c894a6571c0c738ceece</w:t>
      </w:r>
    </w:p>
    <w:p>
      <w:r>
        <w:t>c36831e156d98e9318ab01dffd1b1736</w:t>
      </w:r>
    </w:p>
    <w:p>
      <w:r>
        <w:t>c54f5590bcaa493bff7876b430450a81</w:t>
      </w:r>
    </w:p>
    <w:p>
      <w:r>
        <w:t>5903dccc8e84cdc2d72ace9ec56ec3d3</w:t>
      </w:r>
    </w:p>
    <w:p>
      <w:r>
        <w:t>fe91f9c69375f9ce8b1f6f5c0adcf4a6</w:t>
      </w:r>
    </w:p>
    <w:p>
      <w:r>
        <w:t>f5fc6f068e9a290d77ea53907fd10338</w:t>
      </w:r>
    </w:p>
    <w:p>
      <w:r>
        <w:t>4d2d0c55dc65cd6998cd424f2257e9fb</w:t>
      </w:r>
    </w:p>
    <w:p>
      <w:r>
        <w:t>bce42139a6af6b8883d0ed115247ff37</w:t>
      </w:r>
    </w:p>
    <w:p>
      <w:r>
        <w:t>cc77ee7aa4692f003b94dbca71fcdd87</w:t>
      </w:r>
    </w:p>
    <w:p>
      <w:r>
        <w:t>7a049fc6508b7261093b1a1f807a0646</w:t>
      </w:r>
    </w:p>
    <w:p>
      <w:r>
        <w:t>bc6c41c24560cc5f5c563836458af776</w:t>
      </w:r>
    </w:p>
    <w:p>
      <w:r>
        <w:t>a26631e356639c08440ce0357038f278</w:t>
      </w:r>
    </w:p>
    <w:p>
      <w:r>
        <w:t>1b3a144ba9283146db2e83c42f8dd4c6</w:t>
      </w:r>
    </w:p>
    <w:p>
      <w:r>
        <w:t>98700ad704f93a71ff5f9ef68ea82e59</w:t>
      </w:r>
    </w:p>
    <w:p>
      <w:r>
        <w:t>6866bf284987da1893f01613793950ba</w:t>
      </w:r>
    </w:p>
    <w:p>
      <w:r>
        <w:t>63e75f6dc3f1c23c6d6c259b76c8b97c</w:t>
      </w:r>
    </w:p>
    <w:p>
      <w:r>
        <w:t>38b0199f705f9d50dff9064fc830e916</w:t>
      </w:r>
    </w:p>
    <w:p>
      <w:r>
        <w:t>fc3f445b1542866aa0f33918f13f1b42</w:t>
      </w:r>
    </w:p>
    <w:p>
      <w:r>
        <w:t>53b05ce90bb6357f097ebf2a8fde3f93</w:t>
      </w:r>
    </w:p>
    <w:p>
      <w:r>
        <w:t>c803df7fc29c228c87e05a6cfc547390</w:t>
      </w:r>
    </w:p>
    <w:p>
      <w:r>
        <w:t>479d78b4995241268b7615378ce2ced8</w:t>
      </w:r>
    </w:p>
    <w:p>
      <w:r>
        <w:t>5ebdcf5c6e03da6d1c9c255e6d8ecc25</w:t>
      </w:r>
    </w:p>
    <w:p>
      <w:r>
        <w:t>73a0d761f4f8c5bd5f82479756e09c5a</w:t>
      </w:r>
    </w:p>
    <w:p>
      <w:r>
        <w:t>05dad1580bb5975002ae05e0d01aa446</w:t>
      </w:r>
    </w:p>
    <w:p>
      <w:r>
        <w:t>60a08cefae8ca795c4186e0aa1b6e9a1</w:t>
      </w:r>
    </w:p>
    <w:p>
      <w:r>
        <w:t>48c23d43b02eeefa1484ea4818e522e0</w:t>
      </w:r>
    </w:p>
    <w:p>
      <w:r>
        <w:t>89466790bd45a9a3d88abfeffbcd7cf4</w:t>
      </w:r>
    </w:p>
    <w:p>
      <w:r>
        <w:t>81844c7a43dfb387e7cd478a7e0f9f02</w:t>
      </w:r>
    </w:p>
    <w:p>
      <w:r>
        <w:t>c4cf9d55023ba2f19986724c6fb7f8c9</w:t>
      </w:r>
    </w:p>
    <w:p>
      <w:r>
        <w:t>4479b7a9cc2807e0c03f5d87dd30aaa5</w:t>
      </w:r>
    </w:p>
    <w:p>
      <w:r>
        <w:t>cd98742b9ed4d64eaca5b0d2944149e8</w:t>
      </w:r>
    </w:p>
    <w:p>
      <w:r>
        <w:t>e82e40b25027a935a91c8250ca002fc3</w:t>
      </w:r>
    </w:p>
    <w:p>
      <w:r>
        <w:t>1c19901cac04e13cb9813c8aa81dd7b6</w:t>
      </w:r>
    </w:p>
    <w:p>
      <w:r>
        <w:t>390579134b28db14119f5cf8e2efbff4</w:t>
      </w:r>
    </w:p>
    <w:p>
      <w:r>
        <w:t>53e1d39e9281e7e74dfb5b15cc8f203b</w:t>
      </w:r>
    </w:p>
    <w:p>
      <w:r>
        <w:t>5e096fb59083bf2a728c6802f56d5568</w:t>
      </w:r>
    </w:p>
    <w:p>
      <w:r>
        <w:t>084ecc0a8ad3c86204a3431a08178f84</w:t>
      </w:r>
    </w:p>
    <w:p>
      <w:r>
        <w:t>d7ac8cc47d011d2342e1e94c7995430b</w:t>
      </w:r>
    </w:p>
    <w:p>
      <w:r>
        <w:t>aa5ceb64d48e501f7e09b70b0ce8dd21</w:t>
      </w:r>
    </w:p>
    <w:p>
      <w:r>
        <w:t>c6220ab5bf8ff34e75f813a4c3d09f97</w:t>
      </w:r>
    </w:p>
    <w:p>
      <w:r>
        <w:t>b80f3ecaf8a95fcb2f223934f442ee61</w:t>
      </w:r>
    </w:p>
    <w:p>
      <w:r>
        <w:t>19dd091e780cc6dd054e181dd9b65adc</w:t>
      </w:r>
    </w:p>
    <w:p>
      <w:r>
        <w:t>91b4e4edbc07b9531b9809e946a9b302</w:t>
      </w:r>
    </w:p>
    <w:p>
      <w:r>
        <w:t>51f4efaf19ed91388dfbb3950405d358</w:t>
      </w:r>
    </w:p>
    <w:p>
      <w:r>
        <w:t>b4d1baba72094ffd4ee9672aa358a650</w:t>
      </w:r>
    </w:p>
    <w:p>
      <w:r>
        <w:t>6f62d6f4b0a07c47d3f4bb0dc86e7cc6</w:t>
      </w:r>
    </w:p>
    <w:p>
      <w:r>
        <w:t>0afaadeb7d83ebd7ab2432e01cc17202</w:t>
      </w:r>
    </w:p>
    <w:p>
      <w:r>
        <w:t>ffe488bb0cfce1bf2b8b85b71f3cb246</w:t>
      </w:r>
    </w:p>
    <w:p>
      <w:r>
        <w:t>5caff5b2c2032375ff681bef00d123de</w:t>
      </w:r>
    </w:p>
    <w:p>
      <w:r>
        <w:t>df93f2386fb2102d5a8b5c3b89a679f0</w:t>
      </w:r>
    </w:p>
    <w:p>
      <w:r>
        <w:t>2cbb6fedfc3dc9d6282a3252093aec16</w:t>
      </w:r>
    </w:p>
    <w:p>
      <w:r>
        <w:t>3cdfd44d624147e4614b8926dd654514</w:t>
      </w:r>
    </w:p>
    <w:p>
      <w:r>
        <w:t>af2f285d0ea360f055dcf5e917c2981f</w:t>
      </w:r>
    </w:p>
    <w:p>
      <w:r>
        <w:t>573241142477514f425deced6d3687fc</w:t>
      </w:r>
    </w:p>
    <w:p>
      <w:r>
        <w:t>ba9064a0a5f987e895e76c23f80189e7</w:t>
      </w:r>
    </w:p>
    <w:p>
      <w:r>
        <w:t>f5fcb2394ba17fd08421df9af5610ccb</w:t>
      </w:r>
    </w:p>
    <w:p>
      <w:r>
        <w:t>43b757c9514cfb0aa92fc51c92526ddb</w:t>
      </w:r>
    </w:p>
    <w:p>
      <w:r>
        <w:t>915bbbf5008695d650ea7fcb0ce46486</w:t>
      </w:r>
    </w:p>
    <w:p>
      <w:r>
        <w:t>6bf393d314ef5f13ae99d0bf5f4a4dcc</w:t>
      </w:r>
    </w:p>
    <w:p>
      <w:r>
        <w:t>ba409769f8415f6d85e666467fc60ae4</w:t>
      </w:r>
    </w:p>
    <w:p>
      <w:r>
        <w:t>a031e944bfd7115e9ab296c6755dec29</w:t>
      </w:r>
    </w:p>
    <w:p>
      <w:r>
        <w:t>3a471878c485cec8ad0f0ca306b32a77</w:t>
      </w:r>
    </w:p>
    <w:p>
      <w:r>
        <w:t>ed7eeb9f334205198ce5b3b3df3f8577</w:t>
      </w:r>
    </w:p>
    <w:p>
      <w:r>
        <w:t>432a74800edf38d82c1d816b94a8ee87</w:t>
      </w:r>
    </w:p>
    <w:p>
      <w:r>
        <w:t>2c8f66bcae90e183af1356960810e59c</w:t>
      </w:r>
    </w:p>
    <w:p>
      <w:r>
        <w:t>f43938a7669bdc0e48fc446c3a1b9791</w:t>
      </w:r>
    </w:p>
    <w:p>
      <w:r>
        <w:t>3ae095929a73f0babc03010714723ac7</w:t>
      </w:r>
    </w:p>
    <w:p>
      <w:r>
        <w:t>932d232c6f03747aec5122b3d82422af</w:t>
      </w:r>
    </w:p>
    <w:p>
      <w:r>
        <w:t>1817a3477b54cef5657b2856273604c9</w:t>
      </w:r>
    </w:p>
    <w:p>
      <w:r>
        <w:t>1bc43fcfb1ab14bf24c7ad4b75e72df3</w:t>
      </w:r>
    </w:p>
    <w:p>
      <w:r>
        <w:t>01661ece4746cfe2361b103be85ac625</w:t>
      </w:r>
    </w:p>
    <w:p>
      <w:r>
        <w:t>82bc4707c457263232760503a5899c6a</w:t>
      </w:r>
    </w:p>
    <w:p>
      <w:r>
        <w:t>54540587d0c07ed92cff6aa103d074dd</w:t>
      </w:r>
    </w:p>
    <w:p>
      <w:r>
        <w:t>08cb6f36281ffd7b1581209444ca8bfb</w:t>
      </w:r>
    </w:p>
    <w:p>
      <w:r>
        <w:t>9da0980616e33512ce72372165698de4</w:t>
      </w:r>
    </w:p>
    <w:p>
      <w:r>
        <w:t>926e3be5cae8778e15ddbbe57b44abcb</w:t>
      </w:r>
    </w:p>
    <w:p>
      <w:r>
        <w:t>5cb62efc24a2c6bf6e8dbdb855884c5d</w:t>
      </w:r>
    </w:p>
    <w:p>
      <w:r>
        <w:t>fb11b08c9f954df762ceaeb2ee1ca5c2</w:t>
      </w:r>
    </w:p>
    <w:p>
      <w:r>
        <w:t>27deeaa431d2c039a16e1d2fd22bf8b6</w:t>
      </w:r>
    </w:p>
    <w:p>
      <w:r>
        <w:t>a7e5040619fca8761230f1ec9844bdc2</w:t>
      </w:r>
    </w:p>
    <w:p>
      <w:r>
        <w:t>730807b197b2779b8f979c156885cc20</w:t>
      </w:r>
    </w:p>
    <w:p>
      <w:r>
        <w:t>a6109b68d00b7be8716bd9c24ad2de27</w:t>
      </w:r>
    </w:p>
    <w:p>
      <w:r>
        <w:t>b68fca96bf7b392396449441692e19f9</w:t>
      </w:r>
    </w:p>
    <w:p>
      <w:r>
        <w:t>d2117a77738ab1712fb146a76cbd04e0</w:t>
      </w:r>
    </w:p>
    <w:p>
      <w:r>
        <w:t>396e2ee70396962b71a22dca7f269541</w:t>
      </w:r>
    </w:p>
    <w:p>
      <w:r>
        <w:t>383d04907647178abb9a56a304ac83bd</w:t>
      </w:r>
    </w:p>
    <w:p>
      <w:r>
        <w:t>e2d46bc0456939eb963570d5427db180</w:t>
      </w:r>
    </w:p>
    <w:p>
      <w:r>
        <w:t>11c09715fa5a841eab5dab20f8dd56b0</w:t>
      </w:r>
    </w:p>
    <w:p>
      <w:r>
        <w:t>8bd135fbbe1992c3f42d026ab97be4bb</w:t>
      </w:r>
    </w:p>
    <w:p>
      <w:r>
        <w:t>f5c3259b5509d1903b9bceea6a331425</w:t>
      </w:r>
    </w:p>
    <w:p>
      <w:r>
        <w:t>8d1d04fb8b74bc98bfc3768ffd32ca6a</w:t>
      </w:r>
    </w:p>
    <w:p>
      <w:r>
        <w:t>69cd16e17db16cfeb27c4a5f09310263</w:t>
      </w:r>
    </w:p>
    <w:p>
      <w:r>
        <w:t>48cb9db02634d5b07f48514c8ba81528</w:t>
      </w:r>
    </w:p>
    <w:p>
      <w:r>
        <w:t>d18335b8d022c560192adc51bc5731fa</w:t>
      </w:r>
    </w:p>
    <w:p>
      <w:r>
        <w:t>2ca14082cd1908d2dee07bc0c58463ee</w:t>
      </w:r>
    </w:p>
    <w:p>
      <w:r>
        <w:t>19a0c06d25546f21387aa266346018f9</w:t>
      </w:r>
    </w:p>
    <w:p>
      <w:r>
        <w:t>08e7073dbc8a833a1a0652380a782334</w:t>
      </w:r>
    </w:p>
    <w:p>
      <w:r>
        <w:t>f4c4829e02be8a23300cda3cc23d9028</w:t>
      </w:r>
    </w:p>
    <w:p>
      <w:r>
        <w:t>3c59513d2710deec4564d1ed523fecad</w:t>
      </w:r>
    </w:p>
    <w:p>
      <w:r>
        <w:t>58e32bbe6fac2d312737a3e2f9b16872</w:t>
      </w:r>
    </w:p>
    <w:p>
      <w:r>
        <w:t>6e95321c0cb78e1ab3cfbda23ed2b8d2</w:t>
      </w:r>
    </w:p>
    <w:p>
      <w:r>
        <w:t>a1fdf147267404b8fd3540a5385a84f4</w:t>
      </w:r>
    </w:p>
    <w:p>
      <w:r>
        <w:t>f60425d728a85f6fe4da0e075715ea9e</w:t>
      </w:r>
    </w:p>
    <w:p>
      <w:r>
        <w:t>a5f0598700f7b47339640b77539dd50f</w:t>
      </w:r>
    </w:p>
    <w:p>
      <w:r>
        <w:t>b9f2f52922a9a66a117096928982d6a0</w:t>
      </w:r>
    </w:p>
    <w:p>
      <w:r>
        <w:t>17214d5c260b7c598855d698158bf26b</w:t>
      </w:r>
    </w:p>
    <w:p>
      <w:r>
        <w:t>660a1b55756af41f8bc75c716ee7ab20</w:t>
      </w:r>
    </w:p>
    <w:p>
      <w:r>
        <w:t>1706d4a23cff5b5259d52eac673e5a52</w:t>
      </w:r>
    </w:p>
    <w:p>
      <w:r>
        <w:t>3c5059366c7b52aa66a10726a4b94e59</w:t>
      </w:r>
    </w:p>
    <w:p>
      <w:r>
        <w:t>82a7efd0416ef3c003386ac53610ab9f</w:t>
      </w:r>
    </w:p>
    <w:p>
      <w:r>
        <w:t>79d6e7c62aa9d30138c25da4595e2d89</w:t>
      </w:r>
    </w:p>
    <w:p>
      <w:r>
        <w:t>9dda5c4db95747eb815281b3114729a5</w:t>
      </w:r>
    </w:p>
    <w:p>
      <w:r>
        <w:t>2c95ffeb5811723640059d74124884c0</w:t>
      </w:r>
    </w:p>
    <w:p>
      <w:r>
        <w:t>fefc421577cade91cd34935e96b1cf5c</w:t>
      </w:r>
    </w:p>
    <w:p>
      <w:r>
        <w:t>80c1f4c339ef50dad171c944ad37cc74</w:t>
      </w:r>
    </w:p>
    <w:p>
      <w:r>
        <w:t>0fd57022bbb18df1adb8456677de13b6</w:t>
      </w:r>
    </w:p>
    <w:p>
      <w:r>
        <w:t>91a8d8614e99dcb53a4f981fa3a6260f</w:t>
      </w:r>
    </w:p>
    <w:p>
      <w:r>
        <w:t>5217c45c10089e65d989d09cad75b2e0</w:t>
      </w:r>
    </w:p>
    <w:p>
      <w:r>
        <w:t>7faf838f000912b1bf981da97311f274</w:t>
      </w:r>
    </w:p>
    <w:p>
      <w:r>
        <w:t>d067e9f36bf7fff5492a0b5f448f0fdc</w:t>
      </w:r>
    </w:p>
    <w:p>
      <w:r>
        <w:t>f18db7e186ecdded157e71160d832ff9</w:t>
      </w:r>
    </w:p>
    <w:p>
      <w:r>
        <w:t>f43141b24ac003050489a44f83003f66</w:t>
      </w:r>
    </w:p>
    <w:p>
      <w:r>
        <w:t>c34a01e46497077cedae5615c128af4e</w:t>
      </w:r>
    </w:p>
    <w:p>
      <w:r>
        <w:t>23bb7fc3d929dfe14069b33227a362df</w:t>
      </w:r>
    </w:p>
    <w:p>
      <w:r>
        <w:t>bac7625e3fe786d45928c9d1612d51de</w:t>
      </w:r>
    </w:p>
    <w:p>
      <w:r>
        <w:t>7657d765305de02d18e5ca3badb40b6c</w:t>
      </w:r>
    </w:p>
    <w:p>
      <w:r>
        <w:t>7a52439ce8751a0c7f40c2a605433c34</w:t>
      </w:r>
    </w:p>
    <w:p>
      <w:r>
        <w:t>f5a3776e4807b90ce521cd352de5ed6b</w:t>
      </w:r>
    </w:p>
    <w:p>
      <w:r>
        <w:t>869a72491522af20aa1e9055120df24e</w:t>
      </w:r>
    </w:p>
    <w:p>
      <w:r>
        <w:t>db116936a003146645eac877fcb3eea6</w:t>
      </w:r>
    </w:p>
    <w:p>
      <w:r>
        <w:t>4f530a0a884af64d3bfbc165cd563abe</w:t>
      </w:r>
    </w:p>
    <w:p>
      <w:r>
        <w:t>2f1c7f708b57927966982aeb9e645534</w:t>
      </w:r>
    </w:p>
    <w:p>
      <w:r>
        <w:t>05fd6201fe18884fcbb0d4d18b1c375c</w:t>
      </w:r>
    </w:p>
    <w:p>
      <w:r>
        <w:t>1da2864cffa01eca6a261f4216ae58c0</w:t>
      </w:r>
    </w:p>
    <w:p>
      <w:r>
        <w:t>5cedda7f1a148029aebfd5a9359c9164</w:t>
      </w:r>
    </w:p>
    <w:p>
      <w:r>
        <w:t>a547a18d660ff64d8976858ac305e814</w:t>
      </w:r>
    </w:p>
    <w:p>
      <w:r>
        <w:t>a7c9cb5467c27e5853415d0714b4ef23</w:t>
      </w:r>
    </w:p>
    <w:p>
      <w:r>
        <w:t>8f998dbedc2f328482d7e589cc6f21cf</w:t>
      </w:r>
    </w:p>
    <w:p>
      <w:r>
        <w:t>04538bc065442f24db013d8b381551d7</w:t>
      </w:r>
    </w:p>
    <w:p>
      <w:r>
        <w:t>b60a3b7abe95c5de9894a70b2a853d00</w:t>
      </w:r>
    </w:p>
    <w:p>
      <w:r>
        <w:t>567b0a29c3a2ca74dfe248589e75ce45</w:t>
      </w:r>
    </w:p>
    <w:p>
      <w:r>
        <w:t>107a4f60d10536bbfe443cc3dd307832</w:t>
      </w:r>
    </w:p>
    <w:p>
      <w:r>
        <w:t>da43e9f03fb9a8a5023e390da65f4b16</w:t>
      </w:r>
    </w:p>
    <w:p>
      <w:r>
        <w:t>607a1facf17fedc5b8e4cdd2f1daf015</w:t>
      </w:r>
    </w:p>
    <w:p>
      <w:r>
        <w:t>7c9903d371a81193c5a2763fe44174f0</w:t>
      </w:r>
    </w:p>
    <w:p>
      <w:r>
        <w:t>0fd08c24721dd99e1e200b1af1190533</w:t>
      </w:r>
    </w:p>
    <w:p>
      <w:r>
        <w:t>a7f7bf05d7d091b75f9f332926b8420c</w:t>
      </w:r>
    </w:p>
    <w:p>
      <w:r>
        <w:t>d0fe597659320b8052458a7be313caff</w:t>
      </w:r>
    </w:p>
    <w:p>
      <w:r>
        <w:t>7867a25129da5e57fe030fbcbd3ec7b4</w:t>
      </w:r>
    </w:p>
    <w:p>
      <w:r>
        <w:t>68b624000e9b5b3d07e375bd17312c41</w:t>
      </w:r>
    </w:p>
    <w:p>
      <w:r>
        <w:t>69a3b03ac9484b04d640adecc1c6a83e</w:t>
      </w:r>
    </w:p>
    <w:p>
      <w:r>
        <w:t>89c1698bacf519f6af4c9f68f278c999</w:t>
      </w:r>
    </w:p>
    <w:p>
      <w:r>
        <w:t>afd3547a69a58cf7477e4e1bef103b6f</w:t>
      </w:r>
    </w:p>
    <w:p>
      <w:r>
        <w:t>4d81dc8a4c4d1a13f4064987f6505bd5</w:t>
      </w:r>
    </w:p>
    <w:p>
      <w:r>
        <w:t>1e685c85e361a1c67138e651ef5e30ab</w:t>
      </w:r>
    </w:p>
    <w:p>
      <w:r>
        <w:t>17c87792727cda29d277a61479400d73</w:t>
      </w:r>
    </w:p>
    <w:p>
      <w:r>
        <w:t>0518521c3f0fc5dd2d7194270e2a2dc2</w:t>
      </w:r>
    </w:p>
    <w:p>
      <w:r>
        <w:t>9d67e2ee7f837223c86af855225826ce</w:t>
      </w:r>
    </w:p>
    <w:p>
      <w:r>
        <w:t>86b85196e5fd337a202dc06bc1b94592</w:t>
      </w:r>
    </w:p>
    <w:p>
      <w:r>
        <w:t>e37ab17cf4d288a8bbaacfa61b8dff89</w:t>
      </w:r>
    </w:p>
    <w:p>
      <w:r>
        <w:t>87caccc1857c960b5fdcba04097f45ae</w:t>
      </w:r>
    </w:p>
    <w:p>
      <w:r>
        <w:t>efa834afcfb5c043ee37127b09225f4e</w:t>
      </w:r>
    </w:p>
    <w:p>
      <w:r>
        <w:t>58100c470a565d741db7b10bb8721716</w:t>
      </w:r>
    </w:p>
    <w:p>
      <w:r>
        <w:t>5df1c8e4823c7f8c305167a7fcc01394</w:t>
      </w:r>
    </w:p>
    <w:p>
      <w:r>
        <w:t>a49ef3348fac74b3c1102abde32ee978</w:t>
      </w:r>
    </w:p>
    <w:p>
      <w:r>
        <w:t>5533286e4aaea37119376dde85cc9be6</w:t>
      </w:r>
    </w:p>
    <w:p>
      <w:r>
        <w:t>3a225710ef1a6384149c763be9de18cf</w:t>
      </w:r>
    </w:p>
    <w:p>
      <w:r>
        <w:t>8d5c04443ae0d7a1b0646f7ed48087b5</w:t>
      </w:r>
    </w:p>
    <w:p>
      <w:r>
        <w:t>beb9ee241b4ba6423e341bf0ed929dbe</w:t>
      </w:r>
    </w:p>
    <w:p>
      <w:r>
        <w:t>d238500fcccb5bd7b3e52d01a6d33aca</w:t>
      </w:r>
    </w:p>
    <w:p>
      <w:r>
        <w:t>05f85a29b09813fcb59169c8f95e65f0</w:t>
      </w:r>
    </w:p>
    <w:p>
      <w:r>
        <w:t>dd471703b7bcb9405a0201a0afcc5876</w:t>
      </w:r>
    </w:p>
    <w:p>
      <w:r>
        <w:t>3585616fba2b64b6ea646cb72633f1e4</w:t>
      </w:r>
    </w:p>
    <w:p>
      <w:r>
        <w:t>8884307db89af6e3a055b1f6bcc6c7cb</w:t>
      </w:r>
    </w:p>
    <w:p>
      <w:r>
        <w:t>a16f565d907fdf4f41cb9be3918d1692</w:t>
      </w:r>
    </w:p>
    <w:p>
      <w:r>
        <w:t>5d4d004829b0332b5e9b8840cec59039</w:t>
      </w:r>
    </w:p>
    <w:p>
      <w:r>
        <w:t>9c68d13b731f593e5f73576d8f28f8c5</w:t>
      </w:r>
    </w:p>
    <w:p>
      <w:r>
        <w:t>092fd8eae7ee92f8593adb88234498cd</w:t>
      </w:r>
    </w:p>
    <w:p>
      <w:r>
        <w:t>299072c35977f7047c1bad54e20f7196</w:t>
      </w:r>
    </w:p>
    <w:p>
      <w:r>
        <w:t>43ff12f933e3937c169abe97066020db</w:t>
      </w:r>
    </w:p>
    <w:p>
      <w:r>
        <w:t>0dc5dfb66401db904d146d7be1197b3f</w:t>
      </w:r>
    </w:p>
    <w:p>
      <w:r>
        <w:t>fd26aab71d4d9359a955455723b092d2</w:t>
      </w:r>
    </w:p>
    <w:p>
      <w:r>
        <w:t>5f5ef1f74edfba66b9eccf2c9436dba4</w:t>
      </w:r>
    </w:p>
    <w:p>
      <w:r>
        <w:t>72a4ac0bd6344dad94604a7ca6eac7bb</w:t>
      </w:r>
    </w:p>
    <w:p>
      <w:r>
        <w:t>d3f12913bf669d9a59dc1e783a2b39be</w:t>
      </w:r>
    </w:p>
    <w:p>
      <w:r>
        <w:t>0110c3a3c6e693449c4d7f791d17b11b</w:t>
      </w:r>
    </w:p>
    <w:p>
      <w:r>
        <w:t>65f5d3e2a099e1bd88d1ce8b0e7eedd8</w:t>
      </w:r>
    </w:p>
    <w:p>
      <w:r>
        <w:t>ae4258f1c8b65d091fc6ae4df05aae72</w:t>
      </w:r>
    </w:p>
    <w:p>
      <w:r>
        <w:t>c446fa959c4d7c049936d049b56dd478</w:t>
      </w:r>
    </w:p>
    <w:p>
      <w:r>
        <w:t>be8525e023cfcf1e5cdc3b72a1f453b6</w:t>
      </w:r>
    </w:p>
    <w:p>
      <w:r>
        <w:t>b9cb4d7b1b4503753c9dbf4be27cb5c4</w:t>
      </w:r>
    </w:p>
    <w:p>
      <w:r>
        <w:t>ed5940d8a9aaa47d84593bb8424dfbc2</w:t>
      </w:r>
    </w:p>
    <w:p>
      <w:r>
        <w:t>c7ddb72fbc1aa7ca8f9a1ccc8b6ec668</w:t>
      </w:r>
    </w:p>
    <w:p>
      <w:r>
        <w:t>d437016aa7c3569b36cc2412c5f26f4d</w:t>
      </w:r>
    </w:p>
    <w:p>
      <w:r>
        <w:t>25815201d128895cf4b02c50964230cb</w:t>
      </w:r>
    </w:p>
    <w:p>
      <w:r>
        <w:t>5df77f88a47fb78308cb126d308f5037</w:t>
      </w:r>
    </w:p>
    <w:p>
      <w:r>
        <w:t>ddee6d97fba887c1630274e710e64f14</w:t>
      </w:r>
    </w:p>
    <w:p>
      <w:r>
        <w:t>cb00af5097a2fe0620e1205df52acd96</w:t>
      </w:r>
    </w:p>
    <w:p>
      <w:r>
        <w:t>9a87db4ad26413974f87aa5e2aab1fdc</w:t>
      </w:r>
    </w:p>
    <w:p>
      <w:r>
        <w:t>fe9d6510ced30621ae8aac4b98d1dafe</w:t>
      </w:r>
    </w:p>
    <w:p>
      <w:r>
        <w:t>6541b24886dba453b551b88d5bc0c340</w:t>
      </w:r>
    </w:p>
    <w:p>
      <w:r>
        <w:t>199f615bd63bf9738f9bc69dd87cd8cb</w:t>
      </w:r>
    </w:p>
    <w:p>
      <w:r>
        <w:t>0058311d3cbfdba09924564041be4538</w:t>
      </w:r>
    </w:p>
    <w:p>
      <w:r>
        <w:t>e813c7f14004028e743cfff045018da9</w:t>
      </w:r>
    </w:p>
    <w:p>
      <w:r>
        <w:t>ea81d22174f4d0692fcb6e7e45a8f3cd</w:t>
      </w:r>
    </w:p>
    <w:p>
      <w:r>
        <w:t>28de6f41c6a5386f3d8dcddec104c019</w:t>
      </w:r>
    </w:p>
    <w:p>
      <w:r>
        <w:t>3c8bf7f35909ad634c67b729106d3bee</w:t>
      </w:r>
    </w:p>
    <w:p>
      <w:r>
        <w:t>f0d27ddd6e7681f6fc55d4b23a708dbf</w:t>
      </w:r>
    </w:p>
    <w:p>
      <w:r>
        <w:t>3ef906926c657164db01f72b6414b9f5</w:t>
      </w:r>
    </w:p>
    <w:p>
      <w:r>
        <w:t>53d3bde3b3d2465a3b559f159df80a70</w:t>
      </w:r>
    </w:p>
    <w:p>
      <w:r>
        <w:t>09dfc26093e33cb2f3ef89ceb06aaca9</w:t>
      </w:r>
    </w:p>
    <w:p>
      <w:r>
        <w:t>bd1f67743f5d52225eaa9b1e3761ebcb</w:t>
      </w:r>
    </w:p>
    <w:p>
      <w:r>
        <w:t>3aa78ab39421466f426fa35d4e71e13a</w:t>
      </w:r>
    </w:p>
    <w:p>
      <w:r>
        <w:t>8cd374bd15386f641bdf657916cc2dc7</w:t>
      </w:r>
    </w:p>
    <w:p>
      <w:r>
        <w:t>94b35ca5a2aa89c6e30e21dda0294bf7</w:t>
      </w:r>
    </w:p>
    <w:p>
      <w:r>
        <w:t>b0430cfa9f09839bdcc5aeab7b75af6f</w:t>
      </w:r>
    </w:p>
    <w:p>
      <w:r>
        <w:t>82fab8d0a6af73c766d1c6c9d9440564</w:t>
      </w:r>
    </w:p>
    <w:p>
      <w:r>
        <w:t>68faecdf37fabf45e73c88012990ed0b</w:t>
      </w:r>
    </w:p>
    <w:p>
      <w:r>
        <w:t>28d2993fba4428bff04e8c25a2f449e0</w:t>
      </w:r>
    </w:p>
    <w:p>
      <w:r>
        <w:t>8b57eb7da4d885f21340bbdfd24fff00</w:t>
      </w:r>
    </w:p>
    <w:p>
      <w:r>
        <w:t>4a77cb062c73de9f8eae2c679c3d00b7</w:t>
      </w:r>
    </w:p>
    <w:p>
      <w:r>
        <w:t>12ab85ac943833714feb43027cef5659</w:t>
      </w:r>
    </w:p>
    <w:p>
      <w:r>
        <w:t>60678711358d8b6e0a0dfc884577dafd</w:t>
      </w:r>
    </w:p>
    <w:p>
      <w:r>
        <w:t>88c27537cd5ab9e7cb0b1954a4e8840c</w:t>
      </w:r>
    </w:p>
    <w:p>
      <w:r>
        <w:t>ae5430d741e97d012d5a602d5d224e6f</w:t>
      </w:r>
    </w:p>
    <w:p>
      <w:r>
        <w:t>22e3717d35e9526a20b8d60cac27ed1d</w:t>
      </w:r>
    </w:p>
    <w:p>
      <w:r>
        <w:t>7d9a46799eaf90753e24eda572fc671c</w:t>
      </w:r>
    </w:p>
    <w:p>
      <w:r>
        <w:t>073c36513437012038c60c62456f723c</w:t>
      </w:r>
    </w:p>
    <w:p>
      <w:r>
        <w:t>5d08f1abf22891cbb7cb276d11332b42</w:t>
      </w:r>
    </w:p>
    <w:p>
      <w:r>
        <w:t>ed5021be47dd8ed3a04cee9afe3820cb</w:t>
      </w:r>
    </w:p>
    <w:p>
      <w:r>
        <w:t>958b3f635d99d1d12a503606587af253</w:t>
      </w:r>
    </w:p>
    <w:p>
      <w:r>
        <w:t>a06636bea040647538cf330403ee9ae0</w:t>
      </w:r>
    </w:p>
    <w:p>
      <w:r>
        <w:t>6639de477701879645cdaa2b319c2494</w:t>
      </w:r>
    </w:p>
    <w:p>
      <w:r>
        <w:t>26a92f31589840495407f03d90a40111</w:t>
      </w:r>
    </w:p>
    <w:p>
      <w:r>
        <w:t>4d67edf9971efe3477f6bc5147d7f282</w:t>
      </w:r>
    </w:p>
    <w:p>
      <w:r>
        <w:t>b0e384aa9cafa3f1911ec11b595fa7ce</w:t>
      </w:r>
    </w:p>
    <w:p>
      <w:r>
        <w:t>2e52aa92272ecca4c2c79fcb03a3ee05</w:t>
      </w:r>
    </w:p>
    <w:p>
      <w:r>
        <w:t>3bda264de46e80710f4bcf3d6cf95432</w:t>
      </w:r>
    </w:p>
    <w:p>
      <w:r>
        <w:t>694e9b8346541fd7e686cf34a5c189d4</w:t>
      </w:r>
    </w:p>
    <w:p>
      <w:r>
        <w:t>f2070f358740631e4f7c79ec5cc18ffd</w:t>
      </w:r>
    </w:p>
    <w:p>
      <w:r>
        <w:t>fbc06fc7d7aba3c2dab99506afb9ca6c</w:t>
      </w:r>
    </w:p>
    <w:p>
      <w:r>
        <w:t>26a095581e9794c0fe23de16afe40e7b</w:t>
      </w:r>
    </w:p>
    <w:p>
      <w:r>
        <w:t>6350a58f5232941215113f95e686b6b2</w:t>
      </w:r>
    </w:p>
    <w:p>
      <w:r>
        <w:t>acb09f2eb5dc063dc43e327cb38861e5</w:t>
      </w:r>
    </w:p>
    <w:p>
      <w:r>
        <w:t>67754b89f9c0482a9c88c2c04e1023c6</w:t>
      </w:r>
    </w:p>
    <w:p>
      <w:r>
        <w:t>766c4a78d7b7c220e478f98f77c8c8e9</w:t>
      </w:r>
    </w:p>
    <w:p>
      <w:r>
        <w:t>8a1dbdb5877c8a6a18319024ed20e050</w:t>
      </w:r>
    </w:p>
    <w:p>
      <w:r>
        <w:t>e05e01b9fafe0bafb13668a133f8a878</w:t>
      </w:r>
    </w:p>
    <w:p>
      <w:r>
        <w:t>59dc6e2da623f04b069d4b2952921bcb</w:t>
      </w:r>
    </w:p>
    <w:p>
      <w:r>
        <w:t>3979546a882eb754714f4f5a5a4655a4</w:t>
      </w:r>
    </w:p>
    <w:p>
      <w:r>
        <w:t>c39e2b4711ea9ebaebe7dd3affeafb1c</w:t>
      </w:r>
    </w:p>
    <w:p>
      <w:r>
        <w:t>3bceca428ba8babfce95a92ac6612def</w:t>
      </w:r>
    </w:p>
    <w:p>
      <w:r>
        <w:t>9aa54267592ceb9aa1d2ab8f1a400d41</w:t>
      </w:r>
    </w:p>
    <w:p>
      <w:r>
        <w:t>fc318c435e7db8a2f04e80ca5881123b</w:t>
      </w:r>
    </w:p>
    <w:p>
      <w:r>
        <w:t>c516a6766b51888e0942b7b72f08c871</w:t>
      </w:r>
    </w:p>
    <w:p>
      <w:r>
        <w:t>8f87cba1401c60033a98dd795ae07ab9</w:t>
      </w:r>
    </w:p>
    <w:p>
      <w:r>
        <w:t>11312aaf3c2b8b9fa1b487ef522873b5</w:t>
      </w:r>
    </w:p>
    <w:p>
      <w:r>
        <w:t>1af77465d8352e01121b2a11b40e8ee9</w:t>
      </w:r>
    </w:p>
    <w:p>
      <w:r>
        <w:t>6dd9fee077524ef9c60e39bbaa9353af</w:t>
      </w:r>
    </w:p>
    <w:p>
      <w:r>
        <w:t>65d04eefd607761e8ff6e8cf60f35876</w:t>
      </w:r>
    </w:p>
    <w:p>
      <w:r>
        <w:t>a536e29f7c495d9d2e6a61b2f8345f22</w:t>
      </w:r>
    </w:p>
    <w:p>
      <w:r>
        <w:t>b6d330bbe4be3bbe3102338817de9720</w:t>
      </w:r>
    </w:p>
    <w:p>
      <w:r>
        <w:t>54d88f9203f1312ba5d10f46c36a3704</w:t>
      </w:r>
    </w:p>
    <w:p>
      <w:r>
        <w:t>338359d966c27f641de71a605ef84381</w:t>
      </w:r>
    </w:p>
    <w:p>
      <w:r>
        <w:t>3769a869e4b8d9fd3afe7f5ed2ade2ac</w:t>
      </w:r>
    </w:p>
    <w:p>
      <w:r>
        <w:t>2411e6bed40efe133e7d0c7ac3a5a33d</w:t>
      </w:r>
    </w:p>
    <w:p>
      <w:r>
        <w:t>fd45f4be43d94cd50030cea92bbdff80</w:t>
      </w:r>
    </w:p>
    <w:p>
      <w:r>
        <w:t>a8bedff0ae16c5efd1135b5de7932ccc</w:t>
      </w:r>
    </w:p>
    <w:p>
      <w:r>
        <w:t>c4d779884868e77b9645c21cafe76d12</w:t>
      </w:r>
    </w:p>
    <w:p>
      <w:r>
        <w:t>f0366c2911bff0f0d6784f7b7bda40c9</w:t>
      </w:r>
    </w:p>
    <w:p>
      <w:r>
        <w:t>c23d3a7333dd35385ccb61dbacc6ef85</w:t>
      </w:r>
    </w:p>
    <w:p>
      <w:r>
        <w:t>e0d8b03a075b516f01fc773d58c98d48</w:t>
      </w:r>
    </w:p>
    <w:p>
      <w:r>
        <w:t>7920bac99884cf0a241b287e24755dd7</w:t>
      </w:r>
    </w:p>
    <w:p>
      <w:r>
        <w:t>fe60ba6c640e18cd03f2f9e6caee7040</w:t>
      </w:r>
    </w:p>
    <w:p>
      <w:r>
        <w:t>8a386f5f83926cae70f9c34ea15db7f9</w:t>
      </w:r>
    </w:p>
    <w:p>
      <w:r>
        <w:t>e8b4ca99c59f7469a9cce6b2bea2c6f1</w:t>
      </w:r>
    </w:p>
    <w:p>
      <w:r>
        <w:t>4ae0cf9dd8b27ace8b669b2a3419e38c</w:t>
      </w:r>
    </w:p>
    <w:p>
      <w:r>
        <w:t>671e54c495b6781a8db5fdff46600899</w:t>
      </w:r>
    </w:p>
    <w:p>
      <w:r>
        <w:t>1ae25376e105e4351f3f5eae593e0d0f</w:t>
      </w:r>
    </w:p>
    <w:p>
      <w:r>
        <w:t>23507aea302683bb23815a7ccc7a3a96</w:t>
      </w:r>
    </w:p>
    <w:p>
      <w:r>
        <w:t>a3c9c37c0adc47066d8024f687e6776c</w:t>
      </w:r>
    </w:p>
    <w:p>
      <w:r>
        <w:t>51b896af84a05ce08be1173874f5cd02</w:t>
      </w:r>
    </w:p>
    <w:p>
      <w:r>
        <w:t>0561bf7724b3e161cb973ecd174631e3</w:t>
      </w:r>
    </w:p>
    <w:p>
      <w:r>
        <w:t>e8fd1b98f21e9e5c9bbf82486ddfe104</w:t>
      </w:r>
    </w:p>
    <w:p>
      <w:r>
        <w:t>6a2e7ce33be05016608751219bafbc58</w:t>
      </w:r>
    </w:p>
    <w:p>
      <w:r>
        <w:t>f0b8ea876381ae859e298202014fe7b7</w:t>
      </w:r>
    </w:p>
    <w:p>
      <w:r>
        <w:t>a39ee3e335c93f77c38fcf84ba43a69d</w:t>
      </w:r>
    </w:p>
    <w:p>
      <w:r>
        <w:t>e63ea9e3c97b64cc8f33d627f000c58b</w:t>
      </w:r>
    </w:p>
    <w:p>
      <w:r>
        <w:t>e82a0d8f018ad632456ba7c4bf4f5202</w:t>
      </w:r>
    </w:p>
    <w:p>
      <w:r>
        <w:t>33627cda5642637402a0d00ef83d3dce</w:t>
      </w:r>
    </w:p>
    <w:p>
      <w:r>
        <w:t>2b9197d56e05fa0b1982a469d34c102b</w:t>
      </w:r>
    </w:p>
    <w:p>
      <w:r>
        <w:t>8c31026b400b501d636087628337124c</w:t>
      </w:r>
    </w:p>
    <w:p>
      <w:r>
        <w:t>134e28f4628d393f6fd34deea6008f96</w:t>
      </w:r>
    </w:p>
    <w:p>
      <w:r>
        <w:t>8d9c1737f6f55cf4fb95986cc5591fff</w:t>
      </w:r>
    </w:p>
    <w:p>
      <w:r>
        <w:t>d66e0407e0065576937c54c621a68001</w:t>
      </w:r>
    </w:p>
    <w:p>
      <w:r>
        <w:t>4d34d5017cae3b763bbe706e184e72c3</w:t>
      </w:r>
    </w:p>
    <w:p>
      <w:r>
        <w:t>6c46edd756f4c1d97caeef5a01a7309d</w:t>
      </w:r>
    </w:p>
    <w:p>
      <w:r>
        <w:t>3603ff43563900a00d3eab262a3e4ebb</w:t>
      </w:r>
    </w:p>
    <w:p>
      <w:r>
        <w:t>47c259306268ff536d5f1e3ceb1350a0</w:t>
      </w:r>
    </w:p>
    <w:p>
      <w:r>
        <w:t>9628a10d0045f4bfa13d9542b6373042</w:t>
      </w:r>
    </w:p>
    <w:p>
      <w:r>
        <w:t>63737e4088fa2f10648d875f4d43dc75</w:t>
      </w:r>
    </w:p>
    <w:p>
      <w:r>
        <w:t>e3ab95fc4c7625f9346a9134dd9018cc</w:t>
      </w:r>
    </w:p>
    <w:p>
      <w:r>
        <w:t>297085ebc98e4e93a1dfea6223bc8859</w:t>
      </w:r>
    </w:p>
    <w:p>
      <w:r>
        <w:t>cb613d7f149f231502d04dc79931b746</w:t>
      </w:r>
    </w:p>
    <w:p>
      <w:r>
        <w:t>773dabbcecf8892aaf59732e3639d40c</w:t>
      </w:r>
    </w:p>
    <w:p>
      <w:r>
        <w:t>09d3d74e8de91904c76a9b4259223019</w:t>
      </w:r>
    </w:p>
    <w:p>
      <w:r>
        <w:t>89c9cebea4829a5e898f7e319068621f</w:t>
      </w:r>
    </w:p>
    <w:p>
      <w:r>
        <w:t>d9bf4c65f76f29172f674cdbebb2b5f4</w:t>
      </w:r>
    </w:p>
    <w:p>
      <w:r>
        <w:t>69f234b9a0f1bc90ccbca6475dfc2b55</w:t>
      </w:r>
    </w:p>
    <w:p>
      <w:r>
        <w:t>e497eb08f1b32725c3d2db379c0f8f9e</w:t>
      </w:r>
    </w:p>
    <w:p>
      <w:r>
        <w:t>67df94eb47bb91382ef9f4031e3684dd</w:t>
      </w:r>
    </w:p>
    <w:p>
      <w:r>
        <w:t>24cb9681f3567e80e7a2ca12bfe913ed</w:t>
      </w:r>
    </w:p>
    <w:p>
      <w:r>
        <w:t>79b48de83b4e6196f0f9dd2fb3eec461</w:t>
      </w:r>
    </w:p>
    <w:p>
      <w:r>
        <w:t>da7ecd6aac5e39dc2499b707fc66cfe6</w:t>
      </w:r>
    </w:p>
    <w:p>
      <w:r>
        <w:t>e024867c553e7c8e68df20ee3f6bd376</w:t>
      </w:r>
    </w:p>
    <w:p>
      <w:r>
        <w:t>0297b3970fca9661aef896b5b75f3124</w:t>
      </w:r>
    </w:p>
    <w:p>
      <w:r>
        <w:t>036c9838efdbb21fdbc8dbab9064d4df</w:t>
      </w:r>
    </w:p>
    <w:p>
      <w:r>
        <w:t>4fc4d804b4f1f495974534f231eb0414</w:t>
      </w:r>
    </w:p>
    <w:p>
      <w:r>
        <w:t>900f99662d4fcea26e120ff48dee745d</w:t>
      </w:r>
    </w:p>
    <w:p>
      <w:r>
        <w:t>e10b64be1a9eee1df5cd0c4da22dda62</w:t>
      </w:r>
    </w:p>
    <w:p>
      <w:r>
        <w:t>759be01c9f44a64bc8f807a38347e065</w:t>
      </w:r>
    </w:p>
    <w:p>
      <w:r>
        <w:t>d3ba5c3cbb29ec058509b05f0d3cee1a</w:t>
      </w:r>
    </w:p>
    <w:p>
      <w:r>
        <w:t>1800c3a32a38fe63397c862d14c76a72</w:t>
      </w:r>
    </w:p>
    <w:p>
      <w:r>
        <w:t>33898dcf6594fe11d4f1e758921601c3</w:t>
      </w:r>
    </w:p>
    <w:p>
      <w:r>
        <w:t>606df0d4181f91b8961d2c0ab5795a5b</w:t>
      </w:r>
    </w:p>
    <w:p>
      <w:r>
        <w:t>1b01b44a31ff5826c77fc20ce38b69de</w:t>
      </w:r>
    </w:p>
    <w:p>
      <w:r>
        <w:t>eb4643f4ac1d876d7db4a9da60c1bc33</w:t>
      </w:r>
    </w:p>
    <w:p>
      <w:r>
        <w:t>0ddf6cfae0883cf75670a4277791f296</w:t>
      </w:r>
    </w:p>
    <w:p>
      <w:r>
        <w:t>8bc998c1eb1ecceb6de5f14831e2670b</w:t>
      </w:r>
    </w:p>
    <w:p>
      <w:r>
        <w:t>3d0ab4d49bc3abb4296dbe6de3ff12b5</w:t>
      </w:r>
    </w:p>
    <w:p>
      <w:r>
        <w:t>9381a351fae46b379d743911bac73d83</w:t>
      </w:r>
    </w:p>
    <w:p>
      <w:r>
        <w:t>076018461751def6a505e20a5bcec61d</w:t>
      </w:r>
    </w:p>
    <w:p>
      <w:r>
        <w:t>cfc64fdb06f1db43d23b6093953dc2ae</w:t>
      </w:r>
    </w:p>
    <w:p>
      <w:r>
        <w:t>bd5f7c7e9ae7bf03b87294be8705be23</w:t>
      </w:r>
    </w:p>
    <w:p>
      <w:r>
        <w:t>3ac550b2bd50b7eab18f3cd138eda7fb</w:t>
      </w:r>
    </w:p>
    <w:p>
      <w:r>
        <w:t>1005cab05c63866e71a9c6cf9ba67eec</w:t>
      </w:r>
    </w:p>
    <w:p>
      <w:r>
        <w:t>b4b415ecca6f5cef1b3310139aa1c7b5</w:t>
      </w:r>
    </w:p>
    <w:p>
      <w:r>
        <w:t>9a6ec3415ebdffc59dd0936b49b25dab</w:t>
      </w:r>
    </w:p>
    <w:p>
      <w:r>
        <w:t>5658fe9ef937767209c150bb5d30aff3</w:t>
      </w:r>
    </w:p>
    <w:p>
      <w:r>
        <w:t>e3afc5a2525ea3e0d7a98e86e2d73800</w:t>
      </w:r>
    </w:p>
    <w:p>
      <w:r>
        <w:t>d72ab466fb4e8e57b0f5293a1fcf611b</w:t>
      </w:r>
    </w:p>
    <w:p>
      <w:r>
        <w:t>056b535106012311c588499777ad20c3</w:t>
      </w:r>
    </w:p>
    <w:p>
      <w:r>
        <w:t>5825cf8d204bd5c1219887f7b075c95e</w:t>
      </w:r>
    </w:p>
    <w:p>
      <w:r>
        <w:t>016364f6ad670c62b746187f1275bc69</w:t>
      </w:r>
    </w:p>
    <w:p>
      <w:r>
        <w:t>31ae37f74b75c483ca3767ff5f1299ac</w:t>
      </w:r>
    </w:p>
    <w:p>
      <w:r>
        <w:t>012de116b3607d366a9899c4eaa21fc3</w:t>
      </w:r>
    </w:p>
    <w:p>
      <w:r>
        <w:t>7e49a1d3d162b8ecc585b4714074cb4f</w:t>
      </w:r>
    </w:p>
    <w:p>
      <w:r>
        <w:t>370230efb8a1da517ba9f20d804d9253</w:t>
      </w:r>
    </w:p>
    <w:p>
      <w:r>
        <w:t>0ef805965b714f5b3b3c6911cc7525dd</w:t>
      </w:r>
    </w:p>
    <w:p>
      <w:r>
        <w:t>11f3c4a4cda031ea4dbb50574b5fb58a</w:t>
      </w:r>
    </w:p>
    <w:p>
      <w:r>
        <w:t>ffb994ec74bf527394df3089e5e25d86</w:t>
      </w:r>
    </w:p>
    <w:p>
      <w:r>
        <w:t>24864c3f05be3f872f59b2684f6ec272</w:t>
      </w:r>
    </w:p>
    <w:p>
      <w:r>
        <w:t>9aee0795190dd39ad0f8670f52180abd</w:t>
      </w:r>
    </w:p>
    <w:p>
      <w:r>
        <w:t>6e93c5a823191864c1936c2fd859e8e5</w:t>
      </w:r>
    </w:p>
    <w:p>
      <w:r>
        <w:t>d29e6ab8fca4b0ed333bcf5dc71e3de3</w:t>
      </w:r>
    </w:p>
    <w:p>
      <w:r>
        <w:t>14dba99b7be8a9a5e8d9cb68ee3ab65f</w:t>
      </w:r>
    </w:p>
    <w:p>
      <w:r>
        <w:t>0805a3b945f2642473f6940618154241</w:t>
      </w:r>
    </w:p>
    <w:p>
      <w:r>
        <w:t>b8a97b57d229aa1cd1193d0c5be12dab</w:t>
      </w:r>
    </w:p>
    <w:p>
      <w:r>
        <w:t>29b9f8fdd6932a3907897b16c9d70ab4</w:t>
      </w:r>
    </w:p>
    <w:p>
      <w:r>
        <w:t>d5639f1852d2783fdedafa61a9d16bd8</w:t>
      </w:r>
    </w:p>
    <w:p>
      <w:r>
        <w:t>488110ad9d9443acb111ae22491b7c41</w:t>
      </w:r>
    </w:p>
    <w:p>
      <w:r>
        <w:t>3904343638c1864bd90583c98986bdd0</w:t>
      </w:r>
    </w:p>
    <w:p>
      <w:r>
        <w:t>01e2b57ca3ec27bd667991a0461b78fd</w:t>
      </w:r>
    </w:p>
    <w:p>
      <w:r>
        <w:t>a824108b34c15ea45610ded3d77c554d</w:t>
      </w:r>
    </w:p>
    <w:p>
      <w:r>
        <w:t>4deea201433664dfac1b229901952d15</w:t>
      </w:r>
    </w:p>
    <w:p>
      <w:r>
        <w:t>949e53c0753e9cf0fcd45b20f3c7893b</w:t>
      </w:r>
    </w:p>
    <w:p>
      <w:r>
        <w:t>874616801ee6eb3c1b0bfba917ec8e0a</w:t>
      </w:r>
    </w:p>
    <w:p>
      <w:r>
        <w:t>99e007b20e50da25ccd45891cee8bdb4</w:t>
      </w:r>
    </w:p>
    <w:p>
      <w:r>
        <w:t>4fb001731b55fcfd807763d0870871b6</w:t>
      </w:r>
    </w:p>
    <w:p>
      <w:r>
        <w:t>3bf4af524f59a418fdffeb00472f1029</w:t>
      </w:r>
    </w:p>
    <w:p>
      <w:r>
        <w:t>8a36d647a90bbd3d69c801f0b6468244</w:t>
      </w:r>
    </w:p>
    <w:p>
      <w:r>
        <w:t>bdcfeb0771cac98f321d25b813f4ac07</w:t>
      </w:r>
    </w:p>
    <w:p>
      <w:r>
        <w:t>48b60c120ea2c469d8504ba477a10044</w:t>
      </w:r>
    </w:p>
    <w:p>
      <w:r>
        <w:t>ba4117a6ceb99831351a637e1b51e2d3</w:t>
      </w:r>
    </w:p>
    <w:p>
      <w:r>
        <w:t>56d76d1d0f71d974dd769369b6d226fc</w:t>
      </w:r>
    </w:p>
    <w:p>
      <w:r>
        <w:t>2aa7a4985518ed45e4d79f008162af97</w:t>
      </w:r>
    </w:p>
    <w:p>
      <w:r>
        <w:t>347f25d6450d6f610d6c79425ec4b3ba</w:t>
      </w:r>
    </w:p>
    <w:p>
      <w:r>
        <w:t>75417a014932a60e007eae7d1f6c18cd</w:t>
      </w:r>
    </w:p>
    <w:p>
      <w:r>
        <w:t>c68668640c9bb9a97f241f7ebb016878</w:t>
      </w:r>
    </w:p>
    <w:p>
      <w:r>
        <w:t>e2944e5924fc14a844c7dde3553310c9</w:t>
      </w:r>
    </w:p>
    <w:p>
      <w:r>
        <w:t>0a5170990b33f9c3a517aff5942094c9</w:t>
      </w:r>
    </w:p>
    <w:p>
      <w:r>
        <w:t>84128477c89846fed05ee1c4595930f7</w:t>
      </w:r>
    </w:p>
    <w:p>
      <w:r>
        <w:t>549a9c2ba093c9ec1a5fe2ec62a1e063</w:t>
      </w:r>
    </w:p>
    <w:p>
      <w:r>
        <w:t>f236ac0b3117dc873693dc2c6c090b00</w:t>
      </w:r>
    </w:p>
    <w:p>
      <w:r>
        <w:t>0f3afa7ce6970cfbe946531724154baf</w:t>
      </w:r>
    </w:p>
    <w:p>
      <w:r>
        <w:t>bf9b57023ff434df405a55bcea038838</w:t>
      </w:r>
    </w:p>
    <w:p>
      <w:r>
        <w:t>298c8e22a277d0aef9474b7ef556d495</w:t>
      </w:r>
    </w:p>
    <w:p>
      <w:r>
        <w:t>76fa5b11c8e77d5d18799ed525ec8071</w:t>
      </w:r>
    </w:p>
    <w:p>
      <w:r>
        <w:t>48b443cf84b95d99630d6637663dc5cf</w:t>
      </w:r>
    </w:p>
    <w:p>
      <w:r>
        <w:t>abc069e9f1fe06ddd8dfdf70b1105a3a</w:t>
      </w:r>
    </w:p>
    <w:p>
      <w:r>
        <w:t>d565fe5fb15915e8a3b875dd969fea39</w:t>
      </w:r>
    </w:p>
    <w:p>
      <w:r>
        <w:t>881921ce9546bc88a8a6d7fb5accd3fb</w:t>
      </w:r>
    </w:p>
    <w:p>
      <w:r>
        <w:t>4daa5fb5775cc42a17e9a16ec800ca8d</w:t>
      </w:r>
    </w:p>
    <w:p>
      <w:r>
        <w:t>028145f5f4b4e53fe9b63757a382c24c</w:t>
      </w:r>
    </w:p>
    <w:p>
      <w:r>
        <w:t>d581bf9b01a0604c941073bb071041a6</w:t>
      </w:r>
    </w:p>
    <w:p>
      <w:r>
        <w:t>4c48a69e3ae5f250121f3fddd157492e</w:t>
      </w:r>
    </w:p>
    <w:p>
      <w:r>
        <w:t>8b43415bbcf8d86b6ffdb56b5145a2d8</w:t>
      </w:r>
    </w:p>
    <w:p>
      <w:r>
        <w:t>4a7314b3af8f2070a8d5984e247d8a25</w:t>
      </w:r>
    </w:p>
    <w:p>
      <w:r>
        <w:t>0922b372885f795cf2c885277a074307</w:t>
      </w:r>
    </w:p>
    <w:p>
      <w:r>
        <w:t>a8ad1615dab0c0df58e272d75b94ac61</w:t>
      </w:r>
    </w:p>
    <w:p>
      <w:r>
        <w:t>6c47da050fc0e7fbe891a37bc9f0f00d</w:t>
      </w:r>
    </w:p>
    <w:p>
      <w:r>
        <w:t>85ce1a1c54b6ae972d300b9034ab0014</w:t>
      </w:r>
    </w:p>
    <w:p>
      <w:r>
        <w:t>c7bac475ba23cc20da108d5861cb6eba</w:t>
      </w:r>
    </w:p>
    <w:p>
      <w:r>
        <w:t>efaf1843a45a38172372c1cbb591e577</w:t>
      </w:r>
    </w:p>
    <w:p>
      <w:r>
        <w:t>54559d69e0bb974646e1eca744a56dec</w:t>
      </w:r>
    </w:p>
    <w:p>
      <w:r>
        <w:t>ae71f7fc49067ff435b19d5230c22245</w:t>
      </w:r>
    </w:p>
    <w:p>
      <w:r>
        <w:t>89b97e708c4b5cbc2ee0fa29f35ba3f0</w:t>
      </w:r>
    </w:p>
    <w:p>
      <w:r>
        <w:t>f0a7cf32b23ca5daa06de10eb33d5913</w:t>
      </w:r>
    </w:p>
    <w:p>
      <w:r>
        <w:t>32e8a613ddffcc68d61ec54d5a85b275</w:t>
      </w:r>
    </w:p>
    <w:p>
      <w:r>
        <w:t>d3e024ebbcfa8fc1cc742c9a983d69b7</w:t>
      </w:r>
    </w:p>
    <w:p>
      <w:r>
        <w:t>ea6bbe20b589b1e3b30c7b9de59dcc47</w:t>
      </w:r>
    </w:p>
    <w:p>
      <w:r>
        <w:t>d80e849a6c99b889f3a3e1278d1b972a</w:t>
      </w:r>
    </w:p>
    <w:p>
      <w:r>
        <w:t>a6e880d9fb2287abca2b532951cafa43</w:t>
      </w:r>
    </w:p>
    <w:p>
      <w:r>
        <w:t>f25b0c1bacd6002ea07e9189f0263f4a</w:t>
      </w:r>
    </w:p>
    <w:p>
      <w:r>
        <w:t>2b44b8de0bc0693299ea875b9bcd0266</w:t>
      </w:r>
    </w:p>
    <w:p>
      <w:r>
        <w:t>ece7271dd07038798c955f42d00b487a</w:t>
      </w:r>
    </w:p>
    <w:p>
      <w:r>
        <w:t>1904e1d2695b88422cfa7c605ffd5056</w:t>
      </w:r>
    </w:p>
    <w:p>
      <w:r>
        <w:t>3b3f881cd45f1c5882cd0fa7f61d66dc</w:t>
      </w:r>
    </w:p>
    <w:p>
      <w:r>
        <w:t>ac6a52e0d7cf9f56be4d8236b7dd37a9</w:t>
      </w:r>
    </w:p>
    <w:p>
      <w:r>
        <w:t>aa8ed4553c4e50efdc037dfbb1edf720</w:t>
      </w:r>
    </w:p>
    <w:p>
      <w:r>
        <w:t>e65282b5ff07688f3ea10c52e4588f3b</w:t>
      </w:r>
    </w:p>
    <w:p>
      <w:r>
        <w:t>14c965ee1c9ab5e805962266d836382f</w:t>
      </w:r>
    </w:p>
    <w:p>
      <w:r>
        <w:t>d01314ac7519fcbbd01ddf19f982158e</w:t>
      </w:r>
    </w:p>
    <w:p>
      <w:r>
        <w:t>2cbceace4558ed328120167bcd0bc41a</w:t>
      </w:r>
    </w:p>
    <w:p>
      <w:r>
        <w:t>29d22b5fb361028fb106c1722f0d7d26</w:t>
      </w:r>
    </w:p>
    <w:p>
      <w:r>
        <w:t>5b8e9dc7523549298ef4bb09a925aea4</w:t>
      </w:r>
    </w:p>
    <w:p>
      <w:r>
        <w:t>1b3b9343ac0138d9b81920982e8a43e4</w:t>
      </w:r>
    </w:p>
    <w:p>
      <w:r>
        <w:t>0c81be43f6b03450c4fb52916105d9e8</w:t>
      </w:r>
    </w:p>
    <w:p>
      <w:r>
        <w:t>2f76cb659804f3b18a0f63efc5bb5902</w:t>
      </w:r>
    </w:p>
    <w:p>
      <w:r>
        <w:t>b4f983588eb79e757630df63af9b604f</w:t>
      </w:r>
    </w:p>
    <w:p>
      <w:r>
        <w:t>09932d9bf7b3cc1bf7c849dcac6913cf</w:t>
      </w:r>
    </w:p>
    <w:p>
      <w:r>
        <w:t>ddc855eab7d49389d5ecc49df241f434</w:t>
      </w:r>
    </w:p>
    <w:p>
      <w:r>
        <w:t>507d4181d6da7dac63b679eb042b22a2</w:t>
      </w:r>
    </w:p>
    <w:p>
      <w:r>
        <w:t>2f533eb2940af846d5938c1e81f792f1</w:t>
      </w:r>
    </w:p>
    <w:p>
      <w:r>
        <w:t>62742005104c21d9efb1f8fd0f3e0190</w:t>
      </w:r>
    </w:p>
    <w:p>
      <w:r>
        <w:t>0460e7c7cbb3fb87e46f969e6929a96d</w:t>
      </w:r>
    </w:p>
    <w:p>
      <w:r>
        <w:t>e07bcdeec73a3780cabb76daaf46736f</w:t>
      </w:r>
    </w:p>
    <w:p>
      <w:r>
        <w:t>49714a68f4f4bf3f525ad37a5ac205a3</w:t>
      </w:r>
    </w:p>
    <w:p>
      <w:r>
        <w:t>b3c58dd0c6ac5904c938f846a284c4b9</w:t>
      </w:r>
    </w:p>
    <w:p>
      <w:r>
        <w:t>7ebe6065f092540ab12c14967a9f2843</w:t>
      </w:r>
    </w:p>
    <w:p>
      <w:r>
        <w:t>46595bb7e3f34a47beb55312c5dab8b0</w:t>
      </w:r>
    </w:p>
    <w:p>
      <w:r>
        <w:t>fa9d907ee33dc716880bdad9192a913c</w:t>
      </w:r>
    </w:p>
    <w:p>
      <w:r>
        <w:t>4ffde8dca8cf01b917c140542d71cf6d</w:t>
      </w:r>
    </w:p>
    <w:p>
      <w:r>
        <w:t>99d29156f418812e38ee0f4358ae5f77</w:t>
      </w:r>
    </w:p>
    <w:p>
      <w:r>
        <w:t>721d65effa767d7a4cf0978637b745c1</w:t>
      </w:r>
    </w:p>
    <w:p>
      <w:r>
        <w:t>12d204297024181ba459f178254a21c9</w:t>
      </w:r>
    </w:p>
    <w:p>
      <w:r>
        <w:t>c888122e7b95039d62c1e9a2183be9a2</w:t>
      </w:r>
    </w:p>
    <w:p>
      <w:r>
        <w:t>0656ab5a410d93a764b2a4449f1c19d3</w:t>
      </w:r>
    </w:p>
    <w:p>
      <w:r>
        <w:t>16a8276aa59d375cf172c1ce72b6f447</w:t>
      </w:r>
    </w:p>
    <w:p>
      <w:r>
        <w:t>a39a9fa142912e3cea959a94f58ad2b6</w:t>
      </w:r>
    </w:p>
    <w:p>
      <w:r>
        <w:t>1a232bbe1c22fc7b95311b4214f76974</w:t>
      </w:r>
    </w:p>
    <w:p>
      <w:r>
        <w:t>3432aca0220c4542abb1f63ff33e2028</w:t>
      </w:r>
    </w:p>
    <w:p>
      <w:r>
        <w:t>a9db3b3dcbb016a28d0be7439848f593</w:t>
      </w:r>
    </w:p>
    <w:p>
      <w:r>
        <w:t>17dd54d524513f65a3914bf8eea7a992</w:t>
      </w:r>
    </w:p>
    <w:p>
      <w:r>
        <w:t>04ab057954c44577457afc38df886bbf</w:t>
      </w:r>
    </w:p>
    <w:p>
      <w:r>
        <w:t>9a1ab02fa8960df508cc116f32d961d6</w:t>
      </w:r>
    </w:p>
    <w:p>
      <w:r>
        <w:t>d43fcf5a8ec00d9433394f15436b5297</w:t>
      </w:r>
    </w:p>
    <w:p>
      <w:r>
        <w:t>cbca7c3a82ce0a603177d3c5ad272f23</w:t>
      </w:r>
    </w:p>
    <w:p>
      <w:r>
        <w:t>f927d7a2267fc16ffe5bc2468f78bb7b</w:t>
      </w:r>
    </w:p>
    <w:p>
      <w:r>
        <w:t>e422c026232a4ea13a39a63342693901</w:t>
      </w:r>
    </w:p>
    <w:p>
      <w:r>
        <w:t>98df1708269b8b370dbc1dc6646277ef</w:t>
      </w:r>
    </w:p>
    <w:p>
      <w:r>
        <w:t>2efb9a7edafcb64abe704eaec25fead4</w:t>
      </w:r>
    </w:p>
    <w:p>
      <w:r>
        <w:t>48482edfd70b26155933f8e3f2f141c8</w:t>
      </w:r>
    </w:p>
    <w:p>
      <w:r>
        <w:t>58fc2bb611e7fed04d9aa260b8974300</w:t>
      </w:r>
    </w:p>
    <w:p>
      <w:r>
        <w:t>a2b8b821de8e6072c363f49d9da6e820</w:t>
      </w:r>
    </w:p>
    <w:p>
      <w:r>
        <w:t>b61c1a8d67d337788c7906cbb4bdbe73</w:t>
      </w:r>
    </w:p>
    <w:p>
      <w:r>
        <w:t>aabaa9b443fd568904b23d2293176ff6</w:t>
      </w:r>
    </w:p>
    <w:p>
      <w:r>
        <w:t>0abc438b6503edbd27d0a40af325f374</w:t>
      </w:r>
    </w:p>
    <w:p>
      <w:r>
        <w:t>1d43689f070c1598ce72fa141131faf8</w:t>
      </w:r>
    </w:p>
    <w:p>
      <w:r>
        <w:t>9658820848b9434fd814783a7fb7f540</w:t>
      </w:r>
    </w:p>
    <w:p>
      <w:r>
        <w:t>9f9fcb3af5f528c44ea824f66687ab06</w:t>
      </w:r>
    </w:p>
    <w:p>
      <w:r>
        <w:t>89e8cf8cde4dfe617cdb00789f4d5691</w:t>
      </w:r>
    </w:p>
    <w:p>
      <w:r>
        <w:t>32fae8bdcf95012c0e09087345c4336f</w:t>
      </w:r>
    </w:p>
    <w:p>
      <w:r>
        <w:t>18c2e0bcaaec7dec2d6a679fcf9397da</w:t>
      </w:r>
    </w:p>
    <w:p>
      <w:r>
        <w:t>ec79475f49702ad5b138ecc21f4ba77f</w:t>
      </w:r>
    </w:p>
    <w:p>
      <w:r>
        <w:t>91f0cfed522792a6c77967ee74660d20</w:t>
      </w:r>
    </w:p>
    <w:p>
      <w:r>
        <w:t>5e4e7c21d91e75696c4d732949730327</w:t>
      </w:r>
    </w:p>
    <w:p>
      <w:r>
        <w:t>c65123ccbbb36db030b639d4436c32bc</w:t>
      </w:r>
    </w:p>
    <w:p>
      <w:r>
        <w:t>e40bcfede97bc134500e471f5de4c057</w:t>
      </w:r>
    </w:p>
    <w:p>
      <w:r>
        <w:t>27360271ba97aac7a71a195492596562</w:t>
      </w:r>
    </w:p>
    <w:p>
      <w:r>
        <w:t>e843102c6d7b4e987e1fa82645fa8425</w:t>
      </w:r>
    </w:p>
    <w:p>
      <w:r>
        <w:t>b1e0221337f41cf75b0552399fe5dab0</w:t>
      </w:r>
    </w:p>
    <w:p>
      <w:r>
        <w:t>da322947eb544d461e6196ea35263f6d</w:t>
      </w:r>
    </w:p>
    <w:p>
      <w:r>
        <w:t>6f4bcd8d3e00a5bdc4c8b13e008edff2</w:t>
      </w:r>
    </w:p>
    <w:p>
      <w:r>
        <w:t>f5d37940d071937a1aa9294d3d7b7acd</w:t>
      </w:r>
    </w:p>
    <w:p>
      <w:r>
        <w:t>fb8abdd0e414d1427bbc34c807a16429</w:t>
      </w:r>
    </w:p>
    <w:p>
      <w:r>
        <w:t>dd266d02a5616acc5597824b0813137d</w:t>
      </w:r>
    </w:p>
    <w:p>
      <w:r>
        <w:t>2b97406d2ed3b6e5938d9eaaf2504bbf</w:t>
      </w:r>
    </w:p>
    <w:p>
      <w:r>
        <w:t>49bb4f7af9265877cd5dfa61353d066e</w:t>
      </w:r>
    </w:p>
    <w:p>
      <w:r>
        <w:t>af05c525844ccb6a49d3003f8c93daea</w:t>
      </w:r>
    </w:p>
    <w:p>
      <w:r>
        <w:t>c9a7e4ded2ac8bc328dc1d7d013a9579</w:t>
      </w:r>
    </w:p>
    <w:p>
      <w:r>
        <w:t>482269bda92c5194df1cf29d448910c7</w:t>
      </w:r>
    </w:p>
    <w:p>
      <w:r>
        <w:t>9853fadc14674ff9006fc30f2a8a1261</w:t>
      </w:r>
    </w:p>
    <w:p>
      <w:r>
        <w:t>923f245fcdcb91320bf98466e6bb9c82</w:t>
      </w:r>
    </w:p>
    <w:p>
      <w:r>
        <w:t>c77d62f37c102114d564f30eb70fcef7</w:t>
      </w:r>
    </w:p>
    <w:p>
      <w:r>
        <w:t>c6b11c54616d8fa557d133962770a57c</w:t>
      </w:r>
    </w:p>
    <w:p>
      <w:r>
        <w:t>402bca2d79aca77488c899cad69abba5</w:t>
      </w:r>
    </w:p>
    <w:p>
      <w:r>
        <w:t>3e97900c7146499feeb5d4e5068cd7f7</w:t>
      </w:r>
    </w:p>
    <w:p>
      <w:r>
        <w:t>8a19207e08db4bff0559601b21066c97</w:t>
      </w:r>
    </w:p>
    <w:p>
      <w:r>
        <w:t>a47ed603565659d4b3e57f8b6b3bc93b</w:t>
      </w:r>
    </w:p>
    <w:p>
      <w:r>
        <w:t>c9284ff8fd211e85ee5c151060564655</w:t>
      </w:r>
    </w:p>
    <w:p>
      <w:r>
        <w:t>95df3504cda93e7d6fa99c7b0cf8c15b</w:t>
      </w:r>
    </w:p>
    <w:p>
      <w:r>
        <w:t>c246a64fdbff30f38f9def3ce39f25db</w:t>
      </w:r>
    </w:p>
    <w:p>
      <w:r>
        <w:t>18b9fe7fe8ecfadde5f2947fa295c9a0</w:t>
      </w:r>
    </w:p>
    <w:p>
      <w:r>
        <w:t>a0f4f5ee5be8875ce48d6a5f68f525e2</w:t>
      </w:r>
    </w:p>
    <w:p>
      <w:r>
        <w:t>6384f8444a9dd2ffc78282bf08c000bb</w:t>
      </w:r>
    </w:p>
    <w:p>
      <w:r>
        <w:t>f1eaf9c6e37dceefa9641c2ae81ad848</w:t>
      </w:r>
    </w:p>
    <w:p>
      <w:r>
        <w:t>7be965b2cb7cd0c494c64e1265da43ff</w:t>
      </w:r>
    </w:p>
    <w:p>
      <w:r>
        <w:t>bb038c17c5e69a1279687138751478d0</w:t>
      </w:r>
    </w:p>
    <w:p>
      <w:r>
        <w:t>7b1f9dd058c6078765128fc3fae4759f</w:t>
      </w:r>
    </w:p>
    <w:p>
      <w:r>
        <w:t>88f8b9cd5bad720c1928e80e80e7c83f</w:t>
      </w:r>
    </w:p>
    <w:p>
      <w:r>
        <w:t>a1983ecbc0da81aef86d55317a9b3123</w:t>
      </w:r>
    </w:p>
    <w:p>
      <w:r>
        <w:t>39c3a3dcd428f0409fcf25b74fe1af4d</w:t>
      </w:r>
    </w:p>
    <w:p>
      <w:r>
        <w:t>d88ec03511309bcd31af70714b317f87</w:t>
      </w:r>
    </w:p>
    <w:p>
      <w:r>
        <w:t>2d33c79657312ad327b5bcc1833779cc</w:t>
      </w:r>
    </w:p>
    <w:p>
      <w:r>
        <w:t>42e2b549803c3268e75a11611dfb50f6</w:t>
      </w:r>
    </w:p>
    <w:p>
      <w:r>
        <w:t>c38298a031c9b3bcaa974f0ffc6efecf</w:t>
      </w:r>
    </w:p>
    <w:p>
      <w:r>
        <w:t>fd1bdb491ded532492b925434079845f</w:t>
      </w:r>
    </w:p>
    <w:p>
      <w:r>
        <w:t>fd35efcbb8ec1be3ff155692ba27661f</w:t>
      </w:r>
    </w:p>
    <w:p>
      <w:r>
        <w:t>4a60a22ee6791aee0ea11dbf2138023a</w:t>
      </w:r>
    </w:p>
    <w:p>
      <w:r>
        <w:t>ee489483b0a43da899f4c50c71e3e3d3</w:t>
      </w:r>
    </w:p>
    <w:p>
      <w:r>
        <w:t>30c375d815e65acaf4f4c8bc80b3eeea</w:t>
      </w:r>
    </w:p>
    <w:p>
      <w:r>
        <w:t>1c6015e289f39d4f81bd6fa8f50dca2d</w:t>
      </w:r>
    </w:p>
    <w:p>
      <w:r>
        <w:t>c9392a7527d1e9132051df1ebf5c6ee1</w:t>
      </w:r>
    </w:p>
    <w:p>
      <w:r>
        <w:t>c19af1b5137c2be96c5264825c3e3c09</w:t>
      </w:r>
    </w:p>
    <w:p>
      <w:r>
        <w:t>a5cc768385613fab7efa94bfd9e69169</w:t>
      </w:r>
    </w:p>
    <w:p>
      <w:r>
        <w:t>804f9d6d0b4e02e56faf2e2abd5a4cb1</w:t>
      </w:r>
    </w:p>
    <w:p>
      <w:r>
        <w:t>8b14a78a99f07213fe29b55a7b12a3a4</w:t>
      </w:r>
    </w:p>
    <w:p>
      <w:r>
        <w:t>83ad6be1f3d70965bbd0f3e7e2bccda5</w:t>
      </w:r>
    </w:p>
    <w:p>
      <w:r>
        <w:t>180a7a190498d1a80273c7e80b0690e7</w:t>
      </w:r>
    </w:p>
    <w:p>
      <w:r>
        <w:t>ef70c99360d8e3d9f448f987b026119a</w:t>
      </w:r>
    </w:p>
    <w:p>
      <w:r>
        <w:t>1b5793bf4b57596317b53761245c4bad</w:t>
      </w:r>
    </w:p>
    <w:p>
      <w:r>
        <w:t>03981da8a56ebaa41c04dea9e153f2ad</w:t>
      </w:r>
    </w:p>
    <w:p>
      <w:r>
        <w:t>84acadf335a06012be67988186d9a650</w:t>
      </w:r>
    </w:p>
    <w:p>
      <w:r>
        <w:t>0e2aba795aaf0136a7f0a820eb389d18</w:t>
      </w:r>
    </w:p>
    <w:p>
      <w:r>
        <w:t>81c795bf511d727974133a50c8b71b16</w:t>
      </w:r>
    </w:p>
    <w:p>
      <w:r>
        <w:t>7e2806d253a57ca21806c168a68e32e3</w:t>
      </w:r>
    </w:p>
    <w:p>
      <w:r>
        <w:t>deaa25759e32d673d20cce430646f143</w:t>
      </w:r>
    </w:p>
    <w:p>
      <w:r>
        <w:t>e01b0aa411f84a523ec785667e1df489</w:t>
      </w:r>
    </w:p>
    <w:p>
      <w:r>
        <w:t>f3e043c70c58ed216dab781dc915c91f</w:t>
      </w:r>
    </w:p>
    <w:p>
      <w:r>
        <w:t>fc562ed696e0bd75ce905efd7f842506</w:t>
      </w:r>
    </w:p>
    <w:p>
      <w:r>
        <w:t>ff4259d347b7dcc4def24a5c4f3e50eb</w:t>
      </w:r>
    </w:p>
    <w:p>
      <w:r>
        <w:t>3160b404018fa963861498bbd6cc23cc</w:t>
      </w:r>
    </w:p>
    <w:p>
      <w:r>
        <w:t>89e23dfcb6d7f71cab25f2c995239442</w:t>
      </w:r>
    </w:p>
    <w:p>
      <w:r>
        <w:t>437eb7ae884af9460dab86c2c5cbdd17</w:t>
      </w:r>
    </w:p>
    <w:p>
      <w:r>
        <w:t>484ba711a709241b52f6267aefd8ef22</w:t>
      </w:r>
    </w:p>
    <w:p>
      <w:r>
        <w:t>cd990fe57a70a5bd8b3c7f95a320614a</w:t>
      </w:r>
    </w:p>
    <w:p>
      <w:r>
        <w:t>48d411f7070b839c29b89b1a7b3724bd</w:t>
      </w:r>
    </w:p>
    <w:p>
      <w:r>
        <w:t>2c22c6391319ded4062c0708b09454ef</w:t>
      </w:r>
    </w:p>
    <w:p>
      <w:r>
        <w:t>ff7fb07bc868fd0dba2bdf75bd961a16</w:t>
      </w:r>
    </w:p>
    <w:p>
      <w:r>
        <w:t>85d374c44ab4058d95f635254424e3df</w:t>
      </w:r>
    </w:p>
    <w:p>
      <w:r>
        <w:t>316430a8853f7fddba8a41ea672ac6d3</w:t>
      </w:r>
    </w:p>
    <w:p>
      <w:r>
        <w:t>840ce65f098f8aa103a40a1845b988b2</w:t>
      </w:r>
    </w:p>
    <w:p>
      <w:r>
        <w:t>e650a2e07ab79e7e0c1d3c8bfc8fd72c</w:t>
      </w:r>
    </w:p>
    <w:p>
      <w:r>
        <w:t>042807a73a29cfe10298c869de0a662d</w:t>
      </w:r>
    </w:p>
    <w:p>
      <w:r>
        <w:t>80a2733b8e678fce846abdaca35f25cc</w:t>
      </w:r>
    </w:p>
    <w:p>
      <w:r>
        <w:t>ea4c83b149fb4b6a2614786dc5defbc6</w:t>
      </w:r>
    </w:p>
    <w:p>
      <w:r>
        <w:t>1080ad82bd4942e507653b3817c62cec</w:t>
      </w:r>
    </w:p>
    <w:p>
      <w:r>
        <w:t>f98fd73989a37c650b3575739978ad2f</w:t>
      </w:r>
    </w:p>
    <w:p>
      <w:r>
        <w:t>38070cc31ccdeb26cc96c4cf3c57ed91</w:t>
      </w:r>
    </w:p>
    <w:p>
      <w:r>
        <w:t>e543dd7b1d0e3e480d338d0005bec8cd</w:t>
      </w:r>
    </w:p>
    <w:p>
      <w:r>
        <w:t>5233ce26c2076c731e67dd6e5e187569</w:t>
      </w:r>
    </w:p>
    <w:p>
      <w:r>
        <w:t>4be9ccf920141517b2e7dd480ddf4200</w:t>
      </w:r>
    </w:p>
    <w:p>
      <w:r>
        <w:t>0bb553c93b8256242c5d34e8eaf82ebf</w:t>
      </w:r>
    </w:p>
    <w:p>
      <w:r>
        <w:t>4e6139bb7f806e519b9a50e7d1f88293</w:t>
      </w:r>
    </w:p>
    <w:p>
      <w:r>
        <w:t>6e2d396cdd4414d1982f51b70bef26e9</w:t>
      </w:r>
    </w:p>
    <w:p>
      <w:r>
        <w:t>475c2d6883cb0ab2fe8f11fa2478480e</w:t>
      </w:r>
    </w:p>
    <w:p>
      <w:r>
        <w:t>ca27c5993d8b295f16481e05fbf97092</w:t>
      </w:r>
    </w:p>
    <w:p>
      <w:r>
        <w:t>c18fa269e397ea601cb52d64e83c91d2</w:t>
      </w:r>
    </w:p>
    <w:p>
      <w:r>
        <w:t>b7c281ab872a5e0e6c8a56f936ee057c</w:t>
      </w:r>
    </w:p>
    <w:p>
      <w:r>
        <w:t>2d28ddde63473aea02d6806d5e886409</w:t>
      </w:r>
    </w:p>
    <w:p>
      <w:r>
        <w:t>84df47235d00a7052c4ce99ccc356c75</w:t>
      </w:r>
    </w:p>
    <w:p>
      <w:r>
        <w:t>234339832e001508564086f35419c467</w:t>
      </w:r>
    </w:p>
    <w:p>
      <w:r>
        <w:t>7a6d04004d991264d21643aeaa68f694</w:t>
      </w:r>
    </w:p>
    <w:p>
      <w:r>
        <w:t>ff77d0583357490a29bca7db48b0c4c5</w:t>
      </w:r>
    </w:p>
    <w:p>
      <w:r>
        <w:t>44a1e65b89e0954c63948b4ffa6723fd</w:t>
      </w:r>
    </w:p>
    <w:p>
      <w:r>
        <w:t>2f8887bf7daf91e0af93fd4e5aa957e7</w:t>
      </w:r>
    </w:p>
    <w:p>
      <w:r>
        <w:t>170223bb0709378843bdbd3c0590a4a0</w:t>
      </w:r>
    </w:p>
    <w:p>
      <w:r>
        <w:t>7e8bcc2ea7a35db15cfffab427296476</w:t>
      </w:r>
    </w:p>
    <w:p>
      <w:r>
        <w:t>115be6de6ab35c4cd2144f8a6670e8aa</w:t>
      </w:r>
    </w:p>
    <w:p>
      <w:r>
        <w:t>4736cb4de0a2db6978c97f9e72fa7d25</w:t>
      </w:r>
    </w:p>
    <w:p>
      <w:r>
        <w:t>e5439a3f346c55ca7130cb4515cb5b3f</w:t>
      </w:r>
    </w:p>
    <w:p>
      <w:r>
        <w:t>8e084703ebc0db857e62df50e1062b15</w:t>
      </w:r>
    </w:p>
    <w:p>
      <w:r>
        <w:t>ec88b988e3b38c9a6bddce7d665b82f1</w:t>
      </w:r>
    </w:p>
    <w:p>
      <w:r>
        <w:t>12b5b9aae86b751ad9939cc7a122285c</w:t>
      </w:r>
    </w:p>
    <w:p>
      <w:r>
        <w:t>82b70759108516dc35ebf7aa405a1cfb</w:t>
      </w:r>
    </w:p>
    <w:p>
      <w:r>
        <w:t>6d3b980a422b67a323f187218ae9145d</w:t>
      </w:r>
    </w:p>
    <w:p>
      <w:r>
        <w:t>9e51665d9127dff4f721a1a0877b1f75</w:t>
      </w:r>
    </w:p>
    <w:p>
      <w:r>
        <w:t>05c44b7647d813d75cfc02f870f16078</w:t>
      </w:r>
    </w:p>
    <w:p>
      <w:r>
        <w:t>d0bdfe564d1e6f35c060a460f91196d3</w:t>
      </w:r>
    </w:p>
    <w:p>
      <w:r>
        <w:t>c0a06aefff8259b3408b8aba81f499e0</w:t>
      </w:r>
    </w:p>
    <w:p>
      <w:r>
        <w:t>99667024e9e0bebd0067723840e65294</w:t>
      </w:r>
    </w:p>
    <w:p>
      <w:r>
        <w:t>29d56237bff6a445c270f32b06397e99</w:t>
      </w:r>
    </w:p>
    <w:p>
      <w:r>
        <w:t>5016e58346334cf2211936f6f762962d</w:t>
      </w:r>
    </w:p>
    <w:p>
      <w:r>
        <w:t>39a5d371b80a329f2d86bb3f9364f03a</w:t>
      </w:r>
    </w:p>
    <w:p>
      <w:r>
        <w:t>9c48539d2e30ea940debd7b80ca421a7</w:t>
      </w:r>
    </w:p>
    <w:p>
      <w:r>
        <w:t>6cf9db118c5b6f818d3db9737fcef832</w:t>
      </w:r>
    </w:p>
    <w:p>
      <w:r>
        <w:t>3cc5829a68fa270e28c3514d913da14f</w:t>
      </w:r>
    </w:p>
    <w:p>
      <w:r>
        <w:t>d56936d79c7e878fbe28de1adc72b67a</w:t>
      </w:r>
    </w:p>
    <w:p>
      <w:r>
        <w:t>5a71c7104f07a639e5b139dd90462972</w:t>
      </w:r>
    </w:p>
    <w:p>
      <w:r>
        <w:t>3388ba07fd96bf4b2b688471622cab45</w:t>
      </w:r>
    </w:p>
    <w:p>
      <w:r>
        <w:t>8608cdc70175c35271c5db77b81b30e1</w:t>
      </w:r>
    </w:p>
    <w:p>
      <w:r>
        <w:t>7d19439ff17d368817caaf9ed72429f0</w:t>
      </w:r>
    </w:p>
    <w:p>
      <w:r>
        <w:t>8a4e42b47c664e6f4fac74836e8b2377</w:t>
      </w:r>
    </w:p>
    <w:p>
      <w:r>
        <w:t>7e8d2220925b07415add1b4220ecf5bd</w:t>
      </w:r>
    </w:p>
    <w:p>
      <w:r>
        <w:t>90335fc11abc668be495c11e85bfe492</w:t>
      </w:r>
    </w:p>
    <w:p>
      <w:r>
        <w:t>aa7f9e51cb13d088a09a42cfbc7aac9e</w:t>
      </w:r>
    </w:p>
    <w:p>
      <w:r>
        <w:t>690b68b99d4ac17d97cc19b69bcc54c6</w:t>
      </w:r>
    </w:p>
    <w:p>
      <w:r>
        <w:t>7e88446c137f2c0faa4e1db2a845829e</w:t>
      </w:r>
    </w:p>
    <w:p>
      <w:r>
        <w:t>207bca456033a655c725ac1e1f908df6</w:t>
      </w:r>
    </w:p>
    <w:p>
      <w:r>
        <w:t>208ad082f19eb154f6eabc0bf10fed8b</w:t>
      </w:r>
    </w:p>
    <w:p>
      <w:r>
        <w:t>6ddbbaa769d082a6bd759ab0f1fca2e0</w:t>
      </w:r>
    </w:p>
    <w:p>
      <w:r>
        <w:t>976a80fee7ee622664d06cd3f6907b7e</w:t>
      </w:r>
    </w:p>
    <w:p>
      <w:r>
        <w:t>3f6698e0ecfd0c2696c5450543090ab2</w:t>
      </w:r>
    </w:p>
    <w:p>
      <w:r>
        <w:t>dc830523e45bda889fdcaf85ec9864c2</w:t>
      </w:r>
    </w:p>
    <w:p>
      <w:r>
        <w:t>cff56554bd26cd050f31e069459721a9</w:t>
      </w:r>
    </w:p>
    <w:p>
      <w:r>
        <w:t>e351251c994a8cdb420589aceb33a9ee</w:t>
      </w:r>
    </w:p>
    <w:p>
      <w:r>
        <w:t>ba457536fe8ed40f64af8c04490b832b</w:t>
      </w:r>
    </w:p>
    <w:p>
      <w:r>
        <w:t>6423a6378fa34c2d1241be9f55fd155a</w:t>
      </w:r>
    </w:p>
    <w:p>
      <w:r>
        <w:t>a59bfc24545faf74a58ccb4a6fd41533</w:t>
      </w:r>
    </w:p>
    <w:p>
      <w:r>
        <w:t>77bba53a40963836cec0347f0fa45f53</w:t>
      </w:r>
    </w:p>
    <w:p>
      <w:r>
        <w:t>13e21bb32706e070f94db57fc68321d6</w:t>
      </w:r>
    </w:p>
    <w:p>
      <w:r>
        <w:t>bddf4ed4b6483329830ea0454df806ac</w:t>
      </w:r>
    </w:p>
    <w:p>
      <w:r>
        <w:t>f1d0cbc1fcbaa0e459849a16be6d896f</w:t>
      </w:r>
    </w:p>
    <w:p>
      <w:r>
        <w:t>36049d1e7220a6b59a5345542a7730d8</w:t>
      </w:r>
    </w:p>
    <w:p>
      <w:r>
        <w:t>2b61dc60f5661e334f5b37551a44c89f</w:t>
      </w:r>
    </w:p>
    <w:p>
      <w:r>
        <w:t>1851878bd742d651f2e5c56361a29e6c</w:t>
      </w:r>
    </w:p>
    <w:p>
      <w:r>
        <w:t>783b2e1a4732e92193ff93b6bb020403</w:t>
      </w:r>
    </w:p>
    <w:p>
      <w:r>
        <w:t>8ee208348a4b2c900221b5905af3b80e</w:t>
      </w:r>
    </w:p>
    <w:p>
      <w:r>
        <w:t>596b74612ab799ec54666ae4a64a3f67</w:t>
      </w:r>
    </w:p>
    <w:p>
      <w:r>
        <w:t>e332cb96439411d8c02978f66e79156f</w:t>
      </w:r>
    </w:p>
    <w:p>
      <w:r>
        <w:t>921d08f638a620af7942f7e2c6735d40</w:t>
      </w:r>
    </w:p>
    <w:p>
      <w:r>
        <w:t>561698f7af20da3b0d6d0dccfede5fbd</w:t>
      </w:r>
    </w:p>
    <w:p>
      <w:r>
        <w:t>b1c9ee829e0e7e330b93d78f5d257b4a</w:t>
      </w:r>
    </w:p>
    <w:p>
      <w:r>
        <w:t>690041e627585b7eadfa83d8c893c1f4</w:t>
      </w:r>
    </w:p>
    <w:p>
      <w:r>
        <w:t>20b70659f14655b18dd394735f727452</w:t>
      </w:r>
    </w:p>
    <w:p>
      <w:r>
        <w:t>fd36cfc44cbd8af391a4cbc31ddd62bc</w:t>
      </w:r>
    </w:p>
    <w:p>
      <w:r>
        <w:t>86ebce75b37a2d05c259709bb216991d</w:t>
      </w:r>
    </w:p>
    <w:p>
      <w:r>
        <w:t>09b114d30b3e05b04a46756a64ad3e2a</w:t>
      </w:r>
    </w:p>
    <w:p>
      <w:r>
        <w:t>b030d9cddda78293c0852bac42d79e92</w:t>
      </w:r>
    </w:p>
    <w:p>
      <w:r>
        <w:t>a3236ec875a4a649292b466bf4d9be91</w:t>
      </w:r>
    </w:p>
    <w:p>
      <w:r>
        <w:t>c278366976a1b2cdbc715e7b6aab0f43</w:t>
      </w:r>
    </w:p>
    <w:p>
      <w:r>
        <w:t>8e9a0c6e03246eee2af8db768d9517e4</w:t>
      </w:r>
    </w:p>
    <w:p>
      <w:r>
        <w:t>a8450b8393d53426ad0563d207c73dc3</w:t>
      </w:r>
    </w:p>
    <w:p>
      <w:r>
        <w:t>a7559b2364aca1041aeb90dabbf6be96</w:t>
      </w:r>
    </w:p>
    <w:p>
      <w:r>
        <w:t>db65d42ca01fe393c9ee78cdc5a6dd96</w:t>
      </w:r>
    </w:p>
    <w:p>
      <w:r>
        <w:t>9161e77a13a5443e74e83f943188a521</w:t>
      </w:r>
    </w:p>
    <w:p>
      <w:r>
        <w:t>52d0db5b58616b2b1a7398a83ab003b0</w:t>
      </w:r>
    </w:p>
    <w:p>
      <w:r>
        <w:t>c6fe32d743bb82e88612b46926f646df</w:t>
      </w:r>
    </w:p>
    <w:p>
      <w:r>
        <w:t>50c3d342097bf1f619349d5baa0d9001</w:t>
      </w:r>
    </w:p>
    <w:p>
      <w:r>
        <w:t>42aab9779e0b9cc0b958ae1430676a91</w:t>
      </w:r>
    </w:p>
    <w:p>
      <w:r>
        <w:t>98c76635acf60511d0c57dc1d9c87e2f</w:t>
      </w:r>
    </w:p>
    <w:p>
      <w:r>
        <w:t>3551b1478d57c2d42316aa88f8a6f1a2</w:t>
      </w:r>
    </w:p>
    <w:p>
      <w:r>
        <w:t>2b3dd8ffdd0764737f9ed86ef846b909</w:t>
      </w:r>
    </w:p>
    <w:p>
      <w:r>
        <w:t>487d7d340ec894ae88d6c8f13d8fcf98</w:t>
      </w:r>
    </w:p>
    <w:p>
      <w:r>
        <w:t>a3dc453c4413a016e3bd5094609cf15d</w:t>
      </w:r>
    </w:p>
    <w:p>
      <w:r>
        <w:t>446b702eef9ee399dfc83c8ca8e09484</w:t>
      </w:r>
    </w:p>
    <w:p>
      <w:r>
        <w:t>3715895dd3cc458df660157a4f38d901</w:t>
      </w:r>
    </w:p>
    <w:p>
      <w:r>
        <w:t>f6ceba0e501e57e9926675796f08b984</w:t>
      </w:r>
    </w:p>
    <w:p>
      <w:r>
        <w:t>79b908dac24cfa247a3bd0d0fd6373a0</w:t>
      </w:r>
    </w:p>
    <w:p>
      <w:r>
        <w:t>24c77621181efb5abc943ad11a603fb8</w:t>
      </w:r>
    </w:p>
    <w:p>
      <w:r>
        <w:t>2b715dd3b093938f8b2fbe07f2d7a04e</w:t>
      </w:r>
    </w:p>
    <w:p>
      <w:r>
        <w:t>a3392c09d516ce3db75b8ebc21333874</w:t>
      </w:r>
    </w:p>
    <w:p>
      <w:r>
        <w:t>f908e24002fc06f2d052c40f893419e3</w:t>
      </w:r>
    </w:p>
    <w:p>
      <w:r>
        <w:t>798a4aacc6cb398b2b5fb770c65228d1</w:t>
      </w:r>
    </w:p>
    <w:p>
      <w:r>
        <w:t>6223142d29c8136aa53f418fb563585d</w:t>
      </w:r>
    </w:p>
    <w:p>
      <w:r>
        <w:t>190a3c9edb3d85498cd589ff3161bd79</w:t>
      </w:r>
    </w:p>
    <w:p>
      <w:r>
        <w:t>a59eb2c89edb8aaab4e6ec8fb2f48973</w:t>
      </w:r>
    </w:p>
    <w:p>
      <w:r>
        <w:t>7ce3aed4e6a5bfb323562f656ebee47e</w:t>
      </w:r>
    </w:p>
    <w:p>
      <w:r>
        <w:t>f129a4cb201f51f1268f17c1c3fb21ae</w:t>
      </w:r>
    </w:p>
    <w:p>
      <w:r>
        <w:t>e705d98a4106c0978903f46db7fc9c16</w:t>
      </w:r>
    </w:p>
    <w:p>
      <w:r>
        <w:t>f69e534c83ff7a0bb3655916fc7e71bf</w:t>
      </w:r>
    </w:p>
    <w:p>
      <w:r>
        <w:t>5e1cd6f738d0af538c1f42ef3db71e1f</w:t>
      </w:r>
    </w:p>
    <w:p>
      <w:r>
        <w:t>5f9581ec70cc9817995835a836d403f4</w:t>
      </w:r>
    </w:p>
    <w:p>
      <w:r>
        <w:t>a872fcd3544e7a355e5db2d7f229ed6e</w:t>
      </w:r>
    </w:p>
    <w:p>
      <w:r>
        <w:t>65da0d69de6c899dc79835237faf6f8b</w:t>
      </w:r>
    </w:p>
    <w:p>
      <w:r>
        <w:t>c381c981994be8326591001175a5b13d</w:t>
      </w:r>
    </w:p>
    <w:p>
      <w:r>
        <w:t>d20bda6e2abab80faba16d4461c9dfa3</w:t>
      </w:r>
    </w:p>
    <w:p>
      <w:r>
        <w:t>23387fd64630f8f192faa44b7776504f</w:t>
      </w:r>
    </w:p>
    <w:p>
      <w:r>
        <w:t>7e75ff73dba898d6efdbb46753059fe4</w:t>
      </w:r>
    </w:p>
    <w:p>
      <w:r>
        <w:t>2474ca3650a3ee71e596365d2a2b8fef</w:t>
      </w:r>
    </w:p>
    <w:p>
      <w:r>
        <w:t>0db251ff99f3083baf1636acf7943716</w:t>
      </w:r>
    </w:p>
    <w:p>
      <w:r>
        <w:t>cf7c8c9efcd0d129d44a79c205addfbe</w:t>
      </w:r>
    </w:p>
    <w:p>
      <w:r>
        <w:t>a2656bc3c24b78a3e3c2358ac824eacb</w:t>
      </w:r>
    </w:p>
    <w:p>
      <w:r>
        <w:t>fef91aa55ae6a0229f954d159e9c6295</w:t>
      </w:r>
    </w:p>
    <w:p>
      <w:r>
        <w:t>06c3abbeb02c6f59aa90ddff3c17e54e</w:t>
      </w:r>
    </w:p>
    <w:p>
      <w:r>
        <w:t>1d35999f772f67a6d0308dce08f621e5</w:t>
      </w:r>
    </w:p>
    <w:p>
      <w:r>
        <w:t>379a1e50a29af4c0cac9fb852ff575ff</w:t>
      </w:r>
    </w:p>
    <w:p>
      <w:r>
        <w:t>983cfa595d2726870cb550ef8f0f8c55</w:t>
      </w:r>
    </w:p>
    <w:p>
      <w:r>
        <w:t>518f489ae0578083f6f5ec01421159e5</w:t>
      </w:r>
    </w:p>
    <w:p>
      <w:r>
        <w:t>686109b948f93683086b55a31281ab18</w:t>
      </w:r>
    </w:p>
    <w:p>
      <w:r>
        <w:t>b2db5b386188570f2967f1f37c59b5c7</w:t>
      </w:r>
    </w:p>
    <w:p>
      <w:r>
        <w:t>1f0a5654770d0b09a01ecb5c334a6ec5</w:t>
      </w:r>
    </w:p>
    <w:p>
      <w:r>
        <w:t>5b4292a237cee5faa2d22244ea3e3d3f</w:t>
      </w:r>
    </w:p>
    <w:p>
      <w:r>
        <w:t>704ed570e51f917978b77be1b672fd85</w:t>
      </w:r>
    </w:p>
    <w:p>
      <w:r>
        <w:t>3b23027010023030946eeb2bed13ba9e</w:t>
      </w:r>
    </w:p>
    <w:p>
      <w:r>
        <w:t>a7917e551ac41dea8c0dcb40b3883dbe</w:t>
      </w:r>
    </w:p>
    <w:p>
      <w:r>
        <w:t>c038d995c8453adf1302584469b8c6af</w:t>
      </w:r>
    </w:p>
    <w:p>
      <w:r>
        <w:t>86a0b646bda6595788a4b93f35290f24</w:t>
      </w:r>
    </w:p>
    <w:p>
      <w:r>
        <w:t>383c2fdc7dd25332732a513fa2334604</w:t>
      </w:r>
    </w:p>
    <w:p>
      <w:r>
        <w:t>1cf15a429d71f4b468d42f0256be26aa</w:t>
      </w:r>
    </w:p>
    <w:p>
      <w:r>
        <w:t>b34433ffe963ad7aff3bab13ac6ab5d5</w:t>
      </w:r>
    </w:p>
    <w:p>
      <w:r>
        <w:t>33e6cfd25e7e77125f649142064f8fd8</w:t>
      </w:r>
    </w:p>
    <w:p>
      <w:r>
        <w:t>64140e6160bfd370b8b54c672782f856</w:t>
      </w:r>
    </w:p>
    <w:p>
      <w:r>
        <w:t>9cb3195e42910567ba29347bb4e89dec</w:t>
      </w:r>
    </w:p>
    <w:p>
      <w:r>
        <w:t>aba348a627ca4b5d209b7bb802538b2d</w:t>
      </w:r>
    </w:p>
    <w:p>
      <w:r>
        <w:t>d44e21aa0c8bbb6724d3159a8fea4f53</w:t>
      </w:r>
    </w:p>
    <w:p>
      <w:r>
        <w:t>0fb8f92e7eeb146f34acdfde66cbc0ae</w:t>
      </w:r>
    </w:p>
    <w:p>
      <w:r>
        <w:t>8a2b86dc5283c534eb1f19f382733f6a</w:t>
      </w:r>
    </w:p>
    <w:p>
      <w:r>
        <w:t>5ffb2722231e2fefe48dbc8cc1079c03</w:t>
      </w:r>
    </w:p>
    <w:p>
      <w:r>
        <w:t>4ab1b55cb0968e7340b1e14903812765</w:t>
      </w:r>
    </w:p>
    <w:p>
      <w:r>
        <w:t>283c349fb585672290165f0ed3f4c5b8</w:t>
      </w:r>
    </w:p>
    <w:p>
      <w:r>
        <w:t>8cf4000b02168fb0d6cbc8b5f31061dd</w:t>
      </w:r>
    </w:p>
    <w:p>
      <w:r>
        <w:t>a67723c068fb5a40db12e9f59bec1a97</w:t>
      </w:r>
    </w:p>
    <w:p>
      <w:r>
        <w:t>8d8832c5fad87ffb729fbd312a6b5d38</w:t>
      </w:r>
    </w:p>
    <w:p>
      <w:r>
        <w:t>f1a6334a25e9c74926abf79153e843ca</w:t>
      </w:r>
    </w:p>
    <w:p>
      <w:r>
        <w:t>2e4fd143ea54f52552bd8095552884fc</w:t>
      </w:r>
    </w:p>
    <w:p>
      <w:r>
        <w:t>1fb5cc66f7405e6654c0a3e75884890d</w:t>
      </w:r>
    </w:p>
    <w:p>
      <w:r>
        <w:t>b15d86988c66c73605a1c15f99ed5448</w:t>
      </w:r>
    </w:p>
    <w:p>
      <w:r>
        <w:t>1b11e672a2bfc90847d3bfa82ac26b81</w:t>
      </w:r>
    </w:p>
    <w:p>
      <w:r>
        <w:t>60b631e3b722600e8b058c9e73a75bb1</w:t>
      </w:r>
    </w:p>
    <w:p>
      <w:r>
        <w:t>22a3cf44bfd825e66cb08739babe9e5d</w:t>
      </w:r>
    </w:p>
    <w:p>
      <w:r>
        <w:t>ea4bc52971a77a7f5165e89fc05f7926</w:t>
      </w:r>
    </w:p>
    <w:p>
      <w:r>
        <w:t>52ea02890f0c2015dc2eb55e62b51e88</w:t>
      </w:r>
    </w:p>
    <w:p>
      <w:r>
        <w:t>ddd1276681deac5e224596174befc8dc</w:t>
      </w:r>
    </w:p>
    <w:p>
      <w:r>
        <w:t>c968d75938a130a3fd12906bda5b0215</w:t>
      </w:r>
    </w:p>
    <w:p>
      <w:r>
        <w:t>c169f188bb984a84eb6595b154cd06d0</w:t>
      </w:r>
    </w:p>
    <w:p>
      <w:r>
        <w:t>53d7a443d615a1521be1c5586f3084fe</w:t>
      </w:r>
    </w:p>
    <w:p>
      <w:r>
        <w:t>940d3c253679569f2ab0b2fa446c1c84</w:t>
      </w:r>
    </w:p>
    <w:p>
      <w:r>
        <w:t>a81edd4c4f054a8fdff6019755805796</w:t>
      </w:r>
    </w:p>
    <w:p>
      <w:r>
        <w:t>c09fe78df31ec2d7c3578504a72d64aa</w:t>
      </w:r>
    </w:p>
    <w:p>
      <w:r>
        <w:t>21569faf5692dc7d5420fc7dba9733a2</w:t>
      </w:r>
    </w:p>
    <w:p>
      <w:r>
        <w:t>394672fb4bec84b22206cc5178e2cc67</w:t>
      </w:r>
    </w:p>
    <w:p>
      <w:r>
        <w:t>9e90b704b08f3d13f8cdfe24944471d2</w:t>
      </w:r>
    </w:p>
    <w:p>
      <w:r>
        <w:t>3355c42506301d2a196458f29ffccaeb</w:t>
      </w:r>
    </w:p>
    <w:p>
      <w:r>
        <w:t>f344bbcaa114644045850c31a5c33016</w:t>
      </w:r>
    </w:p>
    <w:p>
      <w:r>
        <w:t>cfe335ad1a866bf8cc0af8dd655d1d6c</w:t>
      </w:r>
    </w:p>
    <w:p>
      <w:r>
        <w:t>7d12ccc7bda05bcdb92fdb44906b54f8</w:t>
      </w:r>
    </w:p>
    <w:p>
      <w:r>
        <w:t>818a627da08659c10a140fec80539c8b</w:t>
      </w:r>
    </w:p>
    <w:p>
      <w:r>
        <w:t>8b271279ca90b57d81a4c27720bf6e6b</w:t>
      </w:r>
    </w:p>
    <w:p>
      <w:r>
        <w:t>6455b0a0181e3794ba24196e3c51246b</w:t>
      </w:r>
    </w:p>
    <w:p>
      <w:r>
        <w:t>ed00575abf7172bf1a6e291bc0531c3f</w:t>
      </w:r>
    </w:p>
    <w:p>
      <w:r>
        <w:t>87c61658a0ed48370a9c4ee85c5967fa</w:t>
      </w:r>
    </w:p>
    <w:p>
      <w:r>
        <w:t>36510dd2ef373e577953469eeb8df086</w:t>
      </w:r>
    </w:p>
    <w:p>
      <w:r>
        <w:t>c2c8fb55bfcec21b31e6e15692dd03a6</w:t>
      </w:r>
    </w:p>
    <w:p>
      <w:r>
        <w:t>553b70666e4c398a6c5b488befb8854d</w:t>
      </w:r>
    </w:p>
    <w:p>
      <w:r>
        <w:t>496d9057a46a2ec1f21fb0312c8233ee</w:t>
      </w:r>
    </w:p>
    <w:p>
      <w:r>
        <w:t>c20b66ff6e84dc973c0517718d121d98</w:t>
      </w:r>
    </w:p>
    <w:p>
      <w:r>
        <w:t>186ad129f5d54888cca7c50fbb8dcf53</w:t>
      </w:r>
    </w:p>
    <w:p>
      <w:r>
        <w:t>eda303f3f179062e25bbe96c6b229c78</w:t>
      </w:r>
    </w:p>
    <w:p>
      <w:r>
        <w:t>0d12613321d012da1ddc4c68fe2898c3</w:t>
      </w:r>
    </w:p>
    <w:p>
      <w:r>
        <w:t>d8ce1d79faf1b55ecbc9eed33c97dd40</w:t>
      </w:r>
    </w:p>
    <w:p>
      <w:r>
        <w:t>2427890ea49801074553be8bce44e462</w:t>
      </w:r>
    </w:p>
    <w:p>
      <w:r>
        <w:t>b7114f87bbc21cf3cc79032f8097be76</w:t>
      </w:r>
    </w:p>
    <w:p>
      <w:r>
        <w:t>acd7f741c0be66b1d81c5be4ff4042b7</w:t>
      </w:r>
    </w:p>
    <w:p>
      <w:r>
        <w:t>d5dc44461f0b21414c3a81536c27593f</w:t>
      </w:r>
    </w:p>
    <w:p>
      <w:r>
        <w:t>dd3f0ca94a5ac0088d59eb2a4c18f283</w:t>
      </w:r>
    </w:p>
    <w:p>
      <w:r>
        <w:t>1f93c60835ceee38aaec4f2c9525817f</w:t>
      </w:r>
    </w:p>
    <w:p>
      <w:r>
        <w:t>671967171669c49a1d0175a919702d6d</w:t>
      </w:r>
    </w:p>
    <w:p>
      <w:r>
        <w:t>b4b632d990e156a956675057c532b3c9</w:t>
      </w:r>
    </w:p>
    <w:p>
      <w:r>
        <w:t>478fadafe2a1d4b4468431a04d81a705</w:t>
      </w:r>
    </w:p>
    <w:p>
      <w:r>
        <w:t>547e8246b15ab0cac4924256b3ec3b66</w:t>
      </w:r>
    </w:p>
    <w:p>
      <w:r>
        <w:t>5a8dd73b59a6a160fa4dca7a5bcc5e83</w:t>
      </w:r>
    </w:p>
    <w:p>
      <w:r>
        <w:t>f41f24738fa80c5033250e5b5e590983</w:t>
      </w:r>
    </w:p>
    <w:p>
      <w:r>
        <w:t>181552c16bf5f5fa49916644a4ccc582</w:t>
      </w:r>
    </w:p>
    <w:p>
      <w:r>
        <w:t>706af09fe304a169636c4e652eacbb14</w:t>
      </w:r>
    </w:p>
    <w:p>
      <w:r>
        <w:t>581036654051ae24f36af525ca278875</w:t>
      </w:r>
    </w:p>
    <w:p>
      <w:r>
        <w:t>7542b5d1f11e08b692e030c3526653a1</w:t>
      </w:r>
    </w:p>
    <w:p>
      <w:r>
        <w:t>920a831dcb61cf3ff417ae6c9886f242</w:t>
      </w:r>
    </w:p>
    <w:p>
      <w:r>
        <w:t>120f16dfa04384aabddf661897372c23</w:t>
      </w:r>
    </w:p>
    <w:p>
      <w:r>
        <w:t>06bdd369a6b9d43caae717add6e3d6ae</w:t>
      </w:r>
    </w:p>
    <w:p>
      <w:r>
        <w:t>4c0672b412ba0647a4dff141099c8de7</w:t>
      </w:r>
    </w:p>
    <w:p>
      <w:r>
        <w:t>6a5ab51628201bfe189928cfd0513f15</w:t>
      </w:r>
    </w:p>
    <w:p>
      <w:r>
        <w:t>01472ab1d87b2021752e0f6107b4539d</w:t>
      </w:r>
    </w:p>
    <w:p>
      <w:r>
        <w:t>49bc1e4048a9ba1c295d83fd83330a67</w:t>
      </w:r>
    </w:p>
    <w:p>
      <w:r>
        <w:t>1adcf3dbc4cec6fc7478055ae04dce4a</w:t>
      </w:r>
    </w:p>
    <w:p>
      <w:r>
        <w:t>b3e00d2adf1d2b89ddf5fea4181e702f</w:t>
      </w:r>
    </w:p>
    <w:p>
      <w:r>
        <w:t>490a9494de3acd51b4c2379d41285f7f</w:t>
      </w:r>
    </w:p>
    <w:p>
      <w:r>
        <w:t>ec4389e73700b128f7bc1e8274422bfb</w:t>
      </w:r>
    </w:p>
    <w:p>
      <w:r>
        <w:t>167f32751f33169c6b4f6dd32c00869c</w:t>
      </w:r>
    </w:p>
    <w:p>
      <w:r>
        <w:t>4cf782880d639c44a32ee7ce0c008dda</w:t>
      </w:r>
    </w:p>
    <w:p>
      <w:r>
        <w:t>40c8c04fca8ba58a28e20d83d9dfb8b4</w:t>
      </w:r>
    </w:p>
    <w:p>
      <w:r>
        <w:t>c62809e370b0544270dc3d9fe73c25bb</w:t>
      </w:r>
    </w:p>
    <w:p>
      <w:r>
        <w:t>a6fd8e7f6105106db5bcaa8b6c589dba</w:t>
      </w:r>
    </w:p>
    <w:p>
      <w:r>
        <w:t>6a9716972486603d05558d109bdeb825</w:t>
      </w:r>
    </w:p>
    <w:p>
      <w:r>
        <w:t>1e190eb50e3f96cec2aa75b18c89769a</w:t>
      </w:r>
    </w:p>
    <w:p>
      <w:r>
        <w:t>1e4eb95eacde81b00eab8e99d0996196</w:t>
      </w:r>
    </w:p>
    <w:p>
      <w:r>
        <w:t>d3c16652b6f5aae4465e1862cdeea70f</w:t>
      </w:r>
    </w:p>
    <w:p>
      <w:r>
        <w:t>c8c05c057d29c472135cdec60868e37f</w:t>
      </w:r>
    </w:p>
    <w:p>
      <w:r>
        <w:t>8310dc8be6af20a4b7ad730d8893aa10</w:t>
      </w:r>
    </w:p>
    <w:p>
      <w:r>
        <w:t>ae62f16cfbdf2326177fb4c844a241be</w:t>
      </w:r>
    </w:p>
    <w:p>
      <w:r>
        <w:t>54d4b5449f8825312a80b2d4f6454e30</w:t>
      </w:r>
    </w:p>
    <w:p>
      <w:r>
        <w:t>e1ae04d1b39e481385c0e5f898e0e548</w:t>
      </w:r>
    </w:p>
    <w:p>
      <w:r>
        <w:t>4786a87f1c53a5ec7d80820bb96891a0</w:t>
      </w:r>
    </w:p>
    <w:p>
      <w:r>
        <w:t>da70c8ae03814e292ade5ad687ed7f44</w:t>
      </w:r>
    </w:p>
    <w:p>
      <w:r>
        <w:t>b1e2a4ed2e1214b67138a219a060707b</w:t>
      </w:r>
    </w:p>
    <w:p>
      <w:r>
        <w:t>f089549cf26718695ff249718e374153</w:t>
      </w:r>
    </w:p>
    <w:p>
      <w:r>
        <w:t>86c47ec6703db38eb83e0ac9a5bd7f2e</w:t>
      </w:r>
    </w:p>
    <w:p>
      <w:r>
        <w:t>43b42c33370f2b5e3ab29ddb0b5c0e69</w:t>
      </w:r>
    </w:p>
    <w:p>
      <w:r>
        <w:t>1a8b1a2384fe3c2b7bd5a6ebd0608198</w:t>
      </w:r>
    </w:p>
    <w:p>
      <w:r>
        <w:t>8b4f26a6422d12c467ec7698ac51b867</w:t>
      </w:r>
    </w:p>
    <w:p>
      <w:r>
        <w:t>6af4a64b3293b32169c3916fe0ec8f31</w:t>
      </w:r>
    </w:p>
    <w:p>
      <w:r>
        <w:t>de89993a5a1234e950b38af514a166dc</w:t>
      </w:r>
    </w:p>
    <w:p>
      <w:r>
        <w:t>28cc435b459d7bff39cfed13a8ba9974</w:t>
      </w:r>
    </w:p>
    <w:p>
      <w:r>
        <w:t>9007377d21ede2089096db859dcb98cd</w:t>
      </w:r>
    </w:p>
    <w:p>
      <w:r>
        <w:t>acbbacc00fa7d6df116fbf5d50d5ac7f</w:t>
      </w:r>
    </w:p>
    <w:p>
      <w:r>
        <w:t>6358a51b8f023fe4df6776ab79a2b9b9</w:t>
      </w:r>
    </w:p>
    <w:p>
      <w:r>
        <w:t>5dbf7e4dd6ff6d4168eaa12a2f619da1</w:t>
      </w:r>
    </w:p>
    <w:p>
      <w:r>
        <w:t>18ce97616b048daf5b859169bcc3cbe1</w:t>
      </w:r>
    </w:p>
    <w:p>
      <w:r>
        <w:t>e6f9a4fe0ec9afd66a6480378c4fb4ba</w:t>
      </w:r>
    </w:p>
    <w:p>
      <w:r>
        <w:t>e93dea29df4f35fa259a845244ee8df3</w:t>
      </w:r>
    </w:p>
    <w:p>
      <w:r>
        <w:t>973d03e4dc452e280197f90211b93bb7</w:t>
      </w:r>
    </w:p>
    <w:p>
      <w:r>
        <w:t>0d6df11867d8efb1241eecf306413110</w:t>
      </w:r>
    </w:p>
    <w:p>
      <w:r>
        <w:t>c9c97f79f5aeaa1e04208b8403d9683f</w:t>
      </w:r>
    </w:p>
    <w:p>
      <w:r>
        <w:t>ac34a9e3d642834a9650ff407bdf7172</w:t>
      </w:r>
    </w:p>
    <w:p>
      <w:r>
        <w:t>c4081c0ba55c65239a61e4bdcd7cf6c6</w:t>
      </w:r>
    </w:p>
    <w:p>
      <w:r>
        <w:t>e0f222e8f531d8ec2183fcc9ca5fe7a1</w:t>
      </w:r>
    </w:p>
    <w:p>
      <w:r>
        <w:t>5f1fce173c591f3dce4ee5cc78acca9d</w:t>
      </w:r>
    </w:p>
    <w:p>
      <w:r>
        <w:t>8a5f6ed6c15ceb3fc7e3cf49c7f6a25f</w:t>
      </w:r>
    </w:p>
    <w:p>
      <w:r>
        <w:t>61bf7ec0e471459e577cd49bd7b97226</w:t>
      </w:r>
    </w:p>
    <w:p>
      <w:r>
        <w:t>a9b2b40d83526c9021b15e195a605e66</w:t>
      </w:r>
    </w:p>
    <w:p>
      <w:r>
        <w:t>71cc2102138467386f238c8111b4800f</w:t>
      </w:r>
    </w:p>
    <w:p>
      <w:r>
        <w:t>ac7f25b88fcf44df56fcc31c9678bd4b</w:t>
      </w:r>
    </w:p>
    <w:p>
      <w:r>
        <w:t>cbd8e7e44484e2363c1e4e597b738edf</w:t>
      </w:r>
    </w:p>
    <w:p>
      <w:r>
        <w:t>919711099f55e0551977ebda5950483f</w:t>
      </w:r>
    </w:p>
    <w:p>
      <w:r>
        <w:t>5aab65c62f4c5cc3793807741d821956</w:t>
      </w:r>
    </w:p>
    <w:p>
      <w:r>
        <w:t>b80b2bf2dd4616a76b56a81d6ef8f8da</w:t>
      </w:r>
    </w:p>
    <w:p>
      <w:r>
        <w:t>f5aa50c8806d064196701e62f1617862</w:t>
      </w:r>
    </w:p>
    <w:p>
      <w:r>
        <w:t>5c9e05d53f6b25829cbfc41fefc9a00c</w:t>
      </w:r>
    </w:p>
    <w:p>
      <w:r>
        <w:t>25b8812fb56bab1a6e311f3d47933dc8</w:t>
      </w:r>
    </w:p>
    <w:p>
      <w:r>
        <w:t>11c30cce0d02f8e01c118e4a8e050244</w:t>
      </w:r>
    </w:p>
    <w:p>
      <w:r>
        <w:t>69078a49328341eb6605747e7c10dc96</w:t>
      </w:r>
    </w:p>
    <w:p>
      <w:r>
        <w:t>a2212bfdb1aafeafbe2a80e0d7c1d2b3</w:t>
      </w:r>
    </w:p>
    <w:p>
      <w:r>
        <w:t>7bd26b2227c6e7b4448be21e48b7d4cd</w:t>
      </w:r>
    </w:p>
    <w:p>
      <w:r>
        <w:t>5defb0b884d23fbf559a101216cf646e</w:t>
      </w:r>
    </w:p>
    <w:p>
      <w:r>
        <w:t>b60e01528202d93ba9b4cae3879cb222</w:t>
      </w:r>
    </w:p>
    <w:p>
      <w:r>
        <w:t>3e9f3d6a25b122c2ebe99e6d0a2eebe5</w:t>
      </w:r>
    </w:p>
    <w:p>
      <w:r>
        <w:t>c27ae85e9bb054cbef652fee066138f6</w:t>
      </w:r>
    </w:p>
    <w:p>
      <w:r>
        <w:t>6b1d90835f7abbf331b2b9c6860453c3</w:t>
      </w:r>
    </w:p>
    <w:p>
      <w:r>
        <w:t>b1fd8c9cd4edd3f7c229c5c3eedc2383</w:t>
      </w:r>
    </w:p>
    <w:p>
      <w:r>
        <w:t>d8504c62f2289802f3a1ba2823748145</w:t>
      </w:r>
    </w:p>
    <w:p>
      <w:r>
        <w:t>6e40010e13f9996bed827a76920d7d46</w:t>
      </w:r>
    </w:p>
    <w:p>
      <w:r>
        <w:t>718927ecb01a8ca0cb87afb1df6dbcbd</w:t>
      </w:r>
    </w:p>
    <w:p>
      <w:r>
        <w:t>d744fa4b5bdd99c0777a6b9d21b2922e</w:t>
      </w:r>
    </w:p>
    <w:p>
      <w:r>
        <w:t>ff30a067e35c5e20614e2e48a4741f59</w:t>
      </w:r>
    </w:p>
    <w:p>
      <w:r>
        <w:t>96fbdef5c4ac9c363372136b1e73f88a</w:t>
      </w:r>
    </w:p>
    <w:p>
      <w:r>
        <w:t>a11d114da764393446d48bd0ce2897f0</w:t>
      </w:r>
    </w:p>
    <w:p>
      <w:r>
        <w:t>8c6634ea9a5a3789777485893355c0c3</w:t>
      </w:r>
    </w:p>
    <w:p>
      <w:r>
        <w:t>8b6e6ce9a6dbc0ebfe733e14c8b95cb9</w:t>
      </w:r>
    </w:p>
    <w:p>
      <w:r>
        <w:t>90a379941ed56bde86633c23264e237a</w:t>
      </w:r>
    </w:p>
    <w:p>
      <w:r>
        <w:t>24db0c05cce1703b6332a901ba5807b2</w:t>
      </w:r>
    </w:p>
    <w:p>
      <w:r>
        <w:t>07977e559475868c8f83337cb4ea47c6</w:t>
      </w:r>
    </w:p>
    <w:p>
      <w:r>
        <w:t>b7aff25eee2e54232cafc3b24906cef8</w:t>
      </w:r>
    </w:p>
    <w:p>
      <w:r>
        <w:t>165b5cbf26e99c0c63ff5b90aebf8b82</w:t>
      </w:r>
    </w:p>
    <w:p>
      <w:r>
        <w:t>3081e9a98211a74c73f02c9f5f8d5b4d</w:t>
      </w:r>
    </w:p>
    <w:p>
      <w:r>
        <w:t>bb211383ffac7cf0b96bb2f4e9da1b11</w:t>
      </w:r>
    </w:p>
    <w:p>
      <w:r>
        <w:t>c3a48e768784a961f153008b54ce7251</w:t>
      </w:r>
    </w:p>
    <w:p>
      <w:r>
        <w:t>7357bb586cc0255d29c2207ceaec5e81</w:t>
      </w:r>
    </w:p>
    <w:p>
      <w:r>
        <w:t>d9f7d252f4b0bbc69f3f1c183e948102</w:t>
      </w:r>
    </w:p>
    <w:p>
      <w:r>
        <w:t>a4ae97c85261ed051cd766d15d268e48</w:t>
      </w:r>
    </w:p>
    <w:p>
      <w:r>
        <w:t>4dca375fef6d439e12d6fa5b7e2f2de2</w:t>
      </w:r>
    </w:p>
    <w:p>
      <w:r>
        <w:t>baeb7c30daa37440561cb535936e97d0</w:t>
      </w:r>
    </w:p>
    <w:p>
      <w:r>
        <w:t>66a53cb119e54409d3af04d7a901697b</w:t>
      </w:r>
    </w:p>
    <w:p>
      <w:r>
        <w:t>87acfa06cc5841eae9f4fe8fe59bee4f</w:t>
      </w:r>
    </w:p>
    <w:p>
      <w:r>
        <w:t>e054ab54003ef536cacf748b5ef3f76f</w:t>
      </w:r>
    </w:p>
    <w:p>
      <w:r>
        <w:t>82d825fc379e2771644c0ea68b916465</w:t>
      </w:r>
    </w:p>
    <w:p>
      <w:r>
        <w:t>968751132c3a6946b1c42ec935538188</w:t>
      </w:r>
    </w:p>
    <w:p>
      <w:r>
        <w:t>39e78f3cf6fb99c1bcfff6ffedfa1fe3</w:t>
      </w:r>
    </w:p>
    <w:p>
      <w:r>
        <w:t>e7bc909f2a5b8ee219e59c0bada1cf96</w:t>
      </w:r>
    </w:p>
    <w:p>
      <w:r>
        <w:t>32766a91ef1c0f5d9dceacf2dac5ae47</w:t>
      </w:r>
    </w:p>
    <w:p>
      <w:r>
        <w:t>3c80cf17d7d039425aeaa2774181d226</w:t>
      </w:r>
    </w:p>
    <w:p>
      <w:r>
        <w:t>466800fe953cf81a3eb8342dd3750825</w:t>
      </w:r>
    </w:p>
    <w:p>
      <w:r>
        <w:t>29598be5ba85c1fba6771bab9be72f77</w:t>
      </w:r>
    </w:p>
    <w:p>
      <w:r>
        <w:t>37a0540a43c3010ef748c998823f636b</w:t>
      </w:r>
    </w:p>
    <w:p>
      <w:r>
        <w:t>460010faa558ff45256a8559cc714f3b</w:t>
      </w:r>
    </w:p>
    <w:p>
      <w:r>
        <w:t>cd0204aef68f9d798e625af29ccc598c</w:t>
      </w:r>
    </w:p>
    <w:p>
      <w:r>
        <w:t>cd45f7cb350773516a7eeea09a977eb5</w:t>
      </w:r>
    </w:p>
    <w:p>
      <w:r>
        <w:t>fa4e3236cd15222c9460a243e677ad1e</w:t>
      </w:r>
    </w:p>
    <w:p>
      <w:r>
        <w:t>c78f6fe1977a54a2c403c29f3a357910</w:t>
      </w:r>
    </w:p>
    <w:p>
      <w:r>
        <w:t>ff060a615393e1006c32e8be66950a1b</w:t>
      </w:r>
    </w:p>
    <w:p>
      <w:r>
        <w:t>a68e2f58de22af857206b13d18a05f8b</w:t>
      </w:r>
    </w:p>
    <w:p>
      <w:r>
        <w:t>897f335eec482e1e37dffc3f966ea436</w:t>
      </w:r>
    </w:p>
    <w:p>
      <w:r>
        <w:t>17df2f545845e104ffcc2c2ca981894f</w:t>
      </w:r>
    </w:p>
    <w:p>
      <w:r>
        <w:t>fd6eef42fee1d20276177a5cbfeab1ea</w:t>
      </w:r>
    </w:p>
    <w:p>
      <w:r>
        <w:t>3f1de12a24f7f5fc1833a7b36d81e8eb</w:t>
      </w:r>
    </w:p>
    <w:p>
      <w:r>
        <w:t>b7895acd6d044f54858bb828026969e7</w:t>
      </w:r>
    </w:p>
    <w:p>
      <w:r>
        <w:t>8678ceac5417cdb843a4a602067168c6</w:t>
      </w:r>
    </w:p>
    <w:p>
      <w:r>
        <w:t>c554a3d2d6faa03280486e5e544bc6ab</w:t>
      </w:r>
    </w:p>
    <w:p>
      <w:r>
        <w:t>8a428a3d909499ed4cdd5c1c7283c6ed</w:t>
      </w:r>
    </w:p>
    <w:p>
      <w:r>
        <w:t>f64d24c149a8bbf093e63f676a039d2c</w:t>
      </w:r>
    </w:p>
    <w:p>
      <w:r>
        <w:t>3e53ed6488565c53e1328720ab1295d5</w:t>
      </w:r>
    </w:p>
    <w:p>
      <w:r>
        <w:t>139c9f8a1bbc52bcd772ebe7c0540bdd</w:t>
      </w:r>
    </w:p>
    <w:p>
      <w:r>
        <w:t>79b33e2883fdaff4546e4d98af5713d7</w:t>
      </w:r>
    </w:p>
    <w:p>
      <w:r>
        <w:t>ec859f6e58f172c2fabbd03bebf665be</w:t>
      </w:r>
    </w:p>
    <w:p>
      <w:r>
        <w:t>64dd4fac34ac8f15109dcc187358f40c</w:t>
      </w:r>
    </w:p>
    <w:p>
      <w:r>
        <w:t>c55db2d7514ff81d465371d15d3f3948</w:t>
      </w:r>
    </w:p>
    <w:p>
      <w:r>
        <w:t>e2227b899833c2053892a80c1170ccec</w:t>
      </w:r>
    </w:p>
    <w:p>
      <w:r>
        <w:t>63738b4e77eae42288af2324f5177c0c</w:t>
      </w:r>
    </w:p>
    <w:p>
      <w:r>
        <w:t>33b342ec08b02de1eafca6da771f7656</w:t>
      </w:r>
    </w:p>
    <w:p>
      <w:r>
        <w:t>486c546eadcc70b3bcc5c4156f78b6a0</w:t>
      </w:r>
    </w:p>
    <w:p>
      <w:r>
        <w:t>4e168e27ef93a806f6b771d078bc587c</w:t>
      </w:r>
    </w:p>
    <w:p>
      <w:r>
        <w:t>72db63b9087c60f2bbe477c0669ff268</w:t>
      </w:r>
    </w:p>
    <w:p>
      <w:r>
        <w:t>0d1f3ee55f52ecfa60365307a4b8791e</w:t>
      </w:r>
    </w:p>
    <w:p>
      <w:r>
        <w:t>3d5f0faa25f0e6beeebb5daa816b7c05</w:t>
      </w:r>
    </w:p>
    <w:p>
      <w:r>
        <w:t>7a7065dd5e889ba8c08a7fe5480cce1c</w:t>
      </w:r>
    </w:p>
    <w:p>
      <w:r>
        <w:t>b5e058ba633689752fe497af8f48d7d6</w:t>
      </w:r>
    </w:p>
    <w:p>
      <w:r>
        <w:t>77117213ed2da3d9d0dc7c34e4ba6797</w:t>
      </w:r>
    </w:p>
    <w:p>
      <w:r>
        <w:t>ab8b4124418c694913bdcdf80e062c6d</w:t>
      </w:r>
    </w:p>
    <w:p>
      <w:r>
        <w:t>83f1f28c1255fc8f542e098ff8713c6b</w:t>
      </w:r>
    </w:p>
    <w:p>
      <w:r>
        <w:t>f9974396be7fbaf9940a7b958234a8c0</w:t>
      </w:r>
    </w:p>
    <w:p>
      <w:r>
        <w:t>1bbcf322266db6035fffed42b405d671</w:t>
      </w:r>
    </w:p>
    <w:p>
      <w:r>
        <w:t>94e91abba426986660a0bcecddf7fe25</w:t>
      </w:r>
    </w:p>
    <w:p>
      <w:r>
        <w:t>ff0a1d6141c15f7ebd0b4d0f70cf3b0a</w:t>
      </w:r>
    </w:p>
    <w:p>
      <w:r>
        <w:t>de7cfd18a37f926b55635c7fb10ec394</w:t>
      </w:r>
    </w:p>
    <w:p>
      <w:r>
        <w:t>d07f8092b54b0cedbfa50de8347d1dfa</w:t>
      </w:r>
    </w:p>
    <w:p>
      <w:r>
        <w:t>8c127563f60e4ad75eef36cc6dcd6b5f</w:t>
      </w:r>
    </w:p>
    <w:p>
      <w:r>
        <w:t>60766adf62c8a2a253d30cdd2d5eac4a</w:t>
      </w:r>
    </w:p>
    <w:p>
      <w:r>
        <w:t>60690709116489c0ae9008e829d5a631</w:t>
      </w:r>
    </w:p>
    <w:p>
      <w:r>
        <w:t>71668bf72512f010d78b8e2b721b99b3</w:t>
      </w:r>
    </w:p>
    <w:p>
      <w:r>
        <w:t>1879eb80c44649db7346d937df5874d4</w:t>
      </w:r>
    </w:p>
    <w:p>
      <w:r>
        <w:t>fa2be0c334e8dfae51c5866f06d36be4</w:t>
      </w:r>
    </w:p>
    <w:p>
      <w:r>
        <w:t>684e06c4ad53c64445fd49de3656ca57</w:t>
      </w:r>
    </w:p>
    <w:p>
      <w:r>
        <w:t>62c354b9ba91325aae1eb3b0049ec2ef</w:t>
      </w:r>
    </w:p>
    <w:p>
      <w:r>
        <w:t>8f37adf49268092f19dce6bc88ccdbb4</w:t>
      </w:r>
    </w:p>
    <w:p>
      <w:r>
        <w:t>95e52190944613083c5c0480d5867b94</w:t>
      </w:r>
    </w:p>
    <w:p>
      <w:r>
        <w:t>70c7a33691dfa097aa6d0b00fad2b77a</w:t>
      </w:r>
    </w:p>
    <w:p>
      <w:r>
        <w:t>42a15df7cf2cea00fcbd93cc5f08ec1f</w:t>
      </w:r>
    </w:p>
    <w:p>
      <w:r>
        <w:t>19d7596292b1a0704581e121f380fe47</w:t>
      </w:r>
    </w:p>
    <w:p>
      <w:r>
        <w:t>a340510c200d675474727cce1e6e5ca7</w:t>
      </w:r>
    </w:p>
    <w:p>
      <w:r>
        <w:t>6927c65ba505d168504cb39a64ecce28</w:t>
      </w:r>
    </w:p>
    <w:p>
      <w:r>
        <w:t>1a18b634401af24e74f2b8ff809bd517</w:t>
      </w:r>
    </w:p>
    <w:p>
      <w:r>
        <w:t>c7553503732261a5c55aa301ad9dfd7f</w:t>
      </w:r>
    </w:p>
    <w:p>
      <w:r>
        <w:t>1d499e21699e88b072db261e0295ae1e</w:t>
      </w:r>
    </w:p>
    <w:p>
      <w:r>
        <w:t>9dd23cc860e4b906e0c3ff0327ff31cb</w:t>
      </w:r>
    </w:p>
    <w:p>
      <w:r>
        <w:t>e18e5da5676ed4d651729f416a571eef</w:t>
      </w:r>
    </w:p>
    <w:p>
      <w:r>
        <w:t>4a101c53b192c07cf9bbe727b3714043</w:t>
      </w:r>
    </w:p>
    <w:p>
      <w:r>
        <w:t>86c7f1a90460dae9baafbd9120e36897</w:t>
      </w:r>
    </w:p>
    <w:p>
      <w:r>
        <w:t>79743dd7613a5a99b75fedeb12696744</w:t>
      </w:r>
    </w:p>
    <w:p>
      <w:r>
        <w:t>89961a637ddc5158013f6d1a45936b05</w:t>
      </w:r>
    </w:p>
    <w:p>
      <w:r>
        <w:t>7d293e4b26e0d7fb3e94ab91e89712c0</w:t>
      </w:r>
    </w:p>
    <w:p>
      <w:r>
        <w:t>fcc04e031d6bb2f0e701c05a6ebd36e2</w:t>
      </w:r>
    </w:p>
    <w:p>
      <w:r>
        <w:t>5ca6411128bce7032e975b2df302d4f6</w:t>
      </w:r>
    </w:p>
    <w:p>
      <w:r>
        <w:t>f7de24d5d3f640819bb5a80c877da793</w:t>
      </w:r>
    </w:p>
    <w:p>
      <w:r>
        <w:t>eb6c112ec73dec44664ceb83aa18cd5d</w:t>
      </w:r>
    </w:p>
    <w:p>
      <w:r>
        <w:t>0b353f45053c4f326a3ffe24ccc60573</w:t>
      </w:r>
    </w:p>
    <w:p>
      <w:r>
        <w:t>fc5026e1a6ba5558f2563c6f8e56b3ce</w:t>
      </w:r>
    </w:p>
    <w:p>
      <w:r>
        <w:t>131f98ed72d6cf09538cc7e97778ff02</w:t>
      </w:r>
    </w:p>
    <w:p>
      <w:r>
        <w:t>7f9b0367a59a61332a634bae63939d28</w:t>
      </w:r>
    </w:p>
    <w:p>
      <w:r>
        <w:t>60eb9683ea610fbfd2dfc70b16e50d09</w:t>
      </w:r>
    </w:p>
    <w:p>
      <w:r>
        <w:t>651ed12df53f13378ddcf8b528f9313e</w:t>
      </w:r>
    </w:p>
    <w:p>
      <w:r>
        <w:t>94a54a5b4c3e59dd9ab8927459aeb790</w:t>
      </w:r>
    </w:p>
    <w:p>
      <w:r>
        <w:t>564dbeb7c5d673c89bb7ea9f6c58eb3e</w:t>
      </w:r>
    </w:p>
    <w:p>
      <w:r>
        <w:t>49ae94cb3689094dc99684eece2eabf7</w:t>
      </w:r>
    </w:p>
    <w:p>
      <w:r>
        <w:t>696530b1d7ed48d95185c31c6c3c0e91</w:t>
      </w:r>
    </w:p>
    <w:p>
      <w:r>
        <w:t>40bd7bb83131555bf2389dc5bee7b2cd</w:t>
      </w:r>
    </w:p>
    <w:p>
      <w:r>
        <w:t>a289aeb8d33c79d45124b49afe30c089</w:t>
      </w:r>
    </w:p>
    <w:p>
      <w:r>
        <w:t>44fcd13f3f4216451a03d957d2f67c9c</w:t>
      </w:r>
    </w:p>
    <w:p>
      <w:r>
        <w:t>c223e3e2133b9ae0c755645beee9e2c3</w:t>
      </w:r>
    </w:p>
    <w:p>
      <w:r>
        <w:t>c02be3ee0d57518c73003e81742f51f9</w:t>
      </w:r>
    </w:p>
    <w:p>
      <w:r>
        <w:t>b7cfa6b9df1eb4a09931be5520cf1150</w:t>
      </w:r>
    </w:p>
    <w:p>
      <w:r>
        <w:t>fede319c7dad39a314ad359c2da39b5b</w:t>
      </w:r>
    </w:p>
    <w:p>
      <w:r>
        <w:t>a36cea519f9e5cc733757b0ae760439d</w:t>
      </w:r>
    </w:p>
    <w:p>
      <w:r>
        <w:t>fd24e1ab41d3276eb0f6dd7207f03cfa</w:t>
      </w:r>
    </w:p>
    <w:p>
      <w:r>
        <w:t>087fec01bd13cc50b81c4523cbd2d738</w:t>
      </w:r>
    </w:p>
    <w:p>
      <w:r>
        <w:t>6ac71f84ba80063a56ec86cd54f61d12</w:t>
      </w:r>
    </w:p>
    <w:p>
      <w:r>
        <w:t>00f762982148deed56a13ed13b7a05a9</w:t>
      </w:r>
    </w:p>
    <w:p>
      <w:r>
        <w:t>4179373fbad500151ae41c6d1029afb8</w:t>
      </w:r>
    </w:p>
    <w:p>
      <w:r>
        <w:t>f4fc2ad26b0decbd9a611762f45cd7c2</w:t>
      </w:r>
    </w:p>
    <w:p>
      <w:r>
        <w:t>970ea0ab1f14d84fa3180b1966c1c815</w:t>
      </w:r>
    </w:p>
    <w:p>
      <w:r>
        <w:t>b2d6d5678b05ac4e4ce8458b031f4bc6</w:t>
      </w:r>
    </w:p>
    <w:p>
      <w:r>
        <w:t>26089b2b4ff1c5dee38dde433d63511a</w:t>
      </w:r>
    </w:p>
    <w:p>
      <w:r>
        <w:t>6da801ec80c2ad8f9eac16619344e9c3</w:t>
      </w:r>
    </w:p>
    <w:p>
      <w:r>
        <w:t>9221d1852092791de6133aad05c950af</w:t>
      </w:r>
    </w:p>
    <w:p>
      <w:r>
        <w:t>b0b4ad00c02b4a9c1c1782fcfa7a1620</w:t>
      </w:r>
    </w:p>
    <w:p>
      <w:r>
        <w:t>636d31ee1cfdbb1f2e843e8052d20a76</w:t>
      </w:r>
    </w:p>
    <w:p>
      <w:r>
        <w:t>ff5f0becf1617d2a9190a85cdb1311b3</w:t>
      </w:r>
    </w:p>
    <w:p>
      <w:r>
        <w:t>a792f6928116d8eec11f249543d4dfbc</w:t>
      </w:r>
    </w:p>
    <w:p>
      <w:r>
        <w:t>27d743698339f813420276a30d31c780</w:t>
      </w:r>
    </w:p>
    <w:p>
      <w:r>
        <w:t>6792bd2c5130c0630ba543a8320f6d2f</w:t>
      </w:r>
    </w:p>
    <w:p>
      <w:r>
        <w:t>e3fb54d804b104dddcb92d80feb6b3e9</w:t>
      </w:r>
    </w:p>
    <w:p>
      <w:r>
        <w:t>ce21860d520b948f1844ff691c5e5f97</w:t>
      </w:r>
    </w:p>
    <w:p>
      <w:r>
        <w:t>aff37bd8461935ff2ae2acb9b999ab14</w:t>
      </w:r>
    </w:p>
    <w:p>
      <w:r>
        <w:t>9d019432b1dd18bb4e0b00a22affb408</w:t>
      </w:r>
    </w:p>
    <w:p>
      <w:r>
        <w:t>4151ac2e8c3261f6f19ef16075f8c95e</w:t>
      </w:r>
    </w:p>
    <w:p>
      <w:r>
        <w:t>d883454d6e92831e238ecb4672c3cd9a</w:t>
      </w:r>
    </w:p>
    <w:p>
      <w:r>
        <w:t>83bac1f4a280a4ab5c5d5f2f9283bb7d</w:t>
      </w:r>
    </w:p>
    <w:p>
      <w:r>
        <w:t>35dede1b9e1482283e23150ec681ea89</w:t>
      </w:r>
    </w:p>
    <w:p>
      <w:r>
        <w:t>b5341da6086f28aa3b0c9880421ba95c</w:t>
      </w:r>
    </w:p>
    <w:p>
      <w:r>
        <w:t>55d1c87fea8d80883d33a0081cc9e0df</w:t>
      </w:r>
    </w:p>
    <w:p>
      <w:r>
        <w:t>ecae04280db63deafc27b5dabae1819f</w:t>
      </w:r>
    </w:p>
    <w:p>
      <w:r>
        <w:t>70b54cf68c6ade9cffedfd994777323b</w:t>
      </w:r>
    </w:p>
    <w:p>
      <w:r>
        <w:t>0fb483d688ba930f5a47e069c10a7077</w:t>
      </w:r>
    </w:p>
    <w:p>
      <w:r>
        <w:t>325695f19f53c924bdd86abb03c56a80</w:t>
      </w:r>
    </w:p>
    <w:p>
      <w:r>
        <w:t>98a89dd639a2325432a90b116e7e3781</w:t>
      </w:r>
    </w:p>
    <w:p>
      <w:r>
        <w:t>0219c05d8de41534b7bacd9f775b9580</w:t>
      </w:r>
    </w:p>
    <w:p>
      <w:r>
        <w:t>b40ed2eacaa60cc2924586f168c323eb</w:t>
      </w:r>
    </w:p>
    <w:p>
      <w:r>
        <w:t>9477dffb457c271e5a12a5a4af7f0249</w:t>
      </w:r>
    </w:p>
    <w:p>
      <w:r>
        <w:t>734156e9b0a6919539b9f967fc93fdb9</w:t>
      </w:r>
    </w:p>
    <w:p>
      <w:r>
        <w:t>8674a57467a5580e7532491e9a1118e2</w:t>
      </w:r>
    </w:p>
    <w:p>
      <w:r>
        <w:t>878ee1b00e4960c35ea6cc7dac504215</w:t>
      </w:r>
    </w:p>
    <w:p>
      <w:r>
        <w:t>c65956222f961666175b5e0b26f04675</w:t>
      </w:r>
    </w:p>
    <w:p>
      <w:r>
        <w:t>b8f2691eefa28970a44973b242a5f99c</w:t>
      </w:r>
    </w:p>
    <w:p>
      <w:r>
        <w:t>fa800075b22b474a31b108f978dbc68e</w:t>
      </w:r>
    </w:p>
    <w:p>
      <w:r>
        <w:t>e0ce5372202cea5cc02d7d4b2fa8571f</w:t>
      </w:r>
    </w:p>
    <w:p>
      <w:r>
        <w:t>9ff2f9b235a7f24c888491588797b2f0</w:t>
      </w:r>
    </w:p>
    <w:p>
      <w:r>
        <w:t>f23bdc7f3d155a66a561a9ecd4db79ac</w:t>
      </w:r>
    </w:p>
    <w:p>
      <w:r>
        <w:t>c662a7c112fa27c4e4615cae9464b34f</w:t>
      </w:r>
    </w:p>
    <w:p>
      <w:r>
        <w:t>d34844caff8ea50d837e2e279db355c7</w:t>
      </w:r>
    </w:p>
    <w:p>
      <w:r>
        <w:t>1a3892b2575ba1e5f9d3cd6be43bdaad</w:t>
      </w:r>
    </w:p>
    <w:p>
      <w:r>
        <w:t>e68355c81cc3b8d3d007f1932214e960</w:t>
      </w:r>
    </w:p>
    <w:p>
      <w:r>
        <w:t>e1b26fb7a1213e5c85efb63d157731b6</w:t>
      </w:r>
    </w:p>
    <w:p>
      <w:r>
        <w:t>e7e25c9a177efced0b240a8458fe5ebf</w:t>
      </w:r>
    </w:p>
    <w:p>
      <w:r>
        <w:t>a125395bea284ed63d9e28406d7ad84c</w:t>
      </w:r>
    </w:p>
    <w:p>
      <w:r>
        <w:t>19ff63d4acc87bcd5fa65f0c51bd664f</w:t>
      </w:r>
    </w:p>
    <w:p>
      <w:r>
        <w:t>b69c2ada33824c1240ec30d8dfda83e1</w:t>
      </w:r>
    </w:p>
    <w:p>
      <w:r>
        <w:t>c8405c7cf3d22f9918bbb254effab188</w:t>
      </w:r>
    </w:p>
    <w:p>
      <w:r>
        <w:t>82fcde522df801f2b7cb7e9c33823894</w:t>
      </w:r>
    </w:p>
    <w:p>
      <w:r>
        <w:t>947af32afa10ee623840431ab3651941</w:t>
      </w:r>
    </w:p>
    <w:p>
      <w:r>
        <w:t>2ef1bb9c920d1e2d39b3087c660d59fc</w:t>
      </w:r>
    </w:p>
    <w:p>
      <w:r>
        <w:t>9b680f8a7292794d4c9a0485c193c86e</w:t>
      </w:r>
    </w:p>
    <w:p>
      <w:r>
        <w:t>3fd633b6eba45a098afe5840171b715d</w:t>
      </w:r>
    </w:p>
    <w:p>
      <w:r>
        <w:t>2a49a353fb81e24d58fc24953dd787b8</w:t>
      </w:r>
    </w:p>
    <w:p>
      <w:r>
        <w:t>41cdeca8f6d60a9ccd988f8950b2bb80</w:t>
      </w:r>
    </w:p>
    <w:p>
      <w:r>
        <w:t>133c684acc67fbd0bceb1cc275a73520</w:t>
      </w:r>
    </w:p>
    <w:p>
      <w:r>
        <w:t>b776275ec9055c58943e357bbfa912c6</w:t>
      </w:r>
    </w:p>
    <w:p>
      <w:r>
        <w:t>98b3f8672fae045f47decfa04a942ce6</w:t>
      </w:r>
    </w:p>
    <w:p>
      <w:r>
        <w:t>3b3ebc406708c6707999feac5a087cb4</w:t>
      </w:r>
    </w:p>
    <w:p>
      <w:r>
        <w:t>d6ae8233f4684cdaed423868875c6b1c</w:t>
      </w:r>
    </w:p>
    <w:p>
      <w:r>
        <w:t>72ced1735b007a00f606d81dfac00b2d</w:t>
      </w:r>
    </w:p>
    <w:p>
      <w:r>
        <w:t>7ac628f86983c636482637a7d8795db9</w:t>
      </w:r>
    </w:p>
    <w:p>
      <w:r>
        <w:t>62a1275fa2384767e090679d2934c670</w:t>
      </w:r>
    </w:p>
    <w:p>
      <w:r>
        <w:t>a1572bc3800323bbebbbcc166d294cde</w:t>
      </w:r>
    </w:p>
    <w:p>
      <w:r>
        <w:t>2ec9cd94f355a1fbf5906bb8a6089b70</w:t>
      </w:r>
    </w:p>
    <w:p>
      <w:r>
        <w:t>55d9888744d2ca12b146aadd152277fa</w:t>
      </w:r>
    </w:p>
    <w:p>
      <w:r>
        <w:t>98e3b575f2bac654dfbccf9ede6352e1</w:t>
      </w:r>
    </w:p>
    <w:p>
      <w:r>
        <w:t>477e7ac7dc72f1b1d59b0981b135ddc8</w:t>
      </w:r>
    </w:p>
    <w:p>
      <w:r>
        <w:t>6ad401d0e098bd82dbf5420ca9e0f034</w:t>
      </w:r>
    </w:p>
    <w:p>
      <w:r>
        <w:t>d4bf956a48d47721dce90e0d400ea50c</w:t>
      </w:r>
    </w:p>
    <w:p>
      <w:r>
        <w:t>37536bdab8977f0cff3ebcd22f597ceb</w:t>
      </w:r>
    </w:p>
    <w:p>
      <w:r>
        <w:t>2037365840e9e49b2f57c8e5d43e582b</w:t>
      </w:r>
    </w:p>
    <w:p>
      <w:r>
        <w:t>034a85cb97e5f7c57c3b3356c19b62ef</w:t>
      </w:r>
    </w:p>
    <w:p>
      <w:r>
        <w:t>e8d25a73b853e0f5a255d779a8d6758e</w:t>
      </w:r>
    </w:p>
    <w:p>
      <w:r>
        <w:t>0854283e4deb6a4aab26cb261099dde0</w:t>
      </w:r>
    </w:p>
    <w:p>
      <w:r>
        <w:t>d5d5a399ebd6df1342f05ddf6014528a</w:t>
      </w:r>
    </w:p>
    <w:p>
      <w:r>
        <w:t>62d9074dbe3b89a5006fe40584c25639</w:t>
      </w:r>
    </w:p>
    <w:p>
      <w:r>
        <w:t>3a383a69e289cb70fd5a2cbfd3c09ac2</w:t>
      </w:r>
    </w:p>
    <w:p>
      <w:r>
        <w:t>199786a1eb27d8301e4792fa91eb99de</w:t>
      </w:r>
    </w:p>
    <w:p>
      <w:r>
        <w:t>7fb2ffe5d9e95c543859e99c7f9d7614</w:t>
      </w:r>
    </w:p>
    <w:p>
      <w:r>
        <w:t>45308709acc60f39de54bb47bd053f2d</w:t>
      </w:r>
    </w:p>
    <w:p>
      <w:r>
        <w:t>49df6dcdc8946f84867955929038e11e</w:t>
      </w:r>
    </w:p>
    <w:p>
      <w:r>
        <w:t>b34c34ab3e9949610657d2283c74e096</w:t>
      </w:r>
    </w:p>
    <w:p>
      <w:r>
        <w:t>b71c8a90a4f960dd7ab5d56d70268553</w:t>
      </w:r>
    </w:p>
    <w:p>
      <w:r>
        <w:t>63ca7c2519829a0354325ac1c25a4a41</w:t>
      </w:r>
    </w:p>
    <w:p>
      <w:r>
        <w:t>5db4f97c4074039fb60cc0d82e8f339c</w:t>
      </w:r>
    </w:p>
    <w:p>
      <w:r>
        <w:t>a40cc9f466d061fc47317b29d27138b3</w:t>
      </w:r>
    </w:p>
    <w:p>
      <w:r>
        <w:t>49b739463ef835f60dacd2087d119d81</w:t>
      </w:r>
    </w:p>
    <w:p>
      <w:r>
        <w:t>553b9acf8ed72f95f4b8dd760d66de4d</w:t>
      </w:r>
    </w:p>
    <w:p>
      <w:r>
        <w:t>f5190ac37d40d1f01750aeceddaa5a11</w:t>
      </w:r>
    </w:p>
    <w:p>
      <w:r>
        <w:t>513ae0e7e6b31d33057a7e679ff51ea3</w:t>
      </w:r>
    </w:p>
    <w:p>
      <w:r>
        <w:t>6fd227c016ff0977fa14d9dfec436426</w:t>
      </w:r>
    </w:p>
    <w:p>
      <w:r>
        <w:t>5163937e78a76a6c260ae693bae4c20f</w:t>
      </w:r>
    </w:p>
    <w:p>
      <w:r>
        <w:t>145497e976bf64beeefcfdab8e08d794</w:t>
      </w:r>
    </w:p>
    <w:p>
      <w:r>
        <w:t>292486190f2925d3aefb945a574b50bf</w:t>
      </w:r>
    </w:p>
    <w:p>
      <w:r>
        <w:t>42c09465f1c68d5d09dc3f01b90ccda8</w:t>
      </w:r>
    </w:p>
    <w:p>
      <w:r>
        <w:t>9bd9294f94cbf0311df70746ebdb698b</w:t>
      </w:r>
    </w:p>
    <w:p>
      <w:r>
        <w:t>06fd2d39f7bf50a5410048ed271758b8</w:t>
      </w:r>
    </w:p>
    <w:p>
      <w:r>
        <w:t>920273785acd75ff4241bed2f3c40550</w:t>
      </w:r>
    </w:p>
    <w:p>
      <w:r>
        <w:t>fb013c6a5fb0543db477c2dc2920868d</w:t>
      </w:r>
    </w:p>
    <w:p>
      <w:r>
        <w:t>46c33b9c82e56694f47d6962cd492088</w:t>
      </w:r>
    </w:p>
    <w:p>
      <w:r>
        <w:t>4dee4e09fd514b76c1b3377e47053c6b</w:t>
      </w:r>
    </w:p>
    <w:p>
      <w:r>
        <w:t>751a5ad5fe75633c0b3410f08034c092</w:t>
      </w:r>
    </w:p>
    <w:p>
      <w:r>
        <w:t>130cfbd142c6f175b29960e734c6e8f2</w:t>
      </w:r>
    </w:p>
    <w:p>
      <w:r>
        <w:t>61fecfa021be8b05f0d38363a1935d6a</w:t>
      </w:r>
    </w:p>
    <w:p>
      <w:r>
        <w:t>426ff9fe8980cc17d8bd8047ad88c855</w:t>
      </w:r>
    </w:p>
    <w:p>
      <w:r>
        <w:t>e58fc208eedd0094ba6313375da5934c</w:t>
      </w:r>
    </w:p>
    <w:p>
      <w:r>
        <w:t>6d4bebb6e02f6c8cfdf27fbc66cb800c</w:t>
      </w:r>
    </w:p>
    <w:p>
      <w:r>
        <w:t>4d25272dcd5d93bd762475013676dfa4</w:t>
      </w:r>
    </w:p>
    <w:p>
      <w:r>
        <w:t>5e44653143d2e69c3bf6917a2f25141b</w:t>
      </w:r>
    </w:p>
    <w:p>
      <w:r>
        <w:t>5a39637309531be882b9baa2e27047e0</w:t>
      </w:r>
    </w:p>
    <w:p>
      <w:r>
        <w:t>9c6330ee80ef7a783020687c04250838</w:t>
      </w:r>
    </w:p>
    <w:p>
      <w:r>
        <w:t>e53bc04566d96add0e6f9f681aed2f20</w:t>
      </w:r>
    </w:p>
    <w:p>
      <w:r>
        <w:t>762b2726773ffe33ccc73a6a8a8f33c5</w:t>
      </w:r>
    </w:p>
    <w:p>
      <w:r>
        <w:t>b5b5fdb3c793abfafcc35eb1ea79e637</w:t>
      </w:r>
    </w:p>
    <w:p>
      <w:r>
        <w:t>94c030c345167adc960b2975a021ee76</w:t>
      </w:r>
    </w:p>
    <w:p>
      <w:r>
        <w:t>77394aa64d539ac83fddd1cc16dd6bf8</w:t>
      </w:r>
    </w:p>
    <w:p>
      <w:r>
        <w:t>4112551662a9cae398fdb097677f3ce7</w:t>
      </w:r>
    </w:p>
    <w:p>
      <w:r>
        <w:t>723d693782658a7198c6818ba840afb8</w:t>
      </w:r>
    </w:p>
    <w:p>
      <w:r>
        <w:t>152d49e62e81a3ae82b29c92b8c50373</w:t>
      </w:r>
    </w:p>
    <w:p>
      <w:r>
        <w:t>90ba5aafa6e2bb7893318aa7de96d7db</w:t>
      </w:r>
    </w:p>
    <w:p>
      <w:r>
        <w:t>e5cc36e636357631413b8914e70727dd</w:t>
      </w:r>
    </w:p>
    <w:p>
      <w:r>
        <w:t>b04e1eaffd09addb7cd101b24710ec1b</w:t>
      </w:r>
    </w:p>
    <w:p>
      <w:r>
        <w:t>3c997a4e50379051713daf2eaf6e451d</w:t>
      </w:r>
    </w:p>
    <w:p>
      <w:r>
        <w:t>ab4b5dc72749e55e39d58c358d207124</w:t>
      </w:r>
    </w:p>
    <w:p>
      <w:r>
        <w:t>142cd38902f8f14725851f167389485c</w:t>
      </w:r>
    </w:p>
    <w:p>
      <w:r>
        <w:t>219ba041014b747d0f63af03911da49b</w:t>
      </w:r>
    </w:p>
    <w:p>
      <w:r>
        <w:t>716f62be2b14e1227d19106f1d746ff5</w:t>
      </w:r>
    </w:p>
    <w:p>
      <w:r>
        <w:t>34c946539c5b086f59524efb55eba328</w:t>
      </w:r>
    </w:p>
    <w:p>
      <w:r>
        <w:t>d655179fa589dcf230388cead5b65e31</w:t>
      </w:r>
    </w:p>
    <w:p>
      <w:r>
        <w:t>0629cc68dd4f685a4de185593bfe76ea</w:t>
      </w:r>
    </w:p>
    <w:p>
      <w:r>
        <w:t>4291433d55895ded688abedcc9c33821</w:t>
      </w:r>
    </w:p>
    <w:p>
      <w:r>
        <w:t>1140064d3f8b98a260b06e6b7b1ea175</w:t>
      </w:r>
    </w:p>
    <w:p>
      <w:r>
        <w:t>1151592590d558d7eca9972311240cfa</w:t>
      </w:r>
    </w:p>
    <w:p>
      <w:r>
        <w:t>dfa61bb7d04c3b72be01f03c94b5515e</w:t>
      </w:r>
    </w:p>
    <w:p>
      <w:r>
        <w:t>efca0257952f90705a87557003fc75ff</w:t>
      </w:r>
    </w:p>
    <w:p>
      <w:r>
        <w:t>1a9e639573a4851946109a7057592aeb</w:t>
      </w:r>
    </w:p>
    <w:p>
      <w:r>
        <w:t>edbb6bd760eff01ac1c5f509d732438d</w:t>
      </w:r>
    </w:p>
    <w:p>
      <w:r>
        <w:t>2ca6614f2ff9700300b8686edece7ef4</w:t>
      </w:r>
    </w:p>
    <w:p>
      <w:r>
        <w:t>f2188679a0903c3fa7abc8d76d0ebb37</w:t>
      </w:r>
    </w:p>
    <w:p>
      <w:r>
        <w:t>01fdd7e3a81892fcd80795c96288e725</w:t>
      </w:r>
    </w:p>
    <w:p>
      <w:r>
        <w:t>5ef7809c7168013867ec44c4c693a0a8</w:t>
      </w:r>
    </w:p>
    <w:p>
      <w:r>
        <w:t>1d0b4b6974bd981ec475eaadadb9494c</w:t>
      </w:r>
    </w:p>
    <w:p>
      <w:r>
        <w:t>9dd5817a0bcd3fae8a3ee08b0538cd3c</w:t>
      </w:r>
    </w:p>
    <w:p>
      <w:r>
        <w:t>bb2a48cabff5ee9082789c80c36e5071</w:t>
      </w:r>
    </w:p>
    <w:p>
      <w:r>
        <w:t>77b500eea6da59bdfead14bb25d757ee</w:t>
      </w:r>
    </w:p>
    <w:p>
      <w:r>
        <w:t>f548c4aa74367d805caaac16266acc24</w:t>
      </w:r>
    </w:p>
    <w:p>
      <w:r>
        <w:t>2d7cfc338e174385daafdcb18e127b2d</w:t>
      </w:r>
    </w:p>
    <w:p>
      <w:r>
        <w:t>d107a6e1cbc3a482534f3f92b8920825</w:t>
      </w:r>
    </w:p>
    <w:p>
      <w:r>
        <w:t>d58f41da8843e28d6dfd4d1759f45204</w:t>
      </w:r>
    </w:p>
    <w:p>
      <w:r>
        <w:t>31a741e2659bd71ec7e32a17a55fd4a1</w:t>
      </w:r>
    </w:p>
    <w:p>
      <w:r>
        <w:t>5338f09c19f981e8ed12a10edc886af6</w:t>
      </w:r>
    </w:p>
    <w:p>
      <w:r>
        <w:t>8beae47d5d72c3b5b3e0fef8787258bf</w:t>
      </w:r>
    </w:p>
    <w:p>
      <w:r>
        <w:t>3de61ce640312631620917b8a15cdb26</w:t>
      </w:r>
    </w:p>
    <w:p>
      <w:r>
        <w:t>4358f871086ecf6b71b37094a7bd53ea</w:t>
      </w:r>
    </w:p>
    <w:p>
      <w:r>
        <w:t>0839f94dc5a0050f4a40d40e421875d8</w:t>
      </w:r>
    </w:p>
    <w:p>
      <w:r>
        <w:t>287a3f66a5f1fe8aa4baae8e01bf62a4</w:t>
      </w:r>
    </w:p>
    <w:p>
      <w:r>
        <w:t>c857ad39e50420ebfbecac74cdc4bf42</w:t>
      </w:r>
    </w:p>
    <w:p>
      <w:r>
        <w:t>c4092b88985ca1e92730f08301c5d554</w:t>
      </w:r>
    </w:p>
    <w:p>
      <w:r>
        <w:t>5be1cf578488a3bc6e1f7b1102726f8a</w:t>
      </w:r>
    </w:p>
    <w:p>
      <w:r>
        <w:t>04e92ec990460298d55d1387ebfc55de</w:t>
      </w:r>
    </w:p>
    <w:p>
      <w:r>
        <w:t>a437d746c69217fb3108f4bf8577b1cf</w:t>
      </w:r>
    </w:p>
    <w:p>
      <w:r>
        <w:t>48556a6c69be71bc9750cd81b76a2dce</w:t>
      </w:r>
    </w:p>
    <w:p>
      <w:r>
        <w:t>0f43c0dea08d299ef33952d002819feb</w:t>
      </w:r>
    </w:p>
    <w:p>
      <w:r>
        <w:t>5a32a8e18ed74f73f04af2d95de67e1a</w:t>
      </w:r>
    </w:p>
    <w:p>
      <w:r>
        <w:t>9d68981da09ccdfe93b99d793cc06d41</w:t>
      </w:r>
    </w:p>
    <w:p>
      <w:r>
        <w:t>1c36f37b21489c7dd082d57cb7caf002</w:t>
      </w:r>
    </w:p>
    <w:p>
      <w:r>
        <w:t>642fa7feac29d36c471f85570f48e17c</w:t>
      </w:r>
    </w:p>
    <w:p>
      <w:r>
        <w:t>acd43eb0b70c8b076d79659616ad9c73</w:t>
      </w:r>
    </w:p>
    <w:p>
      <w:r>
        <w:t>968138e0b899ae20089c30f1ef768829</w:t>
      </w:r>
    </w:p>
    <w:p>
      <w:r>
        <w:t>16fa1b020175c0f41ca9402a96306837</w:t>
      </w:r>
    </w:p>
    <w:p>
      <w:r>
        <w:t>b3ce1ed48e110431537118233e955104</w:t>
      </w:r>
    </w:p>
    <w:p>
      <w:r>
        <w:t>13c5264ca67f0fc998ac630683eaea3e</w:t>
      </w:r>
    </w:p>
    <w:p>
      <w:r>
        <w:t>e40a56d3c83740dee0d3e12921eeaac1</w:t>
      </w:r>
    </w:p>
    <w:p>
      <w:r>
        <w:t>88077a38387824e44431b3510a4926e9</w:t>
      </w:r>
    </w:p>
    <w:p>
      <w:r>
        <w:t>764209df20f992a77639ece93c3e10c3</w:t>
      </w:r>
    </w:p>
    <w:p>
      <w:r>
        <w:t>de7560490c14fb9f7b996b25650fad77</w:t>
      </w:r>
    </w:p>
    <w:p>
      <w:r>
        <w:t>4d08f47988e6d78aa5bccc21327c71e4</w:t>
      </w:r>
    </w:p>
    <w:p>
      <w:r>
        <w:t>f3c9343689ce167248a6176ce1f7f4a8</w:t>
      </w:r>
    </w:p>
    <w:p>
      <w:r>
        <w:t>5b0a9acda2e1be57d4a4130baf40d485</w:t>
      </w:r>
    </w:p>
    <w:p>
      <w:r>
        <w:t>941d692b79e9e510f01a77696b9481ae</w:t>
      </w:r>
    </w:p>
    <w:p>
      <w:r>
        <w:t>e2d0983542826cdb7a4400b9afd53d86</w:t>
      </w:r>
    </w:p>
    <w:p>
      <w:r>
        <w:t>954fb9ba2023cff35b226df424331392</w:t>
      </w:r>
    </w:p>
    <w:p>
      <w:r>
        <w:t>32566bab2fc5dda6525d3f6d626f3c44</w:t>
      </w:r>
    </w:p>
    <w:p>
      <w:r>
        <w:t>2456f9ca3e4fc5efabf88f74f4a2c689</w:t>
      </w:r>
    </w:p>
    <w:p>
      <w:r>
        <w:t>9214dc7f98fdf970315299cecb1187e1</w:t>
      </w:r>
    </w:p>
    <w:p>
      <w:r>
        <w:t>b588d153947210c2259b1631771812c7</w:t>
      </w:r>
    </w:p>
    <w:p>
      <w:r>
        <w:t>0853b3cba040342ee1fb35b9172c5820</w:t>
      </w:r>
    </w:p>
    <w:p>
      <w:r>
        <w:t>0beb4e4afe000cf139cda5b90d8fd429</w:t>
      </w:r>
    </w:p>
    <w:p>
      <w:r>
        <w:t>3a85b0eb92f50487d7d4d012079edd47</w:t>
      </w:r>
    </w:p>
    <w:p>
      <w:r>
        <w:t>92af89d8d8f47a271f55429d141ea655</w:t>
      </w:r>
    </w:p>
    <w:p>
      <w:r>
        <w:t>9dbf34cfc3c600db16234963ea762c58</w:t>
      </w:r>
    </w:p>
    <w:p>
      <w:r>
        <w:t>0cdeeb52c67559d59ead9a8fb10adabc</w:t>
      </w:r>
    </w:p>
    <w:p>
      <w:r>
        <w:t>4c449ebdabd3d47df30535f04f6ad2bb</w:t>
      </w:r>
    </w:p>
    <w:p>
      <w:r>
        <w:t>b55b03d25ab833b372131200acb5b66e</w:t>
      </w:r>
    </w:p>
    <w:p>
      <w:r>
        <w:t>19fdbe7d5b92d3db1dbcccbc2c00a845</w:t>
      </w:r>
    </w:p>
    <w:p>
      <w:r>
        <w:t>39f4e60e5e6a8d75aeeba2f03305249c</w:t>
      </w:r>
    </w:p>
    <w:p>
      <w:r>
        <w:t>12a92a460d1a46aa5c0396b629998dcb</w:t>
      </w:r>
    </w:p>
    <w:p>
      <w:r>
        <w:t>c244e1d3ceb118d4b3a6e938cb15ada5</w:t>
      </w:r>
    </w:p>
    <w:p>
      <w:r>
        <w:t>c1933ce82b071ff8284b2e6425badccf</w:t>
      </w:r>
    </w:p>
    <w:p>
      <w:r>
        <w:t>3219b89ebbb0964fcd54af53ab3ae092</w:t>
      </w:r>
    </w:p>
    <w:p>
      <w:r>
        <w:t>1637484e859aab8b98ee2c7df3dfa9d6</w:t>
      </w:r>
    </w:p>
    <w:p>
      <w:r>
        <w:t>282d4074ce2c6b3750c32251279ceea7</w:t>
      </w:r>
    </w:p>
    <w:p>
      <w:r>
        <w:t>28a2769479272f7f6d5ff482fdb74d55</w:t>
      </w:r>
    </w:p>
    <w:p>
      <w:r>
        <w:t>84b5b1f7bccb2ab917415dd0840f4693</w:t>
      </w:r>
    </w:p>
    <w:p>
      <w:r>
        <w:t>0da8b83713fcc1fd834f5bca04035ee6</w:t>
      </w:r>
    </w:p>
    <w:p>
      <w:r>
        <w:t>db4ecd90e3f5d1b41daa64559885dea0</w:t>
      </w:r>
    </w:p>
    <w:p>
      <w:r>
        <w:t>6673fe004a5ec14745305918b1775601</w:t>
      </w:r>
    </w:p>
    <w:p>
      <w:r>
        <w:t>a7799055b4196720072da8914460eab4</w:t>
      </w:r>
    </w:p>
    <w:p>
      <w:r>
        <w:t>2deeffd39b37ace13861f47f1380460e</w:t>
      </w:r>
    </w:p>
    <w:p>
      <w:r>
        <w:t>410e9446b3722bb9772246eb6c9ca3b3</w:t>
      </w:r>
    </w:p>
    <w:p>
      <w:r>
        <w:t>0886d28680a8eb21796edbb669ec9490</w:t>
      </w:r>
    </w:p>
    <w:p>
      <w:r>
        <w:t>a22c4ad185a6273fefc8f76a251d59e0</w:t>
      </w:r>
    </w:p>
    <w:p>
      <w:r>
        <w:t>ca3ba91250215798bdbbf3a3ad0a9993</w:t>
      </w:r>
    </w:p>
    <w:p>
      <w:r>
        <w:t>b888b4df06989a44ed445685af61cb2e</w:t>
      </w:r>
    </w:p>
    <w:p>
      <w:r>
        <w:t>0d475a6953183463d9cedaecb3bd3da6</w:t>
      </w:r>
    </w:p>
    <w:p>
      <w:r>
        <w:t>96afd92b2db15c8d5a9264a205a7d936</w:t>
      </w:r>
    </w:p>
    <w:p>
      <w:r>
        <w:t>45adc3ae2c6dd72a88652a4f84a8e7b8</w:t>
      </w:r>
    </w:p>
    <w:p>
      <w:r>
        <w:t>6b73107dcd9a5824d7015169007189ee</w:t>
      </w:r>
    </w:p>
    <w:p>
      <w:r>
        <w:t>71af0680f1c8e4fa5117a7cc263e249b</w:t>
      </w:r>
    </w:p>
    <w:p>
      <w:r>
        <w:t>19364c3256f70d215ff649111b0657c2</w:t>
      </w:r>
    </w:p>
    <w:p>
      <w:r>
        <w:t>d151e1f00133aeab1de37a3dd527fdde</w:t>
      </w:r>
    </w:p>
    <w:p>
      <w:r>
        <w:t>70b3080d86bfd4fc9b059344d72f8c5d</w:t>
      </w:r>
    </w:p>
    <w:p>
      <w:r>
        <w:t>3d912ec6193401eeabd145c376eff6ac</w:t>
      </w:r>
    </w:p>
    <w:p>
      <w:r>
        <w:t>2e124f05fbecaf387add4e2f06f7c424</w:t>
      </w:r>
    </w:p>
    <w:p>
      <w:r>
        <w:t>d0be698d451d72cdd808f081361460e1</w:t>
      </w:r>
    </w:p>
    <w:p>
      <w:r>
        <w:t>ae4aeb21551bcb738b62356bf9275626</w:t>
      </w:r>
    </w:p>
    <w:p>
      <w:r>
        <w:t>fa987a0ba6629d4d7ca947163ab029af</w:t>
      </w:r>
    </w:p>
    <w:p>
      <w:r>
        <w:t>02970a4c164e7f26bb0f758e9b22c150</w:t>
      </w:r>
    </w:p>
    <w:p>
      <w:r>
        <w:t>641f453b3829abcd648d9db3f9ef3025</w:t>
      </w:r>
    </w:p>
    <w:p>
      <w:r>
        <w:t>d27a653214e93e216ae42f04db3cf046</w:t>
      </w:r>
    </w:p>
    <w:p>
      <w:r>
        <w:t>3d11fa6672b5b6f16cc3ce93b2a8d2db</w:t>
      </w:r>
    </w:p>
    <w:p>
      <w:r>
        <w:t>b116a3244fc63a13cbeae3bf5a1c7ee9</w:t>
      </w:r>
    </w:p>
    <w:p>
      <w:r>
        <w:t>abe2cc097a76dac703da0d5f6698cdc2</w:t>
      </w:r>
    </w:p>
    <w:p>
      <w:r>
        <w:t>bff9d736e560bac5da72ec4ca947eaab</w:t>
      </w:r>
    </w:p>
    <w:p>
      <w:r>
        <w:t>e201e88ff958a927f3a6cad492378a6c</w:t>
      </w:r>
    </w:p>
    <w:p>
      <w:r>
        <w:t>aefe939346cb8a7c177ffe7abe8b4582</w:t>
      </w:r>
    </w:p>
    <w:p>
      <w:r>
        <w:t>e13b1e857bd6e19cc1fd6613a4cacdd8</w:t>
      </w:r>
    </w:p>
    <w:p>
      <w:r>
        <w:t>4d9c4bfd46060fe48a58cf78ad26feb6</w:t>
      </w:r>
    </w:p>
    <w:p>
      <w:r>
        <w:t>7a473a79cc0442540b39109d62850ec8</w:t>
      </w:r>
    </w:p>
    <w:p>
      <w:r>
        <w:t>e0d398ae261754494b54bfec28637a8f</w:t>
      </w:r>
    </w:p>
    <w:p>
      <w:r>
        <w:t>239ef9d6c135bda6b2113c19a0df4e3d</w:t>
      </w:r>
    </w:p>
    <w:p>
      <w:r>
        <w:t>108e6ee1da43b0f7c59dc3daf37fdac2</w:t>
      </w:r>
    </w:p>
    <w:p>
      <w:r>
        <w:t>f51a220fef45144980064e213a970435</w:t>
      </w:r>
    </w:p>
    <w:p>
      <w:r>
        <w:t>06c076c354432c684d348f9e36b21311</w:t>
      </w:r>
    </w:p>
    <w:p>
      <w:r>
        <w:t>b04e932d567daacd42aa2f8b678facb7</w:t>
      </w:r>
    </w:p>
    <w:p>
      <w:r>
        <w:t>47fae596bee17bd596cbff7641b66f6e</w:t>
      </w:r>
    </w:p>
    <w:p>
      <w:r>
        <w:t>25b81b9c31338709723f61ba7444663c</w:t>
      </w:r>
    </w:p>
    <w:p>
      <w:r>
        <w:t>a2d5471028d052cf06cdaede3bc3b226</w:t>
      </w:r>
    </w:p>
    <w:p>
      <w:r>
        <w:t>8d08d881a6fba5b466d0c13e0aea19b4</w:t>
      </w:r>
    </w:p>
    <w:p>
      <w:r>
        <w:t>8f3f8c6c788e23408813efbafe62c4d0</w:t>
      </w:r>
    </w:p>
    <w:p>
      <w:r>
        <w:t>75cbd1462669e6701bafce96c919b08f</w:t>
      </w:r>
    </w:p>
    <w:p>
      <w:r>
        <w:t>58d327805c5deb067e77d2217e07777e</w:t>
      </w:r>
    </w:p>
    <w:p>
      <w:r>
        <w:t>d7a63a587d24057edc93b323d40b38ff</w:t>
      </w:r>
    </w:p>
    <w:p>
      <w:r>
        <w:t>3806ddf7128f86516bd5a606c78cc0a4</w:t>
      </w:r>
    </w:p>
    <w:p>
      <w:r>
        <w:t>d2624ddc48640923fd06a31679195579</w:t>
      </w:r>
    </w:p>
    <w:p>
      <w:r>
        <w:t>920342ee3496628738984e569b76241b</w:t>
      </w:r>
    </w:p>
    <w:p>
      <w:r>
        <w:t>ffea39bf44e876c79149507df17d8ef8</w:t>
      </w:r>
    </w:p>
    <w:p>
      <w:r>
        <w:t>c67b26f049b483caefc53924f2b37023</w:t>
      </w:r>
    </w:p>
    <w:p>
      <w:r>
        <w:t>a899568ff0bc35da52f675f2459f2766</w:t>
      </w:r>
    </w:p>
    <w:p>
      <w:r>
        <w:t>8c6439e73bed84f6984787e061a626e1</w:t>
      </w:r>
    </w:p>
    <w:p>
      <w:r>
        <w:t>e438cd6fe933028c80aa521b2a87742c</w:t>
      </w:r>
    </w:p>
    <w:p>
      <w:r>
        <w:t>54d450c4e7c2444f6330de7e5650b8da</w:t>
      </w:r>
    </w:p>
    <w:p>
      <w:r>
        <w:t>f1fdd9a119809bc7c8cd4725eb697c51</w:t>
      </w:r>
    </w:p>
    <w:p>
      <w:r>
        <w:t>545653a006252d857c953e69127be561</w:t>
      </w:r>
    </w:p>
    <w:p>
      <w:r>
        <w:t>b23fa64cb43467745ed58d3d5dbe6aef</w:t>
      </w:r>
    </w:p>
    <w:p>
      <w:r>
        <w:t>2b1e03a8ba802d1a2950293510f64c0f</w:t>
      </w:r>
    </w:p>
    <w:p>
      <w:r>
        <w:t>a7a69b0b2d22c511f7c4dcacc7624165</w:t>
      </w:r>
    </w:p>
    <w:p>
      <w:r>
        <w:t>c111bcb3dc9db11a81f376132d82d33b</w:t>
      </w:r>
    </w:p>
    <w:p>
      <w:r>
        <w:t>c46cff89cac51d32408d824282e830bf</w:t>
      </w:r>
    </w:p>
    <w:p>
      <w:r>
        <w:t>92dfc7855617a41cbe756359551a892b</w:t>
      </w:r>
    </w:p>
    <w:p>
      <w:r>
        <w:t>fa9b6ba7696b36e5352fb5207d78afa7</w:t>
      </w:r>
    </w:p>
    <w:p>
      <w:r>
        <w:t>dffb0240c50f5cd57646435acd09ef6d</w:t>
      </w:r>
    </w:p>
    <w:p>
      <w:r>
        <w:t>f7919169e0a66d27439265753f2f7fe8</w:t>
      </w:r>
    </w:p>
    <w:p>
      <w:r>
        <w:t>18a3b46989c86c8ea996bd4e7e074963</w:t>
      </w:r>
    </w:p>
    <w:p>
      <w:r>
        <w:t>aa09e6bd1dac5a3c06b09d9c8d5ab5c4</w:t>
      </w:r>
    </w:p>
    <w:p>
      <w:r>
        <w:t>10561d35002a64487ce7e94ce122cec9</w:t>
      </w:r>
    </w:p>
    <w:p>
      <w:r>
        <w:t>b368408e0336740bb8e3dce69800a5de</w:t>
      </w:r>
    </w:p>
    <w:p>
      <w:r>
        <w:t>240223b49005929b0f5cbf64cbef4032</w:t>
      </w:r>
    </w:p>
    <w:p>
      <w:r>
        <w:t>be594bb0db0e237a8adaccb5a51b7327</w:t>
      </w:r>
    </w:p>
    <w:p>
      <w:r>
        <w:t>4d5f8f9d31922be539967c2a1070fd2b</w:t>
      </w:r>
    </w:p>
    <w:p>
      <w:r>
        <w:t>1e15aba881c850913f20188734cb4eb9</w:t>
      </w:r>
    </w:p>
    <w:p>
      <w:r>
        <w:t>060aeea01c02650326c4c1a696f15c4e</w:t>
      </w:r>
    </w:p>
    <w:p>
      <w:r>
        <w:t>89edc617e7084aae6a38e97112e3cdd2</w:t>
      </w:r>
    </w:p>
    <w:p>
      <w:r>
        <w:t>a984d471e61fca194903c09dd8a6f684</w:t>
      </w:r>
    </w:p>
    <w:p>
      <w:r>
        <w:t>8c115df5b7e34a677765203bdd9e4084</w:t>
      </w:r>
    </w:p>
    <w:p>
      <w:r>
        <w:t>31d089c8442036472dd2239ee43f717a</w:t>
      </w:r>
    </w:p>
    <w:p>
      <w:r>
        <w:t>4603b51a38ec608167193f5c44f4faf1</w:t>
      </w:r>
    </w:p>
    <w:p>
      <w:r>
        <w:t>b0031264b25b6b05363af7d93b7285fb</w:t>
      </w:r>
    </w:p>
    <w:p>
      <w:r>
        <w:t>48c25b1716565df9851f80c0f22314c8</w:t>
      </w:r>
    </w:p>
    <w:p>
      <w:r>
        <w:t>8c1892fa4a2d6747c85961335d98689e</w:t>
      </w:r>
    </w:p>
    <w:p>
      <w:r>
        <w:t>afdbcb711858a42c056a5fe35fecef91</w:t>
      </w:r>
    </w:p>
    <w:p>
      <w:r>
        <w:t>4387117ba858177d49272b81f6910b4f</w:t>
      </w:r>
    </w:p>
    <w:p>
      <w:r>
        <w:t>1e1af90d763a1a2c3816eb74a58ba5ee</w:t>
      </w:r>
    </w:p>
    <w:p>
      <w:r>
        <w:t>fe78f2530ce01ff51d8ef64a570a30aa</w:t>
      </w:r>
    </w:p>
    <w:p>
      <w:r>
        <w:t>3f8e32d71c6301c6dce85c1fa0c222e3</w:t>
      </w:r>
    </w:p>
    <w:p>
      <w:r>
        <w:t>282e9d8fa53a46899404a638a03082c1</w:t>
      </w:r>
    </w:p>
    <w:p>
      <w:r>
        <w:t>365c9bb15801cf80296236efa5a20288</w:t>
      </w:r>
    </w:p>
    <w:p>
      <w:r>
        <w:t>7850f9d33d236638dce1bb1691227cbf</w:t>
      </w:r>
    </w:p>
    <w:p>
      <w:r>
        <w:t>07f2bbe9849b65b7d11e35b10d957b4c</w:t>
      </w:r>
    </w:p>
    <w:p>
      <w:r>
        <w:t>5ac09ebbc7ee849bbe87a8363e4c98f0</w:t>
      </w:r>
    </w:p>
    <w:p>
      <w:r>
        <w:t>83f6a3781922317f2e0031602f8a749c</w:t>
      </w:r>
    </w:p>
    <w:p>
      <w:r>
        <w:t>301e84def446ead33dea8eb4b8443232</w:t>
      </w:r>
    </w:p>
    <w:p>
      <w:r>
        <w:t>632966a99aa209c65dbb29e0754af973</w:t>
      </w:r>
    </w:p>
    <w:p>
      <w:r>
        <w:t>021c78ca4d8fd66dfe96ef079d7dfe21</w:t>
      </w:r>
    </w:p>
    <w:p>
      <w:r>
        <w:t>b053d312615ac5b32964938ce2c90e10</w:t>
      </w:r>
    </w:p>
    <w:p>
      <w:r>
        <w:t>fd956a26526678fa417b4bdb56a5ccd7</w:t>
      </w:r>
    </w:p>
    <w:p>
      <w:r>
        <w:t>2718fd9fd6856e45da2ead8163a1063d</w:t>
      </w:r>
    </w:p>
    <w:p>
      <w:r>
        <w:t>ac26cd4fbc9535b40a86c85c36c32311</w:t>
      </w:r>
    </w:p>
    <w:p>
      <w:r>
        <w:t>0352b14e6d108b375a82394303b32636</w:t>
      </w:r>
    </w:p>
    <w:p>
      <w:r>
        <w:t>402fa2e52a7aa0cddd6f4a2d11ed6765</w:t>
      </w:r>
    </w:p>
    <w:p>
      <w:r>
        <w:t>bcba9e2600ed4cbfd396c7cca31508d5</w:t>
      </w:r>
    </w:p>
    <w:p>
      <w:r>
        <w:t>765f3c49854af85d1bd1aec69cf119e8</w:t>
      </w:r>
    </w:p>
    <w:p>
      <w:r>
        <w:t>c2c491d1636ebe09de3fa86e546fb6c6</w:t>
      </w:r>
    </w:p>
    <w:p>
      <w:r>
        <w:t>0fa0c8784236eef8702677e04ec64fe6</w:t>
      </w:r>
    </w:p>
    <w:p>
      <w:r>
        <w:t>d5e19edd2af36b755a7a7e01505dba87</w:t>
      </w:r>
    </w:p>
    <w:p>
      <w:r>
        <w:t>1548f939d0f64191b28daa2e8296060a</w:t>
      </w:r>
    </w:p>
    <w:p>
      <w:r>
        <w:t>2782203adc95024a6627e9576f631b73</w:t>
      </w:r>
    </w:p>
    <w:p>
      <w:r>
        <w:t>880f22bbb30efc4d34a8154e3461ef22</w:t>
      </w:r>
    </w:p>
    <w:p>
      <w:r>
        <w:t>086e83e67c9588a8eb3608150376d716</w:t>
      </w:r>
    </w:p>
    <w:p>
      <w:r>
        <w:t>d05e9522d4c059e2019029d20322d5cf</w:t>
      </w:r>
    </w:p>
    <w:p>
      <w:r>
        <w:t>522092bdc50cf975ae0c8368a45669f8</w:t>
      </w:r>
    </w:p>
    <w:p>
      <w:r>
        <w:t>58c5791fca2ec6d9bf06f39ac6804f38</w:t>
      </w:r>
    </w:p>
    <w:p>
      <w:r>
        <w:t>3c7699369537b914331f64a898b5af23</w:t>
      </w:r>
    </w:p>
    <w:p>
      <w:r>
        <w:t>8b6e41b8d5403788c4c292897289748b</w:t>
      </w:r>
    </w:p>
    <w:p>
      <w:r>
        <w:t>10dfcf55e0d0ad06517b3511d5b4e3a0</w:t>
      </w:r>
    </w:p>
    <w:p>
      <w:r>
        <w:t>62f9a107b34e1623b10a275a61f2998c</w:t>
      </w:r>
    </w:p>
    <w:p>
      <w:r>
        <w:t>28bdc4cd5697435fe75fa5fab8b32107</w:t>
      </w:r>
    </w:p>
    <w:p>
      <w:r>
        <w:t>c1b48407bcf89bdf3924e096b3cb012c</w:t>
      </w:r>
    </w:p>
    <w:p>
      <w:r>
        <w:t>14e11c1d89f1aef42dafe6abc70ee931</w:t>
      </w:r>
    </w:p>
    <w:p>
      <w:r>
        <w:t>1117e9f845f44ec4cba1f5edfa3402db</w:t>
      </w:r>
    </w:p>
    <w:p>
      <w:r>
        <w:t>e29dcd056742cc6a461efb714be68f59</w:t>
      </w:r>
    </w:p>
    <w:p>
      <w:r>
        <w:t>fda71a47a9979594546c6f55f07f8aec</w:t>
      </w:r>
    </w:p>
    <w:p>
      <w:r>
        <w:t>15e08536d20a74e73ceb6c886c11195a</w:t>
      </w:r>
    </w:p>
    <w:p>
      <w:r>
        <w:t>f3b54e2a71fb3100056565c03f8d5dc2</w:t>
      </w:r>
    </w:p>
    <w:p>
      <w:r>
        <w:t>63c17a052c2cfa34eab78b0d55cc33d9</w:t>
      </w:r>
    </w:p>
    <w:p>
      <w:r>
        <w:t>0feb7f21505b837f7a04cdb417f2d6bd</w:t>
      </w:r>
    </w:p>
    <w:p>
      <w:r>
        <w:t>3f508c421eb2d82e239c31728c599ca8</w:t>
      </w:r>
    </w:p>
    <w:p>
      <w:r>
        <w:t>1af777515865830a35ab3e0c66e5b90c</w:t>
      </w:r>
    </w:p>
    <w:p>
      <w:r>
        <w:t>2d2cddaca22ee0cdf5da1da0c76b88ff</w:t>
      </w:r>
    </w:p>
    <w:p>
      <w:r>
        <w:t>47ce5ed5fc8874e8bd4f67a75af27cc6</w:t>
      </w:r>
    </w:p>
    <w:p>
      <w:r>
        <w:t>011db7015d78573aac308f1f81d2619a</w:t>
      </w:r>
    </w:p>
    <w:p>
      <w:r>
        <w:t>7134919565b26603b6b595214c042357</w:t>
      </w:r>
    </w:p>
    <w:p>
      <w:r>
        <w:t>f079f5c6008f7a3e70151ebf9448ab13</w:t>
      </w:r>
    </w:p>
    <w:p>
      <w:r>
        <w:t>fbe55e0a6d408465f17ef8397d2ec796</w:t>
      </w:r>
    </w:p>
    <w:p>
      <w:r>
        <w:t>a5d44c5fab943159e6acaf2ec6292a38</w:t>
      </w:r>
    </w:p>
    <w:p>
      <w:r>
        <w:t>078672c26fe22d5a2e671847362bbeda</w:t>
      </w:r>
    </w:p>
    <w:p>
      <w:r>
        <w:t>d952abe486187f51aad83c8b751ee11a</w:t>
      </w:r>
    </w:p>
    <w:p>
      <w:r>
        <w:t>304a39893ba27c9d8135e5e556df32f6</w:t>
      </w:r>
    </w:p>
    <w:p>
      <w:r>
        <w:t>11b01291c97fcf1d90eb862791eac8c0</w:t>
      </w:r>
    </w:p>
    <w:p>
      <w:r>
        <w:t>4ea7753ea490db2fb1364915f7bd2cd5</w:t>
      </w:r>
    </w:p>
    <w:p>
      <w:r>
        <w:t>dcaeed26b9dfdb26e2251c614fbd5ec2</w:t>
      </w:r>
    </w:p>
    <w:p>
      <w:r>
        <w:t>b61f5ac13f3f899d482c30de24a6ee0b</w:t>
      </w:r>
    </w:p>
    <w:p>
      <w:r>
        <w:t>e96be2ced4570dc79463ceb54053578e</w:t>
      </w:r>
    </w:p>
    <w:p>
      <w:r>
        <w:t>b1768b7fe962d859ca8d4e12aff0b33b</w:t>
      </w:r>
    </w:p>
    <w:p>
      <w:r>
        <w:t>6ebe56fdd5d89182488c04b539a529ac</w:t>
      </w:r>
    </w:p>
    <w:p>
      <w:r>
        <w:t>5f21a33565dbace745018dd73a9d4198</w:t>
      </w:r>
    </w:p>
    <w:p>
      <w:r>
        <w:t>f4cd6848ec9a6e911884dc30931885e4</w:t>
      </w:r>
    </w:p>
    <w:p>
      <w:r>
        <w:t>7481b352fd69d26bb63af9621cd43024</w:t>
      </w:r>
    </w:p>
    <w:p>
      <w:r>
        <w:t>5a9797aa991d5304465ca2ed12ee8962</w:t>
      </w:r>
    </w:p>
    <w:p>
      <w:r>
        <w:t>371de776a531074d10dcd8de656eeb6f</w:t>
      </w:r>
    </w:p>
    <w:p>
      <w:r>
        <w:t>ede2ff785d1954d13181d4a0b6369bb5</w:t>
      </w:r>
    </w:p>
    <w:p>
      <w:r>
        <w:t>c3b44acd011649bba9df05552e71b6b2</w:t>
      </w:r>
    </w:p>
    <w:p>
      <w:r>
        <w:t>794abb4003960846168f66937da5d2fd</w:t>
      </w:r>
    </w:p>
    <w:p>
      <w:r>
        <w:t>b7c1fab983351213dabec1fbeeb5c9f9</w:t>
      </w:r>
    </w:p>
    <w:p>
      <w:r>
        <w:t>f1c18bb02b0375026855795c06440382</w:t>
      </w:r>
    </w:p>
    <w:p>
      <w:r>
        <w:t>38d96fd93928c9ae7e1725749825448a</w:t>
      </w:r>
    </w:p>
    <w:p>
      <w:r>
        <w:t>bd2f3cd58acf065dcf778bba3db37e39</w:t>
      </w:r>
    </w:p>
    <w:p>
      <w:r>
        <w:t>e099995b61836f68174593209d1ae4ea</w:t>
      </w:r>
    </w:p>
    <w:p>
      <w:r>
        <w:t>483ddacb4e200e6b2e532fd231e6c57d</w:t>
      </w:r>
    </w:p>
    <w:p>
      <w:r>
        <w:t>aeeedd665ee260412baf2c4415b8108b</w:t>
      </w:r>
    </w:p>
    <w:p>
      <w:r>
        <w:t>0a58814695d27f4c3cba5780657cf7eb</w:t>
      </w:r>
    </w:p>
    <w:p>
      <w:r>
        <w:t>7723a50723b9897e40f35cc0d135be20</w:t>
      </w:r>
    </w:p>
    <w:p>
      <w:r>
        <w:t>d1d91859d0d1189d311948aac0b98873</w:t>
      </w:r>
    </w:p>
    <w:p>
      <w:r>
        <w:t>c4497a862d1453b53e64a60b1a0f6722</w:t>
      </w:r>
    </w:p>
    <w:p>
      <w:r>
        <w:t>64281a92f9e41a66fc42e3136cafa99c</w:t>
      </w:r>
    </w:p>
    <w:p>
      <w:r>
        <w:t>16479df1105d26891b08eaaaf10a20c4</w:t>
      </w:r>
    </w:p>
    <w:p>
      <w:r>
        <w:t>ef0d6de06cb0756b38d5c3431c064f20</w:t>
      </w:r>
    </w:p>
    <w:p>
      <w:r>
        <w:t>18ee17bca1bc3578f7a108869c85fcb0</w:t>
      </w:r>
    </w:p>
    <w:p>
      <w:r>
        <w:t>d7d9689388a48a4e2927519239f6211d</w:t>
      </w:r>
    </w:p>
    <w:p>
      <w:r>
        <w:t>37dff79f5cc5a6e98a4c28d4bc931e0a</w:t>
      </w:r>
    </w:p>
    <w:p>
      <w:r>
        <w:t>981a10bf7b8d1f07823a0e820d33c68b</w:t>
      </w:r>
    </w:p>
    <w:p>
      <w:r>
        <w:t>9d2e9d5d6f540b6ffb9e184ccf43920b</w:t>
      </w:r>
    </w:p>
    <w:p>
      <w:r>
        <w:t>a315f6ecd5a2c65ed9d37ecacd7286a4</w:t>
      </w:r>
    </w:p>
    <w:p>
      <w:r>
        <w:t>45718f0c42329521c1c27ed4ddc5cc16</w:t>
      </w:r>
    </w:p>
    <w:p>
      <w:r>
        <w:t>468c6bacdf1619e09083f880c28aec69</w:t>
      </w:r>
    </w:p>
    <w:p>
      <w:r>
        <w:t>d6a58fd8af2dc4096aee3b20229f34c4</w:t>
      </w:r>
    </w:p>
    <w:p>
      <w:r>
        <w:t>ceb8e8f274e633ced417711590cf6aa2</w:t>
      </w:r>
    </w:p>
    <w:p>
      <w:r>
        <w:t>18d2b184ec62570463717e22eb1b9a6d</w:t>
      </w:r>
    </w:p>
    <w:p>
      <w:r>
        <w:t>5c74ec5520ec92dc05e75db5c65b2438</w:t>
      </w:r>
    </w:p>
    <w:p>
      <w:r>
        <w:t>69a457224dbe886bb3282a4ff1f182b9</w:t>
      </w:r>
    </w:p>
    <w:p>
      <w:r>
        <w:t>2582d1fc4b5ee4b7491a993e21cfda44</w:t>
      </w:r>
    </w:p>
    <w:p>
      <w:r>
        <w:t>0264d3f9293466f03c401f65446e3885</w:t>
      </w:r>
    </w:p>
    <w:p>
      <w:r>
        <w:t>a698b15f14cdc6037590a10ac9e2280c</w:t>
      </w:r>
    </w:p>
    <w:p>
      <w:r>
        <w:t>172850d032d518bcb293f11ceb13aff4</w:t>
      </w:r>
    </w:p>
    <w:p>
      <w:r>
        <w:t>01e4a4c0a71cda9f38481fbaa750159e</w:t>
      </w:r>
    </w:p>
    <w:p>
      <w:r>
        <w:t>773d601210e06892c809198091813bf8</w:t>
      </w:r>
    </w:p>
    <w:p>
      <w:r>
        <w:t>0790c74c4b92c726a4d8ed7f8eb31c88</w:t>
      </w:r>
    </w:p>
    <w:p>
      <w:r>
        <w:t>10dc589c8444b1564723d25903305155</w:t>
      </w:r>
    </w:p>
    <w:p>
      <w:r>
        <w:t>eb79532b71423e636bfbbf89d9ac73e1</w:t>
      </w:r>
    </w:p>
    <w:p>
      <w:r>
        <w:t>19cf0d78c6c3ddc675b5895b682c4f03</w:t>
      </w:r>
    </w:p>
    <w:p>
      <w:r>
        <w:t>7fb4dd9d15404a17e384ad76a74f945c</w:t>
      </w:r>
    </w:p>
    <w:p>
      <w:r>
        <w:t>ee8c3767307594a5436d1e54a0bf059f</w:t>
      </w:r>
    </w:p>
    <w:p>
      <w:r>
        <w:t>2aa913cec7277dec09f6fabf5273aaf0</w:t>
      </w:r>
    </w:p>
    <w:p>
      <w:r>
        <w:t>f2a91d44c6d3d387fd5b4538d5882662</w:t>
      </w:r>
    </w:p>
    <w:p>
      <w:r>
        <w:t>f10878e0469e25542124eed720499503</w:t>
      </w:r>
    </w:p>
    <w:p>
      <w:r>
        <w:t>7f62f011c0e3057a2b58cb22052ee3ea</w:t>
      </w:r>
    </w:p>
    <w:p>
      <w:r>
        <w:t>c424865cbf3607d8f36b940ff3d59134</w:t>
      </w:r>
    </w:p>
    <w:p>
      <w:r>
        <w:t>3ea2036a8b86bb3da54ffd9c29393196</w:t>
      </w:r>
    </w:p>
    <w:p>
      <w:r>
        <w:t>430b55cd4ccf4d6d10abd196a27cccb3</w:t>
      </w:r>
    </w:p>
    <w:p>
      <w:r>
        <w:t>4a4020bcee486f9bcd337baea2cefdc1</w:t>
      </w:r>
    </w:p>
    <w:p>
      <w:r>
        <w:t>3e1bb6150cb7971698d0458a5e20d7dd</w:t>
      </w:r>
    </w:p>
    <w:p>
      <w:r>
        <w:t>371c51d827f10ee8a9fd6f7fd6cfa4d8</w:t>
      </w:r>
    </w:p>
    <w:p>
      <w:r>
        <w:t>750ae5b5fc16517b87bf1510a1fd1948</w:t>
      </w:r>
    </w:p>
    <w:p>
      <w:r>
        <w:t>e4646432ec808a5c5c67188b3435bbf4</w:t>
      </w:r>
    </w:p>
    <w:p>
      <w:r>
        <w:t>2e1fa44b6bb74025795d0ddf02a80e8a</w:t>
      </w:r>
    </w:p>
    <w:p>
      <w:r>
        <w:t>84bde0c98904f7e8a56bd72577da854d</w:t>
      </w:r>
    </w:p>
    <w:p>
      <w:r>
        <w:t>a2cc6a2cc00c3acbc85c0664d3784eb1</w:t>
      </w:r>
    </w:p>
    <w:p>
      <w:r>
        <w:t>139db92ae7c0cd1efabfe6536d30f950</w:t>
      </w:r>
    </w:p>
    <w:p>
      <w:r>
        <w:t>b03e48a1eccb2757ef8926d44be5bdf4</w:t>
      </w:r>
    </w:p>
    <w:p>
      <w:r>
        <w:t>d501063277cf18a4d3f916a745b42671</w:t>
      </w:r>
    </w:p>
    <w:p>
      <w:r>
        <w:t>d30bbbf0d650b28fa393e2c64c2bc9d5</w:t>
      </w:r>
    </w:p>
    <w:p>
      <w:r>
        <w:t>b3eb865f405205ed6c81553d95872ca3</w:t>
      </w:r>
    </w:p>
    <w:p>
      <w:r>
        <w:t>aa78811063da9d5ad3ee4163109126b2</w:t>
      </w:r>
    </w:p>
    <w:p>
      <w:r>
        <w:t>4e1ac2440bf165a0edcf0d09d7a417f0</w:t>
      </w:r>
    </w:p>
    <w:p>
      <w:r>
        <w:t>856b7ea29471dbb1959db64ae54a3a8b</w:t>
      </w:r>
    </w:p>
    <w:p>
      <w:r>
        <w:t>9c96baa397300a2abef0ea0e73f79855</w:t>
      </w:r>
    </w:p>
    <w:p>
      <w:r>
        <w:t>abb8df3dd040a19c38eb4e697ae3954c</w:t>
      </w:r>
    </w:p>
    <w:p>
      <w:r>
        <w:t>40d36b259cc82947e81c114a58eabe78</w:t>
      </w:r>
    </w:p>
    <w:p>
      <w:r>
        <w:t>fba989b5c929f68c27fefc629c2526df</w:t>
      </w:r>
    </w:p>
    <w:p>
      <w:r>
        <w:t>68fbe75b74de848c2aeeb4636c31b0e1</w:t>
      </w:r>
    </w:p>
    <w:p>
      <w:r>
        <w:t>75f2c8bb0bd601da54e4f4795ad5a55d</w:t>
      </w:r>
    </w:p>
    <w:p>
      <w:r>
        <w:t>f8de95126bbe3d73ee662abf8ee15d9f</w:t>
      </w:r>
    </w:p>
    <w:p>
      <w:r>
        <w:t>e5bf1cbc911a4643adddc30ae8a6dfef</w:t>
      </w:r>
    </w:p>
    <w:p>
      <w:r>
        <w:t>e54fa20f1607664b52bfb006f68a3e77</w:t>
      </w:r>
    </w:p>
    <w:p>
      <w:r>
        <w:t>bc94249b9790cb6eca6072af3af6e967</w:t>
      </w:r>
    </w:p>
    <w:p>
      <w:r>
        <w:t>6d0a21194a0fb9cf325d94888e7ee394</w:t>
      </w:r>
    </w:p>
    <w:p>
      <w:r>
        <w:t>e0f2cb4ecddbf5b213c1f7aa5706fdc2</w:t>
      </w:r>
    </w:p>
    <w:p>
      <w:r>
        <w:t>8537af6255144def36efbbbbfa0de1da</w:t>
      </w:r>
    </w:p>
    <w:p>
      <w:r>
        <w:t>6ab25d12e031426d0b0655ef464f8291</w:t>
      </w:r>
    </w:p>
    <w:p>
      <w:r>
        <w:t>c946912859f42a2e49139d50bc61e3d0</w:t>
      </w:r>
    </w:p>
    <w:p>
      <w:r>
        <w:t>fdd73f79e74fff86d8aeb8ffe83bf7c7</w:t>
      </w:r>
    </w:p>
    <w:p>
      <w:r>
        <w:t>24d5e71bcf8b9de8bac5fbbf7d723a08</w:t>
      </w:r>
    </w:p>
    <w:p>
      <w:r>
        <w:t>1a2e60daa6ae8b792f88ac20f2020a1b</w:t>
      </w:r>
    </w:p>
    <w:p>
      <w:r>
        <w:t>8aa167aec5d1904478e65c7bc3932cb7</w:t>
      </w:r>
    </w:p>
    <w:p>
      <w:r>
        <w:t>a55dd8bc4fa3c08bfa9303943ba64437</w:t>
      </w:r>
    </w:p>
    <w:p>
      <w:r>
        <w:t>65cf750e3c406ea07b85dcf442ae3fc2</w:t>
      </w:r>
    </w:p>
    <w:p>
      <w:r>
        <w:t>ca54a0b3408e70be8d6050221205b2a9</w:t>
      </w:r>
    </w:p>
    <w:p>
      <w:r>
        <w:t>cff3e76f78e476cff2f3eda991d96bf0</w:t>
      </w:r>
    </w:p>
    <w:p>
      <w:r>
        <w:t>61fb3fbfd5d396703acc97def97eae5b</w:t>
      </w:r>
    </w:p>
    <w:p>
      <w:r>
        <w:t>2f8f0adeef950f5f2d0566f873ce7a61</w:t>
      </w:r>
    </w:p>
    <w:p>
      <w:r>
        <w:t>8c35a730194939cc9f808be37068b5ea</w:t>
      </w:r>
    </w:p>
    <w:p>
      <w:r>
        <w:t>d532404088b6540c3128ff69dd8a6f51</w:t>
      </w:r>
    </w:p>
    <w:p>
      <w:r>
        <w:t>296bb6eadace48ab69db975c2d6bd098</w:t>
      </w:r>
    </w:p>
    <w:p>
      <w:r>
        <w:t>19345dd4a41ee9943989016967a6533d</w:t>
      </w:r>
    </w:p>
    <w:p>
      <w:r>
        <w:t>04194b63842b74ca646b4abadbcc7a2f</w:t>
      </w:r>
    </w:p>
    <w:p>
      <w:r>
        <w:t>abbb680ba218221fb61adeacacfa77be</w:t>
      </w:r>
    </w:p>
    <w:p>
      <w:r>
        <w:t>d64a5bf5ceced44a694803c54809aa1c</w:t>
      </w:r>
    </w:p>
    <w:p>
      <w:r>
        <w:t>a572645807f3605309a830509db4d276</w:t>
      </w:r>
    </w:p>
    <w:p>
      <w:r>
        <w:t>52f934f3e9097bdccf3c67d5f2ffd749</w:t>
      </w:r>
    </w:p>
    <w:p>
      <w:r>
        <w:t>d3fd05a1fe27fc4ab266902f104f5983</w:t>
      </w:r>
    </w:p>
    <w:p>
      <w:r>
        <w:t>8f0edc71596c97a4b51f5dd47689a064</w:t>
      </w:r>
    </w:p>
    <w:p>
      <w:r>
        <w:t>95bf5599f8ad8648ee3e1f332cb926fd</w:t>
      </w:r>
    </w:p>
    <w:p>
      <w:r>
        <w:t>17eadec7f67a8c14e8b88332d959572d</w:t>
      </w:r>
    </w:p>
    <w:p>
      <w:r>
        <w:t>186d6ff8d8acee5053cb42586d2c59d4</w:t>
      </w:r>
    </w:p>
    <w:p>
      <w:r>
        <w:t>a47146b14146322bffb725a935d259f8</w:t>
      </w:r>
    </w:p>
    <w:p>
      <w:r>
        <w:t>09656319a68c753c0c9a6ca0c311e2f7</w:t>
      </w:r>
    </w:p>
    <w:p>
      <w:r>
        <w:t>5fb785c7e526e6dcfdf4b7e39b88eda0</w:t>
      </w:r>
    </w:p>
    <w:p>
      <w:r>
        <w:t>2e35b5777102ade0d529fbb582a833f8</w:t>
      </w:r>
    </w:p>
    <w:p>
      <w:r>
        <w:t>c8c8dfdb93107b3ff3e3536daaebe186</w:t>
      </w:r>
    </w:p>
    <w:p>
      <w:r>
        <w:t>ab28fe6bf3c556ce124d9b63941933bc</w:t>
      </w:r>
    </w:p>
    <w:p>
      <w:r>
        <w:t>ee54305be5850dfa62ca3ccc52c634e5</w:t>
      </w:r>
    </w:p>
    <w:p>
      <w:r>
        <w:t>c84b697e2da720428d0540568989aa6e</w:t>
      </w:r>
    </w:p>
    <w:p>
      <w:r>
        <w:t>409d1dba48917d6ea902aa8561fd07c5</w:t>
      </w:r>
    </w:p>
    <w:p>
      <w:r>
        <w:t>69185f7e76fe63751cb330284875aaed</w:t>
      </w:r>
    </w:p>
    <w:p>
      <w:r>
        <w:t>cbd8694198e37bd4f4fb2cc8403b4b49</w:t>
      </w:r>
    </w:p>
    <w:p>
      <w:r>
        <w:t>0124a0f0c32e6b7423c3c7227ec6230e</w:t>
      </w:r>
    </w:p>
    <w:p>
      <w:r>
        <w:t>bcfe3a3dafdb3b0294e9e3ce5f3c38c3</w:t>
      </w:r>
    </w:p>
    <w:p>
      <w:r>
        <w:t>599007cefda789bf1317678c64210eee</w:t>
      </w:r>
    </w:p>
    <w:p>
      <w:r>
        <w:t>314e2e2b80b2fe4f190619042931ef98</w:t>
      </w:r>
    </w:p>
    <w:p>
      <w:r>
        <w:t>782885ff6399861d18af97ccb337a872</w:t>
      </w:r>
    </w:p>
    <w:p>
      <w:r>
        <w:t>517be490c4db1ca24e65ff0b4410ee93</w:t>
      </w:r>
    </w:p>
    <w:p>
      <w:r>
        <w:t>e19c623b45400006eb32237d2baa8fe1</w:t>
      </w:r>
    </w:p>
    <w:p>
      <w:r>
        <w:t>a233f1e7c7d5f733ea267a8b505c5cba</w:t>
      </w:r>
    </w:p>
    <w:p>
      <w:r>
        <w:t>121880e41da3b7dac24a3da967973445</w:t>
      </w:r>
    </w:p>
    <w:p>
      <w:r>
        <w:t>41fe1939a70d33893bbc9650993403c3</w:t>
      </w:r>
    </w:p>
    <w:p>
      <w:r>
        <w:t>e1b575afba258c90753491b96aa0122b</w:t>
      </w:r>
    </w:p>
    <w:p>
      <w:r>
        <w:t>56cd186031676dca1b519947b3054b7e</w:t>
      </w:r>
    </w:p>
    <w:p>
      <w:r>
        <w:t>b55c603fa359dadf7148f74d789ef153</w:t>
      </w:r>
    </w:p>
    <w:p>
      <w:r>
        <w:t>4ed4a3df7f41ece9ebc8c242d90ae728</w:t>
      </w:r>
    </w:p>
    <w:p>
      <w:r>
        <w:t>4c579f1c42776aafa9d3a3192f9ddf19</w:t>
      </w:r>
    </w:p>
    <w:p>
      <w:r>
        <w:t>ea49d7b47061b83f3f7ed4bb6d364694</w:t>
      </w:r>
    </w:p>
    <w:p>
      <w:r>
        <w:t>c6bc81a781ee7c801ceea87693e2e1bc</w:t>
      </w:r>
    </w:p>
    <w:p>
      <w:r>
        <w:t>649092923c133b30666fef4caddf2e5c</w:t>
      </w:r>
    </w:p>
    <w:p>
      <w:r>
        <w:t>15408ef547ea48dc9bf39c50039b361d</w:t>
      </w:r>
    </w:p>
    <w:p>
      <w:r>
        <w:t>124583259ecf346e8571ff134a8dfcb4</w:t>
      </w:r>
    </w:p>
    <w:p>
      <w:r>
        <w:t>dd6ac82811e8fb258cb9191cf1bfe3c6</w:t>
      </w:r>
    </w:p>
    <w:p>
      <w:r>
        <w:t>613fa1edaf42b0011b5606df5f9c6637</w:t>
      </w:r>
    </w:p>
    <w:p>
      <w:r>
        <w:t>83209ee897f8d478db4642ca7b695dcc</w:t>
      </w:r>
    </w:p>
    <w:p>
      <w:r>
        <w:t>d1fa262580f1e23e7b3e464359a72308</w:t>
      </w:r>
    </w:p>
    <w:p>
      <w:r>
        <w:t>9311f91669b7d7c7ead5eeaedba9ad35</w:t>
      </w:r>
    </w:p>
    <w:p>
      <w:r>
        <w:t>654b7d4bf4ae764e77c2912f204e2978</w:t>
      </w:r>
    </w:p>
    <w:p>
      <w:r>
        <w:t>dcb1a3befd3dc76d5f52ac573ea498a9</w:t>
      </w:r>
    </w:p>
    <w:p>
      <w:r>
        <w:t>832e72447801c59e9b20f1c49850422a</w:t>
      </w:r>
    </w:p>
    <w:p>
      <w:r>
        <w:t>6982e900d5d376993618b3c2dc411544</w:t>
      </w:r>
    </w:p>
    <w:p>
      <w:r>
        <w:t>ae5d70908127ba5063b6c9dbf2ecf7db</w:t>
      </w:r>
    </w:p>
    <w:p>
      <w:r>
        <w:t>cd9d0aa017ec2b11e7f550030b985406</w:t>
      </w:r>
    </w:p>
    <w:p>
      <w:r>
        <w:t>37baebf0621378e44fdf559b4338dcfe</w:t>
      </w:r>
    </w:p>
    <w:p>
      <w:r>
        <w:t>a73a5ec4447a215c73f44d4b87d31c90</w:t>
      </w:r>
    </w:p>
    <w:p>
      <w:r>
        <w:t>6c0d0c5a69d5d3690646461aa5119d2f</w:t>
      </w:r>
    </w:p>
    <w:p>
      <w:r>
        <w:t>a3b445a555d0665d65568dfdc578fbef</w:t>
      </w:r>
    </w:p>
    <w:p>
      <w:r>
        <w:t>a6afe731e6743870fc5f91c7c8db64dc</w:t>
      </w:r>
    </w:p>
    <w:p>
      <w:r>
        <w:t>128f25a9ad3190c0f5734a06ca83f409</w:t>
      </w:r>
    </w:p>
    <w:p>
      <w:r>
        <w:t>54750ab25a507ce4d77ad9719fc84635</w:t>
      </w:r>
    </w:p>
    <w:p>
      <w:r>
        <w:t>9d28335eb5178da8caa1deb3b0cd88cc</w:t>
      </w:r>
    </w:p>
    <w:p>
      <w:r>
        <w:t>005c12def1331a1e1074eacbab0a4324</w:t>
      </w:r>
    </w:p>
    <w:p>
      <w:r>
        <w:t>21c791bf24bf519b7cf181337d54fb34</w:t>
      </w:r>
    </w:p>
    <w:p>
      <w:r>
        <w:t>39291468243ede937ea4923938817dce</w:t>
      </w:r>
    </w:p>
    <w:p>
      <w:r>
        <w:t>5a8bd9b038a75b9f134a354b04e3dc0b</w:t>
      </w:r>
    </w:p>
    <w:p>
      <w:r>
        <w:t>ff8106d1492221a84d4ed013ef24c551</w:t>
      </w:r>
    </w:p>
    <w:p>
      <w:r>
        <w:t>675b811000cef0dfbca58efcf4c2cdce</w:t>
      </w:r>
    </w:p>
    <w:p>
      <w:r>
        <w:t>4a28d5b1bb444ac62c3f380554dac867</w:t>
      </w:r>
    </w:p>
    <w:p>
      <w:r>
        <w:t>280cc6b12da63e01bf8c146de9601728</w:t>
      </w:r>
    </w:p>
    <w:p>
      <w:r>
        <w:t>ecacbb988bc7fa656be2b7e6eaed6e94</w:t>
      </w:r>
    </w:p>
    <w:p>
      <w:r>
        <w:t>00dec81281d720613a1c9f6c0bf23191</w:t>
      </w:r>
    </w:p>
    <w:p>
      <w:r>
        <w:t>94cc456d5ffbe67fe77d884bab7e1c8c</w:t>
      </w:r>
    </w:p>
    <w:p>
      <w:r>
        <w:t>3767c89950293db038c26e7585bab779</w:t>
      </w:r>
    </w:p>
    <w:p>
      <w:r>
        <w:t>d8459cb79f9e68cfa475e2d7b6917376</w:t>
      </w:r>
    </w:p>
    <w:p>
      <w:r>
        <w:t>e2dcba1f2ebd14264643d4111fb7895f</w:t>
      </w:r>
    </w:p>
    <w:p>
      <w:r>
        <w:t>ee12a8657bdc1b288ba66cd3cdb0dec6</w:t>
      </w:r>
    </w:p>
    <w:p>
      <w:r>
        <w:t>5279dc17dac597c982f55bc4e225fede</w:t>
      </w:r>
    </w:p>
    <w:p>
      <w:r>
        <w:t>ed4b2848fb40e23d085bf2a93826d058</w:t>
      </w:r>
    </w:p>
    <w:p>
      <w:r>
        <w:t>c2e3a86b364a862ec735aca21835765c</w:t>
      </w:r>
    </w:p>
    <w:p>
      <w:r>
        <w:t>7920414b820538eb33e8009bb984bab0</w:t>
      </w:r>
    </w:p>
    <w:p>
      <w:r>
        <w:t>b8bc1f1898aba7e145db0efed5285c60</w:t>
      </w:r>
    </w:p>
    <w:p>
      <w:r>
        <w:t>5e4006247fffb0f0cdcf02209076450f</w:t>
      </w:r>
    </w:p>
    <w:p>
      <w:r>
        <w:t>65f70188c3c6626cca518dd4e8ce75bc</w:t>
      </w:r>
    </w:p>
    <w:p>
      <w:r>
        <w:t>c712bd6d3c4380ebd7a913538531d06e</w:t>
      </w:r>
    </w:p>
    <w:p>
      <w:r>
        <w:t>0a4757e98745e6d7ef8b328417059f3f</w:t>
      </w:r>
    </w:p>
    <w:p>
      <w:r>
        <w:t>e3d920aaef3e5b98e889965448c9b9a5</w:t>
      </w:r>
    </w:p>
    <w:p>
      <w:r>
        <w:t>7f7ffd68563e846172f8bbbaaa7e0fce</w:t>
      </w:r>
    </w:p>
    <w:p>
      <w:r>
        <w:t>a13cab1e74245425476190a639f6e7c0</w:t>
      </w:r>
    </w:p>
    <w:p>
      <w:r>
        <w:t>525dd45d622655a9bae5b36199bf90a3</w:t>
      </w:r>
    </w:p>
    <w:p>
      <w:r>
        <w:t>b47e73d72db0ab31194444ab6513295f</w:t>
      </w:r>
    </w:p>
    <w:p>
      <w:r>
        <w:t>91f913ebaf7ad79f1ee084e6c23fd66d</w:t>
      </w:r>
    </w:p>
    <w:p>
      <w:r>
        <w:t>66ecc81a5ca5a6335e043ae992551fee</w:t>
      </w:r>
    </w:p>
    <w:p>
      <w:r>
        <w:t>dccdf78672738ba9aec750439ce74047</w:t>
      </w:r>
    </w:p>
    <w:p>
      <w:r>
        <w:t>9e8aadc3b994965179df50ba20bd0815</w:t>
      </w:r>
    </w:p>
    <w:p>
      <w:r>
        <w:t>25262d9ef67c76c402b810f3cfe769e1</w:t>
      </w:r>
    </w:p>
    <w:p>
      <w:r>
        <w:t>b611aa15478ae3c951a79fa0dfe63235</w:t>
      </w:r>
    </w:p>
    <w:p>
      <w:r>
        <w:t>414573f515c6b2ee803af983e737a1e0</w:t>
      </w:r>
    </w:p>
    <w:p>
      <w:r>
        <w:t>661ff3d1be931a0822acbc212df474de</w:t>
      </w:r>
    </w:p>
    <w:p>
      <w:r>
        <w:t>e9f91a644fd9dd2ce26c3fdced91d932</w:t>
      </w:r>
    </w:p>
    <w:p>
      <w:r>
        <w:t>2c026356a6c67d270b016f11a814bd8d</w:t>
      </w:r>
    </w:p>
    <w:p>
      <w:r>
        <w:t>de259008bb2ac6570ecf5f500e602794</w:t>
      </w:r>
    </w:p>
    <w:p>
      <w:r>
        <w:t>fbf5fbc7ee08c6d3d9d08b9973142f4c</w:t>
      </w:r>
    </w:p>
    <w:p>
      <w:r>
        <w:t>f122c87d28a549d4ee18942682e8b7cf</w:t>
      </w:r>
    </w:p>
    <w:p>
      <w:r>
        <w:t>1da4bfa459088985e8aac764a145a3d4</w:t>
      </w:r>
    </w:p>
    <w:p>
      <w:r>
        <w:t>7817a3df46680b608facd00e690a74e7</w:t>
      </w:r>
    </w:p>
    <w:p>
      <w:r>
        <w:t>d5dd668140cd1b689b1eb8ca7f5ad352</w:t>
      </w:r>
    </w:p>
    <w:p>
      <w:r>
        <w:t>2baa0ad4982854c456e6878fbc3c997a</w:t>
      </w:r>
    </w:p>
    <w:p>
      <w:r>
        <w:t>ef9a018123f370af1f5be1accb381107</w:t>
      </w:r>
    </w:p>
    <w:p>
      <w:r>
        <w:t>3f1fef670b1811fb6b7c0d510809ae95</w:t>
      </w:r>
    </w:p>
    <w:p>
      <w:r>
        <w:t>effe8058d17635c24e09ebf5f20a8098</w:t>
      </w:r>
    </w:p>
    <w:p>
      <w:r>
        <w:t>c50ab67530a636aca103a1dc10832cd5</w:t>
      </w:r>
    </w:p>
    <w:p>
      <w:r>
        <w:t>e8e83ab16a83dc0863018f39cab33f33</w:t>
      </w:r>
    </w:p>
    <w:p>
      <w:r>
        <w:t>3a5b40a3489b4ad3dc12dd7ebfeebbc6</w:t>
      </w:r>
    </w:p>
    <w:p>
      <w:r>
        <w:t>29715aee5daec84dab747f58e5299e8b</w:t>
      </w:r>
    </w:p>
    <w:p>
      <w:r>
        <w:t>218ff72c6e72cf5b3f5825e64fd6d296</w:t>
      </w:r>
    </w:p>
    <w:p>
      <w:r>
        <w:t>c9924454dd87bd2830b3de544ab841f8</w:t>
      </w:r>
    </w:p>
    <w:p>
      <w:r>
        <w:t>93a7852335b5d2e6dd0b89ab5ea5409a</w:t>
      </w:r>
    </w:p>
    <w:p>
      <w:r>
        <w:t>76a1fa88b73eae707b2e3497982482a2</w:t>
      </w:r>
    </w:p>
    <w:p>
      <w:r>
        <w:t>6f3de60accbd11b7eee9f15c92ce354f</w:t>
      </w:r>
    </w:p>
    <w:p>
      <w:r>
        <w:t>4442e70dc54d84ea6abf0774e9612090</w:t>
      </w:r>
    </w:p>
    <w:p>
      <w:r>
        <w:t>093f5912e18c4076b8ee846e2da414e3</w:t>
      </w:r>
    </w:p>
    <w:p>
      <w:r>
        <w:t>3adef4f1765cc0595204b3a3234d3611</w:t>
      </w:r>
    </w:p>
    <w:p>
      <w:r>
        <w:t>e8e5711dfe40d8b82957164821cca370</w:t>
      </w:r>
    </w:p>
    <w:p>
      <w:r>
        <w:t>e6c345a88aaaf54cf67b7cd4fd17e383</w:t>
      </w:r>
    </w:p>
    <w:p>
      <w:r>
        <w:t>a34a1412083f0d83ee55ed19a5d73755</w:t>
      </w:r>
    </w:p>
    <w:p>
      <w:r>
        <w:t>215db3f88cd1b2d289e4005ad4647690</w:t>
      </w:r>
    </w:p>
    <w:p>
      <w:r>
        <w:t>dd5adf37e12255cd251ef7b197cef416</w:t>
      </w:r>
    </w:p>
    <w:p>
      <w:r>
        <w:t>58d4e642c8fbc39373338ba46ea2462f</w:t>
      </w:r>
    </w:p>
    <w:p>
      <w:r>
        <w:t>ce5019e14ef3ba355c91dd9e7f297e36</w:t>
      </w:r>
    </w:p>
    <w:p>
      <w:r>
        <w:t>7e9fc04beb6cce7f207a0051d3a27a63</w:t>
      </w:r>
    </w:p>
    <w:p>
      <w:r>
        <w:t>286fa129a06ab2602c8be153d68c1354</w:t>
      </w:r>
    </w:p>
    <w:p>
      <w:r>
        <w:t>9e487a7946cfa5c8b1bc232c5db887f6</w:t>
      </w:r>
    </w:p>
    <w:p>
      <w:r>
        <w:t>a72854ab23a420e5260d838fdbd58f77</w:t>
      </w:r>
    </w:p>
    <w:p>
      <w:r>
        <w:t>01842be821dcd38c45923094b8ad3199</w:t>
      </w:r>
    </w:p>
    <w:p>
      <w:r>
        <w:t>94e334d74a923138b9c3da0c0d915fa7</w:t>
      </w:r>
    </w:p>
    <w:p>
      <w:r>
        <w:t>057b6b379fe09faecd7ed0d29c7a2baf</w:t>
      </w:r>
    </w:p>
    <w:p>
      <w:r>
        <w:t>d768081f29c7ebc8e7a0c7b47ee08807</w:t>
      </w:r>
    </w:p>
    <w:p>
      <w:r>
        <w:t>8d934dc8c8fce53465fa5d63a5f74e7d</w:t>
      </w:r>
    </w:p>
    <w:p>
      <w:r>
        <w:t>852d680db04773f0fed8050a0f8873bf</w:t>
      </w:r>
    </w:p>
    <w:p>
      <w:r>
        <w:t>34ef90ef2b26593194fd3639bba62d71</w:t>
      </w:r>
    </w:p>
    <w:p>
      <w:r>
        <w:t>aa14abe1ee1acb7366eb0569d030e033</w:t>
      </w:r>
    </w:p>
    <w:p>
      <w:r>
        <w:t>551f89edc95143e834fb894041e6180a</w:t>
      </w:r>
    </w:p>
    <w:p>
      <w:r>
        <w:t>579fadc0172381d50819613e1f2fc186</w:t>
      </w:r>
    </w:p>
    <w:p>
      <w:r>
        <w:t>c85050823793c891ed984434382237ca</w:t>
      </w:r>
    </w:p>
    <w:p>
      <w:r>
        <w:t>534636be57afa7f9ffe93488306e26ec</w:t>
      </w:r>
    </w:p>
    <w:p>
      <w:r>
        <w:t>8719907774bf30132bcba87ccbf47a0a</w:t>
      </w:r>
    </w:p>
    <w:p>
      <w:r>
        <w:t>d878460661aecad1785370a9f3173153</w:t>
      </w:r>
    </w:p>
    <w:p>
      <w:r>
        <w:t>03586c016b21fca041e67221bedc4538</w:t>
      </w:r>
    </w:p>
    <w:p>
      <w:r>
        <w:t>7e5fa93edb3da2226f5542ca77df4dae</w:t>
      </w:r>
    </w:p>
    <w:p>
      <w:r>
        <w:t>588b26d5c7a88a45edc38f81f3c596f3</w:t>
      </w:r>
    </w:p>
    <w:p>
      <w:r>
        <w:t>accc1777a12675d048482e1d5161dcc1</w:t>
      </w:r>
    </w:p>
    <w:p>
      <w:r>
        <w:t>ffe11eec6af8dfd35b6871b5d2873d06</w:t>
      </w:r>
    </w:p>
    <w:p>
      <w:r>
        <w:t>e776022ef7ce76b152167ccb0ed32a8d</w:t>
      </w:r>
    </w:p>
    <w:p>
      <w:r>
        <w:t>aadddb7efccdfb7622459734fd4c86ea</w:t>
      </w:r>
    </w:p>
    <w:p>
      <w:r>
        <w:t>556ca465c8e7e2a09aaf5548f83afbb5</w:t>
      </w:r>
    </w:p>
    <w:p>
      <w:r>
        <w:t>3120e551306edcf9205334e60874b052</w:t>
      </w:r>
    </w:p>
    <w:p>
      <w:r>
        <w:t>1d8f38cc400184f99b4e1be69b331cb9</w:t>
      </w:r>
    </w:p>
    <w:p>
      <w:r>
        <w:t>05c0ee748e1eb43efa0e41fad6a0f37e</w:t>
      </w:r>
    </w:p>
    <w:p>
      <w:r>
        <w:t>609f73f034bd7aafcfbcbdf9c25999d8</w:t>
      </w:r>
    </w:p>
    <w:p>
      <w:r>
        <w:t>354f4ab00d26c63c4921cb8b598a3de1</w:t>
      </w:r>
    </w:p>
    <w:p>
      <w:r>
        <w:t>6ed85aa54094ef326d67b9d7086e1d5f</w:t>
      </w:r>
    </w:p>
    <w:p>
      <w:r>
        <w:t>bce16344f6c0ca457c5bbc6125d8d062</w:t>
      </w:r>
    </w:p>
    <w:p>
      <w:r>
        <w:t>3e7a5b2b8c7a7b316878805fce8d7976</w:t>
      </w:r>
    </w:p>
    <w:p>
      <w:r>
        <w:t>cf79bbe515defdc220d193d9f4c06dc4</w:t>
      </w:r>
    </w:p>
    <w:p>
      <w:r>
        <w:t>f0cc256f678ebe0811f08dcff49c7985</w:t>
      </w:r>
    </w:p>
    <w:p>
      <w:r>
        <w:t>673a3df132cac89d4ae05bfe4f3211f1</w:t>
      </w:r>
    </w:p>
    <w:p>
      <w:r>
        <w:t>5b94b5f8e488b44fb7cf9d95a9dc581e</w:t>
      </w:r>
    </w:p>
    <w:p>
      <w:r>
        <w:t>4244449f2fea41e62b876f5f41398de9</w:t>
      </w:r>
    </w:p>
    <w:p>
      <w:r>
        <w:t>fc9c442b142772764ddeb67c8f4a3c5b</w:t>
      </w:r>
    </w:p>
    <w:p>
      <w:r>
        <w:t>193c2904e5ced1d6cf523f2b396f00eb</w:t>
      </w:r>
    </w:p>
    <w:p>
      <w:r>
        <w:t>098491bd3b51751c2d1849dd4399b4ef</w:t>
      </w:r>
    </w:p>
    <w:p>
      <w:r>
        <w:t>cd4502f86f0fcdfa9d0e2cc850bb1128</w:t>
      </w:r>
    </w:p>
    <w:p>
      <w:r>
        <w:t>b84f8bb5f2748350c7905ddee2fdb2cc</w:t>
      </w:r>
    </w:p>
    <w:p>
      <w:r>
        <w:t>9e5bd881a2df6751c58c18c7b7c83bcc</w:t>
      </w:r>
    </w:p>
    <w:p>
      <w:r>
        <w:t>2f87e96e30a7e2ba6106e63a3519d97e</w:t>
      </w:r>
    </w:p>
    <w:p>
      <w:r>
        <w:t>5d07df326695a5c0571fdefbebaae1f7</w:t>
      </w:r>
    </w:p>
    <w:p>
      <w:r>
        <w:t>efc1eb6afe95441567d21294b8edf876</w:t>
      </w:r>
    </w:p>
    <w:p>
      <w:r>
        <w:t>5e8c8af08500fbac9126b9ba7712867e</w:t>
      </w:r>
    </w:p>
    <w:p>
      <w:r>
        <w:t>afa27401c4381000f18e425eb218c70e</w:t>
      </w:r>
    </w:p>
    <w:p>
      <w:r>
        <w:t>c148f6e8b7dd54d5dc4772ce4c0ee72e</w:t>
      </w:r>
    </w:p>
    <w:p>
      <w:r>
        <w:t>647e8479edbaed19f94fa25389163975</w:t>
      </w:r>
    </w:p>
    <w:p>
      <w:r>
        <w:t>decabfa296cb04c5050d4a9dfe221f41</w:t>
      </w:r>
    </w:p>
    <w:p>
      <w:r>
        <w:t>17a90750f2c4a9da76fb5581a9030abd</w:t>
      </w:r>
    </w:p>
    <w:p>
      <w:r>
        <w:t>a2f07821495a500ad61377b1cb636dec</w:t>
      </w:r>
    </w:p>
    <w:p>
      <w:r>
        <w:t>748591587646cf6be5e48277a9014667</w:t>
      </w:r>
    </w:p>
    <w:p>
      <w:r>
        <w:t>2f37de98b09c99d05b194cddbafd9ead</w:t>
      </w:r>
    </w:p>
    <w:p>
      <w:r>
        <w:t>82d6d873917fad768e43dc2dad45dade</w:t>
      </w:r>
    </w:p>
    <w:p>
      <w:r>
        <w:t>49ba5aa3d6d1c7d0cc6f93241055e31e</w:t>
      </w:r>
    </w:p>
    <w:p>
      <w:r>
        <w:t>8e3be1bafa8a98cc424a354694624a1c</w:t>
      </w:r>
    </w:p>
    <w:p>
      <w:r>
        <w:t>5d99a2365228f4924bf18220c52e5f64</w:t>
      </w:r>
    </w:p>
    <w:p>
      <w:r>
        <w:t>c15bf25c154d2f3ab3fe51c9101fdf20</w:t>
      </w:r>
    </w:p>
    <w:p>
      <w:r>
        <w:t>7aed1f4f1558095fff33b8fcae3dacf5</w:t>
      </w:r>
    </w:p>
    <w:p>
      <w:r>
        <w:t>59ce30acff0db82aaba9cfe31554919e</w:t>
      </w:r>
    </w:p>
    <w:p>
      <w:r>
        <w:t>e79bd8734573a86cd5bfce6a67382958</w:t>
      </w:r>
    </w:p>
    <w:p>
      <w:r>
        <w:t>04a73b10978d8e6125c5f1abc86fcd39</w:t>
      </w:r>
    </w:p>
    <w:p>
      <w:r>
        <w:t>da3d26e99df4d983422198b505690a98</w:t>
      </w:r>
    </w:p>
    <w:p>
      <w:r>
        <w:t>66c4b87327fdc4305a93a9b1d56c38e0</w:t>
      </w:r>
    </w:p>
    <w:p>
      <w:r>
        <w:t>c5bd9fc4a0cccf2f2c3b0e54bfb4e88f</w:t>
      </w:r>
    </w:p>
    <w:p>
      <w:r>
        <w:t>be82ff0e03d8843189099b05381f6a96</w:t>
      </w:r>
    </w:p>
    <w:p>
      <w:r>
        <w:t>5fa55aa458e8d9fed4e7396046bcc9b5</w:t>
      </w:r>
    </w:p>
    <w:p>
      <w:r>
        <w:t>7c92aeb1784bb2f3d91925102d22a33b</w:t>
      </w:r>
    </w:p>
    <w:p>
      <w:r>
        <w:t>b7bc4004068c460b3298434457035933</w:t>
      </w:r>
    </w:p>
    <w:p>
      <w:r>
        <w:t>8e640f5ac30d19a6bac99d0f192a9fcc</w:t>
      </w:r>
    </w:p>
    <w:p>
      <w:r>
        <w:t>b5336e0591a4d100936d8310950129ea</w:t>
      </w:r>
    </w:p>
    <w:p>
      <w:r>
        <w:t>2f01bae6313313a6d0bd27f77db6362c</w:t>
      </w:r>
    </w:p>
    <w:p>
      <w:r>
        <w:t>d1cd01454a14bb4ba78fa80d0ea3348e</w:t>
      </w:r>
    </w:p>
    <w:p>
      <w:r>
        <w:t>89eda6874f34d575d892631b6587c95b</w:t>
      </w:r>
    </w:p>
    <w:p>
      <w:r>
        <w:t>0a04d6f80b4c9492348b016e3aa5f3f6</w:t>
      </w:r>
    </w:p>
    <w:p>
      <w:r>
        <w:t>c467fd433c5f4e48b76242c2ac7153f1</w:t>
      </w:r>
    </w:p>
    <w:p>
      <w:r>
        <w:t>a78ebb98a782c82cbf52ec09d3b153bf</w:t>
      </w:r>
    </w:p>
    <w:p>
      <w:r>
        <w:t>301dee42344c07697b6216d9fa737021</w:t>
      </w:r>
    </w:p>
    <w:p>
      <w:r>
        <w:t>296e8ca92e33a1ad8505323381f32a7d</w:t>
      </w:r>
    </w:p>
    <w:p>
      <w:r>
        <w:t>debecee7aeac3753491092df2f9707fb</w:t>
      </w:r>
    </w:p>
    <w:p>
      <w:r>
        <w:t>bcb907e9f8bcb59ecee239a534449321</w:t>
      </w:r>
    </w:p>
    <w:p>
      <w:r>
        <w:t>b864a27361b114d3f8705eec2f7bff56</w:t>
      </w:r>
    </w:p>
    <w:p>
      <w:r>
        <w:t>f39de1a984ad2cfa61e08c2216c2b7cf</w:t>
      </w:r>
    </w:p>
    <w:p>
      <w:r>
        <w:t>375bf3a5e0051ebdc74746032da6b54a</w:t>
      </w:r>
    </w:p>
    <w:p>
      <w:r>
        <w:t>05520f9150e739a6c74b330755ef3234</w:t>
      </w:r>
    </w:p>
    <w:p>
      <w:r>
        <w:t>52304b71ffbe1947a0974bc6e8cfaeb3</w:t>
      </w:r>
    </w:p>
    <w:p>
      <w:r>
        <w:t>7b2023833bc3cc435a5104073504cf51</w:t>
      </w:r>
    </w:p>
    <w:p>
      <w:r>
        <w:t>9483ce92bfc827070e9856bab4d21f65</w:t>
      </w:r>
    </w:p>
    <w:p>
      <w:r>
        <w:t>6064cae931019a13420cee729520bc4f</w:t>
      </w:r>
    </w:p>
    <w:p>
      <w:r>
        <w:t>276baaff2fadda1a2c2ab2ff1bf60489</w:t>
      </w:r>
    </w:p>
    <w:p>
      <w:r>
        <w:t>ec4f462f386e297587089bfb7b6942f6</w:t>
      </w:r>
    </w:p>
    <w:p>
      <w:r>
        <w:t>f27c41debd34dc74c4a724f2687e2ec0</w:t>
      </w:r>
    </w:p>
    <w:p>
      <w:r>
        <w:t>d99022b15f3e06ddddbc572d55495e10</w:t>
      </w:r>
    </w:p>
    <w:p>
      <w:r>
        <w:t>ff0cc97dc71fb27ff84351bc793847b3</w:t>
      </w:r>
    </w:p>
    <w:p>
      <w:r>
        <w:t>3985fd4fe799fa1fcc6dffdbb57d3fc7</w:t>
      </w:r>
    </w:p>
    <w:p>
      <w:r>
        <w:t>e59f270eeeefe15c662e7a1235ecb57a</w:t>
      </w:r>
    </w:p>
    <w:p>
      <w:r>
        <w:t>be6244e2bf746de0e5205c66664c73a2</w:t>
      </w:r>
    </w:p>
    <w:p>
      <w:r>
        <w:t>efd504c91e280269d7cb221ad9f6e4e3</w:t>
      </w:r>
    </w:p>
    <w:p>
      <w:r>
        <w:t>3975d756fd43ffb4323894cc41fe0f2f</w:t>
      </w:r>
    </w:p>
    <w:p>
      <w:r>
        <w:t>f8a9c6d3f75f5387a9cb909040038654</w:t>
      </w:r>
    </w:p>
    <w:p>
      <w:r>
        <w:t>294f187f6e5e4322c6264b386660f286</w:t>
      </w:r>
    </w:p>
    <w:p>
      <w:r>
        <w:t>3e95e0e25f77c9689496fd917524f619</w:t>
      </w:r>
    </w:p>
    <w:p>
      <w:r>
        <w:t>d6a07bd385972b712dc71d177fb1225a</w:t>
      </w:r>
    </w:p>
    <w:p>
      <w:r>
        <w:t>0311c5c97ef475e7a3e427e4e3d71675</w:t>
      </w:r>
    </w:p>
    <w:p>
      <w:r>
        <w:t>a9038d0a87687c68d39fd8128e87d079</w:t>
      </w:r>
    </w:p>
    <w:p>
      <w:r>
        <w:t>987e83aa4588cff24fe6eef06779da87</w:t>
      </w:r>
    </w:p>
    <w:p>
      <w:r>
        <w:t>0fa9837963eae8e075596385a92a9877</w:t>
      </w:r>
    </w:p>
    <w:p>
      <w:r>
        <w:t>cdcec397b5844cdd935afb6a66ce8e58</w:t>
      </w:r>
    </w:p>
    <w:p>
      <w:r>
        <w:t>0307092d85da059bab52ddf5f7432fd8</w:t>
      </w:r>
    </w:p>
    <w:p>
      <w:r>
        <w:t>d50022192bd0d558f1f4041ac5fd1ca4</w:t>
      </w:r>
    </w:p>
    <w:p>
      <w:r>
        <w:t>69bc98ae3c1cbae189c0a7cbb11f29c0</w:t>
      </w:r>
    </w:p>
    <w:p>
      <w:r>
        <w:t>34019a1ddeecddb8a36ecd12b5b6557a</w:t>
      </w:r>
    </w:p>
    <w:p>
      <w:r>
        <w:t>f8ebec7023fa5d6745ed24f63325a00a</w:t>
      </w:r>
    </w:p>
    <w:p>
      <w:r>
        <w:t>5ff27a10859bba8b7730725eadddf422</w:t>
      </w:r>
    </w:p>
    <w:p>
      <w:r>
        <w:t>7ef14657baa49c224799af3ae1ee5d30</w:t>
      </w:r>
    </w:p>
    <w:p>
      <w:r>
        <w:t>4e429782394c94617290f5d2d6acbe6a</w:t>
      </w:r>
    </w:p>
    <w:p>
      <w:r>
        <w:t>37cb2ad2b2e127dfe0c8b2c8be747e57</w:t>
      </w:r>
    </w:p>
    <w:p>
      <w:r>
        <w:t>1eb5d03a63a0572abe31a04fe8f5f583</w:t>
      </w:r>
    </w:p>
    <w:p>
      <w:r>
        <w:t>31c04da21f19f785b2e2e7877ae883aa</w:t>
      </w:r>
    </w:p>
    <w:p>
      <w:r>
        <w:t>5703f9d5258b18989bf27e4dbfa5f54b</w:t>
      </w:r>
    </w:p>
    <w:p>
      <w:r>
        <w:t>59e999d62e2922a1b5d63f0a40b4840b</w:t>
      </w:r>
    </w:p>
    <w:p>
      <w:r>
        <w:t>39b1c0035d4c34b12041e148f044513e</w:t>
      </w:r>
    </w:p>
    <w:p>
      <w:r>
        <w:t>3f0478b55c303c046b5c72b9fe4b1406</w:t>
      </w:r>
    </w:p>
    <w:p>
      <w:r>
        <w:t>b0549e6e73f32cfca942abeb14a01fd0</w:t>
      </w:r>
    </w:p>
    <w:p>
      <w:r>
        <w:t>b26f081c4fde6c9a728b6dbbcdfd23ea</w:t>
      </w:r>
    </w:p>
    <w:p>
      <w:r>
        <w:t>1662dda50e1a97d60166e86ee1523284</w:t>
      </w:r>
    </w:p>
    <w:p>
      <w:r>
        <w:t>44d8b05ce4826b54cb55b862127d6925</w:t>
      </w:r>
    </w:p>
    <w:p>
      <w:r>
        <w:t>fa04064ca5c9b18ad62de96c2c4bc841</w:t>
      </w:r>
    </w:p>
    <w:p>
      <w:r>
        <w:t>339f756366aa6187aa1a5829e1568b44</w:t>
      </w:r>
    </w:p>
    <w:p>
      <w:r>
        <w:t>9487c9f6b97425c77491c9999aac7314</w:t>
      </w:r>
    </w:p>
    <w:p>
      <w:r>
        <w:t>b8353817228800156ce7ab7ff479d03e</w:t>
      </w:r>
    </w:p>
    <w:p>
      <w:r>
        <w:t>18bed021703cfa6b924f124c9f5cf18e</w:t>
      </w:r>
    </w:p>
    <w:p>
      <w:r>
        <w:t>d3eff1206c60eabf0adb91cbf68d2014</w:t>
      </w:r>
    </w:p>
    <w:p>
      <w:r>
        <w:t>523807f32128f4002b5d537c859c3fab</w:t>
      </w:r>
    </w:p>
    <w:p>
      <w:r>
        <w:t>1ffd584bc52a91ed4b980f82cb3b8585</w:t>
      </w:r>
    </w:p>
    <w:p>
      <w:r>
        <w:t>01e72020a8c51f10d7d9b7258e39dcfb</w:t>
      </w:r>
    </w:p>
    <w:p>
      <w:r>
        <w:t>db2b3e2056b929d4044cc46d54a4b4ed</w:t>
      </w:r>
    </w:p>
    <w:p>
      <w:r>
        <w:t>6d8cef7993af6c3975483c23fc3604d4</w:t>
      </w:r>
    </w:p>
    <w:p>
      <w:r>
        <w:t>d6f51658d4539949e60f745d70ded4f4</w:t>
      </w:r>
    </w:p>
    <w:p>
      <w:r>
        <w:t>1633ebca80a35f5e59812ce9f2b364b6</w:t>
      </w:r>
    </w:p>
    <w:p>
      <w:r>
        <w:t>6c511260aaf3d3e34e673a464355a29b</w:t>
      </w:r>
    </w:p>
    <w:p>
      <w:r>
        <w:t>fc77f128c8d3fa7b81d194cd4e49200d</w:t>
      </w:r>
    </w:p>
    <w:p>
      <w:r>
        <w:t>b0c59b3f9505c961d5096096aaa3e084</w:t>
      </w:r>
    </w:p>
    <w:p>
      <w:r>
        <w:t>1c9884149be87c62ff4bff355a09b64a</w:t>
      </w:r>
    </w:p>
    <w:p>
      <w:r>
        <w:t>a3be4f61bff951addf6d88ed237d687d</w:t>
      </w:r>
    </w:p>
    <w:p>
      <w:r>
        <w:t>0752bf53f3b4232d5e7045b59bd23c0f</w:t>
      </w:r>
    </w:p>
    <w:p>
      <w:r>
        <w:t>3a43205af035797e9604f728d92b87e4</w:t>
      </w:r>
    </w:p>
    <w:p>
      <w:r>
        <w:t>d6667ae9ddfae6e4016a7328e666c85f</w:t>
      </w:r>
    </w:p>
    <w:p>
      <w:r>
        <w:t>2f2ee73eb35895685d276b30b41443c7</w:t>
      </w:r>
    </w:p>
    <w:p>
      <w:r>
        <w:t>81ee4310e0eed4de53e2ee9eed792114</w:t>
      </w:r>
    </w:p>
    <w:p>
      <w:r>
        <w:t>11e381449c9592ae3904b9d5aec7c6f9</w:t>
      </w:r>
    </w:p>
    <w:p>
      <w:r>
        <w:t>2aae2583e3e1679c9a8b0f7733542949</w:t>
      </w:r>
    </w:p>
    <w:p>
      <w:r>
        <w:t>b3e131bc3fdfc86e87266a10879d2f2c</w:t>
      </w:r>
    </w:p>
    <w:p>
      <w:r>
        <w:t>27c7ee4bdeda14e70bf7916150af9f94</w:t>
      </w:r>
    </w:p>
    <w:p>
      <w:r>
        <w:t>f5e0513caf9823fb031789429d41cee8</w:t>
      </w:r>
    </w:p>
    <w:p>
      <w:r>
        <w:t>8621cd47684ff43db90786b386e7ae61</w:t>
      </w:r>
    </w:p>
    <w:p>
      <w:r>
        <w:t>9d5afbdae02a5ed8d420aca6282dd180</w:t>
      </w:r>
    </w:p>
    <w:p>
      <w:r>
        <w:t>89b8066853282ddafb5edaadcde84dc1</w:t>
      </w:r>
    </w:p>
    <w:p>
      <w:r>
        <w:t>4fd9dadd9656bb160f42a844a975f863</w:t>
      </w:r>
    </w:p>
    <w:p>
      <w:r>
        <w:t>d106caa80b359df0737b2aa7199b45e2</w:t>
      </w:r>
    </w:p>
    <w:p>
      <w:r>
        <w:t>e97b7177ae25bbf449a712454ec01b86</w:t>
      </w:r>
    </w:p>
    <w:p>
      <w:r>
        <w:t>50193531058197ef49837ced09ca9ffc</w:t>
      </w:r>
    </w:p>
    <w:p>
      <w:r>
        <w:t>16b28b586ed26288866a4313e8879a7f</w:t>
      </w:r>
    </w:p>
    <w:p>
      <w:r>
        <w:t>3c33fefacef43be490082d9d16fbfed9</w:t>
      </w:r>
    </w:p>
    <w:p>
      <w:r>
        <w:t>5b8ea9407c9fc9fba96ea66c252a48c0</w:t>
      </w:r>
    </w:p>
    <w:p>
      <w:r>
        <w:t>cd7076fee73a9df90372aa8085f0aaa5</w:t>
      </w:r>
    </w:p>
    <w:p>
      <w:r>
        <w:t>3765aaa10b3819fd5d527ad7c13c7151</w:t>
      </w:r>
    </w:p>
    <w:p>
      <w:r>
        <w:t>dd2b323abb775e8430e05561a4f651ab</w:t>
      </w:r>
    </w:p>
    <w:p>
      <w:r>
        <w:t>30d47d2ba52c7a6f0b3bbd5b262ce390</w:t>
      </w:r>
    </w:p>
    <w:p>
      <w:r>
        <w:t>7b7761606421bf37cc847da19e276522</w:t>
      </w:r>
    </w:p>
    <w:p>
      <w:r>
        <w:t>870e5e9b7a548fdf45b99da037deeb95</w:t>
      </w:r>
    </w:p>
    <w:p>
      <w:r>
        <w:t>530e54d59f15349d786aa9e3ea0e7446</w:t>
      </w:r>
    </w:p>
    <w:p>
      <w:r>
        <w:t>fde7be5d8b3e9a28db9939303c079a6e</w:t>
      </w:r>
    </w:p>
    <w:p>
      <w:r>
        <w:t>1a13c4aa657541fbd89ab90558b83a3f</w:t>
      </w:r>
    </w:p>
    <w:p>
      <w:r>
        <w:t>732b90555844bbb84d35a9adc5ea6708</w:t>
      </w:r>
    </w:p>
    <w:p>
      <w:r>
        <w:t>251d19507d1ae777d89b42a5eea2658a</w:t>
      </w:r>
    </w:p>
    <w:p>
      <w:r>
        <w:t>0db9b4560bab8780da22c2a69f6e996f</w:t>
      </w:r>
    </w:p>
    <w:p>
      <w:r>
        <w:t>9bba27a2faadd94d44afc147a9dc7a1c</w:t>
      </w:r>
    </w:p>
    <w:p>
      <w:r>
        <w:t>f573699eb01d1fb89aee4fb25d0a63eb</w:t>
      </w:r>
    </w:p>
    <w:p>
      <w:r>
        <w:t>d07814ba10c50d7cd9fad3be5822b245</w:t>
      </w:r>
    </w:p>
    <w:p>
      <w:r>
        <w:t>9e84185f46dbd7c61ac854ff00279308</w:t>
      </w:r>
    </w:p>
    <w:p>
      <w:r>
        <w:t>b46a19fa977dbceb1cc3cfbf1f491447</w:t>
      </w:r>
    </w:p>
    <w:p>
      <w:r>
        <w:t>9ca29d1385bd3904946314a772bd447e</w:t>
      </w:r>
    </w:p>
    <w:p>
      <w:r>
        <w:t>f58d23bc4e5a9060a773ecec505fa0ee</w:t>
      </w:r>
    </w:p>
    <w:p>
      <w:r>
        <w:t>e5b27c8dd4c466ca2c0d294840a9989c</w:t>
      </w:r>
    </w:p>
    <w:p>
      <w:r>
        <w:t>45892c481163a6364ab71164edb8fe05</w:t>
      </w:r>
    </w:p>
    <w:p>
      <w:r>
        <w:t>8cd7d9ad106a8c625967683c42635e1a</w:t>
      </w:r>
    </w:p>
    <w:p>
      <w:r>
        <w:t>d67a252c0f8eaf1a456b64581fb82c76</w:t>
      </w:r>
    </w:p>
    <w:p>
      <w:r>
        <w:t>39b63c655e82bf3584b2d07b05c6b36d</w:t>
      </w:r>
    </w:p>
    <w:p>
      <w:r>
        <w:t>67222602e7f42c1243284048bb7afffd</w:t>
      </w:r>
    </w:p>
    <w:p>
      <w:r>
        <w:t>bb627884dbbac9b517bf5482dfe64887</w:t>
      </w:r>
    </w:p>
    <w:p>
      <w:r>
        <w:t>b3b8391b41938c4c865f2bcf2f479e5f</w:t>
      </w:r>
    </w:p>
    <w:p>
      <w:r>
        <w:t>a34fa43acd777cd63aa8d5a2b2285a64</w:t>
      </w:r>
    </w:p>
    <w:p>
      <w:r>
        <w:t>ae9d5c8ca38123d228dc256a200eb323</w:t>
      </w:r>
    </w:p>
    <w:p>
      <w:r>
        <w:t>e0d38a34200cfec8e9106493b5859698</w:t>
      </w:r>
    </w:p>
    <w:p>
      <w:r>
        <w:t>669d26ccd654b47454c92305487723ba</w:t>
      </w:r>
    </w:p>
    <w:p>
      <w:r>
        <w:t>c8873fff05042b82f5c8dfd75b8f8528</w:t>
      </w:r>
    </w:p>
    <w:p>
      <w:r>
        <w:t>b352453a2fbae1224c20480a877236af</w:t>
      </w:r>
    </w:p>
    <w:p>
      <w:r>
        <w:t>94ce29aaf3b92217121d6cbdd2b2dc1f</w:t>
      </w:r>
    </w:p>
    <w:p>
      <w:r>
        <w:t>f6833895a837d41e0369f504d289e746</w:t>
      </w:r>
    </w:p>
    <w:p>
      <w:r>
        <w:t>29c8c02b65a77a39dba6969bef804581</w:t>
      </w:r>
    </w:p>
    <w:p>
      <w:r>
        <w:t>6faf80731ec99457e3dfcd0556690bd4</w:t>
      </w:r>
    </w:p>
    <w:p>
      <w:r>
        <w:t>66e8359d03f96504696d8c63de25fdf2</w:t>
      </w:r>
    </w:p>
    <w:p>
      <w:r>
        <w:t>15a1298352d1b0e994532379ace6a0e4</w:t>
      </w:r>
    </w:p>
    <w:p>
      <w:r>
        <w:t>b1722ab9708eaa59f9f0931d64d6fd4f</w:t>
      </w:r>
    </w:p>
    <w:p>
      <w:r>
        <w:t>fb7fde8798c23e69b10d53c98ba5c506</w:t>
      </w:r>
    </w:p>
    <w:p>
      <w:r>
        <w:t>0feebca18789840b1977c2be56884bda</w:t>
      </w:r>
    </w:p>
    <w:p>
      <w:r>
        <w:t>557647ce250b3c8066bddc6def6b0304</w:t>
      </w:r>
    </w:p>
    <w:p>
      <w:r>
        <w:t>f4381c2a89503117c5bb63abebc1a8fe</w:t>
      </w:r>
    </w:p>
    <w:p>
      <w:r>
        <w:t>2ee011ccc0b6a5b61c71023e322b16b2</w:t>
      </w:r>
    </w:p>
    <w:p>
      <w:r>
        <w:t>040d4bc818aba5ea57d8f57edc73a843</w:t>
      </w:r>
    </w:p>
    <w:p>
      <w:r>
        <w:t>beba79bfe31c27aa7c23bc946207a1d5</w:t>
      </w:r>
    </w:p>
    <w:p>
      <w:r>
        <w:t>081dcaf658c64a95472dc85632a71e51</w:t>
      </w:r>
    </w:p>
    <w:p>
      <w:r>
        <w:t>d3fc967fab85c595fd22939176b3eef7</w:t>
      </w:r>
    </w:p>
    <w:p>
      <w:r>
        <w:t>318989d6f3997bb81e5ad4f9aff68f7c</w:t>
      </w:r>
    </w:p>
    <w:p>
      <w:r>
        <w:t>999fc41516cd60acfb363d62c21f2ced</w:t>
      </w:r>
    </w:p>
    <w:p>
      <w:r>
        <w:t>68522403b630bd60bf6eeee7e23da213</w:t>
      </w:r>
    </w:p>
    <w:p>
      <w:r>
        <w:t>e4ca538e33625a249e6bf63e75651389</w:t>
      </w:r>
    </w:p>
    <w:p>
      <w:r>
        <w:t>fb6914de108369f44c8a17a958a61347</w:t>
      </w:r>
    </w:p>
    <w:p>
      <w:r>
        <w:t>c0810213440cba8fd62f2292e2eadc9e</w:t>
      </w:r>
    </w:p>
    <w:p>
      <w:r>
        <w:t>3a480709222bb31d4e2eecaab5d8f191</w:t>
      </w:r>
    </w:p>
    <w:p>
      <w:r>
        <w:t>a30a7c88428ca5b34f8da85ff378944a</w:t>
      </w:r>
    </w:p>
    <w:p>
      <w:r>
        <w:t>18f49e9be965b5d54484a457627655ea</w:t>
      </w:r>
    </w:p>
    <w:p>
      <w:r>
        <w:t>419218fe5d4f97a75184ede570d8cc97</w:t>
      </w:r>
    </w:p>
    <w:p>
      <w:r>
        <w:t>b6001ad34cc3b6b7ec312f8baf8d2eb6</w:t>
      </w:r>
    </w:p>
    <w:p>
      <w:r>
        <w:t>1cbc18f7c4611a2b500c514acc998c88</w:t>
      </w:r>
    </w:p>
    <w:p>
      <w:r>
        <w:t>420539d053f12e4754067fad697854ef</w:t>
      </w:r>
    </w:p>
    <w:p>
      <w:r>
        <w:t>d0abb9d2cd3a7db3f6dd4ad1fd2835a1</w:t>
      </w:r>
    </w:p>
    <w:p>
      <w:r>
        <w:t>df43713d502bc121d1480ccfc1e82cd1</w:t>
      </w:r>
    </w:p>
    <w:p>
      <w:r>
        <w:t>ffdfdcb3b05dcdb48d1dfb1230cbfcba</w:t>
      </w:r>
    </w:p>
    <w:p>
      <w:r>
        <w:t>e91c29c329c531dddaf47953ca864705</w:t>
      </w:r>
    </w:p>
    <w:p>
      <w:r>
        <w:t>42f77e85bedfa093296abae5829cf43c</w:t>
      </w:r>
    </w:p>
    <w:p>
      <w:r>
        <w:t>449d423f94125c3be4ddbad3ad694fc3</w:t>
      </w:r>
    </w:p>
    <w:p>
      <w:r>
        <w:t>226966211f4283c593c9d798ef54bd78</w:t>
      </w:r>
    </w:p>
    <w:p>
      <w:r>
        <w:t>98db817311553c9df48de7177fefe975</w:t>
      </w:r>
    </w:p>
    <w:p>
      <w:r>
        <w:t>b25f9e43dd1d1542014e3d0033b98712</w:t>
      </w:r>
    </w:p>
    <w:p>
      <w:r>
        <w:t>87713bcb71f81a68dba4580fa9ed1f3e</w:t>
      </w:r>
    </w:p>
    <w:p>
      <w:r>
        <w:t>cc0aeb791d975f5f7146c19b7e95ee21</w:t>
      </w:r>
    </w:p>
    <w:p>
      <w:r>
        <w:t>b02b879aa48ee2953fba57de9a312366</w:t>
      </w:r>
    </w:p>
    <w:p>
      <w:r>
        <w:t>94b8ca9b1ef31a4cfaa0e35bfee41ebc</w:t>
      </w:r>
    </w:p>
    <w:p>
      <w:r>
        <w:t>aa11ae9067610a9656d792fbe4c8763a</w:t>
      </w:r>
    </w:p>
    <w:p>
      <w:r>
        <w:t>27f6ef3551042a9e637e78731cc9d1ce</w:t>
      </w:r>
    </w:p>
    <w:p>
      <w:r>
        <w:t>4536e3a25ae1006d03deb5087d0e1a21</w:t>
      </w:r>
    </w:p>
    <w:p>
      <w:r>
        <w:t>92a69150f4c89b80b84ec5c002b8abb8</w:t>
      </w:r>
    </w:p>
    <w:p>
      <w:r>
        <w:t>befa6656efecf76d91b4c7054d554ce3</w:t>
      </w:r>
    </w:p>
    <w:p>
      <w:r>
        <w:t>9f3124a4d2dc41eb4a8d8acb28f83044</w:t>
      </w:r>
    </w:p>
    <w:p>
      <w:r>
        <w:t>a529b1a3996f505f5942f62e6808b75d</w:t>
      </w:r>
    </w:p>
    <w:p>
      <w:r>
        <w:t>f3252eb4d7743a1b8b1d353931c106d7</w:t>
      </w:r>
    </w:p>
    <w:p>
      <w:r>
        <w:t>907a032fc3e1f302fe483d4bab64c0c1</w:t>
      </w:r>
    </w:p>
    <w:p>
      <w:r>
        <w:t>1aa8ea832e4d98327ab8a4a52ae91975</w:t>
      </w:r>
    </w:p>
    <w:p>
      <w:r>
        <w:t>3cfa39ed43ef8fc209860bb19e586dfa</w:t>
      </w:r>
    </w:p>
    <w:p>
      <w:r>
        <w:t>18e2fd0a7c1d7284599f4d144050db0f</w:t>
      </w:r>
    </w:p>
    <w:p>
      <w:r>
        <w:t>da837efb9134ca94d58a44fc22336fa6</w:t>
      </w:r>
    </w:p>
    <w:p>
      <w:r>
        <w:t>730a47d935358115647bd96ef11fd875</w:t>
      </w:r>
    </w:p>
    <w:p>
      <w:r>
        <w:t>a6f1ff05a1631f69eb8a45f0782266c6</w:t>
      </w:r>
    </w:p>
    <w:p>
      <w:r>
        <w:t>ef9b0f3dc616db6bd788e9b6171c9d3c</w:t>
      </w:r>
    </w:p>
    <w:p>
      <w:r>
        <w:t>64919548682d350f25a940b18e0bf31a</w:t>
      </w:r>
    </w:p>
    <w:p>
      <w:r>
        <w:t>0533adacc00ab7554d4d2a5faf04dc5f</w:t>
      </w:r>
    </w:p>
    <w:p>
      <w:r>
        <w:t>f07b1017efa3d7df69313cedf1a36b8a</w:t>
      </w:r>
    </w:p>
    <w:p>
      <w:r>
        <w:t>5857beb85d2c3b5d5c9f7d6439e52aa4</w:t>
      </w:r>
    </w:p>
    <w:p>
      <w:r>
        <w:t>30b466b3c79a5bd7518ce3228f7fc7e7</w:t>
      </w:r>
    </w:p>
    <w:p>
      <w:r>
        <w:t>88075c73b4d924bf4745821ee91e3fea</w:t>
      </w:r>
    </w:p>
    <w:p>
      <w:r>
        <w:t>61f1169a60fd96264944041457eb1edf</w:t>
      </w:r>
    </w:p>
    <w:p>
      <w:r>
        <w:t>03e39b9c07708f1dc4a1f5a67bf3696f</w:t>
      </w:r>
    </w:p>
    <w:p>
      <w:r>
        <w:t>9beb7d335b6a4cc4d50367a6b1558e62</w:t>
      </w:r>
    </w:p>
    <w:p>
      <w:r>
        <w:t>0f0c72a5e642b1a16051ba6c04f960f5</w:t>
      </w:r>
    </w:p>
    <w:p>
      <w:r>
        <w:t>ef608ec113ec0e5ca2be077a63d5a609</w:t>
      </w:r>
    </w:p>
    <w:p>
      <w:r>
        <w:t>72e50740c19ffa300d10b7a32d4454b2</w:t>
      </w:r>
    </w:p>
    <w:p>
      <w:r>
        <w:t>033f0e9bac346d137c585a42e7a31863</w:t>
      </w:r>
    </w:p>
    <w:p>
      <w:r>
        <w:t>ce2cd86e812d0c0e7a53c5e1685117b2</w:t>
      </w:r>
    </w:p>
    <w:p>
      <w:r>
        <w:t>d6d696a26312718e94c4e41529ab0bd2</w:t>
      </w:r>
    </w:p>
    <w:p>
      <w:r>
        <w:t>c45f297a3ae5a526ff985d8284d776f3</w:t>
      </w:r>
    </w:p>
    <w:p>
      <w:r>
        <w:t>8b3b43206aed7e96cd39724106bccd92</w:t>
      </w:r>
    </w:p>
    <w:p>
      <w:r>
        <w:t>5b336dd4efcf67d089fd5f8e419e65d9</w:t>
      </w:r>
    </w:p>
    <w:p>
      <w:r>
        <w:t>754c914596dbdf8a81c3e58697dc10ee</w:t>
      </w:r>
    </w:p>
    <w:p>
      <w:r>
        <w:t>9448790b15561a2ff4d01709d0515b48</w:t>
      </w:r>
    </w:p>
    <w:p>
      <w:r>
        <w:t>e7b8cac440f549a07436df367e4290d7</w:t>
      </w:r>
    </w:p>
    <w:p>
      <w:r>
        <w:t>13705dfe64b345cf4440beba03d809ad</w:t>
      </w:r>
    </w:p>
    <w:p>
      <w:r>
        <w:t>93a52b853feafd7e25aa9cc0abf2f2d7</w:t>
      </w:r>
    </w:p>
    <w:p>
      <w:r>
        <w:t>d1451dff57e476153feb3313d9e5909f</w:t>
      </w:r>
    </w:p>
    <w:p>
      <w:r>
        <w:t>e3633ebd24406ab171933de13eca8b9f</w:t>
      </w:r>
    </w:p>
    <w:p>
      <w:r>
        <w:t>708de988f1f2ec1b0624ea83086d60e7</w:t>
      </w:r>
    </w:p>
    <w:p>
      <w:r>
        <w:t>fd0ccfbcf9f41847886e55a9336d8ef6</w:t>
      </w:r>
    </w:p>
    <w:p>
      <w:r>
        <w:t>02be93263a1a93d907d764d261320537</w:t>
      </w:r>
    </w:p>
    <w:p>
      <w:r>
        <w:t>f74bc749f92faf99c447cb641b888de3</w:t>
      </w:r>
    </w:p>
    <w:p>
      <w:r>
        <w:t>343cced64f5d3834fd40543ff1cdc27a</w:t>
      </w:r>
    </w:p>
    <w:p>
      <w:r>
        <w:t>b9388fee9bf63abf5a8e8c223858230c</w:t>
      </w:r>
    </w:p>
    <w:p>
      <w:r>
        <w:t>c8a86c6d7ca2b65f8adc84ee6be90366</w:t>
      </w:r>
    </w:p>
    <w:p>
      <w:r>
        <w:t>acf8ff67a51c58712d4aa2f6a199c79d</w:t>
      </w:r>
    </w:p>
    <w:p>
      <w:r>
        <w:t>4c4112bf89d206245f52685c88711e04</w:t>
      </w:r>
    </w:p>
    <w:p>
      <w:r>
        <w:t>edbc45e5a02faac442c3513d336ee371</w:t>
      </w:r>
    </w:p>
    <w:p>
      <w:r>
        <w:t>f5006b95a99b7fce1d321c953d9d0ed3</w:t>
      </w:r>
    </w:p>
    <w:p>
      <w:r>
        <w:t>c491853b5ed96ed65c08db662c1059c1</w:t>
      </w:r>
    </w:p>
    <w:p>
      <w:r>
        <w:t>4e9d84c990f7c27f13a5afdba4c96b64</w:t>
      </w:r>
    </w:p>
    <w:p>
      <w:r>
        <w:t>637b734e296644689410c80c17d64e62</w:t>
      </w:r>
    </w:p>
    <w:p>
      <w:r>
        <w:t>071821ab23349af410623647d26afed2</w:t>
      </w:r>
    </w:p>
    <w:p>
      <w:r>
        <w:t>8f5ca3f1391017f40a3cf9c43bdbf9ee</w:t>
      </w:r>
    </w:p>
    <w:p>
      <w:r>
        <w:t>fcf6a88023ce138a3e3b38fa90442909</w:t>
      </w:r>
    </w:p>
    <w:p>
      <w:r>
        <w:t>b32a1ce83850114d7db065b4fe9522f9</w:t>
      </w:r>
    </w:p>
    <w:p>
      <w:r>
        <w:t>ae24721e0945837b5226c2a534c196b3</w:t>
      </w:r>
    </w:p>
    <w:p>
      <w:r>
        <w:t>7a4a58b7a4bd35dd900fa02e892c971a</w:t>
      </w:r>
    </w:p>
    <w:p>
      <w:r>
        <w:t>49f2c7b0616ad98b2516e50c90cc14bb</w:t>
      </w:r>
    </w:p>
    <w:p>
      <w:r>
        <w:t>b051a85942ae8fd2a8d6d83ca9ee8b04</w:t>
      </w:r>
    </w:p>
    <w:p>
      <w:r>
        <w:t>b3e08a05584fbcc407069e90c38127e7</w:t>
      </w:r>
    </w:p>
    <w:p>
      <w:r>
        <w:t>6d14160b1c60a33aa786ead681ce31ae</w:t>
      </w:r>
    </w:p>
    <w:p>
      <w:r>
        <w:t>a35406d8081200b57105931ec485e7bc</w:t>
      </w:r>
    </w:p>
    <w:p>
      <w:r>
        <w:t>642b7e6370dc696dadbc25816e9a6c01</w:t>
      </w:r>
    </w:p>
    <w:p>
      <w:r>
        <w:t>7ea8a334434c67a7fa335e516ef7195a</w:t>
      </w:r>
    </w:p>
    <w:p>
      <w:r>
        <w:t>57c027cc3ab414efac5204ec63e893d2</w:t>
      </w:r>
    </w:p>
    <w:p>
      <w:r>
        <w:t>5a73bac08ba70097768ffe1f09122db6</w:t>
      </w:r>
    </w:p>
    <w:p>
      <w:r>
        <w:t>c2107fcf0f93260aa306dd5c19c673f0</w:t>
      </w:r>
    </w:p>
    <w:p>
      <w:r>
        <w:t>47a691516b7f52a7ea74d1fe6a2844f5</w:t>
      </w:r>
    </w:p>
    <w:p>
      <w:r>
        <w:t>ebc30f50471e9830d5cc0607f454c55b</w:t>
      </w:r>
    </w:p>
    <w:p>
      <w:r>
        <w:t>2a4a7488e05db794a62a983885cb7f19</w:t>
      </w:r>
    </w:p>
    <w:p>
      <w:r>
        <w:t>02bbd9beb7512c475dec2ee49f9865c7</w:t>
      </w:r>
    </w:p>
    <w:p>
      <w:r>
        <w:t>ca96458c7a8dbfc0cd5ed9b15f8250b4</w:t>
      </w:r>
    </w:p>
    <w:p>
      <w:r>
        <w:t>1fb0365b52ee972a9321195bcc45fa54</w:t>
      </w:r>
    </w:p>
    <w:p>
      <w:r>
        <w:t>eeab18bdc5886027460e07ff1a30a703</w:t>
      </w:r>
    </w:p>
    <w:p>
      <w:r>
        <w:t>fe77f6890300ea9df96c28e03ac37360</w:t>
      </w:r>
    </w:p>
    <w:p>
      <w:r>
        <w:t>c5ab6f56f6d1d78df234770391951f1e</w:t>
      </w:r>
    </w:p>
    <w:p>
      <w:r>
        <w:t>1416833e90fff799a5243173fcc7e456</w:t>
      </w:r>
    </w:p>
    <w:p>
      <w:r>
        <w:t>ca96549e7afb1b9c483aa3da656299ce</w:t>
      </w:r>
    </w:p>
    <w:p>
      <w:r>
        <w:t>b7c0e8bbc72764fe76b5626b5566db29</w:t>
      </w:r>
    </w:p>
    <w:p>
      <w:r>
        <w:t>9f7c816db01da05b196ab90c36f577b2</w:t>
      </w:r>
    </w:p>
    <w:p>
      <w:r>
        <w:t>7db09be25d287c0d90b5af11220b2ae2</w:t>
      </w:r>
    </w:p>
    <w:p>
      <w:r>
        <w:t>09fb89bd16d58d85110a8d61e9fc7901</w:t>
      </w:r>
    </w:p>
    <w:p>
      <w:r>
        <w:t>0c408521f82c6f1eb98fa19ad70cc18c</w:t>
      </w:r>
    </w:p>
    <w:p>
      <w:r>
        <w:t>6cf33f7969c39290c4f5ab2c97dfa599</w:t>
      </w:r>
    </w:p>
    <w:p>
      <w:r>
        <w:t>02a0eb8bb21779fde0be0a0ac5aa9da8</w:t>
      </w:r>
    </w:p>
    <w:p>
      <w:r>
        <w:t>14ee2aecb1409d2b8ec4d3da91b31329</w:t>
      </w:r>
    </w:p>
    <w:p>
      <w:r>
        <w:t>ffada1b183964119ceedda89213575f6</w:t>
      </w:r>
    </w:p>
    <w:p>
      <w:r>
        <w:t>85501f92e01547c670a23dc489ac2f6d</w:t>
      </w:r>
    </w:p>
    <w:p>
      <w:r>
        <w:t>7c5af7274f7483d1c539937012ec4ba4</w:t>
      </w:r>
    </w:p>
    <w:p>
      <w:r>
        <w:t>619026d63d3c9d9d428d1bbaf291ee80</w:t>
      </w:r>
    </w:p>
    <w:p>
      <w:r>
        <w:t>0dd2123835fd6ca57c11023412386df7</w:t>
      </w:r>
    </w:p>
    <w:p>
      <w:r>
        <w:t>ee006d0a180b3318c725cae60cc141fb</w:t>
      </w:r>
    </w:p>
    <w:p>
      <w:r>
        <w:t>a9ea52bce2d85b132521cb289932ae40</w:t>
      </w:r>
    </w:p>
    <w:p>
      <w:r>
        <w:t>8d43a0478515b014cf386b4e418a6179</w:t>
      </w:r>
    </w:p>
    <w:p>
      <w:r>
        <w:t>dec6b02a2fab32a75c9e64e551e7792a</w:t>
      </w:r>
    </w:p>
    <w:p>
      <w:r>
        <w:t>c926518d118b928198c8236f86de06c0</w:t>
      </w:r>
    </w:p>
    <w:p>
      <w:r>
        <w:t>7164ef55f318c65ac2a21da49a6b8200</w:t>
      </w:r>
    </w:p>
    <w:p>
      <w:r>
        <w:t>fefb138a359752a107cd3b0599edb429</w:t>
      </w:r>
    </w:p>
    <w:p>
      <w:r>
        <w:t>6d768a4f1db9469a28b69d0b5d0c5be3</w:t>
      </w:r>
    </w:p>
    <w:p>
      <w:r>
        <w:t>6b99920992570cde6b36eef5b797048b</w:t>
      </w:r>
    </w:p>
    <w:p>
      <w:r>
        <w:t>8ff34c889f2aaaa9f6a606f527e2ca90</w:t>
      </w:r>
    </w:p>
    <w:p>
      <w:r>
        <w:t>64e44af97837bd5637c19d3a13484c02</w:t>
      </w:r>
    </w:p>
    <w:p>
      <w:r>
        <w:t>3940732bde9b44376efd00162b38eb45</w:t>
      </w:r>
    </w:p>
    <w:p>
      <w:r>
        <w:t>d3b35e8e5f4d5d2ef6198b0918a47be4</w:t>
      </w:r>
    </w:p>
    <w:p>
      <w:r>
        <w:t>d96526ac9a7c85e3d8a677b0f7b22fd8</w:t>
      </w:r>
    </w:p>
    <w:p>
      <w:r>
        <w:t>d4a4882229e20e60aeec931a0998a2a0</w:t>
      </w:r>
    </w:p>
    <w:p>
      <w:r>
        <w:t>81d0db8cdbab7e4973c9c7b1ff4f140c</w:t>
      </w:r>
    </w:p>
    <w:p>
      <w:r>
        <w:t>003c8108a9b3a10a772546b996bd2d64</w:t>
      </w:r>
    </w:p>
    <w:p>
      <w:r>
        <w:t>5adc372a5a0e3f613b2a5bafc9399fdc</w:t>
      </w:r>
    </w:p>
    <w:p>
      <w:r>
        <w:t>923490b517a2b94b5ead8a1d251bb2a4</w:t>
      </w:r>
    </w:p>
    <w:p>
      <w:r>
        <w:t>55ca55e24d4fb05fe4493bed55b7d3e8</w:t>
      </w:r>
    </w:p>
    <w:p>
      <w:r>
        <w:t>05508e87ca3aef952c1093e67f7f84ab</w:t>
      </w:r>
    </w:p>
    <w:p>
      <w:r>
        <w:t>6837fdab79827deea7f5f81a5f81c4d1</w:t>
      </w:r>
    </w:p>
    <w:p>
      <w:r>
        <w:t>2b04c2d500b812e802aee3a2cf664929</w:t>
      </w:r>
    </w:p>
    <w:p>
      <w:r>
        <w:t>6422925754807a1fd8fd78bdba76bf4a</w:t>
      </w:r>
    </w:p>
    <w:p>
      <w:r>
        <w:t>fbc4f9666c8e8a557be27075e4639d2d</w:t>
      </w:r>
    </w:p>
    <w:p>
      <w:r>
        <w:t>a0920baf483d98ff0d2575821a27c428</w:t>
      </w:r>
    </w:p>
    <w:p>
      <w:r>
        <w:t>e22f246814bcbe0a2246722c92bfe946</w:t>
      </w:r>
    </w:p>
    <w:p>
      <w:r>
        <w:t>51426d65bdf005bfc6f565d40ddbf99f</w:t>
      </w:r>
    </w:p>
    <w:p>
      <w:r>
        <w:t>aca056e5859f893be782e0ad25a0fcec</w:t>
      </w:r>
    </w:p>
    <w:p>
      <w:r>
        <w:t>16a5cb75f6c9f2f63d455b27d6c54261</w:t>
      </w:r>
    </w:p>
    <w:p>
      <w:r>
        <w:t>baf00c46e38c43f6cf11fbbfa1528e7c</w:t>
      </w:r>
    </w:p>
    <w:p>
      <w:r>
        <w:t>33f5a60e89497195543ecf172a165b4f</w:t>
      </w:r>
    </w:p>
    <w:p>
      <w:r>
        <w:t>5dc1b1f60792ef3b66a26ae4489083f5</w:t>
      </w:r>
    </w:p>
    <w:p>
      <w:r>
        <w:t>9db454be6ba39044745f8c0633a64271</w:t>
      </w:r>
    </w:p>
    <w:p>
      <w:r>
        <w:t>1c935bb80b775d7fc3430d34b3b79a4f</w:t>
      </w:r>
    </w:p>
    <w:p>
      <w:r>
        <w:t>c1c9c63b9189e75c73bdde865a8ae6e0</w:t>
      </w:r>
    </w:p>
    <w:p>
      <w:r>
        <w:t>289689e04804a1a951981f420316212d</w:t>
      </w:r>
    </w:p>
    <w:p>
      <w:r>
        <w:t>4e72ede4f76e8b3262d157e5e59397fd</w:t>
      </w:r>
    </w:p>
    <w:p>
      <w:r>
        <w:t>2ef013a82d00792d8ed5c036b2344bda</w:t>
      </w:r>
    </w:p>
    <w:p>
      <w:r>
        <w:t>a64106cd7e92de4fa76d0e8d301c4215</w:t>
      </w:r>
    </w:p>
    <w:p>
      <w:r>
        <w:t>1128521c41664e5940ccb2f5d090ea58</w:t>
      </w:r>
    </w:p>
    <w:p>
      <w:r>
        <w:t>5df7701fc84566e46191d6c06de1ddd6</w:t>
      </w:r>
    </w:p>
    <w:p>
      <w:r>
        <w:t>0e72ec052b1e9cccbdd5c1439e4ca62c</w:t>
      </w:r>
    </w:p>
    <w:p>
      <w:r>
        <w:t>c5e85cc51d96f0fb20a67a77cda71403</w:t>
      </w:r>
    </w:p>
    <w:p>
      <w:r>
        <w:t>065a9c93b0e9cb5fc5a6903d577d8ae4</w:t>
      </w:r>
    </w:p>
    <w:p>
      <w:r>
        <w:t>7260521c5f739a5e87444da03e6bedc7</w:t>
      </w:r>
    </w:p>
    <w:p>
      <w:r>
        <w:t>08420d5b9c5d777ce42734a1f921f2e0</w:t>
      </w:r>
    </w:p>
    <w:p>
      <w:r>
        <w:t>b1ce104b3c7b0258d040d9de0a1e0a0d</w:t>
      </w:r>
    </w:p>
    <w:p>
      <w:r>
        <w:t>1724ffcd1703efbe083b4af7249d5c51</w:t>
      </w:r>
    </w:p>
    <w:p>
      <w:r>
        <w:t>aa85e111e54b629ed50937325498f617</w:t>
      </w:r>
    </w:p>
    <w:p>
      <w:r>
        <w:t>c9609023e6ea2f74c8889b2caf773b70</w:t>
      </w:r>
    </w:p>
    <w:p>
      <w:r>
        <w:t>46242e62317514498de4f25720b9c213</w:t>
      </w:r>
    </w:p>
    <w:p>
      <w:r>
        <w:t>c69a799da15ce00f5bb7685b66b513a9</w:t>
      </w:r>
    </w:p>
    <w:p>
      <w:r>
        <w:t>d39d2ff0dcdf09a3c52281b0a1b40a2f</w:t>
      </w:r>
    </w:p>
    <w:p>
      <w:r>
        <w:t>e0aaf20fbc6e98523c30e07db8796aed</w:t>
      </w:r>
    </w:p>
    <w:p>
      <w:r>
        <w:t>6227d7c6b1958e1cb8364ef58741007d</w:t>
      </w:r>
    </w:p>
    <w:p>
      <w:r>
        <w:t>9eba9c5e9a3fb6dfe2993dff31871042</w:t>
      </w:r>
    </w:p>
    <w:p>
      <w:r>
        <w:t>c0799a94e2318458dbf2956d1a7232a3</w:t>
      </w:r>
    </w:p>
    <w:p>
      <w:r>
        <w:t>325ae6fa71093abcc6e200289104475e</w:t>
      </w:r>
    </w:p>
    <w:p>
      <w:r>
        <w:t>238eb470886adcd7bf75fb83d2efd851</w:t>
      </w:r>
    </w:p>
    <w:p>
      <w:r>
        <w:t>2c366868c9b46c3953adf42edef99505</w:t>
      </w:r>
    </w:p>
    <w:p>
      <w:r>
        <w:t>dd2f22562783ea19bacdad48dbbb9c09</w:t>
      </w:r>
    </w:p>
    <w:p>
      <w:r>
        <w:t>21a3619ab0c967e2c6a067d8a02a3a5c</w:t>
      </w:r>
    </w:p>
    <w:p>
      <w:r>
        <w:t>3da96d2c68fcde1ea70fe548b9d0a0a1</w:t>
      </w:r>
    </w:p>
    <w:p>
      <w:r>
        <w:t>b7889d34b7c04da679ec70d2311a5243</w:t>
      </w:r>
    </w:p>
    <w:p>
      <w:r>
        <w:t>e0bb67b4c244ef415a8839305dac8866</w:t>
      </w:r>
    </w:p>
    <w:p>
      <w:r>
        <w:t>f1512f970df7109c96564509ffd90968</w:t>
      </w:r>
    </w:p>
    <w:p>
      <w:r>
        <w:t>629d09d8381517604f434ec1c92534fa</w:t>
      </w:r>
    </w:p>
    <w:p>
      <w:r>
        <w:t>f96f24c7c81b15368a6667e46f987ef1</w:t>
      </w:r>
    </w:p>
    <w:p>
      <w:r>
        <w:t>b9c228a87cf3c16044e2c9dc0079530a</w:t>
      </w:r>
    </w:p>
    <w:p>
      <w:r>
        <w:t>ac0a53313f2c9680c291711ad980d7f9</w:t>
      </w:r>
    </w:p>
    <w:p>
      <w:r>
        <w:t>89a6af9373d889964c5f2d83da3565f6</w:t>
      </w:r>
    </w:p>
    <w:p>
      <w:r>
        <w:t>3a417e1bb619639e82538e66d501b8ed</w:t>
      </w:r>
    </w:p>
    <w:p>
      <w:r>
        <w:t>175e3cf3cb487600f3f98682073adee3</w:t>
      </w:r>
    </w:p>
    <w:p>
      <w:r>
        <w:t>b60b7288ae1a654f353026c906c3d403</w:t>
      </w:r>
    </w:p>
    <w:p>
      <w:r>
        <w:t>4689d83cc47bc1a920c25dfa3647ef55</w:t>
      </w:r>
    </w:p>
    <w:p>
      <w:r>
        <w:t>136600724d7cfa104f18d44618b2706b</w:t>
      </w:r>
    </w:p>
    <w:p>
      <w:r>
        <w:t>f5ec8d6797e5fc8708d5ab0bf1e2745c</w:t>
      </w:r>
    </w:p>
    <w:p>
      <w:r>
        <w:t>c025541a9bee0ed0dd45d571f388c1a2</w:t>
      </w:r>
    </w:p>
    <w:p>
      <w:r>
        <w:t>628661d9552c5bbe6d0c02ced8fa0710</w:t>
      </w:r>
    </w:p>
    <w:p>
      <w:r>
        <w:t>6a689582a8640e02c4928b4d692b4d0f</w:t>
      </w:r>
    </w:p>
    <w:p>
      <w:r>
        <w:t>04bd7d0d5e1b96a2319a548adf2ce35d</w:t>
      </w:r>
    </w:p>
    <w:p>
      <w:r>
        <w:t>f7427923b67d9fe579ba0419af4576b6</w:t>
      </w:r>
    </w:p>
    <w:p>
      <w:r>
        <w:t>0e6ec2b23475046bce56d5289b575291</w:t>
      </w:r>
    </w:p>
    <w:p>
      <w:r>
        <w:t>2b34be12cf5a2679d911e98dc06e068a</w:t>
      </w:r>
    </w:p>
    <w:p>
      <w:r>
        <w:t>21dd472f8640e81de7d7ff35fe20d00b</w:t>
      </w:r>
    </w:p>
    <w:p>
      <w:r>
        <w:t>10bb16e840c6ccb97d57788714b0552d</w:t>
      </w:r>
    </w:p>
    <w:p>
      <w:r>
        <w:t>6663b9546a396033356ecb438b8b6ed5</w:t>
      </w:r>
    </w:p>
    <w:p>
      <w:r>
        <w:t>730919a6be8cae56ee6b1511e6f049bb</w:t>
      </w:r>
    </w:p>
    <w:p>
      <w:r>
        <w:t>2b1227acb2cf388ba41a8f3cce0ae4d9</w:t>
      </w:r>
    </w:p>
    <w:p>
      <w:r>
        <w:t>814e5a4f4761bd4fbc738b5e3817273c</w:t>
      </w:r>
    </w:p>
    <w:p>
      <w:r>
        <w:t>523d569f880a8fbd0dd56db7f7511f9c</w:t>
      </w:r>
    </w:p>
    <w:p>
      <w:r>
        <w:t>121e17e4159c9abe9c1e3235afa2b87b</w:t>
      </w:r>
    </w:p>
    <w:p>
      <w:r>
        <w:t>9bac3c9745849445fbe7bd47c05f8234</w:t>
      </w:r>
    </w:p>
    <w:p>
      <w:r>
        <w:t>0f7bcc107c11ae9547f38de5dba01c8b</w:t>
      </w:r>
    </w:p>
    <w:p>
      <w:r>
        <w:t>fe7a9e54d2233eaf0348d8cdc671471c</w:t>
      </w:r>
    </w:p>
    <w:p>
      <w:r>
        <w:t>eff81bf373eae83b2904b69a3163e49f</w:t>
      </w:r>
    </w:p>
    <w:p>
      <w:r>
        <w:t>7c28a6706f229ddb350e1931b2977af4</w:t>
      </w:r>
    </w:p>
    <w:p>
      <w:r>
        <w:t>115f36c9e2b0f8594beff7412731afc6</w:t>
      </w:r>
    </w:p>
    <w:p>
      <w:r>
        <w:t>70e149e236b83b565b309d9de373177a</w:t>
      </w:r>
    </w:p>
    <w:p>
      <w:r>
        <w:t>ad83a90387f6db353453133faa38d771</w:t>
      </w:r>
    </w:p>
    <w:p>
      <w:r>
        <w:t>30fdd751281fdfe4970eec82cc085ebf</w:t>
      </w:r>
    </w:p>
    <w:p>
      <w:r>
        <w:t>47aa7a9d850caf8313db9cf730b675b8</w:t>
      </w:r>
    </w:p>
    <w:p>
      <w:r>
        <w:t>2a037e6334d50c8ba17d3ffab983151e</w:t>
      </w:r>
    </w:p>
    <w:p>
      <w:r>
        <w:t>5c9c764dc807659864e25bfe35acf32b</w:t>
      </w:r>
    </w:p>
    <w:p>
      <w:r>
        <w:t>35152cb240b993e7b4144909823d5e53</w:t>
      </w:r>
    </w:p>
    <w:p>
      <w:r>
        <w:t>4c7d299d09a7ac9f816cd033a0c973dc</w:t>
      </w:r>
    </w:p>
    <w:p>
      <w:r>
        <w:t>c7140d22a531bebc44df932e383da034</w:t>
      </w:r>
    </w:p>
    <w:p>
      <w:r>
        <w:t>52fb8e1ff7c62b38acb0226eace3ae32</w:t>
      </w:r>
    </w:p>
    <w:p>
      <w:r>
        <w:t>22802cd7a479e63764507a181b3b3bf2</w:t>
      </w:r>
    </w:p>
    <w:p>
      <w:r>
        <w:t>ac5f29701ec29920d3a3314140ef027c</w:t>
      </w:r>
    </w:p>
    <w:p>
      <w:r>
        <w:t>f50a4270e06716d348fdb34700a273e1</w:t>
      </w:r>
    </w:p>
    <w:p>
      <w:r>
        <w:t>696061735d18c80aaf8770a878c282d1</w:t>
      </w:r>
    </w:p>
    <w:p>
      <w:r>
        <w:t>f43130621e9cca883f5e45aac724811f</w:t>
      </w:r>
    </w:p>
    <w:p>
      <w:r>
        <w:t>766430ec5dbcae49bf2c500f0ef8abf5</w:t>
      </w:r>
    </w:p>
    <w:p>
      <w:r>
        <w:t>61cb7041f922339c95c2c47573b620b3</w:t>
      </w:r>
    </w:p>
    <w:p>
      <w:r>
        <w:t>6cc854240685ac3df62ab2998b5be1f1</w:t>
      </w:r>
    </w:p>
    <w:p>
      <w:r>
        <w:t>48cce627c7ad4c7027d11b3614d54b29</w:t>
      </w:r>
    </w:p>
    <w:p>
      <w:r>
        <w:t>737b7f1e7d3818abaa9aac9ec530fa27</w:t>
      </w:r>
    </w:p>
    <w:p>
      <w:r>
        <w:t>22b4c97bea64d6990e0d2a788cd4fc19</w:t>
      </w:r>
    </w:p>
    <w:p>
      <w:r>
        <w:t>d56028d58d507b9c16cdaac103dc0405</w:t>
      </w:r>
    </w:p>
    <w:p>
      <w:r>
        <w:t>1a54fb405514a8b3594e032cd6420744</w:t>
      </w:r>
    </w:p>
    <w:p>
      <w:r>
        <w:t>cb68e3513d2da41e9c6073d13587181a</w:t>
      </w:r>
    </w:p>
    <w:p>
      <w:r>
        <w:t>bf37f84f4203a3804f2af81195181bcc</w:t>
      </w:r>
    </w:p>
    <w:p>
      <w:r>
        <w:t>8be9183dfe0df2f26091849e2ffd2e90</w:t>
      </w:r>
    </w:p>
    <w:p>
      <w:r>
        <w:t>91a7b43ecf72819bee624e0f58fc6400</w:t>
      </w:r>
    </w:p>
    <w:p>
      <w:r>
        <w:t>2623191b27a364063fe4250298f3d4f4</w:t>
      </w:r>
    </w:p>
    <w:p>
      <w:r>
        <w:t>b2a869f131b558ec15baa268def7ee50</w:t>
      </w:r>
    </w:p>
    <w:p>
      <w:r>
        <w:t>876db6eff71d38920c348d5b6c651d5f</w:t>
      </w:r>
    </w:p>
    <w:p>
      <w:r>
        <w:t>de8ae6021efe6ee50909f66e9b9210fe</w:t>
      </w:r>
    </w:p>
    <w:p>
      <w:r>
        <w:t>a43000e53f2759dea47df0c09a0a06b3</w:t>
      </w:r>
    </w:p>
    <w:p>
      <w:r>
        <w:t>643e5a7d6b5df721e427dd38706c79ed</w:t>
      </w:r>
    </w:p>
    <w:p>
      <w:r>
        <w:t>310b926e6bb557f3e966e3987b8011a6</w:t>
      </w:r>
    </w:p>
    <w:p>
      <w:r>
        <w:t>45130e4a160fd12bb53d51e9a263627d</w:t>
      </w:r>
    </w:p>
    <w:p>
      <w:r>
        <w:t>1b82183034ee2de393dac99cc104c1bc</w:t>
      </w:r>
    </w:p>
    <w:p>
      <w:r>
        <w:t>1215da16af0f5afe346b029e86c83206</w:t>
      </w:r>
    </w:p>
    <w:p>
      <w:r>
        <w:t>c207f97e27e90938c90e91158d96ef44</w:t>
      </w:r>
    </w:p>
    <w:p>
      <w:r>
        <w:t>9db61d154f0263efef105b2a7f219133</w:t>
      </w:r>
    </w:p>
    <w:p>
      <w:r>
        <w:t>8447ad3bdadaedeb626eb5aa6a47de04</w:t>
      </w:r>
    </w:p>
    <w:p>
      <w:r>
        <w:t>b050e1c83c17fac8d210bb0b81a6c9c0</w:t>
      </w:r>
    </w:p>
    <w:p>
      <w:r>
        <w:t>9bda209014c735b2fd1af92e2a12dc76</w:t>
      </w:r>
    </w:p>
    <w:p>
      <w:r>
        <w:t>275b4af287be54ce5abc7d57d7d44b48</w:t>
      </w:r>
    </w:p>
    <w:p>
      <w:r>
        <w:t>067a2baab8485064ac7e7a74c71e9c7c</w:t>
      </w:r>
    </w:p>
    <w:p>
      <w:r>
        <w:t>b236b5cbc6db7f52bc71720a779be60e</w:t>
      </w:r>
    </w:p>
    <w:p>
      <w:r>
        <w:t>f4c7fdc5d800403e877b3708e10eb941</w:t>
      </w:r>
    </w:p>
    <w:p>
      <w:r>
        <w:t>74083447860d65a41a40980f33a24f03</w:t>
      </w:r>
    </w:p>
    <w:p>
      <w:r>
        <w:t>4fe7099b175788b96c88257b2a6f1497</w:t>
      </w:r>
    </w:p>
    <w:p>
      <w:r>
        <w:t>c16cd94fe8fd7749ca3c35c957eb7b7b</w:t>
      </w:r>
    </w:p>
    <w:p>
      <w:r>
        <w:t>f7d5ff1c34c27643261da35dade2114f</w:t>
      </w:r>
    </w:p>
    <w:p>
      <w:r>
        <w:t>6b40a097130292d67ff23c2a2d0519bf</w:t>
      </w:r>
    </w:p>
    <w:p>
      <w:r>
        <w:t>0bff92dd9dbbfb8050563c03e12fc1d1</w:t>
      </w:r>
    </w:p>
    <w:p>
      <w:r>
        <w:t>29258e24f865076fbd83f4c95be0bfc8</w:t>
      </w:r>
    </w:p>
    <w:p>
      <w:r>
        <w:t>125fe7beba58190e7b245b9fa8cd1992</w:t>
      </w:r>
    </w:p>
    <w:p>
      <w:r>
        <w:t>51f1727fd4b1b87138c6a7008f60b8e5</w:t>
      </w:r>
    </w:p>
    <w:p>
      <w:r>
        <w:t>22493adf42acad18625f3b3a7552b50f</w:t>
      </w:r>
    </w:p>
    <w:p>
      <w:r>
        <w:t>34558e987b880f6cfbb9f39c08b0e056</w:t>
      </w:r>
    </w:p>
    <w:p>
      <w:r>
        <w:t>9069eeed8d3f6f1447a964bbcd1789c3</w:t>
      </w:r>
    </w:p>
    <w:p>
      <w:r>
        <w:t>9b5405801dc7831d209848debb9f2ed9</w:t>
      </w:r>
    </w:p>
    <w:p>
      <w:r>
        <w:t>75d79b83c734248c4151c4516a0b01c8</w:t>
      </w:r>
    </w:p>
    <w:p>
      <w:r>
        <w:t>1a2aefcc1092aee23ec0571144d8f264</w:t>
      </w:r>
    </w:p>
    <w:p>
      <w:r>
        <w:t>d12d6783e826f505f543791b5ba0412a</w:t>
      </w:r>
    </w:p>
    <w:p>
      <w:r>
        <w:t>fc44745673e57c33a0effbeeff9f6fdd</w:t>
      </w:r>
    </w:p>
    <w:p>
      <w:r>
        <w:t>b8fdfb959ee2ce1f4764dc2b75436095</w:t>
      </w:r>
    </w:p>
    <w:p>
      <w:r>
        <w:t>19bfc252b160ed7dd1def4ebe1509a70</w:t>
      </w:r>
    </w:p>
    <w:p>
      <w:r>
        <w:t>c59ec3c5b8ec0689440f9923c0ae837d</w:t>
      </w:r>
    </w:p>
    <w:p>
      <w:r>
        <w:t>290efb5893d31bbd6a3d5ce868509703</w:t>
      </w:r>
    </w:p>
    <w:p>
      <w:r>
        <w:t>f5954f2d4e331227cdb20c179279bf18</w:t>
      </w:r>
    </w:p>
    <w:p>
      <w:r>
        <w:t>2dac9b9f32de4e593ebc0d7a6b13b1c8</w:t>
      </w:r>
    </w:p>
    <w:p>
      <w:r>
        <w:t>72865fdf767838e5736010147f793ed7</w:t>
      </w:r>
    </w:p>
    <w:p>
      <w:r>
        <w:t>aedb69ee283302e501dcaa8180ae4c20</w:t>
      </w:r>
    </w:p>
    <w:p>
      <w:r>
        <w:t>8f8dd0c9e068a7bb8689c69f66869c53</w:t>
      </w:r>
    </w:p>
    <w:p>
      <w:r>
        <w:t>eed1d8640b57c85146ce20671f940436</w:t>
      </w:r>
    </w:p>
    <w:p>
      <w:r>
        <w:t>0c3acf4b1146bf8e9d16c7c79e8c8db1</w:t>
      </w:r>
    </w:p>
    <w:p>
      <w:r>
        <w:t>1561e2d50a28623c77f398c0fce8be26</w:t>
      </w:r>
    </w:p>
    <w:p>
      <w:r>
        <w:t>da1c0cadd6e0e9cf9aa8307587a3cba3</w:t>
      </w:r>
    </w:p>
    <w:p>
      <w:r>
        <w:t>5d6f1461e511ce950e1b75ac68148d83</w:t>
      </w:r>
    </w:p>
    <w:p>
      <w:r>
        <w:t>c94bcf899975002db0e0159df1e7880a</w:t>
      </w:r>
    </w:p>
    <w:p>
      <w:r>
        <w:t>2677baadbec96211f71bc99daeda0c8b</w:t>
      </w:r>
    </w:p>
    <w:p>
      <w:r>
        <w:t>d534347637499dadbad75b8b5e1118fd</w:t>
      </w:r>
    </w:p>
    <w:p>
      <w:r>
        <w:t>58e522fbdbe0c76da48feeaadf2190f1</w:t>
      </w:r>
    </w:p>
    <w:p>
      <w:r>
        <w:t>b424c512adee0ed240f84811f5d2baeb</w:t>
      </w:r>
    </w:p>
    <w:p>
      <w:r>
        <w:t>54c1ed66f07ef12c8544d5a6d216a5a8</w:t>
      </w:r>
    </w:p>
    <w:p>
      <w:r>
        <w:t>1526fa447626003a90e365374ebc0c80</w:t>
      </w:r>
    </w:p>
    <w:p>
      <w:r>
        <w:t>bc381e808d54136bf3111eca9f0238fa</w:t>
      </w:r>
    </w:p>
    <w:p>
      <w:r>
        <w:t>4e8aa4641dc86ef09c4273bf14916c77</w:t>
      </w:r>
    </w:p>
    <w:p>
      <w:r>
        <w:t>a3a27dabd313e0fad214d773f6c8ba29</w:t>
      </w:r>
    </w:p>
    <w:p>
      <w:r>
        <w:t>5fc25107d24527616ff3c12b8b7626e0</w:t>
      </w:r>
    </w:p>
    <w:p>
      <w:r>
        <w:t>8d7ac0552afc3336e94f6131b9ec5376</w:t>
      </w:r>
    </w:p>
    <w:p>
      <w:r>
        <w:t>53ec482e67e1a519ac8dd119225da873</w:t>
      </w:r>
    </w:p>
    <w:p>
      <w:r>
        <w:t>6877af47d8a40386bd16230e244df02f</w:t>
      </w:r>
    </w:p>
    <w:p>
      <w:r>
        <w:t>bb298648b8abd3de0eae781da109baa0</w:t>
      </w:r>
    </w:p>
    <w:p>
      <w:r>
        <w:t>4b3f6f8e8fd77ca2778552d548008c9f</w:t>
      </w:r>
    </w:p>
    <w:p>
      <w:r>
        <w:t>6174f65925b04238b705db04e3f0a4d5</w:t>
      </w:r>
    </w:p>
    <w:p>
      <w:r>
        <w:t>ce0a873ea77310ed69e754581ec5734e</w:t>
      </w:r>
    </w:p>
    <w:p>
      <w:r>
        <w:t>89a02f12a8ba2e3b1dcc1d3c504643e7</w:t>
      </w:r>
    </w:p>
    <w:p>
      <w:r>
        <w:t>2dd24376f62c6264ba8e230ac9863783</w:t>
      </w:r>
    </w:p>
    <w:p>
      <w:r>
        <w:t>3fa10ed0812d433606eda8210b5e976e</w:t>
      </w:r>
    </w:p>
    <w:p>
      <w:r>
        <w:t>8c48430cba4eb16bc43c24947eb529f2</w:t>
      </w:r>
    </w:p>
    <w:p>
      <w:r>
        <w:t>e4a86a8045cb9bb23fb8afa2af242e08</w:t>
      </w:r>
    </w:p>
    <w:p>
      <w:r>
        <w:t>8a6895a4f79e2f98da74b578a20e5e40</w:t>
      </w:r>
    </w:p>
    <w:p>
      <w:r>
        <w:t>cf72be87a01037fe5f2eeab222ddc045</w:t>
      </w:r>
    </w:p>
    <w:p>
      <w:r>
        <w:t>05d7d9b7f49ba7661f0654c85d8dc7b4</w:t>
      </w:r>
    </w:p>
    <w:p>
      <w:r>
        <w:t>63f507d2d9a286ee600476620c4d7507</w:t>
      </w:r>
    </w:p>
    <w:p>
      <w:r>
        <w:t>939bf0415e420967364a6aa14b85dfa4</w:t>
      </w:r>
    </w:p>
    <w:p>
      <w:r>
        <w:t>b9e40cf6874158c26b6131ec75f45bf4</w:t>
      </w:r>
    </w:p>
    <w:p>
      <w:r>
        <w:t>601a890287905372a66f200ad0551bbe</w:t>
      </w:r>
    </w:p>
    <w:p>
      <w:r>
        <w:t>5af57414285b80f3bda92cb7e688b1ff</w:t>
      </w:r>
    </w:p>
    <w:p>
      <w:r>
        <w:t>5da57fa4d0fedc0a45c3000c90a8e6f6</w:t>
      </w:r>
    </w:p>
    <w:p>
      <w:r>
        <w:t>271df58a493b43e5b4b7e0feade29d12</w:t>
      </w:r>
    </w:p>
    <w:p>
      <w:r>
        <w:t>12a6306fc785f634949220fa6e525425</w:t>
      </w:r>
    </w:p>
    <w:p>
      <w:r>
        <w:t>52ba891bdc328fa9164262b5f4d54dac</w:t>
      </w:r>
    </w:p>
    <w:p>
      <w:r>
        <w:t>5f977dad4c8108deecac53d92243c993</w:t>
      </w:r>
    </w:p>
    <w:p>
      <w:r>
        <w:t>9bfccab92ee7a2e97c303d0503643fd3</w:t>
      </w:r>
    </w:p>
    <w:p>
      <w:r>
        <w:t>12ad6dc24418a89cc5eb51b48ca9d31e</w:t>
      </w:r>
    </w:p>
    <w:p>
      <w:r>
        <w:t>c2209f408febda97bae4759b48494d31</w:t>
      </w:r>
    </w:p>
    <w:p>
      <w:r>
        <w:t>37483a6d3a721f95a2da39dd4a8f6a98</w:t>
      </w:r>
    </w:p>
    <w:p>
      <w:r>
        <w:t>4f4dec8eb05b7c9da0c3c22fb93eea7d</w:t>
      </w:r>
    </w:p>
    <w:p>
      <w:r>
        <w:t>8ce1b998816b2575f8e57946dbc618a6</w:t>
      </w:r>
    </w:p>
    <w:p>
      <w:r>
        <w:t>dd88d1d33d021748221d98a164e32276</w:t>
      </w:r>
    </w:p>
    <w:p>
      <w:r>
        <w:t>690385e941206fe8b079fd642cfe4c3d</w:t>
      </w:r>
    </w:p>
    <w:p>
      <w:r>
        <w:t>eb7f791b6ab50166bae0ddfbcdf186ae</w:t>
      </w:r>
    </w:p>
    <w:p>
      <w:r>
        <w:t>a7ae57fbfa64519e128120425ffc9462</w:t>
      </w:r>
    </w:p>
    <w:p>
      <w:r>
        <w:t>93cfd7e2c1c92511d3313805839d5d71</w:t>
      </w:r>
    </w:p>
    <w:p>
      <w:r>
        <w:t>bdfa2d92ba5efa873ac00ee229957d70</w:t>
      </w:r>
    </w:p>
    <w:p>
      <w:r>
        <w:t>6808de2875a0daa35c3ec2ab89f19015</w:t>
      </w:r>
    </w:p>
    <w:p>
      <w:r>
        <w:t>aae09492a06f06c60e9a9cf8dbdfa44a</w:t>
      </w:r>
    </w:p>
    <w:p>
      <w:r>
        <w:t>7abb9ed03cb178b5d3c0b7f434b9b166</w:t>
      </w:r>
    </w:p>
    <w:p>
      <w:r>
        <w:t>9ee081654b74dbfa261c4b56578031da</w:t>
      </w:r>
    </w:p>
    <w:p>
      <w:r>
        <w:t>d97971a199686034f11e0d12b4dfcdfd</w:t>
      </w:r>
    </w:p>
    <w:p>
      <w:r>
        <w:t>3272034279fe1785cb964e5b3761da55</w:t>
      </w:r>
    </w:p>
    <w:p>
      <w:r>
        <w:t>f064ef2a9ebd57a89ff65408c17e0275</w:t>
      </w:r>
    </w:p>
    <w:p>
      <w:r>
        <w:t>9542bcfa06c8fc95154b1f6c172e2693</w:t>
      </w:r>
    </w:p>
    <w:p>
      <w:r>
        <w:t>180463eab787d9ddc1ab05ca29fd6975</w:t>
      </w:r>
    </w:p>
    <w:p>
      <w:r>
        <w:t>8f247f0c26fee917a744039948b4559c</w:t>
      </w:r>
    </w:p>
    <w:p>
      <w:r>
        <w:t>1a4d60475baeb5d89390e452aa563189</w:t>
      </w:r>
    </w:p>
    <w:p>
      <w:r>
        <w:t>f4faa03e8805f4347c559c41bc4fdc6a</w:t>
      </w:r>
    </w:p>
    <w:p>
      <w:r>
        <w:t>015240b8162a1fe0dfcf3116c7e3f19c</w:t>
      </w:r>
    </w:p>
    <w:p>
      <w:r>
        <w:t>b2d6a30b9efbcdaedcf5675e1820ada0</w:t>
      </w:r>
    </w:p>
    <w:p>
      <w:r>
        <w:t>ad1ac4c3d89a2e59ecc1bec86ab5c08b</w:t>
      </w:r>
    </w:p>
    <w:p>
      <w:r>
        <w:t>9e2e3c234bfc2214d05b62fbee2e05fd</w:t>
      </w:r>
    </w:p>
    <w:p>
      <w:r>
        <w:t>7ed25f5a0f07d88be058aa0604c3e104</w:t>
      </w:r>
    </w:p>
    <w:p>
      <w:r>
        <w:t>15bb0f43575b0d3514c26e272573919c</w:t>
      </w:r>
    </w:p>
    <w:p>
      <w:r>
        <w:t>fb7cd73da5ffdaf59457e0c0319a0a83</w:t>
      </w:r>
    </w:p>
    <w:p>
      <w:r>
        <w:t>224453f9c1546299d50a78c13c695429</w:t>
      </w:r>
    </w:p>
    <w:p>
      <w:r>
        <w:t>8de0f80a14a4b9c92febeaab89fe2ec5</w:t>
      </w:r>
    </w:p>
    <w:p>
      <w:r>
        <w:t>a7369d85bae3409f711a4ae09ed5523e</w:t>
      </w:r>
    </w:p>
    <w:p>
      <w:r>
        <w:t>ad213f834793fc111113043575f3cfde</w:t>
      </w:r>
    </w:p>
    <w:p>
      <w:r>
        <w:t>901dc54237bc1360551d944924299434</w:t>
      </w:r>
    </w:p>
    <w:p>
      <w:r>
        <w:t>0f4559cc94cdc44498cee8787697abbc</w:t>
      </w:r>
    </w:p>
    <w:p>
      <w:r>
        <w:t>8786f389ed342d5278e1bc5bf6289ab7</w:t>
      </w:r>
    </w:p>
    <w:p>
      <w:r>
        <w:t>19a1e77a58c93e02c512b18b9fe2fff5</w:t>
      </w:r>
    </w:p>
    <w:p>
      <w:r>
        <w:t>d36b648ccabce1eab9daee89a2ca64fc</w:t>
      </w:r>
    </w:p>
    <w:p>
      <w:r>
        <w:t>793b0f72aff91ba424ed3a82db5df32c</w:t>
      </w:r>
    </w:p>
    <w:p>
      <w:r>
        <w:t>e70e68c93ee5c94f020305845786d9cb</w:t>
      </w:r>
    </w:p>
    <w:p>
      <w:r>
        <w:t>43b1ff16721b7a03d430d7cb6d60bb35</w:t>
      </w:r>
    </w:p>
    <w:p>
      <w:r>
        <w:t>808a73deafc04da30268716b55505191</w:t>
      </w:r>
    </w:p>
    <w:p>
      <w:r>
        <w:t>28e252f74a153e9bfb8b945e69470ae8</w:t>
      </w:r>
    </w:p>
    <w:p>
      <w:r>
        <w:t>ab72b1ec4f897755cd3be224dcfc94a1</w:t>
      </w:r>
    </w:p>
    <w:p>
      <w:r>
        <w:t>f388a459563605cb11f7d6d6d7a87f0e</w:t>
      </w:r>
    </w:p>
    <w:p>
      <w:r>
        <w:t>916100b15ee80b31ca9f69c8d8c4ee6a</w:t>
      </w:r>
    </w:p>
    <w:p>
      <w:r>
        <w:t>5a7a3da940fb785707cda57d19b38126</w:t>
      </w:r>
    </w:p>
    <w:p>
      <w:r>
        <w:t>4e783215717705d8f54762a981e17b34</w:t>
      </w:r>
    </w:p>
    <w:p>
      <w:r>
        <w:t>839441989e9ebb9e298038568adb45d4</w:t>
      </w:r>
    </w:p>
    <w:p>
      <w:r>
        <w:t>869d703b9a4e6be4b6df57cfc8352235</w:t>
      </w:r>
    </w:p>
    <w:p>
      <w:r>
        <w:t>1cef674584dcd00c950b56bd1c7d3a96</w:t>
      </w:r>
    </w:p>
    <w:p>
      <w:r>
        <w:t>79d64d3f0d9d3f1e28cf8f8cf8c43015</w:t>
      </w:r>
    </w:p>
    <w:p>
      <w:r>
        <w:t>2fc90c4db239830d8bc863efbbcf07f2</w:t>
      </w:r>
    </w:p>
    <w:p>
      <w:r>
        <w:t>43ef8f8e87461f90b8c5a2e5cc9840d6</w:t>
      </w:r>
    </w:p>
    <w:p>
      <w:r>
        <w:t>617fcf4d53b5cb8770b93f598ac931df</w:t>
      </w:r>
    </w:p>
    <w:p>
      <w:r>
        <w:t>7ca37289540abbe1a39581cb744fd335</w:t>
      </w:r>
    </w:p>
    <w:p>
      <w:r>
        <w:t>d8c028e84328d9132482753755237bf9</w:t>
      </w:r>
    </w:p>
    <w:p>
      <w:r>
        <w:t>cb31612b3da566ae9aa429fbdc5a4fe2</w:t>
      </w:r>
    </w:p>
    <w:p>
      <w:r>
        <w:t>840a49d3349be9156d5f26a5d7e9df55</w:t>
      </w:r>
    </w:p>
    <w:p>
      <w:r>
        <w:t>8984211dbe20943a007193273c216757</w:t>
      </w:r>
    </w:p>
    <w:p>
      <w:r>
        <w:t>2bccf00307262dc549b0721830b50664</w:t>
      </w:r>
    </w:p>
    <w:p>
      <w:r>
        <w:t>bbff389c71c1efd6c31bd0b1f2cc382f</w:t>
      </w:r>
    </w:p>
    <w:p>
      <w:r>
        <w:t>2033a777ff5f8a35cef84363985aa064</w:t>
      </w:r>
    </w:p>
    <w:p>
      <w:r>
        <w:t>0f2f2869ff261028edd7b7675faa3cee</w:t>
      </w:r>
    </w:p>
    <w:p>
      <w:r>
        <w:t>7c2438092a10e0e4f2ee0b936900cc66</w:t>
      </w:r>
    </w:p>
    <w:p>
      <w:r>
        <w:t>a59af8be99d3107e8a5a16c7985373ac</w:t>
      </w:r>
    </w:p>
    <w:p>
      <w:r>
        <w:t>c2bf22cf22bc2c886e5a85d8e6b2b7fd</w:t>
      </w:r>
    </w:p>
    <w:p>
      <w:r>
        <w:t>779db343dfe02bf4e1cffec2ca4b13a6</w:t>
      </w:r>
    </w:p>
    <w:p>
      <w:r>
        <w:t>4e4ad901e4b8c4bf83f9dbf74915d3e3</w:t>
      </w:r>
    </w:p>
    <w:p>
      <w:r>
        <w:t>84ec95542fc5b4cdb529e151a34ef5a7</w:t>
      </w:r>
    </w:p>
    <w:p>
      <w:r>
        <w:t>f5ced190988d927b64d4c255a3b668d4</w:t>
      </w:r>
    </w:p>
    <w:p>
      <w:r>
        <w:t>71c01e74cf4615d26a41d44712e745bf</w:t>
      </w:r>
    </w:p>
    <w:p>
      <w:r>
        <w:t>a8fa9230f1fdbda0a07207f0c01106e1</w:t>
      </w:r>
    </w:p>
    <w:p>
      <w:r>
        <w:t>6b4a02981e1708c3151e014b2ffacb06</w:t>
      </w:r>
    </w:p>
    <w:p>
      <w:r>
        <w:t>870e0bd4695fd9e9f5b2d3de9a45c064</w:t>
      </w:r>
    </w:p>
    <w:p>
      <w:r>
        <w:t>acad0f4bb14b76d6d3005bad298b81fe</w:t>
      </w:r>
    </w:p>
    <w:p>
      <w:r>
        <w:t>fee7b4244ce9b2b53fc67f779259a169</w:t>
      </w:r>
    </w:p>
    <w:p>
      <w:r>
        <w:t>8b694525f9f148d95523d9c9699c5e10</w:t>
      </w:r>
    </w:p>
    <w:p>
      <w:r>
        <w:t>5ce8b43560b24e06950f7afaf547014e</w:t>
      </w:r>
    </w:p>
    <w:p>
      <w:r>
        <w:t>97dcaabc2c2c3d42d17b014575786bb9</w:t>
      </w:r>
    </w:p>
    <w:p>
      <w:r>
        <w:t>6bdfb4e54b1bfd72a7eb1ca0cfb5c56c</w:t>
      </w:r>
    </w:p>
    <w:p>
      <w:r>
        <w:t>aad2bd0e238f466181677e9d96d6ea95</w:t>
      </w:r>
    </w:p>
    <w:p>
      <w:r>
        <w:t>e8dd47d0958a238beea644bbd560e470</w:t>
      </w:r>
    </w:p>
    <w:p>
      <w:r>
        <w:t>4fd471af5b024d80520c734d75ed7b59</w:t>
      </w:r>
    </w:p>
    <w:p>
      <w:r>
        <w:t>f0dcccbbccaefa9fd620cdb631ae7cfb</w:t>
      </w:r>
    </w:p>
    <w:p>
      <w:r>
        <w:t>1bd92a8acf1b1f9c781f6dc82a776233</w:t>
      </w:r>
    </w:p>
    <w:p>
      <w:r>
        <w:t>a3819789a50566af8fbb80527efff176</w:t>
      </w:r>
    </w:p>
    <w:p>
      <w:r>
        <w:t>e63e6eec7064382642a1e98df6dc05c4</w:t>
      </w:r>
    </w:p>
    <w:p>
      <w:r>
        <w:t>d690893a2603ebd5bd7f32d41764fdf4</w:t>
      </w:r>
    </w:p>
    <w:p>
      <w:r>
        <w:t>2ed094c5a3a7ee3a607d65589d34ff68</w:t>
      </w:r>
    </w:p>
    <w:p>
      <w:r>
        <w:t>75c80baea24d7454bc8f6f230358721e</w:t>
      </w:r>
    </w:p>
    <w:p>
      <w:r>
        <w:t>25d099f87196c32bedf5425df1027801</w:t>
      </w:r>
    </w:p>
    <w:p>
      <w:r>
        <w:t>1547b306fc2e6b2c5a5640b4814e66f0</w:t>
      </w:r>
    </w:p>
    <w:p>
      <w:r>
        <w:t>07e5cda4c7cf85d68b53aea054354a15</w:t>
      </w:r>
    </w:p>
    <w:p>
      <w:r>
        <w:t>69a5b427a0477930ee1375534b1bd694</w:t>
      </w:r>
    </w:p>
    <w:p>
      <w:r>
        <w:t>557bfccdc40162d7cecc3699e1959c0e</w:t>
      </w:r>
    </w:p>
    <w:p>
      <w:r>
        <w:t>97023f81382b0ae30adbbae6423c95d8</w:t>
      </w:r>
    </w:p>
    <w:p>
      <w:r>
        <w:t>f09d809f79db74a53d0b4e515bf63600</w:t>
      </w:r>
    </w:p>
    <w:p>
      <w:r>
        <w:t>bf9cee0412ed364230bd3ecf4cd0eaee</w:t>
      </w:r>
    </w:p>
    <w:p>
      <w:r>
        <w:t>e2e13dec47e93976d723115526f9d0d0</w:t>
      </w:r>
    </w:p>
    <w:p>
      <w:r>
        <w:t>319a44947c28be89d96066e2e2ee27bb</w:t>
      </w:r>
    </w:p>
    <w:p>
      <w:r>
        <w:t>028e705445c1d0fec2ef918db9fd3a0b</w:t>
      </w:r>
    </w:p>
    <w:p>
      <w:r>
        <w:t>ff777d97a1d5a76829c866859e9fd26a</w:t>
      </w:r>
    </w:p>
    <w:p>
      <w:r>
        <w:t>068df21782cff10f66f8d4e64ebed757</w:t>
      </w:r>
    </w:p>
    <w:p>
      <w:r>
        <w:t>ca7acb138ad133aaa9ae95926e4f7142</w:t>
      </w:r>
    </w:p>
    <w:p>
      <w:r>
        <w:t>a02bfe5978b326140a07ffc8c9aa41c1</w:t>
      </w:r>
    </w:p>
    <w:p>
      <w:r>
        <w:t>81e139bc3406bce5172c039754a9b232</w:t>
      </w:r>
    </w:p>
    <w:p>
      <w:r>
        <w:t>65025737d2bd2c584e2b15a8fad666d7</w:t>
      </w:r>
    </w:p>
    <w:p>
      <w:r>
        <w:t>ee2456141e72add1a375fea91c5fa261</w:t>
      </w:r>
    </w:p>
    <w:p>
      <w:r>
        <w:t>fff15ff078c1c86b0e067d23bf47d799</w:t>
      </w:r>
    </w:p>
    <w:p>
      <w:r>
        <w:t>fd46f3c221ff7edf78e34595ec607f52</w:t>
      </w:r>
    </w:p>
    <w:p>
      <w:r>
        <w:t>0e81358f08181f927228b05ba2f962b7</w:t>
      </w:r>
    </w:p>
    <w:p>
      <w:r>
        <w:t>69248a6b276356c38f3fa338e30c4b50</w:t>
      </w:r>
    </w:p>
    <w:p>
      <w:r>
        <w:t>7857ad7a4e47540cab7d87e7f1383a4b</w:t>
      </w:r>
    </w:p>
    <w:p>
      <w:r>
        <w:t>c30c44cc1e4dfcf34d25368d7f87f584</w:t>
      </w:r>
    </w:p>
    <w:p>
      <w:r>
        <w:t>9b2209d60e9da282b406ed0ff1c555e1</w:t>
      </w:r>
    </w:p>
    <w:p>
      <w:r>
        <w:t>7228570ba716a8765c02a91eba65c128</w:t>
      </w:r>
    </w:p>
    <w:p>
      <w:r>
        <w:t>ce8d0a42a1e0f8e498f328c63cc84453</w:t>
      </w:r>
    </w:p>
    <w:p>
      <w:r>
        <w:t>b8f36a8578c7d3b20849a6a6aa5532e7</w:t>
      </w:r>
    </w:p>
    <w:p>
      <w:r>
        <w:t>e59b4b79f944e64cfb6cf94671f9b6e5</w:t>
      </w:r>
    </w:p>
    <w:p>
      <w:r>
        <w:t>672e5e2162b443d38322a5724af43ba7</w:t>
      </w:r>
    </w:p>
    <w:p>
      <w:r>
        <w:t>870433708e769e25c6a066873913d846</w:t>
      </w:r>
    </w:p>
    <w:p>
      <w:r>
        <w:t>0337ab0b554e270a898b0e8c451f751d</w:t>
      </w:r>
    </w:p>
    <w:p>
      <w:r>
        <w:t>84e2d4e5ab50bb8a6a6c09845d46a24e</w:t>
      </w:r>
    </w:p>
    <w:p>
      <w:r>
        <w:t>96182592c4eab0f9751cb4fb0ad4f73f</w:t>
      </w:r>
    </w:p>
    <w:p>
      <w:r>
        <w:t>d6be5aeb7eb8df80a2ebbc7b7a0cba1e</w:t>
      </w:r>
    </w:p>
    <w:p>
      <w:r>
        <w:t>bf30a547b303c3fd516e944e4a74d3b5</w:t>
      </w:r>
    </w:p>
    <w:p>
      <w:r>
        <w:t>7967770dfe7ace9bd0efaf0750919ca7</w:t>
      </w:r>
    </w:p>
    <w:p>
      <w:r>
        <w:t>aaba428d1accacc92650315d58f1240f</w:t>
      </w:r>
    </w:p>
    <w:p>
      <w:r>
        <w:t>bf3e92490bff5206e8734ad7600b2eef</w:t>
      </w:r>
    </w:p>
    <w:p>
      <w:r>
        <w:t>d3c4e96fde5d1708a948df4996e10eac</w:t>
      </w:r>
    </w:p>
    <w:p>
      <w:r>
        <w:t>55e94ba438a5d8e706df2fb488d041f2</w:t>
      </w:r>
    </w:p>
    <w:p>
      <w:r>
        <w:t>471acc245d395899d618d145d8863ccb</w:t>
      </w:r>
    </w:p>
    <w:p>
      <w:r>
        <w:t>ec8a0de851387329fa8e91b3133f311f</w:t>
      </w:r>
    </w:p>
    <w:p>
      <w:r>
        <w:t>1fb406b80d1e955da88f662c76dae1e3</w:t>
      </w:r>
    </w:p>
    <w:p>
      <w:r>
        <w:t>bc3d3f6326e3f7dbea32e070f0e3c917</w:t>
      </w:r>
    </w:p>
    <w:p>
      <w:r>
        <w:t>1e09583458ce27ad3ebc66c9a3008b1e</w:t>
      </w:r>
    </w:p>
    <w:p>
      <w:r>
        <w:t>d5f40097b2ba664166ed0ec01fb35f94</w:t>
      </w:r>
    </w:p>
    <w:p>
      <w:r>
        <w:t>4c708bc0a5d801450b997b88361ce350</w:t>
      </w:r>
    </w:p>
    <w:p>
      <w:r>
        <w:t>4551e44f5d67d7a3d7b44137aa149949</w:t>
      </w:r>
    </w:p>
    <w:p>
      <w:r>
        <w:t>688b956cce8fbf4d056b9016c7c6e769</w:t>
      </w:r>
    </w:p>
    <w:p>
      <w:r>
        <w:t>d8d1d2c195748c655fb312a410a3889c</w:t>
      </w:r>
    </w:p>
    <w:p>
      <w:r>
        <w:t>7ad60aa7631b8fe099e194da695a0229</w:t>
      </w:r>
    </w:p>
    <w:p>
      <w:r>
        <w:t>57842f8824aa91adc5eb671c06c627e7</w:t>
      </w:r>
    </w:p>
    <w:p>
      <w:r>
        <w:t>34e2d912cc25560c830c2d66c80b572f</w:t>
      </w:r>
    </w:p>
    <w:p>
      <w:r>
        <w:t>0047236e93f084b6d6794a7aec9a14bf</w:t>
      </w:r>
    </w:p>
    <w:p>
      <w:r>
        <w:t>2382f561ef64c0b64388fbf6b1c6c2a2</w:t>
      </w:r>
    </w:p>
    <w:p>
      <w:r>
        <w:t>19099e90e0d6a23a0c8391f775a7bfbf</w:t>
      </w:r>
    </w:p>
    <w:p>
      <w:r>
        <w:t>4c1f3bccdcd7ed8859a745914afc733b</w:t>
      </w:r>
    </w:p>
    <w:p>
      <w:r>
        <w:t>351afda550a998c13511a3f06216c017</w:t>
      </w:r>
    </w:p>
    <w:p>
      <w:r>
        <w:t>eae1d3c9063554934c1066f1f914422a</w:t>
      </w:r>
    </w:p>
    <w:p>
      <w:r>
        <w:t>fd3330d8f3398ff5e7e716b5e6b8b0ea</w:t>
      </w:r>
    </w:p>
    <w:p>
      <w:r>
        <w:t>20fbc2cc0e56e4df5b28be6089d4851f</w:t>
      </w:r>
    </w:p>
    <w:p>
      <w:r>
        <w:t>8d2f152d7a5af292fb92812f9cefc19a</w:t>
      </w:r>
    </w:p>
    <w:p>
      <w:r>
        <w:t>b182e362ec17c40a304116e79589619e</w:t>
      </w:r>
    </w:p>
    <w:p>
      <w:r>
        <w:t>7cb4924cf3dbbf26da14c8e2960302ca</w:t>
      </w:r>
    </w:p>
    <w:p>
      <w:r>
        <w:t>d062c34a0381dab4a3563f3573961bae</w:t>
      </w:r>
    </w:p>
    <w:p>
      <w:r>
        <w:t>d4242b9ab0925d23ea241e0c156867cd</w:t>
      </w:r>
    </w:p>
    <w:p>
      <w:r>
        <w:t>e4a036b558dc3702c9e4ab4bff55628e</w:t>
      </w:r>
    </w:p>
    <w:p>
      <w:r>
        <w:t>fef521c7c042b42de5ead4d5743a4561</w:t>
      </w:r>
    </w:p>
    <w:p>
      <w:r>
        <w:t>9e6adc4701c2944fe9ef73e381141cc1</w:t>
      </w:r>
    </w:p>
    <w:p>
      <w:r>
        <w:t>126066727e1417a3c760adf587ebebaa</w:t>
      </w:r>
    </w:p>
    <w:p>
      <w:r>
        <w:t>bb2e3d10c1f57d41477c181ad107f5e3</w:t>
      </w:r>
    </w:p>
    <w:p>
      <w:r>
        <w:t>3e7ebf308b78f1b2a90a535ee618e1f5</w:t>
      </w:r>
    </w:p>
    <w:p>
      <w:r>
        <w:t>4dc28be4a9b5405582c7b66c5e8e1a60</w:t>
      </w:r>
    </w:p>
    <w:p>
      <w:r>
        <w:t>4e6e6f48b3015dfad76266cb4bf88ba9</w:t>
      </w:r>
    </w:p>
    <w:p>
      <w:r>
        <w:t>a9f1aa4dde1f8b4ed350366d4decd133</w:t>
      </w:r>
    </w:p>
    <w:p>
      <w:r>
        <w:t>8b26a85af32949f8917ce8c979beb873</w:t>
      </w:r>
    </w:p>
    <w:p>
      <w:r>
        <w:t>a524021871ae3cff1c84fed39c118b0c</w:t>
      </w:r>
    </w:p>
    <w:p>
      <w:r>
        <w:t>1905a39f6962bd08f1c7c1ded0bef8ce</w:t>
      </w:r>
    </w:p>
    <w:p>
      <w:r>
        <w:t>86e88fcf16412bfab5d7e2c5ded00b6c</w:t>
      </w:r>
    </w:p>
    <w:p>
      <w:r>
        <w:t>b7d81e722d8beb84993fc9677a2d04d6</w:t>
      </w:r>
    </w:p>
    <w:p>
      <w:r>
        <w:t>4e632c882c498438677110683e7367e6</w:t>
      </w:r>
    </w:p>
    <w:p>
      <w:r>
        <w:t>30d0f3bfcb9d5c06dfc985f4a1822a86</w:t>
      </w:r>
    </w:p>
    <w:p>
      <w:r>
        <w:t>e7a0487dc7a4eae9340622486ffffa64</w:t>
      </w:r>
    </w:p>
    <w:p>
      <w:r>
        <w:t>8c4d99c271277175a1afa7232e1ac53b</w:t>
      </w:r>
    </w:p>
    <w:p>
      <w:r>
        <w:t>ae027067e0d4daae8abeb81ec8e9731d</w:t>
      </w:r>
    </w:p>
    <w:p>
      <w:r>
        <w:t>45d11abaad25d0a4c4b5ade2e767102c</w:t>
      </w:r>
    </w:p>
    <w:p>
      <w:r>
        <w:t>b17e27e642866319ceaface558c1afd3</w:t>
      </w:r>
    </w:p>
    <w:p>
      <w:r>
        <w:t>709ee9a1f79b84cb473a5b98579ac734</w:t>
      </w:r>
    </w:p>
    <w:p>
      <w:r>
        <w:t>ea853b52799ee632cff5e3036bfb00d5</w:t>
      </w:r>
    </w:p>
    <w:p>
      <w:r>
        <w:t>e785a817e4e2ffacd8f383a5c291dd95</w:t>
      </w:r>
    </w:p>
    <w:p>
      <w:r>
        <w:t>aac28bb174e557a7940dca59351c4de0</w:t>
      </w:r>
    </w:p>
    <w:p>
      <w:r>
        <w:t>95466ebc25f8be1cb35d09394bf76fd2</w:t>
      </w:r>
    </w:p>
    <w:p>
      <w:r>
        <w:t>9397434be8cee91b7405b6e053eb45f2</w:t>
      </w:r>
    </w:p>
    <w:p>
      <w:r>
        <w:t>5aa309e8854b5daa5b9fc4efc3d98395</w:t>
      </w:r>
    </w:p>
    <w:p>
      <w:r>
        <w:t>bfe402b40d1796d0dcbd38f746e450f5</w:t>
      </w:r>
    </w:p>
    <w:p>
      <w:r>
        <w:t>3283de3783c82d5d1215df43f405fe75</w:t>
      </w:r>
    </w:p>
    <w:p>
      <w:r>
        <w:t>6184af41945d307ec8696f0e3fe827c8</w:t>
      </w:r>
    </w:p>
    <w:p>
      <w:r>
        <w:t>23e0022b8c9de0e7d037d19ff4ed56b8</w:t>
      </w:r>
    </w:p>
    <w:p>
      <w:r>
        <w:t>7559a9c6eedc3cff1d0921e2215b8774</w:t>
      </w:r>
    </w:p>
    <w:p>
      <w:r>
        <w:t>6047c9d4d6eb5ee72355e17206304cd2</w:t>
      </w:r>
    </w:p>
    <w:p>
      <w:r>
        <w:t>721fc46b72aa984565df934b78e2c51f</w:t>
      </w:r>
    </w:p>
    <w:p>
      <w:r>
        <w:t>104a0067c24a866f5cf556807d975cde</w:t>
      </w:r>
    </w:p>
    <w:p>
      <w:r>
        <w:t>1974e10b34e60f56879b39f0ac60d832</w:t>
      </w:r>
    </w:p>
    <w:p>
      <w:r>
        <w:t>f8fd1c23b4fb1561d43535b73dbebc42</w:t>
      </w:r>
    </w:p>
    <w:p>
      <w:r>
        <w:t>022ad08df2937b50d1b145ed620c9ecf</w:t>
      </w:r>
    </w:p>
    <w:p>
      <w:r>
        <w:t>0d776f2833fc97563d62b8efad5a3e09</w:t>
      </w:r>
    </w:p>
    <w:p>
      <w:r>
        <w:t>ef205b312e6740c2cccbeb56dadbfb20</w:t>
      </w:r>
    </w:p>
    <w:p>
      <w:r>
        <w:t>995635402ddd99699b046afe71364e4f</w:t>
      </w:r>
    </w:p>
    <w:p>
      <w:r>
        <w:t>bfaf7512825d669a2b8e7785dc0d1297</w:t>
      </w:r>
    </w:p>
    <w:p>
      <w:r>
        <w:t>ce2adb4dd221f4419e6faf14c6e0cb04</w:t>
      </w:r>
    </w:p>
    <w:p>
      <w:r>
        <w:t>d6a0dd5c482ef0b3243e8b0b9acc7b6a</w:t>
      </w:r>
    </w:p>
    <w:p>
      <w:r>
        <w:t>15ff9c812199f2436feb7c82b64ae20d</w:t>
      </w:r>
    </w:p>
    <w:p>
      <w:r>
        <w:t>dd586da4de71095a3d5d9a5032c27374</w:t>
      </w:r>
    </w:p>
    <w:p>
      <w:r>
        <w:t>413cd0c277161e50714ca7fe453a7002</w:t>
      </w:r>
    </w:p>
    <w:p>
      <w:r>
        <w:t>1f0faf7d2589975e56bbd173776b2aa3</w:t>
      </w:r>
    </w:p>
    <w:p>
      <w:r>
        <w:t>4c1718b61f43337dda3c419d371e7343</w:t>
      </w:r>
    </w:p>
    <w:p>
      <w:r>
        <w:t>208459c7504cd76a1556d4a2c969c91e</w:t>
      </w:r>
    </w:p>
    <w:p>
      <w:r>
        <w:t>8eb75a18206141a398667cd4c18d31f7</w:t>
      </w:r>
    </w:p>
    <w:p>
      <w:r>
        <w:t>a5db8f95080bac9fcd4154959878cad1</w:t>
      </w:r>
    </w:p>
    <w:p>
      <w:r>
        <w:t>f025d733b48eba4db98e71b5b83f2dcf</w:t>
      </w:r>
    </w:p>
    <w:p>
      <w:r>
        <w:t>70f952b49596ec90ddfe6d1158692227</w:t>
      </w:r>
    </w:p>
    <w:p>
      <w:r>
        <w:t>39c252a8b08ebd8f0ba716ff6aecf576</w:t>
      </w:r>
    </w:p>
    <w:p>
      <w:r>
        <w:t>4e8e93b47fe2a2c4135cc73be2b9120b</w:t>
      </w:r>
    </w:p>
    <w:p>
      <w:r>
        <w:t>c071fef17526b14d206a9c176f888132</w:t>
      </w:r>
    </w:p>
    <w:p>
      <w:r>
        <w:t>ac0739c632de8745f16adb578007cbde</w:t>
      </w:r>
    </w:p>
    <w:p>
      <w:r>
        <w:t>bde18b7714be0bc7d4b58bc7e88f08b1</w:t>
      </w:r>
    </w:p>
    <w:p>
      <w:r>
        <w:t>94c8e461501a1dd8676a99ab46d8f3cb</w:t>
      </w:r>
    </w:p>
    <w:p>
      <w:r>
        <w:t>bd0c7a7b54006f7428a9eb3c0a6852e5</w:t>
      </w:r>
    </w:p>
    <w:p>
      <w:r>
        <w:t>a7d41b95640fa9344340ab7ea8dae9b0</w:t>
      </w:r>
    </w:p>
    <w:p>
      <w:r>
        <w:t>20c0fcc3048ba2d4490491ee14b5fa00</w:t>
      </w:r>
    </w:p>
    <w:p>
      <w:r>
        <w:t>62ae3d3bdb4469a786b40448291ceabc</w:t>
      </w:r>
    </w:p>
    <w:p>
      <w:r>
        <w:t>3135bae1c8f20586a9f7f5b86bf97720</w:t>
      </w:r>
    </w:p>
    <w:p>
      <w:r>
        <w:t>261456f9582d5f5c71099d42a9f822ea</w:t>
      </w:r>
    </w:p>
    <w:p>
      <w:r>
        <w:t>f91d99ec1e2990c104d79e5173188074</w:t>
      </w:r>
    </w:p>
    <w:p>
      <w:r>
        <w:t>efac4d0e17118bbd16c3612259543a39</w:t>
      </w:r>
    </w:p>
    <w:p>
      <w:r>
        <w:t>11e56997cc5c251078797bf2967a9371</w:t>
      </w:r>
    </w:p>
    <w:p>
      <w:r>
        <w:t>7e3449e58c7c0b144cbd97c80f930fc6</w:t>
      </w:r>
    </w:p>
    <w:p>
      <w:r>
        <w:t>54ab8dba953033026c7f8c1a0d875d70</w:t>
      </w:r>
    </w:p>
    <w:p>
      <w:r>
        <w:t>8f1472c242d135ab42feba5894386186</w:t>
      </w:r>
    </w:p>
    <w:p>
      <w:r>
        <w:t>2035d551aced0b783d159f56577a9a5c</w:t>
      </w:r>
    </w:p>
    <w:p>
      <w:r>
        <w:t>222dd77a3d0dc30bbbeb1b45e24cec91</w:t>
      </w:r>
    </w:p>
    <w:p>
      <w:r>
        <w:t>bcfbfd78ac6ccecb224f27abf76a693a</w:t>
      </w:r>
    </w:p>
    <w:p>
      <w:r>
        <w:t>b3e43c366f04ebcddea5521ec2283443</w:t>
      </w:r>
    </w:p>
    <w:p>
      <w:r>
        <w:t>ee84708d4e7b82824a87dfc82c073e17</w:t>
      </w:r>
    </w:p>
    <w:p>
      <w:r>
        <w:t>175c51e0233bf60060eb78799d683dcd</w:t>
      </w:r>
    </w:p>
    <w:p>
      <w:r>
        <w:t>f26802a1e4978b3b10eee333764788be</w:t>
      </w:r>
    </w:p>
    <w:p>
      <w:r>
        <w:t>ed0ed746523534e96afe1988e929b7b7</w:t>
      </w:r>
    </w:p>
    <w:p>
      <w:r>
        <w:t>a5c68559faec6853ae160038638b3800</w:t>
      </w:r>
    </w:p>
    <w:p>
      <w:r>
        <w:t>e941a6d76189efc81349971fdb8736a7</w:t>
      </w:r>
    </w:p>
    <w:p>
      <w:r>
        <w:t>0626b11d071e4dce3e20d1f94ff4835a</w:t>
      </w:r>
    </w:p>
    <w:p>
      <w:r>
        <w:t>3879dad335e83702cf0b96b36bbd3232</w:t>
      </w:r>
    </w:p>
    <w:p>
      <w:r>
        <w:t>4471996cdb43deffc1bca229c9f565d2</w:t>
      </w:r>
    </w:p>
    <w:p>
      <w:r>
        <w:t>0f2f00dbea0824b3ded2a66d1d284cde</w:t>
      </w:r>
    </w:p>
    <w:p>
      <w:r>
        <w:t>4f401e994bae62e8163cb54b8786588d</w:t>
      </w:r>
    </w:p>
    <w:p>
      <w:r>
        <w:t>ed3bda3dc2b607c6b27348613aaaa777</w:t>
      </w:r>
    </w:p>
    <w:p>
      <w:r>
        <w:t>59fad8364fd57dcecba2ace8e88acfad</w:t>
      </w:r>
    </w:p>
    <w:p>
      <w:r>
        <w:t>24ca0188a14936a27e01c51f042a7f69</w:t>
      </w:r>
    </w:p>
    <w:p>
      <w:r>
        <w:t>a1758ec3bc9bd95e7c87743fae1985b7</w:t>
      </w:r>
    </w:p>
    <w:p>
      <w:r>
        <w:t>9a2a4ddf2ba23c898d000cc2e9d3ab05</w:t>
      </w:r>
    </w:p>
    <w:p>
      <w:r>
        <w:t>d3df5b64b4517ba2e97d04f8825681c4</w:t>
      </w:r>
    </w:p>
    <w:p>
      <w:r>
        <w:t>0cfd0af9c59800387cbbb37c75f665a1</w:t>
      </w:r>
    </w:p>
    <w:p>
      <w:r>
        <w:t>25a850de29c8d7a396c2c8a1c095aea1</w:t>
      </w:r>
    </w:p>
    <w:p>
      <w:r>
        <w:t>d03888948f38014503e2b0ea9766879b</w:t>
      </w:r>
    </w:p>
    <w:p>
      <w:r>
        <w:t>93361aa39b2e6b1c7a563d4d17ac6af0</w:t>
      </w:r>
    </w:p>
    <w:p>
      <w:r>
        <w:t>0ddf289e4c52ee1268ca1d2b784d8aea</w:t>
      </w:r>
    </w:p>
    <w:p>
      <w:r>
        <w:t>24a3aae050b3a807a6669ab21018ddfa</w:t>
      </w:r>
    </w:p>
    <w:p>
      <w:r>
        <w:t>35a9f4d2fde98d714ab9fe00600b4bf1</w:t>
      </w:r>
    </w:p>
    <w:p>
      <w:r>
        <w:t>b262d1aed21db1aae42fa0a7a0f045ed</w:t>
      </w:r>
    </w:p>
    <w:p>
      <w:r>
        <w:t>9fa770dace9e5181e44c6b4725af23bc</w:t>
      </w:r>
    </w:p>
    <w:p>
      <w:r>
        <w:t>45e530945e1d3a627c57b2a579e11c31</w:t>
      </w:r>
    </w:p>
    <w:p>
      <w:r>
        <w:t>d1daa1e25059122e6c4fc624d68edb5c</w:t>
      </w:r>
    </w:p>
    <w:p>
      <w:r>
        <w:t>efc1640643ff164d5b8281f7c380a9b0</w:t>
      </w:r>
    </w:p>
    <w:p>
      <w:r>
        <w:t>62f57048e6ac1bfa14fdd7c1b0f9b2f2</w:t>
      </w:r>
    </w:p>
    <w:p>
      <w:r>
        <w:t>5b7d367b646581ce0b01ead1e8c183ff</w:t>
      </w:r>
    </w:p>
    <w:p>
      <w:r>
        <w:t>db0a9263ab082aeecc70337d23c7e400</w:t>
      </w:r>
    </w:p>
    <w:p>
      <w:r>
        <w:t>954035f70998d2815efb06d284c44c4b</w:t>
      </w:r>
    </w:p>
    <w:p>
      <w:r>
        <w:t>d0378ddbc338800adf667739e061fa49</w:t>
      </w:r>
    </w:p>
    <w:p>
      <w:r>
        <w:t>68e283c1bcbfb30862bb4130653dbc3e</w:t>
      </w:r>
    </w:p>
    <w:p>
      <w:r>
        <w:t>308b3288833dadea713574045266c4a7</w:t>
      </w:r>
    </w:p>
    <w:p>
      <w:r>
        <w:t>8add957704c8a703549c5093c491bfc1</w:t>
      </w:r>
    </w:p>
    <w:p>
      <w:r>
        <w:t>fe226dfa01581f104c4ab30c42469ab3</w:t>
      </w:r>
    </w:p>
    <w:p>
      <w:r>
        <w:t>8bb3f9a2119b6eadd9bcca8c9b3f7b2c</w:t>
      </w:r>
    </w:p>
    <w:p>
      <w:r>
        <w:t>91bd3856accc30ca2c23ba5ecca7a6ee</w:t>
      </w:r>
    </w:p>
    <w:p>
      <w:r>
        <w:t>9b81adb6bb581f0651141c5ac3c9e77d</w:t>
      </w:r>
    </w:p>
    <w:p>
      <w:r>
        <w:t>1bfaa68801241578b5310255229f32f6</w:t>
      </w:r>
    </w:p>
    <w:p>
      <w:r>
        <w:t>70c018a4fdb5ca101bf98ffc86cf3c00</w:t>
      </w:r>
    </w:p>
    <w:p>
      <w:r>
        <w:t>ae40ac4d105aca7e4f061d4e41fd0d8f</w:t>
      </w:r>
    </w:p>
    <w:p>
      <w:r>
        <w:t>23336ef12609b139a1bb75852fbca99c</w:t>
      </w:r>
    </w:p>
    <w:p>
      <w:r>
        <w:t>985bce7e6e7cbc134d887995c89f0c92</w:t>
      </w:r>
    </w:p>
    <w:p>
      <w:r>
        <w:t>366ee6a874e3d2d1f0ad199b27ab5ec5</w:t>
      </w:r>
    </w:p>
    <w:p>
      <w:r>
        <w:t>1218682aee8b5b6ec7ef0f7fa68a65dd</w:t>
      </w:r>
    </w:p>
    <w:p>
      <w:r>
        <w:t>540acb96633ff18ef52403b7b8a4e01b</w:t>
      </w:r>
    </w:p>
    <w:p>
      <w:r>
        <w:t>c87dff0cbdc7228ee7a342172ba64594</w:t>
      </w:r>
    </w:p>
    <w:p>
      <w:r>
        <w:t>d1b6cb109e3b4bad95430e6732f286f0</w:t>
      </w:r>
    </w:p>
    <w:p>
      <w:r>
        <w:t>41cf9168ef80e33f8ceadd12a03ac068</w:t>
      </w:r>
    </w:p>
    <w:p>
      <w:r>
        <w:t>9acc4706d6a880d296a726249d4a18b3</w:t>
      </w:r>
    </w:p>
    <w:p>
      <w:r>
        <w:t>3d70914083cd6800924e945484768935</w:t>
      </w:r>
    </w:p>
    <w:p>
      <w:r>
        <w:t>3fcae6b0e7a319c05bcbaaf9d653dff9</w:t>
      </w:r>
    </w:p>
    <w:p>
      <w:r>
        <w:t>ac84dda434d9ad4212edffd7ba0ebd6c</w:t>
      </w:r>
    </w:p>
    <w:p>
      <w:r>
        <w:t>65733f199c0cf7a98cafaa2ae4a9426e</w:t>
      </w:r>
    </w:p>
    <w:p>
      <w:r>
        <w:t>62a758ef48bf241f67e43df48cac4680</w:t>
      </w:r>
    </w:p>
    <w:p>
      <w:r>
        <w:t>2c016c2943ea1a213c2485456c575094</w:t>
      </w:r>
    </w:p>
    <w:p>
      <w:r>
        <w:t>0e6d3330eac9da38fe1bcc59c678b746</w:t>
      </w:r>
    </w:p>
    <w:p>
      <w:r>
        <w:t>0975b09e73ba929e3d30cc9d526ab16a</w:t>
      </w:r>
    </w:p>
    <w:p>
      <w:r>
        <w:t>753f3283c831acea8ea1cd52d328a0db</w:t>
      </w:r>
    </w:p>
    <w:p>
      <w:r>
        <w:t>9c1268278c534415a6460944e04171b0</w:t>
      </w:r>
    </w:p>
    <w:p>
      <w:r>
        <w:t>a54052ad22ac80dc3e6d9947d744cb83</w:t>
      </w:r>
    </w:p>
    <w:p>
      <w:r>
        <w:t>8980cc8926317bb26e3791e2c099f34e</w:t>
      </w:r>
    </w:p>
    <w:p>
      <w:r>
        <w:t>f283db5938805270ec9096567895dabd</w:t>
      </w:r>
    </w:p>
    <w:p>
      <w:r>
        <w:t>a285a69d1a0cc468e90e0bfdb8aeb6a2</w:t>
      </w:r>
    </w:p>
    <w:p>
      <w:r>
        <w:t>8348e5af30c976794f9f7a664b739f11</w:t>
      </w:r>
    </w:p>
    <w:p>
      <w:r>
        <w:t>9f728a08c1424b3aaaff02a6c85c6688</w:t>
      </w:r>
    </w:p>
    <w:p>
      <w:r>
        <w:t>d96e2ef13b6290b2c28af84e5d2f3bcb</w:t>
      </w:r>
    </w:p>
    <w:p>
      <w:r>
        <w:t>c9ca15d5f61550e27a147a47518bcaf1</w:t>
      </w:r>
    </w:p>
    <w:p>
      <w:r>
        <w:t>5433ec7776c650bff1277053eeb9d28d</w:t>
      </w:r>
    </w:p>
    <w:p>
      <w:r>
        <w:t>658b8c98487e33aabc28ecd3cfe63a98</w:t>
      </w:r>
    </w:p>
    <w:p>
      <w:r>
        <w:t>ce0c68b62d5561b7047af2bf55b582f4</w:t>
      </w:r>
    </w:p>
    <w:p>
      <w:r>
        <w:t>dca2c3f3da0687af0a7886f4609fbd42</w:t>
      </w:r>
    </w:p>
    <w:p>
      <w:r>
        <w:t>abc5124837eda2331121851414ad37e8</w:t>
      </w:r>
    </w:p>
    <w:p>
      <w:r>
        <w:t>a6c0a6adb2e724e0580c0111403ceb16</w:t>
      </w:r>
    </w:p>
    <w:p>
      <w:r>
        <w:t>a239fec9a461dbc12cc594eff11f7748</w:t>
      </w:r>
    </w:p>
    <w:p>
      <w:r>
        <w:t>7fb08cad47f702f56e1ab374cd527196</w:t>
      </w:r>
    </w:p>
    <w:p>
      <w:r>
        <w:t>21854d8f5813a664b85592b67009b93b</w:t>
      </w:r>
    </w:p>
    <w:p>
      <w:r>
        <w:t>aaa5b46e260927212cd9f3fce5bfbcc5</w:t>
      </w:r>
    </w:p>
    <w:p>
      <w:r>
        <w:t>01c7dc907194829e92cfeb84f1b63d48</w:t>
      </w:r>
    </w:p>
    <w:p>
      <w:r>
        <w:t>f9de5c2a8737b377287cbeceaa1b0bc0</w:t>
      </w:r>
    </w:p>
    <w:p>
      <w:r>
        <w:t>2b1308f8bff8cbbe65c42fd30af4d2d5</w:t>
      </w:r>
    </w:p>
    <w:p>
      <w:r>
        <w:t>ddc087baa804ed553f98934feb01ad84</w:t>
      </w:r>
    </w:p>
    <w:p>
      <w:r>
        <w:t>5750321de54e9c7536038ca4f8325d7d</w:t>
      </w:r>
    </w:p>
    <w:p>
      <w:r>
        <w:t>88c927fce77ba47c5f7d22960898b903</w:t>
      </w:r>
    </w:p>
    <w:p>
      <w:r>
        <w:t>7ef271fa9e6b0b01aee25b55dc502a03</w:t>
      </w:r>
    </w:p>
    <w:p>
      <w:r>
        <w:t>2192a1375c6995817c7802f9a0c2ca31</w:t>
      </w:r>
    </w:p>
    <w:p>
      <w:r>
        <w:t>f29eb79196874886d7931c774973d5ef</w:t>
      </w:r>
    </w:p>
    <w:p>
      <w:r>
        <w:t>c8a48a894901d3d370516f9770dfb73c</w:t>
      </w:r>
    </w:p>
    <w:p>
      <w:r>
        <w:t>575b99759aa027cd2d4f6ccc1c880da3</w:t>
      </w:r>
    </w:p>
    <w:p>
      <w:r>
        <w:t>a120fba25842efa5f61ebeac93e53869</w:t>
      </w:r>
    </w:p>
    <w:p>
      <w:r>
        <w:t>e1d7ab420f3e000eed0a614ee086ac0d</w:t>
      </w:r>
    </w:p>
    <w:p>
      <w:r>
        <w:t>1dc5231410405b86cea535dd5e54a35d</w:t>
      </w:r>
    </w:p>
    <w:p>
      <w:r>
        <w:t>71b6b218b841f1f88cb7cc120f53c568</w:t>
      </w:r>
    </w:p>
    <w:p>
      <w:r>
        <w:t>26cc496f94611a9a389fd68dc6109288</w:t>
      </w:r>
    </w:p>
    <w:p>
      <w:r>
        <w:t>74190aacf01e7b8e26e46d67d8e893d2</w:t>
      </w:r>
    </w:p>
    <w:p>
      <w:r>
        <w:t>49c900a158b1b8f50b7b9764e46761c4</w:t>
      </w:r>
    </w:p>
    <w:p>
      <w:r>
        <w:t>5c563bcc21ac4eede31e9ce0655bd6b6</w:t>
      </w:r>
    </w:p>
    <w:p>
      <w:r>
        <w:t>df7aef8c52d20a6106183574b655c682</w:t>
      </w:r>
    </w:p>
    <w:p>
      <w:r>
        <w:t>8ff08eac1d2b9ba5d20567dcfecb8b3f</w:t>
      </w:r>
    </w:p>
    <w:p>
      <w:r>
        <w:t>7abbe907318c259fe987cdc0dcb86183</w:t>
      </w:r>
    </w:p>
    <w:p>
      <w:r>
        <w:t>6800ffa6eef29e0241053ae654aefc7b</w:t>
      </w:r>
    </w:p>
    <w:p>
      <w:r>
        <w:t>0a7beec42bec7e7ff6ad76d9ef58228a</w:t>
      </w:r>
    </w:p>
    <w:p>
      <w:r>
        <w:t>1268c71cc5a85821c19256839d72cf3e</w:t>
      </w:r>
    </w:p>
    <w:p>
      <w:r>
        <w:t>cc7db33c926137b064f295e3633c8ae0</w:t>
      </w:r>
    </w:p>
    <w:p>
      <w:r>
        <w:t>62ebf0aeae2ac8f3d7cd32b9d8a55312</w:t>
      </w:r>
    </w:p>
    <w:p>
      <w:r>
        <w:t>e25611649b021b789f5018f20be7010c</w:t>
      </w:r>
    </w:p>
    <w:p>
      <w:r>
        <w:t>f114ba158f8efbe731bed12ccfd567d1</w:t>
      </w:r>
    </w:p>
    <w:p>
      <w:r>
        <w:t>a7e18bf0053c82026f724378a1fd5751</w:t>
      </w:r>
    </w:p>
    <w:p>
      <w:r>
        <w:t>bf6d9872328f5ac380e03a1c95c4127a</w:t>
      </w:r>
    </w:p>
    <w:p>
      <w:r>
        <w:t>6219ecf7628bff08b16c80dac0ebdf0b</w:t>
      </w:r>
    </w:p>
    <w:p>
      <w:r>
        <w:t>107b3a6ad2a88e85c7feff2a379c44ce</w:t>
      </w:r>
    </w:p>
    <w:p>
      <w:r>
        <w:t>dee855b9f819fb90c4697097bf734fc9</w:t>
      </w:r>
    </w:p>
    <w:p>
      <w:r>
        <w:t>0fcdaa292673b325b0fc9bc2c36cca12</w:t>
      </w:r>
    </w:p>
    <w:p>
      <w:r>
        <w:t>b15dac8dd0ebe31ce8c1e2827669a346</w:t>
      </w:r>
    </w:p>
    <w:p>
      <w:r>
        <w:t>12ae1a4bc40ce9d6ac9a917f76a8d22b</w:t>
      </w:r>
    </w:p>
    <w:p>
      <w:r>
        <w:t>2592d9c9b453e6dcca21994f8da86bb8</w:t>
      </w:r>
    </w:p>
    <w:p>
      <w:r>
        <w:t>f132a14e845aaa2a18a3517941cb8327</w:t>
      </w:r>
    </w:p>
    <w:p>
      <w:r>
        <w:t>186ae7b9973720996581442e0b4eb975</w:t>
      </w:r>
    </w:p>
    <w:p>
      <w:r>
        <w:t>cc42918c45ad4f7d031e34a11bffb0fc</w:t>
      </w:r>
    </w:p>
    <w:p>
      <w:r>
        <w:t>078801c5898d44412147309ce641562f</w:t>
      </w:r>
    </w:p>
    <w:p>
      <w:r>
        <w:t>66ba20b183f0fc2daaaa9fc51d86b606</w:t>
      </w:r>
    </w:p>
    <w:p>
      <w:r>
        <w:t>20bd6955a6ecb2b3869071f24795e33c</w:t>
      </w:r>
    </w:p>
    <w:p>
      <w:r>
        <w:t>412d72a8778061deb8b6d26e1d7a72ac</w:t>
      </w:r>
    </w:p>
    <w:p>
      <w:r>
        <w:t>20fef817acc6721da8aa8793d717b19a</w:t>
      </w:r>
    </w:p>
    <w:p>
      <w:r>
        <w:t>b6c7f90868795fdac8ee789004e084d2</w:t>
      </w:r>
    </w:p>
    <w:p>
      <w:r>
        <w:t>2682adfcb02ad113e6138db40028a9e5</w:t>
      </w:r>
    </w:p>
    <w:p>
      <w:r>
        <w:t>845a22cfa12395c3af497967a149ea57</w:t>
      </w:r>
    </w:p>
    <w:p>
      <w:r>
        <w:t>01b71f5a6678e2e38d1c6b5df01a66d3</w:t>
      </w:r>
    </w:p>
    <w:p>
      <w:r>
        <w:t>32be546cf5b96d826cf9be8e5e38665f</w:t>
      </w:r>
    </w:p>
    <w:p>
      <w:r>
        <w:t>4711144e740e3347d17c6762b488abae</w:t>
      </w:r>
    </w:p>
    <w:p>
      <w:r>
        <w:t>ef89b59ae385383fdca433db74ea0edf</w:t>
      </w:r>
    </w:p>
    <w:p>
      <w:r>
        <w:t>2d378590b251f7bdf98a2c4ad7f868db</w:t>
      </w:r>
    </w:p>
    <w:p>
      <w:r>
        <w:t>a1dab1c8b82942d05e8fa05b703f9016</w:t>
      </w:r>
    </w:p>
    <w:p>
      <w:r>
        <w:t>65ab21cd131cd1207d3800dd747269d9</w:t>
      </w:r>
    </w:p>
    <w:p>
      <w:r>
        <w:t>5b3becfd3feea24f42abe8dd1240ec09</w:t>
      </w:r>
    </w:p>
    <w:p>
      <w:r>
        <w:t>50065541cb0a8b4f248afe0579d82fb6</w:t>
      </w:r>
    </w:p>
    <w:p>
      <w:r>
        <w:t>9c74f3be2888ac0360dbb7f0f66441cf</w:t>
      </w:r>
    </w:p>
    <w:p>
      <w:r>
        <w:t>d7f9716de00734722a4cd1955268bf81</w:t>
      </w:r>
    </w:p>
    <w:p>
      <w:r>
        <w:t>fdf2f861741726ea949910d6a286d53b</w:t>
      </w:r>
    </w:p>
    <w:p>
      <w:r>
        <w:t>35564d9d8abaed92b580ae732a772b7a</w:t>
      </w:r>
    </w:p>
    <w:p>
      <w:r>
        <w:t>9b58cc304c1b66c8e8ed5efbfeeb9ac5</w:t>
      </w:r>
    </w:p>
    <w:p>
      <w:r>
        <w:t>315cc01ea3dde361465bcc236ca5ee0a</w:t>
      </w:r>
    </w:p>
    <w:p>
      <w:r>
        <w:t>c381ee0632c3fc014d6398d5d5a86e82</w:t>
      </w:r>
    </w:p>
    <w:p>
      <w:r>
        <w:t>b7a420b20128a983004d7c4860790949</w:t>
      </w:r>
    </w:p>
    <w:p>
      <w:r>
        <w:t>ababc9182f6c8961d847d53a36ae2b8d</w:t>
      </w:r>
    </w:p>
    <w:p>
      <w:r>
        <w:t>188047a40d7c3b47a81978f6f963b175</w:t>
      </w:r>
    </w:p>
    <w:p>
      <w:r>
        <w:t>a6fc8527f995e51bd84414f033e94c2c</w:t>
      </w:r>
    </w:p>
    <w:p>
      <w:r>
        <w:t>4b1ea2be9d7fb68fa16f1808599659d4</w:t>
      </w:r>
    </w:p>
    <w:p>
      <w:r>
        <w:t>4b8affbea94684cabb89a86b2c09e16d</w:t>
      </w:r>
    </w:p>
    <w:p>
      <w:r>
        <w:t>7d3e0cce8c6d35ea6499d13820c03206</w:t>
      </w:r>
    </w:p>
    <w:p>
      <w:r>
        <w:t>4a1628fefd3331c0a1762d05f0567b13</w:t>
      </w:r>
    </w:p>
    <w:p>
      <w:r>
        <w:t>b70bb3c5ed3bbb029d1218edba1a7e1f</w:t>
      </w:r>
    </w:p>
    <w:p>
      <w:r>
        <w:t>677e582a79c8e79614e453cb457142eb</w:t>
      </w:r>
    </w:p>
    <w:p>
      <w:r>
        <w:t>d02835bf3a5831992d2e6cd50bd571e3</w:t>
      </w:r>
    </w:p>
    <w:p>
      <w:r>
        <w:t>24eefbc44252f593eb7f8f514f8649e7</w:t>
      </w:r>
    </w:p>
    <w:p>
      <w:r>
        <w:t>f6cf3a706527d83de6e393e088aa12a2</w:t>
      </w:r>
    </w:p>
    <w:p>
      <w:r>
        <w:t>e3562b3d1e2549b14322e020426cecc7</w:t>
      </w:r>
    </w:p>
    <w:p>
      <w:r>
        <w:t>eda1093034a747609309306aeec7fba9</w:t>
      </w:r>
    </w:p>
    <w:p>
      <w:r>
        <w:t>b222f36398a0312a97eba564e22c7f6d</w:t>
      </w:r>
    </w:p>
    <w:p>
      <w:r>
        <w:t>de7f56ab4e7690180eb678b5b85309d6</w:t>
      </w:r>
    </w:p>
    <w:p>
      <w:r>
        <w:t>2776087ce26fe05131793f3454f9f848</w:t>
      </w:r>
    </w:p>
    <w:p>
      <w:r>
        <w:t>dd050c99793841dcac076835aa3485d8</w:t>
      </w:r>
    </w:p>
    <w:p>
      <w:r>
        <w:t>501d4d3410211351558f83afee3aa652</w:t>
      </w:r>
    </w:p>
    <w:p>
      <w:r>
        <w:t>6d091553b4e58a64b0e48a2b48ffdaac</w:t>
      </w:r>
    </w:p>
    <w:p>
      <w:r>
        <w:t>ab956a5752c5e0ffbac581b716b737e8</w:t>
      </w:r>
    </w:p>
    <w:p>
      <w:r>
        <w:t>a4db0930b3b62877d45101666c776ddb</w:t>
      </w:r>
    </w:p>
    <w:p>
      <w:r>
        <w:t>4aa98cc3284f2f473456a764ac1991c3</w:t>
      </w:r>
    </w:p>
    <w:p>
      <w:r>
        <w:t>48a994bf1e77a40455539f5ede43cf22</w:t>
      </w:r>
    </w:p>
    <w:p>
      <w:r>
        <w:t>286f63bcd28368c8ea8542dc1bbb0739</w:t>
      </w:r>
    </w:p>
    <w:p>
      <w:r>
        <w:t>8a008198ce18b0cf90d1edb1fd3f8dac</w:t>
      </w:r>
    </w:p>
    <w:p>
      <w:r>
        <w:t>95cc4deecaa35e7bf61e3d693bf60a10</w:t>
      </w:r>
    </w:p>
    <w:p>
      <w:r>
        <w:t>7d42e343f0d996fcc68acb47f3afc0cb</w:t>
      </w:r>
    </w:p>
    <w:p>
      <w:r>
        <w:t>ab7618b34a3d71523f7f67fb4889f4c9</w:t>
      </w:r>
    </w:p>
    <w:p>
      <w:r>
        <w:t>bdf90e7ff3e81e4adfeff736f8173594</w:t>
      </w:r>
    </w:p>
    <w:p>
      <w:r>
        <w:t>740f31744c5eb2edbca4d5b9ff7c3fa8</w:t>
      </w:r>
    </w:p>
    <w:p>
      <w:r>
        <w:t>20e5128e7da673fda861a440bf79a0c4</w:t>
      </w:r>
    </w:p>
    <w:p>
      <w:r>
        <w:t>a816c480adc4d41272ad9a2f564db889</w:t>
      </w:r>
    </w:p>
    <w:p>
      <w:r>
        <w:t>6566c8a9d3b02799a16769ac54d9b17d</w:t>
      </w:r>
    </w:p>
    <w:p>
      <w:r>
        <w:t>2749e54547b45db3b88af5cf9739f503</w:t>
      </w:r>
    </w:p>
    <w:p>
      <w:r>
        <w:t>84662455acc9ba24cdd7309fba4c6c98</w:t>
      </w:r>
    </w:p>
    <w:p>
      <w:r>
        <w:t>16ad3e1fb467a88b27d0e4a4b65bc8e1</w:t>
      </w:r>
    </w:p>
    <w:p>
      <w:r>
        <w:t>a081bdfe558a50cc1716762daaea6de6</w:t>
      </w:r>
    </w:p>
    <w:p>
      <w:r>
        <w:t>c5c463c7dfcf0274420ca9fc967a3c21</w:t>
      </w:r>
    </w:p>
    <w:p>
      <w:r>
        <w:t>4c7f7d1ca3fa711473d706315f4fdb2a</w:t>
      </w:r>
    </w:p>
    <w:p>
      <w:r>
        <w:t>31028a1d3f4386bc83a450ec7ebd590a</w:t>
      </w:r>
    </w:p>
    <w:p>
      <w:r>
        <w:t>182397d658b3a7ea7a148e0877f90d79</w:t>
      </w:r>
    </w:p>
    <w:p>
      <w:r>
        <w:t>1a06115292fbefa4d1e3e059d1b17791</w:t>
      </w:r>
    </w:p>
    <w:p>
      <w:r>
        <w:t>b774047a007200df3948fec8e4291202</w:t>
      </w:r>
    </w:p>
    <w:p>
      <w:r>
        <w:t>ccb8c39bc0a7db648ba794ebd5b9371b</w:t>
      </w:r>
    </w:p>
    <w:p>
      <w:r>
        <w:t>096242cf39dd6856065f30d818a54e06</w:t>
      </w:r>
    </w:p>
    <w:p>
      <w:r>
        <w:t>84090642b08f285663e1d94190ee9bc5</w:t>
      </w:r>
    </w:p>
    <w:p>
      <w:r>
        <w:t>d0a8c0f69caea3d6001b991b4521c9e9</w:t>
      </w:r>
    </w:p>
    <w:p>
      <w:r>
        <w:t>6fc777a0657b1bc764ff158c3d69c688</w:t>
      </w:r>
    </w:p>
    <w:p>
      <w:r>
        <w:t>c5a1fad055edeb0ed02d5fcc2d203213</w:t>
      </w:r>
    </w:p>
    <w:p>
      <w:r>
        <w:t>9b170353ef378a36d55d25b034aa479a</w:t>
      </w:r>
    </w:p>
    <w:p>
      <w:r>
        <w:t>1033f7b2494b56f00dcc1c7eb7343ab3</w:t>
      </w:r>
    </w:p>
    <w:p>
      <w:r>
        <w:t>c4412e9b477b8bcffe21483796e2d5f2</w:t>
      </w:r>
    </w:p>
    <w:p>
      <w:r>
        <w:t>0ecc30ec75a17b69df9087c25d97bb68</w:t>
      </w:r>
    </w:p>
    <w:p>
      <w:r>
        <w:t>e5c7b9668c8f7e7396d40b74569f9f73</w:t>
      </w:r>
    </w:p>
    <w:p>
      <w:r>
        <w:t>1e69fd3649a330255001d21bf1c23902</w:t>
      </w:r>
    </w:p>
    <w:p>
      <w:r>
        <w:t>77fb341f3ba1c1d9e5b223cff4bbb183</w:t>
      </w:r>
    </w:p>
    <w:p>
      <w:r>
        <w:t>f8cadeb0d0932040f698759bbb1f2e4f</w:t>
      </w:r>
    </w:p>
    <w:p>
      <w:r>
        <w:t>39ad7cad7f059bf44d6d69bedb329822</w:t>
      </w:r>
    </w:p>
    <w:p>
      <w:r>
        <w:t>e669620f3d708fac92517e99bda3d21d</w:t>
      </w:r>
    </w:p>
    <w:p>
      <w:r>
        <w:t>e399e5072cea2377deda76652de70afa</w:t>
      </w:r>
    </w:p>
    <w:p>
      <w:r>
        <w:t>53a91c6dea06f2095a814e72e2ba7941</w:t>
      </w:r>
    </w:p>
    <w:p>
      <w:r>
        <w:t>874176ecd9cfadf3529aac1e060f4b47</w:t>
      </w:r>
    </w:p>
    <w:p>
      <w:r>
        <w:t>6d8352f112d7a29f380e63c3cc02ccad</w:t>
      </w:r>
    </w:p>
    <w:p>
      <w:r>
        <w:t>266f548d350a53d9709fde747d51c49a</w:t>
      </w:r>
    </w:p>
    <w:p>
      <w:r>
        <w:t>5499afc6eda9c07014a1939a8c292601</w:t>
      </w:r>
    </w:p>
    <w:p>
      <w:r>
        <w:t>4b404e1f69a9038f2da45e7a7b79561f</w:t>
      </w:r>
    </w:p>
    <w:p>
      <w:r>
        <w:t>e2d1615aa22a3336f621dd473ad1ebd3</w:t>
      </w:r>
    </w:p>
    <w:p>
      <w:r>
        <w:t>9e5fe4f6131adabcd1f80160a2bdc062</w:t>
      </w:r>
    </w:p>
    <w:p>
      <w:r>
        <w:t>c202d61c45d00e8f000e91fff9256d4c</w:t>
      </w:r>
    </w:p>
    <w:p>
      <w:r>
        <w:t>d911912333331bd5a3bff71bf1944f55</w:t>
      </w:r>
    </w:p>
    <w:p>
      <w:r>
        <w:t>f5866b88d63c0b2d3c30e1a4ca9c1478</w:t>
      </w:r>
    </w:p>
    <w:p>
      <w:r>
        <w:t>13455169a8b5bbec6dff92f5c4036b0b</w:t>
      </w:r>
    </w:p>
    <w:p>
      <w:r>
        <w:t>85a33e2a8eb183dcb95b9f9fb53254b0</w:t>
      </w:r>
    </w:p>
    <w:p>
      <w:r>
        <w:t>1902c527ba6dc9e72b47e5a706e60314</w:t>
      </w:r>
    </w:p>
    <w:p>
      <w:r>
        <w:t>b763807087536ba2e2eda29092f08f41</w:t>
      </w:r>
    </w:p>
    <w:p>
      <w:r>
        <w:t>e1a857d81f0c672e8d95eeafb3020e29</w:t>
      </w:r>
    </w:p>
    <w:p>
      <w:r>
        <w:t>34bbd5f6a462a3fadc97e42d902103b9</w:t>
      </w:r>
    </w:p>
    <w:p>
      <w:r>
        <w:t>a4e087078a59e3fe4959edec3fc368cd</w:t>
      </w:r>
    </w:p>
    <w:p>
      <w:r>
        <w:t>136a84cafc007c6743cd716ce6576ec8</w:t>
      </w:r>
    </w:p>
    <w:p>
      <w:r>
        <w:t>0b45e5d1ae55532b247824753cc62d37</w:t>
      </w:r>
    </w:p>
    <w:p>
      <w:r>
        <w:t>010c8eaf99b07f5ee801dfecf2223aab</w:t>
      </w:r>
    </w:p>
    <w:p>
      <w:r>
        <w:t>753a7dfd2476c378af8c05e7c54f26ac</w:t>
      </w:r>
    </w:p>
    <w:p>
      <w:r>
        <w:t>1782eca6bbe75b056782354777b1ad16</w:t>
      </w:r>
    </w:p>
    <w:p>
      <w:r>
        <w:t>875ccfd1d64647dece35b7193daa4eb0</w:t>
      </w:r>
    </w:p>
    <w:p>
      <w:r>
        <w:t>1690388a4a27c11b88f1444caff31571</w:t>
      </w:r>
    </w:p>
    <w:p>
      <w:r>
        <w:t>78902146e6c781a79f153040230f8f60</w:t>
      </w:r>
    </w:p>
    <w:p>
      <w:r>
        <w:t>166798263659b11a30eb6c6c17912485</w:t>
      </w:r>
    </w:p>
    <w:p>
      <w:r>
        <w:t>fb266770107a107ec8aa2c2f440a9993</w:t>
      </w:r>
    </w:p>
    <w:p>
      <w:r>
        <w:t>4d067de3b0caa02987f734817ede78c2</w:t>
      </w:r>
    </w:p>
    <w:p>
      <w:r>
        <w:t>9de755297952caa21d7346be92c915be</w:t>
      </w:r>
    </w:p>
    <w:p>
      <w:r>
        <w:t>b3e5a12b6cbb8414e2642b677aabe55a</w:t>
      </w:r>
    </w:p>
    <w:p>
      <w:r>
        <w:t>b8ebcc5cf0be2f55f0a8526719bdd461</w:t>
      </w:r>
    </w:p>
    <w:p>
      <w:r>
        <w:t>9083cc8c9ee9434c8fc918c012fab22b</w:t>
      </w:r>
    </w:p>
    <w:p>
      <w:r>
        <w:t>5cfd4ec9b2585a4c1e7ef3eabdba12b6</w:t>
      </w:r>
    </w:p>
    <w:p>
      <w:r>
        <w:t>0374d359acf3e6c6ab261b4838a18b20</w:t>
      </w:r>
    </w:p>
    <w:p>
      <w:r>
        <w:t>6b38957f4829d822c4288661680b9e6a</w:t>
      </w:r>
    </w:p>
    <w:p>
      <w:r>
        <w:t>8df7e562708a0e61a8323054293f1b0d</w:t>
      </w:r>
    </w:p>
    <w:p>
      <w:r>
        <w:t>514fdd5190640355b58ddeb44cafcd01</w:t>
      </w:r>
    </w:p>
    <w:p>
      <w:r>
        <w:t>bf4127088b83ead5f1e9549939599b5f</w:t>
      </w:r>
    </w:p>
    <w:p>
      <w:r>
        <w:t>0dfb32040ac925364d35dab5076eafc8</w:t>
      </w:r>
    </w:p>
    <w:p>
      <w:r>
        <w:t>56867f0e0ccb442f79f5ee17dd5771e9</w:t>
      </w:r>
    </w:p>
    <w:p>
      <w:r>
        <w:t>4861971ab10ed3a1bf344c3c6cff63ce</w:t>
      </w:r>
    </w:p>
    <w:p>
      <w:r>
        <w:t>c6f52e7d6197ea21960f0239d3a499fb</w:t>
      </w:r>
    </w:p>
    <w:p>
      <w:r>
        <w:t>a6918034b5c1be240642773503156f36</w:t>
      </w:r>
    </w:p>
    <w:p>
      <w:r>
        <w:t>3247212f2ef8efdc4e8c3ce98b1886bb</w:t>
      </w:r>
    </w:p>
    <w:p>
      <w:r>
        <w:t>9a1214d10dc3f5d6b6bcdbdf13137e49</w:t>
      </w:r>
    </w:p>
    <w:p>
      <w:r>
        <w:t>21063b213fd53c36eafe038567c5a051</w:t>
      </w:r>
    </w:p>
    <w:p>
      <w:r>
        <w:t>8c2e80961e6626f69c1a739e9d1859d8</w:t>
      </w:r>
    </w:p>
    <w:p>
      <w:r>
        <w:t>1bd0833bff9bed61c941b3ea650f3774</w:t>
      </w:r>
    </w:p>
    <w:p>
      <w:r>
        <w:t>1f278b76eed80ec54c86fee1fd05d4d1</w:t>
      </w:r>
    </w:p>
    <w:p>
      <w:r>
        <w:t>87da2ee0cb4a05bf50d2e0aea0ca8116</w:t>
      </w:r>
    </w:p>
    <w:p>
      <w:r>
        <w:t>1f7ada1b53e5a0c6f20e559283a1297c</w:t>
      </w:r>
    </w:p>
    <w:p>
      <w:r>
        <w:t>157b22cef3daa04db243837eefd09272</w:t>
      </w:r>
    </w:p>
    <w:p>
      <w:r>
        <w:t>1eb0c6378ae37e1359862f722c007940</w:t>
      </w:r>
    </w:p>
    <w:p>
      <w:r>
        <w:t>3d0ba9d7bb9ca0acd4e7f53213282763</w:t>
      </w:r>
    </w:p>
    <w:p>
      <w:r>
        <w:t>38d734cd996d19ed87e012937ab96e5a</w:t>
      </w:r>
    </w:p>
    <w:p>
      <w:r>
        <w:t>86e5b3a3c3e527f6ca63d5196a2f0891</w:t>
      </w:r>
    </w:p>
    <w:p>
      <w:r>
        <w:t>4d08f3a51aa2dac9972a62574cee6c3f</w:t>
      </w:r>
    </w:p>
    <w:p>
      <w:r>
        <w:t>fa11fc35a6a32379e8fa8469a73199b3</w:t>
      </w:r>
    </w:p>
    <w:p>
      <w:r>
        <w:t>83ad2b48d26fe2c88d22855531e17993</w:t>
      </w:r>
    </w:p>
    <w:p>
      <w:r>
        <w:t>fc0c8ea6de26e9beefdf6c706822fa65</w:t>
      </w:r>
    </w:p>
    <w:p>
      <w:r>
        <w:t>c412d9b34609f60d8f16004739302c85</w:t>
      </w:r>
    </w:p>
    <w:p>
      <w:r>
        <w:t>ffd7109f133ca1f1dcad91428f00e1f2</w:t>
      </w:r>
    </w:p>
    <w:p>
      <w:r>
        <w:t>96833e92faf762acdcdc5b5c0a54a0ab</w:t>
      </w:r>
    </w:p>
    <w:p>
      <w:r>
        <w:t>a1527f7cf85141abb9223506b79e5b8d</w:t>
      </w:r>
    </w:p>
    <w:p>
      <w:r>
        <w:t>c5b30e3dc724e3dba5f88ee1338e8f52</w:t>
      </w:r>
    </w:p>
    <w:p>
      <w:r>
        <w:t>41cdb5eb6af49769e5150e4a38850d66</w:t>
      </w:r>
    </w:p>
    <w:p>
      <w:r>
        <w:t>20337f28bc704195f38cbfdf6da0eab3</w:t>
      </w:r>
    </w:p>
    <w:p>
      <w:r>
        <w:t>503803dde649e8a6ddc5ea519bed5267</w:t>
      </w:r>
    </w:p>
    <w:p>
      <w:r>
        <w:t>805f1197edd55bac3d974c8b585b3ace</w:t>
      </w:r>
    </w:p>
    <w:p>
      <w:r>
        <w:t>3fc32429fb9a6c7b19a4e07a51d4a55f</w:t>
      </w:r>
    </w:p>
    <w:p>
      <w:r>
        <w:t>4b910d0a657c5e7f2e5f6e0324835984</w:t>
      </w:r>
    </w:p>
    <w:p>
      <w:r>
        <w:t>9365560ad372563536ec780d70d21775</w:t>
      </w:r>
    </w:p>
    <w:p>
      <w:r>
        <w:t>a80fb887a794237324c78457e0e15407</w:t>
      </w:r>
    </w:p>
    <w:p>
      <w:r>
        <w:t>26ad93a951570263dc3c3a5803fc6dcc</w:t>
      </w:r>
    </w:p>
    <w:p>
      <w:r>
        <w:t>eeeffd193318ee5696c3cbeecee03023</w:t>
      </w:r>
    </w:p>
    <w:p>
      <w:r>
        <w:t>e0c04b5a29788d50360f874ed7638a6e</w:t>
      </w:r>
    </w:p>
    <w:p>
      <w:r>
        <w:t>5ac2e64dd8dd0e36dd95e7f79a3a41b2</w:t>
      </w:r>
    </w:p>
    <w:p>
      <w:r>
        <w:t>fde60fc088de53adb78c118e4bb01153</w:t>
      </w:r>
    </w:p>
    <w:p>
      <w:r>
        <w:t>06c14002882eeaa935bce496daafba33</w:t>
      </w:r>
    </w:p>
    <w:p>
      <w:r>
        <w:t>8ba96e455fcc0c4f54618d528fc6ef8d</w:t>
      </w:r>
    </w:p>
    <w:p>
      <w:r>
        <w:t>dee839e1104ca717f5baafd53007494c</w:t>
      </w:r>
    </w:p>
    <w:p>
      <w:r>
        <w:t>acdb4b45ab453da710d97d9b10693bd8</w:t>
      </w:r>
    </w:p>
    <w:p>
      <w:r>
        <w:t>88362ef31941248a4bf06f69ed655d26</w:t>
      </w:r>
    </w:p>
    <w:p>
      <w:r>
        <w:t>4232307bcb8d9e1255f1abec3b42240f</w:t>
      </w:r>
    </w:p>
    <w:p>
      <w:r>
        <w:t>a148c646671eece555f2f0a0cfc164cd</w:t>
      </w:r>
    </w:p>
    <w:p>
      <w:r>
        <w:t>36ba5c2c788d1c8ad9c1a97fc47a0365</w:t>
      </w:r>
    </w:p>
    <w:p>
      <w:r>
        <w:t>9a79d91b9f22d92e5b9425acad0c81b0</w:t>
      </w:r>
    </w:p>
    <w:p>
      <w:r>
        <w:t>acc3a3c810dba2e8e00542303b6e3dbe</w:t>
      </w:r>
    </w:p>
    <w:p>
      <w:r>
        <w:t>3008d72d0baa3b25bda240484b7c21a6</w:t>
      </w:r>
    </w:p>
    <w:p>
      <w:r>
        <w:t>1355e6c537f139b6bf4550a17f582b70</w:t>
      </w:r>
    </w:p>
    <w:p>
      <w:r>
        <w:t>09da0c57d0ccdf17b8738e2f39554e45</w:t>
      </w:r>
    </w:p>
    <w:p>
      <w:r>
        <w:t>062c66450e2234be4acf8b5ca2c88442</w:t>
      </w:r>
    </w:p>
    <w:p>
      <w:r>
        <w:t>141f96bf8652836057201d74a8994939</w:t>
      </w:r>
    </w:p>
    <w:p>
      <w:r>
        <w:t>c24b46443aef2c70b2f960d536958d94</w:t>
      </w:r>
    </w:p>
    <w:p>
      <w:r>
        <w:t>11407db9f6758958b3a54f87c995f5e6</w:t>
      </w:r>
    </w:p>
    <w:p>
      <w:r>
        <w:t>7506d144b833f32a927f90f2d86febb9</w:t>
      </w:r>
    </w:p>
    <w:p>
      <w:r>
        <w:t>1ed7e22514622003d063d2975f86a66d</w:t>
      </w:r>
    </w:p>
    <w:p>
      <w:r>
        <w:t>fe2ae94a47a83977811a143f5c5e12aa</w:t>
      </w:r>
    </w:p>
    <w:p>
      <w:r>
        <w:t>027e74ebd790342535d84fa28c0cb2b6</w:t>
      </w:r>
    </w:p>
    <w:p>
      <w:r>
        <w:t>550c51e389009b91b9921eac54455fbc</w:t>
      </w:r>
    </w:p>
    <w:p>
      <w:r>
        <w:t>fb9ed2198f0b7ab7403c7c18912930f0</w:t>
      </w:r>
    </w:p>
    <w:p>
      <w:r>
        <w:t>2a138db116cfcdcc3b6dba09d75c2184</w:t>
      </w:r>
    </w:p>
    <w:p>
      <w:r>
        <w:t>16481a747205a73c1252b6ac5d696ffd</w:t>
      </w:r>
    </w:p>
    <w:p>
      <w:r>
        <w:t>796556cb242c6a87ec295953e5669c86</w:t>
      </w:r>
    </w:p>
    <w:p>
      <w:r>
        <w:t>c39ad6eec62ae3cda981c380e4e3e152</w:t>
      </w:r>
    </w:p>
    <w:p>
      <w:r>
        <w:t>7b739e6040600c52b87902dafe78332e</w:t>
      </w:r>
    </w:p>
    <w:p>
      <w:r>
        <w:t>01b4d90e2f5887fa6e24182e81cacf50</w:t>
      </w:r>
    </w:p>
    <w:p>
      <w:r>
        <w:t>20eea53aefc7dd24135cb11364e0c309</w:t>
      </w:r>
    </w:p>
    <w:p>
      <w:r>
        <w:t>df1c8186e8827bc740e4adc295451331</w:t>
      </w:r>
    </w:p>
    <w:p>
      <w:r>
        <w:t>a07f27e787796ae3d2d8be1890a905ff</w:t>
      </w:r>
    </w:p>
    <w:p>
      <w:r>
        <w:t>fffe0a1fd1e2e39c84db231aef94ea46</w:t>
      </w:r>
    </w:p>
    <w:p>
      <w:r>
        <w:t>0dfcce9d498266397128877a80e69278</w:t>
      </w:r>
    </w:p>
    <w:p>
      <w:r>
        <w:t>f246bd09c8246b39d221e9647e398ec9</w:t>
      </w:r>
    </w:p>
    <w:p>
      <w:r>
        <w:t>c4de6d08fc1915ad20d63b1a28373c42</w:t>
      </w:r>
    </w:p>
    <w:p>
      <w:r>
        <w:t>f824af6742ff12d56c5a5c8e9b82f44c</w:t>
      </w:r>
    </w:p>
    <w:p>
      <w:r>
        <w:t>9d44ff119c0fb521b4954d829e52db19</w:t>
      </w:r>
    </w:p>
    <w:p>
      <w:r>
        <w:t>249ec8cc98963869b57cedc19737b841</w:t>
      </w:r>
    </w:p>
    <w:p>
      <w:r>
        <w:t>0f05a02830b5e7cc007264946dab335f</w:t>
      </w:r>
    </w:p>
    <w:p>
      <w:r>
        <w:t>3cd32d399d5e2594b08bcead12c5a8df</w:t>
      </w:r>
    </w:p>
    <w:p>
      <w:r>
        <w:t>15e354ec1d26726f12522f9233e7be33</w:t>
      </w:r>
    </w:p>
    <w:p>
      <w:r>
        <w:t>6fdfcaca3dd18fccf4de3be13b9beff9</w:t>
      </w:r>
    </w:p>
    <w:p>
      <w:r>
        <w:t>5690e2510ba83f5b3c4f39ba8473662e</w:t>
      </w:r>
    </w:p>
    <w:p>
      <w:r>
        <w:t>69c4441808e24e638f5ab10452461304</w:t>
      </w:r>
    </w:p>
    <w:p>
      <w:r>
        <w:t>dc0cc28f83f076ec84c7d824371dbccd</w:t>
      </w:r>
    </w:p>
    <w:p>
      <w:r>
        <w:t>bab52a74ee7a6da216a8d39bba701302</w:t>
      </w:r>
    </w:p>
    <w:p>
      <w:r>
        <w:t>b15fda5f02c27fb3b2f6a2d55e100cfd</w:t>
      </w:r>
    </w:p>
    <w:p>
      <w:r>
        <w:t>6c2cd99ed835e14a16b01694e3b5a197</w:t>
      </w:r>
    </w:p>
    <w:p>
      <w:r>
        <w:t>d029d5bd4693bfcedd96973e14879549</w:t>
      </w:r>
    </w:p>
    <w:p>
      <w:r>
        <w:t>c3c7082f6dafcddf12cb11f2baac2a18</w:t>
      </w:r>
    </w:p>
    <w:p>
      <w:r>
        <w:t>50d499b940bdcf3c146eaa3701bac07f</w:t>
      </w:r>
    </w:p>
    <w:p>
      <w:r>
        <w:t>d8694fa91c840fe728025265a8215cbb</w:t>
      </w:r>
    </w:p>
    <w:p>
      <w:r>
        <w:t>eabc44018374ffa3fd644d0785699124</w:t>
      </w:r>
    </w:p>
    <w:p>
      <w:r>
        <w:t>90da283e2d058b60fa708bdaefacb204</w:t>
      </w:r>
    </w:p>
    <w:p>
      <w:r>
        <w:t>4db8141a538f7a623140384d304d8c4c</w:t>
      </w:r>
    </w:p>
    <w:p>
      <w:r>
        <w:t>bf74fa3eb6e787d836b01dc228d7d78f</w:t>
      </w:r>
    </w:p>
    <w:p>
      <w:r>
        <w:t>92633794c2e429c41bca4497fc329d1c</w:t>
      </w:r>
    </w:p>
    <w:p>
      <w:r>
        <w:t>12aa6ccb3daa92175e0cb061622b9fb4</w:t>
      </w:r>
    </w:p>
    <w:p>
      <w:r>
        <w:t>513d428eab2f9feae8e194d510d6c2f6</w:t>
      </w:r>
    </w:p>
    <w:p>
      <w:r>
        <w:t>de1e83231fa029a25a49602ff81fd32b</w:t>
      </w:r>
    </w:p>
    <w:p>
      <w:r>
        <w:t>f7c91d347f1bfbf6128beb2c9638d33b</w:t>
      </w:r>
    </w:p>
    <w:p>
      <w:r>
        <w:t>2bdb7c7a0d6fe35075821ec151927418</w:t>
      </w:r>
    </w:p>
    <w:p>
      <w:r>
        <w:t>c685812a64b0fb6e7cd8ac9f79d544ed</w:t>
      </w:r>
    </w:p>
    <w:p>
      <w:r>
        <w:t>199d8857cb8bcf81789f7886fd129a7a</w:t>
      </w:r>
    </w:p>
    <w:p>
      <w:r>
        <w:t>4311338afa713c081870c414227a371f</w:t>
      </w:r>
    </w:p>
    <w:p>
      <w:r>
        <w:t>70b7aadc4b91e82ec01a47d4355b6ec7</w:t>
      </w:r>
    </w:p>
    <w:p>
      <w:r>
        <w:t>c177f4c4212c938550d10ed18e0a1233</w:t>
      </w:r>
    </w:p>
    <w:p>
      <w:r>
        <w:t>b323fe26e2fad28d50ee5e1c77d09c42</w:t>
      </w:r>
    </w:p>
    <w:p>
      <w:r>
        <w:t>a53aace718a11f0bc8886575aa984ec9</w:t>
      </w:r>
    </w:p>
    <w:p>
      <w:r>
        <w:t>592242e8f276d271b6ce8b95f32bcfa2</w:t>
      </w:r>
    </w:p>
    <w:p>
      <w:r>
        <w:t>2ea611b30e485866c2023a1062d6eb91</w:t>
      </w:r>
    </w:p>
    <w:p>
      <w:r>
        <w:t>14dc2b6ec529331f3efc7bac551efbfa</w:t>
      </w:r>
    </w:p>
    <w:p>
      <w:r>
        <w:t>95d87f9acb6b1288235e834a390ceab4</w:t>
      </w:r>
    </w:p>
    <w:p>
      <w:r>
        <w:t>f0f3996fcdb0daa60dc065adaf13ad75</w:t>
      </w:r>
    </w:p>
    <w:p>
      <w:r>
        <w:t>17ed3692f1bbeb3064446ce68f7c9e6f</w:t>
      </w:r>
    </w:p>
    <w:p>
      <w:r>
        <w:t>083673b4c78706eb38da35fef8ab120e</w:t>
      </w:r>
    </w:p>
    <w:p>
      <w:r>
        <w:t>40bc401893492cef4323f03fcc2aca1f</w:t>
      </w:r>
    </w:p>
    <w:p>
      <w:r>
        <w:t>3991e4204d7176d98d4641ed522bb265</w:t>
      </w:r>
    </w:p>
    <w:p>
      <w:r>
        <w:t>3cf2a8188f0af59bc5c5cbfc303717af</w:t>
      </w:r>
    </w:p>
    <w:p>
      <w:r>
        <w:t>032bec79f5adf0e061f9b514744c1325</w:t>
      </w:r>
    </w:p>
    <w:p>
      <w:r>
        <w:t>18bc4144daa96e0f8c4f7a128debd9ee</w:t>
      </w:r>
    </w:p>
    <w:p>
      <w:r>
        <w:t>810dd1cee275e5a83fdfe5d9526fccaa</w:t>
      </w:r>
    </w:p>
    <w:p>
      <w:r>
        <w:t>e7afe2f62ad4d90227cd58d321a818e2</w:t>
      </w:r>
    </w:p>
    <w:p>
      <w:r>
        <w:t>e0afae746d65168b01f80093540fa04e</w:t>
      </w:r>
    </w:p>
    <w:p>
      <w:r>
        <w:t>97cbfb000e8668682514fc20a082797a</w:t>
      </w:r>
    </w:p>
    <w:p>
      <w:r>
        <w:t>0721fcaf2abba7754a5d73b41c7141fb</w:t>
      </w:r>
    </w:p>
    <w:p>
      <w:r>
        <w:t>521d484595fe7cfd5ea43b2f05f13439</w:t>
      </w:r>
    </w:p>
    <w:p>
      <w:r>
        <w:t>1cf1de3ba5f9a8d46a3d63c4742aecb7</w:t>
      </w:r>
    </w:p>
    <w:p>
      <w:r>
        <w:t>fdf365b6fdd258869ba9ec096833cc3d</w:t>
      </w:r>
    </w:p>
    <w:p>
      <w:r>
        <w:t>f8203237af116aaaa554c6374f6c63b0</w:t>
      </w:r>
    </w:p>
    <w:p>
      <w:r>
        <w:t>4f669bb61c14c05b9913c893b5de86e9</w:t>
      </w:r>
    </w:p>
    <w:p>
      <w:r>
        <w:t>3c7ce48d07de1c2cb03ce717d545ce50</w:t>
      </w:r>
    </w:p>
    <w:p>
      <w:r>
        <w:t>f4fab5f23fb02da7d180a30de26a0e0f</w:t>
      </w:r>
    </w:p>
    <w:p>
      <w:r>
        <w:t>f35499b8d27f16ce864b099f700120df</w:t>
      </w:r>
    </w:p>
    <w:p>
      <w:r>
        <w:t>7cdac8ee8b0526718cb5fe951ae3649c</w:t>
      </w:r>
    </w:p>
    <w:p>
      <w:r>
        <w:t>61678c03bd41bcf1c436cace542a44bf</w:t>
      </w:r>
    </w:p>
    <w:p>
      <w:r>
        <w:t>22268e00096afb66bd0dc07e91c208ed</w:t>
      </w:r>
    </w:p>
    <w:p>
      <w:r>
        <w:t>861e49980b4894348e1b98170f05f70b</w:t>
      </w:r>
    </w:p>
    <w:p>
      <w:r>
        <w:t>49e24bd2c4ac485e55af26fa904ef284</w:t>
      </w:r>
    </w:p>
    <w:p>
      <w:r>
        <w:t>9083595ec061a38b71dbfe4b729970cb</w:t>
      </w:r>
    </w:p>
    <w:p>
      <w:r>
        <w:t>ff4bbef29b1e4c02a51010a2548dc843</w:t>
      </w:r>
    </w:p>
    <w:p>
      <w:r>
        <w:t>f394f5a6445fb4d34172452666c45cb4</w:t>
      </w:r>
    </w:p>
    <w:p>
      <w:r>
        <w:t>bf9e641a55101455d33de32ab6a7fe21</w:t>
      </w:r>
    </w:p>
    <w:p>
      <w:r>
        <w:t>02fbebd39e3454759c5d815ce97bda2a</w:t>
      </w:r>
    </w:p>
    <w:p>
      <w:r>
        <w:t>ac15375536dcf2898f830b024aa1ea27</w:t>
      </w:r>
    </w:p>
    <w:p>
      <w:r>
        <w:t>e67d392fff8043b97f537dbcc7d40595</w:t>
      </w:r>
    </w:p>
    <w:p>
      <w:r>
        <w:t>9eed7fa76ecdfbc0c5a2d05d447ef900</w:t>
      </w:r>
    </w:p>
    <w:p>
      <w:r>
        <w:t>630ea1360ba7677d38ba51193762bf3d</w:t>
      </w:r>
    </w:p>
    <w:p>
      <w:r>
        <w:t>c970f32db7f02298d89ec25937534cff</w:t>
      </w:r>
    </w:p>
    <w:p>
      <w:r>
        <w:t>f4215e3ba330a899796cdb12f2fb659b</w:t>
      </w:r>
    </w:p>
    <w:p>
      <w:r>
        <w:t>4245bea73a581f7eff2817023c935501</w:t>
      </w:r>
    </w:p>
    <w:p>
      <w:r>
        <w:t>e9892b31d905c52a6b917cf45f351411</w:t>
      </w:r>
    </w:p>
    <w:p>
      <w:r>
        <w:t>e2ab5ba9d4406baa7d22f80a599b1cf2</w:t>
      </w:r>
    </w:p>
    <w:p>
      <w:r>
        <w:t>3444147dda90937f6560575658398f77</w:t>
      </w:r>
    </w:p>
    <w:p>
      <w:r>
        <w:t>6fe8a1b00276a1e98f7bdfb79d173c5f</w:t>
      </w:r>
    </w:p>
    <w:p>
      <w:r>
        <w:t>995d56585a144fd1b73512f7eab49e75</w:t>
      </w:r>
    </w:p>
    <w:p>
      <w:r>
        <w:t>ee6cbbd5aca9990c86dba0d0c77b7e73</w:t>
      </w:r>
    </w:p>
    <w:p>
      <w:r>
        <w:t>f148605552bcaaebd98514895a4c544a</w:t>
      </w:r>
    </w:p>
    <w:p>
      <w:r>
        <w:t>ff6b4be1ddb49aedd80aa6238b5f72fe</w:t>
      </w:r>
    </w:p>
    <w:p>
      <w:r>
        <w:t>676eef1900065381974c31859a660411</w:t>
      </w:r>
    </w:p>
    <w:p>
      <w:r>
        <w:t>96e21b45496a61c3609aef948c0d3945</w:t>
      </w:r>
    </w:p>
    <w:p>
      <w:r>
        <w:t>393ba2c3aedd047e8ad3d788f22d389b</w:t>
      </w:r>
    </w:p>
    <w:p>
      <w:r>
        <w:t>b3eca49235d58e18b5614bf69d03af41</w:t>
      </w:r>
    </w:p>
    <w:p>
      <w:r>
        <w:t>c7c76f8146dea33b9cae36278508f228</w:t>
      </w:r>
    </w:p>
    <w:p>
      <w:r>
        <w:t>45be6656ca33790d01a4f86a17568b02</w:t>
      </w:r>
    </w:p>
    <w:p>
      <w:r>
        <w:t>9ee10186bc84f621aabdeec06aa83c17</w:t>
      </w:r>
    </w:p>
    <w:p>
      <w:r>
        <w:t>d58b5d6b718ab56e5417a7d97f925099</w:t>
      </w:r>
    </w:p>
    <w:p>
      <w:r>
        <w:t>8e4f7b5f1dcece82f9a4cf308750be14</w:t>
      </w:r>
    </w:p>
    <w:p>
      <w:r>
        <w:t>d84dcb7fad37e69549c00a97dda7e1cc</w:t>
      </w:r>
    </w:p>
    <w:p>
      <w:r>
        <w:t>9000b07b536e68360830daad413a16f6</w:t>
      </w:r>
    </w:p>
    <w:p>
      <w:r>
        <w:t>cc18755276a4775c98cd1f46f7c081f1</w:t>
      </w:r>
    </w:p>
    <w:p>
      <w:r>
        <w:t>afb27ba6515f88e0539e7de96c310ff1</w:t>
      </w:r>
    </w:p>
    <w:p>
      <w:r>
        <w:t>0a3502046c120780b5e327ff9fb5ea97</w:t>
      </w:r>
    </w:p>
    <w:p>
      <w:r>
        <w:t>5393f49555785f7c1c76b0d4536032ba</w:t>
      </w:r>
    </w:p>
    <w:p>
      <w:r>
        <w:t>7fa2d6ed221c2f68ae122c53a4b8ef0b</w:t>
      </w:r>
    </w:p>
    <w:p>
      <w:r>
        <w:t>5a0cd2b4c49fb51b9d7a4d6c12d0c580</w:t>
      </w:r>
    </w:p>
    <w:p>
      <w:r>
        <w:t>2f67845ae26ef056386b6f8f88a4d4df</w:t>
      </w:r>
    </w:p>
    <w:p>
      <w:r>
        <w:t>d4dbfc22496a463723fefbc6793174ab</w:t>
      </w:r>
    </w:p>
    <w:p>
      <w:r>
        <w:t>6f5063c258a6d8cf6e3b0c112cae0668</w:t>
      </w:r>
    </w:p>
    <w:p>
      <w:r>
        <w:t>a466808e2ad962f7666cea059014da87</w:t>
      </w:r>
    </w:p>
    <w:p>
      <w:r>
        <w:t>7c51efc31de76431c8662e8a499f4b88</w:t>
      </w:r>
    </w:p>
    <w:p>
      <w:r>
        <w:t>50a3a9e67ab8275a3964cbce6f6742db</w:t>
      </w:r>
    </w:p>
    <w:p>
      <w:r>
        <w:t>b190fea9ab0476ae107d06923addb46c</w:t>
      </w:r>
    </w:p>
    <w:p>
      <w:r>
        <w:t>f603dcebf959caf19a1bb879da179af4</w:t>
      </w:r>
    </w:p>
    <w:p>
      <w:r>
        <w:t>3f00f5f400c1320c2e2c8cc3a07117e9</w:t>
      </w:r>
    </w:p>
    <w:p>
      <w:r>
        <w:t>aa9662780ad4ea3d7e4f6e60b0a01a0c</w:t>
      </w:r>
    </w:p>
    <w:p>
      <w:r>
        <w:t>f57fb6fbc4e5132d73d2a8edf0671276</w:t>
      </w:r>
    </w:p>
    <w:p>
      <w:r>
        <w:t>498fb6d0e33efc0dd9b6f1605699e48a</w:t>
      </w:r>
    </w:p>
    <w:p>
      <w:r>
        <w:t>29b30d5c7722e6ae113af19aacc34a5c</w:t>
      </w:r>
    </w:p>
    <w:p>
      <w:r>
        <w:t>c510926621b6d96684e990157797b9fe</w:t>
      </w:r>
    </w:p>
    <w:p>
      <w:r>
        <w:t>47963fca6b3837bad84c6e713842ba86</w:t>
      </w:r>
    </w:p>
    <w:p>
      <w:r>
        <w:t>79c1b876a820c1c848b642e90e6a02f4</w:t>
      </w:r>
    </w:p>
    <w:p>
      <w:r>
        <w:t>090a4fd97365695ee8c2f6b031da5d51</w:t>
      </w:r>
    </w:p>
    <w:p>
      <w:r>
        <w:t>4d103a6510789e9a468d6f7acea14f27</w:t>
      </w:r>
    </w:p>
    <w:p>
      <w:r>
        <w:t>26cb3975171a2e426e1bf92cd4a59bdf</w:t>
      </w:r>
    </w:p>
    <w:p>
      <w:r>
        <w:t>b130ec21340983eec236a051500addf8</w:t>
      </w:r>
    </w:p>
    <w:p>
      <w:r>
        <w:t>3ef7158f8ea275f08e358cc44f5f93e3</w:t>
      </w:r>
    </w:p>
    <w:p>
      <w:r>
        <w:t>3154c3ee86d38f8103b4adc3347ba697</w:t>
      </w:r>
    </w:p>
    <w:p>
      <w:r>
        <w:t>9c931bd1490f71aa6969f11b5f3cc9f5</w:t>
      </w:r>
    </w:p>
    <w:p>
      <w:r>
        <w:t>8cf404235c7bd801baab6e09b6e5a258</w:t>
      </w:r>
    </w:p>
    <w:p>
      <w:r>
        <w:t>0a236e61172706a7e1b71c9baca2d0a6</w:t>
      </w:r>
    </w:p>
    <w:p>
      <w:r>
        <w:t>1f9796ff1325350b47bdff1986e47ac6</w:t>
      </w:r>
    </w:p>
    <w:p>
      <w:r>
        <w:t>80986f880efd366bc7cc6b74ca7fc230</w:t>
      </w:r>
    </w:p>
    <w:p>
      <w:r>
        <w:t>a597db46739f5c50f028cdba03161584</w:t>
      </w:r>
    </w:p>
    <w:p>
      <w:r>
        <w:t>43198207d0bb7f6627bb7d5feb2d4e69</w:t>
      </w:r>
    </w:p>
    <w:p>
      <w:r>
        <w:t>04bbc9ac2bb6b39052a6966c89d10ead</w:t>
      </w:r>
    </w:p>
    <w:p>
      <w:r>
        <w:t>b40debbf406971265c76c10296add0f5</w:t>
      </w:r>
    </w:p>
    <w:p>
      <w:r>
        <w:t>f965586e703a01e1bbde0fa3278ca7c2</w:t>
      </w:r>
    </w:p>
    <w:p>
      <w:r>
        <w:t>e1663a43173a90f1ab7db480a8cbf428</w:t>
      </w:r>
    </w:p>
    <w:p>
      <w:r>
        <w:t>f6b4bf34bc4017e3332f38428772ae5b</w:t>
      </w:r>
    </w:p>
    <w:p>
      <w:r>
        <w:t>486af81f6b6a40570f4f8da59c1a7404</w:t>
      </w:r>
    </w:p>
    <w:p>
      <w:r>
        <w:t>e1cba4beb3d8ef3911606e7d16f48a64</w:t>
      </w:r>
    </w:p>
    <w:p>
      <w:r>
        <w:t>fbcb4192bfb4ec1a08a9fa13f16fa28d</w:t>
      </w:r>
    </w:p>
    <w:p>
      <w:r>
        <w:t>f95db73fb7af723486a628abc17316f0</w:t>
      </w:r>
    </w:p>
    <w:p>
      <w:r>
        <w:t>6f41d05087c4d1288f31c2bf282e6fd1</w:t>
      </w:r>
    </w:p>
    <w:p>
      <w:r>
        <w:t>60650da9306859a943588b042438956c</w:t>
      </w:r>
    </w:p>
    <w:p>
      <w:r>
        <w:t>5acfdf3ca5949897d1f41e09a705b4a1</w:t>
      </w:r>
    </w:p>
    <w:p>
      <w:r>
        <w:t>746f189811a3fadb614f1c2a93e5206d</w:t>
      </w:r>
    </w:p>
    <w:p>
      <w:r>
        <w:t>5b15cef1fdc161654bd5f8f10545a94f</w:t>
      </w:r>
    </w:p>
    <w:p>
      <w:r>
        <w:t>8457bcca36e67b3c51eeadf5e815a104</w:t>
      </w:r>
    </w:p>
    <w:p>
      <w:r>
        <w:t>13bf8d5959766386c8f21be8fbfc4f47</w:t>
      </w:r>
    </w:p>
    <w:p>
      <w:r>
        <w:t>93bc92fe367bf618564e613a628dfa41</w:t>
      </w:r>
    </w:p>
    <w:p>
      <w:r>
        <w:t>1793d8dba0f1e96446b15238ea8e5787</w:t>
      </w:r>
    </w:p>
    <w:p>
      <w:r>
        <w:t>76dcf237d899cd3712742b576b8754bc</w:t>
      </w:r>
    </w:p>
    <w:p>
      <w:r>
        <w:t>6827774a0e773add2bc47a50d8ff7390</w:t>
      </w:r>
    </w:p>
    <w:p>
      <w:r>
        <w:t>89e952e7ed8c4050416fb75dc0773dec</w:t>
      </w:r>
    </w:p>
    <w:p>
      <w:r>
        <w:t>fb2d1f9d9fb8b302bdb510b3dc2d6eae</w:t>
      </w:r>
    </w:p>
    <w:p>
      <w:r>
        <w:t>b68cb85ec94dfceb5d52dcde29435132</w:t>
      </w:r>
    </w:p>
    <w:p>
      <w:r>
        <w:t>c7ededa230c80a2423da7340925971c7</w:t>
      </w:r>
    </w:p>
    <w:p>
      <w:r>
        <w:t>be6391c7396703dbdba8d2e143181739</w:t>
      </w:r>
    </w:p>
    <w:p>
      <w:r>
        <w:t>ed186a2dcd8c5299dbcbb2288094b6e0</w:t>
      </w:r>
    </w:p>
    <w:p>
      <w:r>
        <w:t>35e09587286429acf2a6c5d14aa6c166</w:t>
      </w:r>
    </w:p>
    <w:p>
      <w:r>
        <w:t>4ce92d386fe1c086db77875371025ada</w:t>
      </w:r>
    </w:p>
    <w:p>
      <w:r>
        <w:t>aef02e17a0eae669073a318e5825a55b</w:t>
      </w:r>
    </w:p>
    <w:p>
      <w:r>
        <w:t>22f7f6e16c4a71d04cb39ed6597e9f45</w:t>
      </w:r>
    </w:p>
    <w:p>
      <w:r>
        <w:t>1c709ee9fc69f58a000e1775a14b4dd3</w:t>
      </w:r>
    </w:p>
    <w:p>
      <w:r>
        <w:t>23314fcd561215d83831ab86747dda9f</w:t>
      </w:r>
    </w:p>
    <w:p>
      <w:r>
        <w:t>0da065dc8f174e56afa91608588f9f08</w:t>
      </w:r>
    </w:p>
    <w:p>
      <w:r>
        <w:t>49bbfa2d19ac2b28053723ccd80686a5</w:t>
      </w:r>
    </w:p>
    <w:p>
      <w:r>
        <w:t>aab2dce675ba49d1c946e087fecb55c9</w:t>
      </w:r>
    </w:p>
    <w:p>
      <w:r>
        <w:t>4c33a9321ee858b7aeda4f8c1c0788ed</w:t>
      </w:r>
    </w:p>
    <w:p>
      <w:r>
        <w:t>9112722f0c84ffd7ac9b456add2b10bf</w:t>
      </w:r>
    </w:p>
    <w:p>
      <w:r>
        <w:t>1ea936a02fdc40e6a361ed454828e5b3</w:t>
      </w:r>
    </w:p>
    <w:p>
      <w:r>
        <w:t>d731b2b20ae8b113c9185d57c5fb56ff</w:t>
      </w:r>
    </w:p>
    <w:p>
      <w:r>
        <w:t>d999d551cfc1df9b8f6542a4a60a9612</w:t>
      </w:r>
    </w:p>
    <w:p>
      <w:r>
        <w:t>ab6861fd06594d16d9d6385b509dcd13</w:t>
      </w:r>
    </w:p>
    <w:p>
      <w:r>
        <w:t>f477226f28f1959b9d55d9198728b64a</w:t>
      </w:r>
    </w:p>
    <w:p>
      <w:r>
        <w:t>73cadd60e622f913376eba68a13b9037</w:t>
      </w:r>
    </w:p>
    <w:p>
      <w:r>
        <w:t>7ebc6300ab18de765f4c88899bf21c9e</w:t>
      </w:r>
    </w:p>
    <w:p>
      <w:r>
        <w:t>41d804e3c72a305be5c77a24b3724e39</w:t>
      </w:r>
    </w:p>
    <w:p>
      <w:r>
        <w:t>e652b703b18f11a1457378e0764c2c65</w:t>
      </w:r>
    </w:p>
    <w:p>
      <w:r>
        <w:t>3a97abfeea0f8628ad27d82ef79501fa</w:t>
      </w:r>
    </w:p>
    <w:p>
      <w:r>
        <w:t>00f04dcac7b61216bf0d7e4e6e3d4e27</w:t>
      </w:r>
    </w:p>
    <w:p>
      <w:r>
        <w:t>a300b3418694af737fd525acf91d2766</w:t>
      </w:r>
    </w:p>
    <w:p>
      <w:r>
        <w:t>d4d5ddfdaa51a8976296d0272a38958e</w:t>
      </w:r>
    </w:p>
    <w:p>
      <w:r>
        <w:t>7b2966133131c0d966e3ba107290622b</w:t>
      </w:r>
    </w:p>
    <w:p>
      <w:r>
        <w:t>fc3d046c9e79b1f0fcbe2a1e2d515e73</w:t>
      </w:r>
    </w:p>
    <w:p>
      <w:r>
        <w:t>d804557c00ed2956d0c7c18b6261eccb</w:t>
      </w:r>
    </w:p>
    <w:p>
      <w:r>
        <w:t>028491dda0509a1b8a48b1931095bd3c</w:t>
      </w:r>
    </w:p>
    <w:p>
      <w:r>
        <w:t>5b5d49b24a5af841a47edb8e9c3a429e</w:t>
      </w:r>
    </w:p>
    <w:p>
      <w:r>
        <w:t>fd8e014eda97ce9e14b2b3ec600dc164</w:t>
      </w:r>
    </w:p>
    <w:p>
      <w:r>
        <w:t>34830c1f75f4c55e7218a28283d0b430</w:t>
      </w:r>
    </w:p>
    <w:p>
      <w:r>
        <w:t>97157c4986c70488be6c58185c016d2b</w:t>
      </w:r>
    </w:p>
    <w:p>
      <w:r>
        <w:t>2afd73b44a16d2f83111cd78c52b9265</w:t>
      </w:r>
    </w:p>
    <w:p>
      <w:r>
        <w:t>e0f80a30a2e20d135575e4a6565f5206</w:t>
      </w:r>
    </w:p>
    <w:p>
      <w:r>
        <w:t>daf296c852f487ac98d44fbb28b27b8d</w:t>
      </w:r>
    </w:p>
    <w:p>
      <w:r>
        <w:t>9855693d23947ea1a3fefa6520fa0ec1</w:t>
      </w:r>
    </w:p>
    <w:p>
      <w:r>
        <w:t>97abda35fd29c4cdbf43c24dcdb3997e</w:t>
      </w:r>
    </w:p>
    <w:p>
      <w:r>
        <w:t>591334159df5941d1574019ed33ca264</w:t>
      </w:r>
    </w:p>
    <w:p>
      <w:r>
        <w:t>860714722e719721c84c31c0a7f2ee95</w:t>
      </w:r>
    </w:p>
    <w:p>
      <w:r>
        <w:t>189e699b3fbdb47811e1d8f35897cf19</w:t>
      </w:r>
    </w:p>
    <w:p>
      <w:r>
        <w:t>89980c74c7c3e57e00baa6ebe439251a</w:t>
      </w:r>
    </w:p>
    <w:p>
      <w:r>
        <w:t>6685bd33e2412c8e1e69ea7e5006aa50</w:t>
      </w:r>
    </w:p>
    <w:p>
      <w:r>
        <w:t>d85136fc32e915b62c5255a85e567527</w:t>
      </w:r>
    </w:p>
    <w:p>
      <w:r>
        <w:t>de9cce11dadf1480a3c14fcd318d23ae</w:t>
      </w:r>
    </w:p>
    <w:p>
      <w:r>
        <w:t>bd4552882c049c96877a7eee59228c9e</w:t>
      </w:r>
    </w:p>
    <w:p>
      <w:r>
        <w:t>49d5b417a5c49e99fcd60de8fae856fb</w:t>
      </w:r>
    </w:p>
    <w:p>
      <w:r>
        <w:t>7f561b9d0391596c2b97b3b35e65ca4c</w:t>
      </w:r>
    </w:p>
    <w:p>
      <w:r>
        <w:t>082a261a1a70f9515fd9afe6bfa02dbd</w:t>
      </w:r>
    </w:p>
    <w:p>
      <w:r>
        <w:t>6888724d78b86bbcc9ca47628d268d12</w:t>
      </w:r>
    </w:p>
    <w:p>
      <w:r>
        <w:t>1b438b72c313d9e4dacf6658d404b0b7</w:t>
      </w:r>
    </w:p>
    <w:p>
      <w:r>
        <w:t>bf41bda7b0155b5b59afe5175582a31b</w:t>
      </w:r>
    </w:p>
    <w:p>
      <w:r>
        <w:t>3692602dfd088e27aef77bfb112eb44e</w:t>
      </w:r>
    </w:p>
    <w:p>
      <w:r>
        <w:t>5079d14ac900e0aff03cd8bafa7930ba</w:t>
      </w:r>
    </w:p>
    <w:p>
      <w:r>
        <w:t>bf70567a3c90567a0c4bd8cf5d2d25e7</w:t>
      </w:r>
    </w:p>
    <w:p>
      <w:r>
        <w:t>55cd676c94afe8919d6a7864c6b33b25</w:t>
      </w:r>
    </w:p>
    <w:p>
      <w:r>
        <w:t>fa9e32ae9168ea16059de0aa46ab9d7f</w:t>
      </w:r>
    </w:p>
    <w:p>
      <w:r>
        <w:t>2c2dc453f049bb82e4aaac6492b20ec5</w:t>
      </w:r>
    </w:p>
    <w:p>
      <w:r>
        <w:t>199a70d9b5abc20705bbea8ddf5d11f1</w:t>
      </w:r>
    </w:p>
    <w:p>
      <w:r>
        <w:t>546806f4840185733f731b00107deec5</w:t>
      </w:r>
    </w:p>
    <w:p>
      <w:r>
        <w:t>06e698da9808fa431b3d6647170ae1f0</w:t>
      </w:r>
    </w:p>
    <w:p>
      <w:r>
        <w:t>d4b8b0207ed500aa47fad854aa22a333</w:t>
      </w:r>
    </w:p>
    <w:p>
      <w:r>
        <w:t>0b65f0f660af30f248eb991f9de102b9</w:t>
      </w:r>
    </w:p>
    <w:p>
      <w:r>
        <w:t>cd8abb14087b72dbcd6c723347b39a44</w:t>
      </w:r>
    </w:p>
    <w:p>
      <w:r>
        <w:t>b14bd00f04bd4ca1dcf560b38689dc2e</w:t>
      </w:r>
    </w:p>
    <w:p>
      <w:r>
        <w:t>fadef797f8946c98cbde57f337c8fcc4</w:t>
      </w:r>
    </w:p>
    <w:p>
      <w:r>
        <w:t>e7199e8a8891a1fe8224d2c23c2e7f20</w:t>
      </w:r>
    </w:p>
    <w:p>
      <w:r>
        <w:t>0cddf594ef92efb9d469f6251ec41323</w:t>
      </w:r>
    </w:p>
    <w:p>
      <w:r>
        <w:t>ecd0f2772ec06d279eb779bb44c4e0b0</w:t>
      </w:r>
    </w:p>
    <w:p>
      <w:r>
        <w:t>443739c45b0f7efbe764ee4630202675</w:t>
      </w:r>
    </w:p>
    <w:p>
      <w:r>
        <w:t>a89144e3027d0859822110a9a80aab24</w:t>
      </w:r>
    </w:p>
    <w:p>
      <w:r>
        <w:t>38305996f5f0235ba2370f410b2120d5</w:t>
      </w:r>
    </w:p>
    <w:p>
      <w:r>
        <w:t>1497e3837e4e0ac7e64f2b78e00cff8e</w:t>
      </w:r>
    </w:p>
    <w:p>
      <w:r>
        <w:t>f3e5646816d75bd71028641cffbfabe3</w:t>
      </w:r>
    </w:p>
    <w:p>
      <w:r>
        <w:t>b2fb543237c04cab33b79821280c4c4b</w:t>
      </w:r>
    </w:p>
    <w:p>
      <w:r>
        <w:t>33c5c5c8efc23c22927391a3ebba872a</w:t>
      </w:r>
    </w:p>
    <w:p>
      <w:r>
        <w:t>784377dd0988cbef38200916869b551e</w:t>
      </w:r>
    </w:p>
    <w:p>
      <w:r>
        <w:t>ffc8ea9f1dea68b8aa6a3a12cd417ee6</w:t>
      </w:r>
    </w:p>
    <w:p>
      <w:r>
        <w:t>6c2824a72374b90906bc4a1f8bed66c1</w:t>
      </w:r>
    </w:p>
    <w:p>
      <w:r>
        <w:t>fda62c1fff58bc062d9543a5e6d649a5</w:t>
      </w:r>
    </w:p>
    <w:p>
      <w:r>
        <w:t>21887046d35b797779a0e0217dcddd92</w:t>
      </w:r>
    </w:p>
    <w:p>
      <w:r>
        <w:t>a0dfb75bb6f9f6d9cb26d1889ea9b89a</w:t>
      </w:r>
    </w:p>
    <w:p>
      <w:r>
        <w:t>a2121b028026b95c697cfce7062150f2</w:t>
      </w:r>
    </w:p>
    <w:p>
      <w:r>
        <w:t>e898fc0ac275b2049294efbe6f34b898</w:t>
      </w:r>
    </w:p>
    <w:p>
      <w:r>
        <w:t>d40c2d5184e896f380d8106b0327c4f2</w:t>
      </w:r>
    </w:p>
    <w:p>
      <w:r>
        <w:t>970864c1bb7b6274f1ac7205f9de2336</w:t>
      </w:r>
    </w:p>
    <w:p>
      <w:r>
        <w:t>d0572a8c7d852b9392603b100430018b</w:t>
      </w:r>
    </w:p>
    <w:p>
      <w:r>
        <w:t>bd13e52f38c23745be284af0adde3ae3</w:t>
      </w:r>
    </w:p>
    <w:p>
      <w:r>
        <w:t>40bc3e5b177851329d6cc1dc7d519d6f</w:t>
      </w:r>
    </w:p>
    <w:p>
      <w:r>
        <w:t>a07bf251b08fd8003d7a1faa0a5f2dea</w:t>
      </w:r>
    </w:p>
    <w:p>
      <w:r>
        <w:t>445d4284e886765d09ef1533c75ee6ab</w:t>
      </w:r>
    </w:p>
    <w:p>
      <w:r>
        <w:t>41d7cd75c0486f890050a467637d4fbc</w:t>
      </w:r>
    </w:p>
    <w:p>
      <w:r>
        <w:t>ab9a292d76b783ae7a88e161b731407a</w:t>
      </w:r>
    </w:p>
    <w:p>
      <w:r>
        <w:t>22db3bff759b0ccb21e003fe329d06b9</w:t>
      </w:r>
    </w:p>
    <w:p>
      <w:r>
        <w:t>686843925455a57ea904a114144c56b9</w:t>
      </w:r>
    </w:p>
    <w:p>
      <w:r>
        <w:t>076d21087fcdc2a4a5150c1b1677c3a5</w:t>
      </w:r>
    </w:p>
    <w:p>
      <w:r>
        <w:t>142980ef02eebccb940ea0a66c27f707</w:t>
      </w:r>
    </w:p>
    <w:p>
      <w:r>
        <w:t>c1aee90ae29aec9fc23d93e4797d4ac5</w:t>
      </w:r>
    </w:p>
    <w:p>
      <w:r>
        <w:t>f1e254e0de7309696006c23a4100a2bf</w:t>
      </w:r>
    </w:p>
    <w:p>
      <w:r>
        <w:t>1af4f9d466e9439b23064836c40ee700</w:t>
      </w:r>
    </w:p>
    <w:p>
      <w:r>
        <w:t>200236ad3d613acb8cabe2d5c87e41f8</w:t>
      </w:r>
    </w:p>
    <w:p>
      <w:r>
        <w:t>25a45b712c69843f53d44310883f8eb8</w:t>
      </w:r>
    </w:p>
    <w:p>
      <w:r>
        <w:t>849e4179ea93855aab708fb1909664f0</w:t>
      </w:r>
    </w:p>
    <w:p>
      <w:r>
        <w:t>c1519b9d107b9f91f31ca02f3fc510c5</w:t>
      </w:r>
    </w:p>
    <w:p>
      <w:r>
        <w:t>d66e4cbf66d4cf007ba8f71a901db4a3</w:t>
      </w:r>
    </w:p>
    <w:p>
      <w:r>
        <w:t>d150233999b82d2c8ff7d8c50ff6287f</w:t>
      </w:r>
    </w:p>
    <w:p>
      <w:r>
        <w:t>903bd66c61307d83a8cef7b7caab53dc</w:t>
      </w:r>
    </w:p>
    <w:p>
      <w:r>
        <w:t>acc9d214e2ffb1480bcaee6052c37352</w:t>
      </w:r>
    </w:p>
    <w:p>
      <w:r>
        <w:t>43ce649f0957fa496ca844753d09df5f</w:t>
      </w:r>
    </w:p>
    <w:p>
      <w:r>
        <w:t>a21a52996b612070f0792744eb2c61d8</w:t>
      </w:r>
    </w:p>
    <w:p>
      <w:r>
        <w:t>379dae6c203a91ed3a0a6e0c00ef8282</w:t>
      </w:r>
    </w:p>
    <w:p>
      <w:r>
        <w:t>13b5a2b2a76aaca24aedb441c4108e60</w:t>
      </w:r>
    </w:p>
    <w:p>
      <w:r>
        <w:t>8d0dc22392226926a34c209f04012c32</w:t>
      </w:r>
    </w:p>
    <w:p>
      <w:r>
        <w:t>d4b1630d2933771398abb49658f1d06d</w:t>
      </w:r>
    </w:p>
    <w:p>
      <w:r>
        <w:t>60f64ce7fbe6f6b36008b2308c6690b8</w:t>
      </w:r>
    </w:p>
    <w:p>
      <w:r>
        <w:t>dbcbbd455e3b3869c95dde29158bffca</w:t>
      </w:r>
    </w:p>
    <w:p>
      <w:r>
        <w:t>19c9066e32d0c63ec99e31d7b81e17f0</w:t>
      </w:r>
    </w:p>
    <w:p>
      <w:r>
        <w:t>35ae86477133eb05db7e7f76a722dddd</w:t>
      </w:r>
    </w:p>
    <w:p>
      <w:r>
        <w:t>c5fba39bab069256b26c76522000031d</w:t>
      </w:r>
    </w:p>
    <w:p>
      <w:r>
        <w:t>fb5c1b293761df019306a13996db2866</w:t>
      </w:r>
    </w:p>
    <w:p>
      <w:r>
        <w:t>73a8b3a44cbc8afad7b68dd1ae8779fb</w:t>
      </w:r>
    </w:p>
    <w:p>
      <w:r>
        <w:t>98fbaa05cb09fc02e1de801640d26568</w:t>
      </w:r>
    </w:p>
    <w:p>
      <w:r>
        <w:t>86e95eb01a6815ed7d5aa9e9df24faae</w:t>
      </w:r>
    </w:p>
    <w:p>
      <w:r>
        <w:t>1600ca1ec83f25472bfb1b196f76ded4</w:t>
      </w:r>
    </w:p>
    <w:p>
      <w:r>
        <w:t>778a5964202a410c464002bcf5543e60</w:t>
      </w:r>
    </w:p>
    <w:p>
      <w:r>
        <w:t>cae716a4fea2c784d12b7aa77b4e3261</w:t>
      </w:r>
    </w:p>
    <w:p>
      <w:r>
        <w:t>62614a4f1b777e21aa3a9dbb4e3058e0</w:t>
      </w:r>
    </w:p>
    <w:p>
      <w:r>
        <w:t>fc5e409c5db0b0918d61c9c95534b991</w:t>
      </w:r>
    </w:p>
    <w:p>
      <w:r>
        <w:t>555ab60434393b3ddc2ab2004b5fcc94</w:t>
      </w:r>
    </w:p>
    <w:p>
      <w:r>
        <w:t>b80e8e3a352b4d27c4b61be340df1e83</w:t>
      </w:r>
    </w:p>
    <w:p>
      <w:r>
        <w:t>76c31fdd27798a854cc7b392fa95483e</w:t>
      </w:r>
    </w:p>
    <w:p>
      <w:r>
        <w:t>d8a1d1be20e6cc804429475f753bfb47</w:t>
      </w:r>
    </w:p>
    <w:p>
      <w:r>
        <w:t>1adb7678eb9b21a9b6d2b387f19269c8</w:t>
      </w:r>
    </w:p>
    <w:p>
      <w:r>
        <w:t>a3d9a854fc31738cb5f64758e3acec5b</w:t>
      </w:r>
    </w:p>
    <w:p>
      <w:r>
        <w:t>8cbd7778a152db08516afa0b7899923d</w:t>
      </w:r>
    </w:p>
    <w:p>
      <w:r>
        <w:t>a2f863d3e05a5123d26d48d1686f89ec</w:t>
      </w:r>
    </w:p>
    <w:p>
      <w:r>
        <w:t>66148f8ca85ca88c917e3c3703d8666b</w:t>
      </w:r>
    </w:p>
    <w:p>
      <w:r>
        <w:t>33a532b1ea944ef274cd0b278aa5af53</w:t>
      </w:r>
    </w:p>
    <w:p>
      <w:r>
        <w:t>f8b8740fc29b0c0de5515253bc33f8a4</w:t>
      </w:r>
    </w:p>
    <w:p>
      <w:r>
        <w:t>a68b095937d456a74f3636ba640e034a</w:t>
      </w:r>
    </w:p>
    <w:p>
      <w:r>
        <w:t>c7fe5724866a98ef53f70f8d09fa14e7</w:t>
      </w:r>
    </w:p>
    <w:p>
      <w:r>
        <w:t>ffefa6b06fc35641494f43d7b91e217b</w:t>
      </w:r>
    </w:p>
    <w:p>
      <w:r>
        <w:t>30ca11d20b9d03a09bb0a94a4bf47b3c</w:t>
      </w:r>
    </w:p>
    <w:p>
      <w:r>
        <w:t>a2e4fe0fac74406b2171358825ead130</w:t>
      </w:r>
    </w:p>
    <w:p>
      <w:r>
        <w:t>5843b956525af80720d83d770d8ab356</w:t>
      </w:r>
    </w:p>
    <w:p>
      <w:r>
        <w:t>f37e6fcd934ee23002afa51ff58c17b1</w:t>
      </w:r>
    </w:p>
    <w:p>
      <w:r>
        <w:t>7bdcca0a2865b7dc349cc6851bc446a3</w:t>
      </w:r>
    </w:p>
    <w:p>
      <w:r>
        <w:t>931ef7920f5118ea2a3acdd120042013</w:t>
      </w:r>
    </w:p>
    <w:p>
      <w:r>
        <w:t>cb7dd6d32ecd4f2fc672a3da2cfa6f44</w:t>
      </w:r>
    </w:p>
    <w:p>
      <w:r>
        <w:t>3c38edd0778d56d359c9005e0e052f38</w:t>
      </w:r>
    </w:p>
    <w:p>
      <w:r>
        <w:t>dccfc30e31c63950c265e7cd00ef0add</w:t>
      </w:r>
    </w:p>
    <w:p>
      <w:r>
        <w:t>fc71f4d4f3b67e51a530a58057bcd68a</w:t>
      </w:r>
    </w:p>
    <w:p>
      <w:r>
        <w:t>a63f28127860de01f39b4b6f2d362425</w:t>
      </w:r>
    </w:p>
    <w:p>
      <w:r>
        <w:t>1bb3eeb7929e3f86858b0967c6f2e17a</w:t>
      </w:r>
    </w:p>
    <w:p>
      <w:r>
        <w:t>63b6e3930e1e8cd382d23d47ef524694</w:t>
      </w:r>
    </w:p>
    <w:p>
      <w:r>
        <w:t>78f0d1fa0879939d21ca69d043d80f5b</w:t>
      </w:r>
    </w:p>
    <w:p>
      <w:r>
        <w:t>d55a5b269408ffb8bf2de25c8c18a2ba</w:t>
      </w:r>
    </w:p>
    <w:p>
      <w:r>
        <w:t>35f836b235e936f1f3f5968f15ced2e0</w:t>
      </w:r>
    </w:p>
    <w:p>
      <w:r>
        <w:t>4f4aa4e1098062f9c000e922be9d489b</w:t>
      </w:r>
    </w:p>
    <w:p>
      <w:r>
        <w:t>f4501b83f2a86c9ebbf141d06afbaf44</w:t>
      </w:r>
    </w:p>
    <w:p>
      <w:r>
        <w:t>a3b61435c191783bef46613fd93f386e</w:t>
      </w:r>
    </w:p>
    <w:p>
      <w:r>
        <w:t>7a086fddc07903608ae6a08bd0ff8aa8</w:t>
      </w:r>
    </w:p>
    <w:p>
      <w:r>
        <w:t>710ce43d24adef7a358b73d552837a25</w:t>
      </w:r>
    </w:p>
    <w:p>
      <w:r>
        <w:t>cd97552dda0e3949762c395960291d11</w:t>
      </w:r>
    </w:p>
    <w:p>
      <w:r>
        <w:t>25c3058101313bfd83649a53e5cde48f</w:t>
      </w:r>
    </w:p>
    <w:p>
      <w:r>
        <w:t>385423c3b14054dae0da8b04b724a7ea</w:t>
      </w:r>
    </w:p>
    <w:p>
      <w:r>
        <w:t>867b2bb37e539b9419f1fc3f678b2581</w:t>
      </w:r>
    </w:p>
    <w:p>
      <w:r>
        <w:t>f680f2b58d777fe0da52b51fa5b41511</w:t>
      </w:r>
    </w:p>
    <w:p>
      <w:r>
        <w:t>869fb4d67444a11aca574b6da5355c9d</w:t>
      </w:r>
    </w:p>
    <w:p>
      <w:r>
        <w:t>05f4b2964ba162509223f5d77f436b8c</w:t>
      </w:r>
    </w:p>
    <w:p>
      <w:r>
        <w:t>53a453fbb6ff749ecec14471f429006c</w:t>
      </w:r>
    </w:p>
    <w:p>
      <w:r>
        <w:t>13a6532c4f23ebc55ba51d4857689960</w:t>
      </w:r>
    </w:p>
    <w:p>
      <w:r>
        <w:t>547752661d3cf8dbd73db67b2712a7b5</w:t>
      </w:r>
    </w:p>
    <w:p>
      <w:r>
        <w:t>8691535c555d420a10a98fafe6c65542</w:t>
      </w:r>
    </w:p>
    <w:p>
      <w:r>
        <w:t>62a31f58dd575ca756fbccdd9341bdf9</w:t>
      </w:r>
    </w:p>
    <w:p>
      <w:r>
        <w:t>45510d2d40c972a7265f525fe9ea5484</w:t>
      </w:r>
    </w:p>
    <w:p>
      <w:r>
        <w:t>0c3877ba9f75827dd84f2b4b377009eb</w:t>
      </w:r>
    </w:p>
    <w:p>
      <w:r>
        <w:t>3cc889573301f572047fa25297cf9cdf</w:t>
      </w:r>
    </w:p>
    <w:p>
      <w:r>
        <w:t>ada1ab6a1587c484cad26f5e3568658a</w:t>
      </w:r>
    </w:p>
    <w:p>
      <w:r>
        <w:t>ee59d1829f8147d162d50730e79923d7</w:t>
      </w:r>
    </w:p>
    <w:p>
      <w:r>
        <w:t>3936a9c0d94ce397b5d75fbbb930b337</w:t>
      </w:r>
    </w:p>
    <w:p>
      <w:r>
        <w:t>122b87714bdb05e57a33694ba5cb3632</w:t>
      </w:r>
    </w:p>
    <w:p>
      <w:r>
        <w:t>05ff265c168361a8ab290424037fed81</w:t>
      </w:r>
    </w:p>
    <w:p>
      <w:r>
        <w:t>760bc64d56eaa786902fbf5288dde338</w:t>
      </w:r>
    </w:p>
    <w:p>
      <w:r>
        <w:t>d7597d9838235f1f1cef61b68d446dcb</w:t>
      </w:r>
    </w:p>
    <w:p>
      <w:r>
        <w:t>5efb1d12598bd3d2b1e0f818a4809f14</w:t>
      </w:r>
    </w:p>
    <w:p>
      <w:r>
        <w:t>cd810217803f086bb84c07d3dc9938e1</w:t>
      </w:r>
    </w:p>
    <w:p>
      <w:r>
        <w:t>f98a091c0e2882eb5e71eb45be5f3a02</w:t>
      </w:r>
    </w:p>
    <w:p>
      <w:r>
        <w:t>8d39bc8fcb193459dae97933e97f2ea9</w:t>
      </w:r>
    </w:p>
    <w:p>
      <w:r>
        <w:t>be1b755d2b72d1342c04851eb9ba1920</w:t>
      </w:r>
    </w:p>
    <w:p>
      <w:r>
        <w:t>3cec0cc2af7cd6a6a00300ab6c8253d0</w:t>
      </w:r>
    </w:p>
    <w:p>
      <w:r>
        <w:t>240fa2cd5afaef22091ecdecc29b0041</w:t>
      </w:r>
    </w:p>
    <w:p>
      <w:r>
        <w:t>060f748a23f7bf4561834118a01373b9</w:t>
      </w:r>
    </w:p>
    <w:p>
      <w:r>
        <w:t>08277bdd968320d770e401c6d555671e</w:t>
      </w:r>
    </w:p>
    <w:p>
      <w:r>
        <w:t>62fcfa478ccd4ccb1c9d8228f200a51a</w:t>
      </w:r>
    </w:p>
    <w:p>
      <w:r>
        <w:t>fdfe43efc3d9c685ccb9efbf30926e8c</w:t>
      </w:r>
    </w:p>
    <w:p>
      <w:r>
        <w:t>e18d6f7fefa93b221c40e014349c7b47</w:t>
      </w:r>
    </w:p>
    <w:p>
      <w:r>
        <w:t>645c61569cf71e91f09010b53f7950a4</w:t>
      </w:r>
    </w:p>
    <w:p>
      <w:r>
        <w:t>d160bbbbf713d5ae8f8630cabccea847</w:t>
      </w:r>
    </w:p>
    <w:p>
      <w:r>
        <w:t>ab7ecbea60be60dac0754f4ee405f299</w:t>
      </w:r>
    </w:p>
    <w:p>
      <w:r>
        <w:t>2450c10d9b7cc9568a3056877f90588d</w:t>
      </w:r>
    </w:p>
    <w:p>
      <w:r>
        <w:t>b763cf4a8db9d7796aa3ff3d02b1d4b1</w:t>
      </w:r>
    </w:p>
    <w:p>
      <w:r>
        <w:t>a5315e8a451cc9d8074bfd0f1f5fb5ae</w:t>
      </w:r>
    </w:p>
    <w:p>
      <w:r>
        <w:t>cb00aa8ac144c38f5b4bbdd5dc077d2c</w:t>
      </w:r>
    </w:p>
    <w:p>
      <w:r>
        <w:t>8708d83eb89c62efcf09cde192693792</w:t>
      </w:r>
    </w:p>
    <w:p>
      <w:r>
        <w:t>f7f929bb294a54d5af8437f2b4724854</w:t>
      </w:r>
    </w:p>
    <w:p>
      <w:r>
        <w:t>14e14ce2a500a889d06c6a078b91c90a</w:t>
      </w:r>
    </w:p>
    <w:p>
      <w:r>
        <w:t>ecac651cef38b3a53bf26217cca2ab5f</w:t>
      </w:r>
    </w:p>
    <w:p>
      <w:r>
        <w:t>bc0cbd8593bcd56d23143ba10e4fb3a3</w:t>
      </w:r>
    </w:p>
    <w:p>
      <w:r>
        <w:t>df8b518a395ffa2141e7c963d981596c</w:t>
      </w:r>
    </w:p>
    <w:p>
      <w:r>
        <w:t>7ff8219c2608678732d63a4675254844</w:t>
      </w:r>
    </w:p>
    <w:p>
      <w:r>
        <w:t>2e4000edab4f3cac05939e8dbcff088a</w:t>
      </w:r>
    </w:p>
    <w:p>
      <w:r>
        <w:t>edcacb393793d3e9cb3f2dd95556c56b</w:t>
      </w:r>
    </w:p>
    <w:p>
      <w:r>
        <w:t>227e2103309c579309d05c5db518445b</w:t>
      </w:r>
    </w:p>
    <w:p>
      <w:r>
        <w:t>4186680035e5861c19f9438f5bb8c8bb</w:t>
      </w:r>
    </w:p>
    <w:p>
      <w:r>
        <w:t>31074ff6a9dec871be1655cec48ddf08</w:t>
      </w:r>
    </w:p>
    <w:p>
      <w:r>
        <w:t>ef4c419ad12c545f50c8e2f4c5444862</w:t>
      </w:r>
    </w:p>
    <w:p>
      <w:r>
        <w:t>9cf57cfe265b389252638b1a878fc81f</w:t>
      </w:r>
    </w:p>
    <w:p>
      <w:r>
        <w:t>a92e22121dbfab038b9de076bfbd904d</w:t>
      </w:r>
    </w:p>
    <w:p>
      <w:r>
        <w:t>4830c1cf193a4d51265262892673558d</w:t>
      </w:r>
    </w:p>
    <w:p>
      <w:r>
        <w:t>870acf6da48df1a6de07667123f19542</w:t>
      </w:r>
    </w:p>
    <w:p>
      <w:r>
        <w:t>0938b17ef8e929059df10734709e9b95</w:t>
      </w:r>
    </w:p>
    <w:p>
      <w:r>
        <w:t>73b7b78e997c6799a33cd4d7686a3400</w:t>
      </w:r>
    </w:p>
    <w:p>
      <w:r>
        <w:t>f71589a5688480ae86dc9ce167d13fde</w:t>
      </w:r>
    </w:p>
    <w:p>
      <w:r>
        <w:t>0ade81b9de3a5351484407eec27a313d</w:t>
      </w:r>
    </w:p>
    <w:p>
      <w:r>
        <w:t>a80cdcf1136c2045889ad78f5623b238</w:t>
      </w:r>
    </w:p>
    <w:p>
      <w:r>
        <w:t>f8705c70af86e9fe8316cd404b2b9f37</w:t>
      </w:r>
    </w:p>
    <w:p>
      <w:r>
        <w:t>74ec526640df84fc865afe128f36eff6</w:t>
      </w:r>
    </w:p>
    <w:p>
      <w:r>
        <w:t>09b6b684ba55589617cff2e7d60fcfb7</w:t>
      </w:r>
    </w:p>
    <w:p>
      <w:r>
        <w:t>aad1417bfc5c1d96f20f52206a5092eb</w:t>
      </w:r>
    </w:p>
    <w:p>
      <w:r>
        <w:t>0922ea0f7a2b63558cc41481aeb6023c</w:t>
      </w:r>
    </w:p>
    <w:p>
      <w:r>
        <w:t>b80e7c8b32df05ffed9068319782fe8a</w:t>
      </w:r>
    </w:p>
    <w:p>
      <w:r>
        <w:t>b7bebe7453cd317a787f053ee2541bc6</w:t>
      </w:r>
    </w:p>
    <w:p>
      <w:r>
        <w:t>c2c42c14ae47d1824e5eab7f2baf5706</w:t>
      </w:r>
    </w:p>
    <w:p>
      <w:r>
        <w:t>e13f2feaa3a2b9826946bfd80efb1393</w:t>
      </w:r>
    </w:p>
    <w:p>
      <w:r>
        <w:t>79d4c3474166b76b2bb04b982cdcc36c</w:t>
      </w:r>
    </w:p>
    <w:p>
      <w:r>
        <w:t>280e6fc4a94e2d8c3a46bbfd363681c6</w:t>
      </w:r>
    </w:p>
    <w:p>
      <w:r>
        <w:t>860c2dc56719c062cb51d9786681ca75</w:t>
      </w:r>
    </w:p>
    <w:p>
      <w:r>
        <w:t>9f5ed9fa81f6f846720415bc76b6362d</w:t>
      </w:r>
    </w:p>
    <w:p>
      <w:r>
        <w:t>df93295d91cff3d0f0665ca4d6328657</w:t>
      </w:r>
    </w:p>
    <w:p>
      <w:r>
        <w:t>1d2b4b4dfac135a0ec0bca6ed03f983f</w:t>
      </w:r>
    </w:p>
    <w:p>
      <w:r>
        <w:t>7fae8e28da29891ec9dc48a5258da6ab</w:t>
      </w:r>
    </w:p>
    <w:p>
      <w:r>
        <w:t>fe20d8298a09d5a3dc11b037303d5af9</w:t>
      </w:r>
    </w:p>
    <w:p>
      <w:r>
        <w:t>47e2e151d774e85c448c318fbf6d9059</w:t>
      </w:r>
    </w:p>
    <w:p>
      <w:r>
        <w:t>4c67bbc3ea8f7410e755c9203224e38f</w:t>
      </w:r>
    </w:p>
    <w:p>
      <w:r>
        <w:t>33b0a6affe8bcda1a2268e2dad365521</w:t>
      </w:r>
    </w:p>
    <w:p>
      <w:r>
        <w:t>b8d215fcdad974ff964063765906c3d2</w:t>
      </w:r>
    </w:p>
    <w:p>
      <w:r>
        <w:t>d2b1e9d2afe947d278437d0ef1719ff7</w:t>
      </w:r>
    </w:p>
    <w:p>
      <w:r>
        <w:t>0cef1da820cce11497d12a821f0438e5</w:t>
      </w:r>
    </w:p>
    <w:p>
      <w:r>
        <w:t>e85677a1497f399ed0e2c3a547929945</w:t>
      </w:r>
    </w:p>
    <w:p>
      <w:r>
        <w:t>7cc8379e0dc63d7a8c0bb9c42e7d09fe</w:t>
      </w:r>
    </w:p>
    <w:p>
      <w:r>
        <w:t>c7d90b92cde2eb1aa3efd2bca7ec67df</w:t>
      </w:r>
    </w:p>
    <w:p>
      <w:r>
        <w:t>baedd9d84029ed768020f61da02cb500</w:t>
      </w:r>
    </w:p>
    <w:p>
      <w:r>
        <w:t>444f3250b3f81542a557e382c431c922</w:t>
      </w:r>
    </w:p>
    <w:p>
      <w:r>
        <w:t>b50d4b0e75045e78745ddead144b9074</w:t>
      </w:r>
    </w:p>
    <w:p>
      <w:r>
        <w:t>224cca73f66f460d74ab985e0ef9f570</w:t>
      </w:r>
    </w:p>
    <w:p>
      <w:r>
        <w:t>c344d6b3300a7e7d82ffbbc7281487b1</w:t>
      </w:r>
    </w:p>
    <w:p>
      <w:r>
        <w:t>fdf1ebacf1991687d9cbb873f2ede50e</w:t>
      </w:r>
    </w:p>
    <w:p>
      <w:r>
        <w:t>ae0f76a08166ec8054b705bd45056e1f</w:t>
      </w:r>
    </w:p>
    <w:p>
      <w:r>
        <w:t>c8de4fcdbc7d34e9c32565b9e0ba6ce5</w:t>
      </w:r>
    </w:p>
    <w:p>
      <w:r>
        <w:t>c737012a97cc511a7715419ec6c1af11</w:t>
      </w:r>
    </w:p>
    <w:p>
      <w:r>
        <w:t>a5d6f8363b70cf4ecece3d703aac932e</w:t>
      </w:r>
    </w:p>
    <w:p>
      <w:r>
        <w:t>b5beb460585094abcf427cf6c0b33484</w:t>
      </w:r>
    </w:p>
    <w:p>
      <w:r>
        <w:t>2ae1ec6674724010213716a5c573b605</w:t>
      </w:r>
    </w:p>
    <w:p>
      <w:r>
        <w:t>c2f191e7454c85677a0fef2087d9d60a</w:t>
      </w:r>
    </w:p>
    <w:p>
      <w:r>
        <w:t>b5581e1fbbe9105721f6290525240473</w:t>
      </w:r>
    </w:p>
    <w:p>
      <w:r>
        <w:t>37970f2d03131f606e0ba478b411c4e2</w:t>
      </w:r>
    </w:p>
    <w:p>
      <w:r>
        <w:t>555311dbffe6b20ce0fc6d7093ceb20b</w:t>
      </w:r>
    </w:p>
    <w:p>
      <w:r>
        <w:t>be31afda3890c24b333e5b23ecb3241e</w:t>
      </w:r>
    </w:p>
    <w:p>
      <w:r>
        <w:t>c1b2795c2c91437555d835b25f9b459b</w:t>
      </w:r>
    </w:p>
    <w:p>
      <w:r>
        <w:t>727da95ac99e0c67fafad6129c5597c0</w:t>
      </w:r>
    </w:p>
    <w:p>
      <w:r>
        <w:t>5c34f277dd9ad459b8eead1fe0ccee59</w:t>
      </w:r>
    </w:p>
    <w:p>
      <w:r>
        <w:t>36bfe4e7316495863a6b081a6cd6b298</w:t>
      </w:r>
    </w:p>
    <w:p>
      <w:r>
        <w:t>0728b6f51a88b711d5ed07037e86afc6</w:t>
      </w:r>
    </w:p>
    <w:p>
      <w:r>
        <w:t>349a9e18b46aaf7564b364967c392e3a</w:t>
      </w:r>
    </w:p>
    <w:p>
      <w:r>
        <w:t>ebfec92ab7070ac600f294994ac55cc3</w:t>
      </w:r>
    </w:p>
    <w:p>
      <w:r>
        <w:t>b40b5963d87b445068a22a05e9a87063</w:t>
      </w:r>
    </w:p>
    <w:p>
      <w:r>
        <w:t>c84a1536e585d8928197cdd60847b895</w:t>
      </w:r>
    </w:p>
    <w:p>
      <w:r>
        <w:t>7f8f9dab3a5e96bf390ee5ac0a94429e</w:t>
      </w:r>
    </w:p>
    <w:p>
      <w:r>
        <w:t>5155a7e5284c857e87558a8ae3b81391</w:t>
      </w:r>
    </w:p>
    <w:p>
      <w:r>
        <w:t>83b8e65f8481b504f20aef8b5ae9f609</w:t>
      </w:r>
    </w:p>
    <w:p>
      <w:r>
        <w:t>4a02a0e98893f541defe48e5c42418c1</w:t>
      </w:r>
    </w:p>
    <w:p>
      <w:r>
        <w:t>d3490cc30da074458f20758fdce51d69</w:t>
      </w:r>
    </w:p>
    <w:p>
      <w:r>
        <w:t>dbe5f89d7612a1e8a4fb17ab7a5ea9e4</w:t>
      </w:r>
    </w:p>
    <w:p>
      <w:r>
        <w:t>942bc57114391afe147c2edda538a95c</w:t>
      </w:r>
    </w:p>
    <w:p>
      <w:r>
        <w:t>3128c73b6a152195f1a598e2472224fc</w:t>
      </w:r>
    </w:p>
    <w:p>
      <w:r>
        <w:t>46115b141d3a2d5aa15b5d6abf33a816</w:t>
      </w:r>
    </w:p>
    <w:p>
      <w:r>
        <w:t>56c678857577f23cced4cea455384790</w:t>
      </w:r>
    </w:p>
    <w:p>
      <w:r>
        <w:t>d804b3b7b74e8fe24388925c2048c695</w:t>
      </w:r>
    </w:p>
    <w:p>
      <w:r>
        <w:t>7b315029b38555bc5bc8a7906ed53c90</w:t>
      </w:r>
    </w:p>
    <w:p>
      <w:r>
        <w:t>b7a307109e091eed5829dfc3ba5774ea</w:t>
      </w:r>
    </w:p>
    <w:p>
      <w:r>
        <w:t>5213f32e51236ee4e708b5ce12f1a482</w:t>
      </w:r>
    </w:p>
    <w:p>
      <w:r>
        <w:t>e222d2e64d2984861cde85de2c3032a8</w:t>
      </w:r>
    </w:p>
    <w:p>
      <w:r>
        <w:t>97fb6aef8ee6494fd13010daff4dfd06</w:t>
      </w:r>
    </w:p>
    <w:p>
      <w:r>
        <w:t>d3b60d1623eddc48115643f4e5c4cbbc</w:t>
      </w:r>
    </w:p>
    <w:p>
      <w:r>
        <w:t>e1784f9c292fae6da296f72282319455</w:t>
      </w:r>
    </w:p>
    <w:p>
      <w:r>
        <w:t>dad8bd0dbb7a3256ae6590c4d354022a</w:t>
      </w:r>
    </w:p>
    <w:p>
      <w:r>
        <w:t>f9a74d4915fe376900bad9d67cf3ed6b</w:t>
      </w:r>
    </w:p>
    <w:p>
      <w:r>
        <w:t>da40bc20ecc9db418989cfe733fe9716</w:t>
      </w:r>
    </w:p>
    <w:p>
      <w:r>
        <w:t>f8c12f3a530072718a1b28b36494cc4d</w:t>
      </w:r>
    </w:p>
    <w:p>
      <w:r>
        <w:t>e1b295c4677db2b0d46f18ffee47d6a9</w:t>
      </w:r>
    </w:p>
    <w:p>
      <w:r>
        <w:t>ff81e24f5b386842ef2dd3291566f88b</w:t>
      </w:r>
    </w:p>
    <w:p>
      <w:r>
        <w:t>a7e01c063ce7305b183106aa8bf2a758</w:t>
      </w:r>
    </w:p>
    <w:p>
      <w:r>
        <w:t>f89e8940a1e920b190e2764f27a7a0aa</w:t>
      </w:r>
    </w:p>
    <w:p>
      <w:r>
        <w:t>7b1edad391c8dc5d2631519f1563d3e0</w:t>
      </w:r>
    </w:p>
    <w:p>
      <w:r>
        <w:t>71099669f0f7f4efcfb2dc9f4c997ab1</w:t>
      </w:r>
    </w:p>
    <w:p>
      <w:r>
        <w:t>e1b20e61e586209590b77e1b79659f4d</w:t>
      </w:r>
    </w:p>
    <w:p>
      <w:r>
        <w:t>391e1c08929bff5d7217b022057503e2</w:t>
      </w:r>
    </w:p>
    <w:p>
      <w:r>
        <w:t>f20990ea2978dc822a70b9487bf199e2</w:t>
      </w:r>
    </w:p>
    <w:p>
      <w:r>
        <w:t>e563bbd7c64ba115a9532ffad0f7d57b</w:t>
      </w:r>
    </w:p>
    <w:p>
      <w:r>
        <w:t>9e610b778e18fe7d4a81fd3c7b74d55f</w:t>
      </w:r>
    </w:p>
    <w:p>
      <w:r>
        <w:t>d9fa854f02e343de6bdd6d45ce4728f4</w:t>
      </w:r>
    </w:p>
    <w:p>
      <w:r>
        <w:t>536e8331d00a340191427425bb9435fc</w:t>
      </w:r>
    </w:p>
    <w:p>
      <w:r>
        <w:t>d117498452fdd7cfad58c6213af1aeca</w:t>
      </w:r>
    </w:p>
    <w:p>
      <w:r>
        <w:t>6b817a692d17ed085dd07a4a94c2a0c5</w:t>
      </w:r>
    </w:p>
    <w:p>
      <w:r>
        <w:t>bc68fdd0efb91ad7430ae9130812735b</w:t>
      </w:r>
    </w:p>
    <w:p>
      <w:r>
        <w:t>910f5e7de4626769d581d2045d4cea7a</w:t>
      </w:r>
    </w:p>
    <w:p>
      <w:r>
        <w:t>3f7654d5d20c12c48477bf9fc0e64e2b</w:t>
      </w:r>
    </w:p>
    <w:p>
      <w:r>
        <w:t>d95823c2912270e0493ef2cc08180355</w:t>
      </w:r>
    </w:p>
    <w:p>
      <w:r>
        <w:t>344aa2f49bbb575ed04e4a9ef911c8ba</w:t>
      </w:r>
    </w:p>
    <w:p>
      <w:r>
        <w:t>9958ca5112c5255ce896356694178cef</w:t>
      </w:r>
    </w:p>
    <w:p>
      <w:r>
        <w:t>5e77f8d493e3edce6d390d0ebab44add</w:t>
      </w:r>
    </w:p>
    <w:p>
      <w:r>
        <w:t>d79fcf49b5cd1af7c4a95d2490441a9c</w:t>
      </w:r>
    </w:p>
    <w:p>
      <w:r>
        <w:t>0df2ff3bd78bb40549dafedebdbdac01</w:t>
      </w:r>
    </w:p>
    <w:p>
      <w:r>
        <w:t>a1d7687976a8d57420d4873d44e2e4d2</w:t>
      </w:r>
    </w:p>
    <w:p>
      <w:r>
        <w:t>729a0da7b94d8458ed0cc801dbad7543</w:t>
      </w:r>
    </w:p>
    <w:p>
      <w:r>
        <w:t>5b485d3faaf3cb92f876ed9000aec5fe</w:t>
      </w:r>
    </w:p>
    <w:p>
      <w:r>
        <w:t>9010ca4392d51e2002bcd68c01f573a0</w:t>
      </w:r>
    </w:p>
    <w:p>
      <w:r>
        <w:t>9c22bb20aec3ac0389b7ce468c8e62f2</w:t>
      </w:r>
    </w:p>
    <w:p>
      <w:r>
        <w:t>c2d6c4a2f675c53c9e86d0458007940b</w:t>
      </w:r>
    </w:p>
    <w:p>
      <w:r>
        <w:t>2bc826107e4ca7f8aa708148db208787</w:t>
      </w:r>
    </w:p>
    <w:p>
      <w:r>
        <w:t>4ce00592a0cff90314da8651495736a9</w:t>
      </w:r>
    </w:p>
    <w:p>
      <w:r>
        <w:t>18efdc187ebb473e69308c45c597bb73</w:t>
      </w:r>
    </w:p>
    <w:p>
      <w:r>
        <w:t>8f0e0442b86c130368ad50793dda4a64</w:t>
      </w:r>
    </w:p>
    <w:p>
      <w:r>
        <w:t>53598aaaa581645bbb84657675e05b24</w:t>
      </w:r>
    </w:p>
    <w:p>
      <w:r>
        <w:t>9f3526a145002ef50364ca047ec890ee</w:t>
      </w:r>
    </w:p>
    <w:p>
      <w:r>
        <w:t>19ac9318b0953833178b741a5efbbb64</w:t>
      </w:r>
    </w:p>
    <w:p>
      <w:r>
        <w:t>65fda22014e492de12a8f74c0cbcd1a0</w:t>
      </w:r>
    </w:p>
    <w:p>
      <w:r>
        <w:t>3df6bee4fd2e3aeada7543d004707deb</w:t>
      </w:r>
    </w:p>
    <w:p>
      <w:r>
        <w:t>05431b0132392f8109a0f45bfa05d511</w:t>
      </w:r>
    </w:p>
    <w:p>
      <w:r>
        <w:t>d7bf27f2cf1c7764e3f4f28575b264e3</w:t>
      </w:r>
    </w:p>
    <w:p>
      <w:r>
        <w:t>8fdf9957a63fd6de407bd005542f55c7</w:t>
      </w:r>
    </w:p>
    <w:p>
      <w:r>
        <w:t>caaa9b81cc59ecfcfd7ec8acd85c77b5</w:t>
      </w:r>
    </w:p>
    <w:p>
      <w:r>
        <w:t>7fa7a2f04d5a5fc976d34535d3d1589d</w:t>
      </w:r>
    </w:p>
    <w:p>
      <w:r>
        <w:t>bf60246ec9dff423f56bf2f18b41813c</w:t>
      </w:r>
    </w:p>
    <w:p>
      <w:r>
        <w:t>f1b1d6ebf3781e9ffffd2a21533246a6</w:t>
      </w:r>
    </w:p>
    <w:p>
      <w:r>
        <w:t>f2c3e1964293e89367b453ac5ea9461f</w:t>
      </w:r>
    </w:p>
    <w:p>
      <w:r>
        <w:t>c3c10bd99d6fec37bdd3413fd43e8264</w:t>
      </w:r>
    </w:p>
    <w:p>
      <w:r>
        <w:t>d154a58205ae58b4d1d8213aac4cc644</w:t>
      </w:r>
    </w:p>
    <w:p>
      <w:r>
        <w:t>8d160ba344203d228da4b8b58c66a0e6</w:t>
      </w:r>
    </w:p>
    <w:p>
      <w:r>
        <w:t>baa9ffaf34666d85d223ecfdd8f22713</w:t>
      </w:r>
    </w:p>
    <w:p>
      <w:r>
        <w:t>95ac5aa69a2b1f84046b6ff131c9248e</w:t>
      </w:r>
    </w:p>
    <w:p>
      <w:r>
        <w:t>fa2175b38ce40084d46df3d170bd3257</w:t>
      </w:r>
    </w:p>
    <w:p>
      <w:r>
        <w:t>136ca8ae702da7b5148bf4bf4ca935bd</w:t>
      </w:r>
    </w:p>
    <w:p>
      <w:r>
        <w:t>38b8157232c0073599ebd0af74105a4d</w:t>
      </w:r>
    </w:p>
    <w:p>
      <w:r>
        <w:t>f99114198808de68d4931efc09caa1f9</w:t>
      </w:r>
    </w:p>
    <w:p>
      <w:r>
        <w:t>a2276a8e675aba02885ab44ee60080c5</w:t>
      </w:r>
    </w:p>
    <w:p>
      <w:r>
        <w:t>bef3cabf85411da495830462a11cf6b5</w:t>
      </w:r>
    </w:p>
    <w:p>
      <w:r>
        <w:t>2dada1bd98770467dc6321e0e5c36b1d</w:t>
      </w:r>
    </w:p>
    <w:p>
      <w:r>
        <w:t>68094c565b0f7072086f82f9f98fda20</w:t>
      </w:r>
    </w:p>
    <w:p>
      <w:r>
        <w:t>c3d1ebb526ecc8841d536cac75baa334</w:t>
      </w:r>
    </w:p>
    <w:p>
      <w:r>
        <w:t>6a8c496ce206e9949918eb9ed9c8a2e5</w:t>
      </w:r>
    </w:p>
    <w:p>
      <w:r>
        <w:t>c76755e562c485608a6d8f9b9dd1ecc6</w:t>
      </w:r>
    </w:p>
    <w:p>
      <w:r>
        <w:t>039d992d701a932fb85cae7f78fc73f9</w:t>
      </w:r>
    </w:p>
    <w:p>
      <w:r>
        <w:t>7ed4b29e73016f69e563ae0afedb9928</w:t>
      </w:r>
    </w:p>
    <w:p>
      <w:r>
        <w:t>6932a4fdbb83c5768c878191e8234eab</w:t>
      </w:r>
    </w:p>
    <w:p>
      <w:r>
        <w:t>f68f481022a2e752435b8a89da3d7f10</w:t>
      </w:r>
    </w:p>
    <w:p>
      <w:r>
        <w:t>27269361f6e40f8eb4898e55a0c061ca</w:t>
      </w:r>
    </w:p>
    <w:p>
      <w:r>
        <w:t>1a06804ddd11c8bfd2fbe3c8e4772da1</w:t>
      </w:r>
    </w:p>
    <w:p>
      <w:r>
        <w:t>da97455e7c9ce014eff81dc142cb0cc5</w:t>
      </w:r>
    </w:p>
    <w:p>
      <w:r>
        <w:t>b30bab0d7af6d30db308bb80d7ddc641</w:t>
      </w:r>
    </w:p>
    <w:p>
      <w:r>
        <w:t>32704e7c080363fe22b11469df3ef0be</w:t>
      </w:r>
    </w:p>
    <w:p>
      <w:r>
        <w:t>13c1fe576319abdb4ff49e0870878344</w:t>
      </w:r>
    </w:p>
    <w:p>
      <w:r>
        <w:t>47edf25cba969fee280b24e2189d0caa</w:t>
      </w:r>
    </w:p>
    <w:p>
      <w:r>
        <w:t>3305aaf876076567e6c6ee79fef735b0</w:t>
      </w:r>
    </w:p>
    <w:p>
      <w:r>
        <w:t>b9e4daedf932cc2cbee580cf00f295e0</w:t>
      </w:r>
    </w:p>
    <w:p>
      <w:r>
        <w:t>96a1173bf8cb804a644dea67b90c64e2</w:t>
      </w:r>
    </w:p>
    <w:p>
      <w:r>
        <w:t>1d280a9f16b93ad835d9e871b18753b4</w:t>
      </w:r>
    </w:p>
    <w:p>
      <w:r>
        <w:t>b2cfeb803b12f44f164f6df0931fe043</w:t>
      </w:r>
    </w:p>
    <w:p>
      <w:r>
        <w:t>aff6bc41c9a01f9a6b7abadf3b4fd911</w:t>
      </w:r>
    </w:p>
    <w:p>
      <w:r>
        <w:t>746b505312d0647f1582547232c6d9e7</w:t>
      </w:r>
    </w:p>
    <w:p>
      <w:r>
        <w:t>2b23140f9fa326737a7fcf963e96592b</w:t>
      </w:r>
    </w:p>
    <w:p>
      <w:r>
        <w:t>343b412327a612fa7b4341dd1b62f076</w:t>
      </w:r>
    </w:p>
    <w:p>
      <w:r>
        <w:t>1e85f4b322c11d271a6f200051af02d2</w:t>
      </w:r>
    </w:p>
    <w:p>
      <w:r>
        <w:t>a5852455a642507cc5409a6dd47becc9</w:t>
      </w:r>
    </w:p>
    <w:p>
      <w:r>
        <w:t>d3c6c7afcf88fbe56eea1620c4ddaaea</w:t>
      </w:r>
    </w:p>
    <w:p>
      <w:r>
        <w:t>3b3bf006dddb2fda21396382f0b0572b</w:t>
      </w:r>
    </w:p>
    <w:p>
      <w:r>
        <w:t>55a87a54fc3b9d6f0c76fa350d2aeceb</w:t>
      </w:r>
    </w:p>
    <w:p>
      <w:r>
        <w:t>d85cd3374913939fff767b0a3ff94fae</w:t>
      </w:r>
    </w:p>
    <w:p>
      <w:r>
        <w:t>a2e9f9fa05d4489d059909e21a6f7344</w:t>
      </w:r>
    </w:p>
    <w:p>
      <w:r>
        <w:t>8f4d931efe2f794a8e6ef3a90a3482d2</w:t>
      </w:r>
    </w:p>
    <w:p>
      <w:r>
        <w:t>7190392e2e84d32cd41591155729a506</w:t>
      </w:r>
    </w:p>
    <w:p>
      <w:r>
        <w:t>424692536141f2aed550ae6658a34e81</w:t>
      </w:r>
    </w:p>
    <w:p>
      <w:r>
        <w:t>8fea16f14844b87f3e2efd0364e7f7de</w:t>
      </w:r>
    </w:p>
    <w:p>
      <w:r>
        <w:t>2010c927bb10cfbade7513fbc8061ae2</w:t>
      </w:r>
    </w:p>
    <w:p>
      <w:r>
        <w:t>c0a1368062940eec47b3d1e955d813ec</w:t>
      </w:r>
    </w:p>
    <w:p>
      <w:r>
        <w:t>20052dd18612680110b3f19e0c3b3fa1</w:t>
      </w:r>
    </w:p>
    <w:p>
      <w:r>
        <w:t>1dc59f3072f7d4a492177a131937990c</w:t>
      </w:r>
    </w:p>
    <w:p>
      <w:r>
        <w:t>39b3bd2b91fb1378ee27f45cec70f805</w:t>
      </w:r>
    </w:p>
    <w:p>
      <w:r>
        <w:t>8efe46ed9e04d1c6accdc17e35edabc9</w:t>
      </w:r>
    </w:p>
    <w:p>
      <w:r>
        <w:t>a11d4df0ef47b6dc9f42e63c871b4c11</w:t>
      </w:r>
    </w:p>
    <w:p>
      <w:r>
        <w:t>8bbd5cdcc0f7e95085073152d00968d1</w:t>
      </w:r>
    </w:p>
    <w:p>
      <w:r>
        <w:t>28d4c30ea04b1c4efb84f7eff48e576f</w:t>
      </w:r>
    </w:p>
    <w:p>
      <w:r>
        <w:t>2953e41776317636448e3958d0482c43</w:t>
      </w:r>
    </w:p>
    <w:p>
      <w:r>
        <w:t>b93eb331cdb7a4201ea6f5b87392e9cf</w:t>
      </w:r>
    </w:p>
    <w:p>
      <w:r>
        <w:t>b530e25870c30d0371132ed1fd07aaa3</w:t>
      </w:r>
    </w:p>
    <w:p>
      <w:r>
        <w:t>03c72bfd962c70ccf531ea7764149635</w:t>
      </w:r>
    </w:p>
    <w:p>
      <w:r>
        <w:t>acebc7a30942ebd4fe51926c4ea16a8c</w:t>
      </w:r>
    </w:p>
    <w:p>
      <w:r>
        <w:t>7b4d4f20dfc55627426ffaeff0a180d5</w:t>
      </w:r>
    </w:p>
    <w:p>
      <w:r>
        <w:t>463d781933cd0f8272546a90b5ad17a6</w:t>
      </w:r>
    </w:p>
    <w:p>
      <w:r>
        <w:t>6c5569ff2247a9e65c0b6bbef7a58585</w:t>
      </w:r>
    </w:p>
    <w:p>
      <w:r>
        <w:t>6f24daab694dd50865013ad8b97aedb0</w:t>
      </w:r>
    </w:p>
    <w:p>
      <w:r>
        <w:t>5596ab93a0c3b9c03a18b17f61c47f07</w:t>
      </w:r>
    </w:p>
    <w:p>
      <w:r>
        <w:t>8d41740fbb71f1188310323a72dcef0b</w:t>
      </w:r>
    </w:p>
    <w:p>
      <w:r>
        <w:t>9235f384fe898dfc824dbab82333c5ae</w:t>
      </w:r>
    </w:p>
    <w:p>
      <w:r>
        <w:t>40d0ad7ba5e0bd0793cadf749cb65cea</w:t>
      </w:r>
    </w:p>
    <w:p>
      <w:r>
        <w:t>0b15583a1a1007e480fc5b817c5ff216</w:t>
      </w:r>
    </w:p>
    <w:p>
      <w:r>
        <w:t>e20f23d9f6cb335e38472c09d25599cd</w:t>
      </w:r>
    </w:p>
    <w:p>
      <w:r>
        <w:t>e4c3d511c62dc981e526563d43d3b63c</w:t>
      </w:r>
    </w:p>
    <w:p>
      <w:r>
        <w:t>de30cf8a9d91ac963a5a2876b671f448</w:t>
      </w:r>
    </w:p>
    <w:p>
      <w:r>
        <w:t>9d30083644bf231540423d56051c4cd7</w:t>
      </w:r>
    </w:p>
    <w:p>
      <w:r>
        <w:t>5efcf607d96a24496d187fab74dc8b8e</w:t>
      </w:r>
    </w:p>
    <w:p>
      <w:r>
        <w:t>fd2fb988f1cfbb048429b12032838a7e</w:t>
      </w:r>
    </w:p>
    <w:p>
      <w:r>
        <w:t>97e73bc7044acc19f3b199ad91233033</w:t>
      </w:r>
    </w:p>
    <w:p>
      <w:r>
        <w:t>453aea6bdaf3dbc0ae16e440a6726659</w:t>
      </w:r>
    </w:p>
    <w:p>
      <w:r>
        <w:t>68ab1e1e5dc650501636bd4345ce9d6f</w:t>
      </w:r>
    </w:p>
    <w:p>
      <w:r>
        <w:t>4bf6a572b2ba481cb52021df39363ea7</w:t>
      </w:r>
    </w:p>
    <w:p>
      <w:r>
        <w:t>67fa1daf20488ce14a64a57fb02d226c</w:t>
      </w:r>
    </w:p>
    <w:p>
      <w:r>
        <w:t>5364b243275c4274d4d5340f8a12e6c3</w:t>
      </w:r>
    </w:p>
    <w:p>
      <w:r>
        <w:t>f33df3669fcada9e1f989d984caf8e50</w:t>
      </w:r>
    </w:p>
    <w:p>
      <w:r>
        <w:t>31ba546aa643b5aef433b8e97b69daa9</w:t>
      </w:r>
    </w:p>
    <w:p>
      <w:r>
        <w:t>ec51705c99c7e872c7971eca97573143</w:t>
      </w:r>
    </w:p>
    <w:p>
      <w:r>
        <w:t>ae7aab7b782093f9e313248251bc80ac</w:t>
      </w:r>
    </w:p>
    <w:p>
      <w:r>
        <w:t>5b6aa83000ac10797648c4faad18ada9</w:t>
      </w:r>
    </w:p>
    <w:p>
      <w:r>
        <w:t>942334de94827d3e511dc21e49cba8bd</w:t>
      </w:r>
    </w:p>
    <w:p>
      <w:r>
        <w:t>04dbf6d34a492dc01e24d5c04241c0d8</w:t>
      </w:r>
    </w:p>
    <w:p>
      <w:r>
        <w:t>a98b8fb08410ed8cae5ed502f7fee796</w:t>
      </w:r>
    </w:p>
    <w:p>
      <w:r>
        <w:t>7b13bd608069025afe527120ace9a789</w:t>
      </w:r>
    </w:p>
    <w:p>
      <w:r>
        <w:t>902f90f92d46d38b0984632b48724f20</w:t>
      </w:r>
    </w:p>
    <w:p>
      <w:r>
        <w:t>72a7fcdb1fa34ac8780a4fa1e7af0946</w:t>
      </w:r>
    </w:p>
    <w:p>
      <w:r>
        <w:t>24d3855871c6e64cae729c51724e0fe5</w:t>
      </w:r>
    </w:p>
    <w:p>
      <w:r>
        <w:t>f5000020c72aac92c033bf1017732415</w:t>
      </w:r>
    </w:p>
    <w:p>
      <w:r>
        <w:t>45b04967268df726f44267bac99745dd</w:t>
      </w:r>
    </w:p>
    <w:p>
      <w:r>
        <w:t>6ae74e2f68804ef705a3ce9a2861d15b</w:t>
      </w:r>
    </w:p>
    <w:p>
      <w:r>
        <w:t>1b817c8a5fe0774de4d92203682a0d9d</w:t>
      </w:r>
    </w:p>
    <w:p>
      <w:r>
        <w:t>b9fd17745410b5f503f6c7ddf4aad9ce</w:t>
      </w:r>
    </w:p>
    <w:p>
      <w:r>
        <w:t>da1e021d546369944f15fde01184b9ed</w:t>
      </w:r>
    </w:p>
    <w:p>
      <w:r>
        <w:t>da0fecc6b0d89ff86e20ef07ee15504c</w:t>
      </w:r>
    </w:p>
    <w:p>
      <w:r>
        <w:t>d8f951bbe6e897a00e89f1cf9f2d3516</w:t>
      </w:r>
    </w:p>
    <w:p>
      <w:r>
        <w:t>44b7a767223dd4ccbc52f100058b6201</w:t>
      </w:r>
    </w:p>
    <w:p>
      <w:r>
        <w:t>3774072c56001228999f388ee5242770</w:t>
      </w:r>
    </w:p>
    <w:p>
      <w:r>
        <w:t>78449d3aad79ed91942ed10a8035466e</w:t>
      </w:r>
    </w:p>
    <w:p>
      <w:r>
        <w:t>05c1c495a19330a26cabd2d89adab0fd</w:t>
      </w:r>
    </w:p>
    <w:p>
      <w:r>
        <w:t>08f0f836d07de84e7fa9be3951a68e7c</w:t>
      </w:r>
    </w:p>
    <w:p>
      <w:r>
        <w:t>c5c3bd17f9e48aa9896d54d02e8ee47b</w:t>
      </w:r>
    </w:p>
    <w:p>
      <w:r>
        <w:t>84c37eddbbeaaba2ce5f42dee1a103e5</w:t>
      </w:r>
    </w:p>
    <w:p>
      <w:r>
        <w:t>c646d64add8d989a0bf75f0383a474db</w:t>
      </w:r>
    </w:p>
    <w:p>
      <w:r>
        <w:t>6b52b30e7d8c9072efece7839c2ed939</w:t>
      </w:r>
    </w:p>
    <w:p>
      <w:r>
        <w:t>3dd0e436b2f222200c11f873d25ff3c0</w:t>
      </w:r>
    </w:p>
    <w:p>
      <w:r>
        <w:t>9f750ce0668f210333e6e44e4285153d</w:t>
      </w:r>
    </w:p>
    <w:p>
      <w:r>
        <w:t>258e51a67618d38e17e5efa00b296c6c</w:t>
      </w:r>
    </w:p>
    <w:p>
      <w:r>
        <w:t>27da12c6fec9058a45734319541ac01d</w:t>
      </w:r>
    </w:p>
    <w:p>
      <w:r>
        <w:t>703f8f8ae0ccb67f45580985f71cfff0</w:t>
      </w:r>
    </w:p>
    <w:p>
      <w:r>
        <w:t>fe8ef2ab6db96da8815f9ff22ba567de</w:t>
      </w:r>
    </w:p>
    <w:p>
      <w:r>
        <w:t>5bd4c81891e297ba2607fc58aa7439b4</w:t>
      </w:r>
    </w:p>
    <w:p>
      <w:r>
        <w:t>958d3f5700d14976178228949161672a</w:t>
      </w:r>
    </w:p>
    <w:p>
      <w:r>
        <w:t>e62ede2a090d5b3e1fe29d954fea2147</w:t>
      </w:r>
    </w:p>
    <w:p>
      <w:r>
        <w:t>8c3ffea817065341ab345ede326fe961</w:t>
      </w:r>
    </w:p>
    <w:p>
      <w:r>
        <w:t>7a664fdc3f4b33b0762fb268045e4e7d</w:t>
      </w:r>
    </w:p>
    <w:p>
      <w:r>
        <w:t>67d9d8990bb880c4193b3fe189957cae</w:t>
      </w:r>
    </w:p>
    <w:p>
      <w:r>
        <w:t>93c027ef8e94cc55383fb9238d95dc33</w:t>
      </w:r>
    </w:p>
    <w:p>
      <w:r>
        <w:t>fcda7eaef31951dce04305870f06d02e</w:t>
      </w:r>
    </w:p>
    <w:p>
      <w:r>
        <w:t>af4103b9afad8b69fc4c572420cd6c67</w:t>
      </w:r>
    </w:p>
    <w:p>
      <w:r>
        <w:t>b4591787bb0118448298e8fa08f0da79</w:t>
      </w:r>
    </w:p>
    <w:p>
      <w:r>
        <w:t>6a6bd45095b3cf413968cb2274a1bdcd</w:t>
      </w:r>
    </w:p>
    <w:p>
      <w:r>
        <w:t>3b26a13e9a818a7d0c7be4a5459a8214</w:t>
      </w:r>
    </w:p>
    <w:p>
      <w:r>
        <w:t>d27a831934331fb2b43f8b280e31e793</w:t>
      </w:r>
    </w:p>
    <w:p>
      <w:r>
        <w:t>4f219b173889ac5b260cb46b05e7bf1c</w:t>
      </w:r>
    </w:p>
    <w:p>
      <w:r>
        <w:t>485a32a171d56798722bdd2ce98894bc</w:t>
      </w:r>
    </w:p>
    <w:p>
      <w:r>
        <w:t>51c4b5e97dc06f42d87f04abf9ec8d8a</w:t>
      </w:r>
    </w:p>
    <w:p>
      <w:r>
        <w:t>ef5a9756ee416822a96e73ab89aa0d5c</w:t>
      </w:r>
    </w:p>
    <w:p>
      <w:r>
        <w:t>df585935718b0a8a9c61a936d8db2384</w:t>
      </w:r>
    </w:p>
    <w:p>
      <w:r>
        <w:t>6bde0d0b30c2371ebebc427886352d09</w:t>
      </w:r>
    </w:p>
    <w:p>
      <w:r>
        <w:t>3a96213ac50286d39193a640afb23214</w:t>
      </w:r>
    </w:p>
    <w:p>
      <w:r>
        <w:t>fea1797db78436ab9cdcc45ef783f0ce</w:t>
      </w:r>
    </w:p>
    <w:p>
      <w:r>
        <w:t>c356bcf2353299b7b1227b9442b4c51d</w:t>
      </w:r>
    </w:p>
    <w:p>
      <w:r>
        <w:t>1867863763845a684fbc19ef18fdf52a</w:t>
      </w:r>
    </w:p>
    <w:p>
      <w:r>
        <w:t>8985dc403d23bc3615b97a17e80c5833</w:t>
      </w:r>
    </w:p>
    <w:p>
      <w:r>
        <w:t>7735ac2064ce284e3d0a72bf91e6ae7e</w:t>
      </w:r>
    </w:p>
    <w:p>
      <w:r>
        <w:t>c24f0dd96de28b1ef6247f795981e102</w:t>
      </w:r>
    </w:p>
    <w:p>
      <w:r>
        <w:t>4e3746274bd6ee2c7e7b913bdf74fd9e</w:t>
      </w:r>
    </w:p>
    <w:p>
      <w:r>
        <w:t>86908bd7cec1d88a41c4940ba2e28df0</w:t>
      </w:r>
    </w:p>
    <w:p>
      <w:r>
        <w:t>66fffe7bdfd852798e7f5b2a83596965</w:t>
      </w:r>
    </w:p>
    <w:p>
      <w:r>
        <w:t>1df241caf248e626d2b64e274248a6a4</w:t>
      </w:r>
    </w:p>
    <w:p>
      <w:r>
        <w:t>85ad1d49c3b0e36ad9453555132be0e4</w:t>
      </w:r>
    </w:p>
    <w:p>
      <w:r>
        <w:t>0d3a51751a152e6c0fb8e112bda519c6</w:t>
      </w:r>
    </w:p>
    <w:p>
      <w:r>
        <w:t>c2b44e330016f84d718994333d25839c</w:t>
      </w:r>
    </w:p>
    <w:p>
      <w:r>
        <w:t>a9fef76ba93115627b46c567b90a4b8b</w:t>
      </w:r>
    </w:p>
    <w:p>
      <w:r>
        <w:t>b753621fc07fdfd68e3946e483e866b2</w:t>
      </w:r>
    </w:p>
    <w:p>
      <w:r>
        <w:t>003fed3d8cf08bef16cb8820cdd95ab5</w:t>
      </w:r>
    </w:p>
    <w:p>
      <w:r>
        <w:t>c886050d3e44a4db4bcbe1b6dbb7d063</w:t>
      </w:r>
    </w:p>
    <w:p>
      <w:r>
        <w:t>bce98a7cfda98b76d0856d2817933ad5</w:t>
      </w:r>
    </w:p>
    <w:p>
      <w:r>
        <w:t>dd4a4c6f741758a4a1e2cb3d6ddf7026</w:t>
      </w:r>
    </w:p>
    <w:p>
      <w:r>
        <w:t>94504ded9e866db331a1b48ba37a4926</w:t>
      </w:r>
    </w:p>
    <w:p>
      <w:r>
        <w:t>f87c19dacdedf113a8332cf615b8dba4</w:t>
      </w:r>
    </w:p>
    <w:p>
      <w:r>
        <w:t>b1897ec8bb010d57529917709dae1eb8</w:t>
      </w:r>
    </w:p>
    <w:p>
      <w:r>
        <w:t>29006abfed5aa9437b2c88e173f32b78</w:t>
      </w:r>
    </w:p>
    <w:p>
      <w:r>
        <w:t>230ee57250892b514c0b0d8449c7de88</w:t>
      </w:r>
    </w:p>
    <w:p>
      <w:r>
        <w:t>067298ff84588007f4fdf4f23cd63845</w:t>
      </w:r>
    </w:p>
    <w:p>
      <w:r>
        <w:t>6e69d56d59b9f4a6575243fa89266d1b</w:t>
      </w:r>
    </w:p>
    <w:p>
      <w:r>
        <w:t>f6b7dbc172ef7a33beab598d6c556956</w:t>
      </w:r>
    </w:p>
    <w:p>
      <w:r>
        <w:t>758d5c407138ed0424047c30b2a4a60b</w:t>
      </w:r>
    </w:p>
    <w:p>
      <w:r>
        <w:t>a7b0194c6874ea6a28b05fa109f9a777</w:t>
      </w:r>
    </w:p>
    <w:p>
      <w:r>
        <w:t>a5be8b729ba9dcd477ecbe53b4cdfbeb</w:t>
      </w:r>
    </w:p>
    <w:p>
      <w:r>
        <w:t>6509d98a9f70180e9a80e1f64f27b3da</w:t>
      </w:r>
    </w:p>
    <w:p>
      <w:r>
        <w:t>1516c81cfee8d52f804f8ecd3b53705d</w:t>
      </w:r>
    </w:p>
    <w:p>
      <w:r>
        <w:t>945805dedd7ed417afedf5f9b7a146ec</w:t>
      </w:r>
    </w:p>
    <w:p>
      <w:r>
        <w:t>e65dae9b0b001debf48e63f0b49aa42c</w:t>
      </w:r>
    </w:p>
    <w:p>
      <w:r>
        <w:t>27df823df404d035bf424735848f57f6</w:t>
      </w:r>
    </w:p>
    <w:p>
      <w:r>
        <w:t>b150f90b663acd4a2066b8865fdf6aad</w:t>
      </w:r>
    </w:p>
    <w:p>
      <w:r>
        <w:t>8e3b0a5486062cfbecf4ad51f4bd317e</w:t>
      </w:r>
    </w:p>
    <w:p>
      <w:r>
        <w:t>682ec3d9e252b0cb86ca4fc115688941</w:t>
      </w:r>
    </w:p>
    <w:p>
      <w:r>
        <w:t>2c53260737bdece6ad60b989ad3b6e78</w:t>
      </w:r>
    </w:p>
    <w:p>
      <w:r>
        <w:t>c4f4d87a9691d1c6fb454a85ef69d45b</w:t>
      </w:r>
    </w:p>
    <w:p>
      <w:r>
        <w:t>77cfaf1b74f8a734ff75c610439d71b4</w:t>
      </w:r>
    </w:p>
    <w:p>
      <w:r>
        <w:t>b4319215b11c2f3e69c9c533fbe3dff6</w:t>
      </w:r>
    </w:p>
    <w:p>
      <w:r>
        <w:t>b812601b4dcc29ffbe5db9d4c317ba0b</w:t>
      </w:r>
    </w:p>
    <w:p>
      <w:r>
        <w:t>71ee70730bf24e79c27268bd13d0208a</w:t>
      </w:r>
    </w:p>
    <w:p>
      <w:r>
        <w:t>37c802ba39905e1ce33fe6bd8ba03a7f</w:t>
      </w:r>
    </w:p>
    <w:p>
      <w:r>
        <w:t>e09750f9f82addc7d120d4d04fb7daff</w:t>
      </w:r>
    </w:p>
    <w:p>
      <w:r>
        <w:t>49d6182693829d949c739798e50dd628</w:t>
      </w:r>
    </w:p>
    <w:p>
      <w:r>
        <w:t>318a1b727d45d20329907d79da15fdf9</w:t>
      </w:r>
    </w:p>
    <w:p>
      <w:r>
        <w:t>df70aeaf7fb3456b81d1ed935936b478</w:t>
      </w:r>
    </w:p>
    <w:p>
      <w:r>
        <w:t>40914cc966bfcc945013ee0bd948e637</w:t>
      </w:r>
    </w:p>
    <w:p>
      <w:r>
        <w:t>1f705c963edd0e409d9cef8671c872b0</w:t>
      </w:r>
    </w:p>
    <w:p>
      <w:r>
        <w:t>159b0ddd79e97ce74c213ee9beff6e04</w:t>
      </w:r>
    </w:p>
    <w:p>
      <w:r>
        <w:t>13374829c345266dcdb4e96984159a02</w:t>
      </w:r>
    </w:p>
    <w:p>
      <w:r>
        <w:t>11482e5f3c9d6918888d436c130211b9</w:t>
      </w:r>
    </w:p>
    <w:p>
      <w:r>
        <w:t>956912b7d4a8b9c09697097b7f75f6ff</w:t>
      </w:r>
    </w:p>
    <w:p>
      <w:r>
        <w:t>6b4ad6807c1e99fec71044f2dfd87422</w:t>
      </w:r>
    </w:p>
    <w:p>
      <w:r>
        <w:t>9bff1a0e8bb970148e71ac12b2ea3275</w:t>
      </w:r>
    </w:p>
    <w:p>
      <w:r>
        <w:t>13f7e4a68a36ae7a87c897445fd9f295</w:t>
      </w:r>
    </w:p>
    <w:p>
      <w:r>
        <w:t>650a1f200ac77f214940776914fe0586</w:t>
      </w:r>
    </w:p>
    <w:p>
      <w:r>
        <w:t>f62b75f87cf8b3872912bb6b056ece4b</w:t>
      </w:r>
    </w:p>
    <w:p>
      <w:r>
        <w:t>fb32c7d5b6902d73aaf9a60faf87108c</w:t>
      </w:r>
    </w:p>
    <w:p>
      <w:r>
        <w:t>7ce814485f7229e2e70fa8bc45783b69</w:t>
      </w:r>
    </w:p>
    <w:p>
      <w:r>
        <w:t>6363be1ef8b6c819c70c2e413edc4628</w:t>
      </w:r>
    </w:p>
    <w:p>
      <w:r>
        <w:t>488ad50ce240516ff1599ccc1ce6cf00</w:t>
      </w:r>
    </w:p>
    <w:p>
      <w:r>
        <w:t>59834de0acb9580ec92efb2b7c9276a6</w:t>
      </w:r>
    </w:p>
    <w:p>
      <w:r>
        <w:t>5689bee899f7a25e87d01146cb7f88bd</w:t>
      </w:r>
    </w:p>
    <w:p>
      <w:r>
        <w:t>a1b07ba78f692d967a35b25997327645</w:t>
      </w:r>
    </w:p>
    <w:p>
      <w:r>
        <w:t>47dc5dfeb1bcc28cde5594c00523e52d</w:t>
      </w:r>
    </w:p>
    <w:p>
      <w:r>
        <w:t>9273a627a060d6000cf8f24b8e1032b1</w:t>
      </w:r>
    </w:p>
    <w:p>
      <w:r>
        <w:t>46868c2d0878ddc118ec7a93e15725ad</w:t>
      </w:r>
    </w:p>
    <w:p>
      <w:r>
        <w:t>959f2a88e757d503b687fa305b6d832b</w:t>
      </w:r>
    </w:p>
    <w:p>
      <w:r>
        <w:t>18216f81a74e928884dc3db6f5ce86ea</w:t>
      </w:r>
    </w:p>
    <w:p>
      <w:r>
        <w:t>cef7ee5c73523255aa679cffb8443cd5</w:t>
      </w:r>
    </w:p>
    <w:p>
      <w:r>
        <w:t>cdb133d757943df68b5eb96f13d6d49a</w:t>
      </w:r>
    </w:p>
    <w:p>
      <w:r>
        <w:t>f869a38c89920efb619ee89d83cf3bce</w:t>
      </w:r>
    </w:p>
    <w:p>
      <w:r>
        <w:t>59762079d83c03e0882866ee22af4b94</w:t>
      </w:r>
    </w:p>
    <w:p>
      <w:r>
        <w:t>0b2670cbe8b86459a7418e64fe676c42</w:t>
      </w:r>
    </w:p>
    <w:p>
      <w:r>
        <w:t>4323c321815776e5db188dd33a98f885</w:t>
      </w:r>
    </w:p>
    <w:p>
      <w:r>
        <w:t>2d4b098262d2b05b02babb269ac799fa</w:t>
      </w:r>
    </w:p>
    <w:p>
      <w:r>
        <w:t>9a9df9791fc8ca5c06787f199d7af3af</w:t>
      </w:r>
    </w:p>
    <w:p>
      <w:r>
        <w:t>d08fc0cede4e2e459e68a6e2855e1893</w:t>
      </w:r>
    </w:p>
    <w:p>
      <w:r>
        <w:t>8ed759dea53b024d7380c94c1387a4c9</w:t>
      </w:r>
    </w:p>
    <w:p>
      <w:r>
        <w:t>31b324727ba3dd56473d87959f5e6416</w:t>
      </w:r>
    </w:p>
    <w:p>
      <w:r>
        <w:t>7aed1d8914e075d7b1babbed0211c869</w:t>
      </w:r>
    </w:p>
    <w:p>
      <w:r>
        <w:t>caaf59490df83e4239780baa5ab7ca0a</w:t>
      </w:r>
    </w:p>
    <w:p>
      <w:r>
        <w:t>c8e255ae29b7eb5265e41b0df77602cd</w:t>
      </w:r>
    </w:p>
    <w:p>
      <w:r>
        <w:t>00d9155214bd6a08ba78da06e77fa850</w:t>
      </w:r>
    </w:p>
    <w:p>
      <w:r>
        <w:t>412a8af6112fb430970c2e7fc9c7e9a5</w:t>
      </w:r>
    </w:p>
    <w:p>
      <w:r>
        <w:t>fd17db102d9cfb2328882343f495c486</w:t>
      </w:r>
    </w:p>
    <w:p>
      <w:r>
        <w:t>4a63b698b1029267b2954e2d4021e0af</w:t>
      </w:r>
    </w:p>
    <w:p>
      <w:r>
        <w:t>1433d2e7a493f720c9eb8303ef96571a</w:t>
      </w:r>
    </w:p>
    <w:p>
      <w:r>
        <w:t>6ff20ac8acb34483f10f2f8d1e7db68a</w:t>
      </w:r>
    </w:p>
    <w:p>
      <w:r>
        <w:t>d3531e593bd41a2ad09833a8ab2af07f</w:t>
      </w:r>
    </w:p>
    <w:p>
      <w:r>
        <w:t>5c939124ab3788d8bbaafcc6fdc5f0be</w:t>
      </w:r>
    </w:p>
    <w:p>
      <w:r>
        <w:t>3e6a20b9b6f81c1f70214917be768e0e</w:t>
      </w:r>
    </w:p>
    <w:p>
      <w:r>
        <w:t>0c7f8af52540adf179fd8b14a23eeba3</w:t>
      </w:r>
    </w:p>
    <w:p>
      <w:r>
        <w:t>40eb610c4ae2e0bb2bbfed68f9a76d43</w:t>
      </w:r>
    </w:p>
    <w:p>
      <w:r>
        <w:t>29fd83c1b09d966781321e4d71ed86e7</w:t>
      </w:r>
    </w:p>
    <w:p>
      <w:r>
        <w:t>98fcc170c1841bc1f17214292af5f708</w:t>
      </w:r>
    </w:p>
    <w:p>
      <w:r>
        <w:t>cb2c5bf627a277d49c0748c6fa1629f2</w:t>
      </w:r>
    </w:p>
    <w:p>
      <w:r>
        <w:t>0ca049c22cc0e1aa743fcbb0b37b37e7</w:t>
      </w:r>
    </w:p>
    <w:p>
      <w:r>
        <w:t>6b1c52462396ceddd5b8f3d0beb3205d</w:t>
      </w:r>
    </w:p>
    <w:p>
      <w:r>
        <w:t>56c77ffe4409fe0d1a02bdc6a320845f</w:t>
      </w:r>
    </w:p>
    <w:p>
      <w:r>
        <w:t>43de199dc2dce92e7891f7b83f8fab4d</w:t>
      </w:r>
    </w:p>
    <w:p>
      <w:r>
        <w:t>e9fa7c79e94081ee2d4ffdde45e5000a</w:t>
      </w:r>
    </w:p>
    <w:p>
      <w:r>
        <w:t>1135e75b7afb81101f72d55e123148b9</w:t>
      </w:r>
    </w:p>
    <w:p>
      <w:r>
        <w:t>151886fb720de837d54b587e98f3ef09</w:t>
      </w:r>
    </w:p>
    <w:p>
      <w:r>
        <w:t>877265fbc09e248859cfc6719cfb020d</w:t>
      </w:r>
    </w:p>
    <w:p>
      <w:r>
        <w:t>f4e9b1480a4db88e74fd485dfb8940ce</w:t>
      </w:r>
    </w:p>
    <w:p>
      <w:r>
        <w:t>9fd0fb071ba998c1e349df0e2f201dd4</w:t>
      </w:r>
    </w:p>
    <w:p>
      <w:r>
        <w:t>555598b78d19a159c5669afd2df57c02</w:t>
      </w:r>
    </w:p>
    <w:p>
      <w:r>
        <w:t>1f0607861efc81bbac8b95954dd16819</w:t>
      </w:r>
    </w:p>
    <w:p>
      <w:r>
        <w:t>3b171f359473ea14b049e66089c8bf39</w:t>
      </w:r>
    </w:p>
    <w:p>
      <w:r>
        <w:t>c15fff8e1ccf7017e5ad07819ec38755</w:t>
      </w:r>
    </w:p>
    <w:p>
      <w:r>
        <w:t>912cad6f68aaacbdca181f71c5be9a87</w:t>
      </w:r>
    </w:p>
    <w:p>
      <w:r>
        <w:t>d52d0e879b445a281748978d6bb9e97a</w:t>
      </w:r>
    </w:p>
    <w:p>
      <w:r>
        <w:t>01f75de4cfa2afaf3920a756a27792ab</w:t>
      </w:r>
    </w:p>
    <w:p>
      <w:r>
        <w:t>fdbaada9fce2facb0a4b43cee3cba712</w:t>
      </w:r>
    </w:p>
    <w:p>
      <w:r>
        <w:t>3fa9ee8e985233b0c328ffd65209ca9a</w:t>
      </w:r>
    </w:p>
    <w:p>
      <w:r>
        <w:t>70c8d860c3f094b88ae9faf07e6df9e1</w:t>
      </w:r>
    </w:p>
    <w:p>
      <w:r>
        <w:t>732e9cf9b9aa412947781315aad0805b</w:t>
      </w:r>
    </w:p>
    <w:p>
      <w:r>
        <w:t>cf0d7379e40ba57a825e58158df21f78</w:t>
      </w:r>
    </w:p>
    <w:p>
      <w:r>
        <w:t>8cf9e6cb4633296ad707ef6c2389d598</w:t>
      </w:r>
    </w:p>
    <w:p>
      <w:r>
        <w:t>378b71c18455d75e699059321b59d280</w:t>
      </w:r>
    </w:p>
    <w:p>
      <w:r>
        <w:t>1b534b5351f5b242c1870af4f77a4aa6</w:t>
      </w:r>
    </w:p>
    <w:p>
      <w:r>
        <w:t>80c570c8033d5844fe5b232f715bdb09</w:t>
      </w:r>
    </w:p>
    <w:p>
      <w:r>
        <w:t>652fa2806255c14b51f45a10edb876f5</w:t>
      </w:r>
    </w:p>
    <w:p>
      <w:r>
        <w:t>15e19bdb714f4e184d56ef472614928b</w:t>
      </w:r>
    </w:p>
    <w:p>
      <w:r>
        <w:t>4ca39ad05d1f15ea896da23ceb2b47c8</w:t>
      </w:r>
    </w:p>
    <w:p>
      <w:r>
        <w:t>71b31e948091fbc262e6616d8c07b455</w:t>
      </w:r>
    </w:p>
    <w:p>
      <w:r>
        <w:t>d7d3dad57ae3c9f08975b550a0f6d1ce</w:t>
      </w:r>
    </w:p>
    <w:p>
      <w:r>
        <w:t>a543136e0fb2ec333ca9961047219698</w:t>
      </w:r>
    </w:p>
    <w:p>
      <w:r>
        <w:t>d68697e4d2acd285374296cf1af9b08f</w:t>
      </w:r>
    </w:p>
    <w:p>
      <w:r>
        <w:t>9c72aead32840134aff9557fb01a7b15</w:t>
      </w:r>
    </w:p>
    <w:p>
      <w:r>
        <w:t>5eb394a949c95e2c2f72c25fd0ac4221</w:t>
      </w:r>
    </w:p>
    <w:p>
      <w:r>
        <w:t>dd98bdba871ad30b0e005f5f51243f74</w:t>
      </w:r>
    </w:p>
    <w:p>
      <w:r>
        <w:t>673141586867d21d68f03cbc142f71e5</w:t>
      </w:r>
    </w:p>
    <w:p>
      <w:r>
        <w:t>0c2315e761170b63b4b425c8f9742746</w:t>
      </w:r>
    </w:p>
    <w:p>
      <w:r>
        <w:t>d728c1dad6bdc8d542cada529e8c80cf</w:t>
      </w:r>
    </w:p>
    <w:p>
      <w:r>
        <w:t>b03cf692dea84e26df49851798034664</w:t>
      </w:r>
    </w:p>
    <w:p>
      <w:r>
        <w:t>881011b98961738b4ca81f19b0079a3a</w:t>
      </w:r>
    </w:p>
    <w:p>
      <w:r>
        <w:t>10db7b008a0f13480357264aba199ec6</w:t>
      </w:r>
    </w:p>
    <w:p>
      <w:r>
        <w:t>f5ee9f6be59ea112254933a0a2cad289</w:t>
      </w:r>
    </w:p>
    <w:p>
      <w:r>
        <w:t>45724f7f04c9082eefe0543510e50c57</w:t>
      </w:r>
    </w:p>
    <w:p>
      <w:r>
        <w:t>baea0459f41ffdda93b1c06bdf7a408a</w:t>
      </w:r>
    </w:p>
    <w:p>
      <w:r>
        <w:t>776223adc1aaf42e60c53dcbeb68b2e1</w:t>
      </w:r>
    </w:p>
    <w:p>
      <w:r>
        <w:t>d3650259047c520ec98464202bb41047</w:t>
      </w:r>
    </w:p>
    <w:p>
      <w:r>
        <w:t>8fe5ce381a3ad73dde4407be0716fc81</w:t>
      </w:r>
    </w:p>
    <w:p>
      <w:r>
        <w:t>557a2a197a0b389cc1f2155a1393ac53</w:t>
      </w:r>
    </w:p>
    <w:p>
      <w:r>
        <w:t>46b5ee91806fc44f96bdadea7d903d88</w:t>
      </w:r>
    </w:p>
    <w:p>
      <w:r>
        <w:t>5f50618934a0553f7a226f835bd3f789</w:t>
      </w:r>
    </w:p>
    <w:p>
      <w:r>
        <w:t>35f96427a043703e9e86f9cfdcf6a5e2</w:t>
      </w:r>
    </w:p>
    <w:p>
      <w:r>
        <w:t>d65f2589e0a0052435ab013c852f7d26</w:t>
      </w:r>
    </w:p>
    <w:p>
      <w:r>
        <w:t>aeecb821573f17f20345eac9b9e43fc1</w:t>
      </w:r>
    </w:p>
    <w:p>
      <w:r>
        <w:t>d15e8dbe689d261f29847767e97fe7cb</w:t>
      </w:r>
    </w:p>
    <w:p>
      <w:r>
        <w:t>38a21fb6b5d84d5bf94ef5f62883b0df</w:t>
      </w:r>
    </w:p>
    <w:p>
      <w:r>
        <w:t>87f812cb24f4f51e52c93935f4fec610</w:t>
      </w:r>
    </w:p>
    <w:p>
      <w:r>
        <w:t>54164b3d3ef006a5910b311491793e47</w:t>
      </w:r>
    </w:p>
    <w:p>
      <w:r>
        <w:t>a6e92d0a3d800ae12d9a3ac7b4081f13</w:t>
      </w:r>
    </w:p>
    <w:p>
      <w:r>
        <w:t>75a1c3af66ad16f2d19afb8c97e750eb</w:t>
      </w:r>
    </w:p>
    <w:p>
      <w:r>
        <w:t>ef3d68d00eadf669df035521aa6bfb14</w:t>
      </w:r>
    </w:p>
    <w:p>
      <w:r>
        <w:t>7853553cf0220401cc1b43459869a1b8</w:t>
      </w:r>
    </w:p>
    <w:p>
      <w:r>
        <w:t>6547e02efd4d053e401a28aafae05e8c</w:t>
      </w:r>
    </w:p>
    <w:p>
      <w:r>
        <w:t>60888f0114e76a2f9369e5ac91d12277</w:t>
      </w:r>
    </w:p>
    <w:p>
      <w:r>
        <w:t>7209ea79776df005810a9e7f860baf84</w:t>
      </w:r>
    </w:p>
    <w:p>
      <w:r>
        <w:t>d29e3ec052975f619d09d7c1f552bb65</w:t>
      </w:r>
    </w:p>
    <w:p>
      <w:r>
        <w:t>d4b5be39016958992f48318e1a825a72</w:t>
      </w:r>
    </w:p>
    <w:p>
      <w:r>
        <w:t>2e8988eaa19a964d068d0cebbdec0f82</w:t>
      </w:r>
    </w:p>
    <w:p>
      <w:r>
        <w:t>653533c6fa3673e89130586f00f87724</w:t>
      </w:r>
    </w:p>
    <w:p>
      <w:r>
        <w:t>11a581b14048c0c506d97de9b91b3f93</w:t>
      </w:r>
    </w:p>
    <w:p>
      <w:r>
        <w:t>1fed19cd81a034b399158a6a566631ae</w:t>
      </w:r>
    </w:p>
    <w:p>
      <w:r>
        <w:t>eabccb569e771efe9e4f85d3e47f3445</w:t>
      </w:r>
    </w:p>
    <w:p>
      <w:r>
        <w:t>95b79eb158fa544841fe3b0dd4650163</w:t>
      </w:r>
    </w:p>
    <w:p>
      <w:r>
        <w:t>5ec2aba5647372f4ed530c4a2b5ee549</w:t>
      </w:r>
    </w:p>
    <w:p>
      <w:r>
        <w:t>e228066a7c17c9923bc0ba99f8214171</w:t>
      </w:r>
    </w:p>
    <w:p>
      <w:r>
        <w:t>21762f4da4de1a78ba9583d407a1b05a</w:t>
      </w:r>
    </w:p>
    <w:p>
      <w:r>
        <w:t>7e86dd06bef07b0d1a60e8e89ffa31e8</w:t>
      </w:r>
    </w:p>
    <w:p>
      <w:r>
        <w:t>f63692d498b403fc05c718c37d53e516</w:t>
      </w:r>
    </w:p>
    <w:p>
      <w:r>
        <w:t>4d873a3bbc6a4db56d7e3394db410710</w:t>
      </w:r>
    </w:p>
    <w:p>
      <w:r>
        <w:t>b7eb166be20e7ee3f127865090b0e888</w:t>
      </w:r>
    </w:p>
    <w:p>
      <w:r>
        <w:t>4283c67cf89a0f69b954a3b8aa02f4ab</w:t>
      </w:r>
    </w:p>
    <w:p>
      <w:r>
        <w:t>017fe34d53e53f43d514b1dc4b722aa9</w:t>
      </w:r>
    </w:p>
    <w:p>
      <w:r>
        <w:t>9836038fbb06b3dd99d341cee0fa27aa</w:t>
      </w:r>
    </w:p>
    <w:p>
      <w:r>
        <w:t>f136171c58d7eec00fdacefbd48f800d</w:t>
      </w:r>
    </w:p>
    <w:p>
      <w:r>
        <w:t>333cc0b141b1d46afa49d88f9a4b6cd5</w:t>
      </w:r>
    </w:p>
    <w:p>
      <w:r>
        <w:t>5f03f312c3b39f2e220a7018b5aa969d</w:t>
      </w:r>
    </w:p>
    <w:p>
      <w:r>
        <w:t>ed7eab6cbecdca5c261f8b2bdd7ee3e7</w:t>
      </w:r>
    </w:p>
    <w:p>
      <w:r>
        <w:t>f053a54c05bd60e636088b6d28b955c8</w:t>
      </w:r>
    </w:p>
    <w:p>
      <w:r>
        <w:t>f9b69bea838f5f3b33fc343e09bba052</w:t>
      </w:r>
    </w:p>
    <w:p>
      <w:r>
        <w:t>18128d3b8a95605728fb0fd1d00d246e</w:t>
      </w:r>
    </w:p>
    <w:p>
      <w:r>
        <w:t>b7ec9620fbbe5bfd7438befd397b4855</w:t>
      </w:r>
    </w:p>
    <w:p>
      <w:r>
        <w:t>d0ca25150a4ff554386564b57aebf267</w:t>
      </w:r>
    </w:p>
    <w:p>
      <w:r>
        <w:t>c3a95a38daf9940f5369a7e9c7706e3d</w:t>
      </w:r>
    </w:p>
    <w:p>
      <w:r>
        <w:t>c3316516987da16d1030c3dda3d6bd56</w:t>
      </w:r>
    </w:p>
    <w:p>
      <w:r>
        <w:t>564dcf3dba8854e9194f833b81a0cf5e</w:t>
      </w:r>
    </w:p>
    <w:p>
      <w:r>
        <w:t>44142b7e7bcfb2d211f5a7c2ca33fc3f</w:t>
      </w:r>
    </w:p>
    <w:p>
      <w:r>
        <w:t>f26bb1169fb75dc01300d74a11c1ee6d</w:t>
      </w:r>
    </w:p>
    <w:p>
      <w:r>
        <w:t>4be09e18d84d22416319dec5514510ca</w:t>
      </w:r>
    </w:p>
    <w:p>
      <w:r>
        <w:t>c459ce38a0a512203e9754e920b311a3</w:t>
      </w:r>
    </w:p>
    <w:p>
      <w:r>
        <w:t>2f451ab9e3bece5908ad8db9fcc06125</w:t>
      </w:r>
    </w:p>
    <w:p>
      <w:r>
        <w:t>8f6b74a6b0095474a74538765fb1b024</w:t>
      </w:r>
    </w:p>
    <w:p>
      <w:r>
        <w:t>7be14d32c706eb7ccde96fcfc8d54c38</w:t>
      </w:r>
    </w:p>
    <w:p>
      <w:r>
        <w:t>b921c26d4decc087217e42ae1e77d57d</w:t>
      </w:r>
    </w:p>
    <w:p>
      <w:r>
        <w:t>9ee6bded1819687dfbc62568bb1e2c90</w:t>
      </w:r>
    </w:p>
    <w:p>
      <w:r>
        <w:t>d953f6e89abafc8c77d0c012c534f9d4</w:t>
      </w:r>
    </w:p>
    <w:p>
      <w:r>
        <w:t>c381d2f49d0520d251aa3a58f63215d0</w:t>
      </w:r>
    </w:p>
    <w:p>
      <w:r>
        <w:t>17d18b13016dfeb33d7b6610433b7300</w:t>
      </w:r>
    </w:p>
    <w:p>
      <w:r>
        <w:t>4b1b4afb3dc70c815576febbe3a6ae8a</w:t>
      </w:r>
    </w:p>
    <w:p>
      <w:r>
        <w:t>69ff4427f1dadb0120b70ebcabe5b355</w:t>
      </w:r>
    </w:p>
    <w:p>
      <w:r>
        <w:t>9af0290b7a8c532a8a7ec36ea2b1ae30</w:t>
      </w:r>
    </w:p>
    <w:p>
      <w:r>
        <w:t>770995eed0ad9e61cad43888493dd4ff</w:t>
      </w:r>
    </w:p>
    <w:p>
      <w:r>
        <w:t>92e8df89a48d2ccb6baf014a54499424</w:t>
      </w:r>
    </w:p>
    <w:p>
      <w:r>
        <w:t>847c8860b698b9e2ea5b477f40826bad</w:t>
      </w:r>
    </w:p>
    <w:p>
      <w:r>
        <w:t>dac05de98b774ad270e28551cf66e13f</w:t>
      </w:r>
    </w:p>
    <w:p>
      <w:r>
        <w:t>84b5d7e9b9f72551cc5dd25c5d2f5c21</w:t>
      </w:r>
    </w:p>
    <w:p>
      <w:r>
        <w:t>6a65a1b7270451b1dfcf1cb5affd9af9</w:t>
      </w:r>
    </w:p>
    <w:p>
      <w:r>
        <w:t>48ebe7e741266d8cbaf0e99dd6f2a950</w:t>
      </w:r>
    </w:p>
    <w:p>
      <w:r>
        <w:t>6a46bc59615b2acb2cde128277048303</w:t>
      </w:r>
    </w:p>
    <w:p>
      <w:r>
        <w:t>ea673718b21edb484b48027be999e5b3</w:t>
      </w:r>
    </w:p>
    <w:p>
      <w:r>
        <w:t>1680b5eae2e6002331862ae1cb99f731</w:t>
      </w:r>
    </w:p>
    <w:p>
      <w:r>
        <w:t>f8d4409bf8bf776a3219a20d4e2f07ee</w:t>
      </w:r>
    </w:p>
    <w:p>
      <w:r>
        <w:t>84eee53e2d9f81c4ed54eb8456ed5557</w:t>
      </w:r>
    </w:p>
    <w:p>
      <w:r>
        <w:t>c31b5c21e50176919a8622747d48709a</w:t>
      </w:r>
    </w:p>
    <w:p>
      <w:r>
        <w:t>b6d9f4875fddef4ac740ebc04e4536d8</w:t>
      </w:r>
    </w:p>
    <w:p>
      <w:r>
        <w:t>2dd745d90424c5e85ddb83839acdaf13</w:t>
      </w:r>
    </w:p>
    <w:p>
      <w:r>
        <w:t>9eed458c498513a29fee87ababfd3112</w:t>
      </w:r>
    </w:p>
    <w:p>
      <w:r>
        <w:t>69b74c4980748d83966c8109eafd0cc8</w:t>
      </w:r>
    </w:p>
    <w:p>
      <w:r>
        <w:t>397118ee9340100006018b6043d77fe5</w:t>
      </w:r>
    </w:p>
    <w:p>
      <w:r>
        <w:t>61c055d5d61ae35a286dd82029dd442a</w:t>
      </w:r>
    </w:p>
    <w:p>
      <w:r>
        <w:t>441d8a495bc90032f25316e2ac3b96ee</w:t>
      </w:r>
    </w:p>
    <w:p>
      <w:r>
        <w:t>e290aa1291c306bbcc92084c6cdcad01</w:t>
      </w:r>
    </w:p>
    <w:p>
      <w:r>
        <w:t>01458bfd6f75ef19f5417f3c8b84ce1a</w:t>
      </w:r>
    </w:p>
    <w:p>
      <w:r>
        <w:t>22bd86b952dd2ddee48c71f831d1b913</w:t>
      </w:r>
    </w:p>
    <w:p>
      <w:r>
        <w:t>def18b6b99a03ba61278e44c2d3c4e51</w:t>
      </w:r>
    </w:p>
    <w:p>
      <w:r>
        <w:t>2814fff9e40cc888f30c47ac562c12a9</w:t>
      </w:r>
    </w:p>
    <w:p>
      <w:r>
        <w:t>9fdde3d24d7bba8de2c9c3a942cbe0ba</w:t>
      </w:r>
    </w:p>
    <w:p>
      <w:r>
        <w:t>533191181ee845f09172ea1e194f876e</w:t>
      </w:r>
    </w:p>
    <w:p>
      <w:r>
        <w:t>ebf308aad32499a86722c5e4bc62484e</w:t>
      </w:r>
    </w:p>
    <w:p>
      <w:r>
        <w:t>3d54008127a53f5f5e03759aca31e866</w:t>
      </w:r>
    </w:p>
    <w:p>
      <w:r>
        <w:t>d172db7619358c33b4f4fe6202768d6b</w:t>
      </w:r>
    </w:p>
    <w:p>
      <w:r>
        <w:t>d75d46608fcc751708f17b61cf6f7a88</w:t>
      </w:r>
    </w:p>
    <w:p>
      <w:r>
        <w:t>a88874cf96ae7d391bd312ab9eb9be7b</w:t>
      </w:r>
    </w:p>
    <w:p>
      <w:r>
        <w:t>bf76417c5267fbdc218f034669755499</w:t>
      </w:r>
    </w:p>
    <w:p>
      <w:r>
        <w:t>13938f160e6bec50143d7c8e820c7764</w:t>
      </w:r>
    </w:p>
    <w:p>
      <w:r>
        <w:t>752ff47dac373f55face947921168004</w:t>
      </w:r>
    </w:p>
    <w:p>
      <w:r>
        <w:t>6abb49dfa5e0b327dce7c2237dc5de40</w:t>
      </w:r>
    </w:p>
    <w:p>
      <w:r>
        <w:t>13b45525103bded72f2d4737f761df3a</w:t>
      </w:r>
    </w:p>
    <w:p>
      <w:r>
        <w:t>c1e0e2d912fcef97a8cb99f92f44bff7</w:t>
      </w:r>
    </w:p>
    <w:p>
      <w:r>
        <w:t>4b5d070721012d0809e58ae2722bc824</w:t>
      </w:r>
    </w:p>
    <w:p>
      <w:r>
        <w:t>fa0aa2651f12c1f4c17df7bde23d8e10</w:t>
      </w:r>
    </w:p>
    <w:p>
      <w:r>
        <w:t>0f903a8406869f76e8e3a17f2eebd0b0</w:t>
      </w:r>
    </w:p>
    <w:p>
      <w:r>
        <w:t>0167677966fb7e5aaafbd0f049cb2cfb</w:t>
      </w:r>
    </w:p>
    <w:p>
      <w:r>
        <w:t>f655ba44bfe67ea185d15c97f13c0c13</w:t>
      </w:r>
    </w:p>
    <w:p>
      <w:r>
        <w:t>e272ec53b6d534ba1818ea1d8329d186</w:t>
      </w:r>
    </w:p>
    <w:p>
      <w:r>
        <w:t>467d6e784aab0a9006654e1e81b278a5</w:t>
      </w:r>
    </w:p>
    <w:p>
      <w:r>
        <w:t>b52311229576b2506455733b8d3ea609</w:t>
      </w:r>
    </w:p>
    <w:p>
      <w:r>
        <w:t>cef44d1f77332c964bb739eeaca3fb55</w:t>
      </w:r>
    </w:p>
    <w:p>
      <w:r>
        <w:t>2cef762f013199e76a48934404d8b087</w:t>
      </w:r>
    </w:p>
    <w:p>
      <w:r>
        <w:t>099f50808e04075ce8ac8ee88ea0213e</w:t>
      </w:r>
    </w:p>
    <w:p>
      <w:r>
        <w:t>8d98f169ab1bdec1269624266f4e6032</w:t>
      </w:r>
    </w:p>
    <w:p>
      <w:r>
        <w:t>0580341fafd46caf169d30eedce246f4</w:t>
      </w:r>
    </w:p>
    <w:p>
      <w:r>
        <w:t>96362cc03bcb0716b40fcbe8943c7640</w:t>
      </w:r>
    </w:p>
    <w:p>
      <w:r>
        <w:t>c0b22f0c4a6956ee82d5afa9eb5057c3</w:t>
      </w:r>
    </w:p>
    <w:p>
      <w:r>
        <w:t>6f9109a8f4bd7f48d20973ee09088224</w:t>
      </w:r>
    </w:p>
    <w:p>
      <w:r>
        <w:t>f7c620fd5f2c59624b6d98701ada7702</w:t>
      </w:r>
    </w:p>
    <w:p>
      <w:r>
        <w:t>6c2da41e678a254faa91f7c46814abf7</w:t>
      </w:r>
    </w:p>
    <w:p>
      <w:r>
        <w:t>53a07fa607498994b62cf67509b08ec3</w:t>
      </w:r>
    </w:p>
    <w:p>
      <w:r>
        <w:t>c414eb9b6c9976d4fc228043d91dac70</w:t>
      </w:r>
    </w:p>
    <w:p>
      <w:r>
        <w:t>4a2883ef36b9cb49e90a04c645b3d3e6</w:t>
      </w:r>
    </w:p>
    <w:p>
      <w:r>
        <w:t>3d1d1ef7ac6e3255feb65b37a1a4250a</w:t>
      </w:r>
    </w:p>
    <w:p>
      <w:r>
        <w:t>87845206d5205de361818f06ce7a118c</w:t>
      </w:r>
    </w:p>
    <w:p>
      <w:r>
        <w:t>4a25ec711072513ff96369fe430049c5</w:t>
      </w:r>
    </w:p>
    <w:p>
      <w:r>
        <w:t>cb51e024922a983b2affcce85c5c5b45</w:t>
      </w:r>
    </w:p>
    <w:p>
      <w:r>
        <w:t>934240328968814c10938572c09d99c6</w:t>
      </w:r>
    </w:p>
    <w:p>
      <w:r>
        <w:t>7bbbef717fc6bd7d311693dbf4923324</w:t>
      </w:r>
    </w:p>
    <w:p>
      <w:r>
        <w:t>e4288656bb4c0da946cead7e7825b698</w:t>
      </w:r>
    </w:p>
    <w:p>
      <w:r>
        <w:t>47a646810895d1126261e2efec8b2745</w:t>
      </w:r>
    </w:p>
    <w:p>
      <w:r>
        <w:t>dcad4d7f0f3005bb4458dad10afcb4b5</w:t>
      </w:r>
    </w:p>
    <w:p>
      <w:r>
        <w:t>c4f044dc151ade1b66074e42147b56bc</w:t>
      </w:r>
    </w:p>
    <w:p>
      <w:r>
        <w:t>5784b5726de5cfe5b90555b4ff9ce3e5</w:t>
      </w:r>
    </w:p>
    <w:p>
      <w:r>
        <w:t>84149e1e625e5a7a20eb3b78d8e61564</w:t>
      </w:r>
    </w:p>
    <w:p>
      <w:r>
        <w:t>5917fa87dc8125d8493c5af5f3c98688</w:t>
      </w:r>
    </w:p>
    <w:p>
      <w:r>
        <w:t>30b4c6a24ae2ea70eebabfeef505acd4</w:t>
      </w:r>
    </w:p>
    <w:p>
      <w:r>
        <w:t>8e97a8fab2c8b72f44b4babf463f8e99</w:t>
      </w:r>
    </w:p>
    <w:p>
      <w:r>
        <w:t>b80491752be9524dbd2709b92a1e4de0</w:t>
      </w:r>
    </w:p>
    <w:p>
      <w:r>
        <w:t>93d79ea1699a0a8099cf30922d88e083</w:t>
      </w:r>
    </w:p>
    <w:p>
      <w:r>
        <w:t>273b7aae57a7954c5d040e025d34d410</w:t>
      </w:r>
    </w:p>
    <w:p>
      <w:r>
        <w:t>405719bb20bf5ad0795699119f758e63</w:t>
      </w:r>
    </w:p>
    <w:p>
      <w:r>
        <w:t>8ef33401ca66d55601f8137485fff68b</w:t>
      </w:r>
    </w:p>
    <w:p>
      <w:r>
        <w:t>00d30fdd4f8e53dd7b15640161160261</w:t>
      </w:r>
    </w:p>
    <w:p>
      <w:r>
        <w:t>765e234801c34c216963f82d3a098b14</w:t>
      </w:r>
    </w:p>
    <w:p>
      <w:r>
        <w:t>5a9b9b08dd4c48c822ad45897d10d4c3</w:t>
      </w:r>
    </w:p>
    <w:p>
      <w:r>
        <w:t>1ac24c9f3d894aa1c709961d9f5bcf1e</w:t>
      </w:r>
    </w:p>
    <w:p>
      <w:r>
        <w:t>a65eaedcab8920511d79e617e11f30b3</w:t>
      </w:r>
    </w:p>
    <w:p>
      <w:r>
        <w:t>ccd389af66114290ecf2f605af980ee4</w:t>
      </w:r>
    </w:p>
    <w:p>
      <w:r>
        <w:t>79a4340ca33c11d48b66009ce7a36235</w:t>
      </w:r>
    </w:p>
    <w:p>
      <w:r>
        <w:t>7f10baaf12de1b856cd7a1a54bdb0f02</w:t>
      </w:r>
    </w:p>
    <w:p>
      <w:r>
        <w:t>fc7921259da7b4d945e1dccdbdc60e2e</w:t>
      </w:r>
    </w:p>
    <w:p>
      <w:r>
        <w:t>0643258949efa0f69886067fa9dde533</w:t>
      </w:r>
    </w:p>
    <w:p>
      <w:r>
        <w:t>b6b7bcdc3f1a58f5adcc2c1892eba3dc</w:t>
      </w:r>
    </w:p>
    <w:p>
      <w:r>
        <w:t>6750dd5bd93626357f4d73ab83e4f900</w:t>
      </w:r>
    </w:p>
    <w:p>
      <w:r>
        <w:t>46a2f43c9b1d2bbd225659051d0aa390</w:t>
      </w:r>
    </w:p>
    <w:p>
      <w:r>
        <w:t>54f6a1c45bff2780ddad25660de537b5</w:t>
      </w:r>
    </w:p>
    <w:p>
      <w:r>
        <w:t>0ce408cc11c4d7ccaa3fa70bf333e974</w:t>
      </w:r>
    </w:p>
    <w:p>
      <w:r>
        <w:t>bdd1737647ff3898cfba9496a2c119df</w:t>
      </w:r>
    </w:p>
    <w:p>
      <w:r>
        <w:t>4007049f2a1005603149d36be3c8d2a9</w:t>
      </w:r>
    </w:p>
    <w:p>
      <w:r>
        <w:t>830e099c343ee4eefc801eead0443a44</w:t>
      </w:r>
    </w:p>
    <w:p>
      <w:r>
        <w:t>c76b73eccae43bf4137f3fe89149cdcb</w:t>
      </w:r>
    </w:p>
    <w:p>
      <w:r>
        <w:t>53ea5fa06df202873b87191f57fe3975</w:t>
      </w:r>
    </w:p>
    <w:p>
      <w:r>
        <w:t>2d6c3225a4f5cab58891bec53e921411</w:t>
      </w:r>
    </w:p>
    <w:p>
      <w:r>
        <w:t>0c1c527145dbea2ceb58f90c2445c8c3</w:t>
      </w:r>
    </w:p>
    <w:p>
      <w:r>
        <w:t>03574c44d897acf59bf6d595b33c0aa7</w:t>
      </w:r>
    </w:p>
    <w:p>
      <w:r>
        <w:t>a788a8177d9346ea6106ef5cdd655fa4</w:t>
      </w:r>
    </w:p>
    <w:p>
      <w:r>
        <w:t>3e71e2fa46ee88a436b077624e2d655a</w:t>
      </w:r>
    </w:p>
    <w:p>
      <w:r>
        <w:t>8dfe4433a6b77f0759e37c31f0850f7f</w:t>
      </w:r>
    </w:p>
    <w:p>
      <w:r>
        <w:t>98653f5024dccfef3e1f264ee4c1e153</w:t>
      </w:r>
    </w:p>
    <w:p>
      <w:r>
        <w:t>5b14dd1647ae6d55ed2c34d54821e3c9</w:t>
      </w:r>
    </w:p>
    <w:p>
      <w:r>
        <w:t>0f9be4dedd7b5593c3eb9182967e208b</w:t>
      </w:r>
    </w:p>
    <w:p>
      <w:r>
        <w:t>47e8d133352544932f8a55d3037acdea</w:t>
      </w:r>
    </w:p>
    <w:p>
      <w:r>
        <w:t>4a737ef03a41a64094fa1295596a59e4</w:t>
      </w:r>
    </w:p>
    <w:p>
      <w:r>
        <w:t>de5b9a0b097639b257c31fd17db0394b</w:t>
      </w:r>
    </w:p>
    <w:p>
      <w:r>
        <w:t>6f4038dcf37ba752815663223360cae9</w:t>
      </w:r>
    </w:p>
    <w:p>
      <w:r>
        <w:t>49c5d05535603f5e31d802f8f8c59cae</w:t>
      </w:r>
    </w:p>
    <w:p>
      <w:r>
        <w:t>5cab4ff040c6b440a5cdd5cd3f948e80</w:t>
      </w:r>
    </w:p>
    <w:p>
      <w:r>
        <w:t>c5ba7aedb1abf6d6b8d196502506bca0</w:t>
      </w:r>
    </w:p>
    <w:p>
      <w:r>
        <w:t>a5cb232cf1f7e180243ac21d6f80dd4a</w:t>
      </w:r>
    </w:p>
    <w:p>
      <w:r>
        <w:t>dc9be5ea9a88d98ad4fa341ed82d9648</w:t>
      </w:r>
    </w:p>
    <w:p>
      <w:r>
        <w:t>14e8d5f27608f78dd8008492ecdcb386</w:t>
      </w:r>
    </w:p>
    <w:p>
      <w:r>
        <w:t>14595437c20bbfde581c7df6f29c8cc9</w:t>
      </w:r>
    </w:p>
    <w:p>
      <w:r>
        <w:t>165d7e8871a3e015f49a2056fabc4898</w:t>
      </w:r>
    </w:p>
    <w:p>
      <w:r>
        <w:t>07cbe4b2e124df7185451b05e97e7572</w:t>
      </w:r>
    </w:p>
    <w:p>
      <w:r>
        <w:t>f3afe6865f45405c248fbf84032c0e17</w:t>
      </w:r>
    </w:p>
    <w:p>
      <w:r>
        <w:t>87493120018cac8cc8347f223c65dc40</w:t>
      </w:r>
    </w:p>
    <w:p>
      <w:r>
        <w:t>f6b1fadb57d9a78675afb8d72b169fc0</w:t>
      </w:r>
    </w:p>
    <w:p>
      <w:r>
        <w:t>ad788e30e49ede030d0bc0ff10db0b9a</w:t>
      </w:r>
    </w:p>
    <w:p>
      <w:r>
        <w:t>4353992aeb17543ccbf37817431e1e2a</w:t>
      </w:r>
    </w:p>
    <w:p>
      <w:r>
        <w:t>86ccad0cd6a7d61698d1ffdd3a57e615</w:t>
      </w:r>
    </w:p>
    <w:p>
      <w:r>
        <w:t>8405949ddd17796a4d08c64a39e33834</w:t>
      </w:r>
    </w:p>
    <w:p>
      <w:r>
        <w:t>92de35e0b5a57d773a34e6b36f6ac9e6</w:t>
      </w:r>
    </w:p>
    <w:p>
      <w:r>
        <w:t>a44b7cbf4855980e4f2fb67bd65edf68</w:t>
      </w:r>
    </w:p>
    <w:p>
      <w:r>
        <w:t>2567f6142c4de50863d5fe5fe66d9865</w:t>
      </w:r>
    </w:p>
    <w:p>
      <w:r>
        <w:t>25e6170b1613660fa6e1d5c8926efe40</w:t>
      </w:r>
    </w:p>
    <w:p>
      <w:r>
        <w:t>19b45e290c37b0bbe989b119f06478e3</w:t>
      </w:r>
    </w:p>
    <w:p>
      <w:r>
        <w:t>c50a770fbda0b4968c2fa506ffab2561</w:t>
      </w:r>
    </w:p>
    <w:p>
      <w:r>
        <w:t>2b45d19a364bc062dd7f26672c9ffc8a</w:t>
      </w:r>
    </w:p>
    <w:p>
      <w:r>
        <w:t>28efae3291fe412d525ccd9d2780da1a</w:t>
      </w:r>
    </w:p>
    <w:p>
      <w:r>
        <w:t>49f987687b6cd2dc6d3d6c4006b6c82b</w:t>
      </w:r>
    </w:p>
    <w:p>
      <w:r>
        <w:t>9cb15d763dee00923a3f5d1d2f95e54e</w:t>
      </w:r>
    </w:p>
    <w:p>
      <w:r>
        <w:t>2fe4b21437c1576e51216a18c965ff43</w:t>
      </w:r>
    </w:p>
    <w:p>
      <w:r>
        <w:t>7e3be3889d7a5b016e3dc28fae507c42</w:t>
      </w:r>
    </w:p>
    <w:p>
      <w:r>
        <w:t>f11c0eb5659ce16e5dee6837960430d6</w:t>
      </w:r>
    </w:p>
    <w:p>
      <w:r>
        <w:t>dbfd6b9769f3bcdc3543044e37bda001</w:t>
      </w:r>
    </w:p>
    <w:p>
      <w:r>
        <w:t>d5d7259e378e0832b2cabd8467e92cb7</w:t>
      </w:r>
    </w:p>
    <w:p>
      <w:r>
        <w:t>852b27675a0e8b3983f75462df1a951a</w:t>
      </w:r>
    </w:p>
    <w:p>
      <w:r>
        <w:t>0180c76a9b1b35089c5a8f97c8e7668a</w:t>
      </w:r>
    </w:p>
    <w:p>
      <w:r>
        <w:t>92deb2a610207c97f245d941bfde950b</w:t>
      </w:r>
    </w:p>
    <w:p>
      <w:r>
        <w:t>45f70b7a4a116fb128f2d446d60ffddf</w:t>
      </w:r>
    </w:p>
    <w:p>
      <w:r>
        <w:t>8147df17a577a810883b787af8d452fa</w:t>
      </w:r>
    </w:p>
    <w:p>
      <w:r>
        <w:t>068b332a6207170626ba3adeaacc13fa</w:t>
      </w:r>
    </w:p>
    <w:p>
      <w:r>
        <w:t>7d8b101177349687c05061c4e25c0975</w:t>
      </w:r>
    </w:p>
    <w:p>
      <w:r>
        <w:t>99f8c2f6550887a9c4d80d40a68193bb</w:t>
      </w:r>
    </w:p>
    <w:p>
      <w:r>
        <w:t>17bfab560bc31e4ec3de41a10baf84cf</w:t>
      </w:r>
    </w:p>
    <w:p>
      <w:r>
        <w:t>89a588972a340d5e63b809c1238ed9b8</w:t>
      </w:r>
    </w:p>
    <w:p>
      <w:r>
        <w:t>9d7c1da770b20c936631b1b11a09985a</w:t>
      </w:r>
    </w:p>
    <w:p>
      <w:r>
        <w:t>bde1ffd220bbe7a59778f5dd0b5ef455</w:t>
      </w:r>
    </w:p>
    <w:p>
      <w:r>
        <w:t>c0bd3a37c56c815d7c1570317786424c</w:t>
      </w:r>
    </w:p>
    <w:p>
      <w:r>
        <w:t>636e0208a2a7d4c3b2228491622e266b</w:t>
      </w:r>
    </w:p>
    <w:p>
      <w:r>
        <w:t>e1604762c4f9296c72d792ed2b758813</w:t>
      </w:r>
    </w:p>
    <w:p>
      <w:r>
        <w:t>04fd7b8c84cc538d9892f79d549d4256</w:t>
      </w:r>
    </w:p>
    <w:p>
      <w:r>
        <w:t>7ab4fbba71c52a267ea801956339ffd9</w:t>
      </w:r>
    </w:p>
    <w:p>
      <w:r>
        <w:t>87bae7a931d0645d4f8f049323277627</w:t>
      </w:r>
    </w:p>
    <w:p>
      <w:r>
        <w:t>703df49ab8a55ebe3ff71428ebd0eaf7</w:t>
      </w:r>
    </w:p>
    <w:p>
      <w:r>
        <w:t>cf3e5630570577e78234db15ad115a70</w:t>
      </w:r>
    </w:p>
    <w:p>
      <w:r>
        <w:t>ed0ac70b4ef2b757b19ce132e0c25de0</w:t>
      </w:r>
    </w:p>
    <w:p>
      <w:r>
        <w:t>e4f5dc410ed616b3cd9bf0020f5959cd</w:t>
      </w:r>
    </w:p>
    <w:p>
      <w:r>
        <w:t>16e2c5b00103244356207f56023dc6ec</w:t>
      </w:r>
    </w:p>
    <w:p>
      <w:r>
        <w:t>c07442c7c8d37e0bcce8cbeee8272975</w:t>
      </w:r>
    </w:p>
    <w:p>
      <w:r>
        <w:t>a727c40b311750949f0220171f2e8ba0</w:t>
      </w:r>
    </w:p>
    <w:p>
      <w:r>
        <w:t>fe0af5dd9b8798a94b7ea67968569b50</w:t>
      </w:r>
    </w:p>
    <w:p>
      <w:r>
        <w:t>c5700f2515325dae229786d62539f8ea</w:t>
      </w:r>
    </w:p>
    <w:p>
      <w:r>
        <w:t>5f2dc8c736d4f218922a319b29f7c00d</w:t>
      </w:r>
    </w:p>
    <w:p>
      <w:r>
        <w:t>70b519a9be8b823123ad475bf18327b4</w:t>
      </w:r>
    </w:p>
    <w:p>
      <w:r>
        <w:t>ddff19f72af592511fc1b7f95fbc7b7c</w:t>
      </w:r>
    </w:p>
    <w:p>
      <w:r>
        <w:t>55efd79e18af8a411ab2c5d1c3fdbfe2</w:t>
      </w:r>
    </w:p>
    <w:p>
      <w:r>
        <w:t>9c6861569e33ed8666958691514cf810</w:t>
      </w:r>
    </w:p>
    <w:p>
      <w:r>
        <w:t>51016d3d3cc1a6592e13918ab76b476b</w:t>
      </w:r>
    </w:p>
    <w:p>
      <w:r>
        <w:t>e2119c0f7e465c756da8987cc4005972</w:t>
      </w:r>
    </w:p>
    <w:p>
      <w:r>
        <w:t>dfc3cd9ef1932076b0a9a00c91b73e66</w:t>
      </w:r>
    </w:p>
    <w:p>
      <w:r>
        <w:t>a268cc31ebd23ecbbd6fed54fcccd503</w:t>
      </w:r>
    </w:p>
    <w:p>
      <w:r>
        <w:t>4c7f0fa8f253f30363d389edbb5c82ed</w:t>
      </w:r>
    </w:p>
    <w:p>
      <w:r>
        <w:t>13060ccc9d0473138bde21b1cee50016</w:t>
      </w:r>
    </w:p>
    <w:p>
      <w:r>
        <w:t>7e39a1c75acf9182dc1e2c06bf9f65a2</w:t>
      </w:r>
    </w:p>
    <w:p>
      <w:r>
        <w:t>883fa4838b1a3900077745cbd8647fb6</w:t>
      </w:r>
    </w:p>
    <w:p>
      <w:r>
        <w:t>f10c7dc7fb4786f57566170d01c3c3f1</w:t>
      </w:r>
    </w:p>
    <w:p>
      <w:r>
        <w:t>b2bb99b72119bdf8a0f00ae0054f60a1</w:t>
      </w:r>
    </w:p>
    <w:p>
      <w:r>
        <w:t>ae9e365ac336dc71c8b533fa3e50c53d</w:t>
      </w:r>
    </w:p>
    <w:p>
      <w:r>
        <w:t>3a76a3fc02b7e842ab7162704193e491</w:t>
      </w:r>
    </w:p>
    <w:p>
      <w:r>
        <w:t>1213dc14037da6a2c57ad2cf80322889</w:t>
      </w:r>
    </w:p>
    <w:p>
      <w:r>
        <w:t>74d8a0a58eea2708367bb1a3e5ec8e55</w:t>
      </w:r>
    </w:p>
    <w:p>
      <w:r>
        <w:t>7b8ce4ff59f440f6ddcc8b6faa74ba11</w:t>
      </w:r>
    </w:p>
    <w:p>
      <w:r>
        <w:t>e34c34abc203558ca42eda629410655d</w:t>
      </w:r>
    </w:p>
    <w:p>
      <w:r>
        <w:t>318c19987c2b10623440d8746de1d03c</w:t>
      </w:r>
    </w:p>
    <w:p>
      <w:r>
        <w:t>1e1754bce70dd5455b63020e2f47868c</w:t>
      </w:r>
    </w:p>
    <w:p>
      <w:r>
        <w:t>5fa7fe9b771bed18cf53bc8628e13719</w:t>
      </w:r>
    </w:p>
    <w:p>
      <w:r>
        <w:t>20d17f7cb21fc9ec242071152c697b4c</w:t>
      </w:r>
    </w:p>
    <w:p>
      <w:r>
        <w:t>5c39e8645816699d5c060480dd22af13</w:t>
      </w:r>
    </w:p>
    <w:p>
      <w:r>
        <w:t>3d8f298d4e097d1593b6fb5238f069cc</w:t>
      </w:r>
    </w:p>
    <w:p>
      <w:r>
        <w:t>26d1959aa27f6071cee025dd4b65a60f</w:t>
      </w:r>
    </w:p>
    <w:p>
      <w:r>
        <w:t>b3f34f4a6114fc9c6103c751fb9af6c9</w:t>
      </w:r>
    </w:p>
    <w:p>
      <w:r>
        <w:t>5906120a7e1bdf03f97106a938aeea07</w:t>
      </w:r>
    </w:p>
    <w:p>
      <w:r>
        <w:t>3f12af7b79e8735ff2ae804dd8929dbb</w:t>
      </w:r>
    </w:p>
    <w:p>
      <w:r>
        <w:t>6f780784ccb0c109f670bf49dd4daf79</w:t>
      </w:r>
    </w:p>
    <w:p>
      <w:r>
        <w:t>464cd5d167fb1e5de8e566fe59373ef6</w:t>
      </w:r>
    </w:p>
    <w:p>
      <w:r>
        <w:t>046c1ec87f79f248a1920981d88e9830</w:t>
      </w:r>
    </w:p>
    <w:p>
      <w:r>
        <w:t>ffa9d773c1872042e64d07901a4dada8</w:t>
      </w:r>
    </w:p>
    <w:p>
      <w:r>
        <w:t>96cb5c74045cd5cc641a98cf63ee7db7</w:t>
      </w:r>
    </w:p>
    <w:p>
      <w:r>
        <w:t>7a4206849d229f9a5d9d6f40d8edcac8</w:t>
      </w:r>
    </w:p>
    <w:p>
      <w:r>
        <w:t>ed79dba2b177624656819050230f8369</w:t>
      </w:r>
    </w:p>
    <w:p>
      <w:r>
        <w:t>924187140a06b9cdebd9027aa57db37c</w:t>
      </w:r>
    </w:p>
    <w:p>
      <w:r>
        <w:t>cfc865d750c7499f06a5ff0b4cc506f1</w:t>
      </w:r>
    </w:p>
    <w:p>
      <w:r>
        <w:t>98211a84159350390e58c94f3840b375</w:t>
      </w:r>
    </w:p>
    <w:p>
      <w:r>
        <w:t>bbfcf61cb72ccf2e0d5adf88791c00d8</w:t>
      </w:r>
    </w:p>
    <w:p>
      <w:r>
        <w:t>c40b95e0389184c77517b783421728bb</w:t>
      </w:r>
    </w:p>
    <w:p>
      <w:r>
        <w:t>4be1c19daac8be4937866e2289647a85</w:t>
      </w:r>
    </w:p>
    <w:p>
      <w:r>
        <w:t>205090fc8021851e20bfa7f52ac632fa</w:t>
      </w:r>
    </w:p>
    <w:p>
      <w:r>
        <w:t>aa4efa2a839e8d9ea4b5b0023c47f07b</w:t>
      </w:r>
    </w:p>
    <w:p>
      <w:r>
        <w:t>19994d0279c6070ca0816d6a659fceca</w:t>
      </w:r>
    </w:p>
    <w:p>
      <w:r>
        <w:t>0a81af21d7a6d9ec0b110dca896259ff</w:t>
      </w:r>
    </w:p>
    <w:p>
      <w:r>
        <w:t>9a1f027d15da9394ad26e9b4e566cdef</w:t>
      </w:r>
    </w:p>
    <w:p>
      <w:r>
        <w:t>8e56c2b2d2d31efcaf8b01cf7eb0ef30</w:t>
      </w:r>
    </w:p>
    <w:p>
      <w:r>
        <w:t>3a752044b93a40685ff1358e7d06d9fa</w:t>
      </w:r>
    </w:p>
    <w:p>
      <w:r>
        <w:t>3501b2570c7cfeb931fd09e356c67a55</w:t>
      </w:r>
    </w:p>
    <w:p>
      <w:r>
        <w:t>a096a3f4b95c05fc64cce76fdf0eee23</w:t>
      </w:r>
    </w:p>
    <w:p>
      <w:r>
        <w:t>6aac1461a4630d1603bc295acd5d80a3</w:t>
      </w:r>
    </w:p>
    <w:p>
      <w:r>
        <w:t>fe5df6f5752214dd53f114415ce712fa</w:t>
      </w:r>
    </w:p>
    <w:p>
      <w:r>
        <w:t>b2287d7ddde5fcb70ee16e02114060a4</w:t>
      </w:r>
    </w:p>
    <w:p>
      <w:r>
        <w:t>21b6420a88b34c220e810ce2dd3da2c0</w:t>
      </w:r>
    </w:p>
    <w:p>
      <w:r>
        <w:t>c0740aa7d22d9d472ea2df486145a6a1</w:t>
      </w:r>
    </w:p>
    <w:p>
      <w:r>
        <w:t>9b1f9a0d45d5558844bc8ac3ce4071b4</w:t>
      </w:r>
    </w:p>
    <w:p>
      <w:r>
        <w:t>4040c2740f1cd66a8bc2ca0c65595444</w:t>
      </w:r>
    </w:p>
    <w:p>
      <w:r>
        <w:t>82c1a8f1d34e406baa315c23ab349b05</w:t>
      </w:r>
    </w:p>
    <w:p>
      <w:r>
        <w:t>109fccc0825049a23afdb5f083a2690b</w:t>
      </w:r>
    </w:p>
    <w:p>
      <w:r>
        <w:t>f23fb93d5f75d3ab7f9b7500371f9990</w:t>
      </w:r>
    </w:p>
    <w:p>
      <w:r>
        <w:t>5233e4482387b8df05f7a846b3e5d3b6</w:t>
      </w:r>
    </w:p>
    <w:p>
      <w:r>
        <w:t>274a6957e366c767de1e0692f4391448</w:t>
      </w:r>
    </w:p>
    <w:p>
      <w:r>
        <w:t>4ce88ff0f6a8d8828269c577366e810e</w:t>
      </w:r>
    </w:p>
    <w:p>
      <w:r>
        <w:t>e07685282240d6fdd1a2a3277043df71</w:t>
      </w:r>
    </w:p>
    <w:p>
      <w:r>
        <w:t>c2b5bb0169be5abd943dee5646821fbe</w:t>
      </w:r>
    </w:p>
    <w:p>
      <w:r>
        <w:t>07cfdafae5974372186e47ddc573aaf8</w:t>
      </w:r>
    </w:p>
    <w:p>
      <w:r>
        <w:t>139d0f1622d7b3d21584392656dcee67</w:t>
      </w:r>
    </w:p>
    <w:p>
      <w:r>
        <w:t>565ba5535f3ec7eda1bf50fd20d59d89</w:t>
      </w:r>
    </w:p>
    <w:p>
      <w:r>
        <w:t>694df213ee09c219ef9b8f7c35b63170</w:t>
      </w:r>
    </w:p>
    <w:p>
      <w:r>
        <w:t>1b2d7fba7b24951333a2cd63ad153143</w:t>
      </w:r>
    </w:p>
    <w:p>
      <w:r>
        <w:t>3de6ac82192a02d98a31058dd155de2a</w:t>
      </w:r>
    </w:p>
    <w:p>
      <w:r>
        <w:t>08820088a0b58bc1d9e3b1f87fb9f44b</w:t>
      </w:r>
    </w:p>
    <w:p>
      <w:r>
        <w:t>5ca2f276026724aa60d295f7ca800870</w:t>
      </w:r>
    </w:p>
    <w:p>
      <w:r>
        <w:t>148aab472a465acb2b74d3781376ff0f</w:t>
      </w:r>
    </w:p>
    <w:p>
      <w:r>
        <w:t>732615ca55a3dd7342267d17b5b7851c</w:t>
      </w:r>
    </w:p>
    <w:p>
      <w:r>
        <w:t>1037bac0641d38b035083226f6161717</w:t>
      </w:r>
    </w:p>
    <w:p>
      <w:r>
        <w:t>7612639ea91a353a798d658531f222e5</w:t>
      </w:r>
    </w:p>
    <w:p>
      <w:r>
        <w:t>dabb330c8cf0dc9d14de0757323e6942</w:t>
      </w:r>
    </w:p>
    <w:p>
      <w:r>
        <w:t>16cdec9789af1a128a1dda279bf0af0a</w:t>
      </w:r>
    </w:p>
    <w:p>
      <w:r>
        <w:t>f0c01200bf46b661a198d9fea1b98b86</w:t>
      </w:r>
    </w:p>
    <w:p>
      <w:r>
        <w:t>6fae76df6370d4965f543b4b429c7fa2</w:t>
      </w:r>
    </w:p>
    <w:p>
      <w:r>
        <w:t>7ef9f970c899474d131e794776a48071</w:t>
      </w:r>
    </w:p>
    <w:p>
      <w:r>
        <w:t>fcba2b351560d0aacabdf116b678e54e</w:t>
      </w:r>
    </w:p>
    <w:p>
      <w:r>
        <w:t>931859b8bc9cfe0d6799035549ff9d18</w:t>
      </w:r>
    </w:p>
    <w:p>
      <w:r>
        <w:t>955ff8dc85ba040c7d483ff9c75c69f9</w:t>
      </w:r>
    </w:p>
    <w:p>
      <w:r>
        <w:t>d704330fcc21b26c9fed4f2b79bd17ff</w:t>
      </w:r>
    </w:p>
    <w:p>
      <w:r>
        <w:t>d47da388320fe21808d6c3d3c393e495</w:t>
      </w:r>
    </w:p>
    <w:p>
      <w:r>
        <w:t>3f96c47285f6cfe28e6bf08a6840b4d2</w:t>
      </w:r>
    </w:p>
    <w:p>
      <w:r>
        <w:t>8d34023b5765065897fa62020ca2fe7f</w:t>
      </w:r>
    </w:p>
    <w:p>
      <w:r>
        <w:t>15fda84bc0cf8a913cff1e081fe52209</w:t>
      </w:r>
    </w:p>
    <w:p>
      <w:r>
        <w:t>b91ac0f8d2ac995cc9b85a6e32650ed4</w:t>
      </w:r>
    </w:p>
    <w:p>
      <w:r>
        <w:t>691f25437a42d8cc62c3d6bac3e8b62a</w:t>
      </w:r>
    </w:p>
    <w:p>
      <w:r>
        <w:t>bc1cdf26e5514c9520c4ca3880b8e595</w:t>
      </w:r>
    </w:p>
    <w:p>
      <w:r>
        <w:t>91775b612d74721980e451ac3ee3d67c</w:t>
      </w:r>
    </w:p>
    <w:p>
      <w:r>
        <w:t>b5a4e336693cfb3b191fcd4a349ead8e</w:t>
      </w:r>
    </w:p>
    <w:p>
      <w:r>
        <w:t>f67becd73e3b23eeb724b2d3497d0c39</w:t>
      </w:r>
    </w:p>
    <w:p>
      <w:r>
        <w:t>8a6ed26a71a68b9baae0fec476b9cd58</w:t>
      </w:r>
    </w:p>
    <w:p>
      <w:r>
        <w:t>8b164891bed3a154c93c79000b09feca</w:t>
      </w:r>
    </w:p>
    <w:p>
      <w:r>
        <w:t>da2c76990fe76567f36fecb1217d3eaf</w:t>
      </w:r>
    </w:p>
    <w:p>
      <w:r>
        <w:t>66e7be46601b6f3c1382d876a5db23af</w:t>
      </w:r>
    </w:p>
    <w:p>
      <w:r>
        <w:t>19ef806d20b4d259112dd5143330eff3</w:t>
      </w:r>
    </w:p>
    <w:p>
      <w:r>
        <w:t>ada25ed43da3dc550c35a4c9582c5435</w:t>
      </w:r>
    </w:p>
    <w:p>
      <w:r>
        <w:t>e322a27b027a7393f2d93e95354fd5b1</w:t>
      </w:r>
    </w:p>
    <w:p>
      <w:r>
        <w:t>e1ac75d51a6e097cafd1d7fc9c6ecf90</w:t>
      </w:r>
    </w:p>
    <w:p>
      <w:r>
        <w:t>6236dc8e64cb5524cb1275989e4b2ef6</w:t>
      </w:r>
    </w:p>
    <w:p>
      <w:r>
        <w:t>fc46f7e912b56b9dd86bf48ad0de7b94</w:t>
      </w:r>
    </w:p>
    <w:p>
      <w:r>
        <w:t>cc82fedbcb87909447d833266639aed1</w:t>
      </w:r>
    </w:p>
    <w:p>
      <w:r>
        <w:t>17c7a04b30e4bc0f35809ffb133185bf</w:t>
      </w:r>
    </w:p>
    <w:p>
      <w:r>
        <w:t>811cefdbac4f6f420dc9c3f37d478e66</w:t>
      </w:r>
    </w:p>
    <w:p>
      <w:r>
        <w:t>12e9c6234e22563bce7aeecab34c9f3b</w:t>
      </w:r>
    </w:p>
    <w:p>
      <w:r>
        <w:t>e3019bdd8186ed46e585a59d3c63e8d2</w:t>
      </w:r>
    </w:p>
    <w:p>
      <w:r>
        <w:t>6e99f39c665881cf66f4322a03be21b8</w:t>
      </w:r>
    </w:p>
    <w:p>
      <w:r>
        <w:t>2753ad2707861491cbaf0cdea869a9ee</w:t>
      </w:r>
    </w:p>
    <w:p>
      <w:r>
        <w:t>79cb04203eeb2393f4ae91fb98b48750</w:t>
      </w:r>
    </w:p>
    <w:p>
      <w:r>
        <w:t>b2b30282008d6b9b8969b5ea9ba03446</w:t>
      </w:r>
    </w:p>
    <w:p>
      <w:r>
        <w:t>aa4c191d27f07e0649bd1669a9a1a33a</w:t>
      </w:r>
    </w:p>
    <w:p>
      <w:r>
        <w:t>b5462e2ab4f738d054961f4a7cc78759</w:t>
      </w:r>
    </w:p>
    <w:p>
      <w:r>
        <w:t>f41bef9fad3c4bb8528bb7d3599bd400</w:t>
      </w:r>
    </w:p>
    <w:p>
      <w:r>
        <w:t>7b97623081c5c175f16174cc4c1f4f3c</w:t>
      </w:r>
    </w:p>
    <w:p>
      <w:r>
        <w:t>605fb5c250b8613fab87a6968a036c21</w:t>
      </w:r>
    </w:p>
    <w:p>
      <w:r>
        <w:t>83a81d6e448929f68730d7e6f309e155</w:t>
      </w:r>
    </w:p>
    <w:p>
      <w:r>
        <w:t>daa917a9eb54cd01d6f1862041c00934</w:t>
      </w:r>
    </w:p>
    <w:p>
      <w:r>
        <w:t>d2b86924ebb78c69f49b164a4db0e5cf</w:t>
      </w:r>
    </w:p>
    <w:p>
      <w:r>
        <w:t>b12314abb4bcafac0bf0a8683a6072bf</w:t>
      </w:r>
    </w:p>
    <w:p>
      <w:r>
        <w:t>948839466e2b4b9c71aeb999134c1043</w:t>
      </w:r>
    </w:p>
    <w:p>
      <w:r>
        <w:t>2d764864d6b095596373f6489b714988</w:t>
      </w:r>
    </w:p>
    <w:p>
      <w:r>
        <w:t>8f5b764a2d406d8402cb2ecac6c36ded</w:t>
      </w:r>
    </w:p>
    <w:p>
      <w:r>
        <w:t>ff01971c17d8acb44bffe5775cc7c80e</w:t>
      </w:r>
    </w:p>
    <w:p>
      <w:r>
        <w:t>defb454d757bd4ec2ced43aaf5bc11dd</w:t>
      </w:r>
    </w:p>
    <w:p>
      <w:r>
        <w:t>d77eb31e531a7216656c636f3c56e751</w:t>
      </w:r>
    </w:p>
    <w:p>
      <w:r>
        <w:t>8c3f0a01499e3d8ce2d289ccb43d149f</w:t>
      </w:r>
    </w:p>
    <w:p>
      <w:r>
        <w:t>b6a6471f5c006fa621ef1c552453689f</w:t>
      </w:r>
    </w:p>
    <w:p>
      <w:r>
        <w:t>bedb182e0ddb53f0947448c1c763f743</w:t>
      </w:r>
    </w:p>
    <w:p>
      <w:r>
        <w:t>0864b60115e623ef223c5a1017558e04</w:t>
      </w:r>
    </w:p>
    <w:p>
      <w:r>
        <w:t>6e43c9bba25f5b8fe38798786a0effdf</w:t>
      </w:r>
    </w:p>
    <w:p>
      <w:r>
        <w:t>d59d33d40bfd8ba13e8163cac7042009</w:t>
      </w:r>
    </w:p>
    <w:p>
      <w:r>
        <w:t>a7b51e14f0fed23da2a53a1940192b8b</w:t>
      </w:r>
    </w:p>
    <w:p>
      <w:r>
        <w:t>54f2b98cb79bde61b5a20c89eae06ae2</w:t>
      </w:r>
    </w:p>
    <w:p>
      <w:r>
        <w:t>8313d537c174beb94b4772a4d0dbbe91</w:t>
      </w:r>
    </w:p>
    <w:p>
      <w:r>
        <w:t>be952d9724d96c96aa522cab5df562d3</w:t>
      </w:r>
    </w:p>
    <w:p>
      <w:r>
        <w:t>c0830eb9c58b9140d3a3253a81059102</w:t>
      </w:r>
    </w:p>
    <w:p>
      <w:r>
        <w:t>c5084694224478364f3361e1f13ed7db</w:t>
      </w:r>
    </w:p>
    <w:p>
      <w:r>
        <w:t>f85cad8d2c4ee84e0a6148f58d94b532</w:t>
      </w:r>
    </w:p>
    <w:p>
      <w:r>
        <w:t>4e2a62bef213fbdb9750f07141e0a210</w:t>
      </w:r>
    </w:p>
    <w:p>
      <w:r>
        <w:t>80fefd673a7a9aaa82a04f29cf78132e</w:t>
      </w:r>
    </w:p>
    <w:p>
      <w:r>
        <w:t>43cac91651bb480c881096be905681c4</w:t>
      </w:r>
    </w:p>
    <w:p>
      <w:r>
        <w:t>3b7991b8b585efcdeeb996e887324b08</w:t>
      </w:r>
    </w:p>
    <w:p>
      <w:r>
        <w:t>509f30ed90cd76e5cee05c0eddda9eff</w:t>
      </w:r>
    </w:p>
    <w:p>
      <w:r>
        <w:t>b0e26c06394b45842da279f1eb2f2324</w:t>
      </w:r>
    </w:p>
    <w:p>
      <w:r>
        <w:t>abf41fee864afb1cde7d0db98291914b</w:t>
      </w:r>
    </w:p>
    <w:p>
      <w:r>
        <w:t>c2cc25c64c2872ca812c2427cb57b697</w:t>
      </w:r>
    </w:p>
    <w:p>
      <w:r>
        <w:t>1c412e1b2bcbac19ec94ed1a71364078</w:t>
      </w:r>
    </w:p>
    <w:p>
      <w:r>
        <w:t>f1fc6cdd80ce6127eae98883057e609c</w:t>
      </w:r>
    </w:p>
    <w:p>
      <w:r>
        <w:t>3d3a0d67409b19a941d1b494839fe5c6</w:t>
      </w:r>
    </w:p>
    <w:p>
      <w:r>
        <w:t>8142155d5db9d6f841d4e5f9b302de53</w:t>
      </w:r>
    </w:p>
    <w:p>
      <w:r>
        <w:t>7ef384b234cd21799aca8df64da39ffb</w:t>
      </w:r>
    </w:p>
    <w:p>
      <w:r>
        <w:t>199c1ad8a91212e57ba70e5a23c09634</w:t>
      </w:r>
    </w:p>
    <w:p>
      <w:r>
        <w:t>68c844e5fdc262c7e2d084ffcf5be5e4</w:t>
      </w:r>
    </w:p>
    <w:p>
      <w:r>
        <w:t>eec9be099ce9061bf5c65f741171a1ac</w:t>
      </w:r>
    </w:p>
    <w:p>
      <w:r>
        <w:t>ff36408b7a1e10c37dd2bc6bbe1f991c</w:t>
      </w:r>
    </w:p>
    <w:p>
      <w:r>
        <w:t>c4d9912c4cad0be0ee46fc9dfd970f6e</w:t>
      </w:r>
    </w:p>
    <w:p>
      <w:r>
        <w:t>c40150df25efb1888219ad624ad6d548</w:t>
      </w:r>
    </w:p>
    <w:p>
      <w:r>
        <w:t>0709d80a5094335223df8557d2420a9d</w:t>
      </w:r>
    </w:p>
    <w:p>
      <w:r>
        <w:t>8fbe06148b4dd800b7df92708b3c4243</w:t>
      </w:r>
    </w:p>
    <w:p>
      <w:r>
        <w:t>65b862c7bbfe78826ae26a4d1faafbad</w:t>
      </w:r>
    </w:p>
    <w:p>
      <w:r>
        <w:t>017c7c0a08123bf5cc62c19910f40a1b</w:t>
      </w:r>
    </w:p>
    <w:p>
      <w:r>
        <w:t>edb82b4515a9e5aa43aa17231119fb78</w:t>
      </w:r>
    </w:p>
    <w:p>
      <w:r>
        <w:t>efe87ee4679e8000233f10fbd87f7a9b</w:t>
      </w:r>
    </w:p>
    <w:p>
      <w:r>
        <w:t>9260afb575d7aadb2cc50b6a2ae759a0</w:t>
      </w:r>
    </w:p>
    <w:p>
      <w:r>
        <w:t>978b27610d44fec77503701189eea37d</w:t>
      </w:r>
    </w:p>
    <w:p>
      <w:r>
        <w:t>6ecd8161525c16fa89b3063da54584eb</w:t>
      </w:r>
    </w:p>
    <w:p>
      <w:r>
        <w:t>ef6eb03ff75ef53f79d29eade2a05097</w:t>
      </w:r>
    </w:p>
    <w:p>
      <w:r>
        <w:t>81d54dfbc7ba1ddf924ac15f8059387a</w:t>
      </w:r>
    </w:p>
    <w:p>
      <w:r>
        <w:t>77653d5078a0704b9d3332dca3f502ad</w:t>
      </w:r>
    </w:p>
    <w:p>
      <w:r>
        <w:t>e47476f481b602b4423f49902b0979c8</w:t>
      </w:r>
    </w:p>
    <w:p>
      <w:r>
        <w:t>f8d7f85fc23825a83a9d19e89ba00e9d</w:t>
      </w:r>
    </w:p>
    <w:p>
      <w:r>
        <w:t>3d798d5357e8926aa253211327215742</w:t>
      </w:r>
    </w:p>
    <w:p>
      <w:r>
        <w:t>47b2eda7e3dfced431758dbcf355f0f2</w:t>
      </w:r>
    </w:p>
    <w:p>
      <w:r>
        <w:t>b90c84d0c1396699d4e72c18cd10470f</w:t>
      </w:r>
    </w:p>
    <w:p>
      <w:r>
        <w:t>11de85add30635c7300e63252e630c8b</w:t>
      </w:r>
    </w:p>
    <w:p>
      <w:r>
        <w:t>aa8e1721d413a68af6c3689e51df3840</w:t>
      </w:r>
    </w:p>
    <w:p>
      <w:r>
        <w:t>9cc115deebd6232e3923bef60cf235fd</w:t>
      </w:r>
    </w:p>
    <w:p>
      <w:r>
        <w:t>be3beb8c749ce34dff15b33d42b390de</w:t>
      </w:r>
    </w:p>
    <w:p>
      <w:r>
        <w:t>aa3567c65521514d07f660da1ecbcd2b</w:t>
      </w:r>
    </w:p>
    <w:p>
      <w:r>
        <w:t>6db1e96ce6f6dc65713bc2d4362e7f78</w:t>
      </w:r>
    </w:p>
    <w:p>
      <w:r>
        <w:t>58b737a6a15b3689fcc8af0159cd7bd6</w:t>
      </w:r>
    </w:p>
    <w:p>
      <w:r>
        <w:t>82d69d6ef61331977b34ef6f103cc93f</w:t>
      </w:r>
    </w:p>
    <w:p>
      <w:r>
        <w:t>9bf68d076fa5f2310a08f21aa8eb68d5</w:t>
      </w:r>
    </w:p>
    <w:p>
      <w:r>
        <w:t>d8346ec6cdc0e63b43b8a771f78367ab</w:t>
      </w:r>
    </w:p>
    <w:p>
      <w:r>
        <w:t>c0e1bb8f730beda35f4802afd704ea5c</w:t>
      </w:r>
    </w:p>
    <w:p>
      <w:r>
        <w:t>eabb1764fbc7f8abecc581edd0e374fc</w:t>
      </w:r>
    </w:p>
    <w:p>
      <w:r>
        <w:t>c8eb5c1294097d38935b37b6226eec12</w:t>
      </w:r>
    </w:p>
    <w:p>
      <w:r>
        <w:t>620bac4858cf380b67f0c5de2a1f46aa</w:t>
      </w:r>
    </w:p>
    <w:p>
      <w:r>
        <w:t>628464e671664bddc9aa497c5de3404f</w:t>
      </w:r>
    </w:p>
    <w:p>
      <w:r>
        <w:t>f220064d20a1e9ca12d8cc495d11f4fe</w:t>
      </w:r>
    </w:p>
    <w:p>
      <w:r>
        <w:t>7a4ae52f3c15c844a541fd4c5870e708</w:t>
      </w:r>
    </w:p>
    <w:p>
      <w:r>
        <w:t>6e46dc6cc0317b99c7bc4716f5ab51ce</w:t>
      </w:r>
    </w:p>
    <w:p>
      <w:r>
        <w:t>4ebc2fc28340a36d18b426fc1c7f3c2e</w:t>
      </w:r>
    </w:p>
    <w:p>
      <w:r>
        <w:t>6d4318282095f9e42a947f5e51f25507</w:t>
      </w:r>
    </w:p>
    <w:p>
      <w:r>
        <w:t>8ce88610cf5d052a898a545e407fb6ce</w:t>
      </w:r>
    </w:p>
    <w:p>
      <w:r>
        <w:t>b95846c3ddc945634c7d61f2168acbfb</w:t>
      </w:r>
    </w:p>
    <w:p>
      <w:r>
        <w:t>be4786bf6700b2bf306e25e2fad217a3</w:t>
      </w:r>
    </w:p>
    <w:p>
      <w:r>
        <w:t>e59cfbfb4fd5244b13b09bc519dc4960</w:t>
      </w:r>
    </w:p>
    <w:p>
      <w:r>
        <w:t>d244d2414134e51cd0130fad230c0c0e</w:t>
      </w:r>
    </w:p>
    <w:p>
      <w:r>
        <w:t>ba85b0ef5575b1ffb61aad446ead0a79</w:t>
      </w:r>
    </w:p>
    <w:p>
      <w:r>
        <w:t>bdcb1f15890b4892b7d5cdb151156ead</w:t>
      </w:r>
    </w:p>
    <w:p>
      <w:r>
        <w:t>e9c6af0f2bc12158d55a0ee494cd8031</w:t>
      </w:r>
    </w:p>
    <w:p>
      <w:r>
        <w:t>7cce21eab407cbad424cc82f02dd0700</w:t>
      </w:r>
    </w:p>
    <w:p>
      <w:r>
        <w:t>d57e08cf8d730046987fe112666873a1</w:t>
      </w:r>
    </w:p>
    <w:p>
      <w:r>
        <w:t>67ec935a128b66d2988bf276136de0b1</w:t>
      </w:r>
    </w:p>
    <w:p>
      <w:r>
        <w:t>180f9f753c0ced2bcc6fe29df698dba9</w:t>
      </w:r>
    </w:p>
    <w:p>
      <w:r>
        <w:t>87047b914115bc3a82c4e7435f7edb79</w:t>
      </w:r>
    </w:p>
    <w:p>
      <w:r>
        <w:t>7b310c8a53dd050d9d87845d80b817be</w:t>
      </w:r>
    </w:p>
    <w:p>
      <w:r>
        <w:t>9457b95091ccc6ba21ec4144ebbd0f1c</w:t>
      </w:r>
    </w:p>
    <w:p>
      <w:r>
        <w:t>fa8706ab0e6becfe791a57453adf07ae</w:t>
      </w:r>
    </w:p>
    <w:p>
      <w:r>
        <w:t>9a791d0fd849be7d6430382d13348ed2</w:t>
      </w:r>
    </w:p>
    <w:p>
      <w:r>
        <w:t>335807ef1c946a2cbb59e4d283a24b6c</w:t>
      </w:r>
    </w:p>
    <w:p>
      <w:r>
        <w:t>8f5b6dddc3a2611925faf2d516eedb9a</w:t>
      </w:r>
    </w:p>
    <w:p>
      <w:r>
        <w:t>e816848f050467b64ec254324763c64c</w:t>
      </w:r>
    </w:p>
    <w:p>
      <w:r>
        <w:t>9677d762d5d4819ecc2f067f58c93dcf</w:t>
      </w:r>
    </w:p>
    <w:p>
      <w:r>
        <w:t>882d487d627ec675a2dd8acbf57ae7db</w:t>
      </w:r>
    </w:p>
    <w:p>
      <w:r>
        <w:t>b46119601b8406e51ee166f625a0d022</w:t>
      </w:r>
    </w:p>
    <w:p>
      <w:r>
        <w:t>71ab9c081ac7c64bf73282f6f6e58fa4</w:t>
      </w:r>
    </w:p>
    <w:p>
      <w:r>
        <w:t>0d95da9194708d263a98e5ece4f9abaa</w:t>
      </w:r>
    </w:p>
    <w:p>
      <w:r>
        <w:t>1b6eb45e7f8c317f18b0b578c2b87cfd</w:t>
      </w:r>
    </w:p>
    <w:p>
      <w:r>
        <w:t>c9f9483fee7f7431beff6d014109caa7</w:t>
      </w:r>
    </w:p>
    <w:p>
      <w:r>
        <w:t>177fcb1ca38b2fd8e4ce765c235e5857</w:t>
      </w:r>
    </w:p>
    <w:p>
      <w:r>
        <w:t>8b0452c5b7134de9b4fcf80d2a615291</w:t>
      </w:r>
    </w:p>
    <w:p>
      <w:r>
        <w:t>a4eb568e133ce7d8e0e29efa48a15039</w:t>
      </w:r>
    </w:p>
    <w:p>
      <w:r>
        <w:t>d187d142e1e8fd497643ab558d231cbb</w:t>
      </w:r>
    </w:p>
    <w:p>
      <w:r>
        <w:t>b4d283090d10100494ecfedb9216af6c</w:t>
      </w:r>
    </w:p>
    <w:p>
      <w:r>
        <w:t>046020fff56c34811c35bd146570c2c9</w:t>
      </w:r>
    </w:p>
    <w:p>
      <w:r>
        <w:t>6b00209b308c36b598fd2856395fc50b</w:t>
      </w:r>
    </w:p>
    <w:p>
      <w:r>
        <w:t>5a75b688393e6070779e1828df846e30</w:t>
      </w:r>
    </w:p>
    <w:p>
      <w:r>
        <w:t>75060c3498440e3c74773b74e0ea77bc</w:t>
      </w:r>
    </w:p>
    <w:p>
      <w:r>
        <w:t>9cbc9f1f6c8b5d9942bc658fbead497b</w:t>
      </w:r>
    </w:p>
    <w:p>
      <w:r>
        <w:t>f37c46a39decf9581568871cf77caffa</w:t>
      </w:r>
    </w:p>
    <w:p>
      <w:r>
        <w:t>4d18f8831080119a1351367014e3d886</w:t>
      </w:r>
    </w:p>
    <w:p>
      <w:r>
        <w:t>e017a30ed82ae1c5ff41232a32f3f82a</w:t>
      </w:r>
    </w:p>
    <w:p>
      <w:r>
        <w:t>40977244c0188c8eda860ab093061ecc</w:t>
      </w:r>
    </w:p>
    <w:p>
      <w:r>
        <w:t>c6d92061280e7834b965557f8d03b185</w:t>
      </w:r>
    </w:p>
    <w:p>
      <w:r>
        <w:t>c8b51c64cf08a0a1d960ce29b42e89b8</w:t>
      </w:r>
    </w:p>
    <w:p>
      <w:r>
        <w:t>48badb739e95d720bbbdc5563d8ace03</w:t>
      </w:r>
    </w:p>
    <w:p>
      <w:r>
        <w:t>98812d1f19988a1f59bd70b077a86511</w:t>
      </w:r>
    </w:p>
    <w:p>
      <w:r>
        <w:t>0853e66c1dd32106272603dc812489d0</w:t>
      </w:r>
    </w:p>
    <w:p>
      <w:r>
        <w:t>a3019526b4b3588068b4e8d6accc7d29</w:t>
      </w:r>
    </w:p>
    <w:p>
      <w:r>
        <w:t>9481bca358196e933c08cfc43b2b8de3</w:t>
      </w:r>
    </w:p>
    <w:p>
      <w:r>
        <w:t>68f8c38dd63e0adf4a60fe76292857a2</w:t>
      </w:r>
    </w:p>
    <w:p>
      <w:r>
        <w:t>dfddcfb84cbf4fddd7fb844de9094403</w:t>
      </w:r>
    </w:p>
    <w:p>
      <w:r>
        <w:t>16d2af6b034da9fc68431cd57257fdfe</w:t>
      </w:r>
    </w:p>
    <w:p>
      <w:r>
        <w:t>fc0132a204c5f044dbf638bc8571398c</w:t>
      </w:r>
    </w:p>
    <w:p>
      <w:r>
        <w:t>2d95f53e26aac87b8b3936c4b36cb65e</w:t>
      </w:r>
    </w:p>
    <w:p>
      <w:r>
        <w:t>5915422ae3dd6f60202c7285a9e51bad</w:t>
      </w:r>
    </w:p>
    <w:p>
      <w:r>
        <w:t>810a2da6026cf711850124d5631d2126</w:t>
      </w:r>
    </w:p>
    <w:p>
      <w:r>
        <w:t>b6d431d7de93e14acf3935066924d4e9</w:t>
      </w:r>
    </w:p>
    <w:p>
      <w:r>
        <w:t>44a31222eeb3ab41bfd9fd8af10125ca</w:t>
      </w:r>
    </w:p>
    <w:p>
      <w:r>
        <w:t>db99fb04db7adcf98485559021d94a53</w:t>
      </w:r>
    </w:p>
    <w:p>
      <w:r>
        <w:t>aaedeacb0394a83e9c5cdf92ec642902</w:t>
      </w:r>
    </w:p>
    <w:p>
      <w:r>
        <w:t>5d3cae435bb3d433ce292bf411f5322a</w:t>
      </w:r>
    </w:p>
    <w:p>
      <w:r>
        <w:t>95fa4f9438e8822e34621b452f8a54ff</w:t>
      </w:r>
    </w:p>
    <w:p>
      <w:r>
        <w:t>2b69e4f78db46bed69cebd79d75855f1</w:t>
      </w:r>
    </w:p>
    <w:p>
      <w:r>
        <w:t>b94db0dd9e419f7ab42c9a412681889a</w:t>
      </w:r>
    </w:p>
    <w:p>
      <w:r>
        <w:t>16ea282072af0fffb99739b7bf144b59</w:t>
      </w:r>
    </w:p>
    <w:p>
      <w:r>
        <w:t>7f324f2bdd5065266b4082cb1a15d99f</w:t>
      </w:r>
    </w:p>
    <w:p>
      <w:r>
        <w:t>32b135e1925707e748238f0dd58be39c</w:t>
      </w:r>
    </w:p>
    <w:p>
      <w:r>
        <w:t>d38faa92c328849c4a6c123ada7efff4</w:t>
      </w:r>
    </w:p>
    <w:p>
      <w:r>
        <w:t>1c3b3104eddef37ecc6f546989079f55</w:t>
      </w:r>
    </w:p>
    <w:p>
      <w:r>
        <w:t>c5b45b572cd36df7d207441619bb2380</w:t>
      </w:r>
    </w:p>
    <w:p>
      <w:r>
        <w:t>34583048b82fccf00dc576efe5374fc6</w:t>
      </w:r>
    </w:p>
    <w:p>
      <w:r>
        <w:t>abdcd2a073ede68db7eec164a672a08e</w:t>
      </w:r>
    </w:p>
    <w:p>
      <w:r>
        <w:t>d138b4f058bd6ef9cf67871fb49f0b68</w:t>
      </w:r>
    </w:p>
    <w:p>
      <w:r>
        <w:t>3cd76e2980776a706bf97646492099e1</w:t>
      </w:r>
    </w:p>
    <w:p>
      <w:r>
        <w:t>e49a90151a651a916c193feb76629366</w:t>
      </w:r>
    </w:p>
    <w:p>
      <w:r>
        <w:t>78c8c9910176c844ace069827ac37168</w:t>
      </w:r>
    </w:p>
    <w:p>
      <w:r>
        <w:t>c3ad4acb1ada365f7bea777bb61695fe</w:t>
      </w:r>
    </w:p>
    <w:p>
      <w:r>
        <w:t>5bcfce691ee09072bd4b0c86e3beb9c2</w:t>
      </w:r>
    </w:p>
    <w:p>
      <w:r>
        <w:t>9d736b778b66792f154ab1d293e8184f</w:t>
      </w:r>
    </w:p>
    <w:p>
      <w:r>
        <w:t>95476746245af999751e24518d24e2b5</w:t>
      </w:r>
    </w:p>
    <w:p>
      <w:r>
        <w:t>bde119fa12e4d035da2f39d95bcdc47f</w:t>
      </w:r>
    </w:p>
    <w:p>
      <w:r>
        <w:t>44b5082f6e04d5b8a36038ffae290d42</w:t>
      </w:r>
    </w:p>
    <w:p>
      <w:r>
        <w:t>2482a5ed3f0830f272171c34d57b2500</w:t>
      </w:r>
    </w:p>
    <w:p>
      <w:r>
        <w:t>e30c967df7f990d6e15f50421a045c61</w:t>
      </w:r>
    </w:p>
    <w:p>
      <w:r>
        <w:t>754907cab3d207b4a74659d85c50c9ad</w:t>
      </w:r>
    </w:p>
    <w:p>
      <w:r>
        <w:t>c42a90b1f853fd93f330f066b7c237ad</w:t>
      </w:r>
    </w:p>
    <w:p>
      <w:r>
        <w:t>6df841028d276b87ec626a41fd714333</w:t>
      </w:r>
    </w:p>
    <w:p>
      <w:r>
        <w:t>90ae561a291988d7b849fdd891316d0e</w:t>
      </w:r>
    </w:p>
    <w:p>
      <w:r>
        <w:t>82668a74fd4434283c245b12a8fb6a13</w:t>
      </w:r>
    </w:p>
    <w:p>
      <w:r>
        <w:t>4f5caeb48db68c475e2d8207b25c7bcb</w:t>
      </w:r>
    </w:p>
    <w:p>
      <w:r>
        <w:t>76167dada6b671bb6230d4d86c524d40</w:t>
      </w:r>
    </w:p>
    <w:p>
      <w:r>
        <w:t>f2e636d03cfd4f1a5084a0859dc8a3c5</w:t>
      </w:r>
    </w:p>
    <w:p>
      <w:r>
        <w:t>a5e3d2a62cf507e09db603e964a11735</w:t>
      </w:r>
    </w:p>
    <w:p>
      <w:r>
        <w:t>57348a8c4ad4a6ba975d23fd21e008d8</w:t>
      </w:r>
    </w:p>
    <w:p>
      <w:r>
        <w:t>6e393611dade747699fb05757654a88c</w:t>
      </w:r>
    </w:p>
    <w:p>
      <w:r>
        <w:t>53b9bbfcca82b7a8f31930ccbab18b2e</w:t>
      </w:r>
    </w:p>
    <w:p>
      <w:r>
        <w:t>92bd88d8281e35281e14b5dba528d9ab</w:t>
      </w:r>
    </w:p>
    <w:p>
      <w:r>
        <w:t>ff30aebb592e719bd380891757262e02</w:t>
      </w:r>
    </w:p>
    <w:p>
      <w:r>
        <w:t>da3302be8b73a9a3aed5d17dab156766</w:t>
      </w:r>
    </w:p>
    <w:p>
      <w:r>
        <w:t>37046329fee6de56c554c3469393944f</w:t>
      </w:r>
    </w:p>
    <w:p>
      <w:r>
        <w:t>2bb274eb46824a58a4274d763b125f13</w:t>
      </w:r>
    </w:p>
    <w:p>
      <w:r>
        <w:t>1692baaa59358f05309bfb374c07bb35</w:t>
      </w:r>
    </w:p>
    <w:p>
      <w:r>
        <w:t>7a30671a1635b729626d19fd7542a709</w:t>
      </w:r>
    </w:p>
    <w:p>
      <w:r>
        <w:t>c444a1cd9e3cef000a8a3d112147a2b5</w:t>
      </w:r>
    </w:p>
    <w:p>
      <w:r>
        <w:t>1f293e58304e0c8f6ac8f4468da204be</w:t>
      </w:r>
    </w:p>
    <w:p>
      <w:r>
        <w:t>cac7c75524d599287982f38e31e385c4</w:t>
      </w:r>
    </w:p>
    <w:p>
      <w:r>
        <w:t>73de33c7b9f97260db02d3f4fd483cc4</w:t>
      </w:r>
    </w:p>
    <w:p>
      <w:r>
        <w:t>cb144b98e503f0e5d1f23298a53f0e90</w:t>
      </w:r>
    </w:p>
    <w:p>
      <w:r>
        <w:t>5035d95115699c2fff2fddc3548ffeb4</w:t>
      </w:r>
    </w:p>
    <w:p>
      <w:r>
        <w:t>6990107d037c422548aab02f6c191f34</w:t>
      </w:r>
    </w:p>
    <w:p>
      <w:r>
        <w:t>0b795533d53f50169bf2e0e695207138</w:t>
      </w:r>
    </w:p>
    <w:p>
      <w:r>
        <w:t>2753798b25b79d3e5ccf53f45ed60de4</w:t>
      </w:r>
    </w:p>
    <w:p>
      <w:r>
        <w:t>27eaad8b70dc77104a26909b5c102281</w:t>
      </w:r>
    </w:p>
    <w:p>
      <w:r>
        <w:t>791493ec20a822d186f346ebbe25ef94</w:t>
      </w:r>
    </w:p>
    <w:p>
      <w:r>
        <w:t>8c78ff05e4af88eba5df9656ba85cd83</w:t>
      </w:r>
    </w:p>
    <w:p>
      <w:r>
        <w:t>902fabaf908bb819ad89e0c036fa3fc8</w:t>
      </w:r>
    </w:p>
    <w:p>
      <w:r>
        <w:t>b722773bc972b7db77036dd2370fb6a2</w:t>
      </w:r>
    </w:p>
    <w:p>
      <w:r>
        <w:t>22886148fda509c2c389fbdc90853795</w:t>
      </w:r>
    </w:p>
    <w:p>
      <w:r>
        <w:t>436a5bc6d72fccadc32e514006fa656d</w:t>
      </w:r>
    </w:p>
    <w:p>
      <w:r>
        <w:t>42fc8c5bdaf1409c26e4c116fedb0360</w:t>
      </w:r>
    </w:p>
    <w:p>
      <w:r>
        <w:t>55fc079fe7689698879cf29aa6cff15f</w:t>
      </w:r>
    </w:p>
    <w:p>
      <w:r>
        <w:t>39bd7b15edf15c30e6b515906cd2d31c</w:t>
      </w:r>
    </w:p>
    <w:p>
      <w:r>
        <w:t>6402eeb3c7f9e77db7ff4958dd6bc1cc</w:t>
      </w:r>
    </w:p>
    <w:p>
      <w:r>
        <w:t>5de8d59168249d422ed66949d10edf45</w:t>
      </w:r>
    </w:p>
    <w:p>
      <w:r>
        <w:t>ccf4f02ff7c581f48c0602773db4b816</w:t>
      </w:r>
    </w:p>
    <w:p>
      <w:r>
        <w:t>6d15ecb9cfaabf55de42e4b75954458e</w:t>
      </w:r>
    </w:p>
    <w:p>
      <w:r>
        <w:t>0936ef890cd61bb37a5b23992c1fd4c3</w:t>
      </w:r>
    </w:p>
    <w:p>
      <w:r>
        <w:t>444e023f61e4d6a347b5a1df482dca01</w:t>
      </w:r>
    </w:p>
    <w:p>
      <w:r>
        <w:t>ed261f3ca8470c28587ca73561866bbc</w:t>
      </w:r>
    </w:p>
    <w:p>
      <w:r>
        <w:t>d45f7f556fabd35144d2465dcd4e40d9</w:t>
      </w:r>
    </w:p>
    <w:p>
      <w:r>
        <w:t>164ef9985d14f545a1c6855b4150473f</w:t>
      </w:r>
    </w:p>
    <w:p>
      <w:r>
        <w:t>73e9183e46c20b000ba4c97b4cb4f931</w:t>
      </w:r>
    </w:p>
    <w:p>
      <w:r>
        <w:t>68674bfe1f426df2af03df8d66024f63</w:t>
      </w:r>
    </w:p>
    <w:p>
      <w:r>
        <w:t>c075e25bde3114757798ec0d432405fc</w:t>
      </w:r>
    </w:p>
    <w:p>
      <w:r>
        <w:t>03f3f8f304bbe758d6524dc10fc7bf5b</w:t>
      </w:r>
    </w:p>
    <w:p>
      <w:r>
        <w:t>22e894cb3bce813f63a11e9ae986b3b9</w:t>
      </w:r>
    </w:p>
    <w:p>
      <w:r>
        <w:t>863783c69bafaecdfc158bd9c54288ae</w:t>
      </w:r>
    </w:p>
    <w:p>
      <w:r>
        <w:t>dc6adb95d7426a5afb285cee29306a5f</w:t>
      </w:r>
    </w:p>
    <w:p>
      <w:r>
        <w:t>25ac42fbdf6cae7ee5d226221e999a84</w:t>
      </w:r>
    </w:p>
    <w:p>
      <w:r>
        <w:t>cdeffa62137f27b18e335e9a04ea920e</w:t>
      </w:r>
    </w:p>
    <w:p>
      <w:r>
        <w:t>15640755dfa5a78e5d81d04c312d5bd3</w:t>
      </w:r>
    </w:p>
    <w:p>
      <w:r>
        <w:t>cbec3e33f9aff449d5ea06ec4de762b9</w:t>
      </w:r>
    </w:p>
    <w:p>
      <w:r>
        <w:t>29a138f5a688e102067aaf209fe68620</w:t>
      </w:r>
    </w:p>
    <w:p>
      <w:r>
        <w:t>0ca072192d29b706689077a0ef73c48b</w:t>
      </w:r>
    </w:p>
    <w:p>
      <w:r>
        <w:t>af5e2abcaa32c68e77b5b872c7596fcb</w:t>
      </w:r>
    </w:p>
    <w:p>
      <w:r>
        <w:t>6469899715adee27704294dd081c8a00</w:t>
      </w:r>
    </w:p>
    <w:p>
      <w:r>
        <w:t>c638f9b6128579a089c639fff3006706</w:t>
      </w:r>
    </w:p>
    <w:p>
      <w:r>
        <w:t>8dfc47c5fa832cda6da808be1ccd96a3</w:t>
      </w:r>
    </w:p>
    <w:p>
      <w:r>
        <w:t>e8f2a6da226ded0fee19b41e4673c8d6</w:t>
      </w:r>
    </w:p>
    <w:p>
      <w:r>
        <w:t>5f81295cc1ffa22b27645ee4dd987931</w:t>
      </w:r>
    </w:p>
    <w:p>
      <w:r>
        <w:t>4401efad858a5bbb4f36bc9eb8e1d93f</w:t>
      </w:r>
    </w:p>
    <w:p>
      <w:r>
        <w:t>c84a275f967179ec6d71dbe98625bd93</w:t>
      </w:r>
    </w:p>
    <w:p>
      <w:r>
        <w:t>4c38f3e0e7f20ebf5438b32503da429f</w:t>
      </w:r>
    </w:p>
    <w:p>
      <w:r>
        <w:t>162da6030bb1f24a408efddc4ac25158</w:t>
      </w:r>
    </w:p>
    <w:p>
      <w:r>
        <w:t>126eea46e36339938c791144c0415870</w:t>
      </w:r>
    </w:p>
    <w:p>
      <w:r>
        <w:t>67141a7754b3d0e34c44e56bc8c7c984</w:t>
      </w:r>
    </w:p>
    <w:p>
      <w:r>
        <w:t>5ffcbfa5e929f4b8db965b04c79bd711</w:t>
      </w:r>
    </w:p>
    <w:p>
      <w:r>
        <w:t>61f697a55fbf43db909b0e5c2fe1bbe3</w:t>
      </w:r>
    </w:p>
    <w:p>
      <w:r>
        <w:t>6d8d4ceb855d7180da7eed6c1b362a02</w:t>
      </w:r>
    </w:p>
    <w:p>
      <w:r>
        <w:t>efb4ebc43e0bba1addbec992c23de6d8</w:t>
      </w:r>
    </w:p>
    <w:p>
      <w:r>
        <w:t>f9d1c3038acafbc7edae4b5e6d436174</w:t>
      </w:r>
    </w:p>
    <w:p>
      <w:r>
        <w:t>258ce4d8208ba0af99b725f5e1e6d81f</w:t>
      </w:r>
    </w:p>
    <w:p>
      <w:r>
        <w:t>118471c1dd5b26c1d5ad7115bce02be3</w:t>
      </w:r>
    </w:p>
    <w:p>
      <w:r>
        <w:t>9225612805e618b466539f45406d4b67</w:t>
      </w:r>
    </w:p>
    <w:p>
      <w:r>
        <w:t>7826a4789720a393dd2cc53aa36673c5</w:t>
      </w:r>
    </w:p>
    <w:p>
      <w:r>
        <w:t>1c5a58445641a6331f92285b08691a2d</w:t>
      </w:r>
    </w:p>
    <w:p>
      <w:r>
        <w:t>af2bb4e13d681ec910aae0142b90752e</w:t>
      </w:r>
    </w:p>
    <w:p>
      <w:r>
        <w:t>4c4aa1cc6b356b05c5844d6b87556d57</w:t>
      </w:r>
    </w:p>
    <w:p>
      <w:r>
        <w:t>0058a9baec6b7155f5b3d1d15b506ea3</w:t>
      </w:r>
    </w:p>
    <w:p>
      <w:r>
        <w:t>79c4431831d2a35c4e9b2347d3e17eac</w:t>
      </w:r>
    </w:p>
    <w:p>
      <w:r>
        <w:t>86dabaacbc537f162d8fd8c0aefb26b3</w:t>
      </w:r>
    </w:p>
    <w:p>
      <w:r>
        <w:t>567bbfd4f185ea38787f57e4d8152e1f</w:t>
      </w:r>
    </w:p>
    <w:p>
      <w:r>
        <w:t>9a15131e2658ccc2fc4a322be0179aee</w:t>
      </w:r>
    </w:p>
    <w:p>
      <w:r>
        <w:t>bc52a507d27bb7a1d75dbc7d03456225</w:t>
      </w:r>
    </w:p>
    <w:p>
      <w:r>
        <w:t>8a48c11126e139819d8b5743ee9e4563</w:t>
      </w:r>
    </w:p>
    <w:p>
      <w:r>
        <w:t>182f5a85671635837198964ea72ae19b</w:t>
      </w:r>
    </w:p>
    <w:p>
      <w:r>
        <w:t>c23d03aa4624c081a7bea9b5f4322110</w:t>
      </w:r>
    </w:p>
    <w:p>
      <w:r>
        <w:t>f7d188a3ca218395bce2fb22931e5e61</w:t>
      </w:r>
    </w:p>
    <w:p>
      <w:r>
        <w:t>b61b956ac92904c14304a47a474e2f6d</w:t>
      </w:r>
    </w:p>
    <w:p>
      <w:r>
        <w:t>57605d557b8ef82da4fd6209bb6510bc</w:t>
      </w:r>
    </w:p>
    <w:p>
      <w:r>
        <w:t>380ef7b6359ad58c19b3dea32e24a082</w:t>
      </w:r>
    </w:p>
    <w:p>
      <w:r>
        <w:t>c6ba8cafaf8dfd655622fc38b820c3bb</w:t>
      </w:r>
    </w:p>
    <w:p>
      <w:r>
        <w:t>32cef1d6805c80d0ae46ba6320f76aa5</w:t>
      </w:r>
    </w:p>
    <w:p>
      <w:r>
        <w:t>aada5bfeee2b2296722d6197aca29a10</w:t>
      </w:r>
    </w:p>
    <w:p>
      <w:r>
        <w:t>741aa13ff3dd98fe7ebb63e9c34bccd5</w:t>
      </w:r>
    </w:p>
    <w:p>
      <w:r>
        <w:t>fcef0fb0102ce53e2e85dba738120de9</w:t>
      </w:r>
    </w:p>
    <w:p>
      <w:r>
        <w:t>4502913c00f08cf0af01087565af4e02</w:t>
      </w:r>
    </w:p>
    <w:p>
      <w:r>
        <w:t>63d68225fef98833403c7febc550c0b2</w:t>
      </w:r>
    </w:p>
    <w:p>
      <w:r>
        <w:t>b78307574955be3fa40c757582747412</w:t>
      </w:r>
    </w:p>
    <w:p>
      <w:r>
        <w:t>f23aa1a496fdc02ef0cba7ef48c8a9c6</w:t>
      </w:r>
    </w:p>
    <w:p>
      <w:r>
        <w:t>cdede45210f22f73d96915aedd239fc1</w:t>
      </w:r>
    </w:p>
    <w:p>
      <w:r>
        <w:t>efad9a1492c38fc4269a6fff8875c763</w:t>
      </w:r>
    </w:p>
    <w:p>
      <w:r>
        <w:t>742b24cfd05fd51b79897e5401e554c6</w:t>
      </w:r>
    </w:p>
    <w:p>
      <w:r>
        <w:t>673467820edcf322b37dc5a53c86bce5</w:t>
      </w:r>
    </w:p>
    <w:p>
      <w:r>
        <w:t>a18a3e345bd5d83f058fd348c77365bd</w:t>
      </w:r>
    </w:p>
    <w:p>
      <w:r>
        <w:t>d5450bc7295b045545cf0328dbfd4bc9</w:t>
      </w:r>
    </w:p>
    <w:p>
      <w:r>
        <w:t>93f1e93e4ab54c5d075a4f86ddbb3b58</w:t>
      </w:r>
    </w:p>
    <w:p>
      <w:r>
        <w:t>4aaefc866d8ad68904c153135104af39</w:t>
      </w:r>
    </w:p>
    <w:p>
      <w:r>
        <w:t>4bd1417706b8b606354ee203d8e04677</w:t>
      </w:r>
    </w:p>
    <w:p>
      <w:r>
        <w:t>3088217655ed35f4c2b11a9823749a6e</w:t>
      </w:r>
    </w:p>
    <w:p>
      <w:r>
        <w:t>5d9db3677aab86d0097769dc3127495b</w:t>
      </w:r>
    </w:p>
    <w:p>
      <w:r>
        <w:t>16d52a4100127ce5cfc9a192e32bb5b6</w:t>
      </w:r>
    </w:p>
    <w:p>
      <w:r>
        <w:t>12748798c8c651821708238756e115e5</w:t>
      </w:r>
    </w:p>
    <w:p>
      <w:r>
        <w:t>49f6429d36bd5380056a31fa3d90e41d</w:t>
      </w:r>
    </w:p>
    <w:p>
      <w:r>
        <w:t>578d85066ff0b41b72a87f8e97402eb6</w:t>
      </w:r>
    </w:p>
    <w:p>
      <w:r>
        <w:t>75eddb0daf3dab8e630c96491dd1a53e</w:t>
      </w:r>
    </w:p>
    <w:p>
      <w:r>
        <w:t>9437f33c112987e3f20d1d1b98f8a346</w:t>
      </w:r>
    </w:p>
    <w:p>
      <w:r>
        <w:t>181f3241aad27dc197f10048416b34f3</w:t>
      </w:r>
    </w:p>
    <w:p>
      <w:r>
        <w:t>ef9182912d5eecae5095d4f19e31fafd</w:t>
      </w:r>
    </w:p>
    <w:p>
      <w:r>
        <w:t>c93cdd6e217cedf62a1e899e57806b60</w:t>
      </w:r>
    </w:p>
    <w:p>
      <w:r>
        <w:t>8fd66a5290b289e0eead8420b735c5d1</w:t>
      </w:r>
    </w:p>
    <w:p>
      <w:r>
        <w:t>98b43fa17a1f2e2ab8336a538e94e67a</w:t>
      </w:r>
    </w:p>
    <w:p>
      <w:r>
        <w:t>5808ba7237e9a892e02f8980da5c12ae</w:t>
      </w:r>
    </w:p>
    <w:p>
      <w:r>
        <w:t>d90e6ef92d0d02a5b159dd74bce6d69c</w:t>
      </w:r>
    </w:p>
    <w:p>
      <w:r>
        <w:t>25391f83d9370d540380dedddb70d074</w:t>
      </w:r>
    </w:p>
    <w:p>
      <w:r>
        <w:t>90d9ca1fcd881eb34e8e385a3b6ea851</w:t>
      </w:r>
    </w:p>
    <w:p>
      <w:r>
        <w:t>3f140ba57cc0ee64d9464b5d84fd64af</w:t>
      </w:r>
    </w:p>
    <w:p>
      <w:r>
        <w:t>404769b6ed2d7fda40073357416ce091</w:t>
      </w:r>
    </w:p>
    <w:p>
      <w:r>
        <w:t>aa0c2197e8266949abafe6c762d936ba</w:t>
      </w:r>
    </w:p>
    <w:p>
      <w:r>
        <w:t>20745ce545036961fa03d6788709fc86</w:t>
      </w:r>
    </w:p>
    <w:p>
      <w:r>
        <w:t>ccd3bc96c3bca2200c6d5afbbbadf4b1</w:t>
      </w:r>
    </w:p>
    <w:p>
      <w:r>
        <w:t>1efa1b2116379f730fce06859fc8991f</w:t>
      </w:r>
    </w:p>
    <w:p>
      <w:r>
        <w:t>0be57d8c9b16f23ae71864bbe2082759</w:t>
      </w:r>
    </w:p>
    <w:p>
      <w:r>
        <w:t>c3f4cb508083f0f070b89aa193946072</w:t>
      </w:r>
    </w:p>
    <w:p>
      <w:r>
        <w:t>1c21ca0d73bd5ba83954c8b04a807b94</w:t>
      </w:r>
    </w:p>
    <w:p>
      <w:r>
        <w:t>1c7f0d716e4cd179f811a415160acd61</w:t>
      </w:r>
    </w:p>
    <w:p>
      <w:r>
        <w:t>99ea0d46026d21c5f1ddb529d0fcf205</w:t>
      </w:r>
    </w:p>
    <w:p>
      <w:r>
        <w:t>e47138107ed1464b5229833071983f23</w:t>
      </w:r>
    </w:p>
    <w:p>
      <w:r>
        <w:t>2d2f59ac3cfefaec26538025888e78de</w:t>
      </w:r>
    </w:p>
    <w:p>
      <w:r>
        <w:t>e615c9e4a5333c3b19884b3edfccc2fe</w:t>
      </w:r>
    </w:p>
    <w:p>
      <w:r>
        <w:t>0916b6ef497ebf7a9b8df2cf0b72395f</w:t>
      </w:r>
    </w:p>
    <w:p>
      <w:r>
        <w:t>b79516e7cc6f412633b441ae3ebad2db</w:t>
      </w:r>
    </w:p>
    <w:p>
      <w:r>
        <w:t>f8431a1aedfcbca2a845c3ba3a22b34a</w:t>
      </w:r>
    </w:p>
    <w:p>
      <w:r>
        <w:t>05768b0c3bddfcbdc998ef3a20b61bb7</w:t>
      </w:r>
    </w:p>
    <w:p>
      <w:r>
        <w:t>eaa76d45d9775cb582090654a25bef42</w:t>
      </w:r>
    </w:p>
    <w:p>
      <w:r>
        <w:t>a2389c353c63a28982c56b804445b35a</w:t>
      </w:r>
    </w:p>
    <w:p>
      <w:r>
        <w:t>bccbe5ff8767e1559a512197c1e72d1e</w:t>
      </w:r>
    </w:p>
    <w:p>
      <w:r>
        <w:t>6c6ad285ab8512969b5628d788032e5e</w:t>
      </w:r>
    </w:p>
    <w:p>
      <w:r>
        <w:t>27698c2d4b44f7a3f7cb6bf631063168</w:t>
      </w:r>
    </w:p>
    <w:p>
      <w:r>
        <w:t>7d88d7534def3eeaee762cb89e60fdc1</w:t>
      </w:r>
    </w:p>
    <w:p>
      <w:r>
        <w:t>cfd72e8b9d983db09d73c67cda28ab36</w:t>
      </w:r>
    </w:p>
    <w:p>
      <w:r>
        <w:t>4fc054f06bd37248789ea23892d67352</w:t>
      </w:r>
    </w:p>
    <w:p>
      <w:r>
        <w:t>9a558f2fddb7502f679be225fdcc5438</w:t>
      </w:r>
    </w:p>
    <w:p>
      <w:r>
        <w:t>80df1cdd103bdd93f36af6bd41122245</w:t>
      </w:r>
    </w:p>
    <w:p>
      <w:r>
        <w:t>4e2f2ddd0fa47a1cd08094a592e4568a</w:t>
      </w:r>
    </w:p>
    <w:p>
      <w:r>
        <w:t>4610ef241e73700b416ba83d8eeb4ac5</w:t>
      </w:r>
    </w:p>
    <w:p>
      <w:r>
        <w:t>d46ef0ca1213ed70b09e20d6f0682b9f</w:t>
      </w:r>
    </w:p>
    <w:p>
      <w:r>
        <w:t>92225519795a0f8bc72630a0f1c92768</w:t>
      </w:r>
    </w:p>
    <w:p>
      <w:r>
        <w:t>aab5999c55b98e836074c9bf09bde2bf</w:t>
      </w:r>
    </w:p>
    <w:p>
      <w:r>
        <w:t>8028467a99095826eac751cc458e8df8</w:t>
      </w:r>
    </w:p>
    <w:p>
      <w:r>
        <w:t>1a06ff38801d43edd73f03e9b58c068b</w:t>
      </w:r>
    </w:p>
    <w:p>
      <w:r>
        <w:t>f1f6efa8fff71b8627f074c549dfca68</w:t>
      </w:r>
    </w:p>
    <w:p>
      <w:r>
        <w:t>803dcc49aac27786c185c4e081984f4b</w:t>
      </w:r>
    </w:p>
    <w:p>
      <w:r>
        <w:t>c7088fe350ed085c6caca0f5466e14cd</w:t>
      </w:r>
    </w:p>
    <w:p>
      <w:r>
        <w:t>9e53cb6aa81a4f21177762d32fb4a973</w:t>
      </w:r>
    </w:p>
    <w:p>
      <w:r>
        <w:t>cc9c212d5ee353e787517218e57b0979</w:t>
      </w:r>
    </w:p>
    <w:p>
      <w:r>
        <w:t>b0c169c0089dfa42575fa0a78619c0bd</w:t>
      </w:r>
    </w:p>
    <w:p>
      <w:r>
        <w:t>7383403e1948d52521deaa9754e1a6d2</w:t>
      </w:r>
    </w:p>
    <w:p>
      <w:r>
        <w:t>1b2949addaf9d410727fac8cd924875e</w:t>
      </w:r>
    </w:p>
    <w:p>
      <w:r>
        <w:t>8fc984635eae43fad1942b46f9bc2bea</w:t>
      </w:r>
    </w:p>
    <w:p>
      <w:r>
        <w:t>40db6c89685bbbb94d1e6a3e42107d90</w:t>
      </w:r>
    </w:p>
    <w:p>
      <w:r>
        <w:t>c68b13a6165c5d58800c0eb8a45bfe59</w:t>
      </w:r>
    </w:p>
    <w:p>
      <w:r>
        <w:t>33539f7d37536f3ad126fc3f3c217b2d</w:t>
      </w:r>
    </w:p>
    <w:p>
      <w:r>
        <w:t>490ba805cb2cb6e0325c8d05c8559118</w:t>
      </w:r>
    </w:p>
    <w:p>
      <w:r>
        <w:t>5d69a1fac1b83d889018891903ca7da2</w:t>
      </w:r>
    </w:p>
    <w:p>
      <w:r>
        <w:t>11723f1603ca16d30d0c1a19fb6131a7</w:t>
      </w:r>
    </w:p>
    <w:p>
      <w:r>
        <w:t>f80ea576eb7150115b157ef7c3b78fc5</w:t>
      </w:r>
    </w:p>
    <w:p>
      <w:r>
        <w:t>2069be2e054830521efa9df2d7da030f</w:t>
      </w:r>
    </w:p>
    <w:p>
      <w:r>
        <w:t>fa1557d09d36147e5c5aa52e70252296</w:t>
      </w:r>
    </w:p>
    <w:p>
      <w:r>
        <w:t>c0985d914a7c2079dacc5af76422735d</w:t>
      </w:r>
    </w:p>
    <w:p>
      <w:r>
        <w:t>50c3ce334a2bb72847239f29a538f3b4</w:t>
      </w:r>
    </w:p>
    <w:p>
      <w:r>
        <w:t>0dbae4dbe63fdebe1c8fca0af7ee5cc7</w:t>
      </w:r>
    </w:p>
    <w:p>
      <w:r>
        <w:t>e5aff43f906aa98c2eeac86e381289d5</w:t>
      </w:r>
    </w:p>
    <w:p>
      <w:r>
        <w:t>e21bf1984fd268ff23f4180a4712d30b</w:t>
      </w:r>
    </w:p>
    <w:p>
      <w:r>
        <w:t>777b72b45f4f91ed4f372e90c72e7bf1</w:t>
      </w:r>
    </w:p>
    <w:p>
      <w:r>
        <w:t>7f5f799b7d269a0480478cf1121656e1</w:t>
      </w:r>
    </w:p>
    <w:p>
      <w:r>
        <w:t>7e91941e606536499001be4d0a19ed25</w:t>
      </w:r>
    </w:p>
    <w:p>
      <w:r>
        <w:t>eb58826af1218a82598000e66463811f</w:t>
      </w:r>
    </w:p>
    <w:p>
      <w:r>
        <w:t>1c1e6a2334247879904c46114fb79baa</w:t>
      </w:r>
    </w:p>
    <w:p>
      <w:r>
        <w:t>d886ec8ed85bcb36c7f873d60bb85372</w:t>
      </w:r>
    </w:p>
    <w:p>
      <w:r>
        <w:t>929057410119bb5d5769bdce831d4325</w:t>
      </w:r>
    </w:p>
    <w:p>
      <w:r>
        <w:t>7907b4c76daabd3c1285ceb0f4feab40</w:t>
      </w:r>
    </w:p>
    <w:p>
      <w:r>
        <w:t>9df1635c3571f38a1bd0a1dfc37836b5</w:t>
      </w:r>
    </w:p>
    <w:p>
      <w:r>
        <w:t>05c66d9b4e650e3297be3f65cb3f7461</w:t>
      </w:r>
    </w:p>
    <w:p>
      <w:r>
        <w:t>e237f0e1479cce3046f9ce2bd8d04df3</w:t>
      </w:r>
    </w:p>
    <w:p>
      <w:r>
        <w:t>f7b2a47c57b5cb3105532124a37b39a9</w:t>
      </w:r>
    </w:p>
    <w:p>
      <w:r>
        <w:t>9afe72479860abcd55805f4cf4140ae8</w:t>
      </w:r>
    </w:p>
    <w:p>
      <w:r>
        <w:t>f67250b5ca9bbe1bfa49aaf9a1e1da8c</w:t>
      </w:r>
    </w:p>
    <w:p>
      <w:r>
        <w:t>7cb1952a3b252bb42024139f98918a42</w:t>
      </w:r>
    </w:p>
    <w:p>
      <w:r>
        <w:t>cfa54248a47716cfd61de006db57dbfe</w:t>
      </w:r>
    </w:p>
    <w:p>
      <w:r>
        <w:t>8729abcdfafa267f44d11b88ac78548b</w:t>
      </w:r>
    </w:p>
    <w:p>
      <w:r>
        <w:t>a4749a7f00efab0042809140fa4a33ec</w:t>
      </w:r>
    </w:p>
    <w:p>
      <w:r>
        <w:t>c17bd69d60dc7dcaf3a63cc5dd087384</w:t>
      </w:r>
    </w:p>
    <w:p>
      <w:r>
        <w:t>2305279bc91b85f25ff9b81b37056298</w:t>
      </w:r>
    </w:p>
    <w:p>
      <w:r>
        <w:t>52548fa787694d23ebe8b5238dcfe78c</w:t>
      </w:r>
    </w:p>
    <w:p>
      <w:r>
        <w:t>5024f93c4a06c3f0c9bdab61438def15</w:t>
      </w:r>
    </w:p>
    <w:p>
      <w:r>
        <w:t>a0381eea38897bab00948814f633cb89</w:t>
      </w:r>
    </w:p>
    <w:p>
      <w:r>
        <w:t>b7b20da84ea9149a8459054860107b7c</w:t>
      </w:r>
    </w:p>
    <w:p>
      <w:r>
        <w:t>f1b44dd9ce15c45dcb0cc53ee071ce64</w:t>
      </w:r>
    </w:p>
    <w:p>
      <w:r>
        <w:t>fdd9d11f851fd09d2c1d2f522519ffeb</w:t>
      </w:r>
    </w:p>
    <w:p>
      <w:r>
        <w:t>20614852af6cc7e1659cd5784ecbbcb0</w:t>
      </w:r>
    </w:p>
    <w:p>
      <w:r>
        <w:t>f7d6d74ff6fbd95c053b846514c1a723</w:t>
      </w:r>
    </w:p>
    <w:p>
      <w:r>
        <w:t>8aadf2d3e338d6e31ee695cfc8c9b186</w:t>
      </w:r>
    </w:p>
    <w:p>
      <w:r>
        <w:t>d205d582b51007548d63e7178f675ed5</w:t>
      </w:r>
    </w:p>
    <w:p>
      <w:r>
        <w:t>1634b529bac5390c5fa29e7eaf31c71d</w:t>
      </w:r>
    </w:p>
    <w:p>
      <w:r>
        <w:t>5733c665ac0ab21b26928ae8a1d8678b</w:t>
      </w:r>
    </w:p>
    <w:p>
      <w:r>
        <w:t>fbae456a9664491a38f5acc8cf03c5f3</w:t>
      </w:r>
    </w:p>
    <w:p>
      <w:r>
        <w:t>ed33d0d125620a8b11e406224ddeac1f</w:t>
      </w:r>
    </w:p>
    <w:p>
      <w:r>
        <w:t>9d0a750769dba6fe606063aaf15f3739</w:t>
      </w:r>
    </w:p>
    <w:p>
      <w:r>
        <w:t>14262abf0704e8f14100604a318d604b</w:t>
      </w:r>
    </w:p>
    <w:p>
      <w:r>
        <w:t>b0dab70ee87d31f72504675e85ce69b2</w:t>
      </w:r>
    </w:p>
    <w:p>
      <w:r>
        <w:t>f60448e606eda65c37038f491f513d39</w:t>
      </w:r>
    </w:p>
    <w:p>
      <w:r>
        <w:t>85ac5da8d9ddd47a1ed468c769f86591</w:t>
      </w:r>
    </w:p>
    <w:p>
      <w:r>
        <w:t>a7459d515ef5071f526cd8c2208680ec</w:t>
      </w:r>
    </w:p>
    <w:p>
      <w:r>
        <w:t>d45145c85720cd71a022551fb5129544</w:t>
      </w:r>
    </w:p>
    <w:p>
      <w:r>
        <w:t>f903d0f691c1105d5f938bdce1d44334</w:t>
      </w:r>
    </w:p>
    <w:p>
      <w:r>
        <w:t>e5cc2f94d82b016327e5e5632528f301</w:t>
      </w:r>
    </w:p>
    <w:p>
      <w:r>
        <w:t>4ad90c2813b7004150246630a7fa1998</w:t>
      </w:r>
    </w:p>
    <w:p>
      <w:r>
        <w:t>0cb615d05bcc63dbb5114c038e563717</w:t>
      </w:r>
    </w:p>
    <w:p>
      <w:r>
        <w:t>bce25cd83c92db87ff8c48a8ebbebe55</w:t>
      </w:r>
    </w:p>
    <w:p>
      <w:r>
        <w:t>58419f41a1a0afa44d8ed2a71c10f5d3</w:t>
      </w:r>
    </w:p>
    <w:p>
      <w:r>
        <w:t>0c2b2b64cf5b1cd5bd0c61d198de3b73</w:t>
      </w:r>
    </w:p>
    <w:p>
      <w:r>
        <w:t>7c1d7bbc38fb0328adb8996368e97d13</w:t>
      </w:r>
    </w:p>
    <w:p>
      <w:r>
        <w:t>414f4afe63b9e489c8aca8c621b60010</w:t>
      </w:r>
    </w:p>
    <w:p>
      <w:r>
        <w:t>7ef285da4315b56c317f2b23d6d6dbfc</w:t>
      </w:r>
    </w:p>
    <w:p>
      <w:r>
        <w:t>6ab9e4bab88b46116bb940c1736fd037</w:t>
      </w:r>
    </w:p>
    <w:p>
      <w:r>
        <w:t>eaecad8e69bab873bc0a2ffe276fd539</w:t>
      </w:r>
    </w:p>
    <w:p>
      <w:r>
        <w:t>c35b22ea24a0ea818d1542f30deef3ed</w:t>
      </w:r>
    </w:p>
    <w:p>
      <w:r>
        <w:t>8c584d4c7829c60d9d82a2f1fcb0a6a5</w:t>
      </w:r>
    </w:p>
    <w:p>
      <w:r>
        <w:t>8d2f396b0d4f5faf4c72f5b5f7e066f7</w:t>
      </w:r>
    </w:p>
    <w:p>
      <w:r>
        <w:t>c66de3eadf43aa74cd2d58dd246f2a2d</w:t>
      </w:r>
    </w:p>
    <w:p>
      <w:r>
        <w:t>fef28848f7a7ed750b34101ffdc7e4ba</w:t>
      </w:r>
    </w:p>
    <w:p>
      <w:r>
        <w:t>3cef4fee31f50de1ba0d9542386fcbc7</w:t>
      </w:r>
    </w:p>
    <w:p>
      <w:r>
        <w:t>4186cbcace5bcb76044ffc78afc5b38c</w:t>
      </w:r>
    </w:p>
    <w:p>
      <w:r>
        <w:t>2704f7180f31b17bcc8afb4eebc1bf6f</w:t>
      </w:r>
    </w:p>
    <w:p>
      <w:r>
        <w:t>484ff461d6ebbec4657e13313edd0b32</w:t>
      </w:r>
    </w:p>
    <w:p>
      <w:r>
        <w:t>3a412651a5b369d10e13fcd2d6ec53cf</w:t>
      </w:r>
    </w:p>
    <w:p>
      <w:r>
        <w:t>06a39987fdf88f20c88063e607ee1f46</w:t>
      </w:r>
    </w:p>
    <w:p>
      <w:r>
        <w:t>1a463c85c10f527512e485ea74402d01</w:t>
      </w:r>
    </w:p>
    <w:p>
      <w:r>
        <w:t>547aa085f014c8567b12ae5de7503315</w:t>
      </w:r>
    </w:p>
    <w:p>
      <w:r>
        <w:t>ee92c6f5be73aa9f9607d0b9c8031492</w:t>
      </w:r>
    </w:p>
    <w:p>
      <w:r>
        <w:t>8e54fa8f9d2ed1676e01653b0bad6c0d</w:t>
      </w:r>
    </w:p>
    <w:p>
      <w:r>
        <w:t>d38f58928fe4ee5c6c189f55a174ca10</w:t>
      </w:r>
    </w:p>
    <w:p>
      <w:r>
        <w:t>bf16f18128cf56ed1105fde92f13aebe</w:t>
      </w:r>
    </w:p>
    <w:p>
      <w:r>
        <w:t>ab8685a40e0a7348907dd2ce6f7a7d61</w:t>
      </w:r>
    </w:p>
    <w:p>
      <w:r>
        <w:t>40f3626405652772514d82ac1cd33068</w:t>
      </w:r>
    </w:p>
    <w:p>
      <w:r>
        <w:t>54199e1f049d967b8ddd9387bd5bed3e</w:t>
      </w:r>
    </w:p>
    <w:p>
      <w:r>
        <w:t>f4d1fe69018d8c58811902d92928cbba</w:t>
      </w:r>
    </w:p>
    <w:p>
      <w:r>
        <w:t>24f152f9de998696aa210896afc079e2</w:t>
      </w:r>
    </w:p>
    <w:p>
      <w:r>
        <w:t>85af15f274ff6afdec438f3123816857</w:t>
      </w:r>
    </w:p>
    <w:p>
      <w:r>
        <w:t>92ee6849d6f4e3830ea033e3006ab68b</w:t>
      </w:r>
    </w:p>
    <w:p>
      <w:r>
        <w:t>c78adb5e5242eceaa8a1e4bc4499c996</w:t>
      </w:r>
    </w:p>
    <w:p>
      <w:r>
        <w:t>bcad8e2d23dd8ecf967e0554b647488f</w:t>
      </w:r>
    </w:p>
    <w:p>
      <w:r>
        <w:t>17a2599154b9f362c5eae053fa3126e7</w:t>
      </w:r>
    </w:p>
    <w:p>
      <w:r>
        <w:t>5cc8547750817d1f7dd18753586cd900</w:t>
      </w:r>
    </w:p>
    <w:p>
      <w:r>
        <w:t>08d4e6ede5be2bd03a2f9725d337bb08</w:t>
      </w:r>
    </w:p>
    <w:p>
      <w:r>
        <w:t>4baef4ce22c477954ec0f94f3e3bc893</w:t>
      </w:r>
    </w:p>
    <w:p>
      <w:r>
        <w:t>ff0f42aaca6a16f9876205b803c24bde</w:t>
      </w:r>
    </w:p>
    <w:p>
      <w:r>
        <w:t>291861e9b4f6615e764e7bfb422aad78</w:t>
      </w:r>
    </w:p>
    <w:p>
      <w:r>
        <w:t>d014083112ebffaf1d978137247fa18b</w:t>
      </w:r>
    </w:p>
    <w:p>
      <w:r>
        <w:t>4b63d13a9f670523ef465063eb1262a1</w:t>
      </w:r>
    </w:p>
    <w:p>
      <w:r>
        <w:t>e9f5420a12c1e2ec1c7ac8266008f40f</w:t>
      </w:r>
    </w:p>
    <w:p>
      <w:r>
        <w:t>eaee72b407593b892da0ecf9046510fd</w:t>
      </w:r>
    </w:p>
    <w:p>
      <w:r>
        <w:t>bb7a64ccd930d1d7532c7c623ebd12df</w:t>
      </w:r>
    </w:p>
    <w:p>
      <w:r>
        <w:t>c592b497f1b7533a693cfc607532a089</w:t>
      </w:r>
    </w:p>
    <w:p>
      <w:r>
        <w:t>527c71fa7ccca082af6d84397fcf582f</w:t>
      </w:r>
    </w:p>
    <w:p>
      <w:r>
        <w:t>fd4a83967056fdaaa56fafe3be8342cd</w:t>
      </w:r>
    </w:p>
    <w:p>
      <w:r>
        <w:t>fccb0fcc3d373f58beb08b05394706e9</w:t>
      </w:r>
    </w:p>
    <w:p>
      <w:r>
        <w:t>d68a99dfe8e191999320692a74b9f55e</w:t>
      </w:r>
    </w:p>
    <w:p>
      <w:r>
        <w:t>68902edea55fa32918a69a6f29697b42</w:t>
      </w:r>
    </w:p>
    <w:p>
      <w:r>
        <w:t>d73f0bc494170cc1f37f4a6bd29717f6</w:t>
      </w:r>
    </w:p>
    <w:p>
      <w:r>
        <w:t>cb2a5cd2ccb4ad53d7825ea9a197df8e</w:t>
      </w:r>
    </w:p>
    <w:p>
      <w:r>
        <w:t>a6e5a6396d1c3663b13a2d152a873334</w:t>
      </w:r>
    </w:p>
    <w:p>
      <w:r>
        <w:t>c70d19f1ac201376efe5810c541071e2</w:t>
      </w:r>
    </w:p>
    <w:p>
      <w:r>
        <w:t>4e514b28dc9e9ee504f93e22ff4b309a</w:t>
      </w:r>
    </w:p>
    <w:p>
      <w:r>
        <w:t>ec45641424d8ea8bac50ec9a972a2a85</w:t>
      </w:r>
    </w:p>
    <w:p>
      <w:r>
        <w:t>046ba21bd8e95eb448a948922058369c</w:t>
      </w:r>
    </w:p>
    <w:p>
      <w:r>
        <w:t>a77b4fc8fd8be4dc90c6087dcdb78740</w:t>
      </w:r>
    </w:p>
    <w:p>
      <w:r>
        <w:t>6dfa2c0dfe6e967e47afc856a955ffb3</w:t>
      </w:r>
    </w:p>
    <w:p>
      <w:r>
        <w:t>513d15169ec2ee57d3930ec82a4d0560</w:t>
      </w:r>
    </w:p>
    <w:p>
      <w:r>
        <w:t>0a356514eedf51f3b0101bc59b7c739e</w:t>
      </w:r>
    </w:p>
    <w:p>
      <w:r>
        <w:t>31c99c20e09a484a76d441359453b1b6</w:t>
      </w:r>
    </w:p>
    <w:p>
      <w:r>
        <w:t>79682753d65eb438784c150b9328c1a6</w:t>
      </w:r>
    </w:p>
    <w:p>
      <w:r>
        <w:t>a055c58491035664221a22434f56a088</w:t>
      </w:r>
    </w:p>
    <w:p>
      <w:r>
        <w:t>763af77d1f6a6d3d5e1f4cee0f1a6083</w:t>
      </w:r>
    </w:p>
    <w:p>
      <w:r>
        <w:t>b6c1a383d924d1880a330c6301973bde</w:t>
      </w:r>
    </w:p>
    <w:p>
      <w:r>
        <w:t>a23a7070273cdd4657c632a1c4942cd4</w:t>
      </w:r>
    </w:p>
    <w:p>
      <w:r>
        <w:t>1136e71ec98a73be99c2af0d77dca61e</w:t>
      </w:r>
    </w:p>
    <w:p>
      <w:r>
        <w:t>f7ace9420498b1fbfda45de8d1a214ee</w:t>
      </w:r>
    </w:p>
    <w:p>
      <w:r>
        <w:t>2b84dd8680ff5c216fe3cd3accc71318</w:t>
      </w:r>
    </w:p>
    <w:p>
      <w:r>
        <w:t>9aab91fac016eed6f063b18c0a60bb51</w:t>
      </w:r>
    </w:p>
    <w:p>
      <w:r>
        <w:t>5c0a6e7ab0284d42d7e4a6d46752bf17</w:t>
      </w:r>
    </w:p>
    <w:p>
      <w:r>
        <w:t>8dbe8510a1d29c5f61586b48f3ecc3e7</w:t>
      </w:r>
    </w:p>
    <w:p>
      <w:r>
        <w:t>19e650da17e298c0e90c50fbf3702d6c</w:t>
      </w:r>
    </w:p>
    <w:p>
      <w:r>
        <w:t>5d82d82e15b27ba233467631dd2dbec0</w:t>
      </w:r>
    </w:p>
    <w:p>
      <w:r>
        <w:t>e9c566f93f30b64eda383947060bc51b</w:t>
      </w:r>
    </w:p>
    <w:p>
      <w:r>
        <w:t>242da3bc473b5c390109a8d8470e4a0b</w:t>
      </w:r>
    </w:p>
    <w:p>
      <w:r>
        <w:t>3597601089536eea66cc9c09c334997d</w:t>
      </w:r>
    </w:p>
    <w:p>
      <w:r>
        <w:t>c2c0fa518f7cf1050cbf9b1da094b811</w:t>
      </w:r>
    </w:p>
    <w:p>
      <w:r>
        <w:t>91ba3a36cc5dff7a45f837e661234cc3</w:t>
      </w:r>
    </w:p>
    <w:p>
      <w:r>
        <w:t>1a8a2b5277df11aa623af08f90b58036</w:t>
      </w:r>
    </w:p>
    <w:p>
      <w:r>
        <w:t>69fd5cb27191526285f36971143a3b3c</w:t>
      </w:r>
    </w:p>
    <w:p>
      <w:r>
        <w:t>736d3641039d49ce739cd5cc8fbe7902</w:t>
      </w:r>
    </w:p>
    <w:p>
      <w:r>
        <w:t>204f1c9f6755d269ab95e03c28eff79e</w:t>
      </w:r>
    </w:p>
    <w:p>
      <w:r>
        <w:t>48e305755b9354bc848c03ea5de4ac81</w:t>
      </w:r>
    </w:p>
    <w:p>
      <w:r>
        <w:t>96ff38c9a10acce6c99d3da7adccff97</w:t>
      </w:r>
    </w:p>
    <w:p>
      <w:r>
        <w:t>0084647d412d549ca8187d1649036c34</w:t>
      </w:r>
    </w:p>
    <w:p>
      <w:r>
        <w:t>8661fcd0675bd5fcd6da82e25c2f9f24</w:t>
      </w:r>
    </w:p>
    <w:p>
      <w:r>
        <w:t>5a84bdc73191f89c86c278cdb080982d</w:t>
      </w:r>
    </w:p>
    <w:p>
      <w:r>
        <w:t>cfa3667a85c906909b5001322199f0e6</w:t>
      </w:r>
    </w:p>
    <w:p>
      <w:r>
        <w:t>7001a84eb864b53cf3892f80b2557cc1</w:t>
      </w:r>
    </w:p>
    <w:p>
      <w:r>
        <w:t>683da45099ff8b5b22fdc0003cde31cf</w:t>
      </w:r>
    </w:p>
    <w:p>
      <w:r>
        <w:t>2c38c8f48b8c09bbe25b6296dab899c8</w:t>
      </w:r>
    </w:p>
    <w:p>
      <w:r>
        <w:t>fbc40befbae485298b3ceb1d22f3bf2a</w:t>
      </w:r>
    </w:p>
    <w:p>
      <w:r>
        <w:t>f49b7927baafedfc691b3662c8c593e7</w:t>
      </w:r>
    </w:p>
    <w:p>
      <w:r>
        <w:t>aea8181c00a7781b8c76c249cb2c45a2</w:t>
      </w:r>
    </w:p>
    <w:p>
      <w:r>
        <w:t>93f97b97075a7b1f1c395b6a22a97e39</w:t>
      </w:r>
    </w:p>
    <w:p>
      <w:r>
        <w:t>28daeb40fdab638e18e532e724a97eb2</w:t>
      </w:r>
    </w:p>
    <w:p>
      <w:r>
        <w:t>cfb06682d979f5313d7e0a2698a00227</w:t>
      </w:r>
    </w:p>
    <w:p>
      <w:r>
        <w:t>c8bef60755c7ff37fa8d11bf7bf126f7</w:t>
      </w:r>
    </w:p>
    <w:p>
      <w:r>
        <w:t>06accf1c18606f93b027ce4cd40f1d0e</w:t>
      </w:r>
    </w:p>
    <w:p>
      <w:r>
        <w:t>34420594032b8b4e12f1fd60b552f961</w:t>
      </w:r>
    </w:p>
    <w:p>
      <w:r>
        <w:t>80032ca11e2cb862391baaa1213c5e65</w:t>
      </w:r>
    </w:p>
    <w:p>
      <w:r>
        <w:t>4842648d64613fabc849b4a63244012a</w:t>
      </w:r>
    </w:p>
    <w:p>
      <w:r>
        <w:t>c88264f588a9758a9aac72abf47590f6</w:t>
      </w:r>
    </w:p>
    <w:p>
      <w:r>
        <w:t>f239c5a7a90dca75d6ba94065db8296a</w:t>
      </w:r>
    </w:p>
    <w:p>
      <w:r>
        <w:t>22f96eb52ab78f29be44adff07a55dff</w:t>
      </w:r>
    </w:p>
    <w:p>
      <w:r>
        <w:t>c5d101566ee976f8c68d61e559e3577d</w:t>
      </w:r>
    </w:p>
    <w:p>
      <w:r>
        <w:t>fd6c0cf3ab32a81c369f79645dfb2568</w:t>
      </w:r>
    </w:p>
    <w:p>
      <w:r>
        <w:t>2d8a7dce5d53f5340fc834d39ccd2889</w:t>
      </w:r>
    </w:p>
    <w:p>
      <w:r>
        <w:t>ac171846e0babf9a52cb366106aaf804</w:t>
      </w:r>
    </w:p>
    <w:p>
      <w:r>
        <w:t>a2bcb330ded3dc56e31c155ee68f4467</w:t>
      </w:r>
    </w:p>
    <w:p>
      <w:r>
        <w:t>2a8bba228780211a8c332afc834e1f12</w:t>
      </w:r>
    </w:p>
    <w:p>
      <w:r>
        <w:t>e6458be78ba988728ea1dd192f9cf543</w:t>
      </w:r>
    </w:p>
    <w:p>
      <w:r>
        <w:t>1b77a5e05db719864527d2e85dd2ab05</w:t>
      </w:r>
    </w:p>
    <w:p>
      <w:r>
        <w:t>c0b1c3ab775b66ab033fbb4890539acf</w:t>
      </w:r>
    </w:p>
    <w:p>
      <w:r>
        <w:t>27cb8b299e8ec1c5b4ed50f192c09781</w:t>
      </w:r>
    </w:p>
    <w:p>
      <w:r>
        <w:t>162cd6e4e162066e4b6f355c222b3b67</w:t>
      </w:r>
    </w:p>
    <w:p>
      <w:r>
        <w:t>cc5166a7e1e28d69df9cb651135fd277</w:t>
      </w:r>
    </w:p>
    <w:p>
      <w:r>
        <w:t>b28e3f24881ecc61ed33034af0017709</w:t>
      </w:r>
    </w:p>
    <w:p>
      <w:r>
        <w:t>15adcda5f049e0842157430d58a1ab2a</w:t>
      </w:r>
    </w:p>
    <w:p>
      <w:r>
        <w:t>005a328d29e3a8ceba23106e91e31923</w:t>
      </w:r>
    </w:p>
    <w:p>
      <w:r>
        <w:t>1daf136c65bec5d3be144c42cd40ed08</w:t>
      </w:r>
    </w:p>
    <w:p>
      <w:r>
        <w:t>a8337fe85ee4689179c367ce2ac669a5</w:t>
      </w:r>
    </w:p>
    <w:p>
      <w:r>
        <w:t>706b35edb3b4ade4ed857ea8da423211</w:t>
      </w:r>
    </w:p>
    <w:p>
      <w:r>
        <w:t>a6a702942f777cc52ca623812f33a8f6</w:t>
      </w:r>
    </w:p>
    <w:p>
      <w:r>
        <w:t>dcdbdd7cdf4f657ede57dc13597af2fc</w:t>
      </w:r>
    </w:p>
    <w:p>
      <w:r>
        <w:t>705fe256736be119f301b14bf303305c</w:t>
      </w:r>
    </w:p>
    <w:p>
      <w:r>
        <w:t>463484336b4d8ca6726ffcef9fcdf089</w:t>
      </w:r>
    </w:p>
    <w:p>
      <w:r>
        <w:t>83629061ff2397bf8996ec1b7b724495</w:t>
      </w:r>
    </w:p>
    <w:p>
      <w:r>
        <w:t>83896b765eed40f15241ac7f09d95df9</w:t>
      </w:r>
    </w:p>
    <w:p>
      <w:r>
        <w:t>3a2281a91ae79b27e439e8da2f031759</w:t>
      </w:r>
    </w:p>
    <w:p>
      <w:r>
        <w:t>efe9ed6ede2826bf8c5822fb7536e16c</w:t>
      </w:r>
    </w:p>
    <w:p>
      <w:r>
        <w:t>3eb9119754bc367078115b06fd192b7b</w:t>
      </w:r>
    </w:p>
    <w:p>
      <w:r>
        <w:t>85292f85cdfe63ead898e9c90948f3b6</w:t>
      </w:r>
    </w:p>
    <w:p>
      <w:r>
        <w:t>f8e48365879d6992ceed5529404311da</w:t>
      </w:r>
    </w:p>
    <w:p>
      <w:r>
        <w:t>59e8db63ec18db375adbad60df408b8e</w:t>
      </w:r>
    </w:p>
    <w:p>
      <w:r>
        <w:t>af4eeba334e439e271fff8d59ad180bc</w:t>
      </w:r>
    </w:p>
    <w:p>
      <w:r>
        <w:t>4d9b0888300b4ff10e7b3df2963ba91f</w:t>
      </w:r>
    </w:p>
    <w:p>
      <w:r>
        <w:t>ead9e692c2cd2c7e21ea735c203b0075</w:t>
      </w:r>
    </w:p>
    <w:p>
      <w:r>
        <w:t>501a191578cb04ebcfa7a6346d7ecb9f</w:t>
      </w:r>
    </w:p>
    <w:p>
      <w:r>
        <w:t>3f39c2f7f9ff0efc6f77f2cb0c250ea2</w:t>
      </w:r>
    </w:p>
    <w:p>
      <w:r>
        <w:t>1cedcb36478a4bab957ccab358f47204</w:t>
      </w:r>
    </w:p>
    <w:p>
      <w:r>
        <w:t>63d713d004df92d7aa10619209d7cf8e</w:t>
      </w:r>
    </w:p>
    <w:p>
      <w:r>
        <w:t>c898358b941c7b3197a4388bc875c650</w:t>
      </w:r>
    </w:p>
    <w:p>
      <w:r>
        <w:t>434c821a668ddabfdddd03c7ea62995b</w:t>
      </w:r>
    </w:p>
    <w:p>
      <w:r>
        <w:t>dd8869aca3e32618345cca4c53fb0f96</w:t>
      </w:r>
    </w:p>
    <w:p>
      <w:r>
        <w:t>62b93c4835a520463b2de3e4ad80e78a</w:t>
      </w:r>
    </w:p>
    <w:p>
      <w:r>
        <w:t>4030be6dbaee9fc64959ff16877cc796</w:t>
      </w:r>
    </w:p>
    <w:p>
      <w:r>
        <w:t>bdc87072825acfb03342e6f22ce232e5</w:t>
      </w:r>
    </w:p>
    <w:p>
      <w:r>
        <w:t>4e890d57c598d3db4d3c695953dc073a</w:t>
      </w:r>
    </w:p>
    <w:p>
      <w:r>
        <w:t>8ed1704dceb53cf875010e56301269a1</w:t>
      </w:r>
    </w:p>
    <w:p>
      <w:r>
        <w:t>ea514b8af4b1fd0de602383f68284d78</w:t>
      </w:r>
    </w:p>
    <w:p>
      <w:r>
        <w:t>e630eb7e2c591d9ef31a88f5ec8bdcdc</w:t>
      </w:r>
    </w:p>
    <w:p>
      <w:r>
        <w:t>dbb72e60dd474628181bbd7c46b2f17f</w:t>
      </w:r>
    </w:p>
    <w:p>
      <w:r>
        <w:t>b2e007e667918a1407992282eb2c7e42</w:t>
      </w:r>
    </w:p>
    <w:p>
      <w:r>
        <w:t>000e4202d8542e754922497543a9599c</w:t>
      </w:r>
    </w:p>
    <w:p>
      <w:r>
        <w:t>a6f0a5d481f765754d77388e6dfb19e3</w:t>
      </w:r>
    </w:p>
    <w:p>
      <w:r>
        <w:t>58d92607b83ab86b1ab5bda9a95eeaf4</w:t>
      </w:r>
    </w:p>
    <w:p>
      <w:r>
        <w:t>81c647e77daeb4f9438637847e25b594</w:t>
      </w:r>
    </w:p>
    <w:p>
      <w:r>
        <w:t>42d71767916df6adb070f3a84543c63f</w:t>
      </w:r>
    </w:p>
    <w:p>
      <w:r>
        <w:t>1e559bfc36e2c33a238045023ba326be</w:t>
      </w:r>
    </w:p>
    <w:p>
      <w:r>
        <w:t>01a7705af4425779212ad83bd9640017</w:t>
      </w:r>
    </w:p>
    <w:p>
      <w:r>
        <w:t>8ba30377f681d799bafd32b14fcdd4b3</w:t>
      </w:r>
    </w:p>
    <w:p>
      <w:r>
        <w:t>a081eb6f83dc7ce9408347ebdd4f79b3</w:t>
      </w:r>
    </w:p>
    <w:p>
      <w:r>
        <w:t>d9289535e55ef75009b10d0d9caa73fc</w:t>
      </w:r>
    </w:p>
    <w:p>
      <w:r>
        <w:t>c56672d61192835da1904cc663987702</w:t>
      </w:r>
    </w:p>
    <w:p>
      <w:r>
        <w:t>cdf87b3acad71f263e2adbd1de81fad1</w:t>
      </w:r>
    </w:p>
    <w:p>
      <w:r>
        <w:t>c9091ae8de68860beb60d9f804a8c4f1</w:t>
      </w:r>
    </w:p>
    <w:p>
      <w:r>
        <w:t>04f549683bcabacfec23b3fafb63d8ad</w:t>
      </w:r>
    </w:p>
    <w:p>
      <w:r>
        <w:t>33681d61a91b539bef7a5c6c514241af</w:t>
      </w:r>
    </w:p>
    <w:p>
      <w:r>
        <w:t>f798d7f443134c24c970f304d31719f1</w:t>
      </w:r>
    </w:p>
    <w:p>
      <w:r>
        <w:t>fc9b1087dd0427328b91d54a759e2af2</w:t>
      </w:r>
    </w:p>
    <w:p>
      <w:r>
        <w:t>d2a1223aed34399c016348dc3949cc54</w:t>
      </w:r>
    </w:p>
    <w:p>
      <w:r>
        <w:t>b31dfe31b94723a95df0b939efd71c41</w:t>
      </w:r>
    </w:p>
    <w:p>
      <w:r>
        <w:t>66fea06e61ee2583fe2c29da5f8d3f34</w:t>
      </w:r>
    </w:p>
    <w:p>
      <w:r>
        <w:t>7351dc21b0189d608f475e3a9b5d6d82</w:t>
      </w:r>
    </w:p>
    <w:p>
      <w:r>
        <w:t>13ae51c7b8879a7a5f689bb1a835f015</w:t>
      </w:r>
    </w:p>
    <w:p>
      <w:r>
        <w:t>e50cfb96d381ced6950f6b02b5020a0a</w:t>
      </w:r>
    </w:p>
    <w:p>
      <w:r>
        <w:t>9e56324de1659e648fee25fb70b5afdc</w:t>
      </w:r>
    </w:p>
    <w:p>
      <w:r>
        <w:t>c423652316a733ade95aa8fb256916b1</w:t>
      </w:r>
    </w:p>
    <w:p>
      <w:r>
        <w:t>a2229b8f1ed994c2226deae1e13fd7f2</w:t>
      </w:r>
    </w:p>
    <w:p>
      <w:r>
        <w:t>8ad0d4e62a27e527824068d73b8d8975</w:t>
      </w:r>
    </w:p>
    <w:p>
      <w:r>
        <w:t>c7fdde177430b1d8f220fd88525cecb1</w:t>
      </w:r>
    </w:p>
    <w:p>
      <w:r>
        <w:t>fa0f5580a3553ece8a96557d49359643</w:t>
      </w:r>
    </w:p>
    <w:p>
      <w:r>
        <w:t>87b83bebef2b301bdf65ccf4554fc35a</w:t>
      </w:r>
    </w:p>
    <w:p>
      <w:r>
        <w:t>762067197fceef98e9bbd56393166ef0</w:t>
      </w:r>
    </w:p>
    <w:p>
      <w:r>
        <w:t>7974f30c13a1f047f98f18d02df0985d</w:t>
      </w:r>
    </w:p>
    <w:p>
      <w:r>
        <w:t>40d972bd67e65e14943d7c7bd89aced9</w:t>
      </w:r>
    </w:p>
    <w:p>
      <w:r>
        <w:t>633c770841c46b65773bdb11f56fb9a8</w:t>
      </w:r>
    </w:p>
    <w:p>
      <w:r>
        <w:t>5e0577aabf136057339d6e6066a89296</w:t>
      </w:r>
    </w:p>
    <w:p>
      <w:r>
        <w:t>57ccf3027d0b0116b36084c0fc70b44d</w:t>
      </w:r>
    </w:p>
    <w:p>
      <w:r>
        <w:t>f6f72ecbbfd0c037ea1938cd1687872c</w:t>
      </w:r>
    </w:p>
    <w:p>
      <w:r>
        <w:t>274e15e2d77db2f345fc6b365de41f28</w:t>
      </w:r>
    </w:p>
    <w:p>
      <w:r>
        <w:t>f8f7fc26736938968619a52525da3efd</w:t>
      </w:r>
    </w:p>
    <w:p>
      <w:r>
        <w:t>bf7f3ddcc7e41dcde97a06856ca7f4ba</w:t>
      </w:r>
    </w:p>
    <w:p>
      <w:r>
        <w:t>de04e34d095ff3a1ad29d3113c9bc712</w:t>
      </w:r>
    </w:p>
    <w:p>
      <w:r>
        <w:t>d18b2b2c637fb363f29413310e275d7c</w:t>
      </w:r>
    </w:p>
    <w:p>
      <w:r>
        <w:t>23555075e76cf94d3803021432079809</w:t>
      </w:r>
    </w:p>
    <w:p>
      <w:r>
        <w:t>2aedfd3ad57c88889191315b744f8f38</w:t>
      </w:r>
    </w:p>
    <w:p>
      <w:r>
        <w:t>d142a0639b8bf6b785113376fa5b9537</w:t>
      </w:r>
    </w:p>
    <w:p>
      <w:r>
        <w:t>40b8b529924d13b1c61c0adbbaf0f2f1</w:t>
      </w:r>
    </w:p>
    <w:p>
      <w:r>
        <w:t>6c8c75d0c94143a2e7f3b7393a768db5</w:t>
      </w:r>
    </w:p>
    <w:p>
      <w:r>
        <w:t>671d87f82e2f9304b5121bf56f70a16b</w:t>
      </w:r>
    </w:p>
    <w:p>
      <w:r>
        <w:t>de41126aba50a20ca7d9c57fcd43f3a4</w:t>
      </w:r>
    </w:p>
    <w:p>
      <w:r>
        <w:t>6112867963386a6091201e69df68a25c</w:t>
      </w:r>
    </w:p>
    <w:p>
      <w:r>
        <w:t>d902517e4365b14d313733f3f163ef99</w:t>
      </w:r>
    </w:p>
    <w:p>
      <w:r>
        <w:t>1b1ee5db2194e9bfb073bdb3b8dddbd4</w:t>
      </w:r>
    </w:p>
    <w:p>
      <w:r>
        <w:t>a4b3424e0105a66191f7790fa98f8cb3</w:t>
      </w:r>
    </w:p>
    <w:p>
      <w:r>
        <w:t>55b69edcecd08a31347fc61a42f65be7</w:t>
      </w:r>
    </w:p>
    <w:p>
      <w:r>
        <w:t>eb974dde7728f0a493a8afec5fe83220</w:t>
      </w:r>
    </w:p>
    <w:p>
      <w:r>
        <w:t>bebfdf9cb3fee1d22212a0e4d0f770a1</w:t>
      </w:r>
    </w:p>
    <w:p>
      <w:r>
        <w:t>0ec5b92bec239ee0b8adfeeed0d07e3d</w:t>
      </w:r>
    </w:p>
    <w:p>
      <w:r>
        <w:t>a084b4e512996eb8aa73c112bafe7997</w:t>
      </w:r>
    </w:p>
    <w:p>
      <w:r>
        <w:t>1eb47b1dd7044fbc541c10d5ced58952</w:t>
      </w:r>
    </w:p>
    <w:p>
      <w:r>
        <w:t>5bb7e110d4399494c59ab58902ce101a</w:t>
      </w:r>
    </w:p>
    <w:p>
      <w:r>
        <w:t>19e64d3824dcbeb60db0ef699070c898</w:t>
      </w:r>
    </w:p>
    <w:p>
      <w:r>
        <w:t>09181461fa22b215aa9d83e2f71ba437</w:t>
      </w:r>
    </w:p>
    <w:p>
      <w:r>
        <w:t>8a32fb8609ccd32accac98ca47e76ed0</w:t>
      </w:r>
    </w:p>
    <w:p>
      <w:r>
        <w:t>8b73bce64aae8981d2ff5d0514d39c1f</w:t>
      </w:r>
    </w:p>
    <w:p>
      <w:r>
        <w:t>35715775ca575b1359b674917d13a511</w:t>
      </w:r>
    </w:p>
    <w:p>
      <w:r>
        <w:t>089ec7b0cf408fe56b3443964790002a</w:t>
      </w:r>
    </w:p>
    <w:p>
      <w:r>
        <w:t>21fbbe7a893e42c03b19a4db994e78ca</w:t>
      </w:r>
    </w:p>
    <w:p>
      <w:r>
        <w:t>78b7ccc97276c6d0d322093a798d7932</w:t>
      </w:r>
    </w:p>
    <w:p>
      <w:r>
        <w:t>1a2755a808e3602a7bf04c9e0b64ee15</w:t>
      </w:r>
    </w:p>
    <w:p>
      <w:r>
        <w:t>63b0e94bafde057fd7e59e19df3d615c</w:t>
      </w:r>
    </w:p>
    <w:p>
      <w:r>
        <w:t>1abf1a85b713841a47f55f1874495796</w:t>
      </w:r>
    </w:p>
    <w:p>
      <w:r>
        <w:t>442a8fcd2362b5c493990069fa535463</w:t>
      </w:r>
    </w:p>
    <w:p>
      <w:r>
        <w:t>e370834bf39e20d131c6b2fa0c83a064</w:t>
      </w:r>
    </w:p>
    <w:p>
      <w:r>
        <w:t>482f6378412d58b8755e7aa81de01780</w:t>
      </w:r>
    </w:p>
    <w:p>
      <w:r>
        <w:t>cf1bd9e9fbaeb474d65185c2140589ae</w:t>
      </w:r>
    </w:p>
    <w:p>
      <w:r>
        <w:t>c484ee584bf347dae9bfb166a43707e8</w:t>
      </w:r>
    </w:p>
    <w:p>
      <w:r>
        <w:t>4146ec6aefbc86c0485d0c1c7b806363</w:t>
      </w:r>
    </w:p>
    <w:p>
      <w:r>
        <w:t>7b169bd5d4ed794774b0ba6727781c3f</w:t>
      </w:r>
    </w:p>
    <w:p>
      <w:r>
        <w:t>9d6a9c4567546ee5215a6ee640699ec6</w:t>
      </w:r>
    </w:p>
    <w:p>
      <w:r>
        <w:t>049be000d1ef60567eee21337f7b66e9</w:t>
      </w:r>
    </w:p>
    <w:p>
      <w:r>
        <w:t>3dbff8c12e96f315aa9d87713e4048e0</w:t>
      </w:r>
    </w:p>
    <w:p>
      <w:r>
        <w:t>58d5867268040287230fde5937da91a5</w:t>
      </w:r>
    </w:p>
    <w:p>
      <w:r>
        <w:t>76b02ce4682873573483807c428fa472</w:t>
      </w:r>
    </w:p>
    <w:p>
      <w:r>
        <w:t>210335d651204928be580e026ba87eed</w:t>
      </w:r>
    </w:p>
    <w:p>
      <w:r>
        <w:t>2338728e8871cc20aabce878ebb9e2e8</w:t>
      </w:r>
    </w:p>
    <w:p>
      <w:r>
        <w:t>4c36359804ffcc32534225eea049f902</w:t>
      </w:r>
    </w:p>
    <w:p>
      <w:r>
        <w:t>c7bed3963b4f0be10ef152455f470cf5</w:t>
      </w:r>
    </w:p>
    <w:p>
      <w:r>
        <w:t>0c26bc173df149039a43c81c64d4c521</w:t>
      </w:r>
    </w:p>
    <w:p>
      <w:r>
        <w:t>74c8bfd3adcee7bead940c2ca61be86c</w:t>
      </w:r>
    </w:p>
    <w:p>
      <w:r>
        <w:t>ecbb26afdd8fcfd7e2c09957901b1b38</w:t>
      </w:r>
    </w:p>
    <w:p>
      <w:r>
        <w:t>1fac56f0fd22dca6dc8368d0a7f77689</w:t>
      </w:r>
    </w:p>
    <w:p>
      <w:r>
        <w:t>f5e33291bda858fe75c948c39790636c</w:t>
      </w:r>
    </w:p>
    <w:p>
      <w:r>
        <w:t>2cc094d5c7ed1a599cbd83349f2ff47e</w:t>
      </w:r>
    </w:p>
    <w:p>
      <w:r>
        <w:t>1b2ac6eeb3e0709f4f167a69085b6cc9</w:t>
      </w:r>
    </w:p>
    <w:p>
      <w:r>
        <w:t>02d90b56fba365ab81017cead9d9f533</w:t>
      </w:r>
    </w:p>
    <w:p>
      <w:r>
        <w:t>1b7dfdbd310a8e8cdb0d4ff49b71a472</w:t>
      </w:r>
    </w:p>
    <w:p>
      <w:r>
        <w:t>9b67a4c9f6eee065966833e0d719dc14</w:t>
      </w:r>
    </w:p>
    <w:p>
      <w:r>
        <w:t>dc29dc25e5cc01f7be46221484162dea</w:t>
      </w:r>
    </w:p>
    <w:p>
      <w:r>
        <w:t>7385c7b54049421cf54b8aef83727efc</w:t>
      </w:r>
    </w:p>
    <w:p>
      <w:r>
        <w:t>c11242146daa4338d7020249c92adc83</w:t>
      </w:r>
    </w:p>
    <w:p>
      <w:r>
        <w:t>0f35cc3b69088073db528b59a565a64a</w:t>
      </w:r>
    </w:p>
    <w:p>
      <w:r>
        <w:t>1c8e1808e9b9e67ee7e3907d111ba33b</w:t>
      </w:r>
    </w:p>
    <w:p>
      <w:r>
        <w:t>cf85214873c323a47cbe2d310507b6b6</w:t>
      </w:r>
    </w:p>
    <w:p>
      <w:r>
        <w:t>d99c15567f8d6db9a1636a86be4830c9</w:t>
      </w:r>
    </w:p>
    <w:p>
      <w:r>
        <w:t>ab929649a6028172ae6bcf4e92f57b04</w:t>
      </w:r>
    </w:p>
    <w:p>
      <w:r>
        <w:t>9eea92f55b26a1a70c4a0dd8f6cf5dfa</w:t>
      </w:r>
    </w:p>
    <w:p>
      <w:r>
        <w:t>2f6c144e28557ca40c30044cd59db100</w:t>
      </w:r>
    </w:p>
    <w:p>
      <w:r>
        <w:t>796354db329492d8f40ebab09782f768</w:t>
      </w:r>
    </w:p>
    <w:p>
      <w:r>
        <w:t>7d97233ff2f979542a99c494cb8ab55f</w:t>
      </w:r>
    </w:p>
    <w:p>
      <w:r>
        <w:t>02f961a73cb9c549bfd2d7e78b57bfc2</w:t>
      </w:r>
    </w:p>
    <w:p>
      <w:r>
        <w:t>ab09ea33eda12ed24a3ab8ed979de073</w:t>
      </w:r>
    </w:p>
    <w:p>
      <w:r>
        <w:t>cdcde56bcfb4e1706f3590eb9d82d8e6</w:t>
      </w:r>
    </w:p>
    <w:p>
      <w:r>
        <w:t>3620b944b8895eb05d6c5dbf9e4628db</w:t>
      </w:r>
    </w:p>
    <w:p>
      <w:r>
        <w:t>8590981e0174c107da8209f5f7f3e82d</w:t>
      </w:r>
    </w:p>
    <w:p>
      <w:r>
        <w:t>c6352851d1bbe78badebd396bc9972a4</w:t>
      </w:r>
    </w:p>
    <w:p>
      <w:r>
        <w:t>fd2189079bc0341eccfaeeceb9b47ddd</w:t>
      </w:r>
    </w:p>
    <w:p>
      <w:r>
        <w:t>1d639957157040bd11639b84e539479e</w:t>
      </w:r>
    </w:p>
    <w:p>
      <w:r>
        <w:t>ce299ecc3270f4ec50f56608842cc8f1</w:t>
      </w:r>
    </w:p>
    <w:p>
      <w:r>
        <w:t>328cca3cdb942a27a08958c8fa6e035c</w:t>
      </w:r>
    </w:p>
    <w:p>
      <w:r>
        <w:t>aadbbda2f3c3cd185417174032a20e66</w:t>
      </w:r>
    </w:p>
    <w:p>
      <w:r>
        <w:t>0b88fc1cf8d32258e97d78d8af93b3d2</w:t>
      </w:r>
    </w:p>
    <w:p>
      <w:r>
        <w:t>7aae17c3e51714e9c87c4f674f73c9ae</w:t>
      </w:r>
    </w:p>
    <w:p>
      <w:r>
        <w:t>1eb5899984a7b29dec6ae13e8a394eeb</w:t>
      </w:r>
    </w:p>
    <w:p>
      <w:r>
        <w:t>06b8bfc66005a17294df69eefb25acde</w:t>
      </w:r>
    </w:p>
    <w:p>
      <w:r>
        <w:t>c74653b7a5a104e4e4c77a3735ca9b0e</w:t>
      </w:r>
    </w:p>
    <w:p>
      <w:r>
        <w:t>4e34b29018a0c845dd8ba21968c67cef</w:t>
      </w:r>
    </w:p>
    <w:p>
      <w:r>
        <w:t>37b44bdd32d529a9e874119a25990080</w:t>
      </w:r>
    </w:p>
    <w:p>
      <w:r>
        <w:t>ac1a33df8ff42fc2c54e8bd70fa55a72</w:t>
      </w:r>
    </w:p>
    <w:p>
      <w:r>
        <w:t>4e11cceaa05b7ff4c3f2d1cb137185e3</w:t>
      </w:r>
    </w:p>
    <w:p>
      <w:r>
        <w:t>831a297291564d11ae2802463edcf769</w:t>
      </w:r>
    </w:p>
    <w:p>
      <w:r>
        <w:t>d9271df6e2e6758358dac3376ac4c3cf</w:t>
      </w:r>
    </w:p>
    <w:p>
      <w:r>
        <w:t>b1b273428ce679747dd3a799d3b8ab18</w:t>
      </w:r>
    </w:p>
    <w:p>
      <w:r>
        <w:t>b24e19e2356c38c3d6601cfc9f2efe73</w:t>
      </w:r>
    </w:p>
    <w:p>
      <w:r>
        <w:t>c1570a3aab1fee72670c821265692a75</w:t>
      </w:r>
    </w:p>
    <w:p>
      <w:r>
        <w:t>a84146b5bfcb9f4d1b4b31115f96e1a5</w:t>
      </w:r>
    </w:p>
    <w:p>
      <w:r>
        <w:t>e26fa53c38b61127435b647210dcc816</w:t>
      </w:r>
    </w:p>
    <w:p>
      <w:r>
        <w:t>ab90e60ee2f9dfe1b65ab25084fb30ce</w:t>
      </w:r>
    </w:p>
    <w:p>
      <w:r>
        <w:t>f0873bf6b26a67197a4b3e46d53afb91</w:t>
      </w:r>
    </w:p>
    <w:p>
      <w:r>
        <w:t>99e351f2a76a2c5ac3b2cdb0469e2e7c</w:t>
      </w:r>
    </w:p>
    <w:p>
      <w:r>
        <w:t>8d7b3130e3cf743896c36e68fad6ce02</w:t>
      </w:r>
    </w:p>
    <w:p>
      <w:r>
        <w:t>14452d02fbea6daaa3dccc6e0cb2c440</w:t>
      </w:r>
    </w:p>
    <w:p>
      <w:r>
        <w:t>34a2473bdf8648fb726e632059918368</w:t>
      </w:r>
    </w:p>
    <w:p>
      <w:r>
        <w:t>c48b9cb7f79946848235ece2a20b81ab</w:t>
      </w:r>
    </w:p>
    <w:p>
      <w:r>
        <w:t>9796b173228b937ca61e5292ba6b49f6</w:t>
      </w:r>
    </w:p>
    <w:p>
      <w:r>
        <w:t>b5a8e2c038a11c4cb4e6ef8ce3bc2f19</w:t>
      </w:r>
    </w:p>
    <w:p>
      <w:r>
        <w:t>7433a70e221965495d4bc73195701250</w:t>
      </w:r>
    </w:p>
    <w:p>
      <w:r>
        <w:t>44ec982f6128831fcc0ec261cd27c6b8</w:t>
      </w:r>
    </w:p>
    <w:p>
      <w:r>
        <w:t>6e5347d47289e8528f58b941100cfe45</w:t>
      </w:r>
    </w:p>
    <w:p>
      <w:r>
        <w:t>7952fa6e314883569c652005f5e14174</w:t>
      </w:r>
    </w:p>
    <w:p>
      <w:r>
        <w:t>7995f1eb617c2983859b87302ab17610</w:t>
      </w:r>
    </w:p>
    <w:p>
      <w:r>
        <w:t>47b8bbf155b0a577fb6596052babf3f6</w:t>
      </w:r>
    </w:p>
    <w:p>
      <w:r>
        <w:t>d1e9d7644f307b10c0360dc47c91fccc</w:t>
      </w:r>
    </w:p>
    <w:p>
      <w:r>
        <w:t>9370dd5a72b7dc9af12b332f29f6883a</w:t>
      </w:r>
    </w:p>
    <w:p>
      <w:r>
        <w:t>b650e11578a606805c2c97cdfffa4009</w:t>
      </w:r>
    </w:p>
    <w:p>
      <w:r>
        <w:t>9654759714cddcb3a82246566e6303da</w:t>
      </w:r>
    </w:p>
    <w:p>
      <w:r>
        <w:t>cc30668f26eec97daade255530c893d6</w:t>
      </w:r>
    </w:p>
    <w:p>
      <w:r>
        <w:t>5bfaeee9fe573a3ab33373843efdfccb</w:t>
      </w:r>
    </w:p>
    <w:p>
      <w:r>
        <w:t>1b70232f79f30f0dc65ba7289c0aff95</w:t>
      </w:r>
    </w:p>
    <w:p>
      <w:r>
        <w:t>6909a846a90f6b8ae175328a44c2881e</w:t>
      </w:r>
    </w:p>
    <w:p>
      <w:r>
        <w:t>412f5e099ef13b5f1b3e0d18ed690446</w:t>
      </w:r>
    </w:p>
    <w:p>
      <w:r>
        <w:t>54824f3ec3ded3ae960388a3fd48f41b</w:t>
      </w:r>
    </w:p>
    <w:p>
      <w:r>
        <w:t>8454be5d7e1bfd66b0ea3b19f18810d7</w:t>
      </w:r>
    </w:p>
    <w:p>
      <w:r>
        <w:t>b0ec8ecaad381ee0a989d89e95bb3278</w:t>
      </w:r>
    </w:p>
    <w:p>
      <w:r>
        <w:t>8c6e3f183306836d205745273de295ba</w:t>
      </w:r>
    </w:p>
    <w:p>
      <w:r>
        <w:t>f1453697ca916b49bd6fbaae9a10bc5c</w:t>
      </w:r>
    </w:p>
    <w:p>
      <w:r>
        <w:t>37eaef701be15a41faaca1d9fa1f0381</w:t>
      </w:r>
    </w:p>
    <w:p>
      <w:r>
        <w:t>08f5731b57bcd499f6825734391a2846</w:t>
      </w:r>
    </w:p>
    <w:p>
      <w:r>
        <w:t>9064f5e573a4c2b3b51c9661c4af74b8</w:t>
      </w:r>
    </w:p>
    <w:p>
      <w:r>
        <w:t>7fd31ed11e34a616624766e5744f56d0</w:t>
      </w:r>
    </w:p>
    <w:p>
      <w:r>
        <w:t>31220ec4063c9cb945702938bf37bb5d</w:t>
      </w:r>
    </w:p>
    <w:p>
      <w:r>
        <w:t>f02b8243c868ff98ab6eff516a85f878</w:t>
      </w:r>
    </w:p>
    <w:p>
      <w:r>
        <w:t>b18600506ca3c7c34f8a6327c7498b2d</w:t>
      </w:r>
    </w:p>
    <w:p>
      <w:r>
        <w:t>03db7fb2470df87fe34ed5f8145e67e8</w:t>
      </w:r>
    </w:p>
    <w:p>
      <w:r>
        <w:t>7e44d44cc292a8ea5db4420c75beedc3</w:t>
      </w:r>
    </w:p>
    <w:p>
      <w:r>
        <w:t>4f88acce92eef241a22b84cf209779a5</w:t>
      </w:r>
    </w:p>
    <w:p>
      <w:r>
        <w:t>145802f86f4e7878849168fc50a39460</w:t>
      </w:r>
    </w:p>
    <w:p>
      <w:r>
        <w:t>2fdccc9e1b58586944b5ca66130c9fdb</w:t>
      </w:r>
    </w:p>
    <w:p>
      <w:r>
        <w:t>a2c96c1a4e06dd7371f0726ab4dbfdc6</w:t>
      </w:r>
    </w:p>
    <w:p>
      <w:r>
        <w:t>17d59f659fe1a7cf2800e81e488b51fd</w:t>
      </w:r>
    </w:p>
    <w:p>
      <w:r>
        <w:t>adfd58ee5b84167c7839a6322609d322</w:t>
      </w:r>
    </w:p>
    <w:p>
      <w:r>
        <w:t>c265fcc311696121d807f6da9e7d7a16</w:t>
      </w:r>
    </w:p>
    <w:p>
      <w:r>
        <w:t>3f9a762547e1f88da8698f279547cdef</w:t>
      </w:r>
    </w:p>
    <w:p>
      <w:r>
        <w:t>11935b72a047a89830cf31056c8467c6</w:t>
      </w:r>
    </w:p>
    <w:p>
      <w:r>
        <w:t>afc92f9c5f0425fb6adfb6f1eeba1cd2</w:t>
      </w:r>
    </w:p>
    <w:p>
      <w:r>
        <w:t>4a7267b404b44c57204be1f8fa3f0e80</w:t>
      </w:r>
    </w:p>
    <w:p>
      <w:r>
        <w:t>72cae360c7f0fe4f30257b797c9bd97d</w:t>
      </w:r>
    </w:p>
    <w:p>
      <w:r>
        <w:t>15910cc13fbba371caff8bc6ff85b3b4</w:t>
      </w:r>
    </w:p>
    <w:p>
      <w:r>
        <w:t>a6123f15204d9136ed5f502d9f5c5de2</w:t>
      </w:r>
    </w:p>
    <w:p>
      <w:r>
        <w:t>07197bff7eeb4e9ef0c6f61e5adc9659</w:t>
      </w:r>
    </w:p>
    <w:p>
      <w:r>
        <w:t>174f1b219d26f6e4d3d40097fae4ccc1</w:t>
      </w:r>
    </w:p>
    <w:p>
      <w:r>
        <w:t>d42c75cbf08ffc29571a48a434832600</w:t>
      </w:r>
    </w:p>
    <w:p>
      <w:r>
        <w:t>7f50d2b1e4c6040ed44a0f9d469fab6c</w:t>
      </w:r>
    </w:p>
    <w:p>
      <w:r>
        <w:t>e860aa121e2eb8fffeb6a7b50a8ea814</w:t>
      </w:r>
    </w:p>
    <w:p>
      <w:r>
        <w:t>649d2879fb0e41cbf92478e03f368b50</w:t>
      </w:r>
    </w:p>
    <w:p>
      <w:r>
        <w:t>e71966e4fb43150a56b1a918ad8eb994</w:t>
      </w:r>
    </w:p>
    <w:p>
      <w:r>
        <w:t>9a084a719d5cdb623f6c93391c69120c</w:t>
      </w:r>
    </w:p>
    <w:p>
      <w:r>
        <w:t>a5c8e086c541aef3f985456795b2faa4</w:t>
      </w:r>
    </w:p>
    <w:p>
      <w:r>
        <w:t>77a1cfef2e7fa05df08be2d5c0c4b659</w:t>
      </w:r>
    </w:p>
    <w:p>
      <w:r>
        <w:t>8f441ed65151d3e2c82cb9064e4d0b05</w:t>
      </w:r>
    </w:p>
    <w:p>
      <w:r>
        <w:t>ad346abaf93193bedaddd9982254a02a</w:t>
      </w:r>
    </w:p>
    <w:p>
      <w:r>
        <w:t>299d896ee1e63d80ab8c80871204868b</w:t>
      </w:r>
    </w:p>
    <w:p>
      <w:r>
        <w:t>d97d37e50ccdc27cbb9fd934453acccb</w:t>
      </w:r>
    </w:p>
    <w:p>
      <w:r>
        <w:t>3b361e9ae05e21e134989a2a2348619a</w:t>
      </w:r>
    </w:p>
    <w:p>
      <w:r>
        <w:t>134970b5180df52887ca0130c45bd52b</w:t>
      </w:r>
    </w:p>
    <w:p>
      <w:r>
        <w:t>baea877d0304d72d950113d63c7853ae</w:t>
      </w:r>
    </w:p>
    <w:p>
      <w:r>
        <w:t>280743b1b7cfcc4e93f552abc94b4c34</w:t>
      </w:r>
    </w:p>
    <w:p>
      <w:r>
        <w:t>523e663febaad76d7a2891836486420c</w:t>
      </w:r>
    </w:p>
    <w:p>
      <w:r>
        <w:t>cfef13716ae24850fca66ea36bd4d419</w:t>
      </w:r>
    </w:p>
    <w:p>
      <w:r>
        <w:t>00818428ec51f02d599a02bff3b7b755</w:t>
      </w:r>
    </w:p>
    <w:p>
      <w:r>
        <w:t>58dfdd2256effd23eec2fbb17547ec56</w:t>
      </w:r>
    </w:p>
    <w:p>
      <w:r>
        <w:t>ac96abdf30560e97c1d085e2b6a43dcf</w:t>
      </w:r>
    </w:p>
    <w:p>
      <w:r>
        <w:t>9b6986ba07e3494bd7739737f5e4ce52</w:t>
      </w:r>
    </w:p>
    <w:p>
      <w:r>
        <w:t>7370b4ffd958f4c91a2d28bdbc90adfc</w:t>
      </w:r>
    </w:p>
    <w:p>
      <w:r>
        <w:t>429b5fc819c4dbc6035cb35436c770d6</w:t>
      </w:r>
    </w:p>
    <w:p>
      <w:r>
        <w:t>b0330ebe9df9b6abb83adb743a3a681b</w:t>
      </w:r>
    </w:p>
    <w:p>
      <w:r>
        <w:t>58b9d5f2496a93fc9036caccf6d0aaf5</w:t>
      </w:r>
    </w:p>
    <w:p>
      <w:r>
        <w:t>29663a19b505273848f375429dd976e4</w:t>
      </w:r>
    </w:p>
    <w:p>
      <w:r>
        <w:t>902fd089030d254ccbbff0b2b51aa5b3</w:t>
      </w:r>
    </w:p>
    <w:p>
      <w:r>
        <w:t>3234ae1a2b061fd991722eaaeabe500e</w:t>
      </w:r>
    </w:p>
    <w:p>
      <w:r>
        <w:t>07e2dba8774f3a1036fb6ff920ed392c</w:t>
      </w:r>
    </w:p>
    <w:p>
      <w:r>
        <w:t>7c860b9d26333b1a7e5778fe5475f99a</w:t>
      </w:r>
    </w:p>
    <w:p>
      <w:r>
        <w:t>c3d43e10b773479b1263bbe06ee73efa</w:t>
      </w:r>
    </w:p>
    <w:p>
      <w:r>
        <w:t>217639b0f3523124e7035d662dc37ae6</w:t>
      </w:r>
    </w:p>
    <w:p>
      <w:r>
        <w:t>6454ba223b1c38ac6fca139224b4bef5</w:t>
      </w:r>
    </w:p>
    <w:p>
      <w:r>
        <w:t>b683b2fe19f98715d12bffb1c89eb80d</w:t>
      </w:r>
    </w:p>
    <w:p>
      <w:r>
        <w:t>0e50f7afc5af887e9657aeb7f084aa1b</w:t>
      </w:r>
    </w:p>
    <w:p>
      <w:r>
        <w:t>540ed62eb3855523e50ce9185414d397</w:t>
      </w:r>
    </w:p>
    <w:p>
      <w:r>
        <w:t>7208d71bfa1dce61ea5b985ebbd33caa</w:t>
      </w:r>
    </w:p>
    <w:p>
      <w:r>
        <w:t>1777a8cd42396cbb86e7c2b7df9b2b41</w:t>
      </w:r>
    </w:p>
    <w:p>
      <w:r>
        <w:t>95c023ad2e1d885c5b3254551e3024c9</w:t>
      </w:r>
    </w:p>
    <w:p>
      <w:r>
        <w:t>7c42af36c924f9260fe83b0a234b737c</w:t>
      </w:r>
    </w:p>
    <w:p>
      <w:r>
        <w:t>0ca7da633defae19de78b882a8a94193</w:t>
      </w:r>
    </w:p>
    <w:p>
      <w:r>
        <w:t>bd9a35dd8016cab3f20bf4ae38161f2c</w:t>
      </w:r>
    </w:p>
    <w:p>
      <w:r>
        <w:t>e682ce379b2941a2618be5f99d2b6980</w:t>
      </w:r>
    </w:p>
    <w:p>
      <w:r>
        <w:t>c4d4a2a2210fd8915da0831889719fa7</w:t>
      </w:r>
    </w:p>
    <w:p>
      <w:r>
        <w:t>e7b5ce844406287f2ad65c6c718f0c34</w:t>
      </w:r>
    </w:p>
    <w:p>
      <w:r>
        <w:t>5167e12f57188202d74c8cf259851cf1</w:t>
      </w:r>
    </w:p>
    <w:p>
      <w:r>
        <w:t>46120c579b18678ee25249b393c424e9</w:t>
      </w:r>
    </w:p>
    <w:p>
      <w:r>
        <w:t>a51741171e159e20a87456e99203da36</w:t>
      </w:r>
    </w:p>
    <w:p>
      <w:r>
        <w:t>5e38636fa44b3709c6b0add3de1ff8e6</w:t>
      </w:r>
    </w:p>
    <w:p>
      <w:r>
        <w:t>edfc72680a28953d9effb96432720e7e</w:t>
      </w:r>
    </w:p>
    <w:p>
      <w:r>
        <w:t>e4ca14b16b1772f6f935c1f9d7891311</w:t>
      </w:r>
    </w:p>
    <w:p>
      <w:r>
        <w:t>a8c683769dca3e0e4355205263b53b7b</w:t>
      </w:r>
    </w:p>
    <w:p>
      <w:r>
        <w:t>ed9421376926b2966e6901f513cfe647</w:t>
      </w:r>
    </w:p>
    <w:p>
      <w:r>
        <w:t>620fd08f34a7807706966359f42de22d</w:t>
      </w:r>
    </w:p>
    <w:p>
      <w:r>
        <w:t>ef7ff6594be462ab032dc018ddf1c771</w:t>
      </w:r>
    </w:p>
    <w:p>
      <w:r>
        <w:t>3823720ee64e1751978c5c70d87b76ec</w:t>
      </w:r>
    </w:p>
    <w:p>
      <w:r>
        <w:t>392bc040aca2ffbefaee142b66379798</w:t>
      </w:r>
    </w:p>
    <w:p>
      <w:r>
        <w:t>5833c6966fdec521a0bfb0abdf99b60b</w:t>
      </w:r>
    </w:p>
    <w:p>
      <w:r>
        <w:t>00fb1d284404d85197b122698c1bad3b</w:t>
      </w:r>
    </w:p>
    <w:p>
      <w:r>
        <w:t>5028bb30bb583e1152ec1bb652a7b032</w:t>
      </w:r>
    </w:p>
    <w:p>
      <w:r>
        <w:t>2736658364cdf177df68cd0b6c011771</w:t>
      </w:r>
    </w:p>
    <w:p>
      <w:r>
        <w:t>2c100c23516f6e2134fed567b0633fcb</w:t>
      </w:r>
    </w:p>
    <w:p>
      <w:r>
        <w:t>e0817cd0733afb1c30a635885f3ca82c</w:t>
      </w:r>
    </w:p>
    <w:p>
      <w:r>
        <w:t>9d572c92fc85eaf4823067200921b3a1</w:t>
      </w:r>
    </w:p>
    <w:p>
      <w:r>
        <w:t>6a1d78060bb0968aa4c1b534cf25c27a</w:t>
      </w:r>
    </w:p>
    <w:p>
      <w:r>
        <w:t>1b7f901f7e5bb50178b1af1e49830aa9</w:t>
      </w:r>
    </w:p>
    <w:p>
      <w:r>
        <w:t>e6284dc3e6858d8bd26166e20a489fef</w:t>
      </w:r>
    </w:p>
    <w:p>
      <w:r>
        <w:t>3ea628a7f7727db54f7ff0125a5c4130</w:t>
      </w:r>
    </w:p>
    <w:p>
      <w:r>
        <w:t>cda1988fa25adcdb032e095d830faeb1</w:t>
      </w:r>
    </w:p>
    <w:p>
      <w:r>
        <w:t>daf560359194dbc58f8c5f4de42f4a08</w:t>
      </w:r>
    </w:p>
    <w:p>
      <w:r>
        <w:t>8b89b996f5447da03c1ec97ad5e204b4</w:t>
      </w:r>
    </w:p>
    <w:p>
      <w:r>
        <w:t>82538971da0ce12e67d437a7b8a8e30a</w:t>
      </w:r>
    </w:p>
    <w:p>
      <w:r>
        <w:t>19aca8a9c56c8b0055c7a57932bca851</w:t>
      </w:r>
    </w:p>
    <w:p>
      <w:r>
        <w:t>da0f3b54dbe39b8befc343ad1d729747</w:t>
      </w:r>
    </w:p>
    <w:p>
      <w:r>
        <w:t>4313eb32074bb852844f3090dc9bc3d8</w:t>
      </w:r>
    </w:p>
    <w:p>
      <w:r>
        <w:t>83712ae8f3cebfef92c0bc27d0dde05f</w:t>
      </w:r>
    </w:p>
    <w:p>
      <w:r>
        <w:t>815b8d4d0ae59c4e2fbc22c3284d6fbe</w:t>
      </w:r>
    </w:p>
    <w:p>
      <w:r>
        <w:t>55017c5b742113ebac079ef5ad45eddf</w:t>
      </w:r>
    </w:p>
    <w:p>
      <w:r>
        <w:t>495ddba1037297be1c47536445ead8c0</w:t>
      </w:r>
    </w:p>
    <w:p>
      <w:r>
        <w:t>8b5be04a57c651c9ad9371715075fa24</w:t>
      </w:r>
    </w:p>
    <w:p>
      <w:r>
        <w:t>dc31172248f6f521a77f2254947d90a3</w:t>
      </w:r>
    </w:p>
    <w:p>
      <w:r>
        <w:t>b573e9b30f805e60112b5136a46c563f</w:t>
      </w:r>
    </w:p>
    <w:p>
      <w:r>
        <w:t>334fd0c92714e1dfc36074b0083a731b</w:t>
      </w:r>
    </w:p>
    <w:p>
      <w:r>
        <w:t>a5e5be0fee6079aa8aae794f3d11c4dc</w:t>
      </w:r>
    </w:p>
    <w:p>
      <w:r>
        <w:t>51b12d5e10ba6249b671b5e4e8b27c47</w:t>
      </w:r>
    </w:p>
    <w:p>
      <w:r>
        <w:t>07b6e3c823845fbf373b5b81882d2698</w:t>
      </w:r>
    </w:p>
    <w:p>
      <w:r>
        <w:t>861768818794f40cdabb825ae13ed754</w:t>
      </w:r>
    </w:p>
    <w:p>
      <w:r>
        <w:t>05d26c8ba9f57348a57d83baa6559362</w:t>
      </w:r>
    </w:p>
    <w:p>
      <w:r>
        <w:t>155ade72e6bfe33c55d0b1cf81d06ae6</w:t>
      </w:r>
    </w:p>
    <w:p>
      <w:r>
        <w:t>c295a00d2041affa351d9a9305cffa0e</w:t>
      </w:r>
    </w:p>
    <w:p>
      <w:r>
        <w:t>fddd9a9b9745e3d43557e3a4cf1bd0f4</w:t>
      </w:r>
    </w:p>
    <w:p>
      <w:r>
        <w:t>c9e0625c0bb0b72ceafc2a7ce4c5d877</w:t>
      </w:r>
    </w:p>
    <w:p>
      <w:r>
        <w:t>1f3c5befc8b1b41dacfcef9d52019a4a</w:t>
      </w:r>
    </w:p>
    <w:p>
      <w:r>
        <w:t>eb5ca5cd01f3078182bd2c8721a6e4ba</w:t>
      </w:r>
    </w:p>
    <w:p>
      <w:r>
        <w:t>19eb13c7cc91efcb4882646ecdca6c7b</w:t>
      </w:r>
    </w:p>
    <w:p>
      <w:r>
        <w:t>ea680d8d49a49148fc9edf05d22427d7</w:t>
      </w:r>
    </w:p>
    <w:p>
      <w:r>
        <w:t>42f11dcce2a17f845d54c28f960fbdf3</w:t>
      </w:r>
    </w:p>
    <w:p>
      <w:r>
        <w:t>927698a529b0ae8fa72f0402270e8c48</w:t>
      </w:r>
    </w:p>
    <w:p>
      <w:r>
        <w:t>310929c6a1d651fdead6e2edcda059e3</w:t>
      </w:r>
    </w:p>
    <w:p>
      <w:r>
        <w:t>2a609ddf30ed30c8cec160cbd86d7c9c</w:t>
      </w:r>
    </w:p>
    <w:p>
      <w:r>
        <w:t>dfffc15d2f3aa7e6d13defc009643d8d</w:t>
      </w:r>
    </w:p>
    <w:p>
      <w:r>
        <w:t>0c604bdbd748b801322eb5688c1f5b9d</w:t>
      </w:r>
    </w:p>
    <w:p>
      <w:r>
        <w:t>999fd55ef320f5ae57d335d6f4d04fb0</w:t>
      </w:r>
    </w:p>
    <w:p>
      <w:r>
        <w:t>5ae007766a9aa2acacae37e9a513b281</w:t>
      </w:r>
    </w:p>
    <w:p>
      <w:r>
        <w:t>74174508468a23034df0d28d613a651e</w:t>
      </w:r>
    </w:p>
    <w:p>
      <w:r>
        <w:t>fe178854bca97de0b15044859cd01208</w:t>
      </w:r>
    </w:p>
    <w:p>
      <w:r>
        <w:t>21665ca112c056693b3f3a93acb86752</w:t>
      </w:r>
    </w:p>
    <w:p>
      <w:r>
        <w:t>1834c21d829d47acb01ba736a528393a</w:t>
      </w:r>
    </w:p>
    <w:p>
      <w:r>
        <w:t>92c23962116a9048dff81fbba33aad95</w:t>
      </w:r>
    </w:p>
    <w:p>
      <w:r>
        <w:t>44152890b018952d70dc0a88cc1ead77</w:t>
      </w:r>
    </w:p>
    <w:p>
      <w:r>
        <w:t>43a4776ffc2835d0875edd8790ce9bcf</w:t>
      </w:r>
    </w:p>
    <w:p>
      <w:r>
        <w:t>f5e079fdda5c0b355e7f7e5b9defdab6</w:t>
      </w:r>
    </w:p>
    <w:p>
      <w:r>
        <w:t>ea45f64a8cc75c6c1f86138c7bbd5bec</w:t>
      </w:r>
    </w:p>
    <w:p>
      <w:r>
        <w:t>9edab5b5d677b417f383547434147b30</w:t>
      </w:r>
    </w:p>
    <w:p>
      <w:r>
        <w:t>aaf5fd2eb17a1e9f4e1b8b9eb568b33d</w:t>
      </w:r>
    </w:p>
    <w:p>
      <w:r>
        <w:t>41ad78a75b7796dedc3b1919425fc5cd</w:t>
      </w:r>
    </w:p>
    <w:p>
      <w:r>
        <w:t>7450150126874892da76b6dc0246c98b</w:t>
      </w:r>
    </w:p>
    <w:p>
      <w:r>
        <w:t>ddae8b92b50b01cad6d418361bb15320</w:t>
      </w:r>
    </w:p>
    <w:p>
      <w:r>
        <w:t>57c495606b9ab5e99dcad8663dd8b7b9</w:t>
      </w:r>
    </w:p>
    <w:p>
      <w:r>
        <w:t>cf918c82db80798e29492cea22b5f3c0</w:t>
      </w:r>
    </w:p>
    <w:p>
      <w:r>
        <w:t>45ad40ad4cffb40a1ca362331d6fffd0</w:t>
      </w:r>
    </w:p>
    <w:p>
      <w:r>
        <w:t>758a4bbeb686162ffb9632fc37652cd3</w:t>
      </w:r>
    </w:p>
    <w:p>
      <w:r>
        <w:t>5734ce4df0e0078d1fd1cc1bcc11d391</w:t>
      </w:r>
    </w:p>
    <w:p>
      <w:r>
        <w:t>b0e979e422beb8a19b8ad3266a8a3210</w:t>
      </w:r>
    </w:p>
    <w:p>
      <w:r>
        <w:t>3e6be3cc91aeeb10f3fa711f361e620f</w:t>
      </w:r>
    </w:p>
    <w:p>
      <w:r>
        <w:t>99e741fc3e2deff90b29371f58c17f43</w:t>
      </w:r>
    </w:p>
    <w:p>
      <w:r>
        <w:t>acba55997b4567bf8f8ead4d216a707e</w:t>
      </w:r>
    </w:p>
    <w:p>
      <w:r>
        <w:t>4ae3e23bcf741929be43b5776e30a58a</w:t>
      </w:r>
    </w:p>
    <w:p>
      <w:r>
        <w:t>544fca062dfaeb7e097c85c0c503cbf6</w:t>
      </w:r>
    </w:p>
    <w:p>
      <w:r>
        <w:t>1de4310f2bae61d30515eedb2a82d3c1</w:t>
      </w:r>
    </w:p>
    <w:p>
      <w:r>
        <w:t>9d0e9e3cd616916e926028f79935bc83</w:t>
      </w:r>
    </w:p>
    <w:p>
      <w:r>
        <w:t>0c97ac9f575ee69e87acb6cfb961c611</w:t>
      </w:r>
    </w:p>
    <w:p>
      <w:r>
        <w:t>fa628ad55424b2862ef9340f52adf579</w:t>
      </w:r>
    </w:p>
    <w:p>
      <w:r>
        <w:t>77cc0cff080ca8417e0c40016c345261</w:t>
      </w:r>
    </w:p>
    <w:p>
      <w:r>
        <w:t>3ea46b4fdabaf24b60e7590c53b53527</w:t>
      </w:r>
    </w:p>
    <w:p>
      <w:r>
        <w:t>85f9b610d4065c4fea164bb56bd0c3e1</w:t>
      </w:r>
    </w:p>
    <w:p>
      <w:r>
        <w:t>153c57fe8a351c317980e3fb784c8c0f</w:t>
      </w:r>
    </w:p>
    <w:p>
      <w:r>
        <w:t>d72438efa109402798d2d8e656b2043c</w:t>
      </w:r>
    </w:p>
    <w:p>
      <w:r>
        <w:t>db5381473adec448d3b2692dac2e057c</w:t>
      </w:r>
    </w:p>
    <w:p>
      <w:r>
        <w:t>dc328089f2d117f163853fa69b6409a6</w:t>
      </w:r>
    </w:p>
    <w:p>
      <w:r>
        <w:t>1b54188838d5086749adae42a82c3569</w:t>
      </w:r>
    </w:p>
    <w:p>
      <w:r>
        <w:t>e45433da8fa36833dbedb648b575430d</w:t>
      </w:r>
    </w:p>
    <w:p>
      <w:r>
        <w:t>6010581dea0cfada6780038b60a8d4a4</w:t>
      </w:r>
    </w:p>
    <w:p>
      <w:r>
        <w:t>cdc98f4bcb59e32eedf9a745e247df31</w:t>
      </w:r>
    </w:p>
    <w:p>
      <w:r>
        <w:t>888774a5d115dbcfc5042798669eb553</w:t>
      </w:r>
    </w:p>
    <w:p>
      <w:r>
        <w:t>ea7834f37e80ba0c8a5c2891abcb4769</w:t>
      </w:r>
    </w:p>
    <w:p>
      <w:r>
        <w:t>e324a3ce95848e11e7f44e73b968f245</w:t>
      </w:r>
    </w:p>
    <w:p>
      <w:r>
        <w:t>c7f9ef4e3e938535274ed7fb60108d85</w:t>
      </w:r>
    </w:p>
    <w:p>
      <w:r>
        <w:t>f8fce442d2ad21a683773fc8ea3e1e3e</w:t>
      </w:r>
    </w:p>
    <w:p>
      <w:r>
        <w:t>e5edefd4c4df8186bb000adced1018a0</w:t>
      </w:r>
    </w:p>
    <w:p>
      <w:r>
        <w:t>0b9a2ce9408e281864f37cf0c82a6bd3</w:t>
      </w:r>
    </w:p>
    <w:p>
      <w:r>
        <w:t>11f5a8e8058a29f9e8563e38102013ce</w:t>
      </w:r>
    </w:p>
    <w:p>
      <w:r>
        <w:t>b3ca7fb3bb6f2dd65b65da975ab4fd83</w:t>
      </w:r>
    </w:p>
    <w:p>
      <w:r>
        <w:t>024dc0ba69b5760f008bdbda4c3ddfa2</w:t>
      </w:r>
    </w:p>
    <w:p>
      <w:r>
        <w:t>79a59b68ba83aa5ba05ac8540f14472f</w:t>
      </w:r>
    </w:p>
    <w:p>
      <w:r>
        <w:t>0b9a5ea8863afb8fefc6d3cc4845cc77</w:t>
      </w:r>
    </w:p>
    <w:p>
      <w:r>
        <w:t>4502fb60ba94db40fdbfd86119f3a92f</w:t>
      </w:r>
    </w:p>
    <w:p>
      <w:r>
        <w:t>a8158340491daf103a67aaf5d19ad0bd</w:t>
      </w:r>
    </w:p>
    <w:p>
      <w:r>
        <w:t>86f751c1726f658de94e3fc749602d22</w:t>
      </w:r>
    </w:p>
    <w:p>
      <w:r>
        <w:t>958de27199125c1288080686957581d8</w:t>
      </w:r>
    </w:p>
    <w:p>
      <w:r>
        <w:t>5c948e53e35bbedf15409091969bad1e</w:t>
      </w:r>
    </w:p>
    <w:p>
      <w:r>
        <w:t>99473fd65a3dcfed3334da1bd87e41a3</w:t>
      </w:r>
    </w:p>
    <w:p>
      <w:r>
        <w:t>4811966897273e1b7a7a8350a0cdef90</w:t>
      </w:r>
    </w:p>
    <w:p>
      <w:r>
        <w:t>5c82209a3e02a8603a2f4065af358af9</w:t>
      </w:r>
    </w:p>
    <w:p>
      <w:r>
        <w:t>b49b18e5dad966e8dc5ac37f776df832</w:t>
      </w:r>
    </w:p>
    <w:p>
      <w:r>
        <w:t>c60d73108ffcd5278e45e29e1c2e8ee1</w:t>
      </w:r>
    </w:p>
    <w:p>
      <w:r>
        <w:t>5a644cf8891e348ce8b1e512a4cf5882</w:t>
      </w:r>
    </w:p>
    <w:p>
      <w:r>
        <w:t>69b1d9af7c2fdd3813241cf99f72bd4b</w:t>
      </w:r>
    </w:p>
    <w:p>
      <w:r>
        <w:t>ca6b040e52621e85ad524de3ac3351d9</w:t>
      </w:r>
    </w:p>
    <w:p>
      <w:r>
        <w:t>da6d3f16144b1be5e2a33d0329cdcff4</w:t>
      </w:r>
    </w:p>
    <w:p>
      <w:r>
        <w:t>356425e6a430184a3da95c2380d70880</w:t>
      </w:r>
    </w:p>
    <w:p>
      <w:r>
        <w:t>6adbba8785d7a6432d982e23b13b3966</w:t>
      </w:r>
    </w:p>
    <w:p>
      <w:r>
        <w:t>80114b8215e4e2281370f0f1c54067c7</w:t>
      </w:r>
    </w:p>
    <w:p>
      <w:r>
        <w:t>ffa56ffeff9d03828e16941a082b52b2</w:t>
      </w:r>
    </w:p>
    <w:p>
      <w:r>
        <w:t>3ad44522059002f5d5d55d4cc8f61177</w:t>
      </w:r>
    </w:p>
    <w:p>
      <w:r>
        <w:t>26a11067269500db30d533ffc4ba3c75</w:t>
      </w:r>
    </w:p>
    <w:p>
      <w:r>
        <w:t>1143420120b0290eaff5b830b30e516b</w:t>
      </w:r>
    </w:p>
    <w:p>
      <w:r>
        <w:t>ffa1a7fae1a43f4da0d2410eaa99b7f1</w:t>
      </w:r>
    </w:p>
    <w:p>
      <w:r>
        <w:t>c9dcfa0cc18a9e8bb47ed0718f7cac63</w:t>
      </w:r>
    </w:p>
    <w:p>
      <w:r>
        <w:t>1075f442562e9499aad21e3851eb3c43</w:t>
      </w:r>
    </w:p>
    <w:p>
      <w:r>
        <w:t>afd64396d74fbf68d1b2fbf7de12cbec</w:t>
      </w:r>
    </w:p>
    <w:p>
      <w:r>
        <w:t>683f261147c854d187c99469541d6ed8</w:t>
      </w:r>
    </w:p>
    <w:p>
      <w:r>
        <w:t>393a8831ae064b437772d1dd63a904f5</w:t>
      </w:r>
    </w:p>
    <w:p>
      <w:r>
        <w:t>98ce5982c13ecfc46ed24f4c91e04fe6</w:t>
      </w:r>
    </w:p>
    <w:p>
      <w:r>
        <w:t>9acf160fd1de55002a7681d58ffa7ac5</w:t>
      </w:r>
    </w:p>
    <w:p>
      <w:r>
        <w:t>73c64df9652593b611d5a6a145414e1c</w:t>
      </w:r>
    </w:p>
    <w:p>
      <w:r>
        <w:t>a673f3531157376786a151c0a742c2dd</w:t>
      </w:r>
    </w:p>
    <w:p>
      <w:r>
        <w:t>36f8dfe0ee4f17fa0f0dee3163bde19e</w:t>
      </w:r>
    </w:p>
    <w:p>
      <w:r>
        <w:t>372390455b047905f51ec1b6d5cd89bc</w:t>
      </w:r>
    </w:p>
    <w:p>
      <w:r>
        <w:t>394487f28e6c47e9ef0ecb86875df10b</w:t>
      </w:r>
    </w:p>
    <w:p>
      <w:r>
        <w:t>f2b94217d24fa46a374005bcd2ba82e1</w:t>
      </w:r>
    </w:p>
    <w:p>
      <w:r>
        <w:t>a5053096a82114f73ae63d724b79b3de</w:t>
      </w:r>
    </w:p>
    <w:p>
      <w:r>
        <w:t>4fec03f6b7664386226ad4e2011ae91d</w:t>
      </w:r>
    </w:p>
    <w:p>
      <w:r>
        <w:t>55d5df5519a2ffd854141f7955c6d3d6</w:t>
      </w:r>
    </w:p>
    <w:p>
      <w:r>
        <w:t>24e36fbd1f905e31bc0e331e1a16614b</w:t>
      </w:r>
    </w:p>
    <w:p>
      <w:r>
        <w:t>18b6f806d16f0e1122e3edcc89c37f9d</w:t>
      </w:r>
    </w:p>
    <w:p>
      <w:r>
        <w:t>ca547533db6c1f12f5b206e860d14a95</w:t>
      </w:r>
    </w:p>
    <w:p>
      <w:r>
        <w:t>361bd77d258a4037028a740f11ff167f</w:t>
      </w:r>
    </w:p>
    <w:p>
      <w:r>
        <w:t>e571324ffa23d87eac569efaa2e7f8d8</w:t>
      </w:r>
    </w:p>
    <w:p>
      <w:r>
        <w:t>d409cef74db522be92f80f87949aec41</w:t>
      </w:r>
    </w:p>
    <w:p>
      <w:r>
        <w:t>a7c7520a1fa315267c7193b6fabf9ca9</w:t>
      </w:r>
    </w:p>
    <w:p>
      <w:r>
        <w:t>9c1818c1bdccd33e1b57ac8c7057d38f</w:t>
      </w:r>
    </w:p>
    <w:p>
      <w:r>
        <w:t>c1433ff5a6e6b5afa4344f559c5702f0</w:t>
      </w:r>
    </w:p>
    <w:p>
      <w:r>
        <w:t>86d51812a975f768dfe4759bf4a548a7</w:t>
      </w:r>
    </w:p>
    <w:p>
      <w:r>
        <w:t>5a9b79f222821d326259b9efc6fdbb6e</w:t>
      </w:r>
    </w:p>
    <w:p>
      <w:r>
        <w:t>5b9657c00d4203828fb55126362e9ff7</w:t>
      </w:r>
    </w:p>
    <w:p>
      <w:r>
        <w:t>1d6c98d92c3f11ca0c2fc826cecdd15d</w:t>
      </w:r>
    </w:p>
    <w:p>
      <w:r>
        <w:t>049b975520d778afa28e65df7021d94c</w:t>
      </w:r>
    </w:p>
    <w:p>
      <w:r>
        <w:t>9a5820df91bcee10d8bdb26241b758f1</w:t>
      </w:r>
    </w:p>
    <w:p>
      <w:r>
        <w:t>861af1fb617231e786f4abe8acafee05</w:t>
      </w:r>
    </w:p>
    <w:p>
      <w:r>
        <w:t>346ee2729172eb4d98ce8d60a377b31f</w:t>
      </w:r>
    </w:p>
    <w:p>
      <w:r>
        <w:t>f266c56ff0504b44dcdbdd402716aa40</w:t>
      </w:r>
    </w:p>
    <w:p>
      <w:r>
        <w:t>4c88fcf99de1e74733e679a5d4fd35fb</w:t>
      </w:r>
    </w:p>
    <w:p>
      <w:r>
        <w:t>4c0268d71fd63da82df24653b4352f47</w:t>
      </w:r>
    </w:p>
    <w:p>
      <w:r>
        <w:t>d48e6afe1c794cfada9aa57b198e9b4f</w:t>
      </w:r>
    </w:p>
    <w:p>
      <w:r>
        <w:t>431410ab9c266ec0763a66688e743474</w:t>
      </w:r>
    </w:p>
    <w:p>
      <w:r>
        <w:t>21786586408cbc9fa8ad1a368c8f7277</w:t>
      </w:r>
    </w:p>
    <w:p>
      <w:r>
        <w:t>bf73291502a999261c6fe0358fe29841</w:t>
      </w:r>
    </w:p>
    <w:p>
      <w:r>
        <w:t>fa8002946c1df474a31525fc4e82ee25</w:t>
      </w:r>
    </w:p>
    <w:p>
      <w:r>
        <w:t>14dde2b756972707f60cacb5e7e5f41f</w:t>
      </w:r>
    </w:p>
    <w:p>
      <w:r>
        <w:t>c3f072928321a4f1396924a6aa1ad90b</w:t>
      </w:r>
    </w:p>
    <w:p>
      <w:r>
        <w:t>2367f562777df2d81e63826c3f42e504</w:t>
      </w:r>
    </w:p>
    <w:p>
      <w:r>
        <w:t>c0c6d9a999721909a0b8982cbecfd771</w:t>
      </w:r>
    </w:p>
    <w:p>
      <w:r>
        <w:t>fbdc7da95308d41ceaa5e87d70af1a02</w:t>
      </w:r>
    </w:p>
    <w:p>
      <w:r>
        <w:t>fc23d93ff5bd627bf4ab789cf0f62766</w:t>
      </w:r>
    </w:p>
    <w:p>
      <w:r>
        <w:t>6ccbfe07da16c59119eae3e9fe74883d</w:t>
      </w:r>
    </w:p>
    <w:p>
      <w:r>
        <w:t>8769be90de82b76d0516c0669d7e3bae</w:t>
      </w:r>
    </w:p>
    <w:p>
      <w:r>
        <w:t>3a4063ea300dda470060a71ebdb54906</w:t>
      </w:r>
    </w:p>
    <w:p>
      <w:r>
        <w:t>723a7ea19443981c7e58822cf1b942cb</w:t>
      </w:r>
    </w:p>
    <w:p>
      <w:r>
        <w:t>758daad7ef7b147046430c6779f6cc4f</w:t>
      </w:r>
    </w:p>
    <w:p>
      <w:r>
        <w:t>b283b1494fdbfb47e8f226cb4d471478</w:t>
      </w:r>
    </w:p>
    <w:p>
      <w:r>
        <w:t>ac9826a824593cab44df52a01c497e14</w:t>
      </w:r>
    </w:p>
    <w:p>
      <w:r>
        <w:t>4a5973a056616778c012a42fd0aef640</w:t>
      </w:r>
    </w:p>
    <w:p>
      <w:r>
        <w:t>23ad3cd56e7310f08a8ba6f799558908</w:t>
      </w:r>
    </w:p>
    <w:p>
      <w:r>
        <w:t>63d705d7e3e68f81ab1af0b96153fdf9</w:t>
      </w:r>
    </w:p>
    <w:p>
      <w:r>
        <w:t>138d3d12776bf3a1583b74afa0e9995d</w:t>
      </w:r>
    </w:p>
    <w:p>
      <w:r>
        <w:t>3119b466e7988f32cf59a65aa50c32a3</w:t>
      </w:r>
    </w:p>
    <w:p>
      <w:r>
        <w:t>10ac415126153335b6a9da7f24c6047b</w:t>
      </w:r>
    </w:p>
    <w:p>
      <w:r>
        <w:t>65324d27b30e014d9d2982d6b4a23bb0</w:t>
      </w:r>
    </w:p>
    <w:p>
      <w:r>
        <w:t>e1fec0abcb07fb6e3cdb3724200fbdb1</w:t>
      </w:r>
    </w:p>
    <w:p>
      <w:r>
        <w:t>43c836d827fbe2e40c3e88ecd2f09df0</w:t>
      </w:r>
    </w:p>
    <w:p>
      <w:r>
        <w:t>e6f53260618572fce2cd63817b6b310a</w:t>
      </w:r>
    </w:p>
    <w:p>
      <w:r>
        <w:t>c2552887c56e567fdbbe297aa8a41a51</w:t>
      </w:r>
    </w:p>
    <w:p>
      <w:r>
        <w:t>f5c298f3c3b136d8c7907866ad9681f7</w:t>
      </w:r>
    </w:p>
    <w:p>
      <w:r>
        <w:t>7383b73ddffa8908a0255ebf38910b15</w:t>
      </w:r>
    </w:p>
    <w:p>
      <w:r>
        <w:t>5ac1f8bf7091c04e98741844026d4d0e</w:t>
      </w:r>
    </w:p>
    <w:p>
      <w:r>
        <w:t>a603dd9bc43b5e040b8f27356cf290f0</w:t>
      </w:r>
    </w:p>
    <w:p>
      <w:r>
        <w:t>b29f8105ea8bb8533b7689e9645548dc</w:t>
      </w:r>
    </w:p>
    <w:p>
      <w:r>
        <w:t>bb66ba468867538107b643703130abeb</w:t>
      </w:r>
    </w:p>
    <w:p>
      <w:r>
        <w:t>abf3c925d54bd51b402cda1608e67b46</w:t>
      </w:r>
    </w:p>
    <w:p>
      <w:r>
        <w:t>af0abaf4a5727af533d7e24cced303c7</w:t>
      </w:r>
    </w:p>
    <w:p>
      <w:r>
        <w:t>b7090b30efad3515dc86d9208531929c</w:t>
      </w:r>
    </w:p>
    <w:p>
      <w:r>
        <w:t>ffe2e5a6a73e1e0ce3c39b5943c3fb84</w:t>
      </w:r>
    </w:p>
    <w:p>
      <w:r>
        <w:t>b460373a6f25ad87d5a1a274f40eaf06</w:t>
      </w:r>
    </w:p>
    <w:p>
      <w:r>
        <w:t>8ccce451b254539b2da0919412555049</w:t>
      </w:r>
    </w:p>
    <w:p>
      <w:r>
        <w:t>0576fb5ea7a28a7d8167edfc59f2854e</w:t>
      </w:r>
    </w:p>
    <w:p>
      <w:r>
        <w:t>716c3785b66827ffcdb10d2635088570</w:t>
      </w:r>
    </w:p>
    <w:p>
      <w:r>
        <w:t>e627b156bc34ec99c3ca11ac83b3f98a</w:t>
      </w:r>
    </w:p>
    <w:p>
      <w:r>
        <w:t>571c47293f464e4147fbeba925c86d1d</w:t>
      </w:r>
    </w:p>
    <w:p>
      <w:r>
        <w:t>3345ea37b7eeb83cb7880aff73435229</w:t>
      </w:r>
    </w:p>
    <w:p>
      <w:r>
        <w:t>7e6dad9c301aa920fadf0ab59568f3e9</w:t>
      </w:r>
    </w:p>
    <w:p>
      <w:r>
        <w:t>8ee12ffd8f5141e2edb83a1759d7a17e</w:t>
      </w:r>
    </w:p>
    <w:p>
      <w:r>
        <w:t>98172b84551aeb0018e70fdeed342a30</w:t>
      </w:r>
    </w:p>
    <w:p>
      <w:r>
        <w:t>9c7a654360cb8e54ae4faed06348f92f</w:t>
      </w:r>
    </w:p>
    <w:p>
      <w:r>
        <w:t>d575f30ef14b5ee166bd1872c3b80ba0</w:t>
      </w:r>
    </w:p>
    <w:p>
      <w:r>
        <w:t>5fbdbf14fb012a386319a38791abf287</w:t>
      </w:r>
    </w:p>
    <w:p>
      <w:r>
        <w:t>7db4621bb6ce0f66500d936abb555af7</w:t>
      </w:r>
    </w:p>
    <w:p>
      <w:r>
        <w:t>27410cf8318218602e5b7249bcc05f8b</w:t>
      </w:r>
    </w:p>
    <w:p>
      <w:r>
        <w:t>719c7e62f28278174540818514cc5542</w:t>
      </w:r>
    </w:p>
    <w:p>
      <w:r>
        <w:t>e37ee890af13538d16f8f1edb720a6d0</w:t>
      </w:r>
    </w:p>
    <w:p>
      <w:r>
        <w:t>5dda176438eeb34392c247550b4937cb</w:t>
      </w:r>
    </w:p>
    <w:p>
      <w:r>
        <w:t>0944922cebd4ad5f66929477a3b07953</w:t>
      </w:r>
    </w:p>
    <w:p>
      <w:r>
        <w:t>904e71d0a5142645e785cfb053df7f43</w:t>
      </w:r>
    </w:p>
    <w:p>
      <w:r>
        <w:t>c6503052fff73bf4711a5d3662b73ed0</w:t>
      </w:r>
    </w:p>
    <w:p>
      <w:r>
        <w:t>3071e6d0126b3e7927c1bef1332e1ad4</w:t>
      </w:r>
    </w:p>
    <w:p>
      <w:r>
        <w:t>b8acc9771dc9db4757d492c261e86ea7</w:t>
      </w:r>
    </w:p>
    <w:p>
      <w:r>
        <w:t>313cddd6f65d70b97b89c33df9b6dc35</w:t>
      </w:r>
    </w:p>
    <w:p>
      <w:r>
        <w:t>88ac9a18eb92ebc5894ffaa50330ef56</w:t>
      </w:r>
    </w:p>
    <w:p>
      <w:r>
        <w:t>54378edf91aaca8a8e14eee6c6da1454</w:t>
      </w:r>
    </w:p>
    <w:p>
      <w:r>
        <w:t>0ea081d187043728625a5da7bc199469</w:t>
      </w:r>
    </w:p>
    <w:p>
      <w:r>
        <w:t>bb291590d105243fefbb4f4089ddc95d</w:t>
      </w:r>
    </w:p>
    <w:p>
      <w:r>
        <w:t>031a9bcbef7ac19b83dee9ccbfeddfec</w:t>
      </w:r>
    </w:p>
    <w:p>
      <w:r>
        <w:t>f1dc335df9b762f4f27cd92736ca8176</w:t>
      </w:r>
    </w:p>
    <w:p>
      <w:r>
        <w:t>9d7a93fdc6236c42318bfd65c8c0e796</w:t>
      </w:r>
    </w:p>
    <w:p>
      <w:r>
        <w:t>6cc01dac8a9b3fc8d777884dfeadcebc</w:t>
      </w:r>
    </w:p>
    <w:p>
      <w:r>
        <w:t>1caca04514cdc1d77853f8d3873cc4df</w:t>
      </w:r>
    </w:p>
    <w:p>
      <w:r>
        <w:t>5140cdf388711184b8cbdb3656753e7a</w:t>
      </w:r>
    </w:p>
    <w:p>
      <w:r>
        <w:t>1ff6d9301853090638cde29698540504</w:t>
      </w:r>
    </w:p>
    <w:p>
      <w:r>
        <w:t>747f0d73d1c3a4bc787442da045023ae</w:t>
      </w:r>
    </w:p>
    <w:p>
      <w:r>
        <w:t>36c8a1c0d7e9c919a5581772ad566588</w:t>
      </w:r>
    </w:p>
    <w:p>
      <w:r>
        <w:t>34dca8c6cbe0c745306094ed67154eff</w:t>
      </w:r>
    </w:p>
    <w:p>
      <w:r>
        <w:t>9c3e41e516eb29e77d24abc7407e9af1</w:t>
      </w:r>
    </w:p>
    <w:p>
      <w:r>
        <w:t>91eb1cabf4546fd856108b7f7cca4df0</w:t>
      </w:r>
    </w:p>
    <w:p>
      <w:r>
        <w:t>ef4b1ffa50765511a81399f2e7a4cccc</w:t>
      </w:r>
    </w:p>
    <w:p>
      <w:r>
        <w:t>f423f2bca12ba993ddcbea4830747983</w:t>
      </w:r>
    </w:p>
    <w:p>
      <w:r>
        <w:t>857b70fa4ec70266ed434e4aa914588c</w:t>
      </w:r>
    </w:p>
    <w:p>
      <w:r>
        <w:t>1e1abdc69ec20b9ec6f1e7396ecabaa0</w:t>
      </w:r>
    </w:p>
    <w:p>
      <w:r>
        <w:t>adbcc1ab2e4c07290cc997ef5b61c96f</w:t>
      </w:r>
    </w:p>
    <w:p>
      <w:r>
        <w:t>b9f2fcc3cdb344120ee12c19ee84bce9</w:t>
      </w:r>
    </w:p>
    <w:p>
      <w:r>
        <w:t>52a07ee01f9424304bfc37f6e5d3a3e8</w:t>
      </w:r>
    </w:p>
    <w:p>
      <w:r>
        <w:t>a464613d7fc75dd50dc892c02fe0f2f9</w:t>
      </w:r>
    </w:p>
    <w:p>
      <w:r>
        <w:t>141aa36374305f0d03823a4a58a6d406</w:t>
      </w:r>
    </w:p>
    <w:p>
      <w:r>
        <w:t>94d56c16eef0ea4a5e6c858a0b5da010</w:t>
      </w:r>
    </w:p>
    <w:p>
      <w:r>
        <w:t>dc61885c4e60a3a5fa5d65f1a5e4c22f</w:t>
      </w:r>
    </w:p>
    <w:p>
      <w:r>
        <w:t>dd0ebef2f51b74787a72bb0e0ca1aa64</w:t>
      </w:r>
    </w:p>
    <w:p>
      <w:r>
        <w:t>8db0ef7f0c4b248667cd6ed3a25659b7</w:t>
      </w:r>
    </w:p>
    <w:p>
      <w:r>
        <w:t>3ea45ce2e4d4c9a72db2a0315202cff3</w:t>
      </w:r>
    </w:p>
    <w:p>
      <w:r>
        <w:t>d931b48da73438b6e6a1a3650ccd7d31</w:t>
      </w:r>
    </w:p>
    <w:p>
      <w:r>
        <w:t>2024994fd74faa40ff709acd52f6ecad</w:t>
      </w:r>
    </w:p>
    <w:p>
      <w:r>
        <w:t>90f90bbe5121972fd92c50d310d5f8fb</w:t>
      </w:r>
    </w:p>
    <w:p>
      <w:r>
        <w:t>a6f8100f65eb3b81aa2e78e1db446b8a</w:t>
      </w:r>
    </w:p>
    <w:p>
      <w:r>
        <w:t>fd316188ab7893b052d51909dadf7561</w:t>
      </w:r>
    </w:p>
    <w:p>
      <w:r>
        <w:t>773d2bd444ef11067dce7ff9ccbc3b02</w:t>
      </w:r>
    </w:p>
    <w:p>
      <w:r>
        <w:t>e3f110ed63e18a4f03eb6b60305c6932</w:t>
      </w:r>
    </w:p>
    <w:p>
      <w:r>
        <w:t>cf434ed0a1e50830d84ebdad218d3eb3</w:t>
      </w:r>
    </w:p>
    <w:p>
      <w:r>
        <w:t>230f438810d575838b7ddd46b70a5bba</w:t>
      </w:r>
    </w:p>
    <w:p>
      <w:r>
        <w:t>d931686bf6c0332f4f2acd2a4877df13</w:t>
      </w:r>
    </w:p>
    <w:p>
      <w:r>
        <w:t>6927c20defb36946fb0666602e75d991</w:t>
      </w:r>
    </w:p>
    <w:p>
      <w:r>
        <w:t>59bc3a1b4a047df276f66087ef3fe574</w:t>
      </w:r>
    </w:p>
    <w:p>
      <w:r>
        <w:t>a4fbdcd717c426d0c2cae67c592fd53e</w:t>
      </w:r>
    </w:p>
    <w:p>
      <w:r>
        <w:t>3419835851ae9f9c08be7145365bb157</w:t>
      </w:r>
    </w:p>
    <w:p>
      <w:r>
        <w:t>4081b3fd2130346ea9ef15873a1c7307</w:t>
      </w:r>
    </w:p>
    <w:p>
      <w:r>
        <w:t>982b31ffc99a84409d47e94478e9f1e9</w:t>
      </w:r>
    </w:p>
    <w:p>
      <w:r>
        <w:t>8cc8d4ab46b8488298ec3c14864f8ccd</w:t>
      </w:r>
    </w:p>
    <w:p>
      <w:r>
        <w:t>7d9593a70b350c79a30cdf4286d8c8d1</w:t>
      </w:r>
    </w:p>
    <w:p>
      <w:r>
        <w:t>1585e3698e322589e663a39354e3365a</w:t>
      </w:r>
    </w:p>
    <w:p>
      <w:r>
        <w:t>832fe2e720a51299858639e7c1561152</w:t>
      </w:r>
    </w:p>
    <w:p>
      <w:r>
        <w:t>e843eace1de85ce302214161b13e0206</w:t>
      </w:r>
    </w:p>
    <w:p>
      <w:r>
        <w:t>29e7cba5e5bfaf9e87ebe102b9a20d0d</w:t>
      </w:r>
    </w:p>
    <w:p>
      <w:r>
        <w:t>2ef814302d25d88d639c7c0ffb2b2b73</w:t>
      </w:r>
    </w:p>
    <w:p>
      <w:r>
        <w:t>da0583e9333dba0bd39ce3fc1995226b</w:t>
      </w:r>
    </w:p>
    <w:p>
      <w:r>
        <w:t>9f3f041715d25fad84a76f72a9e08d04</w:t>
      </w:r>
    </w:p>
    <w:p>
      <w:r>
        <w:t>7b7c6bd1879a1a3f93c3b4c6d8a40d7d</w:t>
      </w:r>
    </w:p>
    <w:p>
      <w:r>
        <w:t>595ef45196d41c36f8699d16d5ac7e92</w:t>
      </w:r>
    </w:p>
    <w:p>
      <w:r>
        <w:t>5ff7ab974d4c2d009568bc97d4a88505</w:t>
      </w:r>
    </w:p>
    <w:p>
      <w:r>
        <w:t>b7cdc74f387a444492dbd041d507f2d6</w:t>
      </w:r>
    </w:p>
    <w:p>
      <w:r>
        <w:t>a4ecce0345080b9139ad08fd6ea1d1e2</w:t>
      </w:r>
    </w:p>
    <w:p>
      <w:r>
        <w:t>9ccc9fbf2be9488b6b413009131e1bd7</w:t>
      </w:r>
    </w:p>
    <w:p>
      <w:r>
        <w:t>b891c64d2fa7f00a706115871e0e00ca</w:t>
      </w:r>
    </w:p>
    <w:p>
      <w:r>
        <w:t>417cef0d5ee1efda373605bd1c9d11fd</w:t>
      </w:r>
    </w:p>
    <w:p>
      <w:r>
        <w:t>667016ebcdd85c68b017eecfbeaaf8ee</w:t>
      </w:r>
    </w:p>
    <w:p>
      <w:r>
        <w:t>6f058fa0cac48064df14ef015a321ae9</w:t>
      </w:r>
    </w:p>
    <w:p>
      <w:r>
        <w:t>250eee2ef882955286b4b8fa19a9d40e</w:t>
      </w:r>
    </w:p>
    <w:p>
      <w:r>
        <w:t>86504d6e39fe1e58d70cf9d861d6f228</w:t>
      </w:r>
    </w:p>
    <w:p>
      <w:r>
        <w:t>a75add824bf290daff9d4dbfcb545098</w:t>
      </w:r>
    </w:p>
    <w:p>
      <w:r>
        <w:t>ba36ac209a406c5526c6f20391df0a9f</w:t>
      </w:r>
    </w:p>
    <w:p>
      <w:r>
        <w:t>03461b1350fa6605f48364addfa1477f</w:t>
      </w:r>
    </w:p>
    <w:p>
      <w:r>
        <w:t>d367c73f528807d1fff0591557184c8b</w:t>
      </w:r>
    </w:p>
    <w:p>
      <w:r>
        <w:t>6f863f6b4828aa1b32e7d3fb4edfa40f</w:t>
      </w:r>
    </w:p>
    <w:p>
      <w:r>
        <w:t>15b87a6bba0c530b31929e1afa9bd67a</w:t>
      </w:r>
    </w:p>
    <w:p>
      <w:r>
        <w:t>5016aafcc0b866414fadeb0ecdf77a05</w:t>
      </w:r>
    </w:p>
    <w:p>
      <w:r>
        <w:t>fe2168e365a332fdb299418ef489332e</w:t>
      </w:r>
    </w:p>
    <w:p>
      <w:r>
        <w:t>032a0e75595b77449701d67587d44268</w:t>
      </w:r>
    </w:p>
    <w:p>
      <w:r>
        <w:t>bfef8927cb854a3b470cdbc1638783db</w:t>
      </w:r>
    </w:p>
    <w:p>
      <w:r>
        <w:t>a2731423dddedb7ff1b63b6b047a7c4c</w:t>
      </w:r>
    </w:p>
    <w:p>
      <w:r>
        <w:t>7eaa9830377a19a3615d6eff7d441821</w:t>
      </w:r>
    </w:p>
    <w:p>
      <w:r>
        <w:t>e02c3a89150c630a748adada6e39a50a</w:t>
      </w:r>
    </w:p>
    <w:p>
      <w:r>
        <w:t>eb586123826ee9effb690c9ae9d6ded2</w:t>
      </w:r>
    </w:p>
    <w:p>
      <w:r>
        <w:t>69af204e8abeac9e08512b0dfc0c830c</w:t>
      </w:r>
    </w:p>
    <w:p>
      <w:r>
        <w:t>3ff942c86d233e925fbeff665156efba</w:t>
      </w:r>
    </w:p>
    <w:p>
      <w:r>
        <w:t>68e0d09944b1c7c33a0c5379e8700e33</w:t>
      </w:r>
    </w:p>
    <w:p>
      <w:r>
        <w:t>e6bd6ad3ed9800c530aa42044004492d</w:t>
      </w:r>
    </w:p>
    <w:p>
      <w:r>
        <w:t>1f1e0243fa55ebaa4d00a715441dbbf4</w:t>
      </w:r>
    </w:p>
    <w:p>
      <w:r>
        <w:t>046e7d7a8d91ec071308fa4917c88c4e</w:t>
      </w:r>
    </w:p>
    <w:p>
      <w:r>
        <w:t>c606c2be2a083fa5baee46bbca8d47e6</w:t>
      </w:r>
    </w:p>
    <w:p>
      <w:r>
        <w:t>e64d69d503cc4ed18c3e0ad74d517e64</w:t>
      </w:r>
    </w:p>
    <w:p>
      <w:r>
        <w:t>83db9956ab1317c6892741e57f6301a9</w:t>
      </w:r>
    </w:p>
    <w:p>
      <w:r>
        <w:t>b4597faf40b5cf1b94ed8bb90dcb9dbb</w:t>
      </w:r>
    </w:p>
    <w:p>
      <w:r>
        <w:t>a22ed3dc8f591929957f2574d01d96c5</w:t>
      </w:r>
    </w:p>
    <w:p>
      <w:r>
        <w:t>7d31ae4c6106bb5ffddba882977d8b02</w:t>
      </w:r>
    </w:p>
    <w:p>
      <w:r>
        <w:t>4ba6883545760ef6d82c02f545c89615</w:t>
      </w:r>
    </w:p>
    <w:p>
      <w:r>
        <w:t>709319555972e4fee222b31773e0d302</w:t>
      </w:r>
    </w:p>
    <w:p>
      <w:r>
        <w:t>73f6c1c17c476cfd75f4e28dc1efd210</w:t>
      </w:r>
    </w:p>
    <w:p>
      <w:r>
        <w:t>ac2726b24b33dc7f1aa783fd467e801a</w:t>
      </w:r>
    </w:p>
    <w:p>
      <w:r>
        <w:t>17028ff47e5f0c83642646d3b98bb3a6</w:t>
      </w:r>
    </w:p>
    <w:p>
      <w:r>
        <w:t>d2db5db704e84a8800d0c315739d2f1e</w:t>
      </w:r>
    </w:p>
    <w:p>
      <w:r>
        <w:t>f9aad7b5cbdc10fa82321201e789cafd</w:t>
      </w:r>
    </w:p>
    <w:p>
      <w:r>
        <w:t>54e79f3b2697b8422b09dd2da4ece710</w:t>
      </w:r>
    </w:p>
    <w:p>
      <w:r>
        <w:t>37369f96d1be5d7b6cd922aca37063de</w:t>
      </w:r>
    </w:p>
    <w:p>
      <w:r>
        <w:t>b11536d09919c44a52d90366012e4bb9</w:t>
      </w:r>
    </w:p>
    <w:p>
      <w:r>
        <w:t>b891037cf7cd550a56e2cda9fa4a919d</w:t>
      </w:r>
    </w:p>
    <w:p>
      <w:r>
        <w:t>971dd6b174b755ac8f0ecd99f236e35c</w:t>
      </w:r>
    </w:p>
    <w:p>
      <w:r>
        <w:t>39b194be08cd81bb53caf8d7f2ba1994</w:t>
      </w:r>
    </w:p>
    <w:p>
      <w:r>
        <w:t>e42ecb1c100054d03fabb58e500b95ba</w:t>
      </w:r>
    </w:p>
    <w:p>
      <w:r>
        <w:t>86201fd3ae6081d332698ec066c6ef75</w:t>
      </w:r>
    </w:p>
    <w:p>
      <w:r>
        <w:t>bc38a6bbbd7215dbdaa3cb433638155a</w:t>
      </w:r>
    </w:p>
    <w:p>
      <w:r>
        <w:t>c5e1e2aca65bda179c1a47937bed3255</w:t>
      </w:r>
    </w:p>
    <w:p>
      <w:r>
        <w:t>6428c0b5eecbdddca8c4da32f275e3a8</w:t>
      </w:r>
    </w:p>
    <w:p>
      <w:r>
        <w:t>7a4baa8513b48516280e4e3008f97044</w:t>
      </w:r>
    </w:p>
    <w:p>
      <w:r>
        <w:t>4120ea28b99ce2d7381129bcac9a574f</w:t>
      </w:r>
    </w:p>
    <w:p>
      <w:r>
        <w:t>468853b719387cc10ea2f3f30d204db7</w:t>
      </w:r>
    </w:p>
    <w:p>
      <w:r>
        <w:t>aaa595b884592b746ed12176145f12ad</w:t>
      </w:r>
    </w:p>
    <w:p>
      <w:r>
        <w:t>197cd4051a35fec245452104de6b0cd1</w:t>
      </w:r>
    </w:p>
    <w:p>
      <w:r>
        <w:t>bf62772cf30b7e574968803a3a2dacf1</w:t>
      </w:r>
    </w:p>
    <w:p>
      <w:r>
        <w:t>6d5dcdcb82b1e6ba82fc6cc60a878457</w:t>
      </w:r>
    </w:p>
    <w:p>
      <w:r>
        <w:t>c395cc1f05784410e7a68dd6d1f61334</w:t>
      </w:r>
    </w:p>
    <w:p>
      <w:r>
        <w:t>b565486909b5a4863faab1291ff3acff</w:t>
      </w:r>
    </w:p>
    <w:p>
      <w:r>
        <w:t>940f0029e36f92d65a700e4565d10f10</w:t>
      </w:r>
    </w:p>
    <w:p>
      <w:r>
        <w:t>933274a71ada7e6c9fb79d0153b8d4bd</w:t>
      </w:r>
    </w:p>
    <w:p>
      <w:r>
        <w:t>a05449d6fe17f45474f5e6c6b0c10183</w:t>
      </w:r>
    </w:p>
    <w:p>
      <w:r>
        <w:t>e38f0850e6311b743e966459087ae9d1</w:t>
      </w:r>
    </w:p>
    <w:p>
      <w:r>
        <w:t>eb44fd289724c3b4e340993281f2e0f2</w:t>
      </w:r>
    </w:p>
    <w:p>
      <w:r>
        <w:t>b80985f051ed2c267438b22ca76eab08</w:t>
      </w:r>
    </w:p>
    <w:p>
      <w:r>
        <w:t>e81f4e6938446c6a1c2a090d18ae1530</w:t>
      </w:r>
    </w:p>
    <w:p>
      <w:r>
        <w:t>38c86495c887e5da3ede9ad3fed96dfe</w:t>
      </w:r>
    </w:p>
    <w:p>
      <w:r>
        <w:t>67e769ae047c19587a99341ac9e13bc4</w:t>
      </w:r>
    </w:p>
    <w:p>
      <w:r>
        <w:t>3d49edb4f1091824c3ff3338f8a1aa9e</w:t>
      </w:r>
    </w:p>
    <w:p>
      <w:r>
        <w:t>3cf1d635837458d86f7e008e0e66c2ff</w:t>
      </w:r>
    </w:p>
    <w:p>
      <w:r>
        <w:t>659f08462643138d6a4cdcdac5c451b8</w:t>
      </w:r>
    </w:p>
    <w:p>
      <w:r>
        <w:t>6c3bb4603b0de853cc408c2b8835772a</w:t>
      </w:r>
    </w:p>
    <w:p>
      <w:r>
        <w:t>a0b08e2dfcdfe1afc942d48d638efc79</w:t>
      </w:r>
    </w:p>
    <w:p>
      <w:r>
        <w:t>5fe77bcaf65ecf52a4281892ba04ba04</w:t>
      </w:r>
    </w:p>
    <w:p>
      <w:r>
        <w:t>619f6a703c63b3205a2c0f61d4d841f4</w:t>
      </w:r>
    </w:p>
    <w:p>
      <w:r>
        <w:t>712232f9bb94c5bf219fde86eac42875</w:t>
      </w:r>
    </w:p>
    <w:p>
      <w:r>
        <w:t>66e372335617427fff7359bc510c3af2</w:t>
      </w:r>
    </w:p>
    <w:p>
      <w:r>
        <w:t>953940f1689ae04d5494c96f298777e2</w:t>
      </w:r>
    </w:p>
    <w:p>
      <w:r>
        <w:t>b14fb9c5098f43937b53740b3c39c735</w:t>
      </w:r>
    </w:p>
    <w:p>
      <w:r>
        <w:t>3b7cf8028a5ccb471c27fe783df88be3</w:t>
      </w:r>
    </w:p>
    <w:p>
      <w:r>
        <w:t>17a580a0d9bc5f136cc2b7ff093a18db</w:t>
      </w:r>
    </w:p>
    <w:p>
      <w:r>
        <w:t>43f4f7d776a5c5b57a102834b513a240</w:t>
      </w:r>
    </w:p>
    <w:p>
      <w:r>
        <w:t>63316c254282cd1c84e136ee1ec764ea</w:t>
      </w:r>
    </w:p>
    <w:p>
      <w:r>
        <w:t>44628984bc949cbb794ddc830412bfb9</w:t>
      </w:r>
    </w:p>
    <w:p>
      <w:r>
        <w:t>a7a82ccc577ebd0b7874f1f6495042dd</w:t>
      </w:r>
    </w:p>
    <w:p>
      <w:r>
        <w:t>584cd79a203958c2bd608f8ee3222f2a</w:t>
      </w:r>
    </w:p>
    <w:p>
      <w:r>
        <w:t>172361bf2525d3612a7ffaaef1d663d5</w:t>
      </w:r>
    </w:p>
    <w:p>
      <w:r>
        <w:t>d0de0dc52df0670b448236a66a2834df</w:t>
      </w:r>
    </w:p>
    <w:p>
      <w:r>
        <w:t>65de7a8a52a11b0bc4f7aca2bf7ba400</w:t>
      </w:r>
    </w:p>
    <w:p>
      <w:r>
        <w:t>067a733cecd8631f652484f4584d78d5</w:t>
      </w:r>
    </w:p>
    <w:p>
      <w:r>
        <w:t>09ff7751f74e8a512fec79005cbdf566</w:t>
      </w:r>
    </w:p>
    <w:p>
      <w:r>
        <w:t>5791f56672ca323d90a3695a7371b012</w:t>
      </w:r>
    </w:p>
    <w:p>
      <w:r>
        <w:t>8851ca6c70717b98827b0605034594b9</w:t>
      </w:r>
    </w:p>
    <w:p>
      <w:r>
        <w:t>3b8c2580b50e1e97f4d849166b05d6ae</w:t>
      </w:r>
    </w:p>
    <w:p>
      <w:r>
        <w:t>069b5c6ef668056be1f78065c4d1a079</w:t>
      </w:r>
    </w:p>
    <w:p>
      <w:r>
        <w:t>673006269f7e2b0b3d5a6dfe1265cfd6</w:t>
      </w:r>
    </w:p>
    <w:p>
      <w:r>
        <w:t>88d982b7b0992f9ac672374c47a29464</w:t>
      </w:r>
    </w:p>
    <w:p>
      <w:r>
        <w:t>d3d24686feb5b9192b23855fe7ab5892</w:t>
      </w:r>
    </w:p>
    <w:p>
      <w:r>
        <w:t>f150380a1edbbf115980f604c69096fa</w:t>
      </w:r>
    </w:p>
    <w:p>
      <w:r>
        <w:t>6c3966cdcf7fd8c50030486ab0000ff3</w:t>
      </w:r>
    </w:p>
    <w:p>
      <w:r>
        <w:t>6c51979fe0dcc445e4af9821d8fb07db</w:t>
      </w:r>
    </w:p>
    <w:p>
      <w:r>
        <w:t>ea40643c9f54335a0244ee46f7166716</w:t>
      </w:r>
    </w:p>
    <w:p>
      <w:r>
        <w:t>1eb6d1987d1f562d49dd8767a4ddda49</w:t>
      </w:r>
    </w:p>
    <w:p>
      <w:r>
        <w:t>37b6f377144a71f71013a18693f41184</w:t>
      </w:r>
    </w:p>
    <w:p>
      <w:r>
        <w:t>a06c534cb86db9c432966af80032351a</w:t>
      </w:r>
    </w:p>
    <w:p>
      <w:r>
        <w:t>bc7218b835c86a3ffea3fab4c54ebe17</w:t>
      </w:r>
    </w:p>
    <w:p>
      <w:r>
        <w:t>1aa76f9ea92f41ebc1617d3115b92600</w:t>
      </w:r>
    </w:p>
    <w:p>
      <w:r>
        <w:t>06559c6211fd12cc39def01ae571c8e4</w:t>
      </w:r>
    </w:p>
    <w:p>
      <w:r>
        <w:t>db6cffe38ae7a29de7021a3f29d5a8db</w:t>
      </w:r>
    </w:p>
    <w:p>
      <w:r>
        <w:t>c02afa432db1a2bfab9257e11fbee9d3</w:t>
      </w:r>
    </w:p>
    <w:p>
      <w:r>
        <w:t>aa6e18ea4721d8ea57d3cb05595db3e3</w:t>
      </w:r>
    </w:p>
    <w:p>
      <w:r>
        <w:t>50af21a84daffab5dcb03e8d7ad6f7f0</w:t>
      </w:r>
    </w:p>
    <w:p>
      <w:r>
        <w:t>79e1e4abc9e7b12af786cfd1b763a56c</w:t>
      </w:r>
    </w:p>
    <w:p>
      <w:r>
        <w:t>ea1f1d95c105dd70de5d903e796108e8</w:t>
      </w:r>
    </w:p>
    <w:p>
      <w:r>
        <w:t>404372db46cc488f887a62e3f4785368</w:t>
      </w:r>
    </w:p>
    <w:p>
      <w:r>
        <w:t>19401b042471894bfe0dda461029a52e</w:t>
      </w:r>
    </w:p>
    <w:p>
      <w:r>
        <w:t>ab7af25be0dd561ed77c6f7465402bc9</w:t>
      </w:r>
    </w:p>
    <w:p>
      <w:r>
        <w:t>90ba586329330464e304f1310b69ce5b</w:t>
      </w:r>
    </w:p>
    <w:p>
      <w:r>
        <w:t>b6b310532d04f402a49d60d690228f07</w:t>
      </w:r>
    </w:p>
    <w:p>
      <w:r>
        <w:t>c18ba2e25ea729efd18fa20d5db262c8</w:t>
      </w:r>
    </w:p>
    <w:p>
      <w:r>
        <w:t>2d9ce8fca564978127adc7767e3491db</w:t>
      </w:r>
    </w:p>
    <w:p>
      <w:r>
        <w:t>95982f9f6a60c82f4bd815f439a5f574</w:t>
      </w:r>
    </w:p>
    <w:p>
      <w:r>
        <w:t>5ad1fdff4ab6245a8d00892a6a29b19d</w:t>
      </w:r>
    </w:p>
    <w:p>
      <w:r>
        <w:t>ee636042a8011e80116178da0679448c</w:t>
      </w:r>
    </w:p>
    <w:p>
      <w:r>
        <w:t>cc8d23950adcbb6ad53d39f79a0b921c</w:t>
      </w:r>
    </w:p>
    <w:p>
      <w:r>
        <w:t>f29af832d0aff9953e9bbfc513ca1d0f</w:t>
      </w:r>
    </w:p>
    <w:p>
      <w:r>
        <w:t>099d8417396ce6e3657982ba9f52d565</w:t>
      </w:r>
    </w:p>
    <w:p>
      <w:r>
        <w:t>7d9be54a65544849919ab4e9fbe60731</w:t>
      </w:r>
    </w:p>
    <w:p>
      <w:r>
        <w:t>6cd86e9e5aa25f4a2a34e4d76b721bd0</w:t>
      </w:r>
    </w:p>
    <w:p>
      <w:r>
        <w:t>67ae7846c6fb4eceea7cc39df5dc31ed</w:t>
      </w:r>
    </w:p>
    <w:p>
      <w:r>
        <w:t>590f6500ceb54363e019281e2c00e9eb</w:t>
      </w:r>
    </w:p>
    <w:p>
      <w:r>
        <w:t>0b02946dbb846e8be15dd907c3d4ec40</w:t>
      </w:r>
    </w:p>
    <w:p>
      <w:r>
        <w:t>72b405f17b128fcb8f62927110dda0d6</w:t>
      </w:r>
    </w:p>
    <w:p>
      <w:r>
        <w:t>b6d9036b62caae44c700e280ac52b23d</w:t>
      </w:r>
    </w:p>
    <w:p>
      <w:r>
        <w:t>cecd4d9bfe324dfea4147968812af5b0</w:t>
      </w:r>
    </w:p>
    <w:p>
      <w:r>
        <w:t>fd4e5ab9c5fb76ec0249e068755a5f71</w:t>
      </w:r>
    </w:p>
    <w:p>
      <w:r>
        <w:t>b334ba6857259f0f993a606e7e04530d</w:t>
      </w:r>
    </w:p>
    <w:p>
      <w:r>
        <w:t>0882edce3a72619ea645e18d995642ad</w:t>
      </w:r>
    </w:p>
    <w:p>
      <w:r>
        <w:t>9fe358bba64bb63213b51f6b44776910</w:t>
      </w:r>
    </w:p>
    <w:p>
      <w:r>
        <w:t>bc75327ef609e7bc3842bb994bf71261</w:t>
      </w:r>
    </w:p>
    <w:p>
      <w:r>
        <w:t>f3cc738230b11dd7c51489e9e84c852b</w:t>
      </w:r>
    </w:p>
    <w:p>
      <w:r>
        <w:t>c3e7245fc24d09a3d0a30943504b66bf</w:t>
      </w:r>
    </w:p>
    <w:p>
      <w:r>
        <w:t>271517aa5a6b3caaba76b5e3f1b40693</w:t>
      </w:r>
    </w:p>
    <w:p>
      <w:r>
        <w:t>9a921099619a358472c5c1e7b13039a6</w:t>
      </w:r>
    </w:p>
    <w:p>
      <w:r>
        <w:t>5ad94bfd743a924c9bfa1a55a425c02e</w:t>
      </w:r>
    </w:p>
    <w:p>
      <w:r>
        <w:t>e6121134698c612714f9210114271dc7</w:t>
      </w:r>
    </w:p>
    <w:p>
      <w:r>
        <w:t>8327ebb6b67899fe8b1e5496c2facea0</w:t>
      </w:r>
    </w:p>
    <w:p>
      <w:r>
        <w:t>e86c8b1a41a86acd3a480f50d90aa837</w:t>
      </w:r>
    </w:p>
    <w:p>
      <w:r>
        <w:t>670f5b26e64691ffb9a5f2fc79ee28db</w:t>
      </w:r>
    </w:p>
    <w:p>
      <w:r>
        <w:t>127e5b90ba99aa2ca1c540ea84f3b642</w:t>
      </w:r>
    </w:p>
    <w:p>
      <w:r>
        <w:t>3ab7dd0f1cc8b32ed945032b3ee3815e</w:t>
      </w:r>
    </w:p>
    <w:p>
      <w:r>
        <w:t>1d3647d8d88335b80cf807e0ff277811</w:t>
      </w:r>
    </w:p>
    <w:p>
      <w:r>
        <w:t>927de3c8bedc339e9ef5f65a03a0d627</w:t>
      </w:r>
    </w:p>
    <w:p>
      <w:r>
        <w:t>c573add9eb2582a15fea2aafe60cc3fa</w:t>
      </w:r>
    </w:p>
    <w:p>
      <w:r>
        <w:t>ec977b0c808946dd464a0d42f1553494</w:t>
      </w:r>
    </w:p>
    <w:p>
      <w:r>
        <w:t>31bbda6aa5d9165e4c7c328dfa8855fe</w:t>
      </w:r>
    </w:p>
    <w:p>
      <w:r>
        <w:t>e9a40186dbd6c4bc05c30d251d526b01</w:t>
      </w:r>
    </w:p>
    <w:p>
      <w:r>
        <w:t>7376fe842184f8070abeee1273391913</w:t>
      </w:r>
    </w:p>
    <w:p>
      <w:r>
        <w:t>54679772bd60e7255f86f8a310104142</w:t>
      </w:r>
    </w:p>
    <w:p>
      <w:r>
        <w:t>f1b484f208034eb34e5a99ee630e52f5</w:t>
      </w:r>
    </w:p>
    <w:p>
      <w:r>
        <w:t>6f5a3a6f925cd931f83064107276839e</w:t>
      </w:r>
    </w:p>
    <w:p>
      <w:r>
        <w:t>4624ca0ac7148c337dd5b71ec5e47793</w:t>
      </w:r>
    </w:p>
    <w:p>
      <w:r>
        <w:t>f236bb87972f3ea605b9eb9e545d33b9</w:t>
      </w:r>
    </w:p>
    <w:p>
      <w:r>
        <w:t>e3929b6872db82de5d28257a52281e54</w:t>
      </w:r>
    </w:p>
    <w:p>
      <w:r>
        <w:t>a0f71e7a46261a9bdb195c87686c2ca3</w:t>
      </w:r>
    </w:p>
    <w:p>
      <w:r>
        <w:t>cf3c333cdde1022754201075c33b8437</w:t>
      </w:r>
    </w:p>
    <w:p>
      <w:r>
        <w:t>afe7217c89e4875db96f7417abd58695</w:t>
      </w:r>
    </w:p>
    <w:p>
      <w:r>
        <w:t>52e0b9d6a0ce0f79b656e84f73a466c5</w:t>
      </w:r>
    </w:p>
    <w:p>
      <w:r>
        <w:t>d8a683c4f2b33f2f025d0bf34935b92d</w:t>
      </w:r>
    </w:p>
    <w:p>
      <w:r>
        <w:t>2c504eeabc0b3d0c5780442698d2266b</w:t>
      </w:r>
    </w:p>
    <w:p>
      <w:r>
        <w:t>162576e6c6084d9266bbe17442f7b16e</w:t>
      </w:r>
    </w:p>
    <w:p>
      <w:r>
        <w:t>2b695b6cec318cf2ec4e6cd66b015f2e</w:t>
      </w:r>
    </w:p>
    <w:p>
      <w:r>
        <w:t>533a2ed46ee060cbf726ce77d513e7aa</w:t>
      </w:r>
    </w:p>
    <w:p>
      <w:r>
        <w:t>2933b4daceeda7c122b1830d3ea57189</w:t>
      </w:r>
    </w:p>
    <w:p>
      <w:r>
        <w:t>20c3bc0307e012bf471b7da519f0e463</w:t>
      </w:r>
    </w:p>
    <w:p>
      <w:r>
        <w:t>80a3662dc196b2b8b3569eef14620e88</w:t>
      </w:r>
    </w:p>
    <w:p>
      <w:r>
        <w:t>e73ce01109c0e79a710ed14482fa80bd</w:t>
      </w:r>
    </w:p>
    <w:p>
      <w:r>
        <w:t>1b4ae2979df15d369a30e78836861951</w:t>
      </w:r>
    </w:p>
    <w:p>
      <w:r>
        <w:t>2f91735f2c1245a51393c7dd4bbb116b</w:t>
      </w:r>
    </w:p>
    <w:p>
      <w:r>
        <w:t>c5c8fdd1113e4b20578f566c86f983b9</w:t>
      </w:r>
    </w:p>
    <w:p>
      <w:r>
        <w:t>d0585abe2f1666b3024e18d95c78c239</w:t>
      </w:r>
    </w:p>
    <w:p>
      <w:r>
        <w:t>f652878ddef87cdb3ba29cb56828ac92</w:t>
      </w:r>
    </w:p>
    <w:p>
      <w:r>
        <w:t>c5d3ad76b353d1ca7a235b5142cb570c</w:t>
      </w:r>
    </w:p>
    <w:p>
      <w:r>
        <w:t>084307a20dfb475f043e9c6fee9328f5</w:t>
      </w:r>
    </w:p>
    <w:p>
      <w:r>
        <w:t>f8714a876c74ea5610e1d505c34bc22d</w:t>
      </w:r>
    </w:p>
    <w:p>
      <w:r>
        <w:t>d819b77607155738c2a0cbac29082365</w:t>
      </w:r>
    </w:p>
    <w:p>
      <w:r>
        <w:t>a38a67bd6b61d296c7a6763b51e35ad7</w:t>
      </w:r>
    </w:p>
    <w:p>
      <w:r>
        <w:t>4aaf283eead6fb3adae9e9fc3eef3643</w:t>
      </w:r>
    </w:p>
    <w:p>
      <w:r>
        <w:t>23901872272a98092c75c6bc14347d33</w:t>
      </w:r>
    </w:p>
    <w:p>
      <w:r>
        <w:t>68d0d9c6fbff7ba58d0b1fe14e479bad</w:t>
      </w:r>
    </w:p>
    <w:p>
      <w:r>
        <w:t>1a884a79176d0e0fe15053913bf99335</w:t>
      </w:r>
    </w:p>
    <w:p>
      <w:r>
        <w:t>323e3bdc9b1abe2e61446b6fc91949f1</w:t>
      </w:r>
    </w:p>
    <w:p>
      <w:r>
        <w:t>db44e18dc2f868987070782b1e6a2a50</w:t>
      </w:r>
    </w:p>
    <w:p>
      <w:r>
        <w:t>1860d1e4909a94a7e0d8b12994f203f7</w:t>
      </w:r>
    </w:p>
    <w:p>
      <w:r>
        <w:t>8a9597d84e88411cda47f13e5eca531c</w:t>
      </w:r>
    </w:p>
    <w:p>
      <w:r>
        <w:t>7076c000d19f7f76772efb3fbdf169eb</w:t>
      </w:r>
    </w:p>
    <w:p>
      <w:r>
        <w:t>bdfe3ba36b5d7f15780fe75696a7da27</w:t>
      </w:r>
    </w:p>
    <w:p>
      <w:r>
        <w:t>f4bae37b261d2f06067626ce49e42127</w:t>
      </w:r>
    </w:p>
    <w:p>
      <w:r>
        <w:t>c4a971de60b67c2221d5da950ffe9905</w:t>
      </w:r>
    </w:p>
    <w:p>
      <w:r>
        <w:t>9ecfb53331a25964940e62ae1c85660e</w:t>
      </w:r>
    </w:p>
    <w:p>
      <w:r>
        <w:t>4aa2b1a8eac823fa7ed95ef207da990a</w:t>
      </w:r>
    </w:p>
    <w:p>
      <w:r>
        <w:t>ea705884d8202633547c6b0555a0e968</w:t>
      </w:r>
    </w:p>
    <w:p>
      <w:r>
        <w:t>6cebc7da4774c61cd02216305e72a1e8</w:t>
      </w:r>
    </w:p>
    <w:p>
      <w:r>
        <w:t>13c1b7f1d0ae909f1477ec488bd59426</w:t>
      </w:r>
    </w:p>
    <w:p>
      <w:r>
        <w:t>68fc5043ff0fdd31f501dec83d4346d9</w:t>
      </w:r>
    </w:p>
    <w:p>
      <w:r>
        <w:t>3b0e104ab3a75a11059ac09d38dc4dd0</w:t>
      </w:r>
    </w:p>
    <w:p>
      <w:r>
        <w:t>22e2f204d2d4d59f892008f746a80b9c</w:t>
      </w:r>
    </w:p>
    <w:p>
      <w:r>
        <w:t>e2be0aa81ad5270e8335ec0eafd03456</w:t>
      </w:r>
    </w:p>
    <w:p>
      <w:r>
        <w:t>0c579229b53407aaad49511a4bb904be</w:t>
      </w:r>
    </w:p>
    <w:p>
      <w:r>
        <w:t>4ffa4f2f16d37ff85c0e70fc40aefa06</w:t>
      </w:r>
    </w:p>
    <w:p>
      <w:r>
        <w:t>c136da56f25af6dec031aef755ea9e87</w:t>
      </w:r>
    </w:p>
    <w:p>
      <w:r>
        <w:t>8d5bbe23ced9bfe17607f266421d42b3</w:t>
      </w:r>
    </w:p>
    <w:p>
      <w:r>
        <w:t>d69d9772558cc3f97568a9c403c62c1c</w:t>
      </w:r>
    </w:p>
    <w:p>
      <w:r>
        <w:t>ecfd8aa65c130d28cb91fdcc59bb4580</w:t>
      </w:r>
    </w:p>
    <w:p>
      <w:r>
        <w:t>ab50faac7fd7e5d5a6cdde7b918bc3cf</w:t>
      </w:r>
    </w:p>
    <w:p>
      <w:r>
        <w:t>c2111009396a17988bd8ef9f9ce42327</w:t>
      </w:r>
    </w:p>
    <w:p>
      <w:r>
        <w:t>10e64e4c245520b1fe7c8446b77a678f</w:t>
      </w:r>
    </w:p>
    <w:p>
      <w:r>
        <w:t>5c1e271b7d1c32ee109808641697f1df</w:t>
      </w:r>
    </w:p>
    <w:p>
      <w:r>
        <w:t>21f60b855e599b85b1cec3dac9a2b000</w:t>
      </w:r>
    </w:p>
    <w:p>
      <w:r>
        <w:t>bd3ad69a6d62d973cbefeaabb5231baf</w:t>
      </w:r>
    </w:p>
    <w:p>
      <w:r>
        <w:t>5cabe08f6eb603c0985a4f9e4ff68100</w:t>
      </w:r>
    </w:p>
    <w:p>
      <w:r>
        <w:t>bfadae62f97e51fcd4af8cf563a6efdd</w:t>
      </w:r>
    </w:p>
    <w:p>
      <w:r>
        <w:t>be200abe9f8a7b2ebced79904c2b4646</w:t>
      </w:r>
    </w:p>
    <w:p>
      <w:r>
        <w:t>c602bab8f71233acc92aaf0146566019</w:t>
      </w:r>
    </w:p>
    <w:p>
      <w:r>
        <w:t>62a14c6bdd16e5a43b3b77c8eb4a7543</w:t>
      </w:r>
    </w:p>
    <w:p>
      <w:r>
        <w:t>ba590bd4daf876a2cb466a48a9c281a3</w:t>
      </w:r>
    </w:p>
    <w:p>
      <w:r>
        <w:t>f97c1f25c973a6dc13eedc2fcf950f54</w:t>
      </w:r>
    </w:p>
    <w:p>
      <w:r>
        <w:t>ab6469ed9119e61ee380811dc061d633</w:t>
      </w:r>
    </w:p>
    <w:p>
      <w:r>
        <w:t>c079c3df91deac79d67bbf1e83eab59b</w:t>
      </w:r>
    </w:p>
    <w:p>
      <w:r>
        <w:t>b88109989203c47aaf83cfeecd3aa555</w:t>
      </w:r>
    </w:p>
    <w:p>
      <w:r>
        <w:t>46b25969e3966a9e74bc6b9d882f204f</w:t>
      </w:r>
    </w:p>
    <w:p>
      <w:r>
        <w:t>c208fa925b10b70980149fa301516a4f</w:t>
      </w:r>
    </w:p>
    <w:p>
      <w:r>
        <w:t>7c96a14de0bfcf2516ecd5fe17b081cc</w:t>
      </w:r>
    </w:p>
    <w:p>
      <w:r>
        <w:t>7df2f581c42d33ce1ada4e08732a4f44</w:t>
      </w:r>
    </w:p>
    <w:p>
      <w:r>
        <w:t>d7bfc5e77742a2a055a57e6e9a1cc248</w:t>
      </w:r>
    </w:p>
    <w:p>
      <w:r>
        <w:t>6cb0dcbbdfe308155e6db3abd4512dde</w:t>
      </w:r>
    </w:p>
    <w:p>
      <w:r>
        <w:t>b92d75e295ee6df1ea1843802423a4ba</w:t>
      </w:r>
    </w:p>
    <w:p>
      <w:r>
        <w:t>e8c5b14160e720056c2bb1157b2079ea</w:t>
      </w:r>
    </w:p>
    <w:p>
      <w:r>
        <w:t>4baf1d5d8f06741a7cb2fd04b30ac496</w:t>
      </w:r>
    </w:p>
    <w:p>
      <w:r>
        <w:t>50856ed6d24bb46fe0ace4e427e640db</w:t>
      </w:r>
    </w:p>
    <w:p>
      <w:r>
        <w:t>181ce13f4fed82f3d9e8df85b1be4a50</w:t>
      </w:r>
    </w:p>
    <w:p>
      <w:r>
        <w:t>d3b3d1307ca7d5a6e72321144e5729d0</w:t>
      </w:r>
    </w:p>
    <w:p>
      <w:r>
        <w:t>932ea2acc206644cabb81ef9b4f3dd1c</w:t>
      </w:r>
    </w:p>
    <w:p>
      <w:r>
        <w:t>8311dbaf5c59b1342a64f09978b610c1</w:t>
      </w:r>
    </w:p>
    <w:p>
      <w:r>
        <w:t>c4ae00be1dda17e3542baead57e6dbef</w:t>
      </w:r>
    </w:p>
    <w:p>
      <w:r>
        <w:t>b49cf31358759016674af0081dc76e08</w:t>
      </w:r>
    </w:p>
    <w:p>
      <w:r>
        <w:t>264873b9ca2a4ad21968fbf1c6b7fa13</w:t>
      </w:r>
    </w:p>
    <w:p>
      <w:r>
        <w:t>e033dc9f312212e3c0427a3fbc952f05</w:t>
      </w:r>
    </w:p>
    <w:p>
      <w:r>
        <w:t>202e72b5a8eea0453aa588b7074edfe0</w:t>
      </w:r>
    </w:p>
    <w:p>
      <w:r>
        <w:t>fc01082fb4cca6ab35d34730437b1d6f</w:t>
      </w:r>
    </w:p>
    <w:p>
      <w:r>
        <w:t>c590650fb75571f2bb0354300f0f4e3d</w:t>
      </w:r>
    </w:p>
    <w:p>
      <w:r>
        <w:t>efcb01e37d964cc7b10aa4bafb00ac19</w:t>
      </w:r>
    </w:p>
    <w:p>
      <w:r>
        <w:t>5b077e845e30e56ef775843fe7429d84</w:t>
      </w:r>
    </w:p>
    <w:p>
      <w:r>
        <w:t>81f629520f05594955edd76809813584</w:t>
      </w:r>
    </w:p>
    <w:p>
      <w:r>
        <w:t>0e7e5feb597e9fa58bd52510d771bc1d</w:t>
      </w:r>
    </w:p>
    <w:p>
      <w:r>
        <w:t>c8c043321adacbd7a8c820ec71b9305f</w:t>
      </w:r>
    </w:p>
    <w:p>
      <w:r>
        <w:t>6bf80dae81db0c44145948e20f663525</w:t>
      </w:r>
    </w:p>
    <w:p>
      <w:r>
        <w:t>8a94a803abdd58b36fe44b9a681b239d</w:t>
      </w:r>
    </w:p>
    <w:p>
      <w:r>
        <w:t>f14774aabdc1f41a13a88f97b2430ba0</w:t>
      </w:r>
    </w:p>
    <w:p>
      <w:r>
        <w:t>53034ec3b59597383eabb359a7afe08e</w:t>
      </w:r>
    </w:p>
    <w:p>
      <w:r>
        <w:t>320e02c6dbc9543fa645d9cbea92d3d6</w:t>
      </w:r>
    </w:p>
    <w:p>
      <w:r>
        <w:t>659289974c3476f4c972bf2f82190147</w:t>
      </w:r>
    </w:p>
    <w:p>
      <w:r>
        <w:t>0118763410d4036f8ab669423e444e96</w:t>
      </w:r>
    </w:p>
    <w:p>
      <w:r>
        <w:t>d2f6f0feabe557c06d55901a6990ab81</w:t>
      </w:r>
    </w:p>
    <w:p>
      <w:r>
        <w:t>5e3734b0b86596bf898ed754b15dbc14</w:t>
      </w:r>
    </w:p>
    <w:p>
      <w:r>
        <w:t>fe8bedbb0e7640da08bf5de8bbbd939b</w:t>
      </w:r>
    </w:p>
    <w:p>
      <w:r>
        <w:t>5a67baafe228c59cf8990afa5b419416</w:t>
      </w:r>
    </w:p>
    <w:p>
      <w:r>
        <w:t>05dcb297fc5ee6c91418f5db954c9708</w:t>
      </w:r>
    </w:p>
    <w:p>
      <w:r>
        <w:t>243f4698a843f9ac36cedfb1701ad07e</w:t>
      </w:r>
    </w:p>
    <w:p>
      <w:r>
        <w:t>0e6dd87dc903147ff4e7aed9b926f044</w:t>
      </w:r>
    </w:p>
    <w:p>
      <w:r>
        <w:t>9a55f60e08e7ee5de1147bc7d7442a03</w:t>
      </w:r>
    </w:p>
    <w:p>
      <w:r>
        <w:t>c69c0c92467c91637338cff095e6ba5c</w:t>
      </w:r>
    </w:p>
    <w:p>
      <w:r>
        <w:t>bd284bc979df5ca65556317d6980ace8</w:t>
      </w:r>
    </w:p>
    <w:p>
      <w:r>
        <w:t>c95048b96c484d880696fa3465368a74</w:t>
      </w:r>
    </w:p>
    <w:p>
      <w:r>
        <w:t>40f4ba718f01ef631fbd512c9a042719</w:t>
      </w:r>
    </w:p>
    <w:p>
      <w:r>
        <w:t>6b3a40e9cf4a1705d50016c80b1895d9</w:t>
      </w:r>
    </w:p>
    <w:p>
      <w:r>
        <w:t>1045bd146187fc8f981f8bb0ade2414a</w:t>
      </w:r>
    </w:p>
    <w:p>
      <w:r>
        <w:t>764fa4a6ac2141718a234f71dae16144</w:t>
      </w:r>
    </w:p>
    <w:p>
      <w:r>
        <w:t>0bc41f2ebaa76e84f964529da1347919</w:t>
      </w:r>
    </w:p>
    <w:p>
      <w:r>
        <w:t>6427a6e85adc5f72df15f6f3c6f77a25</w:t>
      </w:r>
    </w:p>
    <w:p>
      <w:r>
        <w:t>08b098dddb332cc4c2625c45e43f6bbe</w:t>
      </w:r>
    </w:p>
    <w:p>
      <w:r>
        <w:t>aa405c71b683f1fdd4bca948d0c87d7f</w:t>
      </w:r>
    </w:p>
    <w:p>
      <w:r>
        <w:t>61148435400987b18e49791ace85b686</w:t>
      </w:r>
    </w:p>
    <w:p>
      <w:r>
        <w:t>1671cc24b7234f05a510269e1cb780cf</w:t>
      </w:r>
    </w:p>
    <w:p>
      <w:r>
        <w:t>29c709434f76fea73876879fe7a9216e</w:t>
      </w:r>
    </w:p>
    <w:p>
      <w:r>
        <w:t>1b3e66389495763b7e2cb7d8e558ab4c</w:t>
      </w:r>
    </w:p>
    <w:p>
      <w:r>
        <w:t>c93661909c8d102882aeb4a0eee384c1</w:t>
      </w:r>
    </w:p>
    <w:p>
      <w:r>
        <w:t>4067962f5dff7603c9af1d7464356577</w:t>
      </w:r>
    </w:p>
    <w:p>
      <w:r>
        <w:t>08e0eaa42a653972c398f9a49f44fa1b</w:t>
      </w:r>
    </w:p>
    <w:p>
      <w:r>
        <w:t>e6377a259e60cfc2812154d49a7e18ec</w:t>
      </w:r>
    </w:p>
    <w:p>
      <w:r>
        <w:t>a2188e6c2e884d525cb56b3033c850f5</w:t>
      </w:r>
    </w:p>
    <w:p>
      <w:r>
        <w:t>ba8a4b6fe6e589e98ae11be7ba0f4893</w:t>
      </w:r>
    </w:p>
    <w:p>
      <w:r>
        <w:t>f6e1f6be675badbe1ac56cf09f77f8d1</w:t>
      </w:r>
    </w:p>
    <w:p>
      <w:r>
        <w:t>66644a700bae0dfff942193c57d5aded</w:t>
      </w:r>
    </w:p>
    <w:p>
      <w:r>
        <w:t>016f598189785e04896f358f0c73089b</w:t>
      </w:r>
    </w:p>
    <w:p>
      <w:r>
        <w:t>2b583042e3896577a07b06a8dc7b9cbf</w:t>
      </w:r>
    </w:p>
    <w:p>
      <w:r>
        <w:t>7c6f514f62b414944a0fec39958211e2</w:t>
      </w:r>
    </w:p>
    <w:p>
      <w:r>
        <w:t>002400619156446228926686e09e1230</w:t>
      </w:r>
    </w:p>
    <w:p>
      <w:r>
        <w:t>53a4f3d4ce8b8ec02da4e72a114a7c4f</w:t>
      </w:r>
    </w:p>
    <w:p>
      <w:r>
        <w:t>c72c84ca34377397c39f7dbd5a853bdf</w:t>
      </w:r>
    </w:p>
    <w:p>
      <w:r>
        <w:t>719d3ac3e0464927b31472ea31c11e05</w:t>
      </w:r>
    </w:p>
    <w:p>
      <w:r>
        <w:t>621656471dc9258cb0eb34cd17b27952</w:t>
      </w:r>
    </w:p>
    <w:p>
      <w:r>
        <w:t>7b4b7b513ecb31b2e316049369ea7fc9</w:t>
      </w:r>
    </w:p>
    <w:p>
      <w:r>
        <w:t>c7a742c9490eae1b984499d79d82d1b0</w:t>
      </w:r>
    </w:p>
    <w:p>
      <w:r>
        <w:t>fd4b37ab886ee997e63e12ff81ae9911</w:t>
      </w:r>
    </w:p>
    <w:p>
      <w:r>
        <w:t>fced439c0d140cc1b34d3790beab250a</w:t>
      </w:r>
    </w:p>
    <w:p>
      <w:r>
        <w:t>8a2b4ea27576e0a3fdd61ee78448b586</w:t>
      </w:r>
    </w:p>
    <w:p>
      <w:r>
        <w:t>b73ece0c7b13899f9b11c56c9f5a0d19</w:t>
      </w:r>
    </w:p>
    <w:p>
      <w:r>
        <w:t>ef1a4e33ca95371652e0aea567490c46</w:t>
      </w:r>
    </w:p>
    <w:p>
      <w:r>
        <w:t>0f939bbe2112c976928e2ebcd56d8887</w:t>
      </w:r>
    </w:p>
    <w:p>
      <w:r>
        <w:t>08220d247fcd23e408f9e5309fd0c852</w:t>
      </w:r>
    </w:p>
    <w:p>
      <w:r>
        <w:t>3db4baa1e402b28651afba6f15e1909d</w:t>
      </w:r>
    </w:p>
    <w:p>
      <w:r>
        <w:t>b2d81e5c0410dcb41fa52b635ecb6495</w:t>
      </w:r>
    </w:p>
    <w:p>
      <w:r>
        <w:t>4b112bd01a054f26a73e36ed0174f322</w:t>
      </w:r>
    </w:p>
    <w:p>
      <w:r>
        <w:t>330c6e6f3be470ab67a8693d7f6b9d7d</w:t>
      </w:r>
    </w:p>
    <w:p>
      <w:r>
        <w:t>dc9d16470cf771972658f96ad37704b3</w:t>
      </w:r>
    </w:p>
    <w:p>
      <w:r>
        <w:t>bc6254b200cdad09395a7eaf26df06a2</w:t>
      </w:r>
    </w:p>
    <w:p>
      <w:r>
        <w:t>62511afdbd60600d8f2e8719538d2564</w:t>
      </w:r>
    </w:p>
    <w:p>
      <w:r>
        <w:t>ff633f93b5ae7a23ac2ee511d4e55869</w:t>
      </w:r>
    </w:p>
    <w:p>
      <w:r>
        <w:t>6ab8f85bb7266980902984d5c2eb9b7a</w:t>
      </w:r>
    </w:p>
    <w:p>
      <w:r>
        <w:t>f1932b1de893c10e052de088afd88d50</w:t>
      </w:r>
    </w:p>
    <w:p>
      <w:r>
        <w:t>19031b72d237790e25a0aa8216fde16f</w:t>
      </w:r>
    </w:p>
    <w:p>
      <w:r>
        <w:t>a3b32f43c6ddff68e1242146ed1b33d9</w:t>
      </w:r>
    </w:p>
    <w:p>
      <w:r>
        <w:t>12831b2b746a122344b7e866a5937c39</w:t>
      </w:r>
    </w:p>
    <w:p>
      <w:r>
        <w:t>b24d266f93415e6bcd0fb1cf2a7412a5</w:t>
      </w:r>
    </w:p>
    <w:p>
      <w:r>
        <w:t>ec72c1591b3f4c49e184b7de67e6e8ce</w:t>
      </w:r>
    </w:p>
    <w:p>
      <w:r>
        <w:t>80c1cf379711aacabe39f30eeeab9ce2</w:t>
      </w:r>
    </w:p>
    <w:p>
      <w:r>
        <w:t>c84cbb1bbbd74ef31e2d870090d65066</w:t>
      </w:r>
    </w:p>
    <w:p>
      <w:r>
        <w:t>89fd6f1e938b2501ccc4226ee1d41ace</w:t>
      </w:r>
    </w:p>
    <w:p>
      <w:r>
        <w:t>840e9948c58f7c27dc2b16881b37c129</w:t>
      </w:r>
    </w:p>
    <w:p>
      <w:r>
        <w:t>74f59c4968f46de4ef3552a71cb5633a</w:t>
      </w:r>
    </w:p>
    <w:p>
      <w:r>
        <w:t>1ea69899bf8bc48969630fabe3f5c78b</w:t>
      </w:r>
    </w:p>
    <w:p>
      <w:r>
        <w:t>47494c1ade6c4476e2ba441051e685aa</w:t>
      </w:r>
    </w:p>
    <w:p>
      <w:r>
        <w:t>28f617e95069e06fd9845a4b73fadab2</w:t>
      </w:r>
    </w:p>
    <w:p>
      <w:r>
        <w:t>df255ea0267af67bb0c430fd37c3f937</w:t>
      </w:r>
    </w:p>
    <w:p>
      <w:r>
        <w:t>f20b5ed284784cd899f42e3a6c41f5b6</w:t>
      </w:r>
    </w:p>
    <w:p>
      <w:r>
        <w:t>d1a2cc6d6a9c27b8051747595f6ef29c</w:t>
      </w:r>
    </w:p>
    <w:p>
      <w:r>
        <w:t>d3f7cb2f03bf6df1c6c614a9ac49dfb7</w:t>
      </w:r>
    </w:p>
    <w:p>
      <w:r>
        <w:t>08f090a824a66a45a6e3d9e82ac34b1b</w:t>
      </w:r>
    </w:p>
    <w:p>
      <w:r>
        <w:t>55e2873ce89e4447a46982de96d1f118</w:t>
      </w:r>
    </w:p>
    <w:p>
      <w:r>
        <w:t>08435a41ba045842ef2a57ddf7930c44</w:t>
      </w:r>
    </w:p>
    <w:p>
      <w:r>
        <w:t>882907491d2355c90935209e27341d87</w:t>
      </w:r>
    </w:p>
    <w:p>
      <w:r>
        <w:t>b700a9808fe1d58066534b13187079fb</w:t>
      </w:r>
    </w:p>
    <w:p>
      <w:r>
        <w:t>6513697c5543fd18acdf5a8859550014</w:t>
      </w:r>
    </w:p>
    <w:p>
      <w:r>
        <w:t>0c9fc75d63cc26a013c0631a53457718</w:t>
      </w:r>
    </w:p>
    <w:p>
      <w:r>
        <w:t>60fed3fb8df438baa7cfeaac6533cb30</w:t>
      </w:r>
    </w:p>
    <w:p>
      <w:r>
        <w:t>2174629d37ad09f99b50033420fc7e92</w:t>
      </w:r>
    </w:p>
    <w:p>
      <w:r>
        <w:t>31a2a873e35f101b029393f96a1dd9d9</w:t>
      </w:r>
    </w:p>
    <w:p>
      <w:r>
        <w:t>36e67ad26d276782520f38076e807d70</w:t>
      </w:r>
    </w:p>
    <w:p>
      <w:r>
        <w:t>229241db07a995840b709fdea29ae2e9</w:t>
      </w:r>
    </w:p>
    <w:p>
      <w:r>
        <w:t>60c6b6e20aa4f72787b713e058f5a485</w:t>
      </w:r>
    </w:p>
    <w:p>
      <w:r>
        <w:t>399caeab1269b5d204235721540d9e69</w:t>
      </w:r>
    </w:p>
    <w:p>
      <w:r>
        <w:t>51f3e75da4f56f69d71ca3a86d280d2c</w:t>
      </w:r>
    </w:p>
    <w:p>
      <w:r>
        <w:t>5f9277a48196c416241a83fb0057d0df</w:t>
      </w:r>
    </w:p>
    <w:p>
      <w:r>
        <w:t>267cc919014f8c55e001af93254aba46</w:t>
      </w:r>
    </w:p>
    <w:p>
      <w:r>
        <w:t>1e9f0d180992bb21a0bfecf2fcbb6448</w:t>
      </w:r>
    </w:p>
    <w:p>
      <w:r>
        <w:t>7770221020a99ff5efc8bf5ad5618028</w:t>
      </w:r>
    </w:p>
    <w:p>
      <w:r>
        <w:t>abcf1e10c22e3e10b110ded450b03522</w:t>
      </w:r>
    </w:p>
    <w:p>
      <w:r>
        <w:t>c2e393db878c61e62a905e242f6882c6</w:t>
      </w:r>
    </w:p>
    <w:p>
      <w:r>
        <w:t>b765fe4a9bf34ffb001bb27a008f1786</w:t>
      </w:r>
    </w:p>
    <w:p>
      <w:r>
        <w:t>84b03bd82f83a7384a1142bb2d1da0fe</w:t>
      </w:r>
    </w:p>
    <w:p>
      <w:r>
        <w:t>9c23ab91aca93c3cc1bde863a6da5032</w:t>
      </w:r>
    </w:p>
    <w:p>
      <w:r>
        <w:t>673c709452ea37df0b961d997093b348</w:t>
      </w:r>
    </w:p>
    <w:p>
      <w:r>
        <w:t>f7906647651bc9a73cfa2db9781ee98f</w:t>
      </w:r>
    </w:p>
    <w:p>
      <w:r>
        <w:t>b7f3c73916a0a3b76460a79a2aeb0831</w:t>
      </w:r>
    </w:p>
    <w:p>
      <w:r>
        <w:t>321cd693ef35dc1d99e61da0bc8018e2</w:t>
      </w:r>
    </w:p>
    <w:p>
      <w:r>
        <w:t>7e486f3f470d69ce01db2e46377d5bb6</w:t>
      </w:r>
    </w:p>
    <w:p>
      <w:r>
        <w:t>be3ad20b194aa3d3677dd5a2c59aae4a</w:t>
      </w:r>
    </w:p>
    <w:p>
      <w:r>
        <w:t>b94fe16e57f7c95578d6d1297c732e9e</w:t>
      </w:r>
    </w:p>
    <w:p>
      <w:r>
        <w:t>17afb143a64862fb0825e890026901a6</w:t>
      </w:r>
    </w:p>
    <w:p>
      <w:r>
        <w:t>4bea3cab0187672e0a5cb282da742bb0</w:t>
      </w:r>
    </w:p>
    <w:p>
      <w:r>
        <w:t>6f211cb17aa70724aa9eabb2153a59a9</w:t>
      </w:r>
    </w:p>
    <w:p>
      <w:r>
        <w:t>6822c82af274c80185b7011ee27a5321</w:t>
      </w:r>
    </w:p>
    <w:p>
      <w:r>
        <w:t>52ead8f71ddb1ae5ede300a0fba44577</w:t>
      </w:r>
    </w:p>
    <w:p>
      <w:r>
        <w:t>503dbec06b15a0d899e58f46f1d19f74</w:t>
      </w:r>
    </w:p>
    <w:p>
      <w:r>
        <w:t>2c68db68390ec822d6660f7422727584</w:t>
      </w:r>
    </w:p>
    <w:p>
      <w:r>
        <w:t>b10485787eb2e300002fd540ac107dc5</w:t>
      </w:r>
    </w:p>
    <w:p>
      <w:r>
        <w:t>14330d844f18bf2a81f05e3cd213ff53</w:t>
      </w:r>
    </w:p>
    <w:p>
      <w:r>
        <w:t>990f91e3c0e6b83344b3cfb6e818709b</w:t>
      </w:r>
    </w:p>
    <w:p>
      <w:r>
        <w:t>eb08448767888d0f8abb879bd9f4e902</w:t>
      </w:r>
    </w:p>
    <w:p>
      <w:r>
        <w:t>745b9d0d76400b5a5ea97d789591655b</w:t>
      </w:r>
    </w:p>
    <w:p>
      <w:r>
        <w:t>895b084cb71a6fd7d5c7bab6fb24f49b</w:t>
      </w:r>
    </w:p>
    <w:p>
      <w:r>
        <w:t>06c259b7f75617599285579386007aab</w:t>
      </w:r>
    </w:p>
    <w:p>
      <w:r>
        <w:t>2e5895d947bfe5de9f0fe2a606cae1bf</w:t>
      </w:r>
    </w:p>
    <w:p>
      <w:r>
        <w:t>55e35776ae5058572dadb16b274de551</w:t>
      </w:r>
    </w:p>
    <w:p>
      <w:r>
        <w:t>d34a71036b0e87876b56fcbad1c4bc5b</w:t>
      </w:r>
    </w:p>
    <w:p>
      <w:r>
        <w:t>fb684df38a59e82153a7802b4cf39588</w:t>
      </w:r>
    </w:p>
    <w:p>
      <w:r>
        <w:t>2a647647d19da5b032d7c0a2b111f12a</w:t>
      </w:r>
    </w:p>
    <w:p>
      <w:r>
        <w:t>b9972715320cd3b1cc3a87775ac6985a</w:t>
      </w:r>
    </w:p>
    <w:p>
      <w:r>
        <w:t>31c0196cc6f05b4ee5462b7883ff21ed</w:t>
      </w:r>
    </w:p>
    <w:p>
      <w:r>
        <w:t>a79ce6e066f964b2cbe760a0c21a1be2</w:t>
      </w:r>
    </w:p>
    <w:p>
      <w:r>
        <w:t>2af78d4a78cbd014f143ed4f9c47cb1e</w:t>
      </w:r>
    </w:p>
    <w:p>
      <w:r>
        <w:t>a6d6dd31cef9082ceea60fcf3656ffd0</w:t>
      </w:r>
    </w:p>
    <w:p>
      <w:r>
        <w:t>e74b4271771c3389af09c0b3e208bf55</w:t>
      </w:r>
    </w:p>
    <w:p>
      <w:r>
        <w:t>26d4818af3bc0a32d090c10e77d4789d</w:t>
      </w:r>
    </w:p>
    <w:p>
      <w:r>
        <w:t>0b1a4e3ad626eded856f93b23017c950</w:t>
      </w:r>
    </w:p>
    <w:p>
      <w:r>
        <w:t>e23f98b6f3274ae38f1fe015796aa9a8</w:t>
      </w:r>
    </w:p>
    <w:p>
      <w:r>
        <w:t>a2c6389a75f48c26026d5a5bddb002e5</w:t>
      </w:r>
    </w:p>
    <w:p>
      <w:r>
        <w:t>20db254373a8afe1934fdd323b35c0cb</w:t>
      </w:r>
    </w:p>
    <w:p>
      <w:r>
        <w:t>683eeed9fe0dcf9e6d9ec7265e6d2a0f</w:t>
      </w:r>
    </w:p>
    <w:p>
      <w:r>
        <w:t>1a70395075f60002c741a612dba282b6</w:t>
      </w:r>
    </w:p>
    <w:p>
      <w:r>
        <w:t>a0b95259ad64ed787122f1522ee1e1e5</w:t>
      </w:r>
    </w:p>
    <w:p>
      <w:r>
        <w:t>4e93f2b765f2212d46efa61a8b66947e</w:t>
      </w:r>
    </w:p>
    <w:p>
      <w:r>
        <w:t>7759562609451e6c6d0bb06729ea5dfb</w:t>
      </w:r>
    </w:p>
    <w:p>
      <w:r>
        <w:t>a6d8d493a94cb29025fef6ee3eba3604</w:t>
      </w:r>
    </w:p>
    <w:p>
      <w:r>
        <w:t>1a8614c0aa8282dac656da7d4350ad65</w:t>
      </w:r>
    </w:p>
    <w:p>
      <w:r>
        <w:t>bb41fba7e9a889a6f9a8ee32eed6bd81</w:t>
      </w:r>
    </w:p>
    <w:p>
      <w:r>
        <w:t>db2b3fc93847d8d9fc0662266c1fbc36</w:t>
      </w:r>
    </w:p>
    <w:p>
      <w:r>
        <w:t>a60a169046af93c248ed52a27b83f112</w:t>
      </w:r>
    </w:p>
    <w:p>
      <w:r>
        <w:t>6f0f50a337ff08a21a68e56bade5de70</w:t>
      </w:r>
    </w:p>
    <w:p>
      <w:r>
        <w:t>03297adbd4cf147859f936559a3aab31</w:t>
      </w:r>
    </w:p>
    <w:p>
      <w:r>
        <w:t>e090425505aa6e10ce022ed27cf778b6</w:t>
      </w:r>
    </w:p>
    <w:p>
      <w:r>
        <w:t>a8301a793bb219f47cae72353ffea456</w:t>
      </w:r>
    </w:p>
    <w:p>
      <w:r>
        <w:t>b4cd7a73ca1839115423de7f7ea79a70</w:t>
      </w:r>
    </w:p>
    <w:p>
      <w:r>
        <w:t>07e15bb598debf0d394fe05f98c86153</w:t>
      </w:r>
    </w:p>
    <w:p>
      <w:r>
        <w:t>8759484e23e8ebc5bf7129dc084da396</w:t>
      </w:r>
    </w:p>
    <w:p>
      <w:r>
        <w:t>bb1f825202808b79ba4dc1e0bea30511</w:t>
      </w:r>
    </w:p>
    <w:p>
      <w:r>
        <w:t>16ff95519fc0b29ebbd40afcfc21cb11</w:t>
      </w:r>
    </w:p>
    <w:p>
      <w:r>
        <w:t>d6a1832964a54e320797e4c4e2189716</w:t>
      </w:r>
    </w:p>
    <w:p>
      <w:r>
        <w:t>3d4fb752331ff0d8120f3e4f42e41f88</w:t>
      </w:r>
    </w:p>
    <w:p>
      <w:r>
        <w:t>7a6e4ce94c2547da7b184a91544594b4</w:t>
      </w:r>
    </w:p>
    <w:p>
      <w:r>
        <w:t>33d616b98eaebe134cfbc8e58af1f10e</w:t>
      </w:r>
    </w:p>
    <w:p>
      <w:r>
        <w:t>fb78255369747e7ece32b52a405e3e41</w:t>
      </w:r>
    </w:p>
    <w:p>
      <w:r>
        <w:t>b1a9c244235f66bf133e086dececf13e</w:t>
      </w:r>
    </w:p>
    <w:p>
      <w:r>
        <w:t>0d0f7d923934b29f0c117b21b521fbe9</w:t>
      </w:r>
    </w:p>
    <w:p>
      <w:r>
        <w:t>e03311f9fe370cf318b752bdb978c114</w:t>
      </w:r>
    </w:p>
    <w:p>
      <w:r>
        <w:t>5ce3e12cfc29aca4ba37151bf1972959</w:t>
      </w:r>
    </w:p>
    <w:p>
      <w:r>
        <w:t>11eddae30f1c10c469afe84331f987da</w:t>
      </w:r>
    </w:p>
    <w:p>
      <w:r>
        <w:t>bf8d101b96fb2dbc4c322f50d708df5c</w:t>
      </w:r>
    </w:p>
    <w:p>
      <w:r>
        <w:t>81943e0f042532129dbe3373a7cd558a</w:t>
      </w:r>
    </w:p>
    <w:p>
      <w:r>
        <w:t>e1011b09de9ae86c8ccb478f3166013d</w:t>
      </w:r>
    </w:p>
    <w:p>
      <w:r>
        <w:t>b58bc88e8ecf0b94ff9d477b1d80b8b4</w:t>
      </w:r>
    </w:p>
    <w:p>
      <w:r>
        <w:t>0a9ff448760fb04095288f44effd7fe5</w:t>
      </w:r>
    </w:p>
    <w:p>
      <w:r>
        <w:t>9d6fcbd0c7fbea8d225cb4c083d10b89</w:t>
      </w:r>
    </w:p>
    <w:p>
      <w:r>
        <w:t>c22bfbf997a2a6ac68bec86e71d20e75</w:t>
      </w:r>
    </w:p>
    <w:p>
      <w:r>
        <w:t>412164c2e2e09c49b656a80cc7abfd3f</w:t>
      </w:r>
    </w:p>
    <w:p>
      <w:r>
        <w:t>8096f02f1f570427be8eb32e985692eb</w:t>
      </w:r>
    </w:p>
    <w:p>
      <w:r>
        <w:t>f96d656aa6260e22c2b70c96d305db7e</w:t>
      </w:r>
    </w:p>
    <w:p>
      <w:r>
        <w:t>80d6590b7bdbdba2f397de71f34b1258</w:t>
      </w:r>
    </w:p>
    <w:p>
      <w:r>
        <w:t>a2d217e33cff6479f7c1a2937e9838f0</w:t>
      </w:r>
    </w:p>
    <w:p>
      <w:r>
        <w:t>0554fedc55953951aff14163aa121279</w:t>
      </w:r>
    </w:p>
    <w:p>
      <w:r>
        <w:t>b15cbd121b2bea124b64eff5955d48ba</w:t>
      </w:r>
    </w:p>
    <w:p>
      <w:r>
        <w:t>a106ff8412647180a0c20ed875aca9d2</w:t>
      </w:r>
    </w:p>
    <w:p>
      <w:r>
        <w:t>d8c56f56cd23c1f0b005474f6bb4e307</w:t>
      </w:r>
    </w:p>
    <w:p>
      <w:r>
        <w:t>682dcc7a2aec791b8588f0c00afeb07b</w:t>
      </w:r>
    </w:p>
    <w:p>
      <w:r>
        <w:t>ef04d031af5fac53ea2734d8c5da3a33</w:t>
      </w:r>
    </w:p>
    <w:p>
      <w:r>
        <w:t>4325e359254e94264a43ef292ca8afe5</w:t>
      </w:r>
    </w:p>
    <w:p>
      <w:r>
        <w:t>18964f8da7e75e5164ac8ed6e13752ca</w:t>
      </w:r>
    </w:p>
    <w:p>
      <w:r>
        <w:t>c8d6af316ff6e7b5e0e56dcdff472bf0</w:t>
      </w:r>
    </w:p>
    <w:p>
      <w:r>
        <w:t>c8f94002eafe088672cd2c426771b75c</w:t>
      </w:r>
    </w:p>
    <w:p>
      <w:r>
        <w:t>9ed392b40c28b20d70cbac47cb247a01</w:t>
      </w:r>
    </w:p>
    <w:p>
      <w:r>
        <w:t>58c7613fb3e336f21a757d7765fe9fc0</w:t>
      </w:r>
    </w:p>
    <w:p>
      <w:r>
        <w:t>68f6cb6aa44fd80c791f50d7d852c4ac</w:t>
      </w:r>
    </w:p>
    <w:p>
      <w:r>
        <w:t>0a24c5272fd63f04378490c22b455243</w:t>
      </w:r>
    </w:p>
    <w:p>
      <w:r>
        <w:t>3499370305ec2227cd9e3ebbd3d05ed3</w:t>
      </w:r>
    </w:p>
    <w:p>
      <w:r>
        <w:t>fe6fdceff4ec073969d8be4b1671da13</w:t>
      </w:r>
    </w:p>
    <w:p>
      <w:r>
        <w:t>af29ee90a724eaa84427af99d7cde231</w:t>
      </w:r>
    </w:p>
    <w:p>
      <w:r>
        <w:t>73ce63de0703f35a90c2c9aeaecf1a85</w:t>
      </w:r>
    </w:p>
    <w:p>
      <w:r>
        <w:t>f7dc610116ff98008e90ccf5681c37c3</w:t>
      </w:r>
    </w:p>
    <w:p>
      <w:r>
        <w:t>20e87e18aa1b641cbf95a09c5da2e75b</w:t>
      </w:r>
    </w:p>
    <w:p>
      <w:r>
        <w:t>166d160d5b89d4c69fd265f8c9c85490</w:t>
      </w:r>
    </w:p>
    <w:p>
      <w:r>
        <w:t>adffeddcea6030fa14d0673ab16bdac9</w:t>
      </w:r>
    </w:p>
    <w:p>
      <w:r>
        <w:t>1691e9713b37ef55ab101d4def5abf6f</w:t>
      </w:r>
    </w:p>
    <w:p>
      <w:r>
        <w:t>11e458c7cfb84bdea75dcb3cf3762d4c</w:t>
      </w:r>
    </w:p>
    <w:p>
      <w:r>
        <w:t>1c44621c60ecea86c82940c2e5afbc54</w:t>
      </w:r>
    </w:p>
    <w:p>
      <w:r>
        <w:t>e110be738e8488a3721906d3d8218734</w:t>
      </w:r>
    </w:p>
    <w:p>
      <w:r>
        <w:t>312cf93ddfc9c198d2bf4f3c6cece834</w:t>
      </w:r>
    </w:p>
    <w:p>
      <w:r>
        <w:t>5a74cbee4c18b069610d21bd8571bfa2</w:t>
      </w:r>
    </w:p>
    <w:p>
      <w:r>
        <w:t>e7ed9ed5dc0c99293ee0b9399fe1a738</w:t>
      </w:r>
    </w:p>
    <w:p>
      <w:r>
        <w:t>29d38c88a3234ddbb5036484874dd804</w:t>
      </w:r>
    </w:p>
    <w:p>
      <w:r>
        <w:t>d8de587487499e38e04dca5590322c76</w:t>
      </w:r>
    </w:p>
    <w:p>
      <w:r>
        <w:t>12defcfdee19c81c88ead2da483a8676</w:t>
      </w:r>
    </w:p>
    <w:p>
      <w:r>
        <w:t>eddc94b1ebe9c79499d90204c9f9816c</w:t>
      </w:r>
    </w:p>
    <w:p>
      <w:r>
        <w:t>f3c949ebe0a4fe36d63a4d93cafb9995</w:t>
      </w:r>
    </w:p>
    <w:p>
      <w:r>
        <w:t>83776825d8a6f852ff2bb66164a6b54a</w:t>
      </w:r>
    </w:p>
    <w:p>
      <w:r>
        <w:t>ba01f4fe2ce7a34ded57daba10b6c964</w:t>
      </w:r>
    </w:p>
    <w:p>
      <w:r>
        <w:t>50694af5f3e2e36c4e8fd2e798a5815f</w:t>
      </w:r>
    </w:p>
    <w:p>
      <w:r>
        <w:t>0c8ec6c72b1d9346ce8b9f361f1f91b2</w:t>
      </w:r>
    </w:p>
    <w:p>
      <w:r>
        <w:t>76d736aa0a1dd08fe58c725d9385d000</w:t>
      </w:r>
    </w:p>
    <w:p>
      <w:r>
        <w:t>06452499983e861f566ff2dc3a8e3bc4</w:t>
      </w:r>
    </w:p>
    <w:p>
      <w:r>
        <w:t>dc0a3f7df6df593677be40aefc2c0136</w:t>
      </w:r>
    </w:p>
    <w:p>
      <w:r>
        <w:t>1c01369c7e9914ef5d8bc78df15aa63e</w:t>
      </w:r>
    </w:p>
    <w:p>
      <w:r>
        <w:t>0b9f59bee322af222c7309f024631dd0</w:t>
      </w:r>
    </w:p>
    <w:p>
      <w:r>
        <w:t>9804b271db7454e2ca2128ba39b59f77</w:t>
      </w:r>
    </w:p>
    <w:p>
      <w:r>
        <w:t>b1ed6aa1a4a20e0f54dfd576acaf4d6d</w:t>
      </w:r>
    </w:p>
    <w:p>
      <w:r>
        <w:t>b6e2ec91a729be1a643270e5ac640841</w:t>
      </w:r>
    </w:p>
    <w:p>
      <w:r>
        <w:t>bd0b7e22b5054f947f85bae299f84107</w:t>
      </w:r>
    </w:p>
    <w:p>
      <w:r>
        <w:t>5253baddcd0c961bf083154223a4ff9d</w:t>
      </w:r>
    </w:p>
    <w:p>
      <w:r>
        <w:t>fb2ac7890e06caa50ab92640fad30d3e</w:t>
      </w:r>
    </w:p>
    <w:p>
      <w:r>
        <w:t>5acbac639704c31cabeb6880976f0458</w:t>
      </w:r>
    </w:p>
    <w:p>
      <w:r>
        <w:t>3eeb9da62eb6407a5f1f7fcb410b75fb</w:t>
      </w:r>
    </w:p>
    <w:p>
      <w:r>
        <w:t>0869bbae937353ce1a7bdc50233c57e4</w:t>
      </w:r>
    </w:p>
    <w:p>
      <w:r>
        <w:t>9717b87026dd99f98a528288a10d8f52</w:t>
      </w:r>
    </w:p>
    <w:p>
      <w:r>
        <w:t>efc502f1b6e1f6f0e1881b48f4cfad3b</w:t>
      </w:r>
    </w:p>
    <w:p>
      <w:r>
        <w:t>19c9ef8cc93006e124e29ad4d181509b</w:t>
      </w:r>
    </w:p>
    <w:p>
      <w:r>
        <w:t>6c78737de830ef4a41176e15683700b1</w:t>
      </w:r>
    </w:p>
    <w:p>
      <w:r>
        <w:t>08c3ed050449b7a5e825177e4d43270a</w:t>
      </w:r>
    </w:p>
    <w:p>
      <w:r>
        <w:t>86a26876df6752ee0b3a6b724a29081c</w:t>
      </w:r>
    </w:p>
    <w:p>
      <w:r>
        <w:t>db3ca459348cd48cf34effdcd3eeb4b2</w:t>
      </w:r>
    </w:p>
    <w:p>
      <w:r>
        <w:t>a1f394597c88ec751ce618241ae6a4e5</w:t>
      </w:r>
    </w:p>
    <w:p>
      <w:r>
        <w:t>23cfbe1c72ae4a346640a1a6b59a9607</w:t>
      </w:r>
    </w:p>
    <w:p>
      <w:r>
        <w:t>3abf1d12e04f188777a4c66213c6edbf</w:t>
      </w:r>
    </w:p>
    <w:p>
      <w:r>
        <w:t>c0e00fe4209eaefad68a0ed676d52d63</w:t>
      </w:r>
    </w:p>
    <w:p>
      <w:r>
        <w:t>9a21e395812fb73c01702ccf41fa3996</w:t>
      </w:r>
    </w:p>
    <w:p>
      <w:r>
        <w:t>0ee5d66d1d6181e9e97274d8a906540e</w:t>
      </w:r>
    </w:p>
    <w:p>
      <w:r>
        <w:t>9d8b5095d61c351cf1dbe343307d64c2</w:t>
      </w:r>
    </w:p>
    <w:p>
      <w:r>
        <w:t>4601cec295298b69a902b3eec4e86edb</w:t>
      </w:r>
    </w:p>
    <w:p>
      <w:r>
        <w:t>e7517e1278318e73fdd8e9c9c01e5d01</w:t>
      </w:r>
    </w:p>
    <w:p>
      <w:r>
        <w:t>d4f29df0d3227981073113eeca49aee8</w:t>
      </w:r>
    </w:p>
    <w:p>
      <w:r>
        <w:t>1a6d8e370afdbaf66536e83132fbfacd</w:t>
      </w:r>
    </w:p>
    <w:p>
      <w:r>
        <w:t>cdf85afb528ea3aca01959b03c87c517</w:t>
      </w:r>
    </w:p>
    <w:p>
      <w:r>
        <w:t>240ed5efa787ba28dc79b061c056afeb</w:t>
      </w:r>
    </w:p>
    <w:p>
      <w:r>
        <w:t>4b856fe1e089be4f2b1b3d596cd19e34</w:t>
      </w:r>
    </w:p>
    <w:p>
      <w:r>
        <w:t>c271d37c88289d994403e4cac1d563b9</w:t>
      </w:r>
    </w:p>
    <w:p>
      <w:r>
        <w:t>55f8f0570ff36ca0aee991665cf69e74</w:t>
      </w:r>
    </w:p>
    <w:p>
      <w:r>
        <w:t>5a08b19969ed6356ba72e512cc36d889</w:t>
      </w:r>
    </w:p>
    <w:p>
      <w:r>
        <w:t>2b662adaf3e157669b87a01464780161</w:t>
      </w:r>
    </w:p>
    <w:p>
      <w:r>
        <w:t>dd0d00412e260f4e15b67e7d56d4aca5</w:t>
      </w:r>
    </w:p>
    <w:p>
      <w:r>
        <w:t>979046b77d00bf10441580bf6af16b3f</w:t>
      </w:r>
    </w:p>
    <w:p>
      <w:r>
        <w:t>b349629b22e57fb087a8459017c1468b</w:t>
      </w:r>
    </w:p>
    <w:p>
      <w:r>
        <w:t>0316a5268c4778efe5d4c8359781f769</w:t>
      </w:r>
    </w:p>
    <w:p>
      <w:r>
        <w:t>9689e7649d673dfec6e7d668b88f9237</w:t>
      </w:r>
    </w:p>
    <w:p>
      <w:r>
        <w:t>f10782dbbfa7d07d25a2ca032c18140c</w:t>
      </w:r>
    </w:p>
    <w:p>
      <w:r>
        <w:t>164e6a2e6314aa8d6a08909e05b20e3d</w:t>
      </w:r>
    </w:p>
    <w:p>
      <w:r>
        <w:t>e9fde82ef1d3478f47c90fc1bc4a64c4</w:t>
      </w:r>
    </w:p>
    <w:p>
      <w:r>
        <w:t>cb3729299bf4cfb7f6c7ead091e1f7ef</w:t>
      </w:r>
    </w:p>
    <w:p>
      <w:r>
        <w:t>0fb30dad91957b58c2930e8f91ccd1e2</w:t>
      </w:r>
    </w:p>
    <w:p>
      <w:r>
        <w:t>9b9df53bed50a119246d44d23442b1cc</w:t>
      </w:r>
    </w:p>
    <w:p>
      <w:r>
        <w:t>b9aeb940ef0e972d1ddf7b23c048242a</w:t>
      </w:r>
    </w:p>
    <w:p>
      <w:r>
        <w:t>b1c289d69449483252758b5a4ed4801c</w:t>
      </w:r>
    </w:p>
    <w:p>
      <w:r>
        <w:t>430b8b31d325e2afb67e8f1bbf48eda8</w:t>
      </w:r>
    </w:p>
    <w:p>
      <w:r>
        <w:t>e8f8e2ed8e0884510c8eda3cb14bff43</w:t>
      </w:r>
    </w:p>
    <w:p>
      <w:r>
        <w:t>2e8dc4d3743fe347b89c1436e18eded1</w:t>
      </w:r>
    </w:p>
    <w:p>
      <w:r>
        <w:t>1128b779069b05e4e0d3f869e9a782b4</w:t>
      </w:r>
    </w:p>
    <w:p>
      <w:r>
        <w:t>6726c8c3230f93670c0a2c618cbd06c5</w:t>
      </w:r>
    </w:p>
    <w:p>
      <w:r>
        <w:t>cbb4dcb28ed4a2797d103fabb8e72db7</w:t>
      </w:r>
    </w:p>
    <w:p>
      <w:r>
        <w:t>fe49ccbaedfd41244806ec0bda169dee</w:t>
      </w:r>
    </w:p>
    <w:p>
      <w:r>
        <w:t>502c6922de4f42a5362078be7811650e</w:t>
      </w:r>
    </w:p>
    <w:p>
      <w:r>
        <w:t>5487b262e7e54977fdaa6b8c12fb8726</w:t>
      </w:r>
    </w:p>
    <w:p>
      <w:r>
        <w:t>b0ba1141e86a3f472d9d26588349f62d</w:t>
      </w:r>
    </w:p>
    <w:p>
      <w:r>
        <w:t>0b071bc563f437e474186ef34bf44cc2</w:t>
      </w:r>
    </w:p>
    <w:p>
      <w:r>
        <w:t>8eb1537331830a55b001e3332c646b5f</w:t>
      </w:r>
    </w:p>
    <w:p>
      <w:r>
        <w:t>c4f71751d0486ff0ceebc0e310fa9201</w:t>
      </w:r>
    </w:p>
    <w:p>
      <w:r>
        <w:t>dbe3c64b3548c4abae68890f9352321f</w:t>
      </w:r>
    </w:p>
    <w:p>
      <w:r>
        <w:t>0b1a68004b5854f52f46ad7e0a8d081f</w:t>
      </w:r>
    </w:p>
    <w:p>
      <w:r>
        <w:t>37299890e3f71d79a53f72a92897c13b</w:t>
      </w:r>
    </w:p>
    <w:p>
      <w:r>
        <w:t>af0935039de6d2e1cd5272c62468b8a1</w:t>
      </w:r>
    </w:p>
    <w:p>
      <w:r>
        <w:t>f77e0e7e100eb3a1975403af270c8dca</w:t>
      </w:r>
    </w:p>
    <w:p>
      <w:r>
        <w:t>7b07ffeeb2b57aadeae156a6263197f5</w:t>
      </w:r>
    </w:p>
    <w:p>
      <w:r>
        <w:t>6190084ca0f8c77b54ad71a7ebec1501</w:t>
      </w:r>
    </w:p>
    <w:p>
      <w:r>
        <w:t>b7c87e66a60f6c0f49c14020d7011bc3</w:t>
      </w:r>
    </w:p>
    <w:p>
      <w:r>
        <w:t>911865ff3d1babe8054be7fd199a300c</w:t>
      </w:r>
    </w:p>
    <w:p>
      <w:r>
        <w:t>38b5f70e0d1393506c2305ff251bcd8f</w:t>
      </w:r>
    </w:p>
    <w:p>
      <w:r>
        <w:t>bbb43177be14b644ab83ab3fc7428198</w:t>
      </w:r>
    </w:p>
    <w:p>
      <w:r>
        <w:t>5b637e7cac1d272c79ca87fb6cd30b44</w:t>
      </w:r>
    </w:p>
    <w:p>
      <w:r>
        <w:t>acad7f238b912c654514de8525dd2994</w:t>
      </w:r>
    </w:p>
    <w:p>
      <w:r>
        <w:t>38274805eb2426a3060ca6c6951a5df5</w:t>
      </w:r>
    </w:p>
    <w:p>
      <w:r>
        <w:t>8ddf7dd33f9263046c9a4c5c1686d525</w:t>
      </w:r>
    </w:p>
    <w:p>
      <w:r>
        <w:t>73fa9bcdfa7ff8d6567e2a87d9d59e94</w:t>
      </w:r>
    </w:p>
    <w:p>
      <w:r>
        <w:t>8a73fd13e6f071bda89486bdb930bf52</w:t>
      </w:r>
    </w:p>
    <w:p>
      <w:r>
        <w:t>e5d15412fdcbee0f02f44e64957de981</w:t>
      </w:r>
    </w:p>
    <w:p>
      <w:r>
        <w:t>fb27b8e5c8941dac1021b34c107428f9</w:t>
      </w:r>
    </w:p>
    <w:p>
      <w:r>
        <w:t>31cc0ab0099993f54b20c4e289dc0b8d</w:t>
      </w:r>
    </w:p>
    <w:p>
      <w:r>
        <w:t>61761342a75335a599ca474a8142a140</w:t>
      </w:r>
    </w:p>
    <w:p>
      <w:r>
        <w:t>9bec7f273ad5c5bdba000460e1d2c927</w:t>
      </w:r>
    </w:p>
    <w:p>
      <w:r>
        <w:t>4592c0584c46f32a44dc6ed3966359f5</w:t>
      </w:r>
    </w:p>
    <w:p>
      <w:r>
        <w:t>7d95eb8189e0e1a54f20a33a714a007c</w:t>
      </w:r>
    </w:p>
    <w:p>
      <w:r>
        <w:t>4d862d736a0089b91696cbef1e197deb</w:t>
      </w:r>
    </w:p>
    <w:p>
      <w:r>
        <w:t>f2864296ef349608c67d7a7feb72fe39</w:t>
      </w:r>
    </w:p>
    <w:p>
      <w:r>
        <w:t>06a983cfbb6bb6a93e499bf0d6c0564d</w:t>
      </w:r>
    </w:p>
    <w:p>
      <w:r>
        <w:t>5ad2d9e57ca397c4181e779b9eeb83e1</w:t>
      </w:r>
    </w:p>
    <w:p>
      <w:r>
        <w:t>8533a949914991d528ff29461c4579ec</w:t>
      </w:r>
    </w:p>
    <w:p>
      <w:r>
        <w:t>d3eaed63f9344e54788d66e1d6dc1864</w:t>
      </w:r>
    </w:p>
    <w:p>
      <w:r>
        <w:t>049c35e7e9f9a9f86ea6f28881f439e8</w:t>
      </w:r>
    </w:p>
    <w:p>
      <w:r>
        <w:t>d763cf532a020c1584bc1965e8d06579</w:t>
      </w:r>
    </w:p>
    <w:p>
      <w:r>
        <w:t>c31012a55cbdd8cf8e916531d73e0db9</w:t>
      </w:r>
    </w:p>
    <w:p>
      <w:r>
        <w:t>55e2d5fce2d8aef9674b9d1d55fc9346</w:t>
      </w:r>
    </w:p>
    <w:p>
      <w:r>
        <w:t>da5308d5836a8bfaeccc477b7b182d87</w:t>
      </w:r>
    </w:p>
    <w:p>
      <w:r>
        <w:t>ea244d44d4d95bdce173229fc8ec6b88</w:t>
      </w:r>
    </w:p>
    <w:p>
      <w:r>
        <w:t>61428462fd778ed7796934f54897fd7a</w:t>
      </w:r>
    </w:p>
    <w:p>
      <w:r>
        <w:t>8195d4efb53661bbe0227a049eeea8a2</w:t>
      </w:r>
    </w:p>
    <w:p>
      <w:r>
        <w:t>34263082b38a7d404a6af1f41b851053</w:t>
      </w:r>
    </w:p>
    <w:p>
      <w:r>
        <w:t>1a7abdf88e4378124f5770c8dcae10ff</w:t>
      </w:r>
    </w:p>
    <w:p>
      <w:r>
        <w:t>017ac94945698c090fe397f91229b1bd</w:t>
      </w:r>
    </w:p>
    <w:p>
      <w:r>
        <w:t>dfd1328cae185bea7e95025ff9eec109</w:t>
      </w:r>
    </w:p>
    <w:p>
      <w:r>
        <w:t>e68795ca6ec5ef225ef5c0aca5986d72</w:t>
      </w:r>
    </w:p>
    <w:p>
      <w:r>
        <w:t>6edfb861a000204d73a9e67791bd8a2c</w:t>
      </w:r>
    </w:p>
    <w:p>
      <w:r>
        <w:t>b1f80751d14083c00cf20bff3b3d4bb4</w:t>
      </w:r>
    </w:p>
    <w:p>
      <w:r>
        <w:t>1c34ff9094df5466c60d90daa626e294</w:t>
      </w:r>
    </w:p>
    <w:p>
      <w:r>
        <w:t>5ca7e5d48782be44ead524ad68aac6ab</w:t>
      </w:r>
    </w:p>
    <w:p>
      <w:r>
        <w:t>7d1130dc5cd0af2961c841b1d11310ec</w:t>
      </w:r>
    </w:p>
    <w:p>
      <w:r>
        <w:t>dd6ce2547cf0704e59c6e783f3ee4b85</w:t>
      </w:r>
    </w:p>
    <w:p>
      <w:r>
        <w:t>1f59f63ddd25018c94c6bec02de299ba</w:t>
      </w:r>
    </w:p>
    <w:p>
      <w:r>
        <w:t>d1975c3c4dfe3c2ec951b61c8fd38149</w:t>
      </w:r>
    </w:p>
    <w:p>
      <w:r>
        <w:t>ec81dfbfbfdffab576efea74bbd6fd0b</w:t>
      </w:r>
    </w:p>
    <w:p>
      <w:r>
        <w:t>8161c68477d9bc84515f2545a4613f01</w:t>
      </w:r>
    </w:p>
    <w:p>
      <w:r>
        <w:t>d22b574b290e0971012523cc1ebb34c8</w:t>
      </w:r>
    </w:p>
    <w:p>
      <w:r>
        <w:t>4a35c701067b5d3bdb99219fc5a0ddb6</w:t>
      </w:r>
    </w:p>
    <w:p>
      <w:r>
        <w:t>88a186545303e7baf5a4e6b21072b2ca</w:t>
      </w:r>
    </w:p>
    <w:p>
      <w:r>
        <w:t>9196bd044f5080331eb2581b4e2fcec2</w:t>
      </w:r>
    </w:p>
    <w:p>
      <w:r>
        <w:t>43932d4532b5b1357d084555a86d8b5c</w:t>
      </w:r>
    </w:p>
    <w:p>
      <w:r>
        <w:t>34f963f3aa1f80b8b235e590dde32b12</w:t>
      </w:r>
    </w:p>
    <w:p>
      <w:r>
        <w:t>4e8ac7cfa0b4fc3f34428a267dd28a26</w:t>
      </w:r>
    </w:p>
    <w:p>
      <w:r>
        <w:t>155c090f049ca87ac725f8f20b701fe2</w:t>
      </w:r>
    </w:p>
    <w:p>
      <w:r>
        <w:t>b680985f1517d241f9fd7ffde079234d</w:t>
      </w:r>
    </w:p>
    <w:p>
      <w:r>
        <w:t>1584d4a1ff92bcc1d35082e8f8ecad04</w:t>
      </w:r>
    </w:p>
    <w:p>
      <w:r>
        <w:t>8d5d4a8fdb8511865afbfc323f75bba0</w:t>
      </w:r>
    </w:p>
    <w:p>
      <w:r>
        <w:t>41e2b084bada0c0ca3f1b3df6665208c</w:t>
      </w:r>
    </w:p>
    <w:p>
      <w:r>
        <w:t>6a31c5748db380ad755812a4a98e29c2</w:t>
      </w:r>
    </w:p>
    <w:p>
      <w:r>
        <w:t>4bc26b1c5df1dee689ac2d01c543e944</w:t>
      </w:r>
    </w:p>
    <w:p>
      <w:r>
        <w:t>c576ad853a534399ea7321a6b5b2d679</w:t>
      </w:r>
    </w:p>
    <w:p>
      <w:r>
        <w:t>ff36031fb87d57ff335e9a76b33fbb5a</w:t>
      </w:r>
    </w:p>
    <w:p>
      <w:r>
        <w:t>2e0ef7098a144940cc937f25d01fc509</w:t>
      </w:r>
    </w:p>
    <w:p>
      <w:r>
        <w:t>1f9b95750959f9ff61cc7ad890d1ac83</w:t>
      </w:r>
    </w:p>
    <w:p>
      <w:r>
        <w:t>a0007669d5040ff249a09e0c308a0f29</w:t>
      </w:r>
    </w:p>
    <w:p>
      <w:r>
        <w:t>abd84a5e37398296e59b91c32ce94233</w:t>
      </w:r>
    </w:p>
    <w:p>
      <w:r>
        <w:t>050cb8d2454bb0245580f48e97679b9b</w:t>
      </w:r>
    </w:p>
    <w:p>
      <w:r>
        <w:t>72d1c42adf5ed7955927f1f265c89a46</w:t>
      </w:r>
    </w:p>
    <w:p>
      <w:r>
        <w:t>b1f2c3d02ccbfdee4d863f2f16d7f459</w:t>
      </w:r>
    </w:p>
    <w:p>
      <w:r>
        <w:t>d6eade138916c957b44436bdc9caa491</w:t>
      </w:r>
    </w:p>
    <w:p>
      <w:r>
        <w:t>a25a2afff5826089fbd203392166bbc2</w:t>
      </w:r>
    </w:p>
    <w:p>
      <w:r>
        <w:t>ff7be12b2653a0ca1ef15bd72f7d08f2</w:t>
      </w:r>
    </w:p>
    <w:p>
      <w:r>
        <w:t>a842c6fb9e980322d383ef1fc41c8a05</w:t>
      </w:r>
    </w:p>
    <w:p>
      <w:r>
        <w:t>38cb50225dbcfcd68da1d1414ab9d005</w:t>
      </w:r>
    </w:p>
    <w:p>
      <w:r>
        <w:t>07124286653ad3c5e32da8799d8314cb</w:t>
      </w:r>
    </w:p>
    <w:p>
      <w:r>
        <w:t>3f314ae4dee59227abe24e5339281b41</w:t>
      </w:r>
    </w:p>
    <w:p>
      <w:r>
        <w:t>365ba06ec429d2031aba08b9586aac2d</w:t>
      </w:r>
    </w:p>
    <w:p>
      <w:r>
        <w:t>a670d291c0172c978557aa9cad77d041</w:t>
      </w:r>
    </w:p>
    <w:p>
      <w:r>
        <w:t>8fb8ad5e257cc39da7aba9c664fd3a64</w:t>
      </w:r>
    </w:p>
    <w:p>
      <w:r>
        <w:t>015874ae0f6133ad81a7e90b41609cb3</w:t>
      </w:r>
    </w:p>
    <w:p>
      <w:r>
        <w:t>9700f138d092ba40846c498a37e5adaa</w:t>
      </w:r>
    </w:p>
    <w:p>
      <w:r>
        <w:t>81dc7cf816f5ac0f43437ec220245760</w:t>
      </w:r>
    </w:p>
    <w:p>
      <w:r>
        <w:t>b4675a6da360cbf4d122825ac2c5961f</w:t>
      </w:r>
    </w:p>
    <w:p>
      <w:r>
        <w:t>e2dc720c93e662b5cc6578d2c11d442f</w:t>
      </w:r>
    </w:p>
    <w:p>
      <w:r>
        <w:t>45e34829f213c8f1c0ab995ede63d103</w:t>
      </w:r>
    </w:p>
    <w:p>
      <w:r>
        <w:t>3ce9abcbab753be787baf5c6c61daff8</w:t>
      </w:r>
    </w:p>
    <w:p>
      <w:r>
        <w:t>9c0d23a448f5714044c03790104273ac</w:t>
      </w:r>
    </w:p>
    <w:p>
      <w:r>
        <w:t>b5988427bedb4073b316ef5f1d315e5a</w:t>
      </w:r>
    </w:p>
    <w:p>
      <w:r>
        <w:t>641ecb7c6c6b60c1b758a8057a028d16</w:t>
      </w:r>
    </w:p>
    <w:p>
      <w:r>
        <w:t>0efa1224332d90b44255bc0808a0b7dc</w:t>
      </w:r>
    </w:p>
    <w:p>
      <w:r>
        <w:t>01300cafcee42fcdb45e34275a76f1ee</w:t>
      </w:r>
    </w:p>
    <w:p>
      <w:r>
        <w:t>1474d7cf16cddec6653cef8d762bd338</w:t>
      </w:r>
    </w:p>
    <w:p>
      <w:r>
        <w:t>0865c5e3d16cbd8abdfd621ac090f48c</w:t>
      </w:r>
    </w:p>
    <w:p>
      <w:r>
        <w:t>05d6a3b5488478dce9a1b752d214c03f</w:t>
      </w:r>
    </w:p>
    <w:p>
      <w:r>
        <w:t>791266bd981b45b842dab0c8c74c5a74</w:t>
      </w:r>
    </w:p>
    <w:p>
      <w:r>
        <w:t>52837abc34657bc2c434ad81e1fce93b</w:t>
      </w:r>
    </w:p>
    <w:p>
      <w:r>
        <w:t>a89a2b729222df051d77a64cbf9fc980</w:t>
      </w:r>
    </w:p>
    <w:p>
      <w:r>
        <w:t>ba2a0e93789a25fdd71298740a58f99b</w:t>
      </w:r>
    </w:p>
    <w:p>
      <w:r>
        <w:t>8cc14d835df0e5c4f7055e7248bd90c7</w:t>
      </w:r>
    </w:p>
    <w:p>
      <w:r>
        <w:t>c9ca193eef52e4a78da4da52f5eb6c4a</w:t>
      </w:r>
    </w:p>
    <w:p>
      <w:r>
        <w:t>9f56aade22fda62c74ec7556c07e2a30</w:t>
      </w:r>
    </w:p>
    <w:p>
      <w:r>
        <w:t>5ae9e409bb2e74502533ac7d54646ad5</w:t>
      </w:r>
    </w:p>
    <w:p>
      <w:r>
        <w:t>01f900ba766d7a1b83f0d18ab8b57f6d</w:t>
      </w:r>
    </w:p>
    <w:p>
      <w:r>
        <w:t>076a17e4a1230c9f86819561a22b3581</w:t>
      </w:r>
    </w:p>
    <w:p>
      <w:r>
        <w:t>cc45b3b0c46c79c5273b83c325e54786</w:t>
      </w:r>
    </w:p>
    <w:p>
      <w:r>
        <w:t>53d5e435514e658f3c2e10620a0fc05a</w:t>
      </w:r>
    </w:p>
    <w:p>
      <w:r>
        <w:t>3343e59f82a856fd1128986c5cebc9e3</w:t>
      </w:r>
    </w:p>
    <w:p>
      <w:r>
        <w:t>d8d2860c5f97c8759fec854ebbc4adb3</w:t>
      </w:r>
    </w:p>
    <w:p>
      <w:r>
        <w:t>953d829c2cf8eadd92939148c97c74e9</w:t>
      </w:r>
    </w:p>
    <w:p>
      <w:r>
        <w:t>51e0ec32cf4d12095faacc8d1cee9bd1</w:t>
      </w:r>
    </w:p>
    <w:p>
      <w:r>
        <w:t>4919ef49d8bd73d0f1972de9e6c41bfa</w:t>
      </w:r>
    </w:p>
    <w:p>
      <w:r>
        <w:t>791f913f1f028f31f8473e32e3b08dc0</w:t>
      </w:r>
    </w:p>
    <w:p>
      <w:r>
        <w:t>87c2d4214cb9b8d04ff55b27fa08981f</w:t>
      </w:r>
    </w:p>
    <w:p>
      <w:r>
        <w:t>9e71e4c1bbf816e8d968e48c1bed0187</w:t>
      </w:r>
    </w:p>
    <w:p>
      <w:r>
        <w:t>152ccaf7a7c14fc3b66fd0e6ed39745b</w:t>
      </w:r>
    </w:p>
    <w:p>
      <w:r>
        <w:t>deb33ba58c14c57093a8d75af5947315</w:t>
      </w:r>
    </w:p>
    <w:p>
      <w:r>
        <w:t>e584691515c99ec46041990f9be9c561</w:t>
      </w:r>
    </w:p>
    <w:p>
      <w:r>
        <w:t>1acb924d3391f16ad5213cc02d1e0768</w:t>
      </w:r>
    </w:p>
    <w:p>
      <w:r>
        <w:t>5f3dcedce4a0e35b669fe2391160a608</w:t>
      </w:r>
    </w:p>
    <w:p>
      <w:r>
        <w:t>643ed3ab5cbcfa7d6f43f37e4664d1fb</w:t>
      </w:r>
    </w:p>
    <w:p>
      <w:r>
        <w:t>33a92377633b57c8d820090d48113566</w:t>
      </w:r>
    </w:p>
    <w:p>
      <w:r>
        <w:t>2df190d6fee511ce55ded37b72dc349c</w:t>
      </w:r>
    </w:p>
    <w:p>
      <w:r>
        <w:t>9c535e08ff0cbf89778dcc702e1f4201</w:t>
      </w:r>
    </w:p>
    <w:p>
      <w:r>
        <w:t>da646e157feb6ceeb380de14bccfeda4</w:t>
      </w:r>
    </w:p>
    <w:p>
      <w:r>
        <w:t>d5fa42db0894b632bcf60578373a3831</w:t>
      </w:r>
    </w:p>
    <w:p>
      <w:r>
        <w:t>912101aa33334f6e7cb2c741771a5ff7</w:t>
      </w:r>
    </w:p>
    <w:p>
      <w:r>
        <w:t>4da396245d384c5e1c391c23b1ead4a9</w:t>
      </w:r>
    </w:p>
    <w:p>
      <w:r>
        <w:t>340d8b00963e9245822ba8a7ff0d628b</w:t>
      </w:r>
    </w:p>
    <w:p>
      <w:r>
        <w:t>7ca1e84f33d26ecab625f40d7ffa53ef</w:t>
      </w:r>
    </w:p>
    <w:p>
      <w:r>
        <w:t>e08ec7c4156d73dd9678c42f9097065b</w:t>
      </w:r>
    </w:p>
    <w:p>
      <w:r>
        <w:t>2a6b8254e3f88100719369fb0a485f4a</w:t>
      </w:r>
    </w:p>
    <w:p>
      <w:r>
        <w:t>0fd587721269f81472b87f4e28422d26</w:t>
      </w:r>
    </w:p>
    <w:p>
      <w:r>
        <w:t>50ded33c45ee888af9fb58f4a1662c4b</w:t>
      </w:r>
    </w:p>
    <w:p>
      <w:r>
        <w:t>936fa7b42f338252997b11bf09a41b6d</w:t>
      </w:r>
    </w:p>
    <w:p>
      <w:r>
        <w:t>0cd11efb1bac904570a7944a5a3c54ab</w:t>
      </w:r>
    </w:p>
    <w:p>
      <w:r>
        <w:t>3e4206ac0a7b35cfbead24e0473f2c86</w:t>
      </w:r>
    </w:p>
    <w:p>
      <w:r>
        <w:t>9a7ec933ae3c679c261f22cfdf0b229c</w:t>
      </w:r>
    </w:p>
    <w:p>
      <w:r>
        <w:t>107c8504b08f28997ede3f5868517128</w:t>
      </w:r>
    </w:p>
    <w:p>
      <w:r>
        <w:t>8908f18465dafda175221c05cc56b9c6</w:t>
      </w:r>
    </w:p>
    <w:p>
      <w:r>
        <w:t>55f059e12f34fc208a20fc209835c1fa</w:t>
      </w:r>
    </w:p>
    <w:p>
      <w:r>
        <w:t>de86ef6f457188a8dd774d841d23cb6c</w:t>
      </w:r>
    </w:p>
    <w:p>
      <w:r>
        <w:t>1a8a13f5050138dd73770d6a61815f12</w:t>
      </w:r>
    </w:p>
    <w:p>
      <w:r>
        <w:t>8c8e1dbb72a041a0261979eb92e79957</w:t>
      </w:r>
    </w:p>
    <w:p>
      <w:r>
        <w:t>4112eb6f7e322128e91a2242c9f142dc</w:t>
      </w:r>
    </w:p>
    <w:p>
      <w:r>
        <w:t>019c284cf034ee622e544e1d269ac9ab</w:t>
      </w:r>
    </w:p>
    <w:p>
      <w:r>
        <w:t>cef641f4e9ca5684719954c1075ad3ee</w:t>
      </w:r>
    </w:p>
    <w:p>
      <w:r>
        <w:t>c0e774b37b1426234959b03399178d00</w:t>
      </w:r>
    </w:p>
    <w:p>
      <w:r>
        <w:t>fce778d55e91f130f2e317ab7d6edb0a</w:t>
      </w:r>
    </w:p>
    <w:p>
      <w:r>
        <w:t>b659b716df0e0ba3d1df5cd55cbdbc29</w:t>
      </w:r>
    </w:p>
    <w:p>
      <w:r>
        <w:t>e864eec5fdf0deb8f5fb802ed0da18e4</w:t>
      </w:r>
    </w:p>
    <w:p>
      <w:r>
        <w:t>4ffa068e51a4e00fbcf85b9157a2ced3</w:t>
      </w:r>
    </w:p>
    <w:p>
      <w:r>
        <w:t>84c681294bebee93910d4f6f032bf89e</w:t>
      </w:r>
    </w:p>
    <w:p>
      <w:r>
        <w:t>faa11f1cbfe5b4e2e42ce9dff6ed8326</w:t>
      </w:r>
    </w:p>
    <w:p>
      <w:r>
        <w:t>350e4cf943f6b4810dd69ee31e278505</w:t>
      </w:r>
    </w:p>
    <w:p>
      <w:r>
        <w:t>c71d18cd34e71f1ffa240b6ac6ffad15</w:t>
      </w:r>
    </w:p>
    <w:p>
      <w:r>
        <w:t>885aae733562461e043ad3f7e671ac0d</w:t>
      </w:r>
    </w:p>
    <w:p>
      <w:r>
        <w:t>60b46687d479971e4ea4b2b95aaf15de</w:t>
      </w:r>
    </w:p>
    <w:p>
      <w:r>
        <w:t>c83e7758b4d3765102b7c53e998511d3</w:t>
      </w:r>
    </w:p>
    <w:p>
      <w:r>
        <w:t>d74dced4f6e47a43494286c9275149cc</w:t>
      </w:r>
    </w:p>
    <w:p>
      <w:r>
        <w:t>49350b0c8abeeb46deca5edc9125f3b9</w:t>
      </w:r>
    </w:p>
    <w:p>
      <w:r>
        <w:t>4bef0b86734cde9add835e12eb6e1397</w:t>
      </w:r>
    </w:p>
    <w:p>
      <w:r>
        <w:t>eee81530021ebffe95ee83b71ddfecff</w:t>
      </w:r>
    </w:p>
    <w:p>
      <w:r>
        <w:t>5ea5ea4a38bef200983718dfe88c06ed</w:t>
      </w:r>
    </w:p>
    <w:p>
      <w:r>
        <w:t>837345bcdc226e56f499babe92aeddc4</w:t>
      </w:r>
    </w:p>
    <w:p>
      <w:r>
        <w:t>4223094b7308b29c1e775e0486c35c05</w:t>
      </w:r>
    </w:p>
    <w:p>
      <w:r>
        <w:t>4a604c1592d90c2b334cfdaf5ea0d708</w:t>
      </w:r>
    </w:p>
    <w:p>
      <w:r>
        <w:t>284a4f91d51db94e86256d3a4f50cf55</w:t>
      </w:r>
    </w:p>
    <w:p>
      <w:r>
        <w:t>285d8cc09d9e3ec93b8bdfddbbdc0a4c</w:t>
      </w:r>
    </w:p>
    <w:p>
      <w:r>
        <w:t>2de5148ea515b602ee4466b4474bcd6e</w:t>
      </w:r>
    </w:p>
    <w:p>
      <w:r>
        <w:t>8509a94043798ec73052bff192774289</w:t>
      </w:r>
    </w:p>
    <w:p>
      <w:r>
        <w:t>3512f0a022253e6e33f15a288df48251</w:t>
      </w:r>
    </w:p>
    <w:p>
      <w:r>
        <w:t>5d2db43e2b04edbf7aeb134d7ef1abd5</w:t>
      </w:r>
    </w:p>
    <w:p>
      <w:r>
        <w:t>5c7b4903c43eeabf40c4245013962818</w:t>
      </w:r>
    </w:p>
    <w:p>
      <w:r>
        <w:t>2974e57ca166687d6540f28aee06340d</w:t>
      </w:r>
    </w:p>
    <w:p>
      <w:r>
        <w:t>bb89e74d48a6bedf40420d8d8f5bc868</w:t>
      </w:r>
    </w:p>
    <w:p>
      <w:r>
        <w:t>108924e00b02eaddb1affb68a1d425d7</w:t>
      </w:r>
    </w:p>
    <w:p>
      <w:r>
        <w:t>32e6677dcdf8f8d7b46f3533fffd980c</w:t>
      </w:r>
    </w:p>
    <w:p>
      <w:r>
        <w:t>0f345bb83b9ad2b908437d21dd8f4591</w:t>
      </w:r>
    </w:p>
    <w:p>
      <w:r>
        <w:t>4092facbf019235d240864f6bd1d6478</w:t>
      </w:r>
    </w:p>
    <w:p>
      <w:r>
        <w:t>0356c41e903c4ab4816c5df581ed29a4</w:t>
      </w:r>
    </w:p>
    <w:p>
      <w:r>
        <w:t>8b9f38f67a4dd95c4e0b246a34b00268</w:t>
      </w:r>
    </w:p>
    <w:p>
      <w:r>
        <w:t>0f1704122310bab1febf5452efe8aa7a</w:t>
      </w:r>
    </w:p>
    <w:p>
      <w:r>
        <w:t>c4a4a6bcc8d204cfa9d1c2b5f69affc6</w:t>
      </w:r>
    </w:p>
    <w:p>
      <w:r>
        <w:t>0fc807c91e01836042b1beeac63f49cb</w:t>
      </w:r>
    </w:p>
    <w:p>
      <w:r>
        <w:t>6bba5499f779307c2bb53e11c7e797aa</w:t>
      </w:r>
    </w:p>
    <w:p>
      <w:r>
        <w:t>ea6d18fb67cafa602605467388b99121</w:t>
      </w:r>
    </w:p>
    <w:p>
      <w:r>
        <w:t>0a8e5514a537dac737d0dfe2475d0adf</w:t>
      </w:r>
    </w:p>
    <w:p>
      <w:r>
        <w:t>67e0c0b2c4fdced515c092c885de96ad</w:t>
      </w:r>
    </w:p>
    <w:p>
      <w:r>
        <w:t>81286a70efc69115c2e5ea9ed52ec1fa</w:t>
      </w:r>
    </w:p>
    <w:p>
      <w:r>
        <w:t>15a4005c403ceb8b411dd3fe13a12722</w:t>
      </w:r>
    </w:p>
    <w:p>
      <w:r>
        <w:t>da1095d234e10ebde56df1c193a6d395</w:t>
      </w:r>
    </w:p>
    <w:p>
      <w:r>
        <w:t>259f89dec922a1713c089092bd8f0a99</w:t>
      </w:r>
    </w:p>
    <w:p>
      <w:r>
        <w:t>f3efd959831c9bac4fa4a8ccce62c38d</w:t>
      </w:r>
    </w:p>
    <w:p>
      <w:r>
        <w:t>2bb3b27418717c8f2464437dbc877cee</w:t>
      </w:r>
    </w:p>
    <w:p>
      <w:r>
        <w:t>550e591d2e8403fd742f401053d85a35</w:t>
      </w:r>
    </w:p>
    <w:p>
      <w:r>
        <w:t>bc1ff8dafb9e0690312936ec753a8abe</w:t>
      </w:r>
    </w:p>
    <w:p>
      <w:r>
        <w:t>ba2720e48051f0ec9c983b3bbb44982c</w:t>
      </w:r>
    </w:p>
    <w:p>
      <w:r>
        <w:t>402c08fdb945a7c116b1fb4154603469</w:t>
      </w:r>
    </w:p>
    <w:p>
      <w:r>
        <w:t>b8047b7e5f2462c1a2ff164e72bb4e40</w:t>
      </w:r>
    </w:p>
    <w:p>
      <w:r>
        <w:t>741f76e808105777c500120b1d46f02f</w:t>
      </w:r>
    </w:p>
    <w:p>
      <w:r>
        <w:t>a1aaf79964779eb0b07833dd76116fef</w:t>
      </w:r>
    </w:p>
    <w:p>
      <w:r>
        <w:t>fe96e53027147a91ac88a5dc576e9cf8</w:t>
      </w:r>
    </w:p>
    <w:p>
      <w:r>
        <w:t>b7bd175d39957b124c21f3ced99d1baa</w:t>
      </w:r>
    </w:p>
    <w:p>
      <w:r>
        <w:t>40576cca0708817df4b2f3d6121a7ccf</w:t>
      </w:r>
    </w:p>
    <w:p>
      <w:r>
        <w:t>bfcace2a2ebc3d555fc78af370705aa9</w:t>
      </w:r>
    </w:p>
    <w:p>
      <w:r>
        <w:t>27121fd764e6fae928e6b6c245b11ad7</w:t>
      </w:r>
    </w:p>
    <w:p>
      <w:r>
        <w:t>f45c8a2907b9adf3f5a21396a1376549</w:t>
      </w:r>
    </w:p>
    <w:p>
      <w:r>
        <w:t>a6f1f5e0f9a2c7d0fa557a60f5db2573</w:t>
      </w:r>
    </w:p>
    <w:p>
      <w:r>
        <w:t>8e27ecaeafd59d7e2854fb4bc8aaad49</w:t>
      </w:r>
    </w:p>
    <w:p>
      <w:r>
        <w:t>8524710574e77208ba2ed895d29339a9</w:t>
      </w:r>
    </w:p>
    <w:p>
      <w:r>
        <w:t>dc010d7f4f08e968537c89a0593d49af</w:t>
      </w:r>
    </w:p>
    <w:p>
      <w:r>
        <w:t>02d1d21f7deb9fad2460f9188a5af0c2</w:t>
      </w:r>
    </w:p>
    <w:p>
      <w:r>
        <w:t>80fdc57e968d325a93ba69082dc94604</w:t>
      </w:r>
    </w:p>
    <w:p>
      <w:r>
        <w:t>88bd7df455a92c0b9b402ff1ffad62e7</w:t>
      </w:r>
    </w:p>
    <w:p>
      <w:r>
        <w:t>93b744c6ef59e017428472b3cb3a82de</w:t>
      </w:r>
    </w:p>
    <w:p>
      <w:r>
        <w:t>78288a00deae6484364f554d8e8032dc</w:t>
      </w:r>
    </w:p>
    <w:p>
      <w:r>
        <w:t>f325016dedd4744f28102e8d9ecfe928</w:t>
      </w:r>
    </w:p>
    <w:p>
      <w:r>
        <w:t>b71fd5f14d65cbe774050bc3d2ff16e6</w:t>
      </w:r>
    </w:p>
    <w:p>
      <w:r>
        <w:t>00b511565a4f5604d6d3003e8320cc63</w:t>
      </w:r>
    </w:p>
    <w:p>
      <w:r>
        <w:t>2ab10fdd413cdf91cfadf61e1a2649bd</w:t>
      </w:r>
    </w:p>
    <w:p>
      <w:r>
        <w:t>ec0f4930dcb1f6b3b4555cce8c3b6065</w:t>
      </w:r>
    </w:p>
    <w:p>
      <w:r>
        <w:t>c78dcb735e4f0beacd35c986a0054ac6</w:t>
      </w:r>
    </w:p>
    <w:p>
      <w:r>
        <w:t>810067304c4f4971fcb42bc478e47de2</w:t>
      </w:r>
    </w:p>
    <w:p>
      <w:r>
        <w:t>c0fc8713b567a5f26e866d5ebef94fff</w:t>
      </w:r>
    </w:p>
    <w:p>
      <w:r>
        <w:t>47c1e7d4f65f88ff9f35d978db0d563b</w:t>
      </w:r>
    </w:p>
    <w:p>
      <w:r>
        <w:t>de1c7f8f7cb5fc68f66eabb117728c15</w:t>
      </w:r>
    </w:p>
    <w:p>
      <w:r>
        <w:t>542fd6d0d3eaf387acf26fe1a4ebbb03</w:t>
      </w:r>
    </w:p>
    <w:p>
      <w:r>
        <w:t>7d51ed4dbbed7eb02d6c68468ca1babc</w:t>
      </w:r>
    </w:p>
    <w:p>
      <w:r>
        <w:t>84dd1721cfc5a6efffaa90efd504d52f</w:t>
      </w:r>
    </w:p>
    <w:p>
      <w:r>
        <w:t>4dc072874ce11c2c4c883c16d04e062b</w:t>
      </w:r>
    </w:p>
    <w:p>
      <w:r>
        <w:t>88d70d1b880d31dce5ec357aca57c2a6</w:t>
      </w:r>
    </w:p>
    <w:p>
      <w:r>
        <w:t>0a48fbca85908178e529cc8ceb28aa0d</w:t>
      </w:r>
    </w:p>
    <w:p>
      <w:r>
        <w:t>b0ce041d696e544acbdebe6ccd6fd239</w:t>
      </w:r>
    </w:p>
    <w:p>
      <w:r>
        <w:t>c18d92bc46dceef38733663bd7dca5e9</w:t>
      </w:r>
    </w:p>
    <w:p>
      <w:r>
        <w:t>be17f20d694789dbd42183ad4fe5a1e8</w:t>
      </w:r>
    </w:p>
    <w:p>
      <w:r>
        <w:t>d46a72e6d77c9c35102b6cc6f8541986</w:t>
      </w:r>
    </w:p>
    <w:p>
      <w:r>
        <w:t>c9d2598b7b58e4d87629c1d5b4b750cb</w:t>
      </w:r>
    </w:p>
    <w:p>
      <w:r>
        <w:t>c57ea54dec9b59777a55dccc5471cb76</w:t>
      </w:r>
    </w:p>
    <w:p>
      <w:r>
        <w:t>aaa65b79a31b986198c455c2f53b306f</w:t>
      </w:r>
    </w:p>
    <w:p>
      <w:r>
        <w:t>457b935bb972d7246126d05a62eed486</w:t>
      </w:r>
    </w:p>
    <w:p>
      <w:r>
        <w:t>603f5ac87aa02d295bd8308c14b1e079</w:t>
      </w:r>
    </w:p>
    <w:p>
      <w:r>
        <w:t>cfbdf5c33bd5f2e3dfe5c2baa8519373</w:t>
      </w:r>
    </w:p>
    <w:p>
      <w:r>
        <w:t>ab818ae5199c11d2c37e8cafa0396d38</w:t>
      </w:r>
    </w:p>
    <w:p>
      <w:r>
        <w:t>28679420ea965b814181e58dbbbbd202</w:t>
      </w:r>
    </w:p>
    <w:p>
      <w:r>
        <w:t>b0c9fd1f9ec515008ed541a5ab4405a7</w:t>
      </w:r>
    </w:p>
    <w:p>
      <w:r>
        <w:t>865e5c83e2b8aa9171f6fb76a4803b0e</w:t>
      </w:r>
    </w:p>
    <w:p>
      <w:r>
        <w:t>7a20324b920376257ff8529bcdf204b0</w:t>
      </w:r>
    </w:p>
    <w:p>
      <w:r>
        <w:t>ac9d27c8e30336e43bcece9775290e7f</w:t>
      </w:r>
    </w:p>
    <w:p>
      <w:r>
        <w:t>0365cb3f63adc22fd2c007c331c5eeff</w:t>
      </w:r>
    </w:p>
    <w:p>
      <w:r>
        <w:t>b2132865bc7a9919ed65574542ee708f</w:t>
      </w:r>
    </w:p>
    <w:p>
      <w:r>
        <w:t>0c8c5d76bda9a1bb2ccc108d102cd20c</w:t>
      </w:r>
    </w:p>
    <w:p>
      <w:r>
        <w:t>b890908502e788f64baf099d0663ee17</w:t>
      </w:r>
    </w:p>
    <w:p>
      <w:r>
        <w:t>2300cefa76a28b3567167545f46f0117</w:t>
      </w:r>
    </w:p>
    <w:p>
      <w:r>
        <w:t>03f500622c6fe4dc66720a53514dafbe</w:t>
      </w:r>
    </w:p>
    <w:p>
      <w:r>
        <w:t>8c1ce8fc9b63d1785a18e88ee5905262</w:t>
      </w:r>
    </w:p>
    <w:p>
      <w:r>
        <w:t>9b22eb380a938019e7ccc25bab4a60f5</w:t>
      </w:r>
    </w:p>
    <w:p>
      <w:r>
        <w:t>eb9ef66f2ef910dd108954984a9afdd4</w:t>
      </w:r>
    </w:p>
    <w:p>
      <w:r>
        <w:t>96bf574482292c9b9c073168f8ec8468</w:t>
      </w:r>
    </w:p>
    <w:p>
      <w:r>
        <w:t>0956e444e768f3efae84e942f83b7dbc</w:t>
      </w:r>
    </w:p>
    <w:p>
      <w:r>
        <w:t>fa7590040ceff709925f962d41dfeb8f</w:t>
      </w:r>
    </w:p>
    <w:p>
      <w:r>
        <w:t>58de4af503d4a1f417e96b77d8dc47af</w:t>
      </w:r>
    </w:p>
    <w:p>
      <w:r>
        <w:t>51abe3789da2c261a77a52894b705423</w:t>
      </w:r>
    </w:p>
    <w:p>
      <w:r>
        <w:t>41d2ac1de40d0279f4144a52426ad29b</w:t>
      </w:r>
    </w:p>
    <w:p>
      <w:r>
        <w:t>6a040c4b50379694f8e773ad96fec9f9</w:t>
      </w:r>
    </w:p>
    <w:p>
      <w:r>
        <w:t>5af93e6d59ecaf349a17d3c7890dd42a</w:t>
      </w:r>
    </w:p>
    <w:p>
      <w:r>
        <w:t>1701582ca340cacb72a9c1648dcbd9e6</w:t>
      </w:r>
    </w:p>
    <w:p>
      <w:r>
        <w:t>5ad5832c2a534626511203dadec0b345</w:t>
      </w:r>
    </w:p>
    <w:p>
      <w:r>
        <w:t>aed195effbf11273bbe4cd3d1ff1051d</w:t>
      </w:r>
    </w:p>
    <w:p>
      <w:r>
        <w:t>0a50431f1a6c02f70630e98de9e4f056</w:t>
      </w:r>
    </w:p>
    <w:p>
      <w:r>
        <w:t>6d44b9cdfeb87a2051d57880675021d7</w:t>
      </w:r>
    </w:p>
    <w:p>
      <w:r>
        <w:t>0fcac68660ad3d841dc22f1f42e76e23</w:t>
      </w:r>
    </w:p>
    <w:p>
      <w:r>
        <w:t>ff0ceba579f6f8e2ab660a342b13f01f</w:t>
      </w:r>
    </w:p>
    <w:p>
      <w:r>
        <w:t>1a5157963efa660822749b4f3e0f0788</w:t>
      </w:r>
    </w:p>
    <w:p>
      <w:r>
        <w:t>bfef9a6ea6bfcf7686f3757699deb1f0</w:t>
      </w:r>
    </w:p>
    <w:p>
      <w:r>
        <w:t>aacc71b0b1251396e487e02982048418</w:t>
      </w:r>
    </w:p>
    <w:p>
      <w:r>
        <w:t>38e6b97df33ad68cb9b97cb87ae8646f</w:t>
      </w:r>
    </w:p>
    <w:p>
      <w:r>
        <w:t>fd2a6cedac84ea0b17544360f292a05b</w:t>
      </w:r>
    </w:p>
    <w:p>
      <w:r>
        <w:t>3542c26c617a782027be23b5a3c83f4c</w:t>
      </w:r>
    </w:p>
    <w:p>
      <w:r>
        <w:t>971b86bfbea4cf20c42d7d6fd5528fcf</w:t>
      </w:r>
    </w:p>
    <w:p>
      <w:r>
        <w:t>f18284ae8c11e449d79d66e611679242</w:t>
      </w:r>
    </w:p>
    <w:p>
      <w:r>
        <w:t>cae0f64085085c4730c1a91386b83c5c</w:t>
      </w:r>
    </w:p>
    <w:p>
      <w:r>
        <w:t>f409503de2a543f3cded3ded538b7ee0</w:t>
      </w:r>
    </w:p>
    <w:p>
      <w:r>
        <w:t>aacf9eccb5f5d6527898c65992357d1f</w:t>
      </w:r>
    </w:p>
    <w:p>
      <w:r>
        <w:t>70e57e8998d71b05a214c0be3c2e0309</w:t>
      </w:r>
    </w:p>
    <w:p>
      <w:r>
        <w:t>55d7d3b9654db748c2bc9c04d176598c</w:t>
      </w:r>
    </w:p>
    <w:p>
      <w:r>
        <w:t>f80a062b50b52b39af538fe2e70abb2f</w:t>
      </w:r>
    </w:p>
    <w:p>
      <w:r>
        <w:t>72271321d30c2aba1448faae2d17a2c0</w:t>
      </w:r>
    </w:p>
    <w:p>
      <w:r>
        <w:t>93adea4641d8fa206d883a1344869e85</w:t>
      </w:r>
    </w:p>
    <w:p>
      <w:r>
        <w:t>f9a45c2b817f0dc76de9cefa898c026c</w:t>
      </w:r>
    </w:p>
    <w:p>
      <w:r>
        <w:t>68842c75b57cdd9f126f4c64ddd8e2b8</w:t>
      </w:r>
    </w:p>
    <w:p>
      <w:r>
        <w:t>1f57cbd2cb4d0a9f9650f065baf2ba21</w:t>
      </w:r>
    </w:p>
    <w:p>
      <w:r>
        <w:t>9d1ead59351afcdbe13beb51d1318f3e</w:t>
      </w:r>
    </w:p>
    <w:p>
      <w:r>
        <w:t>9a05bea59b7f27a2daab28ef570df8ac</w:t>
      </w:r>
    </w:p>
    <w:p>
      <w:r>
        <w:t>cf4efd7b4023fe7f9e2f305f88938f6d</w:t>
      </w:r>
    </w:p>
    <w:p>
      <w:r>
        <w:t>a15d89b61a185313339209f3da2bf868</w:t>
      </w:r>
    </w:p>
    <w:p>
      <w:r>
        <w:t>179f969f44e90d88ab1b9a4477afe816</w:t>
      </w:r>
    </w:p>
    <w:p>
      <w:r>
        <w:t>3110ac6704414d119f732a3e528f5702</w:t>
      </w:r>
    </w:p>
    <w:p>
      <w:r>
        <w:t>5d8762c11e2cc9ac9ad714b2a3706eb6</w:t>
      </w:r>
    </w:p>
    <w:p>
      <w:r>
        <w:t>5965ae8debbfcaf51a488f6335845aab</w:t>
      </w:r>
    </w:p>
    <w:p>
      <w:r>
        <w:t>e912bfccba14725fe9a4da4a10123976</w:t>
      </w:r>
    </w:p>
    <w:p>
      <w:r>
        <w:t>0c967c4a4faa9fbc893def4343d2ce54</w:t>
      </w:r>
    </w:p>
    <w:p>
      <w:r>
        <w:t>11840fdca4788850f6b7c796d8efa7ab</w:t>
      </w:r>
    </w:p>
    <w:p>
      <w:r>
        <w:t>82baf453f1f71e3cfa62265a35df3e88</w:t>
      </w:r>
    </w:p>
    <w:p>
      <w:r>
        <w:t>611dec794c0f29b3f4d550f73bf05f0b</w:t>
      </w:r>
    </w:p>
    <w:p>
      <w:r>
        <w:t>e16eacb2f746cc5e288e0dae7358886f</w:t>
      </w:r>
    </w:p>
    <w:p>
      <w:r>
        <w:t>cf0216f25f263cc32173b09388f0c48a</w:t>
      </w:r>
    </w:p>
    <w:p>
      <w:r>
        <w:t>ad83a016021e335d7d3e48be50c474bc</w:t>
      </w:r>
    </w:p>
    <w:p>
      <w:r>
        <w:t>320af0da98190fa09349b1edb39c640c</w:t>
      </w:r>
    </w:p>
    <w:p>
      <w:r>
        <w:t>d7445880a848b439a2c8170cb36ac5a4</w:t>
      </w:r>
    </w:p>
    <w:p>
      <w:r>
        <w:t>f0ebe7bc3b5c6862de738bed3aeae619</w:t>
      </w:r>
    </w:p>
    <w:p>
      <w:r>
        <w:t>f856f513fcb14a8fa53b6764aab19bea</w:t>
      </w:r>
    </w:p>
    <w:p>
      <w:r>
        <w:t>02a43e4431c6edc6d26a1f73d333337b</w:t>
      </w:r>
    </w:p>
    <w:p>
      <w:r>
        <w:t>fe0b3c3f66b28a56ab4c36bac3bb14a0</w:t>
      </w:r>
    </w:p>
    <w:p>
      <w:r>
        <w:t>61321e128c60f3d23f6b0671111b59fe</w:t>
      </w:r>
    </w:p>
    <w:p>
      <w:r>
        <w:t>1ad444174d285a4f176c0752f2397f81</w:t>
      </w:r>
    </w:p>
    <w:p>
      <w:r>
        <w:t>69b2812ae37e2f95a99f76b9a1d651f8</w:t>
      </w:r>
    </w:p>
    <w:p>
      <w:r>
        <w:t>dfd9bb48bac7ab347fd9e59b4661aae8</w:t>
      </w:r>
    </w:p>
    <w:p>
      <w:r>
        <w:t>9d3f5e49b6d89807718ae05b3c987adc</w:t>
      </w:r>
    </w:p>
    <w:p>
      <w:r>
        <w:t>a6d608d4165a8edea67c5bef0a84d96b</w:t>
      </w:r>
    </w:p>
    <w:p>
      <w:r>
        <w:t>1d00cd5d0bac3b7f45761c3fe03ba323</w:t>
      </w:r>
    </w:p>
    <w:p>
      <w:r>
        <w:t>3fa83898c4d4b46519af23ed3450ef69</w:t>
      </w:r>
    </w:p>
    <w:p>
      <w:r>
        <w:t>52ad92313ce3e9cf6b9db256db67479d</w:t>
      </w:r>
    </w:p>
    <w:p>
      <w:r>
        <w:t>a9870f59d3ddbd4ecaafb50c4048db64</w:t>
      </w:r>
    </w:p>
    <w:p>
      <w:r>
        <w:t>33f79488856532916c96ea794ba3a7e6</w:t>
      </w:r>
    </w:p>
    <w:p>
      <w:r>
        <w:t>5ba3596f7781f5705a9ef61b290c2a22</w:t>
      </w:r>
    </w:p>
    <w:p>
      <w:r>
        <w:t>e2892969d9450a4677bf950038d0ccbb</w:t>
      </w:r>
    </w:p>
    <w:p>
      <w:r>
        <w:t>b31e75d8b2bc4d314eba072528b640e6</w:t>
      </w:r>
    </w:p>
    <w:p>
      <w:r>
        <w:t>e75e9112ebe3e748e3e577f3356d5077</w:t>
      </w:r>
    </w:p>
    <w:p>
      <w:r>
        <w:t>bbea62d36168ad79f46985a4845a6e02</w:t>
      </w:r>
    </w:p>
    <w:p>
      <w:r>
        <w:t>732ff941647c26c5294c504e6c4b4a20</w:t>
      </w:r>
    </w:p>
    <w:p>
      <w:r>
        <w:t>330a16c2c9cb2764e9159cd6e659782f</w:t>
      </w:r>
    </w:p>
    <w:p>
      <w:r>
        <w:t>6e3f549a2478ed5626724e26d0ede234</w:t>
      </w:r>
    </w:p>
    <w:p>
      <w:r>
        <w:t>894c8d8335db61b3c6cb23e1ca1590be</w:t>
      </w:r>
    </w:p>
    <w:p>
      <w:r>
        <w:t>b26735091360f3ce9dc83a2704be84a2</w:t>
      </w:r>
    </w:p>
    <w:p>
      <w:r>
        <w:t>02f18d50a5fdc0451b5f0a0bd136dfe2</w:t>
      </w:r>
    </w:p>
    <w:p>
      <w:r>
        <w:t>cb0e5d5cb2fdf47086ded7bda9ffd619</w:t>
      </w:r>
    </w:p>
    <w:p>
      <w:r>
        <w:t>7149dcacf855b7e5c05b593455a1005c</w:t>
      </w:r>
    </w:p>
    <w:p>
      <w:r>
        <w:t>0ed1547d2f7ae455db2bbe567715b242</w:t>
      </w:r>
    </w:p>
    <w:p>
      <w:r>
        <w:t>c8b74d66ca3b2863f12e2236b82d7833</w:t>
      </w:r>
    </w:p>
    <w:p>
      <w:r>
        <w:t>49472e5871a8ee7045f7c906b3c16658</w:t>
      </w:r>
    </w:p>
    <w:p>
      <w:r>
        <w:t>cdc94dc3bf39836b9f838763679644a9</w:t>
      </w:r>
    </w:p>
    <w:p>
      <w:r>
        <w:t>7bbb9e503449f13f0e6238253713919c</w:t>
      </w:r>
    </w:p>
    <w:p>
      <w:r>
        <w:t>5288ff55792f40e0d807f31c4e78a31b</w:t>
      </w:r>
    </w:p>
    <w:p>
      <w:r>
        <w:t>cad23dce9acd00ea9de3aa556d2618c3</w:t>
      </w:r>
    </w:p>
    <w:p>
      <w:r>
        <w:t>2dadd631fd84ddf77cac783c80300e84</w:t>
      </w:r>
    </w:p>
    <w:p>
      <w:r>
        <w:t>49061ba1782f5e052197b9e417990c51</w:t>
      </w:r>
    </w:p>
    <w:p>
      <w:r>
        <w:t>57348a57b499c227d8fe08f39fcf4dc0</w:t>
      </w:r>
    </w:p>
    <w:p>
      <w:r>
        <w:t>74892e14d70bf6ce047190aa6ece7030</w:t>
      </w:r>
    </w:p>
    <w:p>
      <w:r>
        <w:t>acc48dd9447bb17dbc9d6dadce47cb8d</w:t>
      </w:r>
    </w:p>
    <w:p>
      <w:r>
        <w:t>3abff4fd11a5e2266b55068cd840da1c</w:t>
      </w:r>
    </w:p>
    <w:p>
      <w:r>
        <w:t>8ea0659b11575e16d60455e2af74d236</w:t>
      </w:r>
    </w:p>
    <w:p>
      <w:r>
        <w:t>90b16c2bc040d849009a3284f896c3f7</w:t>
      </w:r>
    </w:p>
    <w:p>
      <w:r>
        <w:t>d742d724250123a536d84a7fdd79c34d</w:t>
      </w:r>
    </w:p>
    <w:p>
      <w:r>
        <w:t>d13e14c3b0af76492cb7ee0cb41b5830</w:t>
      </w:r>
    </w:p>
    <w:p>
      <w:r>
        <w:t>269ab3579d89d407393e289cf66e708c</w:t>
      </w:r>
    </w:p>
    <w:p>
      <w:r>
        <w:t>923235da8e4410972016f51be0db679b</w:t>
      </w:r>
    </w:p>
    <w:p>
      <w:r>
        <w:t>ca8e7f8a9aff6c6d9fc15bca1be673f3</w:t>
      </w:r>
    </w:p>
    <w:p>
      <w:r>
        <w:t>b48e527d58d03d9b6d7c74b668a5fb96</w:t>
      </w:r>
    </w:p>
    <w:p>
      <w:r>
        <w:t>5dfac57dbcfc0a897b82b553a0bd9e54</w:t>
      </w:r>
    </w:p>
    <w:p>
      <w:r>
        <w:t>9b159f3754946ba12f6195b21a636a4c</w:t>
      </w:r>
    </w:p>
    <w:p>
      <w:r>
        <w:t>8aacf5c7721d878aa03bf79c4d08031f</w:t>
      </w:r>
    </w:p>
    <w:p>
      <w:r>
        <w:t>8a49f3255aa04a610eb0524b5a4b4303</w:t>
      </w:r>
    </w:p>
    <w:p>
      <w:r>
        <w:t>326263aeb460ad60d9142f35055142b2</w:t>
      </w:r>
    </w:p>
    <w:p>
      <w:r>
        <w:t>b8591a6bfb50ad9beb6aa104a35b5d64</w:t>
      </w:r>
    </w:p>
    <w:p>
      <w:r>
        <w:t>4f3752993050e9ee4f64c11f9fa4c28b</w:t>
      </w:r>
    </w:p>
    <w:p>
      <w:r>
        <w:t>f2039db7c5d5c0b15b117b917da6eec2</w:t>
      </w:r>
    </w:p>
    <w:p>
      <w:r>
        <w:t>20a87a99f6addb155c225e9c1c289d66</w:t>
      </w:r>
    </w:p>
    <w:p>
      <w:r>
        <w:t>6aaf56085ff9ae6442121cd18f055ad9</w:t>
      </w:r>
    </w:p>
    <w:p>
      <w:r>
        <w:t>c2c68f6b276720d082adedcae1646a5c</w:t>
      </w:r>
    </w:p>
    <w:p>
      <w:r>
        <w:t>1566954b43482397c9ef043a126bf20f</w:t>
      </w:r>
    </w:p>
    <w:p>
      <w:r>
        <w:t>a5a3ee362ca805d264e00bf66a698a18</w:t>
      </w:r>
    </w:p>
    <w:p>
      <w:r>
        <w:t>1989a8b4e20abefd9beb515fe5236cbc</w:t>
      </w:r>
    </w:p>
    <w:p>
      <w:r>
        <w:t>ee827f7b988efe08547a10add615ac30</w:t>
      </w:r>
    </w:p>
    <w:p>
      <w:r>
        <w:t>e84a6eb89ed311dd69ee8b7f9f139001</w:t>
      </w:r>
    </w:p>
    <w:p>
      <w:r>
        <w:t>868b6a7ef222f121525f9860743a4b68</w:t>
      </w:r>
    </w:p>
    <w:p>
      <w:r>
        <w:t>7928a8c51e96b6f2884fa10de7a1f070</w:t>
      </w:r>
    </w:p>
    <w:p>
      <w:r>
        <w:t>c19545ce83eb7a380f2ffc107e414301</w:t>
      </w:r>
    </w:p>
    <w:p>
      <w:r>
        <w:t>9fd2591bf4e9dc5b8ac0cf59a88c2e21</w:t>
      </w:r>
    </w:p>
    <w:p>
      <w:r>
        <w:t>2637f9a5b7cb5766f2b1a6ecda7515bc</w:t>
      </w:r>
    </w:p>
    <w:p>
      <w:r>
        <w:t>4268b0519de856796a255eca58b44ca4</w:t>
      </w:r>
    </w:p>
    <w:p>
      <w:r>
        <w:t>6d930d96a5fc0cae6e82f22acfd95193</w:t>
      </w:r>
    </w:p>
    <w:p>
      <w:r>
        <w:t>54b3201e9763d729892502a9a0cb3198</w:t>
      </w:r>
    </w:p>
    <w:p>
      <w:r>
        <w:t>71565ef65d984b5eab5f2a70cb2924cf</w:t>
      </w:r>
    </w:p>
    <w:p>
      <w:r>
        <w:t>3fc19f60ca7625e15affb49d807b894f</w:t>
      </w:r>
    </w:p>
    <w:p>
      <w:r>
        <w:t>99bcb1f33cb8b9e8c7ad908bceca6466</w:t>
      </w:r>
    </w:p>
    <w:p>
      <w:r>
        <w:t>be7341c07c53a955588d5303247c0089</w:t>
      </w:r>
    </w:p>
    <w:p>
      <w:r>
        <w:t>f22d016e2bd262e89969e8dc284a79df</w:t>
      </w:r>
    </w:p>
    <w:p>
      <w:r>
        <w:t>0e19c91d25f381f0746ca2597bc18215</w:t>
      </w:r>
    </w:p>
    <w:p>
      <w:r>
        <w:t>28e99b91f23cd2074caa1f609cc09b4a</w:t>
      </w:r>
    </w:p>
    <w:p>
      <w:r>
        <w:t>facb5921a8cdbac233f4b6ff1216b750</w:t>
      </w:r>
    </w:p>
    <w:p>
      <w:r>
        <w:t>929c2c2cf40c759dbbc565157fec4ad1</w:t>
      </w:r>
    </w:p>
    <w:p>
      <w:r>
        <w:t>761ca1dc5dbd0088c361c498be9fb1ff</w:t>
      </w:r>
    </w:p>
    <w:p>
      <w:r>
        <w:t>b03d73e660c6061d3a1b352bb4cb0962</w:t>
      </w:r>
    </w:p>
    <w:p>
      <w:r>
        <w:t>6e5fb1ccb0d91629606c0f226b495fbe</w:t>
      </w:r>
    </w:p>
    <w:p>
      <w:r>
        <w:t>623ad44b8da5e8ab68ba1af8b1b2ef75</w:t>
      </w:r>
    </w:p>
    <w:p>
      <w:r>
        <w:t>fc95d043b3a8e20090f942522d4ddd6d</w:t>
      </w:r>
    </w:p>
    <w:p>
      <w:r>
        <w:t>11459569a25a82162ae0e03d5b148918</w:t>
      </w:r>
    </w:p>
    <w:p>
      <w:r>
        <w:t>77587adfb5fa36d89db13ab9b6a65b97</w:t>
      </w:r>
    </w:p>
    <w:p>
      <w:r>
        <w:t>19f349ba4c05210af408440f02ab4f80</w:t>
      </w:r>
    </w:p>
    <w:p>
      <w:r>
        <w:t>ece67c90e4aa5612d55b4a128ebd822c</w:t>
      </w:r>
    </w:p>
    <w:p>
      <w:r>
        <w:t>e62288df2e16bfb92d9aea03ae189f6b</w:t>
      </w:r>
    </w:p>
    <w:p>
      <w:r>
        <w:t>2b6e2c587af744771a320de13ed9f7e1</w:t>
      </w:r>
    </w:p>
    <w:p>
      <w:r>
        <w:t>9c9393bcfb668f25e7cb378a5b6d8b5d</w:t>
      </w:r>
    </w:p>
    <w:p>
      <w:r>
        <w:t>d132d2d396a3266e55970e6d1ccf2239</w:t>
      </w:r>
    </w:p>
    <w:p>
      <w:r>
        <w:t>dca7d5b18d89d3df9689e1be6adfaa31</w:t>
      </w:r>
    </w:p>
    <w:p>
      <w:r>
        <w:t>89634f2bbc1eb6df4cfcb8a770c3a6db</w:t>
      </w:r>
    </w:p>
    <w:p>
      <w:r>
        <w:t>815b77b9dd8b2685412aa1a609655eb0</w:t>
      </w:r>
    </w:p>
    <w:p>
      <w:r>
        <w:t>24b1f2710f52ef640afcd866628bf8c0</w:t>
      </w:r>
    </w:p>
    <w:p>
      <w:r>
        <w:t>d2398dbd8e5d4af050f033e9646c3a6e</w:t>
      </w:r>
    </w:p>
    <w:p>
      <w:r>
        <w:t>d88c6f08c5f9a51667b10c99eb9f4b48</w:t>
      </w:r>
    </w:p>
    <w:p>
      <w:r>
        <w:t>4b3ed023630ada6d70a38b752d648e4e</w:t>
      </w:r>
    </w:p>
    <w:p>
      <w:r>
        <w:t>9eb3eb49112fda47991da3aa44d60ee9</w:t>
      </w:r>
    </w:p>
    <w:p>
      <w:r>
        <w:t>f8b9546cd8c167cfc760f6b5027563e7</w:t>
      </w:r>
    </w:p>
    <w:p>
      <w:r>
        <w:t>23f4a3441c70e3ee085e16c741b0a6c2</w:t>
      </w:r>
    </w:p>
    <w:p>
      <w:r>
        <w:t>98cd89bfe7d47735e43be9d7387838a5</w:t>
      </w:r>
    </w:p>
    <w:p>
      <w:r>
        <w:t>2e73e12571faf3aaa41ae9868a649766</w:t>
      </w:r>
    </w:p>
    <w:p>
      <w:r>
        <w:t>f0a5abd0305d722e53f61bad34270a63</w:t>
      </w:r>
    </w:p>
    <w:p>
      <w:r>
        <w:t>b3c159ed5b1a8c4946b8fd0745f1087a</w:t>
      </w:r>
    </w:p>
    <w:p>
      <w:r>
        <w:t>e4cc2b873006b377b99d5ac4e82a4f62</w:t>
      </w:r>
    </w:p>
    <w:p>
      <w:r>
        <w:t>b22f64b5976f41a757d360d9c02013ab</w:t>
      </w:r>
    </w:p>
    <w:p>
      <w:r>
        <w:t>6298a878e57e72d8240a9916390ff036</w:t>
      </w:r>
    </w:p>
    <w:p>
      <w:r>
        <w:t>202a9c666aabe99110217b50c142d96e</w:t>
      </w:r>
    </w:p>
    <w:p>
      <w:r>
        <w:t>ef8d29a50a873da5bd14ebfcb65737d5</w:t>
      </w:r>
    </w:p>
    <w:p>
      <w:r>
        <w:t>16ad253262e43fa1fe508d7fc113562d</w:t>
      </w:r>
    </w:p>
    <w:p>
      <w:r>
        <w:t>f889535d8024eeb7ad94dd063e313faf</w:t>
      </w:r>
    </w:p>
    <w:p>
      <w:r>
        <w:t>77e14a4546359e644754252ce6f230d0</w:t>
      </w:r>
    </w:p>
    <w:p>
      <w:r>
        <w:t>d0a7ecc1699d98b78efe67047fb5dbe4</w:t>
      </w:r>
    </w:p>
    <w:p>
      <w:r>
        <w:t>23808a16bd63e929774a37a8737abbcd</w:t>
      </w:r>
    </w:p>
    <w:p>
      <w:r>
        <w:t>d7be07671605ead24c068c58266e7c1b</w:t>
      </w:r>
    </w:p>
    <w:p>
      <w:r>
        <w:t>114e999383857787a3588f8fd4f933ed</w:t>
      </w:r>
    </w:p>
    <w:p>
      <w:r>
        <w:t>5564dd95afee2174646d29724d558e83</w:t>
      </w:r>
    </w:p>
    <w:p>
      <w:r>
        <w:t>6cfa9886fc9315b855f586f3f416b710</w:t>
      </w:r>
    </w:p>
    <w:p>
      <w:r>
        <w:t>87c0e417a00cafe4e07148eedc21eaf4</w:t>
      </w:r>
    </w:p>
    <w:p>
      <w:r>
        <w:t>10c6f948870bac8a2ef54d0788d4a24f</w:t>
      </w:r>
    </w:p>
    <w:p>
      <w:r>
        <w:t>5eefeba3812814bcaa415e943387b2cc</w:t>
      </w:r>
    </w:p>
    <w:p>
      <w:r>
        <w:t>cea9c2fc601b3da2dcbf48bb91dc388a</w:t>
      </w:r>
    </w:p>
    <w:p>
      <w:r>
        <w:t>91a574ccbe2504ee4eb30ce6e6918425</w:t>
      </w:r>
    </w:p>
    <w:p>
      <w:r>
        <w:t>d8eaaf740d98de85b5fa35eaa908ecc7</w:t>
      </w:r>
    </w:p>
    <w:p>
      <w:r>
        <w:t>09777dc7bd6dc5be33a93bc7cb91709a</w:t>
      </w:r>
    </w:p>
    <w:p>
      <w:r>
        <w:t>fd88da6b5d0f386df20cff0337209b5c</w:t>
      </w:r>
    </w:p>
    <w:p>
      <w:r>
        <w:t>df1634ee7fe27f62a283db556a666570</w:t>
      </w:r>
    </w:p>
    <w:p>
      <w:r>
        <w:t>49f4c483588d4fff6d61088fca8f5f17</w:t>
      </w:r>
    </w:p>
    <w:p>
      <w:r>
        <w:t>f0398aa1bee5a20b4e669b0077a9cc16</w:t>
      </w:r>
    </w:p>
    <w:p>
      <w:r>
        <w:t>62ae9a01f2c797642cf7f3598779ece7</w:t>
      </w:r>
    </w:p>
    <w:p>
      <w:r>
        <w:t>8b07404feca8f1d679effe88845933b1</w:t>
      </w:r>
    </w:p>
    <w:p>
      <w:r>
        <w:t>63dd3e6877e1fa88edb4e3d57dea5097</w:t>
      </w:r>
    </w:p>
    <w:p>
      <w:r>
        <w:t>6ebb1effd134f45d7974b2d80b7b7a48</w:t>
      </w:r>
    </w:p>
    <w:p>
      <w:r>
        <w:t>94bb928dfed9612f62dba31dcec97626</w:t>
      </w:r>
    </w:p>
    <w:p>
      <w:r>
        <w:t>4b28d8881e6c957f0c04e367a61203fa</w:t>
      </w:r>
    </w:p>
    <w:p>
      <w:r>
        <w:t>500d4b0b4f63e58cd6e0d7bd2883c568</w:t>
      </w:r>
    </w:p>
    <w:p>
      <w:r>
        <w:t>a22f829dcd0b26f40e43c75b40f1ea59</w:t>
      </w:r>
    </w:p>
    <w:p>
      <w:r>
        <w:t>83b80d4534faf59bda584304a8a5fc97</w:t>
      </w:r>
    </w:p>
    <w:p>
      <w:r>
        <w:t>b0424f04b1fde0741dd426a3aa4f3676</w:t>
      </w:r>
    </w:p>
    <w:p>
      <w:r>
        <w:t>1e8a463630c8417189dd4106b9e2b861</w:t>
      </w:r>
    </w:p>
    <w:p>
      <w:r>
        <w:t>2d885d56c43ebad7d011b85dbc2a6efe</w:t>
      </w:r>
    </w:p>
    <w:p>
      <w:r>
        <w:t>ebbdbe264fafe73129ecd35638b67641</w:t>
      </w:r>
    </w:p>
    <w:p>
      <w:r>
        <w:t>c2d60afbda77d423bac495baa09bacf1</w:t>
      </w:r>
    </w:p>
    <w:p>
      <w:r>
        <w:t>a41fc2bfa67f06d3d63885de9b05bb4b</w:t>
      </w:r>
    </w:p>
    <w:p>
      <w:r>
        <w:t>18dbd0a4b756928467723f2b7f676ac0</w:t>
      </w:r>
    </w:p>
    <w:p>
      <w:r>
        <w:t>f3d7b89e3f34472f5c0b6eb91ee9929a</w:t>
      </w:r>
    </w:p>
    <w:p>
      <w:r>
        <w:t>54031872966e190a8c8737d84952d370</w:t>
      </w:r>
    </w:p>
    <w:p>
      <w:r>
        <w:t>ddb693f6daab429f6b5805809c5ccf06</w:t>
      </w:r>
    </w:p>
    <w:p>
      <w:r>
        <w:t>05a6bb2013468bcf9dccb088ab3e6d46</w:t>
      </w:r>
    </w:p>
    <w:p>
      <w:r>
        <w:t>e898e449e04fe9d76bcf65b0c005d049</w:t>
      </w:r>
    </w:p>
    <w:p>
      <w:r>
        <w:t>46b0468290e5c1b56b65e347392551dc</w:t>
      </w:r>
    </w:p>
    <w:p>
      <w:r>
        <w:t>99ac1f16bfd3333cf556cb82dec387fa</w:t>
      </w:r>
    </w:p>
    <w:p>
      <w:r>
        <w:t>3802d25635e5a4c43f3ac62ffefd966d</w:t>
      </w:r>
    </w:p>
    <w:p>
      <w:r>
        <w:t>fcd98b835f5bfda59939a6489c891096</w:t>
      </w:r>
    </w:p>
    <w:p>
      <w:r>
        <w:t>745b7185b7885f54ee8c8b5c609b0551</w:t>
      </w:r>
    </w:p>
    <w:p>
      <w:r>
        <w:t>99f9bebcd6f78b41dd15b23a6b230e09</w:t>
      </w:r>
    </w:p>
    <w:p>
      <w:r>
        <w:t>b06386dfde9877c7c236e037b3721224</w:t>
      </w:r>
    </w:p>
    <w:p>
      <w:r>
        <w:t>e22a374de1fa6d9d5c660792e2f65188</w:t>
      </w:r>
    </w:p>
    <w:p>
      <w:r>
        <w:t>231e91e2796d3737eb45919f92d54192</w:t>
      </w:r>
    </w:p>
    <w:p>
      <w:r>
        <w:t>d1bd3b7e7b7e5039d2e42f41e0a9b3d1</w:t>
      </w:r>
    </w:p>
    <w:p>
      <w:r>
        <w:t>a220b02a7bec037c2bfb7008ce4fd9cc</w:t>
      </w:r>
    </w:p>
    <w:p>
      <w:r>
        <w:t>ee01c171665694afbfc8fbf5646c6d72</w:t>
      </w:r>
    </w:p>
    <w:p>
      <w:r>
        <w:t>506aba7ff8edf7ab6e167e7aa8c2e983</w:t>
      </w:r>
    </w:p>
    <w:p>
      <w:r>
        <w:t>a0f1234dfade114f3bf81e8e1c8ec6d5</w:t>
      </w:r>
    </w:p>
    <w:p>
      <w:r>
        <w:t>5398f60c60b5acee87458d435a810ac4</w:t>
      </w:r>
    </w:p>
    <w:p>
      <w:r>
        <w:t>999022e6f81ab0475bc195a8fc27cbec</w:t>
      </w:r>
    </w:p>
    <w:p>
      <w:r>
        <w:t>515d431c0f203d39fc4e36671928d69f</w:t>
      </w:r>
    </w:p>
    <w:p>
      <w:r>
        <w:t>9b6030b54304515cb0ea4860786a84ed</w:t>
      </w:r>
    </w:p>
    <w:p>
      <w:r>
        <w:t>d27da73d0101345ac6f7e77cd4f676b9</w:t>
      </w:r>
    </w:p>
    <w:p>
      <w:r>
        <w:t>db6482e637d5f8c9eb2a34a6c9dab06c</w:t>
      </w:r>
    </w:p>
    <w:p>
      <w:r>
        <w:t>7bf9a735c6a02b550f2d1492d3cb677d</w:t>
      </w:r>
    </w:p>
    <w:p>
      <w:r>
        <w:t>b6876ccb67cb64642c898e483aa4782c</w:t>
      </w:r>
    </w:p>
    <w:p>
      <w:r>
        <w:t>24eb6d88d5fdfbca8c730988d2fe1b68</w:t>
      </w:r>
    </w:p>
    <w:p>
      <w:r>
        <w:t>090e901b332c5039864895c65f528918</w:t>
      </w:r>
    </w:p>
    <w:p>
      <w:r>
        <w:t>9e6d37256b8f42400f10746efd311410</w:t>
      </w:r>
    </w:p>
    <w:p>
      <w:r>
        <w:t>a8383898724013c5d837473a9c1fe9c6</w:t>
      </w:r>
    </w:p>
    <w:p>
      <w:r>
        <w:t>c5e86f65e260f422504021a9dd93ca91</w:t>
      </w:r>
    </w:p>
    <w:p>
      <w:r>
        <w:t>1f140975c40ffa8425834b4a1087f3a6</w:t>
      </w:r>
    </w:p>
    <w:p>
      <w:r>
        <w:t>3ebe686a20f99cdf9bdd4c6235dc90be</w:t>
      </w:r>
    </w:p>
    <w:p>
      <w:r>
        <w:t>d99aa669cd59399fccadcb84fd89a985</w:t>
      </w:r>
    </w:p>
    <w:p>
      <w:r>
        <w:t>6e13e0c3ce6d912a9e8cc14599601041</w:t>
      </w:r>
    </w:p>
    <w:p>
      <w:r>
        <w:t>3f2460651916a524bb3f872177f74268</w:t>
      </w:r>
    </w:p>
    <w:p>
      <w:r>
        <w:t>d298481bbfdb2241343496aa708c3d28</w:t>
      </w:r>
    </w:p>
    <w:p>
      <w:r>
        <w:t>51da57d42a07bbc43ac7637595fdf92b</w:t>
      </w:r>
    </w:p>
    <w:p>
      <w:r>
        <w:t>bdb0856e5902f7adbf6604671411c5bc</w:t>
      </w:r>
    </w:p>
    <w:p>
      <w:r>
        <w:t>adc8fb3449e34cb8fd7f777048bccd0b</w:t>
      </w:r>
    </w:p>
    <w:p>
      <w:r>
        <w:t>6ccd65d0a055a6a0467dd57fa81e4663</w:t>
      </w:r>
    </w:p>
    <w:p>
      <w:r>
        <w:t>3411dc936dee034f65202ab3d251944e</w:t>
      </w:r>
    </w:p>
    <w:p>
      <w:r>
        <w:t>5567456a2dfd78f18d6ba1cceae111de</w:t>
      </w:r>
    </w:p>
    <w:p>
      <w:r>
        <w:t>afff7935c5993710142860f871d575e7</w:t>
      </w:r>
    </w:p>
    <w:p>
      <w:r>
        <w:t>3532f0d4b9580cab53bd0a28f47fb133</w:t>
      </w:r>
    </w:p>
    <w:p>
      <w:r>
        <w:t>4d7cc0e270f30a1055443ed5e1222af7</w:t>
      </w:r>
    </w:p>
    <w:p>
      <w:r>
        <w:t>a3dcb28a38f647c487336a95cc3765ef</w:t>
      </w:r>
    </w:p>
    <w:p>
      <w:r>
        <w:t>14e93cc21aa25c5f1f88ed6cb64b2033</w:t>
      </w:r>
    </w:p>
    <w:p>
      <w:r>
        <w:t>57bdba997f030601a9aff494a82511dc</w:t>
      </w:r>
    </w:p>
    <w:p>
      <w:r>
        <w:t>8cb8622fea2256979fb0eed4b9092aa3</w:t>
      </w:r>
    </w:p>
    <w:p>
      <w:r>
        <w:t>15923bdcaf90b84cba027e95bff25655</w:t>
      </w:r>
    </w:p>
    <w:p>
      <w:r>
        <w:t>947e5dbd7d8bebcaecd3927007094fba</w:t>
      </w:r>
    </w:p>
    <w:p>
      <w:r>
        <w:t>be5f10367a948b2f3ce3bb4a174971ec</w:t>
      </w:r>
    </w:p>
    <w:p>
      <w:r>
        <w:t>8b26d04a2627887c00c10c0f017f2d5c</w:t>
      </w:r>
    </w:p>
    <w:p>
      <w:r>
        <w:t>c3a5d19ca3afa60d8d17e902c5bb9d62</w:t>
      </w:r>
    </w:p>
    <w:p>
      <w:r>
        <w:t>88f3891124449d8e8c665472bb56caf6</w:t>
      </w:r>
    </w:p>
    <w:p>
      <w:r>
        <w:t>9fdc0c89f397a83fe881a633cca5bb1f</w:t>
      </w:r>
    </w:p>
    <w:p>
      <w:r>
        <w:t>8fb0692c3ff8a6ea0ed6443b081661e7</w:t>
      </w:r>
    </w:p>
    <w:p>
      <w:r>
        <w:t>b3e8791455b8f0c9704c0acab8f0e4e5</w:t>
      </w:r>
    </w:p>
    <w:p>
      <w:r>
        <w:t>b25c4dba2acecc8c292f13d251e1a6d4</w:t>
      </w:r>
    </w:p>
    <w:p>
      <w:r>
        <w:t>5b16bad52c6e8a411fe887a8aa628c36</w:t>
      </w:r>
    </w:p>
    <w:p>
      <w:r>
        <w:t>715def1948b525e1ed28d972055c587a</w:t>
      </w:r>
    </w:p>
    <w:p>
      <w:r>
        <w:t>978519d16db119dd2586aeb6d59f9ff8</w:t>
      </w:r>
    </w:p>
    <w:p>
      <w:r>
        <w:t>c786b17028364c7309cc6f4ce200bf74</w:t>
      </w:r>
    </w:p>
    <w:p>
      <w:r>
        <w:t>8bc206e775a33f6537a3969a34c37e74</w:t>
      </w:r>
    </w:p>
    <w:p>
      <w:r>
        <w:t>9a618a7a96a8e63044328da5aa429b5f</w:t>
      </w:r>
    </w:p>
    <w:p>
      <w:r>
        <w:t>754f54acfefd23b1a50a850929b42b84</w:t>
      </w:r>
    </w:p>
    <w:p>
      <w:r>
        <w:t>9857b8d5b5cde2e957550aa11c293b47</w:t>
      </w:r>
    </w:p>
    <w:p>
      <w:r>
        <w:t>f3ccd17a09d34b3094705a05377d130d</w:t>
      </w:r>
    </w:p>
    <w:p>
      <w:r>
        <w:t>13108373393ac0712ba8a274643a3534</w:t>
      </w:r>
    </w:p>
    <w:p>
      <w:r>
        <w:t>77fa7afa3cc051bb0619ac8f807900ee</w:t>
      </w:r>
    </w:p>
    <w:p>
      <w:r>
        <w:t>669a796ce1438851bf75ce612868281b</w:t>
      </w:r>
    </w:p>
    <w:p>
      <w:r>
        <w:t>2b0ebee4ca877f506fa51d26b43ff0d7</w:t>
      </w:r>
    </w:p>
    <w:p>
      <w:r>
        <w:t>4c9a9524682d437b35499dd8bb344777</w:t>
      </w:r>
    </w:p>
    <w:p>
      <w:r>
        <w:t>07a0a227d6e217b4f126e8f1d6709dcb</w:t>
      </w:r>
    </w:p>
    <w:p>
      <w:r>
        <w:t>1055a56f5dcc21760767100e044f2315</w:t>
      </w:r>
    </w:p>
    <w:p>
      <w:r>
        <w:t>988293394de61488f8d9bc59e5871588</w:t>
      </w:r>
    </w:p>
    <w:p>
      <w:r>
        <w:t>02393dab28d69788b292f6d328f0b123</w:t>
      </w:r>
    </w:p>
    <w:p>
      <w:r>
        <w:t>3a078e29ec63030a13186092247ab886</w:t>
      </w:r>
    </w:p>
    <w:p>
      <w:r>
        <w:t>7f8f5950de99d0b7bce353fee0404354</w:t>
      </w:r>
    </w:p>
    <w:p>
      <w:r>
        <w:t>8cc12665a806d27581ac6d0ff9392bc1</w:t>
      </w:r>
    </w:p>
    <w:p>
      <w:r>
        <w:t>17d361aa4188f84351f32a47d150dec0</w:t>
      </w:r>
    </w:p>
    <w:p>
      <w:r>
        <w:t>1dee43fe2cd540ceac829176e1b94707</w:t>
      </w:r>
    </w:p>
    <w:p>
      <w:r>
        <w:t>9912547d8468c9a71119b53b683332fa</w:t>
      </w:r>
    </w:p>
    <w:p>
      <w:r>
        <w:t>faf3e0edff975efba419af38b2543921</w:t>
      </w:r>
    </w:p>
    <w:p>
      <w:r>
        <w:t>ccbf0617b5eb925c7e25c3301113e772</w:t>
      </w:r>
    </w:p>
    <w:p>
      <w:r>
        <w:t>8a755f04a91af35a2d79bcbff036650a</w:t>
      </w:r>
    </w:p>
    <w:p>
      <w:r>
        <w:t>c825fbc066be7700ba64854253c2b2d8</w:t>
      </w:r>
    </w:p>
    <w:p>
      <w:r>
        <w:t>2972ecfe347a5c2e6ab9f56652375e52</w:t>
      </w:r>
    </w:p>
    <w:p>
      <w:r>
        <w:t>a26721be8f9ce1a3e18d038b145a1f62</w:t>
      </w:r>
    </w:p>
    <w:p>
      <w:r>
        <w:t>54d4f5c7d9fa204b8e4d3be171cee1cc</w:t>
      </w:r>
    </w:p>
    <w:p>
      <w:r>
        <w:t>001ad70b9b8a4ca15261c25346c3990b</w:t>
      </w:r>
    </w:p>
    <w:p>
      <w:r>
        <w:t>d69fd66e7f668eef6f57756ea9a103f3</w:t>
      </w:r>
    </w:p>
    <w:p>
      <w:r>
        <w:t>f8c31901b52f9a07746d85faac9ec816</w:t>
      </w:r>
    </w:p>
    <w:p>
      <w:r>
        <w:t>ae78a0632cbef9e7f9576e9eab07b875</w:t>
      </w:r>
    </w:p>
    <w:p>
      <w:r>
        <w:t>2531a8cfc78591d4055941a6c2b9bb6e</w:t>
      </w:r>
    </w:p>
    <w:p>
      <w:r>
        <w:t>71dc3588d09c9646d98f095c144605b0</w:t>
      </w:r>
    </w:p>
    <w:p>
      <w:r>
        <w:t>f61452bb7dbf66f525c0297a04fb4e05</w:t>
      </w:r>
    </w:p>
    <w:p>
      <w:r>
        <w:t>1c61698acdea13d0cd61e9249c6f31fe</w:t>
      </w:r>
    </w:p>
    <w:p>
      <w:r>
        <w:t>19c0f01469df285d1353e88234d32b34</w:t>
      </w:r>
    </w:p>
    <w:p>
      <w:r>
        <w:t>75fd992ccd1e8a62a79ea5a770dd4def</w:t>
      </w:r>
    </w:p>
    <w:p>
      <w:r>
        <w:t>e998c3c78a396ae9f36b101741a699c6</w:t>
      </w:r>
    </w:p>
    <w:p>
      <w:r>
        <w:t>3c2ed03f77cd49b46cfc56338a51bc5f</w:t>
      </w:r>
    </w:p>
    <w:p>
      <w:r>
        <w:t>01f899c75c06b1f744cc03bf4702a106</w:t>
      </w:r>
    </w:p>
    <w:p>
      <w:r>
        <w:t>d399db3e32d54e17f0733e7d26ecd9fe</w:t>
      </w:r>
    </w:p>
    <w:p>
      <w:r>
        <w:t>fcc38c8e8f628279c1beb9d09e9c7004</w:t>
      </w:r>
    </w:p>
    <w:p>
      <w:r>
        <w:t>04e4f43300f38e1a90255e02058bd925</w:t>
      </w:r>
    </w:p>
    <w:p>
      <w:r>
        <w:t>5a0845852293d626a01c4080e79d8f6b</w:t>
      </w:r>
    </w:p>
    <w:p>
      <w:r>
        <w:t>2c73e35ee4e815a175bd4b43b84a6cee</w:t>
      </w:r>
    </w:p>
    <w:p>
      <w:r>
        <w:t>6488e59a6eccb873ee8035b6e83f0216</w:t>
      </w:r>
    </w:p>
    <w:p>
      <w:r>
        <w:t>8bcdd802a70871b61ab7936748cb831a</w:t>
      </w:r>
    </w:p>
    <w:p>
      <w:r>
        <w:t>0b28a9123c6701c05da0a5aacf98576f</w:t>
      </w:r>
    </w:p>
    <w:p>
      <w:r>
        <w:t>0f3030a81dfcda972a3d673a97df0399</w:t>
      </w:r>
    </w:p>
    <w:p>
      <w:r>
        <w:t>50a6ea0fb86ed1188d44d8a0d2a5b815</w:t>
      </w:r>
    </w:p>
    <w:p>
      <w:r>
        <w:t>bcf7b487c4e17b9792f196cb5b41a3df</w:t>
      </w:r>
    </w:p>
    <w:p>
      <w:r>
        <w:t>7e5840a8874ba4a027bce43183d4b9ab</w:t>
      </w:r>
    </w:p>
    <w:p>
      <w:r>
        <w:t>b64a83bac6e4d3b86eb63bf498fb631f</w:t>
      </w:r>
    </w:p>
    <w:p>
      <w:r>
        <w:t>78fa3ae850367fa9f452a0b16d58c3c1</w:t>
      </w:r>
    </w:p>
    <w:p>
      <w:r>
        <w:t>69dc46c8fae20bbfd0a1a0c14722afa0</w:t>
      </w:r>
    </w:p>
    <w:p>
      <w:r>
        <w:t>01275e4c2fbdc982e613932eeda13fe8</w:t>
      </w:r>
    </w:p>
    <w:p>
      <w:r>
        <w:t>33fff5ce4b9a6ed19abcde78b73f4d5a</w:t>
      </w:r>
    </w:p>
    <w:p>
      <w:r>
        <w:t>d92acb21e62d861c0a138c7314968246</w:t>
      </w:r>
    </w:p>
    <w:p>
      <w:r>
        <w:t>7ceb9674ddd2c47a979605d145c01f9a</w:t>
      </w:r>
    </w:p>
    <w:p>
      <w:r>
        <w:t>6c880505cb7111a183de69c3358b34a1</w:t>
      </w:r>
    </w:p>
    <w:p>
      <w:r>
        <w:t>1d5c631706a592a495b0de4dbca6b38f</w:t>
      </w:r>
    </w:p>
    <w:p>
      <w:r>
        <w:t>732e972921640ac168dfa2534a7778d3</w:t>
      </w:r>
    </w:p>
    <w:p>
      <w:r>
        <w:t>1762d3c415984003e9ee4b301e3a2d12</w:t>
      </w:r>
    </w:p>
    <w:p>
      <w:r>
        <w:t>113c7c558e416ad7f7b708bfe61b40be</w:t>
      </w:r>
    </w:p>
    <w:p>
      <w:r>
        <w:t>7a3fd4d2c978dd8da259fe5e128e46da</w:t>
      </w:r>
    </w:p>
    <w:p>
      <w:r>
        <w:t>dd852b501d43ef42a8cc9df2ed060a7d</w:t>
      </w:r>
    </w:p>
    <w:p>
      <w:r>
        <w:t>b97eceaa76a4fa00ed2ee7d4d2260a53</w:t>
      </w:r>
    </w:p>
    <w:p>
      <w:r>
        <w:t>b64470a888b21a174d127427a922973a</w:t>
      </w:r>
    </w:p>
    <w:p>
      <w:r>
        <w:t>defa4a84a243838899de3f07f5c1cddd</w:t>
      </w:r>
    </w:p>
    <w:p>
      <w:r>
        <w:t>2859f9d0ccf5b89a2e097ba8c86a47e2</w:t>
      </w:r>
    </w:p>
    <w:p>
      <w:r>
        <w:t>c7bac7cb22bf4435afa62aa5dee8bcbc</w:t>
      </w:r>
    </w:p>
    <w:p>
      <w:r>
        <w:t>ba34729b9d8b0400cbfce0bd2a7a02af</w:t>
      </w:r>
    </w:p>
    <w:p>
      <w:r>
        <w:t>100b11e4fe777ed2ed834aae92228a78</w:t>
      </w:r>
    </w:p>
    <w:p>
      <w:r>
        <w:t>259c43d215f1946a0dd413a5f237494b</w:t>
      </w:r>
    </w:p>
    <w:p>
      <w:r>
        <w:t>edadfed6c1e09a98bb3b5cfde3dd03d7</w:t>
      </w:r>
    </w:p>
    <w:p>
      <w:r>
        <w:t>f4196fe89b5df7fec3d843584afffb69</w:t>
      </w:r>
    </w:p>
    <w:p>
      <w:r>
        <w:t>9ceeacece895c388211720b4b7d0e4af</w:t>
      </w:r>
    </w:p>
    <w:p>
      <w:r>
        <w:t>58d83df8bd61cc8f7640a08ef3d62a53</w:t>
      </w:r>
    </w:p>
    <w:p>
      <w:r>
        <w:t>2a9ab7f33d59527b8d6b99a40ab4aa41</w:t>
      </w:r>
    </w:p>
    <w:p>
      <w:r>
        <w:t>4858cea160d6e78c3c197f159bf4f52e</w:t>
      </w:r>
    </w:p>
    <w:p>
      <w:r>
        <w:t>7921c668a4bb72ac3741859b19a2a95f</w:t>
      </w:r>
    </w:p>
    <w:p>
      <w:r>
        <w:t>5c8b13fd1e5197f9c1b42ba12204dc26</w:t>
      </w:r>
    </w:p>
    <w:p>
      <w:r>
        <w:t>3532386145834a0b097a42004136249e</w:t>
      </w:r>
    </w:p>
    <w:p>
      <w:r>
        <w:t>0fd7dfa60e0472cedfcfc7e6147e2f78</w:t>
      </w:r>
    </w:p>
    <w:p>
      <w:r>
        <w:t>594dbe0231adf6f5815f1cdf78f059c7</w:t>
      </w:r>
    </w:p>
    <w:p>
      <w:r>
        <w:t>a95ecf1c5cb2e35b663b80971ee56774</w:t>
      </w:r>
    </w:p>
    <w:p>
      <w:r>
        <w:t>329071626fb8a67d097ca015c7c8b994</w:t>
      </w:r>
    </w:p>
    <w:p>
      <w:r>
        <w:t>1fbefb05f9ea69efaeae70d78ea96332</w:t>
      </w:r>
    </w:p>
    <w:p>
      <w:r>
        <w:t>8f0df2a3e19c5cc8059b424d682becc8</w:t>
      </w:r>
    </w:p>
    <w:p>
      <w:r>
        <w:t>49b4e1e9d9ad40bc487a831507819dc9</w:t>
      </w:r>
    </w:p>
    <w:p>
      <w:r>
        <w:t>4862940c2ed0cb386a60558357227f81</w:t>
      </w:r>
    </w:p>
    <w:p>
      <w:r>
        <w:t>c236d456647f2131033e2588f8abd0f7</w:t>
      </w:r>
    </w:p>
    <w:p>
      <w:r>
        <w:t>9a3d74bc28caf1f610972957cd6ee5b0</w:t>
      </w:r>
    </w:p>
    <w:p>
      <w:r>
        <w:t>b8a50b4050a5e5ca0814c7225590326b</w:t>
      </w:r>
    </w:p>
    <w:p>
      <w:r>
        <w:t>1f9b48ff150f39c6a61fe0fbfe95cbeb</w:t>
      </w:r>
    </w:p>
    <w:p>
      <w:r>
        <w:t>a594d050bdc1dbda7ef976a318731d51</w:t>
      </w:r>
    </w:p>
    <w:p>
      <w:r>
        <w:t>7e3870aad45989abec10425db65dba31</w:t>
      </w:r>
    </w:p>
    <w:p>
      <w:r>
        <w:t>31e369332464a60bfaef5ea79d548dac</w:t>
      </w:r>
    </w:p>
    <w:p>
      <w:r>
        <w:t>c5007e8a354637cff189e4e4bcab8db2</w:t>
      </w:r>
    </w:p>
    <w:p>
      <w:r>
        <w:t>1f6e23e1a815442521eec25c2e9ffcfd</w:t>
      </w:r>
    </w:p>
    <w:p>
      <w:r>
        <w:t>4312c6ab813d6aea35521326fa8e2564</w:t>
      </w:r>
    </w:p>
    <w:p>
      <w:r>
        <w:t>5d4bdebf982d2c5aa8899b8ab686a271</w:t>
      </w:r>
    </w:p>
    <w:p>
      <w:r>
        <w:t>bdb510230d0f14d334495921b4e6b858</w:t>
      </w:r>
    </w:p>
    <w:p>
      <w:r>
        <w:t>fcc6783aedbb9d5af877a15aaebdb64d</w:t>
      </w:r>
    </w:p>
    <w:p>
      <w:r>
        <w:t>717754462ac0015a3cbbb048efacb00f</w:t>
      </w:r>
    </w:p>
    <w:p>
      <w:r>
        <w:t>4be072c73e5cb0ed791f9af50050fb75</w:t>
      </w:r>
    </w:p>
    <w:p>
      <w:r>
        <w:t>72c369e85937bce08d98ef458595f49e</w:t>
      </w:r>
    </w:p>
    <w:p>
      <w:r>
        <w:t>b596647e4e18db8847c6ad3e142ce93e</w:t>
      </w:r>
    </w:p>
    <w:p>
      <w:r>
        <w:t>c2e0f0177b7b598c6169d998787942af</w:t>
      </w:r>
    </w:p>
    <w:p>
      <w:r>
        <w:t>30e2e60976f3d3202cf3cb1f370bde0e</w:t>
      </w:r>
    </w:p>
    <w:p>
      <w:r>
        <w:t>0d320c01da545249d2794f92a09412a0</w:t>
      </w:r>
    </w:p>
    <w:p>
      <w:r>
        <w:t>644b2fa61e7cb49971509440092d3bab</w:t>
      </w:r>
    </w:p>
    <w:p>
      <w:r>
        <w:t>785cc7f1afa994737e247e0d2c5f281c</w:t>
      </w:r>
    </w:p>
    <w:p>
      <w:r>
        <w:t>7b7cd10f7055bc4219616f12e32e75c8</w:t>
      </w:r>
    </w:p>
    <w:p>
      <w:r>
        <w:t>5cb1e5284fb1345635673fa8707c9127</w:t>
      </w:r>
    </w:p>
    <w:p>
      <w:r>
        <w:t>0f4a03a8e17bf2697df8e5c9f5c06107</w:t>
      </w:r>
    </w:p>
    <w:p>
      <w:r>
        <w:t>9efd49fd1c323026f6a7c2e52ba7b9ee</w:t>
      </w:r>
    </w:p>
    <w:p>
      <w:r>
        <w:t>868f23bb2ef18c0da180d264bbcfc12f</w:t>
      </w:r>
    </w:p>
    <w:p>
      <w:r>
        <w:t>8dafb1ee5c4d3520ffba80fd0696f09b</w:t>
      </w:r>
    </w:p>
    <w:p>
      <w:r>
        <w:t>868204489764c9419a051d935d81c2e3</w:t>
      </w:r>
    </w:p>
    <w:p>
      <w:r>
        <w:t>cc1e7433fb31dda7dd09bf8a5d47c14d</w:t>
      </w:r>
    </w:p>
    <w:p>
      <w:r>
        <w:t>dc980d19e92d7ca793b1f195a24a21f4</w:t>
      </w:r>
    </w:p>
    <w:p>
      <w:r>
        <w:t>bae0704efa1c8f32918558afc7f73379</w:t>
      </w:r>
    </w:p>
    <w:p>
      <w:r>
        <w:t>6f6c6c3e901a9f6f3d9c5173e239383d</w:t>
      </w:r>
    </w:p>
    <w:p>
      <w:r>
        <w:t>dea2cc9614959080421aa64f760b5671</w:t>
      </w:r>
    </w:p>
    <w:p>
      <w:r>
        <w:t>5ea0f52c0599536f8d8529dc5b5bd46f</w:t>
      </w:r>
    </w:p>
    <w:p>
      <w:r>
        <w:t>088c2a81f1869fb2cd79b58dc4f2544d</w:t>
      </w:r>
    </w:p>
    <w:p>
      <w:r>
        <w:t>a82b1f04a68d5f471e2adb0e892e47fb</w:t>
      </w:r>
    </w:p>
    <w:p>
      <w:r>
        <w:t>04b8dbc9bf524c69115660aca6fe7222</w:t>
      </w:r>
    </w:p>
    <w:p>
      <w:r>
        <w:t>bd28005f201428113d30dbee8e8feec6</w:t>
      </w:r>
    </w:p>
    <w:p>
      <w:r>
        <w:t>269114a25292938cb923479ec8afa247</w:t>
      </w:r>
    </w:p>
    <w:p>
      <w:r>
        <w:t>0987b87559e1f5717c31c4e26f5e01dc</w:t>
      </w:r>
    </w:p>
    <w:p>
      <w:r>
        <w:t>c396211f2597eae07ce600e94869ac18</w:t>
      </w:r>
    </w:p>
    <w:p>
      <w:r>
        <w:t>1e0b326472a225dde1f8f9ad8d75e8ba</w:t>
      </w:r>
    </w:p>
    <w:p>
      <w:r>
        <w:t>e8257f2f08857d24698e318eed65adaa</w:t>
      </w:r>
    </w:p>
    <w:p>
      <w:r>
        <w:t>468b9890992e0b1ea6d719968d8c7132</w:t>
      </w:r>
    </w:p>
    <w:p>
      <w:r>
        <w:t>8a08677eb518dbad1ac6d541ecebe840</w:t>
      </w:r>
    </w:p>
    <w:p>
      <w:r>
        <w:t>1e6fa37bb8d0c2245895cce3a682d1d1</w:t>
      </w:r>
    </w:p>
    <w:p>
      <w:r>
        <w:t>3a4422246d9f9e0d155cf355444ed9f1</w:t>
      </w:r>
    </w:p>
    <w:p>
      <w:r>
        <w:t>f70daafe7db712bdc44a4775cf6dc9af</w:t>
      </w:r>
    </w:p>
    <w:p>
      <w:r>
        <w:t>1f4ef08bcb38dc31b8e4bed6a34e54ae</w:t>
      </w:r>
    </w:p>
    <w:p>
      <w:r>
        <w:t>acfc9031ba767fb7c1535fab82d56f0b</w:t>
      </w:r>
    </w:p>
    <w:p>
      <w:r>
        <w:t>02e7b7d42cf135a74974a491f702de8a</w:t>
      </w:r>
    </w:p>
    <w:p>
      <w:r>
        <w:t>f037da74e13cd171ef3c070a4e7b0361</w:t>
      </w:r>
    </w:p>
    <w:p>
      <w:r>
        <w:t>0455f907190fa1f8c26e817c54a06dae</w:t>
      </w:r>
    </w:p>
    <w:p>
      <w:r>
        <w:t>3ee4d3433eb745b990272e2529545dd4</w:t>
      </w:r>
    </w:p>
    <w:p>
      <w:r>
        <w:t>ba2f7c21bd4725d79837d7ac20425f2d</w:t>
      </w:r>
    </w:p>
    <w:p>
      <w:r>
        <w:t>392fb57c402f4442e1a26ce407075830</w:t>
      </w:r>
    </w:p>
    <w:p>
      <w:r>
        <w:t>b234440e0cfb0217bee37f7d6d1d2412</w:t>
      </w:r>
    </w:p>
    <w:p>
      <w:r>
        <w:t>898f6ae8036e90dd094e3cad70441782</w:t>
      </w:r>
    </w:p>
    <w:p>
      <w:r>
        <w:t>b0c49ec3cc0477b0f4f22504da89a1dc</w:t>
      </w:r>
    </w:p>
    <w:p>
      <w:r>
        <w:t>c1828f0e835d9a5a92757e864e8a62c1</w:t>
      </w:r>
    </w:p>
    <w:p>
      <w:r>
        <w:t>7a5e73044b3fa4f68afe3639240ea250</w:t>
      </w:r>
    </w:p>
    <w:p>
      <w:r>
        <w:t>461b8aeff83cdbc39e11f83852815b1e</w:t>
      </w:r>
    </w:p>
    <w:p>
      <w:r>
        <w:t>0a9aa12448a9f2a7fa1c5e20194725f3</w:t>
      </w:r>
    </w:p>
    <w:p>
      <w:r>
        <w:t>eaf8ffdb92d1b7a9f810d73d498b982f</w:t>
      </w:r>
    </w:p>
    <w:p>
      <w:r>
        <w:t>033c3699881c383b723b203329538b85</w:t>
      </w:r>
    </w:p>
    <w:p>
      <w:r>
        <w:t>7ee08547abd10bf581530f54c9b75549</w:t>
      </w:r>
    </w:p>
    <w:p>
      <w:r>
        <w:t>6abf7629c3dc9e3ae707174e435d5194</w:t>
      </w:r>
    </w:p>
    <w:p>
      <w:r>
        <w:t>7e8b1357ff1924888767ff82e0601fa6</w:t>
      </w:r>
    </w:p>
    <w:p>
      <w:r>
        <w:t>ef5680916d09b4098cfadf53d5e50650</w:t>
      </w:r>
    </w:p>
    <w:p>
      <w:r>
        <w:t>fa11741976145c6471e6f7fdecf268f5</w:t>
      </w:r>
    </w:p>
    <w:p>
      <w:r>
        <w:t>1eecc098a1556b1bcae521e6032eb2a5</w:t>
      </w:r>
    </w:p>
    <w:p>
      <w:r>
        <w:t>4f2eb3f8776696ab37fbf2221e43337d</w:t>
      </w:r>
    </w:p>
    <w:p>
      <w:r>
        <w:t>972523f538e15ca4b29c7336acefa48b</w:t>
      </w:r>
    </w:p>
    <w:p>
      <w:r>
        <w:t>1db5f40a2a68044139a73a0bb5a17234</w:t>
      </w:r>
    </w:p>
    <w:p>
      <w:r>
        <w:t>725bfcdefa89a62f3d673b3865ad2062</w:t>
      </w:r>
    </w:p>
    <w:p>
      <w:r>
        <w:t>aeaa2a2892df7893c2290968b4e8cc2d</w:t>
      </w:r>
    </w:p>
    <w:p>
      <w:r>
        <w:t>4e8ab97c04b6e482054b4de803d7c90d</w:t>
      </w:r>
    </w:p>
    <w:p>
      <w:r>
        <w:t>ec304c17f740500acc3cd1bb810165b5</w:t>
      </w:r>
    </w:p>
    <w:p>
      <w:r>
        <w:t>4e2f6aa2fc1aa3fe3b45c273c568cdf9</w:t>
      </w:r>
    </w:p>
    <w:p>
      <w:r>
        <w:t>092db41c92968dbc34f3c3a3c5dcf1ec</w:t>
      </w:r>
    </w:p>
    <w:p>
      <w:r>
        <w:t>68bb6a18746d28df5fe3616ca9b5357a</w:t>
      </w:r>
    </w:p>
    <w:p>
      <w:r>
        <w:t>21eb3500571cbd96704faa8502b2feb0</w:t>
      </w:r>
    </w:p>
    <w:p>
      <w:r>
        <w:t>13fc7e5f3200b04f77cc0e99b68220d1</w:t>
      </w:r>
    </w:p>
    <w:p>
      <w:r>
        <w:t>cb538901ab3cf6bbd085c230a097afa5</w:t>
      </w:r>
    </w:p>
    <w:p>
      <w:r>
        <w:t>1f3c82ff864e8ea61b2491566e2c801f</w:t>
      </w:r>
    </w:p>
    <w:p>
      <w:r>
        <w:t>bd7e330be1e83c5e6a58b60457850c4d</w:t>
      </w:r>
    </w:p>
    <w:p>
      <w:r>
        <w:t>9ea1cda824486dd73e5af2ec59b95e03</w:t>
      </w:r>
    </w:p>
    <w:p>
      <w:r>
        <w:t>7e19234b7bfc2278c30fcc383ea5bfe6</w:t>
      </w:r>
    </w:p>
    <w:p>
      <w:r>
        <w:t>c8b3a32498c3f2ba5624323c33aa01d3</w:t>
      </w:r>
    </w:p>
    <w:p>
      <w:r>
        <w:t>708b03afdc06d85e1283d5d89279ca73</w:t>
      </w:r>
    </w:p>
    <w:p>
      <w:r>
        <w:t>f332a6600cb3ed5d9bcd92abc72bc406</w:t>
      </w:r>
    </w:p>
    <w:p>
      <w:r>
        <w:t>78c0ba8ac5a70f9bdb9524afaff6f122</w:t>
      </w:r>
    </w:p>
    <w:p>
      <w:r>
        <w:t>3b4bc791706a2b945b3dcda5c9298be6</w:t>
      </w:r>
    </w:p>
    <w:p>
      <w:r>
        <w:t>c2df46abac564144c9ca0fa7990e5642</w:t>
      </w:r>
    </w:p>
    <w:p>
      <w:r>
        <w:t>a7979109c56f44ea651f3a7ab987e50b</w:t>
      </w:r>
    </w:p>
    <w:p>
      <w:r>
        <w:t>a6d4d58afc4349a79cf2ccfa17863d33</w:t>
      </w:r>
    </w:p>
    <w:p>
      <w:r>
        <w:t>e7dadbbe7ce36886150d6b43f7b45d49</w:t>
      </w:r>
    </w:p>
    <w:p>
      <w:r>
        <w:t>32132be55c1f840d4676dcdc2d34b3bd</w:t>
      </w:r>
    </w:p>
    <w:p>
      <w:r>
        <w:t>b52f0736eaecba19ea2d36d8e76ef525</w:t>
      </w:r>
    </w:p>
    <w:p>
      <w:r>
        <w:t>03abf916c151790899ca1b64371b9cdb</w:t>
      </w:r>
    </w:p>
    <w:p>
      <w:r>
        <w:t>f5acfe23c5ab0de1a9c650a47af008b6</w:t>
      </w:r>
    </w:p>
    <w:p>
      <w:r>
        <w:t>3c914808bcde291baeeb6a777241f7ad</w:t>
      </w:r>
    </w:p>
    <w:p>
      <w:r>
        <w:t>a9b444e23901da1b5d25523f9f14c2de</w:t>
      </w:r>
    </w:p>
    <w:p>
      <w:r>
        <w:t>3df4ea433ec08eae37eecfe1ca72f99c</w:t>
      </w:r>
    </w:p>
    <w:p>
      <w:r>
        <w:t>804b17d3dde3adaf00d4f5277babdf65</w:t>
      </w:r>
    </w:p>
    <w:p>
      <w:r>
        <w:t>dea398a2600cc69a84db110a87694f2e</w:t>
      </w:r>
    </w:p>
    <w:p>
      <w:r>
        <w:t>0c355abb5775b0f91a48ee4594afa4ce</w:t>
      </w:r>
    </w:p>
    <w:p>
      <w:r>
        <w:t>81c921c8a39822316c22ba48d12793a8</w:t>
      </w:r>
    </w:p>
    <w:p>
      <w:r>
        <w:t>d04140d1d380611c5d2099b9adb635c6</w:t>
      </w:r>
    </w:p>
    <w:p>
      <w:r>
        <w:t>9cb415a144aec4e3e156879a7d240fd6</w:t>
      </w:r>
    </w:p>
    <w:p>
      <w:r>
        <w:t>74d5aa54492dba9018c61c253cc9e1e6</w:t>
      </w:r>
    </w:p>
    <w:p>
      <w:r>
        <w:t>56192a7f07c1962424a84818ac4b742f</w:t>
      </w:r>
    </w:p>
    <w:p>
      <w:r>
        <w:t>cb0d1d3235d20ccfac09f20e621fc732</w:t>
      </w:r>
    </w:p>
    <w:p>
      <w:r>
        <w:t>3e14b456c1143e68d3778685bf243b99</w:t>
      </w:r>
    </w:p>
    <w:p>
      <w:r>
        <w:t>5cdf635e0e040aa0dbe89dd366eec55f</w:t>
      </w:r>
    </w:p>
    <w:p>
      <w:r>
        <w:t>ce9be80c0dcfc7022540a5829b7e5638</w:t>
      </w:r>
    </w:p>
    <w:p>
      <w:r>
        <w:t>2a50e060b9ed1673158e0b797f69cb6e</w:t>
      </w:r>
    </w:p>
    <w:p>
      <w:r>
        <w:t>271a8ab57632aa4be432efc1c13cff37</w:t>
      </w:r>
    </w:p>
    <w:p>
      <w:r>
        <w:t>92efd6cb8e1d1ff5448619a7db9ece42</w:t>
      </w:r>
    </w:p>
    <w:p>
      <w:r>
        <w:t>fea2c2707515a1d9883bd1be937b94c1</w:t>
      </w:r>
    </w:p>
    <w:p>
      <w:r>
        <w:t>0c1cedaf56dbc7f2f59066d5dccebfcb</w:t>
      </w:r>
    </w:p>
    <w:p>
      <w:r>
        <w:t>8e781534fa2511be4ebedff7ce41ffcd</w:t>
      </w:r>
    </w:p>
    <w:p>
      <w:r>
        <w:t>025abce872a92d47f23491edef16c217</w:t>
      </w:r>
    </w:p>
    <w:p>
      <w:r>
        <w:t>8c2dcb06dd6b9d9332b08010c8e0c201</w:t>
      </w:r>
    </w:p>
    <w:p>
      <w:r>
        <w:t>1be33b3850f2d71f50bc9dd548ee6be4</w:t>
      </w:r>
    </w:p>
    <w:p>
      <w:r>
        <w:t>b0e1b04b7fec14c68ecafe7a0ffaf6fa</w:t>
      </w:r>
    </w:p>
    <w:p>
      <w:r>
        <w:t>ece43466fc7d5893e141bd34cdeda357</w:t>
      </w:r>
    </w:p>
    <w:p>
      <w:r>
        <w:t>074ea87e75f8876132f83293a877792b</w:t>
      </w:r>
    </w:p>
    <w:p>
      <w:r>
        <w:t>a590fcdcf3eff7c75dd9f99c463bfd1f</w:t>
      </w:r>
    </w:p>
    <w:p>
      <w:r>
        <w:t>e19b6b9afc1404c0e1f69bf3e85c9aad</w:t>
      </w:r>
    </w:p>
    <w:p>
      <w:r>
        <w:t>3467aa26f2abaa853020ea2cefa48e7b</w:t>
      </w:r>
    </w:p>
    <w:p>
      <w:r>
        <w:t>ac7ba4f471b68cc81db81889708773c1</w:t>
      </w:r>
    </w:p>
    <w:p>
      <w:r>
        <w:t>50557d5df048c1f70818177f58108cb6</w:t>
      </w:r>
    </w:p>
    <w:p>
      <w:r>
        <w:t>34db57a90c0cb829f54a7c7603a4993a</w:t>
      </w:r>
    </w:p>
    <w:p>
      <w:r>
        <w:t>934e438cb744f69e58a0810b4d0bd49f</w:t>
      </w:r>
    </w:p>
    <w:p>
      <w:r>
        <w:t>fcedf5a3013d867f4fe5eba2eb164ea3</w:t>
      </w:r>
    </w:p>
    <w:p>
      <w:r>
        <w:t>51d3a5688fef44e08c32d9bf38f45255</w:t>
      </w:r>
    </w:p>
    <w:p>
      <w:r>
        <w:t>cb7334ab2e2568ca01693f219c9598ca</w:t>
      </w:r>
    </w:p>
    <w:p>
      <w:r>
        <w:t>4e6cdd357719bd083200e46330f93890</w:t>
      </w:r>
    </w:p>
    <w:p>
      <w:r>
        <w:t>e40781cb789404a3fb33687d38615b73</w:t>
      </w:r>
    </w:p>
    <w:p>
      <w:r>
        <w:t>9b20327be8af758399c0d93f1865a02b</w:t>
      </w:r>
    </w:p>
    <w:p>
      <w:r>
        <w:t>c9ae05bde64e4f9d0d87990ce11e441b</w:t>
      </w:r>
    </w:p>
    <w:p>
      <w:r>
        <w:t>5b78144ba23213b1599c37b9dd1f2012</w:t>
      </w:r>
    </w:p>
    <w:p>
      <w:r>
        <w:t>c9d5c2f69b182f3f6a5ddded210a26c0</w:t>
      </w:r>
    </w:p>
    <w:p>
      <w:r>
        <w:t>4b3ee6b56cb85934f2bd9515a3810944</w:t>
      </w:r>
    </w:p>
    <w:p>
      <w:r>
        <w:t>af69f80e3ef5d3e6f7de10d51fb152ba</w:t>
      </w:r>
    </w:p>
    <w:p>
      <w:r>
        <w:t>5486500048da1d40508757e58147fe06</w:t>
      </w:r>
    </w:p>
    <w:p>
      <w:r>
        <w:t>a1cbe854bcacb916f6e2b994adbe571e</w:t>
      </w:r>
    </w:p>
    <w:p>
      <w:r>
        <w:t>911c88b011ff1d2b82f567c335f0bd94</w:t>
      </w:r>
    </w:p>
    <w:p>
      <w:r>
        <w:t>d46eb50b440e5e967dacf70264d8e1a0</w:t>
      </w:r>
    </w:p>
    <w:p>
      <w:r>
        <w:t>281cda7d61b33df066f949f0893914b7</w:t>
      </w:r>
    </w:p>
    <w:p>
      <w:r>
        <w:t>f08a4301c50467ae7795f57ceeb3d588</w:t>
      </w:r>
    </w:p>
    <w:p>
      <w:r>
        <w:t>d8c8b8c593fdfa07957818f72cd3ece3</w:t>
      </w:r>
    </w:p>
    <w:p>
      <w:r>
        <w:t>ed570b2178e06658f270e3aac1c013a5</w:t>
      </w:r>
    </w:p>
    <w:p>
      <w:r>
        <w:t>b856ef49a585a7e19235ac520cdc199c</w:t>
      </w:r>
    </w:p>
    <w:p>
      <w:r>
        <w:t>09a09b6ef0fe35e9668b1d167ab0f354</w:t>
      </w:r>
    </w:p>
    <w:p>
      <w:r>
        <w:t>00d8a2f2408a7705a4b2a422b6679072</w:t>
      </w:r>
    </w:p>
    <w:p>
      <w:r>
        <w:t>c2c78f1428c85b57c5b8a1edccccb2a3</w:t>
      </w:r>
    </w:p>
    <w:p>
      <w:r>
        <w:t>67e3a454fe57105aa52073f0a0f54ab6</w:t>
      </w:r>
    </w:p>
    <w:p>
      <w:r>
        <w:t>168bfe57f945f755f0d0a218018611e7</w:t>
      </w:r>
    </w:p>
    <w:p>
      <w:r>
        <w:t>2c43e0314e36e685abda71469de8bf18</w:t>
      </w:r>
    </w:p>
    <w:p>
      <w:r>
        <w:t>a5f3cd01ba7fd2bd69c26406e25a592a</w:t>
      </w:r>
    </w:p>
    <w:p>
      <w:r>
        <w:t>ee8a8d17404f3ba8fbbc33992e70daaf</w:t>
      </w:r>
    </w:p>
    <w:p>
      <w:r>
        <w:t>8f21e8cdb829a8c6edf4c5cb8311e62c</w:t>
      </w:r>
    </w:p>
    <w:p>
      <w:r>
        <w:t>7a764d472c66f563577e476dbdc7c182</w:t>
      </w:r>
    </w:p>
    <w:p>
      <w:r>
        <w:t>e5ba2b402a9bd89bd8788df9821ea814</w:t>
      </w:r>
    </w:p>
    <w:p>
      <w:r>
        <w:t>f97531a0148e4f74ee2b0ed2f5104dd8</w:t>
      </w:r>
    </w:p>
    <w:p>
      <w:r>
        <w:t>cf0e75294c1da5c69fdb1f85c0467ddd</w:t>
      </w:r>
    </w:p>
    <w:p>
      <w:r>
        <w:t>40eaa215db506665321184ef674ecf0c</w:t>
      </w:r>
    </w:p>
    <w:p>
      <w:r>
        <w:t>168619a9619122c88be70dd19a4f23ed</w:t>
      </w:r>
    </w:p>
    <w:p>
      <w:r>
        <w:t>6915f104935a5f74ff2033db464c7982</w:t>
      </w:r>
    </w:p>
    <w:p>
      <w:r>
        <w:t>0f41ecb3777436e945a3a528369c87e3</w:t>
      </w:r>
    </w:p>
    <w:p>
      <w:r>
        <w:t>752a52dd71862785a16903e740c91ac7</w:t>
      </w:r>
    </w:p>
    <w:p>
      <w:r>
        <w:t>3d31a2915cb015a8e1a64a988b417dac</w:t>
      </w:r>
    </w:p>
    <w:p>
      <w:r>
        <w:t>a65be636f5eda1c18b15cf93b51d522f</w:t>
      </w:r>
    </w:p>
    <w:p>
      <w:r>
        <w:t>8b6042195eec91605f420cee6b135114</w:t>
      </w:r>
    </w:p>
    <w:p>
      <w:r>
        <w:t>36ee058e505e2bce106dcff478b41669</w:t>
      </w:r>
    </w:p>
    <w:p>
      <w:r>
        <w:t>605e988c4ecd97875cb00f66ce32d78b</w:t>
      </w:r>
    </w:p>
    <w:p>
      <w:r>
        <w:t>8e49f91ddb057c58543d830d896cca04</w:t>
      </w:r>
    </w:p>
    <w:p>
      <w:r>
        <w:t>9a8552d9ba14f0cc1c1234707481af9b</w:t>
      </w:r>
    </w:p>
    <w:p>
      <w:r>
        <w:t>63763dbfd29a9ba90fa08b9ebe6dd902</w:t>
      </w:r>
    </w:p>
    <w:p>
      <w:r>
        <w:t>a5e518220151ed0eb8b5201dcaa861a4</w:t>
      </w:r>
    </w:p>
    <w:p>
      <w:r>
        <w:t>f469b326382f27760bb3807acf2f047b</w:t>
      </w:r>
    </w:p>
    <w:p>
      <w:r>
        <w:t>dcfc7d83f40127f0e708402bc1e09694</w:t>
      </w:r>
    </w:p>
    <w:p>
      <w:r>
        <w:t>5fcc51419a23912f5bd5d0db6a75cd91</w:t>
      </w:r>
    </w:p>
    <w:p>
      <w:r>
        <w:t>ad150f8433026d2f307ba65e0edfb552</w:t>
      </w:r>
    </w:p>
    <w:p>
      <w:r>
        <w:t>22354ebb3e684a76897d6d7396b90e6a</w:t>
      </w:r>
    </w:p>
    <w:p>
      <w:r>
        <w:t>d9031fab2c07b18bc960b242760e7de9</w:t>
      </w:r>
    </w:p>
    <w:p>
      <w:r>
        <w:t>91cf68d3dfc853bec8e5d8f85ae912a5</w:t>
      </w:r>
    </w:p>
    <w:p>
      <w:r>
        <w:t>c712cb4dfccfce1c39405135179942cc</w:t>
      </w:r>
    </w:p>
    <w:p>
      <w:r>
        <w:t>2e60382fbf05937e5d75d450b2b8c8dd</w:t>
      </w:r>
    </w:p>
    <w:p>
      <w:r>
        <w:t>336538ede108293604bef9418c35552e</w:t>
      </w:r>
    </w:p>
    <w:p>
      <w:r>
        <w:t>839beb4e6ce37726139b898b8532b47b</w:t>
      </w:r>
    </w:p>
    <w:p>
      <w:r>
        <w:t>fdf44d5063558296ae92808dbddeee98</w:t>
      </w:r>
    </w:p>
    <w:p>
      <w:r>
        <w:t>b41dd8c4f73de20bc42f8acf9835af39</w:t>
      </w:r>
    </w:p>
    <w:p>
      <w:r>
        <w:t>faa51f3ac1414cfb4e899309a7f99440</w:t>
      </w:r>
    </w:p>
    <w:p>
      <w:r>
        <w:t>0eff7bfd47e8d207a4f7bcdf12938149</w:t>
      </w:r>
    </w:p>
    <w:p>
      <w:r>
        <w:t>5280e49cb2431c8c13e27956feaeaf96</w:t>
      </w:r>
    </w:p>
    <w:p>
      <w:r>
        <w:t>6836eabdcdb5265a18d6b0959af22de3</w:t>
      </w:r>
    </w:p>
    <w:p>
      <w:r>
        <w:t>9cd49d4f2a2b74b8a8d4ec573045942b</w:t>
      </w:r>
    </w:p>
    <w:p>
      <w:r>
        <w:t>ef0589d890dde3a5998e4e3f74add17b</w:t>
      </w:r>
    </w:p>
    <w:p>
      <w:r>
        <w:t>edbc4575ee21065a982df84204e9419c</w:t>
      </w:r>
    </w:p>
    <w:p>
      <w:r>
        <w:t>901598b67dc56d90b71986e29fad609a</w:t>
      </w:r>
    </w:p>
    <w:p>
      <w:r>
        <w:t>56cc547adbe58399d1f7fe704204850f</w:t>
      </w:r>
    </w:p>
    <w:p>
      <w:r>
        <w:t>be36a91ab895e0e0f4c1db78207ee484</w:t>
      </w:r>
    </w:p>
    <w:p>
      <w:r>
        <w:t>6b8dfe43e3f50d94f461b36f3361aad8</w:t>
      </w:r>
    </w:p>
    <w:p>
      <w:r>
        <w:t>3ba0e3463d398a3809e8be2579fc5e24</w:t>
      </w:r>
    </w:p>
    <w:p>
      <w:r>
        <w:t>fd9d58e813b62d56d631a9374621f581</w:t>
      </w:r>
    </w:p>
    <w:p>
      <w:r>
        <w:t>dfd1dc000c3e1194191fbd5cacef156d</w:t>
      </w:r>
    </w:p>
    <w:p>
      <w:r>
        <w:t>d6e9fdb7534e7f9866cd7314c47711b7</w:t>
      </w:r>
    </w:p>
    <w:p>
      <w:r>
        <w:t>b72ab34a11f54c4943fa259f20dc3f3b</w:t>
      </w:r>
    </w:p>
    <w:p>
      <w:r>
        <w:t>0501990a935182740d1e51fc03dfde88</w:t>
      </w:r>
    </w:p>
    <w:p>
      <w:r>
        <w:t>37c8bdec2ad52a051868c7c6df01a067</w:t>
      </w:r>
    </w:p>
    <w:p>
      <w:r>
        <w:t>598f4e2d15ac84add401292fc36adbb2</w:t>
      </w:r>
    </w:p>
    <w:p>
      <w:r>
        <w:t>6f6f1320105974b7010af4115c37ef29</w:t>
      </w:r>
    </w:p>
    <w:p>
      <w:r>
        <w:t>d2239e87e29559c581d0884e90f0e470</w:t>
      </w:r>
    </w:p>
    <w:p>
      <w:r>
        <w:t>9742188d88cc586370d2236827386984</w:t>
      </w:r>
    </w:p>
    <w:p>
      <w:r>
        <w:t>c091210e9b575bac0b258000cf87e998</w:t>
      </w:r>
    </w:p>
    <w:p>
      <w:r>
        <w:t>1c0049daf3301ca87f46fcdeee3ea19a</w:t>
      </w:r>
    </w:p>
    <w:p>
      <w:r>
        <w:t>d07d9011e2ef2b27bdbc41b6b791b4d6</w:t>
      </w:r>
    </w:p>
    <w:p>
      <w:r>
        <w:t>2a9df1feff6be184ec9cc09c9a7271f5</w:t>
      </w:r>
    </w:p>
    <w:p>
      <w:r>
        <w:t>0827223f82a5e07ce56c6759e98528b1</w:t>
      </w:r>
    </w:p>
    <w:p>
      <w:r>
        <w:t>c6f6233144732ee5e79790d748fda42c</w:t>
      </w:r>
    </w:p>
    <w:p>
      <w:r>
        <w:t>d92234fa5e9e197804bdff1107668b40</w:t>
      </w:r>
    </w:p>
    <w:p>
      <w:r>
        <w:t>faa6cf8c0ed1be3d740eb1706c59a580</w:t>
      </w:r>
    </w:p>
    <w:p>
      <w:r>
        <w:t>939b1b1c14db9c77658604957b8f2859</w:t>
      </w:r>
    </w:p>
    <w:p>
      <w:r>
        <w:t>a83902d2938552c987712971790a38b4</w:t>
      </w:r>
    </w:p>
    <w:p>
      <w:r>
        <w:t>d03e9f9e818faefe96969f4a925ea1c3</w:t>
      </w:r>
    </w:p>
    <w:p>
      <w:r>
        <w:t>2f060267bfbb2bfe1ba1f41f57d346bd</w:t>
      </w:r>
    </w:p>
    <w:p>
      <w:r>
        <w:t>d7bc81073e6a3345b97a700da8ae0544</w:t>
      </w:r>
    </w:p>
    <w:p>
      <w:r>
        <w:t>195ea7d6ab62cae58fd0f3320fc8db29</w:t>
      </w:r>
    </w:p>
    <w:p>
      <w:r>
        <w:t>2239d551c2b4aeb6405099820df0b395</w:t>
      </w:r>
    </w:p>
    <w:p>
      <w:r>
        <w:t>fa43ba011f6a36583cbd0dab0dfbd0b9</w:t>
      </w:r>
    </w:p>
    <w:p>
      <w:r>
        <w:t>8487621e568fdca29e9d0feef32177f2</w:t>
      </w:r>
    </w:p>
    <w:p>
      <w:r>
        <w:t>5213ea6d9cf053605145188754e2277f</w:t>
      </w:r>
    </w:p>
    <w:p>
      <w:r>
        <w:t>f66f927e0a465d39d2dad78a613528e6</w:t>
      </w:r>
    </w:p>
    <w:p>
      <w:r>
        <w:t>6f44d0e984e9f5d5a0b5939fc03ff876</w:t>
      </w:r>
    </w:p>
    <w:p>
      <w:r>
        <w:t>8a90be09f9707d9717017c90ae115ecc</w:t>
      </w:r>
    </w:p>
    <w:p>
      <w:r>
        <w:t>9a86f8ccdccca9d657ca4a20e50bb73c</w:t>
      </w:r>
    </w:p>
    <w:p>
      <w:r>
        <w:t>7f854ecd9b07961493c14f0838ccdeee</w:t>
      </w:r>
    </w:p>
    <w:p>
      <w:r>
        <w:t>2b78be745b02f9a1c3b64ac786550c1e</w:t>
      </w:r>
    </w:p>
    <w:p>
      <w:r>
        <w:t>af004369f633e3d13d8c51408c476ae0</w:t>
      </w:r>
    </w:p>
    <w:p>
      <w:r>
        <w:t>87f876ea5b8ab24d48f9d02a48ed3016</w:t>
      </w:r>
    </w:p>
    <w:p>
      <w:r>
        <w:t>ddbf7d5b9de52a16f1c3aedb5e021724</w:t>
      </w:r>
    </w:p>
    <w:p>
      <w:r>
        <w:t>d3c60156c31c19a6ab5ba8b160f09879</w:t>
      </w:r>
    </w:p>
    <w:p>
      <w:r>
        <w:t>a978f131b2a403114a7185c01806445a</w:t>
      </w:r>
    </w:p>
    <w:p>
      <w:r>
        <w:t>759149b3673ddb3e4090a91e25b461b5</w:t>
      </w:r>
    </w:p>
    <w:p>
      <w:r>
        <w:t>cbc66c4479c3618ccf3027e68dac80b6</w:t>
      </w:r>
    </w:p>
    <w:p>
      <w:r>
        <w:t>78c857ad03fca14ab1f7cbe2f16dcb01</w:t>
      </w:r>
    </w:p>
    <w:p>
      <w:r>
        <w:t>43a925cd6d244adea5475f0e8c31e77a</w:t>
      </w:r>
    </w:p>
    <w:p>
      <w:r>
        <w:t>d1aea179cff5ea45e5f3a67063d38823</w:t>
      </w:r>
    </w:p>
    <w:p>
      <w:r>
        <w:t>1a99733ef5ef6af7a5df1df43ca60333</w:t>
      </w:r>
    </w:p>
    <w:p>
      <w:r>
        <w:t>22d37540d10a2293db5c4ea7844e3078</w:t>
      </w:r>
    </w:p>
    <w:p>
      <w:r>
        <w:t>c6d4ad0a418a6a50e3a821eb761b1c4f</w:t>
      </w:r>
    </w:p>
    <w:p>
      <w:r>
        <w:t>6e883a244d0c9a19f882cc7f8a99cdfb</w:t>
      </w:r>
    </w:p>
    <w:p>
      <w:r>
        <w:t>06a13a427b889e49792f8c8f30fb5fb2</w:t>
      </w:r>
    </w:p>
    <w:p>
      <w:r>
        <w:t>aa3f89c02d2a136f33163b898ea64883</w:t>
      </w:r>
    </w:p>
    <w:p>
      <w:r>
        <w:t>9db13cd5a81d241a2c48eb111c0d2c84</w:t>
      </w:r>
    </w:p>
    <w:p>
      <w:r>
        <w:t>ea4e745f1493f83aa6c7fa1ad147f6c6</w:t>
      </w:r>
    </w:p>
    <w:p>
      <w:r>
        <w:t>ef398aa34ac07e4eae8793490a481d1c</w:t>
      </w:r>
    </w:p>
    <w:p>
      <w:r>
        <w:t>180f718f088d01ae8637a56a412613aa</w:t>
      </w:r>
    </w:p>
    <w:p>
      <w:r>
        <w:t>a7c2694492f9e6643d07c7c2babab47d</w:t>
      </w:r>
    </w:p>
    <w:p>
      <w:r>
        <w:t>dbf362ec72f1b5fc5e56b2548991bd80</w:t>
      </w:r>
    </w:p>
    <w:p>
      <w:r>
        <w:t>1d3fb75620fe347e57d1ee7f73f313b4</w:t>
      </w:r>
    </w:p>
    <w:p>
      <w:r>
        <w:t>5d0eabecaf9bb634f1b5024096816083</w:t>
      </w:r>
    </w:p>
    <w:p>
      <w:r>
        <w:t>b43e2b4462e0fb1dc89b11c2baae26af</w:t>
      </w:r>
    </w:p>
    <w:p>
      <w:r>
        <w:t>9b7bb58c61a824328e4618f52979b994</w:t>
      </w:r>
    </w:p>
    <w:p>
      <w:r>
        <w:t>deea2dc6617f6499ce4e35cad771a0f0</w:t>
      </w:r>
    </w:p>
    <w:p>
      <w:r>
        <w:t>cb3ed83296d18ce6c8e5238c8dc85163</w:t>
      </w:r>
    </w:p>
    <w:p>
      <w:r>
        <w:t>62de0bf1b77f22262088e2ea215504cb</w:t>
      </w:r>
    </w:p>
    <w:p>
      <w:r>
        <w:t>825fca3a26fcae165175d8769a2256a5</w:t>
      </w:r>
    </w:p>
    <w:p>
      <w:r>
        <w:t>fc1e036a0aa20903b7d1474d051477e4</w:t>
      </w:r>
    </w:p>
    <w:p>
      <w:r>
        <w:t>969b2f40413967183c054be302e7bd28</w:t>
      </w:r>
    </w:p>
    <w:p>
      <w:r>
        <w:t>22d7ed5be4310cbc6744d8a3f998b1d7</w:t>
      </w:r>
    </w:p>
    <w:p>
      <w:r>
        <w:t>a1372f59076290b2a732681b61641418</w:t>
      </w:r>
    </w:p>
    <w:p>
      <w:r>
        <w:t>c98da6bc595030c0a91d1102d4e95c8d</w:t>
      </w:r>
    </w:p>
    <w:p>
      <w:r>
        <w:t>5890508c5cafbb01e9ab11095ed26223</w:t>
      </w:r>
    </w:p>
    <w:p>
      <w:r>
        <w:t>4e9a219e1adc8f6b5483ceebc79c9227</w:t>
      </w:r>
    </w:p>
    <w:p>
      <w:r>
        <w:t>b7137b3b2366349b74a2912ccd8ecc43</w:t>
      </w:r>
    </w:p>
    <w:p>
      <w:r>
        <w:t>dee943ddfe5a3019fe5cc3d9a1463d1d</w:t>
      </w:r>
    </w:p>
    <w:p>
      <w:r>
        <w:t>2cc869450d70e42fd9e125846101b011</w:t>
      </w:r>
    </w:p>
    <w:p>
      <w:r>
        <w:t>c2384774834adc02367c417700cf5625</w:t>
      </w:r>
    </w:p>
    <w:p>
      <w:r>
        <w:t>36a7469031c5d4d7f80623dda8acf9bd</w:t>
      </w:r>
    </w:p>
    <w:p>
      <w:r>
        <w:t>d1ab902caa45ca192fd7f699ba8a987c</w:t>
      </w:r>
    </w:p>
    <w:p>
      <w:r>
        <w:t>44fe6d2ff0cf32782479dbdbacda82ba</w:t>
      </w:r>
    </w:p>
    <w:p>
      <w:r>
        <w:t>9c1e36a6e76c9b7d33b87b0ed7a2631f</w:t>
      </w:r>
    </w:p>
    <w:p>
      <w:r>
        <w:t>85dacecde697cb39e413a634055cbbe3</w:t>
      </w:r>
    </w:p>
    <w:p>
      <w:r>
        <w:t>ed472b78881c92096275d2f88f2616fc</w:t>
      </w:r>
    </w:p>
    <w:p>
      <w:r>
        <w:t>1cfaaf33f086d4e8c06de4a2eebe6172</w:t>
      </w:r>
    </w:p>
    <w:p>
      <w:r>
        <w:t>1a33ccfe75200f5d8edcb73ceaa975c2</w:t>
      </w:r>
    </w:p>
    <w:p>
      <w:r>
        <w:t>2eac78ed6a129cd5754e1ddf74ce133d</w:t>
      </w:r>
    </w:p>
    <w:p>
      <w:r>
        <w:t>b2af39cc85944c67012ee5e6f5d758af</w:t>
      </w:r>
    </w:p>
    <w:p>
      <w:r>
        <w:t>dd5cda2694940090be1ceb09b5829bbc</w:t>
      </w:r>
    </w:p>
    <w:p>
      <w:r>
        <w:t>5da63e30b6fcec886de5125bef2baa42</w:t>
      </w:r>
    </w:p>
    <w:p>
      <w:r>
        <w:t>6ac1dbaf0a9c32487fa8eeecf49c08e2</w:t>
      </w:r>
    </w:p>
    <w:p>
      <w:r>
        <w:t>11001176db084ce5011adfe7c783d738</w:t>
      </w:r>
    </w:p>
    <w:p>
      <w:r>
        <w:t>cc1551328bf63e0925eadba8f181a560</w:t>
      </w:r>
    </w:p>
    <w:p>
      <w:r>
        <w:t>baafd443c4e235a587f7efc8d7513e34</w:t>
      </w:r>
    </w:p>
    <w:p>
      <w:r>
        <w:t>e5fa3066b67c29a39b71e905eae241e4</w:t>
      </w:r>
    </w:p>
    <w:p>
      <w:r>
        <w:t>ecaf83e326579d11f81b3c5632d3c383</w:t>
      </w:r>
    </w:p>
    <w:p>
      <w:r>
        <w:t>5890fc518e6d730357fc5d72755f6b6a</w:t>
      </w:r>
    </w:p>
    <w:p>
      <w:r>
        <w:t>069de63fb4cf0e47999455ea4e567669</w:t>
      </w:r>
    </w:p>
    <w:p>
      <w:r>
        <w:t>a24a6793a9eac74f835c7a7f170d20c4</w:t>
      </w:r>
    </w:p>
    <w:p>
      <w:r>
        <w:t>2adccf905190f7985ae3e125610af777</w:t>
      </w:r>
    </w:p>
    <w:p>
      <w:r>
        <w:t>0dbc2cb69ff17a2b8fe53f4bed8bdd9a</w:t>
      </w:r>
    </w:p>
    <w:p>
      <w:r>
        <w:t>2a06c4882a0381ee79572fa8c48ed3de</w:t>
      </w:r>
    </w:p>
    <w:p>
      <w:r>
        <w:t>fc93f351d53b8e8ee271a385aad7238e</w:t>
      </w:r>
    </w:p>
    <w:p>
      <w:r>
        <w:t>365dc8793eb5c6f3a049aba021b00ab1</w:t>
      </w:r>
    </w:p>
    <w:p>
      <w:r>
        <w:t>e9c6cc5bd471afecfb4f150dc49f6256</w:t>
      </w:r>
    </w:p>
    <w:p>
      <w:r>
        <w:t>04f6b41f97920a2b68ed90b4b0f3e93c</w:t>
      </w:r>
    </w:p>
    <w:p>
      <w:r>
        <w:t>70f279213b657b8cce01a25acc4c1fde</w:t>
      </w:r>
    </w:p>
    <w:p>
      <w:r>
        <w:t>58ca8414907ed403ab81c1a5df3da061</w:t>
      </w:r>
    </w:p>
    <w:p>
      <w:r>
        <w:t>7aea6114a214fa3e1c642c2921ded150</w:t>
      </w:r>
    </w:p>
    <w:p>
      <w:r>
        <w:t>f8a6a95d6dcf781cd86ab4c2f843e7bc</w:t>
      </w:r>
    </w:p>
    <w:p>
      <w:r>
        <w:t>c42630ec0544d08c74f05bf5bfc79a64</w:t>
      </w:r>
    </w:p>
    <w:p>
      <w:r>
        <w:t>a64c065ac6482460075a7febfda5d28d</w:t>
      </w:r>
    </w:p>
    <w:p>
      <w:r>
        <w:t>e25843d5a39c581caa0e382b586c5b88</w:t>
      </w:r>
    </w:p>
    <w:p>
      <w:r>
        <w:t>704500e9b8b344f8d623dae3093b0351</w:t>
      </w:r>
    </w:p>
    <w:p>
      <w:r>
        <w:t>ee0000773c02b8b0dda74cdcebbc2755</w:t>
      </w:r>
    </w:p>
    <w:p>
      <w:r>
        <w:t>c5252c8a1a9178e18d373e4a0d18aef4</w:t>
      </w:r>
    </w:p>
    <w:p>
      <w:r>
        <w:t>b44ac9c316c9e298c1e4b1011d98ddd4</w:t>
      </w:r>
    </w:p>
    <w:p>
      <w:r>
        <w:t>29bb0c97c533e15fa8f972077e0c920d</w:t>
      </w:r>
    </w:p>
    <w:p>
      <w:r>
        <w:t>bb03bb5a0bf4e66a839254b907d64bed</w:t>
      </w:r>
    </w:p>
    <w:p>
      <w:r>
        <w:t>ec47f095008ffdf7cbffb0ce12492e3e</w:t>
      </w:r>
    </w:p>
    <w:p>
      <w:r>
        <w:t>c022ddc40bd69ffef4fb25d0c0704f86</w:t>
      </w:r>
    </w:p>
    <w:p>
      <w:r>
        <w:t>41f30d702c70d9e3ad17c3a89cbe5530</w:t>
      </w:r>
    </w:p>
    <w:p>
      <w:r>
        <w:t>1f722625c957617cd346b4f6b2c3d271</w:t>
      </w:r>
    </w:p>
    <w:p>
      <w:r>
        <w:t>1a11aeef033c8198ff09a81506a656df</w:t>
      </w:r>
    </w:p>
    <w:p>
      <w:r>
        <w:t>489cbb1bbf727b1f5bc73a534aaf98fa</w:t>
      </w:r>
    </w:p>
    <w:p>
      <w:r>
        <w:t>811d5a4240cbd460fe4b00f316ccf118</w:t>
      </w:r>
    </w:p>
    <w:p>
      <w:r>
        <w:t>459e23d4e0d0cfa8db9779d69252672b</w:t>
      </w:r>
    </w:p>
    <w:p>
      <w:r>
        <w:t>97d24fc31db01e47405741231f4066ce</w:t>
      </w:r>
    </w:p>
    <w:p>
      <w:r>
        <w:t>e943ae9cb462eaf097e0f5e844dcfa9f</w:t>
      </w:r>
    </w:p>
    <w:p>
      <w:r>
        <w:t>37fbbebd36428805b0df0c56510c16a4</w:t>
      </w:r>
    </w:p>
    <w:p>
      <w:r>
        <w:t>2249d94995543c2a38f1c139b25acb03</w:t>
      </w:r>
    </w:p>
    <w:p>
      <w:r>
        <w:t>93736e5742f9f24cdb11cc472035783d</w:t>
      </w:r>
    </w:p>
    <w:p>
      <w:r>
        <w:t>1e3fea87e610901130a69acb8e9fd29f</w:t>
      </w:r>
    </w:p>
    <w:p>
      <w:r>
        <w:t>79d22f187a3cd11718c7cfa42bcd3910</w:t>
      </w:r>
    </w:p>
    <w:p>
      <w:r>
        <w:t>a407416d49c70d2dd74c19edf9a43505</w:t>
      </w:r>
    </w:p>
    <w:p>
      <w:r>
        <w:t>9424a5a14e7af5c740976326192ae47c</w:t>
      </w:r>
    </w:p>
    <w:p>
      <w:r>
        <w:t>c9eb3f58b0b1cc54c024598911e8829a</w:t>
      </w:r>
    </w:p>
    <w:p>
      <w:r>
        <w:t>cbb3cba7a37bdeeade4825e291d4e83e</w:t>
      </w:r>
    </w:p>
    <w:p>
      <w:r>
        <w:t>ec689b69cc093b6cb840a7298e3f5684</w:t>
      </w:r>
    </w:p>
    <w:p>
      <w:r>
        <w:t>60d897ef2c880528702f31b0cddb8482</w:t>
      </w:r>
    </w:p>
    <w:p>
      <w:r>
        <w:t>e720a936bf241cf32a4ea2c13df57478</w:t>
      </w:r>
    </w:p>
    <w:p>
      <w:r>
        <w:t>89e9ac4d5f18d39d0d6fa333536ed118</w:t>
      </w:r>
    </w:p>
    <w:p>
      <w:r>
        <w:t>d7f3bd0045de91c90407e57db69440a8</w:t>
      </w:r>
    </w:p>
    <w:p>
      <w:r>
        <w:t>5944c5226c51025a39266f5869319edb</w:t>
      </w:r>
    </w:p>
    <w:p>
      <w:r>
        <w:t>5186089ca806465535533e0600e9e6ac</w:t>
      </w:r>
    </w:p>
    <w:p>
      <w:r>
        <w:t>fb0e56ae86373ad4a914eef933f6cbe8</w:t>
      </w:r>
    </w:p>
    <w:p>
      <w:r>
        <w:t>b5be73be885614c0b1b00fa8c97cd36e</w:t>
      </w:r>
    </w:p>
    <w:p>
      <w:r>
        <w:t>bae4f56b01b6a7307f9c846318b2aae0</w:t>
      </w:r>
    </w:p>
    <w:p>
      <w:r>
        <w:t>cdd5e3c178d506a2fdbb7ab3bc6a3704</w:t>
      </w:r>
    </w:p>
    <w:p>
      <w:r>
        <w:t>884ece962e8d7325a489b56b78029c62</w:t>
      </w:r>
    </w:p>
    <w:p>
      <w:r>
        <w:t>fc1a1efeb6ad8a5f5bfafd38d398278c</w:t>
      </w:r>
    </w:p>
    <w:p>
      <w:r>
        <w:t>d191432d174324a135f7d181fd353587</w:t>
      </w:r>
    </w:p>
    <w:p>
      <w:r>
        <w:t>45fae4d4c45ef0432dcd54fd7e9aa33b</w:t>
      </w:r>
    </w:p>
    <w:p>
      <w:r>
        <w:t>65765ccd92df5f076ca4dfad3a2f3d77</w:t>
      </w:r>
    </w:p>
    <w:p>
      <w:r>
        <w:t>1ce9c3532895f025cb6ba721a791c844</w:t>
      </w:r>
    </w:p>
    <w:p>
      <w:r>
        <w:t>ca987c3c55fe2cec0e914485df3937d1</w:t>
      </w:r>
    </w:p>
    <w:p>
      <w:r>
        <w:t>7a9a4783fe9f711928d504aa1f825f46</w:t>
      </w:r>
    </w:p>
    <w:p>
      <w:r>
        <w:t>b41bdcfe5b0bfc51847997aee1602e76</w:t>
      </w:r>
    </w:p>
    <w:p>
      <w:r>
        <w:t>7e6eb87f6dea67ab2a304dd2e4e3a3c9</w:t>
      </w:r>
    </w:p>
    <w:p>
      <w:r>
        <w:t>c8454966bc1a4db41f7ecf851ca84494</w:t>
      </w:r>
    </w:p>
    <w:p>
      <w:r>
        <w:t>e9cf46b156cf9b26977486a405e765fe</w:t>
      </w:r>
    </w:p>
    <w:p>
      <w:r>
        <w:t>c2b4a32a7795b58f492c6fde24c67a34</w:t>
      </w:r>
    </w:p>
    <w:p>
      <w:r>
        <w:t>704bb147eeccc83e7b9957249f756602</w:t>
      </w:r>
    </w:p>
    <w:p>
      <w:r>
        <w:t>b8258511badc734184dc9617d69169c0</w:t>
      </w:r>
    </w:p>
    <w:p>
      <w:r>
        <w:t>cd0ee75b4834dde26ed42291c4a0201b</w:t>
      </w:r>
    </w:p>
    <w:p>
      <w:r>
        <w:t>897826dc5bd53b34b8cc69ffd5844aa2</w:t>
      </w:r>
    </w:p>
    <w:p>
      <w:r>
        <w:t>9c180bd8e4b546fbf05a41ae5aab63d4</w:t>
      </w:r>
    </w:p>
    <w:p>
      <w:r>
        <w:t>bca0d6fb4eaac70e0743f45ff1407500</w:t>
      </w:r>
    </w:p>
    <w:p>
      <w:r>
        <w:t>94a65ba1779743d95bbd0264f1bae7fb</w:t>
      </w:r>
    </w:p>
    <w:p>
      <w:r>
        <w:t>6ea1ee3e12c272f01fa9024c1dbd899d</w:t>
      </w:r>
    </w:p>
    <w:p>
      <w:r>
        <w:t>8a06ae26ee5c25fc0e971be34ab817e0</w:t>
      </w:r>
    </w:p>
    <w:p>
      <w:r>
        <w:t>f2f48d9e6c6ffac238d230373f6af4b1</w:t>
      </w:r>
    </w:p>
    <w:p>
      <w:r>
        <w:t>51facd386f04584c9c73107d1468d6a9</w:t>
      </w:r>
    </w:p>
    <w:p>
      <w:r>
        <w:t>f59b55af57459f4f60216c3c77210c65</w:t>
      </w:r>
    </w:p>
    <w:p>
      <w:r>
        <w:t>8b120e973a6bfb523441ac438e1970d9</w:t>
      </w:r>
    </w:p>
    <w:p>
      <w:r>
        <w:t>f215d443ffe14ac793a69d8e63c7cdde</w:t>
      </w:r>
    </w:p>
    <w:p>
      <w:r>
        <w:t>ebcf191a4338c603aed336b6b99d2de7</w:t>
      </w:r>
    </w:p>
    <w:p>
      <w:r>
        <w:t>faa94df3eda00c67ce0b9ebf2101f0bc</w:t>
      </w:r>
    </w:p>
    <w:p>
      <w:r>
        <w:t>4ca325bda8049a31e543f3c38ff8a839</w:t>
      </w:r>
    </w:p>
    <w:p>
      <w:r>
        <w:t>2089a1f39a63fecca66c8afe0306ed1a</w:t>
      </w:r>
    </w:p>
    <w:p>
      <w:r>
        <w:t>422e1c486a35dea74e0ea7cdf7abba44</w:t>
      </w:r>
    </w:p>
    <w:p>
      <w:r>
        <w:t>8c980f9ac77f6d90586d4d4d56c3d04d</w:t>
      </w:r>
    </w:p>
    <w:p>
      <w:r>
        <w:t>c9f86dd1033067b9eea2d26e71bdc7a5</w:t>
      </w:r>
    </w:p>
    <w:p>
      <w:r>
        <w:t>f103b7793351957a1a0123dbaafc56f4</w:t>
      </w:r>
    </w:p>
    <w:p>
      <w:r>
        <w:t>d34e374d8a85dccf8d10ca77825f00c6</w:t>
      </w:r>
    </w:p>
    <w:p>
      <w:r>
        <w:t>9ca5c38b8795f033a78252a8793b65c8</w:t>
      </w:r>
    </w:p>
    <w:p>
      <w:r>
        <w:t>b09e04f938e893906ecb169e2577cf65</w:t>
      </w:r>
    </w:p>
    <w:p>
      <w:r>
        <w:t>a0cc8dce4f96789a78598f86328566c9</w:t>
      </w:r>
    </w:p>
    <w:p>
      <w:r>
        <w:t>1f1ae95e700aede2e38299945c56dc6a</w:t>
      </w:r>
    </w:p>
    <w:p>
      <w:r>
        <w:t>2223f727bdf9ebb1133ef1836179bece</w:t>
      </w:r>
    </w:p>
    <w:p>
      <w:r>
        <w:t>2186e94ad37001bf67a2a5f76e97d9f4</w:t>
      </w:r>
    </w:p>
    <w:p>
      <w:r>
        <w:t>5b32d75fb2bf01e41b8d7a606d1a5dcc</w:t>
      </w:r>
    </w:p>
    <w:p>
      <w:r>
        <w:t>3ad729cb6d8075167c640affe58e5435</w:t>
      </w:r>
    </w:p>
    <w:p>
      <w:r>
        <w:t>8137e2fd163455abe2a4246aa6650e97</w:t>
      </w:r>
    </w:p>
    <w:p>
      <w:r>
        <w:t>946fc2a6a0db0d1a9aa7638fc1a91dba</w:t>
      </w:r>
    </w:p>
    <w:p>
      <w:r>
        <w:t>5ff593633ede319a596a161fb4a28b15</w:t>
      </w:r>
    </w:p>
    <w:p>
      <w:r>
        <w:t>d21433aa82d2765f943e10fa6d1e83fc</w:t>
      </w:r>
    </w:p>
    <w:p>
      <w:r>
        <w:t>6be7112044478df3543626bb321b5b0c</w:t>
      </w:r>
    </w:p>
    <w:p>
      <w:r>
        <w:t>b4c0493514601a8f3279332dbeaaa7a3</w:t>
      </w:r>
    </w:p>
    <w:p>
      <w:r>
        <w:t>4a816f12d7d764839acbabb1b5cedd17</w:t>
      </w:r>
    </w:p>
    <w:p>
      <w:r>
        <w:t>d28bf5fc63ae54f4b2d06c7283f7ecb0</w:t>
      </w:r>
    </w:p>
    <w:p>
      <w:r>
        <w:t>5427eb51dca5958fa1a2bd5577a9922b</w:t>
      </w:r>
    </w:p>
    <w:p>
      <w:r>
        <w:t>5d6009a6d01e89b4785626cfeea76a37</w:t>
      </w:r>
    </w:p>
    <w:p>
      <w:r>
        <w:t>846dfbc6f0aeab413fe4278c6ff3de0b</w:t>
      </w:r>
    </w:p>
    <w:p>
      <w:r>
        <w:t>2104e0b596e0b1cdd7748bc1d53e387f</w:t>
      </w:r>
    </w:p>
    <w:p>
      <w:r>
        <w:t>523e446866c7b91e88563004c7a61a0f</w:t>
      </w:r>
    </w:p>
    <w:p>
      <w:r>
        <w:t>ea421ac4a8a4b81c813b6ecd9a8601b4</w:t>
      </w:r>
    </w:p>
    <w:p>
      <w:r>
        <w:t>f7575d0c05d13c996d9bb8bddc84b567</w:t>
      </w:r>
    </w:p>
    <w:p>
      <w:r>
        <w:t>9f39c6d1f547289dbb7f332f7391288f</w:t>
      </w:r>
    </w:p>
    <w:p>
      <w:r>
        <w:t>d0f7d62e0180726319becead781f194a</w:t>
      </w:r>
    </w:p>
    <w:p>
      <w:r>
        <w:t>972d3f38470d38ae8d911f2925c2f47b</w:t>
      </w:r>
    </w:p>
    <w:p>
      <w:r>
        <w:t>ee4675236ef1ac348e3cf59a8b578506</w:t>
      </w:r>
    </w:p>
    <w:p>
      <w:r>
        <w:t>7166fb4ff0245aadb19ed06ad8531a2b</w:t>
      </w:r>
    </w:p>
    <w:p>
      <w:r>
        <w:t>19b683fe56d8b273174b26e3880b2f08</w:t>
      </w:r>
    </w:p>
    <w:p>
      <w:r>
        <w:t>8961dfc778fe966213d5708d0982abc9</w:t>
      </w:r>
    </w:p>
    <w:p>
      <w:r>
        <w:t>be7bb5c05516d8a59b1ac4041f61e7a7</w:t>
      </w:r>
    </w:p>
    <w:p>
      <w:r>
        <w:t>21c98a6fc2bf21296b22e3d42049836e</w:t>
      </w:r>
    </w:p>
    <w:p>
      <w:r>
        <w:t>abbf21acae9b61c6275f705d45a57dcf</w:t>
      </w:r>
    </w:p>
    <w:p>
      <w:r>
        <w:t>0fdf30a7f395f62abd9fe323becbf3cc</w:t>
      </w:r>
    </w:p>
    <w:p>
      <w:r>
        <w:t>6c27b0471fba59784c02ba9ee0076a53</w:t>
      </w:r>
    </w:p>
    <w:p>
      <w:r>
        <w:t>606dca7cdf2bafa8902494fa1316555b</w:t>
      </w:r>
    </w:p>
    <w:p>
      <w:r>
        <w:t>867439c8116243fb63b2b717f15f1003</w:t>
      </w:r>
    </w:p>
    <w:p>
      <w:r>
        <w:t>44b9fdc6cf3a8c2b8daff07c94676ce7</w:t>
      </w:r>
    </w:p>
    <w:p>
      <w:r>
        <w:t>0626a88e71179962b401a0d81bafbf29</w:t>
      </w:r>
    </w:p>
    <w:p>
      <w:r>
        <w:t>1ee1445b0237a0edb676a083e1a31f3a</w:t>
      </w:r>
    </w:p>
    <w:p>
      <w:r>
        <w:t>3ac80149cd88c762067d545673c46928</w:t>
      </w:r>
    </w:p>
    <w:p>
      <w:r>
        <w:t>8691285b2796e1f5925bf503ff413a80</w:t>
      </w:r>
    </w:p>
    <w:p>
      <w:r>
        <w:t>3b92560a616ef077795ebb50de15c839</w:t>
      </w:r>
    </w:p>
    <w:p>
      <w:r>
        <w:t>94ea9008f26dd5cad0e9e98f43655c1d</w:t>
      </w:r>
    </w:p>
    <w:p>
      <w:r>
        <w:t>2b348b6f4925ddbda9abee973f762da9</w:t>
      </w:r>
    </w:p>
    <w:p>
      <w:r>
        <w:t>e5e953444db218db1037524ca2c05b3a</w:t>
      </w:r>
    </w:p>
    <w:p>
      <w:r>
        <w:t>e55d85d96be425accc1f474532554b1f</w:t>
      </w:r>
    </w:p>
    <w:p>
      <w:r>
        <w:t>6704be40b5bcf038f10c01a531fc2bcf</w:t>
      </w:r>
    </w:p>
    <w:p>
      <w:r>
        <w:t>554847c71246876f2ee523fbba759dfd</w:t>
      </w:r>
    </w:p>
    <w:p>
      <w:r>
        <w:t>88e228a6c27d08a5aa96b4526868e759</w:t>
      </w:r>
    </w:p>
    <w:p>
      <w:r>
        <w:t>42488a69d19c0e5414effe80c6c11510</w:t>
      </w:r>
    </w:p>
    <w:p>
      <w:r>
        <w:t>bfd18431f1e84d384964501f3f60751c</w:t>
      </w:r>
    </w:p>
    <w:p>
      <w:r>
        <w:t>fd07f59a2c45cb114cf480cf64e0e820</w:t>
      </w:r>
    </w:p>
    <w:p>
      <w:r>
        <w:t>c188a9e9d7fc0b08fb0bd3b649a7f364</w:t>
      </w:r>
    </w:p>
    <w:p>
      <w:r>
        <w:t>b733f701e25b405b10a6d3e49cfcb2c2</w:t>
      </w:r>
    </w:p>
    <w:p>
      <w:r>
        <w:t>61bf59f7b93eef1daf3174f71b51620a</w:t>
      </w:r>
    </w:p>
    <w:p>
      <w:r>
        <w:t>957f210659a5cda50eef4efafd54efd2</w:t>
      </w:r>
    </w:p>
    <w:p>
      <w:r>
        <w:t>5ec9f2eeb9041bb3f64274bb639a2e6a</w:t>
      </w:r>
    </w:p>
    <w:p>
      <w:r>
        <w:t>df4734b49c389eb5884e2360867cca03</w:t>
      </w:r>
    </w:p>
    <w:p>
      <w:r>
        <w:t>b519d1201b32e17c785778ca41cd8965</w:t>
      </w:r>
    </w:p>
    <w:p>
      <w:r>
        <w:t>aac76ef4622a8514181034a851280c8d</w:t>
      </w:r>
    </w:p>
    <w:p>
      <w:r>
        <w:t>12318e609e53eb257bbbe89e83e7fb62</w:t>
      </w:r>
    </w:p>
    <w:p>
      <w:r>
        <w:t>ad1721699b405c3dff75480591794ddf</w:t>
      </w:r>
    </w:p>
    <w:p>
      <w:r>
        <w:t>29add86e4a94d0150e7ca7c3c90ad665</w:t>
      </w:r>
    </w:p>
    <w:p>
      <w:r>
        <w:t>420cba3cfc7bfbb6deb0fb1a4cfbd98a</w:t>
      </w:r>
    </w:p>
    <w:p>
      <w:r>
        <w:t>c6e5fbebac13aedc7085142440d1b890</w:t>
      </w:r>
    </w:p>
    <w:p>
      <w:r>
        <w:t>ae857e36b4a36d2417f6e0e30f82e870</w:t>
      </w:r>
    </w:p>
    <w:p>
      <w:r>
        <w:t>1090cf41ece4c9bdb327aa7eec16f581</w:t>
      </w:r>
    </w:p>
    <w:p>
      <w:r>
        <w:t>626a8252effe8710aa8151e1304ca384</w:t>
      </w:r>
    </w:p>
    <w:p>
      <w:r>
        <w:t>0c43718cd2f6b46381a872e7d862c17e</w:t>
      </w:r>
    </w:p>
    <w:p>
      <w:r>
        <w:t>8e2a1a837086683a1b8ebd6d235ec853</w:t>
      </w:r>
    </w:p>
    <w:p>
      <w:r>
        <w:t>2dc4c9519a8e63fdd854b6ebb7cec19a</w:t>
      </w:r>
    </w:p>
    <w:p>
      <w:r>
        <w:t>aefe0ef7098f288f9cf96533ca38f01c</w:t>
      </w:r>
    </w:p>
    <w:p>
      <w:r>
        <w:t>d214ac2ce78099e9837c4a3fcdc85366</w:t>
      </w:r>
    </w:p>
    <w:p>
      <w:r>
        <w:t>159316f547ce7acdfe0d15556de8a4b6</w:t>
      </w:r>
    </w:p>
    <w:p>
      <w:r>
        <w:t>70b91084f5c4a8f35ed0b4ba77828447</w:t>
      </w:r>
    </w:p>
    <w:p>
      <w:r>
        <w:t>b64565a14458d308c1412b08db39b48d</w:t>
      </w:r>
    </w:p>
    <w:p>
      <w:r>
        <w:t>cda3bd0c929d08e5c57b811d45eb3b1e</w:t>
      </w:r>
    </w:p>
    <w:p>
      <w:r>
        <w:t>92c333dfe316a3a120377a3a4083b5a8</w:t>
      </w:r>
    </w:p>
    <w:p>
      <w:r>
        <w:t>08bfa9133695e9eb21efb92695709696</w:t>
      </w:r>
    </w:p>
    <w:p>
      <w:r>
        <w:t>80a09b4cffe1285b6ff75a5ec818b34c</w:t>
      </w:r>
    </w:p>
    <w:p>
      <w:r>
        <w:t>b6a8e6f55b54589e0d0d876995630626</w:t>
      </w:r>
    </w:p>
    <w:p>
      <w:r>
        <w:t>1095a803e8ffc7e1777597fc68b1c87f</w:t>
      </w:r>
    </w:p>
    <w:p>
      <w:r>
        <w:t>70d0f932caeeb1efae037cda23b1cc5c</w:t>
      </w:r>
    </w:p>
    <w:p>
      <w:r>
        <w:t>f280bbd78ceb98f2245ff22db3bec6fc</w:t>
      </w:r>
    </w:p>
    <w:p>
      <w:r>
        <w:t>28cf66c5ec1373ed87e2e429e5219477</w:t>
      </w:r>
    </w:p>
    <w:p>
      <w:r>
        <w:t>21c63c5346b589d6813633259f96d8a4</w:t>
      </w:r>
    </w:p>
    <w:p>
      <w:r>
        <w:t>4d2196fc869830a3ef783a03d8b6a349</w:t>
      </w:r>
    </w:p>
    <w:p>
      <w:r>
        <w:t>ddd4ee3c66f931b1fbc9c85f2edd386f</w:t>
      </w:r>
    </w:p>
    <w:p>
      <w:r>
        <w:t>b16928bfaf6bca4f0ddbb16b707dc974</w:t>
      </w:r>
    </w:p>
    <w:p>
      <w:r>
        <w:t>e9be52c691b176890927f321e57b2495</w:t>
      </w:r>
    </w:p>
    <w:p>
      <w:r>
        <w:t>853c034603c1763616a36359e19be125</w:t>
      </w:r>
    </w:p>
    <w:p>
      <w:r>
        <w:t>3ec0fb5e7a59b8c52df33646a2872da4</w:t>
      </w:r>
    </w:p>
    <w:p>
      <w:r>
        <w:t>49e06faa5a9d036e9d0bb89f0df562ac</w:t>
      </w:r>
    </w:p>
    <w:p>
      <w:r>
        <w:t>0fd76c5ef0de3f33c496291b2bb6925f</w:t>
      </w:r>
    </w:p>
    <w:p>
      <w:r>
        <w:t>38acddb0f26a8d689408c36e47fb733c</w:t>
      </w:r>
    </w:p>
    <w:p>
      <w:r>
        <w:t>397cf018d2132229fdc3133a873c9699</w:t>
      </w:r>
    </w:p>
    <w:p>
      <w:r>
        <w:t>68f51f76e396f66279d8bd6803f728de</w:t>
      </w:r>
    </w:p>
    <w:p>
      <w:r>
        <w:t>222c3bf4b4e25dcd5526e6adc1c15339</w:t>
      </w:r>
    </w:p>
    <w:p>
      <w:r>
        <w:t>7cc9c98c3e527ff5173dab6e014c5c59</w:t>
      </w:r>
    </w:p>
    <w:p>
      <w:r>
        <w:t>f52f8f2a1e078336a4b27b027a872903</w:t>
      </w:r>
    </w:p>
    <w:p>
      <w:r>
        <w:t>bee5eb89329a926bf69fcad7a486141a</w:t>
      </w:r>
    </w:p>
    <w:p>
      <w:r>
        <w:t>bf62a37cd226efeedf1b075ba4c166d7</w:t>
      </w:r>
    </w:p>
    <w:p>
      <w:r>
        <w:t>e0a3a2affeb41c95b5a6a6ddcbe99470</w:t>
      </w:r>
    </w:p>
    <w:p>
      <w:r>
        <w:t>a8e99f3cdeca8213350853eab7bdd627</w:t>
      </w:r>
    </w:p>
    <w:p>
      <w:r>
        <w:t>831b646f50705cc918138b7d114b11b2</w:t>
      </w:r>
    </w:p>
    <w:p>
      <w:r>
        <w:t>fa57196ce567ede47e7c50e8e85c6d45</w:t>
      </w:r>
    </w:p>
    <w:p>
      <w:r>
        <w:t>283dba14be0015e8c66ccf6e6df5146c</w:t>
      </w:r>
    </w:p>
    <w:p>
      <w:r>
        <w:t>a765ef174f42dbfd95a9eba7c633bd1e</w:t>
      </w:r>
    </w:p>
    <w:p>
      <w:r>
        <w:t>cc298afb2ed1de2e4ae9434348b9af55</w:t>
      </w:r>
    </w:p>
    <w:p>
      <w:r>
        <w:t>f80c87bd40744c2432cd55d57d35f8d3</w:t>
      </w:r>
    </w:p>
    <w:p>
      <w:r>
        <w:t>95b5fa8aadca0195324c08dd2d3b14c2</w:t>
      </w:r>
    </w:p>
    <w:p>
      <w:r>
        <w:t>3749f75611f05e6848bd4d56722ed070</w:t>
      </w:r>
    </w:p>
    <w:p>
      <w:r>
        <w:t>2a97d95460445b1dd2c90a656372fa1e</w:t>
      </w:r>
    </w:p>
    <w:p>
      <w:r>
        <w:t>9c27581e17f18bbe00a9b1da9a21d468</w:t>
      </w:r>
    </w:p>
    <w:p>
      <w:r>
        <w:t>f9cab13a07c1610d40969c9ecb1aed03</w:t>
      </w:r>
    </w:p>
    <w:p>
      <w:r>
        <w:t>8889db4fa0f86f9a0ad1bd1ccd70c379</w:t>
      </w:r>
    </w:p>
    <w:p>
      <w:r>
        <w:t>b970134a63c2064ed5749df8b4c5ac6f</w:t>
      </w:r>
    </w:p>
    <w:p>
      <w:r>
        <w:t>56026475cb2c8e83bdd4074d7ec83a9e</w:t>
      </w:r>
    </w:p>
    <w:p>
      <w:r>
        <w:t>5dd1faea6a82a9a67bb95aebd225249d</w:t>
      </w:r>
    </w:p>
    <w:p>
      <w:r>
        <w:t>981b596304e5edd9378ed07d192f6b9c</w:t>
      </w:r>
    </w:p>
    <w:p>
      <w:r>
        <w:t>81310bba064a0170dd6ba1954d3e11a5</w:t>
      </w:r>
    </w:p>
    <w:p>
      <w:r>
        <w:t>266a96f61e79fbf5529aa0f47c666fb4</w:t>
      </w:r>
    </w:p>
    <w:p>
      <w:r>
        <w:t>c96553bb32c26634e1c2ba50e671e011</w:t>
      </w:r>
    </w:p>
    <w:p>
      <w:r>
        <w:t>f53b744613666f609e20f4dabe892edd</w:t>
      </w:r>
    </w:p>
    <w:p>
      <w:r>
        <w:t>a29a0694c1431310156caf27549def6e</w:t>
      </w:r>
    </w:p>
    <w:p>
      <w:r>
        <w:t>687e070f157fb946b80a9c2e60a31067</w:t>
      </w:r>
    </w:p>
    <w:p>
      <w:r>
        <w:t>186157e7b3e44e45aeea02443e8ce0cb</w:t>
      </w:r>
    </w:p>
    <w:p>
      <w:r>
        <w:t>20d1e61086ed35d7b591f7f6af897496</w:t>
      </w:r>
    </w:p>
    <w:p>
      <w:r>
        <w:t>96e7d665dc991882cdec3abe0081ae37</w:t>
      </w:r>
    </w:p>
    <w:p>
      <w:r>
        <w:t>828371a743794af5ac1fe551755524c4</w:t>
      </w:r>
    </w:p>
    <w:p>
      <w:r>
        <w:t>7b02317de79cb1c7c407b9acadf0260c</w:t>
      </w:r>
    </w:p>
    <w:p>
      <w:r>
        <w:t>10c38ef915414bb01b57c3368d9bf8cd</w:t>
      </w:r>
    </w:p>
    <w:p>
      <w:r>
        <w:t>704264d2914241550c13012611bc11e4</w:t>
      </w:r>
    </w:p>
    <w:p>
      <w:r>
        <w:t>63f10fee4991a6302b052ccff1a22999</w:t>
      </w:r>
    </w:p>
    <w:p>
      <w:r>
        <w:t>bb9f78e75184d6a9cf3236e9af4b36fd</w:t>
      </w:r>
    </w:p>
    <w:p>
      <w:r>
        <w:t>6496ea2e16359ba482b3429f926d106a</w:t>
      </w:r>
    </w:p>
    <w:p>
      <w:r>
        <w:t>221e118e49a0aa54f55fee310cd1a287</w:t>
      </w:r>
    </w:p>
    <w:p>
      <w:r>
        <w:t>ab1ce015e5a2462df5d30381a2d4b5f8</w:t>
      </w:r>
    </w:p>
    <w:p>
      <w:r>
        <w:t>1cae33d81ff2e6c49b77469fce87469d</w:t>
      </w:r>
    </w:p>
    <w:p>
      <w:r>
        <w:t>85dd7d71760bdc09c58880c4ccf24d58</w:t>
      </w:r>
    </w:p>
    <w:p>
      <w:r>
        <w:t>9bd2cf2f29aa730f5fe20f898591c49b</w:t>
      </w:r>
    </w:p>
    <w:p>
      <w:r>
        <w:t>6b3607d41db292bdc2764a1735652700</w:t>
      </w:r>
    </w:p>
    <w:p>
      <w:r>
        <w:t>07815178d7223ea374405607d2d7aeb8</w:t>
      </w:r>
    </w:p>
    <w:p>
      <w:r>
        <w:t>48faf2aba462450948d4c92933ffe869</w:t>
      </w:r>
    </w:p>
    <w:p>
      <w:r>
        <w:t>1df57c67dc8f2d88060f5eb8d41a4d92</w:t>
      </w:r>
    </w:p>
    <w:p>
      <w:r>
        <w:t>590fbf85fc42b47a7f546322e8ada048</w:t>
      </w:r>
    </w:p>
    <w:p>
      <w:r>
        <w:t>cabfb5479b0b78b6d49ee368b4abdd85</w:t>
      </w:r>
    </w:p>
    <w:p>
      <w:r>
        <w:t>8deeea02c87a8bc5c8c047118f70f35b</w:t>
      </w:r>
    </w:p>
    <w:p>
      <w:r>
        <w:t>751ade66347adc574fa66f4711315105</w:t>
      </w:r>
    </w:p>
    <w:p>
      <w:r>
        <w:t>600f6c377d1bba681c47f7c91e2f6688</w:t>
      </w:r>
    </w:p>
    <w:p>
      <w:r>
        <w:t>715447d032ed1ccfdb431121736161c4</w:t>
      </w:r>
    </w:p>
    <w:p>
      <w:r>
        <w:t>345de8e43d1ca4ec4819c07b83e229f7</w:t>
      </w:r>
    </w:p>
    <w:p>
      <w:r>
        <w:t>bc43f08a94ac140dfbb09c007de3f29a</w:t>
      </w:r>
    </w:p>
    <w:p>
      <w:r>
        <w:t>2ad77ddba0556473a659f9cbf256c3f0</w:t>
      </w:r>
    </w:p>
    <w:p>
      <w:r>
        <w:t>2d5643418148c79f1911ae0c18cca0f5</w:t>
      </w:r>
    </w:p>
    <w:p>
      <w:r>
        <w:t>2de208e7eccc864ea1147e3040c7c9e0</w:t>
      </w:r>
    </w:p>
    <w:p>
      <w:r>
        <w:t>e56703bcbb442debb46eac24e6e59548</w:t>
      </w:r>
    </w:p>
    <w:p>
      <w:r>
        <w:t>9a5502461ca04ea0c1bd1ed5bee6df21</w:t>
      </w:r>
    </w:p>
    <w:p>
      <w:r>
        <w:t>4a66f53784397b7ea2150464b48cc0d8</w:t>
      </w:r>
    </w:p>
    <w:p>
      <w:r>
        <w:t>331fa76a71682beadecd06547603fbc8</w:t>
      </w:r>
    </w:p>
    <w:p>
      <w:r>
        <w:t>467f35d7144ee710846c19e3e27dde68</w:t>
      </w:r>
    </w:p>
    <w:p>
      <w:r>
        <w:t>f9f5755b387c18b292dac6001daae45e</w:t>
      </w:r>
    </w:p>
    <w:p>
      <w:r>
        <w:t>38baa40226a950fa1346fccce24df2f7</w:t>
      </w:r>
    </w:p>
    <w:p>
      <w:r>
        <w:t>c33a7c5cd13ee970b9d8b9ec3508a152</w:t>
      </w:r>
    </w:p>
    <w:p>
      <w:r>
        <w:t>703732d3c4c19a9e74204b6fac5d44ab</w:t>
      </w:r>
    </w:p>
    <w:p>
      <w:r>
        <w:t>7ef524f4f500eb55b0b3503df4918537</w:t>
      </w:r>
    </w:p>
    <w:p>
      <w:r>
        <w:t>bb34d8b167b5a5d02ffba82762b37e4c</w:t>
      </w:r>
    </w:p>
    <w:p>
      <w:r>
        <w:t>2ec9c5141f8f3b955b5409df306ac3dc</w:t>
      </w:r>
    </w:p>
    <w:p>
      <w:r>
        <w:t>80531be5bdc9998e726e94c4a97fc30b</w:t>
      </w:r>
    </w:p>
    <w:p>
      <w:r>
        <w:t>ae9e951da0c34427328537e2011c2b67</w:t>
      </w:r>
    </w:p>
    <w:p>
      <w:r>
        <w:t>272c9b5cd706965ecfa725d1c87cb020</w:t>
      </w:r>
    </w:p>
    <w:p>
      <w:r>
        <w:t>9d149759114cb5701e08ac1a1eec9c52</w:t>
      </w:r>
    </w:p>
    <w:p>
      <w:r>
        <w:t>49538c600fa33ec3daaf1447701a409d</w:t>
      </w:r>
    </w:p>
    <w:p>
      <w:r>
        <w:t>14f554e01bb9cc969a920e27a35ef6c9</w:t>
      </w:r>
    </w:p>
    <w:p>
      <w:r>
        <w:t>1ef6f91db3cc819edcf5e8ccb1031e14</w:t>
      </w:r>
    </w:p>
    <w:p>
      <w:r>
        <w:t>6a3ddcc1db473b34383816bc31e30eec</w:t>
      </w:r>
    </w:p>
    <w:p>
      <w:r>
        <w:t>2c2a0307ab6ab6c3fd11f0279ffbb1de</w:t>
      </w:r>
    </w:p>
    <w:p>
      <w:r>
        <w:t>a242aa235c36201a8e7aae3026fdbfb2</w:t>
      </w:r>
    </w:p>
    <w:p>
      <w:r>
        <w:t>9b4f73fd59bafc90fec6056eb87d0855</w:t>
      </w:r>
    </w:p>
    <w:p>
      <w:r>
        <w:t>f8bd0b8e564bd806164d52f107caa3e6</w:t>
      </w:r>
    </w:p>
    <w:p>
      <w:r>
        <w:t>d518b5211a816affd52784e3e6f7fe80</w:t>
      </w:r>
    </w:p>
    <w:p>
      <w:r>
        <w:t>a2b5c73a104f8d13153d83fdee8d653c</w:t>
      </w:r>
    </w:p>
    <w:p>
      <w:r>
        <w:t>31607e65ea6a9fcd7cf48d52b803263c</w:t>
      </w:r>
    </w:p>
    <w:p>
      <w:r>
        <w:t>4dde476cf98bf43fa0476c768a1f2515</w:t>
      </w:r>
    </w:p>
    <w:p>
      <w:r>
        <w:t>0b3525159390bbdce6c5652250d2a959</w:t>
      </w:r>
    </w:p>
    <w:p>
      <w:r>
        <w:t>40072f67b948e697d721de408f2f0c09</w:t>
      </w:r>
    </w:p>
    <w:p>
      <w:r>
        <w:t>e6c975b839d120a510be7b4b7d9416b5</w:t>
      </w:r>
    </w:p>
    <w:p>
      <w:r>
        <w:t>b633f7ce5c42e2c52e165ec7f08c2b94</w:t>
      </w:r>
    </w:p>
    <w:p>
      <w:r>
        <w:t>be6c3a67d2c14e2bb14999ce745ed488</w:t>
      </w:r>
    </w:p>
    <w:p>
      <w:r>
        <w:t>b6bbcb5247c090065673fca675bddb67</w:t>
      </w:r>
    </w:p>
    <w:p>
      <w:r>
        <w:t>0c0068cd3c6f8f80cae2781b40e2434b</w:t>
      </w:r>
    </w:p>
    <w:p>
      <w:r>
        <w:t>2a950e3f331d4d3d376f535cb6dadc7c</w:t>
      </w:r>
    </w:p>
    <w:p>
      <w:r>
        <w:t>01499e16eb71ebfabee71dc0989df457</w:t>
      </w:r>
    </w:p>
    <w:p>
      <w:r>
        <w:t>06a1b5bd62414728ba4018e3d5421940</w:t>
      </w:r>
    </w:p>
    <w:p>
      <w:r>
        <w:t>9ab709ab483a3c0538b94dafc9a3849b</w:t>
      </w:r>
    </w:p>
    <w:p>
      <w:r>
        <w:t>c21de43a50f130ae446a153257b4d8d9</w:t>
      </w:r>
    </w:p>
    <w:p>
      <w:r>
        <w:t>a2e1e22bf254f298252bf9c1d1f8bdaa</w:t>
      </w:r>
    </w:p>
    <w:p>
      <w:r>
        <w:t>d5c14a4ac9d55d42e519116ec272c281</w:t>
      </w:r>
    </w:p>
    <w:p>
      <w:r>
        <w:t>066ec22a6e1ecf6a39db6191dfb39b29</w:t>
      </w:r>
    </w:p>
    <w:p>
      <w:r>
        <w:t>1c1b49420e9b17c17d8c46fb12403fdb</w:t>
      </w:r>
    </w:p>
    <w:p>
      <w:r>
        <w:t>a7dee3437aef8e72ae17a5887877c881</w:t>
      </w:r>
    </w:p>
    <w:p>
      <w:r>
        <w:t>aad7ebf55136a89deb677368ab799fe8</w:t>
      </w:r>
    </w:p>
    <w:p>
      <w:r>
        <w:t>6813ed51c1963501931e7528e8f560c9</w:t>
      </w:r>
    </w:p>
    <w:p>
      <w:r>
        <w:t>7dfd3c36b4ba3fa5698093453c52e2b1</w:t>
      </w:r>
    </w:p>
    <w:p>
      <w:r>
        <w:t>b1738ed1e420c6b57b214ca4c84a0673</w:t>
      </w:r>
    </w:p>
    <w:p>
      <w:r>
        <w:t>e42bfce518b06a2b650107d446aa8609</w:t>
      </w:r>
    </w:p>
    <w:p>
      <w:r>
        <w:t>f87b53099e4d3bfe6049bef39c3dca8f</w:t>
      </w:r>
    </w:p>
    <w:p>
      <w:r>
        <w:t>771f155185b4bf7dcdf1c20f744011cd</w:t>
      </w:r>
    </w:p>
    <w:p>
      <w:r>
        <w:t>02f43d6492ac2b1fd3e916820335a1e9</w:t>
      </w:r>
    </w:p>
    <w:p>
      <w:r>
        <w:t>0c51d2b432a75ec6c6a18b7abc326c69</w:t>
      </w:r>
    </w:p>
    <w:p>
      <w:r>
        <w:t>14ed15d40e5c172d6107b84201286a31</w:t>
      </w:r>
    </w:p>
    <w:p>
      <w:r>
        <w:t>7170c7895a81d8c5d90836e03ee39bdf</w:t>
      </w:r>
    </w:p>
    <w:p>
      <w:r>
        <w:t>1b4e5bb99d13c35b28a2f1e55fc93a23</w:t>
      </w:r>
    </w:p>
    <w:p>
      <w:r>
        <w:t>25ce28c614f153acb6c2fd725ce1204a</w:t>
      </w:r>
    </w:p>
    <w:p>
      <w:r>
        <w:t>c08d106db4041384f29879cd7382e431</w:t>
      </w:r>
    </w:p>
    <w:p>
      <w:r>
        <w:t>7d72d8a1aad5189ee8a42248b4260d2d</w:t>
      </w:r>
    </w:p>
    <w:p>
      <w:r>
        <w:t>d6300d71ff8adbe307077c15ffa067cf</w:t>
      </w:r>
    </w:p>
    <w:p>
      <w:r>
        <w:t>16c76dad78f9eeb48f745bceb3bd971e</w:t>
      </w:r>
    </w:p>
    <w:p>
      <w:r>
        <w:t>73d5e7ad97cc00f7f7f837750c3017fe</w:t>
      </w:r>
    </w:p>
    <w:p>
      <w:r>
        <w:t>637b56831823421c04f1fa3fcb032857</w:t>
      </w:r>
    </w:p>
    <w:p>
      <w:r>
        <w:t>8f6330dbbd86ecdde5e66113c8f83ea2</w:t>
      </w:r>
    </w:p>
    <w:p>
      <w:r>
        <w:t>2f3de7c3684028db9ee604edaf29f239</w:t>
      </w:r>
    </w:p>
    <w:p>
      <w:r>
        <w:t>c5420665957146e4003e9004c896003f</w:t>
      </w:r>
    </w:p>
    <w:p>
      <w:r>
        <w:t>9b1c7757efdae33a6f3ed7c11eb80769</w:t>
      </w:r>
    </w:p>
    <w:p>
      <w:r>
        <w:t>2a2e29c558fabaf946ac69e910138505</w:t>
      </w:r>
    </w:p>
    <w:p>
      <w:r>
        <w:t>fd71121100b3b51779d41e5522fd4bcd</w:t>
      </w:r>
    </w:p>
    <w:p>
      <w:r>
        <w:t>1c77515b45053f0416ec837fb56d2f85</w:t>
      </w:r>
    </w:p>
    <w:p>
      <w:r>
        <w:t>2f4bb1f67fdde94e2b532ed6b579e2f2</w:t>
      </w:r>
    </w:p>
    <w:p>
      <w:r>
        <w:t>6c2c0a28734502a0386bcb3532b86f34</w:t>
      </w:r>
    </w:p>
    <w:p>
      <w:r>
        <w:t>1b82b836e9879f115e9e305dda3502e9</w:t>
      </w:r>
    </w:p>
    <w:p>
      <w:r>
        <w:t>d2a4af2050bb0d16e987ce7eabd3301b</w:t>
      </w:r>
    </w:p>
    <w:p>
      <w:r>
        <w:t>46a2bd43b77e1e77cc78cec08c8160b6</w:t>
      </w:r>
    </w:p>
    <w:p>
      <w:r>
        <w:t>368fa42456759024051ac143ce700fe4</w:t>
      </w:r>
    </w:p>
    <w:p>
      <w:r>
        <w:t>0976e107277cbcc2e037e9d08cfffb93</w:t>
      </w:r>
    </w:p>
    <w:p>
      <w:r>
        <w:t>44dafa9ad79e796f350d77bc3a0cc7da</w:t>
      </w:r>
    </w:p>
    <w:p>
      <w:r>
        <w:t>c6266f352847a0ca6551d102c557b102</w:t>
      </w:r>
    </w:p>
    <w:p>
      <w:r>
        <w:t>c4f06957d280f509cfad0c3539035044</w:t>
      </w:r>
    </w:p>
    <w:p>
      <w:r>
        <w:t>73b1f10823baa03667e57629aba44f63</w:t>
      </w:r>
    </w:p>
    <w:p>
      <w:r>
        <w:t>cc6fd36a233670a48e108e815f975afe</w:t>
      </w:r>
    </w:p>
    <w:p>
      <w:r>
        <w:t>2100cf2a7ca6550a53c369a569b2b616</w:t>
      </w:r>
    </w:p>
    <w:p>
      <w:r>
        <w:t>c7f73ba09a9e42aa6bb4a1ee6699786b</w:t>
      </w:r>
    </w:p>
    <w:p>
      <w:r>
        <w:t>e017890e3bcd4e929ac974539ef5d95b</w:t>
      </w:r>
    </w:p>
    <w:p>
      <w:r>
        <w:t>438ec61794c0c808ee7db7e4b373ce3e</w:t>
      </w:r>
    </w:p>
    <w:p>
      <w:r>
        <w:t>dbf452acda101e6f92b820bf778b726a</w:t>
      </w:r>
    </w:p>
    <w:p>
      <w:r>
        <w:t>8578c04a9207c71a8a71056eeefb1710</w:t>
      </w:r>
    </w:p>
    <w:p>
      <w:r>
        <w:t>11979c2b3cdcf1aa5aaad2ed4ee76b64</w:t>
      </w:r>
    </w:p>
    <w:p>
      <w:r>
        <w:t>d4fe52bbca99da20df8a55b89fadc758</w:t>
      </w:r>
    </w:p>
    <w:p>
      <w:r>
        <w:t>fdfaa47f83b6cb064f45cc5c3bd6fcef</w:t>
      </w:r>
    </w:p>
    <w:p>
      <w:r>
        <w:t>6199ae867355b18482369492c3306739</w:t>
      </w:r>
    </w:p>
    <w:p>
      <w:r>
        <w:t>f84819ec4f22258ed0c073c87174807c</w:t>
      </w:r>
    </w:p>
    <w:p>
      <w:r>
        <w:t>d9f8e7da569fdf632201601178443ffc</w:t>
      </w:r>
    </w:p>
    <w:p>
      <w:r>
        <w:t>a69b443a85f7da607c31fb7c86661975</w:t>
      </w:r>
    </w:p>
    <w:p>
      <w:r>
        <w:t>a2cdbeded59cbcf7dee0de276ef7013d</w:t>
      </w:r>
    </w:p>
    <w:p>
      <w:r>
        <w:t>349b22efba92b7aaf550482044c5cd81</w:t>
      </w:r>
    </w:p>
    <w:p>
      <w:r>
        <w:t>38dfd43cccafeecc2b983e8b02f2d694</w:t>
      </w:r>
    </w:p>
    <w:p>
      <w:r>
        <w:t>2381c4878358dab1b7cbf777cd21d601</w:t>
      </w:r>
    </w:p>
    <w:p>
      <w:r>
        <w:t>190a625827d3423dc8daede6fe332505</w:t>
      </w:r>
    </w:p>
    <w:p>
      <w:r>
        <w:t>5f32525e89ca28bf47f3a8d8f81cf0fa</w:t>
      </w:r>
    </w:p>
    <w:p>
      <w:r>
        <w:t>8c95f3494b5d0728c35bec913fb3077a</w:t>
      </w:r>
    </w:p>
    <w:p>
      <w:r>
        <w:t>1a8d16ed1a62af4d2f88b7278b5715ea</w:t>
      </w:r>
    </w:p>
    <w:p>
      <w:r>
        <w:t>06bf0274f5b9cfd9f2049751a2df2a6b</w:t>
      </w:r>
    </w:p>
    <w:p>
      <w:r>
        <w:t>11a96193b74e56757e424b7e99a18095</w:t>
      </w:r>
    </w:p>
    <w:p>
      <w:r>
        <w:t>5ebeaa9eb356b51ae32c40ad469c4def</w:t>
      </w:r>
    </w:p>
    <w:p>
      <w:r>
        <w:t>b56b6ae9222d98488279baeb9a847a49</w:t>
      </w:r>
    </w:p>
    <w:p>
      <w:r>
        <w:t>b7fdcc05a95636798abd1fc3f3bdb85b</w:t>
      </w:r>
    </w:p>
    <w:p>
      <w:r>
        <w:t>dd14db651a08521729a4469b9703773c</w:t>
      </w:r>
    </w:p>
    <w:p>
      <w:r>
        <w:t>54ffcfca24a71e66d99c9ca96b704e81</w:t>
      </w:r>
    </w:p>
    <w:p>
      <w:r>
        <w:t>6ce3c08bce29e9ec3b82a8790962f45f</w:t>
      </w:r>
    </w:p>
    <w:p>
      <w:r>
        <w:t>20da0be8132250fa03a53d7677e8c8c0</w:t>
      </w:r>
    </w:p>
    <w:p>
      <w:r>
        <w:t>e4fe7913745b5833057263ae45a4a922</w:t>
      </w:r>
    </w:p>
    <w:p>
      <w:r>
        <w:t>9e247f9e8b2096312a337f9e5bfaa629</w:t>
      </w:r>
    </w:p>
    <w:p>
      <w:r>
        <w:t>14f937df8e0cdc62d1fafaea42ecedba</w:t>
      </w:r>
    </w:p>
    <w:p>
      <w:r>
        <w:t>417449a0c67483ef735b6c3105741071</w:t>
      </w:r>
    </w:p>
    <w:p>
      <w:r>
        <w:t>84237376809e3f249cbc2a422bfeb987</w:t>
      </w:r>
    </w:p>
    <w:p>
      <w:r>
        <w:t>064dada83f5c7906f8d72a518125a9be</w:t>
      </w:r>
    </w:p>
    <w:p>
      <w:r>
        <w:t>afa98aa2ef3fe3bc561eb49a66646b98</w:t>
      </w:r>
    </w:p>
    <w:p>
      <w:r>
        <w:t>d4b6673bbe4ee85793209783403ff74a</w:t>
      </w:r>
    </w:p>
    <w:p>
      <w:r>
        <w:t>fc1b821a05a3791d21ca9e380545450b</w:t>
      </w:r>
    </w:p>
    <w:p>
      <w:r>
        <w:t>1fbd25b4ee09e0ed038730f50724493e</w:t>
      </w:r>
    </w:p>
    <w:p>
      <w:r>
        <w:t>6e5576e705e483c4bbde46f16df6b0d4</w:t>
      </w:r>
    </w:p>
    <w:p>
      <w:r>
        <w:t>4deb19cce3830f0ef6ba46f183113300</w:t>
      </w:r>
    </w:p>
    <w:p>
      <w:r>
        <w:t>2737f6ce9153f1a300841d888a258959</w:t>
      </w:r>
    </w:p>
    <w:p>
      <w:r>
        <w:t>ee957225ff8fc597b335fb5e7b044ecb</w:t>
      </w:r>
    </w:p>
    <w:p>
      <w:r>
        <w:t>da992738c874ab5ef006149bcefbd88b</w:t>
      </w:r>
    </w:p>
    <w:p>
      <w:r>
        <w:t>740dfa4990200aa9b76c6bcf5740b0d1</w:t>
      </w:r>
    </w:p>
    <w:p>
      <w:r>
        <w:t>495eed5839d7996708f228cfe8556f2e</w:t>
      </w:r>
    </w:p>
    <w:p>
      <w:r>
        <w:t>ae41fec49a5f26f4fe142d08f0d0801f</w:t>
      </w:r>
    </w:p>
    <w:p>
      <w:r>
        <w:t>15def74829db93f329327af4e8b08569</w:t>
      </w:r>
    </w:p>
    <w:p>
      <w:r>
        <w:t>ec9b872233ee1a82d1626cb7778830e2</w:t>
      </w:r>
    </w:p>
    <w:p>
      <w:r>
        <w:t>7b80acabb7041a293476a79b100200a7</w:t>
      </w:r>
    </w:p>
    <w:p>
      <w:r>
        <w:t>ba0cd13fa772bf71bc3d55f95e045dc3</w:t>
      </w:r>
    </w:p>
    <w:p>
      <w:r>
        <w:t>38ad9745cbb7b679b86b9688c7fec902</w:t>
      </w:r>
    </w:p>
    <w:p>
      <w:r>
        <w:t>05f39d8bb8339eaaeddcfc69f1875024</w:t>
      </w:r>
    </w:p>
    <w:p>
      <w:r>
        <w:t>16a5e3faaa7224ece81b32f3d9d2438d</w:t>
      </w:r>
    </w:p>
    <w:p>
      <w:r>
        <w:t>29c4e82e2d9694fefb096124b96b41ca</w:t>
      </w:r>
    </w:p>
    <w:p>
      <w:r>
        <w:t>2b9ed8f3fdd1a293d508f5d8ec6274ce</w:t>
      </w:r>
    </w:p>
    <w:p>
      <w:r>
        <w:t>d34702ac478224a269b86e3abcfcc1e6</w:t>
      </w:r>
    </w:p>
    <w:p>
      <w:r>
        <w:t>d733e8f666eb72380287fb6ab1d66fbd</w:t>
      </w:r>
    </w:p>
    <w:p>
      <w:r>
        <w:t>c577cc05bfe8a400a00e7bbb48dd9c14</w:t>
      </w:r>
    </w:p>
    <w:p>
      <w:r>
        <w:t>e7aef7db22e5e4a7593938d01a602dca</w:t>
      </w:r>
    </w:p>
    <w:p>
      <w:r>
        <w:t>7834cd118d93aad63e9b9449fe44b297</w:t>
      </w:r>
    </w:p>
    <w:p>
      <w:r>
        <w:t>4a5ee35e49ff8187f741d63bd4bc3c4e</w:t>
      </w:r>
    </w:p>
    <w:p>
      <w:r>
        <w:t>0766aab4e85cba36707f78c0dea51b0a</w:t>
      </w:r>
    </w:p>
    <w:p>
      <w:r>
        <w:t>68bbd7ed2eecf5344a81d7dbf1ebe0b5</w:t>
      </w:r>
    </w:p>
    <w:p>
      <w:r>
        <w:t>0d70d3e253769770f7dac4b6c3966cc6</w:t>
      </w:r>
    </w:p>
    <w:p>
      <w:r>
        <w:t>a6fd1743feec5e19281b3b2b0d33a197</w:t>
      </w:r>
    </w:p>
    <w:p>
      <w:r>
        <w:t>38ce0f292c7e06c04caac76cce7b8ac9</w:t>
      </w:r>
    </w:p>
    <w:p>
      <w:r>
        <w:t>263130a7c399e3a8ebb24933bc096da9</w:t>
      </w:r>
    </w:p>
    <w:p>
      <w:r>
        <w:t>4cef1bbbc5794f0a0b2db36717e67ccf</w:t>
      </w:r>
    </w:p>
    <w:p>
      <w:r>
        <w:t>769c77ae0944a5d550b91de89a7a1dfe</w:t>
      </w:r>
    </w:p>
    <w:p>
      <w:r>
        <w:t>90ddae4ca80d631ed09acfe68dc3bd2a</w:t>
      </w:r>
    </w:p>
    <w:p>
      <w:r>
        <w:t>7577ec3669486ce15cb4ee8d22f0f112</w:t>
      </w:r>
    </w:p>
    <w:p>
      <w:r>
        <w:t>ea7d9038f8934bdbacf1aca16b5c606d</w:t>
      </w:r>
    </w:p>
    <w:p>
      <w:r>
        <w:t>ac35fc7c9c5f1db054358030d6a9a63e</w:t>
      </w:r>
    </w:p>
    <w:p>
      <w:r>
        <w:t>1923ab9d0b69a0283282244b2917d506</w:t>
      </w:r>
    </w:p>
    <w:p>
      <w:r>
        <w:t>eab76f30645b8bf4e126d1e72079f4c2</w:t>
      </w:r>
    </w:p>
    <w:p>
      <w:r>
        <w:t>552ed2d17b04a27c759e38ff6470ed69</w:t>
      </w:r>
    </w:p>
    <w:p>
      <w:r>
        <w:t>829ed89758253233da73625ba7a1bd95</w:t>
      </w:r>
    </w:p>
    <w:p>
      <w:r>
        <w:t>4602bf92ba52e2a3b7c3f9a788eed598</w:t>
      </w:r>
    </w:p>
    <w:p>
      <w:r>
        <w:t>6fe1b837db683b0c3cc2349b041fc108</w:t>
      </w:r>
    </w:p>
    <w:p>
      <w:r>
        <w:t>bab4f5eeee54262b6a679f1c699bf311</w:t>
      </w:r>
    </w:p>
    <w:p>
      <w:r>
        <w:t>6856a84cf76fbbc345e1b3a292f8f893</w:t>
      </w:r>
    </w:p>
    <w:p>
      <w:r>
        <w:t>95a23212b60c872affb93814b64bf6a8</w:t>
      </w:r>
    </w:p>
    <w:p>
      <w:r>
        <w:t>2e888a03108e11cfac2fb36b530c200a</w:t>
      </w:r>
    </w:p>
    <w:p>
      <w:r>
        <w:t>4c6987b79b0c42888b7424cf43c74890</w:t>
      </w:r>
    </w:p>
    <w:p>
      <w:r>
        <w:t>4c448cbc779f2fc291d062f750d4abd5</w:t>
      </w:r>
    </w:p>
    <w:p>
      <w:r>
        <w:t>b698803972c9941065eccbb6b67cb2e3</w:t>
      </w:r>
    </w:p>
    <w:p>
      <w:r>
        <w:t>c76682e25bb29030ee3655f365806f59</w:t>
      </w:r>
    </w:p>
    <w:p>
      <w:r>
        <w:t>bbd548e35500986bb3610c4a9a8caca3</w:t>
      </w:r>
    </w:p>
    <w:p>
      <w:r>
        <w:t>99e28b4ee512a04d336abe0a254e7b54</w:t>
      </w:r>
    </w:p>
    <w:p>
      <w:r>
        <w:t>cee507564cfa437adee1bb2886808bfe</w:t>
      </w:r>
    </w:p>
    <w:p>
      <w:r>
        <w:t>bb32407965ccfc7fa4f85043a796b20d</w:t>
      </w:r>
    </w:p>
    <w:p>
      <w:r>
        <w:t>5c2e1f932d6d82e5eb98f649723de7e3</w:t>
      </w:r>
    </w:p>
    <w:p>
      <w:r>
        <w:t>2717718dad619f5d058b4921f8e1ecea</w:t>
      </w:r>
    </w:p>
    <w:p>
      <w:r>
        <w:t>e22ed5d7acbb5c7579b8267e55e8aad6</w:t>
      </w:r>
    </w:p>
    <w:p>
      <w:r>
        <w:t>5d6a1fe7c4f810f404a7b5f8dee32a4e</w:t>
      </w:r>
    </w:p>
    <w:p>
      <w:r>
        <w:t>c4d27d1822a7e1327976b12538ee2003</w:t>
      </w:r>
    </w:p>
    <w:p>
      <w:r>
        <w:t>b468b54fc1b955afaaaa8525ee181f4a</w:t>
      </w:r>
    </w:p>
    <w:p>
      <w:r>
        <w:t>9dd9d7e1712f4970e8f238e32818c3d0</w:t>
      </w:r>
    </w:p>
    <w:p>
      <w:r>
        <w:t>4a32c7d4f15740fc103311b5a9a705d0</w:t>
      </w:r>
    </w:p>
    <w:p>
      <w:r>
        <w:t>98ea3bb744e981ffe7dcb5148a1fbdc2</w:t>
      </w:r>
    </w:p>
    <w:p>
      <w:r>
        <w:t>535195c8314ac6c39c8b22cf811ff97a</w:t>
      </w:r>
    </w:p>
    <w:p>
      <w:r>
        <w:t>22e99740fa3bb2f797c362acb3312434</w:t>
      </w:r>
    </w:p>
    <w:p>
      <w:r>
        <w:t>c7f8790525f49760da4a0fb270db31ce</w:t>
      </w:r>
    </w:p>
    <w:p>
      <w:r>
        <w:t>c08fe356bc04e87ff63545fa161ec92e</w:t>
      </w:r>
    </w:p>
    <w:p>
      <w:r>
        <w:t>f9de24b50361df3ada3d6216c71d940e</w:t>
      </w:r>
    </w:p>
    <w:p>
      <w:r>
        <w:t>1ffe33ea801cecbc864e9828fad4ee6d</w:t>
      </w:r>
    </w:p>
    <w:p>
      <w:r>
        <w:t>dd17ac467e1dbb1af23d900abd151684</w:t>
      </w:r>
    </w:p>
    <w:p>
      <w:r>
        <w:t>cd2d2c8290c011f60e8fd58068eba178</w:t>
      </w:r>
    </w:p>
    <w:p>
      <w:r>
        <w:t>03f113de47b4c0a9edbb89b63031a0d0</w:t>
      </w:r>
    </w:p>
    <w:p>
      <w:r>
        <w:t>a30f3d19a367cdea0e4527a04124c840</w:t>
      </w:r>
    </w:p>
    <w:p>
      <w:r>
        <w:t>a35dd51ce612e1d57df7133e14f5a2a2</w:t>
      </w:r>
    </w:p>
    <w:p>
      <w:r>
        <w:t>c6edaec77c1fc2052c83c4ce721e7a7f</w:t>
      </w:r>
    </w:p>
    <w:p>
      <w:r>
        <w:t>c9c52de813c79971a6ba75a33d02f8fd</w:t>
      </w:r>
    </w:p>
    <w:p>
      <w:r>
        <w:t>4a67a033b48419f85ebee366daa803fd</w:t>
      </w:r>
    </w:p>
    <w:p>
      <w:r>
        <w:t>3d5d32e78bebcdd81b68bae5338315d3</w:t>
      </w:r>
    </w:p>
    <w:p>
      <w:r>
        <w:t>2b42599f4b210cca39ec6f508b2ef421</w:t>
      </w:r>
    </w:p>
    <w:p>
      <w:r>
        <w:t>dd02edef5a55f93c792e5ad13a4bd9b6</w:t>
      </w:r>
    </w:p>
    <w:p>
      <w:r>
        <w:t>e0a376fcfd6fdb2294df82b2abf83cdf</w:t>
      </w:r>
    </w:p>
    <w:p>
      <w:r>
        <w:t>320a8a3c56fe0f49ffff2e9592b3fdc3</w:t>
      </w:r>
    </w:p>
    <w:p>
      <w:r>
        <w:t>bf7111868997f8c33d4a9c9fec861bc0</w:t>
      </w:r>
    </w:p>
    <w:p>
      <w:r>
        <w:t>643de26e0f25697f0415d4d36f2036fc</w:t>
      </w:r>
    </w:p>
    <w:p>
      <w:r>
        <w:t>f7ba6127336f03ed3f476988a7a50574</w:t>
      </w:r>
    </w:p>
    <w:p>
      <w:r>
        <w:t>b3b9d47f30a0cb64e1c0afccd39bf1c4</w:t>
      </w:r>
    </w:p>
    <w:p>
      <w:r>
        <w:t>e73b84bed08dcd65888a3052d24acf1a</w:t>
      </w:r>
    </w:p>
    <w:p>
      <w:r>
        <w:t>8677ab92f785bb04979d45e17190a992</w:t>
      </w:r>
    </w:p>
    <w:p>
      <w:r>
        <w:t>38359744ed066723590643addd1c369c</w:t>
      </w:r>
    </w:p>
    <w:p>
      <w:r>
        <w:t>cffa8906714085820555e4b263626a39</w:t>
      </w:r>
    </w:p>
    <w:p>
      <w:r>
        <w:t>4f0cdaaa82fe8068c7d3dba48b400c79</w:t>
      </w:r>
    </w:p>
    <w:p>
      <w:r>
        <w:t>5852ef5b534616d6ce0c3ad60934a906</w:t>
      </w:r>
    </w:p>
    <w:p>
      <w:r>
        <w:t>63bf0d6d30e18fe072ce5cf23c6c941b</w:t>
      </w:r>
    </w:p>
    <w:p>
      <w:r>
        <w:t>96bae41a859f690e192fdc8a8b5b2c76</w:t>
      </w:r>
    </w:p>
    <w:p>
      <w:r>
        <w:t>3dfb5e310deff29c34f63d580714ba88</w:t>
      </w:r>
    </w:p>
    <w:p>
      <w:r>
        <w:t>8fc495fe97f499f1a470d03902101b20</w:t>
      </w:r>
    </w:p>
    <w:p>
      <w:r>
        <w:t>0ebb07142df50b471b64901b23c7e551</w:t>
      </w:r>
    </w:p>
    <w:p>
      <w:r>
        <w:t>1b61fb67a785d88c5848e1bda78d9b88</w:t>
      </w:r>
    </w:p>
    <w:p>
      <w:r>
        <w:t>c5de1bd4c19c0f6228a7103e26fa839d</w:t>
      </w:r>
    </w:p>
    <w:p>
      <w:r>
        <w:t>9d84a2283752a526c66c4a847e7ba3e3</w:t>
      </w:r>
    </w:p>
    <w:p>
      <w:r>
        <w:t>9bb9e6cc8022ea2119b1689a4a75534f</w:t>
      </w:r>
    </w:p>
    <w:p>
      <w:r>
        <w:t>a3f30c92cb620ee7ac72f45cb50a645c</w:t>
      </w:r>
    </w:p>
    <w:p>
      <w:r>
        <w:t>d4ebbb586a3514da73d2a5fdb4e0fbf5</w:t>
      </w:r>
    </w:p>
    <w:p>
      <w:r>
        <w:t>9197f24d02f563c65b3823e9845f24f8</w:t>
      </w:r>
    </w:p>
    <w:p>
      <w:r>
        <w:t>10264268edf3f1487429b51cd7ab7121</w:t>
      </w:r>
    </w:p>
    <w:p>
      <w:r>
        <w:t>7cb64ec9369bfd41222b910d76a746c0</w:t>
      </w:r>
    </w:p>
    <w:p>
      <w:r>
        <w:t>bfe153f52c5a3381dff714df2c5d74fc</w:t>
      </w:r>
    </w:p>
    <w:p>
      <w:r>
        <w:t>71a64cef3687bd83fa34aa3453007aa3</w:t>
      </w:r>
    </w:p>
    <w:p>
      <w:r>
        <w:t>4b2a4e41e0b6c4f24d4aa1632d585778</w:t>
      </w:r>
    </w:p>
    <w:p>
      <w:r>
        <w:t>9bc174cd313d0f7c6253b2375fc379ae</w:t>
      </w:r>
    </w:p>
    <w:p>
      <w:r>
        <w:t>8bb14d63aebd09d2ef07b561d448efe2</w:t>
      </w:r>
    </w:p>
    <w:p>
      <w:r>
        <w:t>4c3a46b7ed1eaeb0a3726c15627d0e77</w:t>
      </w:r>
    </w:p>
    <w:p>
      <w:r>
        <w:t>244d7b78ce1ca80238158c4626cce026</w:t>
      </w:r>
    </w:p>
    <w:p>
      <w:r>
        <w:t>d1a23c3f9d864a74b249805e96065498</w:t>
      </w:r>
    </w:p>
    <w:p>
      <w:r>
        <w:t>d65d36ecc99090ae0e0c04d8e027960e</w:t>
      </w:r>
    </w:p>
    <w:p>
      <w:r>
        <w:t>72a61f01be037655847b56b497631494</w:t>
      </w:r>
    </w:p>
    <w:p>
      <w:r>
        <w:t>ae3a8729abecdcc7ed28464971cdc601</w:t>
      </w:r>
    </w:p>
    <w:p>
      <w:r>
        <w:t>80fc81301122001126dcde0503a91174</w:t>
      </w:r>
    </w:p>
    <w:p>
      <w:r>
        <w:t>e0f04b9dc7db26bdf507e6a70ed7bd54</w:t>
      </w:r>
    </w:p>
    <w:p>
      <w:r>
        <w:t>adb37395c81a684fecc39f9f09f15553</w:t>
      </w:r>
    </w:p>
    <w:p>
      <w:r>
        <w:t>aa3972fa551044ffbb48b4e7556d4669</w:t>
      </w:r>
    </w:p>
    <w:p>
      <w:r>
        <w:t>e73b5b6d932904c701bf342a2767266c</w:t>
      </w:r>
    </w:p>
    <w:p>
      <w:r>
        <w:t>084acc133b1512be7efd3925d0e9886f</w:t>
      </w:r>
    </w:p>
    <w:p>
      <w:r>
        <w:t>dc1db2bc3c9062ae15b5dfe5e0dfefb6</w:t>
      </w:r>
    </w:p>
    <w:p>
      <w:r>
        <w:t>be8d08efc22fc01918659c3fdc30b7bc</w:t>
      </w:r>
    </w:p>
    <w:p>
      <w:r>
        <w:t>055dd479d11e1bb4d46b0ecfdee3b9b4</w:t>
      </w:r>
    </w:p>
    <w:p>
      <w:r>
        <w:t>61c4d3eb6742615b3c6d63e03b22642e</w:t>
      </w:r>
    </w:p>
    <w:p>
      <w:r>
        <w:t>58abd8c248a1288e512adb2fb1cd0f48</w:t>
      </w:r>
    </w:p>
    <w:p>
      <w:r>
        <w:t>946495a474ced2780f5cabaa31a9b721</w:t>
      </w:r>
    </w:p>
    <w:p>
      <w:r>
        <w:t>e5bea355ffbd60a6722cdae82b1da419</w:t>
      </w:r>
    </w:p>
    <w:p>
      <w:r>
        <w:t>bc47b35caaa6fefe1fa824201fef3f54</w:t>
      </w:r>
    </w:p>
    <w:p>
      <w:r>
        <w:t>a54594aa3647e242267da9a6966fff89</w:t>
      </w:r>
    </w:p>
    <w:p>
      <w:r>
        <w:t>a884056da62541b0d58e10a3c89041bc</w:t>
      </w:r>
    </w:p>
    <w:p>
      <w:r>
        <w:t>f290a9d2b159f7ba9cbdde7a262afa54</w:t>
      </w:r>
    </w:p>
    <w:p>
      <w:r>
        <w:t>3e9f05c72747004e1367b59c67bda55d</w:t>
      </w:r>
    </w:p>
    <w:p>
      <w:r>
        <w:t>6181e456bacdcbb03c08bacd56d2b4b9</w:t>
      </w:r>
    </w:p>
    <w:p>
      <w:r>
        <w:t>cf2330928887569c4e2f547eeb34e745</w:t>
      </w:r>
    </w:p>
    <w:p>
      <w:r>
        <w:t>dfaa17b9d6c26b34b4f3d1be8276b623</w:t>
      </w:r>
    </w:p>
    <w:p>
      <w:r>
        <w:t>31037ee20905e081afb8341d9c97dc5e</w:t>
      </w:r>
    </w:p>
    <w:p>
      <w:r>
        <w:t>6ec62d88c9905c0ebfd8dac4f1ed8fa4</w:t>
      </w:r>
    </w:p>
    <w:p>
      <w:r>
        <w:t>bf2ca9dfb81562fcc900d31300a6f434</w:t>
      </w:r>
    </w:p>
    <w:p>
      <w:r>
        <w:t>500c84254a22cc245b47de98f7fd064d</w:t>
      </w:r>
    </w:p>
    <w:p>
      <w:r>
        <w:t>d33f45a6437d5941639e5ea4a5e4b02d</w:t>
      </w:r>
    </w:p>
    <w:p>
      <w:r>
        <w:t>af0dde649272e200bfe2c270b46f0140</w:t>
      </w:r>
    </w:p>
    <w:p>
      <w:r>
        <w:t>c12280f27e8293e150f3910f63d7d6de</w:t>
      </w:r>
    </w:p>
    <w:p>
      <w:r>
        <w:t>60e6337904fc20e0c44d522be4fc9117</w:t>
      </w:r>
    </w:p>
    <w:p>
      <w:r>
        <w:t>37d7820b11f6335e2dba225fe823f167</w:t>
      </w:r>
    </w:p>
    <w:p>
      <w:r>
        <w:t>70ee8479dc31f0882a8e19df155583ca</w:t>
      </w:r>
    </w:p>
    <w:p>
      <w:r>
        <w:t>a0ca79e93cb495241d66fcba261a4e62</w:t>
      </w:r>
    </w:p>
    <w:p>
      <w:r>
        <w:t>fc5d2caaa7d9aefaecfc2d3ff9647834</w:t>
      </w:r>
    </w:p>
    <w:p>
      <w:r>
        <w:t>81fbaecd3242c2280af8c85def6acf71</w:t>
      </w:r>
    </w:p>
    <w:p>
      <w:r>
        <w:t>da1ed1c3dc04b2212e49697e1f2f0a90</w:t>
      </w:r>
    </w:p>
    <w:p>
      <w:r>
        <w:t>e6f8c01895072cb81df7bf39f330ca23</w:t>
      </w:r>
    </w:p>
    <w:p>
      <w:r>
        <w:t>8ac08382fc9d0c91d461501f50fc5df5</w:t>
      </w:r>
    </w:p>
    <w:p>
      <w:r>
        <w:t>a0fb3f239dac77579e95f439bfdd4c87</w:t>
      </w:r>
    </w:p>
    <w:p>
      <w:r>
        <w:t>9ac6f36008776b2d7b7465e57ed8972b</w:t>
      </w:r>
    </w:p>
    <w:p>
      <w:r>
        <w:t>03c5ef0c0a07dcded297c110b9ec02e2</w:t>
      </w:r>
    </w:p>
    <w:p>
      <w:r>
        <w:t>978c05e699a8e8225e5323d3264d44d7</w:t>
      </w:r>
    </w:p>
    <w:p>
      <w:r>
        <w:t>2e18f7722fbce611e0768b9f9b771ba2</w:t>
      </w:r>
    </w:p>
    <w:p>
      <w:r>
        <w:t>cd135e68317b0e559e90b06effc41208</w:t>
      </w:r>
    </w:p>
    <w:p>
      <w:r>
        <w:t>c49b109aa4fd1f938355a587bdbd2ea5</w:t>
      </w:r>
    </w:p>
    <w:p>
      <w:r>
        <w:t>362ec773c10d39ea8d65252d2733093c</w:t>
      </w:r>
    </w:p>
    <w:p>
      <w:r>
        <w:t>a59b3a4c07100423494b8a2c57d7ca8e</w:t>
      </w:r>
    </w:p>
    <w:p>
      <w:r>
        <w:t>4ffbd6b5262f3bad108c867a33e4735c</w:t>
      </w:r>
    </w:p>
    <w:p>
      <w:r>
        <w:t>aacf505de3f0b23019fd8350169d84c8</w:t>
      </w:r>
    </w:p>
    <w:p>
      <w:r>
        <w:t>5c4a5aa2b6eb1b5b8f14adf1653e21de</w:t>
      </w:r>
    </w:p>
    <w:p>
      <w:r>
        <w:t>8876e36b283d6b308be7d0ef1af6263f</w:t>
      </w:r>
    </w:p>
    <w:p>
      <w:r>
        <w:t>eb951be4dad6497ab1daf6ea1b14e9ba</w:t>
      </w:r>
    </w:p>
    <w:p>
      <w:r>
        <w:t>2db9ff45142924dd5a723ec137236553</w:t>
      </w:r>
    </w:p>
    <w:p>
      <w:r>
        <w:t>5b8cece68778be168be0a73aa1fdb56b</w:t>
      </w:r>
    </w:p>
    <w:p>
      <w:r>
        <w:t>e6283af16414facdec7add92c0e412ac</w:t>
      </w:r>
    </w:p>
    <w:p>
      <w:r>
        <w:t>412a32115c9f90bda81429722441ff57</w:t>
      </w:r>
    </w:p>
    <w:p>
      <w:r>
        <w:t>544fe6912519dba8f0f232975a4d8afe</w:t>
      </w:r>
    </w:p>
    <w:p>
      <w:r>
        <w:t>b5c4a6c93f886221fce5180963f9522f</w:t>
      </w:r>
    </w:p>
    <w:p>
      <w:r>
        <w:t>32440105a1f9f525e688e96757f957d1</w:t>
      </w:r>
    </w:p>
    <w:p>
      <w:r>
        <w:t>bf3f1157692f22058825dfec20c12956</w:t>
      </w:r>
    </w:p>
    <w:p>
      <w:r>
        <w:t>25d6af1ed54790eb84fd9e89e4ae4b9f</w:t>
      </w:r>
    </w:p>
    <w:p>
      <w:r>
        <w:t>b36d995d36ed9f16d73a8768b1bb98f0</w:t>
      </w:r>
    </w:p>
    <w:p>
      <w:r>
        <w:t>f7abef9be195f0cde50a0e8178d9431b</w:t>
      </w:r>
    </w:p>
    <w:p>
      <w:r>
        <w:t>e007c6e0ef181b767b7d6a9853944cca</w:t>
      </w:r>
    </w:p>
    <w:p>
      <w:r>
        <w:t>f40c7517c2746076a00821b29ca7d556</w:t>
      </w:r>
    </w:p>
    <w:p>
      <w:r>
        <w:t>c4b4674f58d4ee2c1dae6153d95707ab</w:t>
      </w:r>
    </w:p>
    <w:p>
      <w:r>
        <w:t>d6c0e9e355bb9718f1ba43641338a404</w:t>
      </w:r>
    </w:p>
    <w:p>
      <w:r>
        <w:t>fa52971279f258684299585d40a561ae</w:t>
      </w:r>
    </w:p>
    <w:p>
      <w:r>
        <w:t>227ce4fcea9ad6bebe8afea9bcaa2fd9</w:t>
      </w:r>
    </w:p>
    <w:p>
      <w:r>
        <w:t>88349a50589976ed3ab4cc6556a8e2aa</w:t>
      </w:r>
    </w:p>
    <w:p>
      <w:r>
        <w:t>69d0caefeb638e283785c466d784f64c</w:t>
      </w:r>
    </w:p>
    <w:p>
      <w:r>
        <w:t>64d95ea499d1e1ef6453871c8294ce11</w:t>
      </w:r>
    </w:p>
    <w:p>
      <w:r>
        <w:t>7a9b25a1a9d8aea356ba6eb8f8814fa4</w:t>
      </w:r>
    </w:p>
    <w:p>
      <w:r>
        <w:t>5778b72bca65828077ff1ac93c2d0f67</w:t>
      </w:r>
    </w:p>
    <w:p>
      <w:r>
        <w:t>4a61192d4fd365a8797dcc6aa5d81aae</w:t>
      </w:r>
    </w:p>
    <w:p>
      <w:r>
        <w:t>5e89364e5533e246cdfd4ee25773f7a3</w:t>
      </w:r>
    </w:p>
    <w:p>
      <w:r>
        <w:t>3c8084804ce5aecf7600efb450fd9614</w:t>
      </w:r>
    </w:p>
    <w:p>
      <w:r>
        <w:t>c0b3cd8f2a4833bdab44bf40075bf9ec</w:t>
      </w:r>
    </w:p>
    <w:p>
      <w:r>
        <w:t>fcbe509fe21471ed090dee68f87bdc60</w:t>
      </w:r>
    </w:p>
    <w:p>
      <w:r>
        <w:t>899c5760c741785317fbf5613e96a738</w:t>
      </w:r>
    </w:p>
    <w:p>
      <w:r>
        <w:t>6ddf49d4e97f69f35cf43f3d12a59339</w:t>
      </w:r>
    </w:p>
    <w:p>
      <w:r>
        <w:t>c6c120d5f66a4c7a7cad65bd099e1fe3</w:t>
      </w:r>
    </w:p>
    <w:p>
      <w:r>
        <w:t>e70ebaa8233da14e6269ec4dcd8d8596</w:t>
      </w:r>
    </w:p>
    <w:p>
      <w:r>
        <w:t>cc4abe8200691da92188b0d84a1efdfd</w:t>
      </w:r>
    </w:p>
    <w:p>
      <w:r>
        <w:t>b424af213c17551ba3cfca4f7269de5e</w:t>
      </w:r>
    </w:p>
    <w:p>
      <w:r>
        <w:t>897cca2f0f976baa6f5480966aa24cd6</w:t>
      </w:r>
    </w:p>
    <w:p>
      <w:r>
        <w:t>f524f8467e2221433dedeea05919a6f2</w:t>
      </w:r>
    </w:p>
    <w:p>
      <w:r>
        <w:t>df108c89430d3f716780a5344c1a7966</w:t>
      </w:r>
    </w:p>
    <w:p>
      <w:r>
        <w:t>8ad267c76183620619c8ce72299fc89c</w:t>
      </w:r>
    </w:p>
    <w:p>
      <w:r>
        <w:t>0508c98bb656f914fa5ecaf7037acb30</w:t>
      </w:r>
    </w:p>
    <w:p>
      <w:r>
        <w:t>2617f41a568c6b6cbdc7c33a6cbdbda5</w:t>
      </w:r>
    </w:p>
    <w:p>
      <w:r>
        <w:t>5f1679bdeac2a2064693e45e9de4a928</w:t>
      </w:r>
    </w:p>
    <w:p>
      <w:r>
        <w:t>c0008299cbad3dbbe1f1268369a4f627</w:t>
      </w:r>
    </w:p>
    <w:p>
      <w:r>
        <w:t>f58aa6ad114732966603287c8a364462</w:t>
      </w:r>
    </w:p>
    <w:p>
      <w:r>
        <w:t>42eebf4e204d0513c41846a900af9473</w:t>
      </w:r>
    </w:p>
    <w:p>
      <w:r>
        <w:t>c9da076be400cfb3a24a2e7a605de239</w:t>
      </w:r>
    </w:p>
    <w:p>
      <w:r>
        <w:t>1933572102fb85bc27c222e92385302f</w:t>
      </w:r>
    </w:p>
    <w:p>
      <w:r>
        <w:t>8446f2398c51e72825c7c6d966890122</w:t>
      </w:r>
    </w:p>
    <w:p>
      <w:r>
        <w:t>59a8331c619359f6214ec134ec66df2b</w:t>
      </w:r>
    </w:p>
    <w:p>
      <w:r>
        <w:t>614d645511ac9cab2a8ca63255dca701</w:t>
      </w:r>
    </w:p>
    <w:p>
      <w:r>
        <w:t>d990c98ccc6cc9e42bbf01284151dd83</w:t>
      </w:r>
    </w:p>
    <w:p>
      <w:r>
        <w:t>d3790158c95ccdf0a6bbdebc2873b78b</w:t>
      </w:r>
    </w:p>
    <w:p>
      <w:r>
        <w:t>6b2337103b2c91a38e4ffa88032212c0</w:t>
      </w:r>
    </w:p>
    <w:p>
      <w:r>
        <w:t>470f2d1610b4d63466874d408c8754ba</w:t>
      </w:r>
    </w:p>
    <w:p>
      <w:r>
        <w:t>f0f77c4d6e9e56b174c34042da40779e</w:t>
      </w:r>
    </w:p>
    <w:p>
      <w:r>
        <w:t>e91ab6e0625f6496b761b52b0ee25d3f</w:t>
      </w:r>
    </w:p>
    <w:p>
      <w:r>
        <w:t>725760c7106d5670c94bc95e66e8fbfb</w:t>
      </w:r>
    </w:p>
    <w:p>
      <w:r>
        <w:t>65a24ffeb944f7c2e365d2c952e00430</w:t>
      </w:r>
    </w:p>
    <w:p>
      <w:r>
        <w:t>f30345f3dc02076c6f900759e9e6ee4e</w:t>
      </w:r>
    </w:p>
    <w:p>
      <w:r>
        <w:t>908d002a8d80f02635aab9c0ba53f512</w:t>
      </w:r>
    </w:p>
    <w:p>
      <w:r>
        <w:t>f07d08a294253de820aa65bd000d38ee</w:t>
      </w:r>
    </w:p>
    <w:p>
      <w:r>
        <w:t>0200639f3fcccb8f2c386f39649b07bf</w:t>
      </w:r>
    </w:p>
    <w:p>
      <w:r>
        <w:t>5497a3c8ce4f823bf2b5e7c0df82e9b8</w:t>
      </w:r>
    </w:p>
    <w:p>
      <w:r>
        <w:t>64fb216dc573131ed31156a4d45f193a</w:t>
      </w:r>
    </w:p>
    <w:p>
      <w:r>
        <w:t>7dae8bc63ae1300a4923cc20a232065d</w:t>
      </w:r>
    </w:p>
    <w:p>
      <w:r>
        <w:t>de10adfdfaeccdae8a24544aafab2d8c</w:t>
      </w:r>
    </w:p>
    <w:p>
      <w:r>
        <w:t>03206b393c2811932b76a23b5fcf0079</w:t>
      </w:r>
    </w:p>
    <w:p>
      <w:r>
        <w:t>b553768e97d28c62a0afe6c92c157286</w:t>
      </w:r>
    </w:p>
    <w:p>
      <w:r>
        <w:t>7f8a39811b56d2aa8aa320934914b7b9</w:t>
      </w:r>
    </w:p>
    <w:p>
      <w:r>
        <w:t>66f6a203cffa75eb55cf8d8729b8dedf</w:t>
      </w:r>
    </w:p>
    <w:p>
      <w:r>
        <w:t>16f375016e4d0b6009bb0f3d737474ad</w:t>
      </w:r>
    </w:p>
    <w:p>
      <w:r>
        <w:t>2044516fc74c42806f96e66ac2bbb358</w:t>
      </w:r>
    </w:p>
    <w:p>
      <w:r>
        <w:t>92ce2c91bf975646f19e1a2ef2490289</w:t>
      </w:r>
    </w:p>
    <w:p>
      <w:r>
        <w:t>0332d88526243af0827db3ace8f62850</w:t>
      </w:r>
    </w:p>
    <w:p>
      <w:r>
        <w:t>1613d420a00217011a0731e14ff7a7f9</w:t>
      </w:r>
    </w:p>
    <w:p>
      <w:r>
        <w:t>383e6f8c21a4a1acbb39ca9f2c8b65d3</w:t>
      </w:r>
    </w:p>
    <w:p>
      <w:r>
        <w:t>ae116cc1db435ec3005db558b10a1c29</w:t>
      </w:r>
    </w:p>
    <w:p>
      <w:r>
        <w:t>958825217ac88243ac18e0616e8ec384</w:t>
      </w:r>
    </w:p>
    <w:p>
      <w:r>
        <w:t>d79362faaeceba2a68031a222ffccd31</w:t>
      </w:r>
    </w:p>
    <w:p>
      <w:r>
        <w:t>105624aa83d0fbfdd1700813dc42fa28</w:t>
      </w:r>
    </w:p>
    <w:p>
      <w:r>
        <w:t>988e35f0f5acc0f7b587c3e7e938918f</w:t>
      </w:r>
    </w:p>
    <w:p>
      <w:r>
        <w:t>a718c59d715c918f248741439ba4dcd9</w:t>
      </w:r>
    </w:p>
    <w:p>
      <w:r>
        <w:t>82a23330046d29e93cdcf7b810b558f0</w:t>
      </w:r>
    </w:p>
    <w:p>
      <w:r>
        <w:t>b9fe54de7af64684e4f2a6a4e0c48784</w:t>
      </w:r>
    </w:p>
    <w:p>
      <w:r>
        <w:t>6f26e4de0c6a29a5cb186bc96dcecb30</w:t>
      </w:r>
    </w:p>
    <w:p>
      <w:r>
        <w:t>1335999f420d2e391bbadceccb391cbb</w:t>
      </w:r>
    </w:p>
    <w:p>
      <w:r>
        <w:t>a58f006fdd508fe69e464148da39333e</w:t>
      </w:r>
    </w:p>
    <w:p>
      <w:r>
        <w:t>57f3f4affe6f0456c0f183e4f0bcd80d</w:t>
      </w:r>
    </w:p>
    <w:p>
      <w:r>
        <w:t>4d8c6e8ec622a88408a996a0f6a55163</w:t>
      </w:r>
    </w:p>
    <w:p>
      <w:r>
        <w:t>fc47d957d09b51455b97bdbfa70c8598</w:t>
      </w:r>
    </w:p>
    <w:p>
      <w:r>
        <w:t>7ba5174fc1f1fd55ff2ca441c8a6692f</w:t>
      </w:r>
    </w:p>
    <w:p>
      <w:r>
        <w:t>6c224098bc9ef2a54ce0c2d58cdfa3a9</w:t>
      </w:r>
    </w:p>
    <w:p>
      <w:r>
        <w:t>2be86bed1c8f02e691f96656662e749a</w:t>
      </w:r>
    </w:p>
    <w:p>
      <w:r>
        <w:t>09ac7700a31174aa2554e321827b7070</w:t>
      </w:r>
    </w:p>
    <w:p>
      <w:r>
        <w:t>0e4f71fe49336dc2364abf6a549b9c1b</w:t>
      </w:r>
    </w:p>
    <w:p>
      <w:r>
        <w:t>d9a7dad50ce92e7de11c36ada9f7d470</w:t>
      </w:r>
    </w:p>
    <w:p>
      <w:r>
        <w:t>eaed678c83ec48d4d6864b1c524e4576</w:t>
      </w:r>
    </w:p>
    <w:p>
      <w:r>
        <w:t>a06d033766cf67723c9805cfe9d33f61</w:t>
      </w:r>
    </w:p>
    <w:p>
      <w:r>
        <w:t>244bc91d60c24c008865fc3977551666</w:t>
      </w:r>
    </w:p>
    <w:p>
      <w:r>
        <w:t>e4261e2878c3392c964e2e051da055d8</w:t>
      </w:r>
    </w:p>
    <w:p>
      <w:r>
        <w:t>684953defd898859dea2d840c14bc7f6</w:t>
      </w:r>
    </w:p>
    <w:p>
      <w:r>
        <w:t>be57e23137b1a07b92df2ccb5d780fd1</w:t>
      </w:r>
    </w:p>
    <w:p>
      <w:r>
        <w:t>7c62a446bf7b6a523ad737033d83520f</w:t>
      </w:r>
    </w:p>
    <w:p>
      <w:r>
        <w:t>273b2d398bd00aa9693c31232a64ff27</w:t>
      </w:r>
    </w:p>
    <w:p>
      <w:r>
        <w:t>1503f4a4f58bef3ab4d591b93167b7a7</w:t>
      </w:r>
    </w:p>
    <w:p>
      <w:r>
        <w:t>794d04f5b544d021bc282f72f9471911</w:t>
      </w:r>
    </w:p>
    <w:p>
      <w:r>
        <w:t>a8721b23b53c8edc3dfea0d008955480</w:t>
      </w:r>
    </w:p>
    <w:p>
      <w:r>
        <w:t>8f56192b910be3ccbb5e2b7f2608266b</w:t>
      </w:r>
    </w:p>
    <w:p>
      <w:r>
        <w:t>ee89b4c658e1e4215352e8057a64083d</w:t>
      </w:r>
    </w:p>
    <w:p>
      <w:r>
        <w:t>6477a2c3531c55fff8a58db0a8df80d8</w:t>
      </w:r>
    </w:p>
    <w:p>
      <w:r>
        <w:t>fdf4a211927e89274a6ffbf4e75f666b</w:t>
      </w:r>
    </w:p>
    <w:p>
      <w:r>
        <w:t>ad6dc08ff57ba4008429850a6f6b41c5</w:t>
      </w:r>
    </w:p>
    <w:p>
      <w:r>
        <w:t>a63cf2fb18b48b0e55c73aacf26d49ef</w:t>
      </w:r>
    </w:p>
    <w:p>
      <w:r>
        <w:t>0b851408db2707946034b9f9ac9c6da5</w:t>
      </w:r>
    </w:p>
    <w:p>
      <w:r>
        <w:t>aa397db14e664566313353aaf1286a55</w:t>
      </w:r>
    </w:p>
    <w:p>
      <w:r>
        <w:t>747f9d004894368d451029ae139052dc</w:t>
      </w:r>
    </w:p>
    <w:p>
      <w:r>
        <w:t>602b7814d3eca3f67b804b7d579bca5a</w:t>
      </w:r>
    </w:p>
    <w:p>
      <w:r>
        <w:t>bae869c24a007c1e320306a48211e49b</w:t>
      </w:r>
    </w:p>
    <w:p>
      <w:r>
        <w:t>7f71aaec50aa79d4ebeb6368362fee7f</w:t>
      </w:r>
    </w:p>
    <w:p>
      <w:r>
        <w:t>7215d22531dda336ede069c6b9b5ea7e</w:t>
      </w:r>
    </w:p>
    <w:p>
      <w:r>
        <w:t>e7bfabbaa49d3d0a66b0a0e18dea4ead</w:t>
      </w:r>
    </w:p>
    <w:p>
      <w:r>
        <w:t>4ffd77c92112286e22c1bfaf0e3b0133</w:t>
      </w:r>
    </w:p>
    <w:p>
      <w:r>
        <w:t>8c4d06b6e1a28ad62a41d071b778766f</w:t>
      </w:r>
    </w:p>
    <w:p>
      <w:r>
        <w:t>e88424cd0283951eb2aefc14f9efb2c0</w:t>
      </w:r>
    </w:p>
    <w:p>
      <w:r>
        <w:t>fefbbe86649aa120a07afcbb52e9fd26</w:t>
      </w:r>
    </w:p>
    <w:p>
      <w:r>
        <w:t>7299d86631ed396532b026ea86d27e1c</w:t>
      </w:r>
    </w:p>
    <w:p>
      <w:r>
        <w:t>55edeb95e00e9a5afa9acd0139bf63f6</w:t>
      </w:r>
    </w:p>
    <w:p>
      <w:r>
        <w:t>0a35c749b7bc5d28af4adc21953b78f1</w:t>
      </w:r>
    </w:p>
    <w:p>
      <w:r>
        <w:t>b4f5c8dc1d7c58282bc528bd732a7be6</w:t>
      </w:r>
    </w:p>
    <w:p>
      <w:r>
        <w:t>9a7662e6cee9d07a6596fb28384ea69c</w:t>
      </w:r>
    </w:p>
    <w:p>
      <w:r>
        <w:t>61111b103dd18c27c690760a8fbf36cc</w:t>
      </w:r>
    </w:p>
    <w:p>
      <w:r>
        <w:t>5d2c051d2abc1743272064912c5ed66c</w:t>
      </w:r>
    </w:p>
    <w:p>
      <w:r>
        <w:t>774203bccf6d03ff646a09b113166d98</w:t>
      </w:r>
    </w:p>
    <w:p>
      <w:r>
        <w:t>a749248cbe1e61a02216a6a6d7e803ee</w:t>
      </w:r>
    </w:p>
    <w:p>
      <w:r>
        <w:t>6c8718cd97c12b64a493b25906d506c7</w:t>
      </w:r>
    </w:p>
    <w:p>
      <w:r>
        <w:t>7a2f2227311669ae3d43984b6baf8919</w:t>
      </w:r>
    </w:p>
    <w:p>
      <w:r>
        <w:t>ef6b5f25b41e10abaf208046369058e0</w:t>
      </w:r>
    </w:p>
    <w:p>
      <w:r>
        <w:t>c8ce05cba1b39acf7a174ef1ce9ec339</w:t>
      </w:r>
    </w:p>
    <w:p>
      <w:r>
        <w:t>533a93d396d7a76b528c9104bedb5f16</w:t>
      </w:r>
    </w:p>
    <w:p>
      <w:r>
        <w:t>d7ad463113a4e874edc7e979871d6b55</w:t>
      </w:r>
    </w:p>
    <w:p>
      <w:r>
        <w:t>45b0bf8529c83acf2f14a967db3a343c</w:t>
      </w:r>
    </w:p>
    <w:p>
      <w:r>
        <w:t>9bf72ed977713170605aee2f2daff520</w:t>
      </w:r>
    </w:p>
    <w:p>
      <w:r>
        <w:t>cd9cf9adb0cc6a960d8a90bdac82d819</w:t>
      </w:r>
    </w:p>
    <w:p>
      <w:r>
        <w:t>52e348b27451e130f22156797f72f35f</w:t>
      </w:r>
    </w:p>
    <w:p>
      <w:r>
        <w:t>e8db1cd0ec61c9c116121969c5c22ad5</w:t>
      </w:r>
    </w:p>
    <w:p>
      <w:r>
        <w:t>16bf014c4ac11aebd05a87b63be1169d</w:t>
      </w:r>
    </w:p>
    <w:p>
      <w:r>
        <w:t>3ed455430be871dba6c0cccb619cd87c</w:t>
      </w:r>
    </w:p>
    <w:p>
      <w:r>
        <w:t>0b58bf8dfbae06a4ebe74952396c8dda</w:t>
      </w:r>
    </w:p>
    <w:p>
      <w:r>
        <w:t>6d14a7451334f0a5d6753c029ffd45a3</w:t>
      </w:r>
    </w:p>
    <w:p>
      <w:r>
        <w:t>28d5681e15e9c9075d74b210f47188a8</w:t>
      </w:r>
    </w:p>
    <w:p>
      <w:r>
        <w:t>71ce9a54a58f591228edbb27fadc812f</w:t>
      </w:r>
    </w:p>
    <w:p>
      <w:r>
        <w:t>46a99bb2426dfd6d061444fd2d14104e</w:t>
      </w:r>
    </w:p>
    <w:p>
      <w:r>
        <w:t>38dc3420c7077aaa8947d9e178c88f01</w:t>
      </w:r>
    </w:p>
    <w:p>
      <w:r>
        <w:t>4fcf0ec046e963a190198c360420c9b8</w:t>
      </w:r>
    </w:p>
    <w:p>
      <w:r>
        <w:t>8b7488cfe9d7d231bd8317738430c296</w:t>
      </w:r>
    </w:p>
    <w:p>
      <w:r>
        <w:t>77543b02632fe6a541bdec0652c8443a</w:t>
      </w:r>
    </w:p>
    <w:p>
      <w:r>
        <w:t>a4d3f44aa820046ec9ad54021df73570</w:t>
      </w:r>
    </w:p>
    <w:p>
      <w:r>
        <w:t>4d3c96825d7520df7e469c045ee11ee8</w:t>
      </w:r>
    </w:p>
    <w:p>
      <w:r>
        <w:t>88d0df5fa8f41dee05caff52f7e73c1d</w:t>
      </w:r>
    </w:p>
    <w:p>
      <w:r>
        <w:t>99ff88060dd1a87ddd4fb5c27be3af73</w:t>
      </w:r>
    </w:p>
    <w:p>
      <w:r>
        <w:t>41f66fb210a62d080168f6abc2f59c43</w:t>
      </w:r>
    </w:p>
    <w:p>
      <w:r>
        <w:t>63e95e9e64083a6595ff099007f63306</w:t>
      </w:r>
    </w:p>
    <w:p>
      <w:r>
        <w:t>54cfc909d17af7f0fe1cd137f68962f7</w:t>
      </w:r>
    </w:p>
    <w:p>
      <w:r>
        <w:t>803654ce9cccb26aa036813c44583f91</w:t>
      </w:r>
    </w:p>
    <w:p>
      <w:r>
        <w:t>e8226f1f3b5e31bf235c6417348c80ff</w:t>
      </w:r>
    </w:p>
    <w:p>
      <w:r>
        <w:t>b9edf8b74ad9dc3bd38839e2c2599bf3</w:t>
      </w:r>
    </w:p>
    <w:p>
      <w:r>
        <w:t>df5f3a68d58d32c34bb5e7600c5412a0</w:t>
      </w:r>
    </w:p>
    <w:p>
      <w:r>
        <w:t>1e1f9d74f0040452d0a532397743fd10</w:t>
      </w:r>
    </w:p>
    <w:p>
      <w:r>
        <w:t>d793b01c30bcdf536d5c1a15007f809c</w:t>
      </w:r>
    </w:p>
    <w:p>
      <w:r>
        <w:t>01430f93f6c72f40e7faa563a9838abd</w:t>
      </w:r>
    </w:p>
    <w:p>
      <w:r>
        <w:t>eaa7432db9076746f24e325e62ee1da9</w:t>
      </w:r>
    </w:p>
    <w:p>
      <w:r>
        <w:t>774e6c5b5f322b0573c876325c4510ec</w:t>
      </w:r>
    </w:p>
    <w:p>
      <w:r>
        <w:t>d4086f0eccbe7a52d88a16eae3d4b95d</w:t>
      </w:r>
    </w:p>
    <w:p>
      <w:r>
        <w:t>f4c64b12ef2f271f9a19451fff203c8e</w:t>
      </w:r>
    </w:p>
    <w:p>
      <w:r>
        <w:t>6aec151dd00ece278ceb14567bd92c65</w:t>
      </w:r>
    </w:p>
    <w:p>
      <w:r>
        <w:t>51026d39872c0a35d1890a54d14d7580</w:t>
      </w:r>
    </w:p>
    <w:p>
      <w:r>
        <w:t>c964812402e219c17801bb9f4ed05c4b</w:t>
      </w:r>
    </w:p>
    <w:p>
      <w:r>
        <w:t>734223274b08c881ae004818d58bf686</w:t>
      </w:r>
    </w:p>
    <w:p>
      <w:r>
        <w:t>6051e89594155398b776d3be2cd320e3</w:t>
      </w:r>
    </w:p>
    <w:p>
      <w:r>
        <w:t>242b7322bd998b97f39d77ca39b5b8dd</w:t>
      </w:r>
    </w:p>
    <w:p>
      <w:r>
        <w:t>e1c91329449ad756820dfd2c01cab728</w:t>
      </w:r>
    </w:p>
    <w:p>
      <w:r>
        <w:t>9e47a99efc49690370c432a4578eebf1</w:t>
      </w:r>
    </w:p>
    <w:p>
      <w:r>
        <w:t>103a09f64e34da8d1d2812f293349d39</w:t>
      </w:r>
    </w:p>
    <w:p>
      <w:r>
        <w:t>fb200d924436c43e280c5b846ac3bd82</w:t>
      </w:r>
    </w:p>
    <w:p>
      <w:r>
        <w:t>1438bb5906fb95a7e18478dc810570f8</w:t>
      </w:r>
    </w:p>
    <w:p>
      <w:r>
        <w:t>006a0325c4103f25d1d6d585592a81e0</w:t>
      </w:r>
    </w:p>
    <w:p>
      <w:r>
        <w:t>f5730be5b2b4fcf8aba53bd3005bb3bd</w:t>
      </w:r>
    </w:p>
    <w:p>
      <w:r>
        <w:t>bc014d909a5d1e724de5bea8e752bb4c</w:t>
      </w:r>
    </w:p>
    <w:p>
      <w:r>
        <w:t>bc56d90abfce9887a62db63df78ae0b7</w:t>
      </w:r>
    </w:p>
    <w:p>
      <w:r>
        <w:t>3f9184c30fd2c2cddbfca964dee7b8bf</w:t>
      </w:r>
    </w:p>
    <w:p>
      <w:r>
        <w:t>efa6af562181a5a7340af1d47cb8153f</w:t>
      </w:r>
    </w:p>
    <w:p>
      <w:r>
        <w:t>3522d386ff32dcf5c14db34eb3cb2ce6</w:t>
      </w:r>
    </w:p>
    <w:p>
      <w:r>
        <w:t>31c2ecdd061ac8cf23d62dfb95d64835</w:t>
      </w:r>
    </w:p>
    <w:p>
      <w:r>
        <w:t>0cea72d0de833f07d0a400eca5fc7447</w:t>
      </w:r>
    </w:p>
    <w:p>
      <w:r>
        <w:t>ebe85470b3ca6ed989d6cd93552b89a2</w:t>
      </w:r>
    </w:p>
    <w:p>
      <w:r>
        <w:t>09f8858ddea4abe2eb72f89eaff93f3b</w:t>
      </w:r>
    </w:p>
    <w:p>
      <w:r>
        <w:t>fe27e738d8d6d6188e0e3cd5510e59c0</w:t>
      </w:r>
    </w:p>
    <w:p>
      <w:r>
        <w:t>6036c543fbfaead56e2c377913850f57</w:t>
      </w:r>
    </w:p>
    <w:p>
      <w:r>
        <w:t>130880ba7c8491a81fff5463e6f545fa</w:t>
      </w:r>
    </w:p>
    <w:p>
      <w:r>
        <w:t>22b7dfb89c7130fdebfb49e2107d6520</w:t>
      </w:r>
    </w:p>
    <w:p>
      <w:r>
        <w:t>5a430be01b719f24e4f9874a4ec72540</w:t>
      </w:r>
    </w:p>
    <w:p>
      <w:r>
        <w:t>672a908a1eff4a95fe4ee8dfe1037280</w:t>
      </w:r>
    </w:p>
    <w:p>
      <w:r>
        <w:t>44d6917608ff96452d681c63a7baefd5</w:t>
      </w:r>
    </w:p>
    <w:p>
      <w:r>
        <w:t>c67fabec68a7aa49cdbdd6018722bb03</w:t>
      </w:r>
    </w:p>
    <w:p>
      <w:r>
        <w:t>bb380cfc0113db316dd4f0ca2a6e7519</w:t>
      </w:r>
    </w:p>
    <w:p>
      <w:r>
        <w:t>dea076e166059270b3663a7d1e8ccf64</w:t>
      </w:r>
    </w:p>
    <w:p>
      <w:r>
        <w:t>5ed0d6290811fadbc8f303488a6b7638</w:t>
      </w:r>
    </w:p>
    <w:p>
      <w:r>
        <w:t>4fc779708537ddf7c51eb4d77bd1a115</w:t>
      </w:r>
    </w:p>
    <w:p>
      <w:r>
        <w:t>0d44a106087fbac7d7ee9d5fc885e6ab</w:t>
      </w:r>
    </w:p>
    <w:p>
      <w:r>
        <w:t>68c4ec84e4257345ef97b41e756b8278</w:t>
      </w:r>
    </w:p>
    <w:p>
      <w:r>
        <w:t>51fbef532a0e5142512252650cb840e0</w:t>
      </w:r>
    </w:p>
    <w:p>
      <w:r>
        <w:t>a983128638d04149216cb8d138ca306e</w:t>
      </w:r>
    </w:p>
    <w:p>
      <w:r>
        <w:t>96995d33067a3059838c02e5fa6de766</w:t>
      </w:r>
    </w:p>
    <w:p>
      <w:r>
        <w:t>8d2abc0393cf892221ebe9a2d2d98f5c</w:t>
      </w:r>
    </w:p>
    <w:p>
      <w:r>
        <w:t>63914b4df97a7e2b0449d22105d67dc6</w:t>
      </w:r>
    </w:p>
    <w:p>
      <w:r>
        <w:t>1ce8ab04dafe09641bb75fe2236916da</w:t>
      </w:r>
    </w:p>
    <w:p>
      <w:r>
        <w:t>18506fa898d6a8c9b9230555de159567</w:t>
      </w:r>
    </w:p>
    <w:p>
      <w:r>
        <w:t>d833e48781e4a163854d26d8ef54f365</w:t>
      </w:r>
    </w:p>
    <w:p>
      <w:r>
        <w:t>4e1f5c648ab3ad83092a89e77fab5b38</w:t>
      </w:r>
    </w:p>
    <w:p>
      <w:r>
        <w:t>cd6bbc79836cbf1aedb1b88972cfc76c</w:t>
      </w:r>
    </w:p>
    <w:p>
      <w:r>
        <w:t>6a73151b51b8dfc8e1037cb2ab9b4620</w:t>
      </w:r>
    </w:p>
    <w:p>
      <w:r>
        <w:t>c48f8087c7c30ed44730732e4403f0f4</w:t>
      </w:r>
    </w:p>
    <w:p>
      <w:r>
        <w:t>2642213f37afeaff809ebe48c3b201b6</w:t>
      </w:r>
    </w:p>
    <w:p>
      <w:r>
        <w:t>405630e653b1bf2da3c2b2b72264a7f4</w:t>
      </w:r>
    </w:p>
    <w:p>
      <w:r>
        <w:t>9ebb2df579df7465272d3e38edb86238</w:t>
      </w:r>
    </w:p>
    <w:p>
      <w:r>
        <w:t>e210392900b25b65cf10175cf49967e4</w:t>
      </w:r>
    </w:p>
    <w:p>
      <w:r>
        <w:t>b0c17242300c118f873bccc8c6995adb</w:t>
      </w:r>
    </w:p>
    <w:p>
      <w:r>
        <w:t>79b364e3a3ae026ffa2aa510b7cd83c7</w:t>
      </w:r>
    </w:p>
    <w:p>
      <w:r>
        <w:t>371370c837dcf472ed873d1dbd749a94</w:t>
      </w:r>
    </w:p>
    <w:p>
      <w:r>
        <w:t>dc7ea1ee7d9feb09dc4556d654f33e71</w:t>
      </w:r>
    </w:p>
    <w:p>
      <w:r>
        <w:t>c4e55be10a34ac2401138f0d901564cc</w:t>
      </w:r>
    </w:p>
    <w:p>
      <w:r>
        <w:t>a3b86fe4b1b1ecf983b329271709813d</w:t>
      </w:r>
    </w:p>
    <w:p>
      <w:r>
        <w:t>c934c2f4fd9a023ba4eed11147222b78</w:t>
      </w:r>
    </w:p>
    <w:p>
      <w:r>
        <w:t>533a7d9aadc8ff5418c7070e29cfda9e</w:t>
      </w:r>
    </w:p>
    <w:p>
      <w:r>
        <w:t>41d77e0a08722d32f9e9cd1237176681</w:t>
      </w:r>
    </w:p>
    <w:p>
      <w:r>
        <w:t>c61cae73d0ae2b353040fd542823d066</w:t>
      </w:r>
    </w:p>
    <w:p>
      <w:r>
        <w:t>d95fbbb357fc7780f1169b11d50f1982</w:t>
      </w:r>
    </w:p>
    <w:p>
      <w:r>
        <w:t>7af57489c9babb7882c5aaf00096c2ed</w:t>
      </w:r>
    </w:p>
    <w:p>
      <w:r>
        <w:t>46bbb635d31d09ae7f3b060bb7b70882</w:t>
      </w:r>
    </w:p>
    <w:p>
      <w:r>
        <w:t>c1f5ecb7121c213053df0b6de81d1ed5</w:t>
      </w:r>
    </w:p>
    <w:p>
      <w:r>
        <w:t>c8a762b35e703372237980c83f73ba85</w:t>
      </w:r>
    </w:p>
    <w:p>
      <w:r>
        <w:t>e42f642565eca82618f4a26be1999a43</w:t>
      </w:r>
    </w:p>
    <w:p>
      <w:r>
        <w:t>111caed68eef10e0a73a220592d68c02</w:t>
      </w:r>
    </w:p>
    <w:p>
      <w:r>
        <w:t>432d15857b91f3457f8b2d411d754ccf</w:t>
      </w:r>
    </w:p>
    <w:p>
      <w:r>
        <w:t>6c5c577c70442e1197563da4be92f337</w:t>
      </w:r>
    </w:p>
    <w:p>
      <w:r>
        <w:t>1a5b610d353a04b048cf7d833fe7524c</w:t>
      </w:r>
    </w:p>
    <w:p>
      <w:r>
        <w:t>3c8b756aab697c70c859fab3f9d09d6e</w:t>
      </w:r>
    </w:p>
    <w:p>
      <w:r>
        <w:t>3f91dc4499c51f9f2d0ce986c09a1414</w:t>
      </w:r>
    </w:p>
    <w:p>
      <w:r>
        <w:t>133865861e670687fd95330addf44dd5</w:t>
      </w:r>
    </w:p>
    <w:p>
      <w:r>
        <w:t>ab514fe45a36f26d964ad08c3135ebc7</w:t>
      </w:r>
    </w:p>
    <w:p>
      <w:r>
        <w:t>87bfd3182bd4a86b3fc0e73e756891bc</w:t>
      </w:r>
    </w:p>
    <w:p>
      <w:r>
        <w:t>06a7216cfe8ab6fbec9db13abc6efdf1</w:t>
      </w:r>
    </w:p>
    <w:p>
      <w:r>
        <w:t>4487fe39fb859e0ce7af3190a2f102f8</w:t>
      </w:r>
    </w:p>
    <w:p>
      <w:r>
        <w:t>25b944115ba1f3afe6d471b4a6f549fc</w:t>
      </w:r>
    </w:p>
    <w:p>
      <w:r>
        <w:t>42d0ec86e8fab3043d5af98b50d5b36e</w:t>
      </w:r>
    </w:p>
    <w:p>
      <w:r>
        <w:t>2ef6c8d8e30d72fd76aec06b5ee377c4</w:t>
      </w:r>
    </w:p>
    <w:p>
      <w:r>
        <w:t>4a875372ad137de71fd5fccc50827b14</w:t>
      </w:r>
    </w:p>
    <w:p>
      <w:r>
        <w:t>f0d03a3cb6a6497d0ab7a78afd56a11c</w:t>
      </w:r>
    </w:p>
    <w:p>
      <w:r>
        <w:t>1da934a3cd9cebd9c6335873dce6ef89</w:t>
      </w:r>
    </w:p>
    <w:p>
      <w:r>
        <w:t>5e7203fe4c6370cedb7c363dd0307bea</w:t>
      </w:r>
    </w:p>
    <w:p>
      <w:r>
        <w:t>281ee544d366266d8a76c9fcea8f3e48</w:t>
      </w:r>
    </w:p>
    <w:p>
      <w:r>
        <w:t>f3626b182f9ccc4c8f9c5131e0631fd4</w:t>
      </w:r>
    </w:p>
    <w:p>
      <w:r>
        <w:t>f07c228144d44e43d3f9dd4439238b7d</w:t>
      </w:r>
    </w:p>
    <w:p>
      <w:r>
        <w:t>24a340245176519ad93f7f3d08d503b4</w:t>
      </w:r>
    </w:p>
    <w:p>
      <w:r>
        <w:t>c1b8fabdaf8d18b7a31ba31eaf85c2fa</w:t>
      </w:r>
    </w:p>
    <w:p>
      <w:r>
        <w:t>c7bacf9d091091dd2a87d0a7dc8e2153</w:t>
      </w:r>
    </w:p>
    <w:p>
      <w:r>
        <w:t>77b052f2c4107ab4e27499cb37556123</w:t>
      </w:r>
    </w:p>
    <w:p>
      <w:r>
        <w:t>f3ef5e6ae598e17aee5d1483f9334731</w:t>
      </w:r>
    </w:p>
    <w:p>
      <w:r>
        <w:t>844cbae8b878485aee0147849798c3f6</w:t>
      </w:r>
    </w:p>
    <w:p>
      <w:r>
        <w:t>7c9056613594efb34fa47c67689e0c8c</w:t>
      </w:r>
    </w:p>
    <w:p>
      <w:r>
        <w:t>f040992f38baf4a75e6701ec765cb899</w:t>
      </w:r>
    </w:p>
    <w:p>
      <w:r>
        <w:t>cb7196e63ce78f65556def9cfbf87dae</w:t>
      </w:r>
    </w:p>
    <w:p>
      <w:r>
        <w:t>0e3215a5fce3d250fb774d79d5602d28</w:t>
      </w:r>
    </w:p>
    <w:p>
      <w:r>
        <w:t>706e3a052f7f0be5c9373c532b64a181</w:t>
      </w:r>
    </w:p>
    <w:p>
      <w:r>
        <w:t>0c0175c5f3166147ec04947baacd9bbd</w:t>
      </w:r>
    </w:p>
    <w:p>
      <w:r>
        <w:t>2428c4411e4d4f3796b4ba60204cc09a</w:t>
      </w:r>
    </w:p>
    <w:p>
      <w:r>
        <w:t>37154e08ca439890fd20f0ed60cbf078</w:t>
      </w:r>
    </w:p>
    <w:p>
      <w:r>
        <w:t>560fcf2e5b1d49e6c4c3b3651987478a</w:t>
      </w:r>
    </w:p>
    <w:p>
      <w:r>
        <w:t>de5932fa7fa6227422faa54a95833dac</w:t>
      </w:r>
    </w:p>
    <w:p>
      <w:r>
        <w:t>991f7f6d2651fc0f1a5b83e844d70148</w:t>
      </w:r>
    </w:p>
    <w:p>
      <w:r>
        <w:t>a5abd569b09747104076aca3fe69dd94</w:t>
      </w:r>
    </w:p>
    <w:p>
      <w:r>
        <w:t>420909302411ad1a524074e39ca9d2d0</w:t>
      </w:r>
    </w:p>
    <w:p>
      <w:r>
        <w:t>0f7c1ff58c974d54aea9eb054309fefe</w:t>
      </w:r>
    </w:p>
    <w:p>
      <w:r>
        <w:t>b93314f78de17cbaa410f71cd69cbb63</w:t>
      </w:r>
    </w:p>
    <w:p>
      <w:r>
        <w:t>3be73d7f4efa4c828ed61b263ff77cfc</w:t>
      </w:r>
    </w:p>
    <w:p>
      <w:r>
        <w:t>5e2a56c8a057da8bc30b415083de7cd3</w:t>
      </w:r>
    </w:p>
    <w:p>
      <w:r>
        <w:t>197a8cd91b3e5977bdeb56ba03065f78</w:t>
      </w:r>
    </w:p>
    <w:p>
      <w:r>
        <w:t>b77910d8f07a62f226c1cd849282d5ae</w:t>
      </w:r>
    </w:p>
    <w:p>
      <w:r>
        <w:t>7ba7ba009d90a4ce1daaa83e84e53939</w:t>
      </w:r>
    </w:p>
    <w:p>
      <w:r>
        <w:t>42f8a2897b90df3f6f8d6883787e5ffe</w:t>
      </w:r>
    </w:p>
    <w:p>
      <w:r>
        <w:t>341d461ccdadd9791c70d03b97b78789</w:t>
      </w:r>
    </w:p>
    <w:p>
      <w:r>
        <w:t>8c36c9dc3e945ef88be67f188349f5f3</w:t>
      </w:r>
    </w:p>
    <w:p>
      <w:r>
        <w:t>4c14ccdee6c51bca3804b2396eb2d700</w:t>
      </w:r>
    </w:p>
    <w:p>
      <w:r>
        <w:t>ed49e8eab32b4e0b3beb6d2bb2547c9b</w:t>
      </w:r>
    </w:p>
    <w:p>
      <w:r>
        <w:t>0c97cd2cf82085a4481204432ff87af3</w:t>
      </w:r>
    </w:p>
    <w:p>
      <w:r>
        <w:t>3bd2f8c3dadd6ccc78dc97c82928fd82</w:t>
      </w:r>
    </w:p>
    <w:p>
      <w:r>
        <w:t>9fcc800ee3be2b901b41e7104a1bb0a5</w:t>
      </w:r>
    </w:p>
    <w:p>
      <w:r>
        <w:t>ebf8a97c2aeb7b642cb62e582ea46c03</w:t>
      </w:r>
    </w:p>
    <w:p>
      <w:r>
        <w:t>ad3c02a3e08d7d74c9596d6a2ba5dba5</w:t>
      </w:r>
    </w:p>
    <w:p>
      <w:r>
        <w:t>12489517683a4dba12612fe7e7f0108b</w:t>
      </w:r>
    </w:p>
    <w:p>
      <w:r>
        <w:t>34532b8c5933335cc3f249f3de957e68</w:t>
      </w:r>
    </w:p>
    <w:p>
      <w:r>
        <w:t>5b50d980bf7a24555979adc2eebeece7</w:t>
      </w:r>
    </w:p>
    <w:p>
      <w:r>
        <w:t>158b89c0b5dfc7f77ebf0b8daf35b2a1</w:t>
      </w:r>
    </w:p>
    <w:p>
      <w:r>
        <w:t>a2369fe6cf4e20ed145ac96ec1840770</w:t>
      </w:r>
    </w:p>
    <w:p>
      <w:r>
        <w:t>825c9485318b661878369ef4a1eb644e</w:t>
      </w:r>
    </w:p>
    <w:p>
      <w:r>
        <w:t>0efe199291d1f0bf770fe84bc97d5824</w:t>
      </w:r>
    </w:p>
    <w:p>
      <w:r>
        <w:t>4fcda41198c856e1517e756ccca7ca77</w:t>
      </w:r>
    </w:p>
    <w:p>
      <w:r>
        <w:t>4da77ee988a0bbc5c65f0bd3662395a5</w:t>
      </w:r>
    </w:p>
    <w:p>
      <w:r>
        <w:t>ec85e429cf0868f0a97afbf0d6029e9e</w:t>
      </w:r>
    </w:p>
    <w:p>
      <w:r>
        <w:t>cc46f0f13ab0ab0c5635e71fa280f9de</w:t>
      </w:r>
    </w:p>
    <w:p>
      <w:r>
        <w:t>3e12a09c792f753a0b8cea4f5da884dc</w:t>
      </w:r>
    </w:p>
    <w:p>
      <w:r>
        <w:t>29f04d037b572531b24b26a2425181f1</w:t>
      </w:r>
    </w:p>
    <w:p>
      <w:r>
        <w:t>0e36f35f512f0ecfd7ebb8609a31cb1b</w:t>
      </w:r>
    </w:p>
    <w:p>
      <w:r>
        <w:t>1c92c91cc1733bc104d9d45147e6af40</w:t>
      </w:r>
    </w:p>
    <w:p>
      <w:r>
        <w:t>a7ff8f39c2f8fb791ffe46b988d9bdc7</w:t>
      </w:r>
    </w:p>
    <w:p>
      <w:r>
        <w:t>9b4c351b4f93e359620699cc6af053c3</w:t>
      </w:r>
    </w:p>
    <w:p>
      <w:r>
        <w:t>7e4cfdfa1a38e2a0e042acb04e598f63</w:t>
      </w:r>
    </w:p>
    <w:p>
      <w:r>
        <w:t>ef6ac9ee89875bd8580ad45782937c44</w:t>
      </w:r>
    </w:p>
    <w:p>
      <w:r>
        <w:t>ec5569b94e2a1f03d8d64b8424acc100</w:t>
      </w:r>
    </w:p>
    <w:p>
      <w:r>
        <w:t>bfc6fa994946c03b4bca5e8605b00b41</w:t>
      </w:r>
    </w:p>
    <w:p>
      <w:r>
        <w:t>ee3f96d24377deca70d744042ca500d7</w:t>
      </w:r>
    </w:p>
    <w:p>
      <w:r>
        <w:t>9f556fad55d75c91ef2b7e54e2cfb83a</w:t>
      </w:r>
    </w:p>
    <w:p>
      <w:r>
        <w:t>218d95346f70e0b07eca23be93f21253</w:t>
      </w:r>
    </w:p>
    <w:p>
      <w:r>
        <w:t>5d7e193d84a92b725d059f36aa072f5f</w:t>
      </w:r>
    </w:p>
    <w:p>
      <w:r>
        <w:t>a6d475c920d8236cb90de7e0d7b28f9d</w:t>
      </w:r>
    </w:p>
    <w:p>
      <w:r>
        <w:t>a18b0d9118ed277221e574f35e246848</w:t>
      </w:r>
    </w:p>
    <w:p>
      <w:r>
        <w:t>24f6e005e61f88ecb6e22398d528a1bf</w:t>
      </w:r>
    </w:p>
    <w:p>
      <w:r>
        <w:t>2e83458649717e70e5ed23fa6325e653</w:t>
      </w:r>
    </w:p>
    <w:p>
      <w:r>
        <w:t>8a9184412cbeac13df81991481442eb2</w:t>
      </w:r>
    </w:p>
    <w:p>
      <w:r>
        <w:t>813c4b8bab7cb8ca2f4a7e8b407a77e5</w:t>
      </w:r>
    </w:p>
    <w:p>
      <w:r>
        <w:t>dd0e47c8c5fa82a56679f2d47ba5eb91</w:t>
      </w:r>
    </w:p>
    <w:p>
      <w:r>
        <w:t>818d55f8b451e4061a6b5b5306195f70</w:t>
      </w:r>
    </w:p>
    <w:p>
      <w:r>
        <w:t>460c3714b89144c0ff65f1b2e12d6dc4</w:t>
      </w:r>
    </w:p>
    <w:p>
      <w:r>
        <w:t>d18a02b9dba114797f51e446246ad718</w:t>
      </w:r>
    </w:p>
    <w:p>
      <w:r>
        <w:t>aa33d7bef4ead7661370c263378b022c</w:t>
      </w:r>
    </w:p>
    <w:p>
      <w:r>
        <w:t>91f2b3efe12fb704850e718176a6c1c6</w:t>
      </w:r>
    </w:p>
    <w:p>
      <w:r>
        <w:t>9531d33c01a4dd5b01df0a04b75780db</w:t>
      </w:r>
    </w:p>
    <w:p>
      <w:r>
        <w:t>05ee6783811bf4488c551e93439f62cd</w:t>
      </w:r>
    </w:p>
    <w:p>
      <w:r>
        <w:t>76f30a79de6805f4930129292c284dd2</w:t>
      </w:r>
    </w:p>
    <w:p>
      <w:r>
        <w:t>dcab81e9ebd97a01743ef6e4202020e1</w:t>
      </w:r>
    </w:p>
    <w:p>
      <w:r>
        <w:t>cbbfa1ef6fd2588bd2646e76fe5c73cf</w:t>
      </w:r>
    </w:p>
    <w:p>
      <w:r>
        <w:t>107cbff1d8dda458a9045226eae683a6</w:t>
      </w:r>
    </w:p>
    <w:p>
      <w:r>
        <w:t>142ed531933d658a313e5ee98aa6aad2</w:t>
      </w:r>
    </w:p>
    <w:p>
      <w:r>
        <w:t>5fbd6063d9177c6d70efb87434c670ca</w:t>
      </w:r>
    </w:p>
    <w:p>
      <w:r>
        <w:t>1fc3da02369670209d028eb72ee5bd64</w:t>
      </w:r>
    </w:p>
    <w:p>
      <w:r>
        <w:t>018cc0f4ea932e6df1d27547f7926740</w:t>
      </w:r>
    </w:p>
    <w:p>
      <w:r>
        <w:t>0aef68e1261595d676d027b9576da02b</w:t>
      </w:r>
    </w:p>
    <w:p>
      <w:r>
        <w:t>5bfe48e464e7a59e3a4da945206cc96e</w:t>
      </w:r>
    </w:p>
    <w:p>
      <w:r>
        <w:t>a689b18cf781ad55599d0256eeb2a47e</w:t>
      </w:r>
    </w:p>
    <w:p>
      <w:r>
        <w:t>06b80073836a96022286a9fd00d06f9b</w:t>
      </w:r>
    </w:p>
    <w:p>
      <w:r>
        <w:t>dd6433e8883d37b8b7898fe0326f4023</w:t>
      </w:r>
    </w:p>
    <w:p>
      <w:r>
        <w:t>ba3aef1b8a67d310cc5a6e85570c9c91</w:t>
      </w:r>
    </w:p>
    <w:p>
      <w:r>
        <w:t>170871f8ab65af78f41e3dea67ab7b31</w:t>
      </w:r>
    </w:p>
    <w:p>
      <w:r>
        <w:t>93bd4d508393f972224c124420d3093a</w:t>
      </w:r>
    </w:p>
    <w:p>
      <w:r>
        <w:t>3fe14e25a730177d43910bb30541bb7f</w:t>
      </w:r>
    </w:p>
    <w:p>
      <w:r>
        <w:t>64a3424a7e71bf0aed3af0cb1e14ad23</w:t>
      </w:r>
    </w:p>
    <w:p>
      <w:r>
        <w:t>4c5307df4f888a20376c242b4f964d57</w:t>
      </w:r>
    </w:p>
    <w:p>
      <w:r>
        <w:t>433201e5a78c19d8955f38bd0ad55d09</w:t>
      </w:r>
    </w:p>
    <w:p>
      <w:r>
        <w:t>556d5625244af73e1dcd391c71006033</w:t>
      </w:r>
    </w:p>
    <w:p>
      <w:r>
        <w:t>291d0a43a35f5fb25411f59a6421b721</w:t>
      </w:r>
    </w:p>
    <w:p>
      <w:r>
        <w:t>d89593567e01e0a1860f27ca5c04ea68</w:t>
      </w:r>
    </w:p>
    <w:p>
      <w:r>
        <w:t>06ef3be202e2da88d0b2a97b1fde70f9</w:t>
      </w:r>
    </w:p>
    <w:p>
      <w:r>
        <w:t>9149f44bd20b5aa523c97bb860066cdb</w:t>
      </w:r>
    </w:p>
    <w:p>
      <w:r>
        <w:t>e4bd04601c831478904ccda05b516d3c</w:t>
      </w:r>
    </w:p>
    <w:p>
      <w:r>
        <w:t>f5cf12d12f14dcb20b3a5bd9c6f66f09</w:t>
      </w:r>
    </w:p>
    <w:p>
      <w:r>
        <w:t>78450c4b6f0f7d228e91e6ae9a269563</w:t>
      </w:r>
    </w:p>
    <w:p>
      <w:r>
        <w:t>9dcb2d90f50787f8a89cb272129305bb</w:t>
      </w:r>
    </w:p>
    <w:p>
      <w:r>
        <w:t>c84b32b7943d037f8c6109de42e5acbb</w:t>
      </w:r>
    </w:p>
    <w:p>
      <w:r>
        <w:t>7f06b52545f19b8628ebbf597945d67f</w:t>
      </w:r>
    </w:p>
    <w:p>
      <w:r>
        <w:t>cb72a74bea2f738f222f9f2791fee038</w:t>
      </w:r>
    </w:p>
    <w:p>
      <w:r>
        <w:t>b8e5005509d735bda753eb3648a8d191</w:t>
      </w:r>
    </w:p>
    <w:p>
      <w:r>
        <w:t>3423674362e54ba99a26445d5528992a</w:t>
      </w:r>
    </w:p>
    <w:p>
      <w:r>
        <w:t>6b4844b765470d5cf943ba3ebe1b99f1</w:t>
      </w:r>
    </w:p>
    <w:p>
      <w:r>
        <w:t>5309baeb69902a2b51659b9fe6975efb</w:t>
      </w:r>
    </w:p>
    <w:p>
      <w:r>
        <w:t>b3e53ae8c908bf2d03d23c24e459bc80</w:t>
      </w:r>
    </w:p>
    <w:p>
      <w:r>
        <w:t>3702e3a585b44da7ca57a26c4e70e507</w:t>
      </w:r>
    </w:p>
    <w:p>
      <w:r>
        <w:t>40331e9b833f85ffe6f3cef76014faa9</w:t>
      </w:r>
    </w:p>
    <w:p>
      <w:r>
        <w:t>ee9a269653401d538c33f1752331fb94</w:t>
      </w:r>
    </w:p>
    <w:p>
      <w:r>
        <w:t>2040b469e7914eca3800569bf72239ac</w:t>
      </w:r>
    </w:p>
    <w:p>
      <w:r>
        <w:t>0fa66d13fff329b0bc0dad34b434cff2</w:t>
      </w:r>
    </w:p>
    <w:p>
      <w:r>
        <w:t>1597545fb074d33f17e4ac99eab7ac0d</w:t>
      </w:r>
    </w:p>
    <w:p>
      <w:r>
        <w:t>4c6e2b0f63338a7be077f4a9d1e4ffa6</w:t>
      </w:r>
    </w:p>
    <w:p>
      <w:r>
        <w:t>ef9429eba13fd5933336fc41a793e8b1</w:t>
      </w:r>
    </w:p>
    <w:p>
      <w:r>
        <w:t>24ca6b3086549b60f99a5ddd8e39ad5f</w:t>
      </w:r>
    </w:p>
    <w:p>
      <w:r>
        <w:t>62e76d7fb5b5d923631daaf9b09bec18</w:t>
      </w:r>
    </w:p>
    <w:p>
      <w:r>
        <w:t>3061c80971bb595b5190afb9a2550357</w:t>
      </w:r>
    </w:p>
    <w:p>
      <w:r>
        <w:t>253f28f581b738c4dde3d29296ec5f92</w:t>
      </w:r>
    </w:p>
    <w:p>
      <w:r>
        <w:t>b563457fd444512af5fdcf788b231602</w:t>
      </w:r>
    </w:p>
    <w:p>
      <w:r>
        <w:t>ba39a6d17b2d279de135402a2dfa64f9</w:t>
      </w:r>
    </w:p>
    <w:p>
      <w:r>
        <w:t>8d0f225ceb8f7b1573bc79d15e94bbdc</w:t>
      </w:r>
    </w:p>
    <w:p>
      <w:r>
        <w:t>75fd8f0275d103669b481b26a0f954fb</w:t>
      </w:r>
    </w:p>
    <w:p>
      <w:r>
        <w:t>6da43eb9af77e43ff2d10ab4be504b59</w:t>
      </w:r>
    </w:p>
    <w:p>
      <w:r>
        <w:t>e480d2d66645fcc83cce3c95b827d6bd</w:t>
      </w:r>
    </w:p>
    <w:p>
      <w:r>
        <w:t>611ca27169a48961db388f01f4f23dbb</w:t>
      </w:r>
    </w:p>
    <w:p>
      <w:r>
        <w:t>671865961fc68ef8c2003977bc1544d5</w:t>
      </w:r>
    </w:p>
    <w:p>
      <w:r>
        <w:t>190092e60971b3cf17dfceb9a8abac8f</w:t>
      </w:r>
    </w:p>
    <w:p>
      <w:r>
        <w:t>3f0b67117ed74eb06e4a8713371c47ff</w:t>
      </w:r>
    </w:p>
    <w:p>
      <w:r>
        <w:t>cd91e518f8eddd8b19e8c17040110687</w:t>
      </w:r>
    </w:p>
    <w:p>
      <w:r>
        <w:t>5bad47b7eb9c6443308e90ece6f97d78</w:t>
      </w:r>
    </w:p>
    <w:p>
      <w:r>
        <w:t>c04104a61ca4e1c20cb3f7c0433bcc26</w:t>
      </w:r>
    </w:p>
    <w:p>
      <w:r>
        <w:t>2b1e447558c93dcd9e1accdd42b71812</w:t>
      </w:r>
    </w:p>
    <w:p>
      <w:r>
        <w:t>d8c8d5ac5874ef2fad3b55e8d2c585f6</w:t>
      </w:r>
    </w:p>
    <w:p>
      <w:r>
        <w:t>fe317c96e164b050cfeeb29740085e3e</w:t>
      </w:r>
    </w:p>
    <w:p>
      <w:r>
        <w:t>575755291d44a4f59a70913dbc39d9f1</w:t>
      </w:r>
    </w:p>
    <w:p>
      <w:r>
        <w:t>6ee7d4ceb4de118c6a2943705b5f6694</w:t>
      </w:r>
    </w:p>
    <w:p>
      <w:r>
        <w:t>3f37756883bb29ab9e50e1e909371483</w:t>
      </w:r>
    </w:p>
    <w:p>
      <w:r>
        <w:t>5ab3773a5e77a7fa296fe3cb6513ee0f</w:t>
      </w:r>
    </w:p>
    <w:p>
      <w:r>
        <w:t>d6d53c514249308ce4d8345fb0a85ed5</w:t>
      </w:r>
    </w:p>
    <w:p>
      <w:r>
        <w:t>76f739e752fd03238ace66ea1d042385</w:t>
      </w:r>
    </w:p>
    <w:p>
      <w:r>
        <w:t>2fde464d4fa5f5558bf9bb28c531db3b</w:t>
      </w:r>
    </w:p>
    <w:p>
      <w:r>
        <w:t>0d28a21e183417779d6907c8b78a7cd4</w:t>
      </w:r>
    </w:p>
    <w:p>
      <w:r>
        <w:t>20961da7a1b591ddc81e9bc50b57a01c</w:t>
      </w:r>
    </w:p>
    <w:p>
      <w:r>
        <w:t>81344be6c21a03a3258e2d8d1388d499</w:t>
      </w:r>
    </w:p>
    <w:p>
      <w:r>
        <w:t>713d4d1a9114a2f7433e9a470d0f813f</w:t>
      </w:r>
    </w:p>
    <w:p>
      <w:r>
        <w:t>e6a2af78135a805b2d5a743bb6967252</w:t>
      </w:r>
    </w:p>
    <w:p>
      <w:r>
        <w:t>911e8d07d01f53547d3fb52b33c72951</w:t>
      </w:r>
    </w:p>
    <w:p>
      <w:r>
        <w:t>a5e30bd02a1a1eba90db4a32e9536a7b</w:t>
      </w:r>
    </w:p>
    <w:p>
      <w:r>
        <w:t>a5527839cb3a3cf424e337200b1474e6</w:t>
      </w:r>
    </w:p>
    <w:p>
      <w:r>
        <w:t>8703bb86764109cffa8075c4db9d8ab6</w:t>
      </w:r>
    </w:p>
    <w:p>
      <w:r>
        <w:t>a394f6bf141af9e6fa1bdf4897bcf8ad</w:t>
      </w:r>
    </w:p>
    <w:p>
      <w:r>
        <w:t>5c236835fd4b852f5feee19931eef920</w:t>
      </w:r>
    </w:p>
    <w:p>
      <w:r>
        <w:t>424949c7d7823cb28816fd2347879866</w:t>
      </w:r>
    </w:p>
    <w:p>
      <w:r>
        <w:t>378e163d35d2ae49e432f3c10eefeef1</w:t>
      </w:r>
    </w:p>
    <w:p>
      <w:r>
        <w:t>af59cfc51f01073b3af15e566b014d10</w:t>
      </w:r>
    </w:p>
    <w:p>
      <w:r>
        <w:t>4f5e5c25ce8ba3753112210c15dcc5bb</w:t>
      </w:r>
    </w:p>
    <w:p>
      <w:r>
        <w:t>1e88d8d98e9a6775c7957129770eb0c9</w:t>
      </w:r>
    </w:p>
    <w:p>
      <w:r>
        <w:t>25c8be3e3a223db3d9e777078459f4ef</w:t>
      </w:r>
    </w:p>
    <w:p>
      <w:r>
        <w:t>a5c5776238c88ebf170bca001c2760f8</w:t>
      </w:r>
    </w:p>
    <w:p>
      <w:r>
        <w:t>32c8da552caa42c7caa8fea6b75829e1</w:t>
      </w:r>
    </w:p>
    <w:p>
      <w:r>
        <w:t>f99dad3e086f4e71cc1efc4ec7d999a9</w:t>
      </w:r>
    </w:p>
    <w:p>
      <w:r>
        <w:t>d068b33cdc69474d6e91f3ecd181699d</w:t>
      </w:r>
    </w:p>
    <w:p>
      <w:r>
        <w:t>c5c3130348e9a19b4b7c268f977bb686</w:t>
      </w:r>
    </w:p>
    <w:p>
      <w:r>
        <w:t>f9b0d7d349a38ffd9ed8b94afd9359c9</w:t>
      </w:r>
    </w:p>
    <w:p>
      <w:r>
        <w:t>a584bf2cd55fdd86f05848e9ef564c98</w:t>
      </w:r>
    </w:p>
    <w:p>
      <w:r>
        <w:t>479b923b0dee96986bbca15c82117fa2</w:t>
      </w:r>
    </w:p>
    <w:p>
      <w:r>
        <w:t>0981d7849f2a9a73b34d831467e4600e</w:t>
      </w:r>
    </w:p>
    <w:p>
      <w:r>
        <w:t>59196d763186f946a9582ef9a5c35733</w:t>
      </w:r>
    </w:p>
    <w:p>
      <w:r>
        <w:t>70b26eee026d668e3f94b5b67ac5fe74</w:t>
      </w:r>
    </w:p>
    <w:p>
      <w:r>
        <w:t>2292a64032e5bf83e55702a855b5b7a9</w:t>
      </w:r>
    </w:p>
    <w:p>
      <w:r>
        <w:t>d2c68e48305a9bcf201cdb1ec15052e8</w:t>
      </w:r>
    </w:p>
    <w:p>
      <w:r>
        <w:t>bdbf9687a2329c0c2d65fce2a5826408</w:t>
      </w:r>
    </w:p>
    <w:p>
      <w:r>
        <w:t>e973e67163ace0f152f76678e0f8b03f</w:t>
      </w:r>
    </w:p>
    <w:p>
      <w:r>
        <w:t>0beb8da8d36b11b9db73d3839e7ee45f</w:t>
      </w:r>
    </w:p>
    <w:p>
      <w:r>
        <w:t>f11ff1224f91bdbc83a25fb78a4c0ac1</w:t>
      </w:r>
    </w:p>
    <w:p>
      <w:r>
        <w:t>b2001fde0453239c2ffc7adb3807a008</w:t>
      </w:r>
    </w:p>
    <w:p>
      <w:r>
        <w:t>079402045ec8fdcb67f98a5081ea20fa</w:t>
      </w:r>
    </w:p>
    <w:p>
      <w:r>
        <w:t>90b421ac27b726c4f62f25aed7b8dfe7</w:t>
      </w:r>
    </w:p>
    <w:p>
      <w:r>
        <w:t>49905c3e99e2244939ef323d0e098a1f</w:t>
      </w:r>
    </w:p>
    <w:p>
      <w:r>
        <w:t>87a50a475fed849f0b4dbed4333fcc77</w:t>
      </w:r>
    </w:p>
    <w:p>
      <w:r>
        <w:t>e61baa3b78b6d34ae8ad1ba66038d373</w:t>
      </w:r>
    </w:p>
    <w:p>
      <w:r>
        <w:t>7211747c84d3f80f4a40c6c295507d16</w:t>
      </w:r>
    </w:p>
    <w:p>
      <w:r>
        <w:t>e3461653bc9489622d384867ee3eead0</w:t>
      </w:r>
    </w:p>
    <w:p>
      <w:r>
        <w:t>02d154f004d98dba045173d7cd1d99f4</w:t>
      </w:r>
    </w:p>
    <w:p>
      <w:r>
        <w:t>9a7735b465a6acda654eb016f3052337</w:t>
      </w:r>
    </w:p>
    <w:p>
      <w:r>
        <w:t>8f94a02f3fabcffa7e681376bf0438b7</w:t>
      </w:r>
    </w:p>
    <w:p>
      <w:r>
        <w:t>749d613a042c82894ac40131f2011603</w:t>
      </w:r>
    </w:p>
    <w:p>
      <w:r>
        <w:t>179a90ecda51c228519e6f8b98e64591</w:t>
      </w:r>
    </w:p>
    <w:p>
      <w:r>
        <w:t>ed525654b476593b106b97d199c77791</w:t>
      </w:r>
    </w:p>
    <w:p>
      <w:r>
        <w:t>c99a711a6388fbed040cd68138b6e832</w:t>
      </w:r>
    </w:p>
    <w:p>
      <w:r>
        <w:t>c213d963b1d8dc4aa7ef4d5898ee8de4</w:t>
      </w:r>
    </w:p>
    <w:p>
      <w:r>
        <w:t>a11aaa3f4161db66b4ed8fe76d677f35</w:t>
      </w:r>
    </w:p>
    <w:p>
      <w:r>
        <w:t>c1d5a846f7e8e660e464731918c5635e</w:t>
      </w:r>
    </w:p>
    <w:p>
      <w:r>
        <w:t>21e93823e5814467b0e1909591636da1</w:t>
      </w:r>
    </w:p>
    <w:p>
      <w:r>
        <w:t>e60b188847d6f2cc5f628e2e17bdbda5</w:t>
      </w:r>
    </w:p>
    <w:p>
      <w:r>
        <w:t>f3cb3aa8d1dfaeb82754a5e08fb0bd1b</w:t>
      </w:r>
    </w:p>
    <w:p>
      <w:r>
        <w:t>0f815e279380ea385a78c0aaeff7b302</w:t>
      </w:r>
    </w:p>
    <w:p>
      <w:r>
        <w:t>669e114c4d5af665b5374c5bbbc58c28</w:t>
      </w:r>
    </w:p>
    <w:p>
      <w:r>
        <w:t>6b19890caedd388f798311829ade9f61</w:t>
      </w:r>
    </w:p>
    <w:p>
      <w:r>
        <w:t>7ca3cf0b51c2d67573939b0b4a881989</w:t>
      </w:r>
    </w:p>
    <w:p>
      <w:r>
        <w:t>8f4d63ccd66512b7cd58bb241c7f1ffb</w:t>
      </w:r>
    </w:p>
    <w:p>
      <w:r>
        <w:t>500d77bc4a6e9543258c860169c90b61</w:t>
      </w:r>
    </w:p>
    <w:p>
      <w:r>
        <w:t>2f7287896c63565b2966ac57b241a48f</w:t>
      </w:r>
    </w:p>
    <w:p>
      <w:r>
        <w:t>77f9ceda01134b64aa8f2d1626c522be</w:t>
      </w:r>
    </w:p>
    <w:p>
      <w:r>
        <w:t>c700b00e556eb987588b07bf8fc9cf33</w:t>
      </w:r>
    </w:p>
    <w:p>
      <w:r>
        <w:t>74ab1b1c1558f45ced80cc3c6992754d</w:t>
      </w:r>
    </w:p>
    <w:p>
      <w:r>
        <w:t>b59cde9b67749a55f03d3507c7be9e86</w:t>
      </w:r>
    </w:p>
    <w:p>
      <w:r>
        <w:t>8e4fadef43628ab5ebd6b4c727db24c7</w:t>
      </w:r>
    </w:p>
    <w:p>
      <w:r>
        <w:t>2f58aa5a4c90410a9a9244fa6bddd60d</w:t>
      </w:r>
    </w:p>
    <w:p>
      <w:r>
        <w:t>7f0b73f8af7de1eb2fc1e80220c2686f</w:t>
      </w:r>
    </w:p>
    <w:p>
      <w:r>
        <w:t>ee58b4b4044fa316bc33820a2b4a53c4</w:t>
      </w:r>
    </w:p>
    <w:p>
      <w:r>
        <w:t>2f4de3b36a25c71b935524840b776f6a</w:t>
      </w:r>
    </w:p>
    <w:p>
      <w:r>
        <w:t>aa69cbea42094f9adc73ddd519c28c68</w:t>
      </w:r>
    </w:p>
    <w:p>
      <w:r>
        <w:t>2b72104c644579bd3a06b0b77a79141c</w:t>
      </w:r>
    </w:p>
    <w:p>
      <w:r>
        <w:t>d4a9062ea75de89cfb62facff775db19</w:t>
      </w:r>
    </w:p>
    <w:p>
      <w:r>
        <w:t>2d21eef59017835544e409e9e341f454</w:t>
      </w:r>
    </w:p>
    <w:p>
      <w:r>
        <w:t>af878b011b90524151e1799769e49e9b</w:t>
      </w:r>
    </w:p>
    <w:p>
      <w:r>
        <w:t>25fb5874abcd96c17ec373a7172d6c9f</w:t>
      </w:r>
    </w:p>
    <w:p>
      <w:r>
        <w:t>faadfd6cb31688b52a69c19a966f0a6e</w:t>
      </w:r>
    </w:p>
    <w:p>
      <w:r>
        <w:t>f3096bf40f7058f5d3de27175bd74a7d</w:t>
      </w:r>
    </w:p>
    <w:p>
      <w:r>
        <w:t>c6a8878120b661d0077e8a535970eb97</w:t>
      </w:r>
    </w:p>
    <w:p>
      <w:r>
        <w:t>d82dcd29c13e860e0500c6ab3c063963</w:t>
      </w:r>
    </w:p>
    <w:p>
      <w:r>
        <w:t>159e89d3803fb1ed3902f9c38ace13f7</w:t>
      </w:r>
    </w:p>
    <w:p>
      <w:r>
        <w:t>d210df91c5fc286cb4394a6c7b84488a</w:t>
      </w:r>
    </w:p>
    <w:p>
      <w:r>
        <w:t>2b38f94a5e579bc75fc0aeda747b1312</w:t>
      </w:r>
    </w:p>
    <w:p>
      <w:r>
        <w:t>933093d9214be70a2c44fc4cc8b12e31</w:t>
      </w:r>
    </w:p>
    <w:p>
      <w:r>
        <w:t>7ea829a5fd6be40678f70131e5b94651</w:t>
      </w:r>
    </w:p>
    <w:p>
      <w:r>
        <w:t>d461fea1146619c29eadc827ff6efb00</w:t>
      </w:r>
    </w:p>
    <w:p>
      <w:r>
        <w:t>150ef980db8da336d3b4613da2cfe181</w:t>
      </w:r>
    </w:p>
    <w:p>
      <w:r>
        <w:t>c8c6b53698db6d8f8bdca61ee9387b57</w:t>
      </w:r>
    </w:p>
    <w:p>
      <w:r>
        <w:t>632d71e329cb41eadf0c707aee86f4b3</w:t>
      </w:r>
    </w:p>
    <w:p>
      <w:r>
        <w:t>e212ca01922a90e33631501d6d274bf3</w:t>
      </w:r>
    </w:p>
    <w:p>
      <w:r>
        <w:t>4984e8d2d7ceef7ddc5781d680318df8</w:t>
      </w:r>
    </w:p>
    <w:p>
      <w:r>
        <w:t>450125921962eb367f3727eb56b8307f</w:t>
      </w:r>
    </w:p>
    <w:p>
      <w:r>
        <w:t>55ee3ba59b9cc52d32241ccd0b3d1545</w:t>
      </w:r>
    </w:p>
    <w:p>
      <w:r>
        <w:t>510efd348a1b4e2b18f7ced4479f107a</w:t>
      </w:r>
    </w:p>
    <w:p>
      <w:r>
        <w:t>d3eba77a061d36e4cdc483917093dd44</w:t>
      </w:r>
    </w:p>
    <w:p>
      <w:r>
        <w:t>80bd6c20c0378c03cfc0329631b7ad55</w:t>
      </w:r>
    </w:p>
    <w:p>
      <w:r>
        <w:t>a2fc3543e446c5e475592c839c61c33f</w:t>
      </w:r>
    </w:p>
    <w:p>
      <w:r>
        <w:t>f8255b9cf57883b26f45d8e40dfa0ca7</w:t>
      </w:r>
    </w:p>
    <w:p>
      <w:r>
        <w:t>4395ccfa7a390aa9387504bfca612fdf</w:t>
      </w:r>
    </w:p>
    <w:p>
      <w:r>
        <w:t>8932b39c4b408190fb59209edc38e0d1</w:t>
      </w:r>
    </w:p>
    <w:p>
      <w:r>
        <w:t>0e95f7e68a091d6a22dc603d0ae059b8</w:t>
      </w:r>
    </w:p>
    <w:p>
      <w:r>
        <w:t>bf00f75c5e446df7c389b062eecb8fc4</w:t>
      </w:r>
    </w:p>
    <w:p>
      <w:r>
        <w:t>6376a262471366ea420405addb742634</w:t>
      </w:r>
    </w:p>
    <w:p>
      <w:r>
        <w:t>4f4357b36e14b40da11d8df143449ba9</w:t>
      </w:r>
    </w:p>
    <w:p>
      <w:r>
        <w:t>5a9979224fe5fd6c8c9167517dab2020</w:t>
      </w:r>
    </w:p>
    <w:p>
      <w:r>
        <w:t>eb271333760831bd6e3ed07a51920f98</w:t>
      </w:r>
    </w:p>
    <w:p>
      <w:r>
        <w:t>859ae743d4715cb078f3dd12507b5f0d</w:t>
      </w:r>
    </w:p>
    <w:p>
      <w:r>
        <w:t>bd0fbaabeaddf67a85b52ba902fe6a7d</w:t>
      </w:r>
    </w:p>
    <w:p>
      <w:r>
        <w:t>7bcd57cf49ed925a94a2c6e24be8c942</w:t>
      </w:r>
    </w:p>
    <w:p>
      <w:r>
        <w:t>c58ea9c32fa6f84d0e95277cd2841214</w:t>
      </w:r>
    </w:p>
    <w:p>
      <w:r>
        <w:t>eeb6161509bb20052bec5fd6580ae48e</w:t>
      </w:r>
    </w:p>
    <w:p>
      <w:r>
        <w:t>de6133acee98b74fe394ea142946b6b4</w:t>
      </w:r>
    </w:p>
    <w:p>
      <w:r>
        <w:t>4a8a58ebacfc6ecb9023bcd6d8a1dd33</w:t>
      </w:r>
    </w:p>
    <w:p>
      <w:r>
        <w:t>c38b884b9b63f0fb7a88966b3de81fbe</w:t>
      </w:r>
    </w:p>
    <w:p>
      <w:r>
        <w:t>504ff8cd9ddd0ed536161a89e87bd3d6</w:t>
      </w:r>
    </w:p>
    <w:p>
      <w:r>
        <w:t>c77b33482f29d6dc69ba888fa7577612</w:t>
      </w:r>
    </w:p>
    <w:p>
      <w:r>
        <w:t>6b1e87c4ed15ad23047802552edd423d</w:t>
      </w:r>
    </w:p>
    <w:p>
      <w:r>
        <w:t>7d1fb6224a67e210caa85129b6fe8d46</w:t>
      </w:r>
    </w:p>
    <w:p>
      <w:r>
        <w:t>0870444681f8d81dd31595c471b0197c</w:t>
      </w:r>
    </w:p>
    <w:p>
      <w:r>
        <w:t>0579a93e7a76ad971ea04b60c29c72b1</w:t>
      </w:r>
    </w:p>
    <w:p>
      <w:r>
        <w:t>51a929a647c22475fcdfd8aeb57cb40c</w:t>
      </w:r>
    </w:p>
    <w:p>
      <w:r>
        <w:t>64c98f61fc89eccec0100e82cc0e6544</w:t>
      </w:r>
    </w:p>
    <w:p>
      <w:r>
        <w:t>a2d954c02967faa99f07afe07f197a7d</w:t>
      </w:r>
    </w:p>
    <w:p>
      <w:r>
        <w:t>be509d51900a3aa9e87ccd1926b53d42</w:t>
      </w:r>
    </w:p>
    <w:p>
      <w:r>
        <w:t>5f0de64f183ebf921c0605f45496be76</w:t>
      </w:r>
    </w:p>
    <w:p>
      <w:r>
        <w:t>9e26462bfdf75cb78fcfdbc13c287c66</w:t>
      </w:r>
    </w:p>
    <w:p>
      <w:r>
        <w:t>bf694e6c109d8079136a8b06c124762b</w:t>
      </w:r>
    </w:p>
    <w:p>
      <w:r>
        <w:t>a7c7578191a07fa596c9c347d963c580</w:t>
      </w:r>
    </w:p>
    <w:p>
      <w:r>
        <w:t>1d6412b78b59a773baa693731aaa6c32</w:t>
      </w:r>
    </w:p>
    <w:p>
      <w:r>
        <w:t>690ea08c4ccca9659a9437810371ae42</w:t>
      </w:r>
    </w:p>
    <w:p>
      <w:r>
        <w:t>f6dda56f375ff68e4d56fc171e7c2ff9</w:t>
      </w:r>
    </w:p>
    <w:p>
      <w:r>
        <w:t>cf919f79c1d129d2d46e055fcb097b33</w:t>
      </w:r>
    </w:p>
    <w:p>
      <w:r>
        <w:t>b4f04f0ab2c2e6b6818264e723736ca4</w:t>
      </w:r>
    </w:p>
    <w:p>
      <w:r>
        <w:t>6733a617c29c1f6d11f6f23712c23ef2</w:t>
      </w:r>
    </w:p>
    <w:p>
      <w:r>
        <w:t>63a3567f14fe0fd452ce9e2baa7b05fc</w:t>
      </w:r>
    </w:p>
    <w:p>
      <w:r>
        <w:t>07d4463763e15e449bf89423a6a4c806</w:t>
      </w:r>
    </w:p>
    <w:p>
      <w:r>
        <w:t>d0eb96923591f1154117221c6d513233</w:t>
      </w:r>
    </w:p>
    <w:p>
      <w:r>
        <w:t>d16e252b104cefd6b45211d84530724d</w:t>
      </w:r>
    </w:p>
    <w:p>
      <w:r>
        <w:t>5fe401537162a639a5a3d23bce2566dd</w:t>
      </w:r>
    </w:p>
    <w:p>
      <w:r>
        <w:t>44aa01c91a2396a81b079d9efa612691</w:t>
      </w:r>
    </w:p>
    <w:p>
      <w:r>
        <w:t>668edd33cfe3c425f2404222797f2401</w:t>
      </w:r>
    </w:p>
    <w:p>
      <w:r>
        <w:t>47b557368120ae16d9d870054efd18eb</w:t>
      </w:r>
    </w:p>
    <w:p>
      <w:r>
        <w:t>28a79d897262fac114344238d643827b</w:t>
      </w:r>
    </w:p>
    <w:p>
      <w:r>
        <w:t>b09970e751f8feff8c97b2b656763789</w:t>
      </w:r>
    </w:p>
    <w:p>
      <w:r>
        <w:t>d03abb7d629f617d4412b9a877493564</w:t>
      </w:r>
    </w:p>
    <w:p>
      <w:r>
        <w:t>bc4b72204372b162ccf328a883e527c9</w:t>
      </w:r>
    </w:p>
    <w:p>
      <w:r>
        <w:t>c97e7d1979d7cf1b6ad7a6c2104f3734</w:t>
      </w:r>
    </w:p>
    <w:p>
      <w:r>
        <w:t>af2ada3a7eef5f088540c11a454342ee</w:t>
      </w:r>
    </w:p>
    <w:p>
      <w:r>
        <w:t>10068922a1f6267f5ef76dbdc63efd67</w:t>
      </w:r>
    </w:p>
    <w:p>
      <w:r>
        <w:t>808fe6e683bab4b7365069f21ab6a9bd</w:t>
      </w:r>
    </w:p>
    <w:p>
      <w:r>
        <w:t>50f7fae808a052cf8db1dcbeea9b246a</w:t>
      </w:r>
    </w:p>
    <w:p>
      <w:r>
        <w:t>4d1bdcf190ecfd4b9086375577125087</w:t>
      </w:r>
    </w:p>
    <w:p>
      <w:r>
        <w:t>99c47548b36bf11bc7ef4732033dd66b</w:t>
      </w:r>
    </w:p>
    <w:p>
      <w:r>
        <w:t>e7739472cca23e608f517afe84091a44</w:t>
      </w:r>
    </w:p>
    <w:p>
      <w:r>
        <w:t>2d9fc9997c174e7b54ca35447c96b725</w:t>
      </w:r>
    </w:p>
    <w:p>
      <w:r>
        <w:t>98c237055c9611e29e0e834d9ea479b3</w:t>
      </w:r>
    </w:p>
    <w:p>
      <w:r>
        <w:t>3869755dbe02547618bcd1f50390c5f0</w:t>
      </w:r>
    </w:p>
    <w:p>
      <w:r>
        <w:t>9b5052e2f23c2bee3bda3f673bcb0c66</w:t>
      </w:r>
    </w:p>
    <w:p>
      <w:r>
        <w:t>473e49927cd08ed9e9c722a202cdc374</w:t>
      </w:r>
    </w:p>
    <w:p>
      <w:r>
        <w:t>78e600832331894205b00abbd58526e9</w:t>
      </w:r>
    </w:p>
    <w:p>
      <w:r>
        <w:t>242accc3efc56fa0c412d5c041d9de19</w:t>
      </w:r>
    </w:p>
    <w:p>
      <w:r>
        <w:t>0db5495ac8c57b2ac558616f536e048d</w:t>
      </w:r>
    </w:p>
    <w:p>
      <w:r>
        <w:t>743b5574e676a0864529690be2f771d5</w:t>
      </w:r>
    </w:p>
    <w:p>
      <w:r>
        <w:t>b94c59c6cbc63d966e16be351cb299e9</w:t>
      </w:r>
    </w:p>
    <w:p>
      <w:r>
        <w:t>5ac7818f2880182e7c8eb5efae8550de</w:t>
      </w:r>
    </w:p>
    <w:p>
      <w:r>
        <w:t>0b63f9e90b7b86ad214f890d1fb03f21</w:t>
      </w:r>
    </w:p>
    <w:p>
      <w:r>
        <w:t>d02be244ae9a9bf1cb09178dfa9734aa</w:t>
      </w:r>
    </w:p>
    <w:p>
      <w:r>
        <w:t>f73d5653560e71a8dbb00e9a0ca00aea</w:t>
      </w:r>
    </w:p>
    <w:p>
      <w:r>
        <w:t>be42d2bb4c23d38b481782485069de14</w:t>
      </w:r>
    </w:p>
    <w:p>
      <w:r>
        <w:t>a5828b1c5132eb11862bc221478699dd</w:t>
      </w:r>
    </w:p>
    <w:p>
      <w:r>
        <w:t>1ec6c11bf5fd8ee1b70026cae5b475b0</w:t>
      </w:r>
    </w:p>
    <w:p>
      <w:r>
        <w:t>eef97eb9eaf5e02e408bca037ded19da</w:t>
      </w:r>
    </w:p>
    <w:p>
      <w:r>
        <w:t>ee3999192a456c64a9dec1dfb59b2e8f</w:t>
      </w:r>
    </w:p>
    <w:p>
      <w:r>
        <w:t>1540b9dc147de22a31078bbfc46e82f9</w:t>
      </w:r>
    </w:p>
    <w:p>
      <w:r>
        <w:t>ec90e1289f2f7821e1d5f7f731351862</w:t>
      </w:r>
    </w:p>
    <w:p>
      <w:r>
        <w:t>55de6631d798d60e0a421dcaf05afd73</w:t>
      </w:r>
    </w:p>
    <w:p>
      <w:r>
        <w:t>13868f9a617afc719a2cd0eb2d8f3c75</w:t>
      </w:r>
    </w:p>
    <w:p>
      <w:r>
        <w:t>dc7133360bb32088e2cb91be6c4b27af</w:t>
      </w:r>
    </w:p>
    <w:p>
      <w:r>
        <w:t>ba51ee47eb3b842e470ff60776989dfe</w:t>
      </w:r>
    </w:p>
    <w:p>
      <w:r>
        <w:t>34b2157eab3e1ca8e6d966608e0f51b2</w:t>
      </w:r>
    </w:p>
    <w:p>
      <w:r>
        <w:t>bf4e5c994392630b3570bf0d0fa32991</w:t>
      </w:r>
    </w:p>
    <w:p>
      <w:r>
        <w:t>03024c1546c0a29df57f5e0036ad5c07</w:t>
      </w:r>
    </w:p>
    <w:p>
      <w:r>
        <w:t>c39d01b653244c5f7d7e13f3b6175a1d</w:t>
      </w:r>
    </w:p>
    <w:p>
      <w:r>
        <w:t>b573a528f4867732924be0206ba17eda</w:t>
      </w:r>
    </w:p>
    <w:p>
      <w:r>
        <w:t>d2eaf5e6292f5faf2e1fa77b1d4ffa2b</w:t>
      </w:r>
    </w:p>
    <w:p>
      <w:r>
        <w:t>30b48df3c38c93d4106c940232c349db</w:t>
      </w:r>
    </w:p>
    <w:p>
      <w:r>
        <w:t>21735fa58a5b985aff68b5e9c0e22ac7</w:t>
      </w:r>
    </w:p>
    <w:p>
      <w:r>
        <w:t>b07ca7bed40533a988f83b63aa2a4992</w:t>
      </w:r>
    </w:p>
    <w:p>
      <w:r>
        <w:t>2fb708c94fce9b59107a35702f3f50cd</w:t>
      </w:r>
    </w:p>
    <w:p>
      <w:r>
        <w:t>225d1e4e38e88d314526409745c0f922</w:t>
      </w:r>
    </w:p>
    <w:p>
      <w:r>
        <w:t>75fb3248c0d894579b7409ed671ea1a0</w:t>
      </w:r>
    </w:p>
    <w:p>
      <w:r>
        <w:t>f530adab524c72f56034c26979a03c3e</w:t>
      </w:r>
    </w:p>
    <w:p>
      <w:r>
        <w:t>f4a85c895b381fcb2ea507984f2ad58d</w:t>
      </w:r>
    </w:p>
    <w:p>
      <w:r>
        <w:t>8a3a00650120c282d135d5e7ae120e36</w:t>
      </w:r>
    </w:p>
    <w:p>
      <w:r>
        <w:t>baafd63b96fd1c00ea59ca32ed2026aa</w:t>
      </w:r>
    </w:p>
    <w:p>
      <w:r>
        <w:t>d9935fab998282ac2d515c52a4508626</w:t>
      </w:r>
    </w:p>
    <w:p>
      <w:r>
        <w:t>aa6617863f2b83dc5b15f76a1df85654</w:t>
      </w:r>
    </w:p>
    <w:p>
      <w:r>
        <w:t>fb51679d38e43f000c6621a0620ecd8c</w:t>
      </w:r>
    </w:p>
    <w:p>
      <w:r>
        <w:t>b7393b59d41e48d7e4ef985f0399efff</w:t>
      </w:r>
    </w:p>
    <w:p>
      <w:r>
        <w:t>f72a3ca103db1c50814de34b99009506</w:t>
      </w:r>
    </w:p>
    <w:p>
      <w:r>
        <w:t>ca650724eee10ac4d458076cad15c5cf</w:t>
      </w:r>
    </w:p>
    <w:p>
      <w:r>
        <w:t>2f9a70a3d0c38a7a8f55f9df2a2ff0ce</w:t>
      </w:r>
    </w:p>
    <w:p>
      <w:r>
        <w:t>05718c1a33121701617f001d249ec9ab</w:t>
      </w:r>
    </w:p>
    <w:p>
      <w:r>
        <w:t>7d61623426d5e0470c0047467625e0df</w:t>
      </w:r>
    </w:p>
    <w:p>
      <w:r>
        <w:t>2dc7ecd04e83a4814896fc39026369a0</w:t>
      </w:r>
    </w:p>
    <w:p>
      <w:r>
        <w:t>1bc0926f43d8b46ff1afd1f3689ae362</w:t>
      </w:r>
    </w:p>
    <w:p>
      <w:r>
        <w:t>56da74a663001a70bbfb2df3603cec90</w:t>
      </w:r>
    </w:p>
    <w:p>
      <w:r>
        <w:t>53be184a7cd57dcb5ac279f0c7495f3b</w:t>
      </w:r>
    </w:p>
    <w:p>
      <w:r>
        <w:t>ad96651282c639e7adb7064078a6bc47</w:t>
      </w:r>
    </w:p>
    <w:p>
      <w:r>
        <w:t>6db8dc422c4543a9a98843d6b1bf6899</w:t>
      </w:r>
    </w:p>
    <w:p>
      <w:r>
        <w:t>ffb677af856c272d356a66fa51e7934a</w:t>
      </w:r>
    </w:p>
    <w:p>
      <w:r>
        <w:t>c2369e5a8fb6759254684ca880db8f85</w:t>
      </w:r>
    </w:p>
    <w:p>
      <w:r>
        <w:t>dc83f2c76fbffc0e82638b818a1fc329</w:t>
      </w:r>
    </w:p>
    <w:p>
      <w:r>
        <w:t>f3e1f479e0ddf615c0dc6e683edd755c</w:t>
      </w:r>
    </w:p>
    <w:p>
      <w:r>
        <w:t>820677585984f65b4303b58dbefb2e71</w:t>
      </w:r>
    </w:p>
    <w:p>
      <w:r>
        <w:t>5ae9703546a94421acc92b90d8308908</w:t>
      </w:r>
    </w:p>
    <w:p>
      <w:r>
        <w:t>f104f53e442ec093248590ce004f0bb8</w:t>
      </w:r>
    </w:p>
    <w:p>
      <w:r>
        <w:t>e2c5c4e286ad03812de5cb449a5cfd2e</w:t>
      </w:r>
    </w:p>
    <w:p>
      <w:r>
        <w:t>865bf241a15c4eb03c6f413f082c9090</w:t>
      </w:r>
    </w:p>
    <w:p>
      <w:r>
        <w:t>93434e44adf8ef6696429db85efcb748</w:t>
      </w:r>
    </w:p>
    <w:p>
      <w:r>
        <w:t>180611e221986b11a4eeb68a612d64fc</w:t>
      </w:r>
    </w:p>
    <w:p>
      <w:r>
        <w:t>56075008cc79a57bfb610dac60838f65</w:t>
      </w:r>
    </w:p>
    <w:p>
      <w:r>
        <w:t>6d75a7e051ccddf33f880b35014c3b21</w:t>
      </w:r>
    </w:p>
    <w:p>
      <w:r>
        <w:t>02513eac283d4a3e011588a0612d9127</w:t>
      </w:r>
    </w:p>
    <w:p>
      <w:r>
        <w:t>b36009634f1387bd1fd214782760b44f</w:t>
      </w:r>
    </w:p>
    <w:p>
      <w:r>
        <w:t>00e2087cf77efb559837608dbbd69c60</w:t>
      </w:r>
    </w:p>
    <w:p>
      <w:r>
        <w:t>79a9fdc1e9a72fdf56c638e22b5ee6e8</w:t>
      </w:r>
    </w:p>
    <w:p>
      <w:r>
        <w:t>94d1cf2c5a1de40cdcb2ffd0da4612be</w:t>
      </w:r>
    </w:p>
    <w:p>
      <w:r>
        <w:t>afa9054104a586d469d6233cd0e00490</w:t>
      </w:r>
    </w:p>
    <w:p>
      <w:r>
        <w:t>49d6001be1c39e6fa31d182951d6813d</w:t>
      </w:r>
    </w:p>
    <w:p>
      <w:r>
        <w:t>7b3e2bb6e3c7ccc24c64f3953f4bdc92</w:t>
      </w:r>
    </w:p>
    <w:p>
      <w:r>
        <w:t>7709264eca7f831da48b5b18629facb5</w:t>
      </w:r>
    </w:p>
    <w:p>
      <w:r>
        <w:t>41d21a87721d55e63663e38d835a1d64</w:t>
      </w:r>
    </w:p>
    <w:p>
      <w:r>
        <w:t>b2afe43813118c5b2b24ba22d6c845ff</w:t>
      </w:r>
    </w:p>
    <w:p>
      <w:r>
        <w:t>52612bf737af4c63557e939389df5ef2</w:t>
      </w:r>
    </w:p>
    <w:p>
      <w:r>
        <w:t>bd1d33556ac106dc39070ef4a6496901</w:t>
      </w:r>
    </w:p>
    <w:p>
      <w:r>
        <w:t>117621485656c762caee4040d9cc6521</w:t>
      </w:r>
    </w:p>
    <w:p>
      <w:r>
        <w:t>5137a838acd76fa51dca7f81a19f83cf</w:t>
      </w:r>
    </w:p>
    <w:p>
      <w:r>
        <w:t>9840572605419f4189fa06e87821f460</w:t>
      </w:r>
    </w:p>
    <w:p>
      <w:r>
        <w:t>2ee1cba7ce5efa746268d0853660aed5</w:t>
      </w:r>
    </w:p>
    <w:p>
      <w:r>
        <w:t>ec006f75a69296ac7fb4d75c61dbd9f4</w:t>
      </w:r>
    </w:p>
    <w:p>
      <w:r>
        <w:t>4bdb0abd5855e18c64f48778b54c584d</w:t>
      </w:r>
    </w:p>
    <w:p>
      <w:r>
        <w:t>4cb4103f32b7dec251d9b014b4160fae</w:t>
      </w:r>
    </w:p>
    <w:p>
      <w:r>
        <w:t>da4eb0328667a3aa3d03910e4c85e8f0</w:t>
      </w:r>
    </w:p>
    <w:p>
      <w:r>
        <w:t>623ee927c2642b31e766a0800d0df461</w:t>
      </w:r>
    </w:p>
    <w:p>
      <w:r>
        <w:t>451c1f4ae79e274bfaf018c3919a31b4</w:t>
      </w:r>
    </w:p>
    <w:p>
      <w:r>
        <w:t>5cee84851b42e1f19a34dd76ec65feb4</w:t>
      </w:r>
    </w:p>
    <w:p>
      <w:r>
        <w:t>f25bf7f3fce8abae0c57237f174d33dd</w:t>
      </w:r>
    </w:p>
    <w:p>
      <w:r>
        <w:t>abb7ea48189b4a6fa1d535d2675b4e68</w:t>
      </w:r>
    </w:p>
    <w:p>
      <w:r>
        <w:t>b8ef8d430f7447a04efa84451b5372f6</w:t>
      </w:r>
    </w:p>
    <w:p>
      <w:r>
        <w:t>d6f2459a5ec981cd5bc4c6d147fa9254</w:t>
      </w:r>
    </w:p>
    <w:p>
      <w:r>
        <w:t>89094f0ecb3622129e8f857ac871a315</w:t>
      </w:r>
    </w:p>
    <w:p>
      <w:r>
        <w:t>c9f1208ff110848afd5210c13044adf7</w:t>
      </w:r>
    </w:p>
    <w:p>
      <w:r>
        <w:t>9f2ff6550aa955d46fd790f2cf0c0582</w:t>
      </w:r>
    </w:p>
    <w:p>
      <w:r>
        <w:t>437944258d647b954c2066624bbe5aa3</w:t>
      </w:r>
    </w:p>
    <w:p>
      <w:r>
        <w:t>f0c90b674f5de721374b4cbd72991785</w:t>
      </w:r>
    </w:p>
    <w:p>
      <w:r>
        <w:t>57800c3983bd5cf50d8c5a082b732aaf</w:t>
      </w:r>
    </w:p>
    <w:p>
      <w:r>
        <w:t>2a242dd16e067a4ff3997ac95981768c</w:t>
      </w:r>
    </w:p>
    <w:p>
      <w:r>
        <w:t>1d791cacc4754e0f8c34b3450132cc91</w:t>
      </w:r>
    </w:p>
    <w:p>
      <w:r>
        <w:t>e0a23512e088bbf875bedd15db15a648</w:t>
      </w:r>
    </w:p>
    <w:p>
      <w:r>
        <w:t>95cff539231afa5c0ed16d07ad51bb5b</w:t>
      </w:r>
    </w:p>
    <w:p>
      <w:r>
        <w:t>6963c2ddce15e0fa550d8db942519311</w:t>
      </w:r>
    </w:p>
    <w:p>
      <w:r>
        <w:t>d28a704d3841fd3df37abd3feba13741</w:t>
      </w:r>
    </w:p>
    <w:p>
      <w:r>
        <w:t>20fbaa41e38d43e8bb614744c8f152d3</w:t>
      </w:r>
    </w:p>
    <w:p>
      <w:r>
        <w:t>c9262a62afd595db72b9754481103971</w:t>
      </w:r>
    </w:p>
    <w:p>
      <w:r>
        <w:t>378e66c73c5f94065230d07dfbe82088</w:t>
      </w:r>
    </w:p>
    <w:p>
      <w:r>
        <w:t>93a5d668eb12f7901748c1411b66e916</w:t>
      </w:r>
    </w:p>
    <w:p>
      <w:r>
        <w:t>91b8a373fe127fb64ecce3958d7c1ff2</w:t>
      </w:r>
    </w:p>
    <w:p>
      <w:r>
        <w:t>086862bb493920fbd77c5ddbde963dfb</w:t>
      </w:r>
    </w:p>
    <w:p>
      <w:r>
        <w:t>6c01548d32996806e6f6ce8f83f815b7</w:t>
      </w:r>
    </w:p>
    <w:p>
      <w:r>
        <w:t>f1323329357f32456218f394c7a05df9</w:t>
      </w:r>
    </w:p>
    <w:p>
      <w:r>
        <w:t>56a1ccb5cd2e7a372905862f4f23b3b0</w:t>
      </w:r>
    </w:p>
    <w:p>
      <w:r>
        <w:t>28414262666147d0203c9d433d8996e3</w:t>
      </w:r>
    </w:p>
    <w:p>
      <w:r>
        <w:t>43b9517c9eb5a97d76c9739a3def6f45</w:t>
      </w:r>
    </w:p>
    <w:p>
      <w:r>
        <w:t>28b39d4b246200b8ff23dc7462ae5b0d</w:t>
      </w:r>
    </w:p>
    <w:p>
      <w:r>
        <w:t>4eaaf77a86c283f926437e92543a814f</w:t>
      </w:r>
    </w:p>
    <w:p>
      <w:r>
        <w:t>8c8b355ea5913a85ec25a92ea0014d42</w:t>
      </w:r>
    </w:p>
    <w:p>
      <w:r>
        <w:t>c9b57c09f0a115b6f9c56e58a276c77a</w:t>
      </w:r>
    </w:p>
    <w:p>
      <w:r>
        <w:t>f75e2187f022d7d152a3a27a0c16f859</w:t>
      </w:r>
    </w:p>
    <w:p>
      <w:r>
        <w:t>689a02f2ff7916ea940f969fc0259504</w:t>
      </w:r>
    </w:p>
    <w:p>
      <w:r>
        <w:t>bb47fa03698b954b61d41856a66bde96</w:t>
      </w:r>
    </w:p>
    <w:p>
      <w:r>
        <w:t>5b492790bb0f37627add930a313cd024</w:t>
      </w:r>
    </w:p>
    <w:p>
      <w:r>
        <w:t>06b1b196660344b05ce162b1fe4e62e5</w:t>
      </w:r>
    </w:p>
    <w:p>
      <w:r>
        <w:t>d0316e3e51b965772afdce8fbf21af3a</w:t>
      </w:r>
    </w:p>
    <w:p>
      <w:r>
        <w:t>abac92779d78904d312824271723de0a</w:t>
      </w:r>
    </w:p>
    <w:p>
      <w:r>
        <w:t>00ad2ad0cbbcb2f1a12972a22507f82e</w:t>
      </w:r>
    </w:p>
    <w:p>
      <w:r>
        <w:t>db413e8ce601c20d99ea805bca80776f</w:t>
      </w:r>
    </w:p>
    <w:p>
      <w:r>
        <w:t>a4565f6b15988c6f05b8d7a009b0dd2a</w:t>
      </w:r>
    </w:p>
    <w:p>
      <w:r>
        <w:t>b46dd57e70645b1869642d62c5e2f826</w:t>
      </w:r>
    </w:p>
    <w:p>
      <w:r>
        <w:t>9d9c4a7f30888a091d2fc4a1f1d52a12</w:t>
      </w:r>
    </w:p>
    <w:p>
      <w:r>
        <w:t>d634acacea2034a0b34b2bfb719095d1</w:t>
      </w:r>
    </w:p>
    <w:p>
      <w:r>
        <w:t>17ec23d1156b54d21d96cf78570e616f</w:t>
      </w:r>
    </w:p>
    <w:p>
      <w:r>
        <w:t>5b5a011b6c1aff8898cbeaed985f770d</w:t>
      </w:r>
    </w:p>
    <w:p>
      <w:r>
        <w:t>48cf0cd5108ce76f76541fa9ac8f4a5f</w:t>
      </w:r>
    </w:p>
    <w:p>
      <w:r>
        <w:t>00bf53601536070e81f35c212efaabb0</w:t>
      </w:r>
    </w:p>
    <w:p>
      <w:r>
        <w:t>5afcdd431734d851082493993df24930</w:t>
      </w:r>
    </w:p>
    <w:p>
      <w:r>
        <w:t>b3c62ae1dc48cf256890ce37037bb348</w:t>
      </w:r>
    </w:p>
    <w:p>
      <w:r>
        <w:t>6ed2689f6bb5184e4db9936f1e34033f</w:t>
      </w:r>
    </w:p>
    <w:p>
      <w:r>
        <w:t>4489e9bbd161783571f125d88e4ff6fe</w:t>
      </w:r>
    </w:p>
    <w:p>
      <w:r>
        <w:t>d9591c4af829ad503911207dd16ca2bf</w:t>
      </w:r>
    </w:p>
    <w:p>
      <w:r>
        <w:t>41d6e37ed9c2f4778e7411b4f9b1df30</w:t>
      </w:r>
    </w:p>
    <w:p>
      <w:r>
        <w:t>a55d9ac98770b8327b6e17e1c7613b5e</w:t>
      </w:r>
    </w:p>
    <w:p>
      <w:r>
        <w:t>edd55ae14f8a34bce65934110795e9a2</w:t>
      </w:r>
    </w:p>
    <w:p>
      <w:r>
        <w:t>bcca92fe1c7ada3d61b1a5f913e3f94d</w:t>
      </w:r>
    </w:p>
    <w:p>
      <w:r>
        <w:t>e34c6b3a557004b807053f2f483b5b13</w:t>
      </w:r>
    </w:p>
    <w:p>
      <w:r>
        <w:t>d596f10f71c0c5eaeb2ad0dbf8228ae2</w:t>
      </w:r>
    </w:p>
    <w:p>
      <w:r>
        <w:t>f80f3879e35a7a9e2af8f76175319ad5</w:t>
      </w:r>
    </w:p>
    <w:p>
      <w:r>
        <w:t>55c28d8b9410f9197c49261a912660f2</w:t>
      </w:r>
    </w:p>
    <w:p>
      <w:r>
        <w:t>f3b1010293bc78b489d36705b1c65f82</w:t>
      </w:r>
    </w:p>
    <w:p>
      <w:r>
        <w:t>cbe69df587516157154ca4d2eb0a362c</w:t>
      </w:r>
    </w:p>
    <w:p>
      <w:r>
        <w:t>d6bf309def04b9959c61299e5545a3ec</w:t>
      </w:r>
    </w:p>
    <w:p>
      <w:r>
        <w:t>56ae30591cee982d81e04b899883c48c</w:t>
      </w:r>
    </w:p>
    <w:p>
      <w:r>
        <w:t>321b4a8288d0dd9aa03accddc5dd5752</w:t>
      </w:r>
    </w:p>
    <w:p>
      <w:r>
        <w:t>d9e92e8afa6b3804be260e7c91ce48d5</w:t>
      </w:r>
    </w:p>
    <w:p>
      <w:r>
        <w:t>3bb6b51f4cadc603f7b4a215cebbf8c6</w:t>
      </w:r>
    </w:p>
    <w:p>
      <w:r>
        <w:t>10409f42eae1f006ddd7812cfed597e3</w:t>
      </w:r>
    </w:p>
    <w:p>
      <w:r>
        <w:t>e37ef12e4fa0cf780d93bc5576233360</w:t>
      </w:r>
    </w:p>
    <w:p>
      <w:r>
        <w:t>f8d33767952e61af5d8ff943009d6dcd</w:t>
      </w:r>
    </w:p>
    <w:p>
      <w:r>
        <w:t>fa3a73e64b69ea2b4db9b3ab52cea8c0</w:t>
      </w:r>
    </w:p>
    <w:p>
      <w:r>
        <w:t>8581ee861f2fe6c0c39bdc91d2a3faa8</w:t>
      </w:r>
    </w:p>
    <w:p>
      <w:r>
        <w:t>82c8481cef5125d68e878390f89ca058</w:t>
      </w:r>
    </w:p>
    <w:p>
      <w:r>
        <w:t>365b2c3c23ece3b5a0348e8041e3c114</w:t>
      </w:r>
    </w:p>
    <w:p>
      <w:r>
        <w:t>d88c0624e76eb59a61ff52942c5444de</w:t>
      </w:r>
    </w:p>
    <w:p>
      <w:r>
        <w:t>a683c9132794548a7b53c886575bb751</w:t>
      </w:r>
    </w:p>
    <w:p>
      <w:r>
        <w:t>a2cb786df98b8be4684cf279645f371e</w:t>
      </w:r>
    </w:p>
    <w:p>
      <w:r>
        <w:t>dd96020f3816b68372f4051663a55b53</w:t>
      </w:r>
    </w:p>
    <w:p>
      <w:r>
        <w:t>82489f05d1ca87cf5420743090c86817</w:t>
      </w:r>
    </w:p>
    <w:p>
      <w:r>
        <w:t>9507e7964b785d5db3b655fb0c882cd9</w:t>
      </w:r>
    </w:p>
    <w:p>
      <w:r>
        <w:t>4484e38c223999325228dbad19de1717</w:t>
      </w:r>
    </w:p>
    <w:p>
      <w:r>
        <w:t>114a117539c457915f3b574a6af24015</w:t>
      </w:r>
    </w:p>
    <w:p>
      <w:r>
        <w:t>c66115a6ce4166842eba3ac1f2158383</w:t>
      </w:r>
    </w:p>
    <w:p>
      <w:r>
        <w:t>ab284168cb1fc62a398795770efa985b</w:t>
      </w:r>
    </w:p>
    <w:p>
      <w:r>
        <w:t>6b525874e7bd6c2e2ed32718e7b10dc3</w:t>
      </w:r>
    </w:p>
    <w:p>
      <w:r>
        <w:t>5f820cb8955cc82d7bf196cbba5d1aa2</w:t>
      </w:r>
    </w:p>
    <w:p>
      <w:r>
        <w:t>4942b99991a47e9eba49a58ef17a6de6</w:t>
      </w:r>
    </w:p>
    <w:p>
      <w:r>
        <w:t>9e8ff5f89a8fa03e1befa8a633ac62fb</w:t>
      </w:r>
    </w:p>
    <w:p>
      <w:r>
        <w:t>f614650b618f50f35c7a7e6797420e53</w:t>
      </w:r>
    </w:p>
    <w:p>
      <w:r>
        <w:t>8f8e30a97fdd6b6cb47daadd16d1ead8</w:t>
      </w:r>
    </w:p>
    <w:p>
      <w:r>
        <w:t>3ea0ced77184074471236385edbcb523</w:t>
      </w:r>
    </w:p>
    <w:p>
      <w:r>
        <w:t>327c30c5957fa9065cd952dd567943c4</w:t>
      </w:r>
    </w:p>
    <w:p>
      <w:r>
        <w:t>aa4b2deff4a7e7df88c50ed4079b1d6f</w:t>
      </w:r>
    </w:p>
    <w:p>
      <w:r>
        <w:t>6a2fb7d0efeeb29a5c23c5a909fe143d</w:t>
      </w:r>
    </w:p>
    <w:p>
      <w:r>
        <w:t>cdc664e742e391d86da9caf2cacd4a67</w:t>
      </w:r>
    </w:p>
    <w:p>
      <w:r>
        <w:t>a21197607081eb52b0b402ee55792e41</w:t>
      </w:r>
    </w:p>
    <w:p>
      <w:r>
        <w:t>871a0bc1c135530840d9168f769fb3f6</w:t>
      </w:r>
    </w:p>
    <w:p>
      <w:r>
        <w:t>0716371c6591959d915077e2ae2509bd</w:t>
      </w:r>
    </w:p>
    <w:p>
      <w:r>
        <w:t>c7d2cf074b037ac6a15ed7a00d130a31</w:t>
      </w:r>
    </w:p>
    <w:p>
      <w:r>
        <w:t>ff9bae6c1f36379060aac43c9e7b2dbc</w:t>
      </w:r>
    </w:p>
    <w:p>
      <w:r>
        <w:t>62fae9d43834075cdc2b6cf28ac34c59</w:t>
      </w:r>
    </w:p>
    <w:p>
      <w:r>
        <w:t>a444470ca8fce7e1daeb0ed429bf1749</w:t>
      </w:r>
    </w:p>
    <w:p>
      <w:r>
        <w:t>84ae9d46368a3d56fe0aaf9cdd337192</w:t>
      </w:r>
    </w:p>
    <w:p>
      <w:r>
        <w:t>d4c1721779fd2e370f0482dc691f0e3a</w:t>
      </w:r>
    </w:p>
    <w:p>
      <w:r>
        <w:t>c3d3d503ebf42e67f43d0940bccf4bb9</w:t>
      </w:r>
    </w:p>
    <w:p>
      <w:r>
        <w:t>d65cabf994b3cf8c8e03966ff3938004</w:t>
      </w:r>
    </w:p>
    <w:p>
      <w:r>
        <w:t>fc11976466fb36cf010c298f72bf480e</w:t>
      </w:r>
    </w:p>
    <w:p>
      <w:r>
        <w:t>ff5bbc668cb7c88ff11c9945e9700d8d</w:t>
      </w:r>
    </w:p>
    <w:p>
      <w:r>
        <w:t>fa31e27eb8dd0b4aa8b67df110b499f2</w:t>
      </w:r>
    </w:p>
    <w:p>
      <w:r>
        <w:t>03619dec7da062445c4d9574d4c5a676</w:t>
      </w:r>
    </w:p>
    <w:p>
      <w:r>
        <w:t>42d5924cb8265f058aa5a6e1bd8e891f</w:t>
      </w:r>
    </w:p>
    <w:p>
      <w:r>
        <w:t>d4f701cb85eef2b3bfdae2b5d51feb9f</w:t>
      </w:r>
    </w:p>
    <w:p>
      <w:r>
        <w:t>0ca3bcd624480a9aabb510401dde71a8</w:t>
      </w:r>
    </w:p>
    <w:p>
      <w:r>
        <w:t>05b4a3488d2f4d515227fcd9773c6984</w:t>
      </w:r>
    </w:p>
    <w:p>
      <w:r>
        <w:t>4f8edf50f0820d72f0adf7df2ff54054</w:t>
      </w:r>
    </w:p>
    <w:p>
      <w:r>
        <w:t>9eafa97c9354591c4301a2fff9c3f6b3</w:t>
      </w:r>
    </w:p>
    <w:p>
      <w:r>
        <w:t>b2cd9e1a1bf3ffcae33db96f64da492e</w:t>
      </w:r>
    </w:p>
    <w:p>
      <w:r>
        <w:t>9d37aa972e9ca4ae59055edc61b2d8cb</w:t>
      </w:r>
    </w:p>
    <w:p>
      <w:r>
        <w:t>b1db7e754a7249516a875dfe808a60f0</w:t>
      </w:r>
    </w:p>
    <w:p>
      <w:r>
        <w:t>fafbb3e0fadbd2cfabdaa42c833b120b</w:t>
      </w:r>
    </w:p>
    <w:p>
      <w:r>
        <w:t>f948fb4e2a46588929c1caf42fc862de</w:t>
      </w:r>
    </w:p>
    <w:p>
      <w:r>
        <w:t>1cba7123164737383674dc2a25b20a0c</w:t>
      </w:r>
    </w:p>
    <w:p>
      <w:r>
        <w:t>3a2447f5aa5c99b291378d5161992791</w:t>
      </w:r>
    </w:p>
    <w:p>
      <w:r>
        <w:t>ae334fba1d2d2fc1bb29bc2017a0df2b</w:t>
      </w:r>
    </w:p>
    <w:p>
      <w:r>
        <w:t>8f2c66f171aa0a743108db7be576c108</w:t>
      </w:r>
    </w:p>
    <w:p>
      <w:r>
        <w:t>a8c774127bcecd6ad9822b12925c855d</w:t>
      </w:r>
    </w:p>
    <w:p>
      <w:r>
        <w:t>1ee10aa84bc6963e5d75901a010a723f</w:t>
      </w:r>
    </w:p>
    <w:p>
      <w:r>
        <w:t>3529ead587e846818da3704e9a490095</w:t>
      </w:r>
    </w:p>
    <w:p>
      <w:r>
        <w:t>93c8d745e6057782e082a9ba731a9153</w:t>
      </w:r>
    </w:p>
    <w:p>
      <w:r>
        <w:t>52408ad63d40656d72fa9ac6b50e651f</w:t>
      </w:r>
    </w:p>
    <w:p>
      <w:r>
        <w:t>1ac3ded7d92f3a76a343ce3678571650</w:t>
      </w:r>
    </w:p>
    <w:p>
      <w:r>
        <w:t>8a07d06c5cecb21791708e07e6fe1670</w:t>
      </w:r>
    </w:p>
    <w:p>
      <w:r>
        <w:t>0cf6d3c4c7291bd1d869ae18b5ed35dc</w:t>
      </w:r>
    </w:p>
    <w:p>
      <w:r>
        <w:t>4bef252e0579ad15bc4cd4824eab9b8a</w:t>
      </w:r>
    </w:p>
    <w:p>
      <w:r>
        <w:t>37e0e210040b15c112754e1f718a0531</w:t>
      </w:r>
    </w:p>
    <w:p>
      <w:r>
        <w:t>00884637229d3cdaf12f5a816da1eb72</w:t>
      </w:r>
    </w:p>
    <w:p>
      <w:r>
        <w:t>c8f764e366630a1e7bf9159828ae0e0d</w:t>
      </w:r>
    </w:p>
    <w:p>
      <w:r>
        <w:t>fc11d21a37354cbbc4d7497dbe80ff59</w:t>
      </w:r>
    </w:p>
    <w:p>
      <w:r>
        <w:t>eddf8e6968fdb4e489923c4fb9fea2ab</w:t>
      </w:r>
    </w:p>
    <w:p>
      <w:r>
        <w:t>dd81cdce867ef8a792b3548205d0150d</w:t>
      </w:r>
    </w:p>
    <w:p>
      <w:r>
        <w:t>09f0e410b27d4feb0df89e11d9739d5a</w:t>
      </w:r>
    </w:p>
    <w:p>
      <w:r>
        <w:t>0f835b2eda8b0fb7539e3b0b34e0648e</w:t>
      </w:r>
    </w:p>
    <w:p>
      <w:r>
        <w:t>a94af12c8fd9a6754f24aefdb2851007</w:t>
      </w:r>
    </w:p>
    <w:p>
      <w:r>
        <w:t>55dbaf5a39777cc3337482994c4f0080</w:t>
      </w:r>
    </w:p>
    <w:p>
      <w:r>
        <w:t>870391e70e037ebe22a62c9860ea25af</w:t>
      </w:r>
    </w:p>
    <w:p>
      <w:r>
        <w:t>8437b89d460904c31ed99f388d4b9877</w:t>
      </w:r>
    </w:p>
    <w:p>
      <w:r>
        <w:t>04efe9b7b84b8a7e3e67e74d3165f735</w:t>
      </w:r>
    </w:p>
    <w:p>
      <w:r>
        <w:t>23eacaa4b35f392738c985b815fdfed9</w:t>
      </w:r>
    </w:p>
    <w:p>
      <w:r>
        <w:t>9365a1737a4cbedec58e4973c8f0378f</w:t>
      </w:r>
    </w:p>
    <w:p>
      <w:r>
        <w:t>aff729c3b761bea73c2e2860b1b25941</w:t>
      </w:r>
    </w:p>
    <w:p>
      <w:r>
        <w:t>6e1b69e8e083985162ca02bd3b4aa436</w:t>
      </w:r>
    </w:p>
    <w:p>
      <w:r>
        <w:t>449cc58d78e00fd082feb21ac7510c5c</w:t>
      </w:r>
    </w:p>
    <w:p>
      <w:r>
        <w:t>c28f9bed644bc9c5c58eb7088d78bafc</w:t>
      </w:r>
    </w:p>
    <w:p>
      <w:r>
        <w:t>57887067ee3b5526c87e45d989400b5a</w:t>
      </w:r>
    </w:p>
    <w:p>
      <w:r>
        <w:t>5dc7ec3be7726030caa495f39beadcd8</w:t>
      </w:r>
    </w:p>
    <w:p>
      <w:r>
        <w:t>e5dcaee9bd7b5c9e24ea5d9da0684c8d</w:t>
      </w:r>
    </w:p>
    <w:p>
      <w:r>
        <w:t>ceac9e566d92736528e8ab11ab1715e0</w:t>
      </w:r>
    </w:p>
    <w:p>
      <w:r>
        <w:t>4152c512e8cb144b1b34600e89699f7e</w:t>
      </w:r>
    </w:p>
    <w:p>
      <w:r>
        <w:t>e4ca42c5e82f77864a6261645313c1fa</w:t>
      </w:r>
    </w:p>
    <w:p>
      <w:r>
        <w:t>d23b2d86b00e6670c13d93e5b286aa71</w:t>
      </w:r>
    </w:p>
    <w:p>
      <w:r>
        <w:t>becb2a53dcc06d9712915a609b2a15f7</w:t>
      </w:r>
    </w:p>
    <w:p>
      <w:r>
        <w:t>78c5842b17cd6cb0d7b60d456c945b0c</w:t>
      </w:r>
    </w:p>
    <w:p>
      <w:r>
        <w:t>c89fe4bda02d82c7e7218dcb7da92011</w:t>
      </w:r>
    </w:p>
    <w:p>
      <w:r>
        <w:t>f8eabc00aea5b9df010d4fb279f20157</w:t>
      </w:r>
    </w:p>
    <w:p>
      <w:r>
        <w:t>896f72cbbf76eedb301549719dad3102</w:t>
      </w:r>
    </w:p>
    <w:p>
      <w:r>
        <w:t>6f144fc18b2255af75118000e761142c</w:t>
      </w:r>
    </w:p>
    <w:p>
      <w:r>
        <w:t>6340ed76d663472ca2e7db91d1d684eb</w:t>
      </w:r>
    </w:p>
    <w:p>
      <w:r>
        <w:t>0533a6f574026ae21d0620d2c894c96a</w:t>
      </w:r>
    </w:p>
    <w:p>
      <w:r>
        <w:t>d8e07072117647483823a3ab2496bbd8</w:t>
      </w:r>
    </w:p>
    <w:p>
      <w:r>
        <w:t>cfa2ee10a5604cced828605cc54c3051</w:t>
      </w:r>
    </w:p>
    <w:p>
      <w:r>
        <w:t>7de55babbe825d4d4da97389147b64a5</w:t>
      </w:r>
    </w:p>
    <w:p>
      <w:r>
        <w:t>14ce7d6e4ccd647c8d45a4cc5999990f</w:t>
      </w:r>
    </w:p>
    <w:p>
      <w:r>
        <w:t>9d4d72c7933a593bcaea059e7f7c6e4a</w:t>
      </w:r>
    </w:p>
    <w:p>
      <w:r>
        <w:t>9f04483cc33b365beb324be4658395ef</w:t>
      </w:r>
    </w:p>
    <w:p>
      <w:r>
        <w:t>19f4d44c443bd10d33e8ce1587593436</w:t>
      </w:r>
    </w:p>
    <w:p>
      <w:r>
        <w:t>bcbec14563cf66248f1eb77ca9ecc75a</w:t>
      </w:r>
    </w:p>
    <w:p>
      <w:r>
        <w:t>5d5a1fb8a8859c5032239083033d7244</w:t>
      </w:r>
    </w:p>
    <w:p>
      <w:r>
        <w:t>791b25d4f24b3ddd948c58738dd90845</w:t>
      </w:r>
    </w:p>
    <w:p>
      <w:r>
        <w:t>fdd9102a44d4b3fe991eaee59c09d330</w:t>
      </w:r>
    </w:p>
    <w:p>
      <w:r>
        <w:t>2327f464bbb44181e6d0163cefdee1f2</w:t>
      </w:r>
    </w:p>
    <w:p>
      <w:r>
        <w:t>bde4e68995d898486d9dd92418689ed2</w:t>
      </w:r>
    </w:p>
    <w:p>
      <w:r>
        <w:t>4e2691e09e20e13101fc7d32f01e6115</w:t>
      </w:r>
    </w:p>
    <w:p>
      <w:r>
        <w:t>57d3f872200a6898b0a3176246836385</w:t>
      </w:r>
    </w:p>
    <w:p>
      <w:r>
        <w:t>17552ee38b215210b54638d6a92763cc</w:t>
      </w:r>
    </w:p>
    <w:p>
      <w:r>
        <w:t>2413314d93cc7b5720b4df7cbdc89091</w:t>
      </w:r>
    </w:p>
    <w:p>
      <w:r>
        <w:t>f776a9319ed90f815f7ee2e5047f6275</w:t>
      </w:r>
    </w:p>
    <w:p>
      <w:r>
        <w:t>94c3fc15f9b290715a550eb671cdf4cb</w:t>
      </w:r>
    </w:p>
    <w:p>
      <w:r>
        <w:t>b85c1546d3a0146622b798f367ee7554</w:t>
      </w:r>
    </w:p>
    <w:p>
      <w:r>
        <w:t>e1705049d9e457cec13c147634f1db05</w:t>
      </w:r>
    </w:p>
    <w:p>
      <w:r>
        <w:t>efd034837a455ce1d991ae6dd1c159ff</w:t>
      </w:r>
    </w:p>
    <w:p>
      <w:r>
        <w:t>3e1ed16fe7bd787740af2cac37e93429</w:t>
      </w:r>
    </w:p>
    <w:p>
      <w:r>
        <w:t>7581b86e5863e1248218255ad86a7d2b</w:t>
      </w:r>
    </w:p>
    <w:p>
      <w:r>
        <w:t>3bc666181a9025544290a08867673cee</w:t>
      </w:r>
    </w:p>
    <w:p>
      <w:r>
        <w:t>0e331c77db9e8d49b0e26422550b374a</w:t>
      </w:r>
    </w:p>
    <w:p>
      <w:r>
        <w:t>09d5d423e26123170e65251535b6581d</w:t>
      </w:r>
    </w:p>
    <w:p>
      <w:r>
        <w:t>0fa1994f80241731021c5c6c2d34a65d</w:t>
      </w:r>
    </w:p>
    <w:p>
      <w:r>
        <w:t>2f2b8afc2fa16c9a70e811b5e35c1414</w:t>
      </w:r>
    </w:p>
    <w:p>
      <w:r>
        <w:t>a017ab02e02adcd11beeece03dbb993f</w:t>
      </w:r>
    </w:p>
    <w:p>
      <w:r>
        <w:t>c03fc016297f59333129538a6af7def4</w:t>
      </w:r>
    </w:p>
    <w:p>
      <w:r>
        <w:t>ecc3d6b6ee7515ccab9d8de069a95a6f</w:t>
      </w:r>
    </w:p>
    <w:p>
      <w:r>
        <w:t>3d1f47f6d0fe0fa53d1cdc2d92af145c</w:t>
      </w:r>
    </w:p>
    <w:p>
      <w:r>
        <w:t>13ed3caa5a9b661a6b6e46ae1a1b1044</w:t>
      </w:r>
    </w:p>
    <w:p>
      <w:r>
        <w:t>69332afa8aa654e2e6878813eb7ac00b</w:t>
      </w:r>
    </w:p>
    <w:p>
      <w:r>
        <w:t>d59afc34cf0efd47076c3df7eecacc34</w:t>
      </w:r>
    </w:p>
    <w:p>
      <w:r>
        <w:t>644448a90fbd7799ae686135abb261fe</w:t>
      </w:r>
    </w:p>
    <w:p>
      <w:r>
        <w:t>f6b149bfd3ff2efcc47720c2012d5ced</w:t>
      </w:r>
    </w:p>
    <w:p>
      <w:r>
        <w:t>13068794cc4b579af13fdf8401991177</w:t>
      </w:r>
    </w:p>
    <w:p>
      <w:r>
        <w:t>1760e68c40ba76a07c8d68d746ffc454</w:t>
      </w:r>
    </w:p>
    <w:p>
      <w:r>
        <w:t>fa8be651f93a92e2ac329360b67564a9</w:t>
      </w:r>
    </w:p>
    <w:p>
      <w:r>
        <w:t>a7e1732b7514791219f69e0c142dae9e</w:t>
      </w:r>
    </w:p>
    <w:p>
      <w:r>
        <w:t>7d3d5a282c0ce6b8061caf1aa51a60ee</w:t>
      </w:r>
    </w:p>
    <w:p>
      <w:r>
        <w:t>e43f203babef46f316e0b3cb882183f4</w:t>
      </w:r>
    </w:p>
    <w:p>
      <w:r>
        <w:t>21a10397641cbe5de9e7d8821b8824fe</w:t>
      </w:r>
    </w:p>
    <w:p>
      <w:r>
        <w:t>f34bda5cc3e2c52396577355e8fdde91</w:t>
      </w:r>
    </w:p>
    <w:p>
      <w:r>
        <w:t>5314bca8d9f72a88289d9bf052635ca7</w:t>
      </w:r>
    </w:p>
    <w:p>
      <w:r>
        <w:t>2a52fb528949ae80d45d5e82c27e897b</w:t>
      </w:r>
    </w:p>
    <w:p>
      <w:r>
        <w:t>2055f85e48fad4ec2a4e1859699ca414</w:t>
      </w:r>
    </w:p>
    <w:p>
      <w:r>
        <w:t>e7d499c688e601e2607e887648e8b391</w:t>
      </w:r>
    </w:p>
    <w:p>
      <w:r>
        <w:t>d81805793951d0ac2a8f3387692bc1f3</w:t>
      </w:r>
    </w:p>
    <w:p>
      <w:r>
        <w:t>957b6e9563b6f6497a3b02b96c2221d3</w:t>
      </w:r>
    </w:p>
    <w:p>
      <w:r>
        <w:t>a4ce76aedbff8fc02a07415933a22b5a</w:t>
      </w:r>
    </w:p>
    <w:p>
      <w:r>
        <w:t>5756b8fd403fa07c65ecec42adbeb7c8</w:t>
      </w:r>
    </w:p>
    <w:p>
      <w:r>
        <w:t>f774138c999d6514de4fff47fd4a678f</w:t>
      </w:r>
    </w:p>
    <w:p>
      <w:r>
        <w:t>bebac1b3befd38881df7707f04b74506</w:t>
      </w:r>
    </w:p>
    <w:p>
      <w:r>
        <w:t>b095e23678ddab3166932db9ef2335da</w:t>
      </w:r>
    </w:p>
    <w:p>
      <w:r>
        <w:t>0b4f2db123235fb1f6ef4e8b729db6e6</w:t>
      </w:r>
    </w:p>
    <w:p>
      <w:r>
        <w:t>08d80facb9d001e149af4dce8559a4ec</w:t>
      </w:r>
    </w:p>
    <w:p>
      <w:r>
        <w:t>45b037dba5580278294f8bc3f8a7f295</w:t>
      </w:r>
    </w:p>
    <w:p>
      <w:r>
        <w:t>c9a7a29e6fcf2690a42f087c7a5e057e</w:t>
      </w:r>
    </w:p>
    <w:p>
      <w:r>
        <w:t>610e9eea54504c6deb1c9cc3169fd7d6</w:t>
      </w:r>
    </w:p>
    <w:p>
      <w:r>
        <w:t>139a7d58ac2992be8fd8879bc6428eae</w:t>
      </w:r>
    </w:p>
    <w:p>
      <w:r>
        <w:t>12c8197e878fc1a9d258c42ab091c4d4</w:t>
      </w:r>
    </w:p>
    <w:p>
      <w:r>
        <w:t>4558bf8dbf8adfe063bbda5d6c4648ea</w:t>
      </w:r>
    </w:p>
    <w:p>
      <w:r>
        <w:t>f6a7c0c120bd2737514f98df33b81034</w:t>
      </w:r>
    </w:p>
    <w:p>
      <w:r>
        <w:t>ac6b4fde59259d062add9183e3627b25</w:t>
      </w:r>
    </w:p>
    <w:p>
      <w:r>
        <w:t>1ee652618ceaab021f82319692e04f12</w:t>
      </w:r>
    </w:p>
    <w:p>
      <w:r>
        <w:t>da1d0471604cff5b8aeaac614ac61c14</w:t>
      </w:r>
    </w:p>
    <w:p>
      <w:r>
        <w:t>c9026cfd127887ca83ee74844c85fb49</w:t>
      </w:r>
    </w:p>
    <w:p>
      <w:r>
        <w:t>1fea3e292bbfbf40b6ba0855a10b41b2</w:t>
      </w:r>
    </w:p>
    <w:p>
      <w:r>
        <w:t>b0b49fb1130b335f0129ad4c12dac230</w:t>
      </w:r>
    </w:p>
    <w:p>
      <w:r>
        <w:t>4ed5ef0e831a3f8117672468e67977a9</w:t>
      </w:r>
    </w:p>
    <w:p>
      <w:r>
        <w:t>5b36c09b24899294c39a8dcacda835a1</w:t>
      </w:r>
    </w:p>
    <w:p>
      <w:r>
        <w:t>6f6254e6b181e707d626f3d1785253a1</w:t>
      </w:r>
    </w:p>
    <w:p>
      <w:r>
        <w:t>17d4b9e0d9d1e42022bc1834d4d6c680</w:t>
      </w:r>
    </w:p>
    <w:p>
      <w:r>
        <w:t>3f098f86f8812086d291d132489bdbaa</w:t>
      </w:r>
    </w:p>
    <w:p>
      <w:r>
        <w:t>6640b10f95d783563781332b6d335eca</w:t>
      </w:r>
    </w:p>
    <w:p>
      <w:r>
        <w:t>e0fa15bc425a2fd4a84135f0b95934e7</w:t>
      </w:r>
    </w:p>
    <w:p>
      <w:r>
        <w:t>b4801c05a2048b7b578b42300880a177</w:t>
      </w:r>
    </w:p>
    <w:p>
      <w:r>
        <w:t>19ed3fa9c9051dfd2386f5ef1813e8d5</w:t>
      </w:r>
    </w:p>
    <w:p>
      <w:r>
        <w:t>3a1ed0fef047ecdfa6dcadb63ee0aa24</w:t>
      </w:r>
    </w:p>
    <w:p>
      <w:r>
        <w:t>924b2bcffb2d9fcb7e2e26e737f5dbc5</w:t>
      </w:r>
    </w:p>
    <w:p>
      <w:r>
        <w:t>f60dd01b8c02e9d98c948b6c1cf4a967</w:t>
      </w:r>
    </w:p>
    <w:p>
      <w:r>
        <w:t>518f1b66897f1c48ec2135d2c39f21d3</w:t>
      </w:r>
    </w:p>
    <w:p>
      <w:r>
        <w:t>706d0d492bfa12df18df8e7111f15999</w:t>
      </w:r>
    </w:p>
    <w:p>
      <w:r>
        <w:t>a8ee5303a145396fcd20425c39c72dc4</w:t>
      </w:r>
    </w:p>
    <w:p>
      <w:r>
        <w:t>e62bffeec309d01da49493f06a40b5ab</w:t>
      </w:r>
    </w:p>
    <w:p>
      <w:r>
        <w:t>e1b0908cb15656a0ed831924af389538</w:t>
      </w:r>
    </w:p>
    <w:p>
      <w:r>
        <w:t>86396f3d56f55d4c8f7e4db7b4f8754f</w:t>
      </w:r>
    </w:p>
    <w:p>
      <w:r>
        <w:t>85b757a8bf7967a97df500042dbf0b55</w:t>
      </w:r>
    </w:p>
    <w:p>
      <w:r>
        <w:t>058d7bc9ff5de2f7e950e2be454d8194</w:t>
      </w:r>
    </w:p>
    <w:p>
      <w:r>
        <w:t>b2dfcc03ede35218ac9068584bcf78f1</w:t>
      </w:r>
    </w:p>
    <w:p>
      <w:r>
        <w:t>f615d742ef0d4c7d29cc0604a1fa604f</w:t>
      </w:r>
    </w:p>
    <w:p>
      <w:r>
        <w:t>d9076bda17c1984a4fee23bb2db82d98</w:t>
      </w:r>
    </w:p>
    <w:p>
      <w:r>
        <w:t>be7fe20b8e48e0df79bb5b0230e0b0f2</w:t>
      </w:r>
    </w:p>
    <w:p>
      <w:r>
        <w:t>407e8c6b3a075327d3e81212829fb789</w:t>
      </w:r>
    </w:p>
    <w:p>
      <w:r>
        <w:t>bc2d1aad155e2ba27d31e43b637f643e</w:t>
      </w:r>
    </w:p>
    <w:p>
      <w:r>
        <w:t>89d8a10ed382c522819ecc3d00f364e1</w:t>
      </w:r>
    </w:p>
    <w:p>
      <w:r>
        <w:t>6e0624574b77075313d2ae9478a90fb1</w:t>
      </w:r>
    </w:p>
    <w:p>
      <w:r>
        <w:t>d3eaf51c7c8b011529bc386b820761c0</w:t>
      </w:r>
    </w:p>
    <w:p>
      <w:r>
        <w:t>b37bb40a81c204960cd0c02bf0095ee1</w:t>
      </w:r>
    </w:p>
    <w:p>
      <w:r>
        <w:t>357a696b9528c2e89b11245b9bf6f66d</w:t>
      </w:r>
    </w:p>
    <w:p>
      <w:r>
        <w:t>6eaed423fd9f1cad2ce7b85cb410dcc2</w:t>
      </w:r>
    </w:p>
    <w:p>
      <w:r>
        <w:t>62d5a6bf1d36a9c7807b4d6dd6a515b5</w:t>
      </w:r>
    </w:p>
    <w:p>
      <w:r>
        <w:t>c2132faa9ae5ce9661d2ae4e3d4790e7</w:t>
      </w:r>
    </w:p>
    <w:p>
      <w:r>
        <w:t>be15bba8394261647dc5a73e99f11903</w:t>
      </w:r>
    </w:p>
    <w:p>
      <w:r>
        <w:t>8d8794b59f39b35d29024bb2f8df49cb</w:t>
      </w:r>
    </w:p>
    <w:p>
      <w:r>
        <w:t>4cc8d156025317155f2c5defec5c97cb</w:t>
      </w:r>
    </w:p>
    <w:p>
      <w:r>
        <w:t>0c58f17447b42f6a0b1e3257e460da62</w:t>
      </w:r>
    </w:p>
    <w:p>
      <w:r>
        <w:t>43a4f4dd4bb1310c9e7b3e653184fb57</w:t>
      </w:r>
    </w:p>
    <w:p>
      <w:r>
        <w:t>3cb5532eeb1e5e43836e0146f669b1b0</w:t>
      </w:r>
    </w:p>
    <w:p>
      <w:r>
        <w:t>c5947345966afaa275b104722f56620d</w:t>
      </w:r>
    </w:p>
    <w:p>
      <w:r>
        <w:t>aa7887fe1261fd5b2f97530305745d90</w:t>
      </w:r>
    </w:p>
    <w:p>
      <w:r>
        <w:t>3045de3a8f6ffbf254a67d16bada5a8d</w:t>
      </w:r>
    </w:p>
    <w:p>
      <w:r>
        <w:t>8f7d70ec43b977f9a7cf9490bde8155c</w:t>
      </w:r>
    </w:p>
    <w:p>
      <w:r>
        <w:t>d6ab6c69966129c7109fa3006920d359</w:t>
      </w:r>
    </w:p>
    <w:p>
      <w:r>
        <w:t>eecbb44804bf9a96910ca65737af4c0f</w:t>
      </w:r>
    </w:p>
    <w:p>
      <w:r>
        <w:t>faa52aa6ac2c612c548689a77709721c</w:t>
      </w:r>
    </w:p>
    <w:p>
      <w:r>
        <w:t>7d49f22c470ad01cce75252fbbc4ce25</w:t>
      </w:r>
    </w:p>
    <w:p>
      <w:r>
        <w:t>182af0e3a8aedb5bcb3cd0476a77b79c</w:t>
      </w:r>
    </w:p>
    <w:p>
      <w:r>
        <w:t>eede4a0c0ef8b2fddf5cbc4f8fc62ac4</w:t>
      </w:r>
    </w:p>
    <w:p>
      <w:r>
        <w:t>c77f6ec05b20f87859b4436c7fa0f438</w:t>
      </w:r>
    </w:p>
    <w:p>
      <w:r>
        <w:t>1d4df7c435f59e88824fb06f468fbddf</w:t>
      </w:r>
    </w:p>
    <w:p>
      <w:r>
        <w:t>3648132109216e45d5fa62d8e24943e7</w:t>
      </w:r>
    </w:p>
    <w:p>
      <w:r>
        <w:t>b7f2f7144e5b195d9b92005a2e8852a3</w:t>
      </w:r>
    </w:p>
    <w:p>
      <w:r>
        <w:t>b1c2c905ac7ca7895251710114201713</w:t>
      </w:r>
    </w:p>
    <w:p>
      <w:r>
        <w:t>37855a1b1302e6581cd83f4ea33126dc</w:t>
      </w:r>
    </w:p>
    <w:p>
      <w:r>
        <w:t>52deb2bf506daad00d17bb4da1fb7f8e</w:t>
      </w:r>
    </w:p>
    <w:p>
      <w:r>
        <w:t>156c6c23a912e6d77d6d31867fd3c70f</w:t>
      </w:r>
    </w:p>
    <w:p>
      <w:r>
        <w:t>52bc0911c468f60a5ad4ffe620df738b</w:t>
      </w:r>
    </w:p>
    <w:p>
      <w:r>
        <w:t>5d83ff80d49008f55010a3fb821f4a79</w:t>
      </w:r>
    </w:p>
    <w:p>
      <w:r>
        <w:t>3ff67e9d47515e500122e22e28a01b12</w:t>
      </w:r>
    </w:p>
    <w:p>
      <w:r>
        <w:t>8336f8af79532171e8fd3660b38c9af3</w:t>
      </w:r>
    </w:p>
    <w:p>
      <w:r>
        <w:t>fa77c7465c0cbbe82e5f46aec0b86fe6</w:t>
      </w:r>
    </w:p>
    <w:p>
      <w:r>
        <w:t>698a4080c912dd696f970bcc4e520e84</w:t>
      </w:r>
    </w:p>
    <w:p>
      <w:r>
        <w:t>d1ab35569c5c15d8344a51e63a0ebabe</w:t>
      </w:r>
    </w:p>
    <w:p>
      <w:r>
        <w:t>1145734a67ccf34154f0b880a1179a36</w:t>
      </w:r>
    </w:p>
    <w:p>
      <w:r>
        <w:t>2d1a5c4508d5c2a0a0a372668fca3cd4</w:t>
      </w:r>
    </w:p>
    <w:p>
      <w:r>
        <w:t>683364431514722c6cf1f12018fc8c96</w:t>
      </w:r>
    </w:p>
    <w:p>
      <w:r>
        <w:t>4cef58bfbba5bedaf5f32f3bd7789c2b</w:t>
      </w:r>
    </w:p>
    <w:p>
      <w:r>
        <w:t>c938b49a654f25b7ef81ee3aba1daf86</w:t>
      </w:r>
    </w:p>
    <w:p>
      <w:r>
        <w:t>d3bbfb8c71f84183830444844b15f227</w:t>
      </w:r>
    </w:p>
    <w:p>
      <w:r>
        <w:t>a84849a1d90c067f4900ed0f7f94079f</w:t>
      </w:r>
    </w:p>
    <w:p>
      <w:r>
        <w:t>ffaecefd95ab565afc8d8a3268a967d7</w:t>
      </w:r>
    </w:p>
    <w:p>
      <w:r>
        <w:t>caf069dca3d01766709513699087c383</w:t>
      </w:r>
    </w:p>
    <w:p>
      <w:r>
        <w:t>afe2f5ba4bdfb5b3818daba43845639d</w:t>
      </w:r>
    </w:p>
    <w:p>
      <w:r>
        <w:t>817579d0911c71e06f9154e1e9ba3b29</w:t>
      </w:r>
    </w:p>
    <w:p>
      <w:r>
        <w:t>5b6d21bad2fbbccb92488b5e5a79774d</w:t>
      </w:r>
    </w:p>
    <w:p>
      <w:r>
        <w:t>45b336c65533885133b2c965f0bfaa53</w:t>
      </w:r>
    </w:p>
    <w:p>
      <w:r>
        <w:t>cf69ab2cd2b37173421ffe896b70dbc4</w:t>
      </w:r>
    </w:p>
    <w:p>
      <w:r>
        <w:t>3aced4c4254136b2b5418ecfe54b93d1</w:t>
      </w:r>
    </w:p>
    <w:p>
      <w:r>
        <w:t>f04b8f4b48eaedc7794e49996d789fad</w:t>
      </w:r>
    </w:p>
    <w:p>
      <w:r>
        <w:t>f1b55510a14695e469fb49f9ad1b4b92</w:t>
      </w:r>
    </w:p>
    <w:p>
      <w:r>
        <w:t>66e21eabe1fdfbec676821548530df62</w:t>
      </w:r>
    </w:p>
    <w:p>
      <w:r>
        <w:t>f6a0e2a42be35a68d8817e8538db6698</w:t>
      </w:r>
    </w:p>
    <w:p>
      <w:r>
        <w:t>a2d7e0b7724efac30d5015d0c200d6ad</w:t>
      </w:r>
    </w:p>
    <w:p>
      <w:r>
        <w:t>1a338423b939d6d967c9077d7ee35550</w:t>
      </w:r>
    </w:p>
    <w:p>
      <w:r>
        <w:t>34b44b8d063196649679072472425978</w:t>
      </w:r>
    </w:p>
    <w:p>
      <w:r>
        <w:t>d353b883371f1363cd469326121c0a8e</w:t>
      </w:r>
    </w:p>
    <w:p>
      <w:r>
        <w:t>b6c42b3465c3047d05a34cf380abbb62</w:t>
      </w:r>
    </w:p>
    <w:p>
      <w:r>
        <w:t>f277aedf8ca44c706c9829570d1f9522</w:t>
      </w:r>
    </w:p>
    <w:p>
      <w:r>
        <w:t>08cb39c2b3aa6a733b30ef7483692de1</w:t>
      </w:r>
    </w:p>
    <w:p>
      <w:r>
        <w:t>acec8c65ce1935fe39aaf9b5fb5304cb</w:t>
      </w:r>
    </w:p>
    <w:p>
      <w:r>
        <w:t>1f4c4f495cf2aa088c575bb56254d2d0</w:t>
      </w:r>
    </w:p>
    <w:p>
      <w:r>
        <w:t>8a2517c136f9c92d18a18ef057b6f94a</w:t>
      </w:r>
    </w:p>
    <w:p>
      <w:r>
        <w:t>497440ab964c394bb82db25b798976b3</w:t>
      </w:r>
    </w:p>
    <w:p>
      <w:r>
        <w:t>99a8cc43974c35e7b6317ad401bcd020</w:t>
      </w:r>
    </w:p>
    <w:p>
      <w:r>
        <w:t>9ad2b2eeb47b7c689da2be69d2109335</w:t>
      </w:r>
    </w:p>
    <w:p>
      <w:r>
        <w:t>00750716de65d3fac21a206e69a2b100</w:t>
      </w:r>
    </w:p>
    <w:p>
      <w:r>
        <w:t>6fede0d7041966ad7888780800b55cdd</w:t>
      </w:r>
    </w:p>
    <w:p>
      <w:r>
        <w:t>fc5a9b25b58ff5875ca3562ffe3423ed</w:t>
      </w:r>
    </w:p>
    <w:p>
      <w:r>
        <w:t>852e106c369de0c0bc45df9036ab3261</w:t>
      </w:r>
    </w:p>
    <w:p>
      <w:r>
        <w:t>9600ab2c5fbe781aa5792ccaa45208f9</w:t>
      </w:r>
    </w:p>
    <w:p>
      <w:r>
        <w:t>bc6475a9b730bd2c03ece387e17f6ae4</w:t>
      </w:r>
    </w:p>
    <w:p>
      <w:r>
        <w:t>ba2d59737dccf3799c8964c3bfa0e689</w:t>
      </w:r>
    </w:p>
    <w:p>
      <w:r>
        <w:t>f314e52dbe962188dbfa45bdf55c444e</w:t>
      </w:r>
    </w:p>
    <w:p>
      <w:r>
        <w:t>8542c3faf9b063f0631be53dcfb8b9a6</w:t>
      </w:r>
    </w:p>
    <w:p>
      <w:r>
        <w:t>3d8c219a8dddc47249d3000f862ebee3</w:t>
      </w:r>
    </w:p>
    <w:p>
      <w:r>
        <w:t>e5351152af7cd71a7d9f110132aa33ca</w:t>
      </w:r>
    </w:p>
    <w:p>
      <w:r>
        <w:t>7fb8322b471949f2294803ddf4f4de12</w:t>
      </w:r>
    </w:p>
    <w:p>
      <w:r>
        <w:t>1fa9cf1b89dbd64f854a0370e0bf9db6</w:t>
      </w:r>
    </w:p>
    <w:p>
      <w:r>
        <w:t>27d0bc2cec33e971c59909f43a0b255c</w:t>
      </w:r>
    </w:p>
    <w:p>
      <w:r>
        <w:t>06adea53f3115f817c661dc5cce45850</w:t>
      </w:r>
    </w:p>
    <w:p>
      <w:r>
        <w:t>02b38c017b2d65a3048f1671a5ae8fe6</w:t>
      </w:r>
    </w:p>
    <w:p>
      <w:r>
        <w:t>39ae59ec6469649abb64fce90058eb83</w:t>
      </w:r>
    </w:p>
    <w:p>
      <w:r>
        <w:t>fa4057d21c3bcb926f79a86450127443</w:t>
      </w:r>
    </w:p>
    <w:p>
      <w:r>
        <w:t>043ac988575dca88e950a72986b8742b</w:t>
      </w:r>
    </w:p>
    <w:p>
      <w:r>
        <w:t>786275309f67c0d21022c08af9706fa3</w:t>
      </w:r>
    </w:p>
    <w:p>
      <w:r>
        <w:t>4fc88b028b91322e61e8af48ed6919e2</w:t>
      </w:r>
    </w:p>
    <w:p>
      <w:r>
        <w:t>144faa5eea4e042afcd15d556200dea1</w:t>
      </w:r>
    </w:p>
    <w:p>
      <w:r>
        <w:t>b5b5d0065553019ef73c1604067ba859</w:t>
      </w:r>
    </w:p>
    <w:p>
      <w:r>
        <w:t>09fc2a9fe1ba2aa7f5fc8dab23291085</w:t>
      </w:r>
    </w:p>
    <w:p>
      <w:r>
        <w:t>5dd4b1c8a9610fe4858824b0ae1202ca</w:t>
      </w:r>
    </w:p>
    <w:p>
      <w:r>
        <w:t>1093c9a3feb94c6b1a946a6a99882b97</w:t>
      </w:r>
    </w:p>
    <w:p>
      <w:r>
        <w:t>55b38c891dbf4a1fa391d88f5b3f4d84</w:t>
      </w:r>
    </w:p>
    <w:p>
      <w:r>
        <w:t>11ef5cff85283bcc46e0d065e2a4e427</w:t>
      </w:r>
    </w:p>
    <w:p>
      <w:r>
        <w:t>8247d1d1c7f24883feaf59d6e0a53fc8</w:t>
      </w:r>
    </w:p>
    <w:p>
      <w:r>
        <w:t>a2ce4f39c1dfa4e3880b4330746e261f</w:t>
      </w:r>
    </w:p>
    <w:p>
      <w:r>
        <w:t>2ae3cc38ef311a9de373bd5b60deaa8a</w:t>
      </w:r>
    </w:p>
    <w:p>
      <w:r>
        <w:t>ed5c966bbfe7838cb835fd28323e90ce</w:t>
      </w:r>
    </w:p>
    <w:p>
      <w:r>
        <w:t>4642bb871927e0e4f93c33a43c55e954</w:t>
      </w:r>
    </w:p>
    <w:p>
      <w:r>
        <w:t>7c93df0d38d89e4800767bb07cec45b9</w:t>
      </w:r>
    </w:p>
    <w:p>
      <w:r>
        <w:t>773ecfa6217353bd56be7b213c8c22c3</w:t>
      </w:r>
    </w:p>
    <w:p>
      <w:r>
        <w:t>477539a9133a42c5d5464e63b1106546</w:t>
      </w:r>
    </w:p>
    <w:p>
      <w:r>
        <w:t>f982738c3b3029cf30ca5ae26aca1338</w:t>
      </w:r>
    </w:p>
    <w:p>
      <w:r>
        <w:t>2dd983a8036dbbbd268d0877b60b3b63</w:t>
      </w:r>
    </w:p>
    <w:p>
      <w:r>
        <w:t>14535b5e6016dc1c1e551a97da11ff5c</w:t>
      </w:r>
    </w:p>
    <w:p>
      <w:r>
        <w:t>9e3d1e9d8734f14a528c4b4340a35e54</w:t>
      </w:r>
    </w:p>
    <w:p>
      <w:r>
        <w:t>348a7114fdd5038db12f6a97dbd24b0c</w:t>
      </w:r>
    </w:p>
    <w:p>
      <w:r>
        <w:t>e5b278fbb6c6bacb17c49b453e5745cd</w:t>
      </w:r>
    </w:p>
    <w:p>
      <w:r>
        <w:t>89f1f513c68c09f5e66418a1d50cf125</w:t>
      </w:r>
    </w:p>
    <w:p>
      <w:r>
        <w:t>a8a897a3f56400806f3f7c2f88a18bc2</w:t>
      </w:r>
    </w:p>
    <w:p>
      <w:r>
        <w:t>a9b14c68a7d1072c03d993a416561a7f</w:t>
      </w:r>
    </w:p>
    <w:p>
      <w:r>
        <w:t>fe4510206d0c10550a252bc9b53035e5</w:t>
      </w:r>
    </w:p>
    <w:p>
      <w:r>
        <w:t>522f78fa951e72d0425a7ed84ddd35f8</w:t>
      </w:r>
    </w:p>
    <w:p>
      <w:r>
        <w:t>18bca46c7a3dd605cf8fea14d735e413</w:t>
      </w:r>
    </w:p>
    <w:p>
      <w:r>
        <w:t>69d05f40d97205094a985ab60a7b2ad6</w:t>
      </w:r>
    </w:p>
    <w:p>
      <w:r>
        <w:t>4376570b1a3b18af7af9237c1ed67e55</w:t>
      </w:r>
    </w:p>
    <w:p>
      <w:r>
        <w:t>3c8f7c4fde37560b66765d61327fd2ca</w:t>
      </w:r>
    </w:p>
    <w:p>
      <w:r>
        <w:t>f3f7c48c45e5af5c23eefa1dea1fc701</w:t>
      </w:r>
    </w:p>
    <w:p>
      <w:r>
        <w:t>9c96dc55697a17c75f80bd0a2bcd1c08</w:t>
      </w:r>
    </w:p>
    <w:p>
      <w:r>
        <w:t>de012f755c3fc8422af09625d19a5da1</w:t>
      </w:r>
    </w:p>
    <w:p>
      <w:r>
        <w:t>02b33dec46aa741e47bb934a446a9752</w:t>
      </w:r>
    </w:p>
    <w:p>
      <w:r>
        <w:t>1078d5d407b9115f15b2784534d66656</w:t>
      </w:r>
    </w:p>
    <w:p>
      <w:r>
        <w:t>f49a3cef40e0da9fe1c484b782a7f173</w:t>
      </w:r>
    </w:p>
    <w:p>
      <w:r>
        <w:t>2e6e7201b94efbfaba653ec96dbb52db</w:t>
      </w:r>
    </w:p>
    <w:p>
      <w:r>
        <w:t>eb4749afcfc09226e8e5c1096cbcaa0d</w:t>
      </w:r>
    </w:p>
    <w:p>
      <w:r>
        <w:t>992c3571ace8b17157d10fe6dd803185</w:t>
      </w:r>
    </w:p>
    <w:p>
      <w:r>
        <w:t>cb3546867ad7a954bd569afdc4554b98</w:t>
      </w:r>
    </w:p>
    <w:p>
      <w:r>
        <w:t>8ef9f5b0a2ffdd3d718993c943feccc5</w:t>
      </w:r>
    </w:p>
    <w:p>
      <w:r>
        <w:t>554f477b42d28bda222f9ea5733cae3f</w:t>
      </w:r>
    </w:p>
    <w:p>
      <w:r>
        <w:t>9d4405ee45643d2b4baa5b8bdcf3da08</w:t>
      </w:r>
    </w:p>
    <w:p>
      <w:r>
        <w:t>df71c1cd7064650109b2dc326230286c</w:t>
      </w:r>
    </w:p>
    <w:p>
      <w:r>
        <w:t>418fefdc71ea4e1fbe75094ef845a4e3</w:t>
      </w:r>
    </w:p>
    <w:p>
      <w:r>
        <w:t>7090f8d3f2247040b18041d16be35fa8</w:t>
      </w:r>
    </w:p>
    <w:p>
      <w:r>
        <w:t>da36de78fb4af68ac856bba2535c1028</w:t>
      </w:r>
    </w:p>
    <w:p>
      <w:r>
        <w:t>2f1d69f03fc8534ab6a044ea92bb5981</w:t>
      </w:r>
    </w:p>
    <w:p>
      <w:r>
        <w:t>104fb172e71d5c18e1c0544dc707db57</w:t>
      </w:r>
    </w:p>
    <w:p>
      <w:r>
        <w:t>9df867d753adbdbd60e168e832107668</w:t>
      </w:r>
    </w:p>
    <w:p>
      <w:r>
        <w:t>be9fddba6f2e8a8e20eab2d42368d026</w:t>
      </w:r>
    </w:p>
    <w:p>
      <w:r>
        <w:t>81b7af1ad487605908fa181caef1cc03</w:t>
      </w:r>
    </w:p>
    <w:p>
      <w:r>
        <w:t>5154b732c50ce92ed43a1d8bfd1c7a9b</w:t>
      </w:r>
    </w:p>
    <w:p>
      <w:r>
        <w:t>19148c3739c5a34d446d3653fea43190</w:t>
      </w:r>
    </w:p>
    <w:p>
      <w:r>
        <w:t>15cf56d26a6819d4d1e005266fa95341</w:t>
      </w:r>
    </w:p>
    <w:p>
      <w:r>
        <w:t>f3e4fc7d940478970f2b6e3554e4b23b</w:t>
      </w:r>
    </w:p>
    <w:p>
      <w:r>
        <w:t>ae61ff43846a609e700e4f7aaaf9279c</w:t>
      </w:r>
    </w:p>
    <w:p>
      <w:r>
        <w:t>5b678f0d0cc9c653802d5b71ab1247c0</w:t>
      </w:r>
    </w:p>
    <w:p>
      <w:r>
        <w:t>87bccceb4fac11026044ec5223309231</w:t>
      </w:r>
    </w:p>
    <w:p>
      <w:r>
        <w:t>b6682bb34ead165c99a3b0b2f10152db</w:t>
      </w:r>
    </w:p>
    <w:p>
      <w:r>
        <w:t>e5d9ce10c326f1ab0e0a97a209c0572a</w:t>
      </w:r>
    </w:p>
    <w:p>
      <w:r>
        <w:t>d27171793560fd79fc0ac450b9617242</w:t>
      </w:r>
    </w:p>
    <w:p>
      <w:r>
        <w:t>04676d70c7d3025b068a6c01b178e631</w:t>
      </w:r>
    </w:p>
    <w:p>
      <w:r>
        <w:t>bd2f1a1dd76450da989ecd56654cf7bc</w:t>
      </w:r>
    </w:p>
    <w:p>
      <w:r>
        <w:t>572323a5309efeb65a16ad3241e843c2</w:t>
      </w:r>
    </w:p>
    <w:p>
      <w:r>
        <w:t>f5a88e3859c77178881ee2981cf5db98</w:t>
      </w:r>
    </w:p>
    <w:p>
      <w:r>
        <w:t>6caefe640762f38a29f31db1471c0fb9</w:t>
      </w:r>
    </w:p>
    <w:p>
      <w:r>
        <w:t>b275c9640c46c3dd94891397ff9f12a4</w:t>
      </w:r>
    </w:p>
    <w:p>
      <w:r>
        <w:t>c5d293546ab75e3b36aa1af77864a562</w:t>
      </w:r>
    </w:p>
    <w:p>
      <w:r>
        <w:t>cca6fc88abea5e794febeaf5adfc9a62</w:t>
      </w:r>
    </w:p>
    <w:p>
      <w:r>
        <w:t>f1cd30c6ab1707bb8cd3aec6a190fdf2</w:t>
      </w:r>
    </w:p>
    <w:p>
      <w:r>
        <w:t>0a46725451f20e81b4626ad91ae668d9</w:t>
      </w:r>
    </w:p>
    <w:p>
      <w:r>
        <w:t>b5d9f7cda2056100562872ec260be252</w:t>
      </w:r>
    </w:p>
    <w:p>
      <w:r>
        <w:t>4b05567d6ae780298511cf95376b812d</w:t>
      </w:r>
    </w:p>
    <w:p>
      <w:r>
        <w:t>29fbdb21b47579f45b1fa9e09e503fcc</w:t>
      </w:r>
    </w:p>
    <w:p>
      <w:r>
        <w:t>dfd1bf65efb859e281a0f1d78bcc73a3</w:t>
      </w:r>
    </w:p>
    <w:p>
      <w:r>
        <w:t>a5e905b003d38e9b51b7e0c7e976eaa8</w:t>
      </w:r>
    </w:p>
    <w:p>
      <w:r>
        <w:t>d2cb1a0dd6930b6df844336dad0b9ae3</w:t>
      </w:r>
    </w:p>
    <w:p>
      <w:r>
        <w:t>dbe19b84634f29bebec04b4cf8ec651d</w:t>
      </w:r>
    </w:p>
    <w:p>
      <w:r>
        <w:t>3d626d8e127ac367d7ff7ace8a9581c1</w:t>
      </w:r>
    </w:p>
    <w:p>
      <w:r>
        <w:t>d3d0c437ca056e4e1905396286b628c2</w:t>
      </w:r>
    </w:p>
    <w:p>
      <w:r>
        <w:t>f16e4479c6aa716daf2d04c18424a0a5</w:t>
      </w:r>
    </w:p>
    <w:p>
      <w:r>
        <w:t>704f4ce89bfa897b8d42c6f3278b9c7d</w:t>
      </w:r>
    </w:p>
    <w:p>
      <w:r>
        <w:t>06cdb4b2042e107900810df0f615ec66</w:t>
      </w:r>
    </w:p>
    <w:p>
      <w:r>
        <w:t>e2e94a53529c4dce4aaba296c6ca6ed4</w:t>
      </w:r>
    </w:p>
    <w:p>
      <w:r>
        <w:t>e1d51929b939f390deb6b07897ce1af7</w:t>
      </w:r>
    </w:p>
    <w:p>
      <w:r>
        <w:t>a796dc6e8fcdacc97e589b00708a5b4c</w:t>
      </w:r>
    </w:p>
    <w:p>
      <w:r>
        <w:t>f8e9e851fd49f86725c62fa6aa725742</w:t>
      </w:r>
    </w:p>
    <w:p>
      <w:r>
        <w:t>2cb88fdb412682304e1c6a5c92091d19</w:t>
      </w:r>
    </w:p>
    <w:p>
      <w:r>
        <w:t>539a86b7fcee5fbdeb3edc3d8c25c121</w:t>
      </w:r>
    </w:p>
    <w:p>
      <w:r>
        <w:t>03b59cf134c0ff2e21af0b7ad15cf0c1</w:t>
      </w:r>
    </w:p>
    <w:p>
      <w:r>
        <w:t>12fa89bcae1ec3ab48377cec5868f97b</w:t>
      </w:r>
    </w:p>
    <w:p>
      <w:r>
        <w:t>36fda2e95162ae2dcc0ff175b4544b81</w:t>
      </w:r>
    </w:p>
    <w:p>
      <w:r>
        <w:t>7b7debe25c60469da258ea056e869675</w:t>
      </w:r>
    </w:p>
    <w:p>
      <w:r>
        <w:t>f14f26ff08748e6a828883fec3827a25</w:t>
      </w:r>
    </w:p>
    <w:p>
      <w:r>
        <w:t>2bf4b84a2f983a78ac02b1dfcf71f3a4</w:t>
      </w:r>
    </w:p>
    <w:p>
      <w:r>
        <w:t>ded03d8ea26d070b81da83444c57e3a3</w:t>
      </w:r>
    </w:p>
    <w:p>
      <w:r>
        <w:t>f1ef61e228ccd5ef08fc3f08aaafad73</w:t>
      </w:r>
    </w:p>
    <w:p>
      <w:r>
        <w:t>2d670d56146da283835fd88be9ace2f9</w:t>
      </w:r>
    </w:p>
    <w:p>
      <w:r>
        <w:t>4c546d81da9b38d50e94b6986a1a08e4</w:t>
      </w:r>
    </w:p>
    <w:p>
      <w:r>
        <w:t>bb4e1a56e075942f34fcdd609babeb03</w:t>
      </w:r>
    </w:p>
    <w:p>
      <w:r>
        <w:t>59c42232d1b386e1023986a8886ba7f9</w:t>
      </w:r>
    </w:p>
    <w:p>
      <w:r>
        <w:t>7fbb881df03c87db0b2dfe38a89dc635</w:t>
      </w:r>
    </w:p>
    <w:p>
      <w:r>
        <w:t>a5dc2addd37dc1294e6b03711b9c5364</w:t>
      </w:r>
    </w:p>
    <w:p>
      <w:r>
        <w:t>ccf9e2e2c6f910c3d6b807a5201ce2a6</w:t>
      </w:r>
    </w:p>
    <w:p>
      <w:r>
        <w:t>8e855fa3c86b5c6089c664765e1f3381</w:t>
      </w:r>
    </w:p>
    <w:p>
      <w:r>
        <w:t>29469d561f5d06ef83c538f1c96803bf</w:t>
      </w:r>
    </w:p>
    <w:p>
      <w:r>
        <w:t>a8faf8188544e4d559e89e06d0cf9f0f</w:t>
      </w:r>
    </w:p>
    <w:p>
      <w:r>
        <w:t>61ce2d4f52dc641442517b58e1e070ef</w:t>
      </w:r>
    </w:p>
    <w:p>
      <w:r>
        <w:t>ae4d74a26ce5b49364b48a8148321e70</w:t>
      </w:r>
    </w:p>
    <w:p>
      <w:r>
        <w:t>8b3e03a08e236b4cb440c988e124263c</w:t>
      </w:r>
    </w:p>
    <w:p>
      <w:r>
        <w:t>44a8302384572c47d255e7c3624aaabb</w:t>
      </w:r>
    </w:p>
    <w:p>
      <w:r>
        <w:t>c6df567f90887843b8a05e1c35cbdfe8</w:t>
      </w:r>
    </w:p>
    <w:p>
      <w:r>
        <w:t>0ea320ff53b655ef1e22532a356ecde9</w:t>
      </w:r>
    </w:p>
    <w:p>
      <w:r>
        <w:t>b43c1deeaa1d9dfbe62dfe2dc91df40f</w:t>
      </w:r>
    </w:p>
    <w:p>
      <w:r>
        <w:t>21f9b7c8fdae0d23493ccbb00d9109b4</w:t>
      </w:r>
    </w:p>
    <w:p>
      <w:r>
        <w:t>2d940c3cce6a22af6c3e344bc4c13b6b</w:t>
      </w:r>
    </w:p>
    <w:p>
      <w:r>
        <w:t>fda93ff7fd9222fd141da1c0369bf983</w:t>
      </w:r>
    </w:p>
    <w:p>
      <w:r>
        <w:t>2952da6ea2dbb28ed4c7054e86f01ffe</w:t>
      </w:r>
    </w:p>
    <w:p>
      <w:r>
        <w:t>192d264a0d2fca71f407bc08159c01a3</w:t>
      </w:r>
    </w:p>
    <w:p>
      <w:r>
        <w:t>43d6b9a23ab34e828a837cfff4d5145b</w:t>
      </w:r>
    </w:p>
    <w:p>
      <w:r>
        <w:t>8857d95dfdab112bd2be09ac96032f0c</w:t>
      </w:r>
    </w:p>
    <w:p>
      <w:r>
        <w:t>6bb28c8b48394059dce440d0d929a15b</w:t>
      </w:r>
    </w:p>
    <w:p>
      <w:r>
        <w:t>ae227e78fc4183d1dce7c80ad4aa729e</w:t>
      </w:r>
    </w:p>
    <w:p>
      <w:r>
        <w:t>562abb02b6dde783a7b1ad57768c0ab9</w:t>
      </w:r>
    </w:p>
    <w:p>
      <w:r>
        <w:t>641c35cc62ccf9bd86d0416c1e7e1c7e</w:t>
      </w:r>
    </w:p>
    <w:p>
      <w:r>
        <w:t>66c2caa096e4ecb95cb2b4331655052a</w:t>
      </w:r>
    </w:p>
    <w:p>
      <w:r>
        <w:t>f3440e4944ad9293151bb4fa74b7c270</w:t>
      </w:r>
    </w:p>
    <w:p>
      <w:r>
        <w:t>3f4369c7c3b9be0cbbfd2cc3324a1918</w:t>
      </w:r>
    </w:p>
    <w:p>
      <w:r>
        <w:t>3c1accf551bfb2bc5b022d589803c08f</w:t>
      </w:r>
    </w:p>
    <w:p>
      <w:r>
        <w:t>7235ff8256a8619a5936925542861c40</w:t>
      </w:r>
    </w:p>
    <w:p>
      <w:r>
        <w:t>ae8dab8e3d7e35384f3a57ffcff59496</w:t>
      </w:r>
    </w:p>
    <w:p>
      <w:r>
        <w:t>a235b93e5aee64189b476296ef90ae76</w:t>
      </w:r>
    </w:p>
    <w:p>
      <w:r>
        <w:t>82db8171e862970fdc85c43ba27cba0a</w:t>
      </w:r>
    </w:p>
    <w:p>
      <w:r>
        <w:t>81574da5886c6554cde6f8efa9e98763</w:t>
      </w:r>
    </w:p>
    <w:p>
      <w:r>
        <w:t>950c68377122db4032456c0a5be3d844</w:t>
      </w:r>
    </w:p>
    <w:p>
      <w:r>
        <w:t>0e6c9e09d5a6520600a31e1214e4d8f8</w:t>
      </w:r>
    </w:p>
    <w:p>
      <w:r>
        <w:t>b31a58e92dbd6f0f7b9236d03911eeb9</w:t>
      </w:r>
    </w:p>
    <w:p>
      <w:r>
        <w:t>d227dc9b2aab99fb8584211f4fb7218d</w:t>
      </w:r>
    </w:p>
    <w:p>
      <w:r>
        <w:t>28c716c0d03632e8dbdf63c37f2d16ce</w:t>
      </w:r>
    </w:p>
    <w:p>
      <w:r>
        <w:t>ea1140540f952057cce50f4fef7977ef</w:t>
      </w:r>
    </w:p>
    <w:p>
      <w:r>
        <w:t>b5b4b77eea1c1245ae0a8b5b2ecac68f</w:t>
      </w:r>
    </w:p>
    <w:p>
      <w:r>
        <w:t>8b6496327c3e6818e7d426f62e1e52ab</w:t>
      </w:r>
    </w:p>
    <w:p>
      <w:r>
        <w:t>5c7b22132006c7217302e2383fd6b134</w:t>
      </w:r>
    </w:p>
    <w:p>
      <w:r>
        <w:t>87bcb8830dbd1e3d78783165a58e4bc3</w:t>
      </w:r>
    </w:p>
    <w:p>
      <w:r>
        <w:t>b0384675e412f39e3a255b110dd155c8</w:t>
      </w:r>
    </w:p>
    <w:p>
      <w:r>
        <w:t>80b981459d757b419e29726e0a4cd0e9</w:t>
      </w:r>
    </w:p>
    <w:p>
      <w:r>
        <w:t>bec4dd08ca980b0ece921ee9875912d3</w:t>
      </w:r>
    </w:p>
    <w:p>
      <w:r>
        <w:t>d422365cb9d47a95c50345c774398813</w:t>
      </w:r>
    </w:p>
    <w:p>
      <w:r>
        <w:t>3d2eabe931de0b309b82a3b9691a9d3c</w:t>
      </w:r>
    </w:p>
    <w:p>
      <w:r>
        <w:t>bd46715a9ab6423f00d1f930d11b147f</w:t>
      </w:r>
    </w:p>
    <w:p>
      <w:r>
        <w:t>0053f9ff7bcf6787d4a96615be0d1a4b</w:t>
      </w:r>
    </w:p>
    <w:p>
      <w:r>
        <w:t>68c4830d7d8a7d0a1e7c0a517bb16b9a</w:t>
      </w:r>
    </w:p>
    <w:p>
      <w:r>
        <w:t>ecf0399ef0337e522826e4b0567d1778</w:t>
      </w:r>
    </w:p>
    <w:p>
      <w:r>
        <w:t>d9273b83a26c832db8bb2daf0f7c281e</w:t>
      </w:r>
    </w:p>
    <w:p>
      <w:r>
        <w:t>d1b34f57fdd0dbf9a6341b0250207c4f</w:t>
      </w:r>
    </w:p>
    <w:p>
      <w:r>
        <w:t>7d9286d41e82bee86cbe657eea184f3b</w:t>
      </w:r>
    </w:p>
    <w:p>
      <w:r>
        <w:t>26eb37f1f8adb6f6d019cba70d07b0aa</w:t>
      </w:r>
    </w:p>
    <w:p>
      <w:r>
        <w:t>a1d7253f357564b83f48365733548cf8</w:t>
      </w:r>
    </w:p>
    <w:p>
      <w:r>
        <w:t>7f049a41e1ae6c1960f28cad68908d6f</w:t>
      </w:r>
    </w:p>
    <w:p>
      <w:r>
        <w:t>d2232e00cfc1f435258af165e461b5d5</w:t>
      </w:r>
    </w:p>
    <w:p>
      <w:r>
        <w:t>7e1ec2b4c7647e32b6d0a95d56c3bf10</w:t>
      </w:r>
    </w:p>
    <w:p>
      <w:r>
        <w:t>4899a5bd8372646827be53818420fcd8</w:t>
      </w:r>
    </w:p>
    <w:p>
      <w:r>
        <w:t>15e27f6c26a16317f44fda4300e844d8</w:t>
      </w:r>
    </w:p>
    <w:p>
      <w:r>
        <w:t>b7fc0d3735e4356f6acf0b3415954480</w:t>
      </w:r>
    </w:p>
    <w:p>
      <w:r>
        <w:t>085ad8a60bed1986aabef2032b1fdcf0</w:t>
      </w:r>
    </w:p>
    <w:p>
      <w:r>
        <w:t>c3e5d12ee3b284eb046479466e6d7b68</w:t>
      </w:r>
    </w:p>
    <w:p>
      <w:r>
        <w:t>460b56b2fc7e1e11b444f0c477d1d67e</w:t>
      </w:r>
    </w:p>
    <w:p>
      <w:r>
        <w:t>59dc1eb4af2d8c90b7636285ecec0c07</w:t>
      </w:r>
    </w:p>
    <w:p>
      <w:r>
        <w:t>158c0098787bd5567e8232df138a7fd6</w:t>
      </w:r>
    </w:p>
    <w:p>
      <w:r>
        <w:t>019b59ff40a396c5435581f956948d66</w:t>
      </w:r>
    </w:p>
    <w:p>
      <w:r>
        <w:t>66cb31c0c795bbcc7a8faa6515fb0a41</w:t>
      </w:r>
    </w:p>
    <w:p>
      <w:r>
        <w:t>80c916bff49d6d08aaeb7cecf3d7c4f8</w:t>
      </w:r>
    </w:p>
    <w:p>
      <w:r>
        <w:t>1190248652855019c4b5176e07426518</w:t>
      </w:r>
    </w:p>
    <w:p>
      <w:r>
        <w:t>2b61e2ba05782c296274a4b8f769eae2</w:t>
      </w:r>
    </w:p>
    <w:p>
      <w:r>
        <w:t>34ae06620249bc18be6546ed6d70f93d</w:t>
      </w:r>
    </w:p>
    <w:p>
      <w:r>
        <w:t>2454c3db34fe25806aabeda213d62ba3</w:t>
      </w:r>
    </w:p>
    <w:p>
      <w:r>
        <w:t>ce36bf8b92f71952ae27f5f918719fc4</w:t>
      </w:r>
    </w:p>
    <w:p>
      <w:r>
        <w:t>8071fe1c86624c6042f573c8a3b6add7</w:t>
      </w:r>
    </w:p>
    <w:p>
      <w:r>
        <w:t>3dd54c33588d4c978b46b32dcfa8b993</w:t>
      </w:r>
    </w:p>
    <w:p>
      <w:r>
        <w:t>0b26adb8859ac11a9cbcfb38abe49639</w:t>
      </w:r>
    </w:p>
    <w:p>
      <w:r>
        <w:t>c388e2636aadccc94671197b28bd530a</w:t>
      </w:r>
    </w:p>
    <w:p>
      <w:r>
        <w:t>4046d83f17916feb31c59273470ed11a</w:t>
      </w:r>
    </w:p>
    <w:p>
      <w:r>
        <w:t>ce25481ac725efd212cfc90b7cc720df</w:t>
      </w:r>
    </w:p>
    <w:p>
      <w:r>
        <w:t>fb35bf5c2ff65a1ba036822416bc1cee</w:t>
      </w:r>
    </w:p>
    <w:p>
      <w:r>
        <w:t>18c94854beb3ae03c176862a9e164164</w:t>
      </w:r>
    </w:p>
    <w:p>
      <w:r>
        <w:t>3fb4e268aa4c92bf1289c39d30eaa3b5</w:t>
      </w:r>
    </w:p>
    <w:p>
      <w:r>
        <w:t>18e0f994be5cefc99c89fff0fa24b14f</w:t>
      </w:r>
    </w:p>
    <w:p>
      <w:r>
        <w:t>d05c407b3b8dbdd128756611bc95f7ff</w:t>
      </w:r>
    </w:p>
    <w:p>
      <w:r>
        <w:t>4c565dcb4f1f98b54854b308792f0257</w:t>
      </w:r>
    </w:p>
    <w:p>
      <w:r>
        <w:t>ba78ba04a34b16eabd5a3c9b8ed60f04</w:t>
      </w:r>
    </w:p>
    <w:p>
      <w:r>
        <w:t>d264c619621a02b2c8f6bfdbbf50878b</w:t>
      </w:r>
    </w:p>
    <w:p>
      <w:r>
        <w:t>1dab5183dec4cbef9f3c8b993e823940</w:t>
      </w:r>
    </w:p>
    <w:p>
      <w:r>
        <w:t>3f94a8ab63b5c7fef7edf41566e735c5</w:t>
      </w:r>
    </w:p>
    <w:p>
      <w:r>
        <w:t>5d81e01b4ce34475a381cb69055f473b</w:t>
      </w:r>
    </w:p>
    <w:p>
      <w:r>
        <w:t>3ee99b9bf54b8e147aee4b3cf125d0ff</w:t>
      </w:r>
    </w:p>
    <w:p>
      <w:r>
        <w:t>ebefca550ad6b3df487e1c52b7ce863e</w:t>
      </w:r>
    </w:p>
    <w:p>
      <w:r>
        <w:t>b9f144b7db39bab34ebdf8b0f8e8cdb4</w:t>
      </w:r>
    </w:p>
    <w:p>
      <w:r>
        <w:t>ab061d8f7f19166001028ab18f7b4454</w:t>
      </w:r>
    </w:p>
    <w:p>
      <w:r>
        <w:t>5dc8d7faead08195d333c308b5deb38d</w:t>
      </w:r>
    </w:p>
    <w:p>
      <w:r>
        <w:t>80c3c0e8f421918bf5adcd6a59975a18</w:t>
      </w:r>
    </w:p>
    <w:p>
      <w:r>
        <w:t>cd72d0495f118e29f3d3a1ff6c8b71ab</w:t>
      </w:r>
    </w:p>
    <w:p>
      <w:r>
        <w:t>1d766c113255df54e7b739aa9c6d9edb</w:t>
      </w:r>
    </w:p>
    <w:p>
      <w:r>
        <w:t>7326ec855bf2aadc62bd2626e0578a40</w:t>
      </w:r>
    </w:p>
    <w:p>
      <w:r>
        <w:t>415d009e8740aa962ad2966a7d475e62</w:t>
      </w:r>
    </w:p>
    <w:p>
      <w:r>
        <w:t>72790f6ca009f5f4afaf6bbb0bd39849</w:t>
      </w:r>
    </w:p>
    <w:p>
      <w:r>
        <w:t>66e0940a4e4c6073338f467a605c03f2</w:t>
      </w:r>
    </w:p>
    <w:p>
      <w:r>
        <w:t>24c0211e7b8c63cf3a5ac768a703f7e7</w:t>
      </w:r>
    </w:p>
    <w:p>
      <w:r>
        <w:t>fde8008c298ac6844313d5723ce78495</w:t>
      </w:r>
    </w:p>
    <w:p>
      <w:r>
        <w:t>3e1d34c965cdfac2f86933a88c4d3ccc</w:t>
      </w:r>
    </w:p>
    <w:p>
      <w:r>
        <w:t>c9132697c40b23a922825adaf5949f86</w:t>
      </w:r>
    </w:p>
    <w:p>
      <w:r>
        <w:t>af07254c95b0dc2b24279cc24521b523</w:t>
      </w:r>
    </w:p>
    <w:p>
      <w:r>
        <w:t>7ba53971a6f6538fc2bdd67015e7c888</w:t>
      </w:r>
    </w:p>
    <w:p>
      <w:r>
        <w:t>56af669673beead36745f58a44686a76</w:t>
      </w:r>
    </w:p>
    <w:p>
      <w:r>
        <w:t>5496ecab1b109dfb672250695f394598</w:t>
      </w:r>
    </w:p>
    <w:p>
      <w:r>
        <w:t>dce07f529e5d7e5c4c5be4673c4408c4</w:t>
      </w:r>
    </w:p>
    <w:p>
      <w:r>
        <w:t>de3b0a6139b1871bddcc56c12b047deb</w:t>
      </w:r>
    </w:p>
    <w:p>
      <w:r>
        <w:t>7bc79be12b2fc45d3c4235e6785747ef</w:t>
      </w:r>
    </w:p>
    <w:p>
      <w:r>
        <w:t>1cd125a9658843d7b7bd7f22da61edab</w:t>
      </w:r>
    </w:p>
    <w:p>
      <w:r>
        <w:t>eb34ec9e04e34fe5998cf73cdfb33025</w:t>
      </w:r>
    </w:p>
    <w:p>
      <w:r>
        <w:t>2ea870cd64fac22768bf8ad78e371ccc</w:t>
      </w:r>
    </w:p>
    <w:p>
      <w:r>
        <w:t>4a1805fb1eb26687ae5094ded31837ba</w:t>
      </w:r>
    </w:p>
    <w:p>
      <w:r>
        <w:t>1517f9175db882c03730b7f0e67d9918</w:t>
      </w:r>
    </w:p>
    <w:p>
      <w:r>
        <w:t>90f79594136769d87e636c5e85c57bec</w:t>
      </w:r>
    </w:p>
    <w:p>
      <w:r>
        <w:t>fd443db5b73751d6d1b14923c7910a0b</w:t>
      </w:r>
    </w:p>
    <w:p>
      <w:r>
        <w:t>51462715094b1e49c315fefae4c981e2</w:t>
      </w:r>
    </w:p>
    <w:p>
      <w:r>
        <w:t>7c28802d19525b2348813cf5524b1787</w:t>
      </w:r>
    </w:p>
    <w:p>
      <w:r>
        <w:t>990d3cd802813839d0b23fbb7c302b0a</w:t>
      </w:r>
    </w:p>
    <w:p>
      <w:r>
        <w:t>b0e713584735ffee61588d39f0d4b7ca</w:t>
      </w:r>
    </w:p>
    <w:p>
      <w:r>
        <w:t>9e9428964a1104536cfbc3cc1a37e7dc</w:t>
      </w:r>
    </w:p>
    <w:p>
      <w:r>
        <w:t>0ea0ec1c39c3ab840cd7e704c0f438b9</w:t>
      </w:r>
    </w:p>
    <w:p>
      <w:r>
        <w:t>1873f34f66852277d09cf6487539e953</w:t>
      </w:r>
    </w:p>
    <w:p>
      <w:r>
        <w:t>7b289cf2b39cbfd2f38c2551a0a3c45c</w:t>
      </w:r>
    </w:p>
    <w:p>
      <w:r>
        <w:t>47573043c27a1e734fb250ba9f7625bc</w:t>
      </w:r>
    </w:p>
    <w:p>
      <w:r>
        <w:t>bc548d327ff0c07976febe2f214d1707</w:t>
      </w:r>
    </w:p>
    <w:p>
      <w:r>
        <w:t>c37e3e473b3a1ac0c97cf42c9aab53c0</w:t>
      </w:r>
    </w:p>
    <w:p>
      <w:r>
        <w:t>8697b14277919be94fb8fb9b911c4efe</w:t>
      </w:r>
    </w:p>
    <w:p>
      <w:r>
        <w:t>55162fc8e91668987c0f610328cd09aa</w:t>
      </w:r>
    </w:p>
    <w:p>
      <w:r>
        <w:t>1dd3239efb62b2d46166efd399d13629</w:t>
      </w:r>
    </w:p>
    <w:p>
      <w:r>
        <w:t>42a5fa2a8c9971bc1f44ea05bab6756e</w:t>
      </w:r>
    </w:p>
    <w:p>
      <w:r>
        <w:t>ec0a2c2634c54aeb9518d8a25dce22ca</w:t>
      </w:r>
    </w:p>
    <w:p>
      <w:r>
        <w:t>0fe4d56fc855854af3234589f90a881c</w:t>
      </w:r>
    </w:p>
    <w:p>
      <w:r>
        <w:t>df63a4e0efddad6ffc2b63c487f13d60</w:t>
      </w:r>
    </w:p>
    <w:p>
      <w:r>
        <w:t>17f93d6b054b8fa1db1c7c4dadddaf6f</w:t>
      </w:r>
    </w:p>
    <w:p>
      <w:r>
        <w:t>18e386c8ddb227ec0f2e3d505ddc1bf7</w:t>
      </w:r>
    </w:p>
    <w:p>
      <w:r>
        <w:t>b0c5f23e00378e644a0ceda871817b44</w:t>
      </w:r>
    </w:p>
    <w:p>
      <w:r>
        <w:t>e96ba9c7b685ea00da418d69d8f67406</w:t>
      </w:r>
    </w:p>
    <w:p>
      <w:r>
        <w:t>24f3ac608d862d9fe9b8d6f5e7107438</w:t>
      </w:r>
    </w:p>
    <w:p>
      <w:r>
        <w:t>127a56a7960e89e42f64de64e987b8ab</w:t>
      </w:r>
    </w:p>
    <w:p>
      <w:r>
        <w:t>c409b0d95fbbc59e6df7417e7b7b87c5</w:t>
      </w:r>
    </w:p>
    <w:p>
      <w:r>
        <w:t>5f00ac90ed27b9d7fe44a7a32f3135e2</w:t>
      </w:r>
    </w:p>
    <w:p>
      <w:r>
        <w:t>d6b6695f6ab77fc8abd5097c08bd11f7</w:t>
      </w:r>
    </w:p>
    <w:p>
      <w:r>
        <w:t>b022ceff15c48fbe60a83c20a462f6f0</w:t>
      </w:r>
    </w:p>
    <w:p>
      <w:r>
        <w:t>2019534ea316a83214bccbd64af071cd</w:t>
      </w:r>
    </w:p>
    <w:p>
      <w:r>
        <w:t>b6a28fbcfc423a44c291f626fc982cf4</w:t>
      </w:r>
    </w:p>
    <w:p>
      <w:r>
        <w:t>77698b2b49623bb0e7eb6f31fa0cdc2d</w:t>
      </w:r>
    </w:p>
    <w:p>
      <w:r>
        <w:t>e3b1e1e9c1805eb8f22dfa1782da39a4</w:t>
      </w:r>
    </w:p>
    <w:p>
      <w:r>
        <w:t>fe716051a6b0d696886f90dbb7bc88ce</w:t>
      </w:r>
    </w:p>
    <w:p>
      <w:r>
        <w:t>2768358384f78b3efbab69db929857f3</w:t>
      </w:r>
    </w:p>
    <w:p>
      <w:r>
        <w:t>b20a86ee250f795491925c6b58d4e8dd</w:t>
      </w:r>
    </w:p>
    <w:p>
      <w:r>
        <w:t>a1b8a06c93ea03e3790645db869561fc</w:t>
      </w:r>
    </w:p>
    <w:p>
      <w:r>
        <w:t>32157811da1847bfe5afa5b76d853da5</w:t>
      </w:r>
    </w:p>
    <w:p>
      <w:r>
        <w:t>52e5bd507de13cde260ce89da105af82</w:t>
      </w:r>
    </w:p>
    <w:p>
      <w:r>
        <w:t>d2778b8f48250490b7756b5ed18af94c</w:t>
      </w:r>
    </w:p>
    <w:p>
      <w:r>
        <w:t>1bbc2f11db39574ccdcc3d5893b9fa83</w:t>
      </w:r>
    </w:p>
    <w:p>
      <w:r>
        <w:t>b6bde28b91fa9551ad941661f3597f79</w:t>
      </w:r>
    </w:p>
    <w:p>
      <w:r>
        <w:t>1c213e1d24406d2f51ba8d39586e8b3f</w:t>
      </w:r>
    </w:p>
    <w:p>
      <w:r>
        <w:t>43bfd37d0996b6adaf5e0a5f8a588f76</w:t>
      </w:r>
    </w:p>
    <w:p>
      <w:r>
        <w:t>02c68d7d5c2771fd9c537a500bf068a5</w:t>
      </w:r>
    </w:p>
    <w:p>
      <w:r>
        <w:t>ec24edb5ff395fb1db6e9a6369abe0c1</w:t>
      </w:r>
    </w:p>
    <w:p>
      <w:r>
        <w:t>fc750f753d8e3f729aab9136fae442b4</w:t>
      </w:r>
    </w:p>
    <w:p>
      <w:r>
        <w:t>ef911511636d8a8ec049e7284b3cff04</w:t>
      </w:r>
    </w:p>
    <w:p>
      <w:r>
        <w:t>f0372e8a68ba3a2f0cf45b43d3c3d596</w:t>
      </w:r>
    </w:p>
    <w:p>
      <w:r>
        <w:t>bf2dff3459a13cc550003401ad8ae253</w:t>
      </w:r>
    </w:p>
    <w:p>
      <w:r>
        <w:t>93842d15a7d70894993c363cc26a6a04</w:t>
      </w:r>
    </w:p>
    <w:p>
      <w:r>
        <w:t>e3701215e07372913f16c9cd02f63bec</w:t>
      </w:r>
    </w:p>
    <w:p>
      <w:r>
        <w:t>072878a2cb0348c3d5b094e28fbffc7c</w:t>
      </w:r>
    </w:p>
    <w:p>
      <w:r>
        <w:t>0cd6da84159afc1654b345177be2c45d</w:t>
      </w:r>
    </w:p>
    <w:p>
      <w:r>
        <w:t>b0edda13763b95d9abc4c60caa52e72f</w:t>
      </w:r>
    </w:p>
    <w:p>
      <w:r>
        <w:t>2769b3715725dadbfb3a14ed41424beb</w:t>
      </w:r>
    </w:p>
    <w:p>
      <w:r>
        <w:t>6d87a813115092ff165c051646f1b395</w:t>
      </w:r>
    </w:p>
    <w:p>
      <w:r>
        <w:t>88deab92a2d4d77611529cde1697b6c7</w:t>
      </w:r>
    </w:p>
    <w:p>
      <w:r>
        <w:t>558fdb0f2b6f05b133c90a196ba0e2dd</w:t>
      </w:r>
    </w:p>
    <w:p>
      <w:r>
        <w:t>ed2ecc8a02b1f070bff22568f2f88dc5</w:t>
      </w:r>
    </w:p>
    <w:p>
      <w:r>
        <w:t>c56ee43efdf5b09f63951b3012f88a51</w:t>
      </w:r>
    </w:p>
    <w:p>
      <w:r>
        <w:t>52465635ad375cc3bf8fda6313ce9956</w:t>
      </w:r>
    </w:p>
    <w:p>
      <w:r>
        <w:t>4c64b6f85bbcd5165187aa8536b0af92</w:t>
      </w:r>
    </w:p>
    <w:p>
      <w:r>
        <w:t>d6c0b318f96eeda53f7e2fd11771d1ca</w:t>
      </w:r>
    </w:p>
    <w:p>
      <w:r>
        <w:t>a6ea026c01b2a14db2dd92ad9da8f4ec</w:t>
      </w:r>
    </w:p>
    <w:p>
      <w:r>
        <w:t>bf150c877f30d2fc719fedaa0c14e645</w:t>
      </w:r>
    </w:p>
    <w:p>
      <w:r>
        <w:t>db8ee5a1ff4c41f3214b0ab3c8936912</w:t>
      </w:r>
    </w:p>
    <w:p>
      <w:r>
        <w:t>c8193219864167a45c62b178a8ffd0c1</w:t>
      </w:r>
    </w:p>
    <w:p>
      <w:r>
        <w:t>5b20aa28294dca33aeca1962b981ad60</w:t>
      </w:r>
    </w:p>
    <w:p>
      <w:r>
        <w:t>8484fefb2dbfcaaa4416617237f30391</w:t>
      </w:r>
    </w:p>
    <w:p>
      <w:r>
        <w:t>cffff452944b7137db0da2b5d32002a8</w:t>
      </w:r>
    </w:p>
    <w:p>
      <w:r>
        <w:t>018940622aeac6661bf9b23aa3ef7b0c</w:t>
      </w:r>
    </w:p>
    <w:p>
      <w:r>
        <w:t>b4b135165cb95dda6af597684b78b0de</w:t>
      </w:r>
    </w:p>
    <w:p>
      <w:r>
        <w:t>9c1ba05e96d66806bb225f04f42159a4</w:t>
      </w:r>
    </w:p>
    <w:p>
      <w:r>
        <w:t>35c7c52cd7735ff5aea9e06d36d1d1c6</w:t>
      </w:r>
    </w:p>
    <w:p>
      <w:r>
        <w:t>3f788e2341aa86f8207f77dd873dd0f2</w:t>
      </w:r>
    </w:p>
    <w:p>
      <w:r>
        <w:t>84a878e7c4ccc38d194bff1407b4c3b2</w:t>
      </w:r>
    </w:p>
    <w:p>
      <w:r>
        <w:t>a795f6a6eb07d923b977ab707a4bc2cc</w:t>
      </w:r>
    </w:p>
    <w:p>
      <w:r>
        <w:t>7e088e52fc7cdd81274587372ae3ab22</w:t>
      </w:r>
    </w:p>
    <w:p>
      <w:r>
        <w:t>aa6137c7fd7c604d1ad65e77e6c18456</w:t>
      </w:r>
    </w:p>
    <w:p>
      <w:r>
        <w:t>4dd1ff6cb9b240a88239bd5fe8009ed0</w:t>
      </w:r>
    </w:p>
    <w:p>
      <w:r>
        <w:t>d593ea99f6b227bf862a339584f10f32</w:t>
      </w:r>
    </w:p>
    <w:p>
      <w:r>
        <w:t>ab22b5d902fe67b1736af04678782518</w:t>
      </w:r>
    </w:p>
    <w:p>
      <w:r>
        <w:t>70bace600181a17bea802b7acfb40a3c</w:t>
      </w:r>
    </w:p>
    <w:p>
      <w:r>
        <w:t>aeeb877509cd373616912975769fdd12</w:t>
      </w:r>
    </w:p>
    <w:p>
      <w:r>
        <w:t>fe1fc027dea988b6dbec32dadc12a373</w:t>
      </w:r>
    </w:p>
    <w:p>
      <w:r>
        <w:t>49c345eec485d761473bd169cfa01367</w:t>
      </w:r>
    </w:p>
    <w:p>
      <w:r>
        <w:t>e93ae62c51a61aff0dddfc0dc76e1ee5</w:t>
      </w:r>
    </w:p>
    <w:p>
      <w:r>
        <w:t>5f878a848aabdbb0f6f9d08b6cbf6522</w:t>
      </w:r>
    </w:p>
    <w:p>
      <w:r>
        <w:t>ee37e6bb132f69c04193e2dd5e09fc22</w:t>
      </w:r>
    </w:p>
    <w:p>
      <w:r>
        <w:t>ec3bf508948d231cac4f2035ccf4a3c0</w:t>
      </w:r>
    </w:p>
    <w:p>
      <w:r>
        <w:t>f70548fce125e8c1ae9f92cfe5a4923b</w:t>
      </w:r>
    </w:p>
    <w:p>
      <w:r>
        <w:t>91c4f61ca14abce11a8ce84bbc2ca6b9</w:t>
      </w:r>
    </w:p>
    <w:p>
      <w:r>
        <w:t>4ff6a46c85aceb95f31fe6b27d09236b</w:t>
      </w:r>
    </w:p>
    <w:p>
      <w:r>
        <w:t>bd43f04fc87cbd49e11806d48e603ac5</w:t>
      </w:r>
    </w:p>
    <w:p>
      <w:r>
        <w:t>9dc4cb384b95efa9447f54d7925d8de2</w:t>
      </w:r>
    </w:p>
    <w:p>
      <w:r>
        <w:t>c4a8cca9ff187ec96ff17eb6354e366d</w:t>
      </w:r>
    </w:p>
    <w:p>
      <w:r>
        <w:t>360dd70858a46399476e9f08de50a9c8</w:t>
      </w:r>
    </w:p>
    <w:p>
      <w:r>
        <w:t>39e55199fde81dd6035a831970e643c1</w:t>
      </w:r>
    </w:p>
    <w:p>
      <w:r>
        <w:t>93fcf577b794cdd29545c3dbcafb3dfe</w:t>
      </w:r>
    </w:p>
    <w:p>
      <w:r>
        <w:t>075afc02d73f036592152d0ab492a286</w:t>
      </w:r>
    </w:p>
    <w:p>
      <w:r>
        <w:t>06475f546d890b239a1a9dd71f2c1a6a</w:t>
      </w:r>
    </w:p>
    <w:p>
      <w:r>
        <w:t>0e916d70b9244587927211e7fcf76ae3</w:t>
      </w:r>
    </w:p>
    <w:p>
      <w:r>
        <w:t>3d3e49560ecf08bab7955b4410e5a3f1</w:t>
      </w:r>
    </w:p>
    <w:p>
      <w:r>
        <w:t>049d0d69abbbc144630dc77da09039fd</w:t>
      </w:r>
    </w:p>
    <w:p>
      <w:r>
        <w:t>898c67dd9458154194bc535465025dfa</w:t>
      </w:r>
    </w:p>
    <w:p>
      <w:r>
        <w:t>ef2f15ef2eec2d480a6208d1fae2e80d</w:t>
      </w:r>
    </w:p>
    <w:p>
      <w:r>
        <w:t>b4bc8eba3b45fa75546ca791e9532093</w:t>
      </w:r>
    </w:p>
    <w:p>
      <w:r>
        <w:t>529a156de79e61aeaf9d93a61ff7b507</w:t>
      </w:r>
    </w:p>
    <w:p>
      <w:r>
        <w:t>d30876481c84a7d73bd5964bc1b24c9d</w:t>
      </w:r>
    </w:p>
    <w:p>
      <w:r>
        <w:t>3858b338447d2bb8b6dc866fb5bf8e65</w:t>
      </w:r>
    </w:p>
    <w:p>
      <w:r>
        <w:t>40f258b0954f29883dee9ad53bbd8138</w:t>
      </w:r>
    </w:p>
    <w:p>
      <w:r>
        <w:t>b26731e40e2272b6603b8a80d9aac53b</w:t>
      </w:r>
    </w:p>
    <w:p>
      <w:r>
        <w:t>8b45c50c6f8de464bc39a192b70c2c53</w:t>
      </w:r>
    </w:p>
    <w:p>
      <w:r>
        <w:t>0724256642eceb6e9bfc9124d3b07552</w:t>
      </w:r>
    </w:p>
    <w:p>
      <w:r>
        <w:t>45bcca80b2155b6e3994113467062b41</w:t>
      </w:r>
    </w:p>
    <w:p>
      <w:r>
        <w:t>ed68a84529ca39ada27b38ab420f0539</w:t>
      </w:r>
    </w:p>
    <w:p>
      <w:r>
        <w:t>d29782affbecbcdb4508a18555cead65</w:t>
      </w:r>
    </w:p>
    <w:p>
      <w:r>
        <w:t>a4cc88c5783f1d7ebb19e58de1c2dbb6</w:t>
      </w:r>
    </w:p>
    <w:p>
      <w:r>
        <w:t>114902ab8b79391a17ca9da40b67616a</w:t>
      </w:r>
    </w:p>
    <w:p>
      <w:r>
        <w:t>cece947a583a3f75eeea67955652c722</w:t>
      </w:r>
    </w:p>
    <w:p>
      <w:r>
        <w:t>051932922f3cdc24fe1071b4af016343</w:t>
      </w:r>
    </w:p>
    <w:p>
      <w:r>
        <w:t>f36b746b678904a5fe4d50c6ea764346</w:t>
      </w:r>
    </w:p>
    <w:p>
      <w:r>
        <w:t>f3269a5bffda1808f26cfe18c83b94a8</w:t>
      </w:r>
    </w:p>
    <w:p>
      <w:r>
        <w:t>0592623e9bf732b20d276006e5b77011</w:t>
      </w:r>
    </w:p>
    <w:p>
      <w:r>
        <w:t>dabf56fd6bb73f1678c582b3660b5080</w:t>
      </w:r>
    </w:p>
    <w:p>
      <w:r>
        <w:t>9cad8e00697e04c2775817ea383ed730</w:t>
      </w:r>
    </w:p>
    <w:p>
      <w:r>
        <w:t>88c247b944fa1f4d3d9bd7968ff0af7b</w:t>
      </w:r>
    </w:p>
    <w:p>
      <w:r>
        <w:t>4b0c4437a280156b34a4279b129f4ff7</w:t>
      </w:r>
    </w:p>
    <w:p>
      <w:r>
        <w:t>85a4295701b17ff540909f4bf42a7489</w:t>
      </w:r>
    </w:p>
    <w:p>
      <w:r>
        <w:t>a8306da9fbb386c74ba58b52bcd86de5</w:t>
      </w:r>
    </w:p>
    <w:p>
      <w:r>
        <w:t>2afd531ba31cb086c13602d2ddef8b7e</w:t>
      </w:r>
    </w:p>
    <w:p>
      <w:r>
        <w:t>3e4292fd93201dddfe9ced4314696746</w:t>
      </w:r>
    </w:p>
    <w:p>
      <w:r>
        <w:t>80cb43bc7020f6f7d18a742d5a757c79</w:t>
      </w:r>
    </w:p>
    <w:p>
      <w:r>
        <w:t>0dd2bbb7acff1c193cee67cc40255744</w:t>
      </w:r>
    </w:p>
    <w:p>
      <w:r>
        <w:t>8522c97670127392a7bcabee29537ce6</w:t>
      </w:r>
    </w:p>
    <w:p>
      <w:r>
        <w:t>803604e3f4af300abc3cd33fc07a821a</w:t>
      </w:r>
    </w:p>
    <w:p>
      <w:r>
        <w:t>5b6eb736e48c295374e0923e9572d9b0</w:t>
      </w:r>
    </w:p>
    <w:p>
      <w:r>
        <w:t>a8cd6d05951a6547e37e6e573b6c49a2</w:t>
      </w:r>
    </w:p>
    <w:p>
      <w:r>
        <w:t>cc71d99b80d2d5ab2d9361be7a81beea</w:t>
      </w:r>
    </w:p>
    <w:p>
      <w:r>
        <w:t>71af169c493ef21971e2405cab18c1f2</w:t>
      </w:r>
    </w:p>
    <w:p>
      <w:r>
        <w:t>10f37174d99e1d91566c4ac2bc6e47d3</w:t>
      </w:r>
    </w:p>
    <w:p>
      <w:r>
        <w:t>8fb78a5a0d35fcc23cf3bdc1d7ac3876</w:t>
      </w:r>
    </w:p>
    <w:p>
      <w:r>
        <w:t>be387d7395f663e4040842b1c14401d5</w:t>
      </w:r>
    </w:p>
    <w:p>
      <w:r>
        <w:t>1f185223bbf2bd9d9467fa40ad01ca3b</w:t>
      </w:r>
    </w:p>
    <w:p>
      <w:r>
        <w:t>ef15b8a8e30b314ff82ccc0ec0c4961e</w:t>
      </w:r>
    </w:p>
    <w:p>
      <w:r>
        <w:t>8058c7dccbc652ff394872cdce518453</w:t>
      </w:r>
    </w:p>
    <w:p>
      <w:r>
        <w:t>e09662f83af046c67d49c88adf1daec6</w:t>
      </w:r>
    </w:p>
    <w:p>
      <w:r>
        <w:t>9f48b93d4daf5a2d9567a168962c4ae9</w:t>
      </w:r>
    </w:p>
    <w:p>
      <w:r>
        <w:t>f298c249e6f736fa95f2d90c1a776128</w:t>
      </w:r>
    </w:p>
    <w:p>
      <w:r>
        <w:t>3f609b4e4923766cd9ffc22fb91ee06c</w:t>
      </w:r>
    </w:p>
    <w:p>
      <w:r>
        <w:t>48ef78655ff79dc10cb182be47f31b82</w:t>
      </w:r>
    </w:p>
    <w:p>
      <w:r>
        <w:t>b77e361c5a226da0db7c36cb70229870</w:t>
      </w:r>
    </w:p>
    <w:p>
      <w:r>
        <w:t>42f3a83889b5820a655cdbbfcbf37a2a</w:t>
      </w:r>
    </w:p>
    <w:p>
      <w:r>
        <w:t>569b8d237d35f46dcbb14c74d2e45dc7</w:t>
      </w:r>
    </w:p>
    <w:p>
      <w:r>
        <w:t>5dd4022b4c13b12597a43d1c7862a681</w:t>
      </w:r>
    </w:p>
    <w:p>
      <w:r>
        <w:t>941f13e8e0f5f8af2be78f753d42d564</w:t>
      </w:r>
    </w:p>
    <w:p>
      <w:r>
        <w:t>25e5ba48ab0a7fd0cc1e43094ff091aa</w:t>
      </w:r>
    </w:p>
    <w:p>
      <w:r>
        <w:t>1e51e188c7345656fa8d0a8a4f558439</w:t>
      </w:r>
    </w:p>
    <w:p>
      <w:r>
        <w:t>e8ec765ed9d5d2a76db75c126087cc01</w:t>
      </w:r>
    </w:p>
    <w:p>
      <w:r>
        <w:t>8f6e01627beb7e85c7dc0cc1c7d8d19c</w:t>
      </w:r>
    </w:p>
    <w:p>
      <w:r>
        <w:t>a6492a3d8b5a606f555f7d1abb626d94</w:t>
      </w:r>
    </w:p>
    <w:p>
      <w:r>
        <w:t>ef26a04daf1f136e37347f3a296d0020</w:t>
      </w:r>
    </w:p>
    <w:p>
      <w:r>
        <w:t>41d82fb7f320954e5021a2abd04fd921</w:t>
      </w:r>
    </w:p>
    <w:p>
      <w:r>
        <w:t>4a82005f744735dd57127a181c4e5d49</w:t>
      </w:r>
    </w:p>
    <w:p>
      <w:r>
        <w:t>e81ac8189dd7c1a8afddb2568f980023</w:t>
      </w:r>
    </w:p>
    <w:p>
      <w:r>
        <w:t>793be2d90c9e2026ba84f79facab43cb</w:t>
      </w:r>
    </w:p>
    <w:p>
      <w:r>
        <w:t>6d46b1dbe7cd7855d43f1f373eaa1513</w:t>
      </w:r>
    </w:p>
    <w:p>
      <w:r>
        <w:t>0411d7654f943a9a8398b1ffbdf2d781</w:t>
      </w:r>
    </w:p>
    <w:p>
      <w:r>
        <w:t>e98b70ff38e5861cc39809e5c22cc6fa</w:t>
      </w:r>
    </w:p>
    <w:p>
      <w:r>
        <w:t>514387d278f37f39471949c867d6eb30</w:t>
      </w:r>
    </w:p>
    <w:p>
      <w:r>
        <w:t>49b34dcb0c57101fad5c7b04019a76f7</w:t>
      </w:r>
    </w:p>
    <w:p>
      <w:r>
        <w:t>fe8e3bcf4ae07961b37d9a5fa398fc21</w:t>
      </w:r>
    </w:p>
    <w:p>
      <w:r>
        <w:t>e009bd9056c74ab24b6198ced2fe528d</w:t>
      </w:r>
    </w:p>
    <w:p>
      <w:r>
        <w:t>0fab32a19a998965df306ec3038ef2a2</w:t>
      </w:r>
    </w:p>
    <w:p>
      <w:r>
        <w:t>d50111842773e59ea1f2b7662a0f8446</w:t>
      </w:r>
    </w:p>
    <w:p>
      <w:r>
        <w:t>be020c0820a950871ec915b1910f96e0</w:t>
      </w:r>
    </w:p>
    <w:p>
      <w:r>
        <w:t>01a0d7eae0502bfa26d156243ccb90d5</w:t>
      </w:r>
    </w:p>
    <w:p>
      <w:r>
        <w:t>eb873ea0f3b86e78ab0ab9151e86162a</w:t>
      </w:r>
    </w:p>
    <w:p>
      <w:r>
        <w:t>507ec71c5728aa5ca37322fe40a46f52</w:t>
      </w:r>
    </w:p>
    <w:p>
      <w:r>
        <w:t>1f81802e6460e0c55faf209d36e80da2</w:t>
      </w:r>
    </w:p>
    <w:p>
      <w:r>
        <w:t>b9e5ac9363790aa2e99f1ad5fe06215a</w:t>
      </w:r>
    </w:p>
    <w:p>
      <w:r>
        <w:t>1277f10c65e4a9be17990a3dc47d57cf</w:t>
      </w:r>
    </w:p>
    <w:p>
      <w:r>
        <w:t>75f46d63aefdc7c4e19477443204d7b0</w:t>
      </w:r>
    </w:p>
    <w:p>
      <w:r>
        <w:t>52f86f97dd8b337c0eb980149433be87</w:t>
      </w:r>
    </w:p>
    <w:p>
      <w:r>
        <w:t>7f91e097f2ed89df2b6c62766812c489</w:t>
      </w:r>
    </w:p>
    <w:p>
      <w:r>
        <w:t>52416683f69322552e03d9d60b2130ff</w:t>
      </w:r>
    </w:p>
    <w:p>
      <w:r>
        <w:t>c893ccd7a84e7802ba931c206495aad2</w:t>
      </w:r>
    </w:p>
    <w:p>
      <w:r>
        <w:t>f5892084ba26a7393fbea73e33f98f4d</w:t>
      </w:r>
    </w:p>
    <w:p>
      <w:r>
        <w:t>965ae4452c21a719f4543c3a7517f43f</w:t>
      </w:r>
    </w:p>
    <w:p>
      <w:r>
        <w:t>7a1be285dc9b228dd69cb40192cb0533</w:t>
      </w:r>
    </w:p>
    <w:p>
      <w:r>
        <w:t>83384d443c8e5c48b7d418ceae746db1</w:t>
      </w:r>
    </w:p>
    <w:p>
      <w:r>
        <w:t>e2e2a017f9762759cd82193348f56e46</w:t>
      </w:r>
    </w:p>
    <w:p>
      <w:r>
        <w:t>5a839d7d39ef3f0920f54603b7cc364e</w:t>
      </w:r>
    </w:p>
    <w:p>
      <w:r>
        <w:t>f97a923566ebab85e52912f3b7deb45f</w:t>
      </w:r>
    </w:p>
    <w:p>
      <w:r>
        <w:t>9c477badb6959e31225f8021f5f3b745</w:t>
      </w:r>
    </w:p>
    <w:p>
      <w:r>
        <w:t>f9c1e9f389cdfb7a587d31cb74335c94</w:t>
      </w:r>
    </w:p>
    <w:p>
      <w:r>
        <w:t>2ad03a0f0fccffed39047fff9441d2fd</w:t>
      </w:r>
    </w:p>
    <w:p>
      <w:r>
        <w:t>acbae6fd6b64dca89579ed194a78c99c</w:t>
      </w:r>
    </w:p>
    <w:p>
      <w:r>
        <w:t>d46c93f57682b7f46e9dd3ac5c0de2c2</w:t>
      </w:r>
    </w:p>
    <w:p>
      <w:r>
        <w:t>251383b487110facfa709f90c95933f0</w:t>
      </w:r>
    </w:p>
    <w:p>
      <w:r>
        <w:t>7fe02256163c3583be41af5e19e013e8</w:t>
      </w:r>
    </w:p>
    <w:p>
      <w:r>
        <w:t>f818779b39924bffad961d49197cd6ea</w:t>
      </w:r>
    </w:p>
    <w:p>
      <w:r>
        <w:t>3aecbe930a46204be5cc06ecc10ba78b</w:t>
      </w:r>
    </w:p>
    <w:p>
      <w:r>
        <w:t>e1bb321c64c0c0cd90f883b5406700c1</w:t>
      </w:r>
    </w:p>
    <w:p>
      <w:r>
        <w:t>2207eb46df3945e26cc2b956c3c599ce</w:t>
      </w:r>
    </w:p>
    <w:p>
      <w:r>
        <w:t>717c807476421bd756174c5cccd33637</w:t>
      </w:r>
    </w:p>
    <w:p>
      <w:r>
        <w:t>6272ade6454522e94dff5b5eb4b89f75</w:t>
      </w:r>
    </w:p>
    <w:p>
      <w:r>
        <w:t>bff1187aee22f94c6f92910e99e21591</w:t>
      </w:r>
    </w:p>
    <w:p>
      <w:r>
        <w:t>f05b77638e433aa865698f96a2a1c3a4</w:t>
      </w:r>
    </w:p>
    <w:p>
      <w:r>
        <w:t>6942c2598915da880ab5bc3b3c1c2073</w:t>
      </w:r>
    </w:p>
    <w:p>
      <w:r>
        <w:t>cf32cb2f669e5429d2581cda4b440510</w:t>
      </w:r>
    </w:p>
    <w:p>
      <w:r>
        <w:t>4b64ac5809ca505fb3cb43ffdf2b0608</w:t>
      </w:r>
    </w:p>
    <w:p>
      <w:r>
        <w:t>809f6f9a5e8335fcdbbb3fe93c7f1716</w:t>
      </w:r>
    </w:p>
    <w:p>
      <w:r>
        <w:t>1d251aca5463ba98b60626729ef227a8</w:t>
      </w:r>
    </w:p>
    <w:p>
      <w:r>
        <w:t>54a804d44c9f0c03b2bc1747e2379e2b</w:t>
      </w:r>
    </w:p>
    <w:p>
      <w:r>
        <w:t>8f6c7a152eafc4d98772a8375f55759a</w:t>
      </w:r>
    </w:p>
    <w:p>
      <w:r>
        <w:t>334cc9d69cd336823fef9b091f0e2fb1</w:t>
      </w:r>
    </w:p>
    <w:p>
      <w:r>
        <w:t>f8f8f9edb2c0cd45ffafb44250fffd41</w:t>
      </w:r>
    </w:p>
    <w:p>
      <w:r>
        <w:t>c7d53c32299b12e874fba9ad667943d8</w:t>
      </w:r>
    </w:p>
    <w:p>
      <w:r>
        <w:t>611daf5b59f2b6c1217c434fd0c77682</w:t>
      </w:r>
    </w:p>
    <w:p>
      <w:r>
        <w:t>8e8d27a3072a2637846f2adc1a871d74</w:t>
      </w:r>
    </w:p>
    <w:p>
      <w:r>
        <w:t>b3b521f282314a1af0396b1dab5ca07d</w:t>
      </w:r>
    </w:p>
    <w:p>
      <w:r>
        <w:t>7cd8d46dc01e9de95eedb2ef8c42187a</w:t>
      </w:r>
    </w:p>
    <w:p>
      <w:r>
        <w:t>abdfe06e6301d6d71f130b33e0bbaab9</w:t>
      </w:r>
    </w:p>
    <w:p>
      <w:r>
        <w:t>c9cc0c46b4bae72aceff5f5fc41df0c8</w:t>
      </w:r>
    </w:p>
    <w:p>
      <w:r>
        <w:t>d6268b6a80201b1f5c7f0519b6ff3800</w:t>
      </w:r>
    </w:p>
    <w:p>
      <w:r>
        <w:t>c3c07ad9ea869ee6731e3f8e76b47245</w:t>
      </w:r>
    </w:p>
    <w:p>
      <w:r>
        <w:t>9b3889fd443b83d7be8387c4c6bb5cc1</w:t>
      </w:r>
    </w:p>
    <w:p>
      <w:r>
        <w:t>925139f9c8b060f9e109d26396347cb2</w:t>
      </w:r>
    </w:p>
    <w:p>
      <w:r>
        <w:t>e877616091f89852f888d24d7254c903</w:t>
      </w:r>
    </w:p>
    <w:p>
      <w:r>
        <w:t>28de3cce7aabae9492ef65b9893c37d0</w:t>
      </w:r>
    </w:p>
    <w:p>
      <w:r>
        <w:t>1dbc2bd0bb77352a8bdcbc32e5d77256</w:t>
      </w:r>
    </w:p>
    <w:p>
      <w:r>
        <w:t>8cd7339d3eef0f21fcb8c11add342b4b</w:t>
      </w:r>
    </w:p>
    <w:p>
      <w:r>
        <w:t>1d3d158245e217bcb314833782673d2c</w:t>
      </w:r>
    </w:p>
    <w:p>
      <w:r>
        <w:t>73b71d75b41b27f29b33969920f4f4b1</w:t>
      </w:r>
    </w:p>
    <w:p>
      <w:r>
        <w:t>5403e8258872c849431a353f4871ddba</w:t>
      </w:r>
    </w:p>
    <w:p>
      <w:r>
        <w:t>d4f0f1eb8315d1ff8e946dc860e6d019</w:t>
      </w:r>
    </w:p>
    <w:p>
      <w:r>
        <w:t>209db25982112df992fb4e80c7645c4d</w:t>
      </w:r>
    </w:p>
    <w:p>
      <w:r>
        <w:t>744035249c5f5a4d65b8e33891fd9017</w:t>
      </w:r>
    </w:p>
    <w:p>
      <w:r>
        <w:t>5ed190d918e9e347de22c2465e06c368</w:t>
      </w:r>
    </w:p>
    <w:p>
      <w:r>
        <w:t>d37fe00dc199eaa889c2832f3afabcbf</w:t>
      </w:r>
    </w:p>
    <w:p>
      <w:r>
        <w:t>18f0b8870cb54d5e70fc2423412d3ba7</w:t>
      </w:r>
    </w:p>
    <w:p>
      <w:r>
        <w:t>492e26842ce4f241aa38cba2274de17d</w:t>
      </w:r>
    </w:p>
    <w:p>
      <w:r>
        <w:t>687745720c082e8097cab89b639cff2b</w:t>
      </w:r>
    </w:p>
    <w:p>
      <w:r>
        <w:t>894bc68a3e5fb3e077c73fa8735938fb</w:t>
      </w:r>
    </w:p>
    <w:p>
      <w:r>
        <w:t>c02277019fa526020a3bfa0422a2fd1c</w:t>
      </w:r>
    </w:p>
    <w:p>
      <w:r>
        <w:t>d45d1331c7e3a12635e53efc259bf010</w:t>
      </w:r>
    </w:p>
    <w:p>
      <w:r>
        <w:t>3ec6506a1317e6edb1976eaa208281a4</w:t>
      </w:r>
    </w:p>
    <w:p>
      <w:r>
        <w:t>c601204b3c43059d4e6df91dda0e2ff5</w:t>
      </w:r>
    </w:p>
    <w:p>
      <w:r>
        <w:t>74d74a68c9f187039d3c6d5065d927d6</w:t>
      </w:r>
    </w:p>
    <w:p>
      <w:r>
        <w:t>16d510ad7d8c94f6a481db78db71c920</w:t>
      </w:r>
    </w:p>
    <w:p>
      <w:r>
        <w:t>f8bc093c6009d784be7456d0640a59a4</w:t>
      </w:r>
    </w:p>
    <w:p>
      <w:r>
        <w:t>6704d1cde47725d289543e2439f0db7c</w:t>
      </w:r>
    </w:p>
    <w:p>
      <w:r>
        <w:t>929af52ad3b3ae3e60e1237ff826cc4d</w:t>
      </w:r>
    </w:p>
    <w:p>
      <w:r>
        <w:t>c187f4925ed505c6506fd735019320da</w:t>
      </w:r>
    </w:p>
    <w:p>
      <w:r>
        <w:t>72ed00f243ee1839a45bd58f3126c17e</w:t>
      </w:r>
    </w:p>
    <w:p>
      <w:r>
        <w:t>4ad2b9c2c2e6741f38fa6d150aadbd15</w:t>
      </w:r>
    </w:p>
    <w:p>
      <w:r>
        <w:t>5958ed6487b13f840a748c54f795cce6</w:t>
      </w:r>
    </w:p>
    <w:p>
      <w:r>
        <w:t>c726b1e7cce4bfcf24ee22fa5d3f71ce</w:t>
      </w:r>
    </w:p>
    <w:p>
      <w:r>
        <w:t>9491943ebfa04c469648b42a40b5d8c1</w:t>
      </w:r>
    </w:p>
    <w:p>
      <w:r>
        <w:t>39c316fff68e96af6c381dd31278e198</w:t>
      </w:r>
    </w:p>
    <w:p>
      <w:r>
        <w:t>81a850b66409cfa5b54e64d17fe0efa1</w:t>
      </w:r>
    </w:p>
    <w:p>
      <w:r>
        <w:t>eea7c955fc112764406aa97073c76f35</w:t>
      </w:r>
    </w:p>
    <w:p>
      <w:r>
        <w:t>b706af2a3d6710d8e77d375d868a0804</w:t>
      </w:r>
    </w:p>
    <w:p>
      <w:r>
        <w:t>30ee7ce026c14898145e68a87eb64b5a</w:t>
      </w:r>
    </w:p>
    <w:p>
      <w:r>
        <w:t>fc4ae7b92a7997cacc04ac16d34dd839</w:t>
      </w:r>
    </w:p>
    <w:p>
      <w:r>
        <w:t>6a2e8a5c5eddc0a3f058f6e097741b8b</w:t>
      </w:r>
    </w:p>
    <w:p>
      <w:r>
        <w:t>10a17d39e83dfa8bb69d668875bbb6a4</w:t>
      </w:r>
    </w:p>
    <w:p>
      <w:r>
        <w:t>a51919390c5a519fc851eb2b807a97c3</w:t>
      </w:r>
    </w:p>
    <w:p>
      <w:r>
        <w:t>701dd79f1f6ccc1a4c288a2d0f944ed1</w:t>
      </w:r>
    </w:p>
    <w:p>
      <w:r>
        <w:t>d23d70113f840a830f87d7631e0661e3</w:t>
      </w:r>
    </w:p>
    <w:p>
      <w:r>
        <w:t>500cf6a4b0d8fd74a1c5f8cff6bb5a53</w:t>
      </w:r>
    </w:p>
    <w:p>
      <w:r>
        <w:t>7ec6ebcc0d35a2711b9d6e0ddadc8d20</w:t>
      </w:r>
    </w:p>
    <w:p>
      <w:r>
        <w:t>90e727adb4f03ea6346f0dd86f46424c</w:t>
      </w:r>
    </w:p>
    <w:p>
      <w:r>
        <w:t>1bf475ad851ee0691e1d80ae5c76f86b</w:t>
      </w:r>
    </w:p>
    <w:p>
      <w:r>
        <w:t>432bd02f908a61335b5cd246ed047fb0</w:t>
      </w:r>
    </w:p>
    <w:p>
      <w:r>
        <w:t>c7c5e390acb20122b0465508732cb1f2</w:t>
      </w:r>
    </w:p>
    <w:p>
      <w:r>
        <w:t>e1179087af3b418ab630878a8e46d551</w:t>
      </w:r>
    </w:p>
    <w:p>
      <w:r>
        <w:t>59b76b20db76da25a514e5323397bd46</w:t>
      </w:r>
    </w:p>
    <w:p>
      <w:r>
        <w:t>a765ff4fb6a133daed06ae80a6b4a0b5</w:t>
      </w:r>
    </w:p>
    <w:p>
      <w:r>
        <w:t>c538802708f5878cc8e03ca4566def1e</w:t>
      </w:r>
    </w:p>
    <w:p>
      <w:r>
        <w:t>8047305b52e9c3e293714fc9e96763e0</w:t>
      </w:r>
    </w:p>
    <w:p>
      <w:r>
        <w:t>de9a6778bbb3d0b8b75d6e2dff3ca44f</w:t>
      </w:r>
    </w:p>
    <w:p>
      <w:r>
        <w:t>f8c0b53f37b758a0a832541143b5d855</w:t>
      </w:r>
    </w:p>
    <w:p>
      <w:r>
        <w:t>969335a78264269813574cf2155d2189</w:t>
      </w:r>
    </w:p>
    <w:p>
      <w:r>
        <w:t>4fd8b06f8e8433114f66daaff29c0ee1</w:t>
      </w:r>
    </w:p>
    <w:p>
      <w:r>
        <w:t>1f0a2e92876c13aeaa757c9febe0d98d</w:t>
      </w:r>
    </w:p>
    <w:p>
      <w:r>
        <w:t>62b6bc1b74a75e55d5ac3a2c5ea927be</w:t>
      </w:r>
    </w:p>
    <w:p>
      <w:r>
        <w:t>ca8e5a8c7bc56450afd155a9210f037a</w:t>
      </w:r>
    </w:p>
    <w:p>
      <w:r>
        <w:t>46a1e186f0d0b8d7b49dc92872878343</w:t>
      </w:r>
    </w:p>
    <w:p>
      <w:r>
        <w:t>bbc7e344f5d6e81f0aaebc84ff3b641f</w:t>
      </w:r>
    </w:p>
    <w:p>
      <w:r>
        <w:t>ec6bb17e679e58b81136fe0b0b61e69c</w:t>
      </w:r>
    </w:p>
    <w:p>
      <w:r>
        <w:t>30646a5494cdd597e15f1213e8db31f2</w:t>
      </w:r>
    </w:p>
    <w:p>
      <w:r>
        <w:t>1c21224ce6a02415fcc4c6fbedfd7897</w:t>
      </w:r>
    </w:p>
    <w:p>
      <w:r>
        <w:t>a95872f7ddc72d40dea335bc2071a297</w:t>
      </w:r>
    </w:p>
    <w:p>
      <w:r>
        <w:t>36185c0bdb01e89cbfc4acdc4553b3d9</w:t>
      </w:r>
    </w:p>
    <w:p>
      <w:r>
        <w:t>d6c7fda0e63c98c266f079abeda03d9a</w:t>
      </w:r>
    </w:p>
    <w:p>
      <w:r>
        <w:t>ba490045d3c302e4dc21f4510e3464e1</w:t>
      </w:r>
    </w:p>
    <w:p>
      <w:r>
        <w:t>cb5334d0c6ff25870f4ca8a2a7141608</w:t>
      </w:r>
    </w:p>
    <w:p>
      <w:r>
        <w:t>b9ad3998a6d14c786c49933aadca9e37</w:t>
      </w:r>
    </w:p>
    <w:p>
      <w:r>
        <w:t>4f5ccf09ef595ff51b134c85c29efcf9</w:t>
      </w:r>
    </w:p>
    <w:p>
      <w:r>
        <w:t>d84105ef9973233c7d2fb53a6b5f1828</w:t>
      </w:r>
    </w:p>
    <w:p>
      <w:r>
        <w:t>dedf337a52b8741e919065c35aaae5b5</w:t>
      </w:r>
    </w:p>
    <w:p>
      <w:r>
        <w:t>0f2bd922dffa82858a0eb18856fe0c75</w:t>
      </w:r>
    </w:p>
    <w:p>
      <w:r>
        <w:t>d5d06bf53c5b36e9bf1d4bad9e3263ee</w:t>
      </w:r>
    </w:p>
    <w:p>
      <w:r>
        <w:t>52bef95511fb8b09dfd13ff76f678eaa</w:t>
      </w:r>
    </w:p>
    <w:p>
      <w:r>
        <w:t>c55041bf6c4ea0a86154c2fde1d67c51</w:t>
      </w:r>
    </w:p>
    <w:p>
      <w:r>
        <w:t>d257318ed0c6f96459266d6876027543</w:t>
      </w:r>
    </w:p>
    <w:p>
      <w:r>
        <w:t>721d7a175b7180497ca866983eda3bb3</w:t>
      </w:r>
    </w:p>
    <w:p>
      <w:r>
        <w:t>f817647ce40ac2cdb8395537f687e8ea</w:t>
      </w:r>
    </w:p>
    <w:p>
      <w:r>
        <w:t>1a362c0b8b3654c10074368bd5d921c4</w:t>
      </w:r>
    </w:p>
    <w:p>
      <w:r>
        <w:t>616470019e28c9fa706c9a90d2df9744</w:t>
      </w:r>
    </w:p>
    <w:p>
      <w:r>
        <w:t>4900141791c32a2d065e87f0c27e0ff7</w:t>
      </w:r>
    </w:p>
    <w:p>
      <w:r>
        <w:t>51302d0d430e1c33295992c356762a62</w:t>
      </w:r>
    </w:p>
    <w:p>
      <w:r>
        <w:t>c4501d94caae8d22857794cf97730e1d</w:t>
      </w:r>
    </w:p>
    <w:p>
      <w:r>
        <w:t>b14c4ac7ff81e82f8eb56aa7652a763e</w:t>
      </w:r>
    </w:p>
    <w:p>
      <w:r>
        <w:t>ea9d2bd31d7660ef09b6f54202dce64c</w:t>
      </w:r>
    </w:p>
    <w:p>
      <w:r>
        <w:t>34523b2d47bc669162a5e7d8fbdbfeb5</w:t>
      </w:r>
    </w:p>
    <w:p>
      <w:r>
        <w:t>2bcddf30fc3060f10dc0c72efd696c50</w:t>
      </w:r>
    </w:p>
    <w:p>
      <w:r>
        <w:t>d3b3bcb749cb8862478778d10b9ad875</w:t>
      </w:r>
    </w:p>
    <w:p>
      <w:r>
        <w:t>0dd5df62bc1a89fc085b789230d87829</w:t>
      </w:r>
    </w:p>
    <w:p>
      <w:r>
        <w:t>09f75964bee73394f7b9d1a2870def05</w:t>
      </w:r>
    </w:p>
    <w:p>
      <w:r>
        <w:t>59ed1281bc362ad9ecd91769fa0be915</w:t>
      </w:r>
    </w:p>
    <w:p>
      <w:r>
        <w:t>849844b80f3f8c26f552ab9c90ccb873</w:t>
      </w:r>
    </w:p>
    <w:p>
      <w:r>
        <w:t>71671783986de01f4d2fbfee731eeeff</w:t>
      </w:r>
    </w:p>
    <w:p>
      <w:r>
        <w:t>b7241ecb84c74e0c7c3ad1ec8c6bddbd</w:t>
      </w:r>
    </w:p>
    <w:p>
      <w:r>
        <w:t>1c5436ab67d5c4cb488f2089a6abffee</w:t>
      </w:r>
    </w:p>
    <w:p>
      <w:r>
        <w:t>910ea7d445de86f07318ebb6bee6eb35</w:t>
      </w:r>
    </w:p>
    <w:p>
      <w:r>
        <w:t>43776370d57689d00090d34393f340a5</w:t>
      </w:r>
    </w:p>
    <w:p>
      <w:r>
        <w:t>0af422e04e543986c7363a9fc1c0b847</w:t>
      </w:r>
    </w:p>
    <w:p>
      <w:r>
        <w:t>36c2704b69d37c5ed966e7d216c54062</w:t>
      </w:r>
    </w:p>
    <w:p>
      <w:r>
        <w:t>de2afe1dc4336801aa62459c53ea849f</w:t>
      </w:r>
    </w:p>
    <w:p>
      <w:r>
        <w:t>c77ecd810fb607b7c726fa97c8452c55</w:t>
      </w:r>
    </w:p>
    <w:p>
      <w:r>
        <w:t>d0d64763b0fafd312586472a34a2d432</w:t>
      </w:r>
    </w:p>
    <w:p>
      <w:r>
        <w:t>bdfdef3ea9905bbd9c4bb276823fa1dc</w:t>
      </w:r>
    </w:p>
    <w:p>
      <w:r>
        <w:t>8369213569717e284be6c3ff4c5e4791</w:t>
      </w:r>
    </w:p>
    <w:p>
      <w:r>
        <w:t>c3da07e6ea0d636a1b11a83cc5c1d71f</w:t>
      </w:r>
    </w:p>
    <w:p>
      <w:r>
        <w:t>cbe4420cedf0e18618aa632a22af64e6</w:t>
      </w:r>
    </w:p>
    <w:p>
      <w:r>
        <w:t>b6b2927c747c81210f2e5a5b52bb19a5</w:t>
      </w:r>
    </w:p>
    <w:p>
      <w:r>
        <w:t>dc7cc07d792733ce15202e985d2e57cb</w:t>
      </w:r>
    </w:p>
    <w:p>
      <w:r>
        <w:t>9f3727e3cec6e63daf91621e6f892f54</w:t>
      </w:r>
    </w:p>
    <w:p>
      <w:r>
        <w:t>64a1d3c9a5e45d35dd5842fdf6cc545d</w:t>
      </w:r>
    </w:p>
    <w:p>
      <w:r>
        <w:t>4da51cd1353964b52816051317c5c2d9</w:t>
      </w:r>
    </w:p>
    <w:p>
      <w:r>
        <w:t>0c190c41e2e8c68bfed91a297c9f3e30</w:t>
      </w:r>
    </w:p>
    <w:p>
      <w:r>
        <w:t>6e4d2ff2e30321027f8657db72767a67</w:t>
      </w:r>
    </w:p>
    <w:p>
      <w:r>
        <w:t>8e42fd3a5bc0c337003579700ca82937</w:t>
      </w:r>
    </w:p>
    <w:p>
      <w:r>
        <w:t>c1f0778ad3d0263db4a092ab4befa7c1</w:t>
      </w:r>
    </w:p>
    <w:p>
      <w:r>
        <w:t>40172ca8f8673d70158d343455d36708</w:t>
      </w:r>
    </w:p>
    <w:p>
      <w:r>
        <w:t>3991923760c0ffc4bfe237949f465956</w:t>
      </w:r>
    </w:p>
    <w:p>
      <w:r>
        <w:t>efb4a5920128e5d23f6fa6726504aaa9</w:t>
      </w:r>
    </w:p>
    <w:p>
      <w:r>
        <w:t>aa045616ad529219e664d0cb06ef6e1f</w:t>
      </w:r>
    </w:p>
    <w:p>
      <w:r>
        <w:t>f2d89ecd833cc5c83be0ddc1dea09ddd</w:t>
      </w:r>
    </w:p>
    <w:p>
      <w:r>
        <w:t>1b9d298dff8c85813eb0828453711a3e</w:t>
      </w:r>
    </w:p>
    <w:p>
      <w:r>
        <w:t>a2a328a533b8b2edf167b56ac1031858</w:t>
      </w:r>
    </w:p>
    <w:p>
      <w:r>
        <w:t>b5efb37ba6b67c1fadaec7a45165990b</w:t>
      </w:r>
    </w:p>
    <w:p>
      <w:r>
        <w:t>12ecb26f42cb3951928e01b907b3e3cf</w:t>
      </w:r>
    </w:p>
    <w:p>
      <w:r>
        <w:t>ecfffac43cd85ffbbb95727423a5bab1</w:t>
      </w:r>
    </w:p>
    <w:p>
      <w:r>
        <w:t>33ad348ec39c352e6d652fc354a3fd73</w:t>
      </w:r>
    </w:p>
    <w:p>
      <w:r>
        <w:t>3a189c56f6b57abc9349915667f4c507</w:t>
      </w:r>
    </w:p>
    <w:p>
      <w:r>
        <w:t>923d1104048876fb882602e3bc0b0f1c</w:t>
      </w:r>
    </w:p>
    <w:p>
      <w:r>
        <w:t>7fcd41a86601cccfcbb14c68079f943a</w:t>
      </w:r>
    </w:p>
    <w:p>
      <w:r>
        <w:t>9909f66d4222df64264a0f1bd28c6b06</w:t>
      </w:r>
    </w:p>
    <w:p>
      <w:r>
        <w:t>971d7f4c6fb4fa3af15b0303d7e091eb</w:t>
      </w:r>
    </w:p>
    <w:p>
      <w:r>
        <w:t>59916373525d7a46fdbe49699cd8885c</w:t>
      </w:r>
    </w:p>
    <w:p>
      <w:r>
        <w:t>f770794dd84e4a6d4073076e95caa853</w:t>
      </w:r>
    </w:p>
    <w:p>
      <w:r>
        <w:t>16ac15db9c1fd33c2259f22dd9868a18</w:t>
      </w:r>
    </w:p>
    <w:p>
      <w:r>
        <w:t>4b2ebd2b3ce0e605f2842436acc88727</w:t>
      </w:r>
    </w:p>
    <w:p>
      <w:r>
        <w:t>fe3709cf0030bd3670cd1da6800486aa</w:t>
      </w:r>
    </w:p>
    <w:p>
      <w:r>
        <w:t>047fdbc1f979a173384167d3c0360b36</w:t>
      </w:r>
    </w:p>
    <w:p>
      <w:r>
        <w:t>734dec9a3ae49769b7b6b9afc9f136d7</w:t>
      </w:r>
    </w:p>
    <w:p>
      <w:r>
        <w:t>3b18d103651f95b5b662d40bf7492ecd</w:t>
      </w:r>
    </w:p>
    <w:p>
      <w:r>
        <w:t>92a649b1fb22865f8d160499f4085516</w:t>
      </w:r>
    </w:p>
    <w:p>
      <w:r>
        <w:t>a09f45831f43acf0d85f8dccecdcd023</w:t>
      </w:r>
    </w:p>
    <w:p>
      <w:r>
        <w:t>fc548c161987fa86de7ce863226e3d68</w:t>
      </w:r>
    </w:p>
    <w:p>
      <w:r>
        <w:t>841e6f12f5ee1a07b692130fb0d8a7ed</w:t>
      </w:r>
    </w:p>
    <w:p>
      <w:r>
        <w:t>29e73b89e7575ea97c1a252be61054c6</w:t>
      </w:r>
    </w:p>
    <w:p>
      <w:r>
        <w:t>a4baf1ef1b12278049861961989d34e5</w:t>
      </w:r>
    </w:p>
    <w:p>
      <w:r>
        <w:t>02a643abdc2df032c53dbdcdbee1d2e6</w:t>
      </w:r>
    </w:p>
    <w:p>
      <w:r>
        <w:t>e1fccd87e77bacb481fc91720403651b</w:t>
      </w:r>
    </w:p>
    <w:p>
      <w:r>
        <w:t>253bf5e3589ccaba84a7988ec0b0a065</w:t>
      </w:r>
    </w:p>
    <w:p>
      <w:r>
        <w:t>2da53e61545423fb11a9bebce444ad70</w:t>
      </w:r>
    </w:p>
    <w:p>
      <w:r>
        <w:t>81393f9c8fd1f7d8a2f7d4d2d1d1fe3d</w:t>
      </w:r>
    </w:p>
    <w:p>
      <w:r>
        <w:t>5857efb00fc03b8a0dc5d9dc7744d6de</w:t>
      </w:r>
    </w:p>
    <w:p>
      <w:r>
        <w:t>950cd714f329a93929c063f8a2140d8d</w:t>
      </w:r>
    </w:p>
    <w:p>
      <w:r>
        <w:t>abfcedc6c7fafc3f94aa0fb0cd0b557c</w:t>
      </w:r>
    </w:p>
    <w:p>
      <w:r>
        <w:t>f4ee78ab2c07624c8ea250c0168c18d4</w:t>
      </w:r>
    </w:p>
    <w:p>
      <w:r>
        <w:t>01e4035a424184ec24f3e447b073e04a</w:t>
      </w:r>
    </w:p>
    <w:p>
      <w:r>
        <w:t>c9dd4fe3987d01c04a093d934e4daab9</w:t>
      </w:r>
    </w:p>
    <w:p>
      <w:r>
        <w:t>3ee7b6224b8d8a3b3d067478dbb37cbc</w:t>
      </w:r>
    </w:p>
    <w:p>
      <w:r>
        <w:t>c2f5270c0c70cba4440887d1dde3c63f</w:t>
      </w:r>
    </w:p>
    <w:p>
      <w:r>
        <w:t>dd0e2eb583fc379fdf09d6d272485b09</w:t>
      </w:r>
    </w:p>
    <w:p>
      <w:r>
        <w:t>2bb07bfeb65a18c35ecb54167583daa3</w:t>
      </w:r>
    </w:p>
    <w:p>
      <w:r>
        <w:t>5ba2492ba3ca1119ff4a8cd278c9b659</w:t>
      </w:r>
    </w:p>
    <w:p>
      <w:r>
        <w:t>4acdefb1ed57c9615f57d48deca0e2b6</w:t>
      </w:r>
    </w:p>
    <w:p>
      <w:r>
        <w:t>7a745b863918ee62ef05e578824be314</w:t>
      </w:r>
    </w:p>
    <w:p>
      <w:r>
        <w:t>59a2c0a38a643f4d6b43cbd704837bbb</w:t>
      </w:r>
    </w:p>
    <w:p>
      <w:r>
        <w:t>599e2f8569b45dd729fcdbd1dde0d957</w:t>
      </w:r>
    </w:p>
    <w:p>
      <w:r>
        <w:t>8a33c081e9161780cc3d3ab2a2fd113d</w:t>
      </w:r>
    </w:p>
    <w:p>
      <w:r>
        <w:t>8d001a402bd608c599dda82e319ccff9</w:t>
      </w:r>
    </w:p>
    <w:p>
      <w:r>
        <w:t>c1bfb186be3ea3cf0bad8790d65b780b</w:t>
      </w:r>
    </w:p>
    <w:p>
      <w:r>
        <w:t>4480ae4fa12a6470a6e630b99f1298a5</w:t>
      </w:r>
    </w:p>
    <w:p>
      <w:r>
        <w:t>6c332b37e0280beb40973a0e29af8197</w:t>
      </w:r>
    </w:p>
    <w:p>
      <w:r>
        <w:t>28ab0524ce50fbf390cd41b1661ed4e1</w:t>
      </w:r>
    </w:p>
    <w:p>
      <w:r>
        <w:t>4c192bf9f17d2cb88eba87c06aff5b24</w:t>
      </w:r>
    </w:p>
    <w:p>
      <w:r>
        <w:t>4611d64e0dc36535d83238582b4c5367</w:t>
      </w:r>
    </w:p>
    <w:p>
      <w:r>
        <w:t>2589d3a8cfc9b1469ec1bbaaae5b29a6</w:t>
      </w:r>
    </w:p>
    <w:p>
      <w:r>
        <w:t>9c74a7f2008a358d98de082f8a3cbdc3</w:t>
      </w:r>
    </w:p>
    <w:p>
      <w:r>
        <w:t>6e6a83a2dfda3a719e13d744bdcf2a10</w:t>
      </w:r>
    </w:p>
    <w:p>
      <w:r>
        <w:t>6ac4c6617a6ddd796146948f38a03c97</w:t>
      </w:r>
    </w:p>
    <w:p>
      <w:r>
        <w:t>98a55142a0e1c212bdc3da468ea41061</w:t>
      </w:r>
    </w:p>
    <w:p>
      <w:r>
        <w:t>bd0fc23192659d5b9e470d7a39f41f20</w:t>
      </w:r>
    </w:p>
    <w:p>
      <w:r>
        <w:t>9fd5079e5aa4f1416377d9d5a00b16eb</w:t>
      </w:r>
    </w:p>
    <w:p>
      <w:r>
        <w:t>3c71f59dc52da746a1c67b1b8a711713</w:t>
      </w:r>
    </w:p>
    <w:p>
      <w:r>
        <w:t>9cb84fb42f6fb15a76110935ffa22982</w:t>
      </w:r>
    </w:p>
    <w:p>
      <w:r>
        <w:t>4dfb9d19dae777688333cad2171d0e28</w:t>
      </w:r>
    </w:p>
    <w:p>
      <w:r>
        <w:t>2419bb4862ed10824f41f58f567a540f</w:t>
      </w:r>
    </w:p>
    <w:p>
      <w:r>
        <w:t>d1d4e1c97967e5cc58b1d0b66e250ef0</w:t>
      </w:r>
    </w:p>
    <w:p>
      <w:r>
        <w:t>bb399fee1906431e335512cf2bf0321e</w:t>
      </w:r>
    </w:p>
    <w:p>
      <w:r>
        <w:t>e5f3096dd84bb0e4770bfaa9f243c96a</w:t>
      </w:r>
    </w:p>
    <w:p>
      <w:r>
        <w:t>0e4acc207fedac55dc6bcfe1f6878bfc</w:t>
      </w:r>
    </w:p>
    <w:p>
      <w:r>
        <w:t>6e2971192620c254c654be731d23e931</w:t>
      </w:r>
    </w:p>
    <w:p>
      <w:r>
        <w:t>0806859e601e6f09f4ad156eb107cfd5</w:t>
      </w:r>
    </w:p>
    <w:p>
      <w:r>
        <w:t>5bab9af7924a673a991776fc11606ce0</w:t>
      </w:r>
    </w:p>
    <w:p>
      <w:r>
        <w:t>359e082f20237e8110b7bf4767f1aa29</w:t>
      </w:r>
    </w:p>
    <w:p>
      <w:r>
        <w:t>f7b2e94a46c5576f3d2c102791d5c248</w:t>
      </w:r>
    </w:p>
    <w:p>
      <w:r>
        <w:t>bcf33534262dcfa04c2f56ee511d4d23</w:t>
      </w:r>
    </w:p>
    <w:p>
      <w:r>
        <w:t>b091ca70828a7fbfd4f2aed359fb43aa</w:t>
      </w:r>
    </w:p>
    <w:p>
      <w:r>
        <w:t>52bf0fb9796704dd39230596b84a2eff</w:t>
      </w:r>
    </w:p>
    <w:p>
      <w:r>
        <w:t>0e71c947c0ab2ddb9c8a1e1b3f1162a8</w:t>
      </w:r>
    </w:p>
    <w:p>
      <w:r>
        <w:t>f8ff0766c6f47117de1e6f11bb315fbf</w:t>
      </w:r>
    </w:p>
    <w:p>
      <w:r>
        <w:t>7dd8ca84b5aaa0ad10b2efa68034e3b9</w:t>
      </w:r>
    </w:p>
    <w:p>
      <w:r>
        <w:t>a086cea3c749b085f9a1b419044809cf</w:t>
      </w:r>
    </w:p>
    <w:p>
      <w:r>
        <w:t>1f6583ffaec12910de59eff3abb31072</w:t>
      </w:r>
    </w:p>
    <w:p>
      <w:r>
        <w:t>04d4556d847d9cf0832a9cb97042df39</w:t>
      </w:r>
    </w:p>
    <w:p>
      <w:r>
        <w:t>d1790ab8d3d67491905381feddbd8099</w:t>
      </w:r>
    </w:p>
    <w:p>
      <w:r>
        <w:t>14c2de61bfe0e17d822ba26aae9b1c0c</w:t>
      </w:r>
    </w:p>
    <w:p>
      <w:r>
        <w:t>71ffe6cbdabe65d01742488bef6ed8c9</w:t>
      </w:r>
    </w:p>
    <w:p>
      <w:r>
        <w:t>e92f86205ee1c82dd14b1df9a133adc2</w:t>
      </w:r>
    </w:p>
    <w:p>
      <w:r>
        <w:t>880f1e973e9137572b5b311083f1ef81</w:t>
      </w:r>
    </w:p>
    <w:p>
      <w:r>
        <w:t>ddefd18c3fed5222f3f7e9b2a8045d16</w:t>
      </w:r>
    </w:p>
    <w:p>
      <w:r>
        <w:t>abd7cb6ce09423f46e9371359ca6bc9d</w:t>
      </w:r>
    </w:p>
    <w:p>
      <w:r>
        <w:t>95cf5a5e40ddc4295351535bf6d742e6</w:t>
      </w:r>
    </w:p>
    <w:p>
      <w:r>
        <w:t>ac3780fcde3e367bbcfadaedf4bdbf20</w:t>
      </w:r>
    </w:p>
    <w:p>
      <w:r>
        <w:t>b19f41ad3fbab027f1fdae6f382e3797</w:t>
      </w:r>
    </w:p>
    <w:p>
      <w:r>
        <w:t>91928d54d6b0d7f550849507cf109c13</w:t>
      </w:r>
    </w:p>
    <w:p>
      <w:r>
        <w:t>60c97aa4233976c6d94b2532b2b33dbe</w:t>
      </w:r>
    </w:p>
    <w:p>
      <w:r>
        <w:t>e2e37fd50cbb0785cd6213db1219bd67</w:t>
      </w:r>
    </w:p>
    <w:p>
      <w:r>
        <w:t>b20906665e0e148dbce31b041ddfc142</w:t>
      </w:r>
    </w:p>
    <w:p>
      <w:r>
        <w:t>32ef3984903cda8d7effcf74160b3f60</w:t>
      </w:r>
    </w:p>
    <w:p>
      <w:r>
        <w:t>4ba4e2bd6ce2678f4736143c8528c6e6</w:t>
      </w:r>
    </w:p>
    <w:p>
      <w:r>
        <w:t>c162ec7525247b6191706de98539ab34</w:t>
      </w:r>
    </w:p>
    <w:p>
      <w:r>
        <w:t>b3d15d787bb70d6670c3c94a86a2903c</w:t>
      </w:r>
    </w:p>
    <w:p>
      <w:r>
        <w:t>8e9f520dcef67591e4e5e341432fa62d</w:t>
      </w:r>
    </w:p>
    <w:p>
      <w:r>
        <w:t>f8189c5b009095a3c3c6aef74c33a240</w:t>
      </w:r>
    </w:p>
    <w:p>
      <w:r>
        <w:t>4374942ba466c069192738478dc5d3ed</w:t>
      </w:r>
    </w:p>
    <w:p>
      <w:r>
        <w:t>cdabc1f89d30ffc70e20aaa8e31edb47</w:t>
      </w:r>
    </w:p>
    <w:p>
      <w:r>
        <w:t>fb0b621f2e66ac2b82933dd93dcd2083</w:t>
      </w:r>
    </w:p>
    <w:p>
      <w:r>
        <w:t>d27684126835b393a6b436305992c1d0</w:t>
      </w:r>
    </w:p>
    <w:p>
      <w:r>
        <w:t>892f75a52c802f3f1f1cda7fdab113e3</w:t>
      </w:r>
    </w:p>
    <w:p>
      <w:r>
        <w:t>3f3daa09f3a63eb65eff3bca68904cfd</w:t>
      </w:r>
    </w:p>
    <w:p>
      <w:r>
        <w:t>f2c8712c9d5691295e0645ad2bbd9495</w:t>
      </w:r>
    </w:p>
    <w:p>
      <w:r>
        <w:t>fb06a479e04b025771dd2280e628f35f</w:t>
      </w:r>
    </w:p>
    <w:p>
      <w:r>
        <w:t>83a285233c38177fbaf3da35a93c13b1</w:t>
      </w:r>
    </w:p>
    <w:p>
      <w:r>
        <w:t>f27b8a15def23f9566922ef37930bd62</w:t>
      </w:r>
    </w:p>
    <w:p>
      <w:r>
        <w:t>d4d69d60170d3783942f8bf8ce3d86b0</w:t>
      </w:r>
    </w:p>
    <w:p>
      <w:r>
        <w:t>4aac35dedc21e471016a1a00b7119f7b</w:t>
      </w:r>
    </w:p>
    <w:p>
      <w:r>
        <w:t>8dc165768305bb4cefd327e77a388665</w:t>
      </w:r>
    </w:p>
    <w:p>
      <w:r>
        <w:t>45c910f3d9674338e4bcf4513c4fc9df</w:t>
      </w:r>
    </w:p>
    <w:p>
      <w:r>
        <w:t>68aa9b2a811fb02bd06148ce14a9c0dd</w:t>
      </w:r>
    </w:p>
    <w:p>
      <w:r>
        <w:t>3d675c48a10f33a949f6be872f6fdba6</w:t>
      </w:r>
    </w:p>
    <w:p>
      <w:r>
        <w:t>4d1b604546320c4a1e316bbc16239b1b</w:t>
      </w:r>
    </w:p>
    <w:p>
      <w:r>
        <w:t>0ef44fe5a460db73ac20eb25bc7690ec</w:t>
      </w:r>
    </w:p>
    <w:p>
      <w:r>
        <w:t>db9866f9463590305fdf1a200437b278</w:t>
      </w:r>
    </w:p>
    <w:p>
      <w:r>
        <w:t>8cfe8873a48e58d8924da9396ed093b2</w:t>
      </w:r>
    </w:p>
    <w:p>
      <w:r>
        <w:t>8de8ef9e7040c19afda64026fde9b4d5</w:t>
      </w:r>
    </w:p>
    <w:p>
      <w:r>
        <w:t>dd01b53d50a5a73b96396498f143c2fe</w:t>
      </w:r>
    </w:p>
    <w:p>
      <w:r>
        <w:t>6accd3a7e13b0886732689bddc0fa02b</w:t>
      </w:r>
    </w:p>
    <w:p>
      <w:r>
        <w:t>9ff3c958a342519acff5298053d3544d</w:t>
      </w:r>
    </w:p>
    <w:p>
      <w:r>
        <w:t>9fd4abe844f1391b6b8dd14b8ce2f93a</w:t>
      </w:r>
    </w:p>
    <w:p>
      <w:r>
        <w:t>e3409f23f9885525115fddec59caa651</w:t>
      </w:r>
    </w:p>
    <w:p>
      <w:r>
        <w:t>cb576148ed614b169c9923aea471b842</w:t>
      </w:r>
    </w:p>
    <w:p>
      <w:r>
        <w:t>8af39bba5670cde851d1af5ceccd1475</w:t>
      </w:r>
    </w:p>
    <w:p>
      <w:r>
        <w:t>e15bc2679b3f5a9cd85ca88be997a1c2</w:t>
      </w:r>
    </w:p>
    <w:p>
      <w:r>
        <w:t>ea66bfef9a0c34604dbe92504ccf87c5</w:t>
      </w:r>
    </w:p>
    <w:p>
      <w:r>
        <w:t>55cf94978b858d2f29502ba105aab523</w:t>
      </w:r>
    </w:p>
    <w:p>
      <w:r>
        <w:t>ee89663d5f8fa7a9548a4688738969f7</w:t>
      </w:r>
    </w:p>
    <w:p>
      <w:r>
        <w:t>1918bb4c62a88b08ca6e97ea5e89bfba</w:t>
      </w:r>
    </w:p>
    <w:p>
      <w:r>
        <w:t>008f475a70734939831e031bfbc2f545</w:t>
      </w:r>
    </w:p>
    <w:p>
      <w:r>
        <w:t>61a7790a92fc47694366177a65aa3c34</w:t>
      </w:r>
    </w:p>
    <w:p>
      <w:r>
        <w:t>362f317ce347ce031aa576a27189d0a3</w:t>
      </w:r>
    </w:p>
    <w:p>
      <w:r>
        <w:t>5b7ac78b2909be339d1810ea080ce9f3</w:t>
      </w:r>
    </w:p>
    <w:p>
      <w:r>
        <w:t>e9bc55b768ff16ff8f964a2f7ef811cc</w:t>
      </w:r>
    </w:p>
    <w:p>
      <w:r>
        <w:t>b7abfa7bef0d73afd1cf191430462bbd</w:t>
      </w:r>
    </w:p>
    <w:p>
      <w:r>
        <w:t>9f53c58246d4cfee9c118c8a8ae82343</w:t>
      </w:r>
    </w:p>
    <w:p>
      <w:r>
        <w:t>8bb7522841dd57b66d9e86b15572ad5e</w:t>
      </w:r>
    </w:p>
    <w:p>
      <w:r>
        <w:t>a58455ed17405f6a4962344231a2e1f9</w:t>
      </w:r>
    </w:p>
    <w:p>
      <w:r>
        <w:t>20e98f9e61bbe50eafc68025fbceb258</w:t>
      </w:r>
    </w:p>
    <w:p>
      <w:r>
        <w:t>814cf36e7ba46c18ecbb408af91c1ce8</w:t>
      </w:r>
    </w:p>
    <w:p>
      <w:r>
        <w:t>7898aa3fe3c7977888d4fcaca040cd45</w:t>
      </w:r>
    </w:p>
    <w:p>
      <w:r>
        <w:t>20f9bfe0595cf92cfe8979ccdbebabdf</w:t>
      </w:r>
    </w:p>
    <w:p>
      <w:r>
        <w:t>0af6ce54072a67798109f7f5044a2712</w:t>
      </w:r>
    </w:p>
    <w:p>
      <w:r>
        <w:t>97c54d02021bf9d752ca3988e301bd0a</w:t>
      </w:r>
    </w:p>
    <w:p>
      <w:r>
        <w:t>ca0ea9a17d1011b90a5f19c4b0ede931</w:t>
      </w:r>
    </w:p>
    <w:p>
      <w:r>
        <w:t>72902e948543b9e90bca5bfeabe9fba5</w:t>
      </w:r>
    </w:p>
    <w:p>
      <w:r>
        <w:t>a1565237be99030e80dc8b74d7b21140</w:t>
      </w:r>
    </w:p>
    <w:p>
      <w:r>
        <w:t>f21b983fa686a491f7b29e7f626224bc</w:t>
      </w:r>
    </w:p>
    <w:p>
      <w:r>
        <w:t>cda771611105f026dd2a56772bd1f98a</w:t>
      </w:r>
    </w:p>
    <w:p>
      <w:r>
        <w:t>0538c2dcd971227c3b8f74e7880e54b2</w:t>
      </w:r>
    </w:p>
    <w:p>
      <w:r>
        <w:t>55c76c5c5f17358be637f78328642ca8</w:t>
      </w:r>
    </w:p>
    <w:p>
      <w:r>
        <w:t>f8c349d96e0ebc3f15bcc9032b6fb344</w:t>
      </w:r>
    </w:p>
    <w:p>
      <w:r>
        <w:t>2bd3530990190c99554383c51e4a0e39</w:t>
      </w:r>
    </w:p>
    <w:p>
      <w:r>
        <w:t>43a595d1bac50906589a876b75294359</w:t>
      </w:r>
    </w:p>
    <w:p>
      <w:r>
        <w:t>05774bc22a98d0278ce1dd733267665f</w:t>
      </w:r>
    </w:p>
    <w:p>
      <w:r>
        <w:t>1dcce93bf14286bb2057135104804372</w:t>
      </w:r>
    </w:p>
    <w:p>
      <w:r>
        <w:t>e0235c0b87b7e3c2257dc65953819b9c</w:t>
      </w:r>
    </w:p>
    <w:p>
      <w:r>
        <w:t>deece7d9edfe0b03957485e2a004ad00</w:t>
      </w:r>
    </w:p>
    <w:p>
      <w:r>
        <w:t>ef4b3e82bbcd6e0825200a7776431bfd</w:t>
      </w:r>
    </w:p>
    <w:p>
      <w:r>
        <w:t>6b1685fa1cc9b2edc64dd6a6eca8cdd8</w:t>
      </w:r>
    </w:p>
    <w:p>
      <w:r>
        <w:t>7d8c7f6ef3cd24f0be67c1a89106f68c</w:t>
      </w:r>
    </w:p>
    <w:p>
      <w:r>
        <w:t>03f33b4fe68542aec5c997c1d01c65cf</w:t>
      </w:r>
    </w:p>
    <w:p>
      <w:r>
        <w:t>b6a0fb7c256e0109855c82d6623d0804</w:t>
      </w:r>
    </w:p>
    <w:p>
      <w:r>
        <w:t>4e6c08212e131675c986573cee34580e</w:t>
      </w:r>
    </w:p>
    <w:p>
      <w:r>
        <w:t>c6fdf6195d7c833b6779525de5583815</w:t>
      </w:r>
    </w:p>
    <w:p>
      <w:r>
        <w:t>999a8591870dbbf31b7681f9dd33fb22</w:t>
      </w:r>
    </w:p>
    <w:p>
      <w:r>
        <w:t>27ffb38406442457404173511d7445eb</w:t>
      </w:r>
    </w:p>
    <w:p>
      <w:r>
        <w:t>c87af4a03f4e58e65d7fe37225a0035d</w:t>
      </w:r>
    </w:p>
    <w:p>
      <w:r>
        <w:t>0de340036c701b97140fe5d9f6a36e6e</w:t>
      </w:r>
    </w:p>
    <w:p>
      <w:r>
        <w:t>7b5028d5836ecc534d4cda1c0a894ba2</w:t>
      </w:r>
    </w:p>
    <w:p>
      <w:r>
        <w:t>68db7732c3a3c0a5621e825493cc83e3</w:t>
      </w:r>
    </w:p>
    <w:p>
      <w:r>
        <w:t>eced974bd90520a3da22a299335d59e9</w:t>
      </w:r>
    </w:p>
    <w:p>
      <w:r>
        <w:t>0b710a6f2e014af0aef6eba4f39f282f</w:t>
      </w:r>
    </w:p>
    <w:p>
      <w:r>
        <w:t>80a0b1c8c30429771323efb8f5b4751c</w:t>
      </w:r>
    </w:p>
    <w:p>
      <w:r>
        <w:t>abb2ef8102532cef4e2e34e20eca8f38</w:t>
      </w:r>
    </w:p>
    <w:p>
      <w:r>
        <w:t>e59b048de39677a7e380ee3aa76f4b53</w:t>
      </w:r>
    </w:p>
    <w:p>
      <w:r>
        <w:t>39b75b90ebe1bddeca423a14f0ac0b01</w:t>
      </w:r>
    </w:p>
    <w:p>
      <w:r>
        <w:t>02f4be1ad1080e1ba3d9299bbac6f653</w:t>
      </w:r>
    </w:p>
    <w:p>
      <w:r>
        <w:t>6c1387bd8956e2f9287b597d6d807764</w:t>
      </w:r>
    </w:p>
    <w:p>
      <w:r>
        <w:t>4da211d6ce8d7baba86f742adab6cbc6</w:t>
      </w:r>
    </w:p>
    <w:p>
      <w:r>
        <w:t>88ace67fda0c0647b4a81f2f2bf02d7b</w:t>
      </w:r>
    </w:p>
    <w:p>
      <w:r>
        <w:t>82a22644c5f4152f2d630f2487851b5b</w:t>
      </w:r>
    </w:p>
    <w:p>
      <w:r>
        <w:t>0dd101ff84a0053ce0ce7201dc43ea74</w:t>
      </w:r>
    </w:p>
    <w:p>
      <w:r>
        <w:t>49279ceb22f3853fa3cb9d82f4adb6e7</w:t>
      </w:r>
    </w:p>
    <w:p>
      <w:r>
        <w:t>0e3756f63246d72d1cf8c976c09d8b48</w:t>
      </w:r>
    </w:p>
    <w:p>
      <w:r>
        <w:t>3336b56e9dffb1172c477c2fe3984d59</w:t>
      </w:r>
    </w:p>
    <w:p>
      <w:r>
        <w:t>f9ce82e7f16162da665396035ff56d1b</w:t>
      </w:r>
    </w:p>
    <w:p>
      <w:r>
        <w:t>23e69abb80d35299b1f369ff5520896f</w:t>
      </w:r>
    </w:p>
    <w:p>
      <w:r>
        <w:t>a616640f0d0e34621c2ba891ecc83963</w:t>
      </w:r>
    </w:p>
    <w:p>
      <w:r>
        <w:t>959afc44a487de91764563e7148b8c9d</w:t>
      </w:r>
    </w:p>
    <w:p>
      <w:r>
        <w:t>2f7106b3d3e877c111b700e833eda192</w:t>
      </w:r>
    </w:p>
    <w:p>
      <w:r>
        <w:t>7925f2d658a141f40055571c87a0033d</w:t>
      </w:r>
    </w:p>
    <w:p>
      <w:r>
        <w:t>7549daf88c7a6d79185ef6148c65a753</w:t>
      </w:r>
    </w:p>
    <w:p>
      <w:r>
        <w:t>c8b2662931a071727e2f568df699fdf0</w:t>
      </w:r>
    </w:p>
    <w:p>
      <w:r>
        <w:t>63260c3eab678f7b113906a6d6f3bace</w:t>
      </w:r>
    </w:p>
    <w:p>
      <w:r>
        <w:t>5ce4ab1db897eb06429a14e1b26c1a62</w:t>
      </w:r>
    </w:p>
    <w:p>
      <w:r>
        <w:t>0dfb8d5f305c4a6da48df4ba55fb926c</w:t>
      </w:r>
    </w:p>
    <w:p>
      <w:r>
        <w:t>593902db4dc139900c5f7b3851331972</w:t>
      </w:r>
    </w:p>
    <w:p>
      <w:r>
        <w:t>48feac884a8240deca93675be7bc8ef1</w:t>
      </w:r>
    </w:p>
    <w:p>
      <w:r>
        <w:t>e50b3c0aff5541e68e297eae096f7b22</w:t>
      </w:r>
    </w:p>
    <w:p>
      <w:r>
        <w:t>8df9415a199d64e5c6fc0a6637be3dad</w:t>
      </w:r>
    </w:p>
    <w:p>
      <w:r>
        <w:t>d3b01470b7ee8abe79313901064229f1</w:t>
      </w:r>
    </w:p>
    <w:p>
      <w:r>
        <w:t>ffe2cc2d4fdfb501ee5a3d2669194368</w:t>
      </w:r>
    </w:p>
    <w:p>
      <w:r>
        <w:t>44e6d8af4d5208e1dcc03de7b2654d94</w:t>
      </w:r>
    </w:p>
    <w:p>
      <w:r>
        <w:t>e3839c501bd31cacd92e74ec3e4e3258</w:t>
      </w:r>
    </w:p>
    <w:p>
      <w:r>
        <w:t>6f5f1362a9ce91a78006cb914490a384</w:t>
      </w:r>
    </w:p>
    <w:p>
      <w:r>
        <w:t>ce80d91f4a02f8cfec1fff39a806e58e</w:t>
      </w:r>
    </w:p>
    <w:p>
      <w:r>
        <w:t>1741a0bdb7b01306df58d4801f89bcc9</w:t>
      </w:r>
    </w:p>
    <w:p>
      <w:r>
        <w:t>c287266aa217f98ad13797e322588df3</w:t>
      </w:r>
    </w:p>
    <w:p>
      <w:r>
        <w:t>72cb3fbd9658882ffe0277e871acb08e</w:t>
      </w:r>
    </w:p>
    <w:p>
      <w:r>
        <w:t>c62a9602e86b557207c37ea48b9c4662</w:t>
      </w:r>
    </w:p>
    <w:p>
      <w:r>
        <w:t>1811e083be4e803efa7642cd03165a6a</w:t>
      </w:r>
    </w:p>
    <w:p>
      <w:r>
        <w:t>ee433c83bd32355130de274d4d45a47b</w:t>
      </w:r>
    </w:p>
    <w:p>
      <w:r>
        <w:t>ff25ca886d4a8195ac64c16c3b699d82</w:t>
      </w:r>
    </w:p>
    <w:p>
      <w:r>
        <w:t>187a8cb2e1feb7aa664ae1537823f923</w:t>
      </w:r>
    </w:p>
    <w:p>
      <w:r>
        <w:t>33ee7b2fab2613fc30695a1d524467ad</w:t>
      </w:r>
    </w:p>
    <w:p>
      <w:r>
        <w:t>844fa13e65741934321082e71e03e47a</w:t>
      </w:r>
    </w:p>
    <w:p>
      <w:r>
        <w:t>d03dd8719b5ed4fe7dc9c3309feea99d</w:t>
      </w:r>
    </w:p>
    <w:p>
      <w:r>
        <w:t>694db8de06afdbf7f82f26d1f5e2e283</w:t>
      </w:r>
    </w:p>
    <w:p>
      <w:r>
        <w:t>c65d69251cc7e1d2923b2a64ea0099c7</w:t>
      </w:r>
    </w:p>
    <w:p>
      <w:r>
        <w:t>574d59c4a419eb7b2e80ef6531a6b02d</w:t>
      </w:r>
    </w:p>
    <w:p>
      <w:r>
        <w:t>f3823e47f62782a303d2628f2410d0d5</w:t>
      </w:r>
    </w:p>
    <w:p>
      <w:r>
        <w:t>a8e39ec60fd055d61e24031f4c4c0a7e</w:t>
      </w:r>
    </w:p>
    <w:p>
      <w:r>
        <w:t>da5d1a20857760fa772d307aeaccbea2</w:t>
      </w:r>
    </w:p>
    <w:p>
      <w:r>
        <w:t>a5d404fbf498922d60699098982ffb1a</w:t>
      </w:r>
    </w:p>
    <w:p>
      <w:r>
        <w:t>28ea77c3b16195469355a0f8fc2d11ef</w:t>
      </w:r>
    </w:p>
    <w:p>
      <w:r>
        <w:t>1a9f738f931e1bc347eb548ab83416b5</w:t>
      </w:r>
    </w:p>
    <w:p>
      <w:r>
        <w:t>02e776bbb40ec52bd0148373d167c7fb</w:t>
      </w:r>
    </w:p>
    <w:p>
      <w:r>
        <w:t>efe593d0480324d1e4398685c97fecf8</w:t>
      </w:r>
    </w:p>
    <w:p>
      <w:r>
        <w:t>e1789282ea3a32085a24b80aecd91578</w:t>
      </w:r>
    </w:p>
    <w:p>
      <w:r>
        <w:t>57e6564caac2719ec93e6d60708c1671</w:t>
      </w:r>
    </w:p>
    <w:p>
      <w:r>
        <w:t>db6fd4a13288b5f94b3034b552787337</w:t>
      </w:r>
    </w:p>
    <w:p>
      <w:r>
        <w:t>cfffd56e216c563f6bb05282bd0408ac</w:t>
      </w:r>
    </w:p>
    <w:p>
      <w:r>
        <w:t>1798caf578caeb8c73f52195dce82713</w:t>
      </w:r>
    </w:p>
    <w:p>
      <w:r>
        <w:t>45080e588da4614ba200ec2e06bdf7b7</w:t>
      </w:r>
    </w:p>
    <w:p>
      <w:r>
        <w:t>46563a8bcdbb2adc133fe7427a4abde9</w:t>
      </w:r>
    </w:p>
    <w:p>
      <w:r>
        <w:t>17f15ee489bb20754ce8a37a86b63e0f</w:t>
      </w:r>
    </w:p>
    <w:p>
      <w:r>
        <w:t>fe7149a1962101a0db4c5b1701188cb3</w:t>
      </w:r>
    </w:p>
    <w:p>
      <w:r>
        <w:t>43b018b02bf48b107cd23c3243a60cbf</w:t>
      </w:r>
    </w:p>
    <w:p>
      <w:r>
        <w:t>15ce75b4e699c89cf555d9cb9ac48733</w:t>
      </w:r>
    </w:p>
    <w:p>
      <w:r>
        <w:t>65ebd5aa61131d658d3fd16003531805</w:t>
      </w:r>
    </w:p>
    <w:p>
      <w:r>
        <w:t>4c2436f4a972a75f9167f2851f2f1216</w:t>
      </w:r>
    </w:p>
    <w:p>
      <w:r>
        <w:t>b48206736fce5c3414aa48d2cbf08783</w:t>
      </w:r>
    </w:p>
    <w:p>
      <w:r>
        <w:t>0ac4fe9f48b97a9c64129b6c64005d09</w:t>
      </w:r>
    </w:p>
    <w:p>
      <w:r>
        <w:t>34137d8d974959070667438ea105a1fd</w:t>
      </w:r>
    </w:p>
    <w:p>
      <w:r>
        <w:t>f992f3730f224d248f1b82daa079f465</w:t>
      </w:r>
    </w:p>
    <w:p>
      <w:r>
        <w:t>3ded9ca72a5bbc1d8ed775b405c13720</w:t>
      </w:r>
    </w:p>
    <w:p>
      <w:r>
        <w:t>c09cbf551abc23c8a575d371fea88a6d</w:t>
      </w:r>
    </w:p>
    <w:p>
      <w:r>
        <w:t>40d7cb321833afad95a1d56526178e20</w:t>
      </w:r>
    </w:p>
    <w:p>
      <w:r>
        <w:t>89260fcd4a0810ba13ba6b861a85c1d9</w:t>
      </w:r>
    </w:p>
    <w:p>
      <w:r>
        <w:t>ed888617e6952f7972957dea2b20b524</w:t>
      </w:r>
    </w:p>
    <w:p>
      <w:r>
        <w:t>0cef4398e94d24049adf4643f98c9662</w:t>
      </w:r>
    </w:p>
    <w:p>
      <w:r>
        <w:t>60698c0a7c47b80f1629b0bcdb3a1720</w:t>
      </w:r>
    </w:p>
    <w:p>
      <w:r>
        <w:t>6d3d175e92abc89d75e93c203f534aba</w:t>
      </w:r>
    </w:p>
    <w:p>
      <w:r>
        <w:t>6ea5557b99ecad6de11f3b0028bc88b2</w:t>
      </w:r>
    </w:p>
    <w:p>
      <w:r>
        <w:t>1eceecd8d1539eaa784321e9871a5f1b</w:t>
      </w:r>
    </w:p>
    <w:p>
      <w:r>
        <w:t>ac46453f941ec3a2b26fbc9d4f2b01a2</w:t>
      </w:r>
    </w:p>
    <w:p>
      <w:r>
        <w:t>ff6228a9c24970e1db46b785c8d99fe3</w:t>
      </w:r>
    </w:p>
    <w:p>
      <w:r>
        <w:t>4487b6a15c4aa877c094e60e389a579f</w:t>
      </w:r>
    </w:p>
    <w:p>
      <w:r>
        <w:t>f0e57107cc19062b218dc14c53fc055e</w:t>
      </w:r>
    </w:p>
    <w:p>
      <w:r>
        <w:t>d28264bffb4df84be0c96f8e8f1406e6</w:t>
      </w:r>
    </w:p>
    <w:p>
      <w:r>
        <w:t>3f529c3203df0f1c6b1fa013d1cb87b0</w:t>
      </w:r>
    </w:p>
    <w:p>
      <w:r>
        <w:t>760efcb5030505f01d11dbfe5dd4372d</w:t>
      </w:r>
    </w:p>
    <w:p>
      <w:r>
        <w:t>b452e9f30dbd1a657bffd224e6662820</w:t>
      </w:r>
    </w:p>
    <w:p>
      <w:r>
        <w:t>0b7d257379c7560dc0f2e7e934b2afbc</w:t>
      </w:r>
    </w:p>
    <w:p>
      <w:r>
        <w:t>9ba8f0953af2e38184bde835564c2404</w:t>
      </w:r>
    </w:p>
    <w:p>
      <w:r>
        <w:t>ab7a9e2cc4bae733410d06771c1cd957</w:t>
      </w:r>
    </w:p>
    <w:p>
      <w:r>
        <w:t>d26e866571c481d466c7675ef3d97b8c</w:t>
      </w:r>
    </w:p>
    <w:p>
      <w:r>
        <w:t>3a3c66e13f1be18086059b0eb60d447e</w:t>
      </w:r>
    </w:p>
    <w:p>
      <w:r>
        <w:t>a0ccd30703455857c782d33e69bcd1ac</w:t>
      </w:r>
    </w:p>
    <w:p>
      <w:r>
        <w:t>51dcc3c10c424c9966a2d3d72616b4ff</w:t>
      </w:r>
    </w:p>
    <w:p>
      <w:r>
        <w:t>043bd44db4bdbf1b2d595b563a714250</w:t>
      </w:r>
    </w:p>
    <w:p>
      <w:r>
        <w:t>c3fb565c20e58f4ef8c757d67c823dba</w:t>
      </w:r>
    </w:p>
    <w:p>
      <w:r>
        <w:t>a78e9d1c01f48ff4b1d8ea2d9d49163e</w:t>
      </w:r>
    </w:p>
    <w:p>
      <w:r>
        <w:t>6d928aa40044bf8cd76f6528c1043fba</w:t>
      </w:r>
    </w:p>
    <w:p>
      <w:r>
        <w:t>97a1b086563ce0c7214b37a1b908e97f</w:t>
      </w:r>
    </w:p>
    <w:p>
      <w:r>
        <w:t>ad03bdfc1ce4d4b0066076dd7f4d983f</w:t>
      </w:r>
    </w:p>
    <w:p>
      <w:r>
        <w:t>18bf1f5262cca0f7b191201c59c463ea</w:t>
      </w:r>
    </w:p>
    <w:p>
      <w:r>
        <w:t>22d3e7a9fa0ccc63f87d1b7f2029bc61</w:t>
      </w:r>
    </w:p>
    <w:p>
      <w:r>
        <w:t>b6b5c329926b3588a7e47a1dbb4b91c1</w:t>
      </w:r>
    </w:p>
    <w:p>
      <w:r>
        <w:t>422be67db8f1e3da347c3c56be50a901</w:t>
      </w:r>
    </w:p>
    <w:p>
      <w:r>
        <w:t>50e825bf0f553cdf20f47b8a1f4cb3f3</w:t>
      </w:r>
    </w:p>
    <w:p>
      <w:r>
        <w:t>e494142729129cca16f69e5d6dad8077</w:t>
      </w:r>
    </w:p>
    <w:p>
      <w:r>
        <w:t>ba917bd8c0c7495bad0bb3e6286cf9c4</w:t>
      </w:r>
    </w:p>
    <w:p>
      <w:r>
        <w:t>59678f24338ef38f2f4d0c57ae9dda6f</w:t>
      </w:r>
    </w:p>
    <w:p>
      <w:r>
        <w:t>5adc2b1c66899c89f57e3e28530f3aff</w:t>
      </w:r>
    </w:p>
    <w:p>
      <w:r>
        <w:t>9f89a05a9aef87bc818376db29b1d7f6</w:t>
      </w:r>
    </w:p>
    <w:p>
      <w:r>
        <w:t>181349976c4ff6cfc4649a86d714b3ff</w:t>
      </w:r>
    </w:p>
    <w:p>
      <w:r>
        <w:t>afb08ced38eef28cd1e3c25c5172e5d1</w:t>
      </w:r>
    </w:p>
    <w:p>
      <w:r>
        <w:t>f0abd71f9237d3aef664135833c3c996</w:t>
      </w:r>
    </w:p>
    <w:p>
      <w:r>
        <w:t>9256f267694bfedee4f6c6eaaf2215d0</w:t>
      </w:r>
    </w:p>
    <w:p>
      <w:r>
        <w:t>db650f444de4eacac03c28e07b5eb78c</w:t>
      </w:r>
    </w:p>
    <w:p>
      <w:r>
        <w:t>be6f400b643192cbf30b3de18559bf8f</w:t>
      </w:r>
    </w:p>
    <w:p>
      <w:r>
        <w:t>e7354aeb798827ead81db8f46f072307</w:t>
      </w:r>
    </w:p>
    <w:p>
      <w:r>
        <w:t>837dc1332b1a8e3f4119fd84c83c68b3</w:t>
      </w:r>
    </w:p>
    <w:p>
      <w:r>
        <w:t>d9c35772c8742d8c0b9f6711b305bf01</w:t>
      </w:r>
    </w:p>
    <w:p>
      <w:r>
        <w:t>36d68de3521201217c276f8f79b9935a</w:t>
      </w:r>
    </w:p>
    <w:p>
      <w:r>
        <w:t>0eba4e31d963de3aa8de8a795f5ae6f1</w:t>
      </w:r>
    </w:p>
    <w:p>
      <w:r>
        <w:t>2301054f3b3b60c9c32f3a20ffefde41</w:t>
      </w:r>
    </w:p>
    <w:p>
      <w:r>
        <w:t>38a4b8b9e5a808ba83fb8539254cb0d5</w:t>
      </w:r>
    </w:p>
    <w:p>
      <w:r>
        <w:t>942a04348ed82101de888ce8a41209b3</w:t>
      </w:r>
    </w:p>
    <w:p>
      <w:r>
        <w:t>2c1d9b7ed4c56acd73b1dd982c3a6e3e</w:t>
      </w:r>
    </w:p>
    <w:p>
      <w:r>
        <w:t>25a1659a851060f08da0d86f42dae6db</w:t>
      </w:r>
    </w:p>
    <w:p>
      <w:r>
        <w:t>0881b769ae7f27ca78ee8a3e3d1c61a2</w:t>
      </w:r>
    </w:p>
    <w:p>
      <w:r>
        <w:t>9bcf680eaf241f4d2741130bfb14dc76</w:t>
      </w:r>
    </w:p>
    <w:p>
      <w:r>
        <w:t>367d9c7f546bf6472e6c3582257cf0ba</w:t>
      </w:r>
    </w:p>
    <w:p>
      <w:r>
        <w:t>e8f66f2b0e1d9fd1d35c83e45e5d2847</w:t>
      </w:r>
    </w:p>
    <w:p>
      <w:r>
        <w:t>65813b34b7e0de992a24980f78cb36e2</w:t>
      </w:r>
    </w:p>
    <w:p>
      <w:r>
        <w:t>81d7aacf0afc4eed3c3dd301823a062c</w:t>
      </w:r>
    </w:p>
    <w:p>
      <w:r>
        <w:t>ba1bb4291bdaba6c3c43c1aef9047e02</w:t>
      </w:r>
    </w:p>
    <w:p>
      <w:r>
        <w:t>3bde78f21e4bd4b9f178208bb7ace830</w:t>
      </w:r>
    </w:p>
    <w:p>
      <w:r>
        <w:t>189fea37adb2b7dffc6c3b552c21d99d</w:t>
      </w:r>
    </w:p>
    <w:p>
      <w:r>
        <w:t>bfa5ad7f8d8d02cc9fac6540eccb7933</w:t>
      </w:r>
    </w:p>
    <w:p>
      <w:r>
        <w:t>7b2883f3ba11165df14898207cb3a469</w:t>
      </w:r>
    </w:p>
    <w:p>
      <w:r>
        <w:t>8e836b38160b0e0faaec223e293fc7ac</w:t>
      </w:r>
    </w:p>
    <w:p>
      <w:r>
        <w:t>b39965122319e2d31e00ea7ffa048e03</w:t>
      </w:r>
    </w:p>
    <w:p>
      <w:r>
        <w:t>fb0eca687543155f88029183d3fa2776</w:t>
      </w:r>
    </w:p>
    <w:p>
      <w:r>
        <w:t>850b34573628d642e3c0cf507fb7f7b7</w:t>
      </w:r>
    </w:p>
    <w:p>
      <w:r>
        <w:t>2504b14982aec60262c76270f97ae3fd</w:t>
      </w:r>
    </w:p>
    <w:p>
      <w:r>
        <w:t>d111741f5e51dde4f038ca188998db32</w:t>
      </w:r>
    </w:p>
    <w:p>
      <w:r>
        <w:t>928249296f8dbd53e4c6ab439b25da62</w:t>
      </w:r>
    </w:p>
    <w:p>
      <w:r>
        <w:t>3c9d4d08f9f024d1fe64d12bb4137c56</w:t>
      </w:r>
    </w:p>
    <w:p>
      <w:r>
        <w:t>b9545a1f9b8f9286f8f5da67c1d3356f</w:t>
      </w:r>
    </w:p>
    <w:p>
      <w:r>
        <w:t>77ff9ac288b02b3d6fc3ba7a26e01542</w:t>
      </w:r>
    </w:p>
    <w:p>
      <w:r>
        <w:t>f1767c0b277ae284ca523875e36cef41</w:t>
      </w:r>
    </w:p>
    <w:p>
      <w:r>
        <w:t>6c0d8647b6bbf2031c77abfdb3f4b482</w:t>
      </w:r>
    </w:p>
    <w:p>
      <w:r>
        <w:t>85745d2d41f54fabb1f0bdeee62401b1</w:t>
      </w:r>
    </w:p>
    <w:p>
      <w:r>
        <w:t>380360de76e7913b150cf60bf6543558</w:t>
      </w:r>
    </w:p>
    <w:p>
      <w:r>
        <w:t>0f1075736d87e8fad4cc6c25ce32be58</w:t>
      </w:r>
    </w:p>
    <w:p>
      <w:r>
        <w:t>9d8c0ab86f1a1e8c6f3f67030dcbc3c1</w:t>
      </w:r>
    </w:p>
    <w:p>
      <w:r>
        <w:t>b793b119f2879c9ffbfb51181215ae51</w:t>
      </w:r>
    </w:p>
    <w:p>
      <w:r>
        <w:t>fc22805f5e49bae60461341b5672e01c</w:t>
      </w:r>
    </w:p>
    <w:p>
      <w:r>
        <w:t>18df22e4adc2156191f45d009bd84742</w:t>
      </w:r>
    </w:p>
    <w:p>
      <w:r>
        <w:t>5c62352bc529264dd0026ec25248645b</w:t>
      </w:r>
    </w:p>
    <w:p>
      <w:r>
        <w:t>2a9f8449974a1fa2e107e102d6a66a80</w:t>
      </w:r>
    </w:p>
    <w:p>
      <w:r>
        <w:t>3203870c3602d77c974fb6f979d1d039</w:t>
      </w:r>
    </w:p>
    <w:p>
      <w:r>
        <w:t>d59c8974f8ad2dd415d064a41ba57a86</w:t>
      </w:r>
    </w:p>
    <w:p>
      <w:r>
        <w:t>d394978322cb82564cd985d69f0f8018</w:t>
      </w:r>
    </w:p>
    <w:p>
      <w:r>
        <w:t>49a4846c65e7afd3a7f457f5870b99a4</w:t>
      </w:r>
    </w:p>
    <w:p>
      <w:r>
        <w:t>927c73e65eb6c03ce4709bf2a9b2e59c</w:t>
      </w:r>
    </w:p>
    <w:p>
      <w:r>
        <w:t>6183a003a224eaf189bdf0e601f5268a</w:t>
      </w:r>
    </w:p>
    <w:p>
      <w:r>
        <w:t>1328a2fa0e522b2397c9b610959e15ea</w:t>
      </w:r>
    </w:p>
    <w:p>
      <w:r>
        <w:t>8b953df18bf93da92f8f0ca35107ffe0</w:t>
      </w:r>
    </w:p>
    <w:p>
      <w:r>
        <w:t>9fa35c43448904d1d708dd62d8a2c8b8</w:t>
      </w:r>
    </w:p>
    <w:p>
      <w:r>
        <w:t>8bd26687b404b368afb2904f653a822f</w:t>
      </w:r>
    </w:p>
    <w:p>
      <w:r>
        <w:t>971933333812316800c34c4ebca6294b</w:t>
      </w:r>
    </w:p>
    <w:p>
      <w:r>
        <w:t>6034ed42ce4c8096e36763a3090ff223</w:t>
      </w:r>
    </w:p>
    <w:p>
      <w:r>
        <w:t>6d11dbcacebcef47cc9c484f37726ac1</w:t>
      </w:r>
    </w:p>
    <w:p>
      <w:r>
        <w:t>907974d5c283169fcfe9294611203d8d</w:t>
      </w:r>
    </w:p>
    <w:p>
      <w:r>
        <w:t>6cb93f27a68e4918a32886970d21dd7a</w:t>
      </w:r>
    </w:p>
    <w:p>
      <w:r>
        <w:t>d276dd46e4a948702aea0f6bf4073416</w:t>
      </w:r>
    </w:p>
    <w:p>
      <w:r>
        <w:t>f63129e2ce819d9a8c38a6ebc2ed41cd</w:t>
      </w:r>
    </w:p>
    <w:p>
      <w:r>
        <w:t>b95deba9ed31c2cee23b7ba768fae091</w:t>
      </w:r>
    </w:p>
    <w:p>
      <w:r>
        <w:t>0cbbe120222f517241428ffa25a659a6</w:t>
      </w:r>
    </w:p>
    <w:p>
      <w:r>
        <w:t>92b93b854a960bb675b0615aa688e1e5</w:t>
      </w:r>
    </w:p>
    <w:p>
      <w:r>
        <w:t>3b8740654f6c3c68a7c392f61328e581</w:t>
      </w:r>
    </w:p>
    <w:p>
      <w:r>
        <w:t>46b5eecfc277c5f00e17a4adb7454676</w:t>
      </w:r>
    </w:p>
    <w:p>
      <w:r>
        <w:t>eab9235c7fb8d2bf271af9c50be73806</w:t>
      </w:r>
    </w:p>
    <w:p>
      <w:r>
        <w:t>646205029ee7334145ec203d6d0733a9</w:t>
      </w:r>
    </w:p>
    <w:p>
      <w:r>
        <w:t>fb79484a8d02e520ca454a2c3fdbfd1c</w:t>
      </w:r>
    </w:p>
    <w:p>
      <w:r>
        <w:t>214a06122c83a4bdd0431ac48f4492f1</w:t>
      </w:r>
    </w:p>
    <w:p>
      <w:r>
        <w:t>e7c91146395be4dfdf03165054acdcb0</w:t>
      </w:r>
    </w:p>
    <w:p>
      <w:r>
        <w:t>3e354ec836df606ce125eebbdc685d9c</w:t>
      </w:r>
    </w:p>
    <w:p>
      <w:r>
        <w:t>fc09db142f120025e91128ee5e097611</w:t>
      </w:r>
    </w:p>
    <w:p>
      <w:r>
        <w:t>e3c29d09b5a606bf2f1f7ae38e410f17</w:t>
      </w:r>
    </w:p>
    <w:p>
      <w:r>
        <w:t>2530746b9f4691af1cce325d652332c6</w:t>
      </w:r>
    </w:p>
    <w:p>
      <w:r>
        <w:t>24769b00caf60bd437ca24d03c2e7fc3</w:t>
      </w:r>
    </w:p>
    <w:p>
      <w:r>
        <w:t>05072c15572b7f9bbc578c0335db216f</w:t>
      </w:r>
    </w:p>
    <w:p>
      <w:r>
        <w:t>b2043a7574977dace9468bd5c6b59501</w:t>
      </w:r>
    </w:p>
    <w:p>
      <w:r>
        <w:t>3f2a63894c80655eaa6e885ef9f7089c</w:t>
      </w:r>
    </w:p>
    <w:p>
      <w:r>
        <w:t>f7ef87e316d46dd1f0f693eeccbabd14</w:t>
      </w:r>
    </w:p>
    <w:p>
      <w:r>
        <w:t>9111b1a168bf4d9e79ae4f7911f14c54</w:t>
      </w:r>
    </w:p>
    <w:p>
      <w:r>
        <w:t>21b3b7411faccf134831414d6a42c6e7</w:t>
      </w:r>
    </w:p>
    <w:p>
      <w:r>
        <w:t>9d7f28bd463af15d76c386bac239ee70</w:t>
      </w:r>
    </w:p>
    <w:p>
      <w:r>
        <w:t>f4f1ccffbd5e15649ec320c2d76563ad</w:t>
      </w:r>
    </w:p>
    <w:p>
      <w:r>
        <w:t>36e53d5a08d5444acb643a90552b7b1e</w:t>
      </w:r>
    </w:p>
    <w:p>
      <w:r>
        <w:t>bc11aede9aca8cf6859495e45324debe</w:t>
      </w:r>
    </w:p>
    <w:p>
      <w:r>
        <w:t>8a9efd25118cf7a19d03fbceb9dec105</w:t>
      </w:r>
    </w:p>
    <w:p>
      <w:r>
        <w:t>069e14853003f59fd1a434c991a61d17</w:t>
      </w:r>
    </w:p>
    <w:p>
      <w:r>
        <w:t>d0138b74d0d355ffbec76ea3f68a455e</w:t>
      </w:r>
    </w:p>
    <w:p>
      <w:r>
        <w:t>becb1b874dbe2316f30de9e30707b4ed</w:t>
      </w:r>
    </w:p>
    <w:p>
      <w:r>
        <w:t>571171c7ecf73c6cadb45439b8d27cbf</w:t>
      </w:r>
    </w:p>
    <w:p>
      <w:r>
        <w:t>f7da1a757d2b36bc63db5f2d64821b5b</w:t>
      </w:r>
    </w:p>
    <w:p>
      <w:r>
        <w:t>a3cc5e1c6533bcc604697bc9fa460547</w:t>
      </w:r>
    </w:p>
    <w:p>
      <w:r>
        <w:t>7e0810b158329394710c643bc0bf6026</w:t>
      </w:r>
    </w:p>
    <w:p>
      <w:r>
        <w:t>a96f030ec7ad52bdb2bf2d494b7f5ad1</w:t>
      </w:r>
    </w:p>
    <w:p>
      <w:r>
        <w:t>f24859dd4f4fb01c73ea4306ce022fe4</w:t>
      </w:r>
    </w:p>
    <w:p>
      <w:r>
        <w:t>96d959470347805318b77039b7be7190</w:t>
      </w:r>
    </w:p>
    <w:p>
      <w:r>
        <w:t>365e3486eb84023ad40070bb7b5e5c44</w:t>
      </w:r>
    </w:p>
    <w:p>
      <w:r>
        <w:t>71233108004cab29115f36babab0d30e</w:t>
      </w:r>
    </w:p>
    <w:p>
      <w:r>
        <w:t>498bea9f0d25e7d79805d12fc52abe76</w:t>
      </w:r>
    </w:p>
    <w:p>
      <w:r>
        <w:t>001a7a14e3df3d0fc22f1a72b3794590</w:t>
      </w:r>
    </w:p>
    <w:p>
      <w:r>
        <w:t>9b82bfb146b6dc19052f8ba99ab4fc0a</w:t>
      </w:r>
    </w:p>
    <w:p>
      <w:r>
        <w:t>c65d14df49814a2670638b6038a7d968</w:t>
      </w:r>
    </w:p>
    <w:p>
      <w:r>
        <w:t>984a96006400a5e8ec805d57fc8aba19</w:t>
      </w:r>
    </w:p>
    <w:p>
      <w:r>
        <w:t>2a335d5d9261584a0757d128f70819b1</w:t>
      </w:r>
    </w:p>
    <w:p>
      <w:r>
        <w:t>16c6017d3911986201181b4322f7c86c</w:t>
      </w:r>
    </w:p>
    <w:p>
      <w:r>
        <w:t>702b65648400cf0f3207c8344c4e4561</w:t>
      </w:r>
    </w:p>
    <w:p>
      <w:r>
        <w:t>483a27f207bbcb85368330dbebe5c432</w:t>
      </w:r>
    </w:p>
    <w:p>
      <w:r>
        <w:t>f05ef8441ed72d4b3788879d8a572a89</w:t>
      </w:r>
    </w:p>
    <w:p>
      <w:r>
        <w:t>9b13f73efb0bfcf37453565f6996ecdb</w:t>
      </w:r>
    </w:p>
    <w:p>
      <w:r>
        <w:t>50b6cfd2438c84bc3d12dfcce8e3da8e</w:t>
      </w:r>
    </w:p>
    <w:p>
      <w:r>
        <w:t>4a78e20829ed478c1859335bef6aaf2a</w:t>
      </w:r>
    </w:p>
    <w:p>
      <w:r>
        <w:t>aab85b3304331a7d3f1b38d6775ae46f</w:t>
      </w:r>
    </w:p>
    <w:p>
      <w:r>
        <w:t>ca168fd8c39a690ae67f76a2961996e1</w:t>
      </w:r>
    </w:p>
    <w:p>
      <w:r>
        <w:t>72da3f62f6a783c2e4c902248af3026e</w:t>
      </w:r>
    </w:p>
    <w:p>
      <w:r>
        <w:t>440bd55ea7b9d29b181e4fbe487313a0</w:t>
      </w:r>
    </w:p>
    <w:p>
      <w:r>
        <w:t>238a9a5172da85f9ffbd48979c932ba4</w:t>
      </w:r>
    </w:p>
    <w:p>
      <w:r>
        <w:t>e020e19e1898c4e33bd1ab036eab8fd6</w:t>
      </w:r>
    </w:p>
    <w:p>
      <w:r>
        <w:t>e5ef99540c66674c39a655f6379a09cd</w:t>
      </w:r>
    </w:p>
    <w:p>
      <w:r>
        <w:t>a5f1fd1c011631284ba72510caf89d3f</w:t>
      </w:r>
    </w:p>
    <w:p>
      <w:r>
        <w:t>99a9a96b9031d93909c68fb142d874f9</w:t>
      </w:r>
    </w:p>
    <w:p>
      <w:r>
        <w:t>054b6454a457741103bf39c3072ae9e1</w:t>
      </w:r>
    </w:p>
    <w:p>
      <w:r>
        <w:t>8874e0c05686e94aa2d68f3a7621b27b</w:t>
      </w:r>
    </w:p>
    <w:p>
      <w:r>
        <w:t>e54c454ce0e628ad48362b07b6eb63b7</w:t>
      </w:r>
    </w:p>
    <w:p>
      <w:r>
        <w:t>ea3a2e42a8d27c74fab1bd4d4c1525a2</w:t>
      </w:r>
    </w:p>
    <w:p>
      <w:r>
        <w:t>b52f57c5f09dd1659271ec77d3c2e891</w:t>
      </w:r>
    </w:p>
    <w:p>
      <w:r>
        <w:t>16669c74311166b06f4c22b4894bd79d</w:t>
      </w:r>
    </w:p>
    <w:p>
      <w:r>
        <w:t>60d293e0e026617e6eda35605b432e66</w:t>
      </w:r>
    </w:p>
    <w:p>
      <w:r>
        <w:t>8f3223a4e1e47838821f6a223729da7d</w:t>
      </w:r>
    </w:p>
    <w:p>
      <w:r>
        <w:t>57b1936514448f86a9e89bbb93903a02</w:t>
      </w:r>
    </w:p>
    <w:p>
      <w:r>
        <w:t>d5949d5138668d402cee170daecd7181</w:t>
      </w:r>
    </w:p>
    <w:p>
      <w:r>
        <w:t>ce4a8ac1abb85ea494cc14f166b07fe4</w:t>
      </w:r>
    </w:p>
    <w:p>
      <w:r>
        <w:t>d258c1e0ce493b1eea115c221796a873</w:t>
      </w:r>
    </w:p>
    <w:p>
      <w:r>
        <w:t>3f3c6a66c795cb9b883fd05716037981</w:t>
      </w:r>
    </w:p>
    <w:p>
      <w:r>
        <w:t>88d9034c9c9806e4aec3503be2d4c164</w:t>
      </w:r>
    </w:p>
    <w:p>
      <w:r>
        <w:t>816ba4c419e58468ea2d0f5a3c50df2f</w:t>
      </w:r>
    </w:p>
    <w:p>
      <w:r>
        <w:t>53e3f35530d1f47d3ce3d344172efc34</w:t>
      </w:r>
    </w:p>
    <w:p>
      <w:r>
        <w:t>43573859cf8396b66b74900b9c3eaa4f</w:t>
      </w:r>
    </w:p>
    <w:p>
      <w:r>
        <w:t>916af7f67c95444fb3ef05f90b6a1b23</w:t>
      </w:r>
    </w:p>
    <w:p>
      <w:r>
        <w:t>9fc785facba114cf5d65b47ff5324ad6</w:t>
      </w:r>
    </w:p>
    <w:p>
      <w:r>
        <w:t>8df45c5b284605f5ad525b0646eece27</w:t>
      </w:r>
    </w:p>
    <w:p>
      <w:r>
        <w:t>4458573a4fc1d869284573ed7baf1e9d</w:t>
      </w:r>
    </w:p>
    <w:p>
      <w:r>
        <w:t>4c4e6c537c21121e75f4d61647f7a269</w:t>
      </w:r>
    </w:p>
    <w:p>
      <w:r>
        <w:t>daca79b9cc37f4e38573847c70de657a</w:t>
      </w:r>
    </w:p>
    <w:p>
      <w:r>
        <w:t>db238e77e25bfc48e510a23b3bc8cecc</w:t>
      </w:r>
    </w:p>
    <w:p>
      <w:r>
        <w:t>a6f272a31ba7b87db4bf966d866dad19</w:t>
      </w:r>
    </w:p>
    <w:p>
      <w:r>
        <w:t>1f31a926323b7553872ebc6115d92fd4</w:t>
      </w:r>
    </w:p>
    <w:p>
      <w:r>
        <w:t>9e955be8388657f32ce78ef1e46ff9c8</w:t>
      </w:r>
    </w:p>
    <w:p>
      <w:r>
        <w:t>e218dc90c6eea0ea6a01385aedfa660a</w:t>
      </w:r>
    </w:p>
    <w:p>
      <w:r>
        <w:t>b30ed10a34712ae302fbf83e3cab6e22</w:t>
      </w:r>
    </w:p>
    <w:p>
      <w:r>
        <w:t>05d3986d168ff2916d49c247235b2a6a</w:t>
      </w:r>
    </w:p>
    <w:p>
      <w:r>
        <w:t>e1f923888bdcc7e3693c70a4cb226899</w:t>
      </w:r>
    </w:p>
    <w:p>
      <w:r>
        <w:t>7708affcaa09ef9c10c11d766f694764</w:t>
      </w:r>
    </w:p>
    <w:p>
      <w:r>
        <w:t>9c46a8341a2a5b0c3c916cf301a68e76</w:t>
      </w:r>
    </w:p>
    <w:p>
      <w:r>
        <w:t>5149abaf4f6395e10f75be47c8cb5cee</w:t>
      </w:r>
    </w:p>
    <w:p>
      <w:r>
        <w:t>4631a2e8b5d11bffedd97246808a5b6b</w:t>
      </w:r>
    </w:p>
    <w:p>
      <w:r>
        <w:t>a8666e88afdaf3478cb4c24e0768f874</w:t>
      </w:r>
    </w:p>
    <w:p>
      <w:r>
        <w:t>6dab812d036333c5f2533ad6a67dcde1</w:t>
      </w:r>
    </w:p>
    <w:p>
      <w:r>
        <w:t>959a9fdada75fd785128d0f479675e58</w:t>
      </w:r>
    </w:p>
    <w:p>
      <w:r>
        <w:t>9210298d85c82b51287b7bb7f28e34c6</w:t>
      </w:r>
    </w:p>
    <w:p>
      <w:r>
        <w:t>ec0555f4321ea6618be2060fb174734a</w:t>
      </w:r>
    </w:p>
    <w:p>
      <w:r>
        <w:t>048d6202830b71325eb602883017a4d7</w:t>
      </w:r>
    </w:p>
    <w:p>
      <w:r>
        <w:t>66505e65a96a636f7500bd8a9c691312</w:t>
      </w:r>
    </w:p>
    <w:p>
      <w:r>
        <w:t>b360d32e3a3cc014400ac3d47f87ecdd</w:t>
      </w:r>
    </w:p>
    <w:p>
      <w:r>
        <w:t>09c8d12d8b1d6fb307576193541dbcf4</w:t>
      </w:r>
    </w:p>
    <w:p>
      <w:r>
        <w:t>6f86e299037ba5d2246b09da2e8b2301</w:t>
      </w:r>
    </w:p>
    <w:p>
      <w:r>
        <w:t>fe2819c2a248b831c4b634f6b718e164</w:t>
      </w:r>
    </w:p>
    <w:p>
      <w:r>
        <w:t>b5d4eb9a32852374a9cebf748e8c605c</w:t>
      </w:r>
    </w:p>
    <w:p>
      <w:r>
        <w:t>ee5edfc1edcd50298aa17b876c4da7ea</w:t>
      </w:r>
    </w:p>
    <w:p>
      <w:r>
        <w:t>1e8e92e6759c6193f41911a22a67b06c</w:t>
      </w:r>
    </w:p>
    <w:p>
      <w:r>
        <w:t>3ec2723522d757469bb911c2d9adf920</w:t>
      </w:r>
    </w:p>
    <w:p>
      <w:r>
        <w:t>796673476eab78402c8633d5e382374b</w:t>
      </w:r>
    </w:p>
    <w:p>
      <w:r>
        <w:t>d003bc76f93c987499f264112f393764</w:t>
      </w:r>
    </w:p>
    <w:p>
      <w:r>
        <w:t>7f60641eeaa17737f4211e1baf87221f</w:t>
      </w:r>
    </w:p>
    <w:p>
      <w:r>
        <w:t>f868cd27115a6dc016bbc907fc26182d</w:t>
      </w:r>
    </w:p>
    <w:p>
      <w:r>
        <w:t>cce8c289fdaa02feaffae0ca079697e9</w:t>
      </w:r>
    </w:p>
    <w:p>
      <w:r>
        <w:t>405f617634df69be92335d91bd163cd3</w:t>
      </w:r>
    </w:p>
    <w:p>
      <w:r>
        <w:t>7c8a5ef085c61a98854c0fa6849dae3d</w:t>
      </w:r>
    </w:p>
    <w:p>
      <w:r>
        <w:t>2f63bd2f0f54a4bab63fa54abf94e696</w:t>
      </w:r>
    </w:p>
    <w:p>
      <w:r>
        <w:t>9b2e4377e892d7770a1e5a07a08486c9</w:t>
      </w:r>
    </w:p>
    <w:p>
      <w:r>
        <w:t>0b79a49cd649f8d66921bdf07f3273a8</w:t>
      </w:r>
    </w:p>
    <w:p>
      <w:r>
        <w:t>f308dae1b17d7c5b41d6870310ad9dbb</w:t>
      </w:r>
    </w:p>
    <w:p>
      <w:r>
        <w:t>7cbedc9d3f0bf00d12fe7a9bc822131f</w:t>
      </w:r>
    </w:p>
    <w:p>
      <w:r>
        <w:t>9e8856fa595ddfc89b676f515ea6f6de</w:t>
      </w:r>
    </w:p>
    <w:p>
      <w:r>
        <w:t>24fb9d563505c3404e3ca60756fac06d</w:t>
      </w:r>
    </w:p>
    <w:p>
      <w:r>
        <w:t>86a6306a14d1cbcadb780a21cb25f66a</w:t>
      </w:r>
    </w:p>
    <w:p>
      <w:r>
        <w:t>e4343936ff19b40f912d71f15d0df943</w:t>
      </w:r>
    </w:p>
    <w:p>
      <w:r>
        <w:t>6c49fb5f5136d8a16a546861c4869bd2</w:t>
      </w:r>
    </w:p>
    <w:p>
      <w:r>
        <w:t>306d0e34119f9a2dff7009106dc27e1b</w:t>
      </w:r>
    </w:p>
    <w:p>
      <w:r>
        <w:t>dd09c9bd6870f9d41d45b86b24d5543e</w:t>
      </w:r>
    </w:p>
    <w:p>
      <w:r>
        <w:t>6349a938d9571317bf4c95623500dd36</w:t>
      </w:r>
    </w:p>
    <w:p>
      <w:r>
        <w:t>7b2d038938580d78998e0dae0899fcfb</w:t>
      </w:r>
    </w:p>
    <w:p>
      <w:r>
        <w:t>19ed4ca4ebb922440d7aa5b6210cd9d8</w:t>
      </w:r>
    </w:p>
    <w:p>
      <w:r>
        <w:t>f8ff95ab6ed818fd1e8db587e5f9ca86</w:t>
      </w:r>
    </w:p>
    <w:p>
      <w:r>
        <w:t>ade5ab91c76e83afd2e62136cd5b2852</w:t>
      </w:r>
    </w:p>
    <w:p>
      <w:r>
        <w:t>321df73ecb7f63f0e11c1340cdd533c7</w:t>
      </w:r>
    </w:p>
    <w:p>
      <w:r>
        <w:t>08c2c16031346167075b2bc30d261e61</w:t>
      </w:r>
    </w:p>
    <w:p>
      <w:r>
        <w:t>94d3362ef415ca8c9034b041f8036660</w:t>
      </w:r>
    </w:p>
    <w:p>
      <w:r>
        <w:t>5a5a4369a6bfebb7f82982a3cab649d8</w:t>
      </w:r>
    </w:p>
    <w:p>
      <w:r>
        <w:t>4dc9ba7675654d719397ef74a346acf7</w:t>
      </w:r>
    </w:p>
    <w:p>
      <w:r>
        <w:t>40ae536d877bbe33af9c0451eaa56dda</w:t>
      </w:r>
    </w:p>
    <w:p>
      <w:r>
        <w:t>e14747b22292864426a2876da679b0b2</w:t>
      </w:r>
    </w:p>
    <w:p>
      <w:r>
        <w:t>4f431a34bbed047ba11bee9721b2c58d</w:t>
      </w:r>
    </w:p>
    <w:p>
      <w:r>
        <w:t>0c54b8a634273a3f0d6bdbab0aeecb79</w:t>
      </w:r>
    </w:p>
    <w:p>
      <w:r>
        <w:t>9dca331b1607af8272953f615fd29698</w:t>
      </w:r>
    </w:p>
    <w:p>
      <w:r>
        <w:t>fb045ff1b81dfa0ed23dcb674758f3a4</w:t>
      </w:r>
    </w:p>
    <w:p>
      <w:r>
        <w:t>dbee2a8eccd545f3be6a38e0f5af572e</w:t>
      </w:r>
    </w:p>
    <w:p>
      <w:r>
        <w:t>670d0c802d0ec0ddcb3fe15519255f19</w:t>
      </w:r>
    </w:p>
    <w:p>
      <w:r>
        <w:t>b0faf4cab913b7f89f792ce5e992dd79</w:t>
      </w:r>
    </w:p>
    <w:p>
      <w:r>
        <w:t>606e603065cf7db27491736749547eb5</w:t>
      </w:r>
    </w:p>
    <w:p>
      <w:r>
        <w:t>7da309650772cd5f3cb01e9cf96bce68</w:t>
      </w:r>
    </w:p>
    <w:p>
      <w:r>
        <w:t>3314886d0d5746f94db029ff841b12e0</w:t>
      </w:r>
    </w:p>
    <w:p>
      <w:r>
        <w:t>de48fc30a283c04ed49ec4035b084523</w:t>
      </w:r>
    </w:p>
    <w:p>
      <w:r>
        <w:t>14470d4eef2a23c960286c8aa3289c3e</w:t>
      </w:r>
    </w:p>
    <w:p>
      <w:r>
        <w:t>6c86c64bccab39164d55055c7ee4fdb6</w:t>
      </w:r>
    </w:p>
    <w:p>
      <w:r>
        <w:t>6b4e2265514724f60a6a8a5eba5a6c52</w:t>
      </w:r>
    </w:p>
    <w:p>
      <w:r>
        <w:t>4326416940ce9b2fd39040b7049dc2dc</w:t>
      </w:r>
    </w:p>
    <w:p>
      <w:r>
        <w:t>e2479d87c4d16aed6966aa8696337e30</w:t>
      </w:r>
    </w:p>
    <w:p>
      <w:r>
        <w:t>297f978ad35389b66400502553481b7a</w:t>
      </w:r>
    </w:p>
    <w:p>
      <w:r>
        <w:t>a17ced370c98ced9f8550150ea2f82ae</w:t>
      </w:r>
    </w:p>
    <w:p>
      <w:r>
        <w:t>410384c87b012776dcfd42dec6c54121</w:t>
      </w:r>
    </w:p>
    <w:p>
      <w:r>
        <w:t>2819aea24511d0f0d3d75b78043fc48e</w:t>
      </w:r>
    </w:p>
    <w:p>
      <w:r>
        <w:t>d93b5779dbf7100690de17251cc79230</w:t>
      </w:r>
    </w:p>
    <w:p>
      <w:r>
        <w:t>31e2d8c4d6bf12ae2d9a31b8c63bc19b</w:t>
      </w:r>
    </w:p>
    <w:p>
      <w:r>
        <w:t>cf796aecc995a9b786855c4af4cda34e</w:t>
      </w:r>
    </w:p>
    <w:p>
      <w:r>
        <w:t>f97b497439b48bca37f4a1134f737949</w:t>
      </w:r>
    </w:p>
    <w:p>
      <w:r>
        <w:t>23fe6939671ce451ad31b8923d3f7b1f</w:t>
      </w:r>
    </w:p>
    <w:p>
      <w:r>
        <w:t>e68fd0a0dff3afa9a162e2483afd3acd</w:t>
      </w:r>
    </w:p>
    <w:p>
      <w:r>
        <w:t>f375fd060e2e66a651b8ceea0486f888</w:t>
      </w:r>
    </w:p>
    <w:p>
      <w:r>
        <w:t>364e35b50c9b4b79431a79681d909d9e</w:t>
      </w:r>
    </w:p>
    <w:p>
      <w:r>
        <w:t>2b29b0bf40332fbe4c43d59f7c6ea343</w:t>
      </w:r>
    </w:p>
    <w:p>
      <w:r>
        <w:t>bc7e16152c75cab5d464f886d3968779</w:t>
      </w:r>
    </w:p>
    <w:p>
      <w:r>
        <w:t>8d83603878b29e544e242c3b5764bdb4</w:t>
      </w:r>
    </w:p>
    <w:p>
      <w:r>
        <w:t>927c3caf1206003b4fc8f243061a4496</w:t>
      </w:r>
    </w:p>
    <w:p>
      <w:r>
        <w:t>10139340b1246b65288c7e4777ae098e</w:t>
      </w:r>
    </w:p>
    <w:p>
      <w:r>
        <w:t>80c147ff48d728d01da1e7852401c9f3</w:t>
      </w:r>
    </w:p>
    <w:p>
      <w:r>
        <w:t>536ae0b0665749a5d41386f560ef82f4</w:t>
      </w:r>
    </w:p>
    <w:p>
      <w:r>
        <w:t>4f834b65c559f11d61038e6f6f9a2b9f</w:t>
      </w:r>
    </w:p>
    <w:p>
      <w:r>
        <w:t>ff9c66473299a60e440e579d73264fc9</w:t>
      </w:r>
    </w:p>
    <w:p>
      <w:r>
        <w:t>738ed2937626fddc7a4a57198af04d17</w:t>
      </w:r>
    </w:p>
    <w:p>
      <w:r>
        <w:t>ce36639d64b7f9b42744db98c5c516e4</w:t>
      </w:r>
    </w:p>
    <w:p>
      <w:r>
        <w:t>f7855f8d96274cf320c8bf44af687d5f</w:t>
      </w:r>
    </w:p>
    <w:p>
      <w:r>
        <w:t>83dfee2839cbfbc7dfe46ceb79559722</w:t>
      </w:r>
    </w:p>
    <w:p>
      <w:r>
        <w:t>7e22e1c82ff9a96538f69bb2767534ef</w:t>
      </w:r>
    </w:p>
    <w:p>
      <w:r>
        <w:t>a715b795a4ce64ef35af9d5708d0f445</w:t>
      </w:r>
    </w:p>
    <w:p>
      <w:r>
        <w:t>5ef891a13c4c96c1d513a51c081eeb0d</w:t>
      </w:r>
    </w:p>
    <w:p>
      <w:r>
        <w:t>213c96778c1081c0c15ab26318d6860b</w:t>
      </w:r>
    </w:p>
    <w:p>
      <w:r>
        <w:t>f66e592d95e0e679ffff72ced46b7bd9</w:t>
      </w:r>
    </w:p>
    <w:p>
      <w:r>
        <w:t>a0c0680bf9211d02c736d564282ab2d6</w:t>
      </w:r>
    </w:p>
    <w:p>
      <w:r>
        <w:t>76fcc50dc8cf0ecc48fb81c5d0f1dbc9</w:t>
      </w:r>
    </w:p>
    <w:p>
      <w:r>
        <w:t>085d6531e56e0cfd9147d07c0805578e</w:t>
      </w:r>
    </w:p>
    <w:p>
      <w:r>
        <w:t>cd8566cb0adf7be93ffa0c6e22ff6bd3</w:t>
      </w:r>
    </w:p>
    <w:p>
      <w:r>
        <w:t>f05cd048cdeac87a7876f3c324a2ba13</w:t>
      </w:r>
    </w:p>
    <w:p>
      <w:r>
        <w:t>f4421d64508f011be35aa5fa24908df9</w:t>
      </w:r>
    </w:p>
    <w:p>
      <w:r>
        <w:t>79da7a630432b110b2ca37d3762aa669</w:t>
      </w:r>
    </w:p>
    <w:p>
      <w:r>
        <w:t>0cedb3dac8da8488a587e179250eaaa3</w:t>
      </w:r>
    </w:p>
    <w:p>
      <w:r>
        <w:t>2e3aa048a8c3713accdaed6ca66c4aac</w:t>
      </w:r>
    </w:p>
    <w:p>
      <w:r>
        <w:t>846f18ee78b3a24882dc94922c422a8f</w:t>
      </w:r>
    </w:p>
    <w:p>
      <w:r>
        <w:t>2c00fb2e0025aae8e801794fa99dfdcf</w:t>
      </w:r>
    </w:p>
    <w:p>
      <w:r>
        <w:t>781e645c7ff1058e10c9389849940e55</w:t>
      </w:r>
    </w:p>
    <w:p>
      <w:r>
        <w:t>dd3d8e38548cc2bfaba233d9cdf4b1ea</w:t>
      </w:r>
    </w:p>
    <w:p>
      <w:r>
        <w:t>5bf31218a2b07b25c17aa802eb1227a8</w:t>
      </w:r>
    </w:p>
    <w:p>
      <w:r>
        <w:t>9970c89821437fb5c9c3056f4eb6d15f</w:t>
      </w:r>
    </w:p>
    <w:p>
      <w:r>
        <w:t>5fad4e872b13a46163b0aaf77a2ae9e7</w:t>
      </w:r>
    </w:p>
    <w:p>
      <w:r>
        <w:t>75c25a43b46c1906ba4dadc5c4a86433</w:t>
      </w:r>
    </w:p>
    <w:p>
      <w:r>
        <w:t>becb357189ff757037e5d233d7e30b9d</w:t>
      </w:r>
    </w:p>
    <w:p>
      <w:r>
        <w:t>68d3a05dee188bf7ab7473f769f24992</w:t>
      </w:r>
    </w:p>
    <w:p>
      <w:r>
        <w:t>4afde98d5c52af982d9c856291d75800</w:t>
      </w:r>
    </w:p>
    <w:p>
      <w:r>
        <w:t>ef98ac4a87475c0b591d75d36e835259</w:t>
      </w:r>
    </w:p>
    <w:p>
      <w:r>
        <w:t>178a3508f5267a081d126299344b8771</w:t>
      </w:r>
    </w:p>
    <w:p>
      <w:r>
        <w:t>df26cd8920ca10f043b691af865c1e6c</w:t>
      </w:r>
    </w:p>
    <w:p>
      <w:r>
        <w:t>c01bd780487182883531dfdd51f1d215</w:t>
      </w:r>
    </w:p>
    <w:p>
      <w:r>
        <w:t>a092e1ea9feb6805a1ae0045624d8b41</w:t>
      </w:r>
    </w:p>
    <w:p>
      <w:r>
        <w:t>0f358ac02d93037c1dc740d90faa9d26</w:t>
      </w:r>
    </w:p>
    <w:p>
      <w:r>
        <w:t>4d1eadfc16d2c6a1f8cdca094fe2fd37</w:t>
      </w:r>
    </w:p>
    <w:p>
      <w:r>
        <w:t>40ce8aa82e1458d541209a84175cb260</w:t>
      </w:r>
    </w:p>
    <w:p>
      <w:r>
        <w:t>ec8536ecce5105cee1fea20d00d8ee80</w:t>
      </w:r>
    </w:p>
    <w:p>
      <w:r>
        <w:t>bccf13e488cdc92ceaa44a3bd87fbca8</w:t>
      </w:r>
    </w:p>
    <w:p>
      <w:r>
        <w:t>a97fa5224876f538ce527ade54ecb1b0</w:t>
      </w:r>
    </w:p>
    <w:p>
      <w:r>
        <w:t>329a5e2ecc2861ed78c1c9698a5f2691</w:t>
      </w:r>
    </w:p>
    <w:p>
      <w:r>
        <w:t>c86d493ec278288400a228b63abf2ca2</w:t>
      </w:r>
    </w:p>
    <w:p>
      <w:r>
        <w:t>ca1005bfbccc4f9572ee00525d5f9901</w:t>
      </w:r>
    </w:p>
    <w:p>
      <w:r>
        <w:t>7a4a181d768077446a48353cfdc98b54</w:t>
      </w:r>
    </w:p>
    <w:p>
      <w:r>
        <w:t>d7ae4c6496b88e28b5ae2bb93426d035</w:t>
      </w:r>
    </w:p>
    <w:p>
      <w:r>
        <w:t>c59bcd8f8d2a43c80ed765a65aa4326f</w:t>
      </w:r>
    </w:p>
    <w:p>
      <w:r>
        <w:t>0bad60f71c64b22d410853f4859d2d15</w:t>
      </w:r>
    </w:p>
    <w:p>
      <w:r>
        <w:t>39d8049f9e05bb5b4de109b61a42b948</w:t>
      </w:r>
    </w:p>
    <w:p>
      <w:r>
        <w:t>918c58511c0cdaff431d1706a7f54ab4</w:t>
      </w:r>
    </w:p>
    <w:p>
      <w:r>
        <w:t>2ec8e9f1cd359cd8dd6c712cbafe027c</w:t>
      </w:r>
    </w:p>
    <w:p>
      <w:r>
        <w:t>06eeef06b368ebf2bfe45fabf21a0a69</w:t>
      </w:r>
    </w:p>
    <w:p>
      <w:r>
        <w:t>e69d5d43f9f64d91a2a56ca283214580</w:t>
      </w:r>
    </w:p>
    <w:p>
      <w:r>
        <w:t>b773c4c6c1183b501545ac351b24d662</w:t>
      </w:r>
    </w:p>
    <w:p>
      <w:r>
        <w:t>f6087148e09c3984ce0dcb93d8d619e3</w:t>
      </w:r>
    </w:p>
    <w:p>
      <w:r>
        <w:t>53e4679285916ff215896bfee90736b9</w:t>
      </w:r>
    </w:p>
    <w:p>
      <w:r>
        <w:t>c9b3b77f6fbb1023b5d1c47b43e717a1</w:t>
      </w:r>
    </w:p>
    <w:p>
      <w:r>
        <w:t>34a628de9092360c58ac2e63ea4fd24a</w:t>
      </w:r>
    </w:p>
    <w:p>
      <w:r>
        <w:t>c1e51d9b85c9fba232e8236adf0af798</w:t>
      </w:r>
    </w:p>
    <w:p>
      <w:r>
        <w:t>1ffed6f7fd0eee7d1723fd0c85e30f19</w:t>
      </w:r>
    </w:p>
    <w:p>
      <w:r>
        <w:t>14bc2e3f35922ac80b8ae9dae1d62f2e</w:t>
      </w:r>
    </w:p>
    <w:p>
      <w:r>
        <w:t>ec61094ec372d315b9c111747546e094</w:t>
      </w:r>
    </w:p>
    <w:p>
      <w:r>
        <w:t>4c1655335a9e746dd48e432ae1e1e53a</w:t>
      </w:r>
    </w:p>
    <w:p>
      <w:r>
        <w:t>bde4fef4000ac0e3bece313c44b987c5</w:t>
      </w:r>
    </w:p>
    <w:p>
      <w:r>
        <w:t>553f31d6a812063bdebbb4fe6bbe0d6f</w:t>
      </w:r>
    </w:p>
    <w:p>
      <w:r>
        <w:t>af56aaaf7af89b3009ee54fccb7190c8</w:t>
      </w:r>
    </w:p>
    <w:p>
      <w:r>
        <w:t>a02c60da4ed2f710a41bb746243bac0c</w:t>
      </w:r>
    </w:p>
    <w:p>
      <w:r>
        <w:t>aff2c67a4714e3aa0a147279b3cc47a0</w:t>
      </w:r>
    </w:p>
    <w:p>
      <w:r>
        <w:t>cd17e55d5e245caee7c2346c70392eff</w:t>
      </w:r>
    </w:p>
    <w:p>
      <w:r>
        <w:t>b2ce0a9009294a177a23382ca85831ac</w:t>
      </w:r>
    </w:p>
    <w:p>
      <w:r>
        <w:t>d7d4d81388a94340aee3c2b5b9c31c69</w:t>
      </w:r>
    </w:p>
    <w:p>
      <w:r>
        <w:t>ee68db4e6f2e5a202b4e5be3b58bdb20</w:t>
      </w:r>
    </w:p>
    <w:p>
      <w:r>
        <w:t>e4bfdcdaac95d3e751667c56ee2d985f</w:t>
      </w:r>
    </w:p>
    <w:p>
      <w:r>
        <w:t>837350a08f33fc14edb3d48263a957d9</w:t>
      </w:r>
    </w:p>
    <w:p>
      <w:r>
        <w:t>6080c03ced56e6097ab586cad9e153aa</w:t>
      </w:r>
    </w:p>
    <w:p>
      <w:r>
        <w:t>388098af6e10534a1e5185a11c178b5c</w:t>
      </w:r>
    </w:p>
    <w:p>
      <w:r>
        <w:t>e26c09cc60973a796d241a94305d5c73</w:t>
      </w:r>
    </w:p>
    <w:p>
      <w:r>
        <w:t>b81a7f1b2d8c8c7688af11ed11206e91</w:t>
      </w:r>
    </w:p>
    <w:p>
      <w:r>
        <w:t>77f3c82e73b196121f8ee4e20bef6f5c</w:t>
      </w:r>
    </w:p>
    <w:p>
      <w:r>
        <w:t>f8180b7485d4a47586e9e43271c48d88</w:t>
      </w:r>
    </w:p>
    <w:p>
      <w:r>
        <w:t>2d58d8bddb8f61925b08ee2463be8d5a</w:t>
      </w:r>
    </w:p>
    <w:p>
      <w:r>
        <w:t>bc74e5b9da659ac458bf15808e1a665e</w:t>
      </w:r>
    </w:p>
    <w:p>
      <w:r>
        <w:t>f35952377e494cb32d53869bc7fe1c04</w:t>
      </w:r>
    </w:p>
    <w:p>
      <w:r>
        <w:t>0cf59aa4e56862034d3b6863cbd8357e</w:t>
      </w:r>
    </w:p>
    <w:p>
      <w:r>
        <w:t>781f4baf536415968d7aaffab8835f15</w:t>
      </w:r>
    </w:p>
    <w:p>
      <w:r>
        <w:t>ca5ffd103ce4e9792d7fed2d5a8e488c</w:t>
      </w:r>
    </w:p>
    <w:p>
      <w:r>
        <w:t>d7b8f4fc83a5e84fb72c517d82f9ac73</w:t>
      </w:r>
    </w:p>
    <w:p>
      <w:r>
        <w:t>910c602b98f0f785831520fe7f1f7be5</w:t>
      </w:r>
    </w:p>
    <w:p>
      <w:r>
        <w:t>8db22bd11597f3d04005dedf05367039</w:t>
      </w:r>
    </w:p>
    <w:p>
      <w:r>
        <w:t>70d290331d590d9eaae70d4098cfe426</w:t>
      </w:r>
    </w:p>
    <w:p>
      <w:r>
        <w:t>a686da1b422829e4eca3c03e2e57fe0c</w:t>
      </w:r>
    </w:p>
    <w:p>
      <w:r>
        <w:t>8fd550a73e95576327462d3017169937</w:t>
      </w:r>
    </w:p>
    <w:p>
      <w:r>
        <w:t>1a32da10bb759b8e6d722a4262e25081</w:t>
      </w:r>
    </w:p>
    <w:p>
      <w:r>
        <w:t>d3bc2377deed21757bbe6578981141b7</w:t>
      </w:r>
    </w:p>
    <w:p>
      <w:r>
        <w:t>4ffc0e86e00347b4e0b120247dd78fe0</w:t>
      </w:r>
    </w:p>
    <w:p>
      <w:r>
        <w:t>1903307c2d7f9933ceb87973714478ac</w:t>
      </w:r>
    </w:p>
    <w:p>
      <w:r>
        <w:t>db1a16dd65fc46d56f80fb102fc6eff3</w:t>
      </w:r>
    </w:p>
    <w:p>
      <w:r>
        <w:t>eafe6563b573face806bb3016b149613</w:t>
      </w:r>
    </w:p>
    <w:p>
      <w:r>
        <w:t>ab93cd043f0b6c582788e1a45a26145e</w:t>
      </w:r>
    </w:p>
    <w:p>
      <w:r>
        <w:t>295e92a3df6a7df6c263c1139659e1ef</w:t>
      </w:r>
    </w:p>
    <w:p>
      <w:r>
        <w:t>0a4630f6fdaa4d162244cd10adf79251</w:t>
      </w:r>
    </w:p>
    <w:p>
      <w:r>
        <w:t>b66370b2d141c3114de99d4d90a20c4b</w:t>
      </w:r>
    </w:p>
    <w:p>
      <w:r>
        <w:t>b78e98e693ffc3bc7ef690822b9eff9d</w:t>
      </w:r>
    </w:p>
    <w:p>
      <w:r>
        <w:t>aa00969a43e394515eb6a86aff32144e</w:t>
      </w:r>
    </w:p>
    <w:p>
      <w:r>
        <w:t>94b92ab051e712b8c62f52b5a83631dd</w:t>
      </w:r>
    </w:p>
    <w:p>
      <w:r>
        <w:t>832932b5b3f4da6211fe4612c782d1d7</w:t>
      </w:r>
    </w:p>
    <w:p>
      <w:r>
        <w:t>8964f0124581a290b4105f001bec098f</w:t>
      </w:r>
    </w:p>
    <w:p>
      <w:r>
        <w:t>538182acecbf83b15a3447a52b70e471</w:t>
      </w:r>
    </w:p>
    <w:p>
      <w:r>
        <w:t>3e054d01b60479f6dec383484e479728</w:t>
      </w:r>
    </w:p>
    <w:p>
      <w:r>
        <w:t>090d79ed847ee2351f9ab3562dab257c</w:t>
      </w:r>
    </w:p>
    <w:p>
      <w:r>
        <w:t>960c73c06cf34c01830b6d8b37b29835</w:t>
      </w:r>
    </w:p>
    <w:p>
      <w:r>
        <w:t>90949e1f2eee9c5e8c9848d031010418</w:t>
      </w:r>
    </w:p>
    <w:p>
      <w:r>
        <w:t>43fcc69c95f0d391411993a6ae346d51</w:t>
      </w:r>
    </w:p>
    <w:p>
      <w:r>
        <w:t>0c7e42a3355783d1b234f456ca0570c8</w:t>
      </w:r>
    </w:p>
    <w:p>
      <w:r>
        <w:t>9212a4aad7679a56d8070621756b6d16</w:t>
      </w:r>
    </w:p>
    <w:p>
      <w:r>
        <w:t>a5fd70b78727e5bc6e611eb31187dcf9</w:t>
      </w:r>
    </w:p>
    <w:p>
      <w:r>
        <w:t>086dd474343854ba494825cd58a377b6</w:t>
      </w:r>
    </w:p>
    <w:p>
      <w:r>
        <w:t>2a0f6ac1928f35f5097e9043bc59defa</w:t>
      </w:r>
    </w:p>
    <w:p>
      <w:r>
        <w:t>3a829d356a0fe810988a5aa634c05c0e</w:t>
      </w:r>
    </w:p>
    <w:p>
      <w:r>
        <w:t>8a0f4a2cde801eb7792e040be6efdef5</w:t>
      </w:r>
    </w:p>
    <w:p>
      <w:r>
        <w:t>56a1d0c1797ee197b0c6aabb8a764ef6</w:t>
      </w:r>
    </w:p>
    <w:p>
      <w:r>
        <w:t>7c9b2f5ea390e9a60141c77ed0dbd074</w:t>
      </w:r>
    </w:p>
    <w:p>
      <w:r>
        <w:t>eb94bd50b8eccd78fc608ec8e1ea890d</w:t>
      </w:r>
    </w:p>
    <w:p>
      <w:r>
        <w:t>867113e4f1090c7fe91ff76bf1ed52da</w:t>
      </w:r>
    </w:p>
    <w:p>
      <w:r>
        <w:t>3cb0f0f30f4a86a976ce92a64bdd9c66</w:t>
      </w:r>
    </w:p>
    <w:p>
      <w:r>
        <w:t>5472a910e8a525aadb3db7b586fa77e1</w:t>
      </w:r>
    </w:p>
    <w:p>
      <w:r>
        <w:t>46ac96552af7c5b3d2d7e6dae0eb68d0</w:t>
      </w:r>
    </w:p>
    <w:p>
      <w:r>
        <w:t>100c680b195b24ea7f3bff16870bc01b</w:t>
      </w:r>
    </w:p>
    <w:p>
      <w:r>
        <w:t>b840d9eab0e4c529e33ca5123997484a</w:t>
      </w:r>
    </w:p>
    <w:p>
      <w:r>
        <w:t>9a740c62b218765c74857dbc1508fc3f</w:t>
      </w:r>
    </w:p>
    <w:p>
      <w:r>
        <w:t>988277be48e93df4aecfb4ca74879a29</w:t>
      </w:r>
    </w:p>
    <w:p>
      <w:r>
        <w:t>f1e26d099b2895bf64f22c28715fbed0</w:t>
      </w:r>
    </w:p>
    <w:p>
      <w:r>
        <w:t>1d1973c098eba640aa0bac8a0f9072ea</w:t>
      </w:r>
    </w:p>
    <w:p>
      <w:r>
        <w:t>87a446816da69f940ead546a76f4c597</w:t>
      </w:r>
    </w:p>
    <w:p>
      <w:r>
        <w:t>9f84f1e0fabde15caf397663c0960633</w:t>
      </w:r>
    </w:p>
    <w:p>
      <w:r>
        <w:t>d33dd39feab07b7a1527daea95f493c9</w:t>
      </w:r>
    </w:p>
    <w:p>
      <w:r>
        <w:t>89cb35b892660800dc651c62589a05b8</w:t>
      </w:r>
    </w:p>
    <w:p>
      <w:r>
        <w:t>7b222bde8153d5ed0875a84529159781</w:t>
      </w:r>
    </w:p>
    <w:p>
      <w:r>
        <w:t>91800d62eb10fd60b8ad5269e119031c</w:t>
      </w:r>
    </w:p>
    <w:p>
      <w:r>
        <w:t>750a27c456eecb2827ffb89902c5752a</w:t>
      </w:r>
    </w:p>
    <w:p>
      <w:r>
        <w:t>69add44bfddc41bb38ddb5ba5ee3b726</w:t>
      </w:r>
    </w:p>
    <w:p>
      <w:r>
        <w:t>8d7bdc480acff575921f2c07dacb7640</w:t>
      </w:r>
    </w:p>
    <w:p>
      <w:r>
        <w:t>8f1c62272442aaccecb688f41d4e9500</w:t>
      </w:r>
    </w:p>
    <w:p>
      <w:r>
        <w:t>4ee5763f250cd736a4e9a8ad884b80ae</w:t>
      </w:r>
    </w:p>
    <w:p>
      <w:r>
        <w:t>4eb5e4df56ae5ef630ad002353ab82f4</w:t>
      </w:r>
    </w:p>
    <w:p>
      <w:r>
        <w:t>7ff49b3cf39041034ac00587f1c063a2</w:t>
      </w:r>
    </w:p>
    <w:p>
      <w:r>
        <w:t>a3567f6930cef284bc98dfdc2fe7f26d</w:t>
      </w:r>
    </w:p>
    <w:p>
      <w:r>
        <w:t>110d3cfdf08bc0239b2ba7b5e6165465</w:t>
      </w:r>
    </w:p>
    <w:p>
      <w:r>
        <w:t>3f356348fc255abbce863adf61334417</w:t>
      </w:r>
    </w:p>
    <w:p>
      <w:r>
        <w:t>21aa86b6084cbcb80e135a6b3a8954d5</w:t>
      </w:r>
    </w:p>
    <w:p>
      <w:r>
        <w:t>8ec123146afd91ab0de92ef1ad5c7f3d</w:t>
      </w:r>
    </w:p>
    <w:p>
      <w:r>
        <w:t>5fec5fab608b6fc3915b050e3d96be0a</w:t>
      </w:r>
    </w:p>
    <w:p>
      <w:r>
        <w:t>c35862514d08e2f5cb2358cc89835ee4</w:t>
      </w:r>
    </w:p>
    <w:p>
      <w:r>
        <w:t>71b90f97a439e4536a39dbc3b0df3544</w:t>
      </w:r>
    </w:p>
    <w:p>
      <w:r>
        <w:t>e73f001625f034b1a0f1722e2a50e5f6</w:t>
      </w:r>
    </w:p>
    <w:p>
      <w:r>
        <w:t>2dfca42332323b7506182acdbde79d88</w:t>
      </w:r>
    </w:p>
    <w:p>
      <w:r>
        <w:t>0047d14ca86fa9e2c470387e91d4c69f</w:t>
      </w:r>
    </w:p>
    <w:p>
      <w:r>
        <w:t>1310e1a0d8c2e9b74f8117431b77140f</w:t>
      </w:r>
    </w:p>
    <w:p>
      <w:r>
        <w:t>abfe4d17bd73e2842aef9b0b73b26aa3</w:t>
      </w:r>
    </w:p>
    <w:p>
      <w:r>
        <w:t>32b2757c7c1fce9c684722461bed24e0</w:t>
      </w:r>
    </w:p>
    <w:p>
      <w:r>
        <w:t>cd636e7974943f704d3f158a084e13d6</w:t>
      </w:r>
    </w:p>
    <w:p>
      <w:r>
        <w:t>f3b570ba1ca9c2f6a6ce0ebbcb65c1b0</w:t>
      </w:r>
    </w:p>
    <w:p>
      <w:r>
        <w:t>392ffcc2bb8419408e53570274d895f8</w:t>
      </w:r>
    </w:p>
    <w:p>
      <w:r>
        <w:t>1b16b8bff56794e9b21c5b6bb4220131</w:t>
      </w:r>
    </w:p>
    <w:p>
      <w:r>
        <w:t>b69597f3bfc42f8d104af1273a7f0954</w:t>
      </w:r>
    </w:p>
    <w:p>
      <w:r>
        <w:t>b03b32d7180d10628250306159bdd55b</w:t>
      </w:r>
    </w:p>
    <w:p>
      <w:r>
        <w:t>7370f000d811af7f5f0d84ea21f55f7a</w:t>
      </w:r>
    </w:p>
    <w:p>
      <w:r>
        <w:t>b6fd91654cc1d1c6d3e3f4449caa0a9b</w:t>
      </w:r>
    </w:p>
    <w:p>
      <w:r>
        <w:t>9005afc0f8bdfbf3fa29a7d57645de97</w:t>
      </w:r>
    </w:p>
    <w:p>
      <w:r>
        <w:t>db1785c301ed5216982b11b822f3a4d4</w:t>
      </w:r>
    </w:p>
    <w:p>
      <w:r>
        <w:t>791b063a2f4735375c46a11312a5399e</w:t>
      </w:r>
    </w:p>
    <w:p>
      <w:r>
        <w:t>0b1eb5d85ad945082d3f0b9c2ffd44bb</w:t>
      </w:r>
    </w:p>
    <w:p>
      <w:r>
        <w:t>22a49494560e2c6b7de4b38106b027c9</w:t>
      </w:r>
    </w:p>
    <w:p>
      <w:r>
        <w:t>fdab38cdd2b09c62fd4541c36d75ee41</w:t>
      </w:r>
    </w:p>
    <w:p>
      <w:r>
        <w:t>5dd46e0fe5bf49350df5e1ac49e8c21c</w:t>
      </w:r>
    </w:p>
    <w:p>
      <w:r>
        <w:t>a1ff5bcccc41dd3b2f096c20adf814e2</w:t>
      </w:r>
    </w:p>
    <w:p>
      <w:r>
        <w:t>72eb44eb3b279e1c941f2cd635675e40</w:t>
      </w:r>
    </w:p>
    <w:p>
      <w:r>
        <w:t>f96b12a0508c160d1b5b9ff78f70e455</w:t>
      </w:r>
    </w:p>
    <w:p>
      <w:r>
        <w:t>6de21842a73dcdf6a82a39d54f1509c1</w:t>
      </w:r>
    </w:p>
    <w:p>
      <w:r>
        <w:t>3f9111e65b90028201b738a048b3e6f0</w:t>
      </w:r>
    </w:p>
    <w:p>
      <w:r>
        <w:t>46d5f410306fbcc68a2f4333827bc911</w:t>
      </w:r>
    </w:p>
    <w:p>
      <w:r>
        <w:t>fb956e08f4dc207b1be4d4f01c061462</w:t>
      </w:r>
    </w:p>
    <w:p>
      <w:r>
        <w:t>f248462ab4c3e2fb71bab6bbf3cb5108</w:t>
      </w:r>
    </w:p>
    <w:p>
      <w:r>
        <w:t>f19f8379cb7da3a5c20542cdb59eb9b9</w:t>
      </w:r>
    </w:p>
    <w:p>
      <w:r>
        <w:t>c1471ead32e3c856ace338500b1179bc</w:t>
      </w:r>
    </w:p>
    <w:p>
      <w:r>
        <w:t>6a89393061e6330495af6cae1197154b</w:t>
      </w:r>
    </w:p>
    <w:p>
      <w:r>
        <w:t>df491c4b9e0b877eb47a86f6d6db5937</w:t>
      </w:r>
    </w:p>
    <w:p>
      <w:r>
        <w:t>19d4abdceebf7f1c3618a2b7b178e1d4</w:t>
      </w:r>
    </w:p>
    <w:p>
      <w:r>
        <w:t>de3363abd1101cb1cde9f441bdaf4697</w:t>
      </w:r>
    </w:p>
    <w:p>
      <w:r>
        <w:t>909d666876a4fff5ef056193635496c1</w:t>
      </w:r>
    </w:p>
    <w:p>
      <w:r>
        <w:t>122504e59b1987a0b450f1ed71507dd9</w:t>
      </w:r>
    </w:p>
    <w:p>
      <w:r>
        <w:t>380db76f435888b2064359a92f5be083</w:t>
      </w:r>
    </w:p>
    <w:p>
      <w:r>
        <w:t>7c76c4e31713849d7ffb61f19bfdd66c</w:t>
      </w:r>
    </w:p>
    <w:p>
      <w:r>
        <w:t>9e26b5e47f1f922fb6435f1596037f98</w:t>
      </w:r>
    </w:p>
    <w:p>
      <w:r>
        <w:t>f18505a38f8468ae9b951e7d0e91e9ac</w:t>
      </w:r>
    </w:p>
    <w:p>
      <w:r>
        <w:t>ff42bdce68c338aca1b298d07ecd9759</w:t>
      </w:r>
    </w:p>
    <w:p>
      <w:r>
        <w:t>25750af8055ef242331abc17ae0d6485</w:t>
      </w:r>
    </w:p>
    <w:p>
      <w:r>
        <w:t>9e841a98553cc014ec6f2e65f886ce1d</w:t>
      </w:r>
    </w:p>
    <w:p>
      <w:r>
        <w:t>5928b1e6f67aef97df229552936c46d1</w:t>
      </w:r>
    </w:p>
    <w:p>
      <w:r>
        <w:t>1b57e119e6b8ee6207ea7cfcead6234b</w:t>
      </w:r>
    </w:p>
    <w:p>
      <w:r>
        <w:t>88fd2a45b06a7a999e102b0f4dccf710</w:t>
      </w:r>
    </w:p>
    <w:p>
      <w:r>
        <w:t>21873eaf5adcec08c5f2d397fa5f0e5e</w:t>
      </w:r>
    </w:p>
    <w:p>
      <w:r>
        <w:t>4626c8d3073296b315ec0425efac44ea</w:t>
      </w:r>
    </w:p>
    <w:p>
      <w:r>
        <w:t>178d85e7d661075ee3dcc05317ab0123</w:t>
      </w:r>
    </w:p>
    <w:p>
      <w:r>
        <w:t>38d7f4bd9d734dd2bdabc026cbde9422</w:t>
      </w:r>
    </w:p>
    <w:p>
      <w:r>
        <w:t>519f703141b3ea71a50543b8c8892b55</w:t>
      </w:r>
    </w:p>
    <w:p>
      <w:r>
        <w:t>7bcd80bee76f405523cccf280a387843</w:t>
      </w:r>
    </w:p>
    <w:p>
      <w:r>
        <w:t>3cba6b59c8ec83235303438cddb0309b</w:t>
      </w:r>
    </w:p>
    <w:p>
      <w:r>
        <w:t>b8063b23cd76dc49aa543aa46cac5be6</w:t>
      </w:r>
    </w:p>
    <w:p>
      <w:r>
        <w:t>4a010fa701d9b16791e992c036ab6a3c</w:t>
      </w:r>
    </w:p>
    <w:p>
      <w:r>
        <w:t>1c4da67bef9922c7f3a62f6015658849</w:t>
      </w:r>
    </w:p>
    <w:p>
      <w:r>
        <w:t>ed605225f8dbbf9ed699d3d7139fce96</w:t>
      </w:r>
    </w:p>
    <w:p>
      <w:r>
        <w:t>e422f74e66a95b65ac4d22e6e73da28d</w:t>
      </w:r>
    </w:p>
    <w:p>
      <w:r>
        <w:t>afa00456b73533e804403df5024bd9d3</w:t>
      </w:r>
    </w:p>
    <w:p>
      <w:r>
        <w:t>cf462b5c7398ee17fed0f52b670dc4e4</w:t>
      </w:r>
    </w:p>
    <w:p>
      <w:r>
        <w:t>d06e33c221f65cf2eee21deb28425296</w:t>
      </w:r>
    </w:p>
    <w:p>
      <w:r>
        <w:t>b9e01f2b8bf84edd3aa115021d62ca77</w:t>
      </w:r>
    </w:p>
    <w:p>
      <w:r>
        <w:t>28571ecdf25960af0893848461892d32</w:t>
      </w:r>
    </w:p>
    <w:p>
      <w:r>
        <w:t>0542a7e381e47bfae5e478d010fff977</w:t>
      </w:r>
    </w:p>
    <w:p>
      <w:r>
        <w:t>19f9a12e51db617ce257129b0d44bf91</w:t>
      </w:r>
    </w:p>
    <w:p>
      <w:r>
        <w:t>4762532297e73717ed4111b7dc08ad81</w:t>
      </w:r>
    </w:p>
    <w:p>
      <w:r>
        <w:t>f2d3b902599e6fdae319f70664fea9f9</w:t>
      </w:r>
    </w:p>
    <w:p>
      <w:r>
        <w:t>0f36390662ddaee11b3092e4e64688e4</w:t>
      </w:r>
    </w:p>
    <w:p>
      <w:r>
        <w:t>3f5a1f2b75155d725edec0af66b6e20f</w:t>
      </w:r>
    </w:p>
    <w:p>
      <w:r>
        <w:t>9fc5f568c45772dee9a9d9d0fc46f6f5</w:t>
      </w:r>
    </w:p>
    <w:p>
      <w:r>
        <w:t>b00f632c0ed9eea38e173704cb62c7a0</w:t>
      </w:r>
    </w:p>
    <w:p>
      <w:r>
        <w:t>7c4da588d6ed4aa62b3d96429386a5f3</w:t>
      </w:r>
    </w:p>
    <w:p>
      <w:r>
        <w:t>a40a2cb8d9bbf1fa112cb986d6f1ecbe</w:t>
      </w:r>
    </w:p>
    <w:p>
      <w:r>
        <w:t>992a7ea714fd46098fcb764617db649d</w:t>
      </w:r>
    </w:p>
    <w:p>
      <w:r>
        <w:t>b13d566ae416de275da5c65bcd646d48</w:t>
      </w:r>
    </w:p>
    <w:p>
      <w:r>
        <w:t>366751cca80ef3f7ccb8abadeb650d01</w:t>
      </w:r>
    </w:p>
    <w:p>
      <w:r>
        <w:t>f8985042d2cd0cbddf791a99ac7c7169</w:t>
      </w:r>
    </w:p>
    <w:p>
      <w:r>
        <w:t>7d8bec63236545e1ea5cd7b5a361af31</w:t>
      </w:r>
    </w:p>
    <w:p>
      <w:r>
        <w:t>896086d594cd31bfa3c18c5f695fdb14</w:t>
      </w:r>
    </w:p>
    <w:p>
      <w:r>
        <w:t>d6ed2b82afc3c8cc40b81fdbf707a458</w:t>
      </w:r>
    </w:p>
    <w:p>
      <w:r>
        <w:t>cf4025f5454b73c7c6a73c1ff30e84dc</w:t>
      </w:r>
    </w:p>
    <w:p>
      <w:r>
        <w:t>19fe9cb60c0ec99ce25a6f0703a52a76</w:t>
      </w:r>
    </w:p>
    <w:p>
      <w:r>
        <w:t>df82cadf8bcaa9e36a257e0cdff6b22d</w:t>
      </w:r>
    </w:p>
    <w:p>
      <w:r>
        <w:t>28fb0d728da49d354f82b59cca5a0cdd</w:t>
      </w:r>
    </w:p>
    <w:p>
      <w:r>
        <w:t>9ae853411a1b47e5cb14b26d955ef0ae</w:t>
      </w:r>
    </w:p>
    <w:p>
      <w:r>
        <w:t>797a039d6895896ec37964ae9f746c21</w:t>
      </w:r>
    </w:p>
    <w:p>
      <w:r>
        <w:t>bcd03bca3dcf73ba92fa28af727af128</w:t>
      </w:r>
    </w:p>
    <w:p>
      <w:r>
        <w:t>4fe46113ce38912c6938a06c0d840241</w:t>
      </w:r>
    </w:p>
    <w:p>
      <w:r>
        <w:t>b3dc870fa928e6f7cafad41323229d67</w:t>
      </w:r>
    </w:p>
    <w:p>
      <w:r>
        <w:t>a58fe2d0ceadd41d8a68eafbb30787be</w:t>
      </w:r>
    </w:p>
    <w:p>
      <w:r>
        <w:t>21f8ae0710e480a350288c6aa7ccb728</w:t>
      </w:r>
    </w:p>
    <w:p>
      <w:r>
        <w:t>24b8b75848d833f93cc59839f1d69197</w:t>
      </w:r>
    </w:p>
    <w:p>
      <w:r>
        <w:t>b137c65198fbb87c93767daf6a469d7c</w:t>
      </w:r>
    </w:p>
    <w:p>
      <w:r>
        <w:t>9f045f8a99474faff173cc9623f00957</w:t>
      </w:r>
    </w:p>
    <w:p>
      <w:r>
        <w:t>47682969e5d09d46dd0385cea8ea7e76</w:t>
      </w:r>
    </w:p>
    <w:p>
      <w:r>
        <w:t>0a765258d96033f4fe8b32e17cf04ed6</w:t>
      </w:r>
    </w:p>
    <w:p>
      <w:r>
        <w:t>a7d022db74250b11275f753662c4d223</w:t>
      </w:r>
    </w:p>
    <w:p>
      <w:r>
        <w:t>e5c010c1fce8637b8221c22d8fa9b040</w:t>
      </w:r>
    </w:p>
    <w:p>
      <w:r>
        <w:t>08022ebb4e0d695f1d18321c9f71ec30</w:t>
      </w:r>
    </w:p>
    <w:p>
      <w:r>
        <w:t>77109cbb20339c4cd0a89f2d2b204fb7</w:t>
      </w:r>
    </w:p>
    <w:p>
      <w:r>
        <w:t>7889f1ee795bf2c5b1d3c876fb6b0173</w:t>
      </w:r>
    </w:p>
    <w:p>
      <w:r>
        <w:t>d87214a1765f0db8fe5687096807bb30</w:t>
      </w:r>
    </w:p>
    <w:p>
      <w:r>
        <w:t>b562a06686ea9dcb416f436e153370e5</w:t>
      </w:r>
    </w:p>
    <w:p>
      <w:r>
        <w:t>6566a912f5487a40dc90468448e9b7f9</w:t>
      </w:r>
    </w:p>
    <w:p>
      <w:r>
        <w:t>0651a0a771d64b77a9be894d6182ea74</w:t>
      </w:r>
    </w:p>
    <w:p>
      <w:r>
        <w:t>44a5f409ad438261298df269b5558c59</w:t>
      </w:r>
    </w:p>
    <w:p>
      <w:r>
        <w:t>417f9b7d5e06dd7ae70efdc6a7a95055</w:t>
      </w:r>
    </w:p>
    <w:p>
      <w:r>
        <w:t>770468adbfe4024ce638c4ccdc13a431</w:t>
      </w:r>
    </w:p>
    <w:p>
      <w:r>
        <w:t>cd77486309b2809137f09d84f9f0bea9</w:t>
      </w:r>
    </w:p>
    <w:p>
      <w:r>
        <w:t>960329f568e710e8fa5efb5e55f8f596</w:t>
      </w:r>
    </w:p>
    <w:p>
      <w:r>
        <w:t>2272bbe6b4724d360635d74b4b3e5a8f</w:t>
      </w:r>
    </w:p>
    <w:p>
      <w:r>
        <w:t>4f020c91432a60f15a1063dd3318cefb</w:t>
      </w:r>
    </w:p>
    <w:p>
      <w:r>
        <w:t>3620349c7f32f001158d3d9427c832a3</w:t>
      </w:r>
    </w:p>
    <w:p>
      <w:r>
        <w:t>fa4eeea72e89f675f8acc2d3f0919902</w:t>
      </w:r>
    </w:p>
    <w:p>
      <w:r>
        <w:t>2512ab8d9a97e73dbb573373d19dae01</w:t>
      </w:r>
    </w:p>
    <w:p>
      <w:r>
        <w:t>a05292adbf9d21f76ff5de4e6ae4a8d1</w:t>
      </w:r>
    </w:p>
    <w:p>
      <w:r>
        <w:t>9d1c184e27259c4dbfec86e8b6c69bef</w:t>
      </w:r>
    </w:p>
    <w:p>
      <w:r>
        <w:t>eb47c73f0ccffcc7d740b82614f1da9a</w:t>
      </w:r>
    </w:p>
    <w:p>
      <w:r>
        <w:t>6c0f7450c41d15d3c7d78a22e4fa3a93</w:t>
      </w:r>
    </w:p>
    <w:p>
      <w:r>
        <w:t>a2e90fca3a7cfdee3597b4fb0483d310</w:t>
      </w:r>
    </w:p>
    <w:p>
      <w:r>
        <w:t>dff178eedcfb9fd879d188a84156e244</w:t>
      </w:r>
    </w:p>
    <w:p>
      <w:r>
        <w:t>fcb813e7efb5cea2d647c499d5e7aebf</w:t>
      </w:r>
    </w:p>
    <w:p>
      <w:r>
        <w:t>d5ee9a71794494213003699a2816f978</w:t>
      </w:r>
    </w:p>
    <w:p>
      <w:r>
        <w:t>7e18c816b81db3040a3d75f13c781efb</w:t>
      </w:r>
    </w:p>
    <w:p>
      <w:r>
        <w:t>110a3775bd2909d62c597050b18cf7cb</w:t>
      </w:r>
    </w:p>
    <w:p>
      <w:r>
        <w:t>2618341160d6518d78d3093ab04a49c3</w:t>
      </w:r>
    </w:p>
    <w:p>
      <w:r>
        <w:t>84b14c52de7595f24268491645de3056</w:t>
      </w:r>
    </w:p>
    <w:p>
      <w:r>
        <w:t>9611fea877ecccb005bc14c84a41ff22</w:t>
      </w:r>
    </w:p>
    <w:p>
      <w:r>
        <w:t>6726f164ec46c8b13cae8a51078b1c76</w:t>
      </w:r>
    </w:p>
    <w:p>
      <w:r>
        <w:t>050f05035c7e432b8a599ef22abf502b</w:t>
      </w:r>
    </w:p>
    <w:p>
      <w:r>
        <w:t>586f017dccb65400e61c692c8160bd99</w:t>
      </w:r>
    </w:p>
    <w:p>
      <w:r>
        <w:t>89ce43dc84b810f9bac1d8e1915eecce</w:t>
      </w:r>
    </w:p>
    <w:p>
      <w:r>
        <w:t>3105c7488f4bbe8131e190f8d5ea5076</w:t>
      </w:r>
    </w:p>
    <w:p>
      <w:r>
        <w:t>580de625c53e6f533055ca4d269f885a</w:t>
      </w:r>
    </w:p>
    <w:p>
      <w:r>
        <w:t>62a85dcfc2b5a1b37db6b18991fedc93</w:t>
      </w:r>
    </w:p>
    <w:p>
      <w:r>
        <w:t>071a6e73fcf61b3a1644ea3263651e39</w:t>
      </w:r>
    </w:p>
    <w:p>
      <w:r>
        <w:t>0b00b45d17808b136fce9c4545a5c2b5</w:t>
      </w:r>
    </w:p>
    <w:p>
      <w:r>
        <w:t>8236a0501f32c068a7b36df728104a12</w:t>
      </w:r>
    </w:p>
    <w:p>
      <w:r>
        <w:t>77f20220648d18f129ebda99c3c8493c</w:t>
      </w:r>
    </w:p>
    <w:p>
      <w:r>
        <w:t>f4224b96666fce21a12ae3b948c39d05</w:t>
      </w:r>
    </w:p>
    <w:p>
      <w:r>
        <w:t>1873d7222c02bb673cfb7af9bece48c5</w:t>
      </w:r>
    </w:p>
    <w:p>
      <w:r>
        <w:t>bb4037d67220a83eec4693e1a6b91892</w:t>
      </w:r>
    </w:p>
    <w:p>
      <w:r>
        <w:t>5cb84f6e03a41684a103fd4a17879362</w:t>
      </w:r>
    </w:p>
    <w:p>
      <w:r>
        <w:t>1dc2a22f1a88054b6970dc4b473b3892</w:t>
      </w:r>
    </w:p>
    <w:p>
      <w:r>
        <w:t>67249d6e854cbeb68df4758162cf1851</w:t>
      </w:r>
    </w:p>
    <w:p>
      <w:r>
        <w:t>e8b2caa2e1bd66705f275dbc7bc3b560</w:t>
      </w:r>
    </w:p>
    <w:p>
      <w:r>
        <w:t>58785398f4bdaf9c2a8c25b4c6cce88b</w:t>
      </w:r>
    </w:p>
    <w:p>
      <w:r>
        <w:t>1102505e4cb63952608713077bee82f0</w:t>
      </w:r>
    </w:p>
    <w:p>
      <w:r>
        <w:t>714042f5a560c9f2bbac28b9a5c88207</w:t>
      </w:r>
    </w:p>
    <w:p>
      <w:r>
        <w:t>eab3a26b2feab2d2bc65cb26e2197f0e</w:t>
      </w:r>
    </w:p>
    <w:p>
      <w:r>
        <w:t>d91a15856e5e5332c73a23406859386e</w:t>
      </w:r>
    </w:p>
    <w:p>
      <w:r>
        <w:t>89faf2f4b22e2377ce66ddbe3ac232da</w:t>
      </w:r>
    </w:p>
    <w:p>
      <w:r>
        <w:t>0a38864d02ce2713e9d504b531088891</w:t>
      </w:r>
    </w:p>
    <w:p>
      <w:r>
        <w:t>19b0e60cd89eff9d5be803695136bfe2</w:t>
      </w:r>
    </w:p>
    <w:p>
      <w:r>
        <w:t>7e6d355700619d2d58003ea4a6b055b1</w:t>
      </w:r>
    </w:p>
    <w:p>
      <w:r>
        <w:t>396f131ee2894c3b7a7bd55eddbb01ef</w:t>
      </w:r>
    </w:p>
    <w:p>
      <w:r>
        <w:t>97ebe1401e32c964a111e8ea3e197144</w:t>
      </w:r>
    </w:p>
    <w:p>
      <w:r>
        <w:t>9eb781ba97c2b849772c9fb9944cd53a</w:t>
      </w:r>
    </w:p>
    <w:p>
      <w:r>
        <w:t>ac8c491c34e44e7835058fb047f26cd9</w:t>
      </w:r>
    </w:p>
    <w:p>
      <w:r>
        <w:t>39c6070ff7cd6292785d78bd83d81dc8</w:t>
      </w:r>
    </w:p>
    <w:p>
      <w:r>
        <w:t>ca5d425e9d3937420d93d275037e05ff</w:t>
      </w:r>
    </w:p>
    <w:p>
      <w:r>
        <w:t>e4f65de5d109c93e484ab5e0f3ff6624</w:t>
      </w:r>
    </w:p>
    <w:p>
      <w:r>
        <w:t>0a1dc193819150e881b66973f92c48d0</w:t>
      </w:r>
    </w:p>
    <w:p>
      <w:r>
        <w:t>83e44706eca14d08075697922cf79c89</w:t>
      </w:r>
    </w:p>
    <w:p>
      <w:r>
        <w:t>afaa33af625cc9caa9e475ba0ab52254</w:t>
      </w:r>
    </w:p>
    <w:p>
      <w:r>
        <w:t>d64972f8d731eb1084f616de321092c5</w:t>
      </w:r>
    </w:p>
    <w:p>
      <w:r>
        <w:t>7e63027f68dfdc2f2edb31f5d113c319</w:t>
      </w:r>
    </w:p>
    <w:p>
      <w:r>
        <w:t>0acfb9a814cc1a91e62b6890c7f35bd9</w:t>
      </w:r>
    </w:p>
    <w:p>
      <w:r>
        <w:t>44e98b0e06c332f8c033551f843f5536</w:t>
      </w:r>
    </w:p>
    <w:p>
      <w:r>
        <w:t>be710a4ce83d8588aab4cf252518eb9f</w:t>
      </w:r>
    </w:p>
    <w:p>
      <w:r>
        <w:t>62a893b287c038e18329b6b32e9f04c5</w:t>
      </w:r>
    </w:p>
    <w:p>
      <w:r>
        <w:t>9270c3d8a3f23d9441487d48e89068ba</w:t>
      </w:r>
    </w:p>
    <w:p>
      <w:r>
        <w:t>6e964c17599be367a34540f724e192a7</w:t>
      </w:r>
    </w:p>
    <w:p>
      <w:r>
        <w:t>463c11b24c7a5fa7bebaf4adc4d16d15</w:t>
      </w:r>
    </w:p>
    <w:p>
      <w:r>
        <w:t>5c0157e7f095b93fe200fd0d02b793e5</w:t>
      </w:r>
    </w:p>
    <w:p>
      <w:r>
        <w:t>28a1df2849249655879f80ac450ae074</w:t>
      </w:r>
    </w:p>
    <w:p>
      <w:r>
        <w:t>3d40eaa0b8a655ace286b81586b54f53</w:t>
      </w:r>
    </w:p>
    <w:p>
      <w:r>
        <w:t>8caba3b2349aec0ca2c07eae4f0b772a</w:t>
      </w:r>
    </w:p>
    <w:p>
      <w:r>
        <w:t>b2c289483f6c708458d632948817222b</w:t>
      </w:r>
    </w:p>
    <w:p>
      <w:r>
        <w:t>a5d77f9401bf143b76663144321859b2</w:t>
      </w:r>
    </w:p>
    <w:p>
      <w:r>
        <w:t>a9da123689399c4eabdfd3066cc8416a</w:t>
      </w:r>
    </w:p>
    <w:p>
      <w:r>
        <w:t>9503d219861e21990643b07ed9038507</w:t>
      </w:r>
    </w:p>
    <w:p>
      <w:r>
        <w:t>14eb00028d04d974e8d3ff2927aefac0</w:t>
      </w:r>
    </w:p>
    <w:p>
      <w:r>
        <w:t>17c88740dca7f254c89d0ab852e11b94</w:t>
      </w:r>
    </w:p>
    <w:p>
      <w:r>
        <w:t>13cdbdec58acbc6720f2381fa8442f13</w:t>
      </w:r>
    </w:p>
    <w:p>
      <w:r>
        <w:t>86000562ed078eedc60523265af113e8</w:t>
      </w:r>
    </w:p>
    <w:p>
      <w:r>
        <w:t>b874290aa0bae9a943c583985ec91573</w:t>
      </w:r>
    </w:p>
    <w:p>
      <w:r>
        <w:t>cf38d81cf279678f6f1e6d03736ad705</w:t>
      </w:r>
    </w:p>
    <w:p>
      <w:r>
        <w:t>fda2fae209adbd3971a58f1644b25928</w:t>
      </w:r>
    </w:p>
    <w:p>
      <w:r>
        <w:t>d5000817886f1bef5e127a4b67772dd6</w:t>
      </w:r>
    </w:p>
    <w:p>
      <w:r>
        <w:t>0ff5cc09b556dc5f2a9fdf5ca2a4dd6d</w:t>
      </w:r>
    </w:p>
    <w:p>
      <w:r>
        <w:t>0164d74df06c28aadc22a27651444085</w:t>
      </w:r>
    </w:p>
    <w:p>
      <w:r>
        <w:t>88f6111e35f0bd1e2468803c9dec7be4</w:t>
      </w:r>
    </w:p>
    <w:p>
      <w:r>
        <w:t>aa004d6a7495f008026c3db034f2a5c8</w:t>
      </w:r>
    </w:p>
    <w:p>
      <w:r>
        <w:t>6ced8592cf610d3da5fac33af07ea727</w:t>
      </w:r>
    </w:p>
    <w:p>
      <w:r>
        <w:t>4541e45668a3ba457f900fd2fadca7c3</w:t>
      </w:r>
    </w:p>
    <w:p>
      <w:r>
        <w:t>d73a43873ae53610ba8d95aac028fc5a</w:t>
      </w:r>
    </w:p>
    <w:p>
      <w:r>
        <w:t>18609b4508454611ca093d78750d3496</w:t>
      </w:r>
    </w:p>
    <w:p>
      <w:r>
        <w:t>f66f826723c2222e510e465143fed297</w:t>
      </w:r>
    </w:p>
    <w:p>
      <w:r>
        <w:t>535e2b362dac7b6f2d129b0739fb4785</w:t>
      </w:r>
    </w:p>
    <w:p>
      <w:r>
        <w:t>ecf17ca6e4796a154cbbdab1439059e0</w:t>
      </w:r>
    </w:p>
    <w:p>
      <w:r>
        <w:t>adffd91f23ddc8c165b16ec21358983e</w:t>
      </w:r>
    </w:p>
    <w:p>
      <w:r>
        <w:t>f043c4112d97b61b3b720fcb68c1aec1</w:t>
      </w:r>
    </w:p>
    <w:p>
      <w:r>
        <w:t>747e3a1a4d0ad26b2c411beb35d7f556</w:t>
      </w:r>
    </w:p>
    <w:p>
      <w:r>
        <w:t>1d4074ecd3ccb8ff266d5151a8ec8aa2</w:t>
      </w:r>
    </w:p>
    <w:p>
      <w:r>
        <w:t>a533873c14bbd58080bfbdeecb321b8e</w:t>
      </w:r>
    </w:p>
    <w:p>
      <w:r>
        <w:t>10cc86122d1546dd02b9642a97bf897e</w:t>
      </w:r>
    </w:p>
    <w:p>
      <w:r>
        <w:t>4847fbb056c88eccb58123de1e22a850</w:t>
      </w:r>
    </w:p>
    <w:p>
      <w:r>
        <w:t>18d7433a48b470f1560539454bafda0a</w:t>
      </w:r>
    </w:p>
    <w:p>
      <w:r>
        <w:t>ad65bcc7c03c9df85ad03d05df055788</w:t>
      </w:r>
    </w:p>
    <w:p>
      <w:r>
        <w:t>07325431e1ae4a4fe4edca22225a67ec</w:t>
      </w:r>
    </w:p>
    <w:p>
      <w:r>
        <w:t>afce8d5eb5fe7a013dced144f8e772ef</w:t>
      </w:r>
    </w:p>
    <w:p>
      <w:r>
        <w:t>2741c7d91e502b045d0c744a5dbd16d1</w:t>
      </w:r>
    </w:p>
    <w:p>
      <w:r>
        <w:t>507d7cb90c05a27a6e131b97937f5e21</w:t>
      </w:r>
    </w:p>
    <w:p>
      <w:r>
        <w:t>b91a6916e6d78d8fa1d1fa3eed2733e4</w:t>
      </w:r>
    </w:p>
    <w:p>
      <w:r>
        <w:t>4dfad32eca63453d559f237ce5592316</w:t>
      </w:r>
    </w:p>
    <w:p>
      <w:r>
        <w:t>ccc105ea5d2a3a83c5034e4d4602e80e</w:t>
      </w:r>
    </w:p>
    <w:p>
      <w:r>
        <w:t>1b2ee6229c7d35c528c2e6ed600b9801</w:t>
      </w:r>
    </w:p>
    <w:p>
      <w:r>
        <w:t>d37ac0cff79332d40a9408e6c239728f</w:t>
      </w:r>
    </w:p>
    <w:p>
      <w:r>
        <w:t>72ca3f6426074e8d5feb6c7e7111d04c</w:t>
      </w:r>
    </w:p>
    <w:p>
      <w:r>
        <w:t>d6e12b20db847247af8bd33d3a3f7834</w:t>
      </w:r>
    </w:p>
    <w:p>
      <w:r>
        <w:t>d02987021f749de71dd25e9daa5dcd19</w:t>
      </w:r>
    </w:p>
    <w:p>
      <w:r>
        <w:t>ed44ab234056e31bfb9fbc1572c5e3f1</w:t>
      </w:r>
    </w:p>
    <w:p>
      <w:r>
        <w:t>10357aa250028595684957bc65062781</w:t>
      </w:r>
    </w:p>
    <w:p>
      <w:r>
        <w:t>b23f433987ecd2ad334f0362e63461e4</w:t>
      </w:r>
    </w:p>
    <w:p>
      <w:r>
        <w:t>9ae8fee355fe4eb547cfc1dab98445e3</w:t>
      </w:r>
    </w:p>
    <w:p>
      <w:r>
        <w:t>0c92691df55d979e82cfaf2923739285</w:t>
      </w:r>
    </w:p>
    <w:p>
      <w:r>
        <w:t>822fb4c073ce5745924962aea80c59e4</w:t>
      </w:r>
    </w:p>
    <w:p>
      <w:r>
        <w:t>974d3b0a5b3289a7854b9bcf05bc9f7a</w:t>
      </w:r>
    </w:p>
    <w:p>
      <w:r>
        <w:t>6b7447498dc26400b31393483dc3e7f5</w:t>
      </w:r>
    </w:p>
    <w:p>
      <w:r>
        <w:t>ad05997984a3bd5054f501afd7fcd73f</w:t>
      </w:r>
    </w:p>
    <w:p>
      <w:r>
        <w:t>c8b58670fda360d027a886f298b91bee</w:t>
      </w:r>
    </w:p>
    <w:p>
      <w:r>
        <w:t>b199694d9d31fada42765116a27273e3</w:t>
      </w:r>
    </w:p>
    <w:p>
      <w:r>
        <w:t>37cbe14a315e6a670d0659ff8dee0e90</w:t>
      </w:r>
    </w:p>
    <w:p>
      <w:r>
        <w:t>ddce6bf6a444fcf20a7937ab8f68961d</w:t>
      </w:r>
    </w:p>
    <w:p>
      <w:r>
        <w:t>f36ff253fd7f3b41103e65d5ef321273</w:t>
      </w:r>
    </w:p>
    <w:p>
      <w:r>
        <w:t>694bc06c694385797965e5f0cea887b2</w:t>
      </w:r>
    </w:p>
    <w:p>
      <w:r>
        <w:t>36c90781b5fd1dc1956b240a27e91bb5</w:t>
      </w:r>
    </w:p>
    <w:p>
      <w:r>
        <w:t>4cedf456b1bf25aa697d18fc034418fb</w:t>
      </w:r>
    </w:p>
    <w:p>
      <w:r>
        <w:t>2a94cd35b3653c9e6e5f0c016fd3fb8a</w:t>
      </w:r>
    </w:p>
    <w:p>
      <w:r>
        <w:t>d231ca41380a2f7fcaa820a405d4a4e9</w:t>
      </w:r>
    </w:p>
    <w:p>
      <w:r>
        <w:t>fe18cae742c1fa75e5b78e658879893b</w:t>
      </w:r>
    </w:p>
    <w:p>
      <w:r>
        <w:t>c2e1ed5585648ca1b1aaf228ed202afb</w:t>
      </w:r>
    </w:p>
    <w:p>
      <w:r>
        <w:t>e90567be3a66d9e9455229c77caa85be</w:t>
      </w:r>
    </w:p>
    <w:p>
      <w:r>
        <w:t>c3a94721eab435d45bca0a2bf9f6309d</w:t>
      </w:r>
    </w:p>
    <w:p>
      <w:r>
        <w:t>00f76abe70360a8400f2c615fa948f7d</w:t>
      </w:r>
    </w:p>
    <w:p>
      <w:r>
        <w:t>d7c1654fb9f024f22892bf45827db2b8</w:t>
      </w:r>
    </w:p>
    <w:p>
      <w:r>
        <w:t>946171a8be1288db8aa9abe3e98b68f2</w:t>
      </w:r>
    </w:p>
    <w:p>
      <w:r>
        <w:t>648495ce63f8fc92a9b573e150dfbaf8</w:t>
      </w:r>
    </w:p>
    <w:p>
      <w:r>
        <w:t>df0b516bc76992820d66a8020890eab3</w:t>
      </w:r>
    </w:p>
    <w:p>
      <w:r>
        <w:t>132081d9e4f5fd76cc136bf9fa8799af</w:t>
      </w:r>
    </w:p>
    <w:p>
      <w:r>
        <w:t>8de297e11f03628bbc2950ab6923b11e</w:t>
      </w:r>
    </w:p>
    <w:p>
      <w:r>
        <w:t>346acb73eb5df2259fd9e67a22276cc4</w:t>
      </w:r>
    </w:p>
    <w:p>
      <w:r>
        <w:t>a514106bd2fbb7548bb1833af691f20f</w:t>
      </w:r>
    </w:p>
    <w:p>
      <w:r>
        <w:t>4ad917969550a48a4b6c17e8276405cf</w:t>
      </w:r>
    </w:p>
    <w:p>
      <w:r>
        <w:t>53bfd6356a2c09ce306c81b74cee41e6</w:t>
      </w:r>
    </w:p>
    <w:p>
      <w:r>
        <w:t>bb3174e791acfed2e2d166fca80794f3</w:t>
      </w:r>
    </w:p>
    <w:p>
      <w:r>
        <w:t>64e0dea1848af1d8d8f8506bcf93ee3b</w:t>
      </w:r>
    </w:p>
    <w:p>
      <w:r>
        <w:t>b506687464e88b31111c8124d9103a55</w:t>
      </w:r>
    </w:p>
    <w:p>
      <w:r>
        <w:t>a50fc0f6c18bb78410366f5325a4ff47</w:t>
      </w:r>
    </w:p>
    <w:p>
      <w:r>
        <w:t>748a2ddfb00ff88e08d17b3b59fadc99</w:t>
      </w:r>
    </w:p>
    <w:p>
      <w:r>
        <w:t>bf0a8ce27b9943557660881cc5735a9e</w:t>
      </w:r>
    </w:p>
    <w:p>
      <w:r>
        <w:t>eb07e0878c657b891595d9b407c31d5f</w:t>
      </w:r>
    </w:p>
    <w:p>
      <w:r>
        <w:t>ca810b02e62bf744cfff01702cd84a17</w:t>
      </w:r>
    </w:p>
    <w:p>
      <w:r>
        <w:t>f5f44876c949167303a13f27d4e24c05</w:t>
      </w:r>
    </w:p>
    <w:p>
      <w:r>
        <w:t>7f60b7d6ee7ba63d78edd2436096e9d7</w:t>
      </w:r>
    </w:p>
    <w:p>
      <w:r>
        <w:t>4b8a85789c351b0db913724831075f87</w:t>
      </w:r>
    </w:p>
    <w:p>
      <w:r>
        <w:t>20f5e4cfc6d48bbce6f70c63ef4e7b73</w:t>
      </w:r>
    </w:p>
    <w:p>
      <w:r>
        <w:t>58a3bdb9eeb376d901c2f63f981dd5ff</w:t>
      </w:r>
    </w:p>
    <w:p>
      <w:r>
        <w:t>f1fd80b5aff31b7374219f76fdf64381</w:t>
      </w:r>
    </w:p>
    <w:p>
      <w:r>
        <w:t>62ba4737c031476c1b1555821533cc95</w:t>
      </w:r>
    </w:p>
    <w:p>
      <w:r>
        <w:t>e5a5bb060f6a6309588b18d048550ca3</w:t>
      </w:r>
    </w:p>
    <w:p>
      <w:r>
        <w:t>5e173933d83f380c26de8078d8e612d2</w:t>
      </w:r>
    </w:p>
    <w:p>
      <w:r>
        <w:t>32e0823daa10335a0d035045a4a572db</w:t>
      </w:r>
    </w:p>
    <w:p>
      <w:r>
        <w:t>767296d849ebf0b7d4b284a5c1be2c35</w:t>
      </w:r>
    </w:p>
    <w:p>
      <w:r>
        <w:t>4d3a07e3def81d04a00708587e0a2b6d</w:t>
      </w:r>
    </w:p>
    <w:p>
      <w:r>
        <w:t>e5c11b8224503c1fe2020eb7dfd3c291</w:t>
      </w:r>
    </w:p>
    <w:p>
      <w:r>
        <w:t>aec783f3fcbf03ab1a3f8289dc723a78</w:t>
      </w:r>
    </w:p>
    <w:p>
      <w:r>
        <w:t>be50c07d7092c60dabb4b180c42340df</w:t>
      </w:r>
    </w:p>
    <w:p>
      <w:r>
        <w:t>a8066827e018508d46771033e6a5a2e8</w:t>
      </w:r>
    </w:p>
    <w:p>
      <w:r>
        <w:t>231e1315c816f64e7603fff63f271262</w:t>
      </w:r>
    </w:p>
    <w:p>
      <w:r>
        <w:t>2207989bb31a25ba0ec98a06037dac43</w:t>
      </w:r>
    </w:p>
    <w:p>
      <w:r>
        <w:t>6884111c1426721dd589950aee3dbdc6</w:t>
      </w:r>
    </w:p>
    <w:p>
      <w:r>
        <w:t>4c4279cf23b0a5f750cf153f58e9611e</w:t>
      </w:r>
    </w:p>
    <w:p>
      <w:r>
        <w:t>b4afce62493eae6ddc2405247cee0ba8</w:t>
      </w:r>
    </w:p>
    <w:p>
      <w:r>
        <w:t>40e58a6cf12d55fe68c59d8a01fd9eb3</w:t>
      </w:r>
    </w:p>
    <w:p>
      <w:r>
        <w:t>45a2c0d3ed3c07899d02dc37e05a7d9c</w:t>
      </w:r>
    </w:p>
    <w:p>
      <w:r>
        <w:t>2e7413b77c0c8c326107c48126658ac7</w:t>
      </w:r>
    </w:p>
    <w:p>
      <w:r>
        <w:t>78e96065d19a3e5c37e498deb8a378ff</w:t>
      </w:r>
    </w:p>
    <w:p>
      <w:r>
        <w:t>56e6d2c191e451eb16b97814944d8b3f</w:t>
      </w:r>
    </w:p>
    <w:p>
      <w:r>
        <w:t>c894ecc24d7209ebdd957c552d4115ee</w:t>
      </w:r>
    </w:p>
    <w:p>
      <w:r>
        <w:t>60bcd9f98a6a3463b36c466ee4d6e861</w:t>
      </w:r>
    </w:p>
    <w:p>
      <w:r>
        <w:t>2cf5e17652ff2823fdaabfb6c6dd9696</w:t>
      </w:r>
    </w:p>
    <w:p>
      <w:r>
        <w:t>d726a77394f3bef845036f07ed99742c</w:t>
      </w:r>
    </w:p>
    <w:p>
      <w:r>
        <w:t>ff6207ed2dc23023b87f6522201a16e5</w:t>
      </w:r>
    </w:p>
    <w:p>
      <w:r>
        <w:t>78ed76d2bad0e3dbbe2825fd1bfba0e1</w:t>
      </w:r>
    </w:p>
    <w:p>
      <w:r>
        <w:t>c8461970d6451113e1cd57763aa45356</w:t>
      </w:r>
    </w:p>
    <w:p>
      <w:r>
        <w:t>fd53619a86534dc132345ef27b739c9f</w:t>
      </w:r>
    </w:p>
    <w:p>
      <w:r>
        <w:t>5d9af09787679e758533b8984a96d338</w:t>
      </w:r>
    </w:p>
    <w:p>
      <w:r>
        <w:t>8df35c6d78ebe5cf7e268d0c86c3c08a</w:t>
      </w:r>
    </w:p>
    <w:p>
      <w:r>
        <w:t>cfaf4fc4dbcd05538ef9427a6218bb02</w:t>
      </w:r>
    </w:p>
    <w:p>
      <w:r>
        <w:t>d71fb0b8025cbcaa7c7ff9f8d369a79e</w:t>
      </w:r>
    </w:p>
    <w:p>
      <w:r>
        <w:t>9c74af93e28a79e6e04f7add507da223</w:t>
      </w:r>
    </w:p>
    <w:p>
      <w:r>
        <w:t>ed69189c6c8e3eccc9a7aa94e6969288</w:t>
      </w:r>
    </w:p>
    <w:p>
      <w:r>
        <w:t>35ad85e492e63362b372bbc83f4ecd8c</w:t>
      </w:r>
    </w:p>
    <w:p>
      <w:r>
        <w:t>706c76986da4a3e425ff98e3432f99c1</w:t>
      </w:r>
    </w:p>
    <w:p>
      <w:r>
        <w:t>bbcabc05bf195d699eae18f0afda9edc</w:t>
      </w:r>
    </w:p>
    <w:p>
      <w:r>
        <w:t>ed07e5a56b555940e7dd6ce09fda9182</w:t>
      </w:r>
    </w:p>
    <w:p>
      <w:r>
        <w:t>35a7d8277719b7eb9546509964fd4951</w:t>
      </w:r>
    </w:p>
    <w:p>
      <w:r>
        <w:t>46878f464c356d6445b2eccd6842b9e2</w:t>
      </w:r>
    </w:p>
    <w:p>
      <w:r>
        <w:t>a5c49460212aab8baad30213f4dd99e4</w:t>
      </w:r>
    </w:p>
    <w:p>
      <w:r>
        <w:t>ed5e192edbe1da8a19e8726c12f1b604</w:t>
      </w:r>
    </w:p>
    <w:p>
      <w:r>
        <w:t>3fac84dabd436d839dad765285dae80a</w:t>
      </w:r>
    </w:p>
    <w:p>
      <w:r>
        <w:t>fd212a67b0f24748f3aeae18704d7d69</w:t>
      </w:r>
    </w:p>
    <w:p>
      <w:r>
        <w:t>18e4c8679358ef45e159e335cd292e44</w:t>
      </w:r>
    </w:p>
    <w:p>
      <w:r>
        <w:t>5ec964e737a6b1360bed3773062752e2</w:t>
      </w:r>
    </w:p>
    <w:p>
      <w:r>
        <w:t>2489a5356c8b3ba623adbf173c7eb39b</w:t>
      </w:r>
    </w:p>
    <w:p>
      <w:r>
        <w:t>dc34058c22abf0f8eb41585c84ceb401</w:t>
      </w:r>
    </w:p>
    <w:p>
      <w:r>
        <w:t>9f1bf679aed3e9897a899e49bbd35dc8</w:t>
      </w:r>
    </w:p>
    <w:p>
      <w:r>
        <w:t>c825d024c9adbaa78276cac474be7103</w:t>
      </w:r>
    </w:p>
    <w:p>
      <w:r>
        <w:t>eb6bb2f9aadcb06ab51e81641cf9757b</w:t>
      </w:r>
    </w:p>
    <w:p>
      <w:r>
        <w:t>8ecbf7c06c8fd4f151e0c2db3dc6273b</w:t>
      </w:r>
    </w:p>
    <w:p>
      <w:r>
        <w:t>842ee8c56db5853a32043e888eb260a5</w:t>
      </w:r>
    </w:p>
    <w:p>
      <w:r>
        <w:t>c3a055c4817a354b780e9ff4db198e83</w:t>
      </w:r>
    </w:p>
    <w:p>
      <w:r>
        <w:t>979fa29aeff671db436942363cad05bb</w:t>
      </w:r>
    </w:p>
    <w:p>
      <w:r>
        <w:t>6a307464f0a1b9719f7a998c73d6cab5</w:t>
      </w:r>
    </w:p>
    <w:p>
      <w:r>
        <w:t>d7ff097f90550e81de8a4c81679b29e1</w:t>
      </w:r>
    </w:p>
    <w:p>
      <w:r>
        <w:t>92b850bb67a2b855cbe3ab532c5be50a</w:t>
      </w:r>
    </w:p>
    <w:p>
      <w:r>
        <w:t>00aea28c29875e5771b7f3ee49585ee4</w:t>
      </w:r>
    </w:p>
    <w:p>
      <w:r>
        <w:t>90507d830a9a33a3314c32fdc9c99948</w:t>
      </w:r>
    </w:p>
    <w:p>
      <w:r>
        <w:t>4892f065d8932b79559ad899f31391b6</w:t>
      </w:r>
    </w:p>
    <w:p>
      <w:r>
        <w:t>af7428a2dbab1fbd3b1974ed5de885e3</w:t>
      </w:r>
    </w:p>
    <w:p>
      <w:r>
        <w:t>d07b847059a1c4278d339b89e6d63d35</w:t>
      </w:r>
    </w:p>
    <w:p>
      <w:r>
        <w:t>33a6016e270ff86f5f6523b1ed1b3c82</w:t>
      </w:r>
    </w:p>
    <w:p>
      <w:r>
        <w:t>fbf421a3b3df1656726b733da9c47504</w:t>
      </w:r>
    </w:p>
    <w:p>
      <w:r>
        <w:t>06d06d7f71750b97525615f70cfbdd70</w:t>
      </w:r>
    </w:p>
    <w:p>
      <w:r>
        <w:t>843426c7e84209d1d235a4efaf54801d</w:t>
      </w:r>
    </w:p>
    <w:p>
      <w:r>
        <w:t>23c4e4733d1eaa2b331cab6fc0bf9a4f</w:t>
      </w:r>
    </w:p>
    <w:p>
      <w:r>
        <w:t>8f7da323ae93d47a2feca87e5b8599e2</w:t>
      </w:r>
    </w:p>
    <w:p>
      <w:r>
        <w:t>9f0775a94ce76fe2b1fc36ea38c2e3df</w:t>
      </w:r>
    </w:p>
    <w:p>
      <w:r>
        <w:t>9524aceef9b16831bb3dd28cb8c28e3b</w:t>
      </w:r>
    </w:p>
    <w:p>
      <w:r>
        <w:t>3c5e9dcdd2ca718e866f4fda00e4656c</w:t>
      </w:r>
    </w:p>
    <w:p>
      <w:r>
        <w:t>c3700dd909c15a44c96781f59cc93240</w:t>
      </w:r>
    </w:p>
    <w:p>
      <w:r>
        <w:t>3d9470d1ce9a62e2b078e405ae878af4</w:t>
      </w:r>
    </w:p>
    <w:p>
      <w:r>
        <w:t>693d8ea8e6749c2bf690b6292159f66a</w:t>
      </w:r>
    </w:p>
    <w:p>
      <w:r>
        <w:t>15fc9ad6937ba460ecd8a6465460c1ae</w:t>
      </w:r>
    </w:p>
    <w:p>
      <w:r>
        <w:t>011254448f738f587e180f1e2633c27c</w:t>
      </w:r>
    </w:p>
    <w:p>
      <w:r>
        <w:t>5db61111360591f1e4ce5d78d092dee2</w:t>
      </w:r>
    </w:p>
    <w:p>
      <w:r>
        <w:t>e2e2aa075773f9661800ef6beab7a239</w:t>
      </w:r>
    </w:p>
    <w:p>
      <w:r>
        <w:t>a36c7bddd135ef0817561ff7266d4952</w:t>
      </w:r>
    </w:p>
    <w:p>
      <w:r>
        <w:t>f7316ffe90fe35a1aa7ea24cb96a8cf4</w:t>
      </w:r>
    </w:p>
    <w:p>
      <w:r>
        <w:t>1b0ca19a98308002497dcbfdd15d785e</w:t>
      </w:r>
    </w:p>
    <w:p>
      <w:r>
        <w:t>887299d1057860dbcb0fd6873ffdaf93</w:t>
      </w:r>
    </w:p>
    <w:p>
      <w:r>
        <w:t>b0b2a234cec86a8a97e5bf249852b44b</w:t>
      </w:r>
    </w:p>
    <w:p>
      <w:r>
        <w:t>d96519b4dbfbc795dcf685ca250a6a52</w:t>
      </w:r>
    </w:p>
    <w:p>
      <w:r>
        <w:t>00edd321ebb3dc3f95924b1078238eac</w:t>
      </w:r>
    </w:p>
    <w:p>
      <w:r>
        <w:t>5e2a4b897a1b5fdc40c9ed2c04f5233d</w:t>
      </w:r>
    </w:p>
    <w:p>
      <w:r>
        <w:t>0def7677a46e2b3200ba7252bc32a515</w:t>
      </w:r>
    </w:p>
    <w:p>
      <w:r>
        <w:t>6089204230c5dc306d18c481fc9b9504</w:t>
      </w:r>
    </w:p>
    <w:p>
      <w:r>
        <w:t>3505fe03a079c9a8b29247b8b63a0942</w:t>
      </w:r>
    </w:p>
    <w:p>
      <w:r>
        <w:t>a0cb9c96cadf9742b627e59d378fbc69</w:t>
      </w:r>
    </w:p>
    <w:p>
      <w:r>
        <w:t>c57884a6d9b4a240f7115bc8a71b3db8</w:t>
      </w:r>
    </w:p>
    <w:p>
      <w:r>
        <w:t>44ca71aab739aa36cbb6bb9cd3a5113e</w:t>
      </w:r>
    </w:p>
    <w:p>
      <w:r>
        <w:t>ae676130ac890e55690c7551265c4907</w:t>
      </w:r>
    </w:p>
    <w:p>
      <w:r>
        <w:t>dca2eadb26a3a9c6e133fd85d0632f9a</w:t>
      </w:r>
    </w:p>
    <w:p>
      <w:r>
        <w:t>2251223820f29cc3b3a23739760f04b4</w:t>
      </w:r>
    </w:p>
    <w:p>
      <w:r>
        <w:t>fb5e3fc90206b73c4bffecf5bf1fa2a6</w:t>
      </w:r>
    </w:p>
    <w:p>
      <w:r>
        <w:t>5cf2b42c7ae441f68cab358640e5440b</w:t>
      </w:r>
    </w:p>
    <w:p>
      <w:r>
        <w:t>0659c06a052b98d4144f96306a80a823</w:t>
      </w:r>
    </w:p>
    <w:p>
      <w:r>
        <w:t>df3f5c03f65b21fd67b0ccdb85793b77</w:t>
      </w:r>
    </w:p>
    <w:p>
      <w:r>
        <w:t>b21b10246f75dbd87aaa607069eb3cf3</w:t>
      </w:r>
    </w:p>
    <w:p>
      <w:r>
        <w:t>7066999521766bad6a5c0abdd4c381cd</w:t>
      </w:r>
    </w:p>
    <w:p>
      <w:r>
        <w:t>4974a44ab0e6bf2a4a63e6d11c219e16</w:t>
      </w:r>
    </w:p>
    <w:p>
      <w:r>
        <w:t>e9698dea204764e5399c39349f868f58</w:t>
      </w:r>
    </w:p>
    <w:p>
      <w:r>
        <w:t>a22835cbd9af0969d38356c7af23aeb0</w:t>
      </w:r>
    </w:p>
    <w:p>
      <w:r>
        <w:t>7857ebb4a320ab19ce87ce39b51f7460</w:t>
      </w:r>
    </w:p>
    <w:p>
      <w:r>
        <w:t>6a07fb3cfb90e7b86e4445e9375c870e</w:t>
      </w:r>
    </w:p>
    <w:p>
      <w:r>
        <w:t>90f36cf449a5c0afd14b5879864759e2</w:t>
      </w:r>
    </w:p>
    <w:p>
      <w:r>
        <w:t>bd6538e13c0c5a9ef30af1dd2a1b27d8</w:t>
      </w:r>
    </w:p>
    <w:p>
      <w:r>
        <w:t>4fa1aaf3109dfa92179be3d6cab75fdf</w:t>
      </w:r>
    </w:p>
    <w:p>
      <w:r>
        <w:t>4f727835fbcca62f5dfc2cd66a501e55</w:t>
      </w:r>
    </w:p>
    <w:p>
      <w:r>
        <w:t>27ebd72819189d6c21dcb052866449ad</w:t>
      </w:r>
    </w:p>
    <w:p>
      <w:r>
        <w:t>2357d5720993a7a41ca4c92672b02de5</w:t>
      </w:r>
    </w:p>
    <w:p>
      <w:r>
        <w:t>d46cc464f3b8c0450517c22d53fdea19</w:t>
      </w:r>
    </w:p>
    <w:p>
      <w:r>
        <w:t>09789eab8ab0e0a175a678b0ebe159b4</w:t>
      </w:r>
    </w:p>
    <w:p>
      <w:r>
        <w:t>f37be0f213c6b3821cb1d40be88d771f</w:t>
      </w:r>
    </w:p>
    <w:p>
      <w:r>
        <w:t>7af43f11b3f37d6bd62f222fc1d782ec</w:t>
      </w:r>
    </w:p>
    <w:p>
      <w:r>
        <w:t>1fd43eb20058a77b4e48f247802919a6</w:t>
      </w:r>
    </w:p>
    <w:p>
      <w:r>
        <w:t>db36a93924bfa8ab3ae03c1bcce15524</w:t>
      </w:r>
    </w:p>
    <w:p>
      <w:r>
        <w:t>c8f833e28bf8b64b5e8b0d8c2f21cc93</w:t>
      </w:r>
    </w:p>
    <w:p>
      <w:r>
        <w:t>36a09f69b6a8e1081982c52d2e1c6bbf</w:t>
      </w:r>
    </w:p>
    <w:p>
      <w:r>
        <w:t>b7ffcb4ea71e8aeb065d848c79818576</w:t>
      </w:r>
    </w:p>
    <w:p>
      <w:r>
        <w:t>7eb49ac724422035c3ad42b6971cc955</w:t>
      </w:r>
    </w:p>
    <w:p>
      <w:r>
        <w:t>981b622f1cca0c26d95b9ca7c426c42f</w:t>
      </w:r>
    </w:p>
    <w:p>
      <w:r>
        <w:t>73824a46dc804820967fc8ef9780ba71</w:t>
      </w:r>
    </w:p>
    <w:p>
      <w:r>
        <w:t>eafb38577ce4577d5e5ba81cdef796a4</w:t>
      </w:r>
    </w:p>
    <w:p>
      <w:r>
        <w:t>29a38255684f4950bdf2cb30a6a6d720</w:t>
      </w:r>
    </w:p>
    <w:p>
      <w:r>
        <w:t>5a0710eb559207539c19a74de52a0291</w:t>
      </w:r>
    </w:p>
    <w:p>
      <w:r>
        <w:t>c6e2f1ee70ea384707bc49f8b85fb205</w:t>
      </w:r>
    </w:p>
    <w:p>
      <w:r>
        <w:t>0c8295dee3d864af4029ab7fb89d0126</w:t>
      </w:r>
    </w:p>
    <w:p>
      <w:r>
        <w:t>f1e20a99bc4620c26f0080ef9df37a1d</w:t>
      </w:r>
    </w:p>
    <w:p>
      <w:r>
        <w:t>55af16bb3224a09ba057dcec7a452ab7</w:t>
      </w:r>
    </w:p>
    <w:p>
      <w:r>
        <w:t>96c7232da0b2f6aef01397511f934d5d</w:t>
      </w:r>
    </w:p>
    <w:p>
      <w:r>
        <w:t>86f4c4d9b1c8ad37566756e0cee259c0</w:t>
      </w:r>
    </w:p>
    <w:p>
      <w:r>
        <w:t>322aab96bb4af1cefbc9366cf14ef47a</w:t>
      </w:r>
    </w:p>
    <w:p>
      <w:r>
        <w:t>77b9b18227c66a037d3978947b2a3842</w:t>
      </w:r>
    </w:p>
    <w:p>
      <w:r>
        <w:t>d7b9411ab307a94b32ce88a0db5739a2</w:t>
      </w:r>
    </w:p>
    <w:p>
      <w:r>
        <w:t>fc7308976c0c40c0a89e338943416668</w:t>
      </w:r>
    </w:p>
    <w:p>
      <w:r>
        <w:t>841cb75729cc8dc2906c6cca17d6f36e</w:t>
      </w:r>
    </w:p>
    <w:p>
      <w:r>
        <w:t>261f25907e0e801fabf5005fcb7704af</w:t>
      </w:r>
    </w:p>
    <w:p>
      <w:r>
        <w:t>ea62d7a5ebe05d88d842eba7600125e5</w:t>
      </w:r>
    </w:p>
    <w:p>
      <w:r>
        <w:t>409c0f11ce6d1b0454b58e70766e2080</w:t>
      </w:r>
    </w:p>
    <w:p>
      <w:r>
        <w:t>a5ce0f77599cbdf729ea74d0eba6ccb9</w:t>
      </w:r>
    </w:p>
    <w:p>
      <w:r>
        <w:t>d94299410028d4bb0ef3450d4af54067</w:t>
      </w:r>
    </w:p>
    <w:p>
      <w:r>
        <w:t>b87b43f6a4078faf3c5d53acc4d3b6a2</w:t>
      </w:r>
    </w:p>
    <w:p>
      <w:r>
        <w:t>b7f880879fb4a4847647aa9fdbe19768</w:t>
      </w:r>
    </w:p>
    <w:p>
      <w:r>
        <w:t>2c1881a2042e5d6c3fc7363cca4ebc5d</w:t>
      </w:r>
    </w:p>
    <w:p>
      <w:r>
        <w:t>a837529263082a0ecd86b22d609d5ed2</w:t>
      </w:r>
    </w:p>
    <w:p>
      <w:r>
        <w:t>094d40acf65f9419a141fa2e364b5ff7</w:t>
      </w:r>
    </w:p>
    <w:p>
      <w:r>
        <w:t>c75a28d8349496f88acd90c33b72fb2e</w:t>
      </w:r>
    </w:p>
    <w:p>
      <w:r>
        <w:t>f50653217463094d57670e7d0b196825</w:t>
      </w:r>
    </w:p>
    <w:p>
      <w:r>
        <w:t>70f3175198b39e17116f3a6946fa4f2e</w:t>
      </w:r>
    </w:p>
    <w:p>
      <w:r>
        <w:t>407360fe26e1479d1550d9243029cd7a</w:t>
      </w:r>
    </w:p>
    <w:p>
      <w:r>
        <w:t>3e6a879ba7b2bf6eefbefc5de3c776ac</w:t>
      </w:r>
    </w:p>
    <w:p>
      <w:r>
        <w:t>b92b3c75fa495d3728f88f9a74258a4b</w:t>
      </w:r>
    </w:p>
    <w:p>
      <w:r>
        <w:t>4bea62bdac81ed0365f89c385890f3de</w:t>
      </w:r>
    </w:p>
    <w:p>
      <w:r>
        <w:t>13a4388280477e3d9b19d6e1048f97c6</w:t>
      </w:r>
    </w:p>
    <w:p>
      <w:r>
        <w:t>a919073eb7db45cccda2dd9a58a27e6d</w:t>
      </w:r>
    </w:p>
    <w:p>
      <w:r>
        <w:t>401087b999207b93ab093f65f930fa35</w:t>
      </w:r>
    </w:p>
    <w:p>
      <w:r>
        <w:t>b5085b9521cd75b3d2f7adbada00b2a8</w:t>
      </w:r>
    </w:p>
    <w:p>
      <w:r>
        <w:t>0196d6c5b804020bded77980a3073fcb</w:t>
      </w:r>
    </w:p>
    <w:p>
      <w:r>
        <w:t>e06b4905fb51ce2ddcf22d16506e935f</w:t>
      </w:r>
    </w:p>
    <w:p>
      <w:r>
        <w:t>6db9b68703a6114b1969f9308989a7da</w:t>
      </w:r>
    </w:p>
    <w:p>
      <w:r>
        <w:t>d4bcfa85d40ebee7c029e4444e05dfa2</w:t>
      </w:r>
    </w:p>
    <w:p>
      <w:r>
        <w:t>236d586b7b3bd1ddbe16fa0b1fc0b21b</w:t>
      </w:r>
    </w:p>
    <w:p>
      <w:r>
        <w:t>05d2c3ea1115cb8e25baa21e999ca67d</w:t>
      </w:r>
    </w:p>
    <w:p>
      <w:r>
        <w:t>199ddabd532766105e5a3bcbf1ed6a2f</w:t>
      </w:r>
    </w:p>
    <w:p>
      <w:r>
        <w:t>6c1a407e73741a9e3dd9078822cccf12</w:t>
      </w:r>
    </w:p>
    <w:p>
      <w:r>
        <w:t>91589005dfee5ed1844968e80546946d</w:t>
      </w:r>
    </w:p>
    <w:p>
      <w:r>
        <w:t>d940b16d0c04c1d49cbc0559d697e148</w:t>
      </w:r>
    </w:p>
    <w:p>
      <w:r>
        <w:t>8cff3977186dfab8ead8375bc10e3ded</w:t>
      </w:r>
    </w:p>
    <w:p>
      <w:r>
        <w:t>b458d553b225b8be9c228663a6cf857d</w:t>
      </w:r>
    </w:p>
    <w:p>
      <w:r>
        <w:t>ed364a77ad8370a740e676d28d52c054</w:t>
      </w:r>
    </w:p>
    <w:p>
      <w:r>
        <w:t>a37c428d77f30533e369517590e6efcf</w:t>
      </w:r>
    </w:p>
    <w:p>
      <w:r>
        <w:t>c4a5b62ba25a67656a32a445b9b1df51</w:t>
      </w:r>
    </w:p>
    <w:p>
      <w:r>
        <w:t>30a4e88b2d9a013bc4980cd86fe8e651</w:t>
      </w:r>
    </w:p>
    <w:p>
      <w:r>
        <w:t>5a23bce4b5a39d1db8255e895aa43099</w:t>
      </w:r>
    </w:p>
    <w:p>
      <w:r>
        <w:t>e7178ba452e854812332786fa049db6f</w:t>
      </w:r>
    </w:p>
    <w:p>
      <w:r>
        <w:t>ed31f779fdedf03bf8dc9eda72a6e4ea</w:t>
      </w:r>
    </w:p>
    <w:p>
      <w:r>
        <w:t>2342b8777144131f7ec3c9308ceac72f</w:t>
      </w:r>
    </w:p>
    <w:p>
      <w:r>
        <w:t>230970124080fc925cac45fdef129464</w:t>
      </w:r>
    </w:p>
    <w:p>
      <w:r>
        <w:t>8ff48417be4dd4f56ffaa7c0ede7c558</w:t>
      </w:r>
    </w:p>
    <w:p>
      <w:r>
        <w:t>2fb3261eb4085d780fe871657fc1003d</w:t>
      </w:r>
    </w:p>
    <w:p>
      <w:r>
        <w:t>ebcff52b2064fa7f2541eb3fd27e39c8</w:t>
      </w:r>
    </w:p>
    <w:p>
      <w:r>
        <w:t>27f82ae46a1db88f46879e601dc0db4a</w:t>
      </w:r>
    </w:p>
    <w:p>
      <w:r>
        <w:t>644ce17c57018531d3b9dd36f0b91159</w:t>
      </w:r>
    </w:p>
    <w:p>
      <w:r>
        <w:t>a733e352182a7037cae347e441c0c8cf</w:t>
      </w:r>
    </w:p>
    <w:p>
      <w:r>
        <w:t>76ca3b0f081088585cf8e76e6338e401</w:t>
      </w:r>
    </w:p>
    <w:p>
      <w:r>
        <w:t>9ecd7d55b83e5c0bef464c5f9da7faaa</w:t>
      </w:r>
    </w:p>
    <w:p>
      <w:r>
        <w:t>8b1b03c6c3225e59e22f8976049799d4</w:t>
      </w:r>
    </w:p>
    <w:p>
      <w:r>
        <w:t>127f83857c6032e268b9777d7a493c95</w:t>
      </w:r>
    </w:p>
    <w:p>
      <w:r>
        <w:t>7c48587cb2348daa2b8635568c37f1b3</w:t>
      </w:r>
    </w:p>
    <w:p>
      <w:r>
        <w:t>fb377e83652d404d1957399ff122f91e</w:t>
      </w:r>
    </w:p>
    <w:p>
      <w:r>
        <w:t>5a113511230af347e21ab10d12182639</w:t>
      </w:r>
    </w:p>
    <w:p>
      <w:r>
        <w:t>d0eb1fef9486d37b05d3d76873d67a22</w:t>
      </w:r>
    </w:p>
    <w:p>
      <w:r>
        <w:t>c07da75686e6bbc7b92303726870e201</w:t>
      </w:r>
    </w:p>
    <w:p>
      <w:r>
        <w:t>fd03434560939c5f56b7f1749ca77b14</w:t>
      </w:r>
    </w:p>
    <w:p>
      <w:r>
        <w:t>39508b5ac9315aad477cf2a5be6c9225</w:t>
      </w:r>
    </w:p>
    <w:p>
      <w:r>
        <w:t>941f1941f3a4970d92d4debc0acf2281</w:t>
      </w:r>
    </w:p>
    <w:p>
      <w:r>
        <w:t>87d8c18fa3007f7b98cae17ddee89d7f</w:t>
      </w:r>
    </w:p>
    <w:p>
      <w:r>
        <w:t>78447f2d4c3ef73442dc9430e21fd6a4</w:t>
      </w:r>
    </w:p>
    <w:p>
      <w:r>
        <w:t>e730fc1733de600e45a4c241a7f66064</w:t>
      </w:r>
    </w:p>
    <w:p>
      <w:r>
        <w:t>a1c7a384ba9fa41496c2e5837c30a8a7</w:t>
      </w:r>
    </w:p>
    <w:p>
      <w:r>
        <w:t>6620fa196f271e77fff27c23d3cddae3</w:t>
      </w:r>
    </w:p>
    <w:p>
      <w:r>
        <w:t>2375f159c4c5d1c96d4225a4dd013632</w:t>
      </w:r>
    </w:p>
    <w:p>
      <w:r>
        <w:t>c847a46f99dd37e929450abc80f6f069</w:t>
      </w:r>
    </w:p>
    <w:p>
      <w:r>
        <w:t>7d08ba2346ac58401d978b7beb402a89</w:t>
      </w:r>
    </w:p>
    <w:p>
      <w:r>
        <w:t>a99367514639181ad5d782a9e72e9d87</w:t>
      </w:r>
    </w:p>
    <w:p>
      <w:r>
        <w:t>b2e45b6563ada8704c11c25cd2f04538</w:t>
      </w:r>
    </w:p>
    <w:p>
      <w:r>
        <w:t>7cfafe95c1a676cd6780ad7fc31083f4</w:t>
      </w:r>
    </w:p>
    <w:p>
      <w:r>
        <w:t>08b2eada164b778270e1efdef335223e</w:t>
      </w:r>
    </w:p>
    <w:p>
      <w:r>
        <w:t>e31bcd2d714aa56e9a08e11866272cab</w:t>
      </w:r>
    </w:p>
    <w:p>
      <w:r>
        <w:t>081f0e7899407c48a4bca21be3c21586</w:t>
      </w:r>
    </w:p>
    <w:p>
      <w:r>
        <w:t>906064d9e80d501dfeb00ce566cc1260</w:t>
      </w:r>
    </w:p>
    <w:p>
      <w:r>
        <w:t>14eb35e0eb16617cd8c1c3f5f8b3c2c7</w:t>
      </w:r>
    </w:p>
    <w:p>
      <w:r>
        <w:t>148103450c59d7fd854c40e9127094e1</w:t>
      </w:r>
    </w:p>
    <w:p>
      <w:r>
        <w:t>5d929bd8b7a17ac67723f12a4ee9a09f</w:t>
      </w:r>
    </w:p>
    <w:p>
      <w:r>
        <w:t>15373bb4f51cc00c019cc570dfe004e8</w:t>
      </w:r>
    </w:p>
    <w:p>
      <w:r>
        <w:t>dc83e964a9c79f9ac28fc0765385cf85</w:t>
      </w:r>
    </w:p>
    <w:p>
      <w:r>
        <w:t>c70f958350410e0920d1f144d4314de4</w:t>
      </w:r>
    </w:p>
    <w:p>
      <w:r>
        <w:t>84f3d3690504009272157123fec7c680</w:t>
      </w:r>
    </w:p>
    <w:p>
      <w:r>
        <w:t>126fab8ac1144181c5da3bb010c4fc07</w:t>
      </w:r>
    </w:p>
    <w:p>
      <w:r>
        <w:t>92e1dfd7ffeb9c16d8b6136a64027d5b</w:t>
      </w:r>
    </w:p>
    <w:p>
      <w:r>
        <w:t>ac61b0b4b617b3c7ae84d90c0e4f05f8</w:t>
      </w:r>
    </w:p>
    <w:p>
      <w:r>
        <w:t>39521115228660d8b9971c75b663a308</w:t>
      </w:r>
    </w:p>
    <w:p>
      <w:r>
        <w:t>b5e68043b9b2521530dff3142c21dfc4</w:t>
      </w:r>
    </w:p>
    <w:p>
      <w:r>
        <w:t>0e687d4081b6559779f38219bc9f5144</w:t>
      </w:r>
    </w:p>
    <w:p>
      <w:r>
        <w:t>ffb178592d57d7489a9eb967dc21f2d6</w:t>
      </w:r>
    </w:p>
    <w:p>
      <w:r>
        <w:t>f2fb3f53f30ad866caf36d9a3a9d568e</w:t>
      </w:r>
    </w:p>
    <w:p>
      <w:r>
        <w:t>5058a8bb9f59e2e50be710947f2e5202</w:t>
      </w:r>
    </w:p>
    <w:p>
      <w:r>
        <w:t>fb8dc054ac8b80934a4cb2ca96d67830</w:t>
      </w:r>
    </w:p>
    <w:p>
      <w:r>
        <w:t>2a08ed209ea83cf820ee0d1633acf2c6</w:t>
      </w:r>
    </w:p>
    <w:p>
      <w:r>
        <w:t>fbfaa065bff72e959de51464549be3d9</w:t>
      </w:r>
    </w:p>
    <w:p>
      <w:r>
        <w:t>aea0d6c77df0a2abb1fdf82119db16c3</w:t>
      </w:r>
    </w:p>
    <w:p>
      <w:r>
        <w:t>779baa95342f612a5ce1154f97f8f1cb</w:t>
      </w:r>
    </w:p>
    <w:p>
      <w:r>
        <w:t>7480eb03558e3e2da8875c760309ca5d</w:t>
      </w:r>
    </w:p>
    <w:p>
      <w:r>
        <w:t>2973977a58485b1efc9b0dc7dde96802</w:t>
      </w:r>
    </w:p>
    <w:p>
      <w:r>
        <w:t>61915802ce0f0f145e241779f61a655d</w:t>
      </w:r>
    </w:p>
    <w:p>
      <w:r>
        <w:t>e58fa85e2a285fc8fd987f8912bbb4dd</w:t>
      </w:r>
    </w:p>
    <w:p>
      <w:r>
        <w:t>1f7aad02a930da6ae5f68e8f943cd6f1</w:t>
      </w:r>
    </w:p>
    <w:p>
      <w:r>
        <w:t>3688a6235687fceb063d64bf96b20e40</w:t>
      </w:r>
    </w:p>
    <w:p>
      <w:r>
        <w:t>96a1d2bb582af37eff0eeece5b377d74</w:t>
      </w:r>
    </w:p>
    <w:p>
      <w:r>
        <w:t>70cd5e308c78356284979d5122512264</w:t>
      </w:r>
    </w:p>
    <w:p>
      <w:r>
        <w:t>bb5cadd78a39a683d141c35aeaeb6ed1</w:t>
      </w:r>
    </w:p>
    <w:p>
      <w:r>
        <w:t>78160952f2528bbf0f4f945d9eb70c5e</w:t>
      </w:r>
    </w:p>
    <w:p>
      <w:r>
        <w:t>9434d800a6893b47f60fdaa2c1002fbf</w:t>
      </w:r>
    </w:p>
    <w:p>
      <w:r>
        <w:t>e064b79ec9ddc6a819c7548c3adeff54</w:t>
      </w:r>
    </w:p>
    <w:p>
      <w:r>
        <w:t>e2f5e1f580a7565f91a968aad527e904</w:t>
      </w:r>
    </w:p>
    <w:p>
      <w:r>
        <w:t>15b4575094b15f7fbc505f96615da62b</w:t>
      </w:r>
    </w:p>
    <w:p>
      <w:r>
        <w:t>78cfd368ac1ab3c0d59a99f5a5f26016</w:t>
      </w:r>
    </w:p>
    <w:p>
      <w:r>
        <w:t>7b06544792ecbcc4a8a0311312d571ad</w:t>
      </w:r>
    </w:p>
    <w:p>
      <w:r>
        <w:t>a8be1459ee230cab611d531301f510f4</w:t>
      </w:r>
    </w:p>
    <w:p>
      <w:r>
        <w:t>9dcf9456c04a4f7ecaa7fffbaf28f51a</w:t>
      </w:r>
    </w:p>
    <w:p>
      <w:r>
        <w:t>73064c125009294d193b2309df292ebf</w:t>
      </w:r>
    </w:p>
    <w:p>
      <w:r>
        <w:t>137afe1fc799e39d602c32cc613276ba</w:t>
      </w:r>
    </w:p>
    <w:p>
      <w:r>
        <w:t>1d0c92bc13d659b376ae455bd2103d74</w:t>
      </w:r>
    </w:p>
    <w:p>
      <w:r>
        <w:t>5f69d4a1153a9484b334719fe0cbe493</w:t>
      </w:r>
    </w:p>
    <w:p>
      <w:r>
        <w:t>64df873a053d4cfa4c63aa25b0c3b154</w:t>
      </w:r>
    </w:p>
    <w:p>
      <w:r>
        <w:t>1360716a99281b001df94f881b5bb00c</w:t>
      </w:r>
    </w:p>
    <w:p>
      <w:r>
        <w:t>667e3b1e65d7ef136e3522bc24e6c66d</w:t>
      </w:r>
    </w:p>
    <w:p>
      <w:r>
        <w:t>d5aa2aadf87eaeadd11b02f68330525e</w:t>
      </w:r>
    </w:p>
    <w:p>
      <w:r>
        <w:t>7ab731ee64d5f34eae784a0b5bc87f19</w:t>
      </w:r>
    </w:p>
    <w:p>
      <w:r>
        <w:t>7448fed8731a48626932bc0714da6145</w:t>
      </w:r>
    </w:p>
    <w:p>
      <w:r>
        <w:t>ea4b8785b1ebccf4802c816812466848</w:t>
      </w:r>
    </w:p>
    <w:p>
      <w:r>
        <w:t>eb946c7d13b542b4a3065e9d23440ccf</w:t>
      </w:r>
    </w:p>
    <w:p>
      <w:r>
        <w:t>f5a3780e41f806ebe0121c4fa1e98a78</w:t>
      </w:r>
    </w:p>
    <w:p>
      <w:r>
        <w:t>50e6e7355751a6386eae615772b67b96</w:t>
      </w:r>
    </w:p>
    <w:p>
      <w:r>
        <w:t>f24fe391084796b2f8d0217974114163</w:t>
      </w:r>
    </w:p>
    <w:p>
      <w:r>
        <w:t>5ad76ca88cba308217957f759677c14e</w:t>
      </w:r>
    </w:p>
    <w:p>
      <w:r>
        <w:t>f85bec61214ba7ad36cc30d09b089be0</w:t>
      </w:r>
    </w:p>
    <w:p>
      <w:r>
        <w:t>6cf160ae4cb0abaa8c0557528a15caee</w:t>
      </w:r>
    </w:p>
    <w:p>
      <w:r>
        <w:t>1dac9123a9f2bb93a429292863b21000</w:t>
      </w:r>
    </w:p>
    <w:p>
      <w:r>
        <w:t>87fed60244e156f23004627a5f73a55c</w:t>
      </w:r>
    </w:p>
    <w:p>
      <w:r>
        <w:t>65da8a6d58716b2cb2c819df915fc926</w:t>
      </w:r>
    </w:p>
    <w:p>
      <w:r>
        <w:t>efe106729df0da506f1540b3bf5ea7dc</w:t>
      </w:r>
    </w:p>
    <w:p>
      <w:r>
        <w:t>d2f45f914b6ba0f29fa907c02c1ff1f7</w:t>
      </w:r>
    </w:p>
    <w:p>
      <w:r>
        <w:t>4d0c66b545e76bb3b6a3a1f12dc0fea5</w:t>
      </w:r>
    </w:p>
    <w:p>
      <w:r>
        <w:t>61e4d6bf524e9a46af5ba62577222dd3</w:t>
      </w:r>
    </w:p>
    <w:p>
      <w:r>
        <w:t>7c268418c8c2b43d4536beefab279148</w:t>
      </w:r>
    </w:p>
    <w:p>
      <w:r>
        <w:t>337ffe6ad5e76f42c1829dc82d2e1157</w:t>
      </w:r>
    </w:p>
    <w:p>
      <w:r>
        <w:t>215842ea64733e740e6169afa5cba915</w:t>
      </w:r>
    </w:p>
    <w:p>
      <w:r>
        <w:t>21ef67c8ec31860c300df3abeaa6f7bf</w:t>
      </w:r>
    </w:p>
    <w:p>
      <w:r>
        <w:t>0be2aae7c43948792f65ee2590ccb846</w:t>
      </w:r>
    </w:p>
    <w:p>
      <w:r>
        <w:t>2611badac75a8d9a6024fba28bcc255f</w:t>
      </w:r>
    </w:p>
    <w:p>
      <w:r>
        <w:t>9ca583d3edbfb590cfc9e128521d4a5f</w:t>
      </w:r>
    </w:p>
    <w:p>
      <w:r>
        <w:t>9d9b6ca0fa1acaaf0df351985d5458a1</w:t>
      </w:r>
    </w:p>
    <w:p>
      <w:r>
        <w:t>8f554de1aa1806dc7607083cdac4db60</w:t>
      </w:r>
    </w:p>
    <w:p>
      <w:r>
        <w:t>419af1966e2b413960ae3785bd075fb7</w:t>
      </w:r>
    </w:p>
    <w:p>
      <w:r>
        <w:t>35fc11cc32eaa4cc667ec43dd6e3cfcc</w:t>
      </w:r>
    </w:p>
    <w:p>
      <w:r>
        <w:t>407c5ce437832ffe4e8837424eba076a</w:t>
      </w:r>
    </w:p>
    <w:p>
      <w:r>
        <w:t>f75045db93871c08c682b0ea6519620d</w:t>
      </w:r>
    </w:p>
    <w:p>
      <w:r>
        <w:t>6f2861db129eb6885995a42d1891c043</w:t>
      </w:r>
    </w:p>
    <w:p>
      <w:r>
        <w:t>197b5bd45f451d203d4f407268a2cfbf</w:t>
      </w:r>
    </w:p>
    <w:p>
      <w:r>
        <w:t>17bf4d520ca5ed1284ce9cb629399a7a</w:t>
      </w:r>
    </w:p>
    <w:p>
      <w:r>
        <w:t>4e53184bc6106d6c4f7edcd07400f47b</w:t>
      </w:r>
    </w:p>
    <w:p>
      <w:r>
        <w:t>88635d1c084563342f4f19bdfeee794c</w:t>
      </w:r>
    </w:p>
    <w:p>
      <w:r>
        <w:t>73d64f4705e8972227a8d032f96c6fa6</w:t>
      </w:r>
    </w:p>
    <w:p>
      <w:r>
        <w:t>bb44c913e3f075faa4eee8ab9fafc6f7</w:t>
      </w:r>
    </w:p>
    <w:p>
      <w:r>
        <w:t>833e3add694d0022d3a5048dd483f3d8</w:t>
      </w:r>
    </w:p>
    <w:p>
      <w:r>
        <w:t>d67338946297d554875a1a3926729fff</w:t>
      </w:r>
    </w:p>
    <w:p>
      <w:r>
        <w:t>fdc3d218cc05a25e5b473865f3624224</w:t>
      </w:r>
    </w:p>
    <w:p>
      <w:r>
        <w:t>6b73dd93af9c162f325eeae205ac6052</w:t>
      </w:r>
    </w:p>
    <w:p>
      <w:r>
        <w:t>e444759b0189d9f896aedc881efd116a</w:t>
      </w:r>
    </w:p>
    <w:p>
      <w:r>
        <w:t>546d77136fa572fe4bd631ad1919e164</w:t>
      </w:r>
    </w:p>
    <w:p>
      <w:r>
        <w:t>d1e77c0c73d90265d052f3e25dcdcd61</w:t>
      </w:r>
    </w:p>
    <w:p>
      <w:r>
        <w:t>e5ddd1ee9b07848378716324de9cb748</w:t>
      </w:r>
    </w:p>
    <w:p>
      <w:r>
        <w:t>2eef85b959b2028969d62ac95c486f23</w:t>
      </w:r>
    </w:p>
    <w:p>
      <w:r>
        <w:t>5d6babb06ed36cb2f6082e8d720b3e3e</w:t>
      </w:r>
    </w:p>
    <w:p>
      <w:r>
        <w:t>23051c228b8c1c65720ca64823461b91</w:t>
      </w:r>
    </w:p>
    <w:p>
      <w:r>
        <w:t>574084c3a3a6cb8e4dd179fb82c72674</w:t>
      </w:r>
    </w:p>
    <w:p>
      <w:r>
        <w:t>a0a1371cb0d03c16f1a7f9ee43663a61</w:t>
      </w:r>
    </w:p>
    <w:p>
      <w:r>
        <w:t>b5d98a2e61e1ea40003b2ba00958be61</w:t>
      </w:r>
    </w:p>
    <w:p>
      <w:r>
        <w:t>ef7a934d2e023b5181f8d7dbd92e88ee</w:t>
      </w:r>
    </w:p>
    <w:p>
      <w:r>
        <w:t>693d9286b0a8463edca5e3a498d91995</w:t>
      </w:r>
    </w:p>
    <w:p>
      <w:r>
        <w:t>4683720de6e8642c54533524fae6add4</w:t>
      </w:r>
    </w:p>
    <w:p>
      <w:r>
        <w:t>c03af975e08b065c2d5d2509206bb7e3</w:t>
      </w:r>
    </w:p>
    <w:p>
      <w:r>
        <w:t>ffab95dcced80970e992259bc4b7d3d4</w:t>
      </w:r>
    </w:p>
    <w:p>
      <w:r>
        <w:t>261c0e7a7a986c8d858e002e6180c6e1</w:t>
      </w:r>
    </w:p>
    <w:p>
      <w:r>
        <w:t>08530516fc5233105aff743712dfe4f5</w:t>
      </w:r>
    </w:p>
    <w:p>
      <w:r>
        <w:t>18f738fe55c7d5247c910c2d339ae2d6</w:t>
      </w:r>
    </w:p>
    <w:p>
      <w:r>
        <w:t>d563b6224c435d7525d0d92cb571cf7e</w:t>
      </w:r>
    </w:p>
    <w:p>
      <w:r>
        <w:t>1fa187eb44aa207431e7998ba85e268f</w:t>
      </w:r>
    </w:p>
    <w:p>
      <w:r>
        <w:t>966da72f5d28033d465b75eff41e6080</w:t>
      </w:r>
    </w:p>
    <w:p>
      <w:r>
        <w:t>ca65cbd26513347cdcc9237fbacc9a6b</w:t>
      </w:r>
    </w:p>
    <w:p>
      <w:r>
        <w:t>b52217e84bd6c9a1b3533abb172ee669</w:t>
      </w:r>
    </w:p>
    <w:p>
      <w:r>
        <w:t>5bf67bde786971f35900e7664b8dc88b</w:t>
      </w:r>
    </w:p>
    <w:p>
      <w:r>
        <w:t>6a122f1b3dfced918cbf496dc50d6c8c</w:t>
      </w:r>
    </w:p>
    <w:p>
      <w:r>
        <w:t>873c21cad35e703faf59ac8ca285af1f</w:t>
      </w:r>
    </w:p>
    <w:p>
      <w:r>
        <w:t>104d17de9c4ea402b52bf83c7448ed6e</w:t>
      </w:r>
    </w:p>
    <w:p>
      <w:r>
        <w:t>067769d627936d208d9a5ca0896adb09</w:t>
      </w:r>
    </w:p>
    <w:p>
      <w:r>
        <w:t>aa8c6d377d92804b63e86843374f9fc0</w:t>
      </w:r>
    </w:p>
    <w:p>
      <w:r>
        <w:t>9a3968503667715d27e9499ebe3095fc</w:t>
      </w:r>
    </w:p>
    <w:p>
      <w:r>
        <w:t>5852e7a6ac3618890d5f00ca8bbd9743</w:t>
      </w:r>
    </w:p>
    <w:p>
      <w:r>
        <w:t>fe75e547218970c6941461c13898c7e8</w:t>
      </w:r>
    </w:p>
    <w:p>
      <w:r>
        <w:t>579a21353fb89f3ba752019172d5537b</w:t>
      </w:r>
    </w:p>
    <w:p>
      <w:r>
        <w:t>4cb9a1bb3b1c73778a7345807b6c590d</w:t>
      </w:r>
    </w:p>
    <w:p>
      <w:r>
        <w:t>77ad2455fdc4df79b780babbb14514eb</w:t>
      </w:r>
    </w:p>
    <w:p>
      <w:r>
        <w:t>13d98def43871667b7c261bee8ee2600</w:t>
      </w:r>
    </w:p>
    <w:p>
      <w:r>
        <w:t>b87a23c34499d2f630986eff60f8d9bc</w:t>
      </w:r>
    </w:p>
    <w:p>
      <w:r>
        <w:t>3d03df6b97a1dfaaa0ae4faec25203b7</w:t>
      </w:r>
    </w:p>
    <w:p>
      <w:r>
        <w:t>4ff746efaee6a41b05d784d48baa5a10</w:t>
      </w:r>
    </w:p>
    <w:p>
      <w:r>
        <w:t>3ae93735f5c41013ee3a2dc7146ccc24</w:t>
      </w:r>
    </w:p>
    <w:p>
      <w:r>
        <w:t>ad6612a464fa6c1a2bab45daf6ee6f89</w:t>
      </w:r>
    </w:p>
    <w:p>
      <w:r>
        <w:t>014c0f0aa7e95713bc6999265b5f17e1</w:t>
      </w:r>
    </w:p>
    <w:p>
      <w:r>
        <w:t>f5bd3064ce9d39bca29c948f39a1b217</w:t>
      </w:r>
    </w:p>
    <w:p>
      <w:r>
        <w:t>1effeb35111307117dc25dcee1cc684d</w:t>
      </w:r>
    </w:p>
    <w:p>
      <w:r>
        <w:t>240cf97010da19a33009d857036a23e1</w:t>
      </w:r>
    </w:p>
    <w:p>
      <w:r>
        <w:t>7a5b1673bf7dd301da322c200f603a7a</w:t>
      </w:r>
    </w:p>
    <w:p>
      <w:r>
        <w:t>620cccb6a92d24df641ba3c62d2fa743</w:t>
      </w:r>
    </w:p>
    <w:p>
      <w:r>
        <w:t>8b8431bf6f736f12426d0af1115f6f9c</w:t>
      </w:r>
    </w:p>
    <w:p>
      <w:r>
        <w:t>748500dd33342afa7937697eb54db392</w:t>
      </w:r>
    </w:p>
    <w:p>
      <w:r>
        <w:t>ef9cd4acf88616342b14839fb3defe63</w:t>
      </w:r>
    </w:p>
    <w:p>
      <w:r>
        <w:t>ede20fd8bec76284ba7c23193ebe08fd</w:t>
      </w:r>
    </w:p>
    <w:p>
      <w:r>
        <w:t>dfdbf8589941a0b71c5292ac474027f7</w:t>
      </w:r>
    </w:p>
    <w:p>
      <w:r>
        <w:t>779900614d28baa7dc31e859f308d2fe</w:t>
      </w:r>
    </w:p>
    <w:p>
      <w:r>
        <w:t>30082bf2dda875d14481f44a23efca75</w:t>
      </w:r>
    </w:p>
    <w:p>
      <w:r>
        <w:t>540987a69c1fd6c0d2e6ada2ac2bcc15</w:t>
      </w:r>
    </w:p>
    <w:p>
      <w:r>
        <w:t>8edbb61716868b5e078199eef1fcfd6f</w:t>
      </w:r>
    </w:p>
    <w:p>
      <w:r>
        <w:t>eff917d9ee705bfb1f8e07179b2b7329</w:t>
      </w:r>
    </w:p>
    <w:p>
      <w:r>
        <w:t>eaef2575a47284725fa3c8b2a686daf0</w:t>
      </w:r>
    </w:p>
    <w:p>
      <w:r>
        <w:t>d567ec97618c17e6e716b92fd2e75ef3</w:t>
      </w:r>
    </w:p>
    <w:p>
      <w:r>
        <w:t>c8cf088664049b9ed4431e1e249fd9da</w:t>
      </w:r>
    </w:p>
    <w:p>
      <w:r>
        <w:t>478e282624ac1b63a317f8e8e6fdbe84</w:t>
      </w:r>
    </w:p>
    <w:p>
      <w:r>
        <w:t>840417207ee9811d62c87cfcee7e9f73</w:t>
      </w:r>
    </w:p>
    <w:p>
      <w:r>
        <w:t>e537ec84440ce3006d11d8327cbbe8f3</w:t>
      </w:r>
    </w:p>
    <w:p>
      <w:r>
        <w:t>beda79f2e8ad102681b2d15625c52d18</w:t>
      </w:r>
    </w:p>
    <w:p>
      <w:r>
        <w:t>17dbda0d807b1b8a0d21e43e3da53a17</w:t>
      </w:r>
    </w:p>
    <w:p>
      <w:r>
        <w:t>14ffef1a7302ac843b3182af24c93d62</w:t>
      </w:r>
    </w:p>
    <w:p>
      <w:r>
        <w:t>e5d76f27a257679d77c9be9203de2889</w:t>
      </w:r>
    </w:p>
    <w:p>
      <w:r>
        <w:t>5304da67f22184a0d8e83a43780384b4</w:t>
      </w:r>
    </w:p>
    <w:p>
      <w:r>
        <w:t>b6a7c998424aad24c064a138f6fff3b9</w:t>
      </w:r>
    </w:p>
    <w:p>
      <w:r>
        <w:t>56308eaa724eb42d0b6e454ac8685c86</w:t>
      </w:r>
    </w:p>
    <w:p>
      <w:r>
        <w:t>69033596689fc0e85dead833ca12ecc7</w:t>
      </w:r>
    </w:p>
    <w:p>
      <w:r>
        <w:t>503e24772b681e8bbdade4ba6e06b0ff</w:t>
      </w:r>
    </w:p>
    <w:p>
      <w:r>
        <w:t>72f113deae1498c1ea0c2b0b7fd1bf7c</w:t>
      </w:r>
    </w:p>
    <w:p>
      <w:r>
        <w:t>d53d4bf2df0f697515ddfe66fafdc889</w:t>
      </w:r>
    </w:p>
    <w:p>
      <w:r>
        <w:t>78726cdf258ff0ca772826262102ffc1</w:t>
      </w:r>
    </w:p>
    <w:p>
      <w:r>
        <w:t>256411b3ec9dc67002965b9b7c94f1b5</w:t>
      </w:r>
    </w:p>
    <w:p>
      <w:r>
        <w:t>cdf4cc3e3692c84cda6cbb129761678a</w:t>
      </w:r>
    </w:p>
    <w:p>
      <w:r>
        <w:t>ac5a8337e85ee376238a1d68155b5bb2</w:t>
      </w:r>
    </w:p>
    <w:p>
      <w:r>
        <w:t>58872feeda16c5f4df00052dd9b1eace</w:t>
      </w:r>
    </w:p>
    <w:p>
      <w:r>
        <w:t>f67ccf92de379c36402e38a031e4103b</w:t>
      </w:r>
    </w:p>
    <w:p>
      <w:r>
        <w:t>902973cece953bd5fa79a4432a12bcd2</w:t>
      </w:r>
    </w:p>
    <w:p>
      <w:r>
        <w:t>32dc4eafdf31cbc3c02c1a2d8d76cb5d</w:t>
      </w:r>
    </w:p>
    <w:p>
      <w:r>
        <w:t>a3ab2241c302a3826bad932cf61cdca8</w:t>
      </w:r>
    </w:p>
    <w:p>
      <w:r>
        <w:t>71f60a8811243ef072350a935504d009</w:t>
      </w:r>
    </w:p>
    <w:p>
      <w:r>
        <w:t>f92ad026769fb9f119b79cbcb21862be</w:t>
      </w:r>
    </w:p>
    <w:p>
      <w:r>
        <w:t>778a61e59744da540a06d33930290191</w:t>
      </w:r>
    </w:p>
    <w:p>
      <w:r>
        <w:t>e316b646555a0a0405c9bab0358038ee</w:t>
      </w:r>
    </w:p>
    <w:p>
      <w:r>
        <w:t>b2eeb87de5d348f5b92ba9f428110c09</w:t>
      </w:r>
    </w:p>
    <w:p>
      <w:r>
        <w:t>abf8746b8cbc886dbeb548c2def881c1</w:t>
      </w:r>
    </w:p>
    <w:p>
      <w:r>
        <w:t>172c08ab0225381193fb4d346d2cd31c</w:t>
      </w:r>
    </w:p>
    <w:p>
      <w:r>
        <w:t>730032f69dc9653caec633c608338f2f</w:t>
      </w:r>
    </w:p>
    <w:p>
      <w:r>
        <w:t>11639f5caaef4249fccd92ece7448c59</w:t>
      </w:r>
    </w:p>
    <w:p>
      <w:r>
        <w:t>e57d6c97b9a633f3e9ddc0b3d1e69f65</w:t>
      </w:r>
    </w:p>
    <w:p>
      <w:r>
        <w:t>56e3125fa56e946e80b73e5dbefe4b28</w:t>
      </w:r>
    </w:p>
    <w:p>
      <w:r>
        <w:t>a4de703a4f03acec5e3b1372fdd92b46</w:t>
      </w:r>
    </w:p>
    <w:p>
      <w:r>
        <w:t>69f90fe7b0345f5e654ef94c54fe23c1</w:t>
      </w:r>
    </w:p>
    <w:p>
      <w:r>
        <w:t>96e179d3200062cd307c198cb31145e7</w:t>
      </w:r>
    </w:p>
    <w:p>
      <w:r>
        <w:t>743774edc36c615de1d85433a50d6884</w:t>
      </w:r>
    </w:p>
    <w:p>
      <w:r>
        <w:t>88d7108ce52eeed3b9146170656572bf</w:t>
      </w:r>
    </w:p>
    <w:p>
      <w:r>
        <w:t>931bd6ad5363407ed4d628fdaffc06bc</w:t>
      </w:r>
    </w:p>
    <w:p>
      <w:r>
        <w:t>ff9ef6567c241af9f958a6f1757c7abc</w:t>
      </w:r>
    </w:p>
    <w:p>
      <w:r>
        <w:t>e4232099136e74b749274ebd17759012</w:t>
      </w:r>
    </w:p>
    <w:p>
      <w:r>
        <w:t>dde3bfe9c18c1ce53c85eec2ac3a04d1</w:t>
      </w:r>
    </w:p>
    <w:p>
      <w:r>
        <w:t>ade0ab09b42983efe48d6135274ea30b</w:t>
      </w:r>
    </w:p>
    <w:p>
      <w:r>
        <w:t>3c2ce77cf64c20eb4c0a1d14cfe4ef40</w:t>
      </w:r>
    </w:p>
    <w:p>
      <w:r>
        <w:t>1d82c60d7bb4d02de11e59eb7ba86030</w:t>
      </w:r>
    </w:p>
    <w:p>
      <w:r>
        <w:t>2ade4f22f27f30dc81d28e031b767c75</w:t>
      </w:r>
    </w:p>
    <w:p>
      <w:r>
        <w:t>7e36d1268a8e3a4c982204edb35681dc</w:t>
      </w:r>
    </w:p>
    <w:p>
      <w:r>
        <w:t>496aeaf2a26b3146f87e7f83b67a289e</w:t>
      </w:r>
    </w:p>
    <w:p>
      <w:r>
        <w:t>2d22756f0d9f806b68de0186b862a282</w:t>
      </w:r>
    </w:p>
    <w:p>
      <w:r>
        <w:t>5206480e4813f52e673385d6743d020b</w:t>
      </w:r>
    </w:p>
    <w:p>
      <w:r>
        <w:t>1c0b02270fe62886a78038130ee6d25f</w:t>
      </w:r>
    </w:p>
    <w:p>
      <w:r>
        <w:t>e80e25e6b86bd14ae0cd1e582ee55369</w:t>
      </w:r>
    </w:p>
    <w:p>
      <w:r>
        <w:t>755ca1d53599db72f3b032b36c66c5e0</w:t>
      </w:r>
    </w:p>
    <w:p>
      <w:r>
        <w:t>ab5bcdaef9636c235c3d47ccf57c8a3d</w:t>
      </w:r>
    </w:p>
    <w:p>
      <w:r>
        <w:t>a5f9d91217eb5690a1e44d6ebd6d31cc</w:t>
      </w:r>
    </w:p>
    <w:p>
      <w:r>
        <w:t>74b9a41c0491998affc63258ad3a072b</w:t>
      </w:r>
    </w:p>
    <w:p>
      <w:r>
        <w:t>4429e249470a84f3505b485e0a8cedfc</w:t>
      </w:r>
    </w:p>
    <w:p>
      <w:r>
        <w:t>40043eb3d459f41e6135549e9f4c8de4</w:t>
      </w:r>
    </w:p>
    <w:p>
      <w:r>
        <w:t>21aebe885970d900c8bd83898a8e13f5</w:t>
      </w:r>
    </w:p>
    <w:p>
      <w:r>
        <w:t>465c2ab35c340b452c91bae4717636f0</w:t>
      </w:r>
    </w:p>
    <w:p>
      <w:r>
        <w:t>b745577d3fc2870d4a9c13488370fcb1</w:t>
      </w:r>
    </w:p>
    <w:p>
      <w:r>
        <w:t>75f3ef947602b3e9b900895dc6dac060</w:t>
      </w:r>
    </w:p>
    <w:p>
      <w:r>
        <w:t>27bc71a628e86c2f5f630ca24f3c94ec</w:t>
      </w:r>
    </w:p>
    <w:p>
      <w:r>
        <w:t>50a52b078b9965c1e6835610d2b706d7</w:t>
      </w:r>
    </w:p>
    <w:p>
      <w:r>
        <w:t>bbbb690579bd243c45a9be5d653bff6c</w:t>
      </w:r>
    </w:p>
    <w:p>
      <w:r>
        <w:t>2b3b32cedc5b31f46ffe0d8d05cca173</w:t>
      </w:r>
    </w:p>
    <w:p>
      <w:r>
        <w:t>b60fb5313be6e8bf3656b1647dd8b167</w:t>
      </w:r>
    </w:p>
    <w:p>
      <w:r>
        <w:t>33e26cf050802e5353c3d6d57f8653d4</w:t>
      </w:r>
    </w:p>
    <w:p>
      <w:r>
        <w:t>ad2668483343c033ca31ef8eb46db161</w:t>
      </w:r>
    </w:p>
    <w:p>
      <w:r>
        <w:t>ec3b1a5e61433b1a17bca37cc96032fb</w:t>
      </w:r>
    </w:p>
    <w:p>
      <w:r>
        <w:t>f5d1896a76157335a9b6252b06e0326a</w:t>
      </w:r>
    </w:p>
    <w:p>
      <w:r>
        <w:t>c1be2f3ad2e110c0ab0b47b0e4d145b6</w:t>
      </w:r>
    </w:p>
    <w:p>
      <w:r>
        <w:t>44df7860eb837b2b0f87d7bc76d64c16</w:t>
      </w:r>
    </w:p>
    <w:p>
      <w:r>
        <w:t>0ccc939551c8e22a7a797ceba1469111</w:t>
      </w:r>
    </w:p>
    <w:p>
      <w:r>
        <w:t>a3a0dde6cccc9a5ab722ee52ed47d5fd</w:t>
      </w:r>
    </w:p>
    <w:p>
      <w:r>
        <w:t>40859ebf0f4e6f6ee1731a48f87a335a</w:t>
      </w:r>
    </w:p>
    <w:p>
      <w:r>
        <w:t>b6ead3637e0497785a9206f971efbb86</w:t>
      </w:r>
    </w:p>
    <w:p>
      <w:r>
        <w:t>4e074576ab2fc70dcf838e629ea071d3</w:t>
      </w:r>
    </w:p>
    <w:p>
      <w:r>
        <w:t>5157839377234e67a70068bda30584ad</w:t>
      </w:r>
    </w:p>
    <w:p>
      <w:r>
        <w:t>0f086e70618aa6ffb532d1261172b98b</w:t>
      </w:r>
    </w:p>
    <w:p>
      <w:r>
        <w:t>f055b3e340ef6e3f448fbe58ff02c933</w:t>
      </w:r>
    </w:p>
    <w:p>
      <w:r>
        <w:t>f9c37cac01bc607357343c72d019a621</w:t>
      </w:r>
    </w:p>
    <w:p>
      <w:r>
        <w:t>24be1764e82a41d08e71dba1740707f5</w:t>
      </w:r>
    </w:p>
    <w:p>
      <w:r>
        <w:t>f0b7b7d4dbfb927db49677bce53bda5b</w:t>
      </w:r>
    </w:p>
    <w:p>
      <w:r>
        <w:t>fb73b264b07d68feef8dbb473c90db37</w:t>
      </w:r>
    </w:p>
    <w:p>
      <w:r>
        <w:t>61c2a69ff310270bd43f9764eea958a1</w:t>
      </w:r>
    </w:p>
    <w:p>
      <w:r>
        <w:t>ec562194ac15f6afc6ca96842194803c</w:t>
      </w:r>
    </w:p>
    <w:p>
      <w:r>
        <w:t>afdc97132aeb3300b0e73bd9051c8c17</w:t>
      </w:r>
    </w:p>
    <w:p>
      <w:r>
        <w:t>fe5ece9e3ef3b181e622fa36b55fd074</w:t>
      </w:r>
    </w:p>
    <w:p>
      <w:r>
        <w:t>9de95d90a4c1405e47f32218b7917f14</w:t>
      </w:r>
    </w:p>
    <w:p>
      <w:r>
        <w:t>825300409820c6937c5fe9575ee2076c</w:t>
      </w:r>
    </w:p>
    <w:p>
      <w:r>
        <w:t>dc3030019bae5f232330014ee78b0b9e</w:t>
      </w:r>
    </w:p>
    <w:p>
      <w:r>
        <w:t>9a2091a028b64ccb54ef883e8f582c1a</w:t>
      </w:r>
    </w:p>
    <w:p>
      <w:r>
        <w:t>833053a0b9002c2efdb8e59e9f70e471</w:t>
      </w:r>
    </w:p>
    <w:p>
      <w:r>
        <w:t>5abc62845b02bb6d26fd913ee204ef61</w:t>
      </w:r>
    </w:p>
    <w:p>
      <w:r>
        <w:t>224f7b3b355a7dc13637400aec18eec3</w:t>
      </w:r>
    </w:p>
    <w:p>
      <w:r>
        <w:t>d74552908218d60e1f06c366db050678</w:t>
      </w:r>
    </w:p>
    <w:p>
      <w:r>
        <w:t>6f987adb709e59da70a81e4a9cf31f7f</w:t>
      </w:r>
    </w:p>
    <w:p>
      <w:r>
        <w:t>cec52b36fe7ff1dad4e6d0e6ad13a03e</w:t>
      </w:r>
    </w:p>
    <w:p>
      <w:r>
        <w:t>b6f2ceaf0453c94c0c253811cb054ac8</w:t>
      </w:r>
    </w:p>
    <w:p>
      <w:r>
        <w:t>8fee031ee6eb0bdf9bd8af5f064fb35a</w:t>
      </w:r>
    </w:p>
    <w:p>
      <w:r>
        <w:t>7dd9c587909aa3829506ba729f9e802f</w:t>
      </w:r>
    </w:p>
    <w:p>
      <w:r>
        <w:t>00926fcde9a696a55789abd060ba1a06</w:t>
      </w:r>
    </w:p>
    <w:p>
      <w:r>
        <w:t>678399fddc865879ed04ebca258e90aa</w:t>
      </w:r>
    </w:p>
    <w:p>
      <w:r>
        <w:t>7d464a3f99131e2f0373a50bd03cf19c</w:t>
      </w:r>
    </w:p>
    <w:p>
      <w:r>
        <w:t>345be2fa7a4a829d9c356cdab9f2f513</w:t>
      </w:r>
    </w:p>
    <w:p>
      <w:r>
        <w:t>b30a3d346cefd60d22ae5751996f51d9</w:t>
      </w:r>
    </w:p>
    <w:p>
      <w:r>
        <w:t>6d47cfef3dbdb6a8363b252e3a7e7307</w:t>
      </w:r>
    </w:p>
    <w:p>
      <w:r>
        <w:t>9ab357ae70c1a35a8473276a809a2603</w:t>
      </w:r>
    </w:p>
    <w:p>
      <w:r>
        <w:t>510ef2ed5893a769d378fefa9cc0044e</w:t>
      </w:r>
    </w:p>
    <w:p>
      <w:r>
        <w:t>13deea51cc73463a239dfee20cddb993</w:t>
      </w:r>
    </w:p>
    <w:p>
      <w:r>
        <w:t>c44a387905825349fa5801d292eba56e</w:t>
      </w:r>
    </w:p>
    <w:p>
      <w:r>
        <w:t>94d09f278e1ea8a3ac9ea9e94bc2c68d</w:t>
      </w:r>
    </w:p>
    <w:p>
      <w:r>
        <w:t>2b7b82cb08dfbe6509670f00a34bee17</w:t>
      </w:r>
    </w:p>
    <w:p>
      <w:r>
        <w:t>b83c1522ffa831b17a261fe6fe36333e</w:t>
      </w:r>
    </w:p>
    <w:p>
      <w:r>
        <w:t>52a3b7064e9b23c54d6903409a7251f8</w:t>
      </w:r>
    </w:p>
    <w:p>
      <w:r>
        <w:t>c54755b5531a25e17c1aefec4e2ad5bb</w:t>
      </w:r>
    </w:p>
    <w:p>
      <w:r>
        <w:t>51b5faf702d900e9114a16f75aa6ce1d</w:t>
      </w:r>
    </w:p>
    <w:p>
      <w:r>
        <w:t>a3c14b2ee8b92d124d6328acc215f46d</w:t>
      </w:r>
    </w:p>
    <w:p>
      <w:r>
        <w:t>75986462ed2af5df2e27884f3db03b0a</w:t>
      </w:r>
    </w:p>
    <w:p>
      <w:r>
        <w:t>630e3a6ea2926b2bed98be60db211e9e</w:t>
      </w:r>
    </w:p>
    <w:p>
      <w:r>
        <w:t>3c64bff625866c82c529fd83f09291f4</w:t>
      </w:r>
    </w:p>
    <w:p>
      <w:r>
        <w:t>7cd34982176491912671b4524e531720</w:t>
      </w:r>
    </w:p>
    <w:p>
      <w:r>
        <w:t>e94e4db90bff2eb93c9a4696f35bbaaa</w:t>
      </w:r>
    </w:p>
    <w:p>
      <w:r>
        <w:t>e5df80773fa6aaad5abd4de06eaf6a94</w:t>
      </w:r>
    </w:p>
    <w:p>
      <w:r>
        <w:t>29e638031692b5d46f77d7f76dfd7110</w:t>
      </w:r>
    </w:p>
    <w:p>
      <w:r>
        <w:t>88a552658dc2483bd5f7634e91f14115</w:t>
      </w:r>
    </w:p>
    <w:p>
      <w:r>
        <w:t>13fe374d7af3995b6984c56d4d778f7f</w:t>
      </w:r>
    </w:p>
    <w:p>
      <w:r>
        <w:t>76a8d5e46c3629b6aa66997f32614c69</w:t>
      </w:r>
    </w:p>
    <w:p>
      <w:r>
        <w:t>3c24ed37b7ab92b127070f73a6f8c58f</w:t>
      </w:r>
    </w:p>
    <w:p>
      <w:r>
        <w:t>a3bfbdd2ad6032c080b3fde1a4eb1cf0</w:t>
      </w:r>
    </w:p>
    <w:p>
      <w:r>
        <w:t>d15a3834b52098f62a8acd731db2431e</w:t>
      </w:r>
    </w:p>
    <w:p>
      <w:r>
        <w:t>3e7cf1861b6f699c6d5390cec3b97fbd</w:t>
      </w:r>
    </w:p>
    <w:p>
      <w:r>
        <w:t>cb868534fa4c1f16d72a5065ae4f676f</w:t>
      </w:r>
    </w:p>
    <w:p>
      <w:r>
        <w:t>e46e08b59aab4eedc008b56be6c66d0a</w:t>
      </w:r>
    </w:p>
    <w:p>
      <w:r>
        <w:t>4990e85122ae30ee28eec110e1a8daae</w:t>
      </w:r>
    </w:p>
    <w:p>
      <w:r>
        <w:t>21f79ca37ade903ee20ed2e420daa72b</w:t>
      </w:r>
    </w:p>
    <w:p>
      <w:r>
        <w:t>503e17995c07ddcf9c11e518c8eb1d35</w:t>
      </w:r>
    </w:p>
    <w:p>
      <w:r>
        <w:t>9418ed3b00e6b93961186976bece43dc</w:t>
      </w:r>
    </w:p>
    <w:p>
      <w:r>
        <w:t>57858bb4fb32bcb8b44b64683db329b3</w:t>
      </w:r>
    </w:p>
    <w:p>
      <w:r>
        <w:t>21e0b1cf07e59d042b0a28fe19cce80d</w:t>
      </w:r>
    </w:p>
    <w:p>
      <w:r>
        <w:t>4907cc9bdeb545f6a4da48ca08c43430</w:t>
      </w:r>
    </w:p>
    <w:p>
      <w:r>
        <w:t>e456b21b5c255410a4e501644bd17a11</w:t>
      </w:r>
    </w:p>
    <w:p>
      <w:r>
        <w:t>0c87137c2eae8169ca081a22759b4d33</w:t>
      </w:r>
    </w:p>
    <w:p>
      <w:r>
        <w:t>749f37a30b8d10a68a3618b2f73cbcbd</w:t>
      </w:r>
    </w:p>
    <w:p>
      <w:r>
        <w:t>77c7aed0fca295fe66226d62a88d8143</w:t>
      </w:r>
    </w:p>
    <w:p>
      <w:r>
        <w:t>6cae279126a9ba5f4b89fe9d83980210</w:t>
      </w:r>
    </w:p>
    <w:p>
      <w:r>
        <w:t>36ee524e5b03c405c0e1e41056499db2</w:t>
      </w:r>
    </w:p>
    <w:p>
      <w:r>
        <w:t>b108db0547352cdcdb717c88d11e0073</w:t>
      </w:r>
    </w:p>
    <w:p>
      <w:r>
        <w:t>605c5cfad4220a27fd734af9a3f35a70</w:t>
      </w:r>
    </w:p>
    <w:p>
      <w:r>
        <w:t>1fa98cf44e8e1387d41a896259252e90</w:t>
      </w:r>
    </w:p>
    <w:p>
      <w:r>
        <w:t>d2ef499c41513e8dfcdf0a483bb782d8</w:t>
      </w:r>
    </w:p>
    <w:p>
      <w:r>
        <w:t>8d920aca068d00ffe7eb81198c3021da</w:t>
      </w:r>
    </w:p>
    <w:p>
      <w:r>
        <w:t>5aa7d8ce83c5a3b60a136aec55e688fd</w:t>
      </w:r>
    </w:p>
    <w:p>
      <w:r>
        <w:t>a6fdcaf10121ad98d4d916d5f4c3b9b6</w:t>
      </w:r>
    </w:p>
    <w:p>
      <w:r>
        <w:t>f989cf3a3b846ffaefa469957c16f97d</w:t>
      </w:r>
    </w:p>
    <w:p>
      <w:r>
        <w:t>d5ea65292d5e5e5c2cb5682d58c05ae8</w:t>
      </w:r>
    </w:p>
    <w:p>
      <w:r>
        <w:t>b4276d1e3a7798f91f8e0bed1d02fabd</w:t>
      </w:r>
    </w:p>
    <w:p>
      <w:r>
        <w:t>259783ed4f1a5a2a5bc8e4bccab6381e</w:t>
      </w:r>
    </w:p>
    <w:p>
      <w:r>
        <w:t>3e02d33cf4dcba2598c148a5e274d5da</w:t>
      </w:r>
    </w:p>
    <w:p>
      <w:r>
        <w:t>975d5492380aba3d2adfceb1d5e86b1a</w:t>
      </w:r>
    </w:p>
    <w:p>
      <w:r>
        <w:t>7af9e2c08a6243f5f182d433b37eab37</w:t>
      </w:r>
    </w:p>
    <w:p>
      <w:r>
        <w:t>c40c7289cbe1303630dc56dbf58eed26</w:t>
      </w:r>
    </w:p>
    <w:p>
      <w:r>
        <w:t>8441cfe9c401c019fdf271ba607fe30a</w:t>
      </w:r>
    </w:p>
    <w:p>
      <w:r>
        <w:t>85d8d8edc0404eea8ab4bb6afcfc3076</w:t>
      </w:r>
    </w:p>
    <w:p>
      <w:r>
        <w:t>5a28f62ba6c9d735fbdb085cf719eeaa</w:t>
      </w:r>
    </w:p>
    <w:p>
      <w:r>
        <w:t>94f9d39b6e41bfe76c23a2764bc2bfee</w:t>
      </w:r>
    </w:p>
    <w:p>
      <w:r>
        <w:t>75b30ce6899777d53fe46795184d2710</w:t>
      </w:r>
    </w:p>
    <w:p>
      <w:r>
        <w:t>a8f785b503c1d10cb77c338abd3a50c4</w:t>
      </w:r>
    </w:p>
    <w:p>
      <w:r>
        <w:t>5dc1170b28c07006bdfeafbe156748f1</w:t>
      </w:r>
    </w:p>
    <w:p>
      <w:r>
        <w:t>bfe76c07f61f40ec3cdc7ebdd2be9bd6</w:t>
      </w:r>
    </w:p>
    <w:p>
      <w:r>
        <w:t>30c8b664c964e3713996a0d3aa7321ec</w:t>
      </w:r>
    </w:p>
    <w:p>
      <w:r>
        <w:t>d77d407b948beda2848be0261eb8fb71</w:t>
      </w:r>
    </w:p>
    <w:p>
      <w:r>
        <w:t>1f4a2c5ae152ecbfbe14c9ced8756e21</w:t>
      </w:r>
    </w:p>
    <w:p>
      <w:r>
        <w:t>9bcdef943e11911fab5d5829c3f8accb</w:t>
      </w:r>
    </w:p>
    <w:p>
      <w:r>
        <w:t>64816cf1878afe9c5d4ecc33f3477db3</w:t>
      </w:r>
    </w:p>
    <w:p>
      <w:r>
        <w:t>2b8b93c2be8cc33b2eda3f6737d6f4ae</w:t>
      </w:r>
    </w:p>
    <w:p>
      <w:r>
        <w:t>3e3646f5fa8a6a823659cb28bd0a13c2</w:t>
      </w:r>
    </w:p>
    <w:p>
      <w:r>
        <w:t>b062cd535c390ccbf090b1ef9ac27d2f</w:t>
      </w:r>
    </w:p>
    <w:p>
      <w:r>
        <w:t>6102a30395af8f72a11b6accf077c6b2</w:t>
      </w:r>
    </w:p>
    <w:p>
      <w:r>
        <w:t>7b315e09af1575a12e566248f8336d9b</w:t>
      </w:r>
    </w:p>
    <w:p>
      <w:r>
        <w:t>1b9ccbbddb3dabf18011aa7907be5932</w:t>
      </w:r>
    </w:p>
    <w:p>
      <w:r>
        <w:t>052ee1002f5360a2ce93444c41dd1802</w:t>
      </w:r>
    </w:p>
    <w:p>
      <w:r>
        <w:t>38604ad1d3872d2e4e3134dab2b5511b</w:t>
      </w:r>
    </w:p>
    <w:p>
      <w:r>
        <w:t>ceb4b578c9695e3b3d3e757204294890</w:t>
      </w:r>
    </w:p>
    <w:p>
      <w:r>
        <w:t>f4592ff81d7177bde837ca9ed09ea04e</w:t>
      </w:r>
    </w:p>
    <w:p>
      <w:r>
        <w:t>020204c3c19421c8cb7b5c87b44bba76</w:t>
      </w:r>
    </w:p>
    <w:p>
      <w:r>
        <w:t>cdf0ab6875fd7b4db1e759516b0e395e</w:t>
      </w:r>
    </w:p>
    <w:p>
      <w:r>
        <w:t>9ac767ca8312cd027df298d654bf6a2c</w:t>
      </w:r>
    </w:p>
    <w:p>
      <w:r>
        <w:t>09293399a21d97fd4b3db91922a646c7</w:t>
      </w:r>
    </w:p>
    <w:p>
      <w:r>
        <w:t>ef8d212341479b2359ec80e124adcec3</w:t>
      </w:r>
    </w:p>
    <w:p>
      <w:r>
        <w:t>4a22ce41264b212785935968ae69cfa4</w:t>
      </w:r>
    </w:p>
    <w:p>
      <w:r>
        <w:t>fdf44787327e76cb12b71aeb3ca9d6e1</w:t>
      </w:r>
    </w:p>
    <w:p>
      <w:r>
        <w:t>152702f708bbab49ac9a713aabdd4235</w:t>
      </w:r>
    </w:p>
    <w:p>
      <w:r>
        <w:t>57e78484203d5d6e4e4671bba5c1681b</w:t>
      </w:r>
    </w:p>
    <w:p>
      <w:r>
        <w:t>542383fa42088c8f2097a4b65dfe8717</w:t>
      </w:r>
    </w:p>
    <w:p>
      <w:r>
        <w:t>b55861d1948d4cb77a9ec86d44e912a7</w:t>
      </w:r>
    </w:p>
    <w:p>
      <w:r>
        <w:t>f3239cf3ec648fa9bc3d889fd638040c</w:t>
      </w:r>
    </w:p>
    <w:p>
      <w:r>
        <w:t>8d465db8a38c1e6cbf33ec6c52755855</w:t>
      </w:r>
    </w:p>
    <w:p>
      <w:r>
        <w:t>9beed2aed03692f89a1b3a7a95155f24</w:t>
      </w:r>
    </w:p>
    <w:p>
      <w:r>
        <w:t>20c1691a52fe2cd2feb352c6dd8d2b45</w:t>
      </w:r>
    </w:p>
    <w:p>
      <w:r>
        <w:t>96c5cde8c02676d292c9eb5929d79812</w:t>
      </w:r>
    </w:p>
    <w:p>
      <w:r>
        <w:t>5cf0d4fc9d07e3f53cfe5f8bd588949a</w:t>
      </w:r>
    </w:p>
    <w:p>
      <w:r>
        <w:t>b33d3aeb7263f5bcb99373abca442ddd</w:t>
      </w:r>
    </w:p>
    <w:p>
      <w:r>
        <w:t>bf944b144c7e6a82d7e5fab59f3c7268</w:t>
      </w:r>
    </w:p>
    <w:p>
      <w:r>
        <w:t>f1a57264ed203dce1c5cb3c27ecbc76e</w:t>
      </w:r>
    </w:p>
    <w:p>
      <w:r>
        <w:t>dba2348cfb34f559905a141503f0ab0c</w:t>
      </w:r>
    </w:p>
    <w:p>
      <w:r>
        <w:t>711f14674c77aeb58a378f76bef48352</w:t>
      </w:r>
    </w:p>
    <w:p>
      <w:r>
        <w:t>d9aadc23d6e1f5fd8be7ff0868ba2ccb</w:t>
      </w:r>
    </w:p>
    <w:p>
      <w:r>
        <w:t>0d2b47b80249426799163129d35f7f98</w:t>
      </w:r>
    </w:p>
    <w:p>
      <w:r>
        <w:t>e15b258a928a380a2c317e8e80be2d80</w:t>
      </w:r>
    </w:p>
    <w:p>
      <w:r>
        <w:t>3ed72b36d75955ca82a832a767d543ea</w:t>
      </w:r>
    </w:p>
    <w:p>
      <w:r>
        <w:t>af37359e883f0809217227ab59aa57d5</w:t>
      </w:r>
    </w:p>
    <w:p>
      <w:r>
        <w:t>cf6c9305a0c027d83d0c3be5443b68e5</w:t>
      </w:r>
    </w:p>
    <w:p>
      <w:r>
        <w:t>1cd0dedf3037050670ef09b4ea7be98d</w:t>
      </w:r>
    </w:p>
    <w:p>
      <w:r>
        <w:t>8f3510acfdd15628dee179c542aa9eee</w:t>
      </w:r>
    </w:p>
    <w:p>
      <w:r>
        <w:t>a9202bcdf11f1e7cc9d012e314905956</w:t>
      </w:r>
    </w:p>
    <w:p>
      <w:r>
        <w:t>d0b122caa1277b22fe17a3cf23949646</w:t>
      </w:r>
    </w:p>
    <w:p>
      <w:r>
        <w:t>f8a734e06e9608e8a0f50346f9a95b61</w:t>
      </w:r>
    </w:p>
    <w:p>
      <w:r>
        <w:t>fc4543fa8e7422546998b66b15b17e6d</w:t>
      </w:r>
    </w:p>
    <w:p>
      <w:r>
        <w:t>5b9f8b9b26f9fb835d80d2afda5cb279</w:t>
      </w:r>
    </w:p>
    <w:p>
      <w:r>
        <w:t>11c6fa51f4e76b5308654e38a708969b</w:t>
      </w:r>
    </w:p>
    <w:p>
      <w:r>
        <w:t>9788cbc5ce5d4eb5b74ce3a024e85434</w:t>
      </w:r>
    </w:p>
    <w:p>
      <w:r>
        <w:t>0482731261cdb182e687b8ade9274f10</w:t>
      </w:r>
    </w:p>
    <w:p>
      <w:r>
        <w:t>59a04e36e101c4e5c46b3e79b852f8e3</w:t>
      </w:r>
    </w:p>
    <w:p>
      <w:r>
        <w:t>366bf3b8d51d8d62fb660749c83e0090</w:t>
      </w:r>
    </w:p>
    <w:p>
      <w:r>
        <w:t>5465a1ba76b51c471ea4e197f3dcffdb</w:t>
      </w:r>
    </w:p>
    <w:p>
      <w:r>
        <w:t>05212305615900e1969f61aa68f44a5c</w:t>
      </w:r>
    </w:p>
    <w:p>
      <w:r>
        <w:t>ceb9966b88ec42ece9bad7b467ef57d7</w:t>
      </w:r>
    </w:p>
    <w:p>
      <w:r>
        <w:t>3c5847a43810b23d75b94f00ca7bc4f5</w:t>
      </w:r>
    </w:p>
    <w:p>
      <w:r>
        <w:t>daa3dc0eb9bf33f4a11fb22e445f19dd</w:t>
      </w:r>
    </w:p>
    <w:p>
      <w:r>
        <w:t>c728b332db00afda6109b505c9d3c492</w:t>
      </w:r>
    </w:p>
    <w:p>
      <w:r>
        <w:t>fd3df22967d1ed15cef93e15ca6a56d1</w:t>
      </w:r>
    </w:p>
    <w:p>
      <w:r>
        <w:t>7042cf19ae836c17787930c2b66d0bc7</w:t>
      </w:r>
    </w:p>
    <w:p>
      <w:r>
        <w:t>661bb6a98cebc1bded500067784f5964</w:t>
      </w:r>
    </w:p>
    <w:p>
      <w:r>
        <w:t>4a7f918fd12a43fb760355e3477e8a28</w:t>
      </w:r>
    </w:p>
    <w:p>
      <w:r>
        <w:t>adbc0d27b683dc1822608b995f865649</w:t>
      </w:r>
    </w:p>
    <w:p>
      <w:r>
        <w:t>2dee79cffd5e3bd26c9ce37f6aeb1205</w:t>
      </w:r>
    </w:p>
    <w:p>
      <w:r>
        <w:t>ecc671e7fa91df137f05293ef45a65ab</w:t>
      </w:r>
    </w:p>
    <w:p>
      <w:r>
        <w:t>9852eef00139e8cbe97f386012bf7c24</w:t>
      </w:r>
    </w:p>
    <w:p>
      <w:r>
        <w:t>9d6c4255228349bed7b1c3ca62430502</w:t>
      </w:r>
    </w:p>
    <w:p>
      <w:r>
        <w:t>0c28958a3870c86f7a306ed82f91ed9e</w:t>
      </w:r>
    </w:p>
    <w:p>
      <w:r>
        <w:t>d2cf446954b0ed59c50edc232fdef5a5</w:t>
      </w:r>
    </w:p>
    <w:p>
      <w:r>
        <w:t>601548b323e3e6a0a78a2a0c92a79d09</w:t>
      </w:r>
    </w:p>
    <w:p>
      <w:r>
        <w:t>61d724b046351518a46bb68fa683d1b5</w:t>
      </w:r>
    </w:p>
    <w:p>
      <w:r>
        <w:t>8637b069cdf5dc552ba7d8d3ac4d30e7</w:t>
      </w:r>
    </w:p>
    <w:p>
      <w:r>
        <w:t>798bf6bd1d510511ccd788ee327de995</w:t>
      </w:r>
    </w:p>
    <w:p>
      <w:r>
        <w:t>6c44df9b9ec93f301f9de993e2507b11</w:t>
      </w:r>
    </w:p>
    <w:p>
      <w:r>
        <w:t>29fadca3417e2eb12c944aa02c5e3098</w:t>
      </w:r>
    </w:p>
    <w:p>
      <w:r>
        <w:t>79d5aa122dde084ca76aa8ce59d56dfc</w:t>
      </w:r>
    </w:p>
    <w:p>
      <w:r>
        <w:t>b67006ded40039d39c7ae8bc5936c57b</w:t>
      </w:r>
    </w:p>
    <w:p>
      <w:r>
        <w:t>76e95cd7446f8541d2ecc8bc21b2bf97</w:t>
      </w:r>
    </w:p>
    <w:p>
      <w:r>
        <w:t>593387e34f32cee5d689994c734a1647</w:t>
      </w:r>
    </w:p>
    <w:p>
      <w:r>
        <w:t>ba7c3c30d01cf3e1b6a1c69c94b8012e</w:t>
      </w:r>
    </w:p>
    <w:p>
      <w:r>
        <w:t>212c34739864ad816573967e51763515</w:t>
      </w:r>
    </w:p>
    <w:p>
      <w:r>
        <w:t>a194ce94537ad77680f4740929698179</w:t>
      </w:r>
    </w:p>
    <w:p>
      <w:r>
        <w:t>d57b76053295a8eafe5e3d98a3b2ae83</w:t>
      </w:r>
    </w:p>
    <w:p>
      <w:r>
        <w:t>49daf17f07aa8c9c055cf63b8e39d23b</w:t>
      </w:r>
    </w:p>
    <w:p>
      <w:r>
        <w:t>9179305526df8238c4e4efc65d73d0f7</w:t>
      </w:r>
    </w:p>
    <w:p>
      <w:r>
        <w:t>7b090dd91ff914664b60dc4802d66dd0</w:t>
      </w:r>
    </w:p>
    <w:p>
      <w:r>
        <w:t>28fce1f3835809f162dab75f88f3dd9b</w:t>
      </w:r>
    </w:p>
    <w:p>
      <w:r>
        <w:t>4bfb85a3b66a85c01b75e4777c332a6c</w:t>
      </w:r>
    </w:p>
    <w:p>
      <w:r>
        <w:t>7f8f9c9f6185cb6fe81d71eb5fca927a</w:t>
      </w:r>
    </w:p>
    <w:p>
      <w:r>
        <w:t>4e053e06850f69cf29904b1228e3a88b</w:t>
      </w:r>
    </w:p>
    <w:p>
      <w:r>
        <w:t>629a0d33fd0f28287c5dd5415b7618da</w:t>
      </w:r>
    </w:p>
    <w:p>
      <w:r>
        <w:t>3eecd1a8d30d8e5c1a4653740ddc0b81</w:t>
      </w:r>
    </w:p>
    <w:p>
      <w:r>
        <w:t>b90d887c1e1d5490f555a6b7404acfb2</w:t>
      </w:r>
    </w:p>
    <w:p>
      <w:r>
        <w:t>c6b6c436a85a355a1cc2571f58f6130a</w:t>
      </w:r>
    </w:p>
    <w:p>
      <w:r>
        <w:t>5ddf00821ab55ea6b6fd57c57c5bf34a</w:t>
      </w:r>
    </w:p>
    <w:p>
      <w:r>
        <w:t>a4ab1e269eeba366245fe5c085474e07</w:t>
      </w:r>
    </w:p>
    <w:p>
      <w:r>
        <w:t>80e7713503905c9fb60d5a82deb41209</w:t>
      </w:r>
    </w:p>
    <w:p>
      <w:r>
        <w:t>5c67a16d62155a096310a4ec35e20c0b</w:t>
      </w:r>
    </w:p>
    <w:p>
      <w:r>
        <w:t>5b9a3ed8d585befce8487d3d523b3404</w:t>
      </w:r>
    </w:p>
    <w:p>
      <w:r>
        <w:t>bfe75b31a6abe670ec33992407ed11d6</w:t>
      </w:r>
    </w:p>
    <w:p>
      <w:r>
        <w:t>cd9195a9e2c25519eae2f036fc6e439b</w:t>
      </w:r>
    </w:p>
    <w:p>
      <w:r>
        <w:t>8ff820f71aead6bfb52c761369c5baaf</w:t>
      </w:r>
    </w:p>
    <w:p>
      <w:r>
        <w:t>1b62fb4a111fdb8dbca452fee70245d0</w:t>
      </w:r>
    </w:p>
    <w:p>
      <w:r>
        <w:t>557bcf63eb3d7d8a697bf5aef4e74cc0</w:t>
      </w:r>
    </w:p>
    <w:p>
      <w:r>
        <w:t>5a9897fade0f072e0436dc28ae3afa06</w:t>
      </w:r>
    </w:p>
    <w:p>
      <w:r>
        <w:t>393b15092b331200557f73e9c71751d1</w:t>
      </w:r>
    </w:p>
    <w:p>
      <w:r>
        <w:t>584291c5e3467718fb7ffcde90604c45</w:t>
      </w:r>
    </w:p>
    <w:p>
      <w:r>
        <w:t>fc3e4ceb25d024f106f48bf108ab9190</w:t>
      </w:r>
    </w:p>
    <w:p>
      <w:r>
        <w:t>31b9eb9c2d43aee12f0d4ffa9b3edf20</w:t>
      </w:r>
    </w:p>
    <w:p>
      <w:r>
        <w:t>9b17b07ebfcd475f06dfbd3470431bf5</w:t>
      </w:r>
    </w:p>
    <w:p>
      <w:r>
        <w:t>4b7a3fd6a376ec7a976b74a0719f9257</w:t>
      </w:r>
    </w:p>
    <w:p>
      <w:r>
        <w:t>c0281e278e351e6f559e3fa3908dfbde</w:t>
      </w:r>
    </w:p>
    <w:p>
      <w:r>
        <w:t>70f7ba8f2cb1ca11461af09155061fe9</w:t>
      </w:r>
    </w:p>
    <w:p>
      <w:r>
        <w:t>338f9734546a027525a39975674f7720</w:t>
      </w:r>
    </w:p>
    <w:p>
      <w:r>
        <w:t>924c15e2f9a2960950a4e667ed5f949e</w:t>
      </w:r>
    </w:p>
    <w:p>
      <w:r>
        <w:t>6d23439a3f6f2f0798de9125ce5f346e</w:t>
      </w:r>
    </w:p>
    <w:p>
      <w:r>
        <w:t>0b9ed12242c6c25eebfd2694d9013edf</w:t>
      </w:r>
    </w:p>
    <w:p>
      <w:r>
        <w:t>554d3e7127413993ca1478bebda5d7b9</w:t>
      </w:r>
    </w:p>
    <w:p>
      <w:r>
        <w:t>444324c4a7875e902416870b4df8bb9a</w:t>
      </w:r>
    </w:p>
    <w:p>
      <w:r>
        <w:t>8e2625ee67abc1f0ba69bfeded6bdcc0</w:t>
      </w:r>
    </w:p>
    <w:p>
      <w:r>
        <w:t>b304af5eb813cf207351300000df05ce</w:t>
      </w:r>
    </w:p>
    <w:p>
      <w:r>
        <w:t>82414151aee7f21225aa38ab97bc3982</w:t>
      </w:r>
    </w:p>
    <w:p>
      <w:r>
        <w:t>a264316cdbf49456e42d34b5db045858</w:t>
      </w:r>
    </w:p>
    <w:p>
      <w:r>
        <w:t>74a917f2b1c598fe38663751b0e93e62</w:t>
      </w:r>
    </w:p>
    <w:p>
      <w:r>
        <w:t>df2ee85a806b53563dc8e914a3922c38</w:t>
      </w:r>
    </w:p>
    <w:p>
      <w:r>
        <w:t>b90bbfc9d24774bc2fc5b2da82a4f609</w:t>
      </w:r>
    </w:p>
    <w:p>
      <w:r>
        <w:t>6c27a63a7699b70f38b78afbc1553ac7</w:t>
      </w:r>
    </w:p>
    <w:p>
      <w:r>
        <w:t>4919b54bf81228f1e6d35c801cf8ab17</w:t>
      </w:r>
    </w:p>
    <w:p>
      <w:r>
        <w:t>f6fe7fdcf217e42cc386839409bf81a4</w:t>
      </w:r>
    </w:p>
    <w:p>
      <w:r>
        <w:t>5859edea457cbc863e558d98d6d28d5f</w:t>
      </w:r>
    </w:p>
    <w:p>
      <w:r>
        <w:t>2d76e11052dc13d1be2bba182265820f</w:t>
      </w:r>
    </w:p>
    <w:p>
      <w:r>
        <w:t>538ef4cde41f025afdf4a683493f70aa</w:t>
      </w:r>
    </w:p>
    <w:p>
      <w:r>
        <w:t>c8039cc32671f7ac4314e50e46ed7b80</w:t>
      </w:r>
    </w:p>
    <w:p>
      <w:r>
        <w:t>902d318a38baa744e993b90a83e4de4e</w:t>
      </w:r>
    </w:p>
    <w:p>
      <w:r>
        <w:t>2116762075a393c80b89c104c22b1e36</w:t>
      </w:r>
    </w:p>
    <w:p>
      <w:r>
        <w:t>30b9e46ce1874829a770afc753be7cd5</w:t>
      </w:r>
    </w:p>
    <w:p>
      <w:r>
        <w:t>3fb7126452244f03a24ab61513ae0e82</w:t>
      </w:r>
    </w:p>
    <w:p>
      <w:r>
        <w:t>a279082ff3dd6eada1acaecad3729c85</w:t>
      </w:r>
    </w:p>
    <w:p>
      <w:r>
        <w:t>2f79ec0e998837ede85353813b60da74</w:t>
      </w:r>
    </w:p>
    <w:p>
      <w:r>
        <w:t>276522342006603c429cad7ab5d2d482</w:t>
      </w:r>
    </w:p>
    <w:p>
      <w:r>
        <w:t>419965b79e30b16f89b1e16d391d7a92</w:t>
      </w:r>
    </w:p>
    <w:p>
      <w:r>
        <w:t>1cbc0cdd8e4852228b1497562a9b562c</w:t>
      </w:r>
    </w:p>
    <w:p>
      <w:r>
        <w:t>191d04059bc97fc97eac0dadad007d26</w:t>
      </w:r>
    </w:p>
    <w:p>
      <w:r>
        <w:t>7c635625a5f53fda0f32cc1eb8f79470</w:t>
      </w:r>
    </w:p>
    <w:p>
      <w:r>
        <w:t>2a12e50576b8754bd811e4b2958ae666</w:t>
      </w:r>
    </w:p>
    <w:p>
      <w:r>
        <w:t>ba118b279a6f1a991f9c4310539f504a</w:t>
      </w:r>
    </w:p>
    <w:p>
      <w:r>
        <w:t>df4d7c717877324b29560063899dc03f</w:t>
      </w:r>
    </w:p>
    <w:p>
      <w:r>
        <w:t>5d5ee6d1888ff01c22c648884fa8440d</w:t>
      </w:r>
    </w:p>
    <w:p>
      <w:r>
        <w:t>3b22c6eff0148ae845f622c61ce14ce0</w:t>
      </w:r>
    </w:p>
    <w:p>
      <w:r>
        <w:t>747c8775918baabb6e48a81ef0ec45bd</w:t>
      </w:r>
    </w:p>
    <w:p>
      <w:r>
        <w:t>8b70675d865986a882d77ceafbf2b81a</w:t>
      </w:r>
    </w:p>
    <w:p>
      <w:r>
        <w:t>db5c6dbde389c1c6052edc45d6618fb9</w:t>
      </w:r>
    </w:p>
    <w:p>
      <w:r>
        <w:t>692a57d087560157429b2d9cf9779911</w:t>
      </w:r>
    </w:p>
    <w:p>
      <w:r>
        <w:t>24990cc23c9dd19da682239b912365a8</w:t>
      </w:r>
    </w:p>
    <w:p>
      <w:r>
        <w:t>d27dd7321f69b9c8dbfa2bacc8ce526d</w:t>
      </w:r>
    </w:p>
    <w:p>
      <w:r>
        <w:t>ffbf510f7e418fc06c5307685e90c6d0</w:t>
      </w:r>
    </w:p>
    <w:p>
      <w:r>
        <w:t>75287a25b2f9f5c9ea2922c81a87d928</w:t>
      </w:r>
    </w:p>
    <w:p>
      <w:r>
        <w:t>100afb7350f59ccc087fe7d310b9a1dc</w:t>
      </w:r>
    </w:p>
    <w:p>
      <w:r>
        <w:t>1d9ae3e532f223199bacd04e56a1d16d</w:t>
      </w:r>
    </w:p>
    <w:p>
      <w:r>
        <w:t>99b5c01bf69b2aa2e0e3d285be6ac0de</w:t>
      </w:r>
    </w:p>
    <w:p>
      <w:r>
        <w:t>4b656257a6f1bf3636ed01e024c95d45</w:t>
      </w:r>
    </w:p>
    <w:p>
      <w:r>
        <w:t>4f5e31470a61b7bbea6dec7439f79efe</w:t>
      </w:r>
    </w:p>
    <w:p>
      <w:r>
        <w:t>a10d6e5e465c3e5d79ae59cf3450a50d</w:t>
      </w:r>
    </w:p>
    <w:p>
      <w:r>
        <w:t>dd52a2d2b7f4d951db57584c89bcff5f</w:t>
      </w:r>
    </w:p>
    <w:p>
      <w:r>
        <w:t>0ebb53ea3a00f2be9b2e86292d8e26b1</w:t>
      </w:r>
    </w:p>
    <w:p>
      <w:r>
        <w:t>620cb8210413d1f3177ab865cb9e4340</w:t>
      </w:r>
    </w:p>
    <w:p>
      <w:r>
        <w:t>2158b890e362cc6277543332e213b63c</w:t>
      </w:r>
    </w:p>
    <w:p>
      <w:r>
        <w:t>c15d9309853e1e51cce29aee663bf516</w:t>
      </w:r>
    </w:p>
    <w:p>
      <w:r>
        <w:t>da99d3cc78ad569133bcd0fab8ec7992</w:t>
      </w:r>
    </w:p>
    <w:p>
      <w:r>
        <w:t>4f855e13dc589ae9c52e342e7c7c174d</w:t>
      </w:r>
    </w:p>
    <w:p>
      <w:r>
        <w:t>8661be7f48586fc5277aa2b0c53ab3e1</w:t>
      </w:r>
    </w:p>
    <w:p>
      <w:r>
        <w:t>031ef7354326e2b6137efff9067fe887</w:t>
      </w:r>
    </w:p>
    <w:p>
      <w:r>
        <w:t>e612e001968fdd7464738fea6a31f636</w:t>
      </w:r>
    </w:p>
    <w:p>
      <w:r>
        <w:t>7ca3f739c4452c0077b56cdd0ea078a9</w:t>
      </w:r>
    </w:p>
    <w:p>
      <w:r>
        <w:t>581193cf52ab596b011ac2ace9a5a874</w:t>
      </w:r>
    </w:p>
    <w:p>
      <w:r>
        <w:t>2d3744a2915b5e6df528a9e79a864ae5</w:t>
      </w:r>
    </w:p>
    <w:p>
      <w:r>
        <w:t>f19cd541db8f0724254612e6138d24d8</w:t>
      </w:r>
    </w:p>
    <w:p>
      <w:r>
        <w:t>5d877c4f206f326a386477ec91a77fdb</w:t>
      </w:r>
    </w:p>
    <w:p>
      <w:r>
        <w:t>1d06130b0949af68361388ffd507ca95</w:t>
      </w:r>
    </w:p>
    <w:p>
      <w:r>
        <w:t>7b2d03e2f72af9ab98af81a4cf17e227</w:t>
      </w:r>
    </w:p>
    <w:p>
      <w:r>
        <w:t>73e39186e38c5023c6c880215245699f</w:t>
      </w:r>
    </w:p>
    <w:p>
      <w:r>
        <w:t>1609300d015a1142f57a6068ce64e416</w:t>
      </w:r>
    </w:p>
    <w:p>
      <w:r>
        <w:t>4e02582126a6033ddad2e8ae0a0dc44b</w:t>
      </w:r>
    </w:p>
    <w:p>
      <w:r>
        <w:t>baa9fac5f010d7402a58946054738390</w:t>
      </w:r>
    </w:p>
    <w:p>
      <w:r>
        <w:t>395ab572a0e28525639fb708c0736dcc</w:t>
      </w:r>
    </w:p>
    <w:p>
      <w:r>
        <w:t>fe3de264589ba51e342ebae6e3641634</w:t>
      </w:r>
    </w:p>
    <w:p>
      <w:r>
        <w:t>65885335539d42ecce4839870b6d3b23</w:t>
      </w:r>
    </w:p>
    <w:p>
      <w:r>
        <w:t>5b7a29c1dea23efba842a6bc40ded100</w:t>
      </w:r>
    </w:p>
    <w:p>
      <w:r>
        <w:t>9b677dfdb5b82f218cc5e47e4180e067</w:t>
      </w:r>
    </w:p>
    <w:p>
      <w:r>
        <w:t>da4a5fb68c1ace12033804756907973e</w:t>
      </w:r>
    </w:p>
    <w:p>
      <w:r>
        <w:t>539f1b9d39a9674cc57f68b2f78d8d1e</w:t>
      </w:r>
    </w:p>
    <w:p>
      <w:r>
        <w:t>a3be9d9f171120ee3f5de5f7a824672a</w:t>
      </w:r>
    </w:p>
    <w:p>
      <w:r>
        <w:t>2a59a32aea9da845b61d5c51d8a20956</w:t>
      </w:r>
    </w:p>
    <w:p>
      <w:r>
        <w:t>083e94db488d1866fc75b259c267ffc9</w:t>
      </w:r>
    </w:p>
    <w:p>
      <w:r>
        <w:t>0633f4be09f5bb1a4aa8b2ed54057425</w:t>
      </w:r>
    </w:p>
    <w:p>
      <w:r>
        <w:t>6373edd193f4d61c65c6bd87ef0ee45b</w:t>
      </w:r>
    </w:p>
    <w:p>
      <w:r>
        <w:t>0ca5f7e2e243ee1c70bb84b4620bd2fe</w:t>
      </w:r>
    </w:p>
    <w:p>
      <w:r>
        <w:t>43a3a143a9a78fd2e7aa91b8096053b3</w:t>
      </w:r>
    </w:p>
    <w:p>
      <w:r>
        <w:t>ed48be7cc72c574edde625c69d154c51</w:t>
      </w:r>
    </w:p>
    <w:p>
      <w:r>
        <w:t>130cd3ab7d5bf5a781f53f961f31dcc9</w:t>
      </w:r>
    </w:p>
    <w:p>
      <w:r>
        <w:t>1e6a618c7d5ddb0a52b49e831149159a</w:t>
      </w:r>
    </w:p>
    <w:p>
      <w:r>
        <w:t>2d6b937c9baff16a07a5b9d35f338662</w:t>
      </w:r>
    </w:p>
    <w:p>
      <w:r>
        <w:t>457335afd1e22b85a6506e609db3520e</w:t>
      </w:r>
    </w:p>
    <w:p>
      <w:r>
        <w:t>79be1f8327404c1a20f8eff6454850bc</w:t>
      </w:r>
    </w:p>
    <w:p>
      <w:r>
        <w:t>6ebf62d8dd8b6522ea776b2ad2747108</w:t>
      </w:r>
    </w:p>
    <w:p>
      <w:r>
        <w:t>d9670a707f153c12a425c33e71fa1eff</w:t>
      </w:r>
    </w:p>
    <w:p>
      <w:r>
        <w:t>798ebe27fd0b5a7192da3b5760733afa</w:t>
      </w:r>
    </w:p>
    <w:p>
      <w:r>
        <w:t>9e151c3db9e5cb3458dda6a17a8eb91e</w:t>
      </w:r>
    </w:p>
    <w:p>
      <w:r>
        <w:t>53a2197e4e9a39cb35670178d9bb3c8e</w:t>
      </w:r>
    </w:p>
    <w:p>
      <w:r>
        <w:t>f4e299f39074c3d163914d1adc737b79</w:t>
      </w:r>
    </w:p>
    <w:p>
      <w:r>
        <w:t>b75e6512d657f7e18c61d1e1bbe73cc8</w:t>
      </w:r>
    </w:p>
    <w:p>
      <w:r>
        <w:t>40b15dfef77808fe3e3aafb4b52d241c</w:t>
      </w:r>
    </w:p>
    <w:p>
      <w:r>
        <w:t>c7f49d89cea4636e38c08fc68c83ac6c</w:t>
      </w:r>
    </w:p>
    <w:p>
      <w:r>
        <w:t>608befa56c6dd7f2b5308e8d02e4bebd</w:t>
      </w:r>
    </w:p>
    <w:p>
      <w:r>
        <w:t>829e5f42fda6bb9d20fefe438e0ec67a</w:t>
      </w:r>
    </w:p>
    <w:p>
      <w:r>
        <w:t>2226c133450f4772f2d9ada828b035cb</w:t>
      </w:r>
    </w:p>
    <w:p>
      <w:r>
        <w:t>f845278ebc00c3b8808f467ab1152cc3</w:t>
      </w:r>
    </w:p>
    <w:p>
      <w:r>
        <w:t>d96cb6b0c8d88cdf9964610137c955c9</w:t>
      </w:r>
    </w:p>
    <w:p>
      <w:r>
        <w:t>04aa17eaf2b2004953a9939d95e775c0</w:t>
      </w:r>
    </w:p>
    <w:p>
      <w:r>
        <w:t>67e43649a74534107f6381d8fc3cb3c2</w:t>
      </w:r>
    </w:p>
    <w:p>
      <w:r>
        <w:t>4f41d58792aa96a6ca5ef9b7c768c029</w:t>
      </w:r>
    </w:p>
    <w:p>
      <w:r>
        <w:t>fb8809f7778b68f8b131284e3138f1d7</w:t>
      </w:r>
    </w:p>
    <w:p>
      <w:r>
        <w:t>55a0395ea6889e9a5e6ffec494c4a1de</w:t>
      </w:r>
    </w:p>
    <w:p>
      <w:r>
        <w:t>0e4fd8cf45bcc6a41d257b5e0dd97341</w:t>
      </w:r>
    </w:p>
    <w:p>
      <w:r>
        <w:t>773b74ae526ff3cc56983060414b90e7</w:t>
      </w:r>
    </w:p>
    <w:p>
      <w:r>
        <w:t>a1eec226afa0cac72b32a03aec6ad869</w:t>
      </w:r>
    </w:p>
    <w:p>
      <w:r>
        <w:t>c5ecc8924814cec7cabd54280961ddda</w:t>
      </w:r>
    </w:p>
    <w:p>
      <w:r>
        <w:t>43a7e467579e7abb56a72237c9b1e59c</w:t>
      </w:r>
    </w:p>
    <w:p>
      <w:r>
        <w:t>f8185904673f4ef0614cf03307ce11df</w:t>
      </w:r>
    </w:p>
    <w:p>
      <w:r>
        <w:t>848f6b305ff6d159f101118104860586</w:t>
      </w:r>
    </w:p>
    <w:p>
      <w:r>
        <w:t>bbc867303742906020367a4fbb2e3714</w:t>
      </w:r>
    </w:p>
    <w:p>
      <w:r>
        <w:t>34b08a5c6081f29f995c6211e222ad53</w:t>
      </w:r>
    </w:p>
    <w:p>
      <w:r>
        <w:t>ca2d793dbeb6fce1e19858c645bee79d</w:t>
      </w:r>
    </w:p>
    <w:p>
      <w:r>
        <w:t>2257224821e6f53fcfe2c811397875a9</w:t>
      </w:r>
    </w:p>
    <w:p>
      <w:r>
        <w:t>0230cf799509061ecc0d0baeccc79676</w:t>
      </w:r>
    </w:p>
    <w:p>
      <w:r>
        <w:t>23eef66ac286e951885f4926fde6c53e</w:t>
      </w:r>
    </w:p>
    <w:p>
      <w:r>
        <w:t>3a47f06544abfb30bc17f8eb349fff39</w:t>
      </w:r>
    </w:p>
    <w:p>
      <w:r>
        <w:t>e634b1241fd7f13b301f6e83283ba727</w:t>
      </w:r>
    </w:p>
    <w:p>
      <w:r>
        <w:t>f4ac17349cdfd316e6da23eedaca7b08</w:t>
      </w:r>
    </w:p>
    <w:p>
      <w:r>
        <w:t>f0eb4cce463f6d8f77b74c1da6d3c8d5</w:t>
      </w:r>
    </w:p>
    <w:p>
      <w:r>
        <w:t>70c3ef4cde9ccbd47fed9a81d35c5fb4</w:t>
      </w:r>
    </w:p>
    <w:p>
      <w:r>
        <w:t>fedd42ec76ba1ec45eb725d43c232989</w:t>
      </w:r>
    </w:p>
    <w:p>
      <w:r>
        <w:t>619942ba9dacb6fc030d8bd84d5986e5</w:t>
      </w:r>
    </w:p>
    <w:p>
      <w:r>
        <w:t>3cf7d1c2cb76ac263021842d05a44904</w:t>
      </w:r>
    </w:p>
    <w:p>
      <w:r>
        <w:t>72158485679ab19a610a285df97a64ac</w:t>
      </w:r>
    </w:p>
    <w:p>
      <w:r>
        <w:t>5daa787ce03377165776b2eaf419df4c</w:t>
      </w:r>
    </w:p>
    <w:p>
      <w:r>
        <w:t>144b9147babd4007616de822ccf1b741</w:t>
      </w:r>
    </w:p>
    <w:p>
      <w:r>
        <w:t>0f8b8b22d91d011b13ab90be2f55a04a</w:t>
      </w:r>
    </w:p>
    <w:p>
      <w:r>
        <w:t>c82b419bfb9b96a4bf59b61a08e947c7</w:t>
      </w:r>
    </w:p>
    <w:p>
      <w:r>
        <w:t>92180b7927c9b8c7c839862398263f70</w:t>
      </w:r>
    </w:p>
    <w:p>
      <w:r>
        <w:t>88056dac188ac98d801d7260a45c9d55</w:t>
      </w:r>
    </w:p>
    <w:p>
      <w:r>
        <w:t>6c88223807c0d264138ebdec12423f40</w:t>
      </w:r>
    </w:p>
    <w:p>
      <w:r>
        <w:t>4d1005d45cf2e67b3ce6659f2da23f59</w:t>
      </w:r>
    </w:p>
    <w:p>
      <w:r>
        <w:t>b35cc99291b84d7282dbfbc7833a401d</w:t>
      </w:r>
    </w:p>
    <w:p>
      <w:r>
        <w:t>311a28aafb6b1f620561ac93333b0cec</w:t>
      </w:r>
    </w:p>
    <w:p>
      <w:r>
        <w:t>6ad6df73c77f0cf38e76ece894b9930b</w:t>
      </w:r>
    </w:p>
    <w:p>
      <w:r>
        <w:t>6d57f44ace0924ed005b89f795224d60</w:t>
      </w:r>
    </w:p>
    <w:p>
      <w:r>
        <w:t>d77921f6596c63f92a023d6f0413e564</w:t>
      </w:r>
    </w:p>
    <w:p>
      <w:r>
        <w:t>ae06068bcb3b90d5dae8910283a675c7</w:t>
      </w:r>
    </w:p>
    <w:p>
      <w:r>
        <w:t>eabfd413d01f4f6fb4318d586d06216e</w:t>
      </w:r>
    </w:p>
    <w:p>
      <w:r>
        <w:t>2a407519b63ac6994423cdce9536dfef</w:t>
      </w:r>
    </w:p>
    <w:p>
      <w:r>
        <w:t>33a15ec4b28c97cf54628044ecc89a46</w:t>
      </w:r>
    </w:p>
    <w:p>
      <w:r>
        <w:t>4ee1f49a588b637d46f2d515ef579454</w:t>
      </w:r>
    </w:p>
    <w:p>
      <w:r>
        <w:t>a02cfd5da0b009486205b4e6b39356ad</w:t>
      </w:r>
    </w:p>
    <w:p>
      <w:r>
        <w:t>066ceacaaa22ac2f17457b3a7c45e4e7</w:t>
      </w:r>
    </w:p>
    <w:p>
      <w:r>
        <w:t>9da082302eaaa7e6d5d455676cfb2e34</w:t>
      </w:r>
    </w:p>
    <w:p>
      <w:r>
        <w:t>4c3cfefaa0ffec001129314c84ea2336</w:t>
      </w:r>
    </w:p>
    <w:p>
      <w:r>
        <w:t>6e2f18bc41bb65a450b2fbdd773cbefb</w:t>
      </w:r>
    </w:p>
    <w:p>
      <w:r>
        <w:t>4d03f04840b8cbc52582f0597619c545</w:t>
      </w:r>
    </w:p>
    <w:p>
      <w:r>
        <w:t>eb9619c0d62747f56f5f0ae615cb2251</w:t>
      </w:r>
    </w:p>
    <w:p>
      <w:r>
        <w:t>d372a20ea035524a21e2e424444af52d</w:t>
      </w:r>
    </w:p>
    <w:p>
      <w:r>
        <w:t>32b93e19d32ee4906dd38a516f0a6d12</w:t>
      </w:r>
    </w:p>
    <w:p>
      <w:r>
        <w:t>b582ff34f10f63c79941abc6de8fafb1</w:t>
      </w:r>
    </w:p>
    <w:p>
      <w:r>
        <w:t>649be5467b71e36c328dba7ba535ef48</w:t>
      </w:r>
    </w:p>
    <w:p>
      <w:r>
        <w:t>45679bbec44f2ac9f7b6d562cec2224d</w:t>
      </w:r>
    </w:p>
    <w:p>
      <w:r>
        <w:t>fc23a4bfeb56decaeed23f21aad0c4f2</w:t>
      </w:r>
    </w:p>
    <w:p>
      <w:r>
        <w:t>542d729b7a59c3014a22c94287af5067</w:t>
      </w:r>
    </w:p>
    <w:p>
      <w:r>
        <w:t>7a81bf58bab24d89618ff9f4d8eaaffc</w:t>
      </w:r>
    </w:p>
    <w:p>
      <w:r>
        <w:t>bcae9cae54af092ae858779338d90a43</w:t>
      </w:r>
    </w:p>
    <w:p>
      <w:r>
        <w:t>cabb9ddb724b05b7a9e780638c69a3af</w:t>
      </w:r>
    </w:p>
    <w:p>
      <w:r>
        <w:t>d8e222d022532a2f1295337a6c1ff1db</w:t>
      </w:r>
    </w:p>
    <w:p>
      <w:r>
        <w:t>cb4e5e6e615a4e95d89c5979e6eee3d4</w:t>
      </w:r>
    </w:p>
    <w:p>
      <w:r>
        <w:t>0d7ae9e2fc7ed5b8e3d8da1a7e6e73c0</w:t>
      </w:r>
    </w:p>
    <w:p>
      <w:r>
        <w:t>2b082ca92005f90a0f0faa8db8d7063e</w:t>
      </w:r>
    </w:p>
    <w:p>
      <w:r>
        <w:t>857d55504556e9e1dab7f52fb25af70e</w:t>
      </w:r>
    </w:p>
    <w:p>
      <w:r>
        <w:t>677360719ae8097548ecb7928376d95c</w:t>
      </w:r>
    </w:p>
    <w:p>
      <w:r>
        <w:t>5c4daba5e7cc18f8057dee58b9831835</w:t>
      </w:r>
    </w:p>
    <w:p>
      <w:r>
        <w:t>89bc5e0a35754fe9e7eb243cf62e36d8</w:t>
      </w:r>
    </w:p>
    <w:p>
      <w:r>
        <w:t>0a73873dd3456baa9e14e5f36ee284ef</w:t>
      </w:r>
    </w:p>
    <w:p>
      <w:r>
        <w:t>71f2e1b0092ba0c6e8f81e8669827067</w:t>
      </w:r>
    </w:p>
    <w:p>
      <w:r>
        <w:t>08c58fa5301e6c384ce5a3fc6413f801</w:t>
      </w:r>
    </w:p>
    <w:p>
      <w:r>
        <w:t>698a06d89aa1aeb8ef4696774b9c9b16</w:t>
      </w:r>
    </w:p>
    <w:p>
      <w:r>
        <w:t>99067f778cd5be08c785681eddf57189</w:t>
      </w:r>
    </w:p>
    <w:p>
      <w:r>
        <w:t>1bb00fbac2c8fbaa1a271dccd06cb9f8</w:t>
      </w:r>
    </w:p>
    <w:p>
      <w:r>
        <w:t>0006961993c69d2a1ab287a8a72abc19</w:t>
      </w:r>
    </w:p>
    <w:p>
      <w:r>
        <w:t>6a1269c8508cdd56eb2b575ccf6095bd</w:t>
      </w:r>
    </w:p>
    <w:p>
      <w:r>
        <w:t>455f990d67399087d9bf46895092440b</w:t>
      </w:r>
    </w:p>
    <w:p>
      <w:r>
        <w:t>ab7cb24d4c3c3505591143973f483d3c</w:t>
      </w:r>
    </w:p>
    <w:p>
      <w:r>
        <w:t>defbd1b6493ba01179907416d705974b</w:t>
      </w:r>
    </w:p>
    <w:p>
      <w:r>
        <w:t>3303f2565d36aebccd72146c638d161b</w:t>
      </w:r>
    </w:p>
    <w:p>
      <w:r>
        <w:t>a1817cc85ad508db55e717c122d58bd7</w:t>
      </w:r>
    </w:p>
    <w:p>
      <w:r>
        <w:t>00520d6f6eba39247075162d1a7db7be</w:t>
      </w:r>
    </w:p>
    <w:p>
      <w:r>
        <w:t>730af46280f8b7646996af25310cac74</w:t>
      </w:r>
    </w:p>
    <w:p>
      <w:r>
        <w:t>c2103500ef3d5945a7099d536541a330</w:t>
      </w:r>
    </w:p>
    <w:p>
      <w:r>
        <w:t>91a4d856eb20304ee0aa590d55d2fbbd</w:t>
      </w:r>
    </w:p>
    <w:p>
      <w:r>
        <w:t>7c5aca03e967d9fad74992d1f8c6d20f</w:t>
      </w:r>
    </w:p>
    <w:p>
      <w:r>
        <w:t>59530094fb854968d94237585d33565c</w:t>
      </w:r>
    </w:p>
    <w:p>
      <w:r>
        <w:t>9c4ab4f5f0d202585bdf3afe0611fb03</w:t>
      </w:r>
    </w:p>
    <w:p>
      <w:r>
        <w:t>bd9ff33756a7a3345240091c28f60a14</w:t>
      </w:r>
    </w:p>
    <w:p>
      <w:r>
        <w:t>24c7f02b3550ad4f289160780a6ce2ae</w:t>
      </w:r>
    </w:p>
    <w:p>
      <w:r>
        <w:t>741a08346e1c859dc0d1203a5bec9dfb</w:t>
      </w:r>
    </w:p>
    <w:p>
      <w:r>
        <w:t>a3d5868482abbec8a22dce04b84ccc07</w:t>
      </w:r>
    </w:p>
    <w:p>
      <w:r>
        <w:t>2c7f2692fe2032d2a564772361b129a7</w:t>
      </w:r>
    </w:p>
    <w:p>
      <w:r>
        <w:t>6dd23fd55038b530e055186bebe18218</w:t>
      </w:r>
    </w:p>
    <w:p>
      <w:r>
        <w:t>fe0508212d9781dc9d30ed004df0690a</w:t>
      </w:r>
    </w:p>
    <w:p>
      <w:r>
        <w:t>cedc938b45e73fe319df72533e4be2b8</w:t>
      </w:r>
    </w:p>
    <w:p>
      <w:r>
        <w:t>9dc8077b8f1615b838a1193e67174419</w:t>
      </w:r>
    </w:p>
    <w:p>
      <w:r>
        <w:t>e36b5afd171babbf27b99c77668d5592</w:t>
      </w:r>
    </w:p>
    <w:p>
      <w:r>
        <w:t>1e7aebb2ff34a5a47ab3cd8dd0162f67</w:t>
      </w:r>
    </w:p>
    <w:p>
      <w:r>
        <w:t>b5dd9dedd284ef4620495246757d4cd4</w:t>
      </w:r>
    </w:p>
    <w:p>
      <w:r>
        <w:t>ebc4a2b6678b4714d05e0b9e5f303596</w:t>
      </w:r>
    </w:p>
    <w:p>
      <w:r>
        <w:t>e120370824a14d64bc25b6bc6a109731</w:t>
      </w:r>
    </w:p>
    <w:p>
      <w:r>
        <w:t>42e4f985f44c8687f120dd4a169f5fac</w:t>
      </w:r>
    </w:p>
    <w:p>
      <w:r>
        <w:t>9ec32b3f6429dfc0bedd7f9b3df66a93</w:t>
      </w:r>
    </w:p>
    <w:p>
      <w:r>
        <w:t>727f541d1d1bb418052b54ee86ebc265</w:t>
      </w:r>
    </w:p>
    <w:p>
      <w:r>
        <w:t>af162f644f02cb52c1dcd7539383d54d</w:t>
      </w:r>
    </w:p>
    <w:p>
      <w:r>
        <w:t>f778bc1db2ce140f461d5f5536301fc7</w:t>
      </w:r>
    </w:p>
    <w:p>
      <w:r>
        <w:t>8cea8d0016261cf12898d25a18550945</w:t>
      </w:r>
    </w:p>
    <w:p>
      <w:r>
        <w:t>c5935bae3b3a3b5b285b499fe190119d</w:t>
      </w:r>
    </w:p>
    <w:p>
      <w:r>
        <w:t>8e906980927f7224bf7e168863b31414</w:t>
      </w:r>
    </w:p>
    <w:p>
      <w:r>
        <w:t>e120df0473a465cd5aa04a42b969e633</w:t>
      </w:r>
    </w:p>
    <w:p>
      <w:r>
        <w:t>fca0b731ef16e88c49abf5db476c4a41</w:t>
      </w:r>
    </w:p>
    <w:p>
      <w:r>
        <w:t>df30b30f241091bc9d1d96a01f550ef3</w:t>
      </w:r>
    </w:p>
    <w:p>
      <w:r>
        <w:t>69233dd245aa2e079bfd466f125a443e</w:t>
      </w:r>
    </w:p>
    <w:p>
      <w:r>
        <w:t>ffae307a7b52c2c52753fecbda644201</w:t>
      </w:r>
    </w:p>
    <w:p>
      <w:r>
        <w:t>9e73a2be77f97daecbd4549c58f650db</w:t>
      </w:r>
    </w:p>
    <w:p>
      <w:r>
        <w:t>be6a954cdf37957d2dcf4e05a30864bc</w:t>
      </w:r>
    </w:p>
    <w:p>
      <w:r>
        <w:t>ac31c72554c2e4dfd3fae700022966e3</w:t>
      </w:r>
    </w:p>
    <w:p>
      <w:r>
        <w:t>bd7bb3d6dcef4dfabb8b114a69416244</w:t>
      </w:r>
    </w:p>
    <w:p>
      <w:r>
        <w:t>e20962ce4d1a9d4369a7a9aa2afbc293</w:t>
      </w:r>
    </w:p>
    <w:p>
      <w:r>
        <w:t>890264578c42253c0a1cad8c2418774e</w:t>
      </w:r>
    </w:p>
    <w:p>
      <w:r>
        <w:t>1b7853a365d41e77cb8175fd4e91e82a</w:t>
      </w:r>
    </w:p>
    <w:p>
      <w:r>
        <w:t>54fb3f229c38bface104ff7bf8d903eb</w:t>
      </w:r>
    </w:p>
    <w:p>
      <w:r>
        <w:t>89234b309f2a12c7f252819b0eea325f</w:t>
      </w:r>
    </w:p>
    <w:p>
      <w:r>
        <w:t>5efa82470fccf607e7428ed2ed0f0cba</w:t>
      </w:r>
    </w:p>
    <w:p>
      <w:r>
        <w:t>53316df176cef6464fda57481b4f3230</w:t>
      </w:r>
    </w:p>
    <w:p>
      <w:r>
        <w:t>1153a6607cf77ae2a08b759205aceeb0</w:t>
      </w:r>
    </w:p>
    <w:p>
      <w:r>
        <w:t>3b0b9e4f48b8828058320462177c6830</w:t>
      </w:r>
    </w:p>
    <w:p>
      <w:r>
        <w:t>f8eff57e71a2711cb848cd5a7f4bc7c1</w:t>
      </w:r>
    </w:p>
    <w:p>
      <w:r>
        <w:t>f15a301b0d454852e842189c24603bdb</w:t>
      </w:r>
    </w:p>
    <w:p>
      <w:r>
        <w:t>f66ee5fe474d908c00ec63971bf6ab36</w:t>
      </w:r>
    </w:p>
    <w:p>
      <w:r>
        <w:t>2721128fc7e3ff5961d62b9a8d206536</w:t>
      </w:r>
    </w:p>
    <w:p>
      <w:r>
        <w:t>8f56259f50bd151daeb769fb4c079d23</w:t>
      </w:r>
    </w:p>
    <w:p>
      <w:r>
        <w:t>df8592277cac02938822e99f36ece186</w:t>
      </w:r>
    </w:p>
    <w:p>
      <w:r>
        <w:t>90f7229096027202b92885f5ae3b5eb9</w:t>
      </w:r>
    </w:p>
    <w:p>
      <w:r>
        <w:t>4d7f809ff1a2bd220815304e2d205f66</w:t>
      </w:r>
    </w:p>
    <w:p>
      <w:r>
        <w:t>522b6a6cbb6ceb095364de5cb94b8107</w:t>
      </w:r>
    </w:p>
    <w:p>
      <w:r>
        <w:t>20fcf7eba12f9ff534e90eb9f5e5fe3b</w:t>
      </w:r>
    </w:p>
    <w:p>
      <w:r>
        <w:t>a9fdaa0ad269fef52accbaa67698ba9a</w:t>
      </w:r>
    </w:p>
    <w:p>
      <w:r>
        <w:t>8eae5d12462454bc48ed23fec02b131e</w:t>
      </w:r>
    </w:p>
    <w:p>
      <w:r>
        <w:t>bf4b369b8c1f2c73762d3e5df5340616</w:t>
      </w:r>
    </w:p>
    <w:p>
      <w:r>
        <w:t>355ff1020c29de0e2d23246b535e5ba5</w:t>
      </w:r>
    </w:p>
    <w:p>
      <w:r>
        <w:t>82428a7a29d993f892d728e60f986523</w:t>
      </w:r>
    </w:p>
    <w:p>
      <w:r>
        <w:t>05f8e9ad54fef0f7a86c3937a82890c7</w:t>
      </w:r>
    </w:p>
    <w:p>
      <w:r>
        <w:t>671bc6db4e8a9180e0c3f6caa0618f72</w:t>
      </w:r>
    </w:p>
    <w:p>
      <w:r>
        <w:t>7e0a05ddbb5bb59a7a672a124b7ea2c7</w:t>
      </w:r>
    </w:p>
    <w:p>
      <w:r>
        <w:t>78d0260a1d00f3fad903764d54d1f651</w:t>
      </w:r>
    </w:p>
    <w:p>
      <w:r>
        <w:t>9d067292ebcef87eef24bf5e173a40b4</w:t>
      </w:r>
    </w:p>
    <w:p>
      <w:r>
        <w:t>2ccf732b3d089e621d1a697910e19a2a</w:t>
      </w:r>
    </w:p>
    <w:p>
      <w:r>
        <w:t>a4dd41141a4fb5579a55da8f9455a7ce</w:t>
      </w:r>
    </w:p>
    <w:p>
      <w:r>
        <w:t>1d517cd36270bcb74a65bc4618e6e575</w:t>
      </w:r>
    </w:p>
    <w:p>
      <w:r>
        <w:t>4a3d32baad58f91bbc895cfc26ff7977</w:t>
      </w:r>
    </w:p>
    <w:p>
      <w:r>
        <w:t>026e63e492e6e10619b7bfe94ed6fe68</w:t>
      </w:r>
    </w:p>
    <w:p>
      <w:r>
        <w:t>55617c416b6c3d487836beb01c54fc22</w:t>
      </w:r>
    </w:p>
    <w:p>
      <w:r>
        <w:t>bb27bcf42698ba30f28a7a2b04cc37c8</w:t>
      </w:r>
    </w:p>
    <w:p>
      <w:r>
        <w:t>2a807decf836e58970e727ae82c89c70</w:t>
      </w:r>
    </w:p>
    <w:p>
      <w:r>
        <w:t>eda06797d32bd37ed2c7644f18f1b707</w:t>
      </w:r>
    </w:p>
    <w:p>
      <w:r>
        <w:t>d2099b23bdeb45a81ca2b2c9c46b664a</w:t>
      </w:r>
    </w:p>
    <w:p>
      <w:r>
        <w:t>cb3ccccee007d3f4ae631c8b32be7a92</w:t>
      </w:r>
    </w:p>
    <w:p>
      <w:r>
        <w:t>748ba8ee14bf042a8e333728dbb57045</w:t>
      </w:r>
    </w:p>
    <w:p>
      <w:r>
        <w:t>9fcb48aec195c0282724fc4825ad49ec</w:t>
      </w:r>
    </w:p>
    <w:p>
      <w:r>
        <w:t>dd5341f08eefe89a6bea5c36445caa5d</w:t>
      </w:r>
    </w:p>
    <w:p>
      <w:r>
        <w:t>b45201256cc88331b055b13cdb7d5e91</w:t>
      </w:r>
    </w:p>
    <w:p>
      <w:r>
        <w:t>845c0c9453d87915fdfa53b1843258b2</w:t>
      </w:r>
    </w:p>
    <w:p>
      <w:r>
        <w:t>bb7f9ca11253e6df8e77ff3b39cfa79a</w:t>
      </w:r>
    </w:p>
    <w:p>
      <w:r>
        <w:t>ebe63a681277da2b7fbde6ad43837c36</w:t>
      </w:r>
    </w:p>
    <w:p>
      <w:r>
        <w:t>9b845eff944bde228042294407551c20</w:t>
      </w:r>
    </w:p>
    <w:p>
      <w:r>
        <w:t>50fe5d2e35593aeab333d2c0818c17a1</w:t>
      </w:r>
    </w:p>
    <w:p>
      <w:r>
        <w:t>81128618eab8f2ab038f43f1093ac1e9</w:t>
      </w:r>
    </w:p>
    <w:p>
      <w:r>
        <w:t>b9b161a6421a999b590b2578417c3e5f</w:t>
      </w:r>
    </w:p>
    <w:p>
      <w:r>
        <w:t>3613082cbac615b488e08872a2e7cbf1</w:t>
      </w:r>
    </w:p>
    <w:p>
      <w:r>
        <w:t>79cf11cd6e91522a75f9dfda7ae25952</w:t>
      </w:r>
    </w:p>
    <w:p>
      <w:r>
        <w:t>d37c408b061f5838822f34d7fa1adec6</w:t>
      </w:r>
    </w:p>
    <w:p>
      <w:r>
        <w:t>e451f9559700875a7e23349cc56e1cb5</w:t>
      </w:r>
    </w:p>
    <w:p>
      <w:r>
        <w:t>5b794c09791a3e90bb2dcfc6ac7a23af</w:t>
      </w:r>
    </w:p>
    <w:p>
      <w:r>
        <w:t>5c205ced41a6889fb26d8e3300ec0a9e</w:t>
      </w:r>
    </w:p>
    <w:p>
      <w:r>
        <w:t>52be36c2ed3c0033178d74e63d13fbde</w:t>
      </w:r>
    </w:p>
    <w:p>
      <w:r>
        <w:t>17c0e79d5eeff2e97aaa50ea8191c02f</w:t>
      </w:r>
    </w:p>
    <w:p>
      <w:r>
        <w:t>d473c9b810a4982dd232abce194fab3b</w:t>
      </w:r>
    </w:p>
    <w:p>
      <w:r>
        <w:t>023ef87a295781cbf1d1cfb13412b41f</w:t>
      </w:r>
    </w:p>
    <w:p>
      <w:r>
        <w:t>fc837d392f1984f21a50a94840992dba</w:t>
      </w:r>
    </w:p>
    <w:p>
      <w:r>
        <w:t>496259801d94cbf97917197179ae6e13</w:t>
      </w:r>
    </w:p>
    <w:p>
      <w:r>
        <w:t>5b17df6dac275d5b45e990e27cddb7eb</w:t>
      </w:r>
    </w:p>
    <w:p>
      <w:r>
        <w:t>b84f88543b45043294442727d5ecfdc4</w:t>
      </w:r>
    </w:p>
    <w:p>
      <w:r>
        <w:t>eb2b7b4e70c2a291706609db61d76cb3</w:t>
      </w:r>
    </w:p>
    <w:p>
      <w:r>
        <w:t>e073e1dfe31ff08ff2d4113e49d5586b</w:t>
      </w:r>
    </w:p>
    <w:p>
      <w:r>
        <w:t>3f697db055a8041377da61479e0c3a77</w:t>
      </w:r>
    </w:p>
    <w:p>
      <w:r>
        <w:t>48b851c3c74f89f92cbee1282b7ad545</w:t>
      </w:r>
    </w:p>
    <w:p>
      <w:r>
        <w:t>0e5e204c63baec875ac82a11cd90be55</w:t>
      </w:r>
    </w:p>
    <w:p>
      <w:r>
        <w:t>b0c85f96c8f221735725d7a414a3a826</w:t>
      </w:r>
    </w:p>
    <w:p>
      <w:r>
        <w:t>52e14cfd02efb8508f6b441225047588</w:t>
      </w:r>
    </w:p>
    <w:p>
      <w:r>
        <w:t>d86193b20ba527b6e2c663704b7e68c9</w:t>
      </w:r>
    </w:p>
    <w:p>
      <w:r>
        <w:t>02c99dff2c7cdcaf098124ad2a3c766e</w:t>
      </w:r>
    </w:p>
    <w:p>
      <w:r>
        <w:t>69b4b085f21e778c1e7b8b376adb8d6c</w:t>
      </w:r>
    </w:p>
    <w:p>
      <w:r>
        <w:t>a11ff032d0e284307f02ab9d957dcd91</w:t>
      </w:r>
    </w:p>
    <w:p>
      <w:r>
        <w:t>ee43dc76ff22aa7c1c6d083a72ba54fc</w:t>
      </w:r>
    </w:p>
    <w:p>
      <w:r>
        <w:t>87f8b284c02424fcf8fa8c178b7cf464</w:t>
      </w:r>
    </w:p>
    <w:p>
      <w:r>
        <w:t>68392e8b2d9e187588f07d7edfd05176</w:t>
      </w:r>
    </w:p>
    <w:p>
      <w:r>
        <w:t>def188e058910c4c46bab3352186adf0</w:t>
      </w:r>
    </w:p>
    <w:p>
      <w:r>
        <w:t>a77c6c1bd138181cd63978c2f69f1d70</w:t>
      </w:r>
    </w:p>
    <w:p>
      <w:r>
        <w:t>cced39ed51dcbf6b41b65fef161cf6ed</w:t>
      </w:r>
    </w:p>
    <w:p>
      <w:r>
        <w:t>fcac36bf87761d19b9e87da717ed6dba</w:t>
      </w:r>
    </w:p>
    <w:p>
      <w:r>
        <w:t>b36cdd15c7b279e09e476d9ac7822b56</w:t>
      </w:r>
    </w:p>
    <w:p>
      <w:r>
        <w:t>5c6a0c78719053d356f20a040a3306b9</w:t>
      </w:r>
    </w:p>
    <w:p>
      <w:r>
        <w:t>6cbc4578a64ce46fb9ffbb157b4d1ec8</w:t>
      </w:r>
    </w:p>
    <w:p>
      <w:r>
        <w:t>a359207ac5f108009a68a0b961fc89a7</w:t>
      </w:r>
    </w:p>
    <w:p>
      <w:r>
        <w:t>cfb117eeb8ef3aca524b49d975bee31f</w:t>
      </w:r>
    </w:p>
    <w:p>
      <w:r>
        <w:t>94847bb2924af246fba5d8601b4ae10e</w:t>
      </w:r>
    </w:p>
    <w:p>
      <w:r>
        <w:t>548dc4c630205b66f7a1ef53f50dd68a</w:t>
      </w:r>
    </w:p>
    <w:p>
      <w:r>
        <w:t>26389731f09c9ed71d90a3a74aa32d9f</w:t>
      </w:r>
    </w:p>
    <w:p>
      <w:r>
        <w:t>030d8e4c489b7bfd39054d1b35c83a4c</w:t>
      </w:r>
    </w:p>
    <w:p>
      <w:r>
        <w:t>d0eeb0a7d765bda680a7cc869833b5cf</w:t>
      </w:r>
    </w:p>
    <w:p>
      <w:r>
        <w:t>3f3e9b726f71fdbe121eef765d3132c4</w:t>
      </w:r>
    </w:p>
    <w:p>
      <w:r>
        <w:t>35cb8f164d93ae1e903b907d89883832</w:t>
      </w:r>
    </w:p>
    <w:p>
      <w:r>
        <w:t>037a5dfa454a7a03612b6c67d3c8cd1f</w:t>
      </w:r>
    </w:p>
    <w:p>
      <w:r>
        <w:t>2ef6939ca416ba8d125ce2d1181d7763</w:t>
      </w:r>
    </w:p>
    <w:p>
      <w:r>
        <w:t>fd2c390d7d141e9d29048a0f08a50961</w:t>
      </w:r>
    </w:p>
    <w:p>
      <w:r>
        <w:t>15c77d9ef9c5bfc028f1a26b76b5ff91</w:t>
      </w:r>
    </w:p>
    <w:p>
      <w:r>
        <w:t>66b3e4524dd1f277f54cff0a9f53b43c</w:t>
      </w:r>
    </w:p>
    <w:p>
      <w:r>
        <w:t>9ca29029a5fc7988fed57c4979fde7b4</w:t>
      </w:r>
    </w:p>
    <w:p>
      <w:r>
        <w:t>13860b061aec1b194f233426ba6d15c2</w:t>
      </w:r>
    </w:p>
    <w:p>
      <w:r>
        <w:t>351a1bd2b9d802709b9209545aea37e8</w:t>
      </w:r>
    </w:p>
    <w:p>
      <w:r>
        <w:t>744b29821fc118f6198d850a99055905</w:t>
      </w:r>
    </w:p>
    <w:p>
      <w:r>
        <w:t>e61908492aaccb6611f173d16dd4d4b6</w:t>
      </w:r>
    </w:p>
    <w:p>
      <w:r>
        <w:t>e5653f216a79b25dcc013c8a7b1c40af</w:t>
      </w:r>
    </w:p>
    <w:p>
      <w:r>
        <w:t>fcf3bf1eda5c036b112c38ba06cfe532</w:t>
      </w:r>
    </w:p>
    <w:p>
      <w:r>
        <w:t>654dbdb02d77d55675c20db428e9bee3</w:t>
      </w:r>
    </w:p>
    <w:p>
      <w:r>
        <w:t>12cceb01cd7c8a3d4c95812991e1ce43</w:t>
      </w:r>
    </w:p>
    <w:p>
      <w:r>
        <w:t>7c81ef525dabd13da4783fbf4d2cb445</w:t>
      </w:r>
    </w:p>
    <w:p>
      <w:r>
        <w:t>0cd05f626403e6c9c584625507f0836e</w:t>
      </w:r>
    </w:p>
    <w:p>
      <w:r>
        <w:t>c021c2e54b329f43d108fe124dc97507</w:t>
      </w:r>
    </w:p>
    <w:p>
      <w:r>
        <w:t>651a4b5e90beaeaccff1fd5f76aea67d</w:t>
      </w:r>
    </w:p>
    <w:p>
      <w:r>
        <w:t>b1db39ddd164bf331b2458a70a5f320e</w:t>
      </w:r>
    </w:p>
    <w:p>
      <w:r>
        <w:t>99c9acc40ae9a76ee4e11b168c33e8a1</w:t>
      </w:r>
    </w:p>
    <w:p>
      <w:r>
        <w:t>75e0951ce0f48d3ca89ddc52ba899400</w:t>
      </w:r>
    </w:p>
    <w:p>
      <w:r>
        <w:t>e46250fce9efbb6c58caaefdcbf3b850</w:t>
      </w:r>
    </w:p>
    <w:p>
      <w:r>
        <w:t>32ead9dec3369fbdfb585d3eb7774c19</w:t>
      </w:r>
    </w:p>
    <w:p>
      <w:r>
        <w:t>5552c7e913a8ed877eb7d265feb88baa</w:t>
      </w:r>
    </w:p>
    <w:p>
      <w:r>
        <w:t>7762af5d1cecc666dbf33d39d5021e27</w:t>
      </w:r>
    </w:p>
    <w:p>
      <w:r>
        <w:t>6a8d9efd5afdbe57a7654be651cfcb94</w:t>
      </w:r>
    </w:p>
    <w:p>
      <w:r>
        <w:t>1f2fa062cb6b81255c845273b39b4b3c</w:t>
      </w:r>
    </w:p>
    <w:p>
      <w:r>
        <w:t>8ac1801649dbdc6f7de3d656fb8533c5</w:t>
      </w:r>
    </w:p>
    <w:p>
      <w:r>
        <w:t>e7fdc945c749d962e92edede75066f10</w:t>
      </w:r>
    </w:p>
    <w:p>
      <w:r>
        <w:t>68682faf75fa78a735908f8a56ad19c4</w:t>
      </w:r>
    </w:p>
    <w:p>
      <w:r>
        <w:t>42cef138250ab2d7a1737b843d0a647b</w:t>
      </w:r>
    </w:p>
    <w:p>
      <w:r>
        <w:t>aefd1021990b0b82fa7d6e03058551ca</w:t>
      </w:r>
    </w:p>
    <w:p>
      <w:r>
        <w:t>42fcebbb7d7049508e75522aaa7537ed</w:t>
      </w:r>
    </w:p>
    <w:p>
      <w:r>
        <w:t>24f8cb63fdfb5b0519474979c0cbd719</w:t>
      </w:r>
    </w:p>
    <w:p>
      <w:r>
        <w:t>cb67324e421076416447d087697c9818</w:t>
      </w:r>
    </w:p>
    <w:p>
      <w:r>
        <w:t>852d6f48cbcd9160ef8ad6817b60b7d9</w:t>
      </w:r>
    </w:p>
    <w:p>
      <w:r>
        <w:t>fe391328a8aa0dde072240fcfef97991</w:t>
      </w:r>
    </w:p>
    <w:p>
      <w:r>
        <w:t>81a1394e36b32a52a98e83c82bf648d6</w:t>
      </w:r>
    </w:p>
    <w:p>
      <w:r>
        <w:t>64f33000652be8f10930def0ea7c512d</w:t>
      </w:r>
    </w:p>
    <w:p>
      <w:r>
        <w:t>0c6dd8f0bdd3b1e65d1d317cfa1a5c93</w:t>
      </w:r>
    </w:p>
    <w:p>
      <w:r>
        <w:t>bbf40402a08ea3d3672c9032f7a927f8</w:t>
      </w:r>
    </w:p>
    <w:p>
      <w:r>
        <w:t>d3b3574b1a9cd89d085e4e131eb86232</w:t>
      </w:r>
    </w:p>
    <w:p>
      <w:r>
        <w:t>0c33836bfc1950afde1bc5e5ba1ee456</w:t>
      </w:r>
    </w:p>
    <w:p>
      <w:r>
        <w:t>9f85017f61b204ab896820cdbc7d8f5b</w:t>
      </w:r>
    </w:p>
    <w:p>
      <w:r>
        <w:t>9eff6ff235cb1f83650f0f1652377897</w:t>
      </w:r>
    </w:p>
    <w:p>
      <w:r>
        <w:t>526a28416072b59ebea8477202f7e43b</w:t>
      </w:r>
    </w:p>
    <w:p>
      <w:r>
        <w:t>92ccf87d5cf2a0874ec9fc7fcb7ef4df</w:t>
      </w:r>
    </w:p>
    <w:p>
      <w:r>
        <w:t>459ef05e46bc0728f035c75c1750a54a</w:t>
      </w:r>
    </w:p>
    <w:p>
      <w:r>
        <w:t>4df8f1a131d21a15d6f628135bdcc917</w:t>
      </w:r>
    </w:p>
    <w:p>
      <w:r>
        <w:t>0a918f177e5d2303098e099835e89137</w:t>
      </w:r>
    </w:p>
    <w:p>
      <w:r>
        <w:t>c668a1c9730cf86c6798f54863ffec14</w:t>
      </w:r>
    </w:p>
    <w:p>
      <w:r>
        <w:t>4c49d4986a86a4faebb3888ddff7b475</w:t>
      </w:r>
    </w:p>
    <w:p>
      <w:r>
        <w:t>24b6f3c1517726989c0857f0f1bb8cae</w:t>
      </w:r>
    </w:p>
    <w:p>
      <w:r>
        <w:t>0266b1c3a5a9592c5a54eacc53f4a341</w:t>
      </w:r>
    </w:p>
    <w:p>
      <w:r>
        <w:t>e88596705e17069807c63546b3ae9f42</w:t>
      </w:r>
    </w:p>
    <w:p>
      <w:r>
        <w:t>ec76b9d28943c0254e53e82a87e4e86b</w:t>
      </w:r>
    </w:p>
    <w:p>
      <w:r>
        <w:t>df9197c6c2fa91d8cb4068367b9a4910</w:t>
      </w:r>
    </w:p>
    <w:p>
      <w:r>
        <w:t>5f4ab744908cdbf21377ce9c4efdaf2d</w:t>
      </w:r>
    </w:p>
    <w:p>
      <w:r>
        <w:t>73c73323466cc949e178f9a6014e2ea9</w:t>
      </w:r>
    </w:p>
    <w:p>
      <w:r>
        <w:t>f878b043a823c1bedef970d87076b194</w:t>
      </w:r>
    </w:p>
    <w:p>
      <w:r>
        <w:t>525d481d17dad1a8b54a94e43501bf8f</w:t>
      </w:r>
    </w:p>
    <w:p>
      <w:r>
        <w:t>250433e43a64b61d6cd2fbc09d5ad0ea</w:t>
      </w:r>
    </w:p>
    <w:p>
      <w:r>
        <w:t>bce4bd23612613199840edce0934804f</w:t>
      </w:r>
    </w:p>
    <w:p>
      <w:r>
        <w:t>9ea2a0a8d28ab4269b6114434a1e9085</w:t>
      </w:r>
    </w:p>
    <w:p>
      <w:r>
        <w:t>1582dba6ed0c1039dddc2cbce6a78dce</w:t>
      </w:r>
    </w:p>
    <w:p>
      <w:r>
        <w:t>4ceec89f8e51c91dfecc86aac3158977</w:t>
      </w:r>
    </w:p>
    <w:p>
      <w:r>
        <w:t>584017fe90bb32143aa37f0a2528035a</w:t>
      </w:r>
    </w:p>
    <w:p>
      <w:r>
        <w:t>492d3eb0294335f41c9c872662983850</w:t>
      </w:r>
    </w:p>
    <w:p>
      <w:r>
        <w:t>5399d01812bc306895f270dbb58018a4</w:t>
      </w:r>
    </w:p>
    <w:p>
      <w:r>
        <w:t>5030dbbb4c34412f816c3c5485a1fdb1</w:t>
      </w:r>
    </w:p>
    <w:p>
      <w:r>
        <w:t>c5ea0ba1216cf03fcd849cae87a2e765</w:t>
      </w:r>
    </w:p>
    <w:p>
      <w:r>
        <w:t>96e8fca5b002fd01b70e3b11e457412a</w:t>
      </w:r>
    </w:p>
    <w:p>
      <w:r>
        <w:t>802e3ad4752d5dd84a2aff94b2d20158</w:t>
      </w:r>
    </w:p>
    <w:p>
      <w:r>
        <w:t>9d34d23e3ec335b1a6516f6879a0d838</w:t>
      </w:r>
    </w:p>
    <w:p>
      <w:r>
        <w:t>519ec427bfb60014928517acb236698e</w:t>
      </w:r>
    </w:p>
    <w:p>
      <w:r>
        <w:t>d5cc3f2ea84a3f8efd34389aafd76a8f</w:t>
      </w:r>
    </w:p>
    <w:p>
      <w:r>
        <w:t>702484deefb022eda9847ccd6c7cabe5</w:t>
      </w:r>
    </w:p>
    <w:p>
      <w:r>
        <w:t>13ca8654e019f3f8e28c77b95cae2dfe</w:t>
      </w:r>
    </w:p>
    <w:p>
      <w:r>
        <w:t>68b30ad0ffbf7f2ae2684796282951ce</w:t>
      </w:r>
    </w:p>
    <w:p>
      <w:r>
        <w:t>bec75a90f73dea9c5ce7cceccdfdacde</w:t>
      </w:r>
    </w:p>
    <w:p>
      <w:r>
        <w:t>c3be924a52d9b8d21b4bc775718655ea</w:t>
      </w:r>
    </w:p>
    <w:p>
      <w:r>
        <w:t>5e55e66585edebff05329a3c5d511ac8</w:t>
      </w:r>
    </w:p>
    <w:p>
      <w:r>
        <w:t>1ca890da1b72b35ba3387db704abf6ba</w:t>
      </w:r>
    </w:p>
    <w:p>
      <w:r>
        <w:t>80a8f32f2fbc6741002f4b5ae0aae65e</w:t>
      </w:r>
    </w:p>
    <w:p>
      <w:r>
        <w:t>02a1b68065498577ea6a0f91f3e03b1e</w:t>
      </w:r>
    </w:p>
    <w:p>
      <w:r>
        <w:t>c0d8a382eaa68b105df708640949389c</w:t>
      </w:r>
    </w:p>
    <w:p>
      <w:r>
        <w:t>fa76a74ea02a34f0daa9197d1e35579c</w:t>
      </w:r>
    </w:p>
    <w:p>
      <w:r>
        <w:t>41f8da4378a8d8e3a0070a59ebcdfa4a</w:t>
      </w:r>
    </w:p>
    <w:p>
      <w:r>
        <w:t>fe8f4f3ff7ea636b3395f107234f6fc8</w:t>
      </w:r>
    </w:p>
    <w:p>
      <w:r>
        <w:t>0106a4595f05c9e13ee33ab08ee0b2c1</w:t>
      </w:r>
    </w:p>
    <w:p>
      <w:r>
        <w:t>86d183e647a33b3f2f8715135bea375f</w:t>
      </w:r>
    </w:p>
    <w:p>
      <w:r>
        <w:t>839e4a8096cb67c024e73d0877ff0e6c</w:t>
      </w:r>
    </w:p>
    <w:p>
      <w:r>
        <w:t>4668e5c535a872662ef180c34e63d02a</w:t>
      </w:r>
    </w:p>
    <w:p>
      <w:r>
        <w:t>218183827953b499418e68ddd4a172a8</w:t>
      </w:r>
    </w:p>
    <w:p>
      <w:r>
        <w:t>c1e81b5275b97666bfbb920071d2cacd</w:t>
      </w:r>
    </w:p>
    <w:p>
      <w:r>
        <w:t>a6d3d83c98cd4ca9a7bcbad0af595a42</w:t>
      </w:r>
    </w:p>
    <w:p>
      <w:r>
        <w:t>a6de5721249c811248003b0826b8e0f5</w:t>
      </w:r>
    </w:p>
    <w:p>
      <w:r>
        <w:t>d8863621e0e0b735dd1dcf18810d1bf0</w:t>
      </w:r>
    </w:p>
    <w:p>
      <w:r>
        <w:t>6175aa2419b92b601b7018511689f1c1</w:t>
      </w:r>
    </w:p>
    <w:p>
      <w:r>
        <w:t>9f49f8e3fc74dbda0fcc35666c522ed4</w:t>
      </w:r>
    </w:p>
    <w:p>
      <w:r>
        <w:t>4195cb6d663f2e10dff57e1c42c195d8</w:t>
      </w:r>
    </w:p>
    <w:p>
      <w:r>
        <w:t>21459cc4143d544d61d5016131aceeaf</w:t>
      </w:r>
    </w:p>
    <w:p>
      <w:r>
        <w:t>5511ae0cc8e7fe2cf541ccdc8c925f1e</w:t>
      </w:r>
    </w:p>
    <w:p>
      <w:r>
        <w:t>321364a0be1735e0c892d4a928dbacd4</w:t>
      </w:r>
    </w:p>
    <w:p>
      <w:r>
        <w:t>d957ba60e2b189321942b98a6135bc98</w:t>
      </w:r>
    </w:p>
    <w:p>
      <w:r>
        <w:t>8074097fdab7f7fe4eab1a96a5efc0df</w:t>
      </w:r>
    </w:p>
    <w:p>
      <w:r>
        <w:t>53243a6b01ec29a13ca25c646c488b52</w:t>
      </w:r>
    </w:p>
    <w:p>
      <w:r>
        <w:t>6b9ae952982fc86fb763464452ec48f1</w:t>
      </w:r>
    </w:p>
    <w:p>
      <w:r>
        <w:t>40622391a1e651241c9065d5558fef7c</w:t>
      </w:r>
    </w:p>
    <w:p>
      <w:r>
        <w:t>936bacf36f57e35a4147e113f3df25b3</w:t>
      </w:r>
    </w:p>
    <w:p>
      <w:r>
        <w:t>592884c1b3a720298041145978a1fa9e</w:t>
      </w:r>
    </w:p>
    <w:p>
      <w:r>
        <w:t>44eac2f94a230342ac3e68398018ec2e</w:t>
      </w:r>
    </w:p>
    <w:p>
      <w:r>
        <w:t>aff75386d2e98ef41b5cac2aeb2ec1cf</w:t>
      </w:r>
    </w:p>
    <w:p>
      <w:r>
        <w:t>35db12e16624fbb01f840b7d5b4b8613</w:t>
      </w:r>
    </w:p>
    <w:p>
      <w:r>
        <w:t>75f7f5653684f5b2fb00dcf32908ce3c</w:t>
      </w:r>
    </w:p>
    <w:p>
      <w:r>
        <w:t>c2675450f9b58ab22e4b060cffaf94ee</w:t>
      </w:r>
    </w:p>
    <w:p>
      <w:r>
        <w:t>54f5c4e4d0fa6963f77463d9ebf2b80d</w:t>
      </w:r>
    </w:p>
    <w:p>
      <w:r>
        <w:t>c9821e70596433199a7bfb62b00488d4</w:t>
      </w:r>
    </w:p>
    <w:p>
      <w:r>
        <w:t>378970f196671c4508250cf294ab6e87</w:t>
      </w:r>
    </w:p>
    <w:p>
      <w:r>
        <w:t>0b091ccf1ad25574a52b09c18e9f8251</w:t>
      </w:r>
    </w:p>
    <w:p>
      <w:r>
        <w:t>8ada7762a81ee3a5d1f6f63600fd6131</w:t>
      </w:r>
    </w:p>
    <w:p>
      <w:r>
        <w:t>f392529685219a74f882d46f94585c18</w:t>
      </w:r>
    </w:p>
    <w:p>
      <w:r>
        <w:t>48f2d20665e9ff527b64951b1e082769</w:t>
      </w:r>
    </w:p>
    <w:p>
      <w:r>
        <w:t>6fbb8d4f3380ec45e14c8f3faddf3c18</w:t>
      </w:r>
    </w:p>
    <w:p>
      <w:r>
        <w:t>b8cc419e2a386f40b3e7e8988f19b84b</w:t>
      </w:r>
    </w:p>
    <w:p>
      <w:r>
        <w:t>023529d00d73b4808e6ef1e8cb65e37a</w:t>
      </w:r>
    </w:p>
    <w:p>
      <w:r>
        <w:t>01ac4e0d837290229e85d6a285777233</w:t>
      </w:r>
    </w:p>
    <w:p>
      <w:r>
        <w:t>9341974fa608f14b29315f8ffe481281</w:t>
      </w:r>
    </w:p>
    <w:p>
      <w:r>
        <w:t>2e33409fd6437e35c8e494ae5bfb10d2</w:t>
      </w:r>
    </w:p>
    <w:p>
      <w:r>
        <w:t>bc89468486616221dc76ef3593285149</w:t>
      </w:r>
    </w:p>
    <w:p>
      <w:r>
        <w:t>4c709e7ac306d836a8b02ebca2340c65</w:t>
      </w:r>
    </w:p>
    <w:p>
      <w:r>
        <w:t>09f5c46710ead29476d80f1f8ee7995a</w:t>
      </w:r>
    </w:p>
    <w:p>
      <w:r>
        <w:t>1ebfe7f0b377b1d819d41a4fcffce232</w:t>
      </w:r>
    </w:p>
    <w:p>
      <w:r>
        <w:t>eea4ed4a41a27707fe305077a96b2d2f</w:t>
      </w:r>
    </w:p>
    <w:p>
      <w:r>
        <w:t>24adb07de0ff913e81147e889cdd9fb0</w:t>
      </w:r>
    </w:p>
    <w:p>
      <w:r>
        <w:t>830dc87d027854e640f6a236ccb4ad9b</w:t>
      </w:r>
    </w:p>
    <w:p>
      <w:r>
        <w:t>7b708a3bb7da8aad78464871642ee3e5</w:t>
      </w:r>
    </w:p>
    <w:p>
      <w:r>
        <w:t>b71eaab972c27f3ee219824aee231a69</w:t>
      </w:r>
    </w:p>
    <w:p>
      <w:r>
        <w:t>b198ade1297c6ec623dcb9aeb92af020</w:t>
      </w:r>
    </w:p>
    <w:p>
      <w:r>
        <w:t>db1803d7f5060595bf53b31bb61453d2</w:t>
      </w:r>
    </w:p>
    <w:p>
      <w:r>
        <w:t>17bd7603735466988ea4b4c6f186834e</w:t>
      </w:r>
    </w:p>
    <w:p>
      <w:r>
        <w:t>f6701efa2cfa5d645dc96ee5850b135e</w:t>
      </w:r>
    </w:p>
    <w:p>
      <w:r>
        <w:t>1101c19475e9ae0a56885b08b74fc2e4</w:t>
      </w:r>
    </w:p>
    <w:p>
      <w:r>
        <w:t>10d4d71eb7b79d710879f8f5445b5b4c</w:t>
      </w:r>
    </w:p>
    <w:p>
      <w:r>
        <w:t>ef28ce73641819e044ae2ac2f056c8b0</w:t>
      </w:r>
    </w:p>
    <w:p>
      <w:r>
        <w:t>9fb341abb2c7c0fb213e87d3e693e454</w:t>
      </w:r>
    </w:p>
    <w:p>
      <w:r>
        <w:t>a54fcb536057e6461372586b0d3d7b31</w:t>
      </w:r>
    </w:p>
    <w:p>
      <w:r>
        <w:t>84a1bb6c6f00d399f561ea1715e95c5d</w:t>
      </w:r>
    </w:p>
    <w:p>
      <w:r>
        <w:t>b899b508da91467d089bf577c853b95d</w:t>
      </w:r>
    </w:p>
    <w:p>
      <w:r>
        <w:t>0c2d4d6a99ed8cfa68687f9adbeb5ee0</w:t>
      </w:r>
    </w:p>
    <w:p>
      <w:r>
        <w:t>155bae44c67b9b2e3862240d945bfc7d</w:t>
      </w:r>
    </w:p>
    <w:p>
      <w:r>
        <w:t>6018760c7ab965689df4832407507561</w:t>
      </w:r>
    </w:p>
    <w:p>
      <w:r>
        <w:t>11a61cdf8928937adbb805ccfab05247</w:t>
      </w:r>
    </w:p>
    <w:p>
      <w:r>
        <w:t>3b502c0a2243418e9f1f147ad5430ce0</w:t>
      </w:r>
    </w:p>
    <w:p>
      <w:r>
        <w:t>bc0cec746123fdb860457bdad0988323</w:t>
      </w:r>
    </w:p>
    <w:p>
      <w:r>
        <w:t>6eef0de06dfe43246dd4b1f77d99b15a</w:t>
      </w:r>
    </w:p>
    <w:p>
      <w:r>
        <w:t>a077c5b8c61c3f47e1254a3b6cef8b65</w:t>
      </w:r>
    </w:p>
    <w:p>
      <w:r>
        <w:t>a9c2c8f775ec83ea75dbe60a916a0f25</w:t>
      </w:r>
    </w:p>
    <w:p>
      <w:r>
        <w:t>550c173308b0f4bca940f9142d60352a</w:t>
      </w:r>
    </w:p>
    <w:p>
      <w:r>
        <w:t>ebe2d286520a48cd0ba1ab6751108f68</w:t>
      </w:r>
    </w:p>
    <w:p>
      <w:r>
        <w:t>b94aa0dd3f5d9e4552ec5f7379c306fb</w:t>
      </w:r>
    </w:p>
    <w:p>
      <w:r>
        <w:t>43434f776090d60997a4969004e68a73</w:t>
      </w:r>
    </w:p>
    <w:p>
      <w:r>
        <w:t>2eb1c2fd622ff36cf498678b399ea6a0</w:t>
      </w:r>
    </w:p>
    <w:p>
      <w:r>
        <w:t>10f4cbbab230e9927fa0008874e14aeb</w:t>
      </w:r>
    </w:p>
    <w:p>
      <w:r>
        <w:t>de649b396d03222e8b40b4dd7b0c49cd</w:t>
      </w:r>
    </w:p>
    <w:p>
      <w:r>
        <w:t>3babedf48aa6180f814180af5fe9c96b</w:t>
      </w:r>
    </w:p>
    <w:p>
      <w:r>
        <w:t>ef3b279fb6d32f584c8e282b5db7107c</w:t>
      </w:r>
    </w:p>
    <w:p>
      <w:r>
        <w:t>9478c77125aa53efa4c109d9a6d2327c</w:t>
      </w:r>
    </w:p>
    <w:p>
      <w:r>
        <w:t>3c838e0f18e400104384cc24d57d44eb</w:t>
      </w:r>
    </w:p>
    <w:p>
      <w:r>
        <w:t>c7de84c218d6ab325530b346d9e0d3f2</w:t>
      </w:r>
    </w:p>
    <w:p>
      <w:r>
        <w:t>027ea25dc747f828ad13adfabf9a24e5</w:t>
      </w:r>
    </w:p>
    <w:p>
      <w:r>
        <w:t>6939cf4c9ded57c67f66039ad7c38fc9</w:t>
      </w:r>
    </w:p>
    <w:p>
      <w:r>
        <w:t>53c35d3354de36560d2fa05e86150d3f</w:t>
      </w:r>
    </w:p>
    <w:p>
      <w:r>
        <w:t>41331a310190b5d85b1152f66b963ea3</w:t>
      </w:r>
    </w:p>
    <w:p>
      <w:r>
        <w:t>8e161a2cf3506f57066b3a2712943d07</w:t>
      </w:r>
    </w:p>
    <w:p>
      <w:r>
        <w:t>cdcae5dc43ac8e89f4f0573a4e80b6d6</w:t>
      </w:r>
    </w:p>
    <w:p>
      <w:r>
        <w:t>ccb4957f6e132adc72c34e72356159ee</w:t>
      </w:r>
    </w:p>
    <w:p>
      <w:r>
        <w:t>49cfd6bd26d77cd3314cd65395039800</w:t>
      </w:r>
    </w:p>
    <w:p>
      <w:r>
        <w:t>b35c167e6598c482739d480f14d553c6</w:t>
      </w:r>
    </w:p>
    <w:p>
      <w:r>
        <w:t>e7bbbadbf9c9bde5e3e90e64558c91ab</w:t>
      </w:r>
    </w:p>
    <w:p>
      <w:r>
        <w:t>533bddf5cb2c41aa11316fe26c18941a</w:t>
      </w:r>
    </w:p>
    <w:p>
      <w:r>
        <w:t>27f72ce5130fb7d019e7d8880eac9e63</w:t>
      </w:r>
    </w:p>
    <w:p>
      <w:r>
        <w:t>b93246810702d9923e1e2460ad377d5c</w:t>
      </w:r>
    </w:p>
    <w:p>
      <w:r>
        <w:t>fb4de952a791370769204716edfdfa75</w:t>
      </w:r>
    </w:p>
    <w:p>
      <w:r>
        <w:t>25108312c3498a85abad67c71dc1df83</w:t>
      </w:r>
    </w:p>
    <w:p>
      <w:r>
        <w:t>fd259f9b95556043946a1adece40c77a</w:t>
      </w:r>
    </w:p>
    <w:p>
      <w:r>
        <w:t>0445ed7715c21037ed8e8c5e2d5f3f0a</w:t>
      </w:r>
    </w:p>
    <w:p>
      <w:r>
        <w:t>a72a6e6cb4bf3c8aedcd5ec09c2a2cfd</w:t>
      </w:r>
    </w:p>
    <w:p>
      <w:r>
        <w:t>eb83293a039f2899f092dabf128f2ab6</w:t>
      </w:r>
    </w:p>
    <w:p>
      <w:r>
        <w:t>2237a87c640999100476c3c97244d4cd</w:t>
      </w:r>
    </w:p>
    <w:p>
      <w:r>
        <w:t>3c931a3cf583cbab75ffbef8a943d502</w:t>
      </w:r>
    </w:p>
    <w:p>
      <w:r>
        <w:t>1a7908d3b2a06753fcb59d181a39e320</w:t>
      </w:r>
    </w:p>
    <w:p>
      <w:r>
        <w:t>a0a1e1b90a0cf24720309641cc2ef0cc</w:t>
      </w:r>
    </w:p>
    <w:p>
      <w:r>
        <w:t>cc97f6f2840f9eee348b2d694c3e3f03</w:t>
      </w:r>
    </w:p>
    <w:p>
      <w:r>
        <w:t>19851ad69b9e2e56dd657f928900af58</w:t>
      </w:r>
    </w:p>
    <w:p>
      <w:r>
        <w:t>59d030811e89a0ab80b173e7010b76ec</w:t>
      </w:r>
    </w:p>
    <w:p>
      <w:r>
        <w:t>e326f3427b8dcde31a82889abdc30e78</w:t>
      </w:r>
    </w:p>
    <w:p>
      <w:r>
        <w:t>c4cfe98b8243ae55491ce6e540df6119</w:t>
      </w:r>
    </w:p>
    <w:p>
      <w:r>
        <w:t>1772a0155787c2f86e9a0fb32a7e7079</w:t>
      </w:r>
    </w:p>
    <w:p>
      <w:r>
        <w:t>280ab8a29db341e1cd49cf7c29008bc6</w:t>
      </w:r>
    </w:p>
    <w:p>
      <w:r>
        <w:t>0ea633749c2c6d3c02bb65c450823d5f</w:t>
      </w:r>
    </w:p>
    <w:p>
      <w:r>
        <w:t>af9b9befe61c1e65c498a5eb5c071135</w:t>
      </w:r>
    </w:p>
    <w:p>
      <w:r>
        <w:t>e694a719ac2d0439d05563d4e347e912</w:t>
      </w:r>
    </w:p>
    <w:p>
      <w:r>
        <w:t>787a0d8bec56c8e77460a854219e3026</w:t>
      </w:r>
    </w:p>
    <w:p>
      <w:r>
        <w:t>94254a31a469ef203a23bac14433dc21</w:t>
      </w:r>
    </w:p>
    <w:p>
      <w:r>
        <w:t>ee00457c468e40a3d38632e16f137efb</w:t>
      </w:r>
    </w:p>
    <w:p>
      <w:r>
        <w:t>e3bef619b4dc0e0385327ea65409566a</w:t>
      </w:r>
    </w:p>
    <w:p>
      <w:r>
        <w:t>24d42e13c7b5b49910d1f9ed75f92aae</w:t>
      </w:r>
    </w:p>
    <w:p>
      <w:r>
        <w:t>6c786f0c96a12bc94fcfce5815d2ad66</w:t>
      </w:r>
    </w:p>
    <w:p>
      <w:r>
        <w:t>7e70b0111e4b590cf9c9a40dccc27b26</w:t>
      </w:r>
    </w:p>
    <w:p>
      <w:r>
        <w:t>0d06505c2617bd8c025210963dd9ae8e</w:t>
      </w:r>
    </w:p>
    <w:p>
      <w:r>
        <w:t>93e82c7cb3a6eefd4c757a0a50013f76</w:t>
      </w:r>
    </w:p>
    <w:p>
      <w:r>
        <w:t>453f43ba2f7ac13c0f47fc029baf6dea</w:t>
      </w:r>
    </w:p>
    <w:p>
      <w:r>
        <w:t>54f501837ba0aadcf75c226ba8d28fff</w:t>
      </w:r>
    </w:p>
    <w:p>
      <w:r>
        <w:t>45bc280f2c6d5d157fd8b62ca6a3b0ea</w:t>
      </w:r>
    </w:p>
    <w:p>
      <w:r>
        <w:t>c6b46587208e69238aa2e2982772ff18</w:t>
      </w:r>
    </w:p>
    <w:p>
      <w:r>
        <w:t>5ef6beb537b732e15d3e710f16770964</w:t>
      </w:r>
    </w:p>
    <w:p>
      <w:r>
        <w:t>a7f3f0d37ea6585dd87ea03fcafa954f</w:t>
      </w:r>
    </w:p>
    <w:p>
      <w:r>
        <w:t>6c64c4733a6d1475bcbea8a6f8fe6d9c</w:t>
      </w:r>
    </w:p>
    <w:p>
      <w:r>
        <w:t>8e90fa5595de15bcdffc6630ef05a80b</w:t>
      </w:r>
    </w:p>
    <w:p>
      <w:r>
        <w:t>f4268b2fb8a1ccd90053c254d2214a27</w:t>
      </w:r>
    </w:p>
    <w:p>
      <w:r>
        <w:t>16c30e06e6ea17000ad9bb1018ae795d</w:t>
      </w:r>
    </w:p>
    <w:p>
      <w:r>
        <w:t>87eaf149885436d699f9b51027000da3</w:t>
      </w:r>
    </w:p>
    <w:p>
      <w:r>
        <w:t>65e51d2f42db84497d023092088ee122</w:t>
      </w:r>
    </w:p>
    <w:p>
      <w:r>
        <w:t>f3d5c564846af1404a953a94147605b3</w:t>
      </w:r>
    </w:p>
    <w:p>
      <w:r>
        <w:t>60035cfb4bb10ebdac8c7678513718de</w:t>
      </w:r>
    </w:p>
    <w:p>
      <w:r>
        <w:t>88fb73ebea98be697aae7e7723adeff1</w:t>
      </w:r>
    </w:p>
    <w:p>
      <w:r>
        <w:t>0820319ffb5da05da0b556df8a3dc3bd</w:t>
      </w:r>
    </w:p>
    <w:p>
      <w:r>
        <w:t>9375c42d284cee70c6b14a4ed5566e93</w:t>
      </w:r>
    </w:p>
    <w:p>
      <w:r>
        <w:t>1d4323de2d86cd437f9026496dc0b448</w:t>
      </w:r>
    </w:p>
    <w:p>
      <w:r>
        <w:t>0834565b6dbc210e02f03563c27da4c7</w:t>
      </w:r>
    </w:p>
    <w:p>
      <w:r>
        <w:t>5572ed1a9612efd96f70f1d79fb7bd46</w:t>
      </w:r>
    </w:p>
    <w:p>
      <w:r>
        <w:t>75156be90b21d87cbbe4c10c55046f86</w:t>
      </w:r>
    </w:p>
    <w:p>
      <w:r>
        <w:t>8c5ffc4d434ea25091a5238a0d2ce274</w:t>
      </w:r>
    </w:p>
    <w:p>
      <w:r>
        <w:t>ea32da100b5f803eb2ccc379f893a852</w:t>
      </w:r>
    </w:p>
    <w:p>
      <w:r>
        <w:t>4fbcfc6d42083240c44f42ec953412c9</w:t>
      </w:r>
    </w:p>
    <w:p>
      <w:r>
        <w:t>56abbcf972dcef22badc14a7f3545eec</w:t>
      </w:r>
    </w:p>
    <w:p>
      <w:r>
        <w:t>f781319f1e1c111735781501d0c4317b</w:t>
      </w:r>
    </w:p>
    <w:p>
      <w:r>
        <w:t>92d82bcc2db528ac4e3e43559cdc95f3</w:t>
      </w:r>
    </w:p>
    <w:p>
      <w:r>
        <w:t>195aa5440fd26d7c3b6959aa12337f77</w:t>
      </w:r>
    </w:p>
    <w:p>
      <w:r>
        <w:t>9c7bbb02008c7726a9e4225b49dbb5b3</w:t>
      </w:r>
    </w:p>
    <w:p>
      <w:r>
        <w:t>4da06756d31fd37ac7aa2e5aea26145d</w:t>
      </w:r>
    </w:p>
    <w:p>
      <w:r>
        <w:t>d53202036c14079d53e0fa56320a22b9</w:t>
      </w:r>
    </w:p>
    <w:p>
      <w:r>
        <w:t>df5e5ea120660dd2a122f7377c0fdbff</w:t>
      </w:r>
    </w:p>
    <w:p>
      <w:r>
        <w:t>e14000a8746a3ff566c5287d18c06f17</w:t>
      </w:r>
    </w:p>
    <w:p>
      <w:r>
        <w:t>a4bfc29998a90afede802fe619d89dc6</w:t>
      </w:r>
    </w:p>
    <w:p>
      <w:r>
        <w:t>bb67afa2b77782726c3119845b47dccc</w:t>
      </w:r>
    </w:p>
    <w:p>
      <w:r>
        <w:t>d0a65bcfe2c6e6cac5f8d9d6b9d2c462</w:t>
      </w:r>
    </w:p>
    <w:p>
      <w:r>
        <w:t>7978dbe19c19ae978757015dc7b87fed</w:t>
      </w:r>
    </w:p>
    <w:p>
      <w:r>
        <w:t>30aa70fa78adab615fe9608259294904</w:t>
      </w:r>
    </w:p>
    <w:p>
      <w:r>
        <w:t>f6f38bc87f0b57232e767a15aee5b08b</w:t>
      </w:r>
    </w:p>
    <w:p>
      <w:r>
        <w:t>fb2e9cfb0591b7813e37f7c4fb6eafbb</w:t>
      </w:r>
    </w:p>
    <w:p>
      <w:r>
        <w:t>4deda8581c4775070586a76f515660f7</w:t>
      </w:r>
    </w:p>
    <w:p>
      <w:r>
        <w:t>226facbba314fde09c3fe394b3e6a043</w:t>
      </w:r>
    </w:p>
    <w:p>
      <w:r>
        <w:t>21072e4549adc34d29779affea9c4c5b</w:t>
      </w:r>
    </w:p>
    <w:p>
      <w:r>
        <w:t>1c14c57e6101deddd933f034733ed6c0</w:t>
      </w:r>
    </w:p>
    <w:p>
      <w:r>
        <w:t>b68460526ed5750db0769a162fa77de7</w:t>
      </w:r>
    </w:p>
    <w:p>
      <w:r>
        <w:t>fddd400b4ae770e7b5b9c0afdce7d56b</w:t>
      </w:r>
    </w:p>
    <w:p>
      <w:r>
        <w:t>059399ff645b6a1196c8d19817a6fe20</w:t>
      </w:r>
    </w:p>
    <w:p>
      <w:r>
        <w:t>1eeef1f3e5d2a57b62eb57b68c43a47b</w:t>
      </w:r>
    </w:p>
    <w:p>
      <w:r>
        <w:t>841991ec87b3204bb51258c3607b6315</w:t>
      </w:r>
    </w:p>
    <w:p>
      <w:r>
        <w:t>ca3c8a262853fb865d68156caee385ea</w:t>
      </w:r>
    </w:p>
    <w:p>
      <w:r>
        <w:t>ead6c7d3cea6032c7f11cd61613ce9d5</w:t>
      </w:r>
    </w:p>
    <w:p>
      <w:r>
        <w:t>95304347a0a5789a48fde3c427e1f684</w:t>
      </w:r>
    </w:p>
    <w:p>
      <w:r>
        <w:t>1574eaae8368cb70db799ecf80b29bb8</w:t>
      </w:r>
    </w:p>
    <w:p>
      <w:r>
        <w:t>98321e341f371554a538e32770f95c31</w:t>
      </w:r>
    </w:p>
    <w:p>
      <w:r>
        <w:t>f93f8d573124acf7f74515aa7e0783fa</w:t>
      </w:r>
    </w:p>
    <w:p>
      <w:r>
        <w:t>cca2f72eb614505f883b4cb8168be667</w:t>
      </w:r>
    </w:p>
    <w:p>
      <w:r>
        <w:t>be3a3e3193b775ffeb995dc26d568e47</w:t>
      </w:r>
    </w:p>
    <w:p>
      <w:r>
        <w:t>78a79883decd42924d8659c9f2fd4546</w:t>
      </w:r>
    </w:p>
    <w:p>
      <w:r>
        <w:t>b9cc08e8b562362f397b452a1f101f6c</w:t>
      </w:r>
    </w:p>
    <w:p>
      <w:r>
        <w:t>d03876a2c595cfdb0013a4755ea62aac</w:t>
      </w:r>
    </w:p>
    <w:p>
      <w:r>
        <w:t>ce4c956d60da2770df2d447e15c6520e</w:t>
      </w:r>
    </w:p>
    <w:p>
      <w:r>
        <w:t>a78f0e608a78a4f99ddd17dcac8a5a65</w:t>
      </w:r>
    </w:p>
    <w:p>
      <w:r>
        <w:t>088d26f8317a2527cbad58532b1f9f13</w:t>
      </w:r>
    </w:p>
    <w:p>
      <w:r>
        <w:t>0a5ddb2e140f58f65912de0243da2a9e</w:t>
      </w:r>
    </w:p>
    <w:p>
      <w:r>
        <w:t>f55944d0496f8b627bf13c621fc2a733</w:t>
      </w:r>
    </w:p>
    <w:p>
      <w:r>
        <w:t>506d828799922646b351873e589b70a4</w:t>
      </w:r>
    </w:p>
    <w:p>
      <w:r>
        <w:t>5008f896e0a6d4e516b705f2bc7d25f9</w:t>
      </w:r>
    </w:p>
    <w:p>
      <w:r>
        <w:t>79b2d742b02f8f84b70274da63df01c5</w:t>
      </w:r>
    </w:p>
    <w:p>
      <w:r>
        <w:t>7c83ad1755880aa61a567d528a6a7f1a</w:t>
      </w:r>
    </w:p>
    <w:p>
      <w:r>
        <w:t>990f37c81e5983fd4f1e758b4830f1c9</w:t>
      </w:r>
    </w:p>
    <w:p>
      <w:r>
        <w:t>43fee645e85c8162267f6f210d79e465</w:t>
      </w:r>
    </w:p>
    <w:p>
      <w:r>
        <w:t>e808e4838dd830c2987a0caf3c60ddee</w:t>
      </w:r>
    </w:p>
    <w:p>
      <w:r>
        <w:t>75a358a166409de5df559f3a1732c7c9</w:t>
      </w:r>
    </w:p>
    <w:p>
      <w:r>
        <w:t>31b5c10f17b168a7b6d7869d3d6f4b64</w:t>
      </w:r>
    </w:p>
    <w:p>
      <w:r>
        <w:t>09a2005b02462391943ba23457bcc352</w:t>
      </w:r>
    </w:p>
    <w:p>
      <w:r>
        <w:t>83b14b2c3cd48677b7f98abf20a49c9b</w:t>
      </w:r>
    </w:p>
    <w:p>
      <w:r>
        <w:t>558e2263119a9bdf5c008d64de50f21f</w:t>
      </w:r>
    </w:p>
    <w:p>
      <w:r>
        <w:t>af580469b3119d27a99c4d4bcdd5917d</w:t>
      </w:r>
    </w:p>
    <w:p>
      <w:r>
        <w:t>008251cde8bf6315d97e2d076134a2a5</w:t>
      </w:r>
    </w:p>
    <w:p>
      <w:r>
        <w:t>7e3e08f30ba15b6d60dec49431be8334</w:t>
      </w:r>
    </w:p>
    <w:p>
      <w:r>
        <w:t>f7e8440d4c4db9c1fa65e6ab1716607d</w:t>
      </w:r>
    </w:p>
    <w:p>
      <w:r>
        <w:t>fbc98de2b2a5d892bfeb5c0e32e30c2b</w:t>
      </w:r>
    </w:p>
    <w:p>
      <w:r>
        <w:t>59b76cb0344f204da881c52642a8bcec</w:t>
      </w:r>
    </w:p>
    <w:p>
      <w:r>
        <w:t>b220decd7fe67eacb924af2061ef8292</w:t>
      </w:r>
    </w:p>
    <w:p>
      <w:r>
        <w:t>2da397116c94bd465e3e55c7cef5173c</w:t>
      </w:r>
    </w:p>
    <w:p>
      <w:r>
        <w:t>216040947248a0d1d2f6ee586b40cdfb</w:t>
      </w:r>
    </w:p>
    <w:p>
      <w:r>
        <w:t>7c27544bf15242c153f2872c07a1905f</w:t>
      </w:r>
    </w:p>
    <w:p>
      <w:r>
        <w:t>2ca1e9f2871f74b2b073f0b59c831f23</w:t>
      </w:r>
    </w:p>
    <w:p>
      <w:r>
        <w:t>1933e54206e242306a93b095e4110e71</w:t>
      </w:r>
    </w:p>
    <w:p>
      <w:r>
        <w:t>b8cc53bf9b8955a756416995f904cb4d</w:t>
      </w:r>
    </w:p>
    <w:p>
      <w:r>
        <w:t>8417cd4d26165e72315a24e43492a96b</w:t>
      </w:r>
    </w:p>
    <w:p>
      <w:r>
        <w:t>df36b78c49fade57e48ff113a6f9f1bc</w:t>
      </w:r>
    </w:p>
    <w:p>
      <w:r>
        <w:t>890a3e4c2fd2d67854d9d387b671404a</w:t>
      </w:r>
    </w:p>
    <w:p>
      <w:r>
        <w:t>f078f8aba38b1452770cc65ee673d51f</w:t>
      </w:r>
    </w:p>
    <w:p>
      <w:r>
        <w:t>27d87bc5323923eff9482ee00f735723</w:t>
      </w:r>
    </w:p>
    <w:p>
      <w:r>
        <w:t>deb6d692118770ce42d0b40a53e6db4d</w:t>
      </w:r>
    </w:p>
    <w:p>
      <w:r>
        <w:t>bf9eae0291a7b7360f4c7272c4060abf</w:t>
      </w:r>
    </w:p>
    <w:p>
      <w:r>
        <w:t>fe2faf125bbf3a21a4c8d6c035659d90</w:t>
      </w:r>
    </w:p>
    <w:p>
      <w:r>
        <w:t>2d5dfe20815a6e80698c282ff3be2f8f</w:t>
      </w:r>
    </w:p>
    <w:p>
      <w:r>
        <w:t>170c0bdda7b69b41cd1ab927d5f6e651</w:t>
      </w:r>
    </w:p>
    <w:p>
      <w:r>
        <w:t>3ad7d14b9c925d2d1659a48c2d8b655a</w:t>
      </w:r>
    </w:p>
    <w:p>
      <w:r>
        <w:t>638bb62387e1e018848a02a1118af02c</w:t>
      </w:r>
    </w:p>
    <w:p>
      <w:r>
        <w:t>f6fe86fc68b6bd9cb3be02f00735ff36</w:t>
      </w:r>
    </w:p>
    <w:p>
      <w:r>
        <w:t>415d5ee9a8acebff88b10560fc4b5ae9</w:t>
      </w:r>
    </w:p>
    <w:p>
      <w:r>
        <w:t>946cfd55f2ce1649c58528dda821ddc2</w:t>
      </w:r>
    </w:p>
    <w:p>
      <w:r>
        <w:t>d8e590ccc3dff604061a803c3948e8fd</w:t>
      </w:r>
    </w:p>
    <w:p>
      <w:r>
        <w:t>e9b468dd51b5aad7497be9c632dc8db7</w:t>
      </w:r>
    </w:p>
    <w:p>
      <w:r>
        <w:t>c5ae96619ec3ec3d303dd32578fcf8fa</w:t>
      </w:r>
    </w:p>
    <w:p>
      <w:r>
        <w:t>fbf65ed9fc851240b2558a9926916bb0</w:t>
      </w:r>
    </w:p>
    <w:p>
      <w:r>
        <w:t>9e6a845f056edccabe088ab049cec49a</w:t>
      </w:r>
    </w:p>
    <w:p>
      <w:r>
        <w:t>16ed4b4f11ce7982208ff0722a1870fc</w:t>
      </w:r>
    </w:p>
    <w:p>
      <w:r>
        <w:t>732d1adde95bdd6e890f2a7e8d3850c8</w:t>
      </w:r>
    </w:p>
    <w:p>
      <w:r>
        <w:t>81c0dfa320bd21a419fc0736946c837f</w:t>
      </w:r>
    </w:p>
    <w:p>
      <w:r>
        <w:t>e7a34ce2ddeb92dffdf14b8c3afc0504</w:t>
      </w:r>
    </w:p>
    <w:p>
      <w:r>
        <w:t>389194f6c14ae373feb7e00161dbb626</w:t>
      </w:r>
    </w:p>
    <w:p>
      <w:r>
        <w:t>fb2487e6c5ac54980bcc6f9fceb05b11</w:t>
      </w:r>
    </w:p>
    <w:p>
      <w:r>
        <w:t>596354ac4cfff2a081a3d5f61495840c</w:t>
      </w:r>
    </w:p>
    <w:p>
      <w:r>
        <w:t>eed06e14cbe69c74d518444e859ee6b9</w:t>
      </w:r>
    </w:p>
    <w:p>
      <w:r>
        <w:t>9ccc109b478ba4dddc5cf047140e6d6a</w:t>
      </w:r>
    </w:p>
    <w:p>
      <w:r>
        <w:t>01bffbe71daa4cb31209af25b25ef04c</w:t>
      </w:r>
    </w:p>
    <w:p>
      <w:r>
        <w:t>6d1e9bf6f090ae8614716140ac93667b</w:t>
      </w:r>
    </w:p>
    <w:p>
      <w:r>
        <w:t>dcb56beaa85a2ed551f635be2aa5245a</w:t>
      </w:r>
    </w:p>
    <w:p>
      <w:r>
        <w:t>483b8c5ff690254e4a9fef866edbb812</w:t>
      </w:r>
    </w:p>
    <w:p>
      <w:r>
        <w:t>ac5551e9d060bf5690da343ff914527e</w:t>
      </w:r>
    </w:p>
    <w:p>
      <w:r>
        <w:t>74d8a98bf3a340bc03970c8aa261071d</w:t>
      </w:r>
    </w:p>
    <w:p>
      <w:r>
        <w:t>9edfd4c0483fd51d15baf3e165f75e2c</w:t>
      </w:r>
    </w:p>
    <w:p>
      <w:r>
        <w:t>35cd7802c005356a950b8e6d219753e6</w:t>
      </w:r>
    </w:p>
    <w:p>
      <w:r>
        <w:t>43222fb83ca747bba070cf88dd91796d</w:t>
      </w:r>
    </w:p>
    <w:p>
      <w:r>
        <w:t>8e412ce48e2858c55dbf4d9decfcb446</w:t>
      </w:r>
    </w:p>
    <w:p>
      <w:r>
        <w:t>cd8f39e7f50f9ce5410d16e1f0c78657</w:t>
      </w:r>
    </w:p>
    <w:p>
      <w:r>
        <w:t>adba35e0f2646de24aab52a5f8e9dd4e</w:t>
      </w:r>
    </w:p>
    <w:p>
      <w:r>
        <w:t>50322f0c76309c5ed69c31ab190ea173</w:t>
      </w:r>
    </w:p>
    <w:p>
      <w:r>
        <w:t>069ff003cde05006dd23641c53a34da4</w:t>
      </w:r>
    </w:p>
    <w:p>
      <w:r>
        <w:t>4e4a0da16b9d79ad88f7aec523b3c60b</w:t>
      </w:r>
    </w:p>
    <w:p>
      <w:r>
        <w:t>0de038d79f028d390b34964f9bc1e1b6</w:t>
      </w:r>
    </w:p>
    <w:p>
      <w:r>
        <w:t>9a2bc0a28187efb0dbcc0ce8c29cd492</w:t>
      </w:r>
    </w:p>
    <w:p>
      <w:r>
        <w:t>95f63a2a72fadbe2a3f0c94acc9de05e</w:t>
      </w:r>
    </w:p>
    <w:p>
      <w:r>
        <w:t>7acbfc2c7b073de341bdd0e9ae4d17eb</w:t>
      </w:r>
    </w:p>
    <w:p>
      <w:r>
        <w:t>c5172efbc6a701e7d81a77a03f1ac0a4</w:t>
      </w:r>
    </w:p>
    <w:p>
      <w:r>
        <w:t>3a3897b300e30464fdef035032f91b23</w:t>
      </w:r>
    </w:p>
    <w:p>
      <w:r>
        <w:t>68ce85dcb089ffb29f25c4a5f7a90c1e</w:t>
      </w:r>
    </w:p>
    <w:p>
      <w:r>
        <w:t>e03771f0f42e4d04caccc36fc5431f6c</w:t>
      </w:r>
    </w:p>
    <w:p>
      <w:r>
        <w:t>29f81c59217fd3fb622dd0e85dcbe15f</w:t>
      </w:r>
    </w:p>
    <w:p>
      <w:r>
        <w:t>9c4027a9574479469216a2653b68407a</w:t>
      </w:r>
    </w:p>
    <w:p>
      <w:r>
        <w:t>9ed8b8962fc83d5643f57f86f1b34863</w:t>
      </w:r>
    </w:p>
    <w:p>
      <w:r>
        <w:t>6c6af098465008505ac281517a1fbac0</w:t>
      </w:r>
    </w:p>
    <w:p>
      <w:r>
        <w:t>4275c515252852fb18853d48aecc8d3e</w:t>
      </w:r>
    </w:p>
    <w:p>
      <w:r>
        <w:t>3ae5766d83a3ce25fc4cb482feedcc85</w:t>
      </w:r>
    </w:p>
    <w:p>
      <w:r>
        <w:t>f779f65302b7d1598176e2f2c6bcf138</w:t>
      </w:r>
    </w:p>
    <w:p>
      <w:r>
        <w:t>b67af50430ed4dbb776b6c138c41da39</w:t>
      </w:r>
    </w:p>
    <w:p>
      <w:r>
        <w:t>b757b40fecf23243c38f103c65a0211b</w:t>
      </w:r>
    </w:p>
    <w:p>
      <w:r>
        <w:t>712fe7995e9534a0dc87411c18e0ecfe</w:t>
      </w:r>
    </w:p>
    <w:p>
      <w:r>
        <w:t>e216805043b09e3d77f04e7de2af17da</w:t>
      </w:r>
    </w:p>
    <w:p>
      <w:r>
        <w:t>0698f0465bc656c72aeafef4e9cf2140</w:t>
      </w:r>
    </w:p>
    <w:p>
      <w:r>
        <w:t>cece1908ec22be5abfc0a5307b492f8d</w:t>
      </w:r>
    </w:p>
    <w:p>
      <w:r>
        <w:t>720ed95982bcf1789673aed8347c0867</w:t>
      </w:r>
    </w:p>
    <w:p>
      <w:r>
        <w:t>f6973927c0d5dabc0cdc72068e586805</w:t>
      </w:r>
    </w:p>
    <w:p>
      <w:r>
        <w:t>db713fa72f2496be7563bf9f0ebd0a5d</w:t>
      </w:r>
    </w:p>
    <w:p>
      <w:r>
        <w:t>7e23951e6c0f745d0b2cf62fb1a0e879</w:t>
      </w:r>
    </w:p>
    <w:p>
      <w:r>
        <w:t>d0d0ee7b741245dfbb693889d744598a</w:t>
      </w:r>
    </w:p>
    <w:p>
      <w:r>
        <w:t>b7bb6800317f991cc8b21002774ef136</w:t>
      </w:r>
    </w:p>
    <w:p>
      <w:r>
        <w:t>49ad9459b698d8e64f7aa090288cec85</w:t>
      </w:r>
    </w:p>
    <w:p>
      <w:r>
        <w:t>9f1652527cd91c45cb3963a314ea872f</w:t>
      </w:r>
    </w:p>
    <w:p>
      <w:r>
        <w:t>e0773d9bcb704f85c7f4025f3825c681</w:t>
      </w:r>
    </w:p>
    <w:p>
      <w:r>
        <w:t>5176db0efb0c616f353192a79c30eca3</w:t>
      </w:r>
    </w:p>
    <w:p>
      <w:r>
        <w:t>0fdb2d8738e462f8c8c459c990afbd7d</w:t>
      </w:r>
    </w:p>
    <w:p>
      <w:r>
        <w:t>e58060394b45751afe3a0610a0a8e1b0</w:t>
      </w:r>
    </w:p>
    <w:p>
      <w:r>
        <w:t>a4917ec4fa562652224b3102398ab38f</w:t>
      </w:r>
    </w:p>
    <w:p>
      <w:r>
        <w:t>f51174e65201744d893e924b23d90d11</w:t>
      </w:r>
    </w:p>
    <w:p>
      <w:r>
        <w:t>2dad069770b3ddc231fd37c08b5695c1</w:t>
      </w:r>
    </w:p>
    <w:p>
      <w:r>
        <w:t>f53b63522341ac8c5bfb78d562c83203</w:t>
      </w:r>
    </w:p>
    <w:p>
      <w:r>
        <w:t>b6fb09dbb176f6032f5285ca4601b44d</w:t>
      </w:r>
    </w:p>
    <w:p>
      <w:r>
        <w:t>95bc867464c129d5f0969c7d37382a29</w:t>
      </w:r>
    </w:p>
    <w:p>
      <w:r>
        <w:t>68a2c1ce7730c2a5611c7b05bc06fcda</w:t>
      </w:r>
    </w:p>
    <w:p>
      <w:r>
        <w:t>7eef4cbdb63130b81315335f0d4c6344</w:t>
      </w:r>
    </w:p>
    <w:p>
      <w:r>
        <w:t>e730c7f664e598a1409d89f3c2572d14</w:t>
      </w:r>
    </w:p>
    <w:p>
      <w:r>
        <w:t>b1b9fda5136821ae9cebb6b2e058ba6c</w:t>
      </w:r>
    </w:p>
    <w:p>
      <w:r>
        <w:t>cc4785576e9f51d1b7e9096fd79c078b</w:t>
      </w:r>
    </w:p>
    <w:p>
      <w:r>
        <w:t>2fd6b8cf7d5d327725b0bc68688c3df1</w:t>
      </w:r>
    </w:p>
    <w:p>
      <w:r>
        <w:t>23490946fa4123558c1da3607ecd90d0</w:t>
      </w:r>
    </w:p>
    <w:p>
      <w:r>
        <w:t>9cdc469e3df973afeaabbd47015000eb</w:t>
      </w:r>
    </w:p>
    <w:p>
      <w:r>
        <w:t>b84d3680be81bc5591d1253edd1a6ef7</w:t>
      </w:r>
    </w:p>
    <w:p>
      <w:r>
        <w:t>4aae572ee517ecb2af08f48b900c79d6</w:t>
      </w:r>
    </w:p>
    <w:p>
      <w:r>
        <w:t>b80618de10bfbdd9f65754fb1729b2fd</w:t>
      </w:r>
    </w:p>
    <w:p>
      <w:r>
        <w:t>abe2acce5df7426d955677d7d9667532</w:t>
      </w:r>
    </w:p>
    <w:p>
      <w:r>
        <w:t>95c340ae39d3db02bd51e8fcd2e765e4</w:t>
      </w:r>
    </w:p>
    <w:p>
      <w:r>
        <w:t>c981a04d83cbac2704a587ac4c5cd3a2</w:t>
      </w:r>
    </w:p>
    <w:p>
      <w:r>
        <w:t>d78ceb2dad5458f55f90fa587038223c</w:t>
      </w:r>
    </w:p>
    <w:p>
      <w:r>
        <w:t>56ee5bc68e4b78a16619d548501a86ee</w:t>
      </w:r>
    </w:p>
    <w:p>
      <w:r>
        <w:t>2e5990a98fa5e8d2d070b0fd631949b0</w:t>
      </w:r>
    </w:p>
    <w:p>
      <w:r>
        <w:t>5015e6886a663f3858a3646142c8eb0a</w:t>
      </w:r>
    </w:p>
    <w:p>
      <w:r>
        <w:t>46213ef64d667ae8b25e5ea5552c4991</w:t>
      </w:r>
    </w:p>
    <w:p>
      <w:r>
        <w:t>ca2342834ac726106325e5a0d73505ef</w:t>
      </w:r>
    </w:p>
    <w:p>
      <w:r>
        <w:t>54783ea331ee012e43c6b51f42406bf3</w:t>
      </w:r>
    </w:p>
    <w:p>
      <w:r>
        <w:t>e04a9c90d511029576bca1993a1d04ee</w:t>
      </w:r>
    </w:p>
    <w:p>
      <w:r>
        <w:t>698b326a28632a2ba1710e3cd46dc759</w:t>
      </w:r>
    </w:p>
    <w:p>
      <w:r>
        <w:t>78d3a6cc0219a5f2b0350a96aaff6de3</w:t>
      </w:r>
    </w:p>
    <w:p>
      <w:r>
        <w:t>24330c6ed55bbc7787d4ed15f99a191a</w:t>
      </w:r>
    </w:p>
    <w:p>
      <w:r>
        <w:t>15cc373e062ae75d84799571bf7884b6</w:t>
      </w:r>
    </w:p>
    <w:p>
      <w:r>
        <w:t>49d4605b288c4b014d4beb643d0d01f8</w:t>
      </w:r>
    </w:p>
    <w:p>
      <w:r>
        <w:t>1478e3861b04b5dda1251b5b15bc4a6b</w:t>
      </w:r>
    </w:p>
    <w:p>
      <w:r>
        <w:t>15696355cc9f8e5c50ffd096e4ebcf9c</w:t>
      </w:r>
    </w:p>
    <w:p>
      <w:r>
        <w:t>fd6115189e3af787db3d0859c44bc2fa</w:t>
      </w:r>
    </w:p>
    <w:p>
      <w:r>
        <w:t>7c2974b778838f358d0a0a758335ef63</w:t>
      </w:r>
    </w:p>
    <w:p>
      <w:r>
        <w:t>b7d154ae26bd77eb0c92bcf179abb5ee</w:t>
      </w:r>
    </w:p>
    <w:p>
      <w:r>
        <w:t>46b37ec3ac224ccc874683f20982dc3f</w:t>
      </w:r>
    </w:p>
    <w:p>
      <w:r>
        <w:t>e7e83c9e9b9c898e39debcb5f93af5d5</w:t>
      </w:r>
    </w:p>
    <w:p>
      <w:r>
        <w:t>274d0522d2337d39d75c3fc52dfb9d41</w:t>
      </w:r>
    </w:p>
    <w:p>
      <w:r>
        <w:t>f846546a1b7166062da8d0ffb4b61413</w:t>
      </w:r>
    </w:p>
    <w:p>
      <w:r>
        <w:t>68a70fbc5a7a00c1f0e4854769a734da</w:t>
      </w:r>
    </w:p>
    <w:p>
      <w:r>
        <w:t>7a2076eee615c31f0cb2374fcf053dec</w:t>
      </w:r>
    </w:p>
    <w:p>
      <w:r>
        <w:t>4f710e933f43c68e45a26cc0655f0014</w:t>
      </w:r>
    </w:p>
    <w:p>
      <w:r>
        <w:t>e7e7bc6b651d9afbaae2a5b32ec903a3</w:t>
      </w:r>
    </w:p>
    <w:p>
      <w:r>
        <w:t>d38dc6c70ac7c405bedef2dd337f0a9f</w:t>
      </w:r>
    </w:p>
    <w:p>
      <w:r>
        <w:t>9f2dfe34f2f86abfaec7e609ca115741</w:t>
      </w:r>
    </w:p>
    <w:p>
      <w:r>
        <w:t>1c58cad690e9330d89e3816103f8d01f</w:t>
      </w:r>
    </w:p>
    <w:p>
      <w:r>
        <w:t>28394e282519c96808239ea32036064b</w:t>
      </w:r>
    </w:p>
    <w:p>
      <w:r>
        <w:t>5d36d3d71b16fa98103d3c8601fcff38</w:t>
      </w:r>
    </w:p>
    <w:p>
      <w:r>
        <w:t>dce1ad6babf564c8f638bc810697241d</w:t>
      </w:r>
    </w:p>
    <w:p>
      <w:r>
        <w:t>51c18c865ae569c2df93efe97381f470</w:t>
      </w:r>
    </w:p>
    <w:p>
      <w:r>
        <w:t>ba94e2b84b893a9a5900a1fef6913b0d</w:t>
      </w:r>
    </w:p>
    <w:p>
      <w:r>
        <w:t>44d9c5dd3720693a855f078b6fd03f01</w:t>
      </w:r>
    </w:p>
    <w:p>
      <w:r>
        <w:t>ae0d65f59fe7d93cb0cfb5b04222ff17</w:t>
      </w:r>
    </w:p>
    <w:p>
      <w:r>
        <w:t>90daad8e5143302e9e80adafcb6b5bc4</w:t>
      </w:r>
    </w:p>
    <w:p>
      <w:r>
        <w:t>22982f7a0d0c879b0accb6fc8935bcdb</w:t>
      </w:r>
    </w:p>
    <w:p>
      <w:r>
        <w:t>ae89009056e7782d85e5b7416a0ebbc0</w:t>
      </w:r>
    </w:p>
    <w:p>
      <w:r>
        <w:t>142d00ff9c3fecd6726f9b3820d181eb</w:t>
      </w:r>
    </w:p>
    <w:p>
      <w:r>
        <w:t>d41ae1f802d5c33ac8fe27b7ec3c3556</w:t>
      </w:r>
    </w:p>
    <w:p>
      <w:r>
        <w:t>65303f1ec7a8e52fb62f7384e491d562</w:t>
      </w:r>
    </w:p>
    <w:p>
      <w:r>
        <w:t>fdd1a091fd014c7f0d0b41a56b26cc64</w:t>
      </w:r>
    </w:p>
    <w:p>
      <w:r>
        <w:t>fac02fdfab8da740c1cfcdcf2f98378e</w:t>
      </w:r>
    </w:p>
    <w:p>
      <w:r>
        <w:t>67949868f7f67b48cb865f20179aaf88</w:t>
      </w:r>
    </w:p>
    <w:p>
      <w:r>
        <w:t>d1b2b376b739ded3a2439ea824f59b2d</w:t>
      </w:r>
    </w:p>
    <w:p>
      <w:r>
        <w:t>cf5a779a5019041ab988e1cceadb18a9</w:t>
      </w:r>
    </w:p>
    <w:p>
      <w:r>
        <w:t>556411c851730bd401de87e6c4e8898e</w:t>
      </w:r>
    </w:p>
    <w:p>
      <w:r>
        <w:t>c1a0d535bdebf46c18f91f28e3992f6d</w:t>
      </w:r>
    </w:p>
    <w:p>
      <w:r>
        <w:t>3c56b7a8e1ef7fe2d4fdafc1dfe9c7f3</w:t>
      </w:r>
    </w:p>
    <w:p>
      <w:r>
        <w:t>8e2e8710a13dad3d7f4f91819586ddb8</w:t>
      </w:r>
    </w:p>
    <w:p>
      <w:r>
        <w:t>df86c49886bf23382833cf674b3bb82b</w:t>
      </w:r>
    </w:p>
    <w:p>
      <w:r>
        <w:t>c048ebeed683558542357d83bff9d3d6</w:t>
      </w:r>
    </w:p>
    <w:p>
      <w:r>
        <w:t>a086e1b242fbb8b4f297084961b13240</w:t>
      </w:r>
    </w:p>
    <w:p>
      <w:r>
        <w:t>ff88a081dc4f74818411514162f2fc42</w:t>
      </w:r>
    </w:p>
    <w:p>
      <w:r>
        <w:t>e4686582282e925be0411db7fcc5d724</w:t>
      </w:r>
    </w:p>
    <w:p>
      <w:r>
        <w:t>2b0173347bc5c93e14b10e726ebbc352</w:t>
      </w:r>
    </w:p>
    <w:p>
      <w:r>
        <w:t>faf03a2582c1a351586c76ea301c55ce</w:t>
      </w:r>
    </w:p>
    <w:p>
      <w:r>
        <w:t>4128d5c83aa43db3db8b5e5ca1016418</w:t>
      </w:r>
    </w:p>
    <w:p>
      <w:r>
        <w:t>b28c86b18cc65f2f2159cfeaeae1a896</w:t>
      </w:r>
    </w:p>
    <w:p>
      <w:r>
        <w:t>f82066d017189536ba9926538915ef1f</w:t>
      </w:r>
    </w:p>
    <w:p>
      <w:r>
        <w:t>d9c8261c08c7e90993c6d288fee653a6</w:t>
      </w:r>
    </w:p>
    <w:p>
      <w:r>
        <w:t>3d1c33c3ac02bc28fe1beb211910d39a</w:t>
      </w:r>
    </w:p>
    <w:p>
      <w:r>
        <w:t>ddf877447a54900e78aa654706899d8e</w:t>
      </w:r>
    </w:p>
    <w:p>
      <w:r>
        <w:t>f05d01eae9b298bffb582ff9175e3278</w:t>
      </w:r>
    </w:p>
    <w:p>
      <w:r>
        <w:t>452aed0944964feecbf266f6d697275b</w:t>
      </w:r>
    </w:p>
    <w:p>
      <w:r>
        <w:t>061101400c6a099745e73173d46d0839</w:t>
      </w:r>
    </w:p>
    <w:p>
      <w:r>
        <w:t>e8d515bae67fea90623da810a6e46640</w:t>
      </w:r>
    </w:p>
    <w:p>
      <w:r>
        <w:t>b817d1bfe33edea7c62a261eecbc5323</w:t>
      </w:r>
    </w:p>
    <w:p>
      <w:r>
        <w:t>887b87a794f0691cba8253cdf4c113f4</w:t>
      </w:r>
    </w:p>
    <w:p>
      <w:r>
        <w:t>3925f4a539287b688b9dfa17fc555ed9</w:t>
      </w:r>
    </w:p>
    <w:p>
      <w:r>
        <w:t>502e6714515c9b6e83639ebeeefe8de7</w:t>
      </w:r>
    </w:p>
    <w:p>
      <w:r>
        <w:t>c3961ec91a543afd959684623171d063</w:t>
      </w:r>
    </w:p>
    <w:p>
      <w:r>
        <w:t>a1bbe64bb8bd71bbc499b4a49d15dfb1</w:t>
      </w:r>
    </w:p>
    <w:p>
      <w:r>
        <w:t>9018b2f79293050c4c0b49affd61673a</w:t>
      </w:r>
    </w:p>
    <w:p>
      <w:r>
        <w:t>a3fee3d6085b0601893ed20a34fa725b</w:t>
      </w:r>
    </w:p>
    <w:p>
      <w:r>
        <w:t>5bd5e979fcf5fc25d94bcaf34e4c614f</w:t>
      </w:r>
    </w:p>
    <w:p>
      <w:r>
        <w:t>5022f50317026c8ae6f8080f7c3115bb</w:t>
      </w:r>
    </w:p>
    <w:p>
      <w:r>
        <w:t>a9f04df04a5b8c65b07e3a52938a0f80</w:t>
      </w:r>
    </w:p>
    <w:p>
      <w:r>
        <w:t>0a12412fae6e73fdc8fc9a5a60722cad</w:t>
      </w:r>
    </w:p>
    <w:p>
      <w:r>
        <w:t>b88a6eba517fd49e30458bdf1d2eb503</w:t>
      </w:r>
    </w:p>
    <w:p>
      <w:r>
        <w:t>5726edc46500852ef4405d6dda005f6e</w:t>
      </w:r>
    </w:p>
    <w:p>
      <w:r>
        <w:t>9423f7e664b724633cbe7767379551a9</w:t>
      </w:r>
    </w:p>
    <w:p>
      <w:r>
        <w:t>ecad2729479a9503240cfd0c73c30c56</w:t>
      </w:r>
    </w:p>
    <w:p>
      <w:r>
        <w:t>939af2cf1d1b5591391c2888cb6dc74e</w:t>
      </w:r>
    </w:p>
    <w:p>
      <w:r>
        <w:t>847439e9a3e0dc39a5b1201fb1cd9121</w:t>
      </w:r>
    </w:p>
    <w:p>
      <w:r>
        <w:t>e1e6bc3c7ebd835bf10deaa3dacd018d</w:t>
      </w:r>
    </w:p>
    <w:p>
      <w:r>
        <w:t>f7c2b9efa49573aef36bda780930455c</w:t>
      </w:r>
    </w:p>
    <w:p>
      <w:r>
        <w:t>cc69bbf975c835f65ed838b12c315d52</w:t>
      </w:r>
    </w:p>
    <w:p>
      <w:r>
        <w:t>5c5b372a2e4256079fb7288796ed6f83</w:t>
      </w:r>
    </w:p>
    <w:p>
      <w:r>
        <w:t>804f0b7e9d5107a4e4f9f20760356561</w:t>
      </w:r>
    </w:p>
    <w:p>
      <w:r>
        <w:t>d78217cc4a2ab8181b5ce0ef6930ccc7</w:t>
      </w:r>
    </w:p>
    <w:p>
      <w:r>
        <w:t>4ff825c1178ad5e0330ff31be4a17968</w:t>
      </w:r>
    </w:p>
    <w:p>
      <w:r>
        <w:t>c8f228dd2ab00faec4863c1e1b3fdaab</w:t>
      </w:r>
    </w:p>
    <w:p>
      <w:r>
        <w:t>b0e87fa74278e679836f51cfbf6b3dbc</w:t>
      </w:r>
    </w:p>
    <w:p>
      <w:r>
        <w:t>bac469a6985c8bd6317e9ea530101a6a</w:t>
      </w:r>
    </w:p>
    <w:p>
      <w:r>
        <w:t>644d4675cf3d7dc8853fefb6a076fc74</w:t>
      </w:r>
    </w:p>
    <w:p>
      <w:r>
        <w:t>c408f073a22505f490a74fb6d958cbd5</w:t>
      </w:r>
    </w:p>
    <w:p>
      <w:r>
        <w:t>5017fe7be7dc8ac81307022633a3410f</w:t>
      </w:r>
    </w:p>
    <w:p>
      <w:r>
        <w:t>cc0a7c72f7987fe43b842799d9ce0725</w:t>
      </w:r>
    </w:p>
    <w:p>
      <w:r>
        <w:t>3ea093b50d12815828b29dbb0bc38eaf</w:t>
      </w:r>
    </w:p>
    <w:p>
      <w:r>
        <w:t>166942aa3eb7c85b8ffc23c3c849b99f</w:t>
      </w:r>
    </w:p>
    <w:p>
      <w:r>
        <w:t>664c931211ab0c9ceb0575677ca0fb74</w:t>
      </w:r>
    </w:p>
    <w:p>
      <w:r>
        <w:t>9b8a6072e1fe726119fe126f7473cd2b</w:t>
      </w:r>
    </w:p>
    <w:p>
      <w:r>
        <w:t>3c4d289893de86713f07d4409d80192b</w:t>
      </w:r>
    </w:p>
    <w:p>
      <w:r>
        <w:t>6749efdd6ac94ecab250214d9ac176c3</w:t>
      </w:r>
    </w:p>
    <w:p>
      <w:r>
        <w:t>1509a0f3c5edc4b7fca3697615309b26</w:t>
      </w:r>
    </w:p>
    <w:p>
      <w:r>
        <w:t>850d2b4ca60614f42f4b959b7a87f5fa</w:t>
      </w:r>
    </w:p>
    <w:p>
      <w:r>
        <w:t>5afbbffa807d91424e424380c5418455</w:t>
      </w:r>
    </w:p>
    <w:p>
      <w:r>
        <w:t>4f22fc63ccc17bc7f9e6326179ee3141</w:t>
      </w:r>
    </w:p>
    <w:p>
      <w:r>
        <w:t>efec41e4a18ecac72c487f6892c54391</w:t>
      </w:r>
    </w:p>
    <w:p>
      <w:r>
        <w:t>aaed04d7d651e6117f9ba902f6d5ad5b</w:t>
      </w:r>
    </w:p>
    <w:p>
      <w:r>
        <w:t>a0918352a81ebfde0b74bc06181584d1</w:t>
      </w:r>
    </w:p>
    <w:p>
      <w:r>
        <w:t>699c07bc66f0e0f90145a80684c5c376</w:t>
      </w:r>
    </w:p>
    <w:p>
      <w:r>
        <w:t>e550da449eee0d45b7c229a909628efb</w:t>
      </w:r>
    </w:p>
    <w:p>
      <w:r>
        <w:t>3fd9c1ef38e1aa88e91966688776868d</w:t>
      </w:r>
    </w:p>
    <w:p>
      <w:r>
        <w:t>feb3bde3409751342e460796a004a4db</w:t>
      </w:r>
    </w:p>
    <w:p>
      <w:r>
        <w:t>295006f075ee93e025d55880a5311ed6</w:t>
      </w:r>
    </w:p>
    <w:p>
      <w:r>
        <w:t>089011df654364037dd1c794c60b8583</w:t>
      </w:r>
    </w:p>
    <w:p>
      <w:r>
        <w:t>59c74da469c7896081978036000f3f7a</w:t>
      </w:r>
    </w:p>
    <w:p>
      <w:r>
        <w:t>9f28ec91c1449a7bc63cafd179152dcc</w:t>
      </w:r>
    </w:p>
    <w:p>
      <w:r>
        <w:t>d90f9ba7ab022da54752d5da8145de27</w:t>
      </w:r>
    </w:p>
    <w:p>
      <w:r>
        <w:t>3bcfb954fd8fe88476eecc59e9c0985c</w:t>
      </w:r>
    </w:p>
    <w:p>
      <w:r>
        <w:t>09299c642d560a329a0c3758aa47c553</w:t>
      </w:r>
    </w:p>
    <w:p>
      <w:r>
        <w:t>9b7853fe37f3eac364a4c7f0564c33dc</w:t>
      </w:r>
    </w:p>
    <w:p>
      <w:r>
        <w:t>8de8971d1648dfe60a4e02d0ca8a509f</w:t>
      </w:r>
    </w:p>
    <w:p>
      <w:r>
        <w:t>fbb42b12abec98220cc0fb43112dbc8f</w:t>
      </w:r>
    </w:p>
    <w:p>
      <w:r>
        <w:t>c42da2c0d5e76d43dcf1145db8181542</w:t>
      </w:r>
    </w:p>
    <w:p>
      <w:r>
        <w:t>85a5f25d9a153a230fe0eb295f98e95c</w:t>
      </w:r>
    </w:p>
    <w:p>
      <w:r>
        <w:t>8c5f8cb850b55482407e18be08afc8bd</w:t>
      </w:r>
    </w:p>
    <w:p>
      <w:r>
        <w:t>baa1ff8552e6a20b6c34556911d677bd</w:t>
      </w:r>
    </w:p>
    <w:p>
      <w:r>
        <w:t>e029a0f6e1624512b7a97837cabc4af0</w:t>
      </w:r>
    </w:p>
    <w:p>
      <w:r>
        <w:t>25ac62ee16e452e4cfe0e0fe47ee754d</w:t>
      </w:r>
    </w:p>
    <w:p>
      <w:r>
        <w:t>927a41b5fd298beb1b79e49ebe51e502</w:t>
      </w:r>
    </w:p>
    <w:p>
      <w:r>
        <w:t>916d17f6e80effd22b4129749771286f</w:t>
      </w:r>
    </w:p>
    <w:p>
      <w:r>
        <w:t>e4ba2e382b4e8dcb0c412d4dd2b7babf</w:t>
      </w:r>
    </w:p>
    <w:p>
      <w:r>
        <w:t>348bcbd337dbd8ef18517805dd68374a</w:t>
      </w:r>
    </w:p>
    <w:p>
      <w:r>
        <w:t>258a7a61acefb359fe099b8ba39dec42</w:t>
      </w:r>
    </w:p>
    <w:p>
      <w:r>
        <w:t>b721b42a3722b7957294aa9d8fd6b3be</w:t>
      </w:r>
    </w:p>
    <w:p>
      <w:r>
        <w:t>52825506d3d7e1ae69f548e43ea58012</w:t>
      </w:r>
    </w:p>
    <w:p>
      <w:r>
        <w:t>08800ab62b2d594435fae4d4982274f4</w:t>
      </w:r>
    </w:p>
    <w:p>
      <w:r>
        <w:t>24e741b46b0b6fb46958cca4f36783e0</w:t>
      </w:r>
    </w:p>
    <w:p>
      <w:r>
        <w:t>169da92c06be63bd1a00484b4ca5d1bd</w:t>
      </w:r>
    </w:p>
    <w:p>
      <w:r>
        <w:t>e564a41a8b38fad315a7be0f9cee81a8</w:t>
      </w:r>
    </w:p>
    <w:p>
      <w:r>
        <w:t>d4ff3b11de32b74983321257e9ad50b3</w:t>
      </w:r>
    </w:p>
    <w:p>
      <w:r>
        <w:t>7131ffcf5bc1782480f2934720e0709d</w:t>
      </w:r>
    </w:p>
    <w:p>
      <w:r>
        <w:t>fb608bd6be0e42c2504e7c29e92511e2</w:t>
      </w:r>
    </w:p>
    <w:p>
      <w:r>
        <w:t>cb2fcda53e96b33e1a3daad032a3c20b</w:t>
      </w:r>
    </w:p>
    <w:p>
      <w:r>
        <w:t>5b938b8fe5f06e55ccceab5fc5140fd1</w:t>
      </w:r>
    </w:p>
    <w:p>
      <w:r>
        <w:t>ae9e42fe5029f85d5c548058ecf4b99f</w:t>
      </w:r>
    </w:p>
    <w:p>
      <w:r>
        <w:t>d3b510857754edfb34705cd8ea3de8e5</w:t>
      </w:r>
    </w:p>
    <w:p>
      <w:r>
        <w:t>b1a95d5a7a72ff73a8fdb678c27557a5</w:t>
      </w:r>
    </w:p>
    <w:p>
      <w:r>
        <w:t>6fe4d89f018b2a06649cdada85c0023b</w:t>
      </w:r>
    </w:p>
    <w:p>
      <w:r>
        <w:t>d8969d2472cdc42e533f0da58457c274</w:t>
      </w:r>
    </w:p>
    <w:p>
      <w:r>
        <w:t>9f6be4aab7b2422cd26ecfae08d36596</w:t>
      </w:r>
    </w:p>
    <w:p>
      <w:r>
        <w:t>e4b62f6b9e630d4b9302e707fb434a04</w:t>
      </w:r>
    </w:p>
    <w:p>
      <w:r>
        <w:t>fb50576df060009bd7fd99f507360680</w:t>
      </w:r>
    </w:p>
    <w:p>
      <w:r>
        <w:t>d3dee161b62a0375bfbb67e81076e3a5</w:t>
      </w:r>
    </w:p>
    <w:p>
      <w:r>
        <w:t>9bfce74342f4abc1a8986e798b792f97</w:t>
      </w:r>
    </w:p>
    <w:p>
      <w:r>
        <w:t>22c7d493365fe6fc618631b4f9308100</w:t>
      </w:r>
    </w:p>
    <w:p>
      <w:r>
        <w:t>1d2b14314379f4a3bae65d538240a3d8</w:t>
      </w:r>
    </w:p>
    <w:p>
      <w:r>
        <w:t>2c0cfbb34f2324405e3b3c6ecfa9e3a7</w:t>
      </w:r>
    </w:p>
    <w:p>
      <w:r>
        <w:t>b8b9e13d1d297e0f533b7a2527da50d4</w:t>
      </w:r>
    </w:p>
    <w:p>
      <w:r>
        <w:t>7d7caa0040758a56fa1b13a2fedd943c</w:t>
      </w:r>
    </w:p>
    <w:p>
      <w:r>
        <w:t>e68d7a78427fc1cca0ec8e125e22f0e0</w:t>
      </w:r>
    </w:p>
    <w:p>
      <w:r>
        <w:t>8fdd49d26013e778ebda51d41ed720d6</w:t>
      </w:r>
    </w:p>
    <w:p>
      <w:r>
        <w:t>7105e1c258d10329a4c6b9ea3743b656</w:t>
      </w:r>
    </w:p>
    <w:p>
      <w:r>
        <w:t>825283e630e640a9535b3c1f2150e6cd</w:t>
      </w:r>
    </w:p>
    <w:p>
      <w:r>
        <w:t>bdb805e18e060533d4bef28721786d0b</w:t>
      </w:r>
    </w:p>
    <w:p>
      <w:r>
        <w:t>2609384fc192eea8c1a14993658be0ea</w:t>
      </w:r>
    </w:p>
    <w:p>
      <w:r>
        <w:t>9df0939431df66e5e8a3e67467473063</w:t>
      </w:r>
    </w:p>
    <w:p>
      <w:r>
        <w:t>f66a00ae224e92a0db33d51fa5f70792</w:t>
      </w:r>
    </w:p>
    <w:p>
      <w:r>
        <w:t>3f6fd826bf752125e32f49cc5394a799</w:t>
      </w:r>
    </w:p>
    <w:p>
      <w:r>
        <w:t>7b1b64e527a21df3a21aa8c7998a0c4b</w:t>
      </w:r>
    </w:p>
    <w:p>
      <w:r>
        <w:t>29012c5b81ada3de7aed28b556d567e8</w:t>
      </w:r>
    </w:p>
    <w:p>
      <w:r>
        <w:t>d7679bf82e3109a0efcf28ae6e660bb7</w:t>
      </w:r>
    </w:p>
    <w:p>
      <w:r>
        <w:t>6fa9f50308a1f1c4cd3598ad51778636</w:t>
      </w:r>
    </w:p>
    <w:p>
      <w:r>
        <w:t>3fd1ec76720394ec3ce39e63adbfafa5</w:t>
      </w:r>
    </w:p>
    <w:p>
      <w:r>
        <w:t>d886ce45efe76138fa419d14d9010a7b</w:t>
      </w:r>
    </w:p>
    <w:p>
      <w:r>
        <w:t>77cd91e40dfba20f25ce98fb6859e61c</w:t>
      </w:r>
    </w:p>
    <w:p>
      <w:r>
        <w:t>cba2031a83ba744af5b31f70bb6af6b1</w:t>
      </w:r>
    </w:p>
    <w:p>
      <w:r>
        <w:t>c4f94ee5ece3e1e6ef6caf77ce7d8e91</w:t>
      </w:r>
    </w:p>
    <w:p>
      <w:r>
        <w:t>59c5e89d41729b710ca75c9f9581f0f6</w:t>
      </w:r>
    </w:p>
    <w:p>
      <w:r>
        <w:t>89c1083e42fdee463833438dd630ba4d</w:t>
      </w:r>
    </w:p>
    <w:p>
      <w:r>
        <w:t>89b02e7b67ab80d25293b1944b803afd</w:t>
      </w:r>
    </w:p>
    <w:p>
      <w:r>
        <w:t>5eafca7039eb3220f6160fec8aaad1e2</w:t>
      </w:r>
    </w:p>
    <w:p>
      <w:r>
        <w:t>49a832a1494a8024b41305498750f103</w:t>
      </w:r>
    </w:p>
    <w:p>
      <w:r>
        <w:t>4a29d751306048d29f8981bec99e701a</w:t>
      </w:r>
    </w:p>
    <w:p>
      <w:r>
        <w:t>1276be62008b0748d5dcbea46cf05347</w:t>
      </w:r>
    </w:p>
    <w:p>
      <w:r>
        <w:t>12d7ce9afab94a0fa610b3abff000e96</w:t>
      </w:r>
    </w:p>
    <w:p>
      <w:r>
        <w:t>0785b506250dbab2eb417983ff707c19</w:t>
      </w:r>
    </w:p>
    <w:p>
      <w:r>
        <w:t>115f34ab100cd2c909f5ecf64e130d40</w:t>
      </w:r>
    </w:p>
    <w:p>
      <w:r>
        <w:t>7d594c6aa2fd78f65051ffc9fb965486</w:t>
      </w:r>
    </w:p>
    <w:p>
      <w:r>
        <w:t>318cd6abaf930effc992910ffb838a07</w:t>
      </w:r>
    </w:p>
    <w:p>
      <w:r>
        <w:t>9c32b5631e77c1e0c6ed4e647bb1e594</w:t>
      </w:r>
    </w:p>
    <w:p>
      <w:r>
        <w:t>5666ea03e5183baad0bc2d86af309393</w:t>
      </w:r>
    </w:p>
    <w:p>
      <w:r>
        <w:t>8a721190f8fb3ed3b48e88f9b301e50e</w:t>
      </w:r>
    </w:p>
    <w:p>
      <w:r>
        <w:t>f5c3493d81785ef1bc811325257928c4</w:t>
      </w:r>
    </w:p>
    <w:p>
      <w:r>
        <w:t>6bfe69b9af34a7a09ca4f5216a63b286</w:t>
      </w:r>
    </w:p>
    <w:p>
      <w:r>
        <w:t>597b3b761a4ddb4e31efe07f3cc0c226</w:t>
      </w:r>
    </w:p>
    <w:p>
      <w:r>
        <w:t>893d8ffa19349dff2a745f2b9ce0167f</w:t>
      </w:r>
    </w:p>
    <w:p>
      <w:r>
        <w:t>935675be91639bd869867a182717a40e</w:t>
      </w:r>
    </w:p>
    <w:p>
      <w:r>
        <w:t>0f1b7d80fc0a3e85bcea25a03cb9a78e</w:t>
      </w:r>
    </w:p>
    <w:p>
      <w:r>
        <w:t>cdee11af385138f73d70f5f7d98445a5</w:t>
      </w:r>
    </w:p>
    <w:p>
      <w:r>
        <w:t>9d97dfcc87aa314ce153b01598118968</w:t>
      </w:r>
    </w:p>
    <w:p>
      <w:r>
        <w:t>1fa3aa8eb68bf80cf276118407f161ea</w:t>
      </w:r>
    </w:p>
    <w:p>
      <w:r>
        <w:t>0872ea0891e0b86a27406d9fc7f0ad55</w:t>
      </w:r>
    </w:p>
    <w:p>
      <w:r>
        <w:t>f1f50ce72ec2f0d6b2f6aac08b00482c</w:t>
      </w:r>
    </w:p>
    <w:p>
      <w:r>
        <w:t>5dc106e12090ffe9040308c70b393000</w:t>
      </w:r>
    </w:p>
    <w:p>
      <w:r>
        <w:t>138aaddeb93bb1c2ce2ee114c3b7110d</w:t>
      </w:r>
    </w:p>
    <w:p>
      <w:r>
        <w:t>ad1908942d4685cfc1e0841d97d63de5</w:t>
      </w:r>
    </w:p>
    <w:p>
      <w:r>
        <w:t>33e47471bf38d8b76af6e6d9e8c5bb30</w:t>
      </w:r>
    </w:p>
    <w:p>
      <w:r>
        <w:t>2074a991b3b16fe902971c1d06a58e45</w:t>
      </w:r>
    </w:p>
    <w:p>
      <w:r>
        <w:t>dcaaa5f0e1a3041d0264a35fe4ec883b</w:t>
      </w:r>
    </w:p>
    <w:p>
      <w:r>
        <w:t>0197637584736816b34e88e20f350d5b</w:t>
      </w:r>
    </w:p>
    <w:p>
      <w:r>
        <w:t>f9dc4778c15e6ecbbc199ca4930f20a8</w:t>
      </w:r>
    </w:p>
    <w:p>
      <w:r>
        <w:t>2d4497ac9f1e4cd2969747815539d0c5</w:t>
      </w:r>
    </w:p>
    <w:p>
      <w:r>
        <w:t>5249d65a63e2d15a78702f8b4c20b441</w:t>
      </w:r>
    </w:p>
    <w:p>
      <w:r>
        <w:t>d8febb5f63064ea98bf3e526f868b122</w:t>
      </w:r>
    </w:p>
    <w:p>
      <w:r>
        <w:t>1b03cce733b2ecb09b9d5286a7fc2147</w:t>
      </w:r>
    </w:p>
    <w:p>
      <w:r>
        <w:t>c80784a33c93a0caf778313a416ed0c4</w:t>
      </w:r>
    </w:p>
    <w:p>
      <w:r>
        <w:t>33cdb3bc16f06431d464f34845f1bd43</w:t>
      </w:r>
    </w:p>
    <w:p>
      <w:r>
        <w:t>4128fc2be0b8992585475c54fc8ce8b4</w:t>
      </w:r>
    </w:p>
    <w:p>
      <w:r>
        <w:t>1f59091d753d1c3fe7a005c6d11c7585</w:t>
      </w:r>
    </w:p>
    <w:p>
      <w:r>
        <w:t>f6680a44d2fb013e501c1fc1ddb40531</w:t>
      </w:r>
    </w:p>
    <w:p>
      <w:r>
        <w:t>6c6f215f8873bfbd8a038b39a22f2975</w:t>
      </w:r>
    </w:p>
    <w:p>
      <w:r>
        <w:t>8ef7c17f2fef849cd9b1d21887b9c0b1</w:t>
      </w:r>
    </w:p>
    <w:p>
      <w:r>
        <w:t>a8a2d5a737f4192b7cf754b0e2c99917</w:t>
      </w:r>
    </w:p>
    <w:p>
      <w:r>
        <w:t>98fc6bf6e458a493bbbd26b438b3e9e7</w:t>
      </w:r>
    </w:p>
    <w:p>
      <w:r>
        <w:t>841d7168e17ccdeb006ce100d93c99d9</w:t>
      </w:r>
    </w:p>
    <w:p>
      <w:r>
        <w:t>53ebf689743bfb96ae6d03069101d09f</w:t>
      </w:r>
    </w:p>
    <w:p>
      <w:r>
        <w:t>6f9c00a32ce255133636d0035dec76f5</w:t>
      </w:r>
    </w:p>
    <w:p>
      <w:r>
        <w:t>0c418ac3ecb1ec00f81c0296bbf7ad1e</w:t>
      </w:r>
    </w:p>
    <w:p>
      <w:r>
        <w:t>02bd13202a74723f78b99d0ab9bbd727</w:t>
      </w:r>
    </w:p>
    <w:p>
      <w:r>
        <w:t>a41e9ebc50d42bbcf8010b84c827caf1</w:t>
      </w:r>
    </w:p>
    <w:p>
      <w:r>
        <w:t>fd5b84d50fc74680b5f6a6224ee80188</w:t>
      </w:r>
    </w:p>
    <w:p>
      <w:r>
        <w:t>0a653f9edb491fc4ea4c7be98fb3a530</w:t>
      </w:r>
    </w:p>
    <w:p>
      <w:r>
        <w:t>4664e1b4dbbe98f020213b75ff699116</w:t>
      </w:r>
    </w:p>
    <w:p>
      <w:r>
        <w:t>ad4327a3a2da950a8da40d2d4e5cbe90</w:t>
      </w:r>
    </w:p>
    <w:p>
      <w:r>
        <w:t>ada884f24c1826d5f783f78ff234214f</w:t>
      </w:r>
    </w:p>
    <w:p>
      <w:r>
        <w:t>f04eea614af1335234a3d7f5403d3b53</w:t>
      </w:r>
    </w:p>
    <w:p>
      <w:r>
        <w:t>fa04d9108d05c40b21899625a5d932a0</w:t>
      </w:r>
    </w:p>
    <w:p>
      <w:r>
        <w:t>362fa4ada07821091fb30636e920d56a</w:t>
      </w:r>
    </w:p>
    <w:p>
      <w:r>
        <w:t>a952ebc5846efe799ebdae67a86ceb31</w:t>
      </w:r>
    </w:p>
    <w:p>
      <w:r>
        <w:t>deb107897d66e41ad4b06752dc86c133</w:t>
      </w:r>
    </w:p>
    <w:p>
      <w:r>
        <w:t>61793c17e4b414b436f7fc38ee2c297c</w:t>
      </w:r>
    </w:p>
    <w:p>
      <w:r>
        <w:t>3566219cb80239f6395187e6ce8c1c3e</w:t>
      </w:r>
    </w:p>
    <w:p>
      <w:r>
        <w:t>76d81531b9e979194f1a7884696a351e</w:t>
      </w:r>
    </w:p>
    <w:p>
      <w:r>
        <w:t>f9bc13e46379ef209c3089908081952d</w:t>
      </w:r>
    </w:p>
    <w:p>
      <w:r>
        <w:t>dc3c4c1034bf4f30805488b4578e1a80</w:t>
      </w:r>
    </w:p>
    <w:p>
      <w:r>
        <w:t>59bf8873886940d20f7ed192a2420946</w:t>
      </w:r>
    </w:p>
    <w:p>
      <w:r>
        <w:t>eda13b1180773be5efe6546203979bfc</w:t>
      </w:r>
    </w:p>
    <w:p>
      <w:r>
        <w:t>297b2f7fb342d06d7f35649269944ea5</w:t>
      </w:r>
    </w:p>
    <w:p>
      <w:r>
        <w:t>0ac495989728b44c294e7d31155e47e3</w:t>
      </w:r>
    </w:p>
    <w:p>
      <w:r>
        <w:t>d033f9d4e15ef8e0c3b46766e92a8eef</w:t>
      </w:r>
    </w:p>
    <w:p>
      <w:r>
        <w:t>87cc7b887051aa88dd652361999b4cf5</w:t>
      </w:r>
    </w:p>
    <w:p>
      <w:r>
        <w:t>976fde23354a767fac7f2670894ce107</w:t>
      </w:r>
    </w:p>
    <w:p>
      <w:r>
        <w:t>71e563107a025379ee73c2bc5b5d3937</w:t>
      </w:r>
    </w:p>
    <w:p>
      <w:r>
        <w:t>f5ccadfc25c2201c3ee968c1584e725f</w:t>
      </w:r>
    </w:p>
    <w:p>
      <w:r>
        <w:t>3a98cb949a782e7776b368ebc9ebaa0e</w:t>
      </w:r>
    </w:p>
    <w:p>
      <w:r>
        <w:t>5affce02f529cdeb89351b47abbf9be7</w:t>
      </w:r>
    </w:p>
    <w:p>
      <w:r>
        <w:t>29a27f7d997b553064cd015edf465d5f</w:t>
      </w:r>
    </w:p>
    <w:p>
      <w:r>
        <w:t>fd53f3a5b45a82b3aafc299140aeb557</w:t>
      </w:r>
    </w:p>
    <w:p>
      <w:r>
        <w:t>a3a4d4ff13da121a704bc8c60fa21ff2</w:t>
      </w:r>
    </w:p>
    <w:p>
      <w:r>
        <w:t>ff926d05534a17b52196cdedd1416cb0</w:t>
      </w:r>
    </w:p>
    <w:p>
      <w:r>
        <w:t>cc2f44ecae6054965f1968afb4e5d2ab</w:t>
      </w:r>
    </w:p>
    <w:p>
      <w:r>
        <w:t>5d45f4342ece81dd4396a4fa41964753</w:t>
      </w:r>
    </w:p>
    <w:p>
      <w:r>
        <w:t>b820b0a8e4ed7de475263c5880d7e2df</w:t>
      </w:r>
    </w:p>
    <w:p>
      <w:r>
        <w:t>c9c7d2ae6be6e3f09556bf2b6c3380f3</w:t>
      </w:r>
    </w:p>
    <w:p>
      <w:r>
        <w:t>3a4d9d1fbfbad29b8756d766f66bbf05</w:t>
      </w:r>
    </w:p>
    <w:p>
      <w:r>
        <w:t>b6f00be6df77db1a092b74e205d0093e</w:t>
      </w:r>
    </w:p>
    <w:p>
      <w:r>
        <w:t>58be9acb2db7788e2af18f0fcdc58048</w:t>
      </w:r>
    </w:p>
    <w:p>
      <w:r>
        <w:t>2412ca2fda6f7e8c6c84468f0bd28d8e</w:t>
      </w:r>
    </w:p>
    <w:p>
      <w:r>
        <w:t>763ead58ac7a0658f6d5d98d5df919a3</w:t>
      </w:r>
    </w:p>
    <w:p>
      <w:r>
        <w:t>43fa70f7ff2fefd11005e62c8eb8b106</w:t>
      </w:r>
    </w:p>
    <w:p>
      <w:r>
        <w:t>3a623e273409b0237d0cf8b3c333793e</w:t>
      </w:r>
    </w:p>
    <w:p>
      <w:r>
        <w:t>c8adb9d4ae55bd087d2091141f3781de</w:t>
      </w:r>
    </w:p>
    <w:p>
      <w:r>
        <w:t>aff66001c8f1755cf058c2de06d947f3</w:t>
      </w:r>
    </w:p>
    <w:p>
      <w:r>
        <w:t>595f5e62c88a95bdc25e1318712e03cf</w:t>
      </w:r>
    </w:p>
    <w:p>
      <w:r>
        <w:t>88bd5431f4cea86dc51205c605b14b3f</w:t>
      </w:r>
    </w:p>
    <w:p>
      <w:r>
        <w:t>0166f5494f097964554665ee3a826f9f</w:t>
      </w:r>
    </w:p>
    <w:p>
      <w:r>
        <w:t>be9a32ce23392fb0ed88a64d68541c9c</w:t>
      </w:r>
    </w:p>
    <w:p>
      <w:r>
        <w:t>4bc007870e480ff9f967329422d21d41</w:t>
      </w:r>
    </w:p>
    <w:p>
      <w:r>
        <w:t>a3f139359fd6c60efeb088365cc4eb6e</w:t>
      </w:r>
    </w:p>
    <w:p>
      <w:r>
        <w:t>b770201762c4f0d434b0a9404bd539bb</w:t>
      </w:r>
    </w:p>
    <w:p>
      <w:r>
        <w:t>1c9046f7aea0438580e1d39ebdae7105</w:t>
      </w:r>
    </w:p>
    <w:p>
      <w:r>
        <w:t>06ae09f45f64548d6c1560def5135965</w:t>
      </w:r>
    </w:p>
    <w:p>
      <w:r>
        <w:t>63ae9f9773494a6adae0f11023f48d73</w:t>
      </w:r>
    </w:p>
    <w:p>
      <w:r>
        <w:t>780cda3fe992645d5e5a10075d87e0bf</w:t>
      </w:r>
    </w:p>
    <w:p>
      <w:r>
        <w:t>4f90a0f982697909e6d5b48cd5f62585</w:t>
      </w:r>
    </w:p>
    <w:p>
      <w:r>
        <w:t>f29f7320b7115f64c1323fea165795c3</w:t>
      </w:r>
    </w:p>
    <w:p>
      <w:r>
        <w:t>4f2ee2ad994a1710eef6d51719a301f0</w:t>
      </w:r>
    </w:p>
    <w:p>
      <w:r>
        <w:t>a831f6f33716c31897187b5f93358862</w:t>
      </w:r>
    </w:p>
    <w:p>
      <w:r>
        <w:t>0a35d0f6a32454e3eb6c334cd3c18c88</w:t>
      </w:r>
    </w:p>
    <w:p>
      <w:r>
        <w:t>019afedc97fbc925154c7ad32e3afa03</w:t>
      </w:r>
    </w:p>
    <w:p>
      <w:r>
        <w:t>0b1bce51aa8da7a6fa41c189765026ed</w:t>
      </w:r>
    </w:p>
    <w:p>
      <w:r>
        <w:t>290a2ea78c4d24756bc359ea46980472</w:t>
      </w:r>
    </w:p>
    <w:p>
      <w:r>
        <w:t>8fd9439e1bd32422c1973a44a05d51eb</w:t>
      </w:r>
    </w:p>
    <w:p>
      <w:r>
        <w:t>844b87ceb7fb6e9a839a5002f1ed74bb</w:t>
      </w:r>
    </w:p>
    <w:p>
      <w:r>
        <w:t>96030daf8c9c2f8db44f1f257c9b0676</w:t>
      </w:r>
    </w:p>
    <w:p>
      <w:r>
        <w:t>45fb91ff32922fc9191e1b577657c31d</w:t>
      </w:r>
    </w:p>
    <w:p>
      <w:r>
        <w:t>764571d86129311638c493a6cb61a249</w:t>
      </w:r>
    </w:p>
    <w:p>
      <w:r>
        <w:t>0ef60e33f3361c3ee18faef37012d767</w:t>
      </w:r>
    </w:p>
    <w:p>
      <w:r>
        <w:t>57c37546b54aa8d8575849eaddd1d340</w:t>
      </w:r>
    </w:p>
    <w:p>
      <w:r>
        <w:t>04c9ff253a3c36be302eb8b4ca0ba5b0</w:t>
      </w:r>
    </w:p>
    <w:p>
      <w:r>
        <w:t>02d888715f902fe83bbedd7751c0389e</w:t>
      </w:r>
    </w:p>
    <w:p>
      <w:r>
        <w:t>fd1b56cb9760dfa679aa289bef02f0dd</w:t>
      </w:r>
    </w:p>
    <w:p>
      <w:r>
        <w:t>f7a6cdc76aeb6b1f138d3ec971da10ba</w:t>
      </w:r>
    </w:p>
    <w:p>
      <w:r>
        <w:t>280a24b946430b0c094e4138dcc3352f</w:t>
      </w:r>
    </w:p>
    <w:p>
      <w:r>
        <w:t>8f01c2290ad30b3b4220f0e1ca26e54e</w:t>
      </w:r>
    </w:p>
    <w:p>
      <w:r>
        <w:t>64ddb91872a0d3381991f141df6b5097</w:t>
      </w:r>
    </w:p>
    <w:p>
      <w:r>
        <w:t>121149ee7c51b4503d41eff8c8a3caac</w:t>
      </w:r>
    </w:p>
    <w:p>
      <w:r>
        <w:t>e389de3209fb6698cdda5cb3b1dfaaae</w:t>
      </w:r>
    </w:p>
    <w:p>
      <w:r>
        <w:t>6c954e8ba1875c81e4f9627fdbf0b0a1</w:t>
      </w:r>
    </w:p>
    <w:p>
      <w:r>
        <w:t>f8aa2ce52473addd399d5a9aa19534ca</w:t>
      </w:r>
    </w:p>
    <w:p>
      <w:r>
        <w:t>2b7d939c5467b06004a1cfe6860b3bfd</w:t>
      </w:r>
    </w:p>
    <w:p>
      <w:r>
        <w:t>1aaa39c2b7772dfb45083e05561f3a7d</w:t>
      </w:r>
    </w:p>
    <w:p>
      <w:r>
        <w:t>527364770cee42ccf1978a5b6cb668ba</w:t>
      </w:r>
    </w:p>
    <w:p>
      <w:r>
        <w:t>294a2fe9250456f76030e2e06bdf8d7b</w:t>
      </w:r>
    </w:p>
    <w:p>
      <w:r>
        <w:t>21ae212a4be7017432d639e3d86ec609</w:t>
      </w:r>
    </w:p>
    <w:p>
      <w:r>
        <w:t>8e162bef93214c0e3fd6a2fd11c2640b</w:t>
      </w:r>
    </w:p>
    <w:p>
      <w:r>
        <w:t>89285a3384a144d027a443901d3238a5</w:t>
      </w:r>
    </w:p>
    <w:p>
      <w:r>
        <w:t>6f04159159fa2ea08bab0b57ef4c322e</w:t>
      </w:r>
    </w:p>
    <w:p>
      <w:r>
        <w:t>bb4a622da7a79411de49c5681a00f5a4</w:t>
      </w:r>
    </w:p>
    <w:p>
      <w:r>
        <w:t>0b7773676b77ecd374de1ebda1532d7e</w:t>
      </w:r>
    </w:p>
    <w:p>
      <w:r>
        <w:t>f009567916635d8eec7bc57b0c2c594d</w:t>
      </w:r>
    </w:p>
    <w:p>
      <w:r>
        <w:t>e04ba4c6728f3fbf74d883ac6b2c0f1a</w:t>
      </w:r>
    </w:p>
    <w:p>
      <w:r>
        <w:t>88c4c0a112ab6447ed5a1a7c400a9a0a</w:t>
      </w:r>
    </w:p>
    <w:p>
      <w:r>
        <w:t>e2f300f508279adab598b1682e948140</w:t>
      </w:r>
    </w:p>
    <w:p>
      <w:r>
        <w:t>5f5e5277514c637f64cf503709ca39b8</w:t>
      </w:r>
    </w:p>
    <w:p>
      <w:r>
        <w:t>cc35da81adebd469d893d388c01aba8e</w:t>
      </w:r>
    </w:p>
    <w:p>
      <w:r>
        <w:t>33497d055c28a0bae37646b68ed62526</w:t>
      </w:r>
    </w:p>
    <w:p>
      <w:r>
        <w:t>bec157e2ff0b5bf0a7b82c6191cbf9e9</w:t>
      </w:r>
    </w:p>
    <w:p>
      <w:r>
        <w:t>552fedd9e2ee64a471c001a955d77a29</w:t>
      </w:r>
    </w:p>
    <w:p>
      <w:r>
        <w:t>bee6780b1b65edf5d307ba0562ef7451</w:t>
      </w:r>
    </w:p>
    <w:p>
      <w:r>
        <w:t>e507f907d3b431c3f430188ed824142c</w:t>
      </w:r>
    </w:p>
    <w:p>
      <w:r>
        <w:t>e285bb7d9407e9dcffa830b7a037c4d8</w:t>
      </w:r>
    </w:p>
    <w:p>
      <w:r>
        <w:t>acc4050002cd2e8f9c49c3b25e7bc52a</w:t>
      </w:r>
    </w:p>
    <w:p>
      <w:r>
        <w:t>8b8c9a8a0d54596993908871193b4af6</w:t>
      </w:r>
    </w:p>
    <w:p>
      <w:r>
        <w:t>ed720fabac59fbc6f5744353e0fb3f00</w:t>
      </w:r>
    </w:p>
    <w:p>
      <w:r>
        <w:t>1c616517baa5ae315cbd9148c6617822</w:t>
      </w:r>
    </w:p>
    <w:p>
      <w:r>
        <w:t>418880c7384cd190548eebc0c57b7e4c</w:t>
      </w:r>
    </w:p>
    <w:p>
      <w:r>
        <w:t>e4190083ae0e08c069f3008a4056f693</w:t>
      </w:r>
    </w:p>
    <w:p>
      <w:r>
        <w:t>0607da4b0ed40806776281f0ce4c6474</w:t>
      </w:r>
    </w:p>
    <w:p>
      <w:r>
        <w:t>159454daf1ae181e44c663fbd1201633</w:t>
      </w:r>
    </w:p>
    <w:p>
      <w:r>
        <w:t>e611bbb07caeacf52b4587f754520244</w:t>
      </w:r>
    </w:p>
    <w:p>
      <w:r>
        <w:t>ffafdbb4b1e216d47253d373ad41649f</w:t>
      </w:r>
    </w:p>
    <w:p>
      <w:r>
        <w:t>4c8e488f2a4c58ad9e908179949e9805</w:t>
      </w:r>
    </w:p>
    <w:p>
      <w:r>
        <w:t>67f36684dfa3a838120ace0ff2bf8695</w:t>
      </w:r>
    </w:p>
    <w:p>
      <w:r>
        <w:t>8039c513e03de7c6e816f0328b86182b</w:t>
      </w:r>
    </w:p>
    <w:p>
      <w:r>
        <w:t>2fca5c09ea8d7c30126fc7111a9a9332</w:t>
      </w:r>
    </w:p>
    <w:p>
      <w:r>
        <w:t>e1ca013e4232953ab00810e71f71bf83</w:t>
      </w:r>
    </w:p>
    <w:p>
      <w:r>
        <w:t>dd2ee0eb2ef1ca5f7bb30a8db6f549c0</w:t>
      </w:r>
    </w:p>
    <w:p>
      <w:r>
        <w:t>dd980eec8c29a7f9b84c4a06cad7e50d</w:t>
      </w:r>
    </w:p>
    <w:p>
      <w:r>
        <w:t>6f384e4fbd17674c212245b9e3660398</w:t>
      </w:r>
    </w:p>
    <w:p>
      <w:r>
        <w:t>6dfd956676e734430eb8b819d2388fff</w:t>
      </w:r>
    </w:p>
    <w:p>
      <w:r>
        <w:t>a755856b5233878c8aa2f0aff07104a4</w:t>
      </w:r>
    </w:p>
    <w:p>
      <w:r>
        <w:t>a5ddbf60eb19cac7a17739c0d116f422</w:t>
      </w:r>
    </w:p>
    <w:p>
      <w:r>
        <w:t>05ec542966c688f15d21db691bfefd6a</w:t>
      </w:r>
    </w:p>
    <w:p>
      <w:r>
        <w:t>72c32498b87ed4c8cb2eeb2774baeb1d</w:t>
      </w:r>
    </w:p>
    <w:p>
      <w:r>
        <w:t>d0a96d90a467a005e37f138d7085cd05</w:t>
      </w:r>
    </w:p>
    <w:p>
      <w:r>
        <w:t>2898f3b0c39f02fd1047c599342ca701</w:t>
      </w:r>
    </w:p>
    <w:p>
      <w:r>
        <w:t>7c66f3fece47500d03c13c1709699a17</w:t>
      </w:r>
    </w:p>
    <w:p>
      <w:r>
        <w:t>eb7a22591f1bb98856591022bc0d4e32</w:t>
      </w:r>
    </w:p>
    <w:p>
      <w:r>
        <w:t>19d1ac0dc0ecd9e9d5d505292bea7f66</w:t>
      </w:r>
    </w:p>
    <w:p>
      <w:r>
        <w:t>8a9c31b907f840df46fdc6a59c4d7336</w:t>
      </w:r>
    </w:p>
    <w:p>
      <w:r>
        <w:t>65ba805941f3f5da9d8bf27edc75ad4b</w:t>
      </w:r>
    </w:p>
    <w:p>
      <w:r>
        <w:t>841b3365c14454853dc3a3a89bd7dd86</w:t>
      </w:r>
    </w:p>
    <w:p>
      <w:r>
        <w:t>d4d38782736b6d63acd826e99d50ff99</w:t>
      </w:r>
    </w:p>
    <w:p>
      <w:r>
        <w:t>a95a9c24a4393a06152c67dbb9a41ad8</w:t>
      </w:r>
    </w:p>
    <w:p>
      <w:r>
        <w:t>28056a2d3b6438faa3b6ee0a66541712</w:t>
      </w:r>
    </w:p>
    <w:p>
      <w:r>
        <w:t>aeb3732c4ff982238dc7a00f258ac974</w:t>
      </w:r>
    </w:p>
    <w:p>
      <w:r>
        <w:t>bcd5a3ed36c678fafa2f60062e86bf86</w:t>
      </w:r>
    </w:p>
    <w:p>
      <w:r>
        <w:t>66bd6957fe066a60c59d36dde524b1da</w:t>
      </w:r>
    </w:p>
    <w:p>
      <w:r>
        <w:t>3ff1e1a8eb1272887ea00bce8458b485</w:t>
      </w:r>
    </w:p>
    <w:p>
      <w:r>
        <w:t>049e6a660109fb8dcb1b5fa0f883363b</w:t>
      </w:r>
    </w:p>
    <w:p>
      <w:r>
        <w:t>a2f58e062028d633de89976381f329fe</w:t>
      </w:r>
    </w:p>
    <w:p>
      <w:r>
        <w:t>c3bff00113827fe248107675c2b39fe0</w:t>
      </w:r>
    </w:p>
    <w:p>
      <w:r>
        <w:t>d4ea43b2224401af2343f69ebb032f20</w:t>
      </w:r>
    </w:p>
    <w:p>
      <w:r>
        <w:t>f2a316189a86b3ef98e64cff8c7b5f07</w:t>
      </w:r>
    </w:p>
    <w:p>
      <w:r>
        <w:t>d42efea2f6d826e0a740340edea267c8</w:t>
      </w:r>
    </w:p>
    <w:p>
      <w:r>
        <w:t>dadd4a593ee01f1049b85aa7a4872661</w:t>
      </w:r>
    </w:p>
    <w:p>
      <w:r>
        <w:t>0b8888de98ae5df96c2fbd63a1ac7798</w:t>
      </w:r>
    </w:p>
    <w:p>
      <w:r>
        <w:t>07dae9653393adfac1d42e220ec9c695</w:t>
      </w:r>
    </w:p>
    <w:p>
      <w:r>
        <w:t>6deaddfbf238ef66d0a9072c0b02a1f5</w:t>
      </w:r>
    </w:p>
    <w:p>
      <w:r>
        <w:t>8f01cf8ff8d29652fd3118557a355a43</w:t>
      </w:r>
    </w:p>
    <w:p>
      <w:r>
        <w:t>a9a4f6103a3949305040f78154c9339a</w:t>
      </w:r>
    </w:p>
    <w:p>
      <w:r>
        <w:t>5f131e61df8ce0e25993f298877326f8</w:t>
      </w:r>
    </w:p>
    <w:p>
      <w:r>
        <w:t>13b56bf565c03882bc3de1c086bc9569</w:t>
      </w:r>
    </w:p>
    <w:p>
      <w:r>
        <w:t>1a23de3c776af8cb987f28395e6e019c</w:t>
      </w:r>
    </w:p>
    <w:p>
      <w:r>
        <w:t>c1ba9beb3ee727d75a6682e84b834d04</w:t>
      </w:r>
    </w:p>
    <w:p>
      <w:r>
        <w:t>863aa4fb27b7d347bbef32095edb1f2c</w:t>
      </w:r>
    </w:p>
    <w:p>
      <w:r>
        <w:t>8fa1bdceb0c4ff102034e1a2ab549d5b</w:t>
      </w:r>
    </w:p>
    <w:p>
      <w:r>
        <w:t>203d91c5dffa94e1a2937559e64a0c5e</w:t>
      </w:r>
    </w:p>
    <w:p>
      <w:r>
        <w:t>473abdfc632ea78ccfeac05eb71ffa85</w:t>
      </w:r>
    </w:p>
    <w:p>
      <w:r>
        <w:t>41ae45cdada2005ab6ea46de37e7f5ca</w:t>
      </w:r>
    </w:p>
    <w:p>
      <w:r>
        <w:t>1de89f9dd19a8abfe9d21cd272c1955a</w:t>
      </w:r>
    </w:p>
    <w:p>
      <w:r>
        <w:t>7f6e4bf12d1e1640a5a726be4040ad9d</w:t>
      </w:r>
    </w:p>
    <w:p>
      <w:r>
        <w:t>e5550a3c905471b443135ad7dc760e2d</w:t>
      </w:r>
    </w:p>
    <w:p>
      <w:r>
        <w:t>08238b7d1707c42e771f1ca4efa3927a</w:t>
      </w:r>
    </w:p>
    <w:p>
      <w:r>
        <w:t>d0bfacdb197ccc5d2331da4c54c1a703</w:t>
      </w:r>
    </w:p>
    <w:p>
      <w:r>
        <w:t>da5661a040a51cd28e343eebd10893d8</w:t>
      </w:r>
    </w:p>
    <w:p>
      <w:r>
        <w:t>d62b778b2f63ee69bf256a0a7f8a8951</w:t>
      </w:r>
    </w:p>
    <w:p>
      <w:r>
        <w:t>1470cacded8273651cd08958716a4001</w:t>
      </w:r>
    </w:p>
    <w:p>
      <w:r>
        <w:t>7e1038daee7ab169dee0f3955353cfbc</w:t>
      </w:r>
    </w:p>
    <w:p>
      <w:r>
        <w:t>9514a2b15da86e83e4f2594392abbec0</w:t>
      </w:r>
    </w:p>
    <w:p>
      <w:r>
        <w:t>715ebd5c95eb71d8f7ad8102cc092de0</w:t>
      </w:r>
    </w:p>
    <w:p>
      <w:r>
        <w:t>b123e4f543bba5b451e8c05323f6dc43</w:t>
      </w:r>
    </w:p>
    <w:p>
      <w:r>
        <w:t>812a2f58820b1e77720699a63832809e</w:t>
      </w:r>
    </w:p>
    <w:p>
      <w:r>
        <w:t>6f9a754a059e088b58a7a5f19cdf36a2</w:t>
      </w:r>
    </w:p>
    <w:p>
      <w:r>
        <w:t>434cfd93e0d6fd0017afc9397f1c2db6</w:t>
      </w:r>
    </w:p>
    <w:p>
      <w:r>
        <w:t>5867447e163c3f32bd26aaf668f0ec58</w:t>
      </w:r>
    </w:p>
    <w:p>
      <w:r>
        <w:t>f3e92c8c38ae161856e2dae41dc05a6d</w:t>
      </w:r>
    </w:p>
    <w:p>
      <w:r>
        <w:t>d508240501884d58dd0a119e08362835</w:t>
      </w:r>
    </w:p>
    <w:p>
      <w:r>
        <w:t>3a3c90c617e4990cf42abdf54e36426f</w:t>
      </w:r>
    </w:p>
    <w:p>
      <w:r>
        <w:t>127fad03276287fd6972aa8d71ade10b</w:t>
      </w:r>
    </w:p>
    <w:p>
      <w:r>
        <w:t>5f32b0e7b9739ec40f0012fbe6e57cf4</w:t>
      </w:r>
    </w:p>
    <w:p>
      <w:r>
        <w:t>f06ecfcfffad17b5e290a85006b155b9</w:t>
      </w:r>
    </w:p>
    <w:p>
      <w:r>
        <w:t>ae23b09ae4ad6f278fc65d601b1c21c3</w:t>
      </w:r>
    </w:p>
    <w:p>
      <w:r>
        <w:t>c953adc595f0503ea7726cb8f4f6c000</w:t>
      </w:r>
    </w:p>
    <w:p>
      <w:r>
        <w:t>18f09629e76b338e027f5fbdba33131c</w:t>
      </w:r>
    </w:p>
    <w:p>
      <w:r>
        <w:t>1bb8423b9745e50bef82f39cdf989b8b</w:t>
      </w:r>
    </w:p>
    <w:p>
      <w:r>
        <w:t>16b3c89ad82afd26bfa3cd900983bbf8</w:t>
      </w:r>
    </w:p>
    <w:p>
      <w:r>
        <w:t>8cc5f62dd5c13a901c130ce5fe87df25</w:t>
      </w:r>
    </w:p>
    <w:p>
      <w:r>
        <w:t>cfe2edaffe037ee7255a8c7c24dc2aea</w:t>
      </w:r>
    </w:p>
    <w:p>
      <w:r>
        <w:t>b85b6ad8a6c90ed9c17c6423fb7ed89f</w:t>
      </w:r>
    </w:p>
    <w:p>
      <w:r>
        <w:t>9b1aad997070fa4a1cf09eeeccec73f2</w:t>
      </w:r>
    </w:p>
    <w:p>
      <w:r>
        <w:t>aa427d772da0424b781016e5d443da18</w:t>
      </w:r>
    </w:p>
    <w:p>
      <w:r>
        <w:t>97f1ca81902c56b487b4f6fd669bc39f</w:t>
      </w:r>
    </w:p>
    <w:p>
      <w:r>
        <w:t>d841f40f65e53f2b8b601141f5e39b0b</w:t>
      </w:r>
    </w:p>
    <w:p>
      <w:r>
        <w:t>fa3c438558d19b6fc64fb0200db715b5</w:t>
      </w:r>
    </w:p>
    <w:p>
      <w:r>
        <w:t>cd94adde325f3b0255dbe18148eea8bb</w:t>
      </w:r>
    </w:p>
    <w:p>
      <w:r>
        <w:t>3fc5b7a8d2c8a962afb55f38c023e9e5</w:t>
      </w:r>
    </w:p>
    <w:p>
      <w:r>
        <w:t>e05c7abb7ae005fcd3a6312319cabe63</w:t>
      </w:r>
    </w:p>
    <w:p>
      <w:r>
        <w:t>1e8a3339043122d1931fb8478d1b3a12</w:t>
      </w:r>
    </w:p>
    <w:p>
      <w:r>
        <w:t>495da760a368fc7f566ccbe7676abd65</w:t>
      </w:r>
    </w:p>
    <w:p>
      <w:r>
        <w:t>3b8166ba56cc7504b2e10a4f106dc51d</w:t>
      </w:r>
    </w:p>
    <w:p>
      <w:r>
        <w:t>5a89cafb975231732941e30a329be3fd</w:t>
      </w:r>
    </w:p>
    <w:p>
      <w:r>
        <w:t>562b5e50e49a1bab05b86af80ec090bb</w:t>
      </w:r>
    </w:p>
    <w:p>
      <w:r>
        <w:t>882c9ea5ad1b7d29e8b66428cdfa7cc4</w:t>
      </w:r>
    </w:p>
    <w:p>
      <w:r>
        <w:t>eb842ecf1c140870249bbadfdb54824d</w:t>
      </w:r>
    </w:p>
    <w:p>
      <w:r>
        <w:t>eb36fe9c443baeeeb4303bcc0c9da4a9</w:t>
      </w:r>
    </w:p>
    <w:p>
      <w:r>
        <w:t>f0d8c9f8746dcb5727025935aaf0c79e</w:t>
      </w:r>
    </w:p>
    <w:p>
      <w:r>
        <w:t>d16d42b281b951272d8886a9bc67bd7f</w:t>
      </w:r>
    </w:p>
    <w:p>
      <w:r>
        <w:t>18c1b07a0d424c8d8b2e06b3e43005d2</w:t>
      </w:r>
    </w:p>
    <w:p>
      <w:r>
        <w:t>81d23d409f87f62871cd83c313146788</w:t>
      </w:r>
    </w:p>
    <w:p>
      <w:r>
        <w:t>6ea091f0784f748fc9aea97d90be87c1</w:t>
      </w:r>
    </w:p>
    <w:p>
      <w:r>
        <w:t>9e9ba17bcb8c85023c2ab95fbc563c73</w:t>
      </w:r>
    </w:p>
    <w:p>
      <w:r>
        <w:t>7158dc52324bca38126a449e5b9c8b7c</w:t>
      </w:r>
    </w:p>
    <w:p>
      <w:r>
        <w:t>5ed0d07e0cf3a3aa6de9ec968efeef70</w:t>
      </w:r>
    </w:p>
    <w:p>
      <w:r>
        <w:t>eea2579a8bc15c57c5563dc8a2e77eba</w:t>
      </w:r>
    </w:p>
    <w:p>
      <w:r>
        <w:t>69c5486feb856bf21911f5e538f4946a</w:t>
      </w:r>
    </w:p>
    <w:p>
      <w:r>
        <w:t>2b448bcdd3b06bfd48fda1524e2650c3</w:t>
      </w:r>
    </w:p>
    <w:p>
      <w:r>
        <w:t>55918455140a037f2a2346970fec90d0</w:t>
      </w:r>
    </w:p>
    <w:p>
      <w:r>
        <w:t>323cb75a77f2b740493fc56646972b09</w:t>
      </w:r>
    </w:p>
    <w:p>
      <w:r>
        <w:t>e2642f9ed257c330fd7b4971947614f4</w:t>
      </w:r>
    </w:p>
    <w:p>
      <w:r>
        <w:t>b96a02e30098ac7d83b39685ccc61e8a</w:t>
      </w:r>
    </w:p>
    <w:p>
      <w:r>
        <w:t>2041ff3d6b764aea0a100ec50544bf3f</w:t>
      </w:r>
    </w:p>
    <w:p>
      <w:r>
        <w:t>936aa89549e99d8499a72f3a7770683f</w:t>
      </w:r>
    </w:p>
    <w:p>
      <w:r>
        <w:t>39c21088214a5ee7a14a2954d6fa28cf</w:t>
      </w:r>
    </w:p>
    <w:p>
      <w:r>
        <w:t>93342921dfc856d1e018e2afa63af32e</w:t>
      </w:r>
    </w:p>
    <w:p>
      <w:r>
        <w:t>840a381e986d9b12f9e6b1672f5f3661</w:t>
      </w:r>
    </w:p>
    <w:p>
      <w:r>
        <w:t>520a1e3086c6d0153cbb8ef6a335ee6b</w:t>
      </w:r>
    </w:p>
    <w:p>
      <w:r>
        <w:t>47d721d574d3718aa3e859bf0bb21975</w:t>
      </w:r>
    </w:p>
    <w:p>
      <w:r>
        <w:t>b03dfdfb441e6971dfe32d314abdcadd</w:t>
      </w:r>
    </w:p>
    <w:p>
      <w:r>
        <w:t>1927b3b4e5fc0abe61a042e1adce0cc4</w:t>
      </w:r>
    </w:p>
    <w:p>
      <w:r>
        <w:t>f89a8a860d785f623f1aafa3fcd656e8</w:t>
      </w:r>
    </w:p>
    <w:p>
      <w:r>
        <w:t>fa4a5b9a08aa3d1651755ab7376f820d</w:t>
      </w:r>
    </w:p>
    <w:p>
      <w:r>
        <w:t>eca19d885a4238f822241f22db2c0fa8</w:t>
      </w:r>
    </w:p>
    <w:p>
      <w:r>
        <w:t>0c7c0a58c11586ff8a3d3074b5c25020</w:t>
      </w:r>
    </w:p>
    <w:p>
      <w:r>
        <w:t>7d2bddefcd4f55637d8b901aac9f4417</w:t>
      </w:r>
    </w:p>
    <w:p>
      <w:r>
        <w:t>19578f5350b1e22a0caf0baca3cf3d5b</w:t>
      </w:r>
    </w:p>
    <w:p>
      <w:r>
        <w:t>4ddc2e738fbb2efc1c6b19971b2600fc</w:t>
      </w:r>
    </w:p>
    <w:p>
      <w:r>
        <w:t>7ad4cf6361896d3e7e8a1f384af2f6ed</w:t>
      </w:r>
    </w:p>
    <w:p>
      <w:r>
        <w:t>ef436c1697011595fad5f7abfc474efd</w:t>
      </w:r>
    </w:p>
    <w:p>
      <w:r>
        <w:t>e6158f1df90e6e120de289fdda400e42</w:t>
      </w:r>
    </w:p>
    <w:p>
      <w:r>
        <w:t>2705833b7f5835c887bd1c8e45964f2a</w:t>
      </w:r>
    </w:p>
    <w:p>
      <w:r>
        <w:t>7c56b2f9707593c82f20dc7d55a80f89</w:t>
      </w:r>
    </w:p>
    <w:p>
      <w:r>
        <w:t>024d9933c599be5cbb6a7ecc786adebf</w:t>
      </w:r>
    </w:p>
    <w:p>
      <w:r>
        <w:t>ee8c0a07a7f50dd58475a46cf9e77d60</w:t>
      </w:r>
    </w:p>
    <w:p>
      <w:r>
        <w:t>f9cee8494b07f72e54191c09fcbbea94</w:t>
      </w:r>
    </w:p>
    <w:p>
      <w:r>
        <w:t>b37c068e89382485519217aada6b4751</w:t>
      </w:r>
    </w:p>
    <w:p>
      <w:r>
        <w:t>6bac89467666d9746c15b2407ff21200</w:t>
      </w:r>
    </w:p>
    <w:p>
      <w:r>
        <w:t>05b0c3cc91b6e7fdf210e90f864a272d</w:t>
      </w:r>
    </w:p>
    <w:p>
      <w:r>
        <w:t>19f5de926472736cd6def4183c17cad4</w:t>
      </w:r>
    </w:p>
    <w:p>
      <w:r>
        <w:t>abb393fcc483026807432781eb182ece</w:t>
      </w:r>
    </w:p>
    <w:p>
      <w:r>
        <w:t>a4ea24152ace5311eef7f8edb53c34d4</w:t>
      </w:r>
    </w:p>
    <w:p>
      <w:r>
        <w:t>a13a47222d61375252e98a6bb2147262</w:t>
      </w:r>
    </w:p>
    <w:p>
      <w:r>
        <w:t>2e9ada37ad16ab5af247ecccf811031d</w:t>
      </w:r>
    </w:p>
    <w:p>
      <w:r>
        <w:t>b09eb0fb644d05b55e4f3e5eef51663d</w:t>
      </w:r>
    </w:p>
    <w:p>
      <w:r>
        <w:t>9897f22d3663512c0304f1da0e650c14</w:t>
      </w:r>
    </w:p>
    <w:p>
      <w:r>
        <w:t>8c1af0948adbcff21d386bed784b4328</w:t>
      </w:r>
    </w:p>
    <w:p>
      <w:r>
        <w:t>5bc5058ff48045ca5e25c9be8cf17170</w:t>
      </w:r>
    </w:p>
    <w:p>
      <w:r>
        <w:t>97f0cd8a7896be70d81cd2a3df0ac8e4</w:t>
      </w:r>
    </w:p>
    <w:p>
      <w:r>
        <w:t>9221ea0524d24cc79d3e2b449d6afdfa</w:t>
      </w:r>
    </w:p>
    <w:p>
      <w:r>
        <w:t>7b55c23a730801b3ccfb66efa81daecb</w:t>
      </w:r>
    </w:p>
    <w:p>
      <w:r>
        <w:t>3ff1826be06d4bcee5c590873ee3bb19</w:t>
      </w:r>
    </w:p>
    <w:p>
      <w:r>
        <w:t>4bd843be707ba9765c756e989ded6daa</w:t>
      </w:r>
    </w:p>
    <w:p>
      <w:r>
        <w:t>c92dcfe6ea7118b6e10f952a4dd40939</w:t>
      </w:r>
    </w:p>
    <w:p>
      <w:r>
        <w:t>c3fc19659e4fe915bd67bb50e951e4ed</w:t>
      </w:r>
    </w:p>
    <w:p>
      <w:r>
        <w:t>586397e962e3cf8ed63fa3f2038cab70</w:t>
      </w:r>
    </w:p>
    <w:p>
      <w:r>
        <w:t>cbbd3a7c25b8aa55ed0e8a6adf6cbe84</w:t>
      </w:r>
    </w:p>
    <w:p>
      <w:r>
        <w:t>598138a9f4c345f33949432828dce2fb</w:t>
      </w:r>
    </w:p>
    <w:p>
      <w:r>
        <w:t>f83b52d670696abe90dddb98d84d0ae3</w:t>
      </w:r>
    </w:p>
    <w:p>
      <w:r>
        <w:t>a7c4e1d93d754dd40c1cfd11dc6e4e9d</w:t>
      </w:r>
    </w:p>
    <w:p>
      <w:r>
        <w:t>0e19a575bcbd5c20604a7caf4230e4a3</w:t>
      </w:r>
    </w:p>
    <w:p>
      <w:r>
        <w:t>b04507b9790660660b36cf79527d7917</w:t>
      </w:r>
    </w:p>
    <w:p>
      <w:r>
        <w:t>d11d53e088578c7914bdb049f5a3b4f9</w:t>
      </w:r>
    </w:p>
    <w:p>
      <w:r>
        <w:t>b145d64231af3ff8f45148e73f726762</w:t>
      </w:r>
    </w:p>
    <w:p>
      <w:r>
        <w:t>c460813c95ba6f7c4e61ae73a0a472cf</w:t>
      </w:r>
    </w:p>
    <w:p>
      <w:r>
        <w:t>29f1d6a239d606dcde88e1032e64de80</w:t>
      </w:r>
    </w:p>
    <w:p>
      <w:r>
        <w:t>ed73279724a6ea2a349c0c14a27f1260</w:t>
      </w:r>
    </w:p>
    <w:p>
      <w:r>
        <w:t>b57cd17709e6b463059a03bfb6fd3349</w:t>
      </w:r>
    </w:p>
    <w:p>
      <w:r>
        <w:t>71a9f3ca827597b19f6a5511c8de4d42</w:t>
      </w:r>
    </w:p>
    <w:p>
      <w:r>
        <w:t>f9238a71f070de440c6c1786704e4a74</w:t>
      </w:r>
    </w:p>
    <w:p>
      <w:r>
        <w:t>356e43bec483dae1c368e1c5b419c90a</w:t>
      </w:r>
    </w:p>
    <w:p>
      <w:r>
        <w:t>6e8c23938c5a5fe3d280e11bd7c114ad</w:t>
      </w:r>
    </w:p>
    <w:p>
      <w:r>
        <w:t>3899897e9d888d8e955573fd5b2b4b31</w:t>
      </w:r>
    </w:p>
    <w:p>
      <w:r>
        <w:t>e9f29c64bea783b81dd50bcbe1b5e422</w:t>
      </w:r>
    </w:p>
    <w:p>
      <w:r>
        <w:t>d2948ec928bcfdb2a8025f050685f6bb</w:t>
      </w:r>
    </w:p>
    <w:p>
      <w:r>
        <w:t>6ccb20bb223bf5a408b343d4198dfd10</w:t>
      </w:r>
    </w:p>
    <w:p>
      <w:r>
        <w:t>6a9618b95e1f1f38a5ef3b8707ac7063</w:t>
      </w:r>
    </w:p>
    <w:p>
      <w:r>
        <w:t>62ae03d63d089dd57f0a8679f7b4f566</w:t>
      </w:r>
    </w:p>
    <w:p>
      <w:r>
        <w:t>e04f6bd691e786cac9e84454a75d1569</w:t>
      </w:r>
    </w:p>
    <w:p>
      <w:r>
        <w:t>74e551d43e29c2c7ea555b599d71bbfd</w:t>
      </w:r>
    </w:p>
    <w:p>
      <w:r>
        <w:t>aec3b4afa126e57eb5d94cb0dfa2bc8e</w:t>
      </w:r>
    </w:p>
    <w:p>
      <w:r>
        <w:t>8fd0c719ecc4fcff0cb14da900591ea0</w:t>
      </w:r>
    </w:p>
    <w:p>
      <w:r>
        <w:t>bb83cef18215f100763ac52c1d5dc92c</w:t>
      </w:r>
    </w:p>
    <w:p>
      <w:r>
        <w:t>f483b8ce2377de0f042686f490837d7b</w:t>
      </w:r>
    </w:p>
    <w:p>
      <w:r>
        <w:t>6ec79426f1c172314b64bc6a66a9b50e</w:t>
      </w:r>
    </w:p>
    <w:p>
      <w:r>
        <w:t>9795078cda9812a650cff5045222ef51</w:t>
      </w:r>
    </w:p>
    <w:p>
      <w:r>
        <w:t>d002f2e0ccce40512fa35342a511bf34</w:t>
      </w:r>
    </w:p>
    <w:p>
      <w:r>
        <w:t>803cf2f9d0bd7985ff9a31b7e48bec1c</w:t>
      </w:r>
    </w:p>
    <w:p>
      <w:r>
        <w:t>2facc1574a5b5262174f76ab095c259e</w:t>
      </w:r>
    </w:p>
    <w:p>
      <w:r>
        <w:t>e93584a1a42715b5d0a5323ed49448d4</w:t>
      </w:r>
    </w:p>
    <w:p>
      <w:r>
        <w:t>29ec2403c1b8722cc8f39dce034d3560</w:t>
      </w:r>
    </w:p>
    <w:p>
      <w:r>
        <w:t>1c211bbada9bb98f7d8cd1019aa5fa45</w:t>
      </w:r>
    </w:p>
    <w:p>
      <w:r>
        <w:t>092056093fa9d4b32eec4910391327fc</w:t>
      </w:r>
    </w:p>
    <w:p>
      <w:r>
        <w:t>65c2f968ed8a200d53e4f244bb6112bc</w:t>
      </w:r>
    </w:p>
    <w:p>
      <w:r>
        <w:t>a63ace3e67615820c892901108fb0824</w:t>
      </w:r>
    </w:p>
    <w:p>
      <w:r>
        <w:t>917081ae915f005997c71bdbb9745db8</w:t>
      </w:r>
    </w:p>
    <w:p>
      <w:r>
        <w:t>09b14489ca31dcf00cd78e680a4bd930</w:t>
      </w:r>
    </w:p>
    <w:p>
      <w:r>
        <w:t>662fb20cbf6cd6051156cdbc4b9ab2ea</w:t>
      </w:r>
    </w:p>
    <w:p>
      <w:r>
        <w:t>967c2008e3c960a5ae9fc411e9206927</w:t>
      </w:r>
    </w:p>
    <w:p>
      <w:r>
        <w:t>41a085cfee015d8e2eaf5e132ce4fd07</w:t>
      </w:r>
    </w:p>
    <w:p>
      <w:r>
        <w:t>1d2d35de502f4110305b4cd727e0c184</w:t>
      </w:r>
    </w:p>
    <w:p>
      <w:r>
        <w:t>1ea3b5273ada9702026fa9f105b155d3</w:t>
      </w:r>
    </w:p>
    <w:p>
      <w:r>
        <w:t>8069c432e51af4189114c08e9a81d6a4</w:t>
      </w:r>
    </w:p>
    <w:p>
      <w:r>
        <w:t>43ff0d179d9f317c50793ebf6be271f3</w:t>
      </w:r>
    </w:p>
    <w:p>
      <w:r>
        <w:t>9be83caba5fb31f2f8a69c9f0b20516c</w:t>
      </w:r>
    </w:p>
    <w:p>
      <w:r>
        <w:t>f437bf2439fd5bfbc8d4de6cc53fbec2</w:t>
      </w:r>
    </w:p>
    <w:p>
      <w:r>
        <w:t>1b0d481c366a4dd9ef213df0da068f45</w:t>
      </w:r>
    </w:p>
    <w:p>
      <w:r>
        <w:t>d62f2d763c66d0a6fade929ed3bc0989</w:t>
      </w:r>
    </w:p>
    <w:p>
      <w:r>
        <w:t>459ccaa366793f76eeb1d39f676ef0af</w:t>
      </w:r>
    </w:p>
    <w:p>
      <w:r>
        <w:t>ea7c874e0442cff0a3407981e6a344ca</w:t>
      </w:r>
    </w:p>
    <w:p>
      <w:r>
        <w:t>b3ad3c689c3a6e2743e5b287dec993c6</w:t>
      </w:r>
    </w:p>
    <w:p>
      <w:r>
        <w:t>cd037cbcd97c2e6066a5def20c100775</w:t>
      </w:r>
    </w:p>
    <w:p>
      <w:r>
        <w:t>d1975b0779e6e78fad7f8b039cd87029</w:t>
      </w:r>
    </w:p>
    <w:p>
      <w:r>
        <w:t>b1fcbddaaea111363af4468c50d98e41</w:t>
      </w:r>
    </w:p>
    <w:p>
      <w:r>
        <w:t>3bd60d071ef0d258617f6edd04f909e8</w:t>
      </w:r>
    </w:p>
    <w:p>
      <w:r>
        <w:t>4ce1062d2c473858081e772f0c0b8a6f</w:t>
      </w:r>
    </w:p>
    <w:p>
      <w:r>
        <w:t>628faa1f5451b0949067ea4a85d313f8</w:t>
      </w:r>
    </w:p>
    <w:p>
      <w:r>
        <w:t>70755bea48b9b7164ae7ca9344100226</w:t>
      </w:r>
    </w:p>
    <w:p>
      <w:r>
        <w:t>ac28367d801e4a6e90d4b7ea391a3378</w:t>
      </w:r>
    </w:p>
    <w:p>
      <w:r>
        <w:t>1442da2543aa66cd72ae52af50a1baec</w:t>
      </w:r>
    </w:p>
    <w:p>
      <w:r>
        <w:t>5491126d64d27efa83364e32693a818c</w:t>
      </w:r>
    </w:p>
    <w:p>
      <w:r>
        <w:t>7aa17111bfe46149861dfa781ae04b3b</w:t>
      </w:r>
    </w:p>
    <w:p>
      <w:r>
        <w:t>39cfc484fae5a24e647e86825d134323</w:t>
      </w:r>
    </w:p>
    <w:p>
      <w:r>
        <w:t>9ef6c0e13df83b5a6c1a5c04b8d9f814</w:t>
      </w:r>
    </w:p>
    <w:p>
      <w:r>
        <w:t>cad09e2ce47460abf60553a7d4a6521c</w:t>
      </w:r>
    </w:p>
    <w:p>
      <w:r>
        <w:t>1dfb835cfbe3d160193c28ebee83f456</w:t>
      </w:r>
    </w:p>
    <w:p>
      <w:r>
        <w:t>a5dbc8710e95a1bca3bcae0dee74dd26</w:t>
      </w:r>
    </w:p>
    <w:p>
      <w:r>
        <w:t>6e3a24477e7d1a978c6e1e9fc4d795d3</w:t>
      </w:r>
    </w:p>
    <w:p>
      <w:r>
        <w:t>e56261421ccafd84be6c1bff50fcdab2</w:t>
      </w:r>
    </w:p>
    <w:p>
      <w:r>
        <w:t>0b2bf2f45975fb803c481df67d8dd1ed</w:t>
      </w:r>
    </w:p>
    <w:p>
      <w:r>
        <w:t>f07de01249a6fd51d0e404977e82d698</w:t>
      </w:r>
    </w:p>
    <w:p>
      <w:r>
        <w:t>c5ea8f377341852c7d792b80736f82aa</w:t>
      </w:r>
    </w:p>
    <w:p>
      <w:r>
        <w:t>9fdb36df0777656a6a0eba5300269224</w:t>
      </w:r>
    </w:p>
    <w:p>
      <w:r>
        <w:t>79ab13225b44ff6aa5045d31a5bdb967</w:t>
      </w:r>
    </w:p>
    <w:p>
      <w:r>
        <w:t>031e4cd65fc2116691d48446bd7f9b8e</w:t>
      </w:r>
    </w:p>
    <w:p>
      <w:r>
        <w:t>a8802b971824fd4328f70f9bedb1d107</w:t>
      </w:r>
    </w:p>
    <w:p>
      <w:r>
        <w:t>cb69df2af603a6aefec3c5e08c90a6f1</w:t>
      </w:r>
    </w:p>
    <w:p>
      <w:r>
        <w:t>0971420f906c3af734cd704c12533a66</w:t>
      </w:r>
    </w:p>
    <w:p>
      <w:r>
        <w:t>096c560920be67725edc4d77a36aea45</w:t>
      </w:r>
    </w:p>
    <w:p>
      <w:r>
        <w:t>24080ac550a1eb93bcd534b3ef6eb9e8</w:t>
      </w:r>
    </w:p>
    <w:p>
      <w:r>
        <w:t>4c10ec23d7d209683e86fbf7bb300a9e</w:t>
      </w:r>
    </w:p>
    <w:p>
      <w:r>
        <w:t>9f26321ea8a82a7e6358e66101e3de3e</w:t>
      </w:r>
    </w:p>
    <w:p>
      <w:r>
        <w:t>d2f976c6cf99f5733401ef80fc2e61de</w:t>
      </w:r>
    </w:p>
    <w:p>
      <w:r>
        <w:t>9ba07345fd3b884f6d5955dbae355e9a</w:t>
      </w:r>
    </w:p>
    <w:p>
      <w:r>
        <w:t>716a7c89a910ea6ab629dfd8f425f981</w:t>
      </w:r>
    </w:p>
    <w:p>
      <w:r>
        <w:t>62fba426603b32d3296bd563459a5a87</w:t>
      </w:r>
    </w:p>
    <w:p>
      <w:r>
        <w:t>478347e620a6cf383e6b8056827b215e</w:t>
      </w:r>
    </w:p>
    <w:p>
      <w:r>
        <w:t>ad6b2b50b608f9ba071e786dc904cc11</w:t>
      </w:r>
    </w:p>
    <w:p>
      <w:r>
        <w:t>cfb1571145d6e7d0db5182db994c8866</w:t>
      </w:r>
    </w:p>
    <w:p>
      <w:r>
        <w:t>49a28317c3bbac7cf5396dba0f20f0c8</w:t>
      </w:r>
    </w:p>
    <w:p>
      <w:r>
        <w:t>46f447fd1db87a2364ff465e6d506f4f</w:t>
      </w:r>
    </w:p>
    <w:p>
      <w:r>
        <w:t>8cd469623be8b5a723110b8bff5ff8e7</w:t>
      </w:r>
    </w:p>
    <w:p>
      <w:r>
        <w:t>f6f6b62834dc5d7ef37cd1bd012d0615</w:t>
      </w:r>
    </w:p>
    <w:p>
      <w:r>
        <w:t>436bd616b1f4b61c82135d339a9d5217</w:t>
      </w:r>
    </w:p>
    <w:p>
      <w:r>
        <w:t>aa8843a1e4e0312c7fcdc5dce142f984</w:t>
      </w:r>
    </w:p>
    <w:p>
      <w:r>
        <w:t>5e71c00c2c8c00d3326d12ce17100153</w:t>
      </w:r>
    </w:p>
    <w:p>
      <w:r>
        <w:t>87de048818b7573e6c197aa6d4b338fe</w:t>
      </w:r>
    </w:p>
    <w:p>
      <w:r>
        <w:t>897b1d6d4d9580f689ceaa764549598e</w:t>
      </w:r>
    </w:p>
    <w:p>
      <w:r>
        <w:t>309dd4450a4cd8a659c0d67feb2a3051</w:t>
      </w:r>
    </w:p>
    <w:p>
      <w:r>
        <w:t>ea2910b3253f10fb8a08061fdcabf4f2</w:t>
      </w:r>
    </w:p>
    <w:p>
      <w:r>
        <w:t>3b321637dbe53f80111b6210dd7e2ddf</w:t>
      </w:r>
    </w:p>
    <w:p>
      <w:r>
        <w:t>6f1bb8600835bfa2034e006da8364bd3</w:t>
      </w:r>
    </w:p>
    <w:p>
      <w:r>
        <w:t>74ee410f1d50213ad508e491a72cdad3</w:t>
      </w:r>
    </w:p>
    <w:p>
      <w:r>
        <w:t>d65c74fbaf0e145c6c1ea5a8cb45d93d</w:t>
      </w:r>
    </w:p>
    <w:p>
      <w:r>
        <w:t>f48fd7a292d607cb6cee6cd81f7daf4b</w:t>
      </w:r>
    </w:p>
    <w:p>
      <w:r>
        <w:t>110766dad14137687002853637fe0c8c</w:t>
      </w:r>
    </w:p>
    <w:p>
      <w:r>
        <w:t>9ef7bc1c3a9cd80ca9c7dc5c124c4bab</w:t>
      </w:r>
    </w:p>
    <w:p>
      <w:r>
        <w:t>7bc99ca11c9861fee861826b519705c1</w:t>
      </w:r>
    </w:p>
    <w:p>
      <w:r>
        <w:t>527fa6e3f88eb653a500084e41cc6fab</w:t>
      </w:r>
    </w:p>
    <w:p>
      <w:r>
        <w:t>9c70670651b37df4fa19d8b419c38e0c</w:t>
      </w:r>
    </w:p>
    <w:p>
      <w:r>
        <w:t>f4ce425de3635fe38ffbc9b41303145e</w:t>
      </w:r>
    </w:p>
    <w:p>
      <w:r>
        <w:t>d37c2bbba5ee0f266a80505b9d6a8485</w:t>
      </w:r>
    </w:p>
    <w:p>
      <w:r>
        <w:t>f96d48dad60c113a42efeb35d9cc71da</w:t>
      </w:r>
    </w:p>
    <w:p>
      <w:r>
        <w:t>9037b5009bd10f4165f88299ab73e3a4</w:t>
      </w:r>
    </w:p>
    <w:p>
      <w:r>
        <w:t>e6397ec208244d8222ea29c323585d26</w:t>
      </w:r>
    </w:p>
    <w:p>
      <w:r>
        <w:t>f2d29681a69ca2b1f33e4e99c37355e4</w:t>
      </w:r>
    </w:p>
    <w:p>
      <w:r>
        <w:t>470eb1cc9eb30357efd47e20e10bd2ae</w:t>
      </w:r>
    </w:p>
    <w:p>
      <w:r>
        <w:t>7bfb6fff515172c823f225e977c0addd</w:t>
      </w:r>
    </w:p>
    <w:p>
      <w:r>
        <w:t>4ec8d0515581501b07cd3aa8f329bdbe</w:t>
      </w:r>
    </w:p>
    <w:p>
      <w:r>
        <w:t>e1127cce9029691e71da94b6122b77a2</w:t>
      </w:r>
    </w:p>
    <w:p>
      <w:r>
        <w:t>3ffcfe9b516195d75f46b8291eef1be6</w:t>
      </w:r>
    </w:p>
    <w:p>
      <w:r>
        <w:t>fca41e9e5afc8723572d1b8423663465</w:t>
      </w:r>
    </w:p>
    <w:p>
      <w:r>
        <w:t>e713c4dfb0fff717a574b6c81269ddf5</w:t>
      </w:r>
    </w:p>
    <w:p>
      <w:r>
        <w:t>50514d6c40ce2b51c05e36da4a7d4c90</w:t>
      </w:r>
    </w:p>
    <w:p>
      <w:r>
        <w:t>8995e0096b6b90609e72360791fd802a</w:t>
      </w:r>
    </w:p>
    <w:p>
      <w:r>
        <w:t>15f81abd402aa8dbd10b7bf1415ed3cb</w:t>
      </w:r>
    </w:p>
    <w:p>
      <w:r>
        <w:t>f154e641b80dde975ab7fd17df4e695a</w:t>
      </w:r>
    </w:p>
    <w:p>
      <w:r>
        <w:t>5072d43084a6e87f15b871ecb3c1bde2</w:t>
      </w:r>
    </w:p>
    <w:p>
      <w:r>
        <w:t>09e62e30f276b86e2e852df1d9f1bf7c</w:t>
      </w:r>
    </w:p>
    <w:p>
      <w:r>
        <w:t>8db36eae90247ff5b66c7cdeb2fb6439</w:t>
      </w:r>
    </w:p>
    <w:p>
      <w:r>
        <w:t>eae7e8adcfa14902c2bb5679fd1c9864</w:t>
      </w:r>
    </w:p>
    <w:p>
      <w:r>
        <w:t>3c6d79ea4749edcdefa5710c01949f56</w:t>
      </w:r>
    </w:p>
    <w:p>
      <w:r>
        <w:t>ab5cb48e4b4c4f682b0e3704f3845f00</w:t>
      </w:r>
    </w:p>
    <w:p>
      <w:r>
        <w:t>58dbcb6da532e6897fc963e8aad14de9</w:t>
      </w:r>
    </w:p>
    <w:p>
      <w:r>
        <w:t>133cca906eaff48bfbdd19bd8c482aa8</w:t>
      </w:r>
    </w:p>
    <w:p>
      <w:r>
        <w:t>81e0a56397e813557cfc5247a03f45f2</w:t>
      </w:r>
    </w:p>
    <w:p>
      <w:r>
        <w:t>ec5b3f82ee14c6a14c8c3fd9332a8bcc</w:t>
      </w:r>
    </w:p>
    <w:p>
      <w:r>
        <w:t>a614d003ac25894d30e025b30577c321</w:t>
      </w:r>
    </w:p>
    <w:p>
      <w:r>
        <w:t>ec125a0f209748d9dd40be2f0af966c3</w:t>
      </w:r>
    </w:p>
    <w:p>
      <w:r>
        <w:t>5c6e99a447189d6e120081865357b19b</w:t>
      </w:r>
    </w:p>
    <w:p>
      <w:r>
        <w:t>989dac05017c11f7d24600206a95600a</w:t>
      </w:r>
    </w:p>
    <w:p>
      <w:r>
        <w:t>b824aa70f051627094115619c849cca6</w:t>
      </w:r>
    </w:p>
    <w:p>
      <w:r>
        <w:t>05801c64a62dd3dcb8524a5ed2d27104</w:t>
      </w:r>
    </w:p>
    <w:p>
      <w:r>
        <w:t>f09016d69433f19054defc0b8045eee0</w:t>
      </w:r>
    </w:p>
    <w:p>
      <w:r>
        <w:t>d4e4277aeb8f6fd1a8a152374c714f3a</w:t>
      </w:r>
    </w:p>
    <w:p>
      <w:r>
        <w:t>cc2a8e2170cc301c4dfbdb91e98ff827</w:t>
      </w:r>
    </w:p>
    <w:p>
      <w:r>
        <w:t>5b9f3b1e9deec40e6acfbb2d99e096be</w:t>
      </w:r>
    </w:p>
    <w:p>
      <w:r>
        <w:t>8b00820c76a91e00fd76447de584a342</w:t>
      </w:r>
    </w:p>
    <w:p>
      <w:r>
        <w:t>13ec65f5e0b837f5396747fdbe13a6e1</w:t>
      </w:r>
    </w:p>
    <w:p>
      <w:r>
        <w:t>d8fa7772372ad61dcf748a981e616b07</w:t>
      </w:r>
    </w:p>
    <w:p>
      <w:r>
        <w:t>108739d0b6b186d4dfe57a1cf9bfefec</w:t>
      </w:r>
    </w:p>
    <w:p>
      <w:r>
        <w:t>3d83a1ac6a4e4e42a2cadcf2ee8dd829</w:t>
      </w:r>
    </w:p>
    <w:p>
      <w:r>
        <w:t>fb9721f1f54bf4a217605ca336ebd2c6</w:t>
      </w:r>
    </w:p>
    <w:p>
      <w:r>
        <w:t>c366b9e52ee72ea953c3289a208c706b</w:t>
      </w:r>
    </w:p>
    <w:p>
      <w:r>
        <w:t>8110f16c4fe5dafd15ebad62c5a82dba</w:t>
      </w:r>
    </w:p>
    <w:p>
      <w:r>
        <w:t>035a993e8bcd71b834c208fb9620d220</w:t>
      </w:r>
    </w:p>
    <w:p>
      <w:r>
        <w:t>d8056b69d750f6dc1a5203ca3b3dce85</w:t>
      </w:r>
    </w:p>
    <w:p>
      <w:r>
        <w:t>b2184ddf89f4138811aef00591280b1e</w:t>
      </w:r>
    </w:p>
    <w:p>
      <w:r>
        <w:t>4d88fe52c2b018ff4ab9782927bebfca</w:t>
      </w:r>
    </w:p>
    <w:p>
      <w:r>
        <w:t>ec7da14eccacda1496a7fc5cb252377c</w:t>
      </w:r>
    </w:p>
    <w:p>
      <w:r>
        <w:t>5b550d708c5436b6764cf3f69702d107</w:t>
      </w:r>
    </w:p>
    <w:p>
      <w:r>
        <w:t>512c4e0de5c73291c890169d972ce9e0</w:t>
      </w:r>
    </w:p>
    <w:p>
      <w:r>
        <w:t>c418c1c74b483dfc1b168385525edba2</w:t>
      </w:r>
    </w:p>
    <w:p>
      <w:r>
        <w:t>0287939352bd7e3ed1e5641571e1bdbd</w:t>
      </w:r>
    </w:p>
    <w:p>
      <w:r>
        <w:t>250e5429f7e08c5ab0edb02c6e1c13f4</w:t>
      </w:r>
    </w:p>
    <w:p>
      <w:r>
        <w:t>18def2bf174878f5a986d43b3bfb3904</w:t>
      </w:r>
    </w:p>
    <w:p>
      <w:r>
        <w:t>00e5cf1cd3ee91c71dbf902592e33a6b</w:t>
      </w:r>
    </w:p>
    <w:p>
      <w:r>
        <w:t>e4d9c1c90e3a11763a4c331e2372d9f9</w:t>
      </w:r>
    </w:p>
    <w:p>
      <w:r>
        <w:t>ae0c6e6954509014e7b1ac94b2f29d59</w:t>
      </w:r>
    </w:p>
    <w:p>
      <w:r>
        <w:t>6b17912951567470089fb71b4ec7c2dc</w:t>
      </w:r>
    </w:p>
    <w:p>
      <w:r>
        <w:t>3262354cdd6f63acfe9477bc3f5de2fd</w:t>
      </w:r>
    </w:p>
    <w:p>
      <w:r>
        <w:t>26ad99fda8012c9b5507738ed7b45f72</w:t>
      </w:r>
    </w:p>
    <w:p>
      <w:r>
        <w:t>146e38d6443221167f7f1dfd4d017ef4</w:t>
      </w:r>
    </w:p>
    <w:p>
      <w:r>
        <w:t>56e2cb3a252ec8ee89283676ec8f05d1</w:t>
      </w:r>
    </w:p>
    <w:p>
      <w:r>
        <w:t>0feade5139deb20bb45ec1aba0be849c</w:t>
      </w:r>
    </w:p>
    <w:p>
      <w:r>
        <w:t>68e1115b8b2a4530e710db9584b288fb</w:t>
      </w:r>
    </w:p>
    <w:p>
      <w:r>
        <w:t>b76632c9502c93723fdb0392bf04e3bf</w:t>
      </w:r>
    </w:p>
    <w:p>
      <w:r>
        <w:t>5aa0ae29f359cabdafab78ccb3bdc17d</w:t>
      </w:r>
    </w:p>
    <w:p>
      <w:r>
        <w:t>2e61d44fa4823b76ce302435abf24f44</w:t>
      </w:r>
    </w:p>
    <w:p>
      <w:r>
        <w:t>67532a323f4c22ccd200522a48f41f6e</w:t>
      </w:r>
    </w:p>
    <w:p>
      <w:r>
        <w:t>bb92b7bda9a7f77a97217ebb9c1bce7a</w:t>
      </w:r>
    </w:p>
    <w:p>
      <w:r>
        <w:t>353d3f09cfe54fd4f1ecaba97a02d681</w:t>
      </w:r>
    </w:p>
    <w:p>
      <w:r>
        <w:t>1539951509b98a7f61762c3d800d709c</w:t>
      </w:r>
    </w:p>
    <w:p>
      <w:r>
        <w:t>816e0e674862663d0dcf6900f8482624</w:t>
      </w:r>
    </w:p>
    <w:p>
      <w:r>
        <w:t>8c7e9b86088f823f365b657e5fc2370c</w:t>
      </w:r>
    </w:p>
    <w:p>
      <w:r>
        <w:t>ecfa1ad21902d3f4856e2d3d60bf8dba</w:t>
      </w:r>
    </w:p>
    <w:p>
      <w:r>
        <w:t>c6f502c4294105a7e1d5af19118b9dea</w:t>
      </w:r>
    </w:p>
    <w:p>
      <w:r>
        <w:t>ba849f3562fce2f3405de5773cca031e</w:t>
      </w:r>
    </w:p>
    <w:p>
      <w:r>
        <w:t>6e5976f6abd5c8d7b4a047f669a61fc6</w:t>
      </w:r>
    </w:p>
    <w:p>
      <w:r>
        <w:t>f4ead8c466d169e28592f33d610a7b78</w:t>
      </w:r>
    </w:p>
    <w:p>
      <w:r>
        <w:t>0ae9f7e6e2761a376ff8be4ec2f2664e</w:t>
      </w:r>
    </w:p>
    <w:p>
      <w:r>
        <w:t>3af1d7452aa0efeff1fd87d6740a432e</w:t>
      </w:r>
    </w:p>
    <w:p>
      <w:r>
        <w:t>c24fed62e387973a0b43c1e49c8126a5</w:t>
      </w:r>
    </w:p>
    <w:p>
      <w:r>
        <w:t>49db9e92c056e9b50eea972307b59b82</w:t>
      </w:r>
    </w:p>
    <w:p>
      <w:r>
        <w:t>5438e21f3423e31aa1609b49e347be27</w:t>
      </w:r>
    </w:p>
    <w:p>
      <w:r>
        <w:t>f4e9b4395bbe6ecf4609f64b956d6cbd</w:t>
      </w:r>
    </w:p>
    <w:p>
      <w:r>
        <w:t>705fba0eb0e8660443f16849378d0984</w:t>
      </w:r>
    </w:p>
    <w:p>
      <w:r>
        <w:t>308479d2d5a57d51196b9353b7df1636</w:t>
      </w:r>
    </w:p>
    <w:p>
      <w:r>
        <w:t>5acfd9cf9fb90c4fdfb3fcfafbf4bda5</w:t>
      </w:r>
    </w:p>
    <w:p>
      <w:r>
        <w:t>13577b8ea75f4e483a822b3ad5d04072</w:t>
      </w:r>
    </w:p>
    <w:p>
      <w:r>
        <w:t>856101402f561f5b187ad1675adab216</w:t>
      </w:r>
    </w:p>
    <w:p>
      <w:r>
        <w:t>7d9f2660ae89c90e19a82069b2c9ae3f</w:t>
      </w:r>
    </w:p>
    <w:p>
      <w:r>
        <w:t>033f33fd5b22c2ef51b8c10aa68ea170</w:t>
      </w:r>
    </w:p>
    <w:p>
      <w:r>
        <w:t>b4ed29b165c207769d7749f03f41fb23</w:t>
      </w:r>
    </w:p>
    <w:p>
      <w:r>
        <w:t>b21a272e79e376e58b49cf7be72616f2</w:t>
      </w:r>
    </w:p>
    <w:p>
      <w:r>
        <w:t>ccfb2fa26eccb029a1a568fb370ba929</w:t>
      </w:r>
    </w:p>
    <w:p>
      <w:r>
        <w:t>955bca499e2963b97982ca4cc8aae665</w:t>
      </w:r>
    </w:p>
    <w:p>
      <w:r>
        <w:t>a417ea1e974c0f4059eb0705f0709d16</w:t>
      </w:r>
    </w:p>
    <w:p>
      <w:r>
        <w:t>49820379e72fc9873a6aae59f8f77038</w:t>
      </w:r>
    </w:p>
    <w:p>
      <w:r>
        <w:t>dc378ed4810da0220b28f76922728491</w:t>
      </w:r>
    </w:p>
    <w:p>
      <w:r>
        <w:t>957847ca7ccc73a7c1aad61d8d73d32f</w:t>
      </w:r>
    </w:p>
    <w:p>
      <w:r>
        <w:t>9932817d1357f7d67714762cf26444af</w:t>
      </w:r>
    </w:p>
    <w:p>
      <w:r>
        <w:t>2213999e225c45944be92f3ab1cc8ebb</w:t>
      </w:r>
    </w:p>
    <w:p>
      <w:r>
        <w:t>25604090e0c1434fc9968f0fc76aca5d</w:t>
      </w:r>
    </w:p>
    <w:p>
      <w:r>
        <w:t>00a7f1b8629500080645815c6fb92cdc</w:t>
      </w:r>
    </w:p>
    <w:p>
      <w:r>
        <w:t>8f6efc0f1c9c41d6c98ad909463d21f1</w:t>
      </w:r>
    </w:p>
    <w:p>
      <w:r>
        <w:t>dc2c5813e291ac0dc52c936bbe36d9a4</w:t>
      </w:r>
    </w:p>
    <w:p>
      <w:r>
        <w:t>6ddaa3a3e954bbe5d4f6e3eeef7a9aa1</w:t>
      </w:r>
    </w:p>
    <w:p>
      <w:r>
        <w:t>7f9d5d53e16e4b0e8eebf65c51935dab</w:t>
      </w:r>
    </w:p>
    <w:p>
      <w:r>
        <w:t>35f996339bb3be2eeec77b395e4f5c2d</w:t>
      </w:r>
    </w:p>
    <w:p>
      <w:r>
        <w:t>e827deb1e0fba2a2f8d24ddcf49324bb</w:t>
      </w:r>
    </w:p>
    <w:p>
      <w:r>
        <w:t>0a01ab24e9c870472dab2ee9c44cbabb</w:t>
      </w:r>
    </w:p>
    <w:p>
      <w:r>
        <w:t>50d2dcf3ca91256f84cd0bc059dfe21f</w:t>
      </w:r>
    </w:p>
    <w:p>
      <w:r>
        <w:t>fe4254e2bbb8b2ece7136d61f001fe34</w:t>
      </w:r>
    </w:p>
    <w:p>
      <w:r>
        <w:t>0b8c49973a1dfe34e8c48087cda1e7ac</w:t>
      </w:r>
    </w:p>
    <w:p>
      <w:r>
        <w:t>b4b75511bb5958f17fd0f23f9c91d9bc</w:t>
      </w:r>
    </w:p>
    <w:p>
      <w:r>
        <w:t>69d03907c0078428d9cb74b07a5458e3</w:t>
      </w:r>
    </w:p>
    <w:p>
      <w:r>
        <w:t>a1391078c304faba9e040a88d547a9d9</w:t>
      </w:r>
    </w:p>
    <w:p>
      <w:r>
        <w:t>d6e92f4b6e7dd407cb4cd09c0a8a4863</w:t>
      </w:r>
    </w:p>
    <w:p>
      <w:r>
        <w:t>f9082001b5dc6fb4555778d4cf1a322b</w:t>
      </w:r>
    </w:p>
    <w:p>
      <w:r>
        <w:t>e372b014258cbf72fb3d7ed5ee8f3c1a</w:t>
      </w:r>
    </w:p>
    <w:p>
      <w:r>
        <w:t>50d6370674d038130c85bf0f6a4f63d3</w:t>
      </w:r>
    </w:p>
    <w:p>
      <w:r>
        <w:t>09c3ddc55f8b9cfdd552ea301b4ca51c</w:t>
      </w:r>
    </w:p>
    <w:p>
      <w:r>
        <w:t>f4d44bb70f58a64a1dbdab0745af7009</w:t>
      </w:r>
    </w:p>
    <w:p>
      <w:r>
        <w:t>a1184afeb14a40337cb95a986c262513</w:t>
      </w:r>
    </w:p>
    <w:p>
      <w:r>
        <w:t>a6f6e4c4ec30da14951a2580c0a2c8df</w:t>
      </w:r>
    </w:p>
    <w:p>
      <w:r>
        <w:t>57cc67152dadf517a8fa008d937a746a</w:t>
      </w:r>
    </w:p>
    <w:p>
      <w:r>
        <w:t>94e21cad8703ba8d41e438f592ad76d4</w:t>
      </w:r>
    </w:p>
    <w:p>
      <w:r>
        <w:t>6178a0834214fc9b596916c3f4c03444</w:t>
      </w:r>
    </w:p>
    <w:p>
      <w:r>
        <w:t>a75348458fd608e90594e44659ddcf3c</w:t>
      </w:r>
    </w:p>
    <w:p>
      <w:r>
        <w:t>54c60338916f4f3feccf2f4ffd1ccfdf</w:t>
      </w:r>
    </w:p>
    <w:p>
      <w:r>
        <w:t>b4564beca5ac58fe634f9a560e74e875</w:t>
      </w:r>
    </w:p>
    <w:p>
      <w:r>
        <w:t>b9e5c1b5f1e8ddc84bcb93d2e5060c52</w:t>
      </w:r>
    </w:p>
    <w:p>
      <w:r>
        <w:t>f59bfa4fd1f891c3e4bfee6153265a00</w:t>
      </w:r>
    </w:p>
    <w:p>
      <w:r>
        <w:t>b6c4b24c9b2b32d6c03b7a15dcaed89c</w:t>
      </w:r>
    </w:p>
    <w:p>
      <w:r>
        <w:t>9da71113c33b3958863a2557c5f88acc</w:t>
      </w:r>
    </w:p>
    <w:p>
      <w:r>
        <w:t>9a640459ad542f85fd9056f02d96bdea</w:t>
      </w:r>
    </w:p>
    <w:p>
      <w:r>
        <w:t>6656059287d0d17867b87633e87eef1b</w:t>
      </w:r>
    </w:p>
    <w:p>
      <w:r>
        <w:t>ab5059e8cda04cf3504bf26d66633797</w:t>
      </w:r>
    </w:p>
    <w:p>
      <w:r>
        <w:t>fc7a58113cad779afe12ba6219ad15da</w:t>
      </w:r>
    </w:p>
    <w:p>
      <w:r>
        <w:t>1638983c286482da0e32e9f53c926d20</w:t>
      </w:r>
    </w:p>
    <w:p>
      <w:r>
        <w:t>2bae0252424bd744c4e7c81759d44308</w:t>
      </w:r>
    </w:p>
    <w:p>
      <w:r>
        <w:t>9ad8eba4ad1bb910511b4b64a55e3f31</w:t>
      </w:r>
    </w:p>
    <w:p>
      <w:r>
        <w:t>dfa21e0cb214f33e003e098efe50b46f</w:t>
      </w:r>
    </w:p>
    <w:p>
      <w:r>
        <w:t>5e38373069ad043d1a330c23fb4cdef9</w:t>
      </w:r>
    </w:p>
    <w:p>
      <w:r>
        <w:t>95ccb9337dc2f6d54bdd9e6f5d2631d2</w:t>
      </w:r>
    </w:p>
    <w:p>
      <w:r>
        <w:t>7d3d255e32e498fb2aaa549634ae592e</w:t>
      </w:r>
    </w:p>
    <w:p>
      <w:r>
        <w:t>0bdaba5fc8bc2f32c6514c922ea4c034</w:t>
      </w:r>
    </w:p>
    <w:p>
      <w:r>
        <w:t>0ae6fdd15281ed1d40257b1cebe725cb</w:t>
      </w:r>
    </w:p>
    <w:p>
      <w:r>
        <w:t>2817f745bac86c49b41f7983b133f71b</w:t>
      </w:r>
    </w:p>
    <w:p>
      <w:r>
        <w:t>047549441633b6c3c07e0db669fafede</w:t>
      </w:r>
    </w:p>
    <w:p>
      <w:r>
        <w:t>27c020698a53cb440c979e85c9dc592e</w:t>
      </w:r>
    </w:p>
    <w:p>
      <w:r>
        <w:t>17d5d7472be0168b30014c65ff86a122</w:t>
      </w:r>
    </w:p>
    <w:p>
      <w:r>
        <w:t>a06066792b051ed8920a5d6722836e5c</w:t>
      </w:r>
    </w:p>
    <w:p>
      <w:r>
        <w:t>113c8f5c443226f1870262d768eb63e2</w:t>
      </w:r>
    </w:p>
    <w:p>
      <w:r>
        <w:t>2115831bbcd4b33748bf381be3f69d45</w:t>
      </w:r>
    </w:p>
    <w:p>
      <w:r>
        <w:t>92d5465c3e91eca96aa7a2eea236ee46</w:t>
      </w:r>
    </w:p>
    <w:p>
      <w:r>
        <w:t>5157083cccafa625cb72609e94fb4642</w:t>
      </w:r>
    </w:p>
    <w:p>
      <w:r>
        <w:t>b87834feff7f3d3554c61c3845360dca</w:t>
      </w:r>
    </w:p>
    <w:p>
      <w:r>
        <w:t>54598f67ca97fce6516f3b155e4b4266</w:t>
      </w:r>
    </w:p>
    <w:p>
      <w:r>
        <w:t>be6dd839b08ff41defa5f6b16557dda0</w:t>
      </w:r>
    </w:p>
    <w:p>
      <w:r>
        <w:t>5f0f59a9f2e1ad5ca6f88a757265ff0f</w:t>
      </w:r>
    </w:p>
    <w:p>
      <w:r>
        <w:t>76bfb850c5c4fe6b7be21ed64e0fcb7b</w:t>
      </w:r>
    </w:p>
    <w:p>
      <w:r>
        <w:t>2ef484a212a549438eb0debb93c3ef53</w:t>
      </w:r>
    </w:p>
    <w:p>
      <w:r>
        <w:t>f8270c7e84bd8068e7ed7118ee3500f2</w:t>
      </w:r>
    </w:p>
    <w:p>
      <w:r>
        <w:t>8ab3ec3fb73efc4df4140c251c073252</w:t>
      </w:r>
    </w:p>
    <w:p>
      <w:r>
        <w:t>86fdb9e46704a7cc0dfe0d0ee4e33986</w:t>
      </w:r>
    </w:p>
    <w:p>
      <w:r>
        <w:t>1164b7eedcc9e640a434e765220417fc</w:t>
      </w:r>
    </w:p>
    <w:p>
      <w:r>
        <w:t>924d4b83a640502aa32745c833bd4a6e</w:t>
      </w:r>
    </w:p>
    <w:p>
      <w:r>
        <w:t>5d617bd2117c11d5bf7e60628d36a58d</w:t>
      </w:r>
    </w:p>
    <w:p>
      <w:r>
        <w:t>57f0322e3d9d79b9388c380ef42fa8a5</w:t>
      </w:r>
    </w:p>
    <w:p>
      <w:r>
        <w:t>49674b5da74b062da99e8e3f43eabfb3</w:t>
      </w:r>
    </w:p>
    <w:p>
      <w:r>
        <w:t>43e22204a0c2dbab21df4370ebab7399</w:t>
      </w:r>
    </w:p>
    <w:p>
      <w:r>
        <w:t>d3d361874e4738e18bc39b9bb05960ef</w:t>
      </w:r>
    </w:p>
    <w:p>
      <w:r>
        <w:t>d2489820a5fc55decaea2139890cabb7</w:t>
      </w:r>
    </w:p>
    <w:p>
      <w:r>
        <w:t>799448872d1ea41644bf7910ff6efaf6</w:t>
      </w:r>
    </w:p>
    <w:p>
      <w:r>
        <w:t>afc9c3d06604f9470d63a8a0280be028</w:t>
      </w:r>
    </w:p>
    <w:p>
      <w:r>
        <w:t>f38b4978dad5dcbaa08fe778467fbd79</w:t>
      </w:r>
    </w:p>
    <w:p>
      <w:r>
        <w:t>75081f77b91860e03d61c09f0f113706</w:t>
      </w:r>
    </w:p>
    <w:p>
      <w:r>
        <w:t>0443fe7599fa8bec0791f8a3254e24e1</w:t>
      </w:r>
    </w:p>
    <w:p>
      <w:r>
        <w:t>d56ee7f38d21ec5144a68b137cc968af</w:t>
      </w:r>
    </w:p>
    <w:p>
      <w:r>
        <w:t>d15c71844e3ce36c6c0e13872b0be070</w:t>
      </w:r>
    </w:p>
    <w:p>
      <w:r>
        <w:t>7129205b29f43ac5ba0939fa0b016eed</w:t>
      </w:r>
    </w:p>
    <w:p>
      <w:r>
        <w:t>499cab040b51b40ef1476663dac3c01a</w:t>
      </w:r>
    </w:p>
    <w:p>
      <w:r>
        <w:t>1067d52f7374a816fd243f938d0ea28c</w:t>
      </w:r>
    </w:p>
    <w:p>
      <w:r>
        <w:t>51a5bc75b08e6f0d404360d188110255</w:t>
      </w:r>
    </w:p>
    <w:p>
      <w:r>
        <w:t>2092ddf2e205d8b9a9e68c47c6ca1841</w:t>
      </w:r>
    </w:p>
    <w:p>
      <w:r>
        <w:t>fad84ff91395366cab76afa69fb487e4</w:t>
      </w:r>
    </w:p>
    <w:p>
      <w:r>
        <w:t>af3042b96a496500d7d48f49aef615c3</w:t>
      </w:r>
    </w:p>
    <w:p>
      <w:r>
        <w:t>9dbf3792fd8460ea7be3ab390423d80f</w:t>
      </w:r>
    </w:p>
    <w:p>
      <w:r>
        <w:t>9197139cfd0be3e1eb38fb8641627fe4</w:t>
      </w:r>
    </w:p>
    <w:p>
      <w:r>
        <w:t>3b447406ce1e9f26ef261e694917dc11</w:t>
      </w:r>
    </w:p>
    <w:p>
      <w:r>
        <w:t>f4c64469dc9445c73301ae216bf86faa</w:t>
      </w:r>
    </w:p>
    <w:p>
      <w:r>
        <w:t>600d1a5b5c77a3207b9c3044bc11a963</w:t>
      </w:r>
    </w:p>
    <w:p>
      <w:r>
        <w:t>fdb02c41300d81f3b75cb76a40daf057</w:t>
      </w:r>
    </w:p>
    <w:p>
      <w:r>
        <w:t>c3ecf402482bc29c3876c2d2911e3812</w:t>
      </w:r>
    </w:p>
    <w:p>
      <w:r>
        <w:t>af3bc21f447a4cc3fb5c62277df74c4a</w:t>
      </w:r>
    </w:p>
    <w:p>
      <w:r>
        <w:t>95027d6aff16eef478e10f7ae1e4ac5c</w:t>
      </w:r>
    </w:p>
    <w:p>
      <w:r>
        <w:t>3f5de6c7c81c55834ee5a1932d82ab1c</w:t>
      </w:r>
    </w:p>
    <w:p>
      <w:r>
        <w:t>d6ab0f2a05472d5218cd5213527f7267</w:t>
      </w:r>
    </w:p>
    <w:p>
      <w:r>
        <w:t>7cf3771c0877eedfa5abcfd9fa70557d</w:t>
      </w:r>
    </w:p>
    <w:p>
      <w:r>
        <w:t>6157a17cba7a36ed6c6c27de46ba43d4</w:t>
      </w:r>
    </w:p>
    <w:p>
      <w:r>
        <w:t>e0645369f4b49d8087887a62710ef3f7</w:t>
      </w:r>
    </w:p>
    <w:p>
      <w:r>
        <w:t>a7d6909e1afd80ce4ff6643c5006b1af</w:t>
      </w:r>
    </w:p>
    <w:p>
      <w:r>
        <w:t>1bcbff35fc8174bf70ed3d9d047af2ef</w:t>
      </w:r>
    </w:p>
    <w:p>
      <w:r>
        <w:t>bca8f67da56bbf1fa31a9cd1d20b71cd</w:t>
      </w:r>
    </w:p>
    <w:p>
      <w:r>
        <w:t>ea82956a31de61303a72115e234b032a</w:t>
      </w:r>
    </w:p>
    <w:p>
      <w:r>
        <w:t>4239afdc01e864a0c0d99312cea18815</w:t>
      </w:r>
    </w:p>
    <w:p>
      <w:r>
        <w:t>015112f0ff27eba7e827611a139011c4</w:t>
      </w:r>
    </w:p>
    <w:p>
      <w:r>
        <w:t>66370934b4dbf16b7a826b98a63a9ac1</w:t>
      </w:r>
    </w:p>
    <w:p>
      <w:r>
        <w:t>83ff16e8fc22cc61f34fd9b8a86152be</w:t>
      </w:r>
    </w:p>
    <w:p>
      <w:r>
        <w:t>886542cd8d8051fd8fb905c5ab994f9d</w:t>
      </w:r>
    </w:p>
    <w:p>
      <w:r>
        <w:t>df248ce02b99224aeec4468ad16c212f</w:t>
      </w:r>
    </w:p>
    <w:p>
      <w:r>
        <w:t>950c1d19f33afdfb4f6e61038ca96a3e</w:t>
      </w:r>
    </w:p>
    <w:p>
      <w:r>
        <w:t>c8d45fd1e75db094fe736ecd7fecfd02</w:t>
      </w:r>
    </w:p>
    <w:p>
      <w:r>
        <w:t>12d82dcb1fe6f1386772cfd372057729</w:t>
      </w:r>
    </w:p>
    <w:p>
      <w:r>
        <w:t>a8e2443fbf06844707b0f210ac4e2e92</w:t>
      </w:r>
    </w:p>
    <w:p>
      <w:r>
        <w:t>cef377031d2235535707a9b5754086cf</w:t>
      </w:r>
    </w:p>
    <w:p>
      <w:r>
        <w:t>e95cfe4fa4373bd6c54c7282c2c982bd</w:t>
      </w:r>
    </w:p>
    <w:p>
      <w:r>
        <w:t>837685813702407e03922d8570ae55e8</w:t>
      </w:r>
    </w:p>
    <w:p>
      <w:r>
        <w:t>77a01c470ff729ec3f5c330618c02015</w:t>
      </w:r>
    </w:p>
    <w:p>
      <w:r>
        <w:t>447f673239a65ad733fbe2c7c68bd35b</w:t>
      </w:r>
    </w:p>
    <w:p>
      <w:r>
        <w:t>948a7b5a81232c73c509e52dedd4a969</w:t>
      </w:r>
    </w:p>
    <w:p>
      <w:r>
        <w:t>58a102c425adddbb255a882b66ac46e2</w:t>
      </w:r>
    </w:p>
    <w:p>
      <w:r>
        <w:t>ce533daf5a766b53af52770e808354d3</w:t>
      </w:r>
    </w:p>
    <w:p>
      <w:r>
        <w:t>5ad8f468178e6b8bdd26a94e04bff99f</w:t>
      </w:r>
    </w:p>
    <w:p>
      <w:r>
        <w:t>6a49501b56d2ecbf0c3c90d01f56da8f</w:t>
      </w:r>
    </w:p>
    <w:p>
      <w:r>
        <w:t>365ed8e905130ae72a73ddd0e56a5aae</w:t>
      </w:r>
    </w:p>
    <w:p>
      <w:r>
        <w:t>b0456b3c94bd20bd5858f6af80a57d68</w:t>
      </w:r>
    </w:p>
    <w:p>
      <w:r>
        <w:t>c5f21e4faed745600f71fd8a240e06aa</w:t>
      </w:r>
    </w:p>
    <w:p>
      <w:r>
        <w:t>727002be72df2d089a8a243bc229706d</w:t>
      </w:r>
    </w:p>
    <w:p>
      <w:r>
        <w:t>4e1cb22bcf209dc511b1432e168ebfb6</w:t>
      </w:r>
    </w:p>
    <w:p>
      <w:r>
        <w:t>579533c3485bd9078759941304746334</w:t>
      </w:r>
    </w:p>
    <w:p>
      <w:r>
        <w:t>53cf50cdc9fb0d9a83e2407f41b06dd7</w:t>
      </w:r>
    </w:p>
    <w:p>
      <w:r>
        <w:t>0b5bd3b67a62323cf10adadd9e68ec6d</w:t>
      </w:r>
    </w:p>
    <w:p>
      <w:r>
        <w:t>0321415f319eb3a0f6f6e563026a743b</w:t>
      </w:r>
    </w:p>
    <w:p>
      <w:r>
        <w:t>e02334ee50445ba8d240ca8b57f9a9f7</w:t>
      </w:r>
    </w:p>
    <w:p>
      <w:r>
        <w:t>8a36e232e5f05a63e22e66310d91dbca</w:t>
      </w:r>
    </w:p>
    <w:p>
      <w:r>
        <w:t>b863468255c57a314c9e33a2f2a7fa3a</w:t>
      </w:r>
    </w:p>
    <w:p>
      <w:r>
        <w:t>6204bb60d805a64cc3063c33526719cc</w:t>
      </w:r>
    </w:p>
    <w:p>
      <w:r>
        <w:t>4f4c7476af8cdc0aadec1c9b46eb18da</w:t>
      </w:r>
    </w:p>
    <w:p>
      <w:r>
        <w:t>a558c014e097c7db48225b2f0ab25a73</w:t>
      </w:r>
    </w:p>
    <w:p>
      <w:r>
        <w:t>85673f9e4c63ea894854a91aced162ed</w:t>
      </w:r>
    </w:p>
    <w:p>
      <w:r>
        <w:t>626ac2e2619cf331d3654b200100989b</w:t>
      </w:r>
    </w:p>
    <w:p>
      <w:r>
        <w:t>3233ea8ba76afa18a388e41ac52c03d0</w:t>
      </w:r>
    </w:p>
    <w:p>
      <w:r>
        <w:t>57a0ac458f84c04e1997f44c86c09bcb</w:t>
      </w:r>
    </w:p>
    <w:p>
      <w:r>
        <w:t>7d74f2e531a658bccc6dacee4848821f</w:t>
      </w:r>
    </w:p>
    <w:p>
      <w:r>
        <w:t>4097b40c7c741c4c1342d7c03c21b916</w:t>
      </w:r>
    </w:p>
    <w:p>
      <w:r>
        <w:t>6fbb5b50f941447b02a8c316ca45dd6d</w:t>
      </w:r>
    </w:p>
    <w:p>
      <w:r>
        <w:t>65fb767655265e5c2af1a3030cedb6cd</w:t>
      </w:r>
    </w:p>
    <w:p>
      <w:r>
        <w:t>9b240bbbb23c448acad5c1cef728c480</w:t>
      </w:r>
    </w:p>
    <w:p>
      <w:r>
        <w:t>7d0219f2c431cc94c4d0099348411e99</w:t>
      </w:r>
    </w:p>
    <w:p>
      <w:r>
        <w:t>48e5253c81fe06d2922f0ae79bc674f2</w:t>
      </w:r>
    </w:p>
    <w:p>
      <w:r>
        <w:t>6355f105550a44e0ac8c25714854b30f</w:t>
      </w:r>
    </w:p>
    <w:p>
      <w:r>
        <w:t>dcd769377752258cf85e0d0d7f0688ec</w:t>
      </w:r>
    </w:p>
    <w:p>
      <w:r>
        <w:t>ce6c92ac82eb675abff6f8034a513a7a</w:t>
      </w:r>
    </w:p>
    <w:p>
      <w:r>
        <w:t>33e04c6f90fe2179d76ac28a86524a59</w:t>
      </w:r>
    </w:p>
    <w:p>
      <w:r>
        <w:t>e05f25f5c0c1a2fec29e9a2a4790aa24</w:t>
      </w:r>
    </w:p>
    <w:p>
      <w:r>
        <w:t>8f12f9b2b748defb1b61ac0cda8027a8</w:t>
      </w:r>
    </w:p>
    <w:p>
      <w:r>
        <w:t>fcc49740610e4f4316bc51222278d393</w:t>
      </w:r>
    </w:p>
    <w:p>
      <w:r>
        <w:t>55fc366f69e0b700851f195dc4569e99</w:t>
      </w:r>
    </w:p>
    <w:p>
      <w:r>
        <w:t>bf99a3fc24755e975cb4dfd1b62a7950</w:t>
      </w:r>
    </w:p>
    <w:p>
      <w:r>
        <w:t>997a3c26b641047e6edd74e0e382dcac</w:t>
      </w:r>
    </w:p>
    <w:p>
      <w:r>
        <w:t>55d3648738ff485449e19568c0f488d4</w:t>
      </w:r>
    </w:p>
    <w:p>
      <w:r>
        <w:t>7e88741405a64652e5df000179a92249</w:t>
      </w:r>
    </w:p>
    <w:p>
      <w:r>
        <w:t>91f46c081f2270557ff732aa61c0625d</w:t>
      </w:r>
    </w:p>
    <w:p>
      <w:r>
        <w:t>c2c44a08cdbecd7a37738eb0ef70be33</w:t>
      </w:r>
    </w:p>
    <w:p>
      <w:r>
        <w:t>ad532fc47614b6d5e6f891e4c2c12477</w:t>
      </w:r>
    </w:p>
    <w:p>
      <w:r>
        <w:t>c5c236dd877fa7f39567c47b85638c01</w:t>
      </w:r>
    </w:p>
    <w:p>
      <w:r>
        <w:t>83e763e5ec77fc952beacb98819b5fda</w:t>
      </w:r>
    </w:p>
    <w:p>
      <w:r>
        <w:t>db629aa391d0b2a74dd7699abd6c55f6</w:t>
      </w:r>
    </w:p>
    <w:p>
      <w:r>
        <w:t>81e3fb3e3e048654fbdcac8ae56fb33c</w:t>
      </w:r>
    </w:p>
    <w:p>
      <w:r>
        <w:t>0f57b8ef7ec02dd7d0a9141900f77e29</w:t>
      </w:r>
    </w:p>
    <w:p>
      <w:r>
        <w:t>da73cd4988a9ebe71f5c20e00db1be42</w:t>
      </w:r>
    </w:p>
    <w:p>
      <w:r>
        <w:t>05c3c5ec45261dc52c06b6b5a7ee3739</w:t>
      </w:r>
    </w:p>
    <w:p>
      <w:r>
        <w:t>3c995cee0868f2c2cae08033ee8c3b25</w:t>
      </w:r>
    </w:p>
    <w:p>
      <w:r>
        <w:t>c26d514626b47d95872ab6d73ffeec10</w:t>
      </w:r>
    </w:p>
    <w:p>
      <w:r>
        <w:t>37617a2a7e04e66ed53f51e0de0f64a1</w:t>
      </w:r>
    </w:p>
    <w:p>
      <w:r>
        <w:t>e4a52cec6ada32abdd819d2c7bc2091e</w:t>
      </w:r>
    </w:p>
    <w:p>
      <w:r>
        <w:t>ac4c896f8858f5ffa92566a04b915bc8</w:t>
      </w:r>
    </w:p>
    <w:p>
      <w:r>
        <w:t>965d17f9a00c325cda50a15b4485c41d</w:t>
      </w:r>
    </w:p>
    <w:p>
      <w:r>
        <w:t>501170822576935629225ca300bb17df</w:t>
      </w:r>
    </w:p>
    <w:p>
      <w:r>
        <w:t>486b95dc781a3763c361f5c9d3dbd3a1</w:t>
      </w:r>
    </w:p>
    <w:p>
      <w:r>
        <w:t>6e84c70ac6fa0eea4b1fe6ed10d6be12</w:t>
      </w:r>
    </w:p>
    <w:p>
      <w:r>
        <w:t>0c480d63ba3eaa18e48c602a5110b402</w:t>
      </w:r>
    </w:p>
    <w:p>
      <w:r>
        <w:t>04a719172c5d29aaaf9c738d1e957f0d</w:t>
      </w:r>
    </w:p>
    <w:p>
      <w:r>
        <w:t>07ce83499cf25769ccc9ce2696cbd8df</w:t>
      </w:r>
    </w:p>
    <w:p>
      <w:r>
        <w:t>bd51fbe4e3fdaf625de619f9963bec55</w:t>
      </w:r>
    </w:p>
    <w:p>
      <w:r>
        <w:t>2c3064ef72f928f7d30a4ff66dcd5f4f</w:t>
      </w:r>
    </w:p>
    <w:p>
      <w:r>
        <w:t>9c606d0a2aa058afa908164c7d2d6d43</w:t>
      </w:r>
    </w:p>
    <w:p>
      <w:r>
        <w:t>e7582bc884e1cff972e2dfcde91697a9</w:t>
      </w:r>
    </w:p>
    <w:p>
      <w:r>
        <w:t>886a8ccb011b824b9089cc07516336f9</w:t>
      </w:r>
    </w:p>
    <w:p>
      <w:r>
        <w:t>116ff69cc00d682c3c20254110e354b2</w:t>
      </w:r>
    </w:p>
    <w:p>
      <w:r>
        <w:t>313c0e6673c32047ff2f07aed0725dda</w:t>
      </w:r>
    </w:p>
    <w:p>
      <w:r>
        <w:t>5a2e1e90652157bed580ea55220f0c56</w:t>
      </w:r>
    </w:p>
    <w:p>
      <w:r>
        <w:t>c6e03d992946382279bf9c195faf659e</w:t>
      </w:r>
    </w:p>
    <w:p>
      <w:r>
        <w:t>442283c5ffd3cfe6ae74c42d8c12255f</w:t>
      </w:r>
    </w:p>
    <w:p>
      <w:r>
        <w:t>46d25cae1322253249d270d53e30a610</w:t>
      </w:r>
    </w:p>
    <w:p>
      <w:r>
        <w:t>da0f07fcace91d04c9c3d0ad5a7f25c2</w:t>
      </w:r>
    </w:p>
    <w:p>
      <w:r>
        <w:t>41fd046cbf661dc7fa2ba6ba9d611be9</w:t>
      </w:r>
    </w:p>
    <w:p>
      <w:r>
        <w:t>0e693f84d73390614285ce9f0aad39bf</w:t>
      </w:r>
    </w:p>
    <w:p>
      <w:r>
        <w:t>932e637edcd8647de82d91b6655b8261</w:t>
      </w:r>
    </w:p>
    <w:p>
      <w:r>
        <w:t>c9b40917f3d171f22e66392b4a247443</w:t>
      </w:r>
    </w:p>
    <w:p>
      <w:r>
        <w:t>77b8fcfd19ac4a025c4e3a5b7babd289</w:t>
      </w:r>
    </w:p>
    <w:p>
      <w:r>
        <w:t>248a60501b3b9870acf0861f453a2bba</w:t>
      </w:r>
    </w:p>
    <w:p>
      <w:r>
        <w:t>dd042aabf358ecdedd16141cecb008b4</w:t>
      </w:r>
    </w:p>
    <w:p>
      <w:r>
        <w:t>5cbbfc2fc56c9b20b066b998b5239e0b</w:t>
      </w:r>
    </w:p>
    <w:p>
      <w:r>
        <w:t>2196b8ae70234471a30e1a7e2a9cc780</w:t>
      </w:r>
    </w:p>
    <w:p>
      <w:r>
        <w:t>148128627305613b5808b24e6cdfdee4</w:t>
      </w:r>
    </w:p>
    <w:p>
      <w:r>
        <w:t>39bd874773cd3f7f6876ecb739b584b9</w:t>
      </w:r>
    </w:p>
    <w:p>
      <w:r>
        <w:t>ec6e37153982f493f5b7192bd197e241</w:t>
      </w:r>
    </w:p>
    <w:p>
      <w:r>
        <w:t>95187955c5f1e27bde88cc0b5ff49e1c</w:t>
      </w:r>
    </w:p>
    <w:p>
      <w:r>
        <w:t>99382921a59427a90bb1d3a83c321ea9</w:t>
      </w:r>
    </w:p>
    <w:p>
      <w:r>
        <w:t>2ba6675e7cc8c8138f32370277cb7d2e</w:t>
      </w:r>
    </w:p>
    <w:p>
      <w:r>
        <w:t>082c897a76e677b205bac9b38ce2cf33</w:t>
      </w:r>
    </w:p>
    <w:p>
      <w:r>
        <w:t>85fe796933965a7c151f055e03cab114</w:t>
      </w:r>
    </w:p>
    <w:p>
      <w:r>
        <w:t>722a4c23e96a27f44fd41875f5fa4e4e</w:t>
      </w:r>
    </w:p>
    <w:p>
      <w:r>
        <w:t>4cc0213795916f839d7ed8358f391fe3</w:t>
      </w:r>
    </w:p>
    <w:p>
      <w:r>
        <w:t>2b7b72ba80ee0ac3ea58e01e1594e0a6</w:t>
      </w:r>
    </w:p>
    <w:p>
      <w:r>
        <w:t>208baea109092022eaa8890ef58ba6a3</w:t>
      </w:r>
    </w:p>
    <w:p>
      <w:r>
        <w:t>b83c25c85fa418a1a705c86b0f4c57d3</w:t>
      </w:r>
    </w:p>
    <w:p>
      <w:r>
        <w:t>32fad2b9cc9d2d6a2a1e6d8ebcfb2281</w:t>
      </w:r>
    </w:p>
    <w:p>
      <w:r>
        <w:t>d7c05bc7135e77c4bff7c7b1d60fffbe</w:t>
      </w:r>
    </w:p>
    <w:p>
      <w:r>
        <w:t>5c116ee5d847cabfda9e8e043ed1952d</w:t>
      </w:r>
    </w:p>
    <w:p>
      <w:r>
        <w:t>47192a4e262b0118d0132bc7dafd883d</w:t>
      </w:r>
    </w:p>
    <w:p>
      <w:r>
        <w:t>50f3bcfcf2fe3dd3272dbf47867eeba4</w:t>
      </w:r>
    </w:p>
    <w:p>
      <w:r>
        <w:t>a174090bf1e5ece71c8f7e3b5f4bb09a</w:t>
      </w:r>
    </w:p>
    <w:p>
      <w:r>
        <w:t>6030fb9e76f452d2e86e7dff4b0bee7d</w:t>
      </w:r>
    </w:p>
    <w:p>
      <w:r>
        <w:t>8ea3dc588870d47e87bbb1bbceca05e0</w:t>
      </w:r>
    </w:p>
    <w:p>
      <w:r>
        <w:t>74d3669fd84e716bed27994e6a3f0d53</w:t>
      </w:r>
    </w:p>
    <w:p>
      <w:r>
        <w:t>f0e04c4547f37924e93e3915ded15b03</w:t>
      </w:r>
    </w:p>
    <w:p>
      <w:r>
        <w:t>a157e9bb7d7ceaa110d4ba931dabbb05</w:t>
      </w:r>
    </w:p>
    <w:p>
      <w:r>
        <w:t>0f6d6239efdaf7e0205fa30e21a996db</w:t>
      </w:r>
    </w:p>
    <w:p>
      <w:r>
        <w:t>3d61d977df663ed79b50092c43ee468a</w:t>
      </w:r>
    </w:p>
    <w:p>
      <w:r>
        <w:t>c550f398af3861cee8c4002e1b72e7c4</w:t>
      </w:r>
    </w:p>
    <w:p>
      <w:r>
        <w:t>60ec1ee933a3d47a1c14a5f329fa6ad9</w:t>
      </w:r>
    </w:p>
    <w:p>
      <w:r>
        <w:t>c5a6d304004aaadd9bd9911593af0dfd</w:t>
      </w:r>
    </w:p>
    <w:p>
      <w:r>
        <w:t>c826cc1621c53809781520602eae358f</w:t>
      </w:r>
    </w:p>
    <w:p>
      <w:r>
        <w:t>52072a39ba2d9b0686427e1dd26a0c69</w:t>
      </w:r>
    </w:p>
    <w:p>
      <w:r>
        <w:t>911939f056e292ad00985710a788bda8</w:t>
      </w:r>
    </w:p>
    <w:p>
      <w:r>
        <w:t>7ae3a44f221ade1aba80ceb767b1a6b1</w:t>
      </w:r>
    </w:p>
    <w:p>
      <w:r>
        <w:t>292c6bf623cd55e5014520b700c9d7df</w:t>
      </w:r>
    </w:p>
    <w:p>
      <w:r>
        <w:t>1abee3d05ab3e419a4883d8467672349</w:t>
      </w:r>
    </w:p>
    <w:p>
      <w:r>
        <w:t>7466a5f91fdc12e572210218909a2e9e</w:t>
      </w:r>
    </w:p>
    <w:p>
      <w:r>
        <w:t>aacc94c4456b1af0c719d19cb98d810c</w:t>
      </w:r>
    </w:p>
    <w:p>
      <w:r>
        <w:t>afd43cde6d76a9fb616e7f6b4457c9bc</w:t>
      </w:r>
    </w:p>
    <w:p>
      <w:r>
        <w:t>aae1ac80dc4da159f2a5b1efc621c41e</w:t>
      </w:r>
    </w:p>
    <w:p>
      <w:r>
        <w:t>e64af8b1d8b25f9ecd051b715a23d9b4</w:t>
      </w:r>
    </w:p>
    <w:p>
      <w:r>
        <w:t>09676d66d1e338a5962dda9d184342b1</w:t>
      </w:r>
    </w:p>
    <w:p>
      <w:r>
        <w:t>48d965e98cfc15f1e1ae1e37f3b9acbd</w:t>
      </w:r>
    </w:p>
    <w:p>
      <w:r>
        <w:t>71da03577d2fcd9f31ebe5dbe51fc3c7</w:t>
      </w:r>
    </w:p>
    <w:p>
      <w:r>
        <w:t>ddc8adf607e0de00e17d00d211d1afa4</w:t>
      </w:r>
    </w:p>
    <w:p>
      <w:r>
        <w:t>33317516ecbad0542022b25002a8820b</w:t>
      </w:r>
    </w:p>
    <w:p>
      <w:r>
        <w:t>d6d198d7ecf6bb858f8ebdc01436a814</w:t>
      </w:r>
    </w:p>
    <w:p>
      <w:r>
        <w:t>8a07ab3405aa475387b12fa83960091f</w:t>
      </w:r>
    </w:p>
    <w:p>
      <w:r>
        <w:t>6d6f1c1a2089f1ea45988157386de689</w:t>
      </w:r>
    </w:p>
    <w:p>
      <w:r>
        <w:t>2b2152d5efd388adf0a4faab74f6a365</w:t>
      </w:r>
    </w:p>
    <w:p>
      <w:r>
        <w:t>9df027296cc62e48fbbcf883e6a137f7</w:t>
      </w:r>
    </w:p>
    <w:p>
      <w:r>
        <w:t>7a4f1667c4786ea586b144ef90600698</w:t>
      </w:r>
    </w:p>
    <w:p>
      <w:r>
        <w:t>57fb6197f697025ebe25ebb7be523794</w:t>
      </w:r>
    </w:p>
    <w:p>
      <w:r>
        <w:t>121218a7b878ae47e0cb503ca48cdcb0</w:t>
      </w:r>
    </w:p>
    <w:p>
      <w:r>
        <w:t>0ed36779d6dab0d046089c97373888ef</w:t>
      </w:r>
    </w:p>
    <w:p>
      <w:r>
        <w:t>29aac79e5e710d42851a82de6a828a06</w:t>
      </w:r>
    </w:p>
    <w:p>
      <w:r>
        <w:t>7e7d38396a39dc24170e82f2b4db7044</w:t>
      </w:r>
    </w:p>
    <w:p>
      <w:r>
        <w:t>9cf367334401147dc0292fcd99a91393</w:t>
      </w:r>
    </w:p>
    <w:p>
      <w:r>
        <w:t>8f1cb70d2a59b513e08f1066aa6041d3</w:t>
      </w:r>
    </w:p>
    <w:p>
      <w:r>
        <w:t>aa457dd55a06a7c49786a4775ed28e57</w:t>
      </w:r>
    </w:p>
    <w:p>
      <w:r>
        <w:t>0d7a1ae009e0c9004147c6ccad8ec367</w:t>
      </w:r>
    </w:p>
    <w:p>
      <w:r>
        <w:t>91e3dee949e0b9cc699f3de9899f5b61</w:t>
      </w:r>
    </w:p>
    <w:p>
      <w:r>
        <w:t>1124c2101b4426aa6afac2ff372c3bf7</w:t>
      </w:r>
    </w:p>
    <w:p>
      <w:r>
        <w:t>b18350c0c670538a8d722a5256ea61c8</w:t>
      </w:r>
    </w:p>
    <w:p>
      <w:r>
        <w:t>dfa8feb17ce588c9b6f6aacf993f19c6</w:t>
      </w:r>
    </w:p>
    <w:p>
      <w:r>
        <w:t>7e61f1eee5da8398184a57d9fac0ed02</w:t>
      </w:r>
    </w:p>
    <w:p>
      <w:r>
        <w:t>6c5989bf23c5772063935a35ba2b596e</w:t>
      </w:r>
    </w:p>
    <w:p>
      <w:r>
        <w:t>7a6f47a13561d4e653b6cca644e4753f</w:t>
      </w:r>
    </w:p>
    <w:p>
      <w:r>
        <w:t>d2cef2c53f01f54d58cf959fddc474b6</w:t>
      </w:r>
    </w:p>
    <w:p>
      <w:r>
        <w:t>6d1ccd5440973945eb4411675c0af3db</w:t>
      </w:r>
    </w:p>
    <w:p>
      <w:r>
        <w:t>a406902726dc5c867dcdb46bcd5bce22</w:t>
      </w:r>
    </w:p>
    <w:p>
      <w:r>
        <w:t>69eb4d4e136797a8140ea1a24fde5c04</w:t>
      </w:r>
    </w:p>
    <w:p>
      <w:r>
        <w:t>559e91fff3df56e7f3e6c05dfcc8a1c8</w:t>
      </w:r>
    </w:p>
    <w:p>
      <w:r>
        <w:t>c4b01b8393e35dba083dd48157ba5ca9</w:t>
      </w:r>
    </w:p>
    <w:p>
      <w:r>
        <w:t>8a9be2d880c7c5e99e6d0cba51810a07</w:t>
      </w:r>
    </w:p>
    <w:p>
      <w:r>
        <w:t>0ff08a985f9f89e6d59ddc75e13de1b0</w:t>
      </w:r>
    </w:p>
    <w:p>
      <w:r>
        <w:t>5f16408cccb837faf8c476f334d7e62b</w:t>
      </w:r>
    </w:p>
    <w:p>
      <w:r>
        <w:t>ba27254834f3f8d0041626a189bc1af4</w:t>
      </w:r>
    </w:p>
    <w:p>
      <w:r>
        <w:t>564a6a38ba353c2425c14eb9bea085b6</w:t>
      </w:r>
    </w:p>
    <w:p>
      <w:r>
        <w:t>955fd138e4294ff560a27a26dbd23e85</w:t>
      </w:r>
    </w:p>
    <w:p>
      <w:r>
        <w:t>7a4a4a51e7e11a2b99b327a4b2783a2a</w:t>
      </w:r>
    </w:p>
    <w:p>
      <w:r>
        <w:t>66f506f956d93c990d520ddf655b0f78</w:t>
      </w:r>
    </w:p>
    <w:p>
      <w:r>
        <w:t>9a39b4d368f740016906caa8a9eba2cc</w:t>
      </w:r>
    </w:p>
    <w:p>
      <w:r>
        <w:t>6b9ad124b15d41a71e60fb7905d29ac5</w:t>
      </w:r>
    </w:p>
    <w:p>
      <w:r>
        <w:t>552e8c4ae8e9194f22186d0c65ff4eb9</w:t>
      </w:r>
    </w:p>
    <w:p>
      <w:r>
        <w:t>6647d72e56436331c47551922636b222</w:t>
      </w:r>
    </w:p>
    <w:p>
      <w:r>
        <w:t>5953f9c9a3cd6bb1ae5011a92fd07e33</w:t>
      </w:r>
    </w:p>
    <w:p>
      <w:r>
        <w:t>68f87f07445c3eaf4b2399b18b13b59f</w:t>
      </w:r>
    </w:p>
    <w:p>
      <w:r>
        <w:t>9f6f0bcb840fabfab421f8ec1c6fb76c</w:t>
      </w:r>
    </w:p>
    <w:p>
      <w:r>
        <w:t>faa35ed7e39d2485ad299c186fde8ade</w:t>
      </w:r>
    </w:p>
    <w:p>
      <w:r>
        <w:t>46e41fb64e9de57946b6bac177e9f168</w:t>
      </w:r>
    </w:p>
    <w:p>
      <w:r>
        <w:t>347dca821233f83cf60a71fc4385beb7</w:t>
      </w:r>
    </w:p>
    <w:p>
      <w:r>
        <w:t>8bd5ec4c934bf9afccc16c4e70a22545</w:t>
      </w:r>
    </w:p>
    <w:p>
      <w:r>
        <w:t>b01c0a4f54294d1009f1073bae231850</w:t>
      </w:r>
    </w:p>
    <w:p>
      <w:r>
        <w:t>1e89b3e701253a6343ba14153abf566a</w:t>
      </w:r>
    </w:p>
    <w:p>
      <w:r>
        <w:t>b8bb03b363ab7748ccb7813f73ebeee0</w:t>
      </w:r>
    </w:p>
    <w:p>
      <w:r>
        <w:t>41b01cc1cec4971227f398241fda4f94</w:t>
      </w:r>
    </w:p>
    <w:p>
      <w:r>
        <w:t>2eb40a77e23b0d7825e6a8198bdb906d</w:t>
      </w:r>
    </w:p>
    <w:p>
      <w:r>
        <w:t>aea0cca4d69fad07241c2d7a13134e08</w:t>
      </w:r>
    </w:p>
    <w:p>
      <w:r>
        <w:t>eefc5ffc3b8026ca17714de0940bffc3</w:t>
      </w:r>
    </w:p>
    <w:p>
      <w:r>
        <w:t>f11f1862e2ec88b167d84646af25ed46</w:t>
      </w:r>
    </w:p>
    <w:p>
      <w:r>
        <w:t>40678046d26fdb9f3518127342c5fd55</w:t>
      </w:r>
    </w:p>
    <w:p>
      <w:r>
        <w:t>fdacbd222344d769c152bf2f9ab16f34</w:t>
      </w:r>
    </w:p>
    <w:p>
      <w:r>
        <w:t>f622be81a0c1da45169f5956cd53f361</w:t>
      </w:r>
    </w:p>
    <w:p>
      <w:r>
        <w:t>64774c2859f827e1921aa7717ee1887a</w:t>
      </w:r>
    </w:p>
    <w:p>
      <w:r>
        <w:t>641f66ca7f50dd870b48e4ab57f378a5</w:t>
      </w:r>
    </w:p>
    <w:p>
      <w:r>
        <w:t>aa45e95871d90cda7c6f4863c2b09944</w:t>
      </w:r>
    </w:p>
    <w:p>
      <w:r>
        <w:t>d5f10e9e47dc8a1d7c14b84e7eacccdd</w:t>
      </w:r>
    </w:p>
    <w:p>
      <w:r>
        <w:t>74a08238c1306415b2c61865dce05588</w:t>
      </w:r>
    </w:p>
    <w:p>
      <w:r>
        <w:t>cc37df61f497570f98b7089b9fe58065</w:t>
      </w:r>
    </w:p>
    <w:p>
      <w:r>
        <w:t>d6ab7fc26c70a064f37a96501bd05f4a</w:t>
      </w:r>
    </w:p>
    <w:p>
      <w:r>
        <w:t>63bc9d7df386e4de9732cfbd3542098b</w:t>
      </w:r>
    </w:p>
    <w:p>
      <w:r>
        <w:t>749a9d866945244cb7cf600d08fc30a1</w:t>
      </w:r>
    </w:p>
    <w:p>
      <w:r>
        <w:t>7edb61a5b2473a6cc55ef3b263133822</w:t>
      </w:r>
    </w:p>
    <w:p>
      <w:r>
        <w:t>015c70eb6637b7612a8edc931b227027</w:t>
      </w:r>
    </w:p>
    <w:p>
      <w:r>
        <w:t>54f8316acc45544e3f1159cd30dc036e</w:t>
      </w:r>
    </w:p>
    <w:p>
      <w:r>
        <w:t>adb581e3c7dff1c40a6841973e77551d</w:t>
      </w:r>
    </w:p>
    <w:p>
      <w:r>
        <w:t>0b025ac84cb0511cd3b6799a21c26261</w:t>
      </w:r>
    </w:p>
    <w:p>
      <w:r>
        <w:t>79e3de6b9cde536270956837f73fdbb2</w:t>
      </w:r>
    </w:p>
    <w:p>
      <w:r>
        <w:t>86247256c5a36d18d1c1e55159dd997c</w:t>
      </w:r>
    </w:p>
    <w:p>
      <w:r>
        <w:t>705c43924e91e1aeee3c51cac6b3abfc</w:t>
      </w:r>
    </w:p>
    <w:p>
      <w:r>
        <w:t>8d356decb56a9a1234ea87c91f436d26</w:t>
      </w:r>
    </w:p>
    <w:p>
      <w:r>
        <w:t>58ad520b57dae9f8d8d6ab0efe9207ef</w:t>
      </w:r>
    </w:p>
    <w:p>
      <w:r>
        <w:t>14e0617b46ab54491c677fb90e8494fc</w:t>
      </w:r>
    </w:p>
    <w:p>
      <w:r>
        <w:t>f6ea8890925b2b26fc71baba8f28dac0</w:t>
      </w:r>
    </w:p>
    <w:p>
      <w:r>
        <w:t>b75dcbca15e4b05ff2a7203778f07098</w:t>
      </w:r>
    </w:p>
    <w:p>
      <w:r>
        <w:t>de405e7c887c08e3a9890c16740d6f15</w:t>
      </w:r>
    </w:p>
    <w:p>
      <w:r>
        <w:t>1aad4ec304b79e005b9bc113fdbd4193</w:t>
      </w:r>
    </w:p>
    <w:p>
      <w:r>
        <w:t>1bcdebbcee2b9b5d95090d077874fb14</w:t>
      </w:r>
    </w:p>
    <w:p>
      <w:r>
        <w:t>7a89c5ada37196c5ace4b60913f360c8</w:t>
      </w:r>
    </w:p>
    <w:p>
      <w:r>
        <w:t>edbfc722173520aea7f440d5b3fde837</w:t>
      </w:r>
    </w:p>
    <w:p>
      <w:r>
        <w:t>e699b1b47063dfb5450de1a3c9f4a844</w:t>
      </w:r>
    </w:p>
    <w:p>
      <w:r>
        <w:t>5af4d6f304fd8669b6129730bfbe73d8</w:t>
      </w:r>
    </w:p>
    <w:p>
      <w:r>
        <w:t>09abe1e9dac4ea8b8a48b6beefdd41e0</w:t>
      </w:r>
    </w:p>
    <w:p>
      <w:r>
        <w:t>093399e3b9dc24ba519ba9dcfd44a2a7</w:t>
      </w:r>
    </w:p>
    <w:p>
      <w:r>
        <w:t>9665bcb634880f067c17aac614043864</w:t>
      </w:r>
    </w:p>
    <w:p>
      <w:r>
        <w:t>74c1ab88325a51f2a9eadd3d0543830b</w:t>
      </w:r>
    </w:p>
    <w:p>
      <w:r>
        <w:t>a8d4162eba7a3eed4149bd41ce4b4246</w:t>
      </w:r>
    </w:p>
    <w:p>
      <w:r>
        <w:t>2618e8c7a0303ddaceb052c20f0a6024</w:t>
      </w:r>
    </w:p>
    <w:p>
      <w:r>
        <w:t>8dd4dc838d1d6ee019739859914faa8b</w:t>
      </w:r>
    </w:p>
    <w:p>
      <w:r>
        <w:t>dd67f166067e9bd298786eb16befdefb</w:t>
      </w:r>
    </w:p>
    <w:p>
      <w:r>
        <w:t>e8891ee3658b4aa6c5a2b9f3f6ad3a34</w:t>
      </w:r>
    </w:p>
    <w:p>
      <w:r>
        <w:t>b56165fbebc28c56b6ecc3260c3e0cf5</w:t>
      </w:r>
    </w:p>
    <w:p>
      <w:r>
        <w:t>05b5cd7cc09a08993cffb62f78c796d3</w:t>
      </w:r>
    </w:p>
    <w:p>
      <w:r>
        <w:t>f1dd7ab1a707a83cd33ea82f5cb10450</w:t>
      </w:r>
    </w:p>
    <w:p>
      <w:r>
        <w:t>63e7bd2ed66b02e0a307f168b8f505d4</w:t>
      </w:r>
    </w:p>
    <w:p>
      <w:r>
        <w:t>d99bfaa049885088779a98fc63f2007b</w:t>
      </w:r>
    </w:p>
    <w:p>
      <w:r>
        <w:t>39a988c5eeed4ec1d3df5334ea1debb6</w:t>
      </w:r>
    </w:p>
    <w:p>
      <w:r>
        <w:t>4e5abaf755953abb5de29aaf9d048a19</w:t>
      </w:r>
    </w:p>
    <w:p>
      <w:r>
        <w:t>e67d2e2d313fa16825995e34202c9b32</w:t>
      </w:r>
    </w:p>
    <w:p>
      <w:r>
        <w:t>48a2602f5cd1beeeaa886fccb798c945</w:t>
      </w:r>
    </w:p>
    <w:p>
      <w:r>
        <w:t>f6c481c4bf03e831a0272dd3b149e2c0</w:t>
      </w:r>
    </w:p>
    <w:p>
      <w:r>
        <w:t>7aaf58db30d6c1e0ee20ba3d7fbd0d1e</w:t>
      </w:r>
    </w:p>
    <w:p>
      <w:r>
        <w:t>9b8e7e837f25324ac547a50b00ade2d4</w:t>
      </w:r>
    </w:p>
    <w:p>
      <w:r>
        <w:t>c9e0df1f483d0cf651dfecdd2aa2770a</w:t>
      </w:r>
    </w:p>
    <w:p>
      <w:r>
        <w:t>54040670c94db13ece39f938dec9e351</w:t>
      </w:r>
    </w:p>
    <w:p>
      <w:r>
        <w:t>710ff93888cb48f76a69d543ace2938f</w:t>
      </w:r>
    </w:p>
    <w:p>
      <w:r>
        <w:t>12ef7b146e433fedcc2b35e87621d9bf</w:t>
      </w:r>
    </w:p>
    <w:p>
      <w:r>
        <w:t>4dc43b39a230d92ee8ac6cc49998b1ca</w:t>
      </w:r>
    </w:p>
    <w:p>
      <w:r>
        <w:t>3d604b9d1a9728e8bb3ae51707a96a9a</w:t>
      </w:r>
    </w:p>
    <w:p>
      <w:r>
        <w:t>99067d63e4f425ee3eaafadd3f573782</w:t>
      </w:r>
    </w:p>
    <w:p>
      <w:r>
        <w:t>2b3f10abc1c4e902b30155753b006779</w:t>
      </w:r>
    </w:p>
    <w:p>
      <w:r>
        <w:t>07264166c3c7dc406e7df47083a22d00</w:t>
      </w:r>
    </w:p>
    <w:p>
      <w:r>
        <w:t>b332fc9988c763c791c115535ef40fa5</w:t>
      </w:r>
    </w:p>
    <w:p>
      <w:r>
        <w:t>6fdaeeda9b79a2ce9c899c23d6938910</w:t>
      </w:r>
    </w:p>
    <w:p>
      <w:r>
        <w:t>d637d73cec094509917d0a6a34c9742e</w:t>
      </w:r>
    </w:p>
    <w:p>
      <w:r>
        <w:t>af96f0bb23eae983a4e2a09b8cb45d00</w:t>
      </w:r>
    </w:p>
    <w:p>
      <w:r>
        <w:t>fa8e870b0445cd00ae660bfe2a032af6</w:t>
      </w:r>
    </w:p>
    <w:p>
      <w:r>
        <w:t>6156546464897aa650b265a1a6797517</w:t>
      </w:r>
    </w:p>
    <w:p>
      <w:r>
        <w:t>9b635c6074cae2d8d37b2ef1996bb504</w:t>
      </w:r>
    </w:p>
    <w:p>
      <w:r>
        <w:t>986e6ef00dc43902cb0c9e33336c055c</w:t>
      </w:r>
    </w:p>
    <w:p>
      <w:r>
        <w:t>51e6e49245aa188d5da33a959755749e</w:t>
      </w:r>
    </w:p>
    <w:p>
      <w:r>
        <w:t>0d91b1a7cee8abdb1666500560908df1</w:t>
      </w:r>
    </w:p>
    <w:p>
      <w:r>
        <w:t>4d3dcc30a77a07b92ee53bd27f8953c8</w:t>
      </w:r>
    </w:p>
    <w:p>
      <w:r>
        <w:t>34fa99f197de8d691ba197097c3233ff</w:t>
      </w:r>
    </w:p>
    <w:p>
      <w:r>
        <w:t>8b5b6149ec154324a36251aae9362519</w:t>
      </w:r>
    </w:p>
    <w:p>
      <w:r>
        <w:t>c336713e0f97569bba1bc4f042b07a02</w:t>
      </w:r>
    </w:p>
    <w:p>
      <w:r>
        <w:t>5439d86a6f5aa75c366c34a8016ce2ff</w:t>
      </w:r>
    </w:p>
    <w:p>
      <w:r>
        <w:t>5e08d2cb5012d6aeef65d6d60572ae68</w:t>
      </w:r>
    </w:p>
    <w:p>
      <w:r>
        <w:t>40f2d1fa01f5d3e21f6c900043a8d572</w:t>
      </w:r>
    </w:p>
    <w:p>
      <w:r>
        <w:t>abe9b3625a0bbe9d06e1bff8d6728133</w:t>
      </w:r>
    </w:p>
    <w:p>
      <w:r>
        <w:t>b7fb362028027052435dec4e6af4c1bc</w:t>
      </w:r>
    </w:p>
    <w:p>
      <w:r>
        <w:t>4a536400bb9eb16fa0288fe70b22dd27</w:t>
      </w:r>
    </w:p>
    <w:p>
      <w:r>
        <w:t>4c8ec54020815024545d4f2c8ac795e5</w:t>
      </w:r>
    </w:p>
    <w:p>
      <w:r>
        <w:t>d16bcbe15d2ab3ccdb10d433c7f99046</w:t>
      </w:r>
    </w:p>
    <w:p>
      <w:r>
        <w:t>2aba2731d626acaf574a287cdf8022c4</w:t>
      </w:r>
    </w:p>
    <w:p>
      <w:r>
        <w:t>c26eff0fbd11ee0fdced977754f6aab6</w:t>
      </w:r>
    </w:p>
    <w:p>
      <w:r>
        <w:t>db3d3b3dc1fd3aa30bca26df8b036563</w:t>
      </w:r>
    </w:p>
    <w:p>
      <w:r>
        <w:t>05ce427338fc049481d599a500d7d186</w:t>
      </w:r>
    </w:p>
    <w:p>
      <w:r>
        <w:t>c6322eb5d82a769f9fda99988f8e4938</w:t>
      </w:r>
    </w:p>
    <w:p>
      <w:r>
        <w:t>2f39eb4fb44552b590f1eeadd20033d3</w:t>
      </w:r>
    </w:p>
    <w:p>
      <w:r>
        <w:t>44eb04e090e457e96993f32aa8293cc0</w:t>
      </w:r>
    </w:p>
    <w:p>
      <w:r>
        <w:t>69653d7d1369d6c02be5f695b92446ed</w:t>
      </w:r>
    </w:p>
    <w:p>
      <w:r>
        <w:t>589346924f1daa87867dd4dec70453a4</w:t>
      </w:r>
    </w:p>
    <w:p>
      <w:r>
        <w:t>7ca9ee63dc2b2de139353767de3b5cd3</w:t>
      </w:r>
    </w:p>
    <w:p>
      <w:r>
        <w:t>c9878c1f4876f60e313d33bfbc6d9c4f</w:t>
      </w:r>
    </w:p>
    <w:p>
      <w:r>
        <w:t>76a92f19471f09c33abe183e7d29088a</w:t>
      </w:r>
    </w:p>
    <w:p>
      <w:r>
        <w:t>c10d4df290692bbb324a0ffbe8ae5cb0</w:t>
      </w:r>
    </w:p>
    <w:p>
      <w:r>
        <w:t>dacc2caa2ef1633cb0b5f43330a61713</w:t>
      </w:r>
    </w:p>
    <w:p>
      <w:r>
        <w:t>27a883d79a34be5e1d646d7c59582cc8</w:t>
      </w:r>
    </w:p>
    <w:p>
      <w:r>
        <w:t>9f2feb6ad451650f1cb176cc35c6af9a</w:t>
      </w:r>
    </w:p>
    <w:p>
      <w:r>
        <w:t>73f4fbf2e2fb8e87216235e6c36a3666</w:t>
      </w:r>
    </w:p>
    <w:p>
      <w:r>
        <w:t>06bee2b96ba6ee9b910e8bfa54a020d1</w:t>
      </w:r>
    </w:p>
    <w:p>
      <w:r>
        <w:t>8d1e48cd0c41f9b84dbe6cb0591bcab0</w:t>
      </w:r>
    </w:p>
    <w:p>
      <w:r>
        <w:t>6f098f52e48dbd52d850d2ab1071f7da</w:t>
      </w:r>
    </w:p>
    <w:p>
      <w:r>
        <w:t>eb5a38004735c839229e603d2b5c205f</w:t>
      </w:r>
    </w:p>
    <w:p>
      <w:r>
        <w:t>4926ec4d8fe66c5f15577e559b0354b4</w:t>
      </w:r>
    </w:p>
    <w:p>
      <w:r>
        <w:t>183319b38de45e763086acbe389fe43c</w:t>
      </w:r>
    </w:p>
    <w:p>
      <w:r>
        <w:t>e99d696fd71e17b25a340d4a9c05e9e6</w:t>
      </w:r>
    </w:p>
    <w:p>
      <w:r>
        <w:t>be8625e75558a481a9ed1594f2f4ed66</w:t>
      </w:r>
    </w:p>
    <w:p>
      <w:r>
        <w:t>e1555f9d150cf857e1910bf0d751cfe1</w:t>
      </w:r>
    </w:p>
    <w:p>
      <w:r>
        <w:t>ded0a54449d1874e07127ce9466e57eb</w:t>
      </w:r>
    </w:p>
    <w:p>
      <w:r>
        <w:t>902052be375e250c6488bd28a2bcc297</w:t>
      </w:r>
    </w:p>
    <w:p>
      <w:r>
        <w:t>d00a4f8a55028a533fc9d8dc0bdb430c</w:t>
      </w:r>
    </w:p>
    <w:p>
      <w:r>
        <w:t>b074f764cc1acb43d90d8d123c5bc9e0</w:t>
      </w:r>
    </w:p>
    <w:p>
      <w:r>
        <w:t>29c28a79b3f938045524a4e6231620c9</w:t>
      </w:r>
    </w:p>
    <w:p>
      <w:r>
        <w:t>5a685825915c6086f2cdc5037236f06f</w:t>
      </w:r>
    </w:p>
    <w:p>
      <w:r>
        <w:t>906df7e54c38691286186af1eaa933bd</w:t>
      </w:r>
    </w:p>
    <w:p>
      <w:r>
        <w:t>0b92318baece3ec499fdd8399a99f959</w:t>
      </w:r>
    </w:p>
    <w:p>
      <w:r>
        <w:t>1e8d740558f24876578064fdcb616b50</w:t>
      </w:r>
    </w:p>
    <w:p>
      <w:r>
        <w:t>c8e8a196a1e17e366a0d7be2076cbbb7</w:t>
      </w:r>
    </w:p>
    <w:p>
      <w:r>
        <w:t>f31e5d4d65cd4cb77bea93cc423e1a55</w:t>
      </w:r>
    </w:p>
    <w:p>
      <w:r>
        <w:t>012c339fcf91d87d53a9337e153bcd3c</w:t>
      </w:r>
    </w:p>
    <w:p>
      <w:r>
        <w:t>b00b0e2a21eec9b37e1815289249aa88</w:t>
      </w:r>
    </w:p>
    <w:p>
      <w:r>
        <w:t>58208cc076052c0d491e15c043def749</w:t>
      </w:r>
    </w:p>
    <w:p>
      <w:r>
        <w:t>1eefc0f0f3120eb7a3de38e1a83e33df</w:t>
      </w:r>
    </w:p>
    <w:p>
      <w:r>
        <w:t>8f1f0153dd5c41bb373a71874784830c</w:t>
      </w:r>
    </w:p>
    <w:p>
      <w:r>
        <w:t>eb3672e31a69b44825877ade04f317a3</w:t>
      </w:r>
    </w:p>
    <w:p>
      <w:r>
        <w:t>5924bda040468880c66e902b6245dd27</w:t>
      </w:r>
    </w:p>
    <w:p>
      <w:r>
        <w:t>b9d562c9e1d29067d200fa5ff0d1d0e7</w:t>
      </w:r>
    </w:p>
    <w:p>
      <w:r>
        <w:t>834da266a443449e5e6e4dfb6b346387</w:t>
      </w:r>
    </w:p>
    <w:p>
      <w:r>
        <w:t>7733e3ed8cf04038e8c4fcaee37c3078</w:t>
      </w:r>
    </w:p>
    <w:p>
      <w:r>
        <w:t>2d29c668c661a063b8d090e8636082ef</w:t>
      </w:r>
    </w:p>
    <w:p>
      <w:r>
        <w:t>a21873081e9b34cb82f1a13821d46d7d</w:t>
      </w:r>
    </w:p>
    <w:p>
      <w:r>
        <w:t>d616462992863a0042b511d38b8dd98a</w:t>
      </w:r>
    </w:p>
    <w:p>
      <w:r>
        <w:t>ba4b77faea9a6ad7844d29f734f73056</w:t>
      </w:r>
    </w:p>
    <w:p>
      <w:r>
        <w:t>c259948c3a04e7142b5bd38beee39949</w:t>
      </w:r>
    </w:p>
    <w:p>
      <w:r>
        <w:t>5018cb4389892c244d4bc44c8b279506</w:t>
      </w:r>
    </w:p>
    <w:p>
      <w:r>
        <w:t>5219a66359d14804960b1434701ad040</w:t>
      </w:r>
    </w:p>
    <w:p>
      <w:r>
        <w:t>7429a7784b13fc6ca881eb0b649054fc</w:t>
      </w:r>
    </w:p>
    <w:p>
      <w:r>
        <w:t>5cbb0de9613651506a9448eb7df48712</w:t>
      </w:r>
    </w:p>
    <w:p>
      <w:r>
        <w:t>7c69f672c041060ee8a594c64974eea6</w:t>
      </w:r>
    </w:p>
    <w:p>
      <w:r>
        <w:t>4267b18310aa21da32498299cf01d83a</w:t>
      </w:r>
    </w:p>
    <w:p>
      <w:r>
        <w:t>5e9e34e184e7e0b3d2b6150d404f133e</w:t>
      </w:r>
    </w:p>
    <w:p>
      <w:r>
        <w:t>6dfc713cbceb296ccab9b30603b7d978</w:t>
      </w:r>
    </w:p>
    <w:p>
      <w:r>
        <w:t>f6e97dada33564a6e125269d35eca8c5</w:t>
      </w:r>
    </w:p>
    <w:p>
      <w:r>
        <w:t>e18cdb9032df7f0433a108a94ae151e6</w:t>
      </w:r>
    </w:p>
    <w:p>
      <w:r>
        <w:t>79d74ed5bdf35f78a0d5be3c4007b27e</w:t>
      </w:r>
    </w:p>
    <w:p>
      <w:r>
        <w:t>b02b0bf71cde50ba75394d2f5681886b</w:t>
      </w:r>
    </w:p>
    <w:p>
      <w:r>
        <w:t>e639e94e1a0dd2b49ff88b17a9423600</w:t>
      </w:r>
    </w:p>
    <w:p>
      <w:r>
        <w:t>6a40395281af627107290524a07f6f34</w:t>
      </w:r>
    </w:p>
    <w:p>
      <w:r>
        <w:t>4f21d75fa7ccdd04a0879fa8565b027b</w:t>
      </w:r>
    </w:p>
    <w:p>
      <w:r>
        <w:t>02f6f14a7ef3804a463b56d8864e4725</w:t>
      </w:r>
    </w:p>
    <w:p>
      <w:r>
        <w:t>80de8573c02b2ef6364f00acf0b04c1b</w:t>
      </w:r>
    </w:p>
    <w:p>
      <w:r>
        <w:t>1479ebbc705e3f7ffae00c43c3c2b7c5</w:t>
      </w:r>
    </w:p>
    <w:p>
      <w:r>
        <w:t>adfc57b64b1e6840e17cec192d9c3bf0</w:t>
      </w:r>
    </w:p>
    <w:p>
      <w:r>
        <w:t>625ce22787a0ff8d75897ad35e1a388b</w:t>
      </w:r>
    </w:p>
    <w:p>
      <w:r>
        <w:t>51dcbb039298bf6480a866bc11dc869e</w:t>
      </w:r>
    </w:p>
    <w:p>
      <w:r>
        <w:t>b3cddc12d7292841ee952bb4b7019fea</w:t>
      </w:r>
    </w:p>
    <w:p>
      <w:r>
        <w:t>d2a69386d3c6ef90979c0525071c5daa</w:t>
      </w:r>
    </w:p>
    <w:p>
      <w:r>
        <w:t>586f79e942c5202f5db03ccf9e1e2630</w:t>
      </w:r>
    </w:p>
    <w:p>
      <w:r>
        <w:t>d85c968b385df2aba7ae6bf648743243</w:t>
      </w:r>
    </w:p>
    <w:p>
      <w:r>
        <w:t>944c84a232fce8d7891dd060af12c718</w:t>
      </w:r>
    </w:p>
    <w:p>
      <w:r>
        <w:t>dc8d523b6f68e3ce67b78e831827cf9d</w:t>
      </w:r>
    </w:p>
    <w:p>
      <w:r>
        <w:t>4db933c8e6708691bcbe487a5383efd1</w:t>
      </w:r>
    </w:p>
    <w:p>
      <w:r>
        <w:t>6fa70ad631d3bf44a404f791d35755b8</w:t>
      </w:r>
    </w:p>
    <w:p>
      <w:r>
        <w:t>45c2fc41448a3da443358d9ace1a4fd4</w:t>
      </w:r>
    </w:p>
    <w:p>
      <w:r>
        <w:t>c835ccfd0854d61a29a148ffb9e2bfbc</w:t>
      </w:r>
    </w:p>
    <w:p>
      <w:r>
        <w:t>1b30f0fcd4bee1621e164c7116276f35</w:t>
      </w:r>
    </w:p>
    <w:p>
      <w:r>
        <w:t>81e679a5d8177f812b450b44383237b9</w:t>
      </w:r>
    </w:p>
    <w:p>
      <w:r>
        <w:t>8caf4fdf621a206c1dfc6382cc4ea060</w:t>
      </w:r>
    </w:p>
    <w:p>
      <w:r>
        <w:t>77a11014455c3192769d05ede630ddd4</w:t>
      </w:r>
    </w:p>
    <w:p>
      <w:r>
        <w:t>4c25d4e060daccf1a2c5f40808d6381c</w:t>
      </w:r>
    </w:p>
    <w:p>
      <w:r>
        <w:t>09120a2ce844a81cec9bcb1a38574528</w:t>
      </w:r>
    </w:p>
    <w:p>
      <w:r>
        <w:t>c006f679a32ca8fc0f13b46d8b9fbe09</w:t>
      </w:r>
    </w:p>
    <w:p>
      <w:r>
        <w:t>b5134da21290cd0802615c89d0564dbb</w:t>
      </w:r>
    </w:p>
    <w:p>
      <w:r>
        <w:t>f4ec4cad837babda4d77c21675a20535</w:t>
      </w:r>
    </w:p>
    <w:p>
      <w:r>
        <w:t>2223933b671d70b5d63c8344f15080ad</w:t>
      </w:r>
    </w:p>
    <w:p>
      <w:r>
        <w:t>0d247a1e53543301e71519750ec6d875</w:t>
      </w:r>
    </w:p>
    <w:p>
      <w:r>
        <w:t>6198cbc05e434d2c25425541ad47161d</w:t>
      </w:r>
    </w:p>
    <w:p>
      <w:r>
        <w:t>abb4e928abc20f9a7d6d5115cd5d4b1b</w:t>
      </w:r>
    </w:p>
    <w:p>
      <w:r>
        <w:t>c43c69b5e578d6224c03ac4082aacfb3</w:t>
      </w:r>
    </w:p>
    <w:p>
      <w:r>
        <w:t>fb48d553e3dd4570737e63dd0a2c2a61</w:t>
      </w:r>
    </w:p>
    <w:p>
      <w:r>
        <w:t>c53c070d7e757d499fa0e20f7a6bff63</w:t>
      </w:r>
    </w:p>
    <w:p>
      <w:r>
        <w:t>fc9c8a253749b023021cdd3f0564eca7</w:t>
      </w:r>
    </w:p>
    <w:p>
      <w:r>
        <w:t>521705e4b0f797063a3d1227a2f1635c</w:t>
      </w:r>
    </w:p>
    <w:p>
      <w:r>
        <w:t>436820ec5c7fc5144478c44be5a9c2e1</w:t>
      </w:r>
    </w:p>
    <w:p>
      <w:r>
        <w:t>85dca3fc6147cd210f1abeef9a416446</w:t>
      </w:r>
    </w:p>
    <w:p>
      <w:r>
        <w:t>3111906ed5a5977b2b47e19026d6bc53</w:t>
      </w:r>
    </w:p>
    <w:p>
      <w:r>
        <w:t>8bd4ee519653c51039ac2bd75eaf123b</w:t>
      </w:r>
    </w:p>
    <w:p>
      <w:r>
        <w:t>ad427cd9ad8b9faaa4b1ad55dae75153</w:t>
      </w:r>
    </w:p>
    <w:p>
      <w:r>
        <w:t>ae38d4eb956409c832ac5a91e5229608</w:t>
      </w:r>
    </w:p>
    <w:p>
      <w:r>
        <w:t>d7e488a64666acdb40b871b3a25f5623</w:t>
      </w:r>
    </w:p>
    <w:p>
      <w:r>
        <w:t>c89e6d595ab1f27b6dc21c96c3e7caaa</w:t>
      </w:r>
    </w:p>
    <w:p>
      <w:r>
        <w:t>1958367327a054353e6ee21bd59c4fcb</w:t>
      </w:r>
    </w:p>
    <w:p>
      <w:r>
        <w:t>77cac807e9f987270e16322d84ef7667</w:t>
      </w:r>
    </w:p>
    <w:p>
      <w:r>
        <w:t>0d5c081cb4ad7576ea6c1422701d2c8d</w:t>
      </w:r>
    </w:p>
    <w:p>
      <w:r>
        <w:t>fcdbae06b88dfaace211369f9aabf188</w:t>
      </w:r>
    </w:p>
    <w:p>
      <w:r>
        <w:t>413b7721d41171e83dddb5d9ec60a01d</w:t>
      </w:r>
    </w:p>
    <w:p>
      <w:r>
        <w:t>9ac5e730194bc741cd64bde90163ccf3</w:t>
      </w:r>
    </w:p>
    <w:p>
      <w:r>
        <w:t>60b44a27cf1d1b9970d9d774036d0383</w:t>
      </w:r>
    </w:p>
    <w:p>
      <w:r>
        <w:t>f88b0ca9a294b993e475da82a1aa7ff8</w:t>
      </w:r>
    </w:p>
    <w:p>
      <w:r>
        <w:t>5fd03f9b05a7a2083c210dc5c8977c63</w:t>
      </w:r>
    </w:p>
    <w:p>
      <w:r>
        <w:t>1caf673a103efb24fac624d5c46d9cf2</w:t>
      </w:r>
    </w:p>
    <w:p>
      <w:r>
        <w:t>a701daf9efbed976def1be4ea28e91d7</w:t>
      </w:r>
    </w:p>
    <w:p>
      <w:r>
        <w:t>b1c30b67ac8e3a566710d5288a5f99b3</w:t>
      </w:r>
    </w:p>
    <w:p>
      <w:r>
        <w:t>aa033f0ca7ddbb66fce39adc7ee4aeb3</w:t>
      </w:r>
    </w:p>
    <w:p>
      <w:r>
        <w:t>b48d8c885594efc39a0dc6365a2520cf</w:t>
      </w:r>
    </w:p>
    <w:p>
      <w:r>
        <w:t>c6df65f9cdd02a6db2b50acd4ff9202c</w:t>
      </w:r>
    </w:p>
    <w:p>
      <w:r>
        <w:t>44e4f27f120c01993af830cd5cf3a112</w:t>
      </w:r>
    </w:p>
    <w:p>
      <w:r>
        <w:t>a7cb14af8ae07123232d5610da9cbdda</w:t>
      </w:r>
    </w:p>
    <w:p>
      <w:r>
        <w:t>50309f983db34e3dcead3689c04318e9</w:t>
      </w:r>
    </w:p>
    <w:p>
      <w:r>
        <w:t>99eddf359b38ffef136abe3cb866b580</w:t>
      </w:r>
    </w:p>
    <w:p>
      <w:r>
        <w:t>e72d177b477f0dbdae5aafa246427e9f</w:t>
      </w:r>
    </w:p>
    <w:p>
      <w:r>
        <w:t>a5a259853def7a736cf2f01ee014240c</w:t>
      </w:r>
    </w:p>
    <w:p>
      <w:r>
        <w:t>5a4add7945f0f79d4b1c84ec869b1ec1</w:t>
      </w:r>
    </w:p>
    <w:p>
      <w:r>
        <w:t>50b5335ffe9af1579fee508872727988</w:t>
      </w:r>
    </w:p>
    <w:p>
      <w:r>
        <w:t>82922ccc583dd2e5d5213f4e4116571d</w:t>
      </w:r>
    </w:p>
    <w:p>
      <w:r>
        <w:t>de045520f424e7bcb376a3137a99bb42</w:t>
      </w:r>
    </w:p>
    <w:p>
      <w:r>
        <w:t>9b49f5341687c116022912af41972134</w:t>
      </w:r>
    </w:p>
    <w:p>
      <w:r>
        <w:t>a5c66f23f3a0acd809be7ba481ebe4d9</w:t>
      </w:r>
    </w:p>
    <w:p>
      <w:r>
        <w:t>e519bd6b68d9508ee6f77ceff6bfb30c</w:t>
      </w:r>
    </w:p>
    <w:p>
      <w:r>
        <w:t>b5c4690dbb122fef2f6bbe3973c12202</w:t>
      </w:r>
    </w:p>
    <w:p>
      <w:r>
        <w:t>85557522d16f858c015ecd55ca90c0d8</w:t>
      </w:r>
    </w:p>
    <w:p>
      <w:r>
        <w:t>fbd8dc931f0cfa0a1b3954da925adb9e</w:t>
      </w:r>
    </w:p>
    <w:p>
      <w:r>
        <w:t>0fa64359178427689c12444bd7389ece</w:t>
      </w:r>
    </w:p>
    <w:p>
      <w:r>
        <w:t>293f1c882b5845100725b5f8cab26ccf</w:t>
      </w:r>
    </w:p>
    <w:p>
      <w:r>
        <w:t>9df546d3cf07729b87b89f12d7665a84</w:t>
      </w:r>
    </w:p>
    <w:p>
      <w:r>
        <w:t>b6b2bf88b3f168d0a741b8b0bdef9f07</w:t>
      </w:r>
    </w:p>
    <w:p>
      <w:r>
        <w:t>e58221ef700839ac28cbd88c4a100a70</w:t>
      </w:r>
    </w:p>
    <w:p>
      <w:r>
        <w:t>49f6278daca3b59a71dc67912cf358a4</w:t>
      </w:r>
    </w:p>
    <w:p>
      <w:r>
        <w:t>9d4d75a75bf69df375af3ddda949d354</w:t>
      </w:r>
    </w:p>
    <w:p>
      <w:r>
        <w:t>6270075f1a4b79d9c577bb95f9d52095</w:t>
      </w:r>
    </w:p>
    <w:p>
      <w:r>
        <w:t>1d2b0a5003366a1a5d45faa5b61c02bc</w:t>
      </w:r>
    </w:p>
    <w:p>
      <w:r>
        <w:t>c33e6dbe7a3b47f7c9a247ed4982a366</w:t>
      </w:r>
    </w:p>
    <w:p>
      <w:r>
        <w:t>fd166dda8a5da6aaf456a7500f316aa6</w:t>
      </w:r>
    </w:p>
    <w:p>
      <w:r>
        <w:t>3a0fb01287bd731f0c98b8298974bf40</w:t>
      </w:r>
    </w:p>
    <w:p>
      <w:r>
        <w:t>002c10eedf3b01273e87cfdc914a95df</w:t>
      </w:r>
    </w:p>
    <w:p>
      <w:r>
        <w:t>3f8333decd53cabdba688d2b81b2f1c7</w:t>
      </w:r>
    </w:p>
    <w:p>
      <w:r>
        <w:t>106f7a244f1ba919a51d5b1f911d32a2</w:t>
      </w:r>
    </w:p>
    <w:p>
      <w:r>
        <w:t>c7220038288b1c7beca134dcd1b62a55</w:t>
      </w:r>
    </w:p>
    <w:p>
      <w:r>
        <w:t>919f8027d14e27a692df80730028dade</w:t>
      </w:r>
    </w:p>
    <w:p>
      <w:r>
        <w:t>e84b19e9cf802461d10bdcc5b23257b3</w:t>
      </w:r>
    </w:p>
    <w:p>
      <w:r>
        <w:t>f21284a7d0cf4568846c2013526e93be</w:t>
      </w:r>
    </w:p>
    <w:p>
      <w:r>
        <w:t>d0cf70897342abaec2e16418c43e14ff</w:t>
      </w:r>
    </w:p>
    <w:p>
      <w:r>
        <w:t>0ae91d2e457f3e6ff0d4f19096301013</w:t>
      </w:r>
    </w:p>
    <w:p>
      <w:r>
        <w:t>6e5a225f8cb19d3c443a2716c9f683b9</w:t>
      </w:r>
    </w:p>
    <w:p>
      <w:r>
        <w:t>ac9bbbbe269ee7be012b112b99218fb0</w:t>
      </w:r>
    </w:p>
    <w:p>
      <w:r>
        <w:t>b893ee072b727eed456c174a81aa6f09</w:t>
      </w:r>
    </w:p>
    <w:p>
      <w:r>
        <w:t>9b5a9b04f1cf44abe348cfd787c7a814</w:t>
      </w:r>
    </w:p>
    <w:p>
      <w:r>
        <w:t>1340fe4f498a889cd6fb5ef61c3bd3c5</w:t>
      </w:r>
    </w:p>
    <w:p>
      <w:r>
        <w:t>1c23211edea66a0ddb3adeea78c276cc</w:t>
      </w:r>
    </w:p>
    <w:p>
      <w:r>
        <w:t>b51780316c317771465a10aca4f344ed</w:t>
      </w:r>
    </w:p>
    <w:p>
      <w:r>
        <w:t>e1b8c6aa78cb3c3604e6cc081b8a46e6</w:t>
      </w:r>
    </w:p>
    <w:p>
      <w:r>
        <w:t>56400f1470da995457cc5ad5f599e802</w:t>
      </w:r>
    </w:p>
    <w:p>
      <w:r>
        <w:t>212b5fa112a5b0bbeb6bcea9782d0cf1</w:t>
      </w:r>
    </w:p>
    <w:p>
      <w:r>
        <w:t>b66a3409feb401580320c5d633f92cf6</w:t>
      </w:r>
    </w:p>
    <w:p>
      <w:r>
        <w:t>36377c678398974e2896f9f3ac1290be</w:t>
      </w:r>
    </w:p>
    <w:p>
      <w:r>
        <w:t>12c095330b0bfe65b21ca17ab4035201</w:t>
      </w:r>
    </w:p>
    <w:p>
      <w:r>
        <w:t>1dc3671968002f7c5664ea67f794cf40</w:t>
      </w:r>
    </w:p>
    <w:p>
      <w:r>
        <w:t>d4950c474aa88381f96ecc24df585d4a</w:t>
      </w:r>
    </w:p>
    <w:p>
      <w:r>
        <w:t>e34825dd3f4a18d6704447537986f9e1</w:t>
      </w:r>
    </w:p>
    <w:p>
      <w:r>
        <w:t>131dce23e2bdc0271eeefe3324365425</w:t>
      </w:r>
    </w:p>
    <w:p>
      <w:r>
        <w:t>ca956f987744178b1fef9931d53898b7</w:t>
      </w:r>
    </w:p>
    <w:p>
      <w:r>
        <w:t>af8b8ddf31f74dc8b9eb255f4bf87905</w:t>
      </w:r>
    </w:p>
    <w:p>
      <w:r>
        <w:t>2f98d5e9597494d81fec2d4d85b20881</w:t>
      </w:r>
    </w:p>
    <w:p>
      <w:r>
        <w:t>1b4b3e231f345ab399d6aa10ed4d301a</w:t>
      </w:r>
    </w:p>
    <w:p>
      <w:r>
        <w:t>e2fbdf06a16d6e11df53881cd0d4fe3a</w:t>
      </w:r>
    </w:p>
    <w:p>
      <w:r>
        <w:t>9fbd06eabdf9ea73414fdb6b92f17f58</w:t>
      </w:r>
    </w:p>
    <w:p>
      <w:r>
        <w:t>efed56b62e2d538a9c2afa1df87234d6</w:t>
      </w:r>
    </w:p>
    <w:p>
      <w:r>
        <w:t>9185839aa5d9d93a2badcc725427a164</w:t>
      </w:r>
    </w:p>
    <w:p>
      <w:r>
        <w:t>ce74fca63a58c96063cc3a1c0ab00350</w:t>
      </w:r>
    </w:p>
    <w:p>
      <w:r>
        <w:t>4da6a7802f882c9d2592b7ea41b0aab8</w:t>
      </w:r>
    </w:p>
    <w:p>
      <w:r>
        <w:t>118ae4e93e0b93b56f71a2908980deef</w:t>
      </w:r>
    </w:p>
    <w:p>
      <w:r>
        <w:t>83f62ce06279cf71be3013abac640643</w:t>
      </w:r>
    </w:p>
    <w:p>
      <w:r>
        <w:t>82e88bfef507d0f320061b1320bb49ef</w:t>
      </w:r>
    </w:p>
    <w:p>
      <w:r>
        <w:t>7f163fd84a17e9439132033dea7ac1ee</w:t>
      </w:r>
    </w:p>
    <w:p>
      <w:r>
        <w:t>fd53fad1ad1d5f05a5c5bef914998ce5</w:t>
      </w:r>
    </w:p>
    <w:p>
      <w:r>
        <w:t>a51bb82f87eed3ab302e1d9ae63437b0</w:t>
      </w:r>
    </w:p>
    <w:p>
      <w:r>
        <w:t>250efd1c2ecd5c00e97b10e81d97658b</w:t>
      </w:r>
    </w:p>
    <w:p>
      <w:r>
        <w:t>b0a6e3842f3794eaa7148a322a439bac</w:t>
      </w:r>
    </w:p>
    <w:p>
      <w:r>
        <w:t>112d0ae08eba7ae91d0727df9473251b</w:t>
      </w:r>
    </w:p>
    <w:p>
      <w:r>
        <w:t>93105376e6e5382aa79c05cea4c08eed</w:t>
      </w:r>
    </w:p>
    <w:p>
      <w:r>
        <w:t>d3dbd19751e955e1065086d7ecead523</w:t>
      </w:r>
    </w:p>
    <w:p>
      <w:r>
        <w:t>a7a1542cfdf2eedb831588ef1ba2fbf9</w:t>
      </w:r>
    </w:p>
    <w:p>
      <w:r>
        <w:t>e8fd59fba6b2b826108f06daf1fb430c</w:t>
      </w:r>
    </w:p>
    <w:p>
      <w:r>
        <w:t>c2e0919458a3f32ec3e226134837352b</w:t>
      </w:r>
    </w:p>
    <w:p>
      <w:r>
        <w:t>d3dd888901460f89b27d3c3277c5fdb1</w:t>
      </w:r>
    </w:p>
    <w:p>
      <w:r>
        <w:t>6999dc2c0d5528ceaf2cd617561a097b</w:t>
      </w:r>
    </w:p>
    <w:p>
      <w:r>
        <w:t>029d3585f07b94dafd9b64c1ca887fdb</w:t>
      </w:r>
    </w:p>
    <w:p>
      <w:r>
        <w:t>37b4e1efabc4f4e63dfbdd3feb0b51cd</w:t>
      </w:r>
    </w:p>
    <w:p>
      <w:r>
        <w:t>c4e232f33b6f5229c218c22d4d2e8be5</w:t>
      </w:r>
    </w:p>
    <w:p>
      <w:r>
        <w:t>019fe54cfe9e4dd4f02f6830849ff8b2</w:t>
      </w:r>
    </w:p>
    <w:p>
      <w:r>
        <w:t>fe10bd22040ccb5d73df3594bb33bf20</w:t>
      </w:r>
    </w:p>
    <w:p>
      <w:r>
        <w:t>dc8e5549cbabe0144a10ac7d6b99b423</w:t>
      </w:r>
    </w:p>
    <w:p>
      <w:r>
        <w:t>c6e19d9107debdf3c1b8d8929c835ea4</w:t>
      </w:r>
    </w:p>
    <w:p>
      <w:r>
        <w:t>8ebbdbdcc42b9ecd7ac29df441390201</w:t>
      </w:r>
    </w:p>
    <w:p>
      <w:r>
        <w:t>f773d2093c98068dd876cd7464f1ae17</w:t>
      </w:r>
    </w:p>
    <w:p>
      <w:r>
        <w:t>03529e5c2007eb28df9d734d9e32b4f8</w:t>
      </w:r>
    </w:p>
    <w:p>
      <w:r>
        <w:t>155a455779f71d61fb4d3c9c36e46224</w:t>
      </w:r>
    </w:p>
    <w:p>
      <w:r>
        <w:t>ed77da9831c145905feb35ce6c4e6690</w:t>
      </w:r>
    </w:p>
    <w:p>
      <w:r>
        <w:t>2ce037027a03590f1dd540db450f0b9b</w:t>
      </w:r>
    </w:p>
    <w:p>
      <w:r>
        <w:t>669b3fdd3fee9081206665cbeeef90a6</w:t>
      </w:r>
    </w:p>
    <w:p>
      <w:r>
        <w:t>cd16d18751e2e8612742d154492b7eb4</w:t>
      </w:r>
    </w:p>
    <w:p>
      <w:r>
        <w:t>a822616f43bf2c847bf956beaf57f36a</w:t>
      </w:r>
    </w:p>
    <w:p>
      <w:r>
        <w:t>1cc41dc8b8c92bb5ded2018021eefb86</w:t>
      </w:r>
    </w:p>
    <w:p>
      <w:r>
        <w:t>661c222633448742dab036c35c227bbb</w:t>
      </w:r>
    </w:p>
    <w:p>
      <w:r>
        <w:t>cae4cd725b9858f1b965d47ea4b596fa</w:t>
      </w:r>
    </w:p>
    <w:p>
      <w:r>
        <w:t>23b703809467501dd7293edbe0df7eaf</w:t>
      </w:r>
    </w:p>
    <w:p>
      <w:r>
        <w:t>dd5dd873986587b7e3fb82ec1d823620</w:t>
      </w:r>
    </w:p>
    <w:p>
      <w:r>
        <w:t>59cd2bbaafc7d4c19048c81d08cd5827</w:t>
      </w:r>
    </w:p>
    <w:p>
      <w:r>
        <w:t>006478396ad77726c1a4c34e09553761</w:t>
      </w:r>
    </w:p>
    <w:p>
      <w:r>
        <w:t>80c7453ab782ad798579af98fa3e28b5</w:t>
      </w:r>
    </w:p>
    <w:p>
      <w:r>
        <w:t>082d934a337de7aa7a4d0ac05bd40a0e</w:t>
      </w:r>
    </w:p>
    <w:p>
      <w:r>
        <w:t>1c68e88d942cf4e248ab78eb785f5df4</w:t>
      </w:r>
    </w:p>
    <w:p>
      <w:r>
        <w:t>83f6098e400e30049061b4c4dc33e109</w:t>
      </w:r>
    </w:p>
    <w:p>
      <w:r>
        <w:t>c14584dc6607fe673f7238ef0651f148</w:t>
      </w:r>
    </w:p>
    <w:p>
      <w:r>
        <w:t>309cd8a0e929038c456dd3b6b55c9ab4</w:t>
      </w:r>
    </w:p>
    <w:p>
      <w:r>
        <w:t>1ba938ee8815f7bb0e6a96fbef030b0a</w:t>
      </w:r>
    </w:p>
    <w:p>
      <w:r>
        <w:t>b28d120e69652f6eb49d9ad49609c851</w:t>
      </w:r>
    </w:p>
    <w:p>
      <w:r>
        <w:t>cf203fbbef65a2ec9755d16907719dea</w:t>
      </w:r>
    </w:p>
    <w:p>
      <w:r>
        <w:t>beae0047c47281381dbacb66d9433208</w:t>
      </w:r>
    </w:p>
    <w:p>
      <w:r>
        <w:t>6af63ec2ee13cbc1b0ccf6cc87bffb15</w:t>
      </w:r>
    </w:p>
    <w:p>
      <w:r>
        <w:t>ceee3626e7f374a805d0933e25a5d3cf</w:t>
      </w:r>
    </w:p>
    <w:p>
      <w:r>
        <w:t>f5fa48bad1dc92ea3ed01a76dc6fe804</w:t>
      </w:r>
    </w:p>
    <w:p>
      <w:r>
        <w:t>276487b3b1f693dea7f5e38bc8853f5c</w:t>
      </w:r>
    </w:p>
    <w:p>
      <w:r>
        <w:t>9ce26c949f2e1ecf32fd78f24cef0ea3</w:t>
      </w:r>
    </w:p>
    <w:p>
      <w:r>
        <w:t>d673bab44ad56214077f25fb77d500d0</w:t>
      </w:r>
    </w:p>
    <w:p>
      <w:r>
        <w:t>68ddc0302b41bb93d1c80d56c13216ca</w:t>
      </w:r>
    </w:p>
    <w:p>
      <w:r>
        <w:t>2bf0c4fb8a086e067109f29d9cf5a48c</w:t>
      </w:r>
    </w:p>
    <w:p>
      <w:r>
        <w:t>2b4244ebc02824164eab578cbc3c5d9d</w:t>
      </w:r>
    </w:p>
    <w:p>
      <w:r>
        <w:t>b62b2cc5a03f53b192ba2a25ade72367</w:t>
      </w:r>
    </w:p>
    <w:p>
      <w:r>
        <w:t>50fc23c9407b1a932008e11c08d8ba8d</w:t>
      </w:r>
    </w:p>
    <w:p>
      <w:r>
        <w:t>cef26cfff890576acaf619847569c2fd</w:t>
      </w:r>
    </w:p>
    <w:p>
      <w:r>
        <w:t>510fb7b972f42683d2bccd776b0eabf5</w:t>
      </w:r>
    </w:p>
    <w:p>
      <w:r>
        <w:t>037986b6e6576372920c9ce816782d01</w:t>
      </w:r>
    </w:p>
    <w:p>
      <w:r>
        <w:t>c22588d39a958565b95da82607fa92e7</w:t>
      </w:r>
    </w:p>
    <w:p>
      <w:r>
        <w:t>92ce9baffe2cb2f89e8748b206175f12</w:t>
      </w:r>
    </w:p>
    <w:p>
      <w:r>
        <w:t>7cdb53b7781ec2d6372a7e72703c59af</w:t>
      </w:r>
    </w:p>
    <w:p>
      <w:r>
        <w:t>f109a1319442bae1ace3ce61eb942048</w:t>
      </w:r>
    </w:p>
    <w:p>
      <w:r>
        <w:t>952f0b7c5840512a3c0a7f88f5499edf</w:t>
      </w:r>
    </w:p>
    <w:p>
      <w:r>
        <w:t>3e0f29e607d93df1c7b3eb064b3b4c78</w:t>
      </w:r>
    </w:p>
    <w:p>
      <w:r>
        <w:t>0fc2a797a927587a13eeec661e71caa5</w:t>
      </w:r>
    </w:p>
    <w:p>
      <w:r>
        <w:t>da2d99fac3e470b6863f12b461f0894a</w:t>
      </w:r>
    </w:p>
    <w:p>
      <w:r>
        <w:t>a51e5aa79e3a0ca8b1beb41f81cd4222</w:t>
      </w:r>
    </w:p>
    <w:p>
      <w:r>
        <w:t>801073c56346d60fc585caddecad8e16</w:t>
      </w:r>
    </w:p>
    <w:p>
      <w:r>
        <w:t>01aef45f21b0f0640b074dd1ea54f220</w:t>
      </w:r>
    </w:p>
    <w:p>
      <w:r>
        <w:t>8a72de3e6a8c836ec1d4685eb2501a13</w:t>
      </w:r>
    </w:p>
    <w:p>
      <w:r>
        <w:t>fa8818407bc15ca9ac949c4a7e0a7194</w:t>
      </w:r>
    </w:p>
    <w:p>
      <w:r>
        <w:t>ea62ff81aa140e80dcf11f72ca63b78e</w:t>
      </w:r>
    </w:p>
    <w:p>
      <w:r>
        <w:t>f69d7087b3729951cd38f006b60a070e</w:t>
      </w:r>
    </w:p>
    <w:p>
      <w:r>
        <w:t>15c4dbce02654fccf80c5a32201317b9</w:t>
      </w:r>
    </w:p>
    <w:p>
      <w:r>
        <w:t>179796d9ebb08c3ee8a959d6f59875df</w:t>
      </w:r>
    </w:p>
    <w:p>
      <w:r>
        <w:t>3b2042f3fc237721db5a06e746a1dd3b</w:t>
      </w:r>
    </w:p>
    <w:p>
      <w:r>
        <w:t>5adb2efa17e1e409246e48444540ef0a</w:t>
      </w:r>
    </w:p>
    <w:p>
      <w:r>
        <w:t>4b20171277e0e308368ab03635fde3a4</w:t>
      </w:r>
    </w:p>
    <w:p>
      <w:r>
        <w:t>e8c6a65cbdf6eabd1858f9e079b8482f</w:t>
      </w:r>
    </w:p>
    <w:p>
      <w:r>
        <w:t>63477c8e60127d40f65bc110951e0e29</w:t>
      </w:r>
    </w:p>
    <w:p>
      <w:r>
        <w:t>5b1a27ed05a6f7d07a5aef8e6d9dfac4</w:t>
      </w:r>
    </w:p>
    <w:p>
      <w:r>
        <w:t>13fefdfc2560841bf5994c125eb90815</w:t>
      </w:r>
    </w:p>
    <w:p>
      <w:r>
        <w:t>a7ceddea4ca507bb7ab503503e4eb71b</w:t>
      </w:r>
    </w:p>
    <w:p>
      <w:r>
        <w:t>104c874055493a5bbb6b0eb12be493ab</w:t>
      </w:r>
    </w:p>
    <w:p>
      <w:r>
        <w:t>eb3f1e69bc37087174323aad9a5d7e2f</w:t>
      </w:r>
    </w:p>
    <w:p>
      <w:r>
        <w:t>2e1083510a4aafc7409f5b9a1a5fba1a</w:t>
      </w:r>
    </w:p>
    <w:p>
      <w:r>
        <w:t>a7ab8026e487e2b42979212a4bb4d2fc</w:t>
      </w:r>
    </w:p>
    <w:p>
      <w:r>
        <w:t>ced65ebe53f39f744b1e9289782261bb</w:t>
      </w:r>
    </w:p>
    <w:p>
      <w:r>
        <w:t>9e0caf1aea2f6a3c1969d506303189f8</w:t>
      </w:r>
    </w:p>
    <w:p>
      <w:r>
        <w:t>e89387d77903c63faa78d653560bc770</w:t>
      </w:r>
    </w:p>
    <w:p>
      <w:r>
        <w:t>2423a2a9b66a272ee17b4bf3d80269f1</w:t>
      </w:r>
    </w:p>
    <w:p>
      <w:r>
        <w:t>33ac535cdbce2e98ef5d5dd8aba9782f</w:t>
      </w:r>
    </w:p>
    <w:p>
      <w:r>
        <w:t>cee5f47c310b187aeca0cc8cf0994ae1</w:t>
      </w:r>
    </w:p>
    <w:p>
      <w:r>
        <w:t>ba8c5761305925723bc5af7726cfd2bf</w:t>
      </w:r>
    </w:p>
    <w:p>
      <w:r>
        <w:t>fc305a1747243d503374ca514a9289c3</w:t>
      </w:r>
    </w:p>
    <w:p>
      <w:r>
        <w:t>014b603f5a182c8e212922dbed6da6f0</w:t>
      </w:r>
    </w:p>
    <w:p>
      <w:r>
        <w:t>e16c7e69f445452404e53133293ae4fe</w:t>
      </w:r>
    </w:p>
    <w:p>
      <w:r>
        <w:t>e2a26e8a2696382ff5c055f3c8945176</w:t>
      </w:r>
    </w:p>
    <w:p>
      <w:r>
        <w:t>93f03fda94d1594ee8ca0eee6529ed59</w:t>
      </w:r>
    </w:p>
    <w:p>
      <w:r>
        <w:t>11ddb98648a8b30d94a075088c1cc1db</w:t>
      </w:r>
    </w:p>
    <w:p>
      <w:r>
        <w:t>3e98ad8fc4b85ed19e7e53417817d450</w:t>
      </w:r>
    </w:p>
    <w:p>
      <w:r>
        <w:t>356bb7fcc97d7db82bff33c91f81c16d</w:t>
      </w:r>
    </w:p>
    <w:p>
      <w:r>
        <w:t>cef3088703ab8c47fcc44e226686eb33</w:t>
      </w:r>
    </w:p>
    <w:p>
      <w:r>
        <w:t>0e47415e8eab178111972b51e75814cf</w:t>
      </w:r>
    </w:p>
    <w:p>
      <w:r>
        <w:t>bf3534f36f46830e3bf140b64822d472</w:t>
      </w:r>
    </w:p>
    <w:p>
      <w:r>
        <w:t>29896bcfc8e2877aeee5cc63e769b42f</w:t>
      </w:r>
    </w:p>
    <w:p>
      <w:r>
        <w:t>249c6fae5a1d45e8c7e67c2dcf7f41e7</w:t>
      </w:r>
    </w:p>
    <w:p>
      <w:r>
        <w:t>ce42a3ae379851f18fb9b5f07bf7c853</w:t>
      </w:r>
    </w:p>
    <w:p>
      <w:r>
        <w:t>fe3145d72c573d0c068e49cb47662575</w:t>
      </w:r>
    </w:p>
    <w:p>
      <w:r>
        <w:t>f520ff6b9d4f659d60c13b08078ea465</w:t>
      </w:r>
    </w:p>
    <w:p>
      <w:r>
        <w:t>f6b106f77790b69c944d478eb1392d34</w:t>
      </w:r>
    </w:p>
    <w:p>
      <w:r>
        <w:t>44b8bd5de217951cb0485f6b8e7c836c</w:t>
      </w:r>
    </w:p>
    <w:p>
      <w:r>
        <w:t>28054585cfe4f322f04067b547e9e35f</w:t>
      </w:r>
    </w:p>
    <w:p>
      <w:r>
        <w:t>c395ce72cac6ca5a74c0c085074cf8d3</w:t>
      </w:r>
    </w:p>
    <w:p>
      <w:r>
        <w:t>355e7fd5bbc11f0071783fad31127393</w:t>
      </w:r>
    </w:p>
    <w:p>
      <w:r>
        <w:t>12a9990afffd78f378fe1637735654c1</w:t>
      </w:r>
    </w:p>
    <w:p>
      <w:r>
        <w:t>5eeb472e4f038a6ef8e23ad00034149e</w:t>
      </w:r>
    </w:p>
    <w:p>
      <w:r>
        <w:t>504490388e9f3d30e84e9e3f66153d8d</w:t>
      </w:r>
    </w:p>
    <w:p>
      <w:r>
        <w:t>5b1482a7ec1cc42a8f2591e4bb7a2044</w:t>
      </w:r>
    </w:p>
    <w:p>
      <w:r>
        <w:t>94c8c1ab2b74849dfc758fb051e521f8</w:t>
      </w:r>
    </w:p>
    <w:p>
      <w:r>
        <w:t>d21730ee5740db77cf50a8273129fcfd</w:t>
      </w:r>
    </w:p>
    <w:p>
      <w:r>
        <w:t>184c5833860dbf06f22f0c302cbc9fc2</w:t>
      </w:r>
    </w:p>
    <w:p>
      <w:r>
        <w:t>0dcf6dec3992834ffe0f3b2192607f40</w:t>
      </w:r>
    </w:p>
    <w:p>
      <w:r>
        <w:t>0cc7a1686f43e057c999d0dc9aa4854d</w:t>
      </w:r>
    </w:p>
    <w:p>
      <w:r>
        <w:t>c10297db04553ee9719b55970e773739</w:t>
      </w:r>
    </w:p>
    <w:p>
      <w:r>
        <w:t>4cb1d5f84f75d0a6f3c338082103d269</w:t>
      </w:r>
    </w:p>
    <w:p>
      <w:r>
        <w:t>9a12b717fa987b1ca757cbb82159a922</w:t>
      </w:r>
    </w:p>
    <w:p>
      <w:r>
        <w:t>f77d2091ad9323b9684ca3090871a75c</w:t>
      </w:r>
    </w:p>
    <w:p>
      <w:r>
        <w:t>44a74cc5767eb92477bd9d4b5d6f11bf</w:t>
      </w:r>
    </w:p>
    <w:p>
      <w:r>
        <w:t>095f12bcfd935782a50defa1eef4cfe8</w:t>
      </w:r>
    </w:p>
    <w:p>
      <w:r>
        <w:t>37b7c8d3bc7ad9e3fbd788516f0ba367</w:t>
      </w:r>
    </w:p>
    <w:p>
      <w:r>
        <w:t>1ccbb06ad03ccf31dcda4e6b16a9dd5b</w:t>
      </w:r>
    </w:p>
    <w:p>
      <w:r>
        <w:t>33a86f4d116915b9afb215a91092fcac</w:t>
      </w:r>
    </w:p>
    <w:p>
      <w:r>
        <w:t>82fc64fc0f82bd14add3b598ffd9f17f</w:t>
      </w:r>
    </w:p>
    <w:p>
      <w:r>
        <w:t>10a00b8133349b082252c868eb68cd7f</w:t>
      </w:r>
    </w:p>
    <w:p>
      <w:r>
        <w:t>9eb53937a264aac69ae4132074682461</w:t>
      </w:r>
    </w:p>
    <w:p>
      <w:r>
        <w:t>5f99a9256fb54c48b7a070dfe21d0dce</w:t>
      </w:r>
    </w:p>
    <w:p>
      <w:r>
        <w:t>2c83b800a28fcc46d5cf3c745030c530</w:t>
      </w:r>
    </w:p>
    <w:p>
      <w:r>
        <w:t>ecb64f5651a8c63a5f12e1f290aaab2c</w:t>
      </w:r>
    </w:p>
    <w:p>
      <w:r>
        <w:t>cb20f3129ee596ebe210c2f894914ae5</w:t>
      </w:r>
    </w:p>
    <w:p>
      <w:r>
        <w:t>2e5a6f13b4cc78b47c5501f93060dd3b</w:t>
      </w:r>
    </w:p>
    <w:p>
      <w:r>
        <w:t>67f2502eb018068b405e584f3a8a4d18</w:t>
      </w:r>
    </w:p>
    <w:p>
      <w:r>
        <w:t>71babd54211b7624761f20e775878f91</w:t>
      </w:r>
    </w:p>
    <w:p>
      <w:r>
        <w:t>37b9af78a363a9ec694070f856072958</w:t>
      </w:r>
    </w:p>
    <w:p>
      <w:r>
        <w:t>fcb9004dec4315484b8891cf7bba062c</w:t>
      </w:r>
    </w:p>
    <w:p>
      <w:r>
        <w:t>f9c84b201ec2cab072453fe579eea440</w:t>
      </w:r>
    </w:p>
    <w:p>
      <w:r>
        <w:t>755f8a7f67887cf81af7e27000f584f9</w:t>
      </w:r>
    </w:p>
    <w:p>
      <w:r>
        <w:t>0f4ca8cf2e2bb878fa90b6d6b03604b8</w:t>
      </w:r>
    </w:p>
    <w:p>
      <w:r>
        <w:t>364013522ffbdb5b5182606293933bef</w:t>
      </w:r>
    </w:p>
    <w:p>
      <w:r>
        <w:t>1828076b199c04132bf6068f3be1a39c</w:t>
      </w:r>
    </w:p>
    <w:p>
      <w:r>
        <w:t>b9faf96b4817acabbcaf6137f4e462cc</w:t>
      </w:r>
    </w:p>
    <w:p>
      <w:r>
        <w:t>ba4056396987f36cdbd649039eaf7917</w:t>
      </w:r>
    </w:p>
    <w:p>
      <w:r>
        <w:t>353ee6e456846769f50a347e800ce435</w:t>
      </w:r>
    </w:p>
    <w:p>
      <w:r>
        <w:t>fad2ebf1f0d1742c0863b628012e706d</w:t>
      </w:r>
    </w:p>
    <w:p>
      <w:r>
        <w:t>0a0f9bf22d257de1c5c2ebe8c0171447</w:t>
      </w:r>
    </w:p>
    <w:p>
      <w:r>
        <w:t>d0c38f40a58d843fe7f83b1b744a1c34</w:t>
      </w:r>
    </w:p>
    <w:p>
      <w:r>
        <w:t>75d81d2150fbd9c45535c46f960a4301</w:t>
      </w:r>
    </w:p>
    <w:p>
      <w:r>
        <w:t>b494e9523b61415b2b7b94e7bc08583e</w:t>
      </w:r>
    </w:p>
    <w:p>
      <w:r>
        <w:t>10a5f8b895286dd4227e22c9e2e6241a</w:t>
      </w:r>
    </w:p>
    <w:p>
      <w:r>
        <w:t>baf5b9d92453b46f81606da4e17ecce3</w:t>
      </w:r>
    </w:p>
    <w:p>
      <w:r>
        <w:t>2fdfd54e3005d8226fffe70e2e28684c</w:t>
      </w:r>
    </w:p>
    <w:p>
      <w:r>
        <w:t>0f6b398b5976f22ee0289f8acb4092f6</w:t>
      </w:r>
    </w:p>
    <w:p>
      <w:r>
        <w:t>f79deaa829085233bbcae51247092908</w:t>
      </w:r>
    </w:p>
    <w:p>
      <w:r>
        <w:t>f545f961361cd5940bf5d86c5eff22e0</w:t>
      </w:r>
    </w:p>
    <w:p>
      <w:r>
        <w:t>adfefcf5c002b6d6e9e370e47f13363b</w:t>
      </w:r>
    </w:p>
    <w:p>
      <w:r>
        <w:t>21ea896bb9833f159d2faa7a1003f442</w:t>
      </w:r>
    </w:p>
    <w:p>
      <w:r>
        <w:t>9cb16c57b6fe0b5f4e691209e2ca8ef3</w:t>
      </w:r>
    </w:p>
    <w:p>
      <w:r>
        <w:t>d52f20f8f1c468ca26f9df5aeefd6391</w:t>
      </w:r>
    </w:p>
    <w:p>
      <w:r>
        <w:t>98a46794ba57975471480b2419c76248</w:t>
      </w:r>
    </w:p>
    <w:p>
      <w:r>
        <w:t>799996f37d95a55b91b415e22347c7db</w:t>
      </w:r>
    </w:p>
    <w:p>
      <w:r>
        <w:t>7c2faaaa328f59130f87ecac32864166</w:t>
      </w:r>
    </w:p>
    <w:p>
      <w:r>
        <w:t>5173b202466a3bd946adc0dacfe2560a</w:t>
      </w:r>
    </w:p>
    <w:p>
      <w:r>
        <w:t>a2ca55c4f4c50d477249cf5157618105</w:t>
      </w:r>
    </w:p>
    <w:p>
      <w:r>
        <w:t>eb736073ef6f83d082ba7c3d1155fd2c</w:t>
      </w:r>
    </w:p>
    <w:p>
      <w:r>
        <w:t>4b3646413fd739c72ed5ba1bc4bdec97</w:t>
      </w:r>
    </w:p>
    <w:p>
      <w:r>
        <w:t>8e8cec7dbb1416a618e780bf9d26aded</w:t>
      </w:r>
    </w:p>
    <w:p>
      <w:r>
        <w:t>cd8114d26473770222e70c56cce9143c</w:t>
      </w:r>
    </w:p>
    <w:p>
      <w:r>
        <w:t>75ef7a8f3bbf9ace140d05cb4ef791f6</w:t>
      </w:r>
    </w:p>
    <w:p>
      <w:r>
        <w:t>d27bc3f509953a7b698df40cc517cbb2</w:t>
      </w:r>
    </w:p>
    <w:p>
      <w:r>
        <w:t>ae241011c6631f73249c5193d6ad560d</w:t>
      </w:r>
    </w:p>
    <w:p>
      <w:r>
        <w:t>7b6845187b0df58f0b20e3c30cf04e93</w:t>
      </w:r>
    </w:p>
    <w:p>
      <w:r>
        <w:t>95a92b4d5b25c38e7ad05092d9ca3bf3</w:t>
      </w:r>
    </w:p>
    <w:p>
      <w:r>
        <w:t>aef1bc40a6d4d0ae5c9bba938895b156</w:t>
      </w:r>
    </w:p>
    <w:p>
      <w:r>
        <w:t>b322e09c50d339cbea8f80b90e45bdac</w:t>
      </w:r>
    </w:p>
    <w:p>
      <w:r>
        <w:t>c316300313340fc4067cc7dfe3630f05</w:t>
      </w:r>
    </w:p>
    <w:p>
      <w:r>
        <w:t>271d2ff61568fbc8ec6f6f44b832eb17</w:t>
      </w:r>
    </w:p>
    <w:p>
      <w:r>
        <w:t>c06a99e4439171234a6556b7832739a6</w:t>
      </w:r>
    </w:p>
    <w:p>
      <w:r>
        <w:t>a06740f50dc9310d51d61c6310b2834a</w:t>
      </w:r>
    </w:p>
    <w:p>
      <w:r>
        <w:t>cc8e0afb9cc8a574ee23785538b6c86f</w:t>
      </w:r>
    </w:p>
    <w:p>
      <w:r>
        <w:t>5c9cc4e184e3beaf3dac537565007adb</w:t>
      </w:r>
    </w:p>
    <w:p>
      <w:r>
        <w:t>9cdc0b07a8813976fa0b35afc10ff01f</w:t>
      </w:r>
    </w:p>
    <w:p>
      <w:r>
        <w:t>e212d5a33fec403268fc3830f1cdf091</w:t>
      </w:r>
    </w:p>
    <w:p>
      <w:r>
        <w:t>eebd0064963c8f174775bed482de62b9</w:t>
      </w:r>
    </w:p>
    <w:p>
      <w:r>
        <w:t>3dbd9845d20ad3982e46a87bee8ef542</w:t>
      </w:r>
    </w:p>
    <w:p>
      <w:r>
        <w:t>5355ee5349abc61bbe5b5731247fd961</w:t>
      </w:r>
    </w:p>
    <w:p>
      <w:r>
        <w:t>7f44acce93a52abf6b2d887990b36615</w:t>
      </w:r>
    </w:p>
    <w:p>
      <w:r>
        <w:t>cc43cd41d5fec2a3fe3b3b10e71d77cb</w:t>
      </w:r>
    </w:p>
    <w:p>
      <w:r>
        <w:t>9185e03956eaa8e965071bc60a3e8ea0</w:t>
      </w:r>
    </w:p>
    <w:p>
      <w:r>
        <w:t>57e9aa717691554a258399492c5ad665</w:t>
      </w:r>
    </w:p>
    <w:p>
      <w:r>
        <w:t>f39ce2e3aa877ce8a0b8d079af5f5b72</w:t>
      </w:r>
    </w:p>
    <w:p>
      <w:r>
        <w:t>28b79b2747750de0295c2ece78cc202a</w:t>
      </w:r>
    </w:p>
    <w:p>
      <w:r>
        <w:t>a1278ae1f45d6d2105910d341187ac78</w:t>
      </w:r>
    </w:p>
    <w:p>
      <w:r>
        <w:t>df2844f777560df45800983415e9610d</w:t>
      </w:r>
    </w:p>
    <w:p>
      <w:r>
        <w:t>3d6703ce4e774214192b89ec5fbed914</w:t>
      </w:r>
    </w:p>
    <w:p>
      <w:r>
        <w:t>2edb939a51d26a794932af30e13a9028</w:t>
      </w:r>
    </w:p>
    <w:p>
      <w:r>
        <w:t>0974515aab0097a76740228430481cc1</w:t>
      </w:r>
    </w:p>
    <w:p>
      <w:r>
        <w:t>65151c19dd8efb12d1fa053910add251</w:t>
      </w:r>
    </w:p>
    <w:p>
      <w:r>
        <w:t>070ea53a41185d80f7ba7192aa8825ca</w:t>
      </w:r>
    </w:p>
    <w:p>
      <w:r>
        <w:t>b2e37ffeecea61a1472e364e230583aa</w:t>
      </w:r>
    </w:p>
    <w:p>
      <w:r>
        <w:t>6714a59178aa6d13111160d09af37d5b</w:t>
      </w:r>
    </w:p>
    <w:p>
      <w:r>
        <w:t>89f249327802137f9864fa4a8141ec8e</w:t>
      </w:r>
    </w:p>
    <w:p>
      <w:r>
        <w:t>68481571240509f661be7c24798b389f</w:t>
      </w:r>
    </w:p>
    <w:p>
      <w:r>
        <w:t>9f54161f85d9d09b191df1b14ffd2497</w:t>
      </w:r>
    </w:p>
    <w:p>
      <w:r>
        <w:t>9fe6bdf1a99e7308004d3e59f7808e6c</w:t>
      </w:r>
    </w:p>
    <w:p>
      <w:r>
        <w:t>e4caee407e546a1ed5962ca777f392f3</w:t>
      </w:r>
    </w:p>
    <w:p>
      <w:r>
        <w:t>e5d90d4f6f8ce25b315fd7eda6a3ac8d</w:t>
      </w:r>
    </w:p>
    <w:p>
      <w:r>
        <w:t>a7bf394fdfade93cf3a6e46c22bbbaa7</w:t>
      </w:r>
    </w:p>
    <w:p>
      <w:r>
        <w:t>f351aa6d68641da729fc56e64e84a51d</w:t>
      </w:r>
    </w:p>
    <w:p>
      <w:r>
        <w:t>8b6d151b17685a34bd468260dffc2f92</w:t>
      </w:r>
    </w:p>
    <w:p>
      <w:r>
        <w:t>7c172de34b96ead9eca65142a1c602d2</w:t>
      </w:r>
    </w:p>
    <w:p>
      <w:r>
        <w:t>ce2498143d861e6f9bbd17bbad49ade7</w:t>
      </w:r>
    </w:p>
    <w:p>
      <w:r>
        <w:t>45a389ccd813bbaee1768904c32b0fca</w:t>
      </w:r>
    </w:p>
    <w:p>
      <w:r>
        <w:t>7001ef20f40db2ef43c27d1442be5c3b</w:t>
      </w:r>
    </w:p>
    <w:p>
      <w:r>
        <w:t>278fabaee30b4e1fa4ac56ca98698900</w:t>
      </w:r>
    </w:p>
    <w:p>
      <w:r>
        <w:t>92701812417916635d0af2479eda161b</w:t>
      </w:r>
    </w:p>
    <w:p>
      <w:r>
        <w:t>75aa405dbed107745cde441852a69d9b</w:t>
      </w:r>
    </w:p>
    <w:p>
      <w:r>
        <w:t>4424e8c9eec9927752408b5c6f404f48</w:t>
      </w:r>
    </w:p>
    <w:p>
      <w:r>
        <w:t>1503a90f34da93887d37f371abb0c52d</w:t>
      </w:r>
    </w:p>
    <w:p>
      <w:r>
        <w:t>57c021c0d3ec1b36186b0d482fcc6a4b</w:t>
      </w:r>
    </w:p>
    <w:p>
      <w:r>
        <w:t>4369b23e0699cd86d439e6ef21f5452e</w:t>
      </w:r>
    </w:p>
    <w:p>
      <w:r>
        <w:t>47c707b24f39d480583e566d0604ceb9</w:t>
      </w:r>
    </w:p>
    <w:p>
      <w:r>
        <w:t>cbc7daeb481ee4c203d144829b1c8219</w:t>
      </w:r>
    </w:p>
    <w:p>
      <w:r>
        <w:t>a11dad7369a295318b1be043936d47fe</w:t>
      </w:r>
    </w:p>
    <w:p>
      <w:r>
        <w:t>875185b5bfb2118d9d0797cdb821f4de</w:t>
      </w:r>
    </w:p>
    <w:p>
      <w:r>
        <w:t>fc612204f0b94be2b087df5e52798dba</w:t>
      </w:r>
    </w:p>
    <w:p>
      <w:r>
        <w:t>ffc9d67b94e753c58f1e750a7c43e06a</w:t>
      </w:r>
    </w:p>
    <w:p>
      <w:r>
        <w:t>8bf4c25f8b6a3b1a1693555c1f310e93</w:t>
      </w:r>
    </w:p>
    <w:p>
      <w:r>
        <w:t>24933d0a2851d46d5f180d827518f643</w:t>
      </w:r>
    </w:p>
    <w:p>
      <w:r>
        <w:t>96d837bba10a819e7108b9d17c024dab</w:t>
      </w:r>
    </w:p>
    <w:p>
      <w:r>
        <w:t>da0844f065e765f88e457e811f61c6ec</w:t>
      </w:r>
    </w:p>
    <w:p>
      <w:r>
        <w:t>96453c58710a32d30e55d9363bbbdd08</w:t>
      </w:r>
    </w:p>
    <w:p>
      <w:r>
        <w:t>99400ea11c283169f97fbe4aaeedde82</w:t>
      </w:r>
    </w:p>
    <w:p>
      <w:r>
        <w:t>9f1b61ec37edc8e7a88902f5d1af1d07</w:t>
      </w:r>
    </w:p>
    <w:p>
      <w:r>
        <w:t>c53e9eb762bec91fe371a82ac46781f7</w:t>
      </w:r>
    </w:p>
    <w:p>
      <w:r>
        <w:t>927fa30c89a80ff6f794db8b1596b876</w:t>
      </w:r>
    </w:p>
    <w:p>
      <w:r>
        <w:t>d63f0901060c3029485646290b91217c</w:t>
      </w:r>
    </w:p>
    <w:p>
      <w:r>
        <w:t>ab2eec430a0a04294c90d6dc6a46246e</w:t>
      </w:r>
    </w:p>
    <w:p>
      <w:r>
        <w:t>dcdd5b4d0ef38e62c8abb670132628e0</w:t>
      </w:r>
    </w:p>
    <w:p>
      <w:r>
        <w:t>7ff9bce9b85d5acfdda0f6de7029e947</w:t>
      </w:r>
    </w:p>
    <w:p>
      <w:r>
        <w:t>cef503ac138f3c3aded1ca9821b38874</w:t>
      </w:r>
    </w:p>
    <w:p>
      <w:r>
        <w:t>653ec9ad9aac8ff425b2e257167f307f</w:t>
      </w:r>
    </w:p>
    <w:p>
      <w:r>
        <w:t>9bd94295326df51447a46c5ce85b0ff9</w:t>
      </w:r>
    </w:p>
    <w:p>
      <w:r>
        <w:t>7251f7afeb01adfaec7b8dc3b1203909</w:t>
      </w:r>
    </w:p>
    <w:p>
      <w:r>
        <w:t>8329d1bea9fbfa6fc45ec70c0e199367</w:t>
      </w:r>
    </w:p>
    <w:p>
      <w:r>
        <w:t>bf94b685051e0781302c59629d3adb47</w:t>
      </w:r>
    </w:p>
    <w:p>
      <w:r>
        <w:t>9ab4577842b9c604fffdd19c047a2d15</w:t>
      </w:r>
    </w:p>
    <w:p>
      <w:r>
        <w:t>2e7465f725824f9540b85c5220136e4c</w:t>
      </w:r>
    </w:p>
    <w:p>
      <w:r>
        <w:t>2afa88e3da39e61308d60a8ccf666dbe</w:t>
      </w:r>
    </w:p>
    <w:p>
      <w:r>
        <w:t>e5984bf81bfeadca39a388185413ea36</w:t>
      </w:r>
    </w:p>
    <w:p>
      <w:r>
        <w:t>ce2804251f3f118115daf5398de48b34</w:t>
      </w:r>
    </w:p>
    <w:p>
      <w:r>
        <w:t>9f3365c7541ad7bc02ba76ac7e5bfc72</w:t>
      </w:r>
    </w:p>
    <w:p>
      <w:r>
        <w:t>5e55e8a1b6f19540b786b82d3c397460</w:t>
      </w:r>
    </w:p>
    <w:p>
      <w:r>
        <w:t>c565330225bef85a2cbb0f4bd3eec6db</w:t>
      </w:r>
    </w:p>
    <w:p>
      <w:r>
        <w:t>9e32affc1a3453b483072f934a0cb371</w:t>
      </w:r>
    </w:p>
    <w:p>
      <w:r>
        <w:t>66dec654b0c77e4aa1515a787b2aab64</w:t>
      </w:r>
    </w:p>
    <w:p>
      <w:r>
        <w:t>8bfdd193442b70f75e4f4e7697c218b9</w:t>
      </w:r>
    </w:p>
    <w:p>
      <w:r>
        <w:t>79a95039d2ba9f8f356ff46fdf78ef4b</w:t>
      </w:r>
    </w:p>
    <w:p>
      <w:r>
        <w:t>a9c8e73d512867c6870b299b2df1af13</w:t>
      </w:r>
    </w:p>
    <w:p>
      <w:r>
        <w:t>7b700534c728d591e2b0d442b2146d1f</w:t>
      </w:r>
    </w:p>
    <w:p>
      <w:r>
        <w:t>dc9a801f5962544927ffb996559e8002</w:t>
      </w:r>
    </w:p>
    <w:p>
      <w:r>
        <w:t>1ccf109b8ecec3552c980fe442c12aa5</w:t>
      </w:r>
    </w:p>
    <w:p>
      <w:r>
        <w:t>00bdef2f3ce3472b05ff9687ce6d564f</w:t>
      </w:r>
    </w:p>
    <w:p>
      <w:r>
        <w:t>98cbc8223625018b00d4fcdfeb5f2891</w:t>
      </w:r>
    </w:p>
    <w:p>
      <w:r>
        <w:t>53f36e078647240cb9b49a3adc4c5729</w:t>
      </w:r>
    </w:p>
    <w:p>
      <w:r>
        <w:t>17a3bee38465e27f9547cfae227d1d3c</w:t>
      </w:r>
    </w:p>
    <w:p>
      <w:r>
        <w:t>9f8bdd89aa73960564538c7203f8d8cb</w:t>
      </w:r>
    </w:p>
    <w:p>
      <w:r>
        <w:t>43514fc12121f8eb192bffc8c9957692</w:t>
      </w:r>
    </w:p>
    <w:p>
      <w:r>
        <w:t>19215b68b4c1fe9e2e7afaa7512928de</w:t>
      </w:r>
    </w:p>
    <w:p>
      <w:r>
        <w:t>2a5d61d3601771489aa51363ddf6596b</w:t>
      </w:r>
    </w:p>
    <w:p>
      <w:r>
        <w:t>fcf8a7efc9070f590158cf4423a0d818</w:t>
      </w:r>
    </w:p>
    <w:p>
      <w:r>
        <w:t>48fd529d90417bfcbfa04af14ead4fc7</w:t>
      </w:r>
    </w:p>
    <w:p>
      <w:r>
        <w:t>1a883aa4c82c40af874e0affb46f249a</w:t>
      </w:r>
    </w:p>
    <w:p>
      <w:r>
        <w:t>41d26f1e92555b38be88cf8555d77abf</w:t>
      </w:r>
    </w:p>
    <w:p>
      <w:r>
        <w:t>d2be35aa490113ad01aef0e213e6c6f3</w:t>
      </w:r>
    </w:p>
    <w:p>
      <w:r>
        <w:t>a802a1a2662986b4f3d42b2734427625</w:t>
      </w:r>
    </w:p>
    <w:p>
      <w:r>
        <w:t>41314aef7be4fdb383793a7dbd0f8f5f</w:t>
      </w:r>
    </w:p>
    <w:p>
      <w:r>
        <w:t>d7a49d160bcce6df595da3730a93d943</w:t>
      </w:r>
    </w:p>
    <w:p>
      <w:r>
        <w:t>56e9335ccc5f5c208ad2189ad1730f1f</w:t>
      </w:r>
    </w:p>
    <w:p>
      <w:r>
        <w:t>5d9554b3984f953ffcb735eced342dac</w:t>
      </w:r>
    </w:p>
    <w:p>
      <w:r>
        <w:t>4f3844d0625e32fafe290aebac0bb672</w:t>
      </w:r>
    </w:p>
    <w:p>
      <w:r>
        <w:t>59d35496d9115e3f6dc5968d1d9df8af</w:t>
      </w:r>
    </w:p>
    <w:p>
      <w:r>
        <w:t>af7880d1d69c41e2418e099ab44a9dad</w:t>
      </w:r>
    </w:p>
    <w:p>
      <w:r>
        <w:t>f972766f8348be2aaf86d6ace362a0a9</w:t>
      </w:r>
    </w:p>
    <w:p>
      <w:r>
        <w:t>b2f8efedd0518befe4d509f9f698fe08</w:t>
      </w:r>
    </w:p>
    <w:p>
      <w:r>
        <w:t>b98604bc680ffa9b21d07c9e0a326c5a</w:t>
      </w:r>
    </w:p>
    <w:p>
      <w:r>
        <w:t>98af07f96398d2eefb272e79edbcc1e9</w:t>
      </w:r>
    </w:p>
    <w:p>
      <w:r>
        <w:t>e63eae802478b07bb3df993826b8f27a</w:t>
      </w:r>
    </w:p>
    <w:p>
      <w:r>
        <w:t>d01cc8040a787b5399912894d8a63228</w:t>
      </w:r>
    </w:p>
    <w:p>
      <w:r>
        <w:t>b6485a2fd04a8ece49af0a870fe32b72</w:t>
      </w:r>
    </w:p>
    <w:p>
      <w:r>
        <w:t>40652fdbc63188faa2b76af2a7faf4d5</w:t>
      </w:r>
    </w:p>
    <w:p>
      <w:r>
        <w:t>d8e860141f41c1f461f79f8f64ab7cd6</w:t>
      </w:r>
    </w:p>
    <w:p>
      <w:r>
        <w:t>151ff1e821587c8e520d9d166dc56f79</w:t>
      </w:r>
    </w:p>
    <w:p>
      <w:r>
        <w:t>26f5a2a4d6da107075d238e6514e415e</w:t>
      </w:r>
    </w:p>
    <w:p>
      <w:r>
        <w:t>103165e6c035058a10f2ee3560a634de</w:t>
      </w:r>
    </w:p>
    <w:p>
      <w:r>
        <w:t>b25fcae3fc49e44a55263c7735a7485a</w:t>
      </w:r>
    </w:p>
    <w:p>
      <w:r>
        <w:t>4a2b095d8225258665eb38de8e2c156d</w:t>
      </w:r>
    </w:p>
    <w:p>
      <w:r>
        <w:t>9aa0e6375731dcbb93938fe072565871</w:t>
      </w:r>
    </w:p>
    <w:p>
      <w:r>
        <w:t>e81f8601df39141aada6ae87cb9afd6b</w:t>
      </w:r>
    </w:p>
    <w:p>
      <w:r>
        <w:t>645aad108584c6b1a21c12edfa1c7928</w:t>
      </w:r>
    </w:p>
    <w:p>
      <w:r>
        <w:t>1871b5454b08fc7643f99b6271fca9f8</w:t>
      </w:r>
    </w:p>
    <w:p>
      <w:r>
        <w:t>c7da1e0ba996b03e6c6d066895779697</w:t>
      </w:r>
    </w:p>
    <w:p>
      <w:r>
        <w:t>67e8b1bff88ef3f88649ed1825f78f10</w:t>
      </w:r>
    </w:p>
    <w:p>
      <w:r>
        <w:t>c8e38b57cac557fc3e81b9d2001ab05d</w:t>
      </w:r>
    </w:p>
    <w:p>
      <w:r>
        <w:t>260d203ed56767209e268f73b73d7688</w:t>
      </w:r>
    </w:p>
    <w:p>
      <w:r>
        <w:t>af2b82753e399c2c5712277e9d4c179d</w:t>
      </w:r>
    </w:p>
    <w:p>
      <w:r>
        <w:t>f888c265c83f31e3a5acc02c490d23ff</w:t>
      </w:r>
    </w:p>
    <w:p>
      <w:r>
        <w:t>6f58e7beeef97d81bb9bc77ee4f359de</w:t>
      </w:r>
    </w:p>
    <w:p>
      <w:r>
        <w:t>5868ae6b868f847d93ce01e916585376</w:t>
      </w:r>
    </w:p>
    <w:p>
      <w:r>
        <w:t>292a07642fc95ab2966688b3c3d33d58</w:t>
      </w:r>
    </w:p>
    <w:p>
      <w:r>
        <w:t>80e9fb61552e640107b8100105819111</w:t>
      </w:r>
    </w:p>
    <w:p>
      <w:r>
        <w:t>d088c4f7955d9978461ea14abc92d110</w:t>
      </w:r>
    </w:p>
    <w:p>
      <w:r>
        <w:t>87ff8ac461e71a46026e6acba08bd1ea</w:t>
      </w:r>
    </w:p>
    <w:p>
      <w:r>
        <w:t>c70f14939ac9c666e7cb18b9ba861943</w:t>
      </w:r>
    </w:p>
    <w:p>
      <w:r>
        <w:t>9e85df75de198eff52c1be00d4929fe8</w:t>
      </w:r>
    </w:p>
    <w:p>
      <w:r>
        <w:t>180dc6ab0b30524f7ac21ec941a43603</w:t>
      </w:r>
    </w:p>
    <w:p>
      <w:r>
        <w:t>91d9211272d0780aca599d1e99ececbd</w:t>
      </w:r>
    </w:p>
    <w:p>
      <w:r>
        <w:t>7c723dd0d7f169c5b7123091091b556c</w:t>
      </w:r>
    </w:p>
    <w:p>
      <w:r>
        <w:t>2adf1b07a5af37aef3dc3b2e7628fab4</w:t>
      </w:r>
    </w:p>
    <w:p>
      <w:r>
        <w:t>a75446e00bb41a41d8956b5fd83b1448</w:t>
      </w:r>
    </w:p>
    <w:p>
      <w:r>
        <w:t>320b3d11585af8f8113291dcd5cf84c4</w:t>
      </w:r>
    </w:p>
    <w:p>
      <w:r>
        <w:t>2420a30839e94ebada21ec54a3579d64</w:t>
      </w:r>
    </w:p>
    <w:p>
      <w:r>
        <w:t>3b864f565712ba0a1d69c39f335877e1</w:t>
      </w:r>
    </w:p>
    <w:p>
      <w:r>
        <w:t>c10a2be40c314dbcc432004851c2f0e9</w:t>
      </w:r>
    </w:p>
    <w:p>
      <w:r>
        <w:t>361d0e312a4855577969b3b507655be7</w:t>
      </w:r>
    </w:p>
    <w:p>
      <w:r>
        <w:t>231416eb7588629b1d867b9cf418948e</w:t>
      </w:r>
    </w:p>
    <w:p>
      <w:r>
        <w:t>42b4c73bb67f90ca469c65390e1bacab</w:t>
      </w:r>
    </w:p>
    <w:p>
      <w:r>
        <w:t>b51f037c2de2b39e598b89768771dfec</w:t>
      </w:r>
    </w:p>
    <w:p>
      <w:r>
        <w:t>b8f507c537a6cd16f85b3458d7c86c61</w:t>
      </w:r>
    </w:p>
    <w:p>
      <w:r>
        <w:t>a7bdcfee01052311f2e1c37927d287f4</w:t>
      </w:r>
    </w:p>
    <w:p>
      <w:r>
        <w:t>66d50248ec7b80304f83e3191175f5de</w:t>
      </w:r>
    </w:p>
    <w:p>
      <w:r>
        <w:t>944d77a23c42738cb6f930e21e3c0d6b</w:t>
      </w:r>
    </w:p>
    <w:p>
      <w:r>
        <w:t>5d716eb3243e8236906ae879b94dce3f</w:t>
      </w:r>
    </w:p>
    <w:p>
      <w:r>
        <w:t>05f10b39295f70cdc4113fb39b2f691a</w:t>
      </w:r>
    </w:p>
    <w:p>
      <w:r>
        <w:t>32c5cd8d9329189f5c04be3bb21b15ea</w:t>
      </w:r>
    </w:p>
    <w:p>
      <w:r>
        <w:t>c377ba6e6995fd65f2d1ff27860bdbfc</w:t>
      </w:r>
    </w:p>
    <w:p>
      <w:r>
        <w:t>28ca6e86cb3bf5be5441327c70b37d58</w:t>
      </w:r>
    </w:p>
    <w:p>
      <w:r>
        <w:t>55fa9bd5e79775f78efed044065b01db</w:t>
      </w:r>
    </w:p>
    <w:p>
      <w:r>
        <w:t>ef0fa64c71c57a5e8335c3fb6451518e</w:t>
      </w:r>
    </w:p>
    <w:p>
      <w:r>
        <w:t>d7f634b6835a5b68a3f799f83a17a3c5</w:t>
      </w:r>
    </w:p>
    <w:p>
      <w:r>
        <w:t>31e9caefd365baf564b7caf015191a98</w:t>
      </w:r>
    </w:p>
    <w:p>
      <w:r>
        <w:t>fd660a508e3f316f24b7c28aaa1d0c94</w:t>
      </w:r>
    </w:p>
    <w:p>
      <w:r>
        <w:t>0a4dada4a80c0130195300160156edd2</w:t>
      </w:r>
    </w:p>
    <w:p>
      <w:r>
        <w:t>827e17e5130bb8440fe5d2504ede7bdd</w:t>
      </w:r>
    </w:p>
    <w:p>
      <w:r>
        <w:t>081572226228ffc0410d622d1175409f</w:t>
      </w:r>
    </w:p>
    <w:p>
      <w:r>
        <w:t>ef02fbd1a565d2d6f603d206235fb5a5</w:t>
      </w:r>
    </w:p>
    <w:p>
      <w:r>
        <w:t>8d554dc2dda0da2a81ca57aca6c90dfc</w:t>
      </w:r>
    </w:p>
    <w:p>
      <w:r>
        <w:t>cc8b144b30db0eca596ed973ad77d985</w:t>
      </w:r>
    </w:p>
    <w:p>
      <w:r>
        <w:t>2ed96f353a0c143408ec622ceacbe3ec</w:t>
      </w:r>
    </w:p>
    <w:p>
      <w:r>
        <w:t>80c1e5326e32d790b2185ff227d6db04</w:t>
      </w:r>
    </w:p>
    <w:p>
      <w:r>
        <w:t>85be985b87bb7de70f670f03081d8542</w:t>
      </w:r>
    </w:p>
    <w:p>
      <w:r>
        <w:t>ebf9aa1b932dfda74a18fc1f370565b0</w:t>
      </w:r>
    </w:p>
    <w:p>
      <w:r>
        <w:t>e37f2968a134b238518daf614f5c3010</w:t>
      </w:r>
    </w:p>
    <w:p>
      <w:r>
        <w:t>eedbdcdf358cb51f440dd04b994338b5</w:t>
      </w:r>
    </w:p>
    <w:p>
      <w:r>
        <w:t>3cb8072c5639be75c4008cbeb1c33f64</w:t>
      </w:r>
    </w:p>
    <w:p>
      <w:r>
        <w:t>1ea40a600d1bf6b77c0800cc1931eb0c</w:t>
      </w:r>
    </w:p>
    <w:p>
      <w:r>
        <w:t>3a5ce75d19d992ec6c029f0ed96d3777</w:t>
      </w:r>
    </w:p>
    <w:p>
      <w:r>
        <w:t>a2edc7a9fb94589cf15fee7076cbb6df</w:t>
      </w:r>
    </w:p>
    <w:p>
      <w:r>
        <w:t>f5e9dba71d72ea6c2bd68d9f8a5754dd</w:t>
      </w:r>
    </w:p>
    <w:p>
      <w:r>
        <w:t>ac4870080f2a0eef969644184e38302d</w:t>
      </w:r>
    </w:p>
    <w:p>
      <w:r>
        <w:t>87853b39237053609975407aeb674871</w:t>
      </w:r>
    </w:p>
    <w:p>
      <w:r>
        <w:t>870203a71e85e81d92a1d9ee23879d82</w:t>
      </w:r>
    </w:p>
    <w:p>
      <w:r>
        <w:t>dda894155be5b3e846715c7824289d60</w:t>
      </w:r>
    </w:p>
    <w:p>
      <w:r>
        <w:t>1310ea1d26e98aa244458d073e2ce353</w:t>
      </w:r>
    </w:p>
    <w:p>
      <w:r>
        <w:t>7e8e39dcee6ad8a06b03a5f4f1f40855</w:t>
      </w:r>
    </w:p>
    <w:p>
      <w:r>
        <w:t>12ea013a5f313951a4a30a000df4157a</w:t>
      </w:r>
    </w:p>
    <w:p>
      <w:r>
        <w:t>6cd5129be5ca8c182ca14869e1edd48b</w:t>
      </w:r>
    </w:p>
    <w:p>
      <w:r>
        <w:t>ab4a5aa78a74831948d7b3898b4cab5e</w:t>
      </w:r>
    </w:p>
    <w:p>
      <w:r>
        <w:t>12ae7dd71cb537152b54aaede93b220f</w:t>
      </w:r>
    </w:p>
    <w:p>
      <w:r>
        <w:t>85d63ee357eeb6de240e4966da608cf2</w:t>
      </w:r>
    </w:p>
    <w:p>
      <w:r>
        <w:t>043958ee509a7dd641fbc6a00f3b2477</w:t>
      </w:r>
    </w:p>
    <w:p>
      <w:r>
        <w:t>296ee44c35ad8d9cbc7d1c6d7f40349f</w:t>
      </w:r>
    </w:p>
    <w:p>
      <w:r>
        <w:t>061abb7795a288455a5c5b4f400e64c1</w:t>
      </w:r>
    </w:p>
    <w:p>
      <w:r>
        <w:t>37685b403ca069b090d811d112f68780</w:t>
      </w:r>
    </w:p>
    <w:p>
      <w:r>
        <w:t>ebacf4e3775aa0d1f652eefd5021fa43</w:t>
      </w:r>
    </w:p>
    <w:p>
      <w:r>
        <w:t>ada2d6c28802dbc0cc9d95c6882fef6f</w:t>
      </w:r>
    </w:p>
    <w:p>
      <w:r>
        <w:t>201546b10a695c01a6a347e6454453a8</w:t>
      </w:r>
    </w:p>
    <w:p>
      <w:r>
        <w:t>092fc48ded29541b2b1d33c12350cdff</w:t>
      </w:r>
    </w:p>
    <w:p>
      <w:r>
        <w:t>aadb7e237f01db72fcfdf51c00c7277b</w:t>
      </w:r>
    </w:p>
    <w:p>
      <w:r>
        <w:t>11b0d961432e91873dfafe6c72274445</w:t>
      </w:r>
    </w:p>
    <w:p>
      <w:r>
        <w:t>560819eb041ff67101eab99b5504feb5</w:t>
      </w:r>
    </w:p>
    <w:p>
      <w:r>
        <w:t>13509b22beb40dfbf10018dde0e4dd82</w:t>
      </w:r>
    </w:p>
    <w:p>
      <w:r>
        <w:t>e8462e3074bafa529d3467de12a46ff5</w:t>
      </w:r>
    </w:p>
    <w:p>
      <w:r>
        <w:t>3983466790f26b8e9c41923fbb235a7c</w:t>
      </w:r>
    </w:p>
    <w:p>
      <w:r>
        <w:t>1f69c88508cdfd2aa86c43336079d415</w:t>
      </w:r>
    </w:p>
    <w:p>
      <w:r>
        <w:t>5b25e82effe1609311a6ca69c3940e78</w:t>
      </w:r>
    </w:p>
    <w:p>
      <w:r>
        <w:t>c61d29da9bebaa7f114e324a1dcf5d95</w:t>
      </w:r>
    </w:p>
    <w:p>
      <w:r>
        <w:t>be94bf84a8e4296f6620f7f02096be37</w:t>
      </w:r>
    </w:p>
    <w:p>
      <w:r>
        <w:t>2b4cd7af1b0036ebb9103ac8962c7ba4</w:t>
      </w:r>
    </w:p>
    <w:p>
      <w:r>
        <w:t>6becd53f71fbf8c52e5ab75d734b03be</w:t>
      </w:r>
    </w:p>
    <w:p>
      <w:r>
        <w:t>69a27b8b1f92bfa99790a15d815be486</w:t>
      </w:r>
    </w:p>
    <w:p>
      <w:r>
        <w:t>a235c96e63d3937ceb5926c62d1dad48</w:t>
      </w:r>
    </w:p>
    <w:p>
      <w:r>
        <w:t>bcd3cbc23b7f86988b7919d51084ae2d</w:t>
      </w:r>
    </w:p>
    <w:p>
      <w:r>
        <w:t>599fb35de998897bd3232d5c0d515f67</w:t>
      </w:r>
    </w:p>
    <w:p>
      <w:r>
        <w:t>17cf3d2bb014160848d8f1605baa62e2</w:t>
      </w:r>
    </w:p>
    <w:p>
      <w:r>
        <w:t>d8ef8180fc5b382d5b5d113f61ce8088</w:t>
      </w:r>
    </w:p>
    <w:p>
      <w:r>
        <w:t>15b7d900551078acfe76d16f85ce17b6</w:t>
      </w:r>
    </w:p>
    <w:p>
      <w:r>
        <w:t>90de3f178b3e668c019621820cdd1394</w:t>
      </w:r>
    </w:p>
    <w:p>
      <w:r>
        <w:t>be2ed5b412a3fdb834fe3c7336e73b87</w:t>
      </w:r>
    </w:p>
    <w:p>
      <w:r>
        <w:t>8a7ae7ea1e08cf04d70545d9e3e70846</w:t>
      </w:r>
    </w:p>
    <w:p>
      <w:r>
        <w:t>4d38dd17d7d085458b3e3b2b94434484</w:t>
      </w:r>
    </w:p>
    <w:p>
      <w:r>
        <w:t>9f28cb46c71efe52ded9d45e2d54d94f</w:t>
      </w:r>
    </w:p>
    <w:p>
      <w:r>
        <w:t>1303fe9437fc42b43a4a8ad8c47ec171</w:t>
      </w:r>
    </w:p>
    <w:p>
      <w:r>
        <w:t>309749c583273ad2d03a0dc635da772a</w:t>
      </w:r>
    </w:p>
    <w:p>
      <w:r>
        <w:t>845671966343582b01981413d53f5e11</w:t>
      </w:r>
    </w:p>
    <w:p>
      <w:r>
        <w:t>723abe8f6f5beb9cffd39b0505124b46</w:t>
      </w:r>
    </w:p>
    <w:p>
      <w:r>
        <w:t>2e2e9822662b31d975564ef2c9a89222</w:t>
      </w:r>
    </w:p>
    <w:p>
      <w:r>
        <w:t>4d49fd31c723d14bc90a400003c7e6f4</w:t>
      </w:r>
    </w:p>
    <w:p>
      <w:r>
        <w:t>2ff8d9e72fdf0b0f78a40812516683f8</w:t>
      </w:r>
    </w:p>
    <w:p>
      <w:r>
        <w:t>a1ead2b37f7d784114164085b45a6b96</w:t>
      </w:r>
    </w:p>
    <w:p>
      <w:r>
        <w:t>062ea7b3b29a4624c2603b0d7792d50f</w:t>
      </w:r>
    </w:p>
    <w:p>
      <w:r>
        <w:t>e47cd3435af052f58be58780ec452397</w:t>
      </w:r>
    </w:p>
    <w:p>
      <w:r>
        <w:t>e0c71512e4202e7517f208a4b5d44322</w:t>
      </w:r>
    </w:p>
    <w:p>
      <w:r>
        <w:t>0a851abafc6d009c4303a427c735d543</w:t>
      </w:r>
    </w:p>
    <w:p>
      <w:r>
        <w:t>4e7dc0eb1e91d711f45615fe8675e1cc</w:t>
      </w:r>
    </w:p>
    <w:p>
      <w:r>
        <w:t>da8a4f0cf1b1aa83f0288f8217983d56</w:t>
      </w:r>
    </w:p>
    <w:p>
      <w:r>
        <w:t>9ccbb208501c7cfb837a76a17d83afae</w:t>
      </w:r>
    </w:p>
    <w:p>
      <w:r>
        <w:t>ece168b3ddd1b41c8cf291e12952453c</w:t>
      </w:r>
    </w:p>
    <w:p>
      <w:r>
        <w:t>a7be0f8c92e144fe6a8af2d01b5a1729</w:t>
      </w:r>
    </w:p>
    <w:p>
      <w:r>
        <w:t>1f7da770062ff59278043adcd0ccc5b5</w:t>
      </w:r>
    </w:p>
    <w:p>
      <w:r>
        <w:t>6dde48806d68344e33e6e3b7f01b1775</w:t>
      </w:r>
    </w:p>
    <w:p>
      <w:r>
        <w:t>c2549fc882bf6aa8af775eb90077dfab</w:t>
      </w:r>
    </w:p>
    <w:p>
      <w:r>
        <w:t>bbe14e9a8641ed56a357953c5243bbbf</w:t>
      </w:r>
    </w:p>
    <w:p>
      <w:r>
        <w:t>3fcad473ade06cbf4ceb0a55cbda8130</w:t>
      </w:r>
    </w:p>
    <w:p>
      <w:r>
        <w:t>3fef75d22a633fa7a218ddf756d588ca</w:t>
      </w:r>
    </w:p>
    <w:p>
      <w:r>
        <w:t>d9578e955bced0d21b6adc3a50c5aa5e</w:t>
      </w:r>
    </w:p>
    <w:p>
      <w:r>
        <w:t>e39d1ba3024dfce5632669ad8f1532df</w:t>
      </w:r>
    </w:p>
    <w:p>
      <w:r>
        <w:t>084bb4d151a16da27637c4f362d24f1f</w:t>
      </w:r>
    </w:p>
    <w:p>
      <w:r>
        <w:t>dd898f5121353df7c7fb5cf24b396205</w:t>
      </w:r>
    </w:p>
    <w:p>
      <w:r>
        <w:t>f9f21a268cee11dfe51e20aaa9dda98a</w:t>
      </w:r>
    </w:p>
    <w:p>
      <w:r>
        <w:t>1c5bd599c34a3e9065092705a4add2c7</w:t>
      </w:r>
    </w:p>
    <w:p>
      <w:r>
        <w:t>9c4adef1f32753b86bd4cdb7a161db65</w:t>
      </w:r>
    </w:p>
    <w:p>
      <w:r>
        <w:t>f67fb2922d8a1fd500b5d9d435981019</w:t>
      </w:r>
    </w:p>
    <w:p>
      <w:r>
        <w:t>036011fad2e04a463089b2b195a61c9b</w:t>
      </w:r>
    </w:p>
    <w:p>
      <w:r>
        <w:t>8ad8c0188954f3b7d589eb9f5be3023a</w:t>
      </w:r>
    </w:p>
    <w:p>
      <w:r>
        <w:t>84ba024b2e3e4c625fbaa645d0ddfc46</w:t>
      </w:r>
    </w:p>
    <w:p>
      <w:r>
        <w:t>514c1bbd3ed15202ef3630020b5e50dd</w:t>
      </w:r>
    </w:p>
    <w:p>
      <w:r>
        <w:t>3a961f893b919145321f69b9c0c71cfe</w:t>
      </w:r>
    </w:p>
    <w:p>
      <w:r>
        <w:t>2a16e3a3dddf17c22688d1d0a098f876</w:t>
      </w:r>
    </w:p>
    <w:p>
      <w:r>
        <w:t>505f343b8e9cd421bc1a0b913e91ea36</w:t>
      </w:r>
    </w:p>
    <w:p>
      <w:r>
        <w:t>07d201d3ae9b7f9e08153aaf30b297fd</w:t>
      </w:r>
    </w:p>
    <w:p>
      <w:r>
        <w:t>7eb68fe8b43747491e546e51be22bac6</w:t>
      </w:r>
    </w:p>
    <w:p>
      <w:r>
        <w:t>5d2248949a55d86c6ca5a2a25d787a36</w:t>
      </w:r>
    </w:p>
    <w:p>
      <w:r>
        <w:t>26818bfe42092e093bb577faf3a8bacb</w:t>
      </w:r>
    </w:p>
    <w:p>
      <w:r>
        <w:t>01249a95685f0f0a48a6a6cb266dcf59</w:t>
      </w:r>
    </w:p>
    <w:p>
      <w:r>
        <w:t>76f30fad9f0e978203f8f0da1ebc5fa4</w:t>
      </w:r>
    </w:p>
    <w:p>
      <w:r>
        <w:t>98dfed90d542daf4e5c838b4139025ee</w:t>
      </w:r>
    </w:p>
    <w:p>
      <w:r>
        <w:t>dbbf6ba5c34746e9a90fbb1fa9157d1a</w:t>
      </w:r>
    </w:p>
    <w:p>
      <w:r>
        <w:t>9b9e078f4a575d9078b684a1edb29456</w:t>
      </w:r>
    </w:p>
    <w:p>
      <w:r>
        <w:t>09c4b9d1a459af778aa4f9fabbbaea72</w:t>
      </w:r>
    </w:p>
    <w:p>
      <w:r>
        <w:t>56bcbd80d2f7e1a458f127e21790995e</w:t>
      </w:r>
    </w:p>
    <w:p>
      <w:r>
        <w:t>34db228bbc7be6cc98a0b82920c2f0c9</w:t>
      </w:r>
    </w:p>
    <w:p>
      <w:r>
        <w:t>b4c7acc321af6c8d6cd49439e34b8640</w:t>
      </w:r>
    </w:p>
    <w:p>
      <w:r>
        <w:t>93ea591edee2ce1bcfa05d3d577b09a1</w:t>
      </w:r>
    </w:p>
    <w:p>
      <w:r>
        <w:t>943fb49ec704708b0daa86327be703f9</w:t>
      </w:r>
    </w:p>
    <w:p>
      <w:r>
        <w:t>e32fdeaf9b04d3c77eaa551867fa2fa0</w:t>
      </w:r>
    </w:p>
    <w:p>
      <w:r>
        <w:t>8bc05f959b08fef6e8398a2e9e68c415</w:t>
      </w:r>
    </w:p>
    <w:p>
      <w:r>
        <w:t>b25ee9809eb335e86fe9b7e11cb7fe3c</w:t>
      </w:r>
    </w:p>
    <w:p>
      <w:r>
        <w:t>2d3f5e74c10fe0d0ea8a85555c240af5</w:t>
      </w:r>
    </w:p>
    <w:p>
      <w:r>
        <w:t>c643724e21fd208b0b563a0d4ae6ccae</w:t>
      </w:r>
    </w:p>
    <w:p>
      <w:r>
        <w:t>b5bc087e96f81a8003b9d7aaa80d827c</w:t>
      </w:r>
    </w:p>
    <w:p>
      <w:r>
        <w:t>2682465f7764c003b1af4e4ff5f587a9</w:t>
      </w:r>
    </w:p>
    <w:p>
      <w:r>
        <w:t>490beea25e4ed2a360567c6cbdac6e57</w:t>
      </w:r>
    </w:p>
    <w:p>
      <w:r>
        <w:t>d024f143fbc84b20363ebd3bc7a2f9f9</w:t>
      </w:r>
    </w:p>
    <w:p>
      <w:r>
        <w:t>8cdf1902946a2a25e992ec03b7a0e441</w:t>
      </w:r>
    </w:p>
    <w:p>
      <w:r>
        <w:t>69cd8f9e1888dc2b4a6f9b8ab1a249da</w:t>
      </w:r>
    </w:p>
    <w:p>
      <w:r>
        <w:t>13fc60c76daa70067d8db34e24f9e097</w:t>
      </w:r>
    </w:p>
    <w:p>
      <w:r>
        <w:t>2f0c0f082c0206e0da04c5d35f23f3dd</w:t>
      </w:r>
    </w:p>
    <w:p>
      <w:r>
        <w:t>bab0520425072b8e915ede269b930f41</w:t>
      </w:r>
    </w:p>
    <w:p>
      <w:r>
        <w:t>7ead73bcfca9c532d6eb81bf03832445</w:t>
      </w:r>
    </w:p>
    <w:p>
      <w:r>
        <w:t>e691bc2941b7c78335bc44e275b8e87e</w:t>
      </w:r>
    </w:p>
    <w:p>
      <w:r>
        <w:t>97ae329d9bcaf710adab57b3c70c3390</w:t>
      </w:r>
    </w:p>
    <w:p>
      <w:r>
        <w:t>8739879695bf4650e19c955cad09d644</w:t>
      </w:r>
    </w:p>
    <w:p>
      <w:r>
        <w:t>504f99d12107138c68028ecc9ecfcb4d</w:t>
      </w:r>
    </w:p>
    <w:p>
      <w:r>
        <w:t>9188f26ce65ccf8cf63ac947215d961f</w:t>
      </w:r>
    </w:p>
    <w:p>
      <w:r>
        <w:t>4ba6c6e94a32db215efab2429282670f</w:t>
      </w:r>
    </w:p>
    <w:p>
      <w:r>
        <w:t>b7c31cb186caeb86d8f70a424a43314c</w:t>
      </w:r>
    </w:p>
    <w:p>
      <w:r>
        <w:t>402aa3fbad51245e9108d33454a2ae72</w:t>
      </w:r>
    </w:p>
    <w:p>
      <w:r>
        <w:t>c44a3bf6dcc95b5f9e52c498ce085e17</w:t>
      </w:r>
    </w:p>
    <w:p>
      <w:r>
        <w:t>92f1562f9d302b067e6201a864bcd04e</w:t>
      </w:r>
    </w:p>
    <w:p>
      <w:r>
        <w:t>9de1bbf2678befcbb86ad263197ed843</w:t>
      </w:r>
    </w:p>
    <w:p>
      <w:r>
        <w:t>3b76ef0b091c670f123a3029a811cd8f</w:t>
      </w:r>
    </w:p>
    <w:p>
      <w:r>
        <w:t>32e079f811f124aed2ca51a30ae08c51</w:t>
      </w:r>
    </w:p>
    <w:p>
      <w:r>
        <w:t>12622a6040a94dddc596f583a153704a</w:t>
      </w:r>
    </w:p>
    <w:p>
      <w:r>
        <w:t>824fc7faf0ea49bbd19ddfe991773649</w:t>
      </w:r>
    </w:p>
    <w:p>
      <w:r>
        <w:t>465ea6a0729e38ce878778835f9fae19</w:t>
      </w:r>
    </w:p>
    <w:p>
      <w:r>
        <w:t>2791313dfcf18f4aacabc96e014a3f7d</w:t>
      </w:r>
    </w:p>
    <w:p>
      <w:r>
        <w:t>5f933ddc05f23211cc42acef7ef14725</w:t>
      </w:r>
    </w:p>
    <w:p>
      <w:r>
        <w:t>cd0bb6326bfbf854e732b754b34624c2</w:t>
      </w:r>
    </w:p>
    <w:p>
      <w:r>
        <w:t>a08d736743884e774209f1276dce828d</w:t>
      </w:r>
    </w:p>
    <w:p>
      <w:r>
        <w:t>3885ed04f6b754f95d23475b4190a4d3</w:t>
      </w:r>
    </w:p>
    <w:p>
      <w:r>
        <w:t>fb13055108dabfc0b34801179abc087f</w:t>
      </w:r>
    </w:p>
    <w:p>
      <w:r>
        <w:t>e69b0e832fdf086bdb47da64b31b757e</w:t>
      </w:r>
    </w:p>
    <w:p>
      <w:r>
        <w:t>3d1ee6dfc4f8a1d6bff5a52d50f08a92</w:t>
      </w:r>
    </w:p>
    <w:p>
      <w:r>
        <w:t>d5a4bdf09f6f0f498aa9373fd922e51c</w:t>
      </w:r>
    </w:p>
    <w:p>
      <w:r>
        <w:t>90c187126c9e009396db800124cf0dc3</w:t>
      </w:r>
    </w:p>
    <w:p>
      <w:r>
        <w:t>668bfe46d97e14d30f131f75af1ac7ae</w:t>
      </w:r>
    </w:p>
    <w:p>
      <w:r>
        <w:t>c04ac69a94d7cc23f97c42017b20f3b4</w:t>
      </w:r>
    </w:p>
    <w:p>
      <w:r>
        <w:t>462ede5cd156e11762ebc71a620dbc53</w:t>
      </w:r>
    </w:p>
    <w:p>
      <w:r>
        <w:t>153ab922e4dcc4bd4990f476703861d6</w:t>
      </w:r>
    </w:p>
    <w:p>
      <w:r>
        <w:t>6d718120fd25bfda1f804f82b424be2b</w:t>
      </w:r>
    </w:p>
    <w:p>
      <w:r>
        <w:t>faf2377d223bb91aab194afc26f25d42</w:t>
      </w:r>
    </w:p>
    <w:p>
      <w:r>
        <w:t>813d43b58d536d36fc36d8d95b069bcf</w:t>
      </w:r>
    </w:p>
    <w:p>
      <w:r>
        <w:t>dcc18cffaed07ec023ae1dbadb6a5b54</w:t>
      </w:r>
    </w:p>
    <w:p>
      <w:r>
        <w:t>54df154911c5aa7f17f2b3cfee5cbb98</w:t>
      </w:r>
    </w:p>
    <w:p>
      <w:r>
        <w:t>f091d58bd51b32ab51faf58a8abf5f2d</w:t>
      </w:r>
    </w:p>
    <w:p>
      <w:r>
        <w:t>bf32786a8194894d0b8a0b839dea1c25</w:t>
      </w:r>
    </w:p>
    <w:p>
      <w:r>
        <w:t>9ba2de6216085ff14fa2e1639763ee8d</w:t>
      </w:r>
    </w:p>
    <w:p>
      <w:r>
        <w:t>9658ec7008c1abea5da7538888d7bc45</w:t>
      </w:r>
    </w:p>
    <w:p>
      <w:r>
        <w:t>1085ad50333198e155d5864c76df9cef</w:t>
      </w:r>
    </w:p>
    <w:p>
      <w:r>
        <w:t>3d04f8ecd1be482efd516980021886e6</w:t>
      </w:r>
    </w:p>
    <w:p>
      <w:r>
        <w:t>0c808c158c0a3ec701cf55308b01aa4c</w:t>
      </w:r>
    </w:p>
    <w:p>
      <w:r>
        <w:t>9390da34498d5e91745ffd0d15df83cb</w:t>
      </w:r>
    </w:p>
    <w:p>
      <w:r>
        <w:t>9fd31c125124f824d0f35810b8c78f4c</w:t>
      </w:r>
    </w:p>
    <w:p>
      <w:r>
        <w:t>cb570dac6c6d6be0b8ab3113caa8f701</w:t>
      </w:r>
    </w:p>
    <w:p>
      <w:r>
        <w:t>3be08fcbe78704603f6a9bdf4ec41216</w:t>
      </w:r>
    </w:p>
    <w:p>
      <w:r>
        <w:t>9d8bfa5d96ef61b388d8211f14ceaeeb</w:t>
      </w:r>
    </w:p>
    <w:p>
      <w:r>
        <w:t>46b17c35326cb355a77937d235c6ecaf</w:t>
      </w:r>
    </w:p>
    <w:p>
      <w:r>
        <w:t>7a2a8bef89c0d827aad21a77b3ceb799</w:t>
      </w:r>
    </w:p>
    <w:p>
      <w:r>
        <w:t>bdad8afe9d2d59dd35ce0d0e2c85e063</w:t>
      </w:r>
    </w:p>
    <w:p>
      <w:r>
        <w:t>222ecf54761ff8ab1b0b60fa2c43d1ec</w:t>
      </w:r>
    </w:p>
    <w:p>
      <w:r>
        <w:t>d3a11729849328ffe78543e53d0a588a</w:t>
      </w:r>
    </w:p>
    <w:p>
      <w:r>
        <w:t>1f15f2e7cb211ea2862acc46dbe51a84</w:t>
      </w:r>
    </w:p>
    <w:p>
      <w:r>
        <w:t>bc6fe65b48c5bf575438c3716ab2408d</w:t>
      </w:r>
    </w:p>
    <w:p>
      <w:r>
        <w:t>d38b4fa15c5f0822124ffc3fe64d5335</w:t>
      </w:r>
    </w:p>
    <w:p>
      <w:r>
        <w:t>51889464c0c2b3512fd243ca7a18a707</w:t>
      </w:r>
    </w:p>
    <w:p>
      <w:r>
        <w:t>576dc0d04a1d44b929632618f2c2ab4c</w:t>
      </w:r>
    </w:p>
    <w:p>
      <w:r>
        <w:t>edca48ed5b8036f1ae3810e14516e8a0</w:t>
      </w:r>
    </w:p>
    <w:p>
      <w:r>
        <w:t>477b23c5aeb3241cbd0845859aef169e</w:t>
      </w:r>
    </w:p>
    <w:p>
      <w:r>
        <w:t>c04e80fc12017a17bcc55401c8bf2af2</w:t>
      </w:r>
    </w:p>
    <w:p>
      <w:r>
        <w:t>416f80599bd76608ada83552d5cabf47</w:t>
      </w:r>
    </w:p>
    <w:p>
      <w:r>
        <w:t>9c8afe44f967b131b83ae6d9d4df6b68</w:t>
      </w:r>
    </w:p>
    <w:p>
      <w:r>
        <w:t>86a65656ab59f51d0a8d6216360127aa</w:t>
      </w:r>
    </w:p>
    <w:p>
      <w:r>
        <w:t>38fb8f212e99c2bd3198c7afff8f7dbd</w:t>
      </w:r>
    </w:p>
    <w:p>
      <w:r>
        <w:t>20d898373ea26ff962bd0e83825c4d7a</w:t>
      </w:r>
    </w:p>
    <w:p>
      <w:r>
        <w:t>34bc80dbb9f63108fdb368e873445c40</w:t>
      </w:r>
    </w:p>
    <w:p>
      <w:r>
        <w:t>fabacf0bac82dd0c5825161883d45620</w:t>
      </w:r>
    </w:p>
    <w:p>
      <w:r>
        <w:t>1e54da2803a8963633c920b3a0f6f73a</w:t>
      </w:r>
    </w:p>
    <w:p>
      <w:r>
        <w:t>c36bf9c2d32e12e10b93d2d3029a405c</w:t>
      </w:r>
    </w:p>
    <w:p>
      <w:r>
        <w:t>6ee68daf045610b1e7b692bda016ab42</w:t>
      </w:r>
    </w:p>
    <w:p>
      <w:r>
        <w:t>b2333eb339bfe955bd19bea195af2a04</w:t>
      </w:r>
    </w:p>
    <w:p>
      <w:r>
        <w:t>24cd6c3bac3c217ac4109f1c06ef3b4b</w:t>
      </w:r>
    </w:p>
    <w:p>
      <w:r>
        <w:t>ae228b3d896be1265505b201370424f3</w:t>
      </w:r>
    </w:p>
    <w:p>
      <w:r>
        <w:t>aecde0647b9e1f0a9362b51b41b0a13b</w:t>
      </w:r>
    </w:p>
    <w:p>
      <w:r>
        <w:t>450a8f82f962b59ae8b9ac2ba9673932</w:t>
      </w:r>
    </w:p>
    <w:p>
      <w:r>
        <w:t>52811b8da5491455858758f8f16c23ea</w:t>
      </w:r>
    </w:p>
    <w:p>
      <w:r>
        <w:t>0eb3cea889c9f7666a6ec623b065b232</w:t>
      </w:r>
    </w:p>
    <w:p>
      <w:r>
        <w:t>d136086d570a484d79ce464db25e7b64</w:t>
      </w:r>
    </w:p>
    <w:p>
      <w:r>
        <w:t>a32c31ee1deaecdfc9ec2235e2e53c04</w:t>
      </w:r>
    </w:p>
    <w:p>
      <w:r>
        <w:t>280e03aab51c106865a25d485e74b69f</w:t>
      </w:r>
    </w:p>
    <w:p>
      <w:r>
        <w:t>48f2a3a8d4306c267a687b731c631a56</w:t>
      </w:r>
    </w:p>
    <w:p>
      <w:r>
        <w:t>15d576ebf7a44eabd117de20ff6c19f2</w:t>
      </w:r>
    </w:p>
    <w:p>
      <w:r>
        <w:t>36b3cbdc996543ff42fee9100237063d</w:t>
      </w:r>
    </w:p>
    <w:p>
      <w:r>
        <w:t>3d4f37cf9406ce30f77bca7a2ec206d5</w:t>
      </w:r>
    </w:p>
    <w:p>
      <w:r>
        <w:t>b5fa8870e6aa1066c863967ad4c74e94</w:t>
      </w:r>
    </w:p>
    <w:p>
      <w:r>
        <w:t>30b5284ab613c941fb461a7cbda3f1b1</w:t>
      </w:r>
    </w:p>
    <w:p>
      <w:r>
        <w:t>0c828833c1f81bba9752ca8455d8e219</w:t>
      </w:r>
    </w:p>
    <w:p>
      <w:r>
        <w:t>7d858c203c32308c01a5bbb0cd7472ee</w:t>
      </w:r>
    </w:p>
    <w:p>
      <w:r>
        <w:t>fb161cd366c2712b1206d6416e9f8693</w:t>
      </w:r>
    </w:p>
    <w:p>
      <w:r>
        <w:t>25dd4accea7284dea0abb9b1e512995f</w:t>
      </w:r>
    </w:p>
    <w:p>
      <w:r>
        <w:t>713ed2d0dda0f9601b2627dfc56d9df9</w:t>
      </w:r>
    </w:p>
    <w:p>
      <w:r>
        <w:t>4aed92733d875f638714513ddb484b59</w:t>
      </w:r>
    </w:p>
    <w:p>
      <w:r>
        <w:t>d60cfbe8d0eb7ce3c65fe816e090bb7d</w:t>
      </w:r>
    </w:p>
    <w:p>
      <w:r>
        <w:t>a7364a011efa349162816afa7cbf012c</w:t>
      </w:r>
    </w:p>
    <w:p>
      <w:r>
        <w:t>c5aa01e0de33d4fb6ec0eb96981a61b1</w:t>
      </w:r>
    </w:p>
    <w:p>
      <w:r>
        <w:t>a7895639aa0cd206ac8d7e712820761d</w:t>
      </w:r>
    </w:p>
    <w:p>
      <w:r>
        <w:t>67abdeed700d60a6629d5db24fe16051</w:t>
      </w:r>
    </w:p>
    <w:p>
      <w:r>
        <w:t>c935fe9f5dacfffaa59e889b56c14764</w:t>
      </w:r>
    </w:p>
    <w:p>
      <w:r>
        <w:t>f94618724abd2b7f7512a6bfe1762cbd</w:t>
      </w:r>
    </w:p>
    <w:p>
      <w:r>
        <w:t>857af85295456bc27af1f48846f8a19d</w:t>
      </w:r>
    </w:p>
    <w:p>
      <w:r>
        <w:t>44a1191286042a4705298f6a93b76b93</w:t>
      </w:r>
    </w:p>
    <w:p>
      <w:r>
        <w:t>8218d2bfad5829cab70260ef5d4271a6</w:t>
      </w:r>
    </w:p>
    <w:p>
      <w:r>
        <w:t>4a0f0d2b2778c8214451e5887ee85396</w:t>
      </w:r>
    </w:p>
    <w:p>
      <w:r>
        <w:t>10c540b3782f014ca211e13f4496bc01</w:t>
      </w:r>
    </w:p>
    <w:p>
      <w:r>
        <w:t>383a449dde602d313c2cd51b007e27e9</w:t>
      </w:r>
    </w:p>
    <w:p>
      <w:r>
        <w:t>044c251211ad4c4aabef089dd7f13f24</w:t>
      </w:r>
    </w:p>
    <w:p>
      <w:r>
        <w:t>ae83da87ceb4a6ec1bd9e57fb8f8d607</w:t>
      </w:r>
    </w:p>
    <w:p>
      <w:r>
        <w:t>3d9fca7acc997aac782d0a5ad3e6391c</w:t>
      </w:r>
    </w:p>
    <w:p>
      <w:r>
        <w:t>ec6fc557e5430b29e8a9f70a157e6a90</w:t>
      </w:r>
    </w:p>
    <w:p>
      <w:r>
        <w:t>e1c18dde33847d3b4dd251cf9b0a7a00</w:t>
      </w:r>
    </w:p>
    <w:p>
      <w:r>
        <w:t>380c970aa0ac16ca8979f657cfce1f36</w:t>
      </w:r>
    </w:p>
    <w:p>
      <w:r>
        <w:t>0d228dc4718b5f4ffd713936434888ae</w:t>
      </w:r>
    </w:p>
    <w:p>
      <w:r>
        <w:t>15ae102fab26cd0d4047323cce54b4fa</w:t>
      </w:r>
    </w:p>
    <w:p>
      <w:r>
        <w:t>c37e277a72cce32b30e4781acfe01705</w:t>
      </w:r>
    </w:p>
    <w:p>
      <w:r>
        <w:t>012d59c2410aa5dbd1bad36a27ae6f02</w:t>
      </w:r>
    </w:p>
    <w:p>
      <w:r>
        <w:t>8ca13ec25c0b03bb87ff6230fb580dae</w:t>
      </w:r>
    </w:p>
    <w:p>
      <w:r>
        <w:t>cd301d6b73501b57330faa5e440608d3</w:t>
      </w:r>
    </w:p>
    <w:p>
      <w:r>
        <w:t>6788c9f05f9def5914924cbaf1dce40b</w:t>
      </w:r>
    </w:p>
    <w:p>
      <w:r>
        <w:t>99f1080f96c21bf8561747e24512fa12</w:t>
      </w:r>
    </w:p>
    <w:p>
      <w:r>
        <w:t>5fd9f5fe3d0605a6731946e6c48ef274</w:t>
      </w:r>
    </w:p>
    <w:p>
      <w:r>
        <w:t>bf26ca49e7aaba442e55b5d9b45eed08</w:t>
      </w:r>
    </w:p>
    <w:p>
      <w:r>
        <w:t>cadc1fb88d8cd6d50360bd57222d01a1</w:t>
      </w:r>
    </w:p>
    <w:p>
      <w:r>
        <w:t>2a9a2ad330cb4a34052ca24e57e29ad2</w:t>
      </w:r>
    </w:p>
    <w:p>
      <w:r>
        <w:t>4e794f01647ebe305acbe5ae0a88f63f</w:t>
      </w:r>
    </w:p>
    <w:p>
      <w:r>
        <w:t>cfa4f1788d4e1e3844fdfc748135df29</w:t>
      </w:r>
    </w:p>
    <w:p>
      <w:r>
        <w:t>11537ce7484a1ec354b40f5280c4108f</w:t>
      </w:r>
    </w:p>
    <w:p>
      <w:r>
        <w:t>d00e440a374475774e85e65bd28c6edc</w:t>
      </w:r>
    </w:p>
    <w:p>
      <w:r>
        <w:t>9acba22679f10f51770daa04f6c947b7</w:t>
      </w:r>
    </w:p>
    <w:p>
      <w:r>
        <w:t>b184ae61c8bda5b4fbcb32ccca2a34c5</w:t>
      </w:r>
    </w:p>
    <w:p>
      <w:r>
        <w:t>d453c828c499a8a9ef62370c31725fa2</w:t>
      </w:r>
    </w:p>
    <w:p>
      <w:r>
        <w:t>8d5304e34daf07c90591761b34fd406d</w:t>
      </w:r>
    </w:p>
    <w:p>
      <w:r>
        <w:t>d2c00381fa039fc34fdc488236fee9f9</w:t>
      </w:r>
    </w:p>
    <w:p>
      <w:r>
        <w:t>d7e5aaa23a44447a87b9b4c70f12a8e3</w:t>
      </w:r>
    </w:p>
    <w:p>
      <w:r>
        <w:t>260ec688ae048c167aa2bf84ee43b89c</w:t>
      </w:r>
    </w:p>
    <w:p>
      <w:r>
        <w:t>2a1449cade9563ac67271e3b87587345</w:t>
      </w:r>
    </w:p>
    <w:p>
      <w:r>
        <w:t>83248d3ceb5c2fdd45136970467161a1</w:t>
      </w:r>
    </w:p>
    <w:p>
      <w:r>
        <w:t>a0e5b1387e26d25cd576a689d1fce0f2</w:t>
      </w:r>
    </w:p>
    <w:p>
      <w:r>
        <w:t>fd714e935085ee364a94062c811d6cee</w:t>
      </w:r>
    </w:p>
    <w:p>
      <w:r>
        <w:t>9bf31fd730cbbbe2297ba1d02e8ccd81</w:t>
      </w:r>
    </w:p>
    <w:p>
      <w:r>
        <w:t>4821153042fb4d6e019dd567bc694537</w:t>
      </w:r>
    </w:p>
    <w:p>
      <w:r>
        <w:t>d0e6ca715e5a28cc494b430ff927e101</w:t>
      </w:r>
    </w:p>
    <w:p>
      <w:r>
        <w:t>93d840b7d8f283728b2f7c074c24fa6a</w:t>
      </w:r>
    </w:p>
    <w:p>
      <w:r>
        <w:t>f1eb55220880f16eacd4aca364397713</w:t>
      </w:r>
    </w:p>
    <w:p>
      <w:r>
        <w:t>a5a6467c61396751b797afabd0e62119</w:t>
      </w:r>
    </w:p>
    <w:p>
      <w:r>
        <w:t>444c6d9211be5d12e8d715e46ba579cd</w:t>
      </w:r>
    </w:p>
    <w:p>
      <w:r>
        <w:t>fb81b3d4bfe1e889681cbe649c4d0358</w:t>
      </w:r>
    </w:p>
    <w:p>
      <w:r>
        <w:t>58f81b76d4ec7e213fd1598a217db5be</w:t>
      </w:r>
    </w:p>
    <w:p>
      <w:r>
        <w:t>b159a3d4d5717c0ef8a788ac8eefe5a5</w:t>
      </w:r>
    </w:p>
    <w:p>
      <w:r>
        <w:t>3943f827798c179a12ed7a3ea516be21</w:t>
      </w:r>
    </w:p>
    <w:p>
      <w:r>
        <w:t>a2494d2eda7b91341c289448a25e038a</w:t>
      </w:r>
    </w:p>
    <w:p>
      <w:r>
        <w:t>decfa68da1a3dc7fe5930ae39cb52b91</w:t>
      </w:r>
    </w:p>
    <w:p>
      <w:r>
        <w:t>922fe01542a3934039ab999651e21a62</w:t>
      </w:r>
    </w:p>
    <w:p>
      <w:r>
        <w:t>8e5b0f648ec447c5c6d2d8ff5d83d9e4</w:t>
      </w:r>
    </w:p>
    <w:p>
      <w:r>
        <w:t>410a8dca5b5f4b5ad482d35108d4b153</w:t>
      </w:r>
    </w:p>
    <w:p>
      <w:r>
        <w:t>d9acf42b698f5ef6da2f90d1616b2e1b</w:t>
      </w:r>
    </w:p>
    <w:p>
      <w:r>
        <w:t>cfbf83fb5e909fa18e7d35afafecb525</w:t>
      </w:r>
    </w:p>
    <w:p>
      <w:r>
        <w:t>b62a279131cd33f1b7cd5a3bfddac041</w:t>
      </w:r>
    </w:p>
    <w:p>
      <w:r>
        <w:t>b767abe010e8af07b6f77c189ec308e6</w:t>
      </w:r>
    </w:p>
    <w:p>
      <w:r>
        <w:t>647f520d189f852e8355015837f91b1b</w:t>
      </w:r>
    </w:p>
    <w:p>
      <w:r>
        <w:t>3c42d195f37a5d08089f02cb0dd6c420</w:t>
      </w:r>
    </w:p>
    <w:p>
      <w:r>
        <w:t>54b617beec49cae1cec8b7ce0e47fd99</w:t>
      </w:r>
    </w:p>
    <w:p>
      <w:r>
        <w:t>5c41aa394a883c55750bcadea4b6cc0e</w:t>
      </w:r>
    </w:p>
    <w:p>
      <w:r>
        <w:t>ce2c5c7bd7629913c95d61f1372b0fb0</w:t>
      </w:r>
    </w:p>
    <w:p>
      <w:r>
        <w:t>b8c96e1fb921b54cfbca8accd80adda4</w:t>
      </w:r>
    </w:p>
    <w:p>
      <w:r>
        <w:t>2beb2ca8c12c7225712ed5dd38013814</w:t>
      </w:r>
    </w:p>
    <w:p>
      <w:r>
        <w:t>5d8ccb2e953943b515db06cfef8d77fe</w:t>
      </w:r>
    </w:p>
    <w:p>
      <w:r>
        <w:t>01a1d08b2eddbceac0bfa3f93113ad6d</w:t>
      </w:r>
    </w:p>
    <w:p>
      <w:r>
        <w:t>e06b78da29daa7a75886c4feabc88e5d</w:t>
      </w:r>
    </w:p>
    <w:p>
      <w:r>
        <w:t>f3d3433a8f68e626d08d65acdc49f57a</w:t>
      </w:r>
    </w:p>
    <w:p>
      <w:r>
        <w:t>b082b50bfa14d03ac6f4ff743e27eae7</w:t>
      </w:r>
    </w:p>
    <w:p>
      <w:r>
        <w:t>ae17e9d7292186c2d210f761c1ee952f</w:t>
      </w:r>
    </w:p>
    <w:p>
      <w:r>
        <w:t>4d4d48c45cf6311e573096b17b75a6d8</w:t>
      </w:r>
    </w:p>
    <w:p>
      <w:r>
        <w:t>22ec592819cfd1c7a2817ce10219f0af</w:t>
      </w:r>
    </w:p>
    <w:p>
      <w:r>
        <w:t>e488f2e030f67bc90df059099244c832</w:t>
      </w:r>
    </w:p>
    <w:p>
      <w:r>
        <w:t>163465b70283fa33be360a2fe32b51b1</w:t>
      </w:r>
    </w:p>
    <w:p>
      <w:r>
        <w:t>5102358ac7a757088d099851600538da</w:t>
      </w:r>
    </w:p>
    <w:p>
      <w:r>
        <w:t>6f3eab3a0cd274b98d8bff35cc745673</w:t>
      </w:r>
    </w:p>
    <w:p>
      <w:r>
        <w:t>356ade0de2936add1935ebd28892e2fc</w:t>
      </w:r>
    </w:p>
    <w:p>
      <w:r>
        <w:t>49cd4c9f5c4931be00df494161cc2e70</w:t>
      </w:r>
    </w:p>
    <w:p>
      <w:r>
        <w:t>7ca3f18dfb05489ce16b9f0d43e079ff</w:t>
      </w:r>
    </w:p>
    <w:p>
      <w:r>
        <w:t>a2a47b0a945bee1b4c40fade44eaf08e</w:t>
      </w:r>
    </w:p>
    <w:p>
      <w:r>
        <w:t>502606ab8b86e4b362a8fd1f02cb4c2c</w:t>
      </w:r>
    </w:p>
    <w:p>
      <w:r>
        <w:t>ccc849ca96eb0a7c8185352af9defd5e</w:t>
      </w:r>
    </w:p>
    <w:p>
      <w:r>
        <w:t>71fd783c68b37783f6e03f411a581e7f</w:t>
      </w:r>
    </w:p>
    <w:p>
      <w:r>
        <w:t>7ea26e215f59e160bde4ed8fb5faa01c</w:t>
      </w:r>
    </w:p>
    <w:p>
      <w:r>
        <w:t>78642d59c75320ed7c38c5fb10bbc17c</w:t>
      </w:r>
    </w:p>
    <w:p>
      <w:r>
        <w:t>63344b5bc75de1f9b4ec21b50baca2e1</w:t>
      </w:r>
    </w:p>
    <w:p>
      <w:r>
        <w:t>cda60dce0976c199ccd3e347f8afc1ca</w:t>
      </w:r>
    </w:p>
    <w:p>
      <w:r>
        <w:t>f0b7445bb2f4cb9165c335ae8df1b6c4</w:t>
      </w:r>
    </w:p>
    <w:p>
      <w:r>
        <w:t>a5344612cca3d646929e86507eb0acae</w:t>
      </w:r>
    </w:p>
    <w:p>
      <w:r>
        <w:t>6929f6171b6e309a02d7e06e0e3b3fc7</w:t>
      </w:r>
    </w:p>
    <w:p>
      <w:r>
        <w:t>fa75ce9b2a94294c092c2c7a2f879574</w:t>
      </w:r>
    </w:p>
    <w:p>
      <w:r>
        <w:t>9e52466bbd69ba908fd8ce09e5a9f710</w:t>
      </w:r>
    </w:p>
    <w:p>
      <w:r>
        <w:t>6e2c465824dd43476f3decfa2e2143c1</w:t>
      </w:r>
    </w:p>
    <w:p>
      <w:r>
        <w:t>6ed8e0eb1d0887c9b38929533175a0d0</w:t>
      </w:r>
    </w:p>
    <w:p>
      <w:r>
        <w:t>4e5251e4c95c01bedde6398d1615e895</w:t>
      </w:r>
    </w:p>
    <w:p>
      <w:r>
        <w:t>84f27ffd99b5a639e971fcf8a83c1339</w:t>
      </w:r>
    </w:p>
    <w:p>
      <w:r>
        <w:t>41bdd00a06b7ea7b5428b60a0e24951e</w:t>
      </w:r>
    </w:p>
    <w:p>
      <w:r>
        <w:t>2cbb5c08f818428ea9cc56a696ec231a</w:t>
      </w:r>
    </w:p>
    <w:p>
      <w:r>
        <w:t>d34c63e20d2c6799b120789c03440565</w:t>
      </w:r>
    </w:p>
    <w:p>
      <w:r>
        <w:t>9bed10b6f3e8369408855f7a623d9864</w:t>
      </w:r>
    </w:p>
    <w:p>
      <w:r>
        <w:t>a726fb1eb94d2d89ddc5c6a2e15044b6</w:t>
      </w:r>
    </w:p>
    <w:p>
      <w:r>
        <w:t>ab37f8c6f297c963dd54f8e403dc6d33</w:t>
      </w:r>
    </w:p>
    <w:p>
      <w:r>
        <w:t>441880cfdd160e1f1add7ef149b217dd</w:t>
      </w:r>
    </w:p>
    <w:p>
      <w:r>
        <w:t>37ef9440a3bd4dfd3a0779def27d215d</w:t>
      </w:r>
    </w:p>
    <w:p>
      <w:r>
        <w:t>1e33b4b55bc0b0b0250e7593147583da</w:t>
      </w:r>
    </w:p>
    <w:p>
      <w:r>
        <w:t>1971382aa1ac373ebc76a03398df877b</w:t>
      </w:r>
    </w:p>
    <w:p>
      <w:r>
        <w:t>699354024147debfba9a40a310e89e7f</w:t>
      </w:r>
    </w:p>
    <w:p>
      <w:r>
        <w:t>5e414dd4321b6bc0950d92f3a06ee386</w:t>
      </w:r>
    </w:p>
    <w:p>
      <w:r>
        <w:t>4a1c1a163dad94f525be5dd1de037c72</w:t>
      </w:r>
    </w:p>
    <w:p>
      <w:r>
        <w:t>cbcf313dbf1c438e990904a7a322b407</w:t>
      </w:r>
    </w:p>
    <w:p>
      <w:r>
        <w:t>8ca8854f55458398a52e70fdc8e69c5d</w:t>
      </w:r>
    </w:p>
    <w:p>
      <w:r>
        <w:t>addce8437257715915e11f8bd45ad01a</w:t>
      </w:r>
    </w:p>
    <w:p>
      <w:r>
        <w:t>44dd376ad3ca1af15491b003d895ade1</w:t>
      </w:r>
    </w:p>
    <w:p>
      <w:r>
        <w:t>eec6b3afb5daf559610378eb10c3bd75</w:t>
      </w:r>
    </w:p>
    <w:p>
      <w:r>
        <w:t>b59a8969dd7ff6d1f5777bc663510818</w:t>
      </w:r>
    </w:p>
    <w:p>
      <w:r>
        <w:t>72d80c9460d2ef48609c96f057b32c96</w:t>
      </w:r>
    </w:p>
    <w:p>
      <w:r>
        <w:t>4e8d5cb2e540b597da0b181d82e6f356</w:t>
      </w:r>
    </w:p>
    <w:p>
      <w:r>
        <w:t>92e8992734fd366e1334ee66d3fbb74c</w:t>
      </w:r>
    </w:p>
    <w:p>
      <w:r>
        <w:t>908fd0ad6d272b4c3460b8398b066ff8</w:t>
      </w:r>
    </w:p>
    <w:p>
      <w:r>
        <w:t>0d251ad5fbe29f7f0710965b6d277925</w:t>
      </w:r>
    </w:p>
    <w:p>
      <w:r>
        <w:t>a456572eb0150cc6753018ce6ed65a7d</w:t>
      </w:r>
    </w:p>
    <w:p>
      <w:r>
        <w:t>8022a2757aca6efcae8829999f5a90ce</w:t>
      </w:r>
    </w:p>
    <w:p>
      <w:r>
        <w:t>be8402edfec0f6440740a5f4dcb43c57</w:t>
      </w:r>
    </w:p>
    <w:p>
      <w:r>
        <w:t>44f9c1e320cd722ae0468e0482821262</w:t>
      </w:r>
    </w:p>
    <w:p>
      <w:r>
        <w:t>4ec692aa7cc930e6ac9fdede394857ca</w:t>
      </w:r>
    </w:p>
    <w:p>
      <w:r>
        <w:t>ba888918728f858254a9848277be534b</w:t>
      </w:r>
    </w:p>
    <w:p>
      <w:r>
        <w:t>7749793076e4bda0fb360c1d97f5018d</w:t>
      </w:r>
    </w:p>
    <w:p>
      <w:r>
        <w:t>fb76170ff278a4b91064ad80b98d02a8</w:t>
      </w:r>
    </w:p>
    <w:p>
      <w:r>
        <w:t>df5de13e92229aaf640c7aef51e4173f</w:t>
      </w:r>
    </w:p>
    <w:p>
      <w:r>
        <w:t>95b37b6266a2806360241f47654bf3e2</w:t>
      </w:r>
    </w:p>
    <w:p>
      <w:r>
        <w:t>530e2943a4539cd10003a0da10af37a0</w:t>
      </w:r>
    </w:p>
    <w:p>
      <w:r>
        <w:t>7a52b58dfdd0ca96267478a999bf3035</w:t>
      </w:r>
    </w:p>
    <w:p>
      <w:r>
        <w:t>9f4ff577e73ff0b9da846b2ed5583299</w:t>
      </w:r>
    </w:p>
    <w:p>
      <w:r>
        <w:t>ea6d3aa07ba8108fbdc4ac06dc821503</w:t>
      </w:r>
    </w:p>
    <w:p>
      <w:r>
        <w:t>53569e569686c8c544441defee493ef9</w:t>
      </w:r>
    </w:p>
    <w:p>
      <w:r>
        <w:t>017e26068c4e64b3dc377a0956b22e4e</w:t>
      </w:r>
    </w:p>
    <w:p>
      <w:r>
        <w:t>6b9f39b0f569394a77d8aea27eea58b3</w:t>
      </w:r>
    </w:p>
    <w:p>
      <w:r>
        <w:t>aefc5f7ad2c332e9f27d7a87b2ca6787</w:t>
      </w:r>
    </w:p>
    <w:p>
      <w:r>
        <w:t>1d6bc05dff7a99600f16833d2a0e82db</w:t>
      </w:r>
    </w:p>
    <w:p>
      <w:r>
        <w:t>15524747de39140c4217c2438fcd939b</w:t>
      </w:r>
    </w:p>
    <w:p>
      <w:r>
        <w:t>f7d9d9efbf677af2e9156d74ee7da71a</w:t>
      </w:r>
    </w:p>
    <w:p>
      <w:r>
        <w:t>1ce5d09a5da50afc3d379305beea5081</w:t>
      </w:r>
    </w:p>
    <w:p>
      <w:r>
        <w:t>40d5a813ec07bf6fdc0e505060e99549</w:t>
      </w:r>
    </w:p>
    <w:p>
      <w:r>
        <w:t>f71e96e4c90f54f7c5c5a6b2ea4a6309</w:t>
      </w:r>
    </w:p>
    <w:p>
      <w:r>
        <w:t>a38a7360b1a6390251b77985fcd8d917</w:t>
      </w:r>
    </w:p>
    <w:p>
      <w:r>
        <w:t>b8051b68c83183943220b8aad98f665f</w:t>
      </w:r>
    </w:p>
    <w:p>
      <w:r>
        <w:t>3f1e104d821ec51efcf70d07946a597f</w:t>
      </w:r>
    </w:p>
    <w:p>
      <w:r>
        <w:t>8ee85140e104dfd8bc30e5fa0eef28dc</w:t>
      </w:r>
    </w:p>
    <w:p>
      <w:r>
        <w:t>9b380d0282ed3bf42a652399527b8d55</w:t>
      </w:r>
    </w:p>
    <w:p>
      <w:r>
        <w:t>8f1823ab737b681dedbc29a1a94c40c2</w:t>
      </w:r>
    </w:p>
    <w:p>
      <w:r>
        <w:t>db2c5c9483dfcb27016f415d8dcd1540</w:t>
      </w:r>
    </w:p>
    <w:p>
      <w:r>
        <w:t>57b7d213ffeb8f8e76495f3155b66ff2</w:t>
      </w:r>
    </w:p>
    <w:p>
      <w:r>
        <w:t>14bec634520a7bf910a3add1d4988348</w:t>
      </w:r>
    </w:p>
    <w:p>
      <w:r>
        <w:t>83db658dc6f23dab6d8943547313c6dd</w:t>
      </w:r>
    </w:p>
    <w:p>
      <w:r>
        <w:t>87c6a2817ff38a078860f9f4e8d6f241</w:t>
      </w:r>
    </w:p>
    <w:p>
      <w:r>
        <w:t>dae3be93274e9ba4da41b1fc8bcc2fd2</w:t>
      </w:r>
    </w:p>
    <w:p>
      <w:r>
        <w:t>6781dec75c92b9ff00126fb8119c82c1</w:t>
      </w:r>
    </w:p>
    <w:p>
      <w:r>
        <w:t>52d149fb1ec82b6f44be073764afe7b4</w:t>
      </w:r>
    </w:p>
    <w:p>
      <w:r>
        <w:t>6497fe0eb4b9fba664fa4942c707d6ce</w:t>
      </w:r>
    </w:p>
    <w:p>
      <w:r>
        <w:t>c796d9bf02b97daa8388da6d7a4f73c0</w:t>
      </w:r>
    </w:p>
    <w:p>
      <w:r>
        <w:t>f7309ae5ccb39be31e1e147ac38dc2e3</w:t>
      </w:r>
    </w:p>
    <w:p>
      <w:r>
        <w:t>6b2d172c01ac120d5c10dd63b093149b</w:t>
      </w:r>
    </w:p>
    <w:p>
      <w:r>
        <w:t>c6e8e05ea965aecd98ca7c968c8a004c</w:t>
      </w:r>
    </w:p>
    <w:p>
      <w:r>
        <w:t>2fe7f23c055d7e8afaa18113467578d8</w:t>
      </w:r>
    </w:p>
    <w:p>
      <w:r>
        <w:t>aa0eac50ac8fbb2701d0be03d5da3ace</w:t>
      </w:r>
    </w:p>
    <w:p>
      <w:r>
        <w:t>f01f4bd02eba4ad89417045a5fe369b0</w:t>
      </w:r>
    </w:p>
    <w:p>
      <w:r>
        <w:t>1c748226d6c14c69781168b87683261a</w:t>
      </w:r>
    </w:p>
    <w:p>
      <w:r>
        <w:t>1b794eecdbe0b90eb9b6675cb7145f24</w:t>
      </w:r>
    </w:p>
    <w:p>
      <w:r>
        <w:t>746ba7eee51622fa9b9d9d9610e5e568</w:t>
      </w:r>
    </w:p>
    <w:p>
      <w:r>
        <w:t>0e312318fae8029bcb9d96010fec597d</w:t>
      </w:r>
    </w:p>
    <w:p>
      <w:r>
        <w:t>0dea106244b29167527bd031ed5457a4</w:t>
      </w:r>
    </w:p>
    <w:p>
      <w:r>
        <w:t>7908ea9eab4209e06a2b37fc2c5b6153</w:t>
      </w:r>
    </w:p>
    <w:p>
      <w:r>
        <w:t>b27486f8e3f18d49a626998875f7e95d</w:t>
      </w:r>
    </w:p>
    <w:p>
      <w:r>
        <w:t>8069d97683787f5922fe6499c0f7b287</w:t>
      </w:r>
    </w:p>
    <w:p>
      <w:r>
        <w:t>c6f0c51b517ee78aab404ddfdc1314d1</w:t>
      </w:r>
    </w:p>
    <w:p>
      <w:r>
        <w:t>ff0ae31175f29c6a2344081e6033bc6b</w:t>
      </w:r>
    </w:p>
    <w:p>
      <w:r>
        <w:t>aef81a4915580433fb5f75f19229e584</w:t>
      </w:r>
    </w:p>
    <w:p>
      <w:r>
        <w:t>fca87818020a19a91189018473cb5e3f</w:t>
      </w:r>
    </w:p>
    <w:p>
      <w:r>
        <w:t>410aea81db0c7295886da801edaefbb4</w:t>
      </w:r>
    </w:p>
    <w:p>
      <w:r>
        <w:t>37702525ddd33a786d705e5668247fb2</w:t>
      </w:r>
    </w:p>
    <w:p>
      <w:r>
        <w:t>a677738d6c617721e8c6e90c538ce88f</w:t>
      </w:r>
    </w:p>
    <w:p>
      <w:r>
        <w:t>152ffd054225fda05615928132b0b093</w:t>
      </w:r>
    </w:p>
    <w:p>
      <w:r>
        <w:t>fd366a666e3772176007b112a8b91613</w:t>
      </w:r>
    </w:p>
    <w:p>
      <w:r>
        <w:t>7cfe36933b8502c291d4819245ae1a75</w:t>
      </w:r>
    </w:p>
    <w:p>
      <w:r>
        <w:t>81f1c28ad9523ee1ab358ce65053d159</w:t>
      </w:r>
    </w:p>
    <w:p>
      <w:r>
        <w:t>c96adfa27a37ab69d587326af5a3f7cb</w:t>
      </w:r>
    </w:p>
    <w:p>
      <w:r>
        <w:t>490a21a7d3cd4d31fff70d1e0752f8e8</w:t>
      </w:r>
    </w:p>
    <w:p>
      <w:r>
        <w:t>b83cd51619998e2e08f98a915b94b797</w:t>
      </w:r>
    </w:p>
    <w:p>
      <w:r>
        <w:t>13ddda023657cc5e9f2f57d72c485f6e</w:t>
      </w:r>
    </w:p>
    <w:p>
      <w:r>
        <w:t>f614b2a114c5732cfb0f658fc62caf65</w:t>
      </w:r>
    </w:p>
    <w:p>
      <w:r>
        <w:t>b0dbb110cb18042a39e707ad7e13a1e9</w:t>
      </w:r>
    </w:p>
    <w:p>
      <w:r>
        <w:t>60a45571c034c51811912a30f9006318</w:t>
      </w:r>
    </w:p>
    <w:p>
      <w:r>
        <w:t>e451ae57dea6539e1f3a1cf728fcd07c</w:t>
      </w:r>
    </w:p>
    <w:p>
      <w:r>
        <w:t>08112ef4e2066a682711591d0acace60</w:t>
      </w:r>
    </w:p>
    <w:p>
      <w:r>
        <w:t>14e5d40fce4de26512a1eb218343d284</w:t>
      </w:r>
    </w:p>
    <w:p>
      <w:r>
        <w:t>27683e585ba94e4b8daa647c369dd1f5</w:t>
      </w:r>
    </w:p>
    <w:p>
      <w:r>
        <w:t>b9b7d03fb0040c1f8c5c364f7821164f</w:t>
      </w:r>
    </w:p>
    <w:p>
      <w:r>
        <w:t>ae805af751451064c97b890152858878</w:t>
      </w:r>
    </w:p>
    <w:p>
      <w:r>
        <w:t>7d1968742ee19973b52901a3b8b8dbe4</w:t>
      </w:r>
    </w:p>
    <w:p>
      <w:r>
        <w:t>88a673887517f83666cece976e2590c0</w:t>
      </w:r>
    </w:p>
    <w:p>
      <w:r>
        <w:t>8e48ee8a667d226edffa3999a61e5e00</w:t>
      </w:r>
    </w:p>
    <w:p>
      <w:r>
        <w:t>9860b6bc02df54b157ff94bc24be27cb</w:t>
      </w:r>
    </w:p>
    <w:p>
      <w:r>
        <w:t>3a03905d59d2a2b562fb39e23173c9a0</w:t>
      </w:r>
    </w:p>
    <w:p>
      <w:r>
        <w:t>7b3f3ef1b765f6511c4c99d407138598</w:t>
      </w:r>
    </w:p>
    <w:p>
      <w:r>
        <w:t>ef764b1528f8eb5a3dca1716b03624c8</w:t>
      </w:r>
    </w:p>
    <w:p>
      <w:r>
        <w:t>0704ddc3db5e2fa4dc510bac4d0bd613</w:t>
      </w:r>
    </w:p>
    <w:p>
      <w:r>
        <w:t>91570ca36da78b0d4a3738cf945e2659</w:t>
      </w:r>
    </w:p>
    <w:p>
      <w:r>
        <w:t>8235f253925777094dd5428067600a2c</w:t>
      </w:r>
    </w:p>
    <w:p>
      <w:r>
        <w:t>e29f37747aa995230ef2329c806dddb3</w:t>
      </w:r>
    </w:p>
    <w:p>
      <w:r>
        <w:t>fc49db59d802f75b3fb7251c56ca7a7d</w:t>
      </w:r>
    </w:p>
    <w:p>
      <w:r>
        <w:t>3d4af1950ac4267da09285085065c009</w:t>
      </w:r>
    </w:p>
    <w:p>
      <w:r>
        <w:t>dc473f244853ad02b84eb306a29618da</w:t>
      </w:r>
    </w:p>
    <w:p>
      <w:r>
        <w:t>1de71301e6f516e4149c5c9783f81d20</w:t>
      </w:r>
    </w:p>
    <w:p>
      <w:r>
        <w:t>423f01d5366e0c000d8e86d8909cfb80</w:t>
      </w:r>
    </w:p>
    <w:p>
      <w:r>
        <w:t>cea81c7ce6a4d698b159636df516f39c</w:t>
      </w:r>
    </w:p>
    <w:p>
      <w:r>
        <w:t>496181ee447bb4b19697417d0228f220</w:t>
      </w:r>
    </w:p>
    <w:p>
      <w:r>
        <w:t>7ef21e996da1aad897db1433c06c4d63</w:t>
      </w:r>
    </w:p>
    <w:p>
      <w:r>
        <w:t>28f89e5705ff343f2ffccfd2f96f6c09</w:t>
      </w:r>
    </w:p>
    <w:p>
      <w:r>
        <w:t>6139c4095c8d9a36ebd8db0aec03746c</w:t>
      </w:r>
    </w:p>
    <w:p>
      <w:r>
        <w:t>373028aabca33465ac2b08b8ed405476</w:t>
      </w:r>
    </w:p>
    <w:p>
      <w:r>
        <w:t>87273e6252036b3538afa6e5b9a8a99b</w:t>
      </w:r>
    </w:p>
    <w:p>
      <w:r>
        <w:t>3ca345d989419366a4025b51989f954f</w:t>
      </w:r>
    </w:p>
    <w:p>
      <w:r>
        <w:t>8116eb21c77c438b966823ab253c5fb0</w:t>
      </w:r>
    </w:p>
    <w:p>
      <w:r>
        <w:t>e9fea226263150260e9bd2f779e7542a</w:t>
      </w:r>
    </w:p>
    <w:p>
      <w:r>
        <w:t>d7df3ae6d47244162b356c4c17a53b6a</w:t>
      </w:r>
    </w:p>
    <w:p>
      <w:r>
        <w:t>029831b0a47d0946dbe4aa1946cec9d5</w:t>
      </w:r>
    </w:p>
    <w:p>
      <w:r>
        <w:t>11ee0f66b9c1fcd16e98d3a5befb825c</w:t>
      </w:r>
    </w:p>
    <w:p>
      <w:r>
        <w:t>8fec514eb8ce0e76254be5c66ea2689e</w:t>
      </w:r>
    </w:p>
    <w:p>
      <w:r>
        <w:t>f28c7a8e54c7c3ca4356e5e1700548c9</w:t>
      </w:r>
    </w:p>
    <w:p>
      <w:r>
        <w:t>58365abcdee7f4b4c34d84ae86b03c76</w:t>
      </w:r>
    </w:p>
    <w:p>
      <w:r>
        <w:t>3ebcdb989051cbf1d1e60bbeb0aa733c</w:t>
      </w:r>
    </w:p>
    <w:p>
      <w:r>
        <w:t>084d8a70e74e3b7cdde9d47d28bb0dc7</w:t>
      </w:r>
    </w:p>
    <w:p>
      <w:r>
        <w:t>b5dc33904844b68f652d0df2d323a256</w:t>
      </w:r>
    </w:p>
    <w:p>
      <w:r>
        <w:t>dc418052edca7e9256cea54b521a5fd8</w:t>
      </w:r>
    </w:p>
    <w:p>
      <w:r>
        <w:t>398488b5f48a56302782083d263b8e23</w:t>
      </w:r>
    </w:p>
    <w:p>
      <w:r>
        <w:t>05a3e7fddf89277be48f47c979c1e676</w:t>
      </w:r>
    </w:p>
    <w:p>
      <w:r>
        <w:t>a137b4c8627114aa6669f8317e3b1f15</w:t>
      </w:r>
    </w:p>
    <w:p>
      <w:r>
        <w:t>0ab9acf51d464d677d6a862efaaf0beb</w:t>
      </w:r>
    </w:p>
    <w:p>
      <w:r>
        <w:t>7eda2f33d16a537fcac298ed6ad88f60</w:t>
      </w:r>
    </w:p>
    <w:p>
      <w:r>
        <w:t>8870f85977be63fd0a2c4386d22d509b</w:t>
      </w:r>
    </w:p>
    <w:p>
      <w:r>
        <w:t>7dbec59a2d12cdc091d5ef64bbf7c793</w:t>
      </w:r>
    </w:p>
    <w:p>
      <w:r>
        <w:t>97c6e8c4b5b723f42221d37a11c88d9f</w:t>
      </w:r>
    </w:p>
    <w:p>
      <w:r>
        <w:t>4739f04bf70d7153c116fad41526430e</w:t>
      </w:r>
    </w:p>
    <w:p>
      <w:r>
        <w:t>d4e35114804babee97e594ab778cdd3e</w:t>
      </w:r>
    </w:p>
    <w:p>
      <w:r>
        <w:t>b8fc2d5f39cb1a08cf380f0ce5c6a439</w:t>
      </w:r>
    </w:p>
    <w:p>
      <w:r>
        <w:t>461375a15a9b8dd685d2f73c3b3bd6e4</w:t>
      </w:r>
    </w:p>
    <w:p>
      <w:r>
        <w:t>5db4587ad042917f055d7860c83e3665</w:t>
      </w:r>
    </w:p>
    <w:p>
      <w:r>
        <w:t>a66d8c6982708d0b460d8b5ca82e92cd</w:t>
      </w:r>
    </w:p>
    <w:p>
      <w:r>
        <w:t>b6babd000ad7ec9e99d82ad77fd337ee</w:t>
      </w:r>
    </w:p>
    <w:p>
      <w:r>
        <w:t>d73f5016dd624b267e16d2c5ffcdbd54</w:t>
      </w:r>
    </w:p>
    <w:p>
      <w:r>
        <w:t>7567cce3e8ba858f1091f718462788df</w:t>
      </w:r>
    </w:p>
    <w:p>
      <w:r>
        <w:t>c806f11be1f194b4d9c806b4555fc9be</w:t>
      </w:r>
    </w:p>
    <w:p>
      <w:r>
        <w:t>cae467ec6354496d07f925e90c38fdf6</w:t>
      </w:r>
    </w:p>
    <w:p>
      <w:r>
        <w:t>95d098fc7db57d55ca24ae2562a4a632</w:t>
      </w:r>
    </w:p>
    <w:p>
      <w:r>
        <w:t>75b93baf966b0faf401ddbce481942a7</w:t>
      </w:r>
    </w:p>
    <w:p>
      <w:r>
        <w:t>e74ccb6d5d0cccf61d6ae5c78b10264f</w:t>
      </w:r>
    </w:p>
    <w:p>
      <w:r>
        <w:t>57598ee29de9d22fc7d6e1e21ba5d3de</w:t>
      </w:r>
    </w:p>
    <w:p>
      <w:r>
        <w:t>c52029605bfd8ec55bde0d10a29e3640</w:t>
      </w:r>
    </w:p>
    <w:p>
      <w:r>
        <w:t>977295bc16d6af7bee935b9c07d3f072</w:t>
      </w:r>
    </w:p>
    <w:p>
      <w:r>
        <w:t>1161db16ee202bf6dcfacda057f6114a</w:t>
      </w:r>
    </w:p>
    <w:p>
      <w:r>
        <w:t>bb9165b9d185b87092ceb637022b462c</w:t>
      </w:r>
    </w:p>
    <w:p>
      <w:r>
        <w:t>51782c0f1c3b00e1f94a56f16b7a2244</w:t>
      </w:r>
    </w:p>
    <w:p>
      <w:r>
        <w:t>e258cb57253f0ccdc2ee8e0c706b3fb2</w:t>
      </w:r>
    </w:p>
    <w:p>
      <w:r>
        <w:t>9a0246e40fc7017e5892d92fde36f94a</w:t>
      </w:r>
    </w:p>
    <w:p>
      <w:r>
        <w:t>e5cb5811f516d531040317d2e52176d3</w:t>
      </w:r>
    </w:p>
    <w:p>
      <w:r>
        <w:t>5d830b17a289710cd97fb2815c5d0a44</w:t>
      </w:r>
    </w:p>
    <w:p>
      <w:r>
        <w:t>8de0897888f3e6b77897e90f12b361d2</w:t>
      </w:r>
    </w:p>
    <w:p>
      <w:r>
        <w:t>e552e06604707ca2678b683f2a0c10b8</w:t>
      </w:r>
    </w:p>
    <w:p>
      <w:r>
        <w:t>9c3781dc15b6e95128260801b6699b80</w:t>
      </w:r>
    </w:p>
    <w:p>
      <w:r>
        <w:t>b0a0fe0700822b1761bec2c7606e3f60</w:t>
      </w:r>
    </w:p>
    <w:p>
      <w:r>
        <w:t>de21f0ed46d1c5180bef9fc98a2ded72</w:t>
      </w:r>
    </w:p>
    <w:p>
      <w:r>
        <w:t>afc135cc46e6860db41c4e105feaab21</w:t>
      </w:r>
    </w:p>
    <w:p>
      <w:r>
        <w:t>5292edf155297db1895e929af039ec8b</w:t>
      </w:r>
    </w:p>
    <w:p>
      <w:r>
        <w:t>3a5df5c23ccc292ee76cfe4b523d5801</w:t>
      </w:r>
    </w:p>
    <w:p>
      <w:r>
        <w:t>59eb7373b28945fb3d78972cc4397110</w:t>
      </w:r>
    </w:p>
    <w:p>
      <w:r>
        <w:t>bebb26eb2424306a64fc3fe32f92ece5</w:t>
      </w:r>
    </w:p>
    <w:p>
      <w:r>
        <w:t>6deb5f011c5bc88d191fd9b0b9e659ba</w:t>
      </w:r>
    </w:p>
    <w:p>
      <w:r>
        <w:t>c4be210b53aca78904cbb9179b482269</w:t>
      </w:r>
    </w:p>
    <w:p>
      <w:r>
        <w:t>e2266d4118dcd4855c18db610991de41</w:t>
      </w:r>
    </w:p>
    <w:p>
      <w:r>
        <w:t>ecc41c3736efe7c712476c18959ea8cd</w:t>
      </w:r>
    </w:p>
    <w:p>
      <w:r>
        <w:t>ca944f0c160c278be5b01ab085fc20d2</w:t>
      </w:r>
    </w:p>
    <w:p>
      <w:r>
        <w:t>6048d26943d13e5d78257bcb4756402e</w:t>
      </w:r>
    </w:p>
    <w:p>
      <w:r>
        <w:t>cf3427f528a5878cc7dc119dcc1c32f4</w:t>
      </w:r>
    </w:p>
    <w:p>
      <w:r>
        <w:t>1002ab5312dfc50488c53a2a70bc5722</w:t>
      </w:r>
    </w:p>
    <w:p>
      <w:r>
        <w:t>387becca64cc53bb4a1cfbebae157b12</w:t>
      </w:r>
    </w:p>
    <w:p>
      <w:r>
        <w:t>0eaa09889e4ced81134a4b57f57353a5</w:t>
      </w:r>
    </w:p>
    <w:p>
      <w:r>
        <w:t>cf9f1b924ab844de9fb0f5b3e67ff2ea</w:t>
      </w:r>
    </w:p>
    <w:p>
      <w:r>
        <w:t>3cb4eb06c4ff59ff4f71ff9706d2ccb9</w:t>
      </w:r>
    </w:p>
    <w:p>
      <w:r>
        <w:t>6159e9a097921306160ec8d7e64f5fcf</w:t>
      </w:r>
    </w:p>
    <w:p>
      <w:r>
        <w:t>c5ad09a31c1606b6b4f80a4f866f55b4</w:t>
      </w:r>
    </w:p>
    <w:p>
      <w:r>
        <w:t>9b9e9037a974a442c2369be4e9b28edd</w:t>
      </w:r>
    </w:p>
    <w:p>
      <w:r>
        <w:t>336705203c9948e73233fa79b04c1a15</w:t>
      </w:r>
    </w:p>
    <w:p>
      <w:r>
        <w:t>cf9073fb3e7aad4acff87102190b3f76</w:t>
      </w:r>
    </w:p>
    <w:p>
      <w:r>
        <w:t>436c143d0f6296aa7a45d74ad5c1859d</w:t>
      </w:r>
    </w:p>
    <w:p>
      <w:r>
        <w:t>e0e13f2e2c02386206dd1c98732aea49</w:t>
      </w:r>
    </w:p>
    <w:p>
      <w:r>
        <w:t>92e2dd6f69625091344eca4c2c3ed73c</w:t>
      </w:r>
    </w:p>
    <w:p>
      <w:r>
        <w:t>8fa9df211abe419534f498fe444397f5</w:t>
      </w:r>
    </w:p>
    <w:p>
      <w:r>
        <w:t>752953dcefab8f39b5722046e3f0972c</w:t>
      </w:r>
    </w:p>
    <w:p>
      <w:r>
        <w:t>880a7956d7ea8941fe9006a2f2be29a1</w:t>
      </w:r>
    </w:p>
    <w:p>
      <w:r>
        <w:t>82daa92d2f0ed4b447920718ed99ac7d</w:t>
      </w:r>
    </w:p>
    <w:p>
      <w:r>
        <w:t>7a1e1a45d0ce1351a0b5307c4adc6941</w:t>
      </w:r>
    </w:p>
    <w:p>
      <w:r>
        <w:t>4c5687ff6a5ed3bae9d95fb4f27b4253</w:t>
      </w:r>
    </w:p>
    <w:p>
      <w:r>
        <w:t>6c36f0047ac1f70efe1b0d479f44d49f</w:t>
      </w:r>
    </w:p>
    <w:p>
      <w:r>
        <w:t>1f26fed370882ad64cd710dac1d8dbc1</w:t>
      </w:r>
    </w:p>
    <w:p>
      <w:r>
        <w:t>a3b38dd02b20f4365263b2b9f252f6c9</w:t>
      </w:r>
    </w:p>
    <w:p>
      <w:r>
        <w:t>e91678c9aac3d3cedbc6a1e3965b6dad</w:t>
      </w:r>
    </w:p>
    <w:p>
      <w:r>
        <w:t>c1d76f94d7c25627ede2a762d6650fe7</w:t>
      </w:r>
    </w:p>
    <w:p>
      <w:r>
        <w:t>09460669b925791794cf2544e666fc19</w:t>
      </w:r>
    </w:p>
    <w:p>
      <w:r>
        <w:t>52f534f3d90167386c8dfbcd20f336cf</w:t>
      </w:r>
    </w:p>
    <w:p>
      <w:r>
        <w:t>3727ec31df30b254410ff719d88b5b05</w:t>
      </w:r>
    </w:p>
    <w:p>
      <w:r>
        <w:t>b96a47a501b0a1e941a2eac60f4e212a</w:t>
      </w:r>
    </w:p>
    <w:p>
      <w:r>
        <w:t>91238a760db9e54bfc3211407e2b042f</w:t>
      </w:r>
    </w:p>
    <w:p>
      <w:r>
        <w:t>1422db8cdff89538abd757cfb7307614</w:t>
      </w:r>
    </w:p>
    <w:p>
      <w:r>
        <w:t>ddcc4d8ed568d9d471d717304c98e33b</w:t>
      </w:r>
    </w:p>
    <w:p>
      <w:r>
        <w:t>52f972da4da4fe936283a6732aa49043</w:t>
      </w:r>
    </w:p>
    <w:p>
      <w:r>
        <w:t>d8b21d7cc2a6a03f794a20ec97b56237</w:t>
      </w:r>
    </w:p>
    <w:p>
      <w:r>
        <w:t>5592c60576415540e79f0558c12947ab</w:t>
      </w:r>
    </w:p>
    <w:p>
      <w:r>
        <w:t>2557dc8502808d7d67a3af3bfeacf34f</w:t>
      </w:r>
    </w:p>
    <w:p>
      <w:r>
        <w:t>e67082166a72c494ff4821246099563c</w:t>
      </w:r>
    </w:p>
    <w:p>
      <w:r>
        <w:t>12452b993ef3fee069e5b5cad8b81069</w:t>
      </w:r>
    </w:p>
    <w:p>
      <w:r>
        <w:t>7078496e5117d36a7b421571108d4889</w:t>
      </w:r>
    </w:p>
    <w:p>
      <w:r>
        <w:t>6e2abeda3458fa96e0042e364f6bba97</w:t>
      </w:r>
    </w:p>
    <w:p>
      <w:r>
        <w:t>a850a12583d85dbcd9603a554608127c</w:t>
      </w:r>
    </w:p>
    <w:p>
      <w:r>
        <w:t>a0309764c18428b37dd32069b609c50d</w:t>
      </w:r>
    </w:p>
    <w:p>
      <w:r>
        <w:t>ce602f8a40c8da4ca4716484c4ff3eec</w:t>
      </w:r>
    </w:p>
    <w:p>
      <w:r>
        <w:t>da6e4cf346f2cdf568ff5ee03593ad44</w:t>
      </w:r>
    </w:p>
    <w:p>
      <w:r>
        <w:t>0bad40a39d517e69ff771f593efb97b8</w:t>
      </w:r>
    </w:p>
    <w:p>
      <w:r>
        <w:t>fa3b65b97a72692a7c0104d4d8646240</w:t>
      </w:r>
    </w:p>
    <w:p>
      <w:r>
        <w:t>a7db17df356ed5fcc644e559c5d8d4ac</w:t>
      </w:r>
    </w:p>
    <w:p>
      <w:r>
        <w:t>2b37b334ee36cdb0b8dffa33f4dddd39</w:t>
      </w:r>
    </w:p>
    <w:p>
      <w:r>
        <w:t>40cab9b9f0c221e1ca60dacc282e4296</w:t>
      </w:r>
    </w:p>
    <w:p>
      <w:r>
        <w:t>fac930f9970cb3e35a35570c7cd17c61</w:t>
      </w:r>
    </w:p>
    <w:p>
      <w:r>
        <w:t>bc918bdadae6b1e4b1dc322cb9435b4f</w:t>
      </w:r>
    </w:p>
    <w:p>
      <w:r>
        <w:t>dade93b552a594b144e953291c121604</w:t>
      </w:r>
    </w:p>
    <w:p>
      <w:r>
        <w:t>c76582cb1810ee4e85e126b9c842215d</w:t>
      </w:r>
    </w:p>
    <w:p>
      <w:r>
        <w:t>0469063ce3a8da467ae9c0168a5f33a6</w:t>
      </w:r>
    </w:p>
    <w:p>
      <w:r>
        <w:t>d4c3b7eb9303101f21a415242de5cfe1</w:t>
      </w:r>
    </w:p>
    <w:p>
      <w:r>
        <w:t>4d67d18561bd83fda5bb4c4af9f1e27f</w:t>
      </w:r>
    </w:p>
    <w:p>
      <w:r>
        <w:t>d46e857f557c901c241bc8d5738fd003</w:t>
      </w:r>
    </w:p>
    <w:p>
      <w:r>
        <w:t>6d0624d7719d175e2f5c50808ebc44c4</w:t>
      </w:r>
    </w:p>
    <w:p>
      <w:r>
        <w:t>f62211d0c2a49148faa8135286e35f4f</w:t>
      </w:r>
    </w:p>
    <w:p>
      <w:r>
        <w:t>d29be48aed7488bb785e5fae6c1be252</w:t>
      </w:r>
    </w:p>
    <w:p>
      <w:r>
        <w:t>0b5380efdd46b797dbb960376425985a</w:t>
      </w:r>
    </w:p>
    <w:p>
      <w:r>
        <w:t>45cb5caf866b4c8ed4f0e64ad6fb4e6b</w:t>
      </w:r>
    </w:p>
    <w:p>
      <w:r>
        <w:t>b94cc5b31baa62af9e5888d5b54ca30e</w:t>
      </w:r>
    </w:p>
    <w:p>
      <w:r>
        <w:t>1b89dfb073c7c50190a808de96ca7c52</w:t>
      </w:r>
    </w:p>
    <w:p>
      <w:r>
        <w:t>0c526b5f52a0112b60a35fc0d6213dfe</w:t>
      </w:r>
    </w:p>
    <w:p>
      <w:r>
        <w:t>58e05ef2f14285e652fddc46ef77818c</w:t>
      </w:r>
    </w:p>
    <w:p>
      <w:r>
        <w:t>ace8e604d0aa8c921ce142a39430f12e</w:t>
      </w:r>
    </w:p>
    <w:p>
      <w:r>
        <w:t>d314df8dffb50efd888e8a2e7d71bcaf</w:t>
      </w:r>
    </w:p>
    <w:p>
      <w:r>
        <w:t>a8eccb317c0d50d006b9a2c3f3acad80</w:t>
      </w:r>
    </w:p>
    <w:p>
      <w:r>
        <w:t>02fc7b2e5a4b03c624e710ab4f945e0a</w:t>
      </w:r>
    </w:p>
    <w:p>
      <w:r>
        <w:t>e25216e8299d2a8d8c92d63af7c1228a</w:t>
      </w:r>
    </w:p>
    <w:p>
      <w:r>
        <w:t>4647f6ada65bf407222d8ba2913e5411</w:t>
      </w:r>
    </w:p>
    <w:p>
      <w:r>
        <w:t>916b831b3752c1f0338d936343fa21de</w:t>
      </w:r>
    </w:p>
    <w:p>
      <w:r>
        <w:t>14d5d7dc280ce1c71d664c673e7b4316</w:t>
      </w:r>
    </w:p>
    <w:p>
      <w:r>
        <w:t>d710a36f47ea94d60145f9f37001ed05</w:t>
      </w:r>
    </w:p>
    <w:p>
      <w:r>
        <w:t>bfec729b23db86e86bc32df3092c467e</w:t>
      </w:r>
    </w:p>
    <w:p>
      <w:r>
        <w:t>db7ea93c27a781c960e0bf7ef36c521b</w:t>
      </w:r>
    </w:p>
    <w:p>
      <w:r>
        <w:t>654dd10209715d6af2a4a1da8588ace2</w:t>
      </w:r>
    </w:p>
    <w:p>
      <w:r>
        <w:t>32badad577ad13ca52e196bd6ee6a9ac</w:t>
      </w:r>
    </w:p>
    <w:p>
      <w:r>
        <w:t>c3a9b0d1c519eb75b82f5f776038664d</w:t>
      </w:r>
    </w:p>
    <w:p>
      <w:r>
        <w:t>29e53ea6e7df51974e56017ab9c6669c</w:t>
      </w:r>
    </w:p>
    <w:p>
      <w:r>
        <w:t>832777809cce8a6503caee3452e28377</w:t>
      </w:r>
    </w:p>
    <w:p>
      <w:r>
        <w:t>23e1c40e945bedf8f578485c084b8719</w:t>
      </w:r>
    </w:p>
    <w:p>
      <w:r>
        <w:t>e010398f9cf0ff4d5f2bef227d3b365b</w:t>
      </w:r>
    </w:p>
    <w:p>
      <w:r>
        <w:t>d611f52e2029d01c8f545a67c710484d</w:t>
      </w:r>
    </w:p>
    <w:p>
      <w:r>
        <w:t>0b40fd2d0aec2eb921b898963de7a3bc</w:t>
      </w:r>
    </w:p>
    <w:p>
      <w:r>
        <w:t>1efb8b94c57bac2e78f6be21c445e717</w:t>
      </w:r>
    </w:p>
    <w:p>
      <w:r>
        <w:t>6bf036b3e333d991d282df0946e0e9a9</w:t>
      </w:r>
    </w:p>
    <w:p>
      <w:r>
        <w:t>4414bba32e32c8ef674b51e896fdec9f</w:t>
      </w:r>
    </w:p>
    <w:p>
      <w:r>
        <w:t>e4b90ce42f977f86837b92520ac8242f</w:t>
      </w:r>
    </w:p>
    <w:p>
      <w:r>
        <w:t>902a4165b2f7dee0990af7b84df47971</w:t>
      </w:r>
    </w:p>
    <w:p>
      <w:r>
        <w:t>db505d2406dc4db871648afd2a83a0d6</w:t>
      </w:r>
    </w:p>
    <w:p>
      <w:r>
        <w:t>f206427139b55d5756227121e9e8700b</w:t>
      </w:r>
    </w:p>
    <w:p>
      <w:r>
        <w:t>a075072ee6a82a8c252c7eacc1727cfc</w:t>
      </w:r>
    </w:p>
    <w:p>
      <w:r>
        <w:t>32fd5c7caeada9c409f9825e45de1d2d</w:t>
      </w:r>
    </w:p>
    <w:p>
      <w:r>
        <w:t>a840eab7c4c1ad1a5859714b699c8b3c</w:t>
      </w:r>
    </w:p>
    <w:p>
      <w:r>
        <w:t>9a830461ad658f1c23bd49c0259fc984</w:t>
      </w:r>
    </w:p>
    <w:p>
      <w:r>
        <w:t>5e7122c84d431c650288a74f3543ca14</w:t>
      </w:r>
    </w:p>
    <w:p>
      <w:r>
        <w:t>fe6d76431d0051476dc00c37b859dcae</w:t>
      </w:r>
    </w:p>
    <w:p>
      <w:r>
        <w:t>2c8e606ede2060f82df7c92878017ebf</w:t>
      </w:r>
    </w:p>
    <w:p>
      <w:r>
        <w:t>707c0f7260d197c31c488b55aa02daca</w:t>
      </w:r>
    </w:p>
    <w:p>
      <w:r>
        <w:t>18f20b81c41ecfc61cdcbea1f8fe0ec7</w:t>
      </w:r>
    </w:p>
    <w:p>
      <w:r>
        <w:t>a3114b75fbeed52a152caecb642aaba0</w:t>
      </w:r>
    </w:p>
    <w:p>
      <w:r>
        <w:t>ee3ff1c07e730257da27a8ec3d49cc2e</w:t>
      </w:r>
    </w:p>
    <w:p>
      <w:r>
        <w:t>2115cdf09d1f6c5c04309c490f123c4f</w:t>
      </w:r>
    </w:p>
    <w:p>
      <w:r>
        <w:t>3daa95a17d02f3d0154c72088a1e53a9</w:t>
      </w:r>
    </w:p>
    <w:p>
      <w:r>
        <w:t>c440aa0d68080124cd3f63d3e306018b</w:t>
      </w:r>
    </w:p>
    <w:p>
      <w:r>
        <w:t>00e7c71695f614deacf30d581eaf94ed</w:t>
      </w:r>
    </w:p>
    <w:p>
      <w:r>
        <w:t>a245c09e621874fcdc35ee18b04461e1</w:t>
      </w:r>
    </w:p>
    <w:p>
      <w:r>
        <w:t>213581a2d980884e66af3d97df18fe0c</w:t>
      </w:r>
    </w:p>
    <w:p>
      <w:r>
        <w:t>1a09b20effcdd08859f21926c46c400a</w:t>
      </w:r>
    </w:p>
    <w:p>
      <w:r>
        <w:t>0b410a5422122ecf957d85756d8acd19</w:t>
      </w:r>
    </w:p>
    <w:p>
      <w:r>
        <w:t>9787f3dbc08668e7d862a10506a47a6c</w:t>
      </w:r>
    </w:p>
    <w:p>
      <w:r>
        <w:t>a567fb5b8b6c5174e540391152c0216a</w:t>
      </w:r>
    </w:p>
    <w:p>
      <w:r>
        <w:t>e6e9404eaab426e74131372e71b59665</w:t>
      </w:r>
    </w:p>
    <w:p>
      <w:r>
        <w:t>237368b55062f67e127961f6dfec0a9a</w:t>
      </w:r>
    </w:p>
    <w:p>
      <w:r>
        <w:t>a011a44e8450f47f41d6b92d1d7e8542</w:t>
      </w:r>
    </w:p>
    <w:p>
      <w:r>
        <w:t>b36f68c919b997b8f24e0aadcbac08b7</w:t>
      </w:r>
    </w:p>
    <w:p>
      <w:r>
        <w:t>e264f1e9b5f4afb1d8e17abe8510296d</w:t>
      </w:r>
    </w:p>
    <w:p>
      <w:r>
        <w:t>084224fe20adb72b7d86541af4e41cc7</w:t>
      </w:r>
    </w:p>
    <w:p>
      <w:r>
        <w:t>38c63c6c22f30915767d78801217ffa0</w:t>
      </w:r>
    </w:p>
    <w:p>
      <w:r>
        <w:t>9655bfd303db23a10e5983d002ff4d8a</w:t>
      </w:r>
    </w:p>
    <w:p>
      <w:r>
        <w:t>240097004981d14cd862e18a839f6bc3</w:t>
      </w:r>
    </w:p>
    <w:p>
      <w:r>
        <w:t>0a93d8ffd6275539462b8de378f7e2fc</w:t>
      </w:r>
    </w:p>
    <w:p>
      <w:r>
        <w:t>b7376594cc88db77630c9892d79d0aed</w:t>
      </w:r>
    </w:p>
    <w:p>
      <w:r>
        <w:t>8f418adf4aff4ca4ebf904788d29c7a6</w:t>
      </w:r>
    </w:p>
    <w:p>
      <w:r>
        <w:t>76d802b02f79cb5567229a57cc65ea9b</w:t>
      </w:r>
    </w:p>
    <w:p>
      <w:r>
        <w:t>96b77f91bd8de34f56bb3321a9e99052</w:t>
      </w:r>
    </w:p>
    <w:p>
      <w:r>
        <w:t>6b9bdc24fcdb2a9af1b71ffddc785663</w:t>
      </w:r>
    </w:p>
    <w:p>
      <w:r>
        <w:t>4b877914b6add360d6810cee257ab897</w:t>
      </w:r>
    </w:p>
    <w:p>
      <w:r>
        <w:t>9ee5fb739f6006f599291e9125a8b036</w:t>
      </w:r>
    </w:p>
    <w:p>
      <w:r>
        <w:t>5674516989292230279a06b9f3e27cbb</w:t>
      </w:r>
    </w:p>
    <w:p>
      <w:r>
        <w:t>f25ca38ba42e2a0c8d2b948a445a8391</w:t>
      </w:r>
    </w:p>
    <w:p>
      <w:r>
        <w:t>8d38a0b4bce53f7c43dc0453fe0328dd</w:t>
      </w:r>
    </w:p>
    <w:p>
      <w:r>
        <w:t>f01310bf787ce2bd73eb7ddb44946cac</w:t>
      </w:r>
    </w:p>
    <w:p>
      <w:r>
        <w:t>5287724802be4ff91399a7f22158af76</w:t>
      </w:r>
    </w:p>
    <w:p>
      <w:r>
        <w:t>db1e9d7335001d6b41d3ad583fb2a0af</w:t>
      </w:r>
    </w:p>
    <w:p>
      <w:r>
        <w:t>fd9233d13259a9c2eb611cb65114738e</w:t>
      </w:r>
    </w:p>
    <w:p>
      <w:r>
        <w:t>3b21be8ec6f215c2db738556d0da2982</w:t>
      </w:r>
    </w:p>
    <w:p>
      <w:r>
        <w:t>bd2a25139f6cbdff2d4e6f0629e3d30c</w:t>
      </w:r>
    </w:p>
    <w:p>
      <w:r>
        <w:t>d7891deee39b9a3dbbc751999df2df5c</w:t>
      </w:r>
    </w:p>
    <w:p>
      <w:r>
        <w:t>6f50450d1e573f1785a1d4e84c430125</w:t>
      </w:r>
    </w:p>
    <w:p>
      <w:r>
        <w:t>59eaf0654f14ce0ccc06d43903e2de72</w:t>
      </w:r>
    </w:p>
    <w:p>
      <w:r>
        <w:t>7571e30c12acfae5fd03931fc737f6e6</w:t>
      </w:r>
    </w:p>
    <w:p>
      <w:r>
        <w:t>464556308c99c4a8265a3b937449aa0c</w:t>
      </w:r>
    </w:p>
    <w:p>
      <w:r>
        <w:t>1162a1f71ed6fd704a54983b5ea76e29</w:t>
      </w:r>
    </w:p>
    <w:p>
      <w:r>
        <w:t>e1e47ed415e06e0009e3aa10b62bb425</w:t>
      </w:r>
    </w:p>
    <w:p>
      <w:r>
        <w:t>2416720014f6e82f341f0b6363e8a729</w:t>
      </w:r>
    </w:p>
    <w:p>
      <w:r>
        <w:t>1c4d8b06cb8171456bb569db50cba5e3</w:t>
      </w:r>
    </w:p>
    <w:p>
      <w:r>
        <w:t>703e9f8ddb7114445860a0cc087b86d6</w:t>
      </w:r>
    </w:p>
    <w:p>
      <w:r>
        <w:t>c27ea793e9a5824b43b976abb5053790</w:t>
      </w:r>
    </w:p>
    <w:p>
      <w:r>
        <w:t>1da54787200c4e2dd8f65baefbcc6861</w:t>
      </w:r>
    </w:p>
    <w:p>
      <w:r>
        <w:t>c6c8a9b83d5c64dbef06436c9d023f01</w:t>
      </w:r>
    </w:p>
    <w:p>
      <w:r>
        <w:t>6926a393b768ed27f7801d680fa3f3e1</w:t>
      </w:r>
    </w:p>
    <w:p>
      <w:r>
        <w:t>be25e905faf071c954fa165a1bfe35f5</w:t>
      </w:r>
    </w:p>
    <w:p>
      <w:r>
        <w:t>6c57a794c3a17963cc53946572dca4b5</w:t>
      </w:r>
    </w:p>
    <w:p>
      <w:r>
        <w:t>1c510eedfb3eecfb15ebb51d4014dd2c</w:t>
      </w:r>
    </w:p>
    <w:p>
      <w:r>
        <w:t>bcec77d04fbb68495ad26efb1da72f52</w:t>
      </w:r>
    </w:p>
    <w:p>
      <w:r>
        <w:t>5f809cef17f4a2bed7ab9a71bd07c365</w:t>
      </w:r>
    </w:p>
    <w:p>
      <w:r>
        <w:t>6789cc9e46f3f718b6efff24269711c6</w:t>
      </w:r>
    </w:p>
    <w:p>
      <w:r>
        <w:t>5e109920f18c5b09b2c924b21276d5b2</w:t>
      </w:r>
    </w:p>
    <w:p>
      <w:r>
        <w:t>bb8f7bf789e8e334143c74ae830f3999</w:t>
      </w:r>
    </w:p>
    <w:p>
      <w:r>
        <w:t>15342e6708beeb7c18ba229aab312fba</w:t>
      </w:r>
    </w:p>
    <w:p>
      <w:r>
        <w:t>35e3ae0a121af3c8ff271bb472802f14</w:t>
      </w:r>
    </w:p>
    <w:p>
      <w:r>
        <w:t>4df998c3dfe80d8c41f2ca7084dd8418</w:t>
      </w:r>
    </w:p>
    <w:p>
      <w:r>
        <w:t>1164452e26682116cb7c40a442a16484</w:t>
      </w:r>
    </w:p>
    <w:p>
      <w:r>
        <w:t>013bae64a635e4ed10ac19ed553bf1fe</w:t>
      </w:r>
    </w:p>
    <w:p>
      <w:r>
        <w:t>325580a43ee159e52a3e9e7466f72af9</w:t>
      </w:r>
    </w:p>
    <w:p>
      <w:r>
        <w:t>b420539854f07a732c4eeb28697ed828</w:t>
      </w:r>
    </w:p>
    <w:p>
      <w:r>
        <w:t>96a08667aaa161b7c8fd6a8b5420d291</w:t>
      </w:r>
    </w:p>
    <w:p>
      <w:r>
        <w:t>36f9af458dc5aa998878612967427635</w:t>
      </w:r>
    </w:p>
    <w:p>
      <w:r>
        <w:t>29466ec4870b74ea218ae7f70136be23</w:t>
      </w:r>
    </w:p>
    <w:p>
      <w:r>
        <w:t>073157f56fda87c05543e99d781d8fdf</w:t>
      </w:r>
    </w:p>
    <w:p>
      <w:r>
        <w:t>b87653bcc9d98384c809351710819922</w:t>
      </w:r>
    </w:p>
    <w:p>
      <w:r>
        <w:t>98e3471919a12e0ad54a2ee4a83624be</w:t>
      </w:r>
    </w:p>
    <w:p>
      <w:r>
        <w:t>a7ea05ba6199188ba262ff3bb51cbc17</w:t>
      </w:r>
    </w:p>
    <w:p>
      <w:r>
        <w:t>2583d36e4cca0b49bc936599e1d3c01f</w:t>
      </w:r>
    </w:p>
    <w:p>
      <w:r>
        <w:t>52b6cf95ecfd3da26a7f87c51fdb4d19</w:t>
      </w:r>
    </w:p>
    <w:p>
      <w:r>
        <w:t>79cb0f7f52bfd07b243cde11e7fbc180</w:t>
      </w:r>
    </w:p>
    <w:p>
      <w:r>
        <w:t>ec6c9cd211cef14489e3b962188e4586</w:t>
      </w:r>
    </w:p>
    <w:p>
      <w:r>
        <w:t>e7229c43f6eee7708854d4f873ffd481</w:t>
      </w:r>
    </w:p>
    <w:p>
      <w:r>
        <w:t>98f43f8254364c23013b6ba33431af37</w:t>
      </w:r>
    </w:p>
    <w:p>
      <w:r>
        <w:t>bfae2c17094014e34cc032b5f191e351</w:t>
      </w:r>
    </w:p>
    <w:p>
      <w:r>
        <w:t>326f8568849cc7ecd52be55050b57f89</w:t>
      </w:r>
    </w:p>
    <w:p>
      <w:r>
        <w:t>e04a8ed1b3339075133f911f627d5ae5</w:t>
      </w:r>
    </w:p>
    <w:p>
      <w:r>
        <w:t>5ee61cc879150a8db3a05826bb9afbb5</w:t>
      </w:r>
    </w:p>
    <w:p>
      <w:r>
        <w:t>225efbe769db75a67a033d8dc46d91fb</w:t>
      </w:r>
    </w:p>
    <w:p>
      <w:r>
        <w:t>d95b40e096512844a2a3382c38f93cac</w:t>
      </w:r>
    </w:p>
    <w:p>
      <w:r>
        <w:t>d7d59833511be5d09888d233fb67b0e4</w:t>
      </w:r>
    </w:p>
    <w:p>
      <w:r>
        <w:t>cb0e50939f6f64e0607d2af7454da0a8</w:t>
      </w:r>
    </w:p>
    <w:p>
      <w:r>
        <w:t>e52e4c1b70711a08b951c9517d46ef68</w:t>
      </w:r>
    </w:p>
    <w:p>
      <w:r>
        <w:t>deb71078aefafe0bfdd17bda7f113d0b</w:t>
      </w:r>
    </w:p>
    <w:p>
      <w:r>
        <w:t>2b158bfb86868ea1786f1a5ecf92232e</w:t>
      </w:r>
    </w:p>
    <w:p>
      <w:r>
        <w:t>cc23ab1c8931847a2cdc73e09ca82c35</w:t>
      </w:r>
    </w:p>
    <w:p>
      <w:r>
        <w:t>b0dcc8af82a2b52f87aa07259235e0b4</w:t>
      </w:r>
    </w:p>
    <w:p>
      <w:r>
        <w:t>8ec4fde7344994c137ae5d284a0c374c</w:t>
      </w:r>
    </w:p>
    <w:p>
      <w:r>
        <w:t>89a4b3b8af7959c1a3a47a2121bb90ea</w:t>
      </w:r>
    </w:p>
    <w:p>
      <w:r>
        <w:t>964737da7b86e5b35262fbfc9e81d3d0</w:t>
      </w:r>
    </w:p>
    <w:p>
      <w:r>
        <w:t>bace9d3b5d0756f63921714ea45a09e7</w:t>
      </w:r>
    </w:p>
    <w:p>
      <w:r>
        <w:t>2df5dd328529a63a3ec75792682a3e91</w:t>
      </w:r>
    </w:p>
    <w:p>
      <w:r>
        <w:t>2a141558c9ca9b4f2c086c78f176553d</w:t>
      </w:r>
    </w:p>
    <w:p>
      <w:r>
        <w:t>4fc1f211b0f0c33b7bbdfac109581031</w:t>
      </w:r>
    </w:p>
    <w:p>
      <w:r>
        <w:t>0b78c9721b7da9a45addef92f6eb3dd3</w:t>
      </w:r>
    </w:p>
    <w:p>
      <w:r>
        <w:t>38e094eff61adbe2deb66496f0280c28</w:t>
      </w:r>
    </w:p>
    <w:p>
      <w:r>
        <w:t>154e6c85ae797a508da1457c4a5859ef</w:t>
      </w:r>
    </w:p>
    <w:p>
      <w:r>
        <w:t>326dd8d0a7133cd0f35aa802e7a7c1cf</w:t>
      </w:r>
    </w:p>
    <w:p>
      <w:r>
        <w:t>a2da8b3148b46f3d183a08d491dc9c88</w:t>
      </w:r>
    </w:p>
    <w:p>
      <w:r>
        <w:t>d1afb62d021eb5b13f672e1abab2457a</w:t>
      </w:r>
    </w:p>
    <w:p>
      <w:r>
        <w:t>d5768db9c26da1648309d5164e347e05</w:t>
      </w:r>
    </w:p>
    <w:p>
      <w:r>
        <w:t>243844460949691003a18463f0a33b34</w:t>
      </w:r>
    </w:p>
    <w:p>
      <w:r>
        <w:t>5cae2254bd14624c67a0fac388d5837d</w:t>
      </w:r>
    </w:p>
    <w:p>
      <w:r>
        <w:t>78c54860863620aaea68016c33c56ace</w:t>
      </w:r>
    </w:p>
    <w:p>
      <w:r>
        <w:t>07d137b76de8bd0c0a4a54041a8699b2</w:t>
      </w:r>
    </w:p>
    <w:p>
      <w:r>
        <w:t>57eddde17f0d95a4d16776b2ec139f97</w:t>
      </w:r>
    </w:p>
    <w:p>
      <w:r>
        <w:t>98eef056af2910139755f5bf804f6bf8</w:t>
      </w:r>
    </w:p>
    <w:p>
      <w:r>
        <w:t>4fd044fede4cb24592a3cc90576d08ad</w:t>
      </w:r>
    </w:p>
    <w:p>
      <w:r>
        <w:t>64c3c6309c8ba8c5d577db7b8e3e0367</w:t>
      </w:r>
    </w:p>
    <w:p>
      <w:r>
        <w:t>2d96c3b2cc6cbe1df999c8c37ccdedcb</w:t>
      </w:r>
    </w:p>
    <w:p>
      <w:r>
        <w:t>22e68d944a9728859396b8c2eddcc67b</w:t>
      </w:r>
    </w:p>
    <w:p>
      <w:r>
        <w:t>204c0d9fc3a36a914cb294a0947e0b08</w:t>
      </w:r>
    </w:p>
    <w:p>
      <w:r>
        <w:t>2bb32cf09b8d6223d0d650afad54e93f</w:t>
      </w:r>
    </w:p>
    <w:p>
      <w:r>
        <w:t>546f142e0065a2e24bac9c5e9252a0e2</w:t>
      </w:r>
    </w:p>
    <w:p>
      <w:r>
        <w:t>b29cc87957deed327b7465feeaaeefcc</w:t>
      </w:r>
    </w:p>
    <w:p>
      <w:r>
        <w:t>2c4e5a90a8bc8591b6aad993cfc51ca6</w:t>
      </w:r>
    </w:p>
    <w:p>
      <w:r>
        <w:t>cce04e947cd90f8905ac3d35ab4b986e</w:t>
      </w:r>
    </w:p>
    <w:p>
      <w:r>
        <w:t>260c65a3997bdffc03e9c86cba1c2633</w:t>
      </w:r>
    </w:p>
    <w:p>
      <w:r>
        <w:t>a0b8d509988a3d0377c350cb1b33c42c</w:t>
      </w:r>
    </w:p>
    <w:p>
      <w:r>
        <w:t>c021dc162b294de281913cca1fc673b8</w:t>
      </w:r>
    </w:p>
    <w:p>
      <w:r>
        <w:t>729a6dddca565fbd0a138ea019cedc95</w:t>
      </w:r>
    </w:p>
    <w:p>
      <w:r>
        <w:t>a305cad9e09a19e777ad5072697efbad</w:t>
      </w:r>
    </w:p>
    <w:p>
      <w:r>
        <w:t>2eb16ac7435836273d03fc940b321e1f</w:t>
      </w:r>
    </w:p>
    <w:p>
      <w:r>
        <w:t>b61b1f6c6da454a2f836c51e655c53df</w:t>
      </w:r>
    </w:p>
    <w:p>
      <w:r>
        <w:t>3190d7d02c2e19a729eb07913a24a467</w:t>
      </w:r>
    </w:p>
    <w:p>
      <w:r>
        <w:t>f93ad9f5f943a05ceebcb17c10826317</w:t>
      </w:r>
    </w:p>
    <w:p>
      <w:r>
        <w:t>384da37b0118852fe8b1e1051a7e3326</w:t>
      </w:r>
    </w:p>
    <w:p>
      <w:r>
        <w:t>d682c2be265d87946eea3de858a6c7d0</w:t>
      </w:r>
    </w:p>
    <w:p>
      <w:r>
        <w:t>3281fb5c013f60443f73e116d0a905a7</w:t>
      </w:r>
    </w:p>
    <w:p>
      <w:r>
        <w:t>6d1807f8db74100b2063938d4784c64c</w:t>
      </w:r>
    </w:p>
    <w:p>
      <w:r>
        <w:t>ddb37d183cf3ec7d7c2655276ce846bb</w:t>
      </w:r>
    </w:p>
    <w:p>
      <w:r>
        <w:t>22bb6460533347cfb805e972f428b293</w:t>
      </w:r>
    </w:p>
    <w:p>
      <w:r>
        <w:t>dc1b2fdacc402212078fabda319966df</w:t>
      </w:r>
    </w:p>
    <w:p>
      <w:r>
        <w:t>279bb2e4865b65f4aa2caa744eb2e29c</w:t>
      </w:r>
    </w:p>
    <w:p>
      <w:r>
        <w:t>da4f83aa7cb1cb2f5602701ba2a65382</w:t>
      </w:r>
    </w:p>
    <w:p>
      <w:r>
        <w:t>77a75c0154003e27f3902496ec31bd82</w:t>
      </w:r>
    </w:p>
    <w:p>
      <w:r>
        <w:t>1b7c031cb1ac63adf0246ce3aedac79b</w:t>
      </w:r>
    </w:p>
    <w:p>
      <w:r>
        <w:t>c155805bdf40433172558cc16ed60c82</w:t>
      </w:r>
    </w:p>
    <w:p>
      <w:r>
        <w:t>7d9b5f9b53f28506a3c9c2df8c205ddd</w:t>
      </w:r>
    </w:p>
    <w:p>
      <w:r>
        <w:t>2e788600cbccdbfc5479d87a6b7d6339</w:t>
      </w:r>
    </w:p>
    <w:p>
      <w:r>
        <w:t>241c80b181510015b386072df7bdfca2</w:t>
      </w:r>
    </w:p>
    <w:p>
      <w:r>
        <w:t>7123c8467b5ee67115d66c7cdfc994e7</w:t>
      </w:r>
    </w:p>
    <w:p>
      <w:r>
        <w:t>e0fe76553902ed51c28a01a083262764</w:t>
      </w:r>
    </w:p>
    <w:p>
      <w:r>
        <w:t>ec6cba7d5990f6d686a98ec96b8b39a8</w:t>
      </w:r>
    </w:p>
    <w:p>
      <w:r>
        <w:t>aa1f9e4ea77472da047ad722d37cdb56</w:t>
      </w:r>
    </w:p>
    <w:p>
      <w:r>
        <w:t>308d6b3fd88771a234b170ff464059d1</w:t>
      </w:r>
    </w:p>
    <w:p>
      <w:r>
        <w:t>93b68542dd85dddeb377abe498fc1956</w:t>
      </w:r>
    </w:p>
    <w:p>
      <w:r>
        <w:t>36d48b6e4b9ba0cdb8ee0002827ab201</w:t>
      </w:r>
    </w:p>
    <w:p>
      <w:r>
        <w:t>cfc68aa056981c1e3b6fffeb74513bde</w:t>
      </w:r>
    </w:p>
    <w:p>
      <w:r>
        <w:t>9dd4ade83f116efc68f63e0c2286dff1</w:t>
      </w:r>
    </w:p>
    <w:p>
      <w:r>
        <w:t>7e0fd5ca1f82904285b610785ca0b61f</w:t>
      </w:r>
    </w:p>
    <w:p>
      <w:r>
        <w:t>ff4987b6725a8b505b1919b407d8d1e5</w:t>
      </w:r>
    </w:p>
    <w:p>
      <w:r>
        <w:t>2f2de9fdf0f2f9c9326d966cc59bb1b8</w:t>
      </w:r>
    </w:p>
    <w:p>
      <w:r>
        <w:t>1c9669222dd33feb911a8c494c93e149</w:t>
      </w:r>
    </w:p>
    <w:p>
      <w:r>
        <w:t>63fc617d04daef1d1a7c02fb37455fbb</w:t>
      </w:r>
    </w:p>
    <w:p>
      <w:r>
        <w:t>88dad2a1b45acce77d61702e1cfbcddc</w:t>
      </w:r>
    </w:p>
    <w:p>
      <w:r>
        <w:t>d5f2b0c33769351b4a4a8ea60954e1dd</w:t>
      </w:r>
    </w:p>
    <w:p>
      <w:r>
        <w:t>fb814f8c406c63d25293fa0bf3c83f78</w:t>
      </w:r>
    </w:p>
    <w:p>
      <w:r>
        <w:t>3304ca8fb5547be38e4fc4481db0c527</w:t>
      </w:r>
    </w:p>
    <w:p>
      <w:r>
        <w:t>bc4190e5e11beca8395e518884d616e8</w:t>
      </w:r>
    </w:p>
    <w:p>
      <w:r>
        <w:t>b3b95e392f6de4df5e773fc8648daf39</w:t>
      </w:r>
    </w:p>
    <w:p>
      <w:r>
        <w:t>2160f5a26ebe765f08cb4e8f5a43afd1</w:t>
      </w:r>
    </w:p>
    <w:p>
      <w:r>
        <w:t>85f01a86d6d9f1052ee70b9c2b912855</w:t>
      </w:r>
    </w:p>
    <w:p>
      <w:r>
        <w:t>2c1f7df89149e6d47392ebcce21b9e21</w:t>
      </w:r>
    </w:p>
    <w:p>
      <w:r>
        <w:t>3312b475152d7a663f203ba0c0adc8cc</w:t>
      </w:r>
    </w:p>
    <w:p>
      <w:r>
        <w:t>d7fdd527eb3ced67730e3d3b4a01ac9e</w:t>
      </w:r>
    </w:p>
    <w:p>
      <w:r>
        <w:t>3c03e9c014a5b55e6d88fc784275035b</w:t>
      </w:r>
    </w:p>
    <w:p>
      <w:r>
        <w:t>691f7cee5fbf6b45c39e8d2d91a38a36</w:t>
      </w:r>
    </w:p>
    <w:p>
      <w:r>
        <w:t>fbc5c3b6156449c772c2d2d57e2d9085</w:t>
      </w:r>
    </w:p>
    <w:p>
      <w:r>
        <w:t>da41c77ee8dcaec3d8b147035e2e5677</w:t>
      </w:r>
    </w:p>
    <w:p>
      <w:r>
        <w:t>20cc7256264905c1a1bb524ad6d22631</w:t>
      </w:r>
    </w:p>
    <w:p>
      <w:r>
        <w:t>ef645353803c509e606fae76bcb5f54d</w:t>
      </w:r>
    </w:p>
    <w:p>
      <w:r>
        <w:t>f3a3d7dae2c4cfc2a5371d55b1f8a9a7</w:t>
      </w:r>
    </w:p>
    <w:p>
      <w:r>
        <w:t>6feb5e057968da1179d2d5585c8061e5</w:t>
      </w:r>
    </w:p>
    <w:p>
      <w:r>
        <w:t>6a0e8a060834a20655ea9b5d48f59d26</w:t>
      </w:r>
    </w:p>
    <w:p>
      <w:r>
        <w:t>4121e68e23cb6d7ff3151714460a8789</w:t>
      </w:r>
    </w:p>
    <w:p>
      <w:r>
        <w:t>776a7393cd3e456dac139c1917e4796b</w:t>
      </w:r>
    </w:p>
    <w:p>
      <w:r>
        <w:t>1c5a67f3f4c38fce43b9037528816799</w:t>
      </w:r>
    </w:p>
    <w:p>
      <w:r>
        <w:t>c04385de317f9ddf50a13310b27af3d6</w:t>
      </w:r>
    </w:p>
    <w:p>
      <w:r>
        <w:t>bcfc5017f7a75ab0cebbc27c22ad1683</w:t>
      </w:r>
    </w:p>
    <w:p>
      <w:r>
        <w:t>92d04a142c10fa14a10cfb744d6b665c</w:t>
      </w:r>
    </w:p>
    <w:p>
      <w:r>
        <w:t>580a5ab58938ecb9435ebf9f34163f6b</w:t>
      </w:r>
    </w:p>
    <w:p>
      <w:r>
        <w:t>28ea476ccf3b92cdccfc1606410a3d20</w:t>
      </w:r>
    </w:p>
    <w:p>
      <w:r>
        <w:t>0ef7cc7a60420e476e488c2c9ab2e8be</w:t>
      </w:r>
    </w:p>
    <w:p>
      <w:r>
        <w:t>5ee5735aeae6d864cb1026f4a1475d04</w:t>
      </w:r>
    </w:p>
    <w:p>
      <w:r>
        <w:t>9355c089d8bf69e2da4698825b6f8082</w:t>
      </w:r>
    </w:p>
    <w:p>
      <w:r>
        <w:t>f11d9121c2d177649467dcd53cbf8bdc</w:t>
      </w:r>
    </w:p>
    <w:p>
      <w:r>
        <w:t>f05b79b30fddc4942ca25f327ee84b62</w:t>
      </w:r>
    </w:p>
    <w:p>
      <w:r>
        <w:t>d04ad6e972405021b277de1c09d32b99</w:t>
      </w:r>
    </w:p>
    <w:p>
      <w:r>
        <w:t>394a340567906dedc0212808cd8d9d94</w:t>
      </w:r>
    </w:p>
    <w:p>
      <w:r>
        <w:t>5c8c47bdcdebb9659e4d8133c90fddb8</w:t>
      </w:r>
    </w:p>
    <w:p>
      <w:r>
        <w:t>2156fd395f35f3780594f92861c28a15</w:t>
      </w:r>
    </w:p>
    <w:p>
      <w:r>
        <w:t>bd714cfd519bb51597e8c9abcebd5ec1</w:t>
      </w:r>
    </w:p>
    <w:p>
      <w:r>
        <w:t>8810f8d0d9c4fb3d39f4305945e1afb0</w:t>
      </w:r>
    </w:p>
    <w:p>
      <w:r>
        <w:t>e6374257cd56e0dd13d44fe2259151b9</w:t>
      </w:r>
    </w:p>
    <w:p>
      <w:r>
        <w:t>eb3f63c89fb8c1e3389af4c3923cd19a</w:t>
      </w:r>
    </w:p>
    <w:p>
      <w:r>
        <w:t>0bd3bac735bf4881e7c86cce3b84db97</w:t>
      </w:r>
    </w:p>
    <w:p>
      <w:r>
        <w:t>3cd6ee895adf738028b911a7f433a6c0</w:t>
      </w:r>
    </w:p>
    <w:p>
      <w:r>
        <w:t>ce8b431936150a0431fb798c4e82e55c</w:t>
      </w:r>
    </w:p>
    <w:p>
      <w:r>
        <w:t>be758d59ececb583cf3d2e309c79b687</w:t>
      </w:r>
    </w:p>
    <w:p>
      <w:r>
        <w:t>6312701a5bfc9fdb60f5941bef9ee8f4</w:t>
      </w:r>
    </w:p>
    <w:p>
      <w:r>
        <w:t>c0d2d517ff0dbed5269921f369297e59</w:t>
      </w:r>
    </w:p>
    <w:p>
      <w:r>
        <w:t>eb54339aba076db31cf0a41347f61fd7</w:t>
      </w:r>
    </w:p>
    <w:p>
      <w:r>
        <w:t>d897065edd9aa6b79204d62a0c559e27</w:t>
      </w:r>
    </w:p>
    <w:p>
      <w:r>
        <w:t>fabdb3a252c927cc1769d48faecdb404</w:t>
      </w:r>
    </w:p>
    <w:p>
      <w:r>
        <w:t>4ce13dd2e27381c037529514941445a6</w:t>
      </w:r>
    </w:p>
    <w:p>
      <w:r>
        <w:t>24b51f30ba89bbf8967e22a46ed42137</w:t>
      </w:r>
    </w:p>
    <w:p>
      <w:r>
        <w:t>2dcdfa48dde6efd32537095ff9c24c9a</w:t>
      </w:r>
    </w:p>
    <w:p>
      <w:r>
        <w:t>2bfd9ac06a50cf2715a05122af6c42e3</w:t>
      </w:r>
    </w:p>
    <w:p>
      <w:r>
        <w:t>bdfd4a382d0e871d2c60721200974e62</w:t>
      </w:r>
    </w:p>
    <w:p>
      <w:r>
        <w:t>7fb6f334b0c32b9f91b7e07589db5bb1</w:t>
      </w:r>
    </w:p>
    <w:p>
      <w:r>
        <w:t>9adecc00bd3b5229261766394cda6978</w:t>
      </w:r>
    </w:p>
    <w:p>
      <w:r>
        <w:t>6e85d96348b8129bcadd49cd7e3a6bd3</w:t>
      </w:r>
    </w:p>
    <w:p>
      <w:r>
        <w:t>1488580a7a7be0ced9ff72a6ecdeb414</w:t>
      </w:r>
    </w:p>
    <w:p>
      <w:r>
        <w:t>91191932f563c4612000f627af00d075</w:t>
      </w:r>
    </w:p>
    <w:p>
      <w:r>
        <w:t>073d62ff3b785a0a477ace6103fe74ef</w:t>
      </w:r>
    </w:p>
    <w:p>
      <w:r>
        <w:t>9967d605b957e9bc9dec0b823dca507d</w:t>
      </w:r>
    </w:p>
    <w:p>
      <w:r>
        <w:t>9680ff64adb816173934c9f16402dc05</w:t>
      </w:r>
    </w:p>
    <w:p>
      <w:r>
        <w:t>94d7b24cd4c38ae29743a646f93e197c</w:t>
      </w:r>
    </w:p>
    <w:p>
      <w:r>
        <w:t>f7fa7a48bbbe42a6f6697269706c0c25</w:t>
      </w:r>
    </w:p>
    <w:p>
      <w:r>
        <w:t>09cfaa7108bfee66e85f215acd8aaae5</w:t>
      </w:r>
    </w:p>
    <w:p>
      <w:r>
        <w:t>4838dff2607e15db946e1509b08e8688</w:t>
      </w:r>
    </w:p>
    <w:p>
      <w:r>
        <w:t>6546fca8bd0a2f1d4b16c994703513ed</w:t>
      </w:r>
    </w:p>
    <w:p>
      <w:r>
        <w:t>12db0e173531f92c81a87088567c28e3</w:t>
      </w:r>
    </w:p>
    <w:p>
      <w:r>
        <w:t>b3b8d0c823cbb4d0fb14e4f3859e7ec1</w:t>
      </w:r>
    </w:p>
    <w:p>
      <w:r>
        <w:t>d4a146ecdc0848d00bc3e936224f0692</w:t>
      </w:r>
    </w:p>
    <w:p>
      <w:r>
        <w:t>30c5ce3813f201719a6429566414e1fe</w:t>
      </w:r>
    </w:p>
    <w:p>
      <w:r>
        <w:t>d58368c03e6d21949e73b472c59bdfa5</w:t>
      </w:r>
    </w:p>
    <w:p>
      <w:r>
        <w:t>7a316b7b4896e219ec551c9ad83137b9</w:t>
      </w:r>
    </w:p>
    <w:p>
      <w:r>
        <w:t>76ee93907562c9594fcae6853ccd3c1e</w:t>
      </w:r>
    </w:p>
    <w:p>
      <w:r>
        <w:t>1e117b4149dff2e0342c15d905e9c66b</w:t>
      </w:r>
    </w:p>
    <w:p>
      <w:r>
        <w:t>2de637e04623163e4abbc0317e7e60e2</w:t>
      </w:r>
    </w:p>
    <w:p>
      <w:r>
        <w:t>0f046307730a99be7eff61d5ff51da8e</w:t>
      </w:r>
    </w:p>
    <w:p>
      <w:r>
        <w:t>3eb02b6cc6dd7e3d49b982690918d051</w:t>
      </w:r>
    </w:p>
    <w:p>
      <w:r>
        <w:t>87a9206915758dbe93b83026b1c2bac8</w:t>
      </w:r>
    </w:p>
    <w:p>
      <w:r>
        <w:t>351ae6a1918e428b1df81a5349f409bc</w:t>
      </w:r>
    </w:p>
    <w:p>
      <w:r>
        <w:t>8638f911f370e5044dd25d35d3b5ed95</w:t>
      </w:r>
    </w:p>
    <w:p>
      <w:r>
        <w:t>7b35f2b7ce09ec4f5cdd78e714c5713a</w:t>
      </w:r>
    </w:p>
    <w:p>
      <w:r>
        <w:t>992a8218bb16b0e295ffc15adbb0e40f</w:t>
      </w:r>
    </w:p>
    <w:p>
      <w:r>
        <w:t>332750b9e96dd432aa69f62e8163bf45</w:t>
      </w:r>
    </w:p>
    <w:p>
      <w:r>
        <w:t>90ff02f7505aac72aff1f7c119b15cb8</w:t>
      </w:r>
    </w:p>
    <w:p>
      <w:r>
        <w:t>7c15df4826126963c7dbd85e650fc7a7</w:t>
      </w:r>
    </w:p>
    <w:p>
      <w:r>
        <w:t>71cf11b82d524a86064ffa6537f11462</w:t>
      </w:r>
    </w:p>
    <w:p>
      <w:r>
        <w:t>f2e53a50cb4c67144487be05c7753a9a</w:t>
      </w:r>
    </w:p>
    <w:p>
      <w:r>
        <w:t>38b0a53dd28f1b6b6c02a94540919314</w:t>
      </w:r>
    </w:p>
    <w:p>
      <w:r>
        <w:t>58ce7f9356a1a7a234d9ef728dd77cb4</w:t>
      </w:r>
    </w:p>
    <w:p>
      <w:r>
        <w:t>0ecd9ca28526567ac1bee78758e9ac73</w:t>
      </w:r>
    </w:p>
    <w:p>
      <w:r>
        <w:t>f0307ce7efd9474e9fad4448e1dbcaee</w:t>
      </w:r>
    </w:p>
    <w:p>
      <w:r>
        <w:t>33713f946402f6fc763f030a8886d433</w:t>
      </w:r>
    </w:p>
    <w:p>
      <w:r>
        <w:t>9beb388f5b2f27c750ef0fd777cf7dea</w:t>
      </w:r>
    </w:p>
    <w:p>
      <w:r>
        <w:t>a55fd38084b32bd4b67e45c3d87557e7</w:t>
      </w:r>
    </w:p>
    <w:p>
      <w:r>
        <w:t>08ba86278b86914870bfd95b3f9c638c</w:t>
      </w:r>
    </w:p>
    <w:p>
      <w:r>
        <w:t>436f96dc04e78e0abdbefcd8e5cbc2e3</w:t>
      </w:r>
    </w:p>
    <w:p>
      <w:r>
        <w:t>60eba81a5c963b725b7d74ce2b5522c4</w:t>
      </w:r>
    </w:p>
    <w:p>
      <w:r>
        <w:t>33906150940ec307cbab9b1595f72c32</w:t>
      </w:r>
    </w:p>
    <w:p>
      <w:r>
        <w:t>daeee37f4d4f04b2c1e6258dd5ceebf8</w:t>
      </w:r>
    </w:p>
    <w:p>
      <w:r>
        <w:t>bf8dac4285c1942d28d04c4d84c525f6</w:t>
      </w:r>
    </w:p>
    <w:p>
      <w:r>
        <w:t>3e5086bb4f5414beeb72ede7db27aed3</w:t>
      </w:r>
    </w:p>
    <w:p>
      <w:r>
        <w:t>9f01828207aa3db73e62fe5e1d055940</w:t>
      </w:r>
    </w:p>
    <w:p>
      <w:r>
        <w:t>6ecd5ee6d41814206d54d463f31592d5</w:t>
      </w:r>
    </w:p>
    <w:p>
      <w:r>
        <w:t>208afeb5d87884640b3cea3435cceb71</w:t>
      </w:r>
    </w:p>
    <w:p>
      <w:r>
        <w:t>99fd6d7fbc76bb42ad86cea6e87afc6d</w:t>
      </w:r>
    </w:p>
    <w:p>
      <w:r>
        <w:t>f25df8585b91932eb491ea5cc6a73f46</w:t>
      </w:r>
    </w:p>
    <w:p>
      <w:r>
        <w:t>b26f41800ec15e8bbdf9057f32a68bef</w:t>
      </w:r>
    </w:p>
    <w:p>
      <w:r>
        <w:t>ff16ed92e3a04cf8cefa17ca7c822932</w:t>
      </w:r>
    </w:p>
    <w:p>
      <w:r>
        <w:t>170b70bf5d6bf723ef9af80b2e8a8717</w:t>
      </w:r>
    </w:p>
    <w:p>
      <w:r>
        <w:t>ba4220eb0b9b415da763acad05b2ebc7</w:t>
      </w:r>
    </w:p>
    <w:p>
      <w:r>
        <w:t>6541155fd8fe0f30ae3e904fc6e89416</w:t>
      </w:r>
    </w:p>
    <w:p>
      <w:r>
        <w:t>bd4fdccba181b519ecc55e990237ea6b</w:t>
      </w:r>
    </w:p>
    <w:p>
      <w:r>
        <w:t>c2d5bc540aac4e5d8c0d1aa1db7cbc7a</w:t>
      </w:r>
    </w:p>
    <w:p>
      <w:r>
        <w:t>07c014e3f65acf1dc5bd6810993d3926</w:t>
      </w:r>
    </w:p>
    <w:p>
      <w:r>
        <w:t>e6b07d466c036defb8117c9cf16961cd</w:t>
      </w:r>
    </w:p>
    <w:p>
      <w:r>
        <w:t>c91bb0f11d62678df47920bd1c627637</w:t>
      </w:r>
    </w:p>
    <w:p>
      <w:r>
        <w:t>861b2a566816bb9b879d927819837ecd</w:t>
      </w:r>
    </w:p>
    <w:p>
      <w:r>
        <w:t>3c71e435c5912b2ff872826c0383ead4</w:t>
      </w:r>
    </w:p>
    <w:p>
      <w:r>
        <w:t>49002d8a309a07174892019f18e8fec4</w:t>
      </w:r>
    </w:p>
    <w:p>
      <w:r>
        <w:t>33730327ab819d6766f262f61021f814</w:t>
      </w:r>
    </w:p>
    <w:p>
      <w:r>
        <w:t>ca43dbd4f3bb614cf46d92e4d22dd444</w:t>
      </w:r>
    </w:p>
    <w:p>
      <w:r>
        <w:t>3a300d90fb0efc44670c834709919f00</w:t>
      </w:r>
    </w:p>
    <w:p>
      <w:r>
        <w:t>b4d147b15ecc04a39471e34600142ff2</w:t>
      </w:r>
    </w:p>
    <w:p>
      <w:r>
        <w:t>89e9dd7c792825fee505d5697104579f</w:t>
      </w:r>
    </w:p>
    <w:p>
      <w:r>
        <w:t>2c328f6223c754c0e2a914879f1e5c88</w:t>
      </w:r>
    </w:p>
    <w:p>
      <w:r>
        <w:t>4174971515a35e93143397472d500eb0</w:t>
      </w:r>
    </w:p>
    <w:p>
      <w:r>
        <w:t>080205a1d2af169623c33fb48706d2cf</w:t>
      </w:r>
    </w:p>
    <w:p>
      <w:r>
        <w:t>0c8f899bb75c4cbb27766e7b2ceb1d3c</w:t>
      </w:r>
    </w:p>
    <w:p>
      <w:r>
        <w:t>e75e8b385e8eb5ec7a2800eb3f5b0c8a</w:t>
      </w:r>
    </w:p>
    <w:p>
      <w:r>
        <w:t>0b88a1d5af926d0666f750c060d4c08b</w:t>
      </w:r>
    </w:p>
    <w:p>
      <w:r>
        <w:t>163e47f3ad6469e26ba4fc6f0029b3c2</w:t>
      </w:r>
    </w:p>
    <w:p>
      <w:r>
        <w:t>7623d9ebd591d382569860b4ab335ad0</w:t>
      </w:r>
    </w:p>
    <w:p>
      <w:r>
        <w:t>1543e032ecd081bb62c6f92928a2c1f5</w:t>
      </w:r>
    </w:p>
    <w:p>
      <w:r>
        <w:t>8c682d504ef92c02049bfe291a5a127a</w:t>
      </w:r>
    </w:p>
    <w:p>
      <w:r>
        <w:t>6c582cb380b055be947281c610ccdba9</w:t>
      </w:r>
    </w:p>
    <w:p>
      <w:r>
        <w:t>701def3432fddcd8be5e60605805b8f5</w:t>
      </w:r>
    </w:p>
    <w:p>
      <w:r>
        <w:t>6e69253bf3c2d7322eaf7de142950440</w:t>
      </w:r>
    </w:p>
    <w:p>
      <w:r>
        <w:t>c5e7422fa903f894a7627f647a659708</w:t>
      </w:r>
    </w:p>
    <w:p>
      <w:r>
        <w:t>f9d8887b1a4e6ccf9f40a453463c544f</w:t>
      </w:r>
    </w:p>
    <w:p>
      <w:r>
        <w:t>479fbd948088b066a0efb16ee46d5399</w:t>
      </w:r>
    </w:p>
    <w:p>
      <w:r>
        <w:t>96c224461546508652bbc0ed2d478cee</w:t>
      </w:r>
    </w:p>
    <w:p>
      <w:r>
        <w:t>12288e77cacf2de83d3b3bf4fd229e23</w:t>
      </w:r>
    </w:p>
    <w:p>
      <w:r>
        <w:t>180a0bbbe755363ec7497f7af569edab</w:t>
      </w:r>
    </w:p>
    <w:p>
      <w:r>
        <w:t>6b6454036b60dc9652fcdf16451bb49d</w:t>
      </w:r>
    </w:p>
    <w:p>
      <w:r>
        <w:t>79ae96e3fbb99f773667be0fe95d8033</w:t>
      </w:r>
    </w:p>
    <w:p>
      <w:r>
        <w:t>213a62af030396c30ea5a4ac504315c6</w:t>
      </w:r>
    </w:p>
    <w:p>
      <w:r>
        <w:t>0caf531f2ea6d7e23ccc30b80a29d0c1</w:t>
      </w:r>
    </w:p>
    <w:p>
      <w:r>
        <w:t>ddb4ee1ccc3b7a4f943baad03434b992</w:t>
      </w:r>
    </w:p>
    <w:p>
      <w:r>
        <w:t>f9026c6c0d415b1451e90f19f4201eaf</w:t>
      </w:r>
    </w:p>
    <w:p>
      <w:r>
        <w:t>f3f7590c89ad271ffdb930eafa70c41c</w:t>
      </w:r>
    </w:p>
    <w:p>
      <w:r>
        <w:t>b6c0c935d77206340fef930203e2f5dc</w:t>
      </w:r>
    </w:p>
    <w:p>
      <w:r>
        <w:t>dc5cae7f7be011cf6c594b21f373c8e1</w:t>
      </w:r>
    </w:p>
    <w:p>
      <w:r>
        <w:t>ea36cd78aeea8ea383b397eea5ae2447</w:t>
      </w:r>
    </w:p>
    <w:p>
      <w:r>
        <w:t>24ff8694bf95a5e4852cecc16915372d</w:t>
      </w:r>
    </w:p>
    <w:p>
      <w:r>
        <w:t>d10cd13fb4ffd7353a10d790d9b17165</w:t>
      </w:r>
    </w:p>
    <w:p>
      <w:r>
        <w:t>4bfee49443368b6e8921e4f67eb9d657</w:t>
      </w:r>
    </w:p>
    <w:p>
      <w:r>
        <w:t>b48906b01c7f5bf003c3a1cbd9260ee9</w:t>
      </w:r>
    </w:p>
    <w:p>
      <w:r>
        <w:t>e0f63c63acc131b59a500174eb3e78f7</w:t>
      </w:r>
    </w:p>
    <w:p>
      <w:r>
        <w:t>db725af29063213875ac25ac9afb44d2</w:t>
      </w:r>
    </w:p>
    <w:p>
      <w:r>
        <w:t>8ad276496eaf6cdf91f764986c3214be</w:t>
      </w:r>
    </w:p>
    <w:p>
      <w:r>
        <w:t>bbef0c405028bba2c1fae32b9dc7b798</w:t>
      </w:r>
    </w:p>
    <w:p>
      <w:r>
        <w:t>74ec530372c60c4d4a17db14a224fbb0</w:t>
      </w:r>
    </w:p>
    <w:p>
      <w:r>
        <w:t>686ef0491b958926f4eb5a3cffbdfebe</w:t>
      </w:r>
    </w:p>
    <w:p>
      <w:r>
        <w:t>80904a4d414a115892f2a110ae930ead</w:t>
      </w:r>
    </w:p>
    <w:p>
      <w:r>
        <w:t>a2317fe4642bcea8027b61474c7070d8</w:t>
      </w:r>
    </w:p>
    <w:p>
      <w:r>
        <w:t>279e8db4d9b443eac075bc5d58ae9590</w:t>
      </w:r>
    </w:p>
    <w:p>
      <w:r>
        <w:t>251d146b59f3d87ecd7f7d0ef4bbad7f</w:t>
      </w:r>
    </w:p>
    <w:p>
      <w:r>
        <w:t>76fec569b16b6e059a371e9165d8e7d5</w:t>
      </w:r>
    </w:p>
    <w:p>
      <w:r>
        <w:t>12c2b9e9826981944901b6419bf21e52</w:t>
      </w:r>
    </w:p>
    <w:p>
      <w:r>
        <w:t>acf8c31161364e16d747ce038fad0601</w:t>
      </w:r>
    </w:p>
    <w:p>
      <w:r>
        <w:t>576446fc83224f901eb39a8908afb1ff</w:t>
      </w:r>
    </w:p>
    <w:p>
      <w:r>
        <w:t>74d2e1e673e1e684f0dc99abe004a665</w:t>
      </w:r>
    </w:p>
    <w:p>
      <w:r>
        <w:t>54fdc809a286b6db83eaa1a7197a66c0</w:t>
      </w:r>
    </w:p>
    <w:p>
      <w:r>
        <w:t>620cd9cddd30e1756e9be11f54cd11a8</w:t>
      </w:r>
    </w:p>
    <w:p>
      <w:r>
        <w:t>5524567f02f1ad1031db2ba2a02b40b1</w:t>
      </w:r>
    </w:p>
    <w:p>
      <w:r>
        <w:t>b1120a716abb7990efe7a3b0fca08bf8</w:t>
      </w:r>
    </w:p>
    <w:p>
      <w:r>
        <w:t>72358485bcc5c887c45501f741c84d64</w:t>
      </w:r>
    </w:p>
    <w:p>
      <w:r>
        <w:t>262d35133c88cad7bfdad4b300100ee1</w:t>
      </w:r>
    </w:p>
    <w:p>
      <w:r>
        <w:t>41b175cc6bdeb81b3cf72b242637750d</w:t>
      </w:r>
    </w:p>
    <w:p>
      <w:r>
        <w:t>d57c47c991c1f82ad541d9a784771c2e</w:t>
      </w:r>
    </w:p>
    <w:p>
      <w:r>
        <w:t>18ce051436e6ba5a9f345d5bafa64ebe</w:t>
      </w:r>
    </w:p>
    <w:p>
      <w:r>
        <w:t>6d3c136d99ff61fd5cc30f9761599f1c</w:t>
      </w:r>
    </w:p>
    <w:p>
      <w:r>
        <w:t>8301bf790c47377365a55cd8ea960be1</w:t>
      </w:r>
    </w:p>
    <w:p>
      <w:r>
        <w:t>5d69767607cb46be7fc8165adeea8498</w:t>
      </w:r>
    </w:p>
    <w:p>
      <w:r>
        <w:t>8b608b8d1515d4e9bc31503fd882b84b</w:t>
      </w:r>
    </w:p>
    <w:p>
      <w:r>
        <w:t>1cbc73f5dd8aa9ca72d63002184540dd</w:t>
      </w:r>
    </w:p>
    <w:p>
      <w:r>
        <w:t>93594f11c64b635c4357a7a8ad97bd42</w:t>
      </w:r>
    </w:p>
    <w:p>
      <w:r>
        <w:t>a36e16da69641ffe9387a13ecbd1f898</w:t>
      </w:r>
    </w:p>
    <w:p>
      <w:r>
        <w:t>ad98088cd3afac5fd75b4057903dbc19</w:t>
      </w:r>
    </w:p>
    <w:p>
      <w:r>
        <w:t>9dd94d631e4d93d14778b48588fe0e1d</w:t>
      </w:r>
    </w:p>
    <w:p>
      <w:r>
        <w:t>57d44f3ded81307e8f7e8a1cc076f4f1</w:t>
      </w:r>
    </w:p>
    <w:p>
      <w:r>
        <w:t>5e03f7b1273e9ed4d2faad34e1eed585</w:t>
      </w:r>
    </w:p>
    <w:p>
      <w:r>
        <w:t>9e19449147de84f582115e65f2c5eca6</w:t>
      </w:r>
    </w:p>
    <w:p>
      <w:r>
        <w:t>01f3e70a433a3fba133dd87418fa51bd</w:t>
      </w:r>
    </w:p>
    <w:p>
      <w:r>
        <w:t>adf76a97e2ac84c7716a5178ec430b28</w:t>
      </w:r>
    </w:p>
    <w:p>
      <w:r>
        <w:t>b78964cea72a74d855e98090f742d0de</w:t>
      </w:r>
    </w:p>
    <w:p>
      <w:r>
        <w:t>c7ddebf3f8721d2208d4a0797119f1d5</w:t>
      </w:r>
    </w:p>
    <w:p>
      <w:r>
        <w:t>c8f47e65d1d6884dd19e3b09ddeaf1ff</w:t>
      </w:r>
    </w:p>
    <w:p>
      <w:r>
        <w:t>8048a6752181b690ebde38cb1ed9a837</w:t>
      </w:r>
    </w:p>
    <w:p>
      <w:r>
        <w:t>07abadaa7e584b02b59f7c32fdb40662</w:t>
      </w:r>
    </w:p>
    <w:p>
      <w:r>
        <w:t>5c26e499b31fbcbb97f646c6164df7a7</w:t>
      </w:r>
    </w:p>
    <w:p>
      <w:r>
        <w:t>a4fde1131483c106e78a37f359a7e1fe</w:t>
      </w:r>
    </w:p>
    <w:p>
      <w:r>
        <w:t>456cffc22860c580dc367344ffacb7c6</w:t>
      </w:r>
    </w:p>
    <w:p>
      <w:r>
        <w:t>776df77c59cbc03cbbac27b79e053453</w:t>
      </w:r>
    </w:p>
    <w:p>
      <w:r>
        <w:t>d428a1da8e8b08c2bddd099864f277d7</w:t>
      </w:r>
    </w:p>
    <w:p>
      <w:r>
        <w:t>2f8486c845a7d28b0d63e7acb2f96f9c</w:t>
      </w:r>
    </w:p>
    <w:p>
      <w:r>
        <w:t>cb1944f7e1c562f3b99b74c67b954dde</w:t>
      </w:r>
    </w:p>
    <w:p>
      <w:r>
        <w:t>811448c629072b640f111ea0b3196ae6</w:t>
      </w:r>
    </w:p>
    <w:p>
      <w:r>
        <w:t>21980bdd8665b42522c5a8b14dbc0fe5</w:t>
      </w:r>
    </w:p>
    <w:p>
      <w:r>
        <w:t>a4342eb57ab8ccb5f123ad2b041f5065</w:t>
      </w:r>
    </w:p>
    <w:p>
      <w:r>
        <w:t>ede95012dabe4c396eb4546c17e04c5d</w:t>
      </w:r>
    </w:p>
    <w:p>
      <w:r>
        <w:t>fcd2f8199ef91396cd9fcb05cc896b47</w:t>
      </w:r>
    </w:p>
    <w:p>
      <w:r>
        <w:t>d2b36b8a54f6640c902b802e8308f298</w:t>
      </w:r>
    </w:p>
    <w:p>
      <w:r>
        <w:t>cfbe3de8e6abf3f09d29b39b857928ce</w:t>
      </w:r>
    </w:p>
    <w:p>
      <w:r>
        <w:t>84e400f5d2628d413af8df3a8d674022</w:t>
      </w:r>
    </w:p>
    <w:p>
      <w:r>
        <w:t>2db515012fba22dd284af29e47f98474</w:t>
      </w:r>
    </w:p>
    <w:p>
      <w:r>
        <w:t>d71d78b43c1f544fe9211d5b7a465349</w:t>
      </w:r>
    </w:p>
    <w:p>
      <w:r>
        <w:t>17d611c07737d59d7ed22a33650bb72b</w:t>
      </w:r>
    </w:p>
    <w:p>
      <w:r>
        <w:t>838401d9e4ec80184995dabb05b34d4d</w:t>
      </w:r>
    </w:p>
    <w:p>
      <w:r>
        <w:t>fda647dcd52c8ddfb1c75f9f12cdbea2</w:t>
      </w:r>
    </w:p>
    <w:p>
      <w:r>
        <w:t>2dae4b340d01a1d89f8fdd8f69dc97a1</w:t>
      </w:r>
    </w:p>
    <w:p>
      <w:r>
        <w:t>f3d5759ff495d8006594bcffb3950c32</w:t>
      </w:r>
    </w:p>
    <w:p>
      <w:r>
        <w:t>4fe80c32c31bb5026f4c9b93ade42c60</w:t>
      </w:r>
    </w:p>
    <w:p>
      <w:r>
        <w:t>07d4f9ca3d7600b32f0047780873c637</w:t>
      </w:r>
    </w:p>
    <w:p>
      <w:r>
        <w:t>7d7e1fb23cae3d638b3a6e6883bafd3f</w:t>
      </w:r>
    </w:p>
    <w:p>
      <w:r>
        <w:t>8ee043e6e2d81826d4d267ec101c17f8</w:t>
      </w:r>
    </w:p>
    <w:p>
      <w:r>
        <w:t>1d85692fa13a46a7576deebbe8c8ca7d</w:t>
      </w:r>
    </w:p>
    <w:p>
      <w:r>
        <w:t>223647c30b4dbb2023589daab00ae3aa</w:t>
      </w:r>
    </w:p>
    <w:p>
      <w:r>
        <w:t>fbc9395fb31911acd7308904a9d49f0c</w:t>
      </w:r>
    </w:p>
    <w:p>
      <w:r>
        <w:t>df4e7917f4220c1ef6a9aca93fd00fe2</w:t>
      </w:r>
    </w:p>
    <w:p>
      <w:r>
        <w:t>068e3e6c830158dc5cf037ad7cc84d57</w:t>
      </w:r>
    </w:p>
    <w:p>
      <w:r>
        <w:t>a8986ec91e17d11e94da5442c1559c47</w:t>
      </w:r>
    </w:p>
    <w:p>
      <w:r>
        <w:t>9e8ec17bf1feb9b9730a503bb4309174</w:t>
      </w:r>
    </w:p>
    <w:p>
      <w:r>
        <w:t>c180c9883378708869646684af5c6bfe</w:t>
      </w:r>
    </w:p>
    <w:p>
      <w:r>
        <w:t>d98211a22f3f552b528e5359458552a2</w:t>
      </w:r>
    </w:p>
    <w:p>
      <w:r>
        <w:t>5af419a7ef97bbe474dc78f3820acf76</w:t>
      </w:r>
    </w:p>
    <w:p>
      <w:r>
        <w:t>3c299bf077163a1438d0fb97f177aedd</w:t>
      </w:r>
    </w:p>
    <w:p>
      <w:r>
        <w:t>b7817fcba286894f249cf1f82fd42cd5</w:t>
      </w:r>
    </w:p>
    <w:p>
      <w:r>
        <w:t>aef723f31b3bbd3a920d44d909fa7710</w:t>
      </w:r>
    </w:p>
    <w:p>
      <w:r>
        <w:t>f02f9c5aeb8a3275a61bfb021c3903e5</w:t>
      </w:r>
    </w:p>
    <w:p>
      <w:r>
        <w:t>76ee729e4be6813d9fec023adfa53985</w:t>
      </w:r>
    </w:p>
    <w:p>
      <w:r>
        <w:t>09c913c9fa7d69505a189e586e157a34</w:t>
      </w:r>
    </w:p>
    <w:p>
      <w:r>
        <w:t>9d3ecd1abbe346f42e6f5ed784a35674</w:t>
      </w:r>
    </w:p>
    <w:p>
      <w:r>
        <w:t>2be176e339f683470db3a961c027d710</w:t>
      </w:r>
    </w:p>
    <w:p>
      <w:r>
        <w:t>572fb72cd3f8615e7231d988f18c51ac</w:t>
      </w:r>
    </w:p>
    <w:p>
      <w:r>
        <w:t>46393530e9db01ef06d7c6c21de6a412</w:t>
      </w:r>
    </w:p>
    <w:p>
      <w:r>
        <w:t>1c7ad3516a83cc6fd18ddb248c052adb</w:t>
      </w:r>
    </w:p>
    <w:p>
      <w:r>
        <w:t>0586898f04c1791a459595dcb290d44e</w:t>
      </w:r>
    </w:p>
    <w:p>
      <w:r>
        <w:t>b6988334734233e29af69b4ff3f312f9</w:t>
      </w:r>
    </w:p>
    <w:p>
      <w:r>
        <w:t>22b4575469c1f475ee14ed67dfc9a055</w:t>
      </w:r>
    </w:p>
    <w:p>
      <w:r>
        <w:t>0152efce4ad3249c0751d62974e06249</w:t>
      </w:r>
    </w:p>
    <w:p>
      <w:r>
        <w:t>9d11735ed3af91ed3412cbe4bac0d341</w:t>
      </w:r>
    </w:p>
    <w:p>
      <w:r>
        <w:t>f27b67b4fb999f8dbfdfc3cdb0978a6d</w:t>
      </w:r>
    </w:p>
    <w:p>
      <w:r>
        <w:t>78ccb601f2c4eb1cdc327033bd38535a</w:t>
      </w:r>
    </w:p>
    <w:p>
      <w:r>
        <w:t>78f0887362a5d27a762a84bb16b23e9f</w:t>
      </w:r>
    </w:p>
    <w:p>
      <w:r>
        <w:t>e10b4fa5586b32b3a1f6a528d15a73c6</w:t>
      </w:r>
    </w:p>
    <w:p>
      <w:r>
        <w:t>aefee36999173ee1e8788b0ab6a91619</w:t>
      </w:r>
    </w:p>
    <w:p>
      <w:r>
        <w:t>0fe5480789d44c7e944e6787124e8b7d</w:t>
      </w:r>
    </w:p>
    <w:p>
      <w:r>
        <w:t>6e4c22889735b71e7bf43516ddc4b008</w:t>
      </w:r>
    </w:p>
    <w:p>
      <w:r>
        <w:t>916aed54dabd6d99ec28e3c4ebe3cad3</w:t>
      </w:r>
    </w:p>
    <w:p>
      <w:r>
        <w:t>0ea314d133b58ba4f4b7a29ee4ed7d51</w:t>
      </w:r>
    </w:p>
    <w:p>
      <w:r>
        <w:t>2d8244269bb96b2b3552d908b6dd9414</w:t>
      </w:r>
    </w:p>
    <w:p>
      <w:r>
        <w:t>4fe02d18f03838d822ca35931a605adb</w:t>
      </w:r>
    </w:p>
    <w:p>
      <w:r>
        <w:t>ca852479f11cf1ea77cba68fb7efd369</w:t>
      </w:r>
    </w:p>
    <w:p>
      <w:r>
        <w:t>36f4ee3c56a619773caff7c9ea545093</w:t>
      </w:r>
    </w:p>
    <w:p>
      <w:r>
        <w:t>87b886f5e9b227e6547eb86750fbabc4</w:t>
      </w:r>
    </w:p>
    <w:p>
      <w:r>
        <w:t>4929848a64adc7f6909f9203608e077d</w:t>
      </w:r>
    </w:p>
    <w:p>
      <w:r>
        <w:t>10c22ec001f8f192396556b336093889</w:t>
      </w:r>
    </w:p>
    <w:p>
      <w:r>
        <w:t>35826de2ba0c5b9d772f933a9d39720a</w:t>
      </w:r>
    </w:p>
    <w:p>
      <w:r>
        <w:t>121393097442750934e506cb0daf75f8</w:t>
      </w:r>
    </w:p>
    <w:p>
      <w:r>
        <w:t>f1010c4e17a6d8155fad1ecfbe655b4d</w:t>
      </w:r>
    </w:p>
    <w:p>
      <w:r>
        <w:t>03c5eb55db7c55965d8d73fc92283881</w:t>
      </w:r>
    </w:p>
    <w:p>
      <w:r>
        <w:t>1139441b3e0dde4beeb599d36e3de6b7</w:t>
      </w:r>
    </w:p>
    <w:p>
      <w:r>
        <w:t>d91dfc77973ddf030e43e4ceac74599b</w:t>
      </w:r>
    </w:p>
    <w:p>
      <w:r>
        <w:t>d650ffdce2a9e4ed40cf61ff1a11738e</w:t>
      </w:r>
    </w:p>
    <w:p>
      <w:r>
        <w:t>2b4cde22432a1647697f7e1167a333fe</w:t>
      </w:r>
    </w:p>
    <w:p>
      <w:r>
        <w:t>6bde3006b6a4ee2b38d273ed35038022</w:t>
      </w:r>
    </w:p>
    <w:p>
      <w:r>
        <w:t>84acd46622c9492fdb77163b866d9236</w:t>
      </w:r>
    </w:p>
    <w:p>
      <w:r>
        <w:t>7b82a40db1985129be51499696430bbb</w:t>
      </w:r>
    </w:p>
    <w:p>
      <w:r>
        <w:t>4416c4f51d5dbbe975fe3a6fbe9e6cc5</w:t>
      </w:r>
    </w:p>
    <w:p>
      <w:r>
        <w:t>be53b964bb52bf135788db869284c149</w:t>
      </w:r>
    </w:p>
    <w:p>
      <w:r>
        <w:t>0cd45b8f7e3a2e2b3131ef037b61b255</w:t>
      </w:r>
    </w:p>
    <w:p>
      <w:r>
        <w:t>2c5665a7f911de798acdbef71a353b24</w:t>
      </w:r>
    </w:p>
    <w:p>
      <w:r>
        <w:t>7d6bd2c5ee86a2c1d9fb324a71074ba1</w:t>
      </w:r>
    </w:p>
    <w:p>
      <w:r>
        <w:t>c0ddb734971efda5bc6a90d6ec3b6285</w:t>
      </w:r>
    </w:p>
    <w:p>
      <w:r>
        <w:t>b1971cb59d744313d7a35e358b4396dd</w:t>
      </w:r>
    </w:p>
    <w:p>
      <w:r>
        <w:t>2f3a5faf402b74966aed4897b753782e</w:t>
      </w:r>
    </w:p>
    <w:p>
      <w:r>
        <w:t>9acf592217d9e162b824326e938d5306</w:t>
      </w:r>
    </w:p>
    <w:p>
      <w:r>
        <w:t>671df17e82ed89bef5c539ac5ed7cbaf</w:t>
      </w:r>
    </w:p>
    <w:p>
      <w:r>
        <w:t>9088eca7e7d9fdba036ea7de2598fc61</w:t>
      </w:r>
    </w:p>
    <w:p>
      <w:r>
        <w:t>bcfc9f695ee34e2ae7492806721d42b6</w:t>
      </w:r>
    </w:p>
    <w:p>
      <w:r>
        <w:t>872aa743ae2829f8a72f409a13fdb668</w:t>
      </w:r>
    </w:p>
    <w:p>
      <w:r>
        <w:t>ef8d7f12d0485bb60feda73b76c18dda</w:t>
      </w:r>
    </w:p>
    <w:p>
      <w:r>
        <w:t>6ab2c33e7909d602230b8dd142867f39</w:t>
      </w:r>
    </w:p>
    <w:p>
      <w:r>
        <w:t>768b8eaec725f0389a294776f4c699e0</w:t>
      </w:r>
    </w:p>
    <w:p>
      <w:r>
        <w:t>3bc6978ef6ccb36f6aee81c20d6733e1</w:t>
      </w:r>
    </w:p>
    <w:p>
      <w:r>
        <w:t>5e8ba8c03227edbd79a885fd4ce85136</w:t>
      </w:r>
    </w:p>
    <w:p>
      <w:r>
        <w:t>b28c5f0f74d74452349e3fb3258545f0</w:t>
      </w:r>
    </w:p>
    <w:p>
      <w:r>
        <w:t>f8d41c2cb9632664b54f944c0fd0ce82</w:t>
      </w:r>
    </w:p>
    <w:p>
      <w:r>
        <w:t>9cce1e08777a59bb21349c922860b31a</w:t>
      </w:r>
    </w:p>
    <w:p>
      <w:r>
        <w:t>ea175f2644265a0f0730c4e963515b08</w:t>
      </w:r>
    </w:p>
    <w:p>
      <w:r>
        <w:t>7e69f9cd12ec94cf0a8683f5c38eae64</w:t>
      </w:r>
    </w:p>
    <w:p>
      <w:r>
        <w:t>70a49de331c5e09c784d5b68a5757286</w:t>
      </w:r>
    </w:p>
    <w:p>
      <w:r>
        <w:t>aa416782ecf32bec752d33279215e73c</w:t>
      </w:r>
    </w:p>
    <w:p>
      <w:r>
        <w:t>54c7a99bd5681ca6ca1e5f6171423bff</w:t>
      </w:r>
    </w:p>
    <w:p>
      <w:r>
        <w:t>c55676988ba55494e5f16cda8165ab0f</w:t>
      </w:r>
    </w:p>
    <w:p>
      <w:r>
        <w:t>e12b4b59c360fb0bc5a0f435706a8095</w:t>
      </w:r>
    </w:p>
    <w:p>
      <w:r>
        <w:t>6bb04ac85d4c1b517a3e3a2c3c37d52c</w:t>
      </w:r>
    </w:p>
    <w:p>
      <w:r>
        <w:t>6b5c747380d8d339a7fe668a0ea4d22a</w:t>
      </w:r>
    </w:p>
    <w:p>
      <w:r>
        <w:t>cf9179103ae117e17da80a9cc5d69921</w:t>
      </w:r>
    </w:p>
    <w:p>
      <w:r>
        <w:t>19834bf077b5eea753e69ff249b172b4</w:t>
      </w:r>
    </w:p>
    <w:p>
      <w:r>
        <w:t>201f632dfd84340098b81012d0062728</w:t>
      </w:r>
    </w:p>
    <w:p>
      <w:r>
        <w:t>b01457997947bb5898b0702a5615caff</w:t>
      </w:r>
    </w:p>
    <w:p>
      <w:r>
        <w:t>f193e125eb45c17b7034efbaf4f2d65e</w:t>
      </w:r>
    </w:p>
    <w:p>
      <w:r>
        <w:t>a4a067a180ff56bf9190146a48d16814</w:t>
      </w:r>
    </w:p>
    <w:p>
      <w:r>
        <w:t>5e5b2f7ce4062b0fa23bda352294ec64</w:t>
      </w:r>
    </w:p>
    <w:p>
      <w:r>
        <w:t>270c092e4959370b8077632c3f279a37</w:t>
      </w:r>
    </w:p>
    <w:p>
      <w:r>
        <w:t>6fd399f037d1e40b778422ba9d70525e</w:t>
      </w:r>
    </w:p>
    <w:p>
      <w:r>
        <w:t>b0ff2e206365b5bb9b8f8b685609b4c0</w:t>
      </w:r>
    </w:p>
    <w:p>
      <w:r>
        <w:t>47e859d840cd24e56b6ce3fb483a096e</w:t>
      </w:r>
    </w:p>
    <w:p>
      <w:r>
        <w:t>27cdc84fc01c69b2fc34ff1e6aa26ebf</w:t>
      </w:r>
    </w:p>
    <w:p>
      <w:r>
        <w:t>f7e83594ac537f5d9579239a7e3f7a9c</w:t>
      </w:r>
    </w:p>
    <w:p>
      <w:r>
        <w:t>48daec08b808a8fe3ae958f10a9f058c</w:t>
      </w:r>
    </w:p>
    <w:p>
      <w:r>
        <w:t>242cedeb198cb657bf0d1947996d053e</w:t>
      </w:r>
    </w:p>
    <w:p>
      <w:r>
        <w:t>9b02d1acfc6131d89e28d9c10e0643bf</w:t>
      </w:r>
    </w:p>
    <w:p>
      <w:r>
        <w:t>76a3050a4e3fa7af26e785c40e34da58</w:t>
      </w:r>
    </w:p>
    <w:p>
      <w:r>
        <w:t>7aa668b96528b0e044d874d8c187b3c6</w:t>
      </w:r>
    </w:p>
    <w:p>
      <w:r>
        <w:t>51954c8aa38d4c66355e04e374e84454</w:t>
      </w:r>
    </w:p>
    <w:p>
      <w:r>
        <w:t>868ab0b6d0af06403f0f77c06b39c578</w:t>
      </w:r>
    </w:p>
    <w:p>
      <w:r>
        <w:t>d7ad1db655ae85e6113ae57a6bfd4c80</w:t>
      </w:r>
    </w:p>
    <w:p>
      <w:r>
        <w:t>097b88aff54eff22aebaf9dd48d696c9</w:t>
      </w:r>
    </w:p>
    <w:p>
      <w:r>
        <w:t>d4c9ff9d2d72df4bc1a95525de013c54</w:t>
      </w:r>
    </w:p>
    <w:p>
      <w:r>
        <w:t>7d2946476ac80abb20df0bf9d7b8d02a</w:t>
      </w:r>
    </w:p>
    <w:p>
      <w:r>
        <w:t>28598e51d66b5412b540e836ba9a19f0</w:t>
      </w:r>
    </w:p>
    <w:p>
      <w:r>
        <w:t>17651d678286d73ebdfae0809b0a5e78</w:t>
      </w:r>
    </w:p>
    <w:p>
      <w:r>
        <w:t>991d971232f0071e1d4f7e355347fdb5</w:t>
      </w:r>
    </w:p>
    <w:p>
      <w:r>
        <w:t>29eb5f6596586f411ebac81e1a855503</w:t>
      </w:r>
    </w:p>
    <w:p>
      <w:r>
        <w:t>b7745fa5fed2c44cd4a83fa6a27242d5</w:t>
      </w:r>
    </w:p>
    <w:p>
      <w:r>
        <w:t>42a8907ffd12dd83cf4afa0282a6d993</w:t>
      </w:r>
    </w:p>
    <w:p>
      <w:r>
        <w:t>cb3f953dfbcf5bc6ab36e838537a91e7</w:t>
      </w:r>
    </w:p>
    <w:p>
      <w:r>
        <w:t>3c83c8763591104413a65dedc6ed7a59</w:t>
      </w:r>
    </w:p>
    <w:p>
      <w:r>
        <w:t>cf1293db7fafddc691fe8e45836e59ae</w:t>
      </w:r>
    </w:p>
    <w:p>
      <w:r>
        <w:t>d6228a9af8198f21c1f30119c93ec8e0</w:t>
      </w:r>
    </w:p>
    <w:p>
      <w:r>
        <w:t>319244cb70bb583a13d3ffdad76a38c5</w:t>
      </w:r>
    </w:p>
    <w:p>
      <w:r>
        <w:t>da63a70c6b92b1261bb85d9bf8d3c47f</w:t>
      </w:r>
    </w:p>
    <w:p>
      <w:r>
        <w:t>88a4d366f2e54ab6b7289fed9a2db126</w:t>
      </w:r>
    </w:p>
    <w:p>
      <w:r>
        <w:t>acebf897cf48e3dc4f97faa37a2b0c46</w:t>
      </w:r>
    </w:p>
    <w:p>
      <w:r>
        <w:t>ef40b4f43857fa92c6b0866f8085aa94</w:t>
      </w:r>
    </w:p>
    <w:p>
      <w:r>
        <w:t>abd12f468bc7a5cf85de1eb5fca8b9ca</w:t>
      </w:r>
    </w:p>
    <w:p>
      <w:r>
        <w:t>15deb5dbfac0e3b2ccf61ba5a249c49f</w:t>
      </w:r>
    </w:p>
    <w:p>
      <w:r>
        <w:t>99788fcdd499b131333948a8cac3f3f0</w:t>
      </w:r>
    </w:p>
    <w:p>
      <w:r>
        <w:t>8a8ed1b154a7df863e2b545ab602d6b7</w:t>
      </w:r>
    </w:p>
    <w:p>
      <w:r>
        <w:t>8f633c6bc90358e4b11c048d36e4d0f7</w:t>
      </w:r>
    </w:p>
    <w:p>
      <w:r>
        <w:t>63bd9312dd77c81824dd1eab4d72cceb</w:t>
      </w:r>
    </w:p>
    <w:p>
      <w:r>
        <w:t>fd25bab6794960f893e1deaedcb99477</w:t>
      </w:r>
    </w:p>
    <w:p>
      <w:r>
        <w:t>709f7a2b79e97fe196233d33d54fcffa</w:t>
      </w:r>
    </w:p>
    <w:p>
      <w:r>
        <w:t>bb713f3b7aee2819ec06d6558b881798</w:t>
      </w:r>
    </w:p>
    <w:p>
      <w:r>
        <w:t>368e9629dc60b775eea38d497ec7fd81</w:t>
      </w:r>
    </w:p>
    <w:p>
      <w:r>
        <w:t>4c796ea8c9b837ee3bc804ddb0d8a8be</w:t>
      </w:r>
    </w:p>
    <w:p>
      <w:r>
        <w:t>59022c83c079659fc2eded33accc42ff</w:t>
      </w:r>
    </w:p>
    <w:p>
      <w:r>
        <w:t>c5029ea4e5e8cad83e455878a5a7e926</w:t>
      </w:r>
    </w:p>
    <w:p>
      <w:r>
        <w:t>73bf124d290ee286b24c7fb94964ac7c</w:t>
      </w:r>
    </w:p>
    <w:p>
      <w:r>
        <w:t>12b595396ff130f2027271c663589920</w:t>
      </w:r>
    </w:p>
    <w:p>
      <w:r>
        <w:t>e61bf417243b46e0481f3f985e9b1d2f</w:t>
      </w:r>
    </w:p>
    <w:p>
      <w:r>
        <w:t>d8c716261f368cd9aab0513936fda40d</w:t>
      </w:r>
    </w:p>
    <w:p>
      <w:r>
        <w:t>cdcf943dd96c723ae45db4b0ad9f4f36</w:t>
      </w:r>
    </w:p>
    <w:p>
      <w:r>
        <w:t>ddf39e1b8e3ce3269b609477d869b6ff</w:t>
      </w:r>
    </w:p>
    <w:p>
      <w:r>
        <w:t>d305c42210d7f0ecf796d387b4e28447</w:t>
      </w:r>
    </w:p>
    <w:p>
      <w:r>
        <w:t>b4ea8e76d5e4944bf0328ea3dd95c4ad</w:t>
      </w:r>
    </w:p>
    <w:p>
      <w:r>
        <w:t>ae96faea4a7d87a2269a4e09d900b99e</w:t>
      </w:r>
    </w:p>
    <w:p>
      <w:r>
        <w:t>b0a5ae3fd5b12ff4fed15ab36307d923</w:t>
      </w:r>
    </w:p>
    <w:p>
      <w:r>
        <w:t>bc01fd560f0d99cd3b9b9ab155dfd80b</w:t>
      </w:r>
    </w:p>
    <w:p>
      <w:r>
        <w:t>cf281d264a5b997880624fbc82a8e32d</w:t>
      </w:r>
    </w:p>
    <w:p>
      <w:r>
        <w:t>8796169ad397e7e05573b5467ef5684e</w:t>
      </w:r>
    </w:p>
    <w:p>
      <w:r>
        <w:t>0e6b6400b864c7933e3b852f4ea9fbac</w:t>
      </w:r>
    </w:p>
    <w:p>
      <w:r>
        <w:t>fe9cba767b91717f6254b4a5afc1b120</w:t>
      </w:r>
    </w:p>
    <w:p>
      <w:r>
        <w:t>997450d8690046353aa3075efe4f2a33</w:t>
      </w:r>
    </w:p>
    <w:p>
      <w:r>
        <w:t>9f13cee16532b3a3e4fe34e45bdcace5</w:t>
      </w:r>
    </w:p>
    <w:p>
      <w:r>
        <w:t>2b00dcf3dda048836f627c3dec5f3705</w:t>
      </w:r>
    </w:p>
    <w:p>
      <w:r>
        <w:t>b93be4012d9100918675598894cd0946</w:t>
      </w:r>
    </w:p>
    <w:p>
      <w:r>
        <w:t>37b11ceb43052d1c053b525c0e18c35f</w:t>
      </w:r>
    </w:p>
    <w:p>
      <w:r>
        <w:t>c9f84f4a64154c8358d222a948593a64</w:t>
      </w:r>
    </w:p>
    <w:p>
      <w:r>
        <w:t>57d22b22449b34b5527bcb71a51e17f5</w:t>
      </w:r>
    </w:p>
    <w:p>
      <w:r>
        <w:t>aab6c8bc9cefbc5e3078b2fe55a059fe</w:t>
      </w:r>
    </w:p>
    <w:p>
      <w:r>
        <w:t>0ae85d4baace8167c5b339f15ea2c2b5</w:t>
      </w:r>
    </w:p>
    <w:p>
      <w:r>
        <w:t>a90b0e5d198263e6b0bd5dae03fe5631</w:t>
      </w:r>
    </w:p>
    <w:p>
      <w:r>
        <w:t>af2755213d5d0e3567ab76b16467c798</w:t>
      </w:r>
    </w:p>
    <w:p>
      <w:r>
        <w:t>3ad14e891ebc2cd30cfc6bdd17ebc100</w:t>
      </w:r>
    </w:p>
    <w:p>
      <w:r>
        <w:t>b993f8bc136bcb7f1e43cec007a18610</w:t>
      </w:r>
    </w:p>
    <w:p>
      <w:r>
        <w:t>b5cb7d5ed0f522c81a14d8e0c81fca4f</w:t>
      </w:r>
    </w:p>
    <w:p>
      <w:r>
        <w:t>787cdbf18eee5d62894d1f7824e8b60f</w:t>
      </w:r>
    </w:p>
    <w:p>
      <w:r>
        <w:t>743401872bbe14e216e2d6163b325d39</w:t>
      </w:r>
    </w:p>
    <w:p>
      <w:r>
        <w:t>1a638ce175fa0720f7c706166244fb25</w:t>
      </w:r>
    </w:p>
    <w:p>
      <w:r>
        <w:t>296cca8175df9fa0944ef276e6719256</w:t>
      </w:r>
    </w:p>
    <w:p>
      <w:r>
        <w:t>70198c59801f11ec569705aa321a0926</w:t>
      </w:r>
    </w:p>
    <w:p>
      <w:r>
        <w:t>0c95eb14ce49fb7a36b4421d60c2db3a</w:t>
      </w:r>
    </w:p>
    <w:p>
      <w:r>
        <w:t>4d57689bf5d077e855cf96f79f2880b1</w:t>
      </w:r>
    </w:p>
    <w:p>
      <w:r>
        <w:t>17ff2490dfcaacef75e30bbc4f646271</w:t>
      </w:r>
    </w:p>
    <w:p>
      <w:r>
        <w:t>99b1f39fcd738ef6d0754b7d0bcff336</w:t>
      </w:r>
    </w:p>
    <w:p>
      <w:r>
        <w:t>10bb69e6cabecc0a9b54fc03b5248f2f</w:t>
      </w:r>
    </w:p>
    <w:p>
      <w:r>
        <w:t>c2d88ad279bda6232198755a9b40918a</w:t>
      </w:r>
    </w:p>
    <w:p>
      <w:r>
        <w:t>a959ee33d60a7d6b05bb735b94cbf456</w:t>
      </w:r>
    </w:p>
    <w:p>
      <w:r>
        <w:t>cf0f79250106844008420f94f2d4f991</w:t>
      </w:r>
    </w:p>
    <w:p>
      <w:r>
        <w:t>775512568684b33baa28f09f3140916f</w:t>
      </w:r>
    </w:p>
    <w:p>
      <w:r>
        <w:t>bfed18495a875450f3641f86d82676be</w:t>
      </w:r>
    </w:p>
    <w:p>
      <w:r>
        <w:t>c3fe8ca4c8ce4b99318141349fc442bf</w:t>
      </w:r>
    </w:p>
    <w:p>
      <w:r>
        <w:t>cb2f8834acc793fe4c2416a3e9883160</w:t>
      </w:r>
    </w:p>
    <w:p>
      <w:r>
        <w:t>22c4ced2cd655d7f7616407596971c0b</w:t>
      </w:r>
    </w:p>
    <w:p>
      <w:r>
        <w:t>bea17906cfa3640167004a4e0629e52e</w:t>
      </w:r>
    </w:p>
    <w:p>
      <w:r>
        <w:t>a33bf1a447f56fb32feb699580e398e1</w:t>
      </w:r>
    </w:p>
    <w:p>
      <w:r>
        <w:t>70120df5ae78be1468e7d421f1071e1f</w:t>
      </w:r>
    </w:p>
    <w:p>
      <w:r>
        <w:t>260b0e5651810ea674768d6cca937231</w:t>
      </w:r>
    </w:p>
    <w:p>
      <w:r>
        <w:t>adf81310336b415b254d46986714ff81</w:t>
      </w:r>
    </w:p>
    <w:p>
      <w:r>
        <w:t>76d86df301d2b321cea981f58e9a87b1</w:t>
      </w:r>
    </w:p>
    <w:p>
      <w:r>
        <w:t>cc832a78b85e8f32cc2d2da04b148ebe</w:t>
      </w:r>
    </w:p>
    <w:p>
      <w:r>
        <w:t>b1208ba671db4bf5ff59561ee9553017</w:t>
      </w:r>
    </w:p>
    <w:p>
      <w:r>
        <w:t>9db2979776f51787adfb870ff929e1c0</w:t>
      </w:r>
    </w:p>
    <w:p>
      <w:r>
        <w:t>1ab38acd0fa5bbc5da5cf3e1907e92e3</w:t>
      </w:r>
    </w:p>
    <w:p>
      <w:r>
        <w:t>424eb282da98b3254fb269a2d5f080eb</w:t>
      </w:r>
    </w:p>
    <w:p>
      <w:r>
        <w:t>2582d55dc40918de51575aaadfbca54f</w:t>
      </w:r>
    </w:p>
    <w:p>
      <w:r>
        <w:t>b46903a95293d82a85cc573909095d85</w:t>
      </w:r>
    </w:p>
    <w:p>
      <w:r>
        <w:t>1149c8b3d0371cddbe79c1ec6901347d</w:t>
      </w:r>
    </w:p>
    <w:p>
      <w:r>
        <w:t>f8f13e2a1385c4fe513e676dfc53da95</w:t>
      </w:r>
    </w:p>
    <w:p>
      <w:r>
        <w:t>a802366d36ddcf38b5952dfb3f296eba</w:t>
      </w:r>
    </w:p>
    <w:p>
      <w:r>
        <w:t>139894f718ba6675d996273095216145</w:t>
      </w:r>
    </w:p>
    <w:p>
      <w:r>
        <w:t>7a7f6c8a14f5eaf0c50f551bfd072710</w:t>
      </w:r>
    </w:p>
    <w:p>
      <w:r>
        <w:t>71aafde1387332fd611db7520b317016</w:t>
      </w:r>
    </w:p>
    <w:p>
      <w:r>
        <w:t>c777bbd563add206698b5b9a899024bd</w:t>
      </w:r>
    </w:p>
    <w:p>
      <w:r>
        <w:t>a5b9153c4094bb48b3bdd4be2b713be3</w:t>
      </w:r>
    </w:p>
    <w:p>
      <w:r>
        <w:t>fbb38fc40498d8c8ab540e890defa883</w:t>
      </w:r>
    </w:p>
    <w:p>
      <w:r>
        <w:t>b74510adeea5c3e5d4a119a59258bdad</w:t>
      </w:r>
    </w:p>
    <w:p>
      <w:r>
        <w:t>6f8b9d36ee5a1e06e3e5d2d29c2d5802</w:t>
      </w:r>
    </w:p>
    <w:p>
      <w:r>
        <w:t>af860c9b01858ee6f098ad51da91ca37</w:t>
      </w:r>
    </w:p>
    <w:p>
      <w:r>
        <w:t>c8b24a4c100d1aaaca7bba6a0bf54c41</w:t>
      </w:r>
    </w:p>
    <w:p>
      <w:r>
        <w:t>542c6cc9cd757509e0f4f45ecb16d2b8</w:t>
      </w:r>
    </w:p>
    <w:p>
      <w:r>
        <w:t>6d6a57cc5d0ff3717167a7e17393e588</w:t>
      </w:r>
    </w:p>
    <w:p>
      <w:r>
        <w:t>c36bb9523f88964aa741bde74f1c6d74</w:t>
      </w:r>
    </w:p>
    <w:p>
      <w:r>
        <w:t>c155c388444c3893ac7e9fd73d89da54</w:t>
      </w:r>
    </w:p>
    <w:p>
      <w:r>
        <w:t>6febd8df338424fab042340ccb1e56a4</w:t>
      </w:r>
    </w:p>
    <w:p>
      <w:r>
        <w:t>09c9a3854dae286f5ab8813727f82b79</w:t>
      </w:r>
    </w:p>
    <w:p>
      <w:r>
        <w:t>f915455ab0f163239c2d3c5e9ccb2646</w:t>
      </w:r>
    </w:p>
    <w:p>
      <w:r>
        <w:t>8647fa972c35dcbf1413c67720ca1dc0</w:t>
      </w:r>
    </w:p>
    <w:p>
      <w:r>
        <w:t>64f747bd3408b564a213a40d637cccfc</w:t>
      </w:r>
    </w:p>
    <w:p>
      <w:r>
        <w:t>69b957d040808a1af4a02f0197836322</w:t>
      </w:r>
    </w:p>
    <w:p>
      <w:r>
        <w:t>c90394edf49311f83100154713a46c67</w:t>
      </w:r>
    </w:p>
    <w:p>
      <w:r>
        <w:t>ad6f591c051ab454dc2c67ad4026da4c</w:t>
      </w:r>
    </w:p>
    <w:p>
      <w:r>
        <w:t>9e81361afcd46ecf266437f6b884e04b</w:t>
      </w:r>
    </w:p>
    <w:p>
      <w:r>
        <w:t>f6791eec8892a23bd5d37de9fa4e9d28</w:t>
      </w:r>
    </w:p>
    <w:p>
      <w:r>
        <w:t>6e04bf61094f068361ebc0be2f65b583</w:t>
      </w:r>
    </w:p>
    <w:p>
      <w:r>
        <w:t>ce66f189082d5d443c2de550c09d616f</w:t>
      </w:r>
    </w:p>
    <w:p>
      <w:r>
        <w:t>036a167618bbcdd47a887a40b0e0c822</w:t>
      </w:r>
    </w:p>
    <w:p>
      <w:r>
        <w:t>dd8f5a721c63e9a41f6785cf11c3487f</w:t>
      </w:r>
    </w:p>
    <w:p>
      <w:r>
        <w:t>192eef73e5dfdff8c42a2cf531403bcb</w:t>
      </w:r>
    </w:p>
    <w:p>
      <w:r>
        <w:t>d1e740b2f619d24848745097343138a4</w:t>
      </w:r>
    </w:p>
    <w:p>
      <w:r>
        <w:t>827f340e8103bf85d152e5f38f867e46</w:t>
      </w:r>
    </w:p>
    <w:p>
      <w:r>
        <w:t>493dd71c8e368bf521992737abddbe02</w:t>
      </w:r>
    </w:p>
    <w:p>
      <w:r>
        <w:t>1b60b20d5b424323faaa5372c4d2338e</w:t>
      </w:r>
    </w:p>
    <w:p>
      <w:r>
        <w:t>48a2919890fe27c3fc68f85ab848cb00</w:t>
      </w:r>
    </w:p>
    <w:p>
      <w:r>
        <w:t>45c9c48199ca9c321a5cfa0b35c67a13</w:t>
      </w:r>
    </w:p>
    <w:p>
      <w:r>
        <w:t>e05ea2550d81d9f5c7fe5a1d4d9e57bb</w:t>
      </w:r>
    </w:p>
    <w:p>
      <w:r>
        <w:t>da99b3d104988b2b88afd32c820a0c9b</w:t>
      </w:r>
    </w:p>
    <w:p>
      <w:r>
        <w:t>f12367eb5337267cb00d83565eed8074</w:t>
      </w:r>
    </w:p>
    <w:p>
      <w:r>
        <w:t>d79ffd011fca3ae376060c27d879ef33</w:t>
      </w:r>
    </w:p>
    <w:p>
      <w:r>
        <w:t>59023df12d9c56ceedaa11957132bc48</w:t>
      </w:r>
    </w:p>
    <w:p>
      <w:r>
        <w:t>cfe11ebcf1a0902c76fe11ee82d47bf3</w:t>
      </w:r>
    </w:p>
    <w:p>
      <w:r>
        <w:t>fd6c191eb7b41799a4483dded81c912b</w:t>
      </w:r>
    </w:p>
    <w:p>
      <w:r>
        <w:t>2de2f516ad20e62b3efb5a1c7631512d</w:t>
      </w:r>
    </w:p>
    <w:p>
      <w:r>
        <w:t>03cab6e8fd39d875255b3726fe80a705</w:t>
      </w:r>
    </w:p>
    <w:p>
      <w:r>
        <w:t>bc2bc9b05be447fc74dee4fd0f5d739b</w:t>
      </w:r>
    </w:p>
    <w:p>
      <w:r>
        <w:t>2f806a3197df796dd73341b9faf7a60b</w:t>
      </w:r>
    </w:p>
    <w:p>
      <w:r>
        <w:t>1c3c3c15a3e9d437d21fea3fb54a674b</w:t>
      </w:r>
    </w:p>
    <w:p>
      <w:r>
        <w:t>a38935d79408d12fa8c9105b17fe290a</w:t>
      </w:r>
    </w:p>
    <w:p>
      <w:r>
        <w:t>fbb267e5c5b6e51870e4dca94ceb2883</w:t>
      </w:r>
    </w:p>
    <w:p>
      <w:r>
        <w:t>7f33d83a8e75c0982fbedd5fe01bf598</w:t>
      </w:r>
    </w:p>
    <w:p>
      <w:r>
        <w:t>92aef4ec91a0c3a1a41eb2a4e6eb65c0</w:t>
      </w:r>
    </w:p>
    <w:p>
      <w:r>
        <w:t>cd7dc4bb5d973d28d458ef815daca5f9</w:t>
      </w:r>
    </w:p>
    <w:p>
      <w:r>
        <w:t>df026b8ab1b99945ff8715d25b53b3d2</w:t>
      </w:r>
    </w:p>
    <w:p>
      <w:r>
        <w:t>7b2683d2d8f69f1b31485c0d2f0b3f12</w:t>
      </w:r>
    </w:p>
    <w:p>
      <w:r>
        <w:t>c3c9f4e891fc8811579791e32ff04aac</w:t>
      </w:r>
    </w:p>
    <w:p>
      <w:r>
        <w:t>ef0b2eb36c45299b6032f31a779173b5</w:t>
      </w:r>
    </w:p>
    <w:p>
      <w:r>
        <w:t>67bbe2cfd18e81c5cb4eb752353f4d89</w:t>
      </w:r>
    </w:p>
    <w:p>
      <w:r>
        <w:t>3b9d8e033ab48f6d3d1d45a0986821f2</w:t>
      </w:r>
    </w:p>
    <w:p>
      <w:r>
        <w:t>31319497cc586e0500e952b01cd8c174</w:t>
      </w:r>
    </w:p>
    <w:p>
      <w:r>
        <w:t>4a2ed0704e2b1fcc926c2db9ac9b95dd</w:t>
      </w:r>
    </w:p>
    <w:p>
      <w:r>
        <w:t>74bc5998349e3974b5dee8b4aa6cb1b1</w:t>
      </w:r>
    </w:p>
    <w:p>
      <w:r>
        <w:t>740aa52027b057424d16fb63a381bcdd</w:t>
      </w:r>
    </w:p>
    <w:p>
      <w:r>
        <w:t>10542a4dd27be02e9a6734b0d29f8ac4</w:t>
      </w:r>
    </w:p>
    <w:p>
      <w:r>
        <w:t>b3918d9e330accc4851d1ba0e5bbd72c</w:t>
      </w:r>
    </w:p>
    <w:p>
      <w:r>
        <w:t>68f02ca11cadf91d241040623fcc205d</w:t>
      </w:r>
    </w:p>
    <w:p>
      <w:r>
        <w:t>7dc24b6af3822fd6fa08731edc066e01</w:t>
      </w:r>
    </w:p>
    <w:p>
      <w:r>
        <w:t>fed2c642bde97e9f2808156c7e1d35f3</w:t>
      </w:r>
    </w:p>
    <w:p>
      <w:r>
        <w:t>95e691b59558ada29efe96b04e9f904e</w:t>
      </w:r>
    </w:p>
    <w:p>
      <w:r>
        <w:t>38b7fb7d5ed2fd361679c3a5a1da5db7</w:t>
      </w:r>
    </w:p>
    <w:p>
      <w:r>
        <w:t>6cb5323330826f619dd5709552151fb4</w:t>
      </w:r>
    </w:p>
    <w:p>
      <w:r>
        <w:t>99804ccea016108299925b336599a802</w:t>
      </w:r>
    </w:p>
    <w:p>
      <w:r>
        <w:t>eec788f5b77dd22e2a1dabe780655550</w:t>
      </w:r>
    </w:p>
    <w:p>
      <w:r>
        <w:t>3071534b53d6e133039e82f4e363babc</w:t>
      </w:r>
    </w:p>
    <w:p>
      <w:r>
        <w:t>b9a9661c7c22e2f5da31a393e0acc6da</w:t>
      </w:r>
    </w:p>
    <w:p>
      <w:r>
        <w:t>ca06b682416af1885139292897cb37a9</w:t>
      </w:r>
    </w:p>
    <w:p>
      <w:r>
        <w:t>21a1eb65dbf16bff3f1665b20a938055</w:t>
      </w:r>
    </w:p>
    <w:p>
      <w:r>
        <w:t>77b55fcc2abc388a4e780af6611b9159</w:t>
      </w:r>
    </w:p>
    <w:p>
      <w:r>
        <w:t>3c913355d090cd85db63b7a8761361f8</w:t>
      </w:r>
    </w:p>
    <w:p>
      <w:r>
        <w:t>dd43706ac648b3058f60d06aeffa813f</w:t>
      </w:r>
    </w:p>
    <w:p>
      <w:r>
        <w:t>1d24aae2e28bd2d80be5b11b7c3d4a56</w:t>
      </w:r>
    </w:p>
    <w:p>
      <w:r>
        <w:t>8b21b6b4b226b006e08a399e92a5f219</w:t>
      </w:r>
    </w:p>
    <w:p>
      <w:r>
        <w:t>94e80f8a2a80d083c32a5229f5c9ff59</w:t>
      </w:r>
    </w:p>
    <w:p>
      <w:r>
        <w:t>a64bd276e97f4e7a01283d0cae99b0a1</w:t>
      </w:r>
    </w:p>
    <w:p>
      <w:r>
        <w:t>eebe8e9f7e27e2bf86cc41e578654397</w:t>
      </w:r>
    </w:p>
    <w:p>
      <w:r>
        <w:t>e67b3787c167b23d22f600701cb356af</w:t>
      </w:r>
    </w:p>
    <w:p>
      <w:r>
        <w:t>5c141697ca6da3360062089c770855ca</w:t>
      </w:r>
    </w:p>
    <w:p>
      <w:r>
        <w:t>784eb76a42e5b5258ee70f9d79dc7237</w:t>
      </w:r>
    </w:p>
    <w:p>
      <w:r>
        <w:t>0bdea3718361f8dd5df7f6b9ba2e39a1</w:t>
      </w:r>
    </w:p>
    <w:p>
      <w:r>
        <w:t>438e86677b193505dd3a43bb69373a53</w:t>
      </w:r>
    </w:p>
    <w:p>
      <w:r>
        <w:t>946c35449864003148b001a1c0296a58</w:t>
      </w:r>
    </w:p>
    <w:p>
      <w:r>
        <w:t>9653bc69d6d3b1dabcb8dabebafa2ab8</w:t>
      </w:r>
    </w:p>
    <w:p>
      <w:r>
        <w:t>e4027fcaaeaa0f43a24c66fe3e613d47</w:t>
      </w:r>
    </w:p>
    <w:p>
      <w:r>
        <w:t>51977220ff127b0e3055d18677582c07</w:t>
      </w:r>
    </w:p>
    <w:p>
      <w:r>
        <w:t>7c487b8d2c21c3eb819f4d6570cb65b6</w:t>
      </w:r>
    </w:p>
    <w:p>
      <w:r>
        <w:t>86835939345a476d7bc95dfb4b8a8fd6</w:t>
      </w:r>
    </w:p>
    <w:p>
      <w:r>
        <w:t>a4051fd5b57ca4e9a26d888e827aa4cb</w:t>
      </w:r>
    </w:p>
    <w:p>
      <w:r>
        <w:t>b8922228f73d96d99cdff755ea7c1cfc</w:t>
      </w:r>
    </w:p>
    <w:p>
      <w:r>
        <w:t>93540492e01fac94d09cd1e0e272fb6e</w:t>
      </w:r>
    </w:p>
    <w:p>
      <w:r>
        <w:t>52ef554ee4625432c7168a74b159c12c</w:t>
      </w:r>
    </w:p>
    <w:p>
      <w:r>
        <w:t>dbb9edfa3f5ab4fe77fcfd1952d0b522</w:t>
      </w:r>
    </w:p>
    <w:p>
      <w:r>
        <w:t>ede7f42e92975602bf9702bda3bcc54b</w:t>
      </w:r>
    </w:p>
    <w:p>
      <w:r>
        <w:t>3bc9a6ee63e4211a82240984cd8115c1</w:t>
      </w:r>
    </w:p>
    <w:p>
      <w:r>
        <w:t>f794cf9756832a0d6ba42ca4c0dd8643</w:t>
      </w:r>
    </w:p>
    <w:p>
      <w:r>
        <w:t>2ca328a31962cbac66c13749848b8f15</w:t>
      </w:r>
    </w:p>
    <w:p>
      <w:r>
        <w:t>f8ae0c79dd9f36e422d57365b1ecbc1d</w:t>
      </w:r>
    </w:p>
    <w:p>
      <w:r>
        <w:t>6f5e58dd0fd646948c657f3bb2158e64</w:t>
      </w:r>
    </w:p>
    <w:p>
      <w:r>
        <w:t>ef5f98947340fd86b4276ee8abeea773</w:t>
      </w:r>
    </w:p>
    <w:p>
      <w:r>
        <w:t>6febe636b692c455b38f19b1cef51d05</w:t>
      </w:r>
    </w:p>
    <w:p>
      <w:r>
        <w:t>5718c68d74f84d9a0cc20ae8a6f47a2e</w:t>
      </w:r>
    </w:p>
    <w:p>
      <w:r>
        <w:t>4d37721ec0e95446b2d532e29993e75a</w:t>
      </w:r>
    </w:p>
    <w:p>
      <w:r>
        <w:t>6f922faa1fe2f2e5480d9841c3a797af</w:t>
      </w:r>
    </w:p>
    <w:p>
      <w:r>
        <w:t>335cf8fdd1386aec14647b5083110cc7</w:t>
      </w:r>
    </w:p>
    <w:p>
      <w:r>
        <w:t>ad739b12c517269f717aafc8c1e75039</w:t>
      </w:r>
    </w:p>
    <w:p>
      <w:r>
        <w:t>a15c17d8526859064496ad7e2449a272</w:t>
      </w:r>
    </w:p>
    <w:p>
      <w:r>
        <w:t>f3341e814460ba661f7fc0afff5ff4fb</w:t>
      </w:r>
    </w:p>
    <w:p>
      <w:r>
        <w:t>926d1589374568ad5405dd2798442d27</w:t>
      </w:r>
    </w:p>
    <w:p>
      <w:r>
        <w:t>92fa6bafce9c11621b5c37573df83288</w:t>
      </w:r>
    </w:p>
    <w:p>
      <w:r>
        <w:t>ce7da7fa32ca3afcb73d564c811f5876</w:t>
      </w:r>
    </w:p>
    <w:p>
      <w:r>
        <w:t>1cb81322b800aaf94fe0e9770405ca10</w:t>
      </w:r>
    </w:p>
    <w:p>
      <w:r>
        <w:t>f8036542d4d8e13203dc798523306d16</w:t>
      </w:r>
    </w:p>
    <w:p>
      <w:r>
        <w:t>835e63dc565cba68c77bc5747b442353</w:t>
      </w:r>
    </w:p>
    <w:p>
      <w:r>
        <w:t>658c32073982c27173ebad18399254ba</w:t>
      </w:r>
    </w:p>
    <w:p>
      <w:r>
        <w:t>1a8b36c22dfad8957612a0d1e4d1c60d</w:t>
      </w:r>
    </w:p>
    <w:p>
      <w:r>
        <w:t>12edeb116614bc070d81602b8123fca1</w:t>
      </w:r>
    </w:p>
    <w:p>
      <w:r>
        <w:t>5e43a8048ee27de5c770c718fb7d8543</w:t>
      </w:r>
    </w:p>
    <w:p>
      <w:r>
        <w:t>a57c41e8e4bdfb4fff5b83ed98a32175</w:t>
      </w:r>
    </w:p>
    <w:p>
      <w:r>
        <w:t>eee6b283b9dd146938b07fd537a4ac39</w:t>
      </w:r>
    </w:p>
    <w:p>
      <w:r>
        <w:t>7734de807d9410953d05fd0fca2a485f</w:t>
      </w:r>
    </w:p>
    <w:p>
      <w:r>
        <w:t>2055908b12f77aee96904873c9c23418</w:t>
      </w:r>
    </w:p>
    <w:p>
      <w:r>
        <w:t>be9527b701deb9ba78dfc978fd330415</w:t>
      </w:r>
    </w:p>
    <w:p>
      <w:r>
        <w:t>fa3f9b5c9adcde5a66744a712d06a16b</w:t>
      </w:r>
    </w:p>
    <w:p>
      <w:r>
        <w:t>bef3704d819ea82e9fdbdf0d49fc1b83</w:t>
      </w:r>
    </w:p>
    <w:p>
      <w:r>
        <w:t>9ba3806169e039841a7650ae73db545f</w:t>
      </w:r>
    </w:p>
    <w:p>
      <w:r>
        <w:t>3f47103c5de9f8d9a8149a3c43ea02f2</w:t>
      </w:r>
    </w:p>
    <w:p>
      <w:r>
        <w:t>f65c72f51fade4eabfea693ac988f0e7</w:t>
      </w:r>
    </w:p>
    <w:p>
      <w:r>
        <w:t>5ac50ffd9055c017e8e522e87ea93077</w:t>
      </w:r>
    </w:p>
    <w:p>
      <w:r>
        <w:t>8a08febe472305a4f7525cae03e52793</w:t>
      </w:r>
    </w:p>
    <w:p>
      <w:r>
        <w:t>fb4229c2413d4cd92a08b5fe60953865</w:t>
      </w:r>
    </w:p>
    <w:p>
      <w:r>
        <w:t>6bcf68e28a661f9f7cb79119dcdee0b1</w:t>
      </w:r>
    </w:p>
    <w:p>
      <w:r>
        <w:t>200ba6a0d862f1b7677b0d003518c882</w:t>
      </w:r>
    </w:p>
    <w:p>
      <w:r>
        <w:t>1dc17c8f722c4f89bf1c4b2a53741f79</w:t>
      </w:r>
    </w:p>
    <w:p>
      <w:r>
        <w:t>9216648e513ef1b968e3d71a258f1843</w:t>
      </w:r>
    </w:p>
    <w:p>
      <w:r>
        <w:t>650ed8ca187012fb6dc451d44955315a</w:t>
      </w:r>
    </w:p>
    <w:p>
      <w:r>
        <w:t>ab96aa1dd573740c5094a0fe2a765011</w:t>
      </w:r>
    </w:p>
    <w:p>
      <w:r>
        <w:t>d4e9f007fc5b16b538be277da7409561</w:t>
      </w:r>
    </w:p>
    <w:p>
      <w:r>
        <w:t>7605641a3ed2ba73b11873bfe50d002b</w:t>
      </w:r>
    </w:p>
    <w:p>
      <w:r>
        <w:t>336df35869b2b2297399d741151220ff</w:t>
      </w:r>
    </w:p>
    <w:p>
      <w:r>
        <w:t>8b7a98b1dea6a5af1c39efe678fe4578</w:t>
      </w:r>
    </w:p>
    <w:p>
      <w:r>
        <w:t>a0daed8ffa98007d12e0fc7fd8e56c1e</w:t>
      </w:r>
    </w:p>
    <w:p>
      <w:r>
        <w:t>60cfe44b28565b860e20cfb1f38ceb31</w:t>
      </w:r>
    </w:p>
    <w:p>
      <w:r>
        <w:t>c0602a8f473a4b9895a038d04ee04820</w:t>
      </w:r>
    </w:p>
    <w:p>
      <w:r>
        <w:t>d770aa760e6ad56311ac0e24698bfd91</w:t>
      </w:r>
    </w:p>
    <w:p>
      <w:r>
        <w:t>45cb7c52ceac73283fa19c5d561a75d6</w:t>
      </w:r>
    </w:p>
    <w:p>
      <w:r>
        <w:t>50b5b1f043f3e5fb22d416bf718d36c7</w:t>
      </w:r>
    </w:p>
    <w:p>
      <w:r>
        <w:t>1a73443b122c23b1200986fc305cc2b4</w:t>
      </w:r>
    </w:p>
    <w:p>
      <w:r>
        <w:t>d40f83cc6e7b3d389151ba8ddf3a9f71</w:t>
      </w:r>
    </w:p>
    <w:p>
      <w:r>
        <w:t>f887d4331aaff5b8b187089a73968644</w:t>
      </w:r>
    </w:p>
    <w:p>
      <w:r>
        <w:t>6734cf6f88f6146ba9528af850663890</w:t>
      </w:r>
    </w:p>
    <w:p>
      <w:r>
        <w:t>c3466276115812745c01de18fdc3ca28</w:t>
      </w:r>
    </w:p>
    <w:p>
      <w:r>
        <w:t>a0650baeb097eb3253cfc8ac94772587</w:t>
      </w:r>
    </w:p>
    <w:p>
      <w:r>
        <w:t>46090c176165376687e7145a423a262f</w:t>
      </w:r>
    </w:p>
    <w:p>
      <w:r>
        <w:t>152ab0d939cb4512dac98051ea087caa</w:t>
      </w:r>
    </w:p>
    <w:p>
      <w:r>
        <w:t>0f8198ebe3edd5140414001cbb505049</w:t>
      </w:r>
    </w:p>
    <w:p>
      <w:r>
        <w:t>ceb73ebb1578e5337d26d7409ab93f20</w:t>
      </w:r>
    </w:p>
    <w:p>
      <w:r>
        <w:t>425e12f48479918ad1ba0d8b3e67dc69</w:t>
      </w:r>
    </w:p>
    <w:p>
      <w:r>
        <w:t>325b717eaf059b179a57a16a6f8f4811</w:t>
      </w:r>
    </w:p>
    <w:p>
      <w:r>
        <w:t>5b5392dc071bb9e232e2a7d9aa607c6a</w:t>
      </w:r>
    </w:p>
    <w:p>
      <w:r>
        <w:t>d72e905d814499cd0707864551cf7d48</w:t>
      </w:r>
    </w:p>
    <w:p>
      <w:r>
        <w:t>abfa3e64e56f4eac908148144f5b72c5</w:t>
      </w:r>
    </w:p>
    <w:p>
      <w:r>
        <w:t>100bb710f693d68d67c32c4a60239bcd</w:t>
      </w:r>
    </w:p>
    <w:p>
      <w:r>
        <w:t>1992c15126dc21d9789c244ca2234f4d</w:t>
      </w:r>
    </w:p>
    <w:p>
      <w:r>
        <w:t>459ed907c4a17e70f5f563f02692672a</w:t>
      </w:r>
    </w:p>
    <w:p>
      <w:r>
        <w:t>dd05f772bee00c33d35eaf240293eba8</w:t>
      </w:r>
    </w:p>
    <w:p>
      <w:r>
        <w:t>6bfe42c653372ce1329558aabf6d7acd</w:t>
      </w:r>
    </w:p>
    <w:p>
      <w:r>
        <w:t>311aa38b8625bc130ae0bc7d55b4a2eb</w:t>
      </w:r>
    </w:p>
    <w:p>
      <w:r>
        <w:t>2d328b04164093c5045939b450c3214d</w:t>
      </w:r>
    </w:p>
    <w:p>
      <w:r>
        <w:t>1d007e2fba716b0dcb1d4c2e9944c677</w:t>
      </w:r>
    </w:p>
    <w:p>
      <w:r>
        <w:t>318b0426b2bbd8533f302aaa59bda348</w:t>
      </w:r>
    </w:p>
    <w:p>
      <w:r>
        <w:t>b0e935603f4a004b28ef8fd86ca9cf0a</w:t>
      </w:r>
    </w:p>
    <w:p>
      <w:r>
        <w:t>f92ddb464ace823c75b292c0c20d6f42</w:t>
      </w:r>
    </w:p>
    <w:p>
      <w:r>
        <w:t>58d763f71ebb8babbaa678b9cac652df</w:t>
      </w:r>
    </w:p>
    <w:p>
      <w:r>
        <w:t>57574c45985d2b8cdabc460b0fdb3092</w:t>
      </w:r>
    </w:p>
    <w:p>
      <w:r>
        <w:t>09e06dc56b7f77f7ba3c7630d1bdee01</w:t>
      </w:r>
    </w:p>
    <w:p>
      <w:r>
        <w:t>57a417f2a5e5b72f35dcfff71144f041</w:t>
      </w:r>
    </w:p>
    <w:p>
      <w:r>
        <w:t>8d1df45de64908eaaed80c836ae4c26d</w:t>
      </w:r>
    </w:p>
    <w:p>
      <w:r>
        <w:t>47155db8c00cfb6142ecbf733b55cb8d</w:t>
      </w:r>
    </w:p>
    <w:p>
      <w:r>
        <w:t>8b6d516aa9af9282b9611cb9df7e7752</w:t>
      </w:r>
    </w:p>
    <w:p>
      <w:r>
        <w:t>25216e6d7c757d4d79d72a8f5506db33</w:t>
      </w:r>
    </w:p>
    <w:p>
      <w:r>
        <w:t>86cd41af82c40fcf6f9c6f6ab80827c2</w:t>
      </w:r>
    </w:p>
    <w:p>
      <w:r>
        <w:t>9050ead616e290abb0bf3cfc3a738b18</w:t>
      </w:r>
    </w:p>
    <w:p>
      <w:r>
        <w:t>c2214493c7ce8404265c890633b189ea</w:t>
      </w:r>
    </w:p>
    <w:p>
      <w:r>
        <w:t>cd9a972c455369a38c7db59506d9aa82</w:t>
      </w:r>
    </w:p>
    <w:p>
      <w:r>
        <w:t>57f858d66a17162eafb71f5477cfcc28</w:t>
      </w:r>
    </w:p>
    <w:p>
      <w:r>
        <w:t>e20524bfadac5815e2570facb442d169</w:t>
      </w:r>
    </w:p>
    <w:p>
      <w:r>
        <w:t>47d4a5c7e1cee723562f897e225d439f</w:t>
      </w:r>
    </w:p>
    <w:p>
      <w:r>
        <w:t>5cae3901c7b758ee0641cf6ff012b1dc</w:t>
      </w:r>
    </w:p>
    <w:p>
      <w:r>
        <w:t>209364a1d8c80ad458ce391a0cbcd88a</w:t>
      </w:r>
    </w:p>
    <w:p>
      <w:r>
        <w:t>344a48dadb737c5f619aa421b05ebf0a</w:t>
      </w:r>
    </w:p>
    <w:p>
      <w:r>
        <w:t>36f3d84984d168371eb3aed2a55fa14e</w:t>
      </w:r>
    </w:p>
    <w:p>
      <w:r>
        <w:t>f8035254b003db76f0e4c4bc4121997e</w:t>
      </w:r>
    </w:p>
    <w:p>
      <w:r>
        <w:t>1c1b09e650002a158c6339a16a463ed4</w:t>
      </w:r>
    </w:p>
    <w:p>
      <w:r>
        <w:t>1d2962088bcb13513431cb313a887e53</w:t>
      </w:r>
    </w:p>
    <w:p>
      <w:r>
        <w:t>cf0ab576da31524c1d2da9bdaf53d36d</w:t>
      </w:r>
    </w:p>
    <w:p>
      <w:r>
        <w:t>aae4701ccc82b3735953ce80f0479507</w:t>
      </w:r>
    </w:p>
    <w:p>
      <w:r>
        <w:t>1e76cbf4cb06c0175718de4d971a5958</w:t>
      </w:r>
    </w:p>
    <w:p>
      <w:r>
        <w:t>6653efc050bb018decde4bc02416f90d</w:t>
      </w:r>
    </w:p>
    <w:p>
      <w:r>
        <w:t>7eeb7bc0438dfb3c69d2b17ca8b0f519</w:t>
      </w:r>
    </w:p>
    <w:p>
      <w:r>
        <w:t>986fd0cf82edc46783cdf7a23e94879e</w:t>
      </w:r>
    </w:p>
    <w:p>
      <w:r>
        <w:t>55bb1bee6e199b6dcf2ecb905acf06a2</w:t>
      </w:r>
    </w:p>
    <w:p>
      <w:r>
        <w:t>5d0ebb5ed3712966711cddb9f0340311</w:t>
      </w:r>
    </w:p>
    <w:p>
      <w:r>
        <w:t>6a3c38740940b8f43a3d442f9bd8cd7d</w:t>
      </w:r>
    </w:p>
    <w:p>
      <w:r>
        <w:t>19df999ee9efbd236396c0374694f406</w:t>
      </w:r>
    </w:p>
    <w:p>
      <w:r>
        <w:t>08e0cd08de54dd7f3ec1eebfffdb09e5</w:t>
      </w:r>
    </w:p>
    <w:p>
      <w:r>
        <w:t>8bcae78f8cda6b875f5672f23339e568</w:t>
      </w:r>
    </w:p>
    <w:p>
      <w:r>
        <w:t>7c204c35df968b262c5c95e8d14deb11</w:t>
      </w:r>
    </w:p>
    <w:p>
      <w:r>
        <w:t>9536809ed246f63217c0174c94964c20</w:t>
      </w:r>
    </w:p>
    <w:p>
      <w:r>
        <w:t>232fe3c99b7197fc39d27405c1c6935d</w:t>
      </w:r>
    </w:p>
    <w:p>
      <w:r>
        <w:t>6d3d5a815de9b7266d72a1413291a31f</w:t>
      </w:r>
    </w:p>
    <w:p>
      <w:r>
        <w:t>104f50fca74379f426aae504854e5022</w:t>
      </w:r>
    </w:p>
    <w:p>
      <w:r>
        <w:t>7663cdea3432a127f8c71dcc4ecffcf2</w:t>
      </w:r>
    </w:p>
    <w:p>
      <w:r>
        <w:t>a0e80bdce9fa3206a0b0f7a37f87b94d</w:t>
      </w:r>
    </w:p>
    <w:p>
      <w:r>
        <w:t>7fd22d17113a9200590b30e4bfea36cd</w:t>
      </w:r>
    </w:p>
    <w:p>
      <w:r>
        <w:t>8494dbb725d114634438616201f55861</w:t>
      </w:r>
    </w:p>
    <w:p>
      <w:r>
        <w:t>e47d61aa558e84ed1bf19dd15332ce88</w:t>
      </w:r>
    </w:p>
    <w:p>
      <w:r>
        <w:t>76c578cd1cfdb44358fb0f02dab64239</w:t>
      </w:r>
    </w:p>
    <w:p>
      <w:r>
        <w:t>3753f244edb05e0d9b476996e41913e0</w:t>
      </w:r>
    </w:p>
    <w:p>
      <w:r>
        <w:t>31ff903a06304a55a5b343909abd31e7</w:t>
      </w:r>
    </w:p>
    <w:p>
      <w:r>
        <w:t>b26e000470c22a604da69a531459157c</w:t>
      </w:r>
    </w:p>
    <w:p>
      <w:r>
        <w:t>763cf12cd4570ce17016b622d8bf31e4</w:t>
      </w:r>
    </w:p>
    <w:p>
      <w:r>
        <w:t>1b43efd926cfb6c34fa3c0985683b4b8</w:t>
      </w:r>
    </w:p>
    <w:p>
      <w:r>
        <w:t>c7a993b610e066c498cdc9f3c0bfd979</w:t>
      </w:r>
    </w:p>
    <w:p>
      <w:r>
        <w:t>6c7c394f25e0813121e9752f89d01c1e</w:t>
      </w:r>
    </w:p>
    <w:p>
      <w:r>
        <w:t>52c5d567d579263673365a80ee52afba</w:t>
      </w:r>
    </w:p>
    <w:p>
      <w:r>
        <w:t>a7f3a21fd96509698ba370d4be5bc7aa</w:t>
      </w:r>
    </w:p>
    <w:p>
      <w:r>
        <w:t>24abb3b99d73ed8635140193c8c5ef21</w:t>
      </w:r>
    </w:p>
    <w:p>
      <w:r>
        <w:t>76fb9f2d8199b1daafe169573ac12c51</w:t>
      </w:r>
    </w:p>
    <w:p>
      <w:r>
        <w:t>6cb998b070008abee1b849a1539883d0</w:t>
      </w:r>
    </w:p>
    <w:p>
      <w:r>
        <w:t>0edcf0ab96b536e324179c8133073400</w:t>
      </w:r>
    </w:p>
    <w:p>
      <w:r>
        <w:t>3e3753ed90c0328faa6ec5511972d423</w:t>
      </w:r>
    </w:p>
    <w:p>
      <w:r>
        <w:t>9fff81e900e782794b4b16f081762a2c</w:t>
      </w:r>
    </w:p>
    <w:p>
      <w:r>
        <w:t>6dbc94ded94887a56335bb552ceae158</w:t>
      </w:r>
    </w:p>
    <w:p>
      <w:r>
        <w:t>bd15c0583a13c5227736f5a958ba9193</w:t>
      </w:r>
    </w:p>
    <w:p>
      <w:r>
        <w:t>ff674a46b04c00dc7308fee8c997b26f</w:t>
      </w:r>
    </w:p>
    <w:p>
      <w:r>
        <w:t>e5c2dcab3670e4e8ea9df7c4f92d0f73</w:t>
      </w:r>
    </w:p>
    <w:p>
      <w:r>
        <w:t>a015f3d17b8c2ca7bf60470cfa57f10b</w:t>
      </w:r>
    </w:p>
    <w:p>
      <w:r>
        <w:t>dac86aa40bb30352b87a9747855e67e4</w:t>
      </w:r>
    </w:p>
    <w:p>
      <w:r>
        <w:t>ff76fd001599350024d561c1bfb9ac8b</w:t>
      </w:r>
    </w:p>
    <w:p>
      <w:r>
        <w:t>5c866d1e335e909af555caec17b8d14e</w:t>
      </w:r>
    </w:p>
    <w:p>
      <w:r>
        <w:t>49beee57420998308cdea85b2957b9c7</w:t>
      </w:r>
    </w:p>
    <w:p>
      <w:r>
        <w:t>cb988027d02113f97b01d90be02817ed</w:t>
      </w:r>
    </w:p>
    <w:p>
      <w:r>
        <w:t>9c6b2569b96dc08a5a3d89f789e1db41</w:t>
      </w:r>
    </w:p>
    <w:p>
      <w:r>
        <w:t>1bbd0ceeee58e71b126e063b64b79155</w:t>
      </w:r>
    </w:p>
    <w:p>
      <w:r>
        <w:t>5086cbc3bd7f7289ea2162e4edbd047d</w:t>
      </w:r>
    </w:p>
    <w:p>
      <w:r>
        <w:t>57b4dd3e147e18ffc6795bb78a5a19b8</w:t>
      </w:r>
    </w:p>
    <w:p>
      <w:r>
        <w:t>253d674dfebb054fe590e9249c5cd5df</w:t>
      </w:r>
    </w:p>
    <w:p>
      <w:r>
        <w:t>3bcaf396fb0bf75ff416bbd4acaf5024</w:t>
      </w:r>
    </w:p>
    <w:p>
      <w:r>
        <w:t>09d1bafc3cca0a7e7171d78eeac69759</w:t>
      </w:r>
    </w:p>
    <w:p>
      <w:r>
        <w:t>74d24c8f1934387b1e4df77896116664</w:t>
      </w:r>
    </w:p>
    <w:p>
      <w:r>
        <w:t>0177ed0c76489a335b5dff3f14164dcb</w:t>
      </w:r>
    </w:p>
    <w:p>
      <w:r>
        <w:t>3d672cd6822ba1c7f6c310284b0adee8</w:t>
      </w:r>
    </w:p>
    <w:p>
      <w:r>
        <w:t>b20d91de9eb09d8dc1ed66d2712370de</w:t>
      </w:r>
    </w:p>
    <w:p>
      <w:r>
        <w:t>8d5b788c68de8dc75bf3ab94acdcb162</w:t>
      </w:r>
    </w:p>
    <w:p>
      <w:r>
        <w:t>337c15532c6348f02d4c2a1f14e53cbe</w:t>
      </w:r>
    </w:p>
    <w:p>
      <w:r>
        <w:t>1a35de59ae96ce44d76d33f0f9f6f994</w:t>
      </w:r>
    </w:p>
    <w:p>
      <w:r>
        <w:t>bfdd777f1233c0f6702ff8e07dc3bfeb</w:t>
      </w:r>
    </w:p>
    <w:p>
      <w:r>
        <w:t>5238b755a516d1e2a5b62f1397990ae9</w:t>
      </w:r>
    </w:p>
    <w:p>
      <w:r>
        <w:t>e9e99449bd937f271b66585a0386f158</w:t>
      </w:r>
    </w:p>
    <w:p>
      <w:r>
        <w:t>74ca08fb8d8a4884a1c0dba58f48d2ea</w:t>
      </w:r>
    </w:p>
    <w:p>
      <w:r>
        <w:t>919c4edc620371b5e41a81050230418c</w:t>
      </w:r>
    </w:p>
    <w:p>
      <w:r>
        <w:t>c4beb98d48eda62720ba790a6d1edacd</w:t>
      </w:r>
    </w:p>
    <w:p>
      <w:r>
        <w:t>c37b8d2ee6f30a3a75763ea12af0429f</w:t>
      </w:r>
    </w:p>
    <w:p>
      <w:r>
        <w:t>5b198557563a00415f9715df7b2fca06</w:t>
      </w:r>
    </w:p>
    <w:p>
      <w:r>
        <w:t>008eb2c919abf62cfffa53058f514215</w:t>
      </w:r>
    </w:p>
    <w:p>
      <w:r>
        <w:t>9d826ac6488e596558e605dafdd28e9e</w:t>
      </w:r>
    </w:p>
    <w:p>
      <w:r>
        <w:t>81037f170538a2667ab868611b439a68</w:t>
      </w:r>
    </w:p>
    <w:p>
      <w:r>
        <w:t>4758a5632adb0b30943a54c0abd485c5</w:t>
      </w:r>
    </w:p>
    <w:p>
      <w:r>
        <w:t>2c8d88e013155ef2f5bf38af9aa818c8</w:t>
      </w:r>
    </w:p>
    <w:p>
      <w:r>
        <w:t>80ea3ba1efff29bc3a0ade289fe76c2d</w:t>
      </w:r>
    </w:p>
    <w:p>
      <w:r>
        <w:t>373b06b0f90b011d047b9712b24dc63e</w:t>
      </w:r>
    </w:p>
    <w:p>
      <w:r>
        <w:t>dfbb0d17656c3afa57285a31d11a181e</w:t>
      </w:r>
    </w:p>
    <w:p>
      <w:r>
        <w:t>b203a3a8bb6eb1269433d97c097112a7</w:t>
      </w:r>
    </w:p>
    <w:p>
      <w:r>
        <w:t>b26889edbf5dd87050d1996a84a8fe74</w:t>
      </w:r>
    </w:p>
    <w:p>
      <w:r>
        <w:t>89a11280a5be993c9a9d0756bfba5be0</w:t>
      </w:r>
    </w:p>
    <w:p>
      <w:r>
        <w:t>83b0f567684220f8d130d08272a6257d</w:t>
      </w:r>
    </w:p>
    <w:p>
      <w:r>
        <w:t>24550c9a8437e9d68824c7a46900de04</w:t>
      </w:r>
    </w:p>
    <w:p>
      <w:r>
        <w:t>cd4900092d644587c32aa3d80020e38a</w:t>
      </w:r>
    </w:p>
    <w:p>
      <w:r>
        <w:t>4644e5492f4d7d3ebe4c7ebc43e5a8c4</w:t>
      </w:r>
    </w:p>
    <w:p>
      <w:r>
        <w:t>bf22d6e16e103710ea34feb717a7c600</w:t>
      </w:r>
    </w:p>
    <w:p>
      <w:r>
        <w:t>729cd487164ff05d0e549d27543f31be</w:t>
      </w:r>
    </w:p>
    <w:p>
      <w:r>
        <w:t>ac85146fa87bc4f60b8f3f9fcd580dc6</w:t>
      </w:r>
    </w:p>
    <w:p>
      <w:r>
        <w:t>185e62795673c538394b7fd784401156</w:t>
      </w:r>
    </w:p>
    <w:p>
      <w:r>
        <w:t>895007652f8f802dd6ec72d501709dd1</w:t>
      </w:r>
    </w:p>
    <w:p>
      <w:r>
        <w:t>cae678bcb67b65db929b7ececed52b3a</w:t>
      </w:r>
    </w:p>
    <w:p>
      <w:r>
        <w:t>24a61cf4b21122362078fe61f624833b</w:t>
      </w:r>
    </w:p>
    <w:p>
      <w:r>
        <w:t>d86ea339c731e2e7aa3f1dae9c8ab607</w:t>
      </w:r>
    </w:p>
    <w:p>
      <w:r>
        <w:t>bd150f74a9ab799b4e5470f4f473d3b2</w:t>
      </w:r>
    </w:p>
    <w:p>
      <w:r>
        <w:t>2c7a031c7fa4ed2fd00fdb7b73ee0296</w:t>
      </w:r>
    </w:p>
    <w:p>
      <w:r>
        <w:t>31f6a13d7e6c91d925d73e45a993428a</w:t>
      </w:r>
    </w:p>
    <w:p>
      <w:r>
        <w:t>988024f32bddd318e78f5c2dcd2f0a31</w:t>
      </w:r>
    </w:p>
    <w:p>
      <w:r>
        <w:t>b43c00c1ceac46e64608e277e3c4bdc6</w:t>
      </w:r>
    </w:p>
    <w:p>
      <w:r>
        <w:t>63b360ccf51d6e135f058392fe795159</w:t>
      </w:r>
    </w:p>
    <w:p>
      <w:r>
        <w:t>4cb3d392ace904315736e393f560463a</w:t>
      </w:r>
    </w:p>
    <w:p>
      <w:r>
        <w:t>4b95748fbd3304dad7f9fed7438b2d93</w:t>
      </w:r>
    </w:p>
    <w:p>
      <w:r>
        <w:t>538012b2455cde0463ce6f9cd3f8d752</w:t>
      </w:r>
    </w:p>
    <w:p>
      <w:r>
        <w:t>e305065ecfeff3303920cc0657cf9c48</w:t>
      </w:r>
    </w:p>
    <w:p>
      <w:r>
        <w:t>4cee123d1a9d18d5d799a5090ff1b96b</w:t>
      </w:r>
    </w:p>
    <w:p>
      <w:r>
        <w:t>e3d79f65525b8077f5fa5707e3bbb049</w:t>
      </w:r>
    </w:p>
    <w:p>
      <w:r>
        <w:t>59c7da378ff5c8d1cc161c860f103116</w:t>
      </w:r>
    </w:p>
    <w:p>
      <w:r>
        <w:t>b0bb5858a3b76986bc7b969bd3292415</w:t>
      </w:r>
    </w:p>
    <w:p>
      <w:r>
        <w:t>f00008160f3a943295c6e0e509fb4a76</w:t>
      </w:r>
    </w:p>
    <w:p>
      <w:r>
        <w:t>b7dea1f2829988da76e0c9e4d1fe7424</w:t>
      </w:r>
    </w:p>
    <w:p>
      <w:r>
        <w:t>5eb907fec0df2b2210e6dd24379ca18e</w:t>
      </w:r>
    </w:p>
    <w:p>
      <w:r>
        <w:t>666d6f77514e645f21214835a78947b8</w:t>
      </w:r>
    </w:p>
    <w:p>
      <w:r>
        <w:t>9e4d07fe89617ebec95b0c3478b176d1</w:t>
      </w:r>
    </w:p>
    <w:p>
      <w:r>
        <w:t>2897ccb4a85d9d145e4ca89e9e88511d</w:t>
      </w:r>
    </w:p>
    <w:p>
      <w:r>
        <w:t>6a5b8a519f14161b4e1093c7a2cbcd1f</w:t>
      </w:r>
    </w:p>
    <w:p>
      <w:r>
        <w:t>43896252f3e937a0f795375287519012</w:t>
      </w:r>
    </w:p>
    <w:p>
      <w:r>
        <w:t>3e2689bb5d8def31880591433130cdfa</w:t>
      </w:r>
    </w:p>
    <w:p>
      <w:r>
        <w:t>75e9ad08a6ee59dbc6e2287530c22dc3</w:t>
      </w:r>
    </w:p>
    <w:p>
      <w:r>
        <w:t>4e46f2ab19da06f69154f8bbeba413e0</w:t>
      </w:r>
    </w:p>
    <w:p>
      <w:r>
        <w:t>faa37340174975362ed1cd6611fe6614</w:t>
      </w:r>
    </w:p>
    <w:p>
      <w:r>
        <w:t>963219f1c084c448e8dbc29a952610b0</w:t>
      </w:r>
    </w:p>
    <w:p>
      <w:r>
        <w:t>009708484c65d55b8daacaa99568a272</w:t>
      </w:r>
    </w:p>
    <w:p>
      <w:r>
        <w:t>aa8531b261efaa7e5ab33a5b273bae0a</w:t>
      </w:r>
    </w:p>
    <w:p>
      <w:r>
        <w:t>cf0ae5af41ef19a5e993c3433a54b27a</w:t>
      </w:r>
    </w:p>
    <w:p>
      <w:r>
        <w:t>5ae0e06a23d2bd233e83c8be1d094500</w:t>
      </w:r>
    </w:p>
    <w:p>
      <w:r>
        <w:t>2dfe9d3354f8313f40dcaee7f6812186</w:t>
      </w:r>
    </w:p>
    <w:p>
      <w:r>
        <w:t>5654d2f4df51a9db1416d19c78cddaf6</w:t>
      </w:r>
    </w:p>
    <w:p>
      <w:r>
        <w:t>e6cb6ca23a506487367d8dc226d0892c</w:t>
      </w:r>
    </w:p>
    <w:p>
      <w:r>
        <w:t>5e2c00bdd79ecf41a41668a13af38321</w:t>
      </w:r>
    </w:p>
    <w:p>
      <w:r>
        <w:t>bccce98fd1688aa52c3105b0cb390813</w:t>
      </w:r>
    </w:p>
    <w:p>
      <w:r>
        <w:t>5bbb9966780ce7e880dc4cc742aa7d61</w:t>
      </w:r>
    </w:p>
    <w:p>
      <w:r>
        <w:t>c994e88905852870a4e2db0f4f848b4e</w:t>
      </w:r>
    </w:p>
    <w:p>
      <w:r>
        <w:t>3576fe49886cbcf5adec7eb85f3ee6c0</w:t>
      </w:r>
    </w:p>
    <w:p>
      <w:r>
        <w:t>5595788b6201c55e46b6e2496b6036cb</w:t>
      </w:r>
    </w:p>
    <w:p>
      <w:r>
        <w:t>a344e4fd842814d868881e8bdbcbf22f</w:t>
      </w:r>
    </w:p>
    <w:p>
      <w:r>
        <w:t>3c8a6bac79d0bd5dfdb7e0ac9d453a8a</w:t>
      </w:r>
    </w:p>
    <w:p>
      <w:r>
        <w:t>b91c2eda8898b7ba87adc8f6f2bafdb6</w:t>
      </w:r>
    </w:p>
    <w:p>
      <w:r>
        <w:t>dc2bfcfe416a85d62e8bc09dc5e6f551</w:t>
      </w:r>
    </w:p>
    <w:p>
      <w:r>
        <w:t>36ded293c84ec3008a26f7a7ef2ebc08</w:t>
      </w:r>
    </w:p>
    <w:p>
      <w:r>
        <w:t>0e0b7e78527c3c94e0bc5897be0a7d2e</w:t>
      </w:r>
    </w:p>
    <w:p>
      <w:r>
        <w:t>a639344c78a22cfa2b58f7d199c791c0</w:t>
      </w:r>
    </w:p>
    <w:p>
      <w:r>
        <w:t>5e58bb8e72fbeddbf51662321a8f49fc</w:t>
      </w:r>
    </w:p>
    <w:p>
      <w:r>
        <w:t>213be8af1852a18655d1ab502723ed43</w:t>
      </w:r>
    </w:p>
    <w:p>
      <w:r>
        <w:t>297a9e8f51cb52b949de76a7dfde8892</w:t>
      </w:r>
    </w:p>
    <w:p>
      <w:r>
        <w:t>7e38c07c61cb96ee5f5160d6b52b2b1f</w:t>
      </w:r>
    </w:p>
    <w:p>
      <w:r>
        <w:t>c5f2fc80ab86ddcf5cc9b0f03a87d584</w:t>
      </w:r>
    </w:p>
    <w:p>
      <w:r>
        <w:t>203f5bc551620454b3f97a143dab4f36</w:t>
      </w:r>
    </w:p>
    <w:p>
      <w:r>
        <w:t>1619a1145eaa92dd529437b724949c82</w:t>
      </w:r>
    </w:p>
    <w:p>
      <w:r>
        <w:t>bae10d87aecffe39c2e666b61ef15ca0</w:t>
      </w:r>
    </w:p>
    <w:p>
      <w:r>
        <w:t>30ad82c05db118c9ff3dba3b77615634</w:t>
      </w:r>
    </w:p>
    <w:p>
      <w:r>
        <w:t>2087e2b4605ef0190c6e75ad1f96c49e</w:t>
      </w:r>
    </w:p>
    <w:p>
      <w:r>
        <w:t>d0a8b0248ad2aa4bf51dc913ccd0b754</w:t>
      </w:r>
    </w:p>
    <w:p>
      <w:r>
        <w:t>3a4a0181f0e30183a090d7d171d5e23a</w:t>
      </w:r>
    </w:p>
    <w:p>
      <w:r>
        <w:t>f3e9f509aae6802f7e510c271a8ad535</w:t>
      </w:r>
    </w:p>
    <w:p>
      <w:r>
        <w:t>0575dcca4869a74fa55f718dfd4df3dd</w:t>
      </w:r>
    </w:p>
    <w:p>
      <w:r>
        <w:t>92fb9d465818b90b70371d3f3ed9cffa</w:t>
      </w:r>
    </w:p>
    <w:p>
      <w:r>
        <w:t>45653d8b62586dda9cafb02843021041</w:t>
      </w:r>
    </w:p>
    <w:p>
      <w:r>
        <w:t>99bd888c184972187c74b95cc52c4e28</w:t>
      </w:r>
    </w:p>
    <w:p>
      <w:r>
        <w:t>eba36b43a99b24fb2f605f7cdaa16d78</w:t>
      </w:r>
    </w:p>
    <w:p>
      <w:r>
        <w:t>728f7d9bdbe0abd609400b2613ce74f3</w:t>
      </w:r>
    </w:p>
    <w:p>
      <w:r>
        <w:t>6c916421d77169390d049084175d12b5</w:t>
      </w:r>
    </w:p>
    <w:p>
      <w:r>
        <w:t>a2a569f0162ac584c95cade925f662c9</w:t>
      </w:r>
    </w:p>
    <w:p>
      <w:r>
        <w:t>fa2ecd70515739c414536dd2394a6326</w:t>
      </w:r>
    </w:p>
    <w:p>
      <w:r>
        <w:t>2ff9f6cb0f98834517f5ae65d351c473</w:t>
      </w:r>
    </w:p>
    <w:p>
      <w:r>
        <w:t>fe5c3c2cc9b1d86cb1e144fdc2254677</w:t>
      </w:r>
    </w:p>
    <w:p>
      <w:r>
        <w:t>d36a6929e9666db515e987c3b99c7d36</w:t>
      </w:r>
    </w:p>
    <w:p>
      <w:r>
        <w:t>56c6fdc989e2c0e13c6d5c72a321d5dd</w:t>
      </w:r>
    </w:p>
    <w:p>
      <w:r>
        <w:t>1d7c1bd6c624763b512071df28f84474</w:t>
      </w:r>
    </w:p>
    <w:p>
      <w:r>
        <w:t>c6b649f63a744137a3ae10d6e83f87bd</w:t>
      </w:r>
    </w:p>
    <w:p>
      <w:r>
        <w:t>e5fcc698e8f6722cabdb58ef4deb687d</w:t>
      </w:r>
    </w:p>
    <w:p>
      <w:r>
        <w:t>23748eef0f6c8e748883a892efd1be0e</w:t>
      </w:r>
    </w:p>
    <w:p>
      <w:r>
        <w:t>be4d19ce9810312fc607fa2725e48949</w:t>
      </w:r>
    </w:p>
    <w:p>
      <w:r>
        <w:t>7a6acd43c8b11b73b913f6dae8e03353</w:t>
      </w:r>
    </w:p>
    <w:p>
      <w:r>
        <w:t>bf2b7abcfbcc9a5bb39355407e877603</w:t>
      </w:r>
    </w:p>
    <w:p>
      <w:r>
        <w:t>813714f1ef24a429eb34b46cc7cfc73e</w:t>
      </w:r>
    </w:p>
    <w:p>
      <w:r>
        <w:t>40c50b2ab2bffff9348c68e8301fb18f</w:t>
      </w:r>
    </w:p>
    <w:p>
      <w:r>
        <w:t>b62ce88af8828f2927f88e2ce0bb7b64</w:t>
      </w:r>
    </w:p>
    <w:p>
      <w:r>
        <w:t>2d1292e089cac7df4f74eb6fec7e958f</w:t>
      </w:r>
    </w:p>
    <w:p>
      <w:r>
        <w:t>27f55f1da526e49d069b4307df024016</w:t>
      </w:r>
    </w:p>
    <w:p>
      <w:r>
        <w:t>76cc8d2d7b42f07765593ce12a96cd6e</w:t>
      </w:r>
    </w:p>
    <w:p>
      <w:r>
        <w:t>a7c752b13b0159887263526ceafb139d</w:t>
      </w:r>
    </w:p>
    <w:p>
      <w:r>
        <w:t>7135d0f130cfaf72b9b34094e495989b</w:t>
      </w:r>
    </w:p>
    <w:p>
      <w:r>
        <w:t>045fa481bae383ec5923003aeed34022</w:t>
      </w:r>
    </w:p>
    <w:p>
      <w:r>
        <w:t>c25b0ea50a9882e1ae21624844d92694</w:t>
      </w:r>
    </w:p>
    <w:p>
      <w:r>
        <w:t>f5cd38db33f2af1b63c81aded74da651</w:t>
      </w:r>
    </w:p>
    <w:p>
      <w:r>
        <w:t>93a719a7906f263523c525b180293ee8</w:t>
      </w:r>
    </w:p>
    <w:p>
      <w:r>
        <w:t>da149eac80b749d3d3a05ed9993ce7d6</w:t>
      </w:r>
    </w:p>
    <w:p>
      <w:r>
        <w:t>20116eb8748568fcf06ec87dc8cdd305</w:t>
      </w:r>
    </w:p>
    <w:p>
      <w:r>
        <w:t>15b42c82ed7800d58ca50904220d7927</w:t>
      </w:r>
    </w:p>
    <w:p>
      <w:r>
        <w:t>1ae4f49abec061342214d8bebad85c53</w:t>
      </w:r>
    </w:p>
    <w:p>
      <w:r>
        <w:t>c168244ff3b0704978f4ef2db3147f1a</w:t>
      </w:r>
    </w:p>
    <w:p>
      <w:r>
        <w:t>b28263e46cc04f270a423dca38033595</w:t>
      </w:r>
    </w:p>
    <w:p>
      <w:r>
        <w:t>8aef70adcd3a36ac1d8b9a8b97de378d</w:t>
      </w:r>
    </w:p>
    <w:p>
      <w:r>
        <w:t>01dc31e34cbfde3ee7553569bbeeb725</w:t>
      </w:r>
    </w:p>
    <w:p>
      <w:r>
        <w:t>fcf507d508d87f59b6076a0fb3956b93</w:t>
      </w:r>
    </w:p>
    <w:p>
      <w:r>
        <w:t>a07be13660950f5f190dc349ce23951e</w:t>
      </w:r>
    </w:p>
    <w:p>
      <w:r>
        <w:t>97a71390f1a336570fdcea577b4cfd81</w:t>
      </w:r>
    </w:p>
    <w:p>
      <w:r>
        <w:t>e24bf94be86336818d1cdea1fa190d50</w:t>
      </w:r>
    </w:p>
    <w:p>
      <w:r>
        <w:t>472cb1af523d88f8068158c7f8fbfa85</w:t>
      </w:r>
    </w:p>
    <w:p>
      <w:r>
        <w:t>19d39cdefaa8a027db6df941b54ebeea</w:t>
      </w:r>
    </w:p>
    <w:p>
      <w:r>
        <w:t>1ff09aa56a184bec4dfa5141febdcd70</w:t>
      </w:r>
    </w:p>
    <w:p>
      <w:r>
        <w:t>9138ece26ff831601530f6b51e9c00e2</w:t>
      </w:r>
    </w:p>
    <w:p>
      <w:r>
        <w:t>c1e0e23697b0f0b6bb009f5c7ee1a8c2</w:t>
      </w:r>
    </w:p>
    <w:p>
      <w:r>
        <w:t>eeae2ac62dc75e2916ba10b9e2fb911f</w:t>
      </w:r>
    </w:p>
    <w:p>
      <w:r>
        <w:t>7e7bc33893d3490044d28553fbf4c345</w:t>
      </w:r>
    </w:p>
    <w:p>
      <w:r>
        <w:t>746251df791be34e6bbdf4d8a6578bea</w:t>
      </w:r>
    </w:p>
    <w:p>
      <w:r>
        <w:t>01d9a31c414e95c43176b2130bf3d899</w:t>
      </w:r>
    </w:p>
    <w:p>
      <w:r>
        <w:t>86f7f60b10ff7001c7629a80cd0a8742</w:t>
      </w:r>
    </w:p>
    <w:p>
      <w:r>
        <w:t>aedfc0487bcedc608d9c4859e79c4fcb</w:t>
      </w:r>
    </w:p>
    <w:p>
      <w:r>
        <w:t>054f17e61fb779e71ee9a89c24c3c426</w:t>
      </w:r>
    </w:p>
    <w:p>
      <w:r>
        <w:t>a6caf5933edff0b8144ac7f1920e592f</w:t>
      </w:r>
    </w:p>
    <w:p>
      <w:r>
        <w:t>0c36e51f0a5b552ca694762f492ee20b</w:t>
      </w:r>
    </w:p>
    <w:p>
      <w:r>
        <w:t>d902d904ee16495da9065b67a329c67f</w:t>
      </w:r>
    </w:p>
    <w:p>
      <w:r>
        <w:t>0caea13234a4d4cccea67e50bc76572f</w:t>
      </w:r>
    </w:p>
    <w:p>
      <w:r>
        <w:t>3aaf4e7fb5fbfce4a81eef3b5eab9017</w:t>
      </w:r>
    </w:p>
    <w:p>
      <w:r>
        <w:t>7b4e017f26dca366c2d21cb113fc912b</w:t>
      </w:r>
    </w:p>
    <w:p>
      <w:r>
        <w:t>7ab2980f03d87616bc540c7f5d6f06be</w:t>
      </w:r>
    </w:p>
    <w:p>
      <w:r>
        <w:t>5ac457f92dc24eb4312de964bad09ca4</w:t>
      </w:r>
    </w:p>
    <w:p>
      <w:r>
        <w:t>617b6dd0c68064194940d4c0c27b3c04</w:t>
      </w:r>
    </w:p>
    <w:p>
      <w:r>
        <w:t>4098b72ef90bfd832517bfeaee6fc6c8</w:t>
      </w:r>
    </w:p>
    <w:p>
      <w:r>
        <w:t>3b29742f218c0accd82dbe7a59c37501</w:t>
      </w:r>
    </w:p>
    <w:p>
      <w:r>
        <w:t>e82f7f51c921dd9dbfb5351010b7e98b</w:t>
      </w:r>
    </w:p>
    <w:p>
      <w:r>
        <w:t>179a070f918d675e3cc67c525cd0a167</w:t>
      </w:r>
    </w:p>
    <w:p>
      <w:r>
        <w:t>b776fcd08a5224902d8f6c548324ccbc</w:t>
      </w:r>
    </w:p>
    <w:p>
      <w:r>
        <w:t>99d46c13140170814eddbb2b78004cad</w:t>
      </w:r>
    </w:p>
    <w:p>
      <w:r>
        <w:t>cdd0e3d8d43289f8d17b8b743da77857</w:t>
      </w:r>
    </w:p>
    <w:p>
      <w:r>
        <w:t>3c2f7c1cde0015bc7a3ed99806abaf9e</w:t>
      </w:r>
    </w:p>
    <w:p>
      <w:r>
        <w:t>566e8d0fedd25723fb6ef1c0d26fd351</w:t>
      </w:r>
    </w:p>
    <w:p>
      <w:r>
        <w:t>ddcf261b844a2987976ecc285aa5e071</w:t>
      </w:r>
    </w:p>
    <w:p>
      <w:r>
        <w:t>a1b7491a5f235e9f2458ee7066f14d96</w:t>
      </w:r>
    </w:p>
    <w:p>
      <w:r>
        <w:t>5bfd436d9fb42e825c37fe5f946190f3</w:t>
      </w:r>
    </w:p>
    <w:p>
      <w:r>
        <w:t>045035a3081360cc208988b8212881ab</w:t>
      </w:r>
    </w:p>
    <w:p>
      <w:r>
        <w:t>6fa9e2ac7d31b5f2e2434ea0fd8520e8</w:t>
      </w:r>
    </w:p>
    <w:p>
      <w:r>
        <w:t>080b8f331f9be8c3d785a88faf98b9fd</w:t>
      </w:r>
    </w:p>
    <w:p>
      <w:r>
        <w:t>1899018243178970a4ce64067c9b745e</w:t>
      </w:r>
    </w:p>
    <w:p>
      <w:r>
        <w:t>7943ac82bdf3df282b4912e97d18902c</w:t>
      </w:r>
    </w:p>
    <w:p>
      <w:r>
        <w:t>31ce9e02b0b5a73ff980ae36787a6a68</w:t>
      </w:r>
    </w:p>
    <w:p>
      <w:r>
        <w:t>88a8188b90ffb527ae9d367b23162ede</w:t>
      </w:r>
    </w:p>
    <w:p>
      <w:r>
        <w:t>b51752de5fdbb79d1eb47fe7d8fa367a</w:t>
      </w:r>
    </w:p>
    <w:p>
      <w:r>
        <w:t>9f9a3823b89bb5290f36f10e4f178cdf</w:t>
      </w:r>
    </w:p>
    <w:p>
      <w:r>
        <w:t>916ad268c73264cae65a3ca05d0ac40b</w:t>
      </w:r>
    </w:p>
    <w:p>
      <w:r>
        <w:t>20eeec593d60708307bffb7bbef8fc35</w:t>
      </w:r>
    </w:p>
    <w:p>
      <w:r>
        <w:t>82236b93a056c3c4278a0fffaa7bf263</w:t>
      </w:r>
    </w:p>
    <w:p>
      <w:r>
        <w:t>29f8403fb87953057d6a1ac2fa4bfa47</w:t>
      </w:r>
    </w:p>
    <w:p>
      <w:r>
        <w:t>f7cea6d3824fcf814145527402d7151e</w:t>
      </w:r>
    </w:p>
    <w:p>
      <w:r>
        <w:t>86ffbfaff5aace2b125ec8f9e37c309e</w:t>
      </w:r>
    </w:p>
    <w:p>
      <w:r>
        <w:t>ca1bd3f761ce868321a036031c7572c7</w:t>
      </w:r>
    </w:p>
    <w:p>
      <w:r>
        <w:t>7bb6042b54c882c0968c38f4cfcb344f</w:t>
      </w:r>
    </w:p>
    <w:p>
      <w:r>
        <w:t>682a015ba7f3ab7a42a85dde5c0095d3</w:t>
      </w:r>
    </w:p>
    <w:p>
      <w:r>
        <w:t>ae7d33bbc6f2533cb84451e66b297cba</w:t>
      </w:r>
    </w:p>
    <w:p>
      <w:r>
        <w:t>a514b4fed0823a09e8cdd062552efb61</w:t>
      </w:r>
    </w:p>
    <w:p>
      <w:r>
        <w:t>0323c316ce30ac2cb18227c1af6107db</w:t>
      </w:r>
    </w:p>
    <w:p>
      <w:r>
        <w:t>988c16bfb31ead943647a193abe3eea9</w:t>
      </w:r>
    </w:p>
    <w:p>
      <w:r>
        <w:t>3366905069e08d5a5002f681ff38e6d6</w:t>
      </w:r>
    </w:p>
    <w:p>
      <w:r>
        <w:t>1e962a4fb6b03089f50adef659671bd3</w:t>
      </w:r>
    </w:p>
    <w:p>
      <w:r>
        <w:t>14b07ed95ef1a07aee9bb2033d765825</w:t>
      </w:r>
    </w:p>
    <w:p>
      <w:r>
        <w:t>a73f84fd659d9470c5b8516abcd5d1e4</w:t>
      </w:r>
    </w:p>
    <w:p>
      <w:r>
        <w:t>471114c472138c00754195c000ef6684</w:t>
      </w:r>
    </w:p>
    <w:p>
      <w:r>
        <w:t>a3f067af90227d189243c4b5974ae2af</w:t>
      </w:r>
    </w:p>
    <w:p>
      <w:r>
        <w:t>6b3925df068d19491a70abf513172af3</w:t>
      </w:r>
    </w:p>
    <w:p>
      <w:r>
        <w:t>e2051512c95feaf4a3b484fc13430b91</w:t>
      </w:r>
    </w:p>
    <w:p>
      <w:r>
        <w:t>4e8bf9ee8f3b54717cb42d19305464d3</w:t>
      </w:r>
    </w:p>
    <w:p>
      <w:r>
        <w:t>1f2c75dbed933dbe2bcf1f9c9bd47abc</w:t>
      </w:r>
    </w:p>
    <w:p>
      <w:r>
        <w:t>9507deb90bf45cef5b68c5edacde5a96</w:t>
      </w:r>
    </w:p>
    <w:p>
      <w:r>
        <w:t>91face5312c678b6fe341a1b572dff45</w:t>
      </w:r>
    </w:p>
    <w:p>
      <w:r>
        <w:t>162fde2eff5efa00bfb994d86e01c303</w:t>
      </w:r>
    </w:p>
    <w:p>
      <w:r>
        <w:t>d28ace84a0acff167ac6701eb023da61</w:t>
      </w:r>
    </w:p>
    <w:p>
      <w:r>
        <w:t>0f64a76a3bdbb7f12ccb9954650c3a74</w:t>
      </w:r>
    </w:p>
    <w:p>
      <w:r>
        <w:t>7a3ed415bbe0a5ec4abe66a17a3209f8</w:t>
      </w:r>
    </w:p>
    <w:p>
      <w:r>
        <w:t>3e7bed6e0445a5f6590c8f80648daaee</w:t>
      </w:r>
    </w:p>
    <w:p>
      <w:r>
        <w:t>b20be457644eb67b32886830f400cb6b</w:t>
      </w:r>
    </w:p>
    <w:p>
      <w:r>
        <w:t>58812f8964cc259ed90c488b192ebba1</w:t>
      </w:r>
    </w:p>
    <w:p>
      <w:r>
        <w:t>035cd050ad82e4dc3d349a5b851adcb0</w:t>
      </w:r>
    </w:p>
    <w:p>
      <w:r>
        <w:t>2e061a33a9731fbf6aea2b8b5c184295</w:t>
      </w:r>
    </w:p>
    <w:p>
      <w:r>
        <w:t>d0ae2028444891d733631d5281dd58df</w:t>
      </w:r>
    </w:p>
    <w:p>
      <w:r>
        <w:t>d1bb3e40feec50015e769743e6bb8058</w:t>
      </w:r>
    </w:p>
    <w:p>
      <w:r>
        <w:t>a050e926ffa842355338b9aa24f6e08b</w:t>
      </w:r>
    </w:p>
    <w:p>
      <w:r>
        <w:t>1454256fb88436d41406b4bae6456b77</w:t>
      </w:r>
    </w:p>
    <w:p>
      <w:r>
        <w:t>e7ae7f3edfd19cf800ef6a77fd7fde2f</w:t>
      </w:r>
    </w:p>
    <w:p>
      <w:r>
        <w:t>76db1fd9b24b415270de33ca932b02e2</w:t>
      </w:r>
    </w:p>
    <w:p>
      <w:r>
        <w:t>b519860eff381a86213e49f9f21bf89d</w:t>
      </w:r>
    </w:p>
    <w:p>
      <w:r>
        <w:t>0a4f52db3bbd6760cf1595b4a5c78bf2</w:t>
      </w:r>
    </w:p>
    <w:p>
      <w:r>
        <w:t>cb843972ccade73fc97e43687eed78fe</w:t>
      </w:r>
    </w:p>
    <w:p>
      <w:r>
        <w:t>fd5cf822ad11f096e00ecb855a34f264</w:t>
      </w:r>
    </w:p>
    <w:p>
      <w:r>
        <w:t>db0ca2cc862ce8a43aa932826e759943</w:t>
      </w:r>
    </w:p>
    <w:p>
      <w:r>
        <w:t>5b957745d49ad7726fcf17e1232f132a</w:t>
      </w:r>
    </w:p>
    <w:p>
      <w:r>
        <w:t>12190700855b41308bcd65b9f42f0199</w:t>
      </w:r>
    </w:p>
    <w:p>
      <w:r>
        <w:t>c95a8e5bfca5e2aea23fd7ac31415224</w:t>
      </w:r>
    </w:p>
    <w:p>
      <w:r>
        <w:t>d2f620d974d1fd3ac688460ceba39b81</w:t>
      </w:r>
    </w:p>
    <w:p>
      <w:r>
        <w:t>3160d5a6cb8bafdaadec1d232c5a8cc0</w:t>
      </w:r>
    </w:p>
    <w:p>
      <w:r>
        <w:t>03164004f901df16f160821474ca28a7</w:t>
      </w:r>
    </w:p>
    <w:p>
      <w:r>
        <w:t>7137a23a765b47e26bf96a703ea006b2</w:t>
      </w:r>
    </w:p>
    <w:p>
      <w:r>
        <w:t>1c98962efac206a90228c5d868273afb</w:t>
      </w:r>
    </w:p>
    <w:p>
      <w:r>
        <w:t>f16b5382896df797ca48c38d39faadcd</w:t>
      </w:r>
    </w:p>
    <w:p>
      <w:r>
        <w:t>1bf8a5c4c58f2304997167ffa87a432b</w:t>
      </w:r>
    </w:p>
    <w:p>
      <w:r>
        <w:t>6ff30f35cdb2d839ca3d5d80382c607d</w:t>
      </w:r>
    </w:p>
    <w:p>
      <w:r>
        <w:t>7291cca5fcb381dd0d55581e8ecd6ef4</w:t>
      </w:r>
    </w:p>
    <w:p>
      <w:r>
        <w:t>dc875a5b9c036c3c39111fabf8bd894b</w:t>
      </w:r>
    </w:p>
    <w:p>
      <w:r>
        <w:t>7bb51e7a30c383bea7a6d758b01caebc</w:t>
      </w:r>
    </w:p>
    <w:p>
      <w:r>
        <w:t>d15e19db603474c9ce35fd1f8d5ecd17</w:t>
      </w:r>
    </w:p>
    <w:p>
      <w:r>
        <w:t>9f5fffdf83ec04198ee8ad22339315e2</w:t>
      </w:r>
    </w:p>
    <w:p>
      <w:r>
        <w:t>ffe388ac989b3d46db8bbf40a4423edb</w:t>
      </w:r>
    </w:p>
    <w:p>
      <w:r>
        <w:t>653c6bb3d3e70dd1890724b7ff8dd9a9</w:t>
      </w:r>
    </w:p>
    <w:p>
      <w:r>
        <w:t>c075d3ede1d21d90625538164e0bb890</w:t>
      </w:r>
    </w:p>
    <w:p>
      <w:r>
        <w:t>5dd5dc3535d8620210655530e9f20e56</w:t>
      </w:r>
    </w:p>
    <w:p>
      <w:r>
        <w:t>fb39802250468f7496ada9d07e93b3f2</w:t>
      </w:r>
    </w:p>
    <w:p>
      <w:r>
        <w:t>4f9314482352851da3a95a23e49f8060</w:t>
      </w:r>
    </w:p>
    <w:p>
      <w:r>
        <w:t>fd74275d4ef4bbd606442a5050675e6a</w:t>
      </w:r>
    </w:p>
    <w:p>
      <w:r>
        <w:t>91c740f776be01a51add0d110ed4635b</w:t>
      </w:r>
    </w:p>
    <w:p>
      <w:r>
        <w:t>daf40455e1e331d2316bac95876e9c25</w:t>
      </w:r>
    </w:p>
    <w:p>
      <w:r>
        <w:t>dfdbc3935f86855bd060a73184eacd5d</w:t>
      </w:r>
    </w:p>
    <w:p>
      <w:r>
        <w:t>180969005cdaf06f763fe5783a99d3f7</w:t>
      </w:r>
    </w:p>
    <w:p>
      <w:r>
        <w:t>3ea44a6c51432921034cf8128771bfb3</w:t>
      </w:r>
    </w:p>
    <w:p>
      <w:r>
        <w:t>41dbaa2d45e9914d942a94a0f62c9f37</w:t>
      </w:r>
    </w:p>
    <w:p>
      <w:r>
        <w:t>f92dde4eb7a652f412573b7e2fc71dcb</w:t>
      </w:r>
    </w:p>
    <w:p>
      <w:r>
        <w:t>d03eae271504a06868d5beaab96a2822</w:t>
      </w:r>
    </w:p>
    <w:p>
      <w:r>
        <w:t>5ff8222dfa7413854f5228d942a0305a</w:t>
      </w:r>
    </w:p>
    <w:p>
      <w:r>
        <w:t>03ed3c415bf6a556baedcfa1c265ddf5</w:t>
      </w:r>
    </w:p>
    <w:p>
      <w:r>
        <w:t>8befcb7500f06f0a188047fd8e07b23f</w:t>
      </w:r>
    </w:p>
    <w:p>
      <w:r>
        <w:t>0fb9c7ef25efb1f5b2d0d0f45223b8f5</w:t>
      </w:r>
    </w:p>
    <w:p>
      <w:r>
        <w:t>6e2a33511b0e6959c37ecc5c0b38c47e</w:t>
      </w:r>
    </w:p>
    <w:p>
      <w:r>
        <w:t>e70366e3e8a06c24006ec495de874882</w:t>
      </w:r>
    </w:p>
    <w:p>
      <w:r>
        <w:t>420a4729c3e1ef0c38ae7a352b21c99c</w:t>
      </w:r>
    </w:p>
    <w:p>
      <w:r>
        <w:t>53e67cc686e9c762fc8629db45081b57</w:t>
      </w:r>
    </w:p>
    <w:p>
      <w:r>
        <w:t>6e06e79cf24480182d54f0c231fa9067</w:t>
      </w:r>
    </w:p>
    <w:p>
      <w:r>
        <w:t>dacd0e99d5c82f4dfa657b3a4b7483fe</w:t>
      </w:r>
    </w:p>
    <w:p>
      <w:r>
        <w:t>861764c22192b0680af64b7edee8488e</w:t>
      </w:r>
    </w:p>
    <w:p>
      <w:r>
        <w:t>23fcb07fa9dcdb2d0b0c61d6a5c7e169</w:t>
      </w:r>
    </w:p>
    <w:p>
      <w:r>
        <w:t>7280b624c881aa685ffb17224d37c40a</w:t>
      </w:r>
    </w:p>
    <w:p>
      <w:r>
        <w:t>da87a717a0219016a7156f271d1a7a8a</w:t>
      </w:r>
    </w:p>
    <w:p>
      <w:r>
        <w:t>ef4a9379e2fdf2e9684bd4db3e6f5d82</w:t>
      </w:r>
    </w:p>
    <w:p>
      <w:r>
        <w:t>5496297b9d9704f1e4743dc0b0080653</w:t>
      </w:r>
    </w:p>
    <w:p>
      <w:r>
        <w:t>c6c0c480e07129cc1c5f38451afde65e</w:t>
      </w:r>
    </w:p>
    <w:p>
      <w:r>
        <w:t>43d3df2de513b5dc141abd1340f6871e</w:t>
      </w:r>
    </w:p>
    <w:p>
      <w:r>
        <w:t>213910b91acab80cf615ceb920a269ce</w:t>
      </w:r>
    </w:p>
    <w:p>
      <w:r>
        <w:t>b229305a2b106f3cd825f4ff007c9aae</w:t>
      </w:r>
    </w:p>
    <w:p>
      <w:r>
        <w:t>067cac4c0b591a0c6895d0b0814a9770</w:t>
      </w:r>
    </w:p>
    <w:p>
      <w:r>
        <w:t>1cd854b3dce226539b12e66c2de1216e</w:t>
      </w:r>
    </w:p>
    <w:p>
      <w:r>
        <w:t>ce7a0f53dfac4c8f5ee052b85232e7e3</w:t>
      </w:r>
    </w:p>
    <w:p>
      <w:r>
        <w:t>b5701665b5d1e8668522765e58fd5f5b</w:t>
      </w:r>
    </w:p>
    <w:p>
      <w:r>
        <w:t>7b914fe950e41e8ea7ad437703f150c8</w:t>
      </w:r>
    </w:p>
    <w:p>
      <w:r>
        <w:t>a59867d33aac9097aa4502f2b29cea4f</w:t>
      </w:r>
    </w:p>
    <w:p>
      <w:r>
        <w:t>a0139dfa66920d174ab5860aea13830c</w:t>
      </w:r>
    </w:p>
    <w:p>
      <w:r>
        <w:t>149e40aabbf6f250cc74d66868d8e1b3</w:t>
      </w:r>
    </w:p>
    <w:p>
      <w:r>
        <w:t>3a44540d28b3358fd1cbba88bede2b73</w:t>
      </w:r>
    </w:p>
    <w:p>
      <w:r>
        <w:t>2cf786ec95747fc3d59db458707e9a14</w:t>
      </w:r>
    </w:p>
    <w:p>
      <w:r>
        <w:t>72e106b76e4c0a7c0591baab7379a6e5</w:t>
      </w:r>
    </w:p>
    <w:p>
      <w:r>
        <w:t>d196f626ff1aaecf5723f9cae43096e7</w:t>
      </w:r>
    </w:p>
    <w:p>
      <w:r>
        <w:t>8a405d763ee19b31613109a9a06635aa</w:t>
      </w:r>
    </w:p>
    <w:p>
      <w:r>
        <w:t>c19dffdfc72efd8d5f4f8f53cbb9b4ba</w:t>
      </w:r>
    </w:p>
    <w:p>
      <w:r>
        <w:t>160897f1c2ca24795e819a3f405a9a68</w:t>
      </w:r>
    </w:p>
    <w:p>
      <w:r>
        <w:t>5e1bfbe58bbffebd1a77545b418e17ad</w:t>
      </w:r>
    </w:p>
    <w:p>
      <w:r>
        <w:t>5658d9bff15e8d5dc836296d8c04a6a8</w:t>
      </w:r>
    </w:p>
    <w:p>
      <w:r>
        <w:t>ca37cc28aa55eec1e1aa7892e8e021c1</w:t>
      </w:r>
    </w:p>
    <w:p>
      <w:r>
        <w:t>72f6de43c39944f05576ca83b2641f2a</w:t>
      </w:r>
    </w:p>
    <w:p>
      <w:r>
        <w:t>1c54a4d80fb9e79057a8afcc79ac1493</w:t>
      </w:r>
    </w:p>
    <w:p>
      <w:r>
        <w:t>3dce216a757a45480b4658cb767c8b4f</w:t>
      </w:r>
    </w:p>
    <w:p>
      <w:r>
        <w:t>f49c92a1157f44a13a01888fb471f4cf</w:t>
      </w:r>
    </w:p>
    <w:p>
      <w:r>
        <w:t>1b3cfe0d7f400756249bcc773b9f68d3</w:t>
      </w:r>
    </w:p>
    <w:p>
      <w:r>
        <w:t>7848e7d662bf342342e44992a8cbb50e</w:t>
      </w:r>
    </w:p>
    <w:p>
      <w:r>
        <w:t>9c4cd87a2f86c401fc762779a0ffe5e3</w:t>
      </w:r>
    </w:p>
    <w:p>
      <w:r>
        <w:t>4745abd6b92ff2bf78d18d397ed47d50</w:t>
      </w:r>
    </w:p>
    <w:p>
      <w:r>
        <w:t>cc6b29d1666b08832cf6f18ef580d186</w:t>
      </w:r>
    </w:p>
    <w:p>
      <w:r>
        <w:t>bbccd8741c339499fce6fec275665649</w:t>
      </w:r>
    </w:p>
    <w:p>
      <w:r>
        <w:t>a9cdaf401df1da4cb95aa2de74913d19</w:t>
      </w:r>
    </w:p>
    <w:p>
      <w:r>
        <w:t>50310a8d5bd901de8704624e3d35eab4</w:t>
      </w:r>
    </w:p>
    <w:p>
      <w:r>
        <w:t>596db2e422494e94f245e0e2687d8df6</w:t>
      </w:r>
    </w:p>
    <w:p>
      <w:r>
        <w:t>8b0d95be21e96c242c677a7035a440e7</w:t>
      </w:r>
    </w:p>
    <w:p>
      <w:r>
        <w:t>56873027011986f6eb9bfcdb63aceca5</w:t>
      </w:r>
    </w:p>
    <w:p>
      <w:r>
        <w:t>a4769a2d920f02cf6f1d1a0485c0c184</w:t>
      </w:r>
    </w:p>
    <w:p>
      <w:r>
        <w:t>d7034e2537559a34166b8d26909b79e8</w:t>
      </w:r>
    </w:p>
    <w:p>
      <w:r>
        <w:t>235308a47595148f2f5fa3e380b27720</w:t>
      </w:r>
    </w:p>
    <w:p>
      <w:r>
        <w:t>a7811c0ae44521872f86b192d66e37b2</w:t>
      </w:r>
    </w:p>
    <w:p>
      <w:r>
        <w:t>24bddeda20bc6cc6a1b714b55db3c8df</w:t>
      </w:r>
    </w:p>
    <w:p>
      <w:r>
        <w:t>d6f659e54e8751e950d4ff503a429881</w:t>
      </w:r>
    </w:p>
    <w:p>
      <w:r>
        <w:t>034e2e8c6e71da1d03c522dca9b23cc3</w:t>
      </w:r>
    </w:p>
    <w:p>
      <w:r>
        <w:t>fe1f0be655adf34cb8ca1ec74d865196</w:t>
      </w:r>
    </w:p>
    <w:p>
      <w:r>
        <w:t>b492893cc8e7ced80f0f78088178c839</w:t>
      </w:r>
    </w:p>
    <w:p>
      <w:r>
        <w:t>5e1badd536536a3527908b3e8e57816c</w:t>
      </w:r>
    </w:p>
    <w:p>
      <w:r>
        <w:t>5c5982446faefae3336e096f1dea723a</w:t>
      </w:r>
    </w:p>
    <w:p>
      <w:r>
        <w:t>2def37e6f504484f266b62c761a2bbaf</w:t>
      </w:r>
    </w:p>
    <w:p>
      <w:r>
        <w:t>308d7f4d2c729b6a5a200fa9a94a77e9</w:t>
      </w:r>
    </w:p>
    <w:p>
      <w:r>
        <w:t>80b29b23264ac95c2ba457a0f918c11b</w:t>
      </w:r>
    </w:p>
    <w:p>
      <w:r>
        <w:t>87293e9533f0b80f43fb4af9482b746f</w:t>
      </w:r>
    </w:p>
    <w:p>
      <w:r>
        <w:t>ccc5836d281e45b58c33e50c3fbad6f8</w:t>
      </w:r>
    </w:p>
    <w:p>
      <w:r>
        <w:t>19e584c52de49f7b2818657320406a25</w:t>
      </w:r>
    </w:p>
    <w:p>
      <w:r>
        <w:t>f80cea63f0e54e4ec3f53d55762a2c87</w:t>
      </w:r>
    </w:p>
    <w:p>
      <w:r>
        <w:t>665609eb80fd42b2b7909549ea2c7576</w:t>
      </w:r>
    </w:p>
    <w:p>
      <w:r>
        <w:t>8371e2ec070c6ec5525c075af1aba4be</w:t>
      </w:r>
    </w:p>
    <w:p>
      <w:r>
        <w:t>4f9c8883702b4be52832bdb21f6082e9</w:t>
      </w:r>
    </w:p>
    <w:p>
      <w:r>
        <w:t>2a8c7e84dec3b19a3630f1df8c792b96</w:t>
      </w:r>
    </w:p>
    <w:p>
      <w:r>
        <w:t>b1bdc40f96b0077e3a3584ce8875e71b</w:t>
      </w:r>
    </w:p>
    <w:p>
      <w:r>
        <w:t>d7a363c924d049e974e03f7486237990</w:t>
      </w:r>
    </w:p>
    <w:p>
      <w:r>
        <w:t>faaff7c38726be43a7dc4e60c39e8eb8</w:t>
      </w:r>
    </w:p>
    <w:p>
      <w:r>
        <w:t>fe964db884b39c434b01ac5c200a9f7c</w:t>
      </w:r>
    </w:p>
    <w:p>
      <w:r>
        <w:t>fd271d5884663aa3bae853bbdcd318e8</w:t>
      </w:r>
    </w:p>
    <w:p>
      <w:r>
        <w:t>55fe4090cb098336387f0a6234f18ce2</w:t>
      </w:r>
    </w:p>
    <w:p>
      <w:r>
        <w:t>f6e9ca956635a5e1278c03fb40b40244</w:t>
      </w:r>
    </w:p>
    <w:p>
      <w:r>
        <w:t>e3982af30ec14b0b75053a7976fd61db</w:t>
      </w:r>
    </w:p>
    <w:p>
      <w:r>
        <w:t>10256c54b8a607eb5f0aaf8cba03f14e</w:t>
      </w:r>
    </w:p>
    <w:p>
      <w:r>
        <w:t>cc3b17b497434185797042445289b807</w:t>
      </w:r>
    </w:p>
    <w:p>
      <w:r>
        <w:t>57813446be7c2f3b705519a57ab1cac6</w:t>
      </w:r>
    </w:p>
    <w:p>
      <w:r>
        <w:t>0474fd9f116efcbd74d025a5176d2610</w:t>
      </w:r>
    </w:p>
    <w:p>
      <w:r>
        <w:t>b5839d3bb9a3e24c018169c6bdd62810</w:t>
      </w:r>
    </w:p>
    <w:p>
      <w:r>
        <w:t>509a01cc3b2f0499933c2c9aaa28f371</w:t>
      </w:r>
    </w:p>
    <w:p>
      <w:r>
        <w:t>955cf887bb564ec45c2fba37c167ad6f</w:t>
      </w:r>
    </w:p>
    <w:p>
      <w:r>
        <w:t>5fde404a51cc6aa3a0206dacc6640ec3</w:t>
      </w:r>
    </w:p>
    <w:p>
      <w:r>
        <w:t>8fb0995db8a8a73408454d97f8fdda03</w:t>
      </w:r>
    </w:p>
    <w:p>
      <w:r>
        <w:t>0bd09aec504b07c0079ae0eabe8137aa</w:t>
      </w:r>
    </w:p>
    <w:p>
      <w:r>
        <w:t>09fae2fc561ddb8bc61ee90d94723b78</w:t>
      </w:r>
    </w:p>
    <w:p>
      <w:r>
        <w:t>e0b5baa4ff257467139b47637c1520ee</w:t>
      </w:r>
    </w:p>
    <w:p>
      <w:r>
        <w:t>f6117ab6dea90446e2851a91f4d7a7ff</w:t>
      </w:r>
    </w:p>
    <w:p>
      <w:r>
        <w:t>bcb07f8517c006b0c372c17abb97e8a3</w:t>
      </w:r>
    </w:p>
    <w:p>
      <w:r>
        <w:t>746f911b65b055400cf4025c14bca40b</w:t>
      </w:r>
    </w:p>
    <w:p>
      <w:r>
        <w:t>b2d815aed84ba80fd9c5663e13896721</w:t>
      </w:r>
    </w:p>
    <w:p>
      <w:r>
        <w:t>90b4cf53b996d5899acfe1571c48f287</w:t>
      </w:r>
    </w:p>
    <w:p>
      <w:r>
        <w:t>5d43c4feffa6c884a805f36f51bedfb3</w:t>
      </w:r>
    </w:p>
    <w:p>
      <w:r>
        <w:t>1d1d06f1add1525b6df456bb2404374c</w:t>
      </w:r>
    </w:p>
    <w:p>
      <w:r>
        <w:t>341582a7daf834299e67e660d5cced84</w:t>
      </w:r>
    </w:p>
    <w:p>
      <w:r>
        <w:t>ae6cac5559576f2f0468f26e46f59e11</w:t>
      </w:r>
    </w:p>
    <w:p>
      <w:r>
        <w:t>82a73bbf87c1478276b11e41e9727028</w:t>
      </w:r>
    </w:p>
    <w:p>
      <w:r>
        <w:t>452142a8b91f68e85b98de6cca722da9</w:t>
      </w:r>
    </w:p>
    <w:p>
      <w:r>
        <w:t>f9e7507ca2ba38323283cbd07ce41351</w:t>
      </w:r>
    </w:p>
    <w:p>
      <w:r>
        <w:t>c2ae2275424c186457a194ada25d81a9</w:t>
      </w:r>
    </w:p>
    <w:p>
      <w:r>
        <w:t>2c9ba617d7f7827f67ed97f9b41a04fd</w:t>
      </w:r>
    </w:p>
    <w:p>
      <w:r>
        <w:t>b2ccf1229690c6f6e2b4fad48c7aec40</w:t>
      </w:r>
    </w:p>
    <w:p>
      <w:r>
        <w:t>b69384a42e91a9fe58a09984cd77ffc2</w:t>
      </w:r>
    </w:p>
    <w:p>
      <w:r>
        <w:t>662606758f09bfc62a70a15aa8096615</w:t>
      </w:r>
    </w:p>
    <w:p>
      <w:r>
        <w:t>c7c2248e40ed85275fad3f940cf125d0</w:t>
      </w:r>
    </w:p>
    <w:p>
      <w:r>
        <w:t>e8be8cc2cc078fb72b20bb6f3991772d</w:t>
      </w:r>
    </w:p>
    <w:p>
      <w:r>
        <w:t>c470dc7bbfc23213e47f52da0437506b</w:t>
      </w:r>
    </w:p>
    <w:p>
      <w:r>
        <w:t>115dc318743d6cb9c9980aacdac46211</w:t>
      </w:r>
    </w:p>
    <w:p>
      <w:r>
        <w:t>b105065dd06f0efbbbd58fe17fef7c76</w:t>
      </w:r>
    </w:p>
    <w:p>
      <w:r>
        <w:t>429ba6e11d27a332480345d35a17319c</w:t>
      </w:r>
    </w:p>
    <w:p>
      <w:r>
        <w:t>9a67381d9a58a4883818fccf4586dd7d</w:t>
      </w:r>
    </w:p>
    <w:p>
      <w:r>
        <w:t>f3ab852b2ecd78bda21343c3c149e40d</w:t>
      </w:r>
    </w:p>
    <w:p>
      <w:r>
        <w:t>4d6562eba709ecd92fe0f422bb8e0ed6</w:t>
      </w:r>
    </w:p>
    <w:p>
      <w:r>
        <w:t>fd201bcd22a61bb3020609dd9caa89c4</w:t>
      </w:r>
    </w:p>
    <w:p>
      <w:r>
        <w:t>d9f4ca35ff799fac694981bb1fc2a9b8</w:t>
      </w:r>
    </w:p>
    <w:p>
      <w:r>
        <w:t>eb326815f49a22c38b30f17a89d7c6f8</w:t>
      </w:r>
    </w:p>
    <w:p>
      <w:r>
        <w:t>eca61144a99f191a3aac177b834b2f0d</w:t>
      </w:r>
    </w:p>
    <w:p>
      <w:r>
        <w:t>e65d49ebadce1d0b12ad326e64cecd73</w:t>
      </w:r>
    </w:p>
    <w:p>
      <w:r>
        <w:t>64ff3cf6a1f50370b1306d38e7200bed</w:t>
      </w:r>
    </w:p>
    <w:p>
      <w:r>
        <w:t>193d687175c549e84f0b74d3b52127f6</w:t>
      </w:r>
    </w:p>
    <w:p>
      <w:r>
        <w:t>be43666533a5a35437381822596a6b73</w:t>
      </w:r>
    </w:p>
    <w:p>
      <w:r>
        <w:t>b6550e8553e8884f5c8d5cd57edd1425</w:t>
      </w:r>
    </w:p>
    <w:p>
      <w:r>
        <w:t>41ababb6c88a73c9a6f6af2a6673282d</w:t>
      </w:r>
    </w:p>
    <w:p>
      <w:r>
        <w:t>af3d6d9983a198b28844e956683ff78f</w:t>
      </w:r>
    </w:p>
    <w:p>
      <w:r>
        <w:t>bd37f787b4f1a919c6839aa8ad37a54f</w:t>
      </w:r>
    </w:p>
    <w:p>
      <w:r>
        <w:t>de04078be98faa6bbc9cd25285436213</w:t>
      </w:r>
    </w:p>
    <w:p>
      <w:r>
        <w:t>f279527c690f850c15c038d864cbbe92</w:t>
      </w:r>
    </w:p>
    <w:p>
      <w:r>
        <w:t>07bd58e865345ce12f9e23c148f074c3</w:t>
      </w:r>
    </w:p>
    <w:p>
      <w:r>
        <w:t>733a371d1743141c38754c0c9b88c630</w:t>
      </w:r>
    </w:p>
    <w:p>
      <w:r>
        <w:t>3ffa90f8b95b5d38079ae557b4cc9999</w:t>
      </w:r>
    </w:p>
    <w:p>
      <w:r>
        <w:t>189c70512a0797809bae7bce97c4c22d</w:t>
      </w:r>
    </w:p>
    <w:p>
      <w:r>
        <w:t>6a2fd6b813b8e22b6d764ef900c6e7c7</w:t>
      </w:r>
    </w:p>
    <w:p>
      <w:r>
        <w:t>de2f4ec27a6e740432868538e31f74c6</w:t>
      </w:r>
    </w:p>
    <w:p>
      <w:r>
        <w:t>04c7a1489b177cd46723534924a97c82</w:t>
      </w:r>
    </w:p>
    <w:p>
      <w:r>
        <w:t>2b191faf82f6443bf1921b71e4fb2b2e</w:t>
      </w:r>
    </w:p>
    <w:p>
      <w:r>
        <w:t>ed72dc7de1ef583573d37e6b55a5f80d</w:t>
      </w:r>
    </w:p>
    <w:p>
      <w:r>
        <w:t>75fc11450f4edf82d247c925f9f263fd</w:t>
      </w:r>
    </w:p>
    <w:p>
      <w:r>
        <w:t>ceb2d3987409847a4b4ddf5766ad26ad</w:t>
      </w:r>
    </w:p>
    <w:p>
      <w:r>
        <w:t>be22b041bac20cb2ccefdf6387191021</w:t>
      </w:r>
    </w:p>
    <w:p>
      <w:r>
        <w:t>169c63d4dba91633d8997764b59b104b</w:t>
      </w:r>
    </w:p>
    <w:p>
      <w:r>
        <w:t>aaac9de9793f4378ee6bd827be06bb9f</w:t>
      </w:r>
    </w:p>
    <w:p>
      <w:r>
        <w:t>798c3b32f4515b61cddb2a1c1bc16a78</w:t>
      </w:r>
    </w:p>
    <w:p>
      <w:r>
        <w:t>c5cb5ab310d98d7d8da6841b9b4c7015</w:t>
      </w:r>
    </w:p>
    <w:p>
      <w:r>
        <w:t>331f9b4722245afb0e5a1d129f314410</w:t>
      </w:r>
    </w:p>
    <w:p>
      <w:r>
        <w:t>79fc79462d46890b8f682223348685ce</w:t>
      </w:r>
    </w:p>
    <w:p>
      <w:r>
        <w:t>3420f77e3b363686c10e9527382544c0</w:t>
      </w:r>
    </w:p>
    <w:p>
      <w:r>
        <w:t>e769b78cc938e95bdcdc05090a250272</w:t>
      </w:r>
    </w:p>
    <w:p>
      <w:r>
        <w:t>76e4a048a0bc2cbca439eecb44182765</w:t>
      </w:r>
    </w:p>
    <w:p>
      <w:r>
        <w:t>82995976777b4c1ae58c353636658534</w:t>
      </w:r>
    </w:p>
    <w:p>
      <w:r>
        <w:t>6d7a0682eef0ae52ca0bb7fca2e671c9</w:t>
      </w:r>
    </w:p>
    <w:p>
      <w:r>
        <w:t>6d653e2096e3590358b589a440ef2a9c</w:t>
      </w:r>
    </w:p>
    <w:p>
      <w:r>
        <w:t>c95b65ca8a790420a4cb6fd730448a55</w:t>
      </w:r>
    </w:p>
    <w:p>
      <w:r>
        <w:t>56370700219eb30faa66a7cfdffbce62</w:t>
      </w:r>
    </w:p>
    <w:p>
      <w:r>
        <w:t>a62de50cc7a596e2c5a345fe1f63da0d</w:t>
      </w:r>
    </w:p>
    <w:p>
      <w:r>
        <w:t>61af75ee28c7613295e7d6543c740bae</w:t>
      </w:r>
    </w:p>
    <w:p>
      <w:r>
        <w:t>dcebd7979954c313757c8eaa1964ae1c</w:t>
      </w:r>
    </w:p>
    <w:p>
      <w:r>
        <w:t>bcc74beedbb91ef6509017bea76b2eae</w:t>
      </w:r>
    </w:p>
    <w:p>
      <w:r>
        <w:t>bc3d969d2cb593aeb729dd87ffa1b78c</w:t>
      </w:r>
    </w:p>
    <w:p>
      <w:r>
        <w:t>e1be7eb8e00c33804d3785e03111185a</w:t>
      </w:r>
    </w:p>
    <w:p>
      <w:r>
        <w:t>65aa429771c10d15d6c4df900c951a15</w:t>
      </w:r>
    </w:p>
    <w:p>
      <w:r>
        <w:t>19d2b22e2dbb7393f89a80122b9d9804</w:t>
      </w:r>
    </w:p>
    <w:p>
      <w:r>
        <w:t>fd7039a2a20b0d13c60a63b8e5c17729</w:t>
      </w:r>
    </w:p>
    <w:p>
      <w:r>
        <w:t>667ff15ea20d66cb994abd45e3dc5909</w:t>
      </w:r>
    </w:p>
    <w:p>
      <w:r>
        <w:t>1f3f35ae45a7b09aabdfe3d227f55543</w:t>
      </w:r>
    </w:p>
    <w:p>
      <w:r>
        <w:t>52f5b815e76400b410e2f233eabd44b8</w:t>
      </w:r>
    </w:p>
    <w:p>
      <w:r>
        <w:t>45a6e7c3752cd8bf851d548cec4715f1</w:t>
      </w:r>
    </w:p>
    <w:p>
      <w:r>
        <w:t>1b362e10b1fec7484aaa7052332c4e27</w:t>
      </w:r>
    </w:p>
    <w:p>
      <w:r>
        <w:t>71a4187090a7abb9738d248d2b30210f</w:t>
      </w:r>
    </w:p>
    <w:p>
      <w:r>
        <w:t>37f585d7b21863a028b1817dff1621de</w:t>
      </w:r>
    </w:p>
    <w:p>
      <w:r>
        <w:t>605bfbf76e6aacb62489f5a8e4b18e04</w:t>
      </w:r>
    </w:p>
    <w:p>
      <w:r>
        <w:t>9e8ac57e79b0fae6990c0b531a0ea46e</w:t>
      </w:r>
    </w:p>
    <w:p>
      <w:r>
        <w:t>b52dea72eec9361233c828e08e9884af</w:t>
      </w:r>
    </w:p>
    <w:p>
      <w:r>
        <w:t>1d97b089f556d7f57a5aa80eee7a8f8a</w:t>
      </w:r>
    </w:p>
    <w:p>
      <w:r>
        <w:t>deef69574f35a72d087db6e46fff10dc</w:t>
      </w:r>
    </w:p>
    <w:p>
      <w:r>
        <w:t>aa88dd9ab22a83582d58565cc0bb1f44</w:t>
      </w:r>
    </w:p>
    <w:p>
      <w:r>
        <w:t>afb874cf7314574b61a05d2672279cff</w:t>
      </w:r>
    </w:p>
    <w:p>
      <w:r>
        <w:t>0379b1106044bcfc51017c7dd7b7570e</w:t>
      </w:r>
    </w:p>
    <w:p>
      <w:r>
        <w:t>6c70dfc9255045bbbef6746c69e2f391</w:t>
      </w:r>
    </w:p>
    <w:p>
      <w:r>
        <w:t>2cdc77c02543309f6943de16e852e98d</w:t>
      </w:r>
    </w:p>
    <w:p>
      <w:r>
        <w:t>63340e82ea5034c41088ed7b2b8f6a61</w:t>
      </w:r>
    </w:p>
    <w:p>
      <w:r>
        <w:t>ecedc9695714c8270d03626f05567149</w:t>
      </w:r>
    </w:p>
    <w:p>
      <w:r>
        <w:t>11cf0ee5542af5f901404b614a7264fe</w:t>
      </w:r>
    </w:p>
    <w:p>
      <w:r>
        <w:t>06bc4686c10956b481504c9657b3dcfc</w:t>
      </w:r>
    </w:p>
    <w:p>
      <w:r>
        <w:t>c745317ee9bc20dc18f7e83407dbc35b</w:t>
      </w:r>
    </w:p>
    <w:p>
      <w:r>
        <w:t>034c4626d7b906c2a966ccc2ccb6195a</w:t>
      </w:r>
    </w:p>
    <w:p>
      <w:r>
        <w:t>5e4a31edc7b8095ab58bafb895fc733e</w:t>
      </w:r>
    </w:p>
    <w:p>
      <w:r>
        <w:t>911102f7c8b12e764c80380757bd2b2f</w:t>
      </w:r>
    </w:p>
    <w:p>
      <w:r>
        <w:t>936228d9b7e27c81627e67b6521d5a2f</w:t>
      </w:r>
    </w:p>
    <w:p>
      <w:r>
        <w:t>1cb5ccd743d8829120818e7b80059883</w:t>
      </w:r>
    </w:p>
    <w:p>
      <w:r>
        <w:t>5b281873fcdcd346153a7f39573f2d55</w:t>
      </w:r>
    </w:p>
    <w:p>
      <w:r>
        <w:t>243c39d5891cd5d6743ff9e0927aed6d</w:t>
      </w:r>
    </w:p>
    <w:p>
      <w:r>
        <w:t>0bb8bce1b81121282a8675603775503d</w:t>
      </w:r>
    </w:p>
    <w:p>
      <w:r>
        <w:t>421b29a18c2cc32a8c3fe81ab44a7556</w:t>
      </w:r>
    </w:p>
    <w:p>
      <w:r>
        <w:t>e7f4fc10c0829f8cc9179682db15eedf</w:t>
      </w:r>
    </w:p>
    <w:p>
      <w:r>
        <w:t>2ad25431bf959919e73601221752ab13</w:t>
      </w:r>
    </w:p>
    <w:p>
      <w:r>
        <w:t>2f40fa734ddfaf8367842e49f7259136</w:t>
      </w:r>
    </w:p>
    <w:p>
      <w:r>
        <w:t>c62fd3a29ea889bbfb40dddd7e59dd91</w:t>
      </w:r>
    </w:p>
    <w:p>
      <w:r>
        <w:t>381f7814bd56a11ae137187ee7eddc5d</w:t>
      </w:r>
    </w:p>
    <w:p>
      <w:r>
        <w:t>ce5c42ed223dca5e520b3736da24da5f</w:t>
      </w:r>
    </w:p>
    <w:p>
      <w:r>
        <w:t>a5502f0197b9f0562979699fe7e739a4</w:t>
      </w:r>
    </w:p>
    <w:p>
      <w:r>
        <w:t>66b19800ea776f8516a2fbdbdb8cda79</w:t>
      </w:r>
    </w:p>
    <w:p>
      <w:r>
        <w:t>069c7d7f55c276035166f8ad1d3bcf34</w:t>
      </w:r>
    </w:p>
    <w:p>
      <w:r>
        <w:t>f98e6d6717317a7ccfc7ba73fb4a1dbd</w:t>
      </w:r>
    </w:p>
    <w:p>
      <w:r>
        <w:t>73ddfc20fe5ab4f291ac9f2ba5976e2d</w:t>
      </w:r>
    </w:p>
    <w:p>
      <w:r>
        <w:t>d65bdc594946b3b5fd373f394033c9e9</w:t>
      </w:r>
    </w:p>
    <w:p>
      <w:r>
        <w:t>d0522cd0a3e59bd937db908640fc1b4b</w:t>
      </w:r>
    </w:p>
    <w:p>
      <w:r>
        <w:t>6171bbf198406b16ca10f03016e084ce</w:t>
      </w:r>
    </w:p>
    <w:p>
      <w:r>
        <w:t>18aad441e8b44d0c99bbd2cb025efabe</w:t>
      </w:r>
    </w:p>
    <w:p>
      <w:r>
        <w:t>7fdf519294c51ac61fe1f22ac42452eb</w:t>
      </w:r>
    </w:p>
    <w:p>
      <w:r>
        <w:t>6e2e5ba90d30b7c8e3ead4df8fce02a2</w:t>
      </w:r>
    </w:p>
    <w:p>
      <w:r>
        <w:t>6a44a96fd4fda32e0fe1781673165dd1</w:t>
      </w:r>
    </w:p>
    <w:p>
      <w:r>
        <w:t>3dfd12bed923978279ffdf28e9a954ac</w:t>
      </w:r>
    </w:p>
    <w:p>
      <w:r>
        <w:t>8be732f0b9da1f5a31da49d0312efdc6</w:t>
      </w:r>
    </w:p>
    <w:p>
      <w:r>
        <w:t>42979bee1b540dccc1f81d5257f24351</w:t>
      </w:r>
    </w:p>
    <w:p>
      <w:r>
        <w:t>f9ff8ca7b68b033f9d6f7952732e8e8c</w:t>
      </w:r>
    </w:p>
    <w:p>
      <w:r>
        <w:t>cfde8ac9dba8e2320e4447e3ee612be3</w:t>
      </w:r>
    </w:p>
    <w:p>
      <w:r>
        <w:t>7ad550e437b967fb6d3adf88e04c626b</w:t>
      </w:r>
    </w:p>
    <w:p>
      <w:r>
        <w:t>8a24d7cffec77498eaa005ec7cc4bebb</w:t>
      </w:r>
    </w:p>
    <w:p>
      <w:r>
        <w:t>f52827608297d57ffa283213e83332de</w:t>
      </w:r>
    </w:p>
    <w:p>
      <w:r>
        <w:t>ddae02f6142ec844c4d1650a8cbc56f8</w:t>
      </w:r>
    </w:p>
    <w:p>
      <w:r>
        <w:t>bf55a17b71273c97eab10b4e7b1f2306</w:t>
      </w:r>
    </w:p>
    <w:p>
      <w:r>
        <w:t>604eb71d99e31c6fb6bd29b14e65d49c</w:t>
      </w:r>
    </w:p>
    <w:p>
      <w:r>
        <w:t>9978c8cb0e747544768d502db8e2e968</w:t>
      </w:r>
    </w:p>
    <w:p>
      <w:r>
        <w:t>815697b9ed682705d33fdb0bb764e268</w:t>
      </w:r>
    </w:p>
    <w:p>
      <w:r>
        <w:t>7a12b81be84578a70b56571b04399fec</w:t>
      </w:r>
    </w:p>
    <w:p>
      <w:r>
        <w:t>91c6565eecf6e297e31a45207a000e1d</w:t>
      </w:r>
    </w:p>
    <w:p>
      <w:r>
        <w:t>bb0d8fa4d71683909d352f8f6b514c40</w:t>
      </w:r>
    </w:p>
    <w:p>
      <w:r>
        <w:t>e5d6b834eaf7d8b283bf91fc667afda7</w:t>
      </w:r>
    </w:p>
    <w:p>
      <w:r>
        <w:t>f1754f68a11f6f9da55d68bb786bec92</w:t>
      </w:r>
    </w:p>
    <w:p>
      <w:r>
        <w:t>01f5d14c283e456bbb5c046550cdf55b</w:t>
      </w:r>
    </w:p>
    <w:p>
      <w:r>
        <w:t>05b45cca852d8aa6a670b3ef507dc878</w:t>
      </w:r>
    </w:p>
    <w:p>
      <w:r>
        <w:t>cf9fd9c6c03782aa0bea9e12f134f27b</w:t>
      </w:r>
    </w:p>
    <w:p>
      <w:r>
        <w:t>a8cccff8b9372f71eaeafe37ab03da44</w:t>
      </w:r>
    </w:p>
    <w:p>
      <w:r>
        <w:t>d28cc556093e58d8aaceee15896c7b43</w:t>
      </w:r>
    </w:p>
    <w:p>
      <w:r>
        <w:t>5fadf0dc7d8ac863a5a529cb7f13817b</w:t>
      </w:r>
    </w:p>
    <w:p>
      <w:r>
        <w:t>7a5352ac5800a747918a9d6e162c93e0</w:t>
      </w:r>
    </w:p>
    <w:p>
      <w:r>
        <w:t>eb2b990dac96d22b11354c9a304a9294</w:t>
      </w:r>
    </w:p>
    <w:p>
      <w:r>
        <w:t>82fca1353f8c174b4c85e35c6e1cb41f</w:t>
      </w:r>
    </w:p>
    <w:p>
      <w:r>
        <w:t>dfb0b669eb80860de7c1a1caafb53e34</w:t>
      </w:r>
    </w:p>
    <w:p>
      <w:r>
        <w:t>062dcd5f1b6734be011c633eac2cc854</w:t>
      </w:r>
    </w:p>
    <w:p>
      <w:r>
        <w:t>2fca7914014c3d9c40e2a7a1c55fe26c</w:t>
      </w:r>
    </w:p>
    <w:p>
      <w:r>
        <w:t>4c8b4a0e551a1b36d604c73c67e6fafd</w:t>
      </w:r>
    </w:p>
    <w:p>
      <w:r>
        <w:t>64297fc4d6679d585f8cbe75cbc41322</w:t>
      </w:r>
    </w:p>
    <w:p>
      <w:r>
        <w:t>eaa59f53155767ea6968a2d1c9bbb301</w:t>
      </w:r>
    </w:p>
    <w:p>
      <w:r>
        <w:t>f4a301aa690945da52d2b1c2b0483eac</w:t>
      </w:r>
    </w:p>
    <w:p>
      <w:r>
        <w:t>4456a445d8a36598763d1c77012904e7</w:t>
      </w:r>
    </w:p>
    <w:p>
      <w:r>
        <w:t>4d05065dba71eedfaa967a9ca19be621</w:t>
      </w:r>
    </w:p>
    <w:p>
      <w:r>
        <w:t>d9b11a0e3fa1ff4bfa95d593c974159a</w:t>
      </w:r>
    </w:p>
    <w:p>
      <w:r>
        <w:t>1bf4b6c913522cd756f3f314c06633b6</w:t>
      </w:r>
    </w:p>
    <w:p>
      <w:r>
        <w:t>92bd5a6dca88055697dc0e45ec17b24d</w:t>
      </w:r>
    </w:p>
    <w:p>
      <w:r>
        <w:t>493f1cfac67cdaba82fb3fe1fef3d6aa</w:t>
      </w:r>
    </w:p>
    <w:p>
      <w:r>
        <w:t>3545ff5617ef068ee0d64994fd349639</w:t>
      </w:r>
    </w:p>
    <w:p>
      <w:r>
        <w:t>e5b062db5c8a88fe9cbfa552463e6ce1</w:t>
      </w:r>
    </w:p>
    <w:p>
      <w:r>
        <w:t>c95d2970752b66b2a46b37e2551d0acf</w:t>
      </w:r>
    </w:p>
    <w:p>
      <w:r>
        <w:t>79a7dd4c0890505aa8cbaa30d764b293</w:t>
      </w:r>
    </w:p>
    <w:p>
      <w:r>
        <w:t>88ea8f6a0dd2058438cd6297952b9d3c</w:t>
      </w:r>
    </w:p>
    <w:p>
      <w:r>
        <w:t>e66163474ba797c6b34852ea61647cde</w:t>
      </w:r>
    </w:p>
    <w:p>
      <w:r>
        <w:t>d62d35de413a491e9f7610c878a2fbc8</w:t>
      </w:r>
    </w:p>
    <w:p>
      <w:r>
        <w:t>4e52204160a9105760817df3f2a03228</w:t>
      </w:r>
    </w:p>
    <w:p>
      <w:r>
        <w:t>630246482ff9fa2c8f6f45e590dd6e9e</w:t>
      </w:r>
    </w:p>
    <w:p>
      <w:r>
        <w:t>9cdb570dba7bc22c35efadfa2553f8cd</w:t>
      </w:r>
    </w:p>
    <w:p>
      <w:r>
        <w:t>8c36498b9114a7d27872b17c5a6655bd</w:t>
      </w:r>
    </w:p>
    <w:p>
      <w:r>
        <w:t>111764c67524a68579a34364fc64ffea</w:t>
      </w:r>
    </w:p>
    <w:p>
      <w:r>
        <w:t>cea7392eccaf7c6f939b42f775913235</w:t>
      </w:r>
    </w:p>
    <w:p>
      <w:r>
        <w:t>334c483e24a8483578c88b47f61464b3</w:t>
      </w:r>
    </w:p>
    <w:p>
      <w:r>
        <w:t>d6fc9354826378fc9353bc119d405da4</w:t>
      </w:r>
    </w:p>
    <w:p>
      <w:r>
        <w:t>38ad7dbb0074b35df0db719b70688b05</w:t>
      </w:r>
    </w:p>
    <w:p>
      <w:r>
        <w:t>4b747b99fcb8cb64455cb2b7f4bec6da</w:t>
      </w:r>
    </w:p>
    <w:p>
      <w:r>
        <w:t>f091c32ddfe67212806c10b42ea78c89</w:t>
      </w:r>
    </w:p>
    <w:p>
      <w:r>
        <w:t>49867d51b9278d2fc0480f64fcd29b10</w:t>
      </w:r>
    </w:p>
    <w:p>
      <w:r>
        <w:t>653bafd2eeeaa0ff337549dfcc552824</w:t>
      </w:r>
    </w:p>
    <w:p>
      <w:r>
        <w:t>6d9f3a5725f3c8512343c9ea49264305</w:t>
      </w:r>
    </w:p>
    <w:p>
      <w:r>
        <w:t>8f0d18a42c59785f116cdfbc8b467b79</w:t>
      </w:r>
    </w:p>
    <w:p>
      <w:r>
        <w:t>a4e61ec1b42301bfe59935328e79753c</w:t>
      </w:r>
    </w:p>
    <w:p>
      <w:r>
        <w:t>567464c58ec2e9fb3909d67ca7c68bc8</w:t>
      </w:r>
    </w:p>
    <w:p>
      <w:r>
        <w:t>75a53e2e5e54e54a62424b68ba94e68f</w:t>
      </w:r>
    </w:p>
    <w:p>
      <w:r>
        <w:t>dd68922f201983645929451c9e8b3e65</w:t>
      </w:r>
    </w:p>
    <w:p>
      <w:r>
        <w:t>7fb292a417e9d77aad607eeda313d111</w:t>
      </w:r>
    </w:p>
    <w:p>
      <w:r>
        <w:t>27b0c732abfee05fe929b55de9b7d78b</w:t>
      </w:r>
    </w:p>
    <w:p>
      <w:r>
        <w:t>b11c04b3cc959705b92335afe784b75c</w:t>
      </w:r>
    </w:p>
    <w:p>
      <w:r>
        <w:t>d6cf84cc7f3ddc3d6db9f809a6e5fe85</w:t>
      </w:r>
    </w:p>
    <w:p>
      <w:r>
        <w:t>7e36748cc061ab5cea876feb828264e1</w:t>
      </w:r>
    </w:p>
    <w:p>
      <w:r>
        <w:t>5d4728bddb4e83f0c12d5caba1f78aa8</w:t>
      </w:r>
    </w:p>
    <w:p>
      <w:r>
        <w:t>0d5d7f0635e58383875147f942e4acc1</w:t>
      </w:r>
    </w:p>
    <w:p>
      <w:r>
        <w:t>84786c79ed9f1f79bd2921e756c97b50</w:t>
      </w:r>
    </w:p>
    <w:p>
      <w:r>
        <w:t>85cfe494328f8b2c9b81a1cdcc7f5b9f</w:t>
      </w:r>
    </w:p>
    <w:p>
      <w:r>
        <w:t>59c77fec66b1e18be546f784072b4705</w:t>
      </w:r>
    </w:p>
    <w:p>
      <w:r>
        <w:t>549928ec04f6b131ccad29ab8848a01c</w:t>
      </w:r>
    </w:p>
    <w:p>
      <w:r>
        <w:t>c1882f15d09aa6823ae8ae2145414f4d</w:t>
      </w:r>
    </w:p>
    <w:p>
      <w:r>
        <w:t>13b6d2525141e729bf5f53c28b65997c</w:t>
      </w:r>
    </w:p>
    <w:p>
      <w:r>
        <w:t>f80b0e7c3098d1feec6d1432cc8a3afc</w:t>
      </w:r>
    </w:p>
    <w:p>
      <w:r>
        <w:t>233dd232092bb368ee0fba81ccb5f072</w:t>
      </w:r>
    </w:p>
    <w:p>
      <w:r>
        <w:t>de675850886a174821959c0b5ade7b9a</w:t>
      </w:r>
    </w:p>
    <w:p>
      <w:r>
        <w:t>6d994f3fa51629a2be9ce5ecd8c612cc</w:t>
      </w:r>
    </w:p>
    <w:p>
      <w:r>
        <w:t>97e1080e8167f2deb5303fe0fa023839</w:t>
      </w:r>
    </w:p>
    <w:p>
      <w:r>
        <w:t>00c9d0b16067f7bbbb347f9e8560f99e</w:t>
      </w:r>
    </w:p>
    <w:p>
      <w:r>
        <w:t>106322d72f14e224ce832325b8bd01d9</w:t>
      </w:r>
    </w:p>
    <w:p>
      <w:r>
        <w:t>04310d7eacdf5f90d4bb8266f46cf0c7</w:t>
      </w:r>
    </w:p>
    <w:p>
      <w:r>
        <w:t>d5b6a3896ac89b3b9023caa2bf7e5f65</w:t>
      </w:r>
    </w:p>
    <w:p>
      <w:r>
        <w:t>7482744d66dc877d097df219574ad6fc</w:t>
      </w:r>
    </w:p>
    <w:p>
      <w:r>
        <w:t>f1198a9a106e6a332e1a1942f59b353e</w:t>
      </w:r>
    </w:p>
    <w:p>
      <w:r>
        <w:t>cfb4c13b2b6fed33d2d04bc195338ed8</w:t>
      </w:r>
    </w:p>
    <w:p>
      <w:r>
        <w:t>28c7b6d3f25f852b681081442f3fea05</w:t>
      </w:r>
    </w:p>
    <w:p>
      <w:r>
        <w:t>7a3299a16625ea01cc84b5e25d704d5a</w:t>
      </w:r>
    </w:p>
    <w:p>
      <w:r>
        <w:t>b3425641f6395eeb640223236f0081e6</w:t>
      </w:r>
    </w:p>
    <w:p>
      <w:r>
        <w:t>a45791178ce7d497f7a855bbe7c82827</w:t>
      </w:r>
    </w:p>
    <w:p>
      <w:r>
        <w:t>2e400e6cddfd9f5de39d934cbc752fa2</w:t>
      </w:r>
    </w:p>
    <w:p>
      <w:r>
        <w:t>a0bcfaf2b817762cd43076e072f1fcb8</w:t>
      </w:r>
    </w:p>
    <w:p>
      <w:r>
        <w:t>31a99257d3eab7b239ad175c25e820f7</w:t>
      </w:r>
    </w:p>
    <w:p>
      <w:r>
        <w:t>05a54ee8bc82332f45c0252e9fb3a8e3</w:t>
      </w:r>
    </w:p>
    <w:p>
      <w:r>
        <w:t>6850d6940ac8933b3438953ffa4dbd4a</w:t>
      </w:r>
    </w:p>
    <w:p>
      <w:r>
        <w:t>1fd6b1783c59455bce8037187b9bcc11</w:t>
      </w:r>
    </w:p>
    <w:p>
      <w:r>
        <w:t>f5032a7d0c7d2e5134e26fe5d1994fd7</w:t>
      </w:r>
    </w:p>
    <w:p>
      <w:r>
        <w:t>fc428fc7b98f17f72baacd02c07487e8</w:t>
      </w:r>
    </w:p>
    <w:p>
      <w:r>
        <w:t>619c839ec60eceab09f252c7f70b22a4</w:t>
      </w:r>
    </w:p>
    <w:p>
      <w:r>
        <w:t>92555935d1e56cf5d11d8627363cfbab</w:t>
      </w:r>
    </w:p>
    <w:p>
      <w:r>
        <w:t>f6c42c1697661b90a86f80c31e3d4644</w:t>
      </w:r>
    </w:p>
    <w:p>
      <w:r>
        <w:t>22da50941c64a8c8b43519ec1a3c9446</w:t>
      </w:r>
    </w:p>
    <w:p>
      <w:r>
        <w:t>56bf199e46db52a6e644bc9ec23c0ef9</w:t>
      </w:r>
    </w:p>
    <w:p>
      <w:r>
        <w:t>f0f0bf3e10019df6fed511d3746b1c21</w:t>
      </w:r>
    </w:p>
    <w:p>
      <w:r>
        <w:t>e0457012db0430654dd46a77728987e5</w:t>
      </w:r>
    </w:p>
    <w:p>
      <w:r>
        <w:t>90833434b1cf0edfc1f0aee27e37489d</w:t>
      </w:r>
    </w:p>
    <w:p>
      <w:r>
        <w:t>98316a8894b8c4ea0605602a3b4a7c72</w:t>
      </w:r>
    </w:p>
    <w:p>
      <w:r>
        <w:t>3179d9e522ce06fde30e43130a594bfd</w:t>
      </w:r>
    </w:p>
    <w:p>
      <w:r>
        <w:t>ea485b2d70395e34b4a62f76d4fbd5d5</w:t>
      </w:r>
    </w:p>
    <w:p>
      <w:r>
        <w:t>6390b75722bba5c8817997e9d13dbf0f</w:t>
      </w:r>
    </w:p>
    <w:p>
      <w:r>
        <w:t>8fefebe12d4c9c6a22c56475a3143153</w:t>
      </w:r>
    </w:p>
    <w:p>
      <w:r>
        <w:t>1be4c96073468ee199f28e187baf88e7</w:t>
      </w:r>
    </w:p>
    <w:p>
      <w:r>
        <w:t>91cd1a0b0c67980d24577d3cf9495739</w:t>
      </w:r>
    </w:p>
    <w:p>
      <w:r>
        <w:t>16a60fbd44d15fd3ac831b91768ece90</w:t>
      </w:r>
    </w:p>
    <w:p>
      <w:r>
        <w:t>37d2579c71f872741a79f2f59c6efe68</w:t>
      </w:r>
    </w:p>
    <w:p>
      <w:r>
        <w:t>9ce01a0881e489ec834e3e06649d43d4</w:t>
      </w:r>
    </w:p>
    <w:p>
      <w:r>
        <w:t>db8dedc341d50edc5ecd92637f8eeca5</w:t>
      </w:r>
    </w:p>
    <w:p>
      <w:r>
        <w:t>658143a9399f6b76fee098fe21d888c0</w:t>
      </w:r>
    </w:p>
    <w:p>
      <w:r>
        <w:t>00961d8815035c735157726c16f5255c</w:t>
      </w:r>
    </w:p>
    <w:p>
      <w:r>
        <w:t>dc00d356207ebf32f59d0e08aa19b2be</w:t>
      </w:r>
    </w:p>
    <w:p>
      <w:r>
        <w:t>9a4b1c13441f4c211a55b364d5d90756</w:t>
      </w:r>
    </w:p>
    <w:p>
      <w:r>
        <w:t>3ff1fa9eec5a3fb87ff7bef8e5e8ce12</w:t>
      </w:r>
    </w:p>
    <w:p>
      <w:r>
        <w:t>f66210d59c82ad11949b2b94bcee8bcc</w:t>
      </w:r>
    </w:p>
    <w:p>
      <w:r>
        <w:t>266668d0c1ac64b1847a56eef9a6e32c</w:t>
      </w:r>
    </w:p>
    <w:p>
      <w:r>
        <w:t>b6d055d59625863b848cb25497cfa650</w:t>
      </w:r>
    </w:p>
    <w:p>
      <w:r>
        <w:t>1e6efdba3da810b153a3cc13089e661b</w:t>
      </w:r>
    </w:p>
    <w:p>
      <w:r>
        <w:t>df1f0a7e12d30f00892f2db48ed31775</w:t>
      </w:r>
    </w:p>
    <w:p>
      <w:r>
        <w:t>b2561a29c5f8d4e137f0cbba6bc72655</w:t>
      </w:r>
    </w:p>
    <w:p>
      <w:r>
        <w:t>f90e4c5ef9ab0446113b90dadddec9ba</w:t>
      </w:r>
    </w:p>
    <w:p>
      <w:r>
        <w:t>00e6b570f53b300e6c8d211da2ad944f</w:t>
      </w:r>
    </w:p>
    <w:p>
      <w:r>
        <w:t>ebb2e53c6d0b32bcd05156e5119ac95f</w:t>
      </w:r>
    </w:p>
    <w:p>
      <w:r>
        <w:t>03d63e2395cc1e010e7fd5e7956b43e7</w:t>
      </w:r>
    </w:p>
    <w:p>
      <w:r>
        <w:t>6ec9489003ae552d0fe5ae8ccde458c8</w:t>
      </w:r>
    </w:p>
    <w:p>
      <w:r>
        <w:t>c366399244465adf7a90b06028ff0abb</w:t>
      </w:r>
    </w:p>
    <w:p>
      <w:r>
        <w:t>4f7d9f71c3df4272036efd8d33e9482c</w:t>
      </w:r>
    </w:p>
    <w:p>
      <w:r>
        <w:t>5fb3e95991580abd112b12cab2434b7d</w:t>
      </w:r>
    </w:p>
    <w:p>
      <w:r>
        <w:t>e21bd9bdeb6f6a71a842d228eed3dc49</w:t>
      </w:r>
    </w:p>
    <w:p>
      <w:r>
        <w:t>03d6e9b7083cc0d1203832af6eed1f04</w:t>
      </w:r>
    </w:p>
    <w:p>
      <w:r>
        <w:t>c038ef98a000b4addbc71b31024b11bc</w:t>
      </w:r>
    </w:p>
    <w:p>
      <w:r>
        <w:t>ac7fbca07d9a606b0ebf7fd92c0d4764</w:t>
      </w:r>
    </w:p>
    <w:p>
      <w:r>
        <w:t>8e12181c140502563ebe1a739b107204</w:t>
      </w:r>
    </w:p>
    <w:p>
      <w:r>
        <w:t>5fbef0026bfb206e2479953f2a106d14</w:t>
      </w:r>
    </w:p>
    <w:p>
      <w:r>
        <w:t>b5d00ca62e9326322f93b847b61bb61f</w:t>
      </w:r>
    </w:p>
    <w:p>
      <w:r>
        <w:t>0ca7297d5d2abae7cfc4c6c1aafb7677</w:t>
      </w:r>
    </w:p>
    <w:p>
      <w:r>
        <w:t>5115ddacd97871c5c7646fc54ccfd221</w:t>
      </w:r>
    </w:p>
    <w:p>
      <w:r>
        <w:t>86667bbcd834ef723e21d0885b4236c6</w:t>
      </w:r>
    </w:p>
    <w:p>
      <w:r>
        <w:t>f8a947a703d72ec489c8ec1a4cfacfac</w:t>
      </w:r>
    </w:p>
    <w:p>
      <w:r>
        <w:t>b8336d797639a2fb97f1f8253d619b96</w:t>
      </w:r>
    </w:p>
    <w:p>
      <w:r>
        <w:t>eca65ec41bac0a5b07cda69c3c91156d</w:t>
      </w:r>
    </w:p>
    <w:p>
      <w:r>
        <w:t>652279d82e037edb28f8daded83c6faf</w:t>
      </w:r>
    </w:p>
    <w:p>
      <w:r>
        <w:t>f251be631e3c281afc28326a4d39952b</w:t>
      </w:r>
    </w:p>
    <w:p>
      <w:r>
        <w:t>0ce71b408539f222d117031e539eb639</w:t>
      </w:r>
    </w:p>
    <w:p>
      <w:r>
        <w:t>13ef67c47f8c53c3bc2832b13ca43454</w:t>
      </w:r>
    </w:p>
    <w:p>
      <w:r>
        <w:t>9b551d568b2a62c6a696780f0fd8f33b</w:t>
      </w:r>
    </w:p>
    <w:p>
      <w:r>
        <w:t>410fc8566b1403c054e0ef54dd58e472</w:t>
      </w:r>
    </w:p>
    <w:p>
      <w:r>
        <w:t>1160cc50370a4904d9a9c0e1de9f6e39</w:t>
      </w:r>
    </w:p>
    <w:p>
      <w:r>
        <w:t>71a2974ec00c101bc6ceddc562e645bc</w:t>
      </w:r>
    </w:p>
    <w:p>
      <w:r>
        <w:t>d681586606fdb7e7c635464da44332af</w:t>
      </w:r>
    </w:p>
    <w:p>
      <w:r>
        <w:t>c36e863d5555442ee305e7af6ca333b8</w:t>
      </w:r>
    </w:p>
    <w:p>
      <w:r>
        <w:t>cb2af66bcfd15ad5ab3788e44ba6ac93</w:t>
      </w:r>
    </w:p>
    <w:p>
      <w:r>
        <w:t>6c2d90995879a6381fd92fbc914defee</w:t>
      </w:r>
    </w:p>
    <w:p>
      <w:r>
        <w:t>e212a90bbd2de68a5f9aba3568cc75a7</w:t>
      </w:r>
    </w:p>
    <w:p>
      <w:r>
        <w:t>54e1c783ac9aa00175e2a889b6db5c69</w:t>
      </w:r>
    </w:p>
    <w:p>
      <w:r>
        <w:t>d894a21c6f56046eef76a2d19236f9db</w:t>
      </w:r>
    </w:p>
    <w:p>
      <w:r>
        <w:t>0a195d91cbd7de769bf80a42668ed327</w:t>
      </w:r>
    </w:p>
    <w:p>
      <w:r>
        <w:t>c6dfd3c99642869b2eb7c97a31c14650</w:t>
      </w:r>
    </w:p>
    <w:p>
      <w:r>
        <w:t>dba53705481ca18417fd42ce2ba0fde1</w:t>
      </w:r>
    </w:p>
    <w:p>
      <w:r>
        <w:t>764513cb5bfce7ec9d686e754392cf57</w:t>
      </w:r>
    </w:p>
    <w:p>
      <w:r>
        <w:t>fe09a43e96661b0468367b70c52375d1</w:t>
      </w:r>
    </w:p>
    <w:p>
      <w:r>
        <w:t>aebf2b7e0c87a9774d4fc2486da8b951</w:t>
      </w:r>
    </w:p>
    <w:p>
      <w:r>
        <w:t>674d0830b8b7afb3a22e3bab92b07e40</w:t>
      </w:r>
    </w:p>
    <w:p>
      <w:r>
        <w:t>5a4bb55d903d11a12bc50605d532fd79</w:t>
      </w:r>
    </w:p>
    <w:p>
      <w:r>
        <w:t>a0bd761d392feb47bdf9c076cbcb9ccc</w:t>
      </w:r>
    </w:p>
    <w:p>
      <w:r>
        <w:t>501c4e0f2ce9338ae7f99045a1d1658c</w:t>
      </w:r>
    </w:p>
    <w:p>
      <w:r>
        <w:t>3cc7f9f3cb33a6e48666e825097df575</w:t>
      </w:r>
    </w:p>
    <w:p>
      <w:r>
        <w:t>0e962edfefdd0f1b0d87d5b3357812f4</w:t>
      </w:r>
    </w:p>
    <w:p>
      <w:r>
        <w:t>0ec491899667cf70c569983c7adcf8f8</w:t>
      </w:r>
    </w:p>
    <w:p>
      <w:r>
        <w:t>1ec4e17a4227081940f8185013d693f4</w:t>
      </w:r>
    </w:p>
    <w:p>
      <w:r>
        <w:t>de80414ea5f1ef196e7ac59d88258c17</w:t>
      </w:r>
    </w:p>
    <w:p>
      <w:r>
        <w:t>4fca37db28859488c01a4813bcacc174</w:t>
      </w:r>
    </w:p>
    <w:p>
      <w:r>
        <w:t>7626c7ed5fae4c6ea32990a9aeabe4fd</w:t>
      </w:r>
    </w:p>
    <w:p>
      <w:r>
        <w:t>f74be2c2b91f5cf048cf2653a7c33584</w:t>
      </w:r>
    </w:p>
    <w:p>
      <w:r>
        <w:t>ca74d3df4765df1a5ca2cbc0ff0e561f</w:t>
      </w:r>
    </w:p>
    <w:p>
      <w:r>
        <w:t>8539ee00906baa611fba3edead0145d8</w:t>
      </w:r>
    </w:p>
    <w:p>
      <w:r>
        <w:t>c5303f7e44dc508e2fa04df6597c6efe</w:t>
      </w:r>
    </w:p>
    <w:p>
      <w:r>
        <w:t>cd26419274293ceda09c069080b90a10</w:t>
      </w:r>
    </w:p>
    <w:p>
      <w:r>
        <w:t>b46313c0d2660454b3cb9b1384f650d1</w:t>
      </w:r>
    </w:p>
    <w:p>
      <w:r>
        <w:t>cc9ecc8beebde3ea28becf4c7f087083</w:t>
      </w:r>
    </w:p>
    <w:p>
      <w:r>
        <w:t>63cd28ec9f195bd61d414970fe0265f2</w:t>
      </w:r>
    </w:p>
    <w:p>
      <w:r>
        <w:t>1a6e5cc08fcaf6ad640f38340d1b8cc0</w:t>
      </w:r>
    </w:p>
    <w:p>
      <w:r>
        <w:t>68ee8b8e5f8a034d5826769fe3df653e</w:t>
      </w:r>
    </w:p>
    <w:p>
      <w:r>
        <w:t>d70acf2dcaecfac51bab41eefafd1c42</w:t>
      </w:r>
    </w:p>
    <w:p>
      <w:r>
        <w:t>b9b4dffb6fe15885d09b29b630a81ed3</w:t>
      </w:r>
    </w:p>
    <w:p>
      <w:r>
        <w:t>915eab1b9f05984f737c876c48bc9d59</w:t>
      </w:r>
    </w:p>
    <w:p>
      <w:r>
        <w:t>162e87e4867d55f543518197cd489cb8</w:t>
      </w:r>
    </w:p>
    <w:p>
      <w:r>
        <w:t>ce85784e029df7c7390afc388aabadc5</w:t>
      </w:r>
    </w:p>
    <w:p>
      <w:r>
        <w:t>6c0d35dc2b48269a4a4c76c479039f2c</w:t>
      </w:r>
    </w:p>
    <w:p>
      <w:r>
        <w:t>fe0ad963fd6fe91efeb9a76547b42b2c</w:t>
      </w:r>
    </w:p>
    <w:p>
      <w:r>
        <w:t>8a38c28f0aa526e5845a8617b7caab9d</w:t>
      </w:r>
    </w:p>
    <w:p>
      <w:r>
        <w:t>697306edf8fa36a5164d3870bf0950d6</w:t>
      </w:r>
    </w:p>
    <w:p>
      <w:r>
        <w:t>291714bf8f57c09e2b42b11afc8deb5c</w:t>
      </w:r>
    </w:p>
    <w:p>
      <w:r>
        <w:t>8e8ee2ce0ecc437663f369efda2a69d7</w:t>
      </w:r>
    </w:p>
    <w:p>
      <w:r>
        <w:t>15cc4cd94f668a56cc7a5183f9815cff</w:t>
      </w:r>
    </w:p>
    <w:p>
      <w:r>
        <w:t>460448c1e7c8caf8d23009cff605d853</w:t>
      </w:r>
    </w:p>
    <w:p>
      <w:r>
        <w:t>cbc3c5ec67364943bea7dc6640f9d428</w:t>
      </w:r>
    </w:p>
    <w:p>
      <w:r>
        <w:t>03a25c5d491e599bc608568d4434bc5c</w:t>
      </w:r>
    </w:p>
    <w:p>
      <w:r>
        <w:t>3d2fe3e982c94af66c1ed0466dce5536</w:t>
      </w:r>
    </w:p>
    <w:p>
      <w:r>
        <w:t>ab11d7e3dd68f6cfc085a19b1b50289e</w:t>
      </w:r>
    </w:p>
    <w:p>
      <w:r>
        <w:t>8d6936413b95aa9a569e63cb14071c32</w:t>
      </w:r>
    </w:p>
    <w:p>
      <w:r>
        <w:t>b759bc0ed259499cc5dc669532972c1a</w:t>
      </w:r>
    </w:p>
    <w:p>
      <w:r>
        <w:t>47474e92261856d5c03b7dc6c02b8938</w:t>
      </w:r>
    </w:p>
    <w:p>
      <w:r>
        <w:t>07895169c2a7cd7a1c8eb3118699b42b</w:t>
      </w:r>
    </w:p>
    <w:p>
      <w:r>
        <w:t>8d53ad7d6211534584351523f640c47a</w:t>
      </w:r>
    </w:p>
    <w:p>
      <w:r>
        <w:t>78abba697a57adb88e920a0f5198d14b</w:t>
      </w:r>
    </w:p>
    <w:p>
      <w:r>
        <w:t>3ef5cbd40337c17383a20574b0fcfd4f</w:t>
      </w:r>
    </w:p>
    <w:p>
      <w:r>
        <w:t>4c1f75eb42beb4765ae95bea7f2817c3</w:t>
      </w:r>
    </w:p>
    <w:p>
      <w:r>
        <w:t>b0c4b51b30eff687a11dc075fd411983</w:t>
      </w:r>
    </w:p>
    <w:p>
      <w:r>
        <w:t>711c3c4d77256b10dd0ba3e4e411c001</w:t>
      </w:r>
    </w:p>
    <w:p>
      <w:r>
        <w:t>6e8331e8fe730de3b9f03edc686ddae3</w:t>
      </w:r>
    </w:p>
    <w:p>
      <w:r>
        <w:t>1caaaaa9a9ce7867c465c27a4be4b557</w:t>
      </w:r>
    </w:p>
    <w:p>
      <w:r>
        <w:t>a45edf68df4b732802ca6f70db8ab9d1</w:t>
      </w:r>
    </w:p>
    <w:p>
      <w:r>
        <w:t>ece600ac1fd8f9ede07348794c08418e</w:t>
      </w:r>
    </w:p>
    <w:p>
      <w:r>
        <w:t>0544ae8e8da56e68252384d14d8891d7</w:t>
      </w:r>
    </w:p>
    <w:p>
      <w:r>
        <w:t>d70c388e359ba6dbd0323e8393d60f37</w:t>
      </w:r>
    </w:p>
    <w:p>
      <w:r>
        <w:t>e3d7b411b77518e024a63da781f6c650</w:t>
      </w:r>
    </w:p>
    <w:p>
      <w:r>
        <w:t>fb2ebc1be8f88cfbf7b660bdab49d1d3</w:t>
      </w:r>
    </w:p>
    <w:p>
      <w:r>
        <w:t>e49e13114cd62a172843dcd3f7c06fa6</w:t>
      </w:r>
    </w:p>
    <w:p>
      <w:r>
        <w:t>cc77cddc7b8bd3445e9f16d988480d27</w:t>
      </w:r>
    </w:p>
    <w:p>
      <w:r>
        <w:t>614f70ef4b632ad5146058aea3cf475a</w:t>
      </w:r>
    </w:p>
    <w:p>
      <w:r>
        <w:t>14c81b37f0b45991ddb588899e12ecfb</w:t>
      </w:r>
    </w:p>
    <w:p>
      <w:r>
        <w:t>976b53452789d0ab027a6822adbd81d7</w:t>
      </w:r>
    </w:p>
    <w:p>
      <w:r>
        <w:t>0f6ee45a08d75c31dd0567d11cf002c4</w:t>
      </w:r>
    </w:p>
    <w:p>
      <w:r>
        <w:t>bc984446fdced8f5101637f7b6a15c14</w:t>
      </w:r>
    </w:p>
    <w:p>
      <w:r>
        <w:t>debe122c439cfe94b45b4ee928e0706e</w:t>
      </w:r>
    </w:p>
    <w:p>
      <w:r>
        <w:t>574b542cb95dd2dc38fc1c351c89dc71</w:t>
      </w:r>
    </w:p>
    <w:p>
      <w:r>
        <w:t>7200f0c46bd1004ee54f4f4027ed0f27</w:t>
      </w:r>
    </w:p>
    <w:p>
      <w:r>
        <w:t>d0698641d9d7fc387dac49be0a5e99ef</w:t>
      </w:r>
    </w:p>
    <w:p>
      <w:r>
        <w:t>32b0f2b2e684c7a65b74b35afd89193f</w:t>
      </w:r>
    </w:p>
    <w:p>
      <w:r>
        <w:t>13956153c2ac8534655e8dc43ddebb50</w:t>
      </w:r>
    </w:p>
    <w:p>
      <w:r>
        <w:t>80fd2981c075872434d629fb1e457cfc</w:t>
      </w:r>
    </w:p>
    <w:p>
      <w:r>
        <w:t>76340c2500e6ec26787e06e191068ab3</w:t>
      </w:r>
    </w:p>
    <w:p>
      <w:r>
        <w:t>fe610caf24e343b554780f0cdecfe07b</w:t>
      </w:r>
    </w:p>
    <w:p>
      <w:r>
        <w:t>888bc2caffa361556627a6988c763f0f</w:t>
      </w:r>
    </w:p>
    <w:p>
      <w:r>
        <w:t>38b60e7146f0f5dc04bc312e31d253ce</w:t>
      </w:r>
    </w:p>
    <w:p>
      <w:r>
        <w:t>f309df36922c30d3db8fc7eaad1c1acf</w:t>
      </w:r>
    </w:p>
    <w:p>
      <w:r>
        <w:t>b549cb87aca25e0a23d30433013c42a7</w:t>
      </w:r>
    </w:p>
    <w:p>
      <w:r>
        <w:t>f884defadf9f10fd5112aa9211fea13e</w:t>
      </w:r>
    </w:p>
    <w:p>
      <w:r>
        <w:t>e241b049d03ea3554173b789b4a5add3</w:t>
      </w:r>
    </w:p>
    <w:p>
      <w:r>
        <w:t>5c9191a870904bd6939e473769f63990</w:t>
      </w:r>
    </w:p>
    <w:p>
      <w:r>
        <w:t>06e940e11f8f693b7bf190bc383890ca</w:t>
      </w:r>
    </w:p>
    <w:p>
      <w:r>
        <w:t>8f6394d6a4d56aad986ed6604a7774ce</w:t>
      </w:r>
    </w:p>
    <w:p>
      <w:r>
        <w:t>94d19d3fc6ebe38eb8fb4d8c31cad1ba</w:t>
      </w:r>
    </w:p>
    <w:p>
      <w:r>
        <w:t>9c5c37aca94de732f64ab5f8acc2ba84</w:t>
      </w:r>
    </w:p>
    <w:p>
      <w:r>
        <w:t>0ce080224498ceb97130ea82ef835cb6</w:t>
      </w:r>
    </w:p>
    <w:p>
      <w:r>
        <w:t>94bfda29b89141069090316ea01ffa48</w:t>
      </w:r>
    </w:p>
    <w:p>
      <w:r>
        <w:t>0ca9f70080e5968c75b576d75664a160</w:t>
      </w:r>
    </w:p>
    <w:p>
      <w:r>
        <w:t>d5b396abdd10826d562fbd3a8b04677a</w:t>
      </w:r>
    </w:p>
    <w:p>
      <w:r>
        <w:t>abcee951f48aa469277a3b616424cd2d</w:t>
      </w:r>
    </w:p>
    <w:p>
      <w:r>
        <w:t>2ccfc736158b35cc39a044813d26053d</w:t>
      </w:r>
    </w:p>
    <w:p>
      <w:r>
        <w:t>9cf6c6ce4458a769331bb012ba3c68ec</w:t>
      </w:r>
    </w:p>
    <w:p>
      <w:r>
        <w:t>6f605a0e496b5aadbc49e2e3b29a5cad</w:t>
      </w:r>
    </w:p>
    <w:p>
      <w:r>
        <w:t>4beaed284452b8adeb274706c50a7222</w:t>
      </w:r>
    </w:p>
    <w:p>
      <w:r>
        <w:t>6e1db36a1a649916857d262c38ca001d</w:t>
      </w:r>
    </w:p>
    <w:p>
      <w:r>
        <w:t>456b871218e3d9f8e601e116ab8b2c6f</w:t>
      </w:r>
    </w:p>
    <w:p>
      <w:r>
        <w:t>c3e0bfb00caad07e3fa55086821340e8</w:t>
      </w:r>
    </w:p>
    <w:p>
      <w:r>
        <w:t>b6a6649c096780812d8cb14bf17293ef</w:t>
      </w:r>
    </w:p>
    <w:p>
      <w:r>
        <w:t>019b7c8bd4568704816d958d1a939c6b</w:t>
      </w:r>
    </w:p>
    <w:p>
      <w:r>
        <w:t>28ed2a0af902b399753fa018656bf296</w:t>
      </w:r>
    </w:p>
    <w:p>
      <w:r>
        <w:t>c087bbe8577af5f7ed361ccf64122c24</w:t>
      </w:r>
    </w:p>
    <w:p>
      <w:r>
        <w:t>5f033f4c1f9964d5b80cf6366ff3fab8</w:t>
      </w:r>
    </w:p>
    <w:p>
      <w:r>
        <w:t>a7590431834139e9d801381cc32691e8</w:t>
      </w:r>
    </w:p>
    <w:p>
      <w:r>
        <w:t>5911c1c8fb1f76cf982a1b23c9f54e82</w:t>
      </w:r>
    </w:p>
    <w:p>
      <w:r>
        <w:t>6f2e5dbbe3f995faf436bc12707d92ac</w:t>
      </w:r>
    </w:p>
    <w:p>
      <w:r>
        <w:t>4e4601b55be906080e45136feffdfdda</w:t>
      </w:r>
    </w:p>
    <w:p>
      <w:r>
        <w:t>3ed0923093d6c16d548c988671be85b7</w:t>
      </w:r>
    </w:p>
    <w:p>
      <w:r>
        <w:t>f37074e831f5144eb19067a6e7415ad9</w:t>
      </w:r>
    </w:p>
    <w:p>
      <w:r>
        <w:t>7bc7910e8faa8d449f381d418a763e51</w:t>
      </w:r>
    </w:p>
    <w:p>
      <w:r>
        <w:t>faf2176f93ae59c854adb5d998eaec88</w:t>
      </w:r>
    </w:p>
    <w:p>
      <w:r>
        <w:t>10164df33dd64962b1b9ab08c4cae34e</w:t>
      </w:r>
    </w:p>
    <w:p>
      <w:r>
        <w:t>e7416daa550745eabdb9b8e49121e48d</w:t>
      </w:r>
    </w:p>
    <w:p>
      <w:r>
        <w:t>20ecf3e78cde27ec223bbffd6807e232</w:t>
      </w:r>
    </w:p>
    <w:p>
      <w:r>
        <w:t>53091d046a960febbc5c55b7840d9c77</w:t>
      </w:r>
    </w:p>
    <w:p>
      <w:r>
        <w:t>be803111052e5e60f4b64a79c601df9e</w:t>
      </w:r>
    </w:p>
    <w:p>
      <w:r>
        <w:t>3a3c38e25f2f36e75872fdac1dbf5542</w:t>
      </w:r>
    </w:p>
    <w:p>
      <w:r>
        <w:t>a6d75822b7f3e1992fa4ff2ce740296d</w:t>
      </w:r>
    </w:p>
    <w:p>
      <w:r>
        <w:t>3b2973d566cb670346e8fe2a4d8c8a7d</w:t>
      </w:r>
    </w:p>
    <w:p>
      <w:r>
        <w:t>6dd66cb9d733ea91e4bd5bfd6adf9fab</w:t>
      </w:r>
    </w:p>
    <w:p>
      <w:r>
        <w:t>ede36c12338e7d6fa982408f06e1d53d</w:t>
      </w:r>
    </w:p>
    <w:p>
      <w:r>
        <w:t>cc52ab2a0455f840dd0ddac1f1dc3d4f</w:t>
      </w:r>
    </w:p>
    <w:p>
      <w:r>
        <w:t>6b74107a08d034f867c898af7d36a61a</w:t>
      </w:r>
    </w:p>
    <w:p>
      <w:r>
        <w:t>2e30813c40cbbdff3cd59835d59fd8fc</w:t>
      </w:r>
    </w:p>
    <w:p>
      <w:r>
        <w:t>8201eb12ab5f4a92ab13df18e3776f8d</w:t>
      </w:r>
    </w:p>
    <w:p>
      <w:r>
        <w:t>5db9a89a5b4e4bc86d7a63c2a0e27986</w:t>
      </w:r>
    </w:p>
    <w:p>
      <w:r>
        <w:t>ab6803018aee5e6bc257a3b56a784528</w:t>
      </w:r>
    </w:p>
    <w:p>
      <w:r>
        <w:t>0e5093dcba39d704b53ba8d33cfa89fa</w:t>
      </w:r>
    </w:p>
    <w:p>
      <w:r>
        <w:t>da0feb1a4a9827d73c9f5eeae9bb18ef</w:t>
      </w:r>
    </w:p>
    <w:p>
      <w:r>
        <w:t>aa3d5274497877e32e70e3eaf889d294</w:t>
      </w:r>
    </w:p>
    <w:p>
      <w:r>
        <w:t>940d1d29af1473669395d6e10bd4d769</w:t>
      </w:r>
    </w:p>
    <w:p>
      <w:r>
        <w:t>2002d29675860def4517a0c19418047d</w:t>
      </w:r>
    </w:p>
    <w:p>
      <w:r>
        <w:t>df52ff760a6b36d4f73e5b7bf81cbaba</w:t>
      </w:r>
    </w:p>
    <w:p>
      <w:r>
        <w:t>ae96da527a4ae19e0077a48c039f108c</w:t>
      </w:r>
    </w:p>
    <w:p>
      <w:r>
        <w:t>4f8c6e1e4313b4e880957464db88404b</w:t>
      </w:r>
    </w:p>
    <w:p>
      <w:r>
        <w:t>9db47b93cb728bc77ed51ed479e4db50</w:t>
      </w:r>
    </w:p>
    <w:p>
      <w:r>
        <w:t>664154ba06c5a79a1591997b264436c8</w:t>
      </w:r>
    </w:p>
    <w:p>
      <w:r>
        <w:t>7757be3b18491594e9cb86c408d0ee1e</w:t>
      </w:r>
    </w:p>
    <w:p>
      <w:r>
        <w:t>877c45718c72ff09e691bb0b6df9d4c4</w:t>
      </w:r>
    </w:p>
    <w:p>
      <w:r>
        <w:t>d5a91b712fea21429085c000211d9a3e</w:t>
      </w:r>
    </w:p>
    <w:p>
      <w:r>
        <w:t>f8a6641cc3518579baaa25900b0fff1b</w:t>
      </w:r>
    </w:p>
    <w:p>
      <w:r>
        <w:t>a607d04a231c084d474116fc0a7d5356</w:t>
      </w:r>
    </w:p>
    <w:p>
      <w:r>
        <w:t>1a4f24073db243d8ac7410d440dce50d</w:t>
      </w:r>
    </w:p>
    <w:p>
      <w:r>
        <w:t>31ac148693f1ea8d23e62272f21c6293</w:t>
      </w:r>
    </w:p>
    <w:p>
      <w:r>
        <w:t>d2ce9b167400a1235c5d2588d84fc629</w:t>
      </w:r>
    </w:p>
    <w:p>
      <w:r>
        <w:t>a076c469ab98a88f783e9b55af27d635</w:t>
      </w:r>
    </w:p>
    <w:p>
      <w:r>
        <w:t>3b9c4875ce66799f5b5cd9a212af32d2</w:t>
      </w:r>
    </w:p>
    <w:p>
      <w:r>
        <w:t>31a5adb4ea6e8b71172cbfed8a83ecbc</w:t>
      </w:r>
    </w:p>
    <w:p>
      <w:r>
        <w:t>4c5d0da53eba70566091e95d1e596bc9</w:t>
      </w:r>
    </w:p>
    <w:p>
      <w:r>
        <w:t>c1e12daad38a52306f60863d808755d3</w:t>
      </w:r>
    </w:p>
    <w:p>
      <w:r>
        <w:t>4a84bb87d2a81979ffebad095f7c14a7</w:t>
      </w:r>
    </w:p>
    <w:p>
      <w:r>
        <w:t>273e149e58c9bb147dd55d104c822584</w:t>
      </w:r>
    </w:p>
    <w:p>
      <w:r>
        <w:t>20a48d033c775c559be150a4f4dd9a4d</w:t>
      </w:r>
    </w:p>
    <w:p>
      <w:r>
        <w:t>544bed9f2508d4176886fe178806e5c9</w:t>
      </w:r>
    </w:p>
    <w:p>
      <w:r>
        <w:t>d1a28c20b1ca3191e931784c7c580142</w:t>
      </w:r>
    </w:p>
    <w:p>
      <w:r>
        <w:t>cf81f6240caea678fabf850b028c9460</w:t>
      </w:r>
    </w:p>
    <w:p>
      <w:r>
        <w:t>a8cf5ea1aa858e544ac2bc5698fe6806</w:t>
      </w:r>
    </w:p>
    <w:p>
      <w:r>
        <w:t>906ca17f426ca66b1b48b24818b175f0</w:t>
      </w:r>
    </w:p>
    <w:p>
      <w:r>
        <w:t>38c8f2f940f426a4d3a66acf3021b69f</w:t>
      </w:r>
    </w:p>
    <w:p>
      <w:r>
        <w:t>35ac72308b2f0113dc4080605cc3e3c5</w:t>
      </w:r>
    </w:p>
    <w:p>
      <w:r>
        <w:t>715e1e2ee220be9ecc8be8b825dd6acd</w:t>
      </w:r>
    </w:p>
    <w:p>
      <w:r>
        <w:t>5e6f1216a7ea4af0f215c20d9e1ccda3</w:t>
      </w:r>
    </w:p>
    <w:p>
      <w:r>
        <w:t>5b140e55f1c14c6ec15d2b5671f05706</w:t>
      </w:r>
    </w:p>
    <w:p>
      <w:r>
        <w:t>dc3f461cfb248c09a8f6e9622c5fc26a</w:t>
      </w:r>
    </w:p>
    <w:p>
      <w:r>
        <w:t>66151ce8fbb306f0117625fa5e3a63b2</w:t>
      </w:r>
    </w:p>
    <w:p>
      <w:r>
        <w:t>d026bc83271eeb996844e54dbc1d6c82</w:t>
      </w:r>
    </w:p>
    <w:p>
      <w:r>
        <w:t>b96eafb8a5a223bd4623d46ddbc560ad</w:t>
      </w:r>
    </w:p>
    <w:p>
      <w:r>
        <w:t>f7ca25f564327ec932b95d6d69e1f83e</w:t>
      </w:r>
    </w:p>
    <w:p>
      <w:r>
        <w:t>5fad7520292bc542fcf8d5773cf6bd8d</w:t>
      </w:r>
    </w:p>
    <w:p>
      <w:r>
        <w:t>c3b9213164c708fafc89d36212988dad</w:t>
      </w:r>
    </w:p>
    <w:p>
      <w:r>
        <w:t>bfbc97733bbafbfd738e12b638081303</w:t>
      </w:r>
    </w:p>
    <w:p>
      <w:r>
        <w:t>73e856cbe220d28524011edf23e28e35</w:t>
      </w:r>
    </w:p>
    <w:p>
      <w:r>
        <w:t>977f7de5cf16f29bb5e459f1bd52df93</w:t>
      </w:r>
    </w:p>
    <w:p>
      <w:r>
        <w:t>81f6bbdc359b42a5998fe58b72b7321f</w:t>
      </w:r>
    </w:p>
    <w:p>
      <w:r>
        <w:t>769bf2524f7b638b76d5891dc6a0c0b9</w:t>
      </w:r>
    </w:p>
    <w:p>
      <w:r>
        <w:t>56bb6aaa43e6b9006dbff3648a33c0e2</w:t>
      </w:r>
    </w:p>
    <w:p>
      <w:r>
        <w:t>488b8ebc0042aa328a345b793d0d546e</w:t>
      </w:r>
    </w:p>
    <w:p>
      <w:r>
        <w:t>15fd6ba8fe1ecd9a2b32a23b81d706b1</w:t>
      </w:r>
    </w:p>
    <w:p>
      <w:r>
        <w:t>3c4015b53f19455a80a34f744a956740</w:t>
      </w:r>
    </w:p>
    <w:p>
      <w:r>
        <w:t>b196a1aa7b7c0f8646cc47e238d25fec</w:t>
      </w:r>
    </w:p>
    <w:p>
      <w:r>
        <w:t>9e6e3b14453990ce17374c57e22b76bb</w:t>
      </w:r>
    </w:p>
    <w:p>
      <w:r>
        <w:t>d9b9d5f048b29af87b0047b94bcfab0a</w:t>
      </w:r>
    </w:p>
    <w:p>
      <w:r>
        <w:t>19d4941b3d77d1fb40751dda99e3532f</w:t>
      </w:r>
    </w:p>
    <w:p>
      <w:r>
        <w:t>a0afbd2d058e4bce423a2febdbd11433</w:t>
      </w:r>
    </w:p>
    <w:p>
      <w:r>
        <w:t>1c63571b0b2452ad3219f3b7b93b2a3f</w:t>
      </w:r>
    </w:p>
    <w:p>
      <w:r>
        <w:t>10acf237716eb0a9689a425c789ef034</w:t>
      </w:r>
    </w:p>
    <w:p>
      <w:r>
        <w:t>09c930a30485b99b7b06f65e8039491c</w:t>
      </w:r>
    </w:p>
    <w:p>
      <w:r>
        <w:t>43eb29646993fc190f4bfb0ee2f62106</w:t>
      </w:r>
    </w:p>
    <w:p>
      <w:r>
        <w:t>538de40635c95e9216cdd39d9fec9f13</w:t>
      </w:r>
    </w:p>
    <w:p>
      <w:r>
        <w:t>9d148f61a85b04187ffe5c7ba519baa8</w:t>
      </w:r>
    </w:p>
    <w:p>
      <w:r>
        <w:t>2701714129283846f3a8ff4b482a8b91</w:t>
      </w:r>
    </w:p>
    <w:p>
      <w:r>
        <w:t>a5c8081c56d23479f470bca75741e754</w:t>
      </w:r>
    </w:p>
    <w:p>
      <w:r>
        <w:t>989a184ff0812410bb2030e825ca02c7</w:t>
      </w:r>
    </w:p>
    <w:p>
      <w:r>
        <w:t>73e75bd51a7543978a560c48be68e754</w:t>
      </w:r>
    </w:p>
    <w:p>
      <w:r>
        <w:t>0bc13826d4034ffb675c73b0e1e7de06</w:t>
      </w:r>
    </w:p>
    <w:p>
      <w:r>
        <w:t>8b647de64abc9c5816f5b1d5eaf01954</w:t>
      </w:r>
    </w:p>
    <w:p>
      <w:r>
        <w:t>bc46656336aaec7448a8484174b3b76f</w:t>
      </w:r>
    </w:p>
    <w:p>
      <w:r>
        <w:t>25adb13533640ebf0342c119bfa0bc45</w:t>
      </w:r>
    </w:p>
    <w:p>
      <w:r>
        <w:t>f43fe14641057322b7ebf20a763a5f8d</w:t>
      </w:r>
    </w:p>
    <w:p>
      <w:r>
        <w:t>c70d61b2e205073fd7a59fe827670d5f</w:t>
      </w:r>
    </w:p>
    <w:p>
      <w:r>
        <w:t>87875345c73e5b75c799b10c06130675</w:t>
      </w:r>
    </w:p>
    <w:p>
      <w:r>
        <w:t>355c8dc8d4d5b314edee814a919aee68</w:t>
      </w:r>
    </w:p>
    <w:p>
      <w:r>
        <w:t>7102ea607d08e454428590f01954b2f6</w:t>
      </w:r>
    </w:p>
    <w:p>
      <w:r>
        <w:t>7472cd76b1fba9bc0de4cfc4b1b9fb60</w:t>
      </w:r>
    </w:p>
    <w:p>
      <w:r>
        <w:t>43f6012b3def406b43d5e6768e4fae5a</w:t>
      </w:r>
    </w:p>
    <w:p>
      <w:r>
        <w:t>ec30476cd8ce9a5dbe49e29834a55e5c</w:t>
      </w:r>
    </w:p>
    <w:p>
      <w:r>
        <w:t>cd28762bf200940e1acab0c9bb09eb31</w:t>
      </w:r>
    </w:p>
    <w:p>
      <w:r>
        <w:t>126e848e9f1f38c342b8de3c57736a7a</w:t>
      </w:r>
    </w:p>
    <w:p>
      <w:r>
        <w:t>dc0f346fd3127807eeea96964b34d952</w:t>
      </w:r>
    </w:p>
    <w:p>
      <w:r>
        <w:t>571ecb098b2531e4565efb75da590d69</w:t>
      </w:r>
    </w:p>
    <w:p>
      <w:r>
        <w:t>50cdc9b3ef6c14554aaceb8f4747fe7f</w:t>
      </w:r>
    </w:p>
    <w:p>
      <w:r>
        <w:t>bbb7b9c0698baec8591cefd54d9898e5</w:t>
      </w:r>
    </w:p>
    <w:p>
      <w:r>
        <w:t>ac6d55c1405c579bb150d3e262ff8cd1</w:t>
      </w:r>
    </w:p>
    <w:p>
      <w:r>
        <w:t>b693b5451467e8be6ffc0d9449a9009f</w:t>
      </w:r>
    </w:p>
    <w:p>
      <w:r>
        <w:t>8d7e1405d86e0c8867295651b7b91144</w:t>
      </w:r>
    </w:p>
    <w:p>
      <w:r>
        <w:t>4ba3781d099a413dd850bcaf3a61f9c9</w:t>
      </w:r>
    </w:p>
    <w:p>
      <w:r>
        <w:t>70af0b8cc3823f6a3ff6612badef5bd8</w:t>
      </w:r>
    </w:p>
    <w:p>
      <w:r>
        <w:t>c0f7018ccb2cabcae0532bc7b8e1d520</w:t>
      </w:r>
    </w:p>
    <w:p>
      <w:r>
        <w:t>cb3cc0b8db977d08d15a8563edca890a</w:t>
      </w:r>
    </w:p>
    <w:p>
      <w:r>
        <w:t>8fb477ebfd2ada73a5ea4afff2517135</w:t>
      </w:r>
    </w:p>
    <w:p>
      <w:r>
        <w:t>1314135e9b9e0b71dd205bd687fdeb25</w:t>
      </w:r>
    </w:p>
    <w:p>
      <w:r>
        <w:t>4b5cca729210f8b07a73c9edb640c790</w:t>
      </w:r>
    </w:p>
    <w:p>
      <w:r>
        <w:t>32155d26f2461f4b2ebdfeac288f5913</w:t>
      </w:r>
    </w:p>
    <w:p>
      <w:r>
        <w:t>b4f7f18575c3493bdae56841eb3c06a9</w:t>
      </w:r>
    </w:p>
    <w:p>
      <w:r>
        <w:t>e97eee9b22c8a2e7e7d6b8df851d0af6</w:t>
      </w:r>
    </w:p>
    <w:p>
      <w:r>
        <w:t>3b7887bba28cc408c1bab5ddcc0ab4fd</w:t>
      </w:r>
    </w:p>
    <w:p>
      <w:r>
        <w:t>b1c4b391ccfbdab460076f179b9c7913</w:t>
      </w:r>
    </w:p>
    <w:p>
      <w:r>
        <w:t>eb7f1220e73f938ad8a4876795260d87</w:t>
      </w:r>
    </w:p>
    <w:p>
      <w:r>
        <w:t>10f622b0c566449556b70d0ccc2a5953</w:t>
      </w:r>
    </w:p>
    <w:p>
      <w:r>
        <w:t>cfb7ca4a524f365a07dbdab00fd98d7e</w:t>
      </w:r>
    </w:p>
    <w:p>
      <w:r>
        <w:t>a1d1c229b68d3e285dbddbe72a6b7e65</w:t>
      </w:r>
    </w:p>
    <w:p>
      <w:r>
        <w:t>4c7dfb5f76cb903a74d30ae0dd7431b5</w:t>
      </w:r>
    </w:p>
    <w:p>
      <w:r>
        <w:t>d09267d3b1de385f51c9974cc770100f</w:t>
      </w:r>
    </w:p>
    <w:p>
      <w:r>
        <w:t>f6902cd065f796d260e6d13aa0d66d45</w:t>
      </w:r>
    </w:p>
    <w:p>
      <w:r>
        <w:t>de527370fef2abe50344e9db74d2f5e2</w:t>
      </w:r>
    </w:p>
    <w:p>
      <w:r>
        <w:t>9edfddc4822a139d098bc37228bc6b0c</w:t>
      </w:r>
    </w:p>
    <w:p>
      <w:r>
        <w:t>8eee27aa32e6a0a1e8071f15aadd3350</w:t>
      </w:r>
    </w:p>
    <w:p>
      <w:r>
        <w:t>de307c0eb9e0675ca91368c0efb84a61</w:t>
      </w:r>
    </w:p>
    <w:p>
      <w:r>
        <w:t>dee3d7ca8dc8bd75a8e6771761979fc7</w:t>
      </w:r>
    </w:p>
    <w:p>
      <w:r>
        <w:t>a4148d680d206be13cfdb103faa87370</w:t>
      </w:r>
    </w:p>
    <w:p>
      <w:r>
        <w:t>aa88ca618ab6484214937eaf4944202c</w:t>
      </w:r>
    </w:p>
    <w:p>
      <w:r>
        <w:t>3ab0f2d73a61508815748813c69e5d4b</w:t>
      </w:r>
    </w:p>
    <w:p>
      <w:r>
        <w:t>d60ac0b552336c7bd7d562ae941d2e43</w:t>
      </w:r>
    </w:p>
    <w:p>
      <w:r>
        <w:t>68c67adc0a8cdd2a8900e8a9a70c0f34</w:t>
      </w:r>
    </w:p>
    <w:p>
      <w:r>
        <w:t>a4fc541f96d4f42c0d0a6dd49e3a89ca</w:t>
      </w:r>
    </w:p>
    <w:p>
      <w:r>
        <w:t>a758b34b2351847c93292020123afb5e</w:t>
      </w:r>
    </w:p>
    <w:p>
      <w:r>
        <w:t>80c96c4b4a2b77e210df3d2b77a54d6d</w:t>
      </w:r>
    </w:p>
    <w:p>
      <w:r>
        <w:t>c65e433277840e7be6c8158339c48a7b</w:t>
      </w:r>
    </w:p>
    <w:p>
      <w:r>
        <w:t>745997907c6c600f584c0942e70ca7d5</w:t>
      </w:r>
    </w:p>
    <w:p>
      <w:r>
        <w:t>1ad68c9a8dffab1f3eea234b6ee91d8f</w:t>
      </w:r>
    </w:p>
    <w:p>
      <w:r>
        <w:t>82394b67c6f8ea373bb0c75f1a567ca9</w:t>
      </w:r>
    </w:p>
    <w:p>
      <w:r>
        <w:t>d1c4f74086b7bff4005d4bcc1b5d9736</w:t>
      </w:r>
    </w:p>
    <w:p>
      <w:r>
        <w:t>04caaf30a52597b2ec2526a8e942068a</w:t>
      </w:r>
    </w:p>
    <w:p>
      <w:r>
        <w:t>cac6a6ef763e862b4b5b1ef0c37180cf</w:t>
      </w:r>
    </w:p>
    <w:p>
      <w:r>
        <w:t>42a22eff0df8ca2d01d820e6a0871222</w:t>
      </w:r>
    </w:p>
    <w:p>
      <w:r>
        <w:t>eefda5212d6167bd2e10b5ab147a6f93</w:t>
      </w:r>
    </w:p>
    <w:p>
      <w:r>
        <w:t>87cbf69c1d6fdcd52d04fc4c27eeb969</w:t>
      </w:r>
    </w:p>
    <w:p>
      <w:r>
        <w:t>6cdcc6df6b40b5b43daf91d88b4b8d4e</w:t>
      </w:r>
    </w:p>
    <w:p>
      <w:r>
        <w:t>f9a9ca4a809fe02ddb04e3aa6b3e9df6</w:t>
      </w:r>
    </w:p>
    <w:p>
      <w:r>
        <w:t>3a67ee32ecd98c350edfed021b42a5c4</w:t>
      </w:r>
    </w:p>
    <w:p>
      <w:r>
        <w:t>4ff038bb6f7afe3c3ef8de5ba4dea0f2</w:t>
      </w:r>
    </w:p>
    <w:p>
      <w:r>
        <w:t>eb387755a854259582fb1ca709a98071</w:t>
      </w:r>
    </w:p>
    <w:p>
      <w:r>
        <w:t>765490ef58d2c304d302beddb856798f</w:t>
      </w:r>
    </w:p>
    <w:p>
      <w:r>
        <w:t>dd7b082aeb9cc56379a51c824eb661aa</w:t>
      </w:r>
    </w:p>
    <w:p>
      <w:r>
        <w:t>065bcdaa1bac81cd40762ba511a16d91</w:t>
      </w:r>
    </w:p>
    <w:p>
      <w:r>
        <w:t>5ab2975a9de136d48981875aca4ef4a3</w:t>
      </w:r>
    </w:p>
    <w:p>
      <w:r>
        <w:t>41b49ea0412b451abb1aaa6542744329</w:t>
      </w:r>
    </w:p>
    <w:p>
      <w:r>
        <w:t>38e72018977c94e35db3b42bd1dc6894</w:t>
      </w:r>
    </w:p>
    <w:p>
      <w:r>
        <w:t>3c15a60bd21e2f519d4c57d186e6019f</w:t>
      </w:r>
    </w:p>
    <w:p>
      <w:r>
        <w:t>42c79c7a4ee3d7bd7f4a58877cdd0019</w:t>
      </w:r>
    </w:p>
    <w:p>
      <w:r>
        <w:t>21211d5c5df5eba9deade1801c3096fd</w:t>
      </w:r>
    </w:p>
    <w:p>
      <w:r>
        <w:t>1364bff70c7a3f141fb7bc48f5180ad0</w:t>
      </w:r>
    </w:p>
    <w:p>
      <w:r>
        <w:t>855a5f6d59169a8bf976ea95a0c2f9bb</w:t>
      </w:r>
    </w:p>
    <w:p>
      <w:r>
        <w:t>0b58217265b3a51c52c3596591f61ebf</w:t>
      </w:r>
    </w:p>
    <w:p>
      <w:r>
        <w:t>0ca6e0f7d55f0172704f05ae28cb2a76</w:t>
      </w:r>
    </w:p>
    <w:p>
      <w:r>
        <w:t>3229327c9458e105678e461cbdf27201</w:t>
      </w:r>
    </w:p>
    <w:p>
      <w:r>
        <w:t>df02ab986a56629bec0d00994fb0b9e1</w:t>
      </w:r>
    </w:p>
    <w:p>
      <w:r>
        <w:t>a1d2ef717f2d441c8c225baff1f120c7</w:t>
      </w:r>
    </w:p>
    <w:p>
      <w:r>
        <w:t>bd844b8f8619f945c6edc9a13a166c5e</w:t>
      </w:r>
    </w:p>
    <w:p>
      <w:r>
        <w:t>446a45f8d83c0713f03f06da9fd55360</w:t>
      </w:r>
    </w:p>
    <w:p>
      <w:r>
        <w:t>165ba2938aa15baf88658af07712ec85</w:t>
      </w:r>
    </w:p>
    <w:p>
      <w:r>
        <w:t>f36675054ed872f68a472253fb2ae1f4</w:t>
      </w:r>
    </w:p>
    <w:p>
      <w:r>
        <w:t>be6f16e5dcb843895fe3cc118435b8d7</w:t>
      </w:r>
    </w:p>
    <w:p>
      <w:r>
        <w:t>981e52d07ebe68c68387901dfa38ba7c</w:t>
      </w:r>
    </w:p>
    <w:p>
      <w:r>
        <w:t>62289ab0d62951e45997fb02b8de4b5b</w:t>
      </w:r>
    </w:p>
    <w:p>
      <w:r>
        <w:t>d9eef48f9f102f96c9f8e4b89eb0c028</w:t>
      </w:r>
    </w:p>
    <w:p>
      <w:r>
        <w:t>319ec0eb8970eec40986c1418c08c9f6</w:t>
      </w:r>
    </w:p>
    <w:p>
      <w:r>
        <w:t>72bb7ace175435858eb244af3fe84982</w:t>
      </w:r>
    </w:p>
    <w:p>
      <w:r>
        <w:t>f3aa0467a0b11d359c5e6691b20c784f</w:t>
      </w:r>
    </w:p>
    <w:p>
      <w:r>
        <w:t>6419bad7747662f244538a3078e9873f</w:t>
      </w:r>
    </w:p>
    <w:p>
      <w:r>
        <w:t>88c4521fcce4d4e54557484dbf811b0e</w:t>
      </w:r>
    </w:p>
    <w:p>
      <w:r>
        <w:t>2443d626ade2f5c6aa8dc7199ec8c027</w:t>
      </w:r>
    </w:p>
    <w:p>
      <w:r>
        <w:t>1553c9247fd25ac176bc6191715a7c05</w:t>
      </w:r>
    </w:p>
    <w:p>
      <w:r>
        <w:t>15c7a6edb46bcd2a7c90a289ee14721d</w:t>
      </w:r>
    </w:p>
    <w:p>
      <w:r>
        <w:t>847243a9b46140a594f79d4479d8993f</w:t>
      </w:r>
    </w:p>
    <w:p>
      <w:r>
        <w:t>bb90619558ddd4d3fde7a6dbebb3ce5e</w:t>
      </w:r>
    </w:p>
    <w:p>
      <w:r>
        <w:t>b875c62c9601ccb338bd61a3ffdbe9a8</w:t>
      </w:r>
    </w:p>
    <w:p>
      <w:r>
        <w:t>85eb7e67e56ce58b19eb205f984813e2</w:t>
      </w:r>
    </w:p>
    <w:p>
      <w:r>
        <w:t>21d70d6027084ba2fe8f232ead691746</w:t>
      </w:r>
    </w:p>
    <w:p>
      <w:r>
        <w:t>2302c038a0bae0e4c95477fddb3eebcf</w:t>
      </w:r>
    </w:p>
    <w:p>
      <w:r>
        <w:t>22a7fd6db1b75e5b7e2c3a0c262d8d9c</w:t>
      </w:r>
    </w:p>
    <w:p>
      <w:r>
        <w:t>4db5ae5d7b6a39427f1276281b4412a4</w:t>
      </w:r>
    </w:p>
    <w:p>
      <w:r>
        <w:t>7ecde213384e191a09d8ac766fb85f5b</w:t>
      </w:r>
    </w:p>
    <w:p>
      <w:r>
        <w:t>398186801da951b2b63655a2391a69fa</w:t>
      </w:r>
    </w:p>
    <w:p>
      <w:r>
        <w:t>5eec8b5600f24ac63decfa094fc1e7a4</w:t>
      </w:r>
    </w:p>
    <w:p>
      <w:r>
        <w:t>e201894dcf7aaed72cc1101198215ca4</w:t>
      </w:r>
    </w:p>
    <w:p>
      <w:r>
        <w:t>1551af3f664669c7fa4a8aa37414cb70</w:t>
      </w:r>
    </w:p>
    <w:p>
      <w:r>
        <w:t>c6d66e978d25835c578cae825aa233ff</w:t>
      </w:r>
    </w:p>
    <w:p>
      <w:r>
        <w:t>9de984c1c9b276b0025b5fab40561f79</w:t>
      </w:r>
    </w:p>
    <w:p>
      <w:r>
        <w:t>fb65d8660a11103554478636c8155487</w:t>
      </w:r>
    </w:p>
    <w:p>
      <w:r>
        <w:t>5ca94262887824260346077b5aa6a7bd</w:t>
      </w:r>
    </w:p>
    <w:p>
      <w:r>
        <w:t>d11364881a281dfe1dd5a53144ce2432</w:t>
      </w:r>
    </w:p>
    <w:p>
      <w:r>
        <w:t>9e3e7c4422055d6eec254ae953497d94</w:t>
      </w:r>
    </w:p>
    <w:p>
      <w:r>
        <w:t>212cb7cd66d60bcaab55906bd23849e9</w:t>
      </w:r>
    </w:p>
    <w:p>
      <w:r>
        <w:t>620c6c1d17bded7484223ac016a8e744</w:t>
      </w:r>
    </w:p>
    <w:p>
      <w:r>
        <w:t>320a0af97997e1fb925555ee03b61f81</w:t>
      </w:r>
    </w:p>
    <w:p>
      <w:r>
        <w:t>39932ab76535964d4cb5f2ddfc2f8ca4</w:t>
      </w:r>
    </w:p>
    <w:p>
      <w:r>
        <w:t>8decf95b8abfac023cb7ae1f84c181d2</w:t>
      </w:r>
    </w:p>
    <w:p>
      <w:r>
        <w:t>863d9308da48ff430db06ebb0b87fc01</w:t>
      </w:r>
    </w:p>
    <w:p>
      <w:r>
        <w:t>8b129741f53fc8bd6c61bb75508713c0</w:t>
      </w:r>
    </w:p>
    <w:p>
      <w:r>
        <w:t>1b34a04c26a1631d9d75f6d7195e0a91</w:t>
      </w:r>
    </w:p>
    <w:p>
      <w:r>
        <w:t>15eb08aa3f1f94d30812132858d4feb4</w:t>
      </w:r>
    </w:p>
    <w:p>
      <w:r>
        <w:t>e6ad6c5d7b7d448e1f213f5c024f625e</w:t>
      </w:r>
    </w:p>
    <w:p>
      <w:r>
        <w:t>8f895de618da242fec1ce01ab295b017</w:t>
      </w:r>
    </w:p>
    <w:p>
      <w:r>
        <w:t>0a9d245535c47bb23187653ed9b7ec23</w:t>
      </w:r>
    </w:p>
    <w:p>
      <w:r>
        <w:t>7d7dafbdcfa080b931684d1bb8f92f8c</w:t>
      </w:r>
    </w:p>
    <w:p>
      <w:r>
        <w:t>cd88c0cc493fcf072aaf300762db78ec</w:t>
      </w:r>
    </w:p>
    <w:p>
      <w:r>
        <w:t>10ac4321c032b3c9adbeec9d88d34fd9</w:t>
      </w:r>
    </w:p>
    <w:p>
      <w:r>
        <w:t>8a511c29ed871173617b8642c9e1f6ba</w:t>
      </w:r>
    </w:p>
    <w:p>
      <w:r>
        <w:t>29b64bd82f8b028f7d83cd533457980c</w:t>
      </w:r>
    </w:p>
    <w:p>
      <w:r>
        <w:t>c8a9b6f71659abb00b44720b6f564f87</w:t>
      </w:r>
    </w:p>
    <w:p>
      <w:r>
        <w:t>fe7deee158f28b88c4e61287c482b292</w:t>
      </w:r>
    </w:p>
    <w:p>
      <w:r>
        <w:t>3e1389a9ca2958ff7ceed032c5584a56</w:t>
      </w:r>
    </w:p>
    <w:p>
      <w:r>
        <w:t>fe213d70268f7c6608348b444fae4b49</w:t>
      </w:r>
    </w:p>
    <w:p>
      <w:r>
        <w:t>613cbd929ea7cdda646bb80d1c795871</w:t>
      </w:r>
    </w:p>
    <w:p>
      <w:r>
        <w:t>c1ff131fde5231dfe39674b06bc7c9b6</w:t>
      </w:r>
    </w:p>
    <w:p>
      <w:r>
        <w:t>c121f16be3f26031b2c483fa246cf1ef</w:t>
      </w:r>
    </w:p>
    <w:p>
      <w:r>
        <w:t>5892dd942e626195a227c7f7805cc96d</w:t>
      </w:r>
    </w:p>
    <w:p>
      <w:r>
        <w:t>8fc3b418defb17b9f9873f168bd4e3b7</w:t>
      </w:r>
    </w:p>
    <w:p>
      <w:r>
        <w:t>1cb6d2511f9bd89ffacf95748f9649c7</w:t>
      </w:r>
    </w:p>
    <w:p>
      <w:r>
        <w:t>bc88f20e255e5b28f81cbadb4d26c16f</w:t>
      </w:r>
    </w:p>
    <w:p>
      <w:r>
        <w:t>97c9df76f302b07de64bd8170f8cd6fd</w:t>
      </w:r>
    </w:p>
    <w:p>
      <w:r>
        <w:t>f3c15cc3bf5efa1dc374425b040f12fa</w:t>
      </w:r>
    </w:p>
    <w:p>
      <w:r>
        <w:t>04a2247edde8b1cda628498e202aee82</w:t>
      </w:r>
    </w:p>
    <w:p>
      <w:r>
        <w:t>2b0406b4b34d8450496d88575836cc2c</w:t>
      </w:r>
    </w:p>
    <w:p>
      <w:r>
        <w:t>8a04a4beb3656814aa9822220e8bde56</w:t>
      </w:r>
    </w:p>
    <w:p>
      <w:r>
        <w:t>45bc12273e62fe615ee17ed15027c1e0</w:t>
      </w:r>
    </w:p>
    <w:p>
      <w:r>
        <w:t>36ecbd87c86fa972ebf3f28b3b339f54</w:t>
      </w:r>
    </w:p>
    <w:p>
      <w:r>
        <w:t>3cef64360ed373f05c5bae5fcbd5ed72</w:t>
      </w:r>
    </w:p>
    <w:p>
      <w:r>
        <w:t>27e6ebf78c459d9f969ce683f37841d4</w:t>
      </w:r>
    </w:p>
    <w:p>
      <w:r>
        <w:t>243d5216224294053c2e6652498c3001</w:t>
      </w:r>
    </w:p>
    <w:p>
      <w:r>
        <w:t>84d66dd1be34c1c99ab68f4593b3c017</w:t>
      </w:r>
    </w:p>
    <w:p>
      <w:r>
        <w:t>0d8aa1d85d52447b276b21a8a266aebc</w:t>
      </w:r>
    </w:p>
    <w:p>
      <w:r>
        <w:t>6fe426a6b429aa78e1d7980e43974abe</w:t>
      </w:r>
    </w:p>
    <w:p>
      <w:r>
        <w:t>6da03ea6ef60666022acb6e8b3d3471b</w:t>
      </w:r>
    </w:p>
    <w:p>
      <w:r>
        <w:t>00ecb2679e1a97b2249b6afb84256e6b</w:t>
      </w:r>
    </w:p>
    <w:p>
      <w:r>
        <w:t>a66d4f23ea144ecf3d5a88bb73346100</w:t>
      </w:r>
    </w:p>
    <w:p>
      <w:r>
        <w:t>36728fb62acefec49299dc117fa36716</w:t>
      </w:r>
    </w:p>
    <w:p>
      <w:r>
        <w:t>d33c227198abda1de6d9e45392b71677</w:t>
      </w:r>
    </w:p>
    <w:p>
      <w:r>
        <w:t>05738317bc00efab2f5ad045a2a58b1f</w:t>
      </w:r>
    </w:p>
    <w:p>
      <w:r>
        <w:t>65348531159e8f50dc8b98f602988202</w:t>
      </w:r>
    </w:p>
    <w:p>
      <w:r>
        <w:t>c693d7b2fbbeae056e4cfc1448eb1c59</w:t>
      </w:r>
    </w:p>
    <w:p>
      <w:r>
        <w:t>098d48ab5b1f65d7fd77ad747cbf9f16</w:t>
      </w:r>
    </w:p>
    <w:p>
      <w:r>
        <w:t>0c3ec9fd6cda5104a961edd35d413e27</w:t>
      </w:r>
    </w:p>
    <w:p>
      <w:r>
        <w:t>4dc724c4e400769d3db3f1150e798a61</w:t>
      </w:r>
    </w:p>
    <w:p>
      <w:r>
        <w:t>d3d7ef6d2e000655d834b0d2fad598ab</w:t>
      </w:r>
    </w:p>
    <w:p>
      <w:r>
        <w:t>e0d755161bc47f7c3267891dbdefc12a</w:t>
      </w:r>
    </w:p>
    <w:p>
      <w:r>
        <w:t>deef479c85216c51b6eb9a420af1e9ee</w:t>
      </w:r>
    </w:p>
    <w:p>
      <w:r>
        <w:t>4d4a87db124f6aede6e17358afde604a</w:t>
      </w:r>
    </w:p>
    <w:p>
      <w:r>
        <w:t>f850449112881e15bf96393d2e160689</w:t>
      </w:r>
    </w:p>
    <w:p>
      <w:r>
        <w:t>ce98199413c4c51e6cd9f0013e366047</w:t>
      </w:r>
    </w:p>
    <w:p>
      <w:r>
        <w:t>ac6b8691bbc60a8a58a58e10bb9db104</w:t>
      </w:r>
    </w:p>
    <w:p>
      <w:r>
        <w:t>5487feed85cc37baf9eb6cf680ea84f7</w:t>
      </w:r>
    </w:p>
    <w:p>
      <w:r>
        <w:t>746318ad715eba92c54e38763053f015</w:t>
      </w:r>
    </w:p>
    <w:p>
      <w:r>
        <w:t>fe65de10345f71d9ae184b6bbb656ddc</w:t>
      </w:r>
    </w:p>
    <w:p>
      <w:r>
        <w:t>2b0132fa589f4740c96d1867d2e6add5</w:t>
      </w:r>
    </w:p>
    <w:p>
      <w:r>
        <w:t>0e7e0bada1976131ffd06a52a12af8f3</w:t>
      </w:r>
    </w:p>
    <w:p>
      <w:r>
        <w:t>6747d62273f8118bad2b9c839a36a8d5</w:t>
      </w:r>
    </w:p>
    <w:p>
      <w:r>
        <w:t>585899799aa9132a47a77b9ee06315e7</w:t>
      </w:r>
    </w:p>
    <w:p>
      <w:r>
        <w:t>1d20fbab9c48b5f85dc70c8852d2f7e9</w:t>
      </w:r>
    </w:p>
    <w:p>
      <w:r>
        <w:t>24624449468aa28bf483f0d3ed5315ea</w:t>
      </w:r>
    </w:p>
    <w:p>
      <w:r>
        <w:t>befa11833df076d175696b488ee41636</w:t>
      </w:r>
    </w:p>
    <w:p>
      <w:r>
        <w:t>fd97c23bf95f830972ab775f9f11c1fe</w:t>
      </w:r>
    </w:p>
    <w:p>
      <w:r>
        <w:t>d7994f78be0d675ef553a1ffef371bcd</w:t>
      </w:r>
    </w:p>
    <w:p>
      <w:r>
        <w:t>252e50316346da9e5641d9ecae4dce8a</w:t>
      </w:r>
    </w:p>
    <w:p>
      <w:r>
        <w:t>93976754be88dfaa8d916afe76b7a714</w:t>
      </w:r>
    </w:p>
    <w:p>
      <w:r>
        <w:t>3fa1a437be26706162f5dd97693d545a</w:t>
      </w:r>
    </w:p>
    <w:p>
      <w:r>
        <w:t>d1d9615a82121b66cb362ed0e8736dd5</w:t>
      </w:r>
    </w:p>
    <w:p>
      <w:r>
        <w:t>eccf3354646d4c2aa9d3fe22f91dd200</w:t>
      </w:r>
    </w:p>
    <w:p>
      <w:r>
        <w:t>1fb5eb6a09d687f8d5dc3f95a840bf81</w:t>
      </w:r>
    </w:p>
    <w:p>
      <w:r>
        <w:t>4523c41814b672132db4ee63a8bd9d26</w:t>
      </w:r>
    </w:p>
    <w:p>
      <w:r>
        <w:t>91b33ed07b0bce59bf8b9b0fce6ec86e</w:t>
      </w:r>
    </w:p>
    <w:p>
      <w:r>
        <w:t>ae88e3989c70aa63d92d7adf88992469</w:t>
      </w:r>
    </w:p>
    <w:p>
      <w:r>
        <w:t>1a999d0a7bfe5ccee6ce40bf0cc2c5a2</w:t>
      </w:r>
    </w:p>
    <w:p>
      <w:r>
        <w:t>8b05c35aab11fb27bf0a910a46c8c861</w:t>
      </w:r>
    </w:p>
    <w:p>
      <w:r>
        <w:t>25e77056f39e690b9668d587c59f4682</w:t>
      </w:r>
    </w:p>
    <w:p>
      <w:r>
        <w:t>35e3c65286e97fbc45214e8f2272b6af</w:t>
      </w:r>
    </w:p>
    <w:p>
      <w:r>
        <w:t>7ac7f31f9344147985e0a7f76f1b6c51</w:t>
      </w:r>
    </w:p>
    <w:p>
      <w:r>
        <w:t>a733293c937af81d8141072d55dc19b7</w:t>
      </w:r>
    </w:p>
    <w:p>
      <w:r>
        <w:t>acf0a9052473cc99eb1f6dce84a01121</w:t>
      </w:r>
    </w:p>
    <w:p>
      <w:r>
        <w:t>97d15d1935a956e01720747b8f18f189</w:t>
      </w:r>
    </w:p>
    <w:p>
      <w:r>
        <w:t>3c77f8ed324b3ae06b1563269f9ce3ac</w:t>
      </w:r>
    </w:p>
    <w:p>
      <w:r>
        <w:t>4531253bdb709bcf6d18ed3621eb940f</w:t>
      </w:r>
    </w:p>
    <w:p>
      <w:r>
        <w:t>4124303483ea1ddde9327bde121f3b00</w:t>
      </w:r>
    </w:p>
    <w:p>
      <w:r>
        <w:t>0363d652a96b716d75afbf14db2b7552</w:t>
      </w:r>
    </w:p>
    <w:p>
      <w:r>
        <w:t>93f59301034c9ac87c0875b4a4964975</w:t>
      </w:r>
    </w:p>
    <w:p>
      <w:r>
        <w:t>753eabf581e311f7c109b87346dc4a83</w:t>
      </w:r>
    </w:p>
    <w:p>
      <w:r>
        <w:t>e279016eadf5c064cad01e341367c7fc</w:t>
      </w:r>
    </w:p>
    <w:p>
      <w:r>
        <w:t>885403ffc0d880badc52901511057948</w:t>
      </w:r>
    </w:p>
    <w:p>
      <w:r>
        <w:t>1ac4ac5cb745fa89cbcbde17c2ad8543</w:t>
      </w:r>
    </w:p>
    <w:p>
      <w:r>
        <w:t>88b606e5b5e996e83196894387d3a013</w:t>
      </w:r>
    </w:p>
    <w:p>
      <w:r>
        <w:t>4eb744e5be73539277a680879a026fb0</w:t>
      </w:r>
    </w:p>
    <w:p>
      <w:r>
        <w:t>d588aefe775552f947d462fe3339c8b4</w:t>
      </w:r>
    </w:p>
    <w:p>
      <w:r>
        <w:t>5d308f8598186c50b3c483ea66089d55</w:t>
      </w:r>
    </w:p>
    <w:p>
      <w:r>
        <w:t>0de93abab2910e217bfdbc32a66268d6</w:t>
      </w:r>
    </w:p>
    <w:p>
      <w:r>
        <w:t>00396a59060741244a981eaae2e95003</w:t>
      </w:r>
    </w:p>
    <w:p>
      <w:r>
        <w:t>49a87ace06a51a8689655175e45d580d</w:t>
      </w:r>
    </w:p>
    <w:p>
      <w:r>
        <w:t>d40c02f84f7b750dc3bd67ba3d7cc54e</w:t>
      </w:r>
    </w:p>
    <w:p>
      <w:r>
        <w:t>1de3eb89e9114a0bd0874909c1be2730</w:t>
      </w:r>
    </w:p>
    <w:p>
      <w:r>
        <w:t>41d5d4a4754bfa100c539c7421055333</w:t>
      </w:r>
    </w:p>
    <w:p>
      <w:r>
        <w:t>d92cf7325747a457f5bd5f3490c63c18</w:t>
      </w:r>
    </w:p>
    <w:p>
      <w:r>
        <w:t>c623d5a467929d5c5f44d64a32a08bb7</w:t>
      </w:r>
    </w:p>
    <w:p>
      <w:r>
        <w:t>b772936794a30a793a56a093a7f066f4</w:t>
      </w:r>
    </w:p>
    <w:p>
      <w:r>
        <w:t>c5a22e171ed5c42c28d50279585ff5b7</w:t>
      </w:r>
    </w:p>
    <w:p>
      <w:r>
        <w:t>f77d46b9d9f7b5402d64c7ffe50f0ad0</w:t>
      </w:r>
    </w:p>
    <w:p>
      <w:r>
        <w:t>f37c4d854ac59fa691522940a416c243</w:t>
      </w:r>
    </w:p>
    <w:p>
      <w:r>
        <w:t>e8fe096ec2d8a59958256002e8f25a21</w:t>
      </w:r>
    </w:p>
    <w:p>
      <w:r>
        <w:t>eec82c325c52b1e556e106144e0f620d</w:t>
      </w:r>
    </w:p>
    <w:p>
      <w:r>
        <w:t>fd1c02045778ec056f3373fe499be46a</w:t>
      </w:r>
    </w:p>
    <w:p>
      <w:r>
        <w:t>71c7e555cee900fca2c69e6349823900</w:t>
      </w:r>
    </w:p>
    <w:p>
      <w:r>
        <w:t>dfb84a26640d91b7d091ab82b4965cfe</w:t>
      </w:r>
    </w:p>
    <w:p>
      <w:r>
        <w:t>36f5bf6313aabbb94f07bd9698871bff</w:t>
      </w:r>
    </w:p>
    <w:p>
      <w:r>
        <w:t>d9ccb2f77cecaf2b59af22a1b06dcb6a</w:t>
      </w:r>
    </w:p>
    <w:p>
      <w:r>
        <w:t>284d7b6d6eefd02c9b71f3ba9d28667a</w:t>
      </w:r>
    </w:p>
    <w:p>
      <w:r>
        <w:t>d1476b211e2bff920ab7e5aa05227148</w:t>
      </w:r>
    </w:p>
    <w:p>
      <w:r>
        <w:t>bf642eba89a2af01797c930f19674615</w:t>
      </w:r>
    </w:p>
    <w:p>
      <w:r>
        <w:t>1d54246f733134217c3e39558ed076b7</w:t>
      </w:r>
    </w:p>
    <w:p>
      <w:r>
        <w:t>73fcb22632a074d5db6e654e8f0d9dd7</w:t>
      </w:r>
    </w:p>
    <w:p>
      <w:r>
        <w:t>44c9555a9e8d9043d2be1bd28a437844</w:t>
      </w:r>
    </w:p>
    <w:p>
      <w:r>
        <w:t>2106dc843bb9748c40b601db7e7b1eb2</w:t>
      </w:r>
    </w:p>
    <w:p>
      <w:r>
        <w:t>923749cb99a8a4592ea0acb42ff15637</w:t>
      </w:r>
    </w:p>
    <w:p>
      <w:r>
        <w:t>7a1d54e55c7ab07105a5534b796820f0</w:t>
      </w:r>
    </w:p>
    <w:p>
      <w:r>
        <w:t>17b4bbd1546e907b46ca352883f29bfc</w:t>
      </w:r>
    </w:p>
    <w:p>
      <w:r>
        <w:t>16a2570a7a03f449c19674f3837806fc</w:t>
      </w:r>
    </w:p>
    <w:p>
      <w:r>
        <w:t>9866b8af6b89a563c0fa1e2816825bc6</w:t>
      </w:r>
    </w:p>
    <w:p>
      <w:r>
        <w:t>1f5969272c7f0a0f7ab1a9218117dd9a</w:t>
      </w:r>
    </w:p>
    <w:p>
      <w:r>
        <w:t>6c7b8b31d3754265a499014dd522e33f</w:t>
      </w:r>
    </w:p>
    <w:p>
      <w:r>
        <w:t>49a051dbc25e1b1789adb124b73deaca</w:t>
      </w:r>
    </w:p>
    <w:p>
      <w:r>
        <w:t>cbe4d33d1652b1c2af9cca145df2bd1a</w:t>
      </w:r>
    </w:p>
    <w:p>
      <w:r>
        <w:t>fbb809d30e6608c9c5b102c1a890be9c</w:t>
      </w:r>
    </w:p>
    <w:p>
      <w:r>
        <w:t>a06492c05e2a9bf62d007854bcc9f529</w:t>
      </w:r>
    </w:p>
    <w:p>
      <w:r>
        <w:t>ceb772e882c69f05b7b5b6aedc32593c</w:t>
      </w:r>
    </w:p>
    <w:p>
      <w:r>
        <w:t>5cccf406134afdeab3d6b6f382674d0b</w:t>
      </w:r>
    </w:p>
    <w:p>
      <w:r>
        <w:t>1ec31ab187500741c7cea25c87938c64</w:t>
      </w:r>
    </w:p>
    <w:p>
      <w:r>
        <w:t>6e87c3f942f3d218c403267580448953</w:t>
      </w:r>
    </w:p>
    <w:p>
      <w:r>
        <w:t>3d7000b7d26b23799fa792b702d83237</w:t>
      </w:r>
    </w:p>
    <w:p>
      <w:r>
        <w:t>ec2ff9b4fe9f2bd9b3e003f4056df4de</w:t>
      </w:r>
    </w:p>
    <w:p>
      <w:r>
        <w:t>0bd4a4770f107fd5fb00861dd212a1ba</w:t>
      </w:r>
    </w:p>
    <w:p>
      <w:r>
        <w:t>3a19cf8b2db3d3849672fb362b96ea15</w:t>
      </w:r>
    </w:p>
    <w:p>
      <w:r>
        <w:t>fb8aa7a324472ba94b01b0741265fa25</w:t>
      </w:r>
    </w:p>
    <w:p>
      <w:r>
        <w:t>941040d87ff9fb09fba609e632b76129</w:t>
      </w:r>
    </w:p>
    <w:p>
      <w:r>
        <w:t>07b75067d5256af0748fa768609c1615</w:t>
      </w:r>
    </w:p>
    <w:p>
      <w:r>
        <w:t>c37fee0df2d6e2bc22580f483dbca66f</w:t>
      </w:r>
    </w:p>
    <w:p>
      <w:r>
        <w:t>6a70b78ed4487cdd1333480a200e4cf8</w:t>
      </w:r>
    </w:p>
    <w:p>
      <w:r>
        <w:t>8075f44f26deca335d60272e2b82e412</w:t>
      </w:r>
    </w:p>
    <w:p>
      <w:r>
        <w:t>41cc5299b2a5032ba042e64f0549bcba</w:t>
      </w:r>
    </w:p>
    <w:p>
      <w:r>
        <w:t>51401fdce66e5c242b8818b32ea46905</w:t>
      </w:r>
    </w:p>
    <w:p>
      <w:r>
        <w:t>f94b5bb2b69d8a9413b06f2deefa5cb9</w:t>
      </w:r>
    </w:p>
    <w:p>
      <w:r>
        <w:t>b7990ca5637ddb2b40a5954499e10161</w:t>
      </w:r>
    </w:p>
    <w:p>
      <w:r>
        <w:t>bc94dff033e524273615b00b4722d69e</w:t>
      </w:r>
    </w:p>
    <w:p>
      <w:r>
        <w:t>a795c53c32d7a08215d95c19a78742bc</w:t>
      </w:r>
    </w:p>
    <w:p>
      <w:r>
        <w:t>b65004386fabdb6d7a9b42299078e5ee</w:t>
      </w:r>
    </w:p>
    <w:p>
      <w:r>
        <w:t>a0ef49e7d182707cfe9b1e31a8270b07</w:t>
      </w:r>
    </w:p>
    <w:p>
      <w:r>
        <w:t>a27b4ab982a17c532bc67b57fd88f368</w:t>
      </w:r>
    </w:p>
    <w:p>
      <w:r>
        <w:t>69ec5adf3af981a03a4327a56844844b</w:t>
      </w:r>
    </w:p>
    <w:p>
      <w:r>
        <w:t>35e9468b3eade249b6bfab4a466d943d</w:t>
      </w:r>
    </w:p>
    <w:p>
      <w:r>
        <w:t>cc1b7b6a95d8d0240dd25650d2ba319d</w:t>
      </w:r>
    </w:p>
    <w:p>
      <w:r>
        <w:t>eaca8e5ae278bd8d0213d6584dde5617</w:t>
      </w:r>
    </w:p>
    <w:p>
      <w:r>
        <w:t>56a43f86bea4f0f8bee674d6ed7a6898</w:t>
      </w:r>
    </w:p>
    <w:p>
      <w:r>
        <w:t>c7a0c22aae1f5ab7da301916e70fb204</w:t>
      </w:r>
    </w:p>
    <w:p>
      <w:r>
        <w:t>6d78aa4c7633150feb8cc129143dc0e2</w:t>
      </w:r>
    </w:p>
    <w:p>
      <w:r>
        <w:t>a5990c9ee3248ac4f3fc5963c72ba540</w:t>
      </w:r>
    </w:p>
    <w:p>
      <w:r>
        <w:t>ace77ba3356abdfb745f28ee7a2a3e80</w:t>
      </w:r>
    </w:p>
    <w:p>
      <w:r>
        <w:t>89dea7cecab6cb8a6f2302be1c60a80b</w:t>
      </w:r>
    </w:p>
    <w:p>
      <w:r>
        <w:t>ee224fd131371067a3a254f2a6ad496c</w:t>
      </w:r>
    </w:p>
    <w:p>
      <w:r>
        <w:t>e3ad2f08eb7486da77d77d9f634e2597</w:t>
      </w:r>
    </w:p>
    <w:p>
      <w:r>
        <w:t>4cfd19c5cac249d491c9a0499441f8f1</w:t>
      </w:r>
    </w:p>
    <w:p>
      <w:r>
        <w:t>dc0dc25cecd33b0f4da23e9f8eed157e</w:t>
      </w:r>
    </w:p>
    <w:p>
      <w:r>
        <w:t>f2d54abf6f86b04a486d585c7f10be48</w:t>
      </w:r>
    </w:p>
    <w:p>
      <w:r>
        <w:t>22a2ba1ad88b2a031f9a5dadbdcba829</w:t>
      </w:r>
    </w:p>
    <w:p>
      <w:r>
        <w:t>eadd61d49295f2907ac2aad282d69fe9</w:t>
      </w:r>
    </w:p>
    <w:p>
      <w:r>
        <w:t>73feb9f47dd88d90060a52f57ec79543</w:t>
      </w:r>
    </w:p>
    <w:p>
      <w:r>
        <w:t>743c5611d255d9f1c4e5d3b4c906b97d</w:t>
      </w:r>
    </w:p>
    <w:p>
      <w:r>
        <w:t>7b54dd1a0bfc03b99f8f50217637a245</w:t>
      </w:r>
    </w:p>
    <w:p>
      <w:r>
        <w:t>40e2e63a0ddf656ac7bd025ff3a3549e</w:t>
      </w:r>
    </w:p>
    <w:p>
      <w:r>
        <w:t>7f41a477cef2cee2363b6f961dc8f8b1</w:t>
      </w:r>
    </w:p>
    <w:p>
      <w:r>
        <w:t>5938cdd7fccfecee70447b830ab8f99a</w:t>
      </w:r>
    </w:p>
    <w:p>
      <w:r>
        <w:t>5dd068839ae259a4b04aed3389b4a99d</w:t>
      </w:r>
    </w:p>
    <w:p>
      <w:r>
        <w:t>5755a037ba59cd8cc5ebd57cccd77f52</w:t>
      </w:r>
    </w:p>
    <w:p>
      <w:r>
        <w:t>f68268045696a37f2aff445c2181b7f6</w:t>
      </w:r>
    </w:p>
    <w:p>
      <w:r>
        <w:t>b75f809b972220d3f9c8c598183ec8c4</w:t>
      </w:r>
    </w:p>
    <w:p>
      <w:r>
        <w:t>08a1a2c70cde1134d3dcf72ee7536cbf</w:t>
      </w:r>
    </w:p>
    <w:p>
      <w:r>
        <w:t>d7a263fb164562757ed58ea922e33504</w:t>
      </w:r>
    </w:p>
    <w:p>
      <w:r>
        <w:t>c731fdffcc82d8fb6c14465087a7946c</w:t>
      </w:r>
    </w:p>
    <w:p>
      <w:r>
        <w:t>040ef8362b5ff869d8473d6f74c35854</w:t>
      </w:r>
    </w:p>
    <w:p>
      <w:r>
        <w:t>9f7431228d9c22eb17396b7c10b75016</w:t>
      </w:r>
    </w:p>
    <w:p>
      <w:r>
        <w:t>982fb9b140d109c2dc988d4b6b786d99</w:t>
      </w:r>
    </w:p>
    <w:p>
      <w:r>
        <w:t>34e179ae014ac5fb886d5cfec1a04053</w:t>
      </w:r>
    </w:p>
    <w:p>
      <w:r>
        <w:t>056fe2a3d6f54f29a83bf9d2cd1400dc</w:t>
      </w:r>
    </w:p>
    <w:p>
      <w:r>
        <w:t>1718e4eb8116ec80d98b523001b6330a</w:t>
      </w:r>
    </w:p>
    <w:p>
      <w:r>
        <w:t>81bd22cef19b9a07a32c26cac139318a</w:t>
      </w:r>
    </w:p>
    <w:p>
      <w:r>
        <w:t>29ec9d08772bfa9611e5f74ee39aae4a</w:t>
      </w:r>
    </w:p>
    <w:p>
      <w:r>
        <w:t>9baa30003ca2d48d4f052f2045a28b3a</w:t>
      </w:r>
    </w:p>
    <w:p>
      <w:r>
        <w:t>baeef59996b05fb1c7468af966602793</w:t>
      </w:r>
    </w:p>
    <w:p>
      <w:r>
        <w:t>8e448ac31fab9a63d2906afb74a841cb</w:t>
      </w:r>
    </w:p>
    <w:p>
      <w:r>
        <w:t>15f3a57dc294fc84e89227421a726d6e</w:t>
      </w:r>
    </w:p>
    <w:p>
      <w:r>
        <w:t>63107a8eb4160f49965bd8758e0e23da</w:t>
      </w:r>
    </w:p>
    <w:p>
      <w:r>
        <w:t>48507140b6844ea4ca3a3a24e8689cb3</w:t>
      </w:r>
    </w:p>
    <w:p>
      <w:r>
        <w:t>1b343ac0a2cecd4ba50c02d9d7b6e64c</w:t>
      </w:r>
    </w:p>
    <w:p>
      <w:r>
        <w:t>a356fe1c8eb9284337b6b839ed5fae41</w:t>
      </w:r>
    </w:p>
    <w:p>
      <w:r>
        <w:t>532777fb3e44a4a4b63041355eac3497</w:t>
      </w:r>
    </w:p>
    <w:p>
      <w:r>
        <w:t>4e220ddbff9624e9e61e837dcfd03a7e</w:t>
      </w:r>
    </w:p>
    <w:p>
      <w:r>
        <w:t>21ddbb18016693cfef711b76e4004b65</w:t>
      </w:r>
    </w:p>
    <w:p>
      <w:r>
        <w:t>575978213ee1f8ba663c9b4735ce28f1</w:t>
      </w:r>
    </w:p>
    <w:p>
      <w:r>
        <w:t>a63c66a707a099848c87bf171a0cd589</w:t>
      </w:r>
    </w:p>
    <w:p>
      <w:r>
        <w:t>0ccd0816fc99e4bafbb23273909c58ea</w:t>
      </w:r>
    </w:p>
    <w:p>
      <w:r>
        <w:t>be87e0a3d9e402b7db6fa7aaa2ff57aa</w:t>
      </w:r>
    </w:p>
    <w:p>
      <w:r>
        <w:t>6ec57212832e0896e48772eb54983476</w:t>
      </w:r>
    </w:p>
    <w:p>
      <w:r>
        <w:t>d5d78191fc9fbffdd69a3fa5b074e697</w:t>
      </w:r>
    </w:p>
    <w:p>
      <w:r>
        <w:t>8192b1b8fabbb69a049dcf0841234a61</w:t>
      </w:r>
    </w:p>
    <w:p>
      <w:r>
        <w:t>c4fae557f36ecc6160f0260dd2aac41e</w:t>
      </w:r>
    </w:p>
    <w:p>
      <w:r>
        <w:t>ccb5480b3db4ea42ccc349029886c96b</w:t>
      </w:r>
    </w:p>
    <w:p>
      <w:r>
        <w:t>8f1eeac7890b5160dee6e781012f38fe</w:t>
      </w:r>
    </w:p>
    <w:p>
      <w:r>
        <w:t>740c51c58cf20b3327ef4587a796711b</w:t>
      </w:r>
    </w:p>
    <w:p>
      <w:r>
        <w:t>7ee3978f99f6b4d60b2ef83430d7977d</w:t>
      </w:r>
    </w:p>
    <w:p>
      <w:r>
        <w:t>b0fe1c20adedf7eac76f87b583c59ca8</w:t>
      </w:r>
    </w:p>
    <w:p>
      <w:r>
        <w:t>01d97dbecc7c3eb88e68e75e064e65fb</w:t>
      </w:r>
    </w:p>
    <w:p>
      <w:r>
        <w:t>b30a30043e53e646fb4b97e9a2fb8877</w:t>
      </w:r>
    </w:p>
    <w:p>
      <w:r>
        <w:t>94ae72a56a3414cee0b9fb75bc65d4a7</w:t>
      </w:r>
    </w:p>
    <w:p>
      <w:r>
        <w:t>936eaa0b0ee2b3b678cf5f147c53a11f</w:t>
      </w:r>
    </w:p>
    <w:p>
      <w:r>
        <w:t>e498ff93425aef0d434331179178c466</w:t>
      </w:r>
    </w:p>
    <w:p>
      <w:r>
        <w:t>d2e8f13e27e513fdccd645a2c29abd2e</w:t>
      </w:r>
    </w:p>
    <w:p>
      <w:r>
        <w:t>9aa05c56755720e9c868010bc162f4c0</w:t>
      </w:r>
    </w:p>
    <w:p>
      <w:r>
        <w:t>26d055fbc10c59d100ab7ffe0f58258c</w:t>
      </w:r>
    </w:p>
    <w:p>
      <w:r>
        <w:t>ae4a1f593f5d0508a53dc0af6f144964</w:t>
      </w:r>
    </w:p>
    <w:p>
      <w:r>
        <w:t>625d37cba2e3acc51f6b30021f218045</w:t>
      </w:r>
    </w:p>
    <w:p>
      <w:r>
        <w:t>c874eca1771cff3b5097472004b811f4</w:t>
      </w:r>
    </w:p>
    <w:p>
      <w:r>
        <w:t>876944f94a40b29d471ae9e1dd7fc614</w:t>
      </w:r>
    </w:p>
    <w:p>
      <w:r>
        <w:t>0aadef076b8e269c8adb882b315c3571</w:t>
      </w:r>
    </w:p>
    <w:p>
      <w:r>
        <w:t>c5e1beb6df989859069711e0dd1eb374</w:t>
      </w:r>
    </w:p>
    <w:p>
      <w:r>
        <w:t>151d4424587565ab31b4126009252d0c</w:t>
      </w:r>
    </w:p>
    <w:p>
      <w:r>
        <w:t>adde2d66a41fe7e95124b7edfe7dbd18</w:t>
      </w:r>
    </w:p>
    <w:p>
      <w:r>
        <w:t>b7157ec281c3b2040bb2d898e149af22</w:t>
      </w:r>
    </w:p>
    <w:p>
      <w:r>
        <w:t>38f9b4372587001f682f7e3e8b157907</w:t>
      </w:r>
    </w:p>
    <w:p>
      <w:r>
        <w:t>aafd2f890d2d3c9e25b4e48fc1c33596</w:t>
      </w:r>
    </w:p>
    <w:p>
      <w:r>
        <w:t>1a744cdfe17302385d69ae7f788fd8ad</w:t>
      </w:r>
    </w:p>
    <w:p>
      <w:r>
        <w:t>23da1b6a9654ca86e312ab067de48c2c</w:t>
      </w:r>
    </w:p>
    <w:p>
      <w:r>
        <w:t>c2e3cefb297307a476d91b37d18a7a1c</w:t>
      </w:r>
    </w:p>
    <w:p>
      <w:r>
        <w:t>c5a248bf59dadd79c9fe26e861995ebb</w:t>
      </w:r>
    </w:p>
    <w:p>
      <w:r>
        <w:t>18604cbd02dad4f3116e935f985f0b88</w:t>
      </w:r>
    </w:p>
    <w:p>
      <w:r>
        <w:t>acba150d2fe38f412fbb3e4a50baf06b</w:t>
      </w:r>
    </w:p>
    <w:p>
      <w:r>
        <w:t>4f0becb31b7acdbf7054c687871abab0</w:t>
      </w:r>
    </w:p>
    <w:p>
      <w:r>
        <w:t>e2cdd341e8da8df62f50d97b890f906d</w:t>
      </w:r>
    </w:p>
    <w:p>
      <w:r>
        <w:t>597e776288137371d8c0ea5f646b28ca</w:t>
      </w:r>
    </w:p>
    <w:p>
      <w:r>
        <w:t>274e318409b8eaf3411d0e212b53ea39</w:t>
      </w:r>
    </w:p>
    <w:p>
      <w:r>
        <w:t>96b85696998bc0abc948ec21dddd7284</w:t>
      </w:r>
    </w:p>
    <w:p>
      <w:r>
        <w:t>5c7879293ecd54c0a47e64bf4b0a3f10</w:t>
      </w:r>
    </w:p>
    <w:p>
      <w:r>
        <w:t>b5d8f10c5c57d2fb3886326dde8d09db</w:t>
      </w:r>
    </w:p>
    <w:p>
      <w:r>
        <w:t>08a70fc6ae64496047b5b75c7d1b9cd4</w:t>
      </w:r>
    </w:p>
    <w:p>
      <w:r>
        <w:t>3e2ca62ddecaace932859606bc9b60db</w:t>
      </w:r>
    </w:p>
    <w:p>
      <w:r>
        <w:t>a6fd048b2d508ea466b6a46a02ba4cc3</w:t>
      </w:r>
    </w:p>
    <w:p>
      <w:r>
        <w:t>3a7514d41ea0a2947c8bad49797aec2e</w:t>
      </w:r>
    </w:p>
    <w:p>
      <w:r>
        <w:t>7859ac5bf493a4be3733632b285ac0e3</w:t>
      </w:r>
    </w:p>
    <w:p>
      <w:r>
        <w:t>794464f7318d56c4bacf4bd1fccd6bf2</w:t>
      </w:r>
    </w:p>
    <w:p>
      <w:r>
        <w:t>3accfdeb2a0842e6def8bd7f0961bc42</w:t>
      </w:r>
    </w:p>
    <w:p>
      <w:r>
        <w:t>8d8383a07d57508a64205500624e8c41</w:t>
      </w:r>
    </w:p>
    <w:p>
      <w:r>
        <w:t>15e5c20c268fc6783d44d393071a3b9d</w:t>
      </w:r>
    </w:p>
    <w:p>
      <w:r>
        <w:t>ca26424e7fd7ab2236b6cc5209b40749</w:t>
      </w:r>
    </w:p>
    <w:p>
      <w:r>
        <w:t>c9507d0f7114bf1fad97fbe2bb73213f</w:t>
      </w:r>
    </w:p>
    <w:p>
      <w:r>
        <w:t>7aac9ac4cb773414d20f80b941352d93</w:t>
      </w:r>
    </w:p>
    <w:p>
      <w:r>
        <w:t>0295cecadcc732ef021c79c2f85e6618</w:t>
      </w:r>
    </w:p>
    <w:p>
      <w:r>
        <w:t>7dc66c94d8407dd4bc8fd483f5563307</w:t>
      </w:r>
    </w:p>
    <w:p>
      <w:r>
        <w:t>924bc938f2995ba45c33855f149d42a5</w:t>
      </w:r>
    </w:p>
    <w:p>
      <w:r>
        <w:t>eb3b9dda7c1014e79ddcd352f06a0dc1</w:t>
      </w:r>
    </w:p>
    <w:p>
      <w:r>
        <w:t>9cdd1f250f14c9203b12d0ae64832964</w:t>
      </w:r>
    </w:p>
    <w:p>
      <w:r>
        <w:t>fc62cfd8d523473852ebfff43c4627a8</w:t>
      </w:r>
    </w:p>
    <w:p>
      <w:r>
        <w:t>36b67f754e7169ed5b31ad736956e697</w:t>
      </w:r>
    </w:p>
    <w:p>
      <w:r>
        <w:t>ca33f514e1311b9fd24942a977f83947</w:t>
      </w:r>
    </w:p>
    <w:p>
      <w:r>
        <w:t>9e9d3f4050c5f0090b28e02e454db17f</w:t>
      </w:r>
    </w:p>
    <w:p>
      <w:r>
        <w:t>a540aee74b9ed3ef7ec59c6c3e7f903a</w:t>
      </w:r>
    </w:p>
    <w:p>
      <w:r>
        <w:t>d0912e9717e2521a1c922aba443cf200</w:t>
      </w:r>
    </w:p>
    <w:p>
      <w:r>
        <w:t>308ab626a7cbf30e7f2f85ed8cbd33f3</w:t>
      </w:r>
    </w:p>
    <w:p>
      <w:r>
        <w:t>4bf605663dd3e6b3d43064203b837461</w:t>
      </w:r>
    </w:p>
    <w:p>
      <w:r>
        <w:t>d616d230434bf0a2269aa69869b3c994</w:t>
      </w:r>
    </w:p>
    <w:p>
      <w:r>
        <w:t>67ffd295880ae3a2e546af4a7b822992</w:t>
      </w:r>
    </w:p>
    <w:p>
      <w:r>
        <w:t>77e247e8d0e31447754c443d035b2d11</w:t>
      </w:r>
    </w:p>
    <w:p>
      <w:r>
        <w:t>e948f0e5ec64515dffc104e2ebb55e25</w:t>
      </w:r>
    </w:p>
    <w:p>
      <w:r>
        <w:t>6f5403375bc98744d5d09df955eeafe6</w:t>
      </w:r>
    </w:p>
    <w:p>
      <w:r>
        <w:t>bdc71c5b96b12f4f3a5d13caf9274003</w:t>
      </w:r>
    </w:p>
    <w:p>
      <w:r>
        <w:t>9a7860041bd309fb2cbd2da9b3920f19</w:t>
      </w:r>
    </w:p>
    <w:p>
      <w:r>
        <w:t>1b5ac3f500b88bc5dc18af7b221fb975</w:t>
      </w:r>
    </w:p>
    <w:p>
      <w:r>
        <w:t>945d7cc34b3e09e174d65c06f30ec9e1</w:t>
      </w:r>
    </w:p>
    <w:p>
      <w:r>
        <w:t>7b5acd3bd68aa2682af746cabfef9afd</w:t>
      </w:r>
    </w:p>
    <w:p>
      <w:r>
        <w:t>0e56b6d9072094355f58f898a8c8647a</w:t>
      </w:r>
    </w:p>
    <w:p>
      <w:r>
        <w:t>d8fa08152b6f36e13c69fd89ff71ea48</w:t>
      </w:r>
    </w:p>
    <w:p>
      <w:r>
        <w:t>7fc8468a4770ff0a66e5ddb504002d0a</w:t>
      </w:r>
    </w:p>
    <w:p>
      <w:r>
        <w:t>68cb26c3e671b9eaead177d73b867bd0</w:t>
      </w:r>
    </w:p>
    <w:p>
      <w:r>
        <w:t>eb3cc78b4b7a022a6cadb304d92aa7c1</w:t>
      </w:r>
    </w:p>
    <w:p>
      <w:r>
        <w:t>aa0dddb0ea2151f38ca5131fed649121</w:t>
      </w:r>
    </w:p>
    <w:p>
      <w:r>
        <w:t>cc01238ea47bc89a3fd1a37ac13ec122</w:t>
      </w:r>
    </w:p>
    <w:p>
      <w:r>
        <w:t>92244ec67f5bcf528e0cee65adbf1b4b</w:t>
      </w:r>
    </w:p>
    <w:p>
      <w:r>
        <w:t>2d8edefa55ba5e8c0167ae4747e7a0ff</w:t>
      </w:r>
    </w:p>
    <w:p>
      <w:r>
        <w:t>26a11d8de097526063c0c891b5843ca0</w:t>
      </w:r>
    </w:p>
    <w:p>
      <w:r>
        <w:t>68ab262af3fd38d358337867873b95f7</w:t>
      </w:r>
    </w:p>
    <w:p>
      <w:r>
        <w:t>9333047b0e045eef6a75b965850ea308</w:t>
      </w:r>
    </w:p>
    <w:p>
      <w:r>
        <w:t>cd5cb5f8796e906eb7631e63e989c413</w:t>
      </w:r>
    </w:p>
    <w:p>
      <w:r>
        <w:t>aa1021287583929939bb92245a48a23e</w:t>
      </w:r>
    </w:p>
    <w:p>
      <w:r>
        <w:t>bb98fb0e18f322a8d7d7a5fb27887959</w:t>
      </w:r>
    </w:p>
    <w:p>
      <w:r>
        <w:t>975b7ad23fd17cc8bf324a64dec101f9</w:t>
      </w:r>
    </w:p>
    <w:p>
      <w:r>
        <w:t>f7b22e382e24f558286227e30c5a497e</w:t>
      </w:r>
    </w:p>
    <w:p>
      <w:r>
        <w:t>73a89f73eaba1ee99105d837a0527b6f</w:t>
      </w:r>
    </w:p>
    <w:p>
      <w:r>
        <w:t>99f39ec09afcf57574c61fe944d94192</w:t>
      </w:r>
    </w:p>
    <w:p>
      <w:r>
        <w:t>96827a0444be8dbd2d65a17eb8112d52</w:t>
      </w:r>
    </w:p>
    <w:p>
      <w:r>
        <w:t>ff60aa72f754dad69f45320927f14672</w:t>
      </w:r>
    </w:p>
    <w:p>
      <w:r>
        <w:t>ef4573c353c2281b60cbc2157912e899</w:t>
      </w:r>
    </w:p>
    <w:p>
      <w:r>
        <w:t>9e9880bad16b6f1438e9220cea5444cf</w:t>
      </w:r>
    </w:p>
    <w:p>
      <w:r>
        <w:t>1840af49f8c97ea08e17ea2a92af1516</w:t>
      </w:r>
    </w:p>
    <w:p>
      <w:r>
        <w:t>c4fb34dec161074a0716a7037b78a52d</w:t>
      </w:r>
    </w:p>
    <w:p>
      <w:r>
        <w:t>c082326362dc34351c3eeee98daf6c3e</w:t>
      </w:r>
    </w:p>
    <w:p>
      <w:r>
        <w:t>48cc1fcdefee64706c90d45a20f4d1a7</w:t>
      </w:r>
    </w:p>
    <w:p>
      <w:r>
        <w:t>3e6418e7c7bd24f892fabe2f2a92ad8f</w:t>
      </w:r>
    </w:p>
    <w:p>
      <w:r>
        <w:t>754485083dbbe3664ab8b709b1dbcc60</w:t>
      </w:r>
    </w:p>
    <w:p>
      <w:r>
        <w:t>8194b1ce9f6615069e09ef2b92e88c28</w:t>
      </w:r>
    </w:p>
    <w:p>
      <w:r>
        <w:t>84a6741095f866a4eac1c1cf7a04e5d1</w:t>
      </w:r>
    </w:p>
    <w:p>
      <w:r>
        <w:t>7cf77d1c394b4296613c778640a397c2</w:t>
      </w:r>
    </w:p>
    <w:p>
      <w:r>
        <w:t>6446bdf2efbffa8249cc224c1169440a</w:t>
      </w:r>
    </w:p>
    <w:p>
      <w:r>
        <w:t>829121f9c6528b88fec4f27f21d1b5af</w:t>
      </w:r>
    </w:p>
    <w:p>
      <w:r>
        <w:t>106246a43170008a9d2c222059833227</w:t>
      </w:r>
    </w:p>
    <w:p>
      <w:r>
        <w:t>2d0e1e1c546d58543fd113c6aceb29c8</w:t>
      </w:r>
    </w:p>
    <w:p>
      <w:r>
        <w:t>35169ad83ec99a12817bb08c2ed53f4b</w:t>
      </w:r>
    </w:p>
    <w:p>
      <w:r>
        <w:t>638303d4f74fdc456e2a2865f607160e</w:t>
      </w:r>
    </w:p>
    <w:p>
      <w:r>
        <w:t>5402f21544953bcac1824e87a1c1d72b</w:t>
      </w:r>
    </w:p>
    <w:p>
      <w:r>
        <w:t>9d39e1f4831e41e53ad4439fdedeef08</w:t>
      </w:r>
    </w:p>
    <w:p>
      <w:r>
        <w:t>8e4eb352bef96f20399a5c724229b28d</w:t>
      </w:r>
    </w:p>
    <w:p>
      <w:r>
        <w:t>7aa67c94804605687a753107669f1815</w:t>
      </w:r>
    </w:p>
    <w:p>
      <w:r>
        <w:t>978e219005198bf88cd5f0fd608da1b5</w:t>
      </w:r>
    </w:p>
    <w:p>
      <w:r>
        <w:t>67051b941c669770c1b3d2372b0efac8</w:t>
      </w:r>
    </w:p>
    <w:p>
      <w:r>
        <w:t>74a1b5cdbf8a25be15a73d58430c6802</w:t>
      </w:r>
    </w:p>
    <w:p>
      <w:r>
        <w:t>47a9d73c2d9533e3fef461de87fcbe2f</w:t>
      </w:r>
    </w:p>
    <w:p>
      <w:r>
        <w:t>c93d6914eaa3c5ac7be5007b9815411d</w:t>
      </w:r>
    </w:p>
    <w:p>
      <w:r>
        <w:t>f0a76406ce68484b1cd6b8a752c563cd</w:t>
      </w:r>
    </w:p>
    <w:p>
      <w:r>
        <w:t>259261d08698ce22891eeb8b6c1f9d7f</w:t>
      </w:r>
    </w:p>
    <w:p>
      <w:r>
        <w:t>8b491385f9ac7909b4c0e639d21cf4aa</w:t>
      </w:r>
    </w:p>
    <w:p>
      <w:r>
        <w:t>626c0235ebf699760baa3855923fb566</w:t>
      </w:r>
    </w:p>
    <w:p>
      <w:r>
        <w:t>42ce12c975103f30f1a57c9660084673</w:t>
      </w:r>
    </w:p>
    <w:p>
      <w:r>
        <w:t>11129ff6530dc33e0b480e50ab913d47</w:t>
      </w:r>
    </w:p>
    <w:p>
      <w:r>
        <w:t>c7392a53ac81822828896c7592e4c047</w:t>
      </w:r>
    </w:p>
    <w:p>
      <w:r>
        <w:t>69247a3889067bd133c89b9bbc876925</w:t>
      </w:r>
    </w:p>
    <w:p>
      <w:r>
        <w:t>632996e747beb3a386be07e4bb50d4d9</w:t>
      </w:r>
    </w:p>
    <w:p>
      <w:r>
        <w:t>1dfd86b7c60b31306dcf869220d14817</w:t>
      </w:r>
    </w:p>
    <w:p>
      <w:r>
        <w:t>320c766f356dc84765d1909f1456292b</w:t>
      </w:r>
    </w:p>
    <w:p>
      <w:r>
        <w:t>c0ccc8eb938949b1b724501646400aa0</w:t>
      </w:r>
    </w:p>
    <w:p>
      <w:r>
        <w:t>c85cc6f0d250b8813a779c7b0a5da06c</w:t>
      </w:r>
    </w:p>
    <w:p>
      <w:r>
        <w:t>a146b3026eeb444f8d01260dacd45af8</w:t>
      </w:r>
    </w:p>
    <w:p>
      <w:r>
        <w:t>1fb73c492d558204579a94b0c08c5a66</w:t>
      </w:r>
    </w:p>
    <w:p>
      <w:r>
        <w:t>eb5e461e1aef12eb194962af6df1d812</w:t>
      </w:r>
    </w:p>
    <w:p>
      <w:r>
        <w:t>e61a7ca603e5cf21febb2ab209a5ddec</w:t>
      </w:r>
    </w:p>
    <w:p>
      <w:r>
        <w:t>eb53117c4e2c387d27f487a2e266aecd</w:t>
      </w:r>
    </w:p>
    <w:p>
      <w:r>
        <w:t>ada22194771bcdd9a4baa533e94c3281</w:t>
      </w:r>
    </w:p>
    <w:p>
      <w:r>
        <w:t>11aa204f1f21dc788c4437834def5271</w:t>
      </w:r>
    </w:p>
    <w:p>
      <w:r>
        <w:t>45a1be383ede869e738a32af43ae4123</w:t>
      </w:r>
    </w:p>
    <w:p>
      <w:r>
        <w:t>7299fbabff4d7d46ad3bc4a42bf9c97a</w:t>
      </w:r>
    </w:p>
    <w:p>
      <w:r>
        <w:t>c67c1ddb560acff78f7da7f8db704e2d</w:t>
      </w:r>
    </w:p>
    <w:p>
      <w:r>
        <w:t>f16ccc4a0babb8ec85d20ebfdd036ce3</w:t>
      </w:r>
    </w:p>
    <w:p>
      <w:r>
        <w:t>726601cdcb15990cc84a516a3e49d6c2</w:t>
      </w:r>
    </w:p>
    <w:p>
      <w:r>
        <w:t>30155821abd435e6038b076885806a8a</w:t>
      </w:r>
    </w:p>
    <w:p>
      <w:r>
        <w:t>bf5fc6d5a90628e192b8079050d7ccdd</w:t>
      </w:r>
    </w:p>
    <w:p>
      <w:r>
        <w:t>0a25ff09ad0532e6b581cb6a1b4ef624</w:t>
      </w:r>
    </w:p>
    <w:p>
      <w:r>
        <w:t>0ada6afbcc9109e500de4a5a26cafe15</w:t>
      </w:r>
    </w:p>
    <w:p>
      <w:r>
        <w:t>e4f4402622d276c80a7b35bbf1c04830</w:t>
      </w:r>
    </w:p>
    <w:p>
      <w:r>
        <w:t>eea7f35bab26cde896ec5bfab3fa6bfb</w:t>
      </w:r>
    </w:p>
    <w:p>
      <w:r>
        <w:t>7a989beb654fe4b05ab0562f1457bfed</w:t>
      </w:r>
    </w:p>
    <w:p>
      <w:r>
        <w:t>eb405b88a8e1c173bfdc8caec6ac080f</w:t>
      </w:r>
    </w:p>
    <w:p>
      <w:r>
        <w:t>7d21b03953e555560a3abf6d1ef17da5</w:t>
      </w:r>
    </w:p>
    <w:p>
      <w:r>
        <w:t>2ff8aec5e511f853c01b9e2f3b755f43</w:t>
      </w:r>
    </w:p>
    <w:p>
      <w:r>
        <w:t>d9930561cb162ef1e248abe5ffc1b0a6</w:t>
      </w:r>
    </w:p>
    <w:p>
      <w:r>
        <w:t>4737fc4f49ec9ee48002b9485d07961e</w:t>
      </w:r>
    </w:p>
    <w:p>
      <w:r>
        <w:t>2081d716b0932051388136067258c008</w:t>
      </w:r>
    </w:p>
    <w:p>
      <w:r>
        <w:t>30ce6f149ac007e03a314dae9d1017d6</w:t>
      </w:r>
    </w:p>
    <w:p>
      <w:r>
        <w:t>a07b03ac14d03141bf744ff51d8ae462</w:t>
      </w:r>
    </w:p>
    <w:p>
      <w:r>
        <w:t>d80ea95d263a9bebc6f8b96b8ccb3375</w:t>
      </w:r>
    </w:p>
    <w:p>
      <w:r>
        <w:t>ad873e24f45a41cddaf4b39878b8442f</w:t>
      </w:r>
    </w:p>
    <w:p>
      <w:r>
        <w:t>b65d913d3a971a887dbebcffb6447f2f</w:t>
      </w:r>
    </w:p>
    <w:p>
      <w:r>
        <w:t>c9e682657d203b52f208d2cc71057042</w:t>
      </w:r>
    </w:p>
    <w:p>
      <w:r>
        <w:t>63a4c922ce5d676b54a778a11feb9780</w:t>
      </w:r>
    </w:p>
    <w:p>
      <w:r>
        <w:t>b5c45de82f106d1edfda8fcf6463ff6e</w:t>
      </w:r>
    </w:p>
    <w:p>
      <w:r>
        <w:t>cb800790e48991bc6dc0f1dbe219a7ea</w:t>
      </w:r>
    </w:p>
    <w:p>
      <w:r>
        <w:t>8d1b6b687c851844bff423a49f702f52</w:t>
      </w:r>
    </w:p>
    <w:p>
      <w:r>
        <w:t>f5199df670ff93af450f574ca27b97d6</w:t>
      </w:r>
    </w:p>
    <w:p>
      <w:r>
        <w:t>cf4295fada70ffa3d07764ad1bd31249</w:t>
      </w:r>
    </w:p>
    <w:p>
      <w:r>
        <w:t>93e2d335713e2860447566fcf6a63667</w:t>
      </w:r>
    </w:p>
    <w:p>
      <w:r>
        <w:t>34dfe4f043a729233262532f7ca1a645</w:t>
      </w:r>
    </w:p>
    <w:p>
      <w:r>
        <w:t>b6be7b28c9ea502cbc48ed07edb201d1</w:t>
      </w:r>
    </w:p>
    <w:p>
      <w:r>
        <w:t>6f1aa58d96f37cd0f2aecdfaed373383</w:t>
      </w:r>
    </w:p>
    <w:p>
      <w:r>
        <w:t>57cee3173036a6a6c27402187f771806</w:t>
      </w:r>
    </w:p>
    <w:p>
      <w:r>
        <w:t>d375fadfbeaaba7542da91e66eabbf04</w:t>
      </w:r>
    </w:p>
    <w:p>
      <w:r>
        <w:t>d37a32219a5a1a9579756317a105d8fe</w:t>
      </w:r>
    </w:p>
    <w:p>
      <w:r>
        <w:t>e0ded375a56ccda7af14dfea8cef53a7</w:t>
      </w:r>
    </w:p>
    <w:p>
      <w:r>
        <w:t>93b6d6c47a684479bc975a5901371f98</w:t>
      </w:r>
    </w:p>
    <w:p>
      <w:r>
        <w:t>57ee1be62e2e04aa4b5ebe0c9f557cac</w:t>
      </w:r>
    </w:p>
    <w:p>
      <w:r>
        <w:t>6064b2edc9be98adc53894c80d3116d7</w:t>
      </w:r>
    </w:p>
    <w:p>
      <w:r>
        <w:t>999514bf39b3b4d3a1fab115623a2b0c</w:t>
      </w:r>
    </w:p>
    <w:p>
      <w:r>
        <w:t>7db5e019879b53a534d0b958fc62e9f9</w:t>
      </w:r>
    </w:p>
    <w:p>
      <w:r>
        <w:t>b633ac4f8437c84900eaeb9c2e74f9c9</w:t>
      </w:r>
    </w:p>
    <w:p>
      <w:r>
        <w:t>917366f47af1845889fa8be4d7323d48</w:t>
      </w:r>
    </w:p>
    <w:p>
      <w:r>
        <w:t>ba7e8888659d421c69d9909bba9d7eff</w:t>
      </w:r>
    </w:p>
    <w:p>
      <w:r>
        <w:t>b9898a764ef2e8f7baa6dd91a53dab3f</w:t>
      </w:r>
    </w:p>
    <w:p>
      <w:r>
        <w:t>a61d150726c24344dfdebd5572f47779</w:t>
      </w:r>
    </w:p>
    <w:p>
      <w:r>
        <w:t>27b4045c13cd0187ef0aa468f7dd6149</w:t>
      </w:r>
    </w:p>
    <w:p>
      <w:r>
        <w:t>ef1086c3715d68b8687f5f36181d58d4</w:t>
      </w:r>
    </w:p>
    <w:p>
      <w:r>
        <w:t>7ac1a86f8ac107e366059b169e0ea8b2</w:t>
      </w:r>
    </w:p>
    <w:p>
      <w:r>
        <w:t>650f56594af2096312cf9c87fb8f1db7</w:t>
      </w:r>
    </w:p>
    <w:p>
      <w:r>
        <w:t>4ee0cce2e8ed0c30a548d396981313ba</w:t>
      </w:r>
    </w:p>
    <w:p>
      <w:r>
        <w:t>9b530a77e3a8ed6083c8db5ba34de95d</w:t>
      </w:r>
    </w:p>
    <w:p>
      <w:r>
        <w:t>a0dfa2e8389f95467c011a0e6e330cf3</w:t>
      </w:r>
    </w:p>
    <w:p>
      <w:r>
        <w:t>19daf43febf8b5a15e18970fd705d1b4</w:t>
      </w:r>
    </w:p>
    <w:p>
      <w:r>
        <w:t>bebef9de468948a2273192f0b25606d1</w:t>
      </w:r>
    </w:p>
    <w:p>
      <w:r>
        <w:t>e9ad9c5a5f1d346d0f2891a91bce03b0</w:t>
      </w:r>
    </w:p>
    <w:p>
      <w:r>
        <w:t>03e0c111eb35a8342777cb45d0c02618</w:t>
      </w:r>
    </w:p>
    <w:p>
      <w:r>
        <w:t>82867b15c63c64fddf76dd7155f1212e</w:t>
      </w:r>
    </w:p>
    <w:p>
      <w:r>
        <w:t>62e3227ec2c8d096e11e85de8c502d1b</w:t>
      </w:r>
    </w:p>
    <w:p>
      <w:r>
        <w:t>8f69f7e3778a1be582f679e207c28bf5</w:t>
      </w:r>
    </w:p>
    <w:p>
      <w:r>
        <w:t>bb62688533b41d3afb9ccd0ee06124a8</w:t>
      </w:r>
    </w:p>
    <w:p>
      <w:r>
        <w:t>dac296d9ce1ebfd29f50b7928c43af75</w:t>
      </w:r>
    </w:p>
    <w:p>
      <w:r>
        <w:t>45b863249a6c46c625417c3b8ea5813a</w:t>
      </w:r>
    </w:p>
    <w:p>
      <w:r>
        <w:t>e1ee0aa89d76247d916efe86561b6edc</w:t>
      </w:r>
    </w:p>
    <w:p>
      <w:r>
        <w:t>b29cfb37bd1788181af9002429726678</w:t>
      </w:r>
    </w:p>
    <w:p>
      <w:r>
        <w:t>e305879b5612d9f9b006c54203e439f7</w:t>
      </w:r>
    </w:p>
    <w:p>
      <w:r>
        <w:t>1f1c93061e6bb555fc5956dfef6d157c</w:t>
      </w:r>
    </w:p>
    <w:p>
      <w:r>
        <w:t>ac3f6332c2c3abdbbfb5b4b11aa38976</w:t>
      </w:r>
    </w:p>
    <w:p>
      <w:r>
        <w:t>f8dab2092b03f0c423314b14b33c7f43</w:t>
      </w:r>
    </w:p>
    <w:p>
      <w:r>
        <w:t>04260e1940a9d8a1e4fb55a7921cd6be</w:t>
      </w:r>
    </w:p>
    <w:p>
      <w:r>
        <w:t>dd801b3f16d2798621a6be5691383ab7</w:t>
      </w:r>
    </w:p>
    <w:p>
      <w:r>
        <w:t>a3dbc5bcd295e846b33b7282ca17d7a7</w:t>
      </w:r>
    </w:p>
    <w:p>
      <w:r>
        <w:t>e3c033692a7f9ec480c4751214adf464</w:t>
      </w:r>
    </w:p>
    <w:p>
      <w:r>
        <w:t>f1d4e09cc7b5b1e9f5570ff1b6f33ac7</w:t>
      </w:r>
    </w:p>
    <w:p>
      <w:r>
        <w:t>52d7438696fc39e617ab7289749b2910</w:t>
      </w:r>
    </w:p>
    <w:p>
      <w:r>
        <w:t>3138d030a74b07116967bf97e716c7e6</w:t>
      </w:r>
    </w:p>
    <w:p>
      <w:r>
        <w:t>d79a62cd9cacd24ec02c6e5693161f86</w:t>
      </w:r>
    </w:p>
    <w:p>
      <w:r>
        <w:t>1850a1e3dbd8d653a992582fd501fe08</w:t>
      </w:r>
    </w:p>
    <w:p>
      <w:r>
        <w:t>d8143ab4715577587d3285addccbfbda</w:t>
      </w:r>
    </w:p>
    <w:p>
      <w:r>
        <w:t>0c2af42b2647263c251f516b4f731756</w:t>
      </w:r>
    </w:p>
    <w:p>
      <w:r>
        <w:t>0ddc9c85857b91b06836194235772b4f</w:t>
      </w:r>
    </w:p>
    <w:p>
      <w:r>
        <w:t>5ed054a62506bd2f83d8d5b1e427d97c</w:t>
      </w:r>
    </w:p>
    <w:p>
      <w:r>
        <w:t>3a5834f5a90491629d585f7f578b79c2</w:t>
      </w:r>
    </w:p>
    <w:p>
      <w:r>
        <w:t>287329918d2feae72a722a8b0517bd4c</w:t>
      </w:r>
    </w:p>
    <w:p>
      <w:r>
        <w:t>e1ab5dee5203365b7d467bb0b4a83208</w:t>
      </w:r>
    </w:p>
    <w:p>
      <w:r>
        <w:t>e59a32b1edcec74146a220daa6ad2038</w:t>
      </w:r>
    </w:p>
    <w:p>
      <w:r>
        <w:t>26649f3da9e9bd798daabab85dc0b3ff</w:t>
      </w:r>
    </w:p>
    <w:p>
      <w:r>
        <w:t>7c755482fd4493247abc78eb7c1390f8</w:t>
      </w:r>
    </w:p>
    <w:p>
      <w:r>
        <w:t>c00ad39e7a870742ea9ed14cccf0e2a9</w:t>
      </w:r>
    </w:p>
    <w:p>
      <w:r>
        <w:t>c1b3e80b316d18f0a19e17e6c1a021d0</w:t>
      </w:r>
    </w:p>
    <w:p>
      <w:r>
        <w:t>81b8d63f48eba3beb6fbe7fdbb1e5177</w:t>
      </w:r>
    </w:p>
    <w:p>
      <w:r>
        <w:t>217c8f5b1df67b5e1e4817adf27ebb75</w:t>
      </w:r>
    </w:p>
    <w:p>
      <w:r>
        <w:t>837fe2eb2d2c4c20b25dcec33e3c35f2</w:t>
      </w:r>
    </w:p>
    <w:p>
      <w:r>
        <w:t>b7d007ea9dc8e66c1269b71a41c18392</w:t>
      </w:r>
    </w:p>
    <w:p>
      <w:r>
        <w:t>2501f02399058fca4a131136186a4c83</w:t>
      </w:r>
    </w:p>
    <w:p>
      <w:r>
        <w:t>9dd64359be59bfa633548db4674775af</w:t>
      </w:r>
    </w:p>
    <w:p>
      <w:r>
        <w:t>a6c720d9c78e5f1404b268a320bad0c4</w:t>
      </w:r>
    </w:p>
    <w:p>
      <w:r>
        <w:t>c8c72ed09b678a50abeb810269b5c686</w:t>
      </w:r>
    </w:p>
    <w:p>
      <w:r>
        <w:t>5da73d0965e619479ce290e676938773</w:t>
      </w:r>
    </w:p>
    <w:p>
      <w:r>
        <w:t>e9f0af06ebbe391667335c27d9d20c26</w:t>
      </w:r>
    </w:p>
    <w:p>
      <w:r>
        <w:t>aa3e0d142ba5d35fba893aa6062ed57e</w:t>
      </w:r>
    </w:p>
    <w:p>
      <w:r>
        <w:t>d53dfc7b9d8a5f9523572d432a78ecbb</w:t>
      </w:r>
    </w:p>
    <w:p>
      <w:r>
        <w:t>1fdc47e3898fad46cbe09891d19e16dc</w:t>
      </w:r>
    </w:p>
    <w:p>
      <w:r>
        <w:t>f905a93079eaeef789f134aa9514af84</w:t>
      </w:r>
    </w:p>
    <w:p>
      <w:r>
        <w:t>335b6738928ef9f7f00d7a94079e7b83</w:t>
      </w:r>
    </w:p>
    <w:p>
      <w:r>
        <w:t>43e1cf46804c212e008268fde704b8fa</w:t>
      </w:r>
    </w:p>
    <w:p>
      <w:r>
        <w:t>1885dc9795cd1c1d66648debe6cfbe09</w:t>
      </w:r>
    </w:p>
    <w:p>
      <w:r>
        <w:t>d2b2bbbc43d90a4bb44b5f0fdde038fd</w:t>
      </w:r>
    </w:p>
    <w:p>
      <w:r>
        <w:t>ac781c02b6f8582492b4e04c9b32d6fc</w:t>
      </w:r>
    </w:p>
    <w:p>
      <w:r>
        <w:t>a953fd402ea7c20dec34105ebefeca96</w:t>
      </w:r>
    </w:p>
    <w:p>
      <w:r>
        <w:t>603701c7dbdf864aef3e3b6c3f8a0f3a</w:t>
      </w:r>
    </w:p>
    <w:p>
      <w:r>
        <w:t>85bb8e33c45ad76cb8f274cba7c10778</w:t>
      </w:r>
    </w:p>
    <w:p>
      <w:r>
        <w:t>2197f5f2c67ce0d17710e6a1f6461e98</w:t>
      </w:r>
    </w:p>
    <w:p>
      <w:r>
        <w:t>58b0809729cc8803f81541bdb287ac3a</w:t>
      </w:r>
    </w:p>
    <w:p>
      <w:r>
        <w:t>3843efb8fb629d8812fcc833e2d193d4</w:t>
      </w:r>
    </w:p>
    <w:p>
      <w:r>
        <w:t>6a954902ba1391ecb7c3dbe018ddd513</w:t>
      </w:r>
    </w:p>
    <w:p>
      <w:r>
        <w:t>63ba1e9bb4b3bdaeb872e2827e2eb464</w:t>
      </w:r>
    </w:p>
    <w:p>
      <w:r>
        <w:t>3e0589e4e55e6725efb8a35144d02239</w:t>
      </w:r>
    </w:p>
    <w:p>
      <w:r>
        <w:t>308db8b18a64a1df3f237b1c0c2202ea</w:t>
      </w:r>
    </w:p>
    <w:p>
      <w:r>
        <w:t>cf93afd07d0964b7bbf2b2c665bf1d7d</w:t>
      </w:r>
    </w:p>
    <w:p>
      <w:r>
        <w:t>fcb60109d9be1ab468f3c6f175a59abb</w:t>
      </w:r>
    </w:p>
    <w:p>
      <w:r>
        <w:t>6594ef152196d4e5696cea762364c044</w:t>
      </w:r>
    </w:p>
    <w:p>
      <w:r>
        <w:t>e27ad5a58dc960bfeee11ccacd0cd4e4</w:t>
      </w:r>
    </w:p>
    <w:p>
      <w:r>
        <w:t>732a9e84ec829bd803b585d6e00e7a76</w:t>
      </w:r>
    </w:p>
    <w:p>
      <w:r>
        <w:t>e4c1fda9d15d6a83f262409b09edab24</w:t>
      </w:r>
    </w:p>
    <w:p>
      <w:r>
        <w:t>c83d6ba77f7fd5bcf75a49316c019270</w:t>
      </w:r>
    </w:p>
    <w:p>
      <w:r>
        <w:t>4615ab23fc3101457ff7ba01ee248fc8</w:t>
      </w:r>
    </w:p>
    <w:p>
      <w:r>
        <w:t>42cd6a0c76cd4cb63faf9e987786ed93</w:t>
      </w:r>
    </w:p>
    <w:p>
      <w:r>
        <w:t>862ba546f134bdcfb26c96d7335dcf12</w:t>
      </w:r>
    </w:p>
    <w:p>
      <w:r>
        <w:t>ff4c83c9d64d2d4f59a458790da8931e</w:t>
      </w:r>
    </w:p>
    <w:p>
      <w:r>
        <w:t>82d1838de8938aa1a76153057e9a9610</w:t>
      </w:r>
    </w:p>
    <w:p>
      <w:r>
        <w:t>94d5454ce679764e07a123da3c3038c7</w:t>
      </w:r>
    </w:p>
    <w:p>
      <w:r>
        <w:t>0eca59e93f8b5c9de69e28eafa187a5d</w:t>
      </w:r>
    </w:p>
    <w:p>
      <w:r>
        <w:t>506ca271584a2c50c9eeb2f88364b42f</w:t>
      </w:r>
    </w:p>
    <w:p>
      <w:r>
        <w:t>9800f51a25637cb242047973a84d4432</w:t>
      </w:r>
    </w:p>
    <w:p>
      <w:r>
        <w:t>db2719d1c25907da2d3d06637f0bfa30</w:t>
      </w:r>
    </w:p>
    <w:p>
      <w:r>
        <w:t>c306ed463e7e1293ef7d0a5a30a5f329</w:t>
      </w:r>
    </w:p>
    <w:p>
      <w:r>
        <w:t>3aa41c742727624ed6816b7f6f2cebe8</w:t>
      </w:r>
    </w:p>
    <w:p>
      <w:r>
        <w:t>4edb92b9941d8639bbb10618d5288235</w:t>
      </w:r>
    </w:p>
    <w:p>
      <w:r>
        <w:t>868e9a1b62d5f93442640fa8841f7350</w:t>
      </w:r>
    </w:p>
    <w:p>
      <w:r>
        <w:t>3adf96795984f148a648a5d9f9d2c2ea</w:t>
      </w:r>
    </w:p>
    <w:p>
      <w:r>
        <w:t>c46fdbcb81565b8ad97bf1bd25647b13</w:t>
      </w:r>
    </w:p>
    <w:p>
      <w:r>
        <w:t>802faf69d42ffeff2752caf1a8de4474</w:t>
      </w:r>
    </w:p>
    <w:p>
      <w:r>
        <w:t>63ecfc773425f2804abdc5c91af171cc</w:t>
      </w:r>
    </w:p>
    <w:p>
      <w:r>
        <w:t>3887a9c37ff85be8e8819ede74d2ed4c</w:t>
      </w:r>
    </w:p>
    <w:p>
      <w:r>
        <w:t>cf5017e7cc88172678e82254d3fc74fc</w:t>
      </w:r>
    </w:p>
    <w:p>
      <w:r>
        <w:t>4db615a16fe558dfd1f718653c926795</w:t>
      </w:r>
    </w:p>
    <w:p>
      <w:r>
        <w:t>a53d42890c0be0b41467524d4d142187</w:t>
      </w:r>
    </w:p>
    <w:p>
      <w:r>
        <w:t>eba90401c261be1c9b88dd0dd3f446a9</w:t>
      </w:r>
    </w:p>
    <w:p>
      <w:r>
        <w:t>98deccd1d3dcc1c24c56bfb46a506789</w:t>
      </w:r>
    </w:p>
    <w:p>
      <w:r>
        <w:t>1364729b9ca08ea1860da1d1c9c3f49d</w:t>
      </w:r>
    </w:p>
    <w:p>
      <w:r>
        <w:t>248c9b9b4fe41dcb4e528aca747baab6</w:t>
      </w:r>
    </w:p>
    <w:p>
      <w:r>
        <w:t>0c2478989aa88423a7324f82d6cdacf8</w:t>
      </w:r>
    </w:p>
    <w:p>
      <w:r>
        <w:t>3b683aaf79f6b298492513dbfeb0f734</w:t>
      </w:r>
    </w:p>
    <w:p>
      <w:r>
        <w:t>285d79a53e139362090debbfde7bce4b</w:t>
      </w:r>
    </w:p>
    <w:p>
      <w:r>
        <w:t>cab9dc178991c413384b4a454d2c2822</w:t>
      </w:r>
    </w:p>
    <w:p>
      <w:r>
        <w:t>108e65b60d9e1da0f5c9656d01f6bebc</w:t>
      </w:r>
    </w:p>
    <w:p>
      <w:r>
        <w:t>8ff4e49ee4d8258adb50d834392d3a63</w:t>
      </w:r>
    </w:p>
    <w:p>
      <w:r>
        <w:t>52d2ea32e3a69583bbd8ec7f0c257102</w:t>
      </w:r>
    </w:p>
    <w:p>
      <w:r>
        <w:t>63f170b1d95695ede9c0dbc55a4e7d0a</w:t>
      </w:r>
    </w:p>
    <w:p>
      <w:r>
        <w:t>8f824710b1e7606bc56501a666fceccc</w:t>
      </w:r>
    </w:p>
    <w:p>
      <w:r>
        <w:t>55a25facdbfb2db598965bc46f9546b1</w:t>
      </w:r>
    </w:p>
    <w:p>
      <w:r>
        <w:t>0efed96690f2a3873cb691514691cbc0</w:t>
      </w:r>
    </w:p>
    <w:p>
      <w:r>
        <w:t>da1759a94fee021f52c49e077a26fb9b</w:t>
      </w:r>
    </w:p>
    <w:p>
      <w:r>
        <w:t>b29bf6d1834230f7bd547129c5f8a94d</w:t>
      </w:r>
    </w:p>
    <w:p>
      <w:r>
        <w:t>6224f05a173c2e5393ddba1d2983619f</w:t>
      </w:r>
    </w:p>
    <w:p>
      <w:r>
        <w:t>d5197447dcc4f59f84a0d00b59b1e7a4</w:t>
      </w:r>
    </w:p>
    <w:p>
      <w:r>
        <w:t>73ee1162c4547774f7702c7226a90c6d</w:t>
      </w:r>
    </w:p>
    <w:p>
      <w:r>
        <w:t>3c0caa916994334b180c6752a4ab8980</w:t>
      </w:r>
    </w:p>
    <w:p>
      <w:r>
        <w:t>b3c2b07f52cc111f17b61a05b4d06057</w:t>
      </w:r>
    </w:p>
    <w:p>
      <w:r>
        <w:t>381b8a6b80745179fb8e402d89ad3457</w:t>
      </w:r>
    </w:p>
    <w:p>
      <w:r>
        <w:t>bcd253109172538a85ed0431c4a5ad5c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